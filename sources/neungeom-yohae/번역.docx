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首楞嚴經要解</w:t>
      </w:r>
    </w:p>
    <w:p>
      <w:pPr>
        <w:pStyle w:val="Subtitle"/>
      </w:pPr>
      <w:r>
        <w:t>『수능엄경요해』 원문·한국어 전문 번역</w:t>
      </w:r>
    </w:p>
    <w:p>
      <w:r>
        <w:rPr>
          <w:b/>
        </w:rPr>
        <w:t>서문  及南 撰  ·  본문  溫陵開元蓮寺比丘 戒環 解</w:t>
      </w:r>
    </w:p>
    <w:p>
      <w:r>
        <w:t>첨부 저본의 위치표지를 기준으로 재배열한 최종 교열본</w:t>
        <w:br/>
        <w:t>U코드 전면 제거 · 위치표지 3,256개 대응 · 원문 순서 전수 검증 완료</w:t>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4824"/>
            <w:vAlign w:val="center"/>
          </w:tcPr>
          <w:p>
            <w:r>
              <w:rPr>
                <w:rFonts w:ascii="Noto Sans KR" w:hAnsi="Noto Sans KR" w:eastAsia="Noto Sans KR"/>
                <w:sz w:val="18"/>
              </w:rPr>
              <w:t>항목</w:t>
            </w:r>
          </w:p>
        </w:tc>
        <w:tc>
          <w:tcPr>
            <w:tcW w:type="dxa" w:w="4824"/>
            <w:vAlign w:val="center"/>
          </w:tcPr>
          <w:p>
            <w:r>
              <w:rPr>
                <w:rFonts w:ascii="Noto Sans KR" w:hAnsi="Noto Sans KR" w:eastAsia="Noto Sans KR"/>
                <w:sz w:val="18"/>
              </w:rPr>
              <w:t>내용</w:t>
            </w:r>
          </w:p>
        </w:tc>
      </w:tr>
      <w:tr>
        <w:tc>
          <w:tcPr>
            <w:tcW w:type="dxa" w:w="4824"/>
            <w:vAlign w:val="center"/>
          </w:tcPr>
          <w:p>
            <w:r>
              <w:rPr>
                <w:rFonts w:ascii="Noto Sans KR" w:hAnsi="Noto Sans KR" w:eastAsia="Noto Sans KR"/>
                <w:sz w:val="18"/>
              </w:rPr>
              <w:t>문헌명</w:t>
            </w:r>
          </w:p>
        </w:tc>
        <w:tc>
          <w:tcPr>
            <w:tcW w:type="dxa" w:w="4824"/>
            <w:vAlign w:val="center"/>
          </w:tcPr>
          <w:p>
            <w:r>
              <w:rPr>
                <w:rFonts w:ascii="Noto Sans KR" w:hAnsi="Noto Sans KR" w:eastAsia="Noto Sans KR"/>
                <w:sz w:val="18"/>
              </w:rPr>
              <w:t>『大佛頂如來密因修證了義諸菩薩萬行首楞嚴經要解』(『수능엄경요해』)</w:t>
            </w:r>
          </w:p>
        </w:tc>
      </w:tr>
      <w:tr>
        <w:tc>
          <w:tcPr>
            <w:tcW w:type="dxa" w:w="4824"/>
            <w:vAlign w:val="center"/>
          </w:tcPr>
          <w:p>
            <w:r>
              <w:rPr>
                <w:rFonts w:ascii="Noto Sans KR" w:hAnsi="Noto Sans KR" w:eastAsia="Noto Sans KR"/>
                <w:sz w:val="18"/>
              </w:rPr>
              <w:t>저본 범위</w:t>
            </w:r>
          </w:p>
        </w:tc>
        <w:tc>
          <w:tcPr>
            <w:tcW w:type="dxa" w:w="4824"/>
            <w:vAlign w:val="center"/>
          </w:tcPr>
          <w:p>
            <w:r>
              <w:rPr>
                <w:rFonts w:ascii="Noto Sans KR" w:hAnsi="Noto Sans KR" w:eastAsia="Noto Sans KR"/>
                <w:sz w:val="18"/>
              </w:rPr>
              <w:t>능엄경계환해.txt 전체, [0776a10]–[0886a15] 및 표제·권차·음절·발문</w:t>
            </w:r>
          </w:p>
        </w:tc>
      </w:tr>
      <w:tr>
        <w:tc>
          <w:tcPr>
            <w:tcW w:type="dxa" w:w="4824"/>
            <w:vAlign w:val="center"/>
          </w:tcPr>
          <w:p>
            <w:r>
              <w:rPr>
                <w:rFonts w:ascii="Noto Sans KR" w:hAnsi="Noto Sans KR" w:eastAsia="Noto Sans KR"/>
                <w:sz w:val="18"/>
              </w:rPr>
              <w:t>저본 위치표지</w:t>
            </w:r>
          </w:p>
        </w:tc>
        <w:tc>
          <w:tcPr>
            <w:tcW w:type="dxa" w:w="4824"/>
            <w:vAlign w:val="center"/>
          </w:tcPr>
          <w:p>
            <w:r>
              <w:rPr>
                <w:rFonts w:ascii="Noto Sans KR" w:hAnsi="Noto Sans KR" w:eastAsia="Noto Sans KR"/>
                <w:sz w:val="18"/>
              </w:rPr>
              <w:t>3,256개. 동일 위치표지의 반복도 원문 순서 그대로 보존</w:t>
            </w:r>
          </w:p>
        </w:tc>
      </w:tr>
      <w:tr>
        <w:tc>
          <w:tcPr>
            <w:tcW w:type="dxa" w:w="4824"/>
            <w:vAlign w:val="center"/>
          </w:tcPr>
          <w:p>
            <w:r>
              <w:rPr>
                <w:rFonts w:ascii="Noto Sans KR" w:hAnsi="Noto Sans KR" w:eastAsia="Noto Sans KR"/>
                <w:sz w:val="18"/>
              </w:rPr>
              <w:t>배치 원칙</w:t>
            </w:r>
          </w:p>
        </w:tc>
        <w:tc>
          <w:tcPr>
            <w:tcW w:type="dxa" w:w="4824"/>
            <w:vAlign w:val="center"/>
          </w:tcPr>
          <w:p>
            <w:r>
              <w:rPr>
                <w:rFonts w:ascii="Noto Sans KR" w:hAnsi="Noto Sans KR" w:eastAsia="Noto Sans KR"/>
                <w:sz w:val="18"/>
              </w:rPr>
              <w:t>위치표지 → 원문 → 한국어 직역 → 필요한 교감·번역 메모 순서</w:t>
            </w:r>
          </w:p>
        </w:tc>
      </w:tr>
      <w:tr>
        <w:tc>
          <w:tcPr>
            <w:tcW w:type="dxa" w:w="4824"/>
            <w:vAlign w:val="center"/>
          </w:tcPr>
          <w:p>
            <w:r>
              <w:rPr>
                <w:rFonts w:ascii="Noto Sans KR" w:hAnsi="Noto Sans KR" w:eastAsia="Noto Sans KR"/>
                <w:sz w:val="18"/>
              </w:rPr>
              <w:t>이번 재정리</w:t>
            </w:r>
          </w:p>
        </w:tc>
        <w:tc>
          <w:tcPr>
            <w:tcW w:type="dxa" w:w="4824"/>
            <w:vAlign w:val="center"/>
          </w:tcPr>
          <w:p>
            <w:r>
              <w:rPr>
                <w:rFonts w:ascii="Noto Sans KR" w:hAnsi="Noto Sans KR" w:eastAsia="Noto Sans KR"/>
                <w:sz w:val="18"/>
              </w:rPr>
              <w:t>기존 [Uxxxx] 식별자는 전부 삭제하고, 원 TXT의 실제 행 순서에 맞추어 번역 단위를 다시 결합</w:t>
            </w:r>
          </w:p>
        </w:tc>
      </w:tr>
      <w:tr>
        <w:tc>
          <w:tcPr>
            <w:tcW w:type="dxa" w:w="4824"/>
            <w:vAlign w:val="center"/>
          </w:tcPr>
          <w:p>
            <w:r>
              <w:rPr>
                <w:rFonts w:ascii="Noto Sans KR" w:hAnsi="Noto Sans KR" w:eastAsia="Noto Sans KR"/>
                <w:sz w:val="18"/>
              </w:rPr>
              <w:t>문장 교열</w:t>
            </w:r>
          </w:p>
        </w:tc>
        <w:tc>
          <w:tcPr>
            <w:tcW w:type="dxa" w:w="4824"/>
            <w:vAlign w:val="center"/>
          </w:tcPr>
          <w:p>
            <w:r>
              <w:rPr>
                <w:rFonts w:ascii="Noto Sans KR" w:hAnsi="Noto Sans KR" w:eastAsia="Noto Sans KR"/>
                <w:sz w:val="18"/>
              </w:rPr>
              <w:t>세분 번역 때문에 끊긴 한국어 문장을 위치표지 단위로 다시 이어 문장 호흡과 인용부호·띄어쓰기를 정돈</w:t>
            </w:r>
          </w:p>
        </w:tc>
      </w:tr>
      <w:tr>
        <w:tc>
          <w:tcPr>
            <w:tcW w:type="dxa" w:w="4824"/>
            <w:vAlign w:val="center"/>
          </w:tcPr>
          <w:p>
            <w:r>
              <w:rPr>
                <w:rFonts w:ascii="Noto Sans KR" w:hAnsi="Noto Sans KR" w:eastAsia="Noto Sans KR"/>
                <w:sz w:val="18"/>
              </w:rPr>
              <w:t>원문 보존</w:t>
            </w:r>
          </w:p>
        </w:tc>
        <w:tc>
          <w:tcPr>
            <w:tcW w:type="dxa" w:w="4824"/>
            <w:vAlign w:val="center"/>
          </w:tcPr>
          <w:p>
            <w:r>
              <w:rPr>
                <w:rFonts w:ascii="Noto Sans KR" w:hAnsi="Noto Sans KR" w:eastAsia="Noto Sans KR"/>
                <w:sz w:val="18"/>
              </w:rPr>
              <w:t>원문의 글자·순서·위치표지·편집기호·희귀 자형을 임의로 교정하지 않음</w:t>
            </w:r>
          </w:p>
        </w:tc>
      </w:tr>
      <w:tr>
        <w:tc>
          <w:tcPr>
            <w:tcW w:type="dxa" w:w="4824"/>
            <w:vAlign w:val="center"/>
          </w:tcPr>
          <w:p>
            <w:r>
              <w:rPr>
                <w:rFonts w:ascii="Noto Sans KR" w:hAnsi="Noto Sans KR" w:eastAsia="Noto Sans KR"/>
                <w:sz w:val="18"/>
              </w:rPr>
              <w:t>대조 결과</w:t>
            </w:r>
          </w:p>
        </w:tc>
        <w:tc>
          <w:tcPr>
            <w:tcW w:type="dxa" w:w="4824"/>
            <w:vAlign w:val="center"/>
          </w:tcPr>
          <w:p>
            <w:r>
              <w:rPr>
                <w:rFonts w:ascii="Noto Sans KR" w:hAnsi="Noto Sans KR" w:eastAsia="Noto Sans KR"/>
                <w:sz w:val="18"/>
              </w:rPr>
              <w:t>재배열 후 원문 비공백 행 전체가 원 TXT와 순서·문자열 기준으로 일치</w:t>
            </w:r>
          </w:p>
        </w:tc>
      </w:tr>
    </w:tbl>
    <w:p>
      <w:pPr>
        <w:pStyle w:val="Heading2"/>
      </w:pPr>
      <w:r>
        <w:t>전체 선독 결과와 문헌 구조</w:t>
      </w:r>
    </w:p>
    <w:p>
      <w:r>
        <w:t>• 서문: 급남(及南)이 계환의 『수능엄경요해』가 지닌 법공양의 뜻과 유통 의의를 밝힌다.</w:t>
      </w:r>
    </w:p>
    <w:p>
      <w:r>
        <w:t>• 본문: 제1권부터 제20권까지 경문과 계환의 해설이 교대로 이어지며, 과문(△)·문답·게송·신주·음석/음절을 포함한다.</w:t>
      </w:r>
    </w:p>
    <w:p>
      <w:r>
        <w:t>• 문헌 말미: 제20권 유통분과 청중의 환희봉행 뒤 음절이 이어지고, No. 270-B의 행의(行儀) 발문으로 끝난다.</w:t>
      </w:r>
    </w:p>
    <w:p>
      <w:r>
        <w:t>• 재배열 방식: 들여쓴 게송 행은 직전 위치표지 문단에 결합하고, 음석·음절의 표제자는 바로 뒤 반절 위치표지와 한 문단으로 묶었다.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3216"/>
          </w:tcPr>
          <w:p>
            <w:r>
              <w:rPr>
                <w:rFonts w:ascii="Noto Sans KR" w:hAnsi="Noto Sans KR" w:eastAsia="Noto Sans KR"/>
                <w:sz w:val="17"/>
              </w:rPr>
              <w:t>번역어</w:t>
            </w:r>
          </w:p>
        </w:tc>
        <w:tc>
          <w:tcPr>
            <w:tcW w:type="dxa" w:w="3216"/>
          </w:tcPr>
          <w:p>
            <w:r>
              <w:rPr>
                <w:rFonts w:ascii="Noto Sans KR" w:hAnsi="Noto Sans KR" w:eastAsia="Noto Sans KR"/>
                <w:sz w:val="17"/>
              </w:rPr>
              <w:t>원어</w:t>
            </w:r>
          </w:p>
        </w:tc>
        <w:tc>
          <w:tcPr>
            <w:tcW w:type="dxa" w:w="3216"/>
          </w:tcPr>
          <w:p>
            <w:r>
              <w:rPr>
                <w:rFonts w:ascii="Noto Sans KR" w:hAnsi="Noto Sans KR" w:eastAsia="Noto Sans KR"/>
                <w:sz w:val="17"/>
              </w:rPr>
              <w:t>이 문서에서의 뜻</w:t>
            </w:r>
          </w:p>
        </w:tc>
      </w:tr>
      <w:tr>
        <w:tc>
          <w:tcPr>
            <w:tcW w:type="dxa" w:w="3216"/>
          </w:tcPr>
          <w:p>
            <w:r>
              <w:rPr>
                <w:rFonts w:ascii="Noto Sans KR" w:hAnsi="Noto Sans KR" w:eastAsia="Noto Sans KR"/>
                <w:sz w:val="17"/>
              </w:rPr>
              <w:t>수능엄</w:t>
            </w:r>
          </w:p>
        </w:tc>
        <w:tc>
          <w:tcPr>
            <w:tcW w:type="dxa" w:w="3216"/>
          </w:tcPr>
          <w:p>
            <w:r>
              <w:rPr>
                <w:rFonts w:ascii="Noto Sans KR" w:hAnsi="Noto Sans KR" w:eastAsia="Noto Sans KR"/>
                <w:sz w:val="17"/>
              </w:rPr>
              <w:t>首楞嚴</w:t>
            </w:r>
          </w:p>
        </w:tc>
        <w:tc>
          <w:tcPr>
            <w:tcW w:type="dxa" w:w="3216"/>
          </w:tcPr>
          <w:p>
            <w:r>
              <w:rPr>
                <w:rFonts w:ascii="Noto Sans KR" w:hAnsi="Noto Sans KR" w:eastAsia="Noto Sans KR"/>
                <w:sz w:val="17"/>
              </w:rPr>
              <w:t>일체의 일이 필경 견고하다는 뜻의 경명 핵심어</w:t>
            </w:r>
          </w:p>
        </w:tc>
      </w:tr>
      <w:tr>
        <w:tc>
          <w:tcPr>
            <w:tcW w:type="dxa" w:w="3216"/>
          </w:tcPr>
          <w:p>
            <w:r>
              <w:rPr>
                <w:rFonts w:ascii="Noto Sans KR" w:hAnsi="Noto Sans KR" w:eastAsia="Noto Sans KR"/>
                <w:sz w:val="17"/>
              </w:rPr>
              <w:t>여래장</w:t>
            </w:r>
          </w:p>
        </w:tc>
        <w:tc>
          <w:tcPr>
            <w:tcW w:type="dxa" w:w="3216"/>
          </w:tcPr>
          <w:p>
            <w:r>
              <w:rPr>
                <w:rFonts w:ascii="Noto Sans KR" w:hAnsi="Noto Sans KR" w:eastAsia="Noto Sans KR"/>
                <w:sz w:val="17"/>
              </w:rPr>
              <w:t>如來藏</w:t>
            </w:r>
          </w:p>
        </w:tc>
        <w:tc>
          <w:tcPr>
            <w:tcW w:type="dxa" w:w="3216"/>
          </w:tcPr>
          <w:p>
            <w:r>
              <w:rPr>
                <w:rFonts w:ascii="Noto Sans KR" w:hAnsi="Noto Sans KR" w:eastAsia="Noto Sans KR"/>
                <w:sz w:val="17"/>
              </w:rPr>
              <w:t>중생의 망상 가운데 감추어 있으나 본래 청정한 마음의 체</w:t>
            </w:r>
          </w:p>
        </w:tc>
      </w:tr>
      <w:tr>
        <w:tc>
          <w:tcPr>
            <w:tcW w:type="dxa" w:w="3216"/>
          </w:tcPr>
          <w:p>
            <w:r>
              <w:rPr>
                <w:rFonts w:ascii="Noto Sans KR" w:hAnsi="Noto Sans KR" w:eastAsia="Noto Sans KR"/>
                <w:sz w:val="17"/>
              </w:rPr>
              <w:t>사마타</w:t>
            </w:r>
          </w:p>
        </w:tc>
        <w:tc>
          <w:tcPr>
            <w:tcW w:type="dxa" w:w="3216"/>
          </w:tcPr>
          <w:p>
            <w:r>
              <w:rPr>
                <w:rFonts w:ascii="Noto Sans KR" w:hAnsi="Noto Sans KR" w:eastAsia="Noto Sans KR"/>
                <w:sz w:val="17"/>
              </w:rPr>
              <w:t>奢摩他</w:t>
            </w:r>
          </w:p>
        </w:tc>
        <w:tc>
          <w:tcPr>
            <w:tcW w:type="dxa" w:w="3216"/>
          </w:tcPr>
          <w:p>
            <w:r>
              <w:rPr>
                <w:rFonts w:ascii="Noto Sans KR" w:hAnsi="Noto Sans KR" w:eastAsia="Noto Sans KR"/>
                <w:sz w:val="17"/>
              </w:rPr>
              <w:t>지(止), 고요히 그침을 중심으로 한 수행</w:t>
            </w:r>
          </w:p>
        </w:tc>
      </w:tr>
      <w:tr>
        <w:tc>
          <w:tcPr>
            <w:tcW w:type="dxa" w:w="3216"/>
          </w:tcPr>
          <w:p>
            <w:r>
              <w:rPr>
                <w:rFonts w:ascii="Noto Sans KR" w:hAnsi="Noto Sans KR" w:eastAsia="Noto Sans KR"/>
                <w:sz w:val="17"/>
              </w:rPr>
              <w:t>삼마제</w:t>
            </w:r>
          </w:p>
        </w:tc>
        <w:tc>
          <w:tcPr>
            <w:tcW w:type="dxa" w:w="3216"/>
          </w:tcPr>
          <w:p>
            <w:r>
              <w:rPr>
                <w:rFonts w:ascii="Noto Sans KR" w:hAnsi="Noto Sans KR" w:eastAsia="Noto Sans KR"/>
                <w:sz w:val="17"/>
              </w:rPr>
              <w:t>三摩提</w:t>
            </w:r>
          </w:p>
        </w:tc>
        <w:tc>
          <w:tcPr>
            <w:tcW w:type="dxa" w:w="3216"/>
          </w:tcPr>
          <w:p>
            <w:r>
              <w:rPr>
                <w:rFonts w:ascii="Noto Sans KR" w:hAnsi="Noto Sans KR" w:eastAsia="Noto Sans KR"/>
                <w:sz w:val="17"/>
              </w:rPr>
              <w:t>관(觀)과 관련하여 쓰이는 선정 수행의 명칭</w:t>
            </w:r>
          </w:p>
        </w:tc>
      </w:tr>
      <w:tr>
        <w:tc>
          <w:tcPr>
            <w:tcW w:type="dxa" w:w="3216"/>
          </w:tcPr>
          <w:p>
            <w:r>
              <w:rPr>
                <w:rFonts w:ascii="Noto Sans KR" w:hAnsi="Noto Sans KR" w:eastAsia="Noto Sans KR"/>
                <w:sz w:val="17"/>
              </w:rPr>
              <w:t>선나</w:t>
            </w:r>
          </w:p>
        </w:tc>
        <w:tc>
          <w:tcPr>
            <w:tcW w:type="dxa" w:w="3216"/>
          </w:tcPr>
          <w:p>
            <w:r>
              <w:rPr>
                <w:rFonts w:ascii="Noto Sans KR" w:hAnsi="Noto Sans KR" w:eastAsia="Noto Sans KR"/>
                <w:sz w:val="17"/>
              </w:rPr>
              <w:t>禪那</w:t>
            </w:r>
          </w:p>
        </w:tc>
        <w:tc>
          <w:tcPr>
            <w:tcW w:type="dxa" w:w="3216"/>
          </w:tcPr>
          <w:p>
            <w:r>
              <w:rPr>
                <w:rFonts w:ascii="Noto Sans KR" w:hAnsi="Noto Sans KR" w:eastAsia="Noto Sans KR"/>
                <w:sz w:val="17"/>
              </w:rPr>
              <w:t>정려(靜慮)</w:t>
            </w:r>
          </w:p>
        </w:tc>
      </w:tr>
      <w:tr>
        <w:tc>
          <w:tcPr>
            <w:tcW w:type="dxa" w:w="3216"/>
          </w:tcPr>
          <w:p>
            <w:r>
              <w:rPr>
                <w:rFonts w:ascii="Noto Sans KR" w:hAnsi="Noto Sans KR" w:eastAsia="Noto Sans KR"/>
                <w:sz w:val="17"/>
              </w:rPr>
              <w:t>원통</w:t>
            </w:r>
          </w:p>
        </w:tc>
        <w:tc>
          <w:tcPr>
            <w:tcW w:type="dxa" w:w="3216"/>
          </w:tcPr>
          <w:p>
            <w:r>
              <w:rPr>
                <w:rFonts w:ascii="Noto Sans KR" w:hAnsi="Noto Sans KR" w:eastAsia="Noto Sans KR"/>
                <w:sz w:val="17"/>
              </w:rPr>
              <w:t>圓通</w:t>
            </w:r>
          </w:p>
        </w:tc>
        <w:tc>
          <w:tcPr>
            <w:tcW w:type="dxa" w:w="3216"/>
          </w:tcPr>
          <w:p>
            <w:r>
              <w:rPr>
                <w:rFonts w:ascii="Noto Sans KR" w:hAnsi="Noto Sans KR" w:eastAsia="Noto Sans KR"/>
                <w:sz w:val="17"/>
              </w:rPr>
              <w:t>근·진·식 등의 막힘이 풀려 원만히 통하는 수행·증득</w:t>
            </w:r>
          </w:p>
        </w:tc>
      </w:tr>
      <w:tr>
        <w:tc>
          <w:tcPr>
            <w:tcW w:type="dxa" w:w="3216"/>
          </w:tcPr>
          <w:p>
            <w:r>
              <w:rPr>
                <w:rFonts w:ascii="Noto Sans KR" w:hAnsi="Noto Sans KR" w:eastAsia="Noto Sans KR"/>
                <w:sz w:val="17"/>
              </w:rPr>
              <w:t>오음</w:t>
            </w:r>
          </w:p>
        </w:tc>
        <w:tc>
          <w:tcPr>
            <w:tcW w:type="dxa" w:w="3216"/>
          </w:tcPr>
          <w:p>
            <w:r>
              <w:rPr>
                <w:rFonts w:ascii="Noto Sans KR" w:hAnsi="Noto Sans KR" w:eastAsia="Noto Sans KR"/>
                <w:sz w:val="17"/>
              </w:rPr>
              <w:t>五陰</w:t>
            </w:r>
          </w:p>
        </w:tc>
        <w:tc>
          <w:tcPr>
            <w:tcW w:type="dxa" w:w="3216"/>
          </w:tcPr>
          <w:p>
            <w:r>
              <w:rPr>
                <w:rFonts w:ascii="Noto Sans KR" w:hAnsi="Noto Sans KR" w:eastAsia="Noto Sans KR"/>
                <w:sz w:val="17"/>
              </w:rPr>
              <w:t>색·수·상·행·식의 다섯 음</w:t>
            </w:r>
          </w:p>
        </w:tc>
      </w:tr>
      <w:tr>
        <w:tc>
          <w:tcPr>
            <w:tcW w:type="dxa" w:w="3216"/>
          </w:tcPr>
          <w:p>
            <w:r>
              <w:rPr>
                <w:rFonts w:ascii="Noto Sans KR" w:hAnsi="Noto Sans KR" w:eastAsia="Noto Sans KR"/>
                <w:sz w:val="17"/>
              </w:rPr>
              <w:t>무생법인</w:t>
            </w:r>
          </w:p>
        </w:tc>
        <w:tc>
          <w:tcPr>
            <w:tcW w:type="dxa" w:w="3216"/>
          </w:tcPr>
          <w:p>
            <w:r>
              <w:rPr>
                <w:rFonts w:ascii="Noto Sans KR" w:hAnsi="Noto Sans KR" w:eastAsia="Noto Sans KR"/>
                <w:sz w:val="17"/>
              </w:rPr>
              <w:t>無生法忍</w:t>
            </w:r>
          </w:p>
        </w:tc>
        <w:tc>
          <w:tcPr>
            <w:tcW w:type="dxa" w:w="3216"/>
          </w:tcPr>
          <w:p>
            <w:r>
              <w:rPr>
                <w:rFonts w:ascii="Noto Sans KR" w:hAnsi="Noto Sans KR" w:eastAsia="Noto Sans KR"/>
                <w:sz w:val="17"/>
              </w:rPr>
              <w:t>법의 무생을 인가하고 안주하는 지혜</w:t>
            </w:r>
          </w:p>
        </w:tc>
      </w:tr>
      <w:tr>
        <w:tc>
          <w:tcPr>
            <w:tcW w:type="dxa" w:w="3216"/>
          </w:tcPr>
          <w:p>
            <w:r>
              <w:rPr>
                <w:rFonts w:ascii="Noto Sans KR" w:hAnsi="Noto Sans KR" w:eastAsia="Noto Sans KR"/>
                <w:sz w:val="17"/>
              </w:rPr>
              <w:t>객진</w:t>
            </w:r>
          </w:p>
        </w:tc>
        <w:tc>
          <w:tcPr>
            <w:tcW w:type="dxa" w:w="3216"/>
          </w:tcPr>
          <w:p>
            <w:r>
              <w:rPr>
                <w:rFonts w:ascii="Noto Sans KR" w:hAnsi="Noto Sans KR" w:eastAsia="Noto Sans KR"/>
                <w:sz w:val="17"/>
              </w:rPr>
              <w:t>客塵</w:t>
            </w:r>
          </w:p>
        </w:tc>
        <w:tc>
          <w:tcPr>
            <w:tcW w:type="dxa" w:w="3216"/>
          </w:tcPr>
          <w:p>
            <w:r>
              <w:rPr>
                <w:rFonts w:ascii="Noto Sans KR" w:hAnsi="Noto Sans KR" w:eastAsia="Noto Sans KR"/>
                <w:sz w:val="17"/>
              </w:rPr>
              <w:t>머무르지 않는 객과 흔들리는 티끌에 비유된 번뇌</w:t>
            </w:r>
          </w:p>
        </w:tc>
      </w:tr>
      <w:tr>
        <w:tc>
          <w:tcPr>
            <w:tcW w:type="dxa" w:w="3216"/>
          </w:tcPr>
          <w:p>
            <w:r>
              <w:rPr>
                <w:rFonts w:ascii="Noto Sans KR" w:hAnsi="Noto Sans KR" w:eastAsia="Noto Sans KR"/>
                <w:sz w:val="17"/>
              </w:rPr>
              <w:t>반문문자성</w:t>
            </w:r>
          </w:p>
        </w:tc>
        <w:tc>
          <w:tcPr>
            <w:tcW w:type="dxa" w:w="3216"/>
          </w:tcPr>
          <w:p>
            <w:r>
              <w:rPr>
                <w:rFonts w:ascii="Noto Sans KR" w:hAnsi="Noto Sans KR" w:eastAsia="Noto Sans KR"/>
                <w:sz w:val="17"/>
              </w:rPr>
              <w:t>反聞聞自性</w:t>
            </w:r>
          </w:p>
        </w:tc>
        <w:tc>
          <w:tcPr>
            <w:tcW w:type="dxa" w:w="3216"/>
          </w:tcPr>
          <w:p>
            <w:r>
              <w:rPr>
                <w:rFonts w:ascii="Noto Sans KR" w:hAnsi="Noto Sans KR" w:eastAsia="Noto Sans KR"/>
                <w:sz w:val="17"/>
              </w:rPr>
              <w:t>들음을 돌이켜 자기 성품을 듣는 관행</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4824"/>
          </w:tcPr>
          <w:p>
            <w:r>
              <w:rPr>
                <w:rFonts w:ascii="Noto Sans KR" w:hAnsi="Noto Sans KR" w:eastAsia="Noto Sans KR"/>
                <w:sz w:val="18"/>
              </w:rPr>
              <w:t>항목</w:t>
            </w:r>
          </w:p>
        </w:tc>
        <w:tc>
          <w:tcPr>
            <w:tcW w:type="dxa" w:w="4824"/>
          </w:tcPr>
          <w:p>
            <w:r>
              <w:rPr>
                <w:rFonts w:ascii="Noto Sans KR" w:hAnsi="Noto Sans KR" w:eastAsia="Noto Sans KR"/>
                <w:sz w:val="18"/>
              </w:rPr>
              <w:t>내용</w:t>
            </w:r>
          </w:p>
        </w:tc>
      </w:tr>
      <w:tr>
        <w:tc>
          <w:tcPr>
            <w:tcW w:type="dxa" w:w="4824"/>
          </w:tcPr>
          <w:p>
            <w:r>
              <w:rPr>
                <w:rFonts w:ascii="Noto Sans KR" w:hAnsi="Noto Sans KR" w:eastAsia="Noto Sans KR"/>
                <w:sz w:val="18"/>
              </w:rPr>
              <w:t>[판독 불확실]</w:t>
            </w:r>
          </w:p>
        </w:tc>
        <w:tc>
          <w:tcPr>
            <w:tcW w:type="dxa" w:w="4824"/>
          </w:tcPr>
          <w:p>
            <w:r>
              <w:rPr>
                <w:rFonts w:ascii="Noto Sans KR" w:hAnsi="Noto Sans KR" w:eastAsia="Noto Sans KR"/>
                <w:sz w:val="18"/>
              </w:rPr>
              <w:t>저본의 희귀 자형·대체문자 등 때문에 현재 TXT만으로 판독을 확정하기 어려운 부분</w:t>
            </w:r>
          </w:p>
        </w:tc>
      </w:tr>
      <w:tr>
        <w:tc>
          <w:tcPr>
            <w:tcW w:type="dxa" w:w="4824"/>
          </w:tcPr>
          <w:p>
            <w:r>
              <w:rPr>
                <w:rFonts w:ascii="Noto Sans KR" w:hAnsi="Noto Sans KR" w:eastAsia="Noto Sans KR"/>
                <w:sz w:val="18"/>
              </w:rPr>
              <w:t>[구두 불확실]</w:t>
            </w:r>
          </w:p>
        </w:tc>
        <w:tc>
          <w:tcPr>
            <w:tcW w:type="dxa" w:w="4824"/>
          </w:tcPr>
          <w:p>
            <w:r>
              <w:rPr>
                <w:rFonts w:ascii="Noto Sans KR" w:hAnsi="Noto Sans KR" w:eastAsia="Noto Sans KR"/>
                <w:sz w:val="18"/>
              </w:rPr>
              <w:t>구두를 달리할 가능성이 있어 단일 문장 구조를 확정하기 어려운 부분</w:t>
            </w:r>
          </w:p>
        </w:tc>
      </w:tr>
      <w:tr>
        <w:tc>
          <w:tcPr>
            <w:tcW w:type="dxa" w:w="4824"/>
          </w:tcPr>
          <w:p>
            <w:r>
              <w:rPr>
                <w:rFonts w:ascii="Noto Sans KR" w:hAnsi="Noto Sans KR" w:eastAsia="Noto Sans KR"/>
                <w:sz w:val="18"/>
              </w:rPr>
              <w:t>[구문 불확실]</w:t>
            </w:r>
          </w:p>
        </w:tc>
        <w:tc>
          <w:tcPr>
            <w:tcW w:type="dxa" w:w="4824"/>
          </w:tcPr>
          <w:p>
            <w:r>
              <w:rPr>
                <w:rFonts w:ascii="Noto Sans KR" w:hAnsi="Noto Sans KR" w:eastAsia="Noto Sans KR"/>
                <w:sz w:val="18"/>
              </w:rPr>
              <w:t>현존 원문의 문법만으로 단일 해석을 확정하기 어려운 부분</w:t>
            </w:r>
          </w:p>
        </w:tc>
      </w:tr>
      <w:tr>
        <w:tc>
          <w:tcPr>
            <w:tcW w:type="dxa" w:w="4824"/>
          </w:tcPr>
          <w:p>
            <w:r>
              <w:rPr>
                <w:rFonts w:ascii="Noto Sans KR" w:hAnsi="Noto Sans KR" w:eastAsia="Noto Sans KR"/>
                <w:sz w:val="18"/>
              </w:rPr>
              <w:t>[이문 검토 필요]</w:t>
            </w:r>
          </w:p>
        </w:tc>
        <w:tc>
          <w:tcPr>
            <w:tcW w:type="dxa" w:w="4824"/>
          </w:tcPr>
          <w:p>
            <w:r>
              <w:rPr>
                <w:rFonts w:ascii="Noto Sans KR" w:hAnsi="Noto Sans KR" w:eastAsia="Noto Sans KR"/>
                <w:sz w:val="18"/>
              </w:rPr>
              <w:t>다른 판본과의 교감이 있어야 확정할 수 있는 부분</w:t>
            </w:r>
          </w:p>
        </w:tc>
      </w:tr>
      <w:tr>
        <w:tc>
          <w:tcPr>
            <w:tcW w:type="dxa" w:w="4824"/>
          </w:tcPr>
          <w:p>
            <w:r>
              <w:rPr>
                <w:rFonts w:ascii="Noto Sans KR" w:hAnsi="Noto Sans KR" w:eastAsia="Noto Sans KR"/>
                <w:sz w:val="18"/>
              </w:rPr>
              <w:t>원문 원칙</w:t>
            </w:r>
          </w:p>
        </w:tc>
        <w:tc>
          <w:tcPr>
            <w:tcW w:type="dxa" w:w="4824"/>
          </w:tcPr>
          <w:p>
            <w:r>
              <w:rPr>
                <w:rFonts w:ascii="Noto Sans KR" w:hAnsi="Noto Sans KR" w:eastAsia="Noto Sans KR"/>
                <w:sz w:val="18"/>
              </w:rPr>
              <w:t>불확실한 곳도 원문 자체는 고치지 않고 번역 메모에서만 문제를 표시</w:t>
            </w:r>
          </w:p>
        </w:tc>
      </w:tr>
    </w:tbl>
    <w:p>
      <w:pPr>
        <w:pStyle w:val="Heading1"/>
        <w:pageBreakBefore/>
      </w:pPr>
      <w:r>
        <w:t>서문</w:t>
      </w:r>
    </w:p>
    <w:p>
      <w:pPr>
        <w:pStyle w:val="SmallMeta"/>
      </w:pPr>
      <w:r>
        <w:t>No. 270-A 首楞嚴經要解序  |  No. 270-A 『수능엄경요해(首楞嚴經要解)』 서문.</w:t>
      </w:r>
    </w:p>
    <w:p>
      <w:pPr>
        <w:pStyle w:val="SmallMeta"/>
      </w:pPr>
      <w:r>
        <w:t>前住福州上生禪院嗣祖沙門及南撰  |  전에 복주(福州) 상승선원(上生禪院)에 주석했던, 조사의 법을 이은 사문 급남(及南)이 지었다.</w:t>
      </w:r>
    </w:p>
    <w:p>
      <w:pPr>
        <w:pStyle w:val="Heading2"/>
      </w:pPr>
      <w:r>
        <w:rPr>
          <w:rFonts w:ascii="Noto Sans KR" w:hAnsi="Noto Sans KR" w:eastAsia="Noto Sans KR"/>
          <w:b/>
          <w:color w:val="2E74B5"/>
          <w:sz w:val="21"/>
        </w:rPr>
        <w:t>문단 0001  ·  [0776a10]</w:t>
      </w:r>
    </w:p>
    <w:p>
      <w:pPr>
        <w:spacing w:after="40"/>
      </w:pPr>
      <w:r>
        <w:rPr>
          <w:rFonts w:ascii="Noto Sans KR" w:hAnsi="Noto Sans KR" w:eastAsia="Noto Sans KR"/>
          <w:b/>
          <w:color w:val="667085"/>
          <w:sz w:val="17"/>
        </w:rPr>
        <w:t>원문</w:t>
      </w:r>
    </w:p>
    <w:p>
      <w:pPr>
        <w:pStyle w:val="SourceText"/>
      </w:pPr>
      <w:r>
        <w:t>[0776a10] 像季已還。道術既裂。明心之士。妄認緣塵為物所轉。義學之徒。虗驕多聞不全道力。奇才茂器。皆流為蒸砂迷客說食飢夫。首楞嚴王。懸知其然。誕敷祕典。力救倒妄。淘汰啟迪。諄諄之慈靡所不至。而末世初機罕能究盡。溫陵環師。一生掩關。與世異好。獨陪黃卷聖賢。冥搜博訪。藉其筌筏以探如來藏。游徧知海而造乎一切畢竟之地。思與同志共因為是解。昔月蓋比丘。甞問藥王如來法供養義。藥王告言。諸佛所說難信深經。清淨無染。能令眾生成最正覺離眾魔事。若於是經。方便解說。依義不依語。依智不依識。依了義不依不了義。依法不依人。直使無明生死畢竟滅盡而無滅盡相。是名最上法之供養。月蓋蒙教。通達妙道。得無礙辯。即於藥王所轉法輪。隨順分布。化百萬億人。於無上覺立不退轉。環師既達妙道。仰睎月蓋。於釋迦如來所轉法輪。最初華嚴。最後法華。及此楞嚴無上寶印。皆以方便徤相分別。逈脫語言。離心意識。唯義所在。曾不依人。覺眚見病廓無纖翳。於清淨經能不染污。我願以此流布無窮。其所化人何啻億萬。直如一燈然百千燈。使冥者皆明。而明終不盡。故述序引。翼贊流通。於塵墨劫作法供養。</w:t>
      </w:r>
    </w:p>
    <w:p>
      <w:pPr>
        <w:spacing w:after="40"/>
      </w:pPr>
      <w:r>
        <w:rPr>
          <w:rFonts w:ascii="Noto Sans KR" w:hAnsi="Noto Sans KR" w:eastAsia="Noto Sans KR"/>
          <w:b/>
          <w:color w:val="2E74B5"/>
          <w:sz w:val="17"/>
        </w:rPr>
        <w:t>한국어 직역</w:t>
      </w:r>
    </w:p>
    <w:p>
      <w:pPr>
        <w:pStyle w:val="TranslationText"/>
      </w:pPr>
      <w:r>
        <w:t>상법(像法)의 말기 이래로 도와 술법이 이미 갈라졌다. 마음을 밝히는 사람들은 연진(緣塵)을 그릇되게 참된 것으로 여겨 사물에 의해 휘둘렸다. 의학(義學)을 익히는 무리들은 많이 들은 것을 헛되이 뽐내어 도의 힘을 온전히 갖추지 못했다. 기이한 재주와 훌륭한 자질을 지닌 이들까지 모두 모래를 쪄 밥을 만들려는 자, 길 잃은 나그네, 음식만 말하는 굶주린 사람의 부류로 흘러갔다. 수능엄왕(首楞嚴王)은 그와 같아질 것을 멀리서 미리 아셨다. 비밀한 경전을 크게 펼쳐 전도된 망상을 힘써 구제하였다. 씻어내고 열어 깨우쳐 주는 간곡한 자비가 미치지 않는 곳이 없었다. 그러나 말세의 초심자는 능히 끝까지 다 궁구하는 경우가 드물다. 온릉(溫陵)의 환사(環師)는 한평생 문을 닫고 지냈다. 세속과는 취향을 달리하여 오직 누런 책 속의 성현들과 벗하였다. 그윽이 탐구하고 널리 찾아, 그 통발과 뗏목에 의지하여 여래장을 탐색하였다. 두루 아는 지혜의 바다를 노닐어 모든 것이 필경에 이르는 경지에 도달하였다. 뜻을 함께하는 이들과 함께 이것을 인연으로 삼고자 생각하여 이 해설을 지었다. 옛날 월개(月蓋) 비구가 일찍이 약왕여래(藥王如來)에게 법공양의 뜻을 물었다. 약왕이 말하였다. “모든 부처님께서 설하신, 믿기 어렵고 깊은 경전은 청정하여 물듦이 없고, 중생으로 하여금 가장 바른 깨달음을 이루어 온갖 마의 일을 여의게 한다. 만약 이 경전에 대해 방편으로 해설하면서 뜻에 의지하고 말에 의지하지 않으며, 지혜에 의지하고 식(識)에 의지하지 않으며, 요의(了義)에 의지하고 불요의(不了義)에 의지하지 않으며, 법에 의지하고 사람에 의지하지 않아, 곧 무명과 생사를 끝내 다 멸하게 하되 멸진했다는 상도 없게 한다면, 이를 가장 으뜸가는 법공양이라 한다.” 월개는 가르침을 받고 묘한 도를 통달하여 걸림 없는 변재를 얻었다. 곧 약왕이 굴리신 법륜을 따라 순응하여 널리 펴고, 백만억 사람을 교화하여 위없는 깨달음에서 불퇴전의 지위에 서게 하였다. 환사는 이미 묘한 도에 통달하자 월개를 우러러 사모하였다. 석가여래께서 굴리신 법륜 가운데 처음의 『화엄』과 마지막의 『법화』, 그리고 이 『능엄』의 위없는 보인(寶印)에 이르기까지 모두 방편으로 굳세게 분별하였다. 언어에서 멀리 벗어나고 마음과 의식에서 떠났다. 오직 뜻이 있는 곳만을 따랐고 일찍이 사람에게 의지하지 않았다. 눈병으로 잘못 보는 병을 깨달아 조금의 가림도 없었고, 청정한 경전을 물들이지 않을 수 있었다. 나는 이것이 끝없이 유통되기를 바라니, 그가 교화하는 사람이 어찌 억만에 그치겠는가. 마치 하나의 등불이 백천 개의 등불을 밝히는 것과 같아서, 어두운 자들을 모두 밝게 한다. 그러나 그 밝음은 끝내 다하지 않으므로 이 서문을 지었다. 유통을 도와 찬양하여 진묵겁(塵墨劫)에 걸쳐 법공양을 삼는다.</w:t>
      </w:r>
    </w:p>
    <w:p>
      <w:pPr>
        <w:pStyle w:val="EditorialNote"/>
      </w:pPr>
      <w:r>
        <w:t>교감·번역 메모 | [용어] 像季는 像法의 말기라는 뜻으로 읽었다. 본문에는 별도의 시대 설명이 없으므로 연대 환산은 하지 않았다.</w:t>
      </w:r>
    </w:p>
    <w:p>
      <w:pPr>
        <w:pStyle w:val="EditorialNote"/>
      </w:pPr>
      <w:r>
        <w:t>교감·번역 메모 | [용어] 緣塵은 경계를 반연하는 것과 관련된 표현이다. 원문의 두 글자를 보존하기 위해 ‘연진(緣塵)’을 병기하였다.</w:t>
      </w:r>
    </w:p>
    <w:p>
      <w:pPr>
        <w:pStyle w:val="EditorialNote"/>
      </w:pPr>
      <w:r>
        <w:t>교감·번역 메모 | [비유] 蒸砂·迷客·說食飢夫의 세 비유를 각각 삭제하지 않고 옮겼다.</w:t>
      </w:r>
    </w:p>
    <w:p>
      <w:pPr>
        <w:pStyle w:val="EditorialNote"/>
      </w:pPr>
      <w:r>
        <w:t>교감·번역 메모 | [용어] 筌筏은 물고기 잡는 통발과 강을 건너는 뗏목을 가리키며, 여기서는 가르침을 통하여 뜻에 이르는 방편의 비유로 쓰였다.</w:t>
      </w:r>
    </w:p>
    <w:p>
      <w:pPr>
        <w:pStyle w:val="EditorialNote"/>
      </w:pPr>
      <w:r>
        <w:t>교감·번역 메모 | [용어] 塵墨劫은 극도로 긴 시간을 나타내는 표현이므로 음역식 한자어를 보존하였다.</w:t>
      </w:r>
    </w:p>
    <w:p>
      <w:pPr>
        <w:pStyle w:val="Heading2"/>
      </w:pPr>
      <w:r>
        <w:rPr>
          <w:rFonts w:ascii="Noto Sans KR" w:hAnsi="Noto Sans KR" w:eastAsia="Noto Sans KR"/>
          <w:b/>
          <w:color w:val="2E74B5"/>
          <w:sz w:val="21"/>
        </w:rPr>
        <w:t>문단 0002  ·  [0776b05]</w:t>
      </w:r>
    </w:p>
    <w:p>
      <w:pPr>
        <w:spacing w:after="40"/>
      </w:pPr>
      <w:r>
        <w:rPr>
          <w:rFonts w:ascii="Noto Sans KR" w:hAnsi="Noto Sans KR" w:eastAsia="Noto Sans KR"/>
          <w:b/>
          <w:color w:val="667085"/>
          <w:sz w:val="17"/>
        </w:rPr>
        <w:t>원문</w:t>
      </w:r>
    </w:p>
    <w:p>
      <w:pPr>
        <w:pStyle w:val="SourceText"/>
      </w:pPr>
      <w:r>
        <w:t>[0776b05] 建炎改元中秋日吉善集堂序</w:t>
      </w:r>
    </w:p>
    <w:p>
      <w:pPr>
        <w:spacing w:after="40"/>
      </w:pPr>
      <w:r>
        <w:rPr>
          <w:rFonts w:ascii="Noto Sans KR" w:hAnsi="Noto Sans KR" w:eastAsia="Noto Sans KR"/>
          <w:b/>
          <w:color w:val="2E74B5"/>
          <w:sz w:val="17"/>
        </w:rPr>
        <w:t>한국어 직역</w:t>
      </w:r>
    </w:p>
    <w:p>
      <w:pPr>
        <w:pStyle w:val="TranslationText"/>
      </w:pPr>
      <w:r>
        <w:t>건염(建炎) 원년 중추의 길일에 선집당(善集堂)에서 서문을 쓰다.</w:t>
      </w:r>
    </w:p>
    <w:p>
      <w:pPr>
        <w:pStyle w:val="SmallMeta"/>
      </w:pPr>
      <w:r>
        <w:t>No. 270</w:t>
      </w:r>
    </w:p>
    <w:p>
      <w:pPr>
        <w:pStyle w:val="Heading1"/>
        <w:pageBreakBefore/>
      </w:pPr>
      <w:r>
        <w:t>제一권</w:t>
      </w:r>
    </w:p>
    <w:p>
      <w:pPr>
        <w:pStyle w:val="SmallMeta"/>
      </w:pPr>
      <w:r>
        <w:t>大佛頂如來密因修證了義諸菩薩萬行首楞嚴經要解卷第一  |  『대불정여래밀인수증요의제보살만행수능엄경요해』 제1권.</w:t>
      </w:r>
    </w:p>
    <w:p>
      <w:pPr>
        <w:pStyle w:val="SmallMeta"/>
      </w:pPr>
      <w:r>
        <w:t>唐天竺沙門般剌密帝譯  |  당나라 천축 사문 반랄밀제(般剌密帝)가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0003  ·  [0776b20]</w:t>
      </w:r>
    </w:p>
    <w:p>
      <w:pPr>
        <w:spacing w:after="40"/>
      </w:pPr>
      <w:r>
        <w:rPr>
          <w:rFonts w:ascii="Noto Sans KR" w:hAnsi="Noto Sans KR" w:eastAsia="Noto Sans KR"/>
          <w:b/>
          <w:color w:val="667085"/>
          <w:sz w:val="17"/>
        </w:rPr>
        <w:t>원문</w:t>
      </w:r>
    </w:p>
    <w:p>
      <w:pPr>
        <w:pStyle w:val="SourceText"/>
      </w:pPr>
      <w:r>
        <w:t>[0776b20] △開釋科三。初通釋經題。</w:t>
      </w:r>
    </w:p>
    <w:p>
      <w:pPr>
        <w:spacing w:after="40"/>
      </w:pPr>
      <w:r>
        <w:rPr>
          <w:rFonts w:ascii="Noto Sans KR" w:hAnsi="Noto Sans KR" w:eastAsia="Noto Sans KR"/>
          <w:b/>
          <w:color w:val="2E74B5"/>
          <w:sz w:val="17"/>
        </w:rPr>
        <w:t>한국어 직역</w:t>
      </w:r>
    </w:p>
    <w:p>
      <w:pPr>
        <w:pStyle w:val="TranslationText"/>
      </w:pPr>
      <w:r>
        <w:t>△ 해석을 여는 과문은 셋이다. 첫째, 경의 제목을 통틀어 해석한다.</w:t>
      </w:r>
    </w:p>
    <w:p>
      <w:pPr>
        <w:pStyle w:val="Heading2"/>
      </w:pPr>
      <w:r>
        <w:rPr>
          <w:rFonts w:ascii="Noto Sans KR" w:hAnsi="Noto Sans KR" w:eastAsia="Noto Sans KR"/>
          <w:b/>
          <w:color w:val="2E74B5"/>
          <w:sz w:val="21"/>
        </w:rPr>
        <w:t>문단 0004  ·  [0776b21]</w:t>
      </w:r>
    </w:p>
    <w:p>
      <w:pPr>
        <w:spacing w:after="40"/>
      </w:pPr>
      <w:r>
        <w:rPr>
          <w:rFonts w:ascii="Noto Sans KR" w:hAnsi="Noto Sans KR" w:eastAsia="Noto Sans KR"/>
          <w:b/>
          <w:color w:val="667085"/>
          <w:sz w:val="17"/>
        </w:rPr>
        <w:t>원문</w:t>
      </w:r>
    </w:p>
    <w:p>
      <w:pPr>
        <w:pStyle w:val="SourceText"/>
      </w:pPr>
      <w:r>
        <w:t>[0776b21] 如來果體其體本然。何假密因。菩薩道用其用無作。孰為萬行。無因無行。無修無證。無了不了。大小名相。一切不立。此真首楞嚴畢竟堅固者也。特以眾生如來隱於藏心。非密因不顯。眾生菩薩淪於七趣。非萬行不修。覺皇於是。示之以大法。使不迷於小道。而默得乎無外之體。喻之以佛頂。使不滯於相見。而妙極乎無上之致。指如來密因。使明本妙心。知三世諸佛。皆依此為初因。明修證了義。使悟究竟法。知一切聖人皆依此而證果。乃至具足菩薩清淨萬行。一切事法無不究竟。至於實相堅固不壞。故名大佛頂如來密因修證了義諸菩薩萬行首楞嚴經。通有五名。今題處三焉。以約該博也。若所謂徧知海妙蓮華王十方佛母即餘二也。所謂悉怛多般怛囉無上寶印清淨海眼灌頂章句通前三也。悉怛多般怛囉者。云白傘盖也。即如來藏心。廣大無染。周覆法界之體。此經即為是心之印。是心之眼也。以是寶印印。使七大萬法咸契本心。以是海眼照。了陰入處界皆如來藏。繇是證菩提心。入佛智海。作妙蓮華王。於染淨萬境自在開敷。為十方佛母。於塵毛國土隨緣降誕。乃至成就果德。受灌頂位。則一切畢竟堅固之事。皆備於我矣。首楞嚴此云一切事畢竟堅固。亦云徤相分別。一切畢竟。已如前釋。餘稱金剛觀察覺明分折。始於徵心辯見。終於破陰褫魔。無非徤相分別事也。經即能詮之文而已。詮猶筌也。知經為筌則從而釋之者皆筌也。非魚也。學者慎勿執筌為魚。然後首楞真經可得矣。</w:t>
      </w:r>
    </w:p>
    <w:p>
      <w:pPr>
        <w:spacing w:after="40"/>
      </w:pPr>
      <w:r>
        <w:rPr>
          <w:rFonts w:ascii="Noto Sans KR" w:hAnsi="Noto Sans KR" w:eastAsia="Noto Sans KR"/>
          <w:b/>
          <w:color w:val="2E74B5"/>
          <w:sz w:val="17"/>
        </w:rPr>
        <w:t>한국어 직역</w:t>
      </w:r>
    </w:p>
    <w:p>
      <w:pPr>
        <w:pStyle w:val="TranslationText"/>
      </w:pPr>
      <w:r>
        <w:t>여래의 과체(果體)는 그 체가 본래 그러하다. 어찌 비밀한 인(因)을 빌리겠는가. 보살도의 작용은 그 작용이 무작(無作)이다. 무엇을 만행이라 하겠는가. 인도 없고 행도 없다. 닦음도 없고 증득도 없으며, 요의도 없고 불요의도 없다. 대승과 소승이라는 명칭과 형상도 일체 세우지 않는다. 이것이 참으로 수능엄의 ‘모든 것이 필경에 견고함’이다. 다만 중생에게는 여래가 장심(藏心)에 숨겨져 있으므로, 비밀한 인이 아니면 드러나지 않는다. 중생과 보살은 칠취(七趣)에 빠져 있으므로, 만행이 아니면 닦지 못한다. 그러므로 각황(覺皇)께서는 그들에게 대법(大法)을 보이셔서 작은 도에 미혹되지 않게 하시고, 밖이 없는 체를 묵묵히 얻게 하셨으며, 이를 불정(佛頂)에 비유하여 상(相)을 보는 데 막히지 않고 위없는 이치의 극치에 묘하게 이르게 하셨다. 여래의 밀인(密因)을 가리켜 본래 묘한 마음을 밝히게 하고, 삼세의 모든 부처님이 모두 이것에 의지하여 최초의 인을 삼는 줄 알게 하였다. 수증(修證)의 요의를 밝혀 궁극의 법을 깨닫게 하고, 모든 성인이 모두 이것에 의지하여 과(果)를 증득하는 줄 알게 하였다. 나아가 보살의 청정한 만행을 구족하게 하여, 모든 사법(事法)이 궁극에 이르지 않음이 없게 하였다. 실상이 견고하여 무너지지 않는 데 이르므로 『대불정여래밀인수증요의제보살만행수능엄경』이라 이름한다. 통틀어 다섯 이름이 있는데, 지금 제목에는 그 가운데 셋을 두었다. 간략한 것으로 넓은 것을 포괄한 것이다. 이른바 ‘변지해묘련화왕십방불모(徧知海妙蓮華王十方佛母)’가 나머지 둘이다. 이른바 ‘실달다반달라무상보인청정해안관정장구(悉怛多般怛囉無上寶印清淨海眼灌頂章句)’는 앞의 셋을 통괄한다. 실달다반달라(悉怛多般怛囉)란 백산개(白傘蓋), 곧 ‘흰 우산 덮개’라고 한다. 곧 여래장심으로서 광대하고 물듦이 없다. 법계를 두루 덮는 체이며, 이 경은 곧 이 마음의 인(印)이다. 또 이 마음의 눈이다. 이 보인(寶印)으로 인가하여 칠대와 만법이 모두 본심에 계합하게 하고, 이 해안(海眼)으로 비추어 음·입·처·계가 모두 여래장임을 분명히 안다. 이로 말미암아 보리심을 증득하고 부처의 지혜 바다에 들어가며, 묘련화왕(妙蓮華王)이 되어 물듦과 청정의 만 가지 경계에서 자재하게 피어난다. 십방불모(十方佛母)가 되어 티끌만 한 국토마다 인연을 따라 탄생한다. 나아가 과덕을 성취하여 관정위(灌頂位)를 받으면, 곧 모든 ‘필경에 견고한’ 일들이 모두 나에게 갖추어지게 된다. ‘수능엄’은 여기서는 ‘모든 일이 필경에 견고함’이라 한다. 또한 ‘굳센 모습으로 분별함[徤相分別]’이라고도 한다. ‘모든 것이 필경에 이름’은 이미 앞에서 해석한 것과 같다. 나머지 명칭은 ‘금강관찰각명분절(金剛觀察覺明分折)’이다. 마음을 징험하고 봄을 분별하는 데서 시작하여 오음을 깨뜨리고 마를 벗겨 내는 데서 끝나니, 굳센 모습으로 분별하는 일이 아닌 것이 없다. 경(經)이란 곧 뜻을 드러내는 글일 뿐이다. ‘드러냄[詮]’은 통발[筌]과 같다. 경이 통발인 줄 안다면, 따라서 그것을 해석하는 것들도 모두 통발임을 알게 된다. 물고기 자체는 아니다. 배우는 이는 삼가 통발을 물고기로 집착하지 말아야 한다. 그런 뒤에야 참된 『수능엄경』을 얻을 수 있다.</w:t>
      </w:r>
    </w:p>
    <w:p>
      <w:pPr>
        <w:pStyle w:val="EditorialNote"/>
      </w:pPr>
      <w:r>
        <w:t>교감·번역 메모 | [해석 가능성] 徤相分別은 계환이 首楞嚴의 뜻을 풀이하며 제시한 표현이다. 徤을 ‘굳세다’의 뜻으로 직역하였다.</w:t>
      </w:r>
    </w:p>
    <w:p>
      <w:pPr>
        <w:pStyle w:val="EditorialNote"/>
      </w:pPr>
      <w:r>
        <w:t>교감·번역 메모 | [이문 검토 필요] 원문은 分折로 되어 있다. 통상적인 分析로 임의 교정하지 않고 ‘분절(分折)’로 원문 표기를 보존하였다.</w:t>
      </w:r>
    </w:p>
    <w:p>
      <w:pPr>
        <w:pStyle w:val="EditorialNote"/>
      </w:pPr>
      <w:r>
        <w:t>교감·번역 메모 | [구문] 詮과 筌은 음이 가까운 글자를 이용한 비유적 설명이다. 번역에서는 뜻을 구별해 ‘드러냄’과 ‘통발’로 옮겼다.</w:t>
      </w:r>
    </w:p>
    <w:p>
      <w:pPr>
        <w:pStyle w:val="Heading2"/>
      </w:pPr>
      <w:r>
        <w:rPr>
          <w:rFonts w:ascii="Noto Sans KR" w:hAnsi="Noto Sans KR" w:eastAsia="Noto Sans KR"/>
          <w:b/>
          <w:color w:val="2E74B5"/>
          <w:sz w:val="21"/>
        </w:rPr>
        <w:t>문단 0005  ·  [0776c24]</w:t>
      </w:r>
    </w:p>
    <w:p>
      <w:pPr>
        <w:spacing w:after="40"/>
      </w:pPr>
      <w:r>
        <w:rPr>
          <w:rFonts w:ascii="Noto Sans KR" w:hAnsi="Noto Sans KR" w:eastAsia="Noto Sans KR"/>
          <w:b/>
          <w:color w:val="667085"/>
          <w:sz w:val="17"/>
        </w:rPr>
        <w:t>원문</w:t>
      </w:r>
    </w:p>
    <w:p>
      <w:pPr>
        <w:pStyle w:val="SourceText"/>
      </w:pPr>
      <w:r>
        <w:t>[0776c24] △二通敘科判。</w:t>
      </w:r>
    </w:p>
    <w:p>
      <w:pPr>
        <w:spacing w:after="40"/>
      </w:pPr>
      <w:r>
        <w:rPr>
          <w:rFonts w:ascii="Noto Sans KR" w:hAnsi="Noto Sans KR" w:eastAsia="Noto Sans KR"/>
          <w:b/>
          <w:color w:val="2E74B5"/>
          <w:sz w:val="17"/>
        </w:rPr>
        <w:t>한국어 직역</w:t>
      </w:r>
    </w:p>
    <w:p>
      <w:pPr>
        <w:pStyle w:val="TranslationText"/>
      </w:pPr>
      <w:r>
        <w:t>△ 둘째, 과판(科判)을 통틀어 서술한다.</w:t>
      </w:r>
    </w:p>
    <w:p>
      <w:pPr>
        <w:pStyle w:val="Heading2"/>
      </w:pPr>
      <w:r>
        <w:rPr>
          <w:rFonts w:ascii="Noto Sans KR" w:hAnsi="Noto Sans KR" w:eastAsia="Noto Sans KR"/>
          <w:b/>
          <w:color w:val="2E74B5"/>
          <w:sz w:val="21"/>
        </w:rPr>
        <w:t>문단 0006  ·  [0777a01]</w:t>
      </w:r>
    </w:p>
    <w:p>
      <w:pPr>
        <w:spacing w:after="40"/>
      </w:pPr>
      <w:r>
        <w:rPr>
          <w:rFonts w:ascii="Noto Sans KR" w:hAnsi="Noto Sans KR" w:eastAsia="Noto Sans KR"/>
          <w:b/>
          <w:color w:val="667085"/>
          <w:sz w:val="17"/>
        </w:rPr>
        <w:t>원문</w:t>
      </w:r>
    </w:p>
    <w:p>
      <w:pPr>
        <w:pStyle w:val="SourceText"/>
      </w:pPr>
      <w:r>
        <w:t>[0777a01] 楞嚴自唐至宋科判疏釋。十有餘家。愚及見者。若長水璿師孤山圓師閩中度師長慶巘師泐潭月師舒王張觀文之說。其末及見者。亦髣髴遺意矣。然其科經。皆執匿王琉璃異代。謂非一會頓說。其判教。皆局持地耶輸等事。而斷為法華之後。愚竊疑焉。請先質之。夫夜壑負趨。速於反掌。匿王代謝。可唯旦暮。而楞嚴法會。自夏徂冬。此不應執異王疑異會也。法華自燈明已還。諸佛無時不說。菩薩無時不證。持地既曰聞諸如來宣妙蓮華。豈止釋迦歟。經稱摩登由神呪力。消其愛欲。與耶輸同悟宿因。或得出纏。或蒙授記。若執授記為法華之事。則靈山會上當有摩登。乃可言同。且曰由神呪力。灼非法華。況有道記果記之異。疑今經所言道記耳。非法華果記也。此又不應局授記而定先後也。經言最後垂範者。彼乃結辯魔文。當第十卷末。實楞嚴法會最後。非臨滅之最後也。舊引多說。不可縷疏。皆未足為科判准繩。科判失准則理義自差。今准吾佛設教之序。未知其可也。請陳管見。夫法王說法。有條不紊。初說一乘頓教以立本。即華嚴也。次說三乘漸教以逗機。即阿含方等般若也。後說一乘圓教以顯實。即法華也。楞嚴即般若法華之中。實大乘終極之教。故如來密因菩薩萬行修證之法一切畢竟。自此已往。無復進修。直造一乘圓妙之道。故法華會上更無地位之說。純談妙法。隨根印可授記作佛而已。蓋出興大事。於法華至矣盡矣。不可有加矣。法華之後便說涅槃。扶律談常而終焉。其扶律者。所以囑後事。談常者。所以示真寂。此獨臨滅遺付之事。非有加於法華也。說者不本扶律之意。輙判楞嚴在法華後。亦稱扶律談常。然則進修既畢而又進修。扶律之後而又扶律。前則加於法華。後則贅於涅槃。是乃倒置枝駢。紊於法王之法矣。夫進修之事。譬稼穡猶耘耨。譬芙蕖猶敷華。既號法華秋穫涅槃捃拾。則不應穫拾之中又耘耨也。既號法華廢權立實。如華落蓮現。則不應廢落之後又敷華也。以經證之。竛竮之子。隨領寶藏。復何所求。化城之人。既到寶所。復何前進。燈明說法華已。便於中夜涅槃。釋尊說法華已。便於四眾唱滅。復何枝蔓於楞嚴哉。如必楞嚴居後。則阿難既於法華諸漏已盡。而復於楞嚴未盡諸漏。既於法華堪任佛記。而復於楞嚴未全道力。既先領悟妙法。而復不知真際所詣。既已安住佛道。而復為彼所轉溺於婬舍。是皆倒置。理自不然。故判楞嚴在般若之後也。蓋般若之後。慧學方盛。定力未全。人或溺於多聞。失於正受。於是示首楞之大定。資般若之大慧。使定慧均等學行兩全。而究竟趣於一乘實相。此楞嚴所以作也。論三經大致。無非為一大事因緣。而必先藉般若發明。次由楞嚴修證。終至法華印可。然後盡諸佛能事。序固如是也。然導達禪乘。決擇正見。無尚楞嚴矣。其科准常。大分為三。初序分。二正宗。三流通。序分文二。初陳時處主伴以證信。次陳阿難示迹以發起。正宗文五。一見道分。初由七徵。以顯常住真心性淨明體。(即第一卷)次由八還。以辯妙淨見精顯如來藏。(第二第三)後即山河萬象。宣勝義中真勝義性。(四初至中)皆使行人明心見性為修證密因。故名見道分。二修道分。首示初心二決定義。令審因心果覺。又審煩惱根本。為修行真基。(四中至末)次示六根舒結倫次。令解結心。而得妙圓通。為修行真要。(五至六中)此利根修進之一終也。故阿難至此。明了菩提所歸道路。自謂已悟成佛法門。而願度末世。復請安立道場。攝心軌則。遂聞三無漏學四種律儀及大神呪。(六中七末)總為修行方便。故名修道分。三證果分。始從凡夫。終大涅槃。歷示增進五十五位。至盡妙覺。成無上道。故名證果分。(七末八中)四結經分。列示五名。結顯大旨也(八中)五助道分。初明天獄七趣一唯心造。次明奢摩他中微細魔事。恐諸行人。洗心非正。失錯墮落。故名助道也。(八中十末)夫見道然後修道。修道然後證果。修證事畢。於是結經。楞嚴法要止此而已。而世尊大慈。復欲持戒眾生謹潔無犯。真修行者不遭枝歧。故說助道之法。為最後垂範。遂入流通而終會焉。此乃一經綸貫。連環不斷。不可判為異會科為異義也。此其大略耳。隨文科釋。乃盡其詳。然以今視昔稍多違戾。專門舊學不免矛盾。惟通人攷之。</w:t>
      </w:r>
    </w:p>
    <w:p>
      <w:pPr>
        <w:spacing w:after="40"/>
      </w:pPr>
      <w:r>
        <w:rPr>
          <w:rFonts w:ascii="Noto Sans KR" w:hAnsi="Noto Sans KR" w:eastAsia="Noto Sans KR"/>
          <w:b/>
          <w:color w:val="2E74B5"/>
          <w:sz w:val="17"/>
        </w:rPr>
        <w:t>한국어 직역</w:t>
      </w:r>
    </w:p>
    <w:p>
      <w:pPr>
        <w:pStyle w:val="TranslationText"/>
      </w:pPr>
      <w:r>
        <w:t>『능엄』은 당나라에서 송나라에 이르기까지 과판하고 소석한 것이 열 집이 넘는다. 내가 직접 본 것으로는 장수(長水)의 선사 선(璿), 고산(孤山)의 선사 원(圓), 민중(閩中)의 선사 도(度), 장경(長慶)의 선사 험(巘), 늑담(泐潭)의 선사 월(月), 서왕(舒王)과 장관문(張觀文)의 설과 같은 것들이 있다. 그 뒤의 것은 내가 직접 보지는 못했지만, 그 남은 뜻을 어렴풋이 알 수 있었다. 그러나 그들이 경을 과판한 것을 보면 모두 파사닉왕과 유리왕이 서로 다른 시대의 왕이라는 점에 집착하였다. 한 법회에서 단번에 설한 것이 아니라고 말하였다. 그들의 교판 또한 지지보살과 야수다라 등의 일에만 국한하여 『법화경』 이후의 설법이라고 단정하였다. 나는 삼가 이를 의심한다. 먼저 이것을 따져 묻고자 한다. 대저 밤중에 골짜기에서 짊어지고 달아나는 변화는 손바닥을 뒤집는 것보다 빠르니, 파사닉왕의 왕위가 바뀌는 일도 아침저녁 사이에 있을 수 있다. 그런데 『능엄』의 법회는 여름부터 겨울까지 이어졌으니, 서로 다른 왕이라는 데 집착하여 서로 다른 법회라고 의심해서는 안 된다. 『법화』는 등명불(燈明佛) 이래로 모든 부처님이 설하지 않은 때가 없고, 보살이 증득하지 않은 때가 없다. 지지보살이 이미 여러 여래께서 묘련화(妙蓮華)를 설하는 것을 들었다고 하였으니, 어찌 석가모니 한 분에게만 한정되겠는가. 경에서는 마등가가 신주의 힘으로 애욕이 사라지고 야수다라와 함께 숙세의 인연을 깨달았다고 하였다. 어떤 이는 얽힘에서 벗어나고 어떤 이는 수기를 받았다. 만약 ‘수기를 받았다’는 것을 『법화』의 일이라고 고집한다면, 영산회상에 마등가가 있어야만 비로소 ‘함께’라고 말할 수 있을 것이다. 또한 경에서는 ‘신주의 힘으로 말미암아’라고 하였으니, 분명 『법화』의 일은 아니다. 더구나 도기(道記)와 과기(果記)의 차이가 있지 않은가. 나는 이 경에서 말한 것은 도기(道記)일 뿐이라고 생각한다. 『법화』의 과기(果記)가 아니다. 그러므로 또한 수기라는 한 가지 일에만 얽매여 앞뒤를 정해서는 안 된다. 경에서 ‘마지막으로 모범을 드리웠다[最後垂範]’고 한 것은 저 마경(魔境)을 분별하여 맺는 글로서 제10권 말미에 해당한다. 실로 『능엄』 법회의 마지막이라는 뜻이지, 입멸 직전의 마지막이라는 뜻이 아니다. 옛 주석에서 끌어온 여러 설은 일일이 다 적을 수 없으며, 모두 과판의 준칙으로 삼기에 충분하지 않다. 과판이 기준을 잃으면 이치와 뜻도 저절로 어긋난다. 이제 우리 부처님께서 가르침을 베푸신 순서를 기준으로 삼으려 하니, 이것이 옳을지는 알지 못하겠다. 나의 좁은 견해를 진술해 보겠다. 대저 법왕께서 법을 설하심에는 조리가 있어 어지럽지 않다. 처음에는 일승의 돈교를 설하여 근본을 세우셨으니, 곧 『화엄』이다. 다음에는 삼승의 점교를 설하여 근기에 맞추셨으니, 곧 『아함』·『방등』·『반야』이다. 뒤에는 일승의 원교를 설하여 진실을 드러내셨으니, 곧 『법화』이다. 『능엄』은 곧 『반야』와 『법화』의 사이에 있다. 실로 대승의 궁극적인 가르침이다. 그러므로 여래의 밀인과 보살의 만행, 수증의 법이 모두 여기에서 필경에 이른다. 이 이후로는 다시 더 닦아 나아갈 것이 없다. 곧바로 일승의 원만하고 묘한 도에 나아간다. 그러므로 『법화』 법회에서는 다시 지위에 관한 설이 없고, 오직 묘법만을 말하여 근기에 따라 인가하고 수기를 주어 부처가 되게 할 뿐이다. 대개 부처님께서 세상에 출현하신 큰일은 『법화』에서 지극하고 다한 것이다. 더 보탤 것이 있을 수 없다. 『법화』 뒤에는 곧 『열반』을 설하여 율을 붙들고 상주를 말한 뒤 마치셨다. 그 ‘율을 붙든다’는 것은 뒷일을 부탁하기 위한 것이고, ‘상주를 말한다’는 것은 참된 적멸을 보이기 위한 것이다. 이것은 오직 입멸에 임하여 후세에 맡기는 일이다. 『법화』에 무엇을 더한 것이 아니다. 설하는 이들이 율을 붙드는 뜻을 근본으로 삼지 않고 문득 『능엄』을 『법화』 뒤에 판정하여, 또한 ‘율을 붙들고 상주를 말한다’고 한다. 그렇다면 닦아 나아갈 일이 이미 끝났는데 다시 닦아 나아가고, 율을 붙든 뒤에 다시 율을 붙드는 것이 된다. 앞에서는 『법화』에 더하는 것이 되고, 뒤에서는 『열반』에 군더더기를 보태는 것이 된다. 이는 곧 순서를 뒤집고 가지를 겹쳐 붙여 법왕의 법을 어지럽히는 것이다. 대저 닦아 나아가는 일은 농사에 비유하면 김매고 북돋우는 것과 같고, 연꽃에 비유하면 꽃을 피우는 것과 같다. 이미 『법화』를 가을의 수확이라 하고 『열반』을 이삭을 줍는 것이라 하였으니, 수확하고 이삭을 줍는 가운데 다시 김을 매서는 안 된다. 이미 『법화』를 방편을 폐하고 진실을 세우는 것이라 하여, 꽃이 지고 연밥이 드러나는 것과 같다고 하였으니, 방편을 폐하고 꽃이 진 뒤 다시 꽃을 피워서는 안 된다. 경으로 이를 증명해 보자. 곤궁하여 떠도는 아들은 마침내 보배 창고를 받아 가졌으니 다시 무엇을 구하겠는가. 화성(化城)에 있던 사람은 이미 보배가 있는 곳에 도달했으니, 다시 어디로 더 나아가겠는가. 등명불은 『법화』를 설한 뒤 곧 한밤중에 열반에 들었고, 석존도 『법화』를 설한 뒤 곧 사부대중에게 입멸을 알리셨다. 다시 어찌 『능엄』이라는 가지를 덧붙이겠는가. 만약 반드시 『능엄』이 뒤에 있다고 한다면, 아난은 이미 『법화』에서 모든 누(漏)가 다했는데 다시 『능엄』에서는 모든 누가 다하지 않은 것이 된다. 이미 『법화』에서 부처의 수기를 받을 만했는데, 다시 『능엄』에서는 도력이 온전하지 않은 것이 된다. 이미 먼저 묘법을 깨달았는데, 다시 참된 실제가 향하는 바를 알지 못한 것이 된다. 이미 불도에 안주했는데도 다시 저것에 휘둘려 음실(婬舍)에 빠진 것이 된다. 이것은 모두 순서를 뒤집은 것이니, 이치상 본래 그렇지 않다. 그러므로 『능엄』을 『반야』 뒤에 있다고 판정한다. 대개 『반야』 뒤에는 지혜를 배우는 일이 바야흐로 성행하였으나, 선정의 힘은 아직 온전하지 못하여 사람들이 간혹 다문(多聞)에 빠져 정수(正受)를 잃었다. 이에 수능엄의 대정을 보이시어 『반야』의 큰 지혜를 도와 선정과 지혜가 균등하고 배움과 행이 모두 온전하게 하여, 마침내 일승의 실상으로 나아가게 하셨다. 이것이 『능엄』이 설해진 까닭이다. 세 경전의 큰 뜻을 논하면 모두 한 가지 큰일의 인연을 위한 것이 아닌 것이 없다. 반드시 먼저 『반야』에 의지하여 밝히고, 다음에는 『능엄』을 따라 닦아 증득하며, 마지막으로 『법화』에 이르러 인가받은 뒤에야 모든 부처님의 교화할 일을 다한다. 그 순서는 본래 이와 같다. 그러나 선승(禪乘)을 인도하여 통달하게 하고 바른 견해를 결택하는 데에는 『능엄』보다 나은 것이 없다. 그 과문은 통상적인 법을 기준으로 크게 셋으로 나눈다. 첫째 서분(序分), 둘째 정종분(正宗分), 셋째 유통분(流通分)이다. 서분의 글은 둘이다. 첫째, 시간·장소·주재자·대중을 진술하여 믿음을 증명한다. 둘째, 아난이 자취를 보인 일을 진술하여 발기의 인연으로 삼는다. 정종분의 글은 다섯이다. 첫째 견도분(見道分)이다. 처음에는 일곱 차례의 징문을 통해 상주하는 참마음의 본성이 청정하고 밝은 체를 드러낸다. (곧 제1권) 다음에는 팔환(八還)을 통해 묘하고 청정한 견정(見精)을 분별하여 여래장을 드러낸다. (제2·제3권) 뒤에는 곧 산하와 만상에 나아가 승의 가운데 참된 승의의 성품을 설한다. (제4권 처음에서 중간까지) 모두 수행자로 하여금 마음을 밝히고 성품을 보아 수증의 밀인으로 삼게 한다. 그러므로 견도분이라 한다. 둘째는 수도분(修道分)이다. 먼저 초심자의 두 가지 결정된 뜻을 보여 인심(因心)과 과각(果覺)을 살피게 하고, 또 번뇌의 근본을 살피게 하여 수행의 참된 기초로 삼는다. (제4권 중간에서 끝까지) 다음에는 육근의 매듭을 풀어가는 차례를 보여 맺힌 마음을 풀고 묘한 원통을 얻게 한다. 이는 수행의 참된 요체이다. (제5권에서 제6권 중간까지) 이것으로 근기가 날카로운 이가 닦아 나아가는 한 과정이 끝난다. 그러므로 아난은 여기 이르러 보리가 돌아갈 길을 분명히 알았고, 스스로 성불의 법문을 이미 깨달았다고 여기면서 말세를 제도하기를 원하였다. 다시 도량을 세우는 법과 마음을 거두는 규칙을 청하여, 마침내 삼무루학과 네 가지 율의 및 대신주를 들었다. (제6권 중간에서 제7권 끝까지) 이것들은 모두 수행을 위한 방편이다. 그러므로 수도분이라 한다. 셋째는 증과분(證果分)이다. 범부에서 시작하여 대열반에서 끝난다. 점차 증진하는 쉰다섯 지위를 차례로 보이고 묘각(妙覺)을 다하는 데 이르러, 위없는 도를 이룬다. 그러므로 증과분이라 한다. (제7권 끝에서 제8권 중간까지) 넷째는 결경분(結經分)으로, 다섯 명칭을 열거해 보인다. 큰 뜻을 결론지어 드러낸다. (제8권 중간) 다섯째는 조도분(助道分)이다. 처음에는 천상과 지옥 등 칠취가 한결같이 오직 마음이 지은 것임을 밝히고, 다음에는 사마타 가운데 미세한 마의 일을 밝힌다. 여러 수행자가 마음을 씻는 일이 바르지 않아 잘못되어 타락할까 염려하기 때문이다. 그러므로 조도분이라 한다. (제8권 중간에서 제10권 끝까지) 대저 도를 본 뒤에 도를 닦고, 도를 닦은 뒤에 과를 증득한다. 닦고 증득하는 일이 끝나면 이에 경을 맺는다. 『능엄』 법문의 요체는 여기까지일 뿐이다. 그러나 세존께서는 큰 자비로 다시 계를 지키는 중생이 삼가 깨끗이 하여 범하지 않게 하고, 참되게 수행하는 이가 갈림길을 만나지 않게 하려 하셨다. 그러므로 조도의 법을 설하여 마지막 모범으로 삼고, 마침내 유통분으로 들어가 법회를 마치셨다. 이는 곧 한 경전 전체를 꿰어 잇는 것으로서 고리가 이어져 끊어지지 않는다. 서로 다른 법회로 판정하거나 서로 다른 뜻으로 과판해서는 안 된다. 이것은 그 대략일 뿐이다. 글을 따라 과문을 나누어 해석하면 그 자세한 뜻을 다하게 된다. 그러나 지금의 견해로 옛 견해를 보면 다소 어긋나는 점이 많다. 전문적인 옛 학설과 모순되는 것을 면하지 못하니, 오직 통달한 이가 살펴주기 바란다.</w:t>
      </w:r>
    </w:p>
    <w:p>
      <w:pPr>
        <w:pStyle w:val="EditorialNote"/>
      </w:pPr>
      <w:r>
        <w:t>교감·번역 메모 | [해석 가능성] 夜壑負趨는 변화의 신속함을 드러내는 비유적·전고적 표현이다. 외부 전거 대조 없이 해당 문맥에서 직역하였다.</w:t>
      </w:r>
    </w:p>
    <w:p>
      <w:pPr>
        <w:pStyle w:val="EditorialNote"/>
      </w:pPr>
      <w:r>
        <w:t>교감·번역 메모 | [용어] 道記와 果記를 각각 ‘도기’와 ‘과기’로 보존하였다. 계환은 이 구별을 근거로 현재 경문의 수기를 法華의 수기와 구별한다.</w:t>
      </w:r>
    </w:p>
    <w:p>
      <w:pPr>
        <w:pStyle w:val="EditorialNote"/>
      </w:pPr>
      <w:r>
        <w:t>교감·번역 메모 | [의미 불확실] 竛竮은 곤궁하고 의지할 데 없이 떠도는 모양으로 읽었다. 해당 표현의 외부 전거 대조는 하지 않았다.</w:t>
      </w:r>
    </w:p>
    <w:p>
      <w:pPr>
        <w:pStyle w:val="EditorialNote"/>
      </w:pPr>
      <w:r>
        <w:t>교감·번역 메모 | [용어] 見精은 단순한 시각 작용으로 풀지 않고 ‘견정(見精)’으로 보존하였다.</w:t>
      </w:r>
    </w:p>
    <w:p>
      <w:pPr>
        <w:pStyle w:val="Heading2"/>
      </w:pPr>
      <w:r>
        <w:rPr>
          <w:rFonts w:ascii="Noto Sans KR" w:hAnsi="Noto Sans KR" w:eastAsia="Noto Sans KR"/>
          <w:b/>
          <w:color w:val="2E74B5"/>
          <w:sz w:val="21"/>
        </w:rPr>
        <w:t>문단 0007  ·  [0778a03]</w:t>
      </w:r>
    </w:p>
    <w:p>
      <w:pPr>
        <w:spacing w:after="40"/>
      </w:pPr>
      <w:r>
        <w:rPr>
          <w:rFonts w:ascii="Noto Sans KR" w:hAnsi="Noto Sans KR" w:eastAsia="Noto Sans KR"/>
          <w:b/>
          <w:color w:val="667085"/>
          <w:sz w:val="17"/>
        </w:rPr>
        <w:t>원문</w:t>
      </w:r>
    </w:p>
    <w:p>
      <w:pPr>
        <w:pStyle w:val="SourceText"/>
      </w:pPr>
      <w:r>
        <w:t>[0778a03] △三正釋經文三。初序分二。初證信序二。初說法時處。</w:t>
      </w:r>
    </w:p>
    <w:p>
      <w:pPr>
        <w:spacing w:after="40"/>
      </w:pPr>
      <w:r>
        <w:rPr>
          <w:rFonts w:ascii="Noto Sans KR" w:hAnsi="Noto Sans KR" w:eastAsia="Noto Sans KR"/>
          <w:b/>
          <w:color w:val="2E74B5"/>
          <w:sz w:val="17"/>
        </w:rPr>
        <w:t>한국어 직역</w:t>
      </w:r>
    </w:p>
    <w:p>
      <w:pPr>
        <w:pStyle w:val="TranslationText"/>
      </w:pPr>
      <w:r>
        <w:t>△ 셋째, 경문을 바로 해석하는 데 셋이 있다. 첫째 서분에 둘이 있고, 첫째 증신서(證信序)에 둘이 있다. 첫째, 설법의 때와 장소이다.</w:t>
      </w:r>
    </w:p>
    <w:p>
      <w:pPr>
        <w:pStyle w:val="Heading2"/>
      </w:pPr>
      <w:r>
        <w:rPr>
          <w:rFonts w:ascii="Noto Sans KR" w:hAnsi="Noto Sans KR" w:eastAsia="Noto Sans KR"/>
          <w:b/>
          <w:color w:val="2E74B5"/>
          <w:sz w:val="21"/>
        </w:rPr>
        <w:t>문단 0008  ·  [0778a05]</w:t>
      </w:r>
    </w:p>
    <w:p>
      <w:pPr>
        <w:spacing w:after="40"/>
      </w:pPr>
      <w:r>
        <w:rPr>
          <w:rFonts w:ascii="Noto Sans KR" w:hAnsi="Noto Sans KR" w:eastAsia="Noto Sans KR"/>
          <w:b/>
          <w:color w:val="667085"/>
          <w:sz w:val="17"/>
        </w:rPr>
        <w:t>원문</w:t>
      </w:r>
    </w:p>
    <w:p>
      <w:pPr>
        <w:pStyle w:val="SourceText"/>
      </w:pPr>
      <w:r>
        <w:t>[0778a05] 如是我聞。一時。佛在室羅筏城祇桓精舍。</w:t>
      </w:r>
    </w:p>
    <w:p>
      <w:pPr>
        <w:spacing w:after="40"/>
      </w:pPr>
      <w:r>
        <w:rPr>
          <w:rFonts w:ascii="Noto Sans KR" w:hAnsi="Noto Sans KR" w:eastAsia="Noto Sans KR"/>
          <w:b/>
          <w:color w:val="2E74B5"/>
          <w:sz w:val="17"/>
        </w:rPr>
        <w:t>한국어 직역</w:t>
      </w:r>
    </w:p>
    <w:p>
      <w:pPr>
        <w:pStyle w:val="TranslationText"/>
      </w:pPr>
      <w:r>
        <w:t>“이와 같이 나는 들었다. 한때 부처님께서 실라벌성(室羅筏城) 기타정사(祇桓精舍)에 계셨다.”</w:t>
      </w:r>
    </w:p>
    <w:p>
      <w:pPr>
        <w:pStyle w:val="Heading2"/>
      </w:pPr>
      <w:r>
        <w:rPr>
          <w:rFonts w:ascii="Noto Sans KR" w:hAnsi="Noto Sans KR" w:eastAsia="Noto Sans KR"/>
          <w:b/>
          <w:color w:val="2E74B5"/>
          <w:sz w:val="21"/>
        </w:rPr>
        <w:t>문단 0009  ·  [0778a06]</w:t>
      </w:r>
    </w:p>
    <w:p>
      <w:pPr>
        <w:spacing w:after="40"/>
      </w:pPr>
      <w:r>
        <w:rPr>
          <w:rFonts w:ascii="Noto Sans KR" w:hAnsi="Noto Sans KR" w:eastAsia="Noto Sans KR"/>
          <w:b/>
          <w:color w:val="667085"/>
          <w:sz w:val="17"/>
        </w:rPr>
        <w:t>원문</w:t>
      </w:r>
    </w:p>
    <w:p>
      <w:pPr>
        <w:pStyle w:val="SourceText"/>
      </w:pPr>
      <w:r>
        <w:t>[0778a06] 如是之法。我從佛聞。此集者。依佛立言證法有所授而已。不必他說。一時之語亦因佛立。諸經通用。故不定指也。室羅筏亦曰舍衛。祇桓猶云祇樹也。</w:t>
      </w:r>
    </w:p>
    <w:p>
      <w:pPr>
        <w:spacing w:after="40"/>
      </w:pPr>
      <w:r>
        <w:rPr>
          <w:rFonts w:ascii="Noto Sans KR" w:hAnsi="Noto Sans KR" w:eastAsia="Noto Sans KR"/>
          <w:b/>
          <w:color w:val="2E74B5"/>
          <w:sz w:val="17"/>
        </w:rPr>
        <w:t>한국어 직역</w:t>
      </w:r>
    </w:p>
    <w:p>
      <w:pPr>
        <w:pStyle w:val="TranslationText"/>
      </w:pPr>
      <w:r>
        <w:t>“이와 같은 법을 나는 부처님께 들었다.” 이렇게 결집한 것은 부처님에 의지하여 말을 세우고 법에 전해 받은 바가 있음을 증명할 뿐이다. 다른 설을 굳이 붙일 필요가 없다. ‘한때[一時]’라는 말도 부처님으로 인해 세워졌으며, 모든 경에서 공통으로 쓰이므로 어느 특정한 때를 가리키지 않는다. 실라벌(室羅筏)은 사위(舍衛)라고도 하고, 기환(祇桓)은 기수(祇樹)라고 하는 것과 같다.</w:t>
      </w:r>
    </w:p>
    <w:p>
      <w:pPr>
        <w:pStyle w:val="Heading2"/>
      </w:pPr>
      <w:r>
        <w:rPr>
          <w:rFonts w:ascii="Noto Sans KR" w:hAnsi="Noto Sans KR" w:eastAsia="Noto Sans KR"/>
          <w:b/>
          <w:color w:val="2E74B5"/>
          <w:sz w:val="21"/>
        </w:rPr>
        <w:t>문단 0010  ·  [0778a09]</w:t>
      </w:r>
    </w:p>
    <w:p>
      <w:pPr>
        <w:spacing w:after="40"/>
      </w:pPr>
      <w:r>
        <w:rPr>
          <w:rFonts w:ascii="Noto Sans KR" w:hAnsi="Noto Sans KR" w:eastAsia="Noto Sans KR"/>
          <w:b/>
          <w:color w:val="667085"/>
          <w:sz w:val="17"/>
        </w:rPr>
        <w:t>원문</w:t>
      </w:r>
    </w:p>
    <w:p>
      <w:pPr>
        <w:pStyle w:val="SourceText"/>
      </w:pPr>
      <w:r>
        <w:t>[0778a09] △二法會聽眾二。一常隨眾三。一總標。</w:t>
      </w:r>
    </w:p>
    <w:p>
      <w:pPr>
        <w:spacing w:after="40"/>
      </w:pPr>
      <w:r>
        <w:rPr>
          <w:rFonts w:ascii="Noto Sans KR" w:hAnsi="Noto Sans KR" w:eastAsia="Noto Sans KR"/>
          <w:b/>
          <w:color w:val="2E74B5"/>
          <w:sz w:val="17"/>
        </w:rPr>
        <w:t>한국어 직역</w:t>
      </w:r>
    </w:p>
    <w:p>
      <w:pPr>
        <w:pStyle w:val="TranslationText"/>
      </w:pPr>
      <w:r>
        <w:t>△ 둘째, 법회에서 듣는 대중에 둘이 있다. 첫째, 늘 따라다니는 대중에 셋이 있으며, 첫째는 총괄하여 표시하는 것이다.</w:t>
      </w:r>
    </w:p>
    <w:p>
      <w:pPr>
        <w:pStyle w:val="Heading2"/>
      </w:pPr>
      <w:r>
        <w:rPr>
          <w:rFonts w:ascii="Noto Sans KR" w:hAnsi="Noto Sans KR" w:eastAsia="Noto Sans KR"/>
          <w:b/>
          <w:color w:val="2E74B5"/>
          <w:sz w:val="21"/>
        </w:rPr>
        <w:t>문단 0011  ·  [0778a10]</w:t>
      </w:r>
    </w:p>
    <w:p>
      <w:pPr>
        <w:spacing w:after="40"/>
      </w:pPr>
      <w:r>
        <w:rPr>
          <w:rFonts w:ascii="Noto Sans KR" w:hAnsi="Noto Sans KR" w:eastAsia="Noto Sans KR"/>
          <w:b/>
          <w:color w:val="667085"/>
          <w:sz w:val="17"/>
        </w:rPr>
        <w:t>원문</w:t>
      </w:r>
    </w:p>
    <w:p>
      <w:pPr>
        <w:pStyle w:val="SourceText"/>
      </w:pPr>
      <w:r>
        <w:t>[0778a10] 與大比丘眾千二百五十人俱。</w:t>
      </w:r>
    </w:p>
    <w:p>
      <w:pPr>
        <w:spacing w:after="40"/>
      </w:pPr>
      <w:r>
        <w:rPr>
          <w:rFonts w:ascii="Noto Sans KR" w:hAnsi="Noto Sans KR" w:eastAsia="Noto Sans KR"/>
          <w:b/>
          <w:color w:val="2E74B5"/>
          <w:sz w:val="17"/>
        </w:rPr>
        <w:t>한국어 직역</w:t>
      </w:r>
    </w:p>
    <w:p>
      <w:pPr>
        <w:pStyle w:val="TranslationText"/>
      </w:pPr>
      <w:r>
        <w:t>“대비구 대중 천이백오십 명과 함께 계셨다.”</w:t>
      </w:r>
    </w:p>
    <w:p>
      <w:pPr>
        <w:pStyle w:val="Heading2"/>
      </w:pPr>
      <w:r>
        <w:rPr>
          <w:rFonts w:ascii="Noto Sans KR" w:hAnsi="Noto Sans KR" w:eastAsia="Noto Sans KR"/>
          <w:b/>
          <w:color w:val="2E74B5"/>
          <w:sz w:val="21"/>
        </w:rPr>
        <w:t>문단 0012  ·  [0778a11]</w:t>
      </w:r>
    </w:p>
    <w:p>
      <w:pPr>
        <w:spacing w:after="40"/>
      </w:pPr>
      <w:r>
        <w:rPr>
          <w:rFonts w:ascii="Noto Sans KR" w:hAnsi="Noto Sans KR" w:eastAsia="Noto Sans KR"/>
          <w:b/>
          <w:color w:val="667085"/>
          <w:sz w:val="17"/>
        </w:rPr>
        <w:t>원문</w:t>
      </w:r>
    </w:p>
    <w:p>
      <w:pPr>
        <w:pStyle w:val="SourceText"/>
      </w:pPr>
      <w:r>
        <w:t>[0778a11] 內祕菩薩。外現聲聞。破惡怖魔曰大比丘。千二百。即憍陳如三迦葉鶖子目連之徒。</w:t>
      </w:r>
    </w:p>
    <w:p>
      <w:pPr>
        <w:spacing w:after="40"/>
      </w:pPr>
      <w:r>
        <w:rPr>
          <w:rFonts w:ascii="Noto Sans KR" w:hAnsi="Noto Sans KR" w:eastAsia="Noto Sans KR"/>
          <w:b/>
          <w:color w:val="2E74B5"/>
          <w:sz w:val="17"/>
        </w:rPr>
        <w:t>한국어 직역</w:t>
      </w:r>
    </w:p>
    <w:p>
      <w:pPr>
        <w:pStyle w:val="TranslationText"/>
      </w:pPr>
      <w:r>
        <w:t>안으로는 보살을 숨기고 밖으로는 성문으로 나타났다. 악을 깨뜨리고 마를 두렵게 하는 이를 대비구라 한다. 천이백 명은 곧 교진여, 세 가섭, 추자(鶖子), 목련의 무리이다.</w:t>
      </w:r>
    </w:p>
    <w:p>
      <w:pPr>
        <w:pStyle w:val="Heading2"/>
      </w:pPr>
      <w:r>
        <w:rPr>
          <w:rFonts w:ascii="Noto Sans KR" w:hAnsi="Noto Sans KR" w:eastAsia="Noto Sans KR"/>
          <w:b/>
          <w:color w:val="2E74B5"/>
          <w:sz w:val="21"/>
        </w:rPr>
        <w:t>문단 0013  ·  [0778a12]</w:t>
      </w:r>
    </w:p>
    <w:p>
      <w:pPr>
        <w:spacing w:after="40"/>
      </w:pPr>
      <w:r>
        <w:rPr>
          <w:rFonts w:ascii="Noto Sans KR" w:hAnsi="Noto Sans KR" w:eastAsia="Noto Sans KR"/>
          <w:b/>
          <w:color w:val="667085"/>
          <w:sz w:val="17"/>
        </w:rPr>
        <w:t>원문</w:t>
      </w:r>
    </w:p>
    <w:p>
      <w:pPr>
        <w:pStyle w:val="SourceText"/>
      </w:pPr>
      <w:r>
        <w:t>[0778a12] △二嘆德。</w:t>
      </w:r>
    </w:p>
    <w:p>
      <w:pPr>
        <w:spacing w:after="40"/>
      </w:pPr>
      <w:r>
        <w:rPr>
          <w:rFonts w:ascii="Noto Sans KR" w:hAnsi="Noto Sans KR" w:eastAsia="Noto Sans KR"/>
          <w:b/>
          <w:color w:val="2E74B5"/>
          <w:sz w:val="17"/>
        </w:rPr>
        <w:t>한국어 직역</w:t>
      </w:r>
    </w:p>
    <w:p>
      <w:pPr>
        <w:pStyle w:val="TranslationText"/>
      </w:pPr>
      <w:r>
        <w:t>△ 둘째, 그 덕을 찬탄한다.</w:t>
      </w:r>
    </w:p>
    <w:p>
      <w:pPr>
        <w:pStyle w:val="Heading2"/>
      </w:pPr>
      <w:r>
        <w:rPr>
          <w:rFonts w:ascii="Noto Sans KR" w:hAnsi="Noto Sans KR" w:eastAsia="Noto Sans KR"/>
          <w:b/>
          <w:color w:val="2E74B5"/>
          <w:sz w:val="21"/>
        </w:rPr>
        <w:t>문단 0014  ·  [0778a13]</w:t>
      </w:r>
    </w:p>
    <w:p>
      <w:pPr>
        <w:spacing w:after="40"/>
      </w:pPr>
      <w:r>
        <w:rPr>
          <w:rFonts w:ascii="Noto Sans KR" w:hAnsi="Noto Sans KR" w:eastAsia="Noto Sans KR"/>
          <w:b/>
          <w:color w:val="667085"/>
          <w:sz w:val="17"/>
        </w:rPr>
        <w:t>원문</w:t>
      </w:r>
    </w:p>
    <w:p>
      <w:pPr>
        <w:pStyle w:val="SourceText"/>
      </w:pPr>
      <w:r>
        <w:t>[0778a13] 皆是無漏大阿羅漢。佛子住持。善超諸有。能於國土成就威儀。從佛轉輪妙堪遺囑。嚴淨毗尼弘範三界。應身無量度脫眾生。拔濟未來越諸塵累。</w:t>
      </w:r>
    </w:p>
    <w:p>
      <w:pPr>
        <w:spacing w:after="40"/>
      </w:pPr>
      <w:r>
        <w:rPr>
          <w:rFonts w:ascii="Noto Sans KR" w:hAnsi="Noto Sans KR" w:eastAsia="Noto Sans KR"/>
          <w:b/>
          <w:color w:val="2E74B5"/>
          <w:sz w:val="17"/>
        </w:rPr>
        <w:t>한국어 직역</w:t>
      </w:r>
    </w:p>
    <w:p>
      <w:pPr>
        <w:pStyle w:val="TranslationText"/>
      </w:pPr>
      <w:r>
        <w:t>“모두 무루의 대아라한으로서 불자로서 법을 머물러 지니고, 모든 유(有)를 잘 초월하며 국토에서 위의를 성취할 수 있고, 부처님을 따라 법륜을 굴려 묘하게 유촉을 감당하며, 비니를 엄정하고 청정하게 하여 삼계의 큰 모범이 되고, 응신이 무량하여 중생을 제도하고, 미래를 구제하여 모든 티끌의 얽힘을 뛰어넘게 하였다.”</w:t>
      </w:r>
    </w:p>
    <w:p>
      <w:pPr>
        <w:pStyle w:val="Heading2"/>
      </w:pPr>
      <w:r>
        <w:rPr>
          <w:rFonts w:ascii="Noto Sans KR" w:hAnsi="Noto Sans KR" w:eastAsia="Noto Sans KR"/>
          <w:b/>
          <w:color w:val="2E74B5"/>
          <w:sz w:val="21"/>
        </w:rPr>
        <w:t>문단 0015  ·  [0778a16]</w:t>
      </w:r>
    </w:p>
    <w:p>
      <w:pPr>
        <w:spacing w:after="40"/>
      </w:pPr>
      <w:r>
        <w:rPr>
          <w:rFonts w:ascii="Noto Sans KR" w:hAnsi="Noto Sans KR" w:eastAsia="Noto Sans KR"/>
          <w:b/>
          <w:color w:val="667085"/>
          <w:sz w:val="17"/>
        </w:rPr>
        <w:t>원문</w:t>
      </w:r>
    </w:p>
    <w:p>
      <w:pPr>
        <w:pStyle w:val="SourceText"/>
      </w:pPr>
      <w:r>
        <w:t>[0778a16] 智水妙湛。不隨欲有無明惑業而出名無漏。離分段生。應人天供。殺無明賊。名阿羅漢。華嚴嘆眾。住一切菩薩智所住境。護持諸佛正法之輪。所謂佛子住持也。法華嘆眾。盡諸有結心得自在。所謂善超諸有也。能於國土成就威儀者。隨剎現身正容悟物也。從佛轉輪妙堪遺囑者。道能助化。德足利生也。而又嚴毗尼而作範。示應身而度生。意非利彼一時。直欲拔濟未來使皆超諸有塵累耳。此阿難同列之德也。凡經序眾皆隨緣起。此經以阿難起教示墮婬室。疑若未能住持佛法善超諸有。虧威儀。汙戒律。不堪遺囑度生拔濟未來。故因嘆同列之德。以顯阿難示迹。實無虧汙。意在拔濟也。</w:t>
      </w:r>
    </w:p>
    <w:p>
      <w:pPr>
        <w:spacing w:after="40"/>
      </w:pPr>
      <w:r>
        <w:rPr>
          <w:rFonts w:ascii="Noto Sans KR" w:hAnsi="Noto Sans KR" w:eastAsia="Noto Sans KR"/>
          <w:b/>
          <w:color w:val="2E74B5"/>
          <w:sz w:val="17"/>
        </w:rPr>
        <w:t>한국어 직역</w:t>
      </w:r>
    </w:p>
    <w:p>
      <w:pPr>
        <w:pStyle w:val="TranslationText"/>
      </w:pPr>
      <w:r>
        <w:t>지혜의 물이 묘하게 맑아서 욕유(欲有)와 무명의 미혹한 업을 따라 나오지 않는 것을 ‘무루(無漏)’라 한다. 분단생(分段生)을 떠나고 인간과 천상의 공양을 받을 만하며, 무명의 도적을 죽인 것을 ‘아라한’이라 한다. 『화엄』에서 대중을 찬탄하여 “모든 보살의 지혜가 머무는 경계에 머물고, 모든 부처님의 정법의 수레바퀴를 수호하여 지닌다”고 하였으니, 이른바 ‘불자로서 머물러 지닌다’는 것이다. 『법화』에서 대중을 찬탄하여 “모든 유(有)의 결박을 다하여 마음에 자재함을 얻었다”고 하였으니, 이른바 ‘모든 유를 잘 초월한다’는 것이다. ‘국토에서 위의를 성취할 수 있다’는 것은 국토를 따라 몸을 나타내고 용모를 바르게 하여 중생을 깨우친다는 뜻이다. ‘부처님을 따라 법륜을 굴려 묘하게 유촉을 감당한다’는 것은 도가 교화를 도울 수 있고 덕이 중생을 이롭게 하기에 충분하다는 뜻이다. 또 비니를 엄정히 하여 모범이 되고 응신을 보여 중생을 제도한다. 그 뜻은 그 한때의 사람만 이롭게 하려는 것이 아니라, 곧 미래의 사람을 구제하여 모두 모든 유와 티끌의 얽힘을 뛰어넘게 하려는 데 있다. 이것이 아난과 같은 반열에 있는 이들의 덕이다. 무릇 경의 서분에서 대중을 서술하는 것은 모두 일어난 인연을 따른다. 이 경은 아난을 통해 가르침을 일으키면서 그가 음실에 떨어지는 모습을 보였으므로, 마치 불법을 머물러 지니고 모든 유를 잘 초월하지 못하며 위의를 훼손하고 계율을 더럽힌 듯 보이고, 유촉을 감당하여 중생을 제도하고 미래를 구제할 수 없는 듯 보인다. 그러므로 같은 반열의 덕을 찬탄함으로써 아난이 자취를 보인 것임을 드러내었다. 실제로는 훼손하거나 더럽힘이 없었고, 뜻은 구제하는 데 있었다.</w:t>
      </w:r>
    </w:p>
    <w:p>
      <w:pPr>
        <w:pStyle w:val="EditorialNote"/>
      </w:pPr>
      <w:r>
        <w:t>교감·번역 메모 | [용어] 欲有의 범위를 임의로 교학적으로 확장하지 않고 ‘욕유(欲有)’로 옮겼다.</w:t>
      </w:r>
    </w:p>
    <w:p>
      <w:pPr>
        <w:pStyle w:val="Heading2"/>
      </w:pPr>
      <w:r>
        <w:rPr>
          <w:rFonts w:ascii="Noto Sans KR" w:hAnsi="Noto Sans KR" w:eastAsia="Noto Sans KR"/>
          <w:b/>
          <w:color w:val="2E74B5"/>
          <w:sz w:val="21"/>
        </w:rPr>
        <w:t>문단 0016  ·  [0778b03]</w:t>
      </w:r>
    </w:p>
    <w:p>
      <w:pPr>
        <w:spacing w:after="40"/>
      </w:pPr>
      <w:r>
        <w:rPr>
          <w:rFonts w:ascii="Noto Sans KR" w:hAnsi="Noto Sans KR" w:eastAsia="Noto Sans KR"/>
          <w:b/>
          <w:color w:val="667085"/>
          <w:sz w:val="17"/>
        </w:rPr>
        <w:t>원문</w:t>
      </w:r>
    </w:p>
    <w:p>
      <w:pPr>
        <w:pStyle w:val="SourceText"/>
      </w:pPr>
      <w:r>
        <w:t>[0778b03] △三列名。</w:t>
      </w:r>
    </w:p>
    <w:p>
      <w:pPr>
        <w:spacing w:after="40"/>
      </w:pPr>
      <w:r>
        <w:rPr>
          <w:rFonts w:ascii="Noto Sans KR" w:hAnsi="Noto Sans KR" w:eastAsia="Noto Sans KR"/>
          <w:b/>
          <w:color w:val="2E74B5"/>
          <w:sz w:val="17"/>
        </w:rPr>
        <w:t>한국어 직역</w:t>
      </w:r>
    </w:p>
    <w:p>
      <w:pPr>
        <w:pStyle w:val="TranslationText"/>
      </w:pPr>
      <w:r>
        <w:t>△ 셋째, 이름을 열거한다.</w:t>
      </w:r>
    </w:p>
    <w:p>
      <w:pPr>
        <w:pStyle w:val="Heading2"/>
      </w:pPr>
      <w:r>
        <w:rPr>
          <w:rFonts w:ascii="Noto Sans KR" w:hAnsi="Noto Sans KR" w:eastAsia="Noto Sans KR"/>
          <w:b/>
          <w:color w:val="2E74B5"/>
          <w:sz w:val="21"/>
        </w:rPr>
        <w:t>문단 0017  ·  [0778b05]</w:t>
      </w:r>
    </w:p>
    <w:p>
      <w:pPr>
        <w:spacing w:after="40"/>
      </w:pPr>
      <w:r>
        <w:rPr>
          <w:rFonts w:ascii="Noto Sans KR" w:hAnsi="Noto Sans KR" w:eastAsia="Noto Sans KR"/>
          <w:b/>
          <w:color w:val="667085"/>
          <w:sz w:val="17"/>
        </w:rPr>
        <w:t>원문</w:t>
      </w:r>
    </w:p>
    <w:p>
      <w:pPr>
        <w:pStyle w:val="SourceText"/>
      </w:pPr>
      <w:r>
        <w:t>[0778b05] 其名曰大智舍利弗。摩訶目犍連。摩訶拘絺羅。富樓邪彌多羅尼子。須菩提。優波尼沙陀等。而為上首。</w:t>
      </w:r>
    </w:p>
    <w:p>
      <w:pPr>
        <w:spacing w:after="40"/>
      </w:pPr>
      <w:r>
        <w:rPr>
          <w:rFonts w:ascii="Noto Sans KR" w:hAnsi="Noto Sans KR" w:eastAsia="Noto Sans KR"/>
          <w:b/>
          <w:color w:val="2E74B5"/>
          <w:sz w:val="17"/>
        </w:rPr>
        <w:t>한국어 직역</w:t>
      </w:r>
    </w:p>
    <w:p>
      <w:pPr>
        <w:pStyle w:val="TranslationText"/>
      </w:pPr>
      <w:r>
        <w:t>“그 이름은 대지(大智) 사리불, 마하목건련, 마하구치라, 부루나미다라니자, 수보리, 우바니사타 등이었으며, 이들이 상수가 되었다.”</w:t>
      </w:r>
    </w:p>
    <w:p>
      <w:pPr>
        <w:pStyle w:val="Heading2"/>
      </w:pPr>
      <w:r>
        <w:rPr>
          <w:rFonts w:ascii="Noto Sans KR" w:hAnsi="Noto Sans KR" w:eastAsia="Noto Sans KR"/>
          <w:b/>
          <w:color w:val="2E74B5"/>
          <w:sz w:val="21"/>
        </w:rPr>
        <w:t>문단 0018  ·  [0778b07]</w:t>
      </w:r>
    </w:p>
    <w:p>
      <w:pPr>
        <w:spacing w:after="40"/>
      </w:pPr>
      <w:r>
        <w:rPr>
          <w:rFonts w:ascii="Noto Sans KR" w:hAnsi="Noto Sans KR" w:eastAsia="Noto Sans KR"/>
          <w:b/>
          <w:color w:val="667085"/>
          <w:sz w:val="17"/>
        </w:rPr>
        <w:t>원문</w:t>
      </w:r>
    </w:p>
    <w:p>
      <w:pPr>
        <w:pStyle w:val="SourceText"/>
      </w:pPr>
      <w:r>
        <w:t>[0778b07] 舍利弗。智慧無雙。決了第一。大目連。圓明洞達。神通第一。俱絺羅。根性聰敏。博學第一。富樓那。具大辯才。說法第一。須菩提。從曠劫來。證得空性。優波尼沙陀。於六塵中。了悟色性。眾有千二。特舉六名者。表入法大旨也。夫欲於一切事畢竟堅固。必以智為先導。決了諸法。使圓明洞達。又博學以貫之。辯說以明之。了空了色。圓融自在。則首楞嚴王最初方便。如此而已。</w:t>
      </w:r>
    </w:p>
    <w:p>
      <w:pPr>
        <w:spacing w:after="40"/>
      </w:pPr>
      <w:r>
        <w:rPr>
          <w:rFonts w:ascii="Noto Sans KR" w:hAnsi="Noto Sans KR" w:eastAsia="Noto Sans KR"/>
          <w:b/>
          <w:color w:val="2E74B5"/>
          <w:sz w:val="17"/>
        </w:rPr>
        <w:t>한국어 직역</w:t>
      </w:r>
    </w:p>
    <w:p>
      <w:pPr>
        <w:pStyle w:val="TranslationText"/>
      </w:pPr>
      <w:r>
        <w:t>사리불은 지혜가 견줄 데 없고, 결단하여 아는 데 제일이다. 대목련은 원만히 밝아 훤히 통달하였고 신통이 제일이다. 구치라는 근성이 총민하였고, 박학이 제일이다. 부루나는 큰 변재를 갖추었고 설법이 제일이다. 수보리는 아득한 겁 이래로 공성(空性)을 증득하였다. 우바니사타는 육진 가운데 색의 성품을 분명히 깨달았다. 대중은 천이백 명인데 특별히 여섯 이름을 든 것은 법에 들어가는 큰 뜻을 나타내기 위해서이다. 대저 모든 일에서 필경에 견고하고자 한다면 반드시 지혜를 먼저 길잡이로 삼아 모든 법을 결단하여 알아야 한다. 그래서 원만히 밝아 훤히 통달하게 하고, 또 박학으로 이를 관통하며, 변설로 이를 밝히고 공과 색을 분명히 알아야 한다. 원융하여 자재하면 곧 수능엄왕의 최초 방편이 이와 같을 뿐이다.</w:t>
      </w:r>
    </w:p>
    <w:p>
      <w:pPr>
        <w:pStyle w:val="Heading2"/>
      </w:pPr>
      <w:r>
        <w:rPr>
          <w:rFonts w:ascii="Noto Sans KR" w:hAnsi="Noto Sans KR" w:eastAsia="Noto Sans KR"/>
          <w:b/>
          <w:color w:val="2E74B5"/>
          <w:sz w:val="21"/>
        </w:rPr>
        <w:t>문단 0019  ·  [0778b14]</w:t>
      </w:r>
    </w:p>
    <w:p>
      <w:pPr>
        <w:spacing w:after="40"/>
      </w:pPr>
      <w:r>
        <w:rPr>
          <w:rFonts w:ascii="Noto Sans KR" w:hAnsi="Noto Sans KR" w:eastAsia="Noto Sans KR"/>
          <w:b/>
          <w:color w:val="667085"/>
          <w:sz w:val="17"/>
        </w:rPr>
        <w:t>원문</w:t>
      </w:r>
    </w:p>
    <w:p>
      <w:pPr>
        <w:pStyle w:val="SourceText"/>
      </w:pPr>
      <w:r>
        <w:t>[0778b14] △二來集眾二。一聲聞眾。</w:t>
      </w:r>
    </w:p>
    <w:p>
      <w:pPr>
        <w:spacing w:after="40"/>
      </w:pPr>
      <w:r>
        <w:rPr>
          <w:rFonts w:ascii="Noto Sans KR" w:hAnsi="Noto Sans KR" w:eastAsia="Noto Sans KR"/>
          <w:b/>
          <w:color w:val="2E74B5"/>
          <w:sz w:val="17"/>
        </w:rPr>
        <w:t>한국어 직역</w:t>
      </w:r>
    </w:p>
    <w:p>
      <w:pPr>
        <w:pStyle w:val="TranslationText"/>
      </w:pPr>
      <w:r>
        <w:t>△ 둘째, 모여온 대중에 둘이 있다. 첫째는 성문 대중이다.</w:t>
      </w:r>
    </w:p>
    <w:p>
      <w:pPr>
        <w:pStyle w:val="Heading2"/>
      </w:pPr>
      <w:r>
        <w:rPr>
          <w:rFonts w:ascii="Noto Sans KR" w:hAnsi="Noto Sans KR" w:eastAsia="Noto Sans KR"/>
          <w:b/>
          <w:color w:val="2E74B5"/>
          <w:sz w:val="21"/>
        </w:rPr>
        <w:t>문단 0020  ·  [0778b15]</w:t>
      </w:r>
    </w:p>
    <w:p>
      <w:pPr>
        <w:spacing w:after="40"/>
      </w:pPr>
      <w:r>
        <w:rPr>
          <w:rFonts w:ascii="Noto Sans KR" w:hAnsi="Noto Sans KR" w:eastAsia="Noto Sans KR"/>
          <w:b/>
          <w:color w:val="667085"/>
          <w:sz w:val="17"/>
        </w:rPr>
        <w:t>원문</w:t>
      </w:r>
    </w:p>
    <w:p>
      <w:pPr>
        <w:pStyle w:val="SourceText"/>
      </w:pPr>
      <w:r>
        <w:t>[0778b15] 復有無量辟支無學并其初心。同來佛所。屬諸比丘休夏自恣。十方菩薩。諮決心疑。欽奉慈嚴。將求密義。</w:t>
      </w:r>
    </w:p>
    <w:p>
      <w:pPr>
        <w:spacing w:after="40"/>
      </w:pPr>
      <w:r>
        <w:rPr>
          <w:rFonts w:ascii="Noto Sans KR" w:hAnsi="Noto Sans KR" w:eastAsia="Noto Sans KR"/>
          <w:b/>
          <w:color w:val="2E74B5"/>
          <w:sz w:val="17"/>
        </w:rPr>
        <w:t>한국어 직역</w:t>
      </w:r>
    </w:p>
    <w:p>
      <w:pPr>
        <w:pStyle w:val="TranslationText"/>
      </w:pPr>
      <w:r>
        <w:t>“또 무량한 벽지불과 무학 및 그 초심자들이 함께 부처님 처소로 왔다. 마침 여러 비구가 하안거를 마치고 자자(自恣)하는 때였고, 시방의 보살들은 마음속 의심을 묻고 결단받으려 하여 자비롭고 위엄 있는 여래를 공경해 받들면서 비밀한 뜻을 구하고자 하였다.”</w:t>
      </w:r>
    </w:p>
    <w:p>
      <w:pPr>
        <w:pStyle w:val="Heading2"/>
      </w:pPr>
      <w:r>
        <w:rPr>
          <w:rFonts w:ascii="Noto Sans KR" w:hAnsi="Noto Sans KR" w:eastAsia="Noto Sans KR"/>
          <w:b/>
          <w:color w:val="2E74B5"/>
          <w:sz w:val="21"/>
        </w:rPr>
        <w:t>문단 0021  ·  [0778b17]</w:t>
      </w:r>
    </w:p>
    <w:p>
      <w:pPr>
        <w:spacing w:after="40"/>
      </w:pPr>
      <w:r>
        <w:rPr>
          <w:rFonts w:ascii="Noto Sans KR" w:hAnsi="Noto Sans KR" w:eastAsia="Noto Sans KR"/>
          <w:b/>
          <w:color w:val="667085"/>
          <w:sz w:val="17"/>
        </w:rPr>
        <w:t>원문</w:t>
      </w:r>
    </w:p>
    <w:p>
      <w:pPr>
        <w:pStyle w:val="SourceText"/>
      </w:pPr>
      <w:r>
        <w:t>[0778b17] 辟支此云獨覺。無學即羅漢。初心即有學也。自有愆失恣任僧舉曰自恣。九旬禁足莫由覲佛。故於休夏。咨決心疑。自恣決疑。皆所以考九旬德業也。欽奉如來。而稱慈嚴者。慈以恩言。嚴以威言。</w:t>
      </w:r>
    </w:p>
    <w:p>
      <w:pPr>
        <w:spacing w:after="40"/>
      </w:pPr>
      <w:r>
        <w:rPr>
          <w:rFonts w:ascii="Noto Sans KR" w:hAnsi="Noto Sans KR" w:eastAsia="Noto Sans KR"/>
          <w:b/>
          <w:color w:val="2E74B5"/>
          <w:sz w:val="17"/>
        </w:rPr>
        <w:t>한국어 직역</w:t>
      </w:r>
    </w:p>
    <w:p>
      <w:pPr>
        <w:pStyle w:val="TranslationText"/>
      </w:pPr>
      <w:r>
        <w:t>벽지(辟支)는 여기서는 독각(獨覺)이라 하고, 무학은 곧 아라한이다. 초심은 곧 유학(有學)이다. 자신에게 허물이 있으면 승가가 마음대로 들어 지적하게 하는 것을 ‘자자(自恣)’라 한다. 아흔 날 동안 외출을 금하여 부처님을 뵐 길이 없었으므로 하안거를 마칠 때 마음의 의심을 묻고 결단받았다. 자자하고 의심을 결단하는 것은 모두 아흔 날 동안의 덕업을 살피기 위한 것이다. 여래를 공경해 받들면서 ‘자엄(慈嚴)’이라 칭한 것은, ‘자(慈)’는 은혜의 측면에서 말한 것이고 ‘엄(嚴)’은 위엄의 측면에서 말한 것이다.</w:t>
      </w:r>
    </w:p>
    <w:p>
      <w:pPr>
        <w:pStyle w:val="Heading2"/>
      </w:pPr>
      <w:r>
        <w:rPr>
          <w:rFonts w:ascii="Noto Sans KR" w:hAnsi="Noto Sans KR" w:eastAsia="Noto Sans KR"/>
          <w:b/>
          <w:color w:val="2E74B5"/>
          <w:sz w:val="21"/>
        </w:rPr>
        <w:t>문단 0022  ·  [0778b21]</w:t>
      </w:r>
    </w:p>
    <w:p>
      <w:pPr>
        <w:spacing w:after="40"/>
      </w:pPr>
      <w:r>
        <w:rPr>
          <w:rFonts w:ascii="Noto Sans KR" w:hAnsi="Noto Sans KR" w:eastAsia="Noto Sans KR"/>
          <w:b/>
          <w:color w:val="667085"/>
          <w:sz w:val="17"/>
        </w:rPr>
        <w:t>원문</w:t>
      </w:r>
    </w:p>
    <w:p>
      <w:pPr>
        <w:pStyle w:val="SourceText"/>
      </w:pPr>
      <w:r>
        <w:t>[0778b21] 即時如來。敷座宴安。為諸會中宣示深奧。法筵清眾得未曾有。迦陵仙音徧十方界。</w:t>
      </w:r>
    </w:p>
    <w:p>
      <w:pPr>
        <w:spacing w:after="40"/>
      </w:pPr>
      <w:r>
        <w:rPr>
          <w:rFonts w:ascii="Noto Sans KR" w:hAnsi="Noto Sans KR" w:eastAsia="Noto Sans KR"/>
          <w:b/>
          <w:color w:val="2E74B5"/>
          <w:sz w:val="17"/>
        </w:rPr>
        <w:t>한국어 직역</w:t>
      </w:r>
    </w:p>
    <w:p>
      <w:pPr>
        <w:pStyle w:val="TranslationText"/>
      </w:pPr>
      <w:r>
        <w:t>“그때 여래께서 자리를 펴고 편안히 앉아 법회 대중을 위해 깊고 오묘한 뜻을 펼쳐 보이시니, 법석의 청정한 대중은 일찍이 없던 일을 얻었다. 가릉빈가 같은 신선한 음성이 시방세계에 두루 퍼졌다.”</w:t>
      </w:r>
    </w:p>
    <w:p>
      <w:pPr>
        <w:pStyle w:val="Heading2"/>
      </w:pPr>
      <w:r>
        <w:rPr>
          <w:rFonts w:ascii="Noto Sans KR" w:hAnsi="Noto Sans KR" w:eastAsia="Noto Sans KR"/>
          <w:b/>
          <w:color w:val="2E74B5"/>
          <w:sz w:val="21"/>
        </w:rPr>
        <w:t>문단 0023  ·  [0778b23]</w:t>
      </w:r>
    </w:p>
    <w:p>
      <w:pPr>
        <w:spacing w:after="40"/>
      </w:pPr>
      <w:r>
        <w:rPr>
          <w:rFonts w:ascii="Noto Sans KR" w:hAnsi="Noto Sans KR" w:eastAsia="Noto Sans KR"/>
          <w:b/>
          <w:color w:val="667085"/>
          <w:sz w:val="17"/>
        </w:rPr>
        <w:t>원문</w:t>
      </w:r>
    </w:p>
    <w:p>
      <w:pPr>
        <w:pStyle w:val="SourceText"/>
      </w:pPr>
      <w:r>
        <w:t>[0778b23] 宣示深奧。所以為楞嚴發起。如法華以無量義為發起也。迦陵頻伽仙禽也。其音和雅。佛音如之。</w:t>
      </w:r>
    </w:p>
    <w:p>
      <w:pPr>
        <w:spacing w:after="40"/>
      </w:pPr>
      <w:r>
        <w:rPr>
          <w:rFonts w:ascii="Noto Sans KR" w:hAnsi="Noto Sans KR" w:eastAsia="Noto Sans KR"/>
          <w:b/>
          <w:color w:val="2E74B5"/>
          <w:sz w:val="17"/>
        </w:rPr>
        <w:t>한국어 직역</w:t>
      </w:r>
    </w:p>
    <w:p>
      <w:pPr>
        <w:pStyle w:val="TranslationText"/>
      </w:pPr>
      <w:r>
        <w:t>깊고 오묘한 뜻을 펼쳐 보이신 것은 『능엄』을 발기하기 위한 것이다. 『법화』에서 『무량의경』을 발기의 인연으로 삼은 것과 같다. 가릉빈가(迦陵頻伽)는 신령한 새이다. 그 소리가 조화롭고 우아하므로 부처님의 음성이 이와 같다.</w:t>
      </w:r>
    </w:p>
    <w:p>
      <w:pPr>
        <w:pStyle w:val="Heading2"/>
      </w:pPr>
      <w:r>
        <w:rPr>
          <w:rFonts w:ascii="Noto Sans KR" w:hAnsi="Noto Sans KR" w:eastAsia="Noto Sans KR"/>
          <w:b/>
          <w:color w:val="2E74B5"/>
          <w:sz w:val="21"/>
        </w:rPr>
        <w:t>문단 0024  ·  [0778b24]</w:t>
      </w:r>
    </w:p>
    <w:p>
      <w:pPr>
        <w:spacing w:after="40"/>
      </w:pPr>
      <w:r>
        <w:rPr>
          <w:rFonts w:ascii="Noto Sans KR" w:hAnsi="Noto Sans KR" w:eastAsia="Noto Sans KR"/>
          <w:b/>
          <w:color w:val="667085"/>
          <w:sz w:val="17"/>
        </w:rPr>
        <w:t>원문</w:t>
      </w:r>
    </w:p>
    <w:p>
      <w:pPr>
        <w:pStyle w:val="SourceText"/>
      </w:pPr>
      <w:r>
        <w:t>[0778b24] △二菩薩眾。</w:t>
      </w:r>
    </w:p>
    <w:p>
      <w:pPr>
        <w:spacing w:after="40"/>
      </w:pPr>
      <w:r>
        <w:rPr>
          <w:rFonts w:ascii="Noto Sans KR" w:hAnsi="Noto Sans KR" w:eastAsia="Noto Sans KR"/>
          <w:b/>
          <w:color w:val="2E74B5"/>
          <w:sz w:val="17"/>
        </w:rPr>
        <w:t>한국어 직역</w:t>
      </w:r>
    </w:p>
    <w:p>
      <w:pPr>
        <w:pStyle w:val="TranslationText"/>
      </w:pPr>
      <w:r>
        <w:t>△ 둘째는 보살 대중이다.</w:t>
      </w:r>
    </w:p>
    <w:p>
      <w:pPr>
        <w:pStyle w:val="Heading2"/>
      </w:pPr>
      <w:r>
        <w:rPr>
          <w:rFonts w:ascii="Noto Sans KR" w:hAnsi="Noto Sans KR" w:eastAsia="Noto Sans KR"/>
          <w:b/>
          <w:color w:val="2E74B5"/>
          <w:sz w:val="21"/>
        </w:rPr>
        <w:t>문단 0025  ·  [0778c02]</w:t>
      </w:r>
    </w:p>
    <w:p>
      <w:pPr>
        <w:spacing w:after="40"/>
      </w:pPr>
      <w:r>
        <w:rPr>
          <w:rFonts w:ascii="Noto Sans KR" w:hAnsi="Noto Sans KR" w:eastAsia="Noto Sans KR"/>
          <w:b/>
          <w:color w:val="667085"/>
          <w:sz w:val="17"/>
        </w:rPr>
        <w:t>원문</w:t>
      </w:r>
    </w:p>
    <w:p>
      <w:pPr>
        <w:pStyle w:val="SourceText"/>
      </w:pPr>
      <w:r>
        <w:t>[0778c02] 恒沙菩薩來聚道場。文殊師利而為上首。</w:t>
      </w:r>
    </w:p>
    <w:p>
      <w:pPr>
        <w:spacing w:after="40"/>
      </w:pPr>
      <w:r>
        <w:rPr>
          <w:rFonts w:ascii="Noto Sans KR" w:hAnsi="Noto Sans KR" w:eastAsia="Noto Sans KR"/>
          <w:b/>
          <w:color w:val="2E74B5"/>
          <w:sz w:val="17"/>
        </w:rPr>
        <w:t>한국어 직역</w:t>
      </w:r>
    </w:p>
    <w:p>
      <w:pPr>
        <w:pStyle w:val="TranslationText"/>
      </w:pPr>
      <w:r>
        <w:t>“항하의 모래처럼 많은 보살이 도량에 모였고, 문수사리가 상수가 되었다.”</w:t>
      </w:r>
    </w:p>
    <w:p>
      <w:pPr>
        <w:pStyle w:val="Heading2"/>
      </w:pPr>
      <w:r>
        <w:rPr>
          <w:rFonts w:ascii="Noto Sans KR" w:hAnsi="Noto Sans KR" w:eastAsia="Noto Sans KR"/>
          <w:b/>
          <w:color w:val="2E74B5"/>
          <w:sz w:val="21"/>
        </w:rPr>
        <w:t>문단 0026  ·  [0778c03]</w:t>
      </w:r>
    </w:p>
    <w:p>
      <w:pPr>
        <w:spacing w:after="40"/>
      </w:pPr>
      <w:r>
        <w:rPr>
          <w:rFonts w:ascii="Noto Sans KR" w:hAnsi="Noto Sans KR" w:eastAsia="Noto Sans KR"/>
          <w:b/>
          <w:color w:val="667085"/>
          <w:sz w:val="17"/>
        </w:rPr>
        <w:t>원문</w:t>
      </w:r>
    </w:p>
    <w:p>
      <w:pPr>
        <w:pStyle w:val="SourceText"/>
      </w:pPr>
      <w:r>
        <w:t>[0778c03] 文殊此云妙德。表根本智。楞嚴會上為擇法眼。故居上首。</w:t>
      </w:r>
    </w:p>
    <w:p>
      <w:pPr>
        <w:spacing w:after="40"/>
      </w:pPr>
      <w:r>
        <w:rPr>
          <w:rFonts w:ascii="Noto Sans KR" w:hAnsi="Noto Sans KR" w:eastAsia="Noto Sans KR"/>
          <w:b/>
          <w:color w:val="2E74B5"/>
          <w:sz w:val="17"/>
        </w:rPr>
        <w:t>한국어 직역</w:t>
      </w:r>
    </w:p>
    <w:p>
      <w:pPr>
        <w:pStyle w:val="TranslationText"/>
      </w:pPr>
      <w:r>
        <w:t>문수(文殊)는 여기서는 묘덕(妙德)이라 하며 근본지를 나타낸다. 『능엄』 법회에서 법을 가려내는 눈이 되었으므로 상수에 자리하였다.</w:t>
      </w:r>
    </w:p>
    <w:p>
      <w:pPr>
        <w:pStyle w:val="Heading2"/>
      </w:pPr>
      <w:r>
        <w:rPr>
          <w:rFonts w:ascii="Noto Sans KR" w:hAnsi="Noto Sans KR" w:eastAsia="Noto Sans KR"/>
          <w:b/>
          <w:color w:val="2E74B5"/>
          <w:sz w:val="21"/>
        </w:rPr>
        <w:t>문단 0027  ·  [0778c04]</w:t>
      </w:r>
    </w:p>
    <w:p>
      <w:pPr>
        <w:spacing w:after="40"/>
      </w:pPr>
      <w:r>
        <w:rPr>
          <w:rFonts w:ascii="Noto Sans KR" w:hAnsi="Noto Sans KR" w:eastAsia="Noto Sans KR"/>
          <w:b/>
          <w:color w:val="667085"/>
          <w:sz w:val="17"/>
        </w:rPr>
        <w:t>원문</w:t>
      </w:r>
    </w:p>
    <w:p>
      <w:pPr>
        <w:pStyle w:val="SourceText"/>
      </w:pPr>
      <w:r>
        <w:t>[0778c04] △二發起序八。初佛赴王命。</w:t>
      </w:r>
    </w:p>
    <w:p>
      <w:pPr>
        <w:spacing w:after="40"/>
      </w:pPr>
      <w:r>
        <w:rPr>
          <w:rFonts w:ascii="Noto Sans KR" w:hAnsi="Noto Sans KR" w:eastAsia="Noto Sans KR"/>
          <w:b/>
          <w:color w:val="2E74B5"/>
          <w:sz w:val="17"/>
        </w:rPr>
        <w:t>한국어 직역</w:t>
      </w:r>
    </w:p>
    <w:p>
      <w:pPr>
        <w:pStyle w:val="TranslationText"/>
      </w:pPr>
      <w:r>
        <w:t>△ 둘째, 발기서(發起序)에 여덟이 있다. 첫째, 부처님께서 왕의 청에 나아가신다.</w:t>
      </w:r>
    </w:p>
    <w:p>
      <w:pPr>
        <w:pStyle w:val="Heading2"/>
      </w:pPr>
      <w:r>
        <w:rPr>
          <w:rFonts w:ascii="Noto Sans KR" w:hAnsi="Noto Sans KR" w:eastAsia="Noto Sans KR"/>
          <w:b/>
          <w:color w:val="2E74B5"/>
          <w:sz w:val="21"/>
        </w:rPr>
        <w:t>문단 0028  ·  [0778c05]</w:t>
      </w:r>
    </w:p>
    <w:p>
      <w:pPr>
        <w:spacing w:after="40"/>
      </w:pPr>
      <w:r>
        <w:rPr>
          <w:rFonts w:ascii="Noto Sans KR" w:hAnsi="Noto Sans KR" w:eastAsia="Noto Sans KR"/>
          <w:b/>
          <w:color w:val="667085"/>
          <w:sz w:val="17"/>
        </w:rPr>
        <w:t>원문</w:t>
      </w:r>
    </w:p>
    <w:p>
      <w:pPr>
        <w:pStyle w:val="SourceText"/>
      </w:pPr>
      <w:r>
        <w:t>[0778c05] 時波斯匿王。為其父王諱日營齋。請佛宮掖。自迎如來。廣設珍羞無上妙味。兼復親延諸大菩薩。</w:t>
      </w:r>
    </w:p>
    <w:p>
      <w:pPr>
        <w:spacing w:after="40"/>
      </w:pPr>
      <w:r>
        <w:rPr>
          <w:rFonts w:ascii="Noto Sans KR" w:hAnsi="Noto Sans KR" w:eastAsia="Noto Sans KR"/>
          <w:b/>
          <w:color w:val="2E74B5"/>
          <w:sz w:val="17"/>
        </w:rPr>
        <w:t>한국어 직역</w:t>
      </w:r>
    </w:p>
    <w:p>
      <w:pPr>
        <w:pStyle w:val="TranslationText"/>
      </w:pPr>
      <w:r>
        <w:t>“그때 파사닉왕이 부왕의 기일을 맞아 재를 마련하고 부처님을 궁중으로 청하여 직접 여래를 맞이하였다. 귀하고 좋은 음식과 위없이 묘한 맛을 널리 차리고, 또 여러 대보살을 친히 청하였다.”</w:t>
      </w:r>
    </w:p>
    <w:p>
      <w:pPr>
        <w:pStyle w:val="Heading2"/>
      </w:pPr>
      <w:r>
        <w:rPr>
          <w:rFonts w:ascii="Noto Sans KR" w:hAnsi="Noto Sans KR" w:eastAsia="Noto Sans KR"/>
          <w:b/>
          <w:color w:val="2E74B5"/>
          <w:sz w:val="21"/>
        </w:rPr>
        <w:t>문단 0029  ·  [0778c07]</w:t>
      </w:r>
    </w:p>
    <w:p>
      <w:pPr>
        <w:spacing w:after="40"/>
      </w:pPr>
      <w:r>
        <w:rPr>
          <w:rFonts w:ascii="Noto Sans KR" w:hAnsi="Noto Sans KR" w:eastAsia="Noto Sans KR"/>
          <w:b/>
          <w:color w:val="667085"/>
          <w:sz w:val="17"/>
        </w:rPr>
        <w:t>원문</w:t>
      </w:r>
    </w:p>
    <w:p>
      <w:pPr>
        <w:pStyle w:val="SourceText"/>
      </w:pPr>
      <w:r>
        <w:t>[0778c07] 匿王舍衛國王也。宮掖王之內庭也。於內庭延佛。敬之至也。</w:t>
      </w:r>
    </w:p>
    <w:p>
      <w:pPr>
        <w:spacing w:after="40"/>
      </w:pPr>
      <w:r>
        <w:rPr>
          <w:rFonts w:ascii="Noto Sans KR" w:hAnsi="Noto Sans KR" w:eastAsia="Noto Sans KR"/>
          <w:b/>
          <w:color w:val="2E74B5"/>
          <w:sz w:val="17"/>
        </w:rPr>
        <w:t>한국어 직역</w:t>
      </w:r>
    </w:p>
    <w:p>
      <w:pPr>
        <w:pStyle w:val="TranslationText"/>
      </w:pPr>
      <w:r>
        <w:t>파사닉왕은 사위국의 왕이다. 궁액(宮掖)은 왕의 안뜰이다. 안뜰로 부처님을 모셨으니 공경이 지극한 것이다.</w:t>
      </w:r>
    </w:p>
    <w:p>
      <w:pPr>
        <w:pStyle w:val="Heading2"/>
      </w:pPr>
      <w:r>
        <w:rPr>
          <w:rFonts w:ascii="Noto Sans KR" w:hAnsi="Noto Sans KR" w:eastAsia="Noto Sans KR"/>
          <w:b/>
          <w:color w:val="2E74B5"/>
          <w:sz w:val="21"/>
        </w:rPr>
        <w:t>문단 0030  ·  [0778c08]</w:t>
      </w:r>
    </w:p>
    <w:p>
      <w:pPr>
        <w:spacing w:after="40"/>
      </w:pPr>
      <w:r>
        <w:rPr>
          <w:rFonts w:ascii="Noto Sans KR" w:hAnsi="Noto Sans KR" w:eastAsia="Noto Sans KR"/>
          <w:b/>
          <w:color w:val="667085"/>
          <w:sz w:val="17"/>
        </w:rPr>
        <w:t>원문</w:t>
      </w:r>
    </w:p>
    <w:p>
      <w:pPr>
        <w:pStyle w:val="SourceText"/>
      </w:pPr>
      <w:r>
        <w:t>[0778c08] △二聖眾分應。</w:t>
      </w:r>
    </w:p>
    <w:p>
      <w:pPr>
        <w:spacing w:after="40"/>
      </w:pPr>
      <w:r>
        <w:rPr>
          <w:rFonts w:ascii="Noto Sans KR" w:hAnsi="Noto Sans KR" w:eastAsia="Noto Sans KR"/>
          <w:b/>
          <w:color w:val="2E74B5"/>
          <w:sz w:val="17"/>
        </w:rPr>
        <w:t>한국어 직역</w:t>
      </w:r>
    </w:p>
    <w:p>
      <w:pPr>
        <w:pStyle w:val="TranslationText"/>
      </w:pPr>
      <w:r>
        <w:t>△ 둘째, 성중(聖衆)이 나뉘어 공양에 응한다.</w:t>
      </w:r>
    </w:p>
    <w:p>
      <w:pPr>
        <w:pStyle w:val="Heading2"/>
      </w:pPr>
      <w:r>
        <w:rPr>
          <w:rFonts w:ascii="Noto Sans KR" w:hAnsi="Noto Sans KR" w:eastAsia="Noto Sans KR"/>
          <w:b/>
          <w:color w:val="2E74B5"/>
          <w:sz w:val="21"/>
        </w:rPr>
        <w:t>문단 0031  ·  [0778c09]</w:t>
      </w:r>
    </w:p>
    <w:p>
      <w:pPr>
        <w:spacing w:after="40"/>
      </w:pPr>
      <w:r>
        <w:rPr>
          <w:rFonts w:ascii="Noto Sans KR" w:hAnsi="Noto Sans KR" w:eastAsia="Noto Sans KR"/>
          <w:b/>
          <w:color w:val="667085"/>
          <w:sz w:val="17"/>
        </w:rPr>
        <w:t>원문</w:t>
      </w:r>
    </w:p>
    <w:p>
      <w:pPr>
        <w:pStyle w:val="SourceText"/>
      </w:pPr>
      <w:r>
        <w:t>[0778c09] 城中復有長者居士。同時飯僧。佇佛來應。佛敕文殊。分領菩薩及阿羅漢。應諸齋主。</w:t>
      </w:r>
    </w:p>
    <w:p>
      <w:pPr>
        <w:spacing w:after="40"/>
      </w:pPr>
      <w:r>
        <w:rPr>
          <w:rFonts w:ascii="Noto Sans KR" w:hAnsi="Noto Sans KR" w:eastAsia="Noto Sans KR"/>
          <w:b/>
          <w:color w:val="2E74B5"/>
          <w:sz w:val="17"/>
        </w:rPr>
        <w:t>한국어 직역</w:t>
      </w:r>
    </w:p>
    <w:p>
      <w:pPr>
        <w:pStyle w:val="TranslationText"/>
      </w:pPr>
      <w:r>
        <w:t>“성 안에는 또 장자와 거사들이 있어 동시에 승가에 공양하고 부처님께서 와서 응해 주시기를 기다렸다. 부처님께서는 문수에게 명하여 보살과 아라한을 나누어 거느리고 여러 재주(齋主)의 공양에 응하게 하셨다.”</w:t>
      </w:r>
    </w:p>
    <w:p>
      <w:pPr>
        <w:pStyle w:val="Heading2"/>
      </w:pPr>
      <w:r>
        <w:rPr>
          <w:rFonts w:ascii="Noto Sans KR" w:hAnsi="Noto Sans KR" w:eastAsia="Noto Sans KR"/>
          <w:b/>
          <w:color w:val="2E74B5"/>
          <w:sz w:val="21"/>
        </w:rPr>
        <w:t>문단 0032  ·  [0778c11]</w:t>
      </w:r>
    </w:p>
    <w:p>
      <w:pPr>
        <w:spacing w:after="40"/>
      </w:pPr>
      <w:r>
        <w:rPr>
          <w:rFonts w:ascii="Noto Sans KR" w:hAnsi="Noto Sans KR" w:eastAsia="Noto Sans KR"/>
          <w:b/>
          <w:color w:val="667085"/>
          <w:sz w:val="17"/>
        </w:rPr>
        <w:t>원문</w:t>
      </w:r>
    </w:p>
    <w:p>
      <w:pPr>
        <w:pStyle w:val="SourceText"/>
      </w:pPr>
      <w:r>
        <w:t>[0778c11] △三阿難獨異。</w:t>
      </w:r>
    </w:p>
    <w:p>
      <w:pPr>
        <w:spacing w:after="40"/>
      </w:pPr>
      <w:r>
        <w:rPr>
          <w:rFonts w:ascii="Noto Sans KR" w:hAnsi="Noto Sans KR" w:eastAsia="Noto Sans KR"/>
          <w:b/>
          <w:color w:val="2E74B5"/>
          <w:sz w:val="17"/>
        </w:rPr>
        <w:t>한국어 직역</w:t>
      </w:r>
    </w:p>
    <w:p>
      <w:pPr>
        <w:pStyle w:val="TranslationText"/>
      </w:pPr>
      <w:r>
        <w:t>△ 셋째, 아난만 홀로 달랐다.</w:t>
      </w:r>
    </w:p>
    <w:p>
      <w:pPr>
        <w:pStyle w:val="Heading2"/>
      </w:pPr>
      <w:r>
        <w:rPr>
          <w:rFonts w:ascii="Noto Sans KR" w:hAnsi="Noto Sans KR" w:eastAsia="Noto Sans KR"/>
          <w:b/>
          <w:color w:val="2E74B5"/>
          <w:sz w:val="21"/>
        </w:rPr>
        <w:t>문단 0033  ·  [0778c12]</w:t>
      </w:r>
    </w:p>
    <w:p>
      <w:pPr>
        <w:spacing w:after="40"/>
      </w:pPr>
      <w:r>
        <w:rPr>
          <w:rFonts w:ascii="Noto Sans KR" w:hAnsi="Noto Sans KR" w:eastAsia="Noto Sans KR"/>
          <w:b/>
          <w:color w:val="667085"/>
          <w:sz w:val="17"/>
        </w:rPr>
        <w:t>원문</w:t>
      </w:r>
    </w:p>
    <w:p>
      <w:pPr>
        <w:pStyle w:val="SourceText"/>
      </w:pPr>
      <w:r>
        <w:t>[0778c12] 唯有阿難。先受別請。遠遊未還。不遑僧次。既無上座及阿闍棃。途中獨歸。其日無供。即時阿難。執持應器。於所遊城次第循乞。心中初求最後檀越以為齋主。無問淨穢剎利尊姓及旃陀羅。方行等慈。不擇微賤。發意圓成一切眾生無量功德。</w:t>
      </w:r>
    </w:p>
    <w:p>
      <w:pPr>
        <w:spacing w:after="40"/>
      </w:pPr>
      <w:r>
        <w:rPr>
          <w:rFonts w:ascii="Noto Sans KR" w:hAnsi="Noto Sans KR" w:eastAsia="Noto Sans KR"/>
          <w:b/>
          <w:color w:val="2E74B5"/>
          <w:sz w:val="17"/>
        </w:rPr>
        <w:t>한국어 직역</w:t>
      </w:r>
    </w:p>
    <w:p>
      <w:pPr>
        <w:pStyle w:val="TranslationText"/>
      </w:pPr>
      <w:r>
        <w:t>“오직 아난은 앞서 별도의 청을 받아 멀리 나갔다가 아직 돌아오지 못하여 승가의 차례에 참여할 겨를이 없었다. 상좌와 아사리도 없이 길에서 홀로 돌아오고 있었다. 그날은 공양도 없었다. 그때 아난은 응기(應器)를 들고 자신이 지나던 성에서 차례대로 걸식하였다. 마음속으로는 아직 승가에 공양하지 않은 마지막 단월(檀越)을 처음으로 찾아 재주로 삼으려 하였다. 청정하거나 더럽거나를 묻지 않고, 찰리의 존귀한 성씨든 전다라든 가리지 않았다. 바야흐로 평등한 자비를 행하여 미천하고 낮은 이를 가리지 않고, 모든 중생의 무량한 공덕을 원만히 이루게 하려는 뜻을 내었다.”</w:t>
      </w:r>
    </w:p>
    <w:p>
      <w:pPr>
        <w:pStyle w:val="Heading2"/>
      </w:pPr>
      <w:r>
        <w:rPr>
          <w:rFonts w:ascii="Noto Sans KR" w:hAnsi="Noto Sans KR" w:eastAsia="Noto Sans KR"/>
          <w:b/>
          <w:color w:val="2E74B5"/>
          <w:sz w:val="21"/>
        </w:rPr>
        <w:t>문단 0034  ·  [0778c17]</w:t>
      </w:r>
    </w:p>
    <w:p>
      <w:pPr>
        <w:spacing w:after="40"/>
      </w:pPr>
      <w:r>
        <w:rPr>
          <w:rFonts w:ascii="Noto Sans KR" w:hAnsi="Noto Sans KR" w:eastAsia="Noto Sans KR"/>
          <w:b/>
          <w:color w:val="667085"/>
          <w:sz w:val="17"/>
        </w:rPr>
        <w:t>원문</w:t>
      </w:r>
    </w:p>
    <w:p>
      <w:pPr>
        <w:pStyle w:val="SourceText"/>
      </w:pPr>
      <w:r>
        <w:t>[0778c17] 此敘其誤墮淫室之由也。律制僧遠出侶須三人。一上座一軌範師。所以嚴行止防誤失也。鉢曰應器。最後檀越謂未飯僧者。平等之慈。於己等心而化。使彼等心而施。於食等者於。法亦等。所以能成無量功德。若摩登者。即穢而微賤。阿難既無簡擇。所以誤墮也。剎帝利王族。旃陀羅云殺者。即屠膾婬酒之家。</w:t>
      </w:r>
    </w:p>
    <w:p>
      <w:pPr>
        <w:spacing w:after="40"/>
      </w:pPr>
      <w:r>
        <w:rPr>
          <w:rFonts w:ascii="Noto Sans KR" w:hAnsi="Noto Sans KR" w:eastAsia="Noto Sans KR"/>
          <w:b/>
          <w:color w:val="2E74B5"/>
          <w:sz w:val="17"/>
        </w:rPr>
        <w:t>한국어 직역</w:t>
      </w:r>
    </w:p>
    <w:p>
      <w:pPr>
        <w:pStyle w:val="TranslationText"/>
      </w:pPr>
      <w:r>
        <w:t>이는 그가 잘못 음실에 떨어지게 된 까닭을 서술한 것이다. 율에서는 승려가 멀리 나갈 때 동행자가 반드시 세 사람이어야 한다고 정하였다. 한 명은 상좌이고 한 명은 궤범사이니, 행동거지를 엄정히 하여 잘못과 실수를 막기 위한 것이다. 발우를 응기(應器)라 한다. ‘마지막 단월’은 아직 승가에 공양하지 않은 사람을 말한다. 평등한 자비란 자기에게 평등한 마음으로 교화하고, 저 사람도 평등한 마음으로 베풀게 하는 것이다. 음식에서 평등한 사람은 법에서도 또한 평등하므로 무량한 공덕을 이룰 수 있다. 마등가 같은 경우는 곧 더럽고 미천한 사람이었다. 아난은 이미 가려 선택하지 않았으므로 잘못 떨어지게 되었다. 찰제리는 왕족이고, 전다라는 여기서는 ‘죽이는 자’라고 한다. 곧 도살·회육·음행·술을 업으로 삼는 집안이다.</w:t>
      </w:r>
    </w:p>
    <w:p>
      <w:pPr>
        <w:pStyle w:val="EditorialNote"/>
      </w:pPr>
      <w:r>
        <w:t>교감·번역 메모 | [구두 불확실] 원문은 「於食等者於。法亦等。」처럼 於 뒤에 구점이 있어 문장이 부자연스럽다. 문맥상 「於食等者，於法亦等」의 연결로 번역하되 원문 자체는 고치지 않았다.</w:t>
      </w:r>
    </w:p>
    <w:p>
      <w:pPr>
        <w:pStyle w:val="Heading2"/>
      </w:pPr>
      <w:r>
        <w:rPr>
          <w:rFonts w:ascii="Noto Sans KR" w:hAnsi="Noto Sans KR" w:eastAsia="Noto Sans KR"/>
          <w:b/>
          <w:color w:val="2E74B5"/>
          <w:sz w:val="21"/>
        </w:rPr>
        <w:t>문단 0035  ·  [0778c24]</w:t>
      </w:r>
    </w:p>
    <w:p>
      <w:pPr>
        <w:spacing w:after="40"/>
      </w:pPr>
      <w:r>
        <w:rPr>
          <w:rFonts w:ascii="Noto Sans KR" w:hAnsi="Noto Sans KR" w:eastAsia="Noto Sans KR"/>
          <w:b/>
          <w:color w:val="667085"/>
          <w:sz w:val="17"/>
        </w:rPr>
        <w:t>원문</w:t>
      </w:r>
    </w:p>
    <w:p>
      <w:pPr>
        <w:pStyle w:val="SourceText"/>
      </w:pPr>
      <w:r>
        <w:t>[0778c24] 阿難已知如來世尊訶須菩提及大迦葉。為阿羅漢心不均平。欽仰如來開闡無遮度諸疑謗。經彼城隍。徐步郭門。嚴整威儀。肅恭齋法。</w:t>
      </w:r>
    </w:p>
    <w:p>
      <w:pPr>
        <w:spacing w:after="40"/>
      </w:pPr>
      <w:r>
        <w:rPr>
          <w:rFonts w:ascii="Noto Sans KR" w:hAnsi="Noto Sans KR" w:eastAsia="Noto Sans KR"/>
          <w:b/>
          <w:color w:val="2E74B5"/>
          <w:sz w:val="17"/>
        </w:rPr>
        <w:t>한국어 직역</w:t>
      </w:r>
    </w:p>
    <w:p>
      <w:pPr>
        <w:pStyle w:val="TranslationText"/>
      </w:pPr>
      <w:r>
        <w:t>“아난은 이미 여래 세존께서 수보리와 대가섭을 꾸짖어 아라한이면서도 마음이 고르지 못하다고 하신 것을 알았다. 여래께서 막힘 없는 법을 열어 펼쳐 여러 의심과 비방을 건너게 하신 것을 우러러 공경하였다. 그 성의 해자를 지나 성문을 천천히 걸으며 위의를 엄정히 하고 재법(齋法)을 엄숙히 공경하였다.”</w:t>
      </w:r>
    </w:p>
    <w:p>
      <w:pPr>
        <w:pStyle w:val="Heading2"/>
      </w:pPr>
      <w:r>
        <w:rPr>
          <w:rFonts w:ascii="Noto Sans KR" w:hAnsi="Noto Sans KR" w:eastAsia="Noto Sans KR"/>
          <w:b/>
          <w:color w:val="2E74B5"/>
          <w:sz w:val="21"/>
        </w:rPr>
        <w:t>문단 0036  ·  [0779a03]</w:t>
      </w:r>
    </w:p>
    <w:p>
      <w:pPr>
        <w:spacing w:after="40"/>
      </w:pPr>
      <w:r>
        <w:rPr>
          <w:rFonts w:ascii="Noto Sans KR" w:hAnsi="Noto Sans KR" w:eastAsia="Noto Sans KR"/>
          <w:b/>
          <w:color w:val="667085"/>
          <w:sz w:val="17"/>
        </w:rPr>
        <w:t>원문</w:t>
      </w:r>
    </w:p>
    <w:p>
      <w:pPr>
        <w:pStyle w:val="SourceText"/>
      </w:pPr>
      <w:r>
        <w:t>[0779a03] 此敘平等行慈之意也。空生捨貧。飲光捨富。一謂富者易施。一為貧者植因。如來呵之。欲其心無遮限。而息不均之疑謗故。阿難欽仰以肅恭齋法。齋法者。齊整莊重次第行乞之謂也。或局維摩經謂非如來呵責。安知如來不呵獨淨名哉。</w:t>
      </w:r>
    </w:p>
    <w:p>
      <w:pPr>
        <w:spacing w:after="40"/>
      </w:pPr>
      <w:r>
        <w:rPr>
          <w:rFonts w:ascii="Noto Sans KR" w:hAnsi="Noto Sans KR" w:eastAsia="Noto Sans KR"/>
          <w:b/>
          <w:color w:val="2E74B5"/>
          <w:sz w:val="17"/>
        </w:rPr>
        <w:t>한국어 직역</w:t>
      </w:r>
    </w:p>
    <w:p>
      <w:pPr>
        <w:pStyle w:val="TranslationText"/>
      </w:pPr>
      <w:r>
        <w:t>이는 평등한 자비를 행한 뜻을 서술한 것이다. 공생(空生, 수보리)은 가난한 이를 버렸고, 음광(飲光, 대가섭)은 부유한 이를 버렸다. 한 사람은 부자는 쉽게 베푼다고 여겼고, 다른 한 사람은 가난한 이에게 인(因)을 심어 주려 하였다. 여래께서 이들을 꾸짖으신 것은 마음에 가로막거나 제한하는 것이 없게 하여 마음이 고르지 못하다는 의심과 비방을 그치게 하려는 것이었다. 아난은 이를 우러러 공경하여 재법을 엄숙히 지켰다. 재법(齋法)이란 단정하고 장중하게 차례대로 걸식하는 것을 말한다. 어떤 이는 『유마경』에만 국한하여 이것이 여래의 꾸짖음이 아니라고 하지만, 여래께서 꾸짖지 않고 오직 정명(淨名)만 꾸짖었다는 것을 어떻게 알겠는가.</w:t>
      </w:r>
    </w:p>
    <w:p>
      <w:pPr>
        <w:pStyle w:val="Heading2"/>
      </w:pPr>
      <w:r>
        <w:rPr>
          <w:rFonts w:ascii="Noto Sans KR" w:hAnsi="Noto Sans KR" w:eastAsia="Noto Sans KR"/>
          <w:b/>
          <w:color w:val="2E74B5"/>
          <w:sz w:val="21"/>
        </w:rPr>
        <w:t>문단 0037  ·  [0779a07]</w:t>
      </w:r>
    </w:p>
    <w:p>
      <w:pPr>
        <w:spacing w:after="40"/>
      </w:pPr>
      <w:r>
        <w:rPr>
          <w:rFonts w:ascii="Noto Sans KR" w:hAnsi="Noto Sans KR" w:eastAsia="Noto Sans KR"/>
          <w:b/>
          <w:color w:val="667085"/>
          <w:sz w:val="17"/>
        </w:rPr>
        <w:t>원문</w:t>
      </w:r>
    </w:p>
    <w:p>
      <w:pPr>
        <w:pStyle w:val="SourceText"/>
      </w:pPr>
      <w:r>
        <w:t>[0779a07] △四示遇惡緣。</w:t>
      </w:r>
    </w:p>
    <w:p>
      <w:pPr>
        <w:spacing w:after="40"/>
      </w:pPr>
      <w:r>
        <w:rPr>
          <w:rFonts w:ascii="Noto Sans KR" w:hAnsi="Noto Sans KR" w:eastAsia="Noto Sans KR"/>
          <w:b/>
          <w:color w:val="2E74B5"/>
          <w:sz w:val="17"/>
        </w:rPr>
        <w:t>한국어 직역</w:t>
      </w:r>
    </w:p>
    <w:p>
      <w:pPr>
        <w:pStyle w:val="TranslationText"/>
      </w:pPr>
      <w:r>
        <w:t>△ 넷째, 악한 인연을 만나는 것을 보인다.</w:t>
      </w:r>
    </w:p>
    <w:p>
      <w:pPr>
        <w:pStyle w:val="Heading2"/>
      </w:pPr>
      <w:r>
        <w:rPr>
          <w:rFonts w:ascii="Noto Sans KR" w:hAnsi="Noto Sans KR" w:eastAsia="Noto Sans KR"/>
          <w:b/>
          <w:color w:val="2E74B5"/>
          <w:sz w:val="21"/>
        </w:rPr>
        <w:t>문단 0038  ·  [0779a09]</w:t>
      </w:r>
    </w:p>
    <w:p>
      <w:pPr>
        <w:spacing w:after="40"/>
      </w:pPr>
      <w:r>
        <w:rPr>
          <w:rFonts w:ascii="Noto Sans KR" w:hAnsi="Noto Sans KR" w:eastAsia="Noto Sans KR"/>
          <w:b/>
          <w:color w:val="667085"/>
          <w:sz w:val="17"/>
        </w:rPr>
        <w:t>원문</w:t>
      </w:r>
    </w:p>
    <w:p>
      <w:pPr>
        <w:pStyle w:val="SourceText"/>
      </w:pPr>
      <w:r>
        <w:t>[0779a09] 爾時阿難。因乞食次。經歷婬室。遭大幻術摩登伽女以娑毗迦羅先梵天呪攝入婬席。婬躬撫摩將毀戒體。</w:t>
      </w:r>
    </w:p>
    <w:p>
      <w:pPr>
        <w:spacing w:after="40"/>
      </w:pPr>
      <w:r>
        <w:rPr>
          <w:rFonts w:ascii="Noto Sans KR" w:hAnsi="Noto Sans KR" w:eastAsia="Noto Sans KR"/>
          <w:b/>
          <w:color w:val="2E74B5"/>
          <w:sz w:val="17"/>
        </w:rPr>
        <w:t>한국어 직역</w:t>
      </w:r>
    </w:p>
    <w:p>
      <w:pPr>
        <w:pStyle w:val="TranslationText"/>
      </w:pPr>
      <w:r>
        <w:t>“그때 아난은 걸식하던 차례에 음실을 지나게 되었고, 대환술을 쓰는 마등가녀가 사비가라의 선범천주(先梵天呪)로 그를 음석(婬席)에 끌어들였다. 음욕의 몸으로 어루만져 장차 계체를 무너뜨리려 하였다.”</w:t>
      </w:r>
    </w:p>
    <w:p>
      <w:pPr>
        <w:pStyle w:val="Heading2"/>
      </w:pPr>
      <w:r>
        <w:rPr>
          <w:rFonts w:ascii="Noto Sans KR" w:hAnsi="Noto Sans KR" w:eastAsia="Noto Sans KR"/>
          <w:b/>
          <w:color w:val="2E74B5"/>
          <w:sz w:val="21"/>
        </w:rPr>
        <w:t>문단 0039  ·  [0779a12]</w:t>
      </w:r>
    </w:p>
    <w:p>
      <w:pPr>
        <w:spacing w:after="40"/>
      </w:pPr>
      <w:r>
        <w:rPr>
          <w:rFonts w:ascii="Noto Sans KR" w:hAnsi="Noto Sans KR" w:eastAsia="Noto Sans KR"/>
          <w:b/>
          <w:color w:val="667085"/>
          <w:sz w:val="17"/>
        </w:rPr>
        <w:t>원문</w:t>
      </w:r>
    </w:p>
    <w:p>
      <w:pPr>
        <w:pStyle w:val="SourceText"/>
      </w:pPr>
      <w:r>
        <w:t>[0779a12] 摩登伽妓女也。娑毗迦羅此云黃髮外道。所傳幻呪名先梵天。實妖術耳。婬躬撫摩將毀戒體者。以身逼近欲染淨戒之體也。後云心清淨故尚未淪溺。則將毀而已。阿難於空王佛所。同佛發心功行固已侔佛。但本願常樂多聞。護持法藏。不取佛果。則今之示迹。乃所以護持也。蓋般若之後。慧學方盛。迷己之流。一向多聞。不修正定。為物所轉。易遭邪染。宛轉零落。則佛之法藏。殆無以護持。故假多聞之人邪染之事起教。以首楞之大定。資般若之大慧。使定慧均等學行雙明。則倒妄可消。妙湛可得。不為物轉。而能轉物。同如來矣。當知。阿難方便真慈。俯為末學。後經轍迹。無非䇿礪也。</w:t>
      </w:r>
    </w:p>
    <w:p>
      <w:pPr>
        <w:spacing w:after="40"/>
      </w:pPr>
      <w:r>
        <w:rPr>
          <w:rFonts w:ascii="Noto Sans KR" w:hAnsi="Noto Sans KR" w:eastAsia="Noto Sans KR"/>
          <w:b/>
          <w:color w:val="2E74B5"/>
          <w:sz w:val="17"/>
        </w:rPr>
        <w:t>한국어 직역</w:t>
      </w:r>
    </w:p>
    <w:p>
      <w:pPr>
        <w:pStyle w:val="TranslationText"/>
      </w:pPr>
      <w:r>
        <w:t>마등가는 기녀이다. 사비가라(娑毗迦羅)는 여기서는 황발외도(黃髮外道)라 한다. 그가 전한 환술의 주문을 선범천이라 하였으나 실로 요사한 술법일 뿐이다. ‘음욕의 몸으로 어루만져 장차 계체를 무너뜨리려 하였다’는 것은 몸을 가까이 들이대어 청정한 계의 체를 물들이려 했다는 뜻이다. 뒤에서 “마음이 청정하였으므로 아직 빠져들지는 않았다”고 하였으니, 장차 무너뜨리려 했을 뿐이다. 아난은 공왕불(空王佛) 처소에서 부처님과 함께 발심하였고 공덕과 수행은 본래 이미 부처님과 같았다. 다만 본원이 늘 다문(多聞)을 좋아하여 법장을 호지하고 불과(佛果)를 취하지 않는 것이었으므로, 지금 자취를 보인 것은 바로 법장을 호지하기 위한 것이다. 대개 『반야』 이후 지혜를 배우는 일이 바야흐로 성행하여 자기를 미혹한 무리는 한결같이 많이 듣기만 하고 바른 선정을 닦지 않아 사물에 의해 휘둘렸다. 사악한 물듦을 만나기 쉬워 이리저리 굴러 떨어지게 되니, 부처님의 법장은 거의 호지할 길이 없게 된다. 그러므로 다문한 사람과 사악한 물듦의 일을 빌려 가르침을 일으키신 것이다. 수능엄의 대정(大定)으로 『반야』의 큰 지혜를 도와 선정과 지혜를 균등하게 하고 배움과 행을 모두 밝히게 한다. 그러면 전도된 망상은 사라지고 묘하게 맑은 성품은 얻을 수 있다. 사물에 의해 휘둘리지 않고 오히려 사물을 돌릴 수 있어 여래와 같아진다. 마땅히 알아야 한다. 아난의 방편은 참된 자비로서 아래로 후학을 위한 것이다. 뒤에 이어지는 경문의 자취도 수행자를 채찍질하고 갈고닦게 하지 않는 것이 없다.</w:t>
      </w:r>
    </w:p>
    <w:p>
      <w:pPr>
        <w:pStyle w:val="Heading2"/>
      </w:pPr>
      <w:r>
        <w:rPr>
          <w:rFonts w:ascii="Noto Sans KR" w:hAnsi="Noto Sans KR" w:eastAsia="Noto Sans KR"/>
          <w:b/>
          <w:color w:val="2E74B5"/>
          <w:sz w:val="21"/>
        </w:rPr>
        <w:t>문단 0040  ·  [0779a23]</w:t>
      </w:r>
    </w:p>
    <w:p>
      <w:pPr>
        <w:spacing w:after="40"/>
      </w:pPr>
      <w:r>
        <w:rPr>
          <w:rFonts w:ascii="Noto Sans KR" w:hAnsi="Noto Sans KR" w:eastAsia="Noto Sans KR"/>
          <w:b/>
          <w:color w:val="667085"/>
          <w:sz w:val="17"/>
        </w:rPr>
        <w:t>원문</w:t>
      </w:r>
    </w:p>
    <w:p>
      <w:pPr>
        <w:pStyle w:val="SourceText"/>
      </w:pPr>
      <w:r>
        <w:t>[0779a23] △五佛慈垂救。</w:t>
      </w:r>
    </w:p>
    <w:p>
      <w:pPr>
        <w:spacing w:after="40"/>
      </w:pPr>
      <w:r>
        <w:rPr>
          <w:rFonts w:ascii="Noto Sans KR" w:hAnsi="Noto Sans KR" w:eastAsia="Noto Sans KR"/>
          <w:b/>
          <w:color w:val="2E74B5"/>
          <w:sz w:val="17"/>
        </w:rPr>
        <w:t>한국어 직역</w:t>
      </w:r>
    </w:p>
    <w:p>
      <w:pPr>
        <w:pStyle w:val="TranslationText"/>
      </w:pPr>
      <w:r>
        <w:t>△ 다섯째, 부처님께서 자비로 구제하신다.</w:t>
      </w:r>
    </w:p>
    <w:p>
      <w:pPr>
        <w:pStyle w:val="Heading2"/>
      </w:pPr>
      <w:r>
        <w:rPr>
          <w:rFonts w:ascii="Noto Sans KR" w:hAnsi="Noto Sans KR" w:eastAsia="Noto Sans KR"/>
          <w:b/>
          <w:color w:val="2E74B5"/>
          <w:sz w:val="21"/>
        </w:rPr>
        <w:t>문단 0041  ·  [0779b01]</w:t>
      </w:r>
    </w:p>
    <w:p>
      <w:pPr>
        <w:spacing w:after="40"/>
      </w:pPr>
      <w:r>
        <w:rPr>
          <w:rFonts w:ascii="Noto Sans KR" w:hAnsi="Noto Sans KR" w:eastAsia="Noto Sans KR"/>
          <w:b/>
          <w:color w:val="667085"/>
          <w:sz w:val="17"/>
        </w:rPr>
        <w:t>원문</w:t>
      </w:r>
    </w:p>
    <w:p>
      <w:pPr>
        <w:pStyle w:val="SourceText"/>
      </w:pPr>
      <w:r>
        <w:t>[0779b01] 如來知彼婬術所加。齋畢旋歸。王及大臣長者居士。俱來隨佛。願聞法要。</w:t>
      </w:r>
    </w:p>
    <w:p>
      <w:pPr>
        <w:spacing w:after="40"/>
      </w:pPr>
      <w:r>
        <w:rPr>
          <w:rFonts w:ascii="Noto Sans KR" w:hAnsi="Noto Sans KR" w:eastAsia="Noto Sans KR"/>
          <w:b/>
          <w:color w:val="2E74B5"/>
          <w:sz w:val="17"/>
        </w:rPr>
        <w:t>한국어 직역</w:t>
      </w:r>
    </w:p>
    <w:p>
      <w:pPr>
        <w:pStyle w:val="TranslationText"/>
      </w:pPr>
      <w:r>
        <w:t>“여래께서는 그에게 음술이 가해진 것을 아시고 재를 마친 뒤 곧 돌아오셨다. 왕과 대신, 장자와 거사들이 모두 부처님을 따라와 법의 요체를 듣기를 원하였다.”</w:t>
      </w:r>
    </w:p>
    <w:p>
      <w:pPr>
        <w:pStyle w:val="Heading2"/>
      </w:pPr>
      <w:r>
        <w:rPr>
          <w:rFonts w:ascii="Noto Sans KR" w:hAnsi="Noto Sans KR" w:eastAsia="Noto Sans KR"/>
          <w:b/>
          <w:color w:val="2E74B5"/>
          <w:sz w:val="21"/>
        </w:rPr>
        <w:t>문단 0042  ·  [0779b03]</w:t>
      </w:r>
    </w:p>
    <w:p>
      <w:pPr>
        <w:spacing w:after="40"/>
      </w:pPr>
      <w:r>
        <w:rPr>
          <w:rFonts w:ascii="Noto Sans KR" w:hAnsi="Noto Sans KR" w:eastAsia="Noto Sans KR"/>
          <w:b/>
          <w:color w:val="667085"/>
          <w:sz w:val="17"/>
        </w:rPr>
        <w:t>원문</w:t>
      </w:r>
    </w:p>
    <w:p>
      <w:pPr>
        <w:pStyle w:val="SourceText"/>
      </w:pPr>
      <w:r>
        <w:t>[0779b03] 佛常齋畢為施者說法。今遽歸故。王臣隨之以願聞。</w:t>
      </w:r>
    </w:p>
    <w:p>
      <w:pPr>
        <w:spacing w:after="40"/>
      </w:pPr>
      <w:r>
        <w:rPr>
          <w:rFonts w:ascii="Noto Sans KR" w:hAnsi="Noto Sans KR" w:eastAsia="Noto Sans KR"/>
          <w:b/>
          <w:color w:val="2E74B5"/>
          <w:sz w:val="17"/>
        </w:rPr>
        <w:t>한국어 직역</w:t>
      </w:r>
    </w:p>
    <w:p>
      <w:pPr>
        <w:pStyle w:val="TranslationText"/>
      </w:pPr>
      <w:r>
        <w:t>부처님께서는 늘 재를 마치면 베푼 사람을 위해 법을 설하셨다. 지금은 갑자기 돌아가셨으므로 왕과 신하들이 따라와 법을 듣고자 한 것이다.</w:t>
      </w:r>
    </w:p>
    <w:p>
      <w:pPr>
        <w:pStyle w:val="Heading2"/>
      </w:pPr>
      <w:r>
        <w:rPr>
          <w:rFonts w:ascii="Noto Sans KR" w:hAnsi="Noto Sans KR" w:eastAsia="Noto Sans KR"/>
          <w:b/>
          <w:color w:val="2E74B5"/>
          <w:sz w:val="21"/>
        </w:rPr>
        <w:t>문단 0043  ·  [0779b05]</w:t>
      </w:r>
    </w:p>
    <w:p>
      <w:pPr>
        <w:spacing w:after="40"/>
      </w:pPr>
      <w:r>
        <w:rPr>
          <w:rFonts w:ascii="Noto Sans KR" w:hAnsi="Noto Sans KR" w:eastAsia="Noto Sans KR"/>
          <w:b/>
          <w:color w:val="667085"/>
          <w:sz w:val="17"/>
        </w:rPr>
        <w:t>원문</w:t>
      </w:r>
    </w:p>
    <w:p>
      <w:pPr>
        <w:pStyle w:val="SourceText"/>
      </w:pPr>
      <w:r>
        <w:t>[0779b05] 于時世尊。頂放百寶無畏光明。光中出生千葉寶蓮。有佛化身。結跏趺坐宣說神呪。敕文殊師利。將呪往護。惡呪銷滅。提獎阿難及摩登伽。歸來佛所。</w:t>
      </w:r>
    </w:p>
    <w:p>
      <w:pPr>
        <w:spacing w:after="40"/>
      </w:pPr>
      <w:r>
        <w:rPr>
          <w:rFonts w:ascii="Noto Sans KR" w:hAnsi="Noto Sans KR" w:eastAsia="Noto Sans KR"/>
          <w:b/>
          <w:color w:val="2E74B5"/>
          <w:sz w:val="17"/>
        </w:rPr>
        <w:t>한국어 직역</w:t>
      </w:r>
    </w:p>
    <w:p>
      <w:pPr>
        <w:pStyle w:val="TranslationText"/>
      </w:pPr>
      <w:r>
        <w:t>“그때 세존께서 정수리에서 백 가지 보배의 무외광명을 놓으셨다. 광명 속에서 천 잎의 보배 연꽃이 솟아나고 화신불이 나타나 가부좌하고 신주를 설하셨으며, 문수사리에게 명하여 주문을 가지고 가서 보호하게 하셨다. 악한 주문은 소멸하였고, 문수는 아난과 마등가를 이끌어 부처님 처소로 돌아왔다.”</w:t>
      </w:r>
    </w:p>
    <w:p>
      <w:pPr>
        <w:pStyle w:val="Heading2"/>
      </w:pPr>
      <w:r>
        <w:rPr>
          <w:rFonts w:ascii="Noto Sans KR" w:hAnsi="Noto Sans KR" w:eastAsia="Noto Sans KR"/>
          <w:b/>
          <w:color w:val="2E74B5"/>
          <w:sz w:val="21"/>
        </w:rPr>
        <w:t>문단 0044  ·  [0779b08]</w:t>
      </w:r>
    </w:p>
    <w:p>
      <w:pPr>
        <w:spacing w:after="40"/>
      </w:pPr>
      <w:r>
        <w:rPr>
          <w:rFonts w:ascii="Noto Sans KR" w:hAnsi="Noto Sans KR" w:eastAsia="Noto Sans KR"/>
          <w:b/>
          <w:color w:val="667085"/>
          <w:sz w:val="17"/>
        </w:rPr>
        <w:t>원문</w:t>
      </w:r>
    </w:p>
    <w:p>
      <w:pPr>
        <w:pStyle w:val="SourceText"/>
      </w:pPr>
      <w:r>
        <w:t>[0779b08] 頂門為無上果。光有百寶色。謂之無畏者。能懾魔外。物無以勝也。世尊不自說呪。而於頂光化佛說者。示此呪乃無為心佛無上心法也。</w:t>
      </w:r>
    </w:p>
    <w:p>
      <w:pPr>
        <w:spacing w:after="40"/>
      </w:pPr>
      <w:r>
        <w:rPr>
          <w:rFonts w:ascii="Noto Sans KR" w:hAnsi="Noto Sans KR" w:eastAsia="Noto Sans KR"/>
          <w:b/>
          <w:color w:val="2E74B5"/>
          <w:sz w:val="17"/>
        </w:rPr>
        <w:t>한국어 직역</w:t>
      </w:r>
    </w:p>
    <w:p>
      <w:pPr>
        <w:pStyle w:val="TranslationText"/>
      </w:pPr>
      <w:r>
        <w:t>정문(頂門)은 위없는 과(果)를 나타내고, 광명에는 백 가지 보배의 빛깔이 있다. 이를 ‘무외(無畏)’라 한 것은 마와 외도를 제압할 수 있어 어떤 것도 그것을 이길 수 없기 때문이다. 세존께서 직접 주문을 설하지 않고 정수리 광명 속의 화불이 설하게 하신 것은 이 주문이 곧 무위의 심불(心佛)이 지닌 위없는 심법임을 보인 것이다.</w:t>
      </w:r>
    </w:p>
    <w:p>
      <w:pPr>
        <w:pStyle w:val="Heading2"/>
      </w:pPr>
      <w:r>
        <w:rPr>
          <w:rFonts w:ascii="Noto Sans KR" w:hAnsi="Noto Sans KR" w:eastAsia="Noto Sans KR"/>
          <w:b/>
          <w:color w:val="2E74B5"/>
          <w:sz w:val="21"/>
        </w:rPr>
        <w:t>문단 0045  ·  [0779b10]</w:t>
      </w:r>
    </w:p>
    <w:p>
      <w:pPr>
        <w:spacing w:after="40"/>
      </w:pPr>
      <w:r>
        <w:rPr>
          <w:rFonts w:ascii="Noto Sans KR" w:hAnsi="Noto Sans KR" w:eastAsia="Noto Sans KR"/>
          <w:b/>
          <w:color w:val="667085"/>
          <w:sz w:val="17"/>
        </w:rPr>
        <w:t>원문</w:t>
      </w:r>
    </w:p>
    <w:p>
      <w:pPr>
        <w:pStyle w:val="SourceText"/>
      </w:pPr>
      <w:r>
        <w:t>[0779b10] △六阿難反省。</w:t>
      </w:r>
    </w:p>
    <w:p>
      <w:pPr>
        <w:spacing w:after="40"/>
      </w:pPr>
      <w:r>
        <w:rPr>
          <w:rFonts w:ascii="Noto Sans KR" w:hAnsi="Noto Sans KR" w:eastAsia="Noto Sans KR"/>
          <w:b/>
          <w:color w:val="2E74B5"/>
          <w:sz w:val="17"/>
        </w:rPr>
        <w:t>한국어 직역</w:t>
      </w:r>
    </w:p>
    <w:p>
      <w:pPr>
        <w:pStyle w:val="TranslationText"/>
      </w:pPr>
      <w:r>
        <w:t>△ 여섯째, 아난이 반성한다.</w:t>
      </w:r>
    </w:p>
    <w:p>
      <w:pPr>
        <w:pStyle w:val="Heading2"/>
      </w:pPr>
      <w:r>
        <w:rPr>
          <w:rFonts w:ascii="Noto Sans KR" w:hAnsi="Noto Sans KR" w:eastAsia="Noto Sans KR"/>
          <w:b/>
          <w:color w:val="2E74B5"/>
          <w:sz w:val="21"/>
        </w:rPr>
        <w:t>문단 0046  ·  [0779b12]</w:t>
      </w:r>
    </w:p>
    <w:p>
      <w:pPr>
        <w:spacing w:after="40"/>
      </w:pPr>
      <w:r>
        <w:rPr>
          <w:rFonts w:ascii="Noto Sans KR" w:hAnsi="Noto Sans KR" w:eastAsia="Noto Sans KR"/>
          <w:b/>
          <w:color w:val="667085"/>
          <w:sz w:val="17"/>
        </w:rPr>
        <w:t>원문</w:t>
      </w:r>
    </w:p>
    <w:p>
      <w:pPr>
        <w:pStyle w:val="SourceText"/>
      </w:pPr>
      <w:r>
        <w:t>[0779b12] 阿難見佛。頂禮悲泣。恨無始來一向多聞未全道力。</w:t>
      </w:r>
    </w:p>
    <w:p>
      <w:pPr>
        <w:spacing w:after="40"/>
      </w:pPr>
      <w:r>
        <w:rPr>
          <w:rFonts w:ascii="Noto Sans KR" w:hAnsi="Noto Sans KR" w:eastAsia="Noto Sans KR"/>
          <w:b/>
          <w:color w:val="2E74B5"/>
          <w:sz w:val="17"/>
        </w:rPr>
        <w:t>한국어 직역</w:t>
      </w:r>
    </w:p>
    <w:p>
      <w:pPr>
        <w:pStyle w:val="TranslationText"/>
      </w:pPr>
      <w:r>
        <w:t>“아난은 부처님을 뵙고 정례한 뒤 슬피 울었다. 무시 이래 한결같이 많이 듣기만 하여 도력이 온전하지 못했음을 한스러워하였다.”</w:t>
      </w:r>
    </w:p>
    <w:p>
      <w:pPr>
        <w:pStyle w:val="Heading2"/>
      </w:pPr>
      <w:r>
        <w:rPr>
          <w:rFonts w:ascii="Noto Sans KR" w:hAnsi="Noto Sans KR" w:eastAsia="Noto Sans KR"/>
          <w:b/>
          <w:color w:val="2E74B5"/>
          <w:sz w:val="21"/>
        </w:rPr>
        <w:t>문단 0047  ·  [0779b13]</w:t>
      </w:r>
    </w:p>
    <w:p>
      <w:pPr>
        <w:spacing w:after="40"/>
      </w:pPr>
      <w:r>
        <w:rPr>
          <w:rFonts w:ascii="Noto Sans KR" w:hAnsi="Noto Sans KR" w:eastAsia="Noto Sans KR"/>
          <w:b/>
          <w:color w:val="667085"/>
          <w:sz w:val="17"/>
        </w:rPr>
        <w:t>원문</w:t>
      </w:r>
    </w:p>
    <w:p>
      <w:pPr>
        <w:pStyle w:val="SourceText"/>
      </w:pPr>
      <w:r>
        <w:t>[0779b13] 多聞之慧。必得正定。道力乃全。而不為邪攝。</w:t>
      </w:r>
    </w:p>
    <w:p>
      <w:pPr>
        <w:spacing w:after="40"/>
      </w:pPr>
      <w:r>
        <w:rPr>
          <w:rFonts w:ascii="Noto Sans KR" w:hAnsi="Noto Sans KR" w:eastAsia="Noto Sans KR"/>
          <w:b/>
          <w:color w:val="2E74B5"/>
          <w:sz w:val="17"/>
        </w:rPr>
        <w:t>한국어 직역</w:t>
      </w:r>
    </w:p>
    <w:p>
      <w:pPr>
        <w:pStyle w:val="TranslationText"/>
      </w:pPr>
      <w:r>
        <w:t>다문으로 얻는 지혜는 반드시 바른 선정을 얻어야 도력이 비로소 온전해져 사악한 힘에 끌려가지 않는다.</w:t>
      </w:r>
    </w:p>
    <w:p>
      <w:pPr>
        <w:pStyle w:val="Heading2"/>
      </w:pPr>
      <w:r>
        <w:rPr>
          <w:rFonts w:ascii="Noto Sans KR" w:hAnsi="Noto Sans KR" w:eastAsia="Noto Sans KR"/>
          <w:b/>
          <w:color w:val="2E74B5"/>
          <w:sz w:val="21"/>
        </w:rPr>
        <w:t>문단 0048  ·  [0779b13]</w:t>
      </w:r>
    </w:p>
    <w:p>
      <w:pPr>
        <w:spacing w:after="40"/>
      </w:pPr>
      <w:r>
        <w:rPr>
          <w:rFonts w:ascii="Noto Sans KR" w:hAnsi="Noto Sans KR" w:eastAsia="Noto Sans KR"/>
          <w:b/>
          <w:color w:val="667085"/>
          <w:sz w:val="17"/>
        </w:rPr>
        <w:t>원문</w:t>
      </w:r>
    </w:p>
    <w:p>
      <w:pPr>
        <w:pStyle w:val="SourceText"/>
      </w:pPr>
      <w:r>
        <w:t>[0779b13] △七因求今法。</w:t>
      </w:r>
    </w:p>
    <w:p>
      <w:pPr>
        <w:spacing w:after="40"/>
      </w:pPr>
      <w:r>
        <w:rPr>
          <w:rFonts w:ascii="Noto Sans KR" w:hAnsi="Noto Sans KR" w:eastAsia="Noto Sans KR"/>
          <w:b/>
          <w:color w:val="2E74B5"/>
          <w:sz w:val="17"/>
        </w:rPr>
        <w:t>한국어 직역</w:t>
      </w:r>
    </w:p>
    <w:p>
      <w:pPr>
        <w:pStyle w:val="TranslationText"/>
      </w:pPr>
      <w:r>
        <w:t>△ 일곱째, 이로 인해 지금의 법을 청한다.</w:t>
      </w:r>
    </w:p>
    <w:p>
      <w:pPr>
        <w:pStyle w:val="Heading2"/>
      </w:pPr>
      <w:r>
        <w:rPr>
          <w:rFonts w:ascii="Noto Sans KR" w:hAnsi="Noto Sans KR" w:eastAsia="Noto Sans KR"/>
          <w:b/>
          <w:color w:val="2E74B5"/>
          <w:sz w:val="21"/>
        </w:rPr>
        <w:t>문단 0049  ·  [0779b15]</w:t>
      </w:r>
    </w:p>
    <w:p>
      <w:pPr>
        <w:spacing w:after="40"/>
      </w:pPr>
      <w:r>
        <w:rPr>
          <w:rFonts w:ascii="Noto Sans KR" w:hAnsi="Noto Sans KR" w:eastAsia="Noto Sans KR"/>
          <w:b/>
          <w:color w:val="667085"/>
          <w:sz w:val="17"/>
        </w:rPr>
        <w:t>원문</w:t>
      </w:r>
    </w:p>
    <w:p>
      <w:pPr>
        <w:pStyle w:val="SourceText"/>
      </w:pPr>
      <w:r>
        <w:t>[0779b15] 殷勤啟請。十方如來得成菩提妙奢摩他三摩禪那最初方便。</w:t>
      </w:r>
    </w:p>
    <w:p>
      <w:pPr>
        <w:spacing w:after="40"/>
      </w:pPr>
      <w:r>
        <w:rPr>
          <w:rFonts w:ascii="Noto Sans KR" w:hAnsi="Noto Sans KR" w:eastAsia="Noto Sans KR"/>
          <w:b/>
          <w:color w:val="2E74B5"/>
          <w:sz w:val="17"/>
        </w:rPr>
        <w:t>한국어 직역</w:t>
      </w:r>
    </w:p>
    <w:p>
      <w:pPr>
        <w:pStyle w:val="TranslationText"/>
      </w:pPr>
      <w:r>
        <w:t>“간절히 청하여, 시방의 여래가 보리를 이루게 한 묘한 사마타·삼마·선나의 최초 방편을 물었다.”</w:t>
      </w:r>
    </w:p>
    <w:p>
      <w:pPr>
        <w:pStyle w:val="EditorialNote"/>
      </w:pPr>
      <w:r>
        <w:t>교감·번역 메모 | [구문] 경문에는 「妙奢摩他三摩禪那」로 되어 있다. 이어지는 계환의 해설(U0413–U0414)은 三摩를 三摩鉢提로 풀기 때문에 본문에서는 원문의 「三摩」를 그대로 ‘삼마’로 옮겼다.</w:t>
      </w:r>
    </w:p>
    <w:p>
      <w:pPr>
        <w:pStyle w:val="Heading2"/>
      </w:pPr>
      <w:r>
        <w:rPr>
          <w:rFonts w:ascii="Noto Sans KR" w:hAnsi="Noto Sans KR" w:eastAsia="Noto Sans KR"/>
          <w:b/>
          <w:color w:val="2E74B5"/>
          <w:sz w:val="21"/>
        </w:rPr>
        <w:t>문단 0050  ·  [0779b17]</w:t>
      </w:r>
    </w:p>
    <w:p>
      <w:pPr>
        <w:spacing w:after="40"/>
      </w:pPr>
      <w:r>
        <w:rPr>
          <w:rFonts w:ascii="Noto Sans KR" w:hAnsi="Noto Sans KR" w:eastAsia="Noto Sans KR"/>
          <w:b/>
          <w:color w:val="667085"/>
          <w:sz w:val="17"/>
        </w:rPr>
        <w:t>원문</w:t>
      </w:r>
    </w:p>
    <w:p>
      <w:pPr>
        <w:pStyle w:val="SourceText"/>
      </w:pPr>
      <w:r>
        <w:t>[0779b17] 奢摩他云止。三摩鉢提云觀。禪那云靜慮。即圓覺靜幻寂三觀也。靜觀依覺滅塵。所以處己。幻觀從定發行。所以應物。寂觀雙忘起滅。所以泯迹。三者齊運非三非一。故以妙稱。即首楞正定之初門也。十方如來得成菩提。凡資始於此。</w:t>
      </w:r>
    </w:p>
    <w:p>
      <w:pPr>
        <w:spacing w:after="40"/>
      </w:pPr>
      <w:r>
        <w:rPr>
          <w:rFonts w:ascii="Noto Sans KR" w:hAnsi="Noto Sans KR" w:eastAsia="Noto Sans KR"/>
          <w:b/>
          <w:color w:val="2E74B5"/>
          <w:sz w:val="17"/>
        </w:rPr>
        <w:t>한국어 직역</w:t>
      </w:r>
    </w:p>
    <w:p>
      <w:pPr>
        <w:pStyle w:val="TranslationText"/>
      </w:pPr>
      <w:r>
        <w:t>사마타(奢摩他)는 여기서는 지(止)라 한다. 삼마발제(三摩鉢提)는 관(觀)이라 하고, 선나(禪那)는 정려(靜慮)라 한다. 곧 『원각경』의 정(靜)·환(幻)·적(寂) 삼관이다. 정관(靜觀)은 깨달음에 의지하여 티끌을 멸하는 것으로 자기를 다스리는 방법이고, 환관(幻觀)은 선정에서 행을 일으키는 것으로 사물에 응하는 방법이며, 적관(寂觀)은 일어남과 사라짐을 함께 잊는 것으로 자취를 없애는 방법이다. 셋을 함께 운용하되 셋도 아니고 하나도 아니므로 ‘묘(妙)’라 칭한다. 곧 수능엄의 바른 선정으로 들어가는 첫 문이다. 시방의 여래가 보리를 이루는 것은 모두 여기에서 시작한다.</w:t>
      </w:r>
    </w:p>
    <w:p>
      <w:pPr>
        <w:pStyle w:val="Heading2"/>
      </w:pPr>
      <w:r>
        <w:rPr>
          <w:rFonts w:ascii="Noto Sans KR" w:hAnsi="Noto Sans KR" w:eastAsia="Noto Sans KR"/>
          <w:b/>
          <w:color w:val="2E74B5"/>
          <w:sz w:val="21"/>
        </w:rPr>
        <w:t>문단 0051  ·  [0779b21]</w:t>
      </w:r>
    </w:p>
    <w:p>
      <w:pPr>
        <w:spacing w:after="40"/>
      </w:pPr>
      <w:r>
        <w:rPr>
          <w:rFonts w:ascii="Noto Sans KR" w:hAnsi="Noto Sans KR" w:eastAsia="Noto Sans KR"/>
          <w:b/>
          <w:color w:val="667085"/>
          <w:sz w:val="17"/>
        </w:rPr>
        <w:t>원문</w:t>
      </w:r>
    </w:p>
    <w:p>
      <w:pPr>
        <w:pStyle w:val="SourceText"/>
      </w:pPr>
      <w:r>
        <w:t>[0779b21] △八時眾樂聞。</w:t>
      </w:r>
    </w:p>
    <w:p>
      <w:pPr>
        <w:spacing w:after="40"/>
      </w:pPr>
      <w:r>
        <w:rPr>
          <w:rFonts w:ascii="Noto Sans KR" w:hAnsi="Noto Sans KR" w:eastAsia="Noto Sans KR"/>
          <w:b/>
          <w:color w:val="2E74B5"/>
          <w:sz w:val="17"/>
        </w:rPr>
        <w:t>한국어 직역</w:t>
      </w:r>
    </w:p>
    <w:p>
      <w:pPr>
        <w:pStyle w:val="TranslationText"/>
      </w:pPr>
      <w:r>
        <w:t>△ 여덟째, 그때 대중이 듣기를 기뻐한다.</w:t>
      </w:r>
    </w:p>
    <w:p>
      <w:pPr>
        <w:pStyle w:val="Heading2"/>
      </w:pPr>
      <w:r>
        <w:rPr>
          <w:rFonts w:ascii="Noto Sans KR" w:hAnsi="Noto Sans KR" w:eastAsia="Noto Sans KR"/>
          <w:b/>
          <w:color w:val="2E74B5"/>
          <w:sz w:val="21"/>
        </w:rPr>
        <w:t>문단 0052  ·  [0779b22]</w:t>
      </w:r>
    </w:p>
    <w:p>
      <w:pPr>
        <w:spacing w:after="40"/>
      </w:pPr>
      <w:r>
        <w:rPr>
          <w:rFonts w:ascii="Noto Sans KR" w:hAnsi="Noto Sans KR" w:eastAsia="Noto Sans KR"/>
          <w:b/>
          <w:color w:val="667085"/>
          <w:sz w:val="17"/>
        </w:rPr>
        <w:t>원문</w:t>
      </w:r>
    </w:p>
    <w:p>
      <w:pPr>
        <w:pStyle w:val="SourceText"/>
      </w:pPr>
      <w:r>
        <w:t>[0779b22] 於時復有恒沙菩薩及諸十方大阿羅漢辟支佛等。俱願樂聞。退坐默然。承受聖旨。</w:t>
      </w:r>
    </w:p>
    <w:p>
      <w:pPr>
        <w:spacing w:after="40"/>
      </w:pPr>
      <w:r>
        <w:rPr>
          <w:rFonts w:ascii="Noto Sans KR" w:hAnsi="Noto Sans KR" w:eastAsia="Noto Sans KR"/>
          <w:b/>
          <w:color w:val="2E74B5"/>
          <w:sz w:val="17"/>
        </w:rPr>
        <w:t>한국어 직역</w:t>
      </w:r>
    </w:p>
    <w:p>
      <w:pPr>
        <w:pStyle w:val="TranslationText"/>
      </w:pPr>
      <w:r>
        <w:t>“그때 다시 항하의 모래처럼 많은 보살과 시방의 대아라한·벽지불 등이 모두 듣기를 즐겨 원하며 물러나 앉아 묵묵히 성스러운 뜻을 받들어 들었다.”</w:t>
      </w:r>
    </w:p>
    <w:p>
      <w:pPr>
        <w:pStyle w:val="Heading2"/>
      </w:pPr>
      <w:r>
        <w:rPr>
          <w:rFonts w:ascii="Noto Sans KR" w:hAnsi="Noto Sans KR" w:eastAsia="Noto Sans KR"/>
          <w:b/>
          <w:color w:val="2E74B5"/>
          <w:sz w:val="21"/>
        </w:rPr>
        <w:t>문단 0053  ·  [0779b24]</w:t>
      </w:r>
    </w:p>
    <w:p>
      <w:pPr>
        <w:spacing w:after="40"/>
      </w:pPr>
      <w:r>
        <w:rPr>
          <w:rFonts w:ascii="Noto Sans KR" w:hAnsi="Noto Sans KR" w:eastAsia="Noto Sans KR"/>
          <w:b/>
          <w:color w:val="667085"/>
          <w:sz w:val="17"/>
        </w:rPr>
        <w:t>원문</w:t>
      </w:r>
    </w:p>
    <w:p>
      <w:pPr>
        <w:pStyle w:val="SourceText"/>
      </w:pPr>
      <w:r>
        <w:t>[0779b24] 上序分竟。</w:t>
      </w:r>
    </w:p>
    <w:p>
      <w:pPr>
        <w:spacing w:after="40"/>
      </w:pPr>
      <w:r>
        <w:rPr>
          <w:rFonts w:ascii="Noto Sans KR" w:hAnsi="Noto Sans KR" w:eastAsia="Noto Sans KR"/>
          <w:b/>
          <w:color w:val="2E74B5"/>
          <w:sz w:val="17"/>
        </w:rPr>
        <w:t>한국어 직역</w:t>
      </w:r>
    </w:p>
    <w:p>
      <w:pPr>
        <w:pStyle w:val="TranslationText"/>
      </w:pPr>
      <w:r>
        <w:t>이상으로 서분을 마친다.</w:t>
      </w:r>
    </w:p>
    <w:p>
      <w:pPr>
        <w:pStyle w:val="Heading2"/>
      </w:pPr>
      <w:r>
        <w:rPr>
          <w:rFonts w:ascii="Noto Sans KR" w:hAnsi="Noto Sans KR" w:eastAsia="Noto Sans KR"/>
          <w:b/>
          <w:color w:val="2E74B5"/>
          <w:sz w:val="21"/>
        </w:rPr>
        <w:t>문단 0054  ·  [0779c01]</w:t>
      </w:r>
    </w:p>
    <w:p>
      <w:pPr>
        <w:spacing w:after="40"/>
      </w:pPr>
      <w:r>
        <w:rPr>
          <w:rFonts w:ascii="Noto Sans KR" w:hAnsi="Noto Sans KR" w:eastAsia="Noto Sans KR"/>
          <w:b/>
          <w:color w:val="667085"/>
          <w:sz w:val="17"/>
        </w:rPr>
        <w:t>원문</w:t>
      </w:r>
    </w:p>
    <w:p>
      <w:pPr>
        <w:pStyle w:val="SourceText"/>
      </w:pPr>
      <w:r>
        <w:t>[0779c01] △二正宗分五。一見道分三。初決擇真妄以為密因二。初明心見失真沉妄二。初顯大要因愛染起。</w:t>
      </w:r>
    </w:p>
    <w:p>
      <w:pPr>
        <w:spacing w:after="40"/>
      </w:pPr>
      <w:r>
        <w:rPr>
          <w:rFonts w:ascii="Noto Sans KR" w:hAnsi="Noto Sans KR" w:eastAsia="Noto Sans KR"/>
          <w:b/>
          <w:color w:val="2E74B5"/>
          <w:sz w:val="17"/>
        </w:rPr>
        <w:t>한국어 직역</w:t>
      </w:r>
    </w:p>
    <w:p>
      <w:pPr>
        <w:pStyle w:val="TranslationText"/>
      </w:pPr>
      <w:r>
        <w:t>△ 둘째, 정종분에 다섯이 있다. 첫째 견도분에 셋이 있고, 그 첫째인 진실과 망상을 결택하여 밀인으로 삼는 데 둘이 있다. 그 첫째인 마음과 봄[見]이 참됨을 잃고 망상에 빠진 것을 밝히는 데 둘이 있다. 그 첫째는 큰 요체가 애욕의 물듦에서 일어남을 드러내는 것이다.</w:t>
      </w:r>
    </w:p>
    <w:p>
      <w:pPr>
        <w:pStyle w:val="Heading2"/>
      </w:pPr>
      <w:r>
        <w:rPr>
          <w:rFonts w:ascii="Noto Sans KR" w:hAnsi="Noto Sans KR" w:eastAsia="Noto Sans KR"/>
          <w:b/>
          <w:color w:val="2E74B5"/>
          <w:sz w:val="21"/>
        </w:rPr>
        <w:t>문단 0055  ·  [0779c03]</w:t>
      </w:r>
    </w:p>
    <w:p>
      <w:pPr>
        <w:spacing w:after="40"/>
      </w:pPr>
      <w:r>
        <w:rPr>
          <w:rFonts w:ascii="Noto Sans KR" w:hAnsi="Noto Sans KR" w:eastAsia="Noto Sans KR"/>
          <w:b/>
          <w:color w:val="667085"/>
          <w:sz w:val="17"/>
        </w:rPr>
        <w:t>원문</w:t>
      </w:r>
    </w:p>
    <w:p>
      <w:pPr>
        <w:pStyle w:val="SourceText"/>
      </w:pPr>
      <w:r>
        <w:t>[0779c03] 佛告阿難。汝我同氣。情均天倫。當初發心。於我法中。見何勝相。頓捨世間深重恩愛。</w:t>
      </w:r>
    </w:p>
    <w:p>
      <w:pPr>
        <w:spacing w:after="40"/>
      </w:pPr>
      <w:r>
        <w:rPr>
          <w:rFonts w:ascii="Noto Sans KR" w:hAnsi="Noto Sans KR" w:eastAsia="Noto Sans KR"/>
          <w:b/>
          <w:color w:val="2E74B5"/>
          <w:sz w:val="17"/>
        </w:rPr>
        <w:t>한국어 직역</w:t>
      </w:r>
    </w:p>
    <w:p>
      <w:pPr>
        <w:pStyle w:val="TranslationText"/>
      </w:pPr>
      <w:r>
        <w:t>“부처님께서 아난에게 말씀하셨다. ‘너와 나는 같은 기운으로 태어났고 정이 천륜과 같다. 네가 처음 발심하였을 때 나의 법 가운데서 어떤 뛰어난 모습을 보았기에 갑자기 세간의 깊고 무거운 은애를 버렸느냐?’”</w:t>
      </w:r>
    </w:p>
    <w:p>
      <w:pPr>
        <w:pStyle w:val="Heading2"/>
      </w:pPr>
      <w:r>
        <w:rPr>
          <w:rFonts w:ascii="Noto Sans KR" w:hAnsi="Noto Sans KR" w:eastAsia="Noto Sans KR"/>
          <w:b/>
          <w:color w:val="2E74B5"/>
          <w:sz w:val="21"/>
        </w:rPr>
        <w:t>문단 0056  ·  [0779c05]</w:t>
      </w:r>
    </w:p>
    <w:p>
      <w:pPr>
        <w:spacing w:after="40"/>
      </w:pPr>
      <w:r>
        <w:rPr>
          <w:rFonts w:ascii="Noto Sans KR" w:hAnsi="Noto Sans KR" w:eastAsia="Noto Sans KR"/>
          <w:b/>
          <w:color w:val="667085"/>
          <w:sz w:val="17"/>
        </w:rPr>
        <w:t>원문</w:t>
      </w:r>
    </w:p>
    <w:p>
      <w:pPr>
        <w:pStyle w:val="SourceText"/>
      </w:pPr>
      <w:r>
        <w:t>[0779c05] 問捨愛之因發起下文也。阿難斛飯王子。同氣共本也。天倫兄弟也。</w:t>
      </w:r>
    </w:p>
    <w:p>
      <w:pPr>
        <w:spacing w:after="40"/>
      </w:pPr>
      <w:r>
        <w:rPr>
          <w:rFonts w:ascii="Noto Sans KR" w:hAnsi="Noto Sans KR" w:eastAsia="Noto Sans KR"/>
          <w:b/>
          <w:color w:val="2E74B5"/>
          <w:sz w:val="17"/>
        </w:rPr>
        <w:t>한국어 직역</w:t>
      </w:r>
    </w:p>
    <w:p>
      <w:pPr>
        <w:pStyle w:val="TranslationText"/>
      </w:pPr>
      <w:r>
        <w:t>애착을 버린 원인을 물어 아래 글을 발기한 것이다. 아난은 곡반왕(斛飯王)의 아들이니 같은 기운, 같은 근본이다. 천륜은 형제의 관계이다.</w:t>
      </w:r>
    </w:p>
    <w:p>
      <w:pPr>
        <w:pStyle w:val="Heading2"/>
      </w:pPr>
      <w:r>
        <w:rPr>
          <w:rFonts w:ascii="Noto Sans KR" w:hAnsi="Noto Sans KR" w:eastAsia="Noto Sans KR"/>
          <w:b/>
          <w:color w:val="2E74B5"/>
          <w:sz w:val="21"/>
        </w:rPr>
        <w:t>문단 0057  ·  [0779c07]</w:t>
      </w:r>
    </w:p>
    <w:p>
      <w:pPr>
        <w:spacing w:after="40"/>
      </w:pPr>
      <w:r>
        <w:rPr>
          <w:rFonts w:ascii="Noto Sans KR" w:hAnsi="Noto Sans KR" w:eastAsia="Noto Sans KR"/>
          <w:b/>
          <w:color w:val="667085"/>
          <w:sz w:val="17"/>
        </w:rPr>
        <w:t>원문</w:t>
      </w:r>
    </w:p>
    <w:p>
      <w:pPr>
        <w:pStyle w:val="SourceText"/>
      </w:pPr>
      <w:r>
        <w:t>[0779c07] 阿難白佛。我見如來三十二相。勝妙殊絕。形體映徹猶如琉璃。常自思惟。此相非是欲愛所生。何以故。欲氣麤濁。腥臊交遘。膿血雜亂。不能發生勝淨妙明紫金光聚。是以渴仰。從佛剃落。</w:t>
      </w:r>
    </w:p>
    <w:p>
      <w:pPr>
        <w:spacing w:after="40"/>
      </w:pPr>
      <w:r>
        <w:rPr>
          <w:rFonts w:ascii="Noto Sans KR" w:hAnsi="Noto Sans KR" w:eastAsia="Noto Sans KR"/>
          <w:b/>
          <w:color w:val="2E74B5"/>
          <w:sz w:val="17"/>
        </w:rPr>
        <w:t>한국어 직역</w:t>
      </w:r>
    </w:p>
    <w:p>
      <w:pPr>
        <w:pStyle w:val="TranslationText"/>
      </w:pPr>
      <w:r>
        <w:t>“아난이 부처님께 아뢰었다. ‘저는 여래의 삼십이상을 보았습니다. 뛰어나고 묘하여 특별히 빼어났고, 형체가 비쳐 맑기가 유리와 같았습니다. 늘 스스로 생각하기를, 이 모습은 욕애에서 생긴 것이 아니라고 하였습니다. 어째서입니까. 욕망의 기운은 거칠고 탁하며 비리고 누린내 나는 것이 서로 뒤섞이고, 고름과 피가 어지럽게 섞여 있으므로 뛰어나고 청정하며 묘하고 밝은 자금색 광명의 덩어리를 낳을 수 없습니다. 이 때문에 목마르듯 우러러 부처님을 따라 머리를 깎았습니다.’”</w:t>
      </w:r>
    </w:p>
    <w:p>
      <w:pPr>
        <w:pStyle w:val="Heading2"/>
      </w:pPr>
      <w:r>
        <w:rPr>
          <w:rFonts w:ascii="Noto Sans KR" w:hAnsi="Noto Sans KR" w:eastAsia="Noto Sans KR"/>
          <w:b/>
          <w:color w:val="2E74B5"/>
          <w:sz w:val="21"/>
        </w:rPr>
        <w:t>문단 0058  ·  [0779c11]</w:t>
      </w:r>
    </w:p>
    <w:p>
      <w:pPr>
        <w:spacing w:after="40"/>
      </w:pPr>
      <w:r>
        <w:rPr>
          <w:rFonts w:ascii="Noto Sans KR" w:hAnsi="Noto Sans KR" w:eastAsia="Noto Sans KR"/>
          <w:b/>
          <w:color w:val="667085"/>
          <w:sz w:val="17"/>
        </w:rPr>
        <w:t>원문</w:t>
      </w:r>
    </w:p>
    <w:p>
      <w:pPr>
        <w:pStyle w:val="SourceText"/>
      </w:pPr>
      <w:r>
        <w:t>[0779c11] 答捨愛之因。意顯欲漏麤惡能障妙明。欲復真淨。當離愛染也。棄濁染。發妙明。正此經緣起。餘說則疎矣。三十二相。始於足下安平。終於頂相高圓。</w:t>
      </w:r>
    </w:p>
    <w:p>
      <w:pPr>
        <w:spacing w:after="40"/>
      </w:pPr>
      <w:r>
        <w:rPr>
          <w:rFonts w:ascii="Noto Sans KR" w:hAnsi="Noto Sans KR" w:eastAsia="Noto Sans KR"/>
          <w:b/>
          <w:color w:val="2E74B5"/>
          <w:sz w:val="17"/>
        </w:rPr>
        <w:t>한국어 직역</w:t>
      </w:r>
    </w:p>
    <w:p>
      <w:pPr>
        <w:pStyle w:val="TranslationText"/>
      </w:pPr>
      <w:r>
        <w:t>애착을 버린 원인에 답한 것이다. 그 뜻은 욕루(欲漏)의 거칠고 악함이 묘명을 가릴 수 있음을 드러낸다. 참되고 청정한 성품을 회복하려면 애욕의 물듦을 떠나야 한다. 탁한 물듦을 버리고 묘한 밝음을 일으키는 것이 바로 이 경이 일어난 인연이며, 다른 설은 소원하다. 삼십이상은 발바닥이 편평한 상에서 시작하여 정수리의 상이 높고 둥근 데서 끝난다.</w:t>
      </w:r>
    </w:p>
    <w:p>
      <w:pPr>
        <w:pStyle w:val="Heading2"/>
      </w:pPr>
      <w:r>
        <w:rPr>
          <w:rFonts w:ascii="Noto Sans KR" w:hAnsi="Noto Sans KR" w:eastAsia="Noto Sans KR"/>
          <w:b/>
          <w:color w:val="2E74B5"/>
          <w:sz w:val="21"/>
        </w:rPr>
        <w:t>문단 0059  ·  [0779c14]</w:t>
      </w:r>
    </w:p>
    <w:p>
      <w:pPr>
        <w:spacing w:after="40"/>
      </w:pPr>
      <w:r>
        <w:rPr>
          <w:rFonts w:ascii="Noto Sans KR" w:hAnsi="Noto Sans KR" w:eastAsia="Noto Sans KR"/>
          <w:b/>
          <w:color w:val="667085"/>
          <w:sz w:val="17"/>
        </w:rPr>
        <w:t>원문</w:t>
      </w:r>
    </w:p>
    <w:p>
      <w:pPr>
        <w:pStyle w:val="SourceText"/>
      </w:pPr>
      <w:r>
        <w:t>[0779c14] 佛言善哉阿難。汝等當知。一切眾生從無始來生死相續。皆由不知常住真心性淨明體。用諸妄想。此想不真。故有輪轉。</w:t>
      </w:r>
    </w:p>
    <w:p>
      <w:pPr>
        <w:spacing w:after="40"/>
      </w:pPr>
      <w:r>
        <w:rPr>
          <w:rFonts w:ascii="Noto Sans KR" w:hAnsi="Noto Sans KR" w:eastAsia="Noto Sans KR"/>
          <w:b/>
          <w:color w:val="2E74B5"/>
          <w:sz w:val="17"/>
        </w:rPr>
        <w:t>한국어 직역</w:t>
      </w:r>
    </w:p>
    <w:p>
      <w:pPr>
        <w:pStyle w:val="TranslationText"/>
      </w:pPr>
      <w:r>
        <w:t>“부처님께서 말씀하셨다. ‘훌륭하구나, 아난아. 너희는 마땅히 알아야 한다. 모든 중생이 무시 이래 생사를 계속하는 것은 모두 상주하는 참마음과 본성이 청정하고 밝은 체를 알지 못하기 때문이다. 여러 망상을 쓰는데, 이 생각은 참되지 않으므로 윤회가 있게 된다.’”</w:t>
      </w:r>
    </w:p>
    <w:p>
      <w:pPr>
        <w:pStyle w:val="Heading2"/>
      </w:pPr>
      <w:r>
        <w:rPr>
          <w:rFonts w:ascii="Noto Sans KR" w:hAnsi="Noto Sans KR" w:eastAsia="Noto Sans KR"/>
          <w:b/>
          <w:color w:val="2E74B5"/>
          <w:sz w:val="21"/>
        </w:rPr>
        <w:t>문단 0060  ·  [0779c17]</w:t>
      </w:r>
    </w:p>
    <w:p>
      <w:pPr>
        <w:spacing w:after="40"/>
      </w:pPr>
      <w:r>
        <w:rPr>
          <w:rFonts w:ascii="Noto Sans KR" w:hAnsi="Noto Sans KR" w:eastAsia="Noto Sans KR"/>
          <w:b/>
          <w:color w:val="667085"/>
          <w:sz w:val="17"/>
        </w:rPr>
        <w:t>원문</w:t>
      </w:r>
    </w:p>
    <w:p>
      <w:pPr>
        <w:pStyle w:val="SourceText"/>
      </w:pPr>
      <w:r>
        <w:t>[0779c17] 眾生生死輪轉。由不自知常心妙體妄纏愛想。今阿難獨能知省厭捨。所以稱善。</w:t>
      </w:r>
    </w:p>
    <w:p>
      <w:pPr>
        <w:spacing w:after="40"/>
      </w:pPr>
      <w:r>
        <w:rPr>
          <w:rFonts w:ascii="Noto Sans KR" w:hAnsi="Noto Sans KR" w:eastAsia="Noto Sans KR"/>
          <w:b/>
          <w:color w:val="2E74B5"/>
          <w:sz w:val="17"/>
        </w:rPr>
        <w:t>한국어 직역</w:t>
      </w:r>
    </w:p>
    <w:p>
      <w:pPr>
        <w:pStyle w:val="TranslationText"/>
      </w:pPr>
      <w:r>
        <w:t>중생이 생사에 윤회하는 것은 스스로 항상한 마음의 묘한 체를 알지 못하고 망령되이 애욕의 생각에 얽히기 때문이다. 지금 아난만이 능히 이를 알아 살피고 싫어하여 버릴 수 있었으므로 훌륭하다고 칭찬하신 것이다.</w:t>
      </w:r>
    </w:p>
    <w:p>
      <w:pPr>
        <w:pStyle w:val="Heading2"/>
      </w:pPr>
      <w:r>
        <w:rPr>
          <w:rFonts w:ascii="Noto Sans KR" w:hAnsi="Noto Sans KR" w:eastAsia="Noto Sans KR"/>
          <w:b/>
          <w:color w:val="2E74B5"/>
          <w:sz w:val="21"/>
        </w:rPr>
        <w:t>문단 0061  ·  [0779c18]</w:t>
      </w:r>
    </w:p>
    <w:p>
      <w:pPr>
        <w:spacing w:after="40"/>
      </w:pPr>
      <w:r>
        <w:rPr>
          <w:rFonts w:ascii="Noto Sans KR" w:hAnsi="Noto Sans KR" w:eastAsia="Noto Sans KR"/>
          <w:b/>
          <w:color w:val="667085"/>
          <w:sz w:val="17"/>
        </w:rPr>
        <w:t>원문</w:t>
      </w:r>
    </w:p>
    <w:p>
      <w:pPr>
        <w:pStyle w:val="SourceText"/>
      </w:pPr>
      <w:r>
        <w:t>[0779c18] △二明倒妄因于心目二。初徵顯妄本。</w:t>
      </w:r>
    </w:p>
    <w:p>
      <w:pPr>
        <w:spacing w:after="40"/>
      </w:pPr>
      <w:r>
        <w:rPr>
          <w:rFonts w:ascii="Noto Sans KR" w:hAnsi="Noto Sans KR" w:eastAsia="Noto Sans KR"/>
          <w:b/>
          <w:color w:val="2E74B5"/>
          <w:sz w:val="17"/>
        </w:rPr>
        <w:t>한국어 직역</w:t>
      </w:r>
    </w:p>
    <w:p>
      <w:pPr>
        <w:pStyle w:val="TranslationText"/>
      </w:pPr>
      <w:r>
        <w:t>△ 둘째, 전도된 망상이 마음과 눈에서 비롯됨을 밝히는 데 둘이 있다. 첫째, 물어 망상의 근본을 드러낸다.</w:t>
      </w:r>
    </w:p>
    <w:p>
      <w:pPr>
        <w:pStyle w:val="Heading2"/>
      </w:pPr>
      <w:r>
        <w:rPr>
          <w:rFonts w:ascii="Noto Sans KR" w:hAnsi="Noto Sans KR" w:eastAsia="Noto Sans KR"/>
          <w:b/>
          <w:color w:val="2E74B5"/>
          <w:sz w:val="21"/>
        </w:rPr>
        <w:t>문단 0062  ·  [0779c20]</w:t>
      </w:r>
    </w:p>
    <w:p>
      <w:pPr>
        <w:spacing w:after="40"/>
      </w:pPr>
      <w:r>
        <w:rPr>
          <w:rFonts w:ascii="Noto Sans KR" w:hAnsi="Noto Sans KR" w:eastAsia="Noto Sans KR"/>
          <w:b/>
          <w:color w:val="667085"/>
          <w:sz w:val="17"/>
        </w:rPr>
        <w:t>원문</w:t>
      </w:r>
    </w:p>
    <w:p>
      <w:pPr>
        <w:pStyle w:val="SourceText"/>
      </w:pPr>
      <w:r>
        <w:t>[0779c20] 汝今欲研無上菩提真發明性。應當直心酬我所問。十方如來同一道故。出離生死皆以直心。心言直故。如是乃至終始地位中間。永無諸委曲相。</w:t>
      </w:r>
    </w:p>
    <w:p>
      <w:pPr>
        <w:spacing w:after="40"/>
      </w:pPr>
      <w:r>
        <w:rPr>
          <w:rFonts w:ascii="Noto Sans KR" w:hAnsi="Noto Sans KR" w:eastAsia="Noto Sans KR"/>
          <w:b/>
          <w:color w:val="2E74B5"/>
          <w:sz w:val="17"/>
        </w:rPr>
        <w:t>한국어 직역</w:t>
      </w:r>
    </w:p>
    <w:p>
      <w:pPr>
        <w:pStyle w:val="TranslationText"/>
      </w:pPr>
      <w:r>
        <w:t>“네가 지금 위없는 보리의 참으로 밝게 드러나는 성품을 궁구하고자 한다면, 마땅히 곧은 마음으로 내가 묻는 것에 답해야 한다. 시방의 여래는 모두 하나의 도를 함께하기 때문이다. 생사에서 벗어나는 것은 모두 곧은 마음을 쓰며, 마음과 말이 곧기 때문에 이와 같이 처음에서 끝까지 모든 지위의 사이에 영원히 굽고 왜곡된 모습이 없다.</w:t>
      </w:r>
    </w:p>
    <w:p>
      <w:pPr>
        <w:pStyle w:val="Heading2"/>
      </w:pPr>
      <w:r>
        <w:rPr>
          <w:rFonts w:ascii="Noto Sans KR" w:hAnsi="Noto Sans KR" w:eastAsia="Noto Sans KR"/>
          <w:b/>
          <w:color w:val="2E74B5"/>
          <w:sz w:val="21"/>
        </w:rPr>
        <w:t>문단 0063  ·  [0779c23]</w:t>
      </w:r>
    </w:p>
    <w:p>
      <w:pPr>
        <w:spacing w:after="40"/>
      </w:pPr>
      <w:r>
        <w:rPr>
          <w:rFonts w:ascii="Noto Sans KR" w:hAnsi="Noto Sans KR" w:eastAsia="Noto Sans KR"/>
          <w:b/>
          <w:color w:val="667085"/>
          <w:sz w:val="17"/>
        </w:rPr>
        <w:t>원문</w:t>
      </w:r>
    </w:p>
    <w:p>
      <w:pPr>
        <w:pStyle w:val="SourceText"/>
      </w:pPr>
      <w:r>
        <w:t>[0779c23] 道固坦直。因妄而曲。將與研窮正道革去倒妄。故敕以直答。心言之直。則道可徑造矣。一道謂皆以直心也。</w:t>
      </w:r>
    </w:p>
    <w:p>
      <w:pPr>
        <w:spacing w:after="40"/>
      </w:pPr>
      <w:r>
        <w:rPr>
          <w:rFonts w:ascii="Noto Sans KR" w:hAnsi="Noto Sans KR" w:eastAsia="Noto Sans KR"/>
          <w:b/>
          <w:color w:val="2E74B5"/>
          <w:sz w:val="17"/>
        </w:rPr>
        <w:t>한국어 직역</w:t>
      </w:r>
    </w:p>
    <w:p>
      <w:pPr>
        <w:pStyle w:val="TranslationText"/>
      </w:pPr>
      <w:r>
        <w:t>도는 본래 평탄하고 곧지만 망상 때문에 굽어진다. 장차 바른 도를 끝까지 궁구하여 전도된 망상을 고쳐 버리게 하려는 것이므로 곧게 대답하라고 명하신 것이다. 마음과 말이 곧으면 도에 곧장 나아갈 수 있다. ‘하나의 도’란 모두 곧은 마음을 쓴다는 뜻이다.</w:t>
      </w:r>
    </w:p>
    <w:p>
      <w:pPr>
        <w:pStyle w:val="Heading2"/>
      </w:pPr>
      <w:r>
        <w:rPr>
          <w:rFonts w:ascii="Noto Sans KR" w:hAnsi="Noto Sans KR" w:eastAsia="Noto Sans KR"/>
          <w:b/>
          <w:color w:val="2E74B5"/>
          <w:sz w:val="21"/>
        </w:rPr>
        <w:t>문단 0064  ·  [0780a02]</w:t>
      </w:r>
    </w:p>
    <w:p>
      <w:pPr>
        <w:spacing w:after="40"/>
      </w:pPr>
      <w:r>
        <w:rPr>
          <w:rFonts w:ascii="Noto Sans KR" w:hAnsi="Noto Sans KR" w:eastAsia="Noto Sans KR"/>
          <w:b/>
          <w:color w:val="667085"/>
          <w:sz w:val="17"/>
        </w:rPr>
        <w:t>원문</w:t>
      </w:r>
    </w:p>
    <w:p>
      <w:pPr>
        <w:pStyle w:val="SourceText"/>
      </w:pPr>
      <w:r>
        <w:t>[0780a02] 阿難。我今問汝。當汝發心。緣於如來三十二相將何所見。誰為愛樂。阿難白佛言世尊。如是愛樂。用我心目。由目觀見如來勝相心生愛樂。故我發心願捨生死。</w:t>
      </w:r>
    </w:p>
    <w:p>
      <w:pPr>
        <w:spacing w:after="40"/>
      </w:pPr>
      <w:r>
        <w:rPr>
          <w:rFonts w:ascii="Noto Sans KR" w:hAnsi="Noto Sans KR" w:eastAsia="Noto Sans KR"/>
          <w:b/>
          <w:color w:val="2E74B5"/>
          <w:sz w:val="17"/>
        </w:rPr>
        <w:t>한국어 직역</w:t>
      </w:r>
    </w:p>
    <w:p>
      <w:pPr>
        <w:pStyle w:val="TranslationText"/>
      </w:pPr>
      <w:r>
        <w:t>“아난아, 내가 이제 너에게 묻겠다. 네가 발심하였을 때 여래의 삼십이상을 대상으로 삼아 무엇으로 보았으며, 누가 좋아하고 즐거워하였느냐?” 아난이 부처님께 아뢰었다. “세존이시여, 이와 같이 좋아하고 즐거워한 것은 제 마음과 눈을 쓴 것입니다. 눈으로 여래의 뛰어난 모습을 보았고 마음에 좋아하는 생각이 생겼기 때문에 제가 발심하여 생사를 버리고자 하였습니다.”</w:t>
      </w:r>
    </w:p>
    <w:p>
      <w:pPr>
        <w:pStyle w:val="Heading2"/>
      </w:pPr>
      <w:r>
        <w:rPr>
          <w:rFonts w:ascii="Noto Sans KR" w:hAnsi="Noto Sans KR" w:eastAsia="Noto Sans KR"/>
          <w:b/>
          <w:color w:val="2E74B5"/>
          <w:sz w:val="21"/>
        </w:rPr>
        <w:t>문단 0065  ·  [0780a06]</w:t>
      </w:r>
    </w:p>
    <w:p>
      <w:pPr>
        <w:spacing w:after="40"/>
      </w:pPr>
      <w:r>
        <w:rPr>
          <w:rFonts w:ascii="Noto Sans KR" w:hAnsi="Noto Sans KR" w:eastAsia="Noto Sans KR"/>
          <w:b/>
          <w:color w:val="667085"/>
          <w:sz w:val="17"/>
        </w:rPr>
        <w:t>원문</w:t>
      </w:r>
    </w:p>
    <w:p>
      <w:pPr>
        <w:pStyle w:val="SourceText"/>
      </w:pPr>
      <w:r>
        <w:t>[0780a06] 問誰愛樂。徵起妄本也。答因心目。正顯妄本也。</w:t>
      </w:r>
    </w:p>
    <w:p>
      <w:pPr>
        <w:spacing w:after="40"/>
      </w:pPr>
      <w:r>
        <w:rPr>
          <w:rFonts w:ascii="Noto Sans KR" w:hAnsi="Noto Sans KR" w:eastAsia="Noto Sans KR"/>
          <w:b/>
          <w:color w:val="2E74B5"/>
          <w:sz w:val="17"/>
        </w:rPr>
        <w:t>한국어 직역</w:t>
      </w:r>
    </w:p>
    <w:p>
      <w:pPr>
        <w:pStyle w:val="TranslationText"/>
      </w:pPr>
      <w:r>
        <w:t>누가 좋아하고 즐거워했는지를 물어 망상의 근본을 징험하여 일으킨 것이다. 마음과 눈 때문이라고 답하여 바로 망상의 근본을 드러냈다.</w:t>
      </w:r>
    </w:p>
    <w:p>
      <w:pPr>
        <w:pStyle w:val="Heading2"/>
      </w:pPr>
      <w:r>
        <w:rPr>
          <w:rFonts w:ascii="Noto Sans KR" w:hAnsi="Noto Sans KR" w:eastAsia="Noto Sans KR"/>
          <w:b/>
          <w:color w:val="2E74B5"/>
          <w:sz w:val="21"/>
        </w:rPr>
        <w:t>문단 0066  ·  [0780a06]</w:t>
      </w:r>
    </w:p>
    <w:p>
      <w:pPr>
        <w:spacing w:after="40"/>
      </w:pPr>
      <w:r>
        <w:rPr>
          <w:rFonts w:ascii="Noto Sans KR" w:hAnsi="Noto Sans KR" w:eastAsia="Noto Sans KR"/>
          <w:b/>
          <w:color w:val="667085"/>
          <w:sz w:val="17"/>
        </w:rPr>
        <w:t>원문</w:t>
      </w:r>
    </w:p>
    <w:p>
      <w:pPr>
        <w:pStyle w:val="SourceText"/>
      </w:pPr>
      <w:r>
        <w:t>[0780a06] △二推窮妄體。</w:t>
      </w:r>
    </w:p>
    <w:p>
      <w:pPr>
        <w:spacing w:after="40"/>
      </w:pPr>
      <w:r>
        <w:rPr>
          <w:rFonts w:ascii="Noto Sans KR" w:hAnsi="Noto Sans KR" w:eastAsia="Noto Sans KR"/>
          <w:b/>
          <w:color w:val="2E74B5"/>
          <w:sz w:val="17"/>
        </w:rPr>
        <w:t>한국어 직역</w:t>
      </w:r>
    </w:p>
    <w:p>
      <w:pPr>
        <w:pStyle w:val="TranslationText"/>
      </w:pPr>
      <w:r>
        <w:t>△ 둘째, 망상의 체를 추궁한다.</w:t>
      </w:r>
    </w:p>
    <w:p>
      <w:pPr>
        <w:pStyle w:val="Heading2"/>
      </w:pPr>
      <w:r>
        <w:rPr>
          <w:rFonts w:ascii="Noto Sans KR" w:hAnsi="Noto Sans KR" w:eastAsia="Noto Sans KR"/>
          <w:b/>
          <w:color w:val="2E74B5"/>
          <w:sz w:val="21"/>
        </w:rPr>
        <w:t>문단 0067  ·  [0780a08]</w:t>
      </w:r>
    </w:p>
    <w:p>
      <w:pPr>
        <w:spacing w:after="40"/>
      </w:pPr>
      <w:r>
        <w:rPr>
          <w:rFonts w:ascii="Noto Sans KR" w:hAnsi="Noto Sans KR" w:eastAsia="Noto Sans KR"/>
          <w:b/>
          <w:color w:val="667085"/>
          <w:sz w:val="17"/>
        </w:rPr>
        <w:t>원문</w:t>
      </w:r>
    </w:p>
    <w:p>
      <w:pPr>
        <w:pStyle w:val="SourceText"/>
      </w:pPr>
      <w:r>
        <w:t>[0780a08] 佛告阿難。如汝所說。真所愛樂。因于心目。</w:t>
      </w:r>
    </w:p>
    <w:p>
      <w:pPr>
        <w:spacing w:after="40"/>
      </w:pPr>
      <w:r>
        <w:rPr>
          <w:rFonts w:ascii="Noto Sans KR" w:hAnsi="Noto Sans KR" w:eastAsia="Noto Sans KR"/>
          <w:b/>
          <w:color w:val="2E74B5"/>
          <w:sz w:val="17"/>
        </w:rPr>
        <w:t>한국어 직역</w:t>
      </w:r>
    </w:p>
    <w:p>
      <w:pPr>
        <w:pStyle w:val="TranslationText"/>
      </w:pPr>
      <w:r>
        <w:t>“부처님께서 아난에게 말씀하셨다. ‘네가 말한 것과 같이 참으로 좋아하고 즐거워한 것은 마음과 눈에서 비롯되었다.</w:t>
      </w:r>
    </w:p>
    <w:p>
      <w:pPr>
        <w:pStyle w:val="Heading2"/>
      </w:pPr>
      <w:r>
        <w:rPr>
          <w:rFonts w:ascii="Noto Sans KR" w:hAnsi="Noto Sans KR" w:eastAsia="Noto Sans KR"/>
          <w:b/>
          <w:color w:val="2E74B5"/>
          <w:sz w:val="21"/>
        </w:rPr>
        <w:t>문단 0068  ·  [0780a09]</w:t>
      </w:r>
    </w:p>
    <w:p>
      <w:pPr>
        <w:spacing w:after="40"/>
      </w:pPr>
      <w:r>
        <w:rPr>
          <w:rFonts w:ascii="Noto Sans KR" w:hAnsi="Noto Sans KR" w:eastAsia="Noto Sans KR"/>
          <w:b/>
          <w:color w:val="667085"/>
          <w:sz w:val="17"/>
        </w:rPr>
        <w:t>원문</w:t>
      </w:r>
    </w:p>
    <w:p>
      <w:pPr>
        <w:pStyle w:val="SourceText"/>
      </w:pPr>
      <w:r>
        <w:t>[0780a09] 惑業轉徙。一切由此。</w:t>
      </w:r>
    </w:p>
    <w:p>
      <w:pPr>
        <w:spacing w:after="40"/>
      </w:pPr>
      <w:r>
        <w:rPr>
          <w:rFonts w:ascii="Noto Sans KR" w:hAnsi="Noto Sans KR" w:eastAsia="Noto Sans KR"/>
          <w:b/>
          <w:color w:val="2E74B5"/>
          <w:sz w:val="17"/>
        </w:rPr>
        <w:t>한국어 직역</w:t>
      </w:r>
    </w:p>
    <w:p>
      <w:pPr>
        <w:pStyle w:val="TranslationText"/>
      </w:pPr>
      <w:r>
        <w:t>미혹과 업이 옮겨 다니는 것은 모두 이것에서 비롯된다.</w:t>
      </w:r>
    </w:p>
    <w:p>
      <w:pPr>
        <w:pStyle w:val="Heading2"/>
      </w:pPr>
      <w:r>
        <w:rPr>
          <w:rFonts w:ascii="Noto Sans KR" w:hAnsi="Noto Sans KR" w:eastAsia="Noto Sans KR"/>
          <w:b/>
          <w:color w:val="2E74B5"/>
          <w:sz w:val="21"/>
        </w:rPr>
        <w:t>문단 0069  ·  [0780a10]</w:t>
      </w:r>
    </w:p>
    <w:p>
      <w:pPr>
        <w:spacing w:after="40"/>
      </w:pPr>
      <w:r>
        <w:rPr>
          <w:rFonts w:ascii="Noto Sans KR" w:hAnsi="Noto Sans KR" w:eastAsia="Noto Sans KR"/>
          <w:b/>
          <w:color w:val="667085"/>
          <w:sz w:val="17"/>
        </w:rPr>
        <w:t>원문</w:t>
      </w:r>
    </w:p>
    <w:p>
      <w:pPr>
        <w:pStyle w:val="SourceText"/>
      </w:pPr>
      <w:r>
        <w:t>[0780a10] 若不識知心目所在。則不能得降伏塵勞。譬如國王為賊所侵。發兵討除。是兵要當知賊所在。使汝流轉心目為咎。吾今問汝。唯心與目今何所在。</w:t>
      </w:r>
    </w:p>
    <w:p>
      <w:pPr>
        <w:spacing w:after="40"/>
      </w:pPr>
      <w:r>
        <w:rPr>
          <w:rFonts w:ascii="Noto Sans KR" w:hAnsi="Noto Sans KR" w:eastAsia="Noto Sans KR"/>
          <w:b/>
          <w:color w:val="2E74B5"/>
          <w:sz w:val="17"/>
        </w:rPr>
        <w:t>한국어 직역</w:t>
      </w:r>
    </w:p>
    <w:p>
      <w:pPr>
        <w:pStyle w:val="TranslationText"/>
      </w:pPr>
      <w:r>
        <w:t>만약 마음과 눈이 있는 곳을 분명히 알지 못하면 번뇌를 항복시킬 수 없다. 비유하면 국왕이 도적의 침입을 받아 군사를 일으켜 토벌할 때 그 군사가 반드시 도적이 있는 곳을 알아야 하는 것과 같다. 너를 유전하게 하는 허물은 마음과 눈에 있다. 내가 이제 너에게 묻는다. 오직 마음과 눈은 지금 어디에 있느냐?’”</w:t>
      </w:r>
    </w:p>
    <w:p>
      <w:pPr>
        <w:pStyle w:val="Heading2"/>
      </w:pPr>
      <w:r>
        <w:rPr>
          <w:rFonts w:ascii="Noto Sans KR" w:hAnsi="Noto Sans KR" w:eastAsia="Noto Sans KR"/>
          <w:b/>
          <w:color w:val="2E74B5"/>
          <w:sz w:val="21"/>
        </w:rPr>
        <w:t>문단 0070  ·  [0780a13]</w:t>
      </w:r>
    </w:p>
    <w:p>
      <w:pPr>
        <w:spacing w:after="40"/>
      </w:pPr>
      <w:r>
        <w:rPr>
          <w:rFonts w:ascii="Noto Sans KR" w:hAnsi="Noto Sans KR" w:eastAsia="Noto Sans KR"/>
          <w:b/>
          <w:color w:val="667085"/>
          <w:sz w:val="17"/>
        </w:rPr>
        <w:t>원문</w:t>
      </w:r>
    </w:p>
    <w:p>
      <w:pPr>
        <w:pStyle w:val="SourceText"/>
      </w:pPr>
      <w:r>
        <w:t>[0780a13] 自此有七重徵破。皆顯妄心妄見本無實體。由攀緣起。是謂無始生死根本。故須破斷。</w:t>
      </w:r>
    </w:p>
    <w:p>
      <w:pPr>
        <w:spacing w:after="40"/>
      </w:pPr>
      <w:r>
        <w:rPr>
          <w:rFonts w:ascii="Noto Sans KR" w:hAnsi="Noto Sans KR" w:eastAsia="Noto Sans KR"/>
          <w:b/>
          <w:color w:val="2E74B5"/>
          <w:sz w:val="17"/>
        </w:rPr>
        <w:t>한국어 직역</w:t>
      </w:r>
    </w:p>
    <w:p>
      <w:pPr>
        <w:pStyle w:val="TranslationText"/>
      </w:pPr>
      <w:r>
        <w:t>이로부터 일곱 차례 물어 논파하는데, 모두 망령된 마음과 망령된 봄[見]에는 본래 실체가 없음을 드러낸다. 반연으로 말미암아 일어나며, 이것을 무시 이래 생사의 근본이라 한다. 그러므로 반드시 깨뜨려 끊어야 한다.</w:t>
      </w:r>
    </w:p>
    <w:p>
      <w:pPr>
        <w:pStyle w:val="Heading2"/>
      </w:pPr>
      <w:r>
        <w:rPr>
          <w:rFonts w:ascii="Noto Sans KR" w:hAnsi="Noto Sans KR" w:eastAsia="Noto Sans KR"/>
          <w:b/>
          <w:color w:val="2E74B5"/>
          <w:sz w:val="21"/>
        </w:rPr>
        <w:t>문단 0071  ·  [0780a14]</w:t>
      </w:r>
    </w:p>
    <w:p>
      <w:pPr>
        <w:spacing w:after="40"/>
      </w:pPr>
      <w:r>
        <w:rPr>
          <w:rFonts w:ascii="Noto Sans KR" w:hAnsi="Noto Sans KR" w:eastAsia="Noto Sans KR"/>
          <w:b/>
          <w:color w:val="667085"/>
          <w:sz w:val="17"/>
        </w:rPr>
        <w:t>원문</w:t>
      </w:r>
    </w:p>
    <w:p>
      <w:pPr>
        <w:pStyle w:val="SourceText"/>
      </w:pPr>
      <w:r>
        <w:t>[0780a14] △初在內二。一徵。</w:t>
      </w:r>
    </w:p>
    <w:p>
      <w:pPr>
        <w:spacing w:after="40"/>
      </w:pPr>
      <w:r>
        <w:rPr>
          <w:rFonts w:ascii="Noto Sans KR" w:hAnsi="Noto Sans KR" w:eastAsia="Noto Sans KR"/>
          <w:b/>
          <w:color w:val="2E74B5"/>
          <w:sz w:val="17"/>
        </w:rPr>
        <w:t>한국어 직역</w:t>
      </w:r>
    </w:p>
    <w:p>
      <w:pPr>
        <w:pStyle w:val="TranslationText"/>
      </w:pPr>
      <w:r>
        <w:t>△ 첫째, 안에 있다고 하는 데 둘이 있다. 첫째는 묻는 것이다.</w:t>
      </w:r>
    </w:p>
    <w:p>
      <w:pPr>
        <w:pStyle w:val="Heading2"/>
      </w:pPr>
      <w:r>
        <w:rPr>
          <w:rFonts w:ascii="Noto Sans KR" w:hAnsi="Noto Sans KR" w:eastAsia="Noto Sans KR"/>
          <w:b/>
          <w:color w:val="2E74B5"/>
          <w:sz w:val="21"/>
        </w:rPr>
        <w:t>문단 0072  ·  [0780a16]</w:t>
      </w:r>
    </w:p>
    <w:p>
      <w:pPr>
        <w:spacing w:after="40"/>
      </w:pPr>
      <w:r>
        <w:rPr>
          <w:rFonts w:ascii="Noto Sans KR" w:hAnsi="Noto Sans KR" w:eastAsia="Noto Sans KR"/>
          <w:b/>
          <w:color w:val="667085"/>
          <w:sz w:val="17"/>
        </w:rPr>
        <w:t>원문</w:t>
      </w:r>
    </w:p>
    <w:p>
      <w:pPr>
        <w:pStyle w:val="SourceText"/>
      </w:pPr>
      <w:r>
        <w:t>[0780a16] 阿難白佛言世尊。一切世間十種異生。同將識心居在身內。縱觀如來青蓮華眼亦在佛面。我今觀此浮根四塵。秪在我面。如是識心實居身內。</w:t>
      </w:r>
    </w:p>
    <w:p>
      <w:pPr>
        <w:spacing w:after="40"/>
      </w:pPr>
      <w:r>
        <w:rPr>
          <w:rFonts w:ascii="Noto Sans KR" w:hAnsi="Noto Sans KR" w:eastAsia="Noto Sans KR"/>
          <w:b/>
          <w:color w:val="2E74B5"/>
          <w:sz w:val="17"/>
        </w:rPr>
        <w:t>한국어 직역</w:t>
      </w:r>
    </w:p>
    <w:p>
      <w:pPr>
        <w:pStyle w:val="TranslationText"/>
      </w:pPr>
      <w:r>
        <w:t>“아난이 부처님께 아뢰었다. ‘세존이시여, 모든 세간의 열 종류 이생(異生)은 한결같이 식심(識心)이 몸 안에 있다고 여깁니다. 여래의 청련화 같은 눈을 보더라도 역시 부처님의 얼굴에 있습니다. 제가 지금 보는 이 부근(浮根)의 사대(四塵)도 단지 제 얼굴에 있습니다. 이와 같이 식심은 실로 몸 안에 있습니다.’”</w:t>
      </w:r>
    </w:p>
    <w:p>
      <w:pPr>
        <w:pStyle w:val="EditorialNote"/>
      </w:pPr>
      <w:r>
        <w:t>교감·번역 메모 | [이문 검토 필요] 경문은 「十種異生」이라 하며, 뒤의 계환 해설(U0499)은 「異生有十二類」라고 한다. 두 수량의 차이를 임의로 조정하지 않았다.</w:t>
      </w:r>
    </w:p>
    <w:p>
      <w:pPr>
        <w:pStyle w:val="EditorialNote"/>
      </w:pPr>
      <w:r>
        <w:t>교감·번역 메모 | [용어] 浮根四塵은 바깥으로 드러난 감각기관이 사대의 물질적 요소로 이루어진다는 문맥의 표현으로, ‘부근(浮根)의 사대(四塵)’라 병기하였다.</w:t>
      </w:r>
    </w:p>
    <w:p>
      <w:pPr>
        <w:pStyle w:val="Heading2"/>
      </w:pPr>
      <w:r>
        <w:rPr>
          <w:rFonts w:ascii="Noto Sans KR" w:hAnsi="Noto Sans KR" w:eastAsia="Noto Sans KR"/>
          <w:b/>
          <w:color w:val="2E74B5"/>
          <w:sz w:val="21"/>
        </w:rPr>
        <w:t>문단 0073  ·  [0780a19]</w:t>
      </w:r>
    </w:p>
    <w:p>
      <w:pPr>
        <w:spacing w:after="40"/>
      </w:pPr>
      <w:r>
        <w:rPr>
          <w:rFonts w:ascii="Noto Sans KR" w:hAnsi="Noto Sans KR" w:eastAsia="Noto Sans KR"/>
          <w:b/>
          <w:color w:val="667085"/>
          <w:sz w:val="17"/>
        </w:rPr>
        <w:t>원문</w:t>
      </w:r>
    </w:p>
    <w:p>
      <w:pPr>
        <w:pStyle w:val="SourceText"/>
      </w:pPr>
      <w:r>
        <w:t>[0780a19] 謂心在內目在外。自眾生至如來阿難皆然。文互見也。異生有十二類。除土木空散非心眼倫也。眼根外浮假地水火風四塵以成。及其散也。還歸於塵。故以塵名。</w:t>
      </w:r>
    </w:p>
    <w:p>
      <w:pPr>
        <w:spacing w:after="40"/>
      </w:pPr>
      <w:r>
        <w:rPr>
          <w:rFonts w:ascii="Noto Sans KR" w:hAnsi="Noto Sans KR" w:eastAsia="Noto Sans KR"/>
          <w:b/>
          <w:color w:val="2E74B5"/>
          <w:sz w:val="17"/>
        </w:rPr>
        <w:t>한국어 직역</w:t>
      </w:r>
    </w:p>
    <w:p>
      <w:pPr>
        <w:pStyle w:val="TranslationText"/>
      </w:pPr>
      <w:r>
        <w:t>마음은 안에 있고 눈은 밖에 있다고 말한 것이다. 중생에서 여래와 아난에 이르기까지 모두 그러하다고 한 것으로, 글에서 서로 드러내어 보인 것이다. 이생에는 열두 부류가 있으나 토목(土木)과 공산(空散)은 마음과 눈의 부류가 아니므로 제외한다. 밖으로 드러난 안근(眼根)은 지·수·화·풍 네 가지 티끌을 빌려 이루어진다. 그리고 그것이 흩어질 때에는 다시 티끌로 돌아가므로 ‘티끌[塵]’이라 이름한다.</w:t>
      </w:r>
    </w:p>
    <w:p>
      <w:pPr>
        <w:pStyle w:val="EditorialNote"/>
      </w:pPr>
      <w:r>
        <w:t>교감·번역 메모 | [의미 불확실] 「土木空散」의 정확한 구문 관계가 파일 자체만으로는 확정하기 어렵다. 원문 어휘를 그대로 드러내는 방향으로 번역하였다.</w:t>
      </w:r>
    </w:p>
    <w:p>
      <w:pPr>
        <w:pStyle w:val="Heading2"/>
      </w:pPr>
      <w:r>
        <w:rPr>
          <w:rFonts w:ascii="Noto Sans KR" w:hAnsi="Noto Sans KR" w:eastAsia="Noto Sans KR"/>
          <w:b/>
          <w:color w:val="2E74B5"/>
          <w:sz w:val="21"/>
        </w:rPr>
        <w:t>문단 0074  ·  [0780a22]</w:t>
      </w:r>
    </w:p>
    <w:p>
      <w:pPr>
        <w:spacing w:after="40"/>
      </w:pPr>
      <w:r>
        <w:rPr>
          <w:rFonts w:ascii="Noto Sans KR" w:hAnsi="Noto Sans KR" w:eastAsia="Noto Sans KR"/>
          <w:b/>
          <w:color w:val="667085"/>
          <w:sz w:val="17"/>
        </w:rPr>
        <w:t>원문</w:t>
      </w:r>
    </w:p>
    <w:p>
      <w:pPr>
        <w:pStyle w:val="SourceText"/>
      </w:pPr>
      <w:r>
        <w:t>[0780a22] △二破二。初引事辯定。</w:t>
      </w:r>
    </w:p>
    <w:p>
      <w:pPr>
        <w:spacing w:after="40"/>
      </w:pPr>
      <w:r>
        <w:rPr>
          <w:rFonts w:ascii="Noto Sans KR" w:hAnsi="Noto Sans KR" w:eastAsia="Noto Sans KR"/>
          <w:b/>
          <w:color w:val="2E74B5"/>
          <w:sz w:val="17"/>
        </w:rPr>
        <w:t>한국어 직역</w:t>
      </w:r>
    </w:p>
    <w:p>
      <w:pPr>
        <w:pStyle w:val="TranslationText"/>
      </w:pPr>
      <w:r>
        <w:t>둘째, 논파는 둘이다. 첫째, 일을 들어 판별하여 확정한다.</w:t>
      </w:r>
    </w:p>
    <w:p>
      <w:pPr>
        <w:pStyle w:val="Heading2"/>
      </w:pPr>
      <w:r>
        <w:rPr>
          <w:rFonts w:ascii="Noto Sans KR" w:hAnsi="Noto Sans KR" w:eastAsia="Noto Sans KR"/>
          <w:b/>
          <w:color w:val="2E74B5"/>
          <w:sz w:val="21"/>
        </w:rPr>
        <w:t>문단 0075  ·  [0780a23]</w:t>
      </w:r>
    </w:p>
    <w:p>
      <w:pPr>
        <w:spacing w:after="40"/>
      </w:pPr>
      <w:r>
        <w:rPr>
          <w:rFonts w:ascii="Noto Sans KR" w:hAnsi="Noto Sans KR" w:eastAsia="Noto Sans KR"/>
          <w:b/>
          <w:color w:val="667085"/>
          <w:sz w:val="17"/>
        </w:rPr>
        <w:t>원문</w:t>
      </w:r>
    </w:p>
    <w:p>
      <w:pPr>
        <w:pStyle w:val="SourceText"/>
      </w:pPr>
      <w:r>
        <w:t>[0780a23] 佛告阿難。汝今現坐如來講堂。觀祇陀林。今何所在。世尊。此大重閣清淨講堂。在給孤園。今祇陀林。實在堂外。</w:t>
      </w:r>
    </w:p>
    <w:p>
      <w:pPr>
        <w:spacing w:after="40"/>
      </w:pPr>
      <w:r>
        <w:rPr>
          <w:rFonts w:ascii="Noto Sans KR" w:hAnsi="Noto Sans KR" w:eastAsia="Noto Sans KR"/>
          <w:b/>
          <w:color w:val="2E74B5"/>
          <w:sz w:val="17"/>
        </w:rPr>
        <w:t>한국어 직역</w:t>
      </w:r>
    </w:p>
    <w:p>
      <w:pPr>
        <w:pStyle w:val="TranslationText"/>
      </w:pPr>
      <w:r>
        <w:t>부처님께서 아난에게 말씀하셨다. “너는 지금 여래의 강당에 앉아 기타림(祇陀林)을 보고 있다. 지금 그것은 어디에 있느냐?” “세존이시여, 이 크고 겹층으로 된 청정한 강당은 급고독원 안에 있고, 지금 기타림은 실로 강당 밖에 있습니다.”</w:t>
      </w:r>
    </w:p>
    <w:p>
      <w:pPr>
        <w:pStyle w:val="Heading2"/>
      </w:pPr>
      <w:r>
        <w:rPr>
          <w:rFonts w:ascii="Noto Sans KR" w:hAnsi="Noto Sans KR" w:eastAsia="Noto Sans KR"/>
          <w:b/>
          <w:color w:val="2E74B5"/>
          <w:sz w:val="21"/>
        </w:rPr>
        <w:t>문단 0076  ·  [0780b02]</w:t>
      </w:r>
    </w:p>
    <w:p>
      <w:pPr>
        <w:spacing w:after="40"/>
      </w:pPr>
      <w:r>
        <w:rPr>
          <w:rFonts w:ascii="Noto Sans KR" w:hAnsi="Noto Sans KR" w:eastAsia="Noto Sans KR"/>
          <w:b/>
          <w:color w:val="667085"/>
          <w:sz w:val="17"/>
        </w:rPr>
        <w:t>원문</w:t>
      </w:r>
    </w:p>
    <w:p>
      <w:pPr>
        <w:pStyle w:val="SourceText"/>
      </w:pPr>
      <w:r>
        <w:t>[0780b02] 定內外境。欲明在內之心當次第見。</w:t>
      </w:r>
    </w:p>
    <w:p>
      <w:pPr>
        <w:spacing w:after="40"/>
      </w:pPr>
      <w:r>
        <w:rPr>
          <w:rFonts w:ascii="Noto Sans KR" w:hAnsi="Noto Sans KR" w:eastAsia="Noto Sans KR"/>
          <w:b/>
          <w:color w:val="2E74B5"/>
          <w:sz w:val="17"/>
        </w:rPr>
        <w:t>한국어 직역</w:t>
      </w:r>
    </w:p>
    <w:p>
      <w:pPr>
        <w:pStyle w:val="TranslationText"/>
      </w:pPr>
      <w:r>
        <w:t>안과 밖의 경계를 확정하여, 안에 있다고 한 마음이라면 마땅히 차례대로 보아야 함을 밝히려는 것이다.</w:t>
      </w:r>
    </w:p>
    <w:p>
      <w:pPr>
        <w:pStyle w:val="Heading2"/>
      </w:pPr>
      <w:r>
        <w:rPr>
          <w:rFonts w:ascii="Noto Sans KR" w:hAnsi="Noto Sans KR" w:eastAsia="Noto Sans KR"/>
          <w:b/>
          <w:color w:val="2E74B5"/>
          <w:sz w:val="21"/>
        </w:rPr>
        <w:t>문단 0077  ·  [0780b03]</w:t>
      </w:r>
    </w:p>
    <w:p>
      <w:pPr>
        <w:spacing w:after="40"/>
      </w:pPr>
      <w:r>
        <w:rPr>
          <w:rFonts w:ascii="Noto Sans KR" w:hAnsi="Noto Sans KR" w:eastAsia="Noto Sans KR"/>
          <w:b/>
          <w:color w:val="667085"/>
          <w:sz w:val="17"/>
        </w:rPr>
        <w:t>원문</w:t>
      </w:r>
    </w:p>
    <w:p>
      <w:pPr>
        <w:pStyle w:val="SourceText"/>
      </w:pPr>
      <w:r>
        <w:t>[0780b03] 阿難。汝今堂中先何所見。世尊。我在堂中。先見如來。次觀大眾。如是外望方矚林園。</w:t>
      </w:r>
    </w:p>
    <w:p>
      <w:pPr>
        <w:spacing w:after="40"/>
      </w:pPr>
      <w:r>
        <w:rPr>
          <w:rFonts w:ascii="Noto Sans KR" w:hAnsi="Noto Sans KR" w:eastAsia="Noto Sans KR"/>
          <w:b/>
          <w:color w:val="2E74B5"/>
          <w:sz w:val="17"/>
        </w:rPr>
        <w:t>한국어 직역</w:t>
      </w:r>
    </w:p>
    <w:p>
      <w:pPr>
        <w:pStyle w:val="TranslationText"/>
      </w:pPr>
      <w:r>
        <w:t>“아난아, 네가 지금 강당 안에서 먼저 무엇을 보느냐?” “세존이시여, 제가 강당 안에서 먼저 여래를 보고, 다음으로 대중을 보며, 이렇게 밖을 바라본 뒤에야 비로소 숲과 동산을 봅니다.”</w:t>
      </w:r>
    </w:p>
    <w:p>
      <w:pPr>
        <w:pStyle w:val="Heading2"/>
      </w:pPr>
      <w:r>
        <w:rPr>
          <w:rFonts w:ascii="Noto Sans KR" w:hAnsi="Noto Sans KR" w:eastAsia="Noto Sans KR"/>
          <w:b/>
          <w:color w:val="2E74B5"/>
          <w:sz w:val="21"/>
        </w:rPr>
        <w:t>문단 0078  ·  [0780b05]</w:t>
      </w:r>
    </w:p>
    <w:p>
      <w:pPr>
        <w:spacing w:after="40"/>
      </w:pPr>
      <w:r>
        <w:rPr>
          <w:rFonts w:ascii="Noto Sans KR" w:hAnsi="Noto Sans KR" w:eastAsia="Noto Sans KR"/>
          <w:b/>
          <w:color w:val="667085"/>
          <w:sz w:val="17"/>
        </w:rPr>
        <w:t>원문</w:t>
      </w:r>
    </w:p>
    <w:p>
      <w:pPr>
        <w:pStyle w:val="SourceText"/>
      </w:pPr>
      <w:r>
        <w:t>[0780b05] 定先後見。欲破在內之心不先見內。</w:t>
      </w:r>
    </w:p>
    <w:p>
      <w:pPr>
        <w:spacing w:after="40"/>
      </w:pPr>
      <w:r>
        <w:rPr>
          <w:rFonts w:ascii="Noto Sans KR" w:hAnsi="Noto Sans KR" w:eastAsia="Noto Sans KR"/>
          <w:b/>
          <w:color w:val="2E74B5"/>
          <w:sz w:val="17"/>
        </w:rPr>
        <w:t>한국어 직역</w:t>
      </w:r>
    </w:p>
    <w:p>
      <w:pPr>
        <w:pStyle w:val="TranslationText"/>
      </w:pPr>
      <w:r>
        <w:t>보는 선후를 확정하여, 마음이 안에 있다는 주장이 안을 먼저 보지 못한다는 점을 논파하려는 것이다.</w:t>
      </w:r>
    </w:p>
    <w:p>
      <w:pPr>
        <w:pStyle w:val="Heading2"/>
      </w:pPr>
      <w:r>
        <w:rPr>
          <w:rFonts w:ascii="Noto Sans KR" w:hAnsi="Noto Sans KR" w:eastAsia="Noto Sans KR"/>
          <w:b/>
          <w:color w:val="2E74B5"/>
          <w:sz w:val="21"/>
        </w:rPr>
        <w:t>문단 0079  ·  [0780b06]</w:t>
      </w:r>
    </w:p>
    <w:p>
      <w:pPr>
        <w:spacing w:after="40"/>
      </w:pPr>
      <w:r>
        <w:rPr>
          <w:rFonts w:ascii="Noto Sans KR" w:hAnsi="Noto Sans KR" w:eastAsia="Noto Sans KR"/>
          <w:b/>
          <w:color w:val="667085"/>
          <w:sz w:val="17"/>
        </w:rPr>
        <w:t>원문</w:t>
      </w:r>
    </w:p>
    <w:p>
      <w:pPr>
        <w:pStyle w:val="SourceText"/>
      </w:pPr>
      <w:r>
        <w:t>[0780b06] 阿難。汝矚林園。因何有見。世尊。此大講堂戶牖開豁。故我在堂。得遠瞻見。</w:t>
      </w:r>
    </w:p>
    <w:p>
      <w:pPr>
        <w:spacing w:after="40"/>
      </w:pPr>
      <w:r>
        <w:rPr>
          <w:rFonts w:ascii="Noto Sans KR" w:hAnsi="Noto Sans KR" w:eastAsia="Noto Sans KR"/>
          <w:b/>
          <w:color w:val="2E74B5"/>
          <w:sz w:val="17"/>
        </w:rPr>
        <w:t>한국어 직역</w:t>
      </w:r>
    </w:p>
    <w:p>
      <w:pPr>
        <w:pStyle w:val="TranslationText"/>
      </w:pPr>
      <w:r>
        <w:t>“아난아, 네가 숲과 동산을 볼 때 무엇으로 말미암아 볼 수 있느냐?” “세존이시여, 이 큰 강당의 문과 창이 탁 트여 있기 때문에 제가 강당 안에서 멀리 내다볼 수 있습니다.”</w:t>
      </w:r>
    </w:p>
    <w:p>
      <w:pPr>
        <w:pStyle w:val="Heading2"/>
      </w:pPr>
      <w:r>
        <w:rPr>
          <w:rFonts w:ascii="Noto Sans KR" w:hAnsi="Noto Sans KR" w:eastAsia="Noto Sans KR"/>
          <w:b/>
          <w:color w:val="2E74B5"/>
          <w:sz w:val="21"/>
        </w:rPr>
        <w:t>문단 0080  ·  [0780b08]</w:t>
      </w:r>
    </w:p>
    <w:p>
      <w:pPr>
        <w:spacing w:after="40"/>
      </w:pPr>
      <w:r>
        <w:rPr>
          <w:rFonts w:ascii="Noto Sans KR" w:hAnsi="Noto Sans KR" w:eastAsia="Noto Sans KR"/>
          <w:b/>
          <w:color w:val="667085"/>
          <w:sz w:val="17"/>
        </w:rPr>
        <w:t>원문</w:t>
      </w:r>
    </w:p>
    <w:p>
      <w:pPr>
        <w:pStyle w:val="SourceText"/>
      </w:pPr>
      <w:r>
        <w:t>[0780b08] 皆且引事辯定。下乃牒破。</w:t>
      </w:r>
    </w:p>
    <w:p>
      <w:pPr>
        <w:spacing w:after="40"/>
      </w:pPr>
      <w:r>
        <w:rPr>
          <w:rFonts w:ascii="Noto Sans KR" w:hAnsi="Noto Sans KR" w:eastAsia="Noto Sans KR"/>
          <w:b/>
          <w:color w:val="2E74B5"/>
          <w:sz w:val="17"/>
        </w:rPr>
        <w:t>한국어 직역</w:t>
      </w:r>
    </w:p>
    <w:p>
      <w:pPr>
        <w:pStyle w:val="TranslationText"/>
      </w:pPr>
      <w:r>
        <w:t>이것들은 우선 일을 들어 판별하여 확정한 것이다. 아래에서 비로소 앞의 말을 들어 논파한다.</w:t>
      </w:r>
    </w:p>
    <w:p>
      <w:pPr>
        <w:pStyle w:val="Heading2"/>
      </w:pPr>
      <w:r>
        <w:rPr>
          <w:rFonts w:ascii="Noto Sans KR" w:hAnsi="Noto Sans KR" w:eastAsia="Noto Sans KR"/>
          <w:b/>
          <w:color w:val="2E74B5"/>
          <w:sz w:val="21"/>
        </w:rPr>
        <w:t>문단 0081  ·  [0780b08]</w:t>
      </w:r>
    </w:p>
    <w:p>
      <w:pPr>
        <w:spacing w:after="40"/>
      </w:pPr>
      <w:r>
        <w:rPr>
          <w:rFonts w:ascii="Noto Sans KR" w:hAnsi="Noto Sans KR" w:eastAsia="Noto Sans KR"/>
          <w:b/>
          <w:color w:val="667085"/>
          <w:sz w:val="17"/>
        </w:rPr>
        <w:t>원문</w:t>
      </w:r>
    </w:p>
    <w:p>
      <w:pPr>
        <w:pStyle w:val="SourceText"/>
      </w:pPr>
      <w:r>
        <w:t>[0780b08] △二正破非內二。初發令諦聽。</w:t>
      </w:r>
    </w:p>
    <w:p>
      <w:pPr>
        <w:spacing w:after="40"/>
      </w:pPr>
      <w:r>
        <w:rPr>
          <w:rFonts w:ascii="Noto Sans KR" w:hAnsi="Noto Sans KR" w:eastAsia="Noto Sans KR"/>
          <w:b/>
          <w:color w:val="2E74B5"/>
          <w:sz w:val="17"/>
        </w:rPr>
        <w:t>한국어 직역</w:t>
      </w:r>
    </w:p>
    <w:p>
      <w:pPr>
        <w:pStyle w:val="TranslationText"/>
      </w:pPr>
      <w:r>
        <w:t>둘째, 바로 ‘안에 있지 않음’을 논파하는 데 둘이 있다. 첫째, 자세히 들으라고 명한다.</w:t>
      </w:r>
    </w:p>
    <w:p>
      <w:pPr>
        <w:pStyle w:val="Heading2"/>
      </w:pPr>
      <w:r>
        <w:rPr>
          <w:rFonts w:ascii="Noto Sans KR" w:hAnsi="Noto Sans KR" w:eastAsia="Noto Sans KR"/>
          <w:b/>
          <w:color w:val="2E74B5"/>
          <w:sz w:val="21"/>
        </w:rPr>
        <w:t>문단 0082  ·  [0780b10]</w:t>
      </w:r>
    </w:p>
    <w:p>
      <w:pPr>
        <w:spacing w:after="40"/>
      </w:pPr>
      <w:r>
        <w:rPr>
          <w:rFonts w:ascii="Noto Sans KR" w:hAnsi="Noto Sans KR" w:eastAsia="Noto Sans KR"/>
          <w:b/>
          <w:color w:val="667085"/>
          <w:sz w:val="17"/>
        </w:rPr>
        <w:t>원문</w:t>
      </w:r>
    </w:p>
    <w:p>
      <w:pPr>
        <w:pStyle w:val="SourceText"/>
      </w:pPr>
      <w:r>
        <w:t>[0780b10] 爾時世尊。在大眾中。舒金色臂。摩阿難頂。告示阿難及諸大眾。有三摩提。名大佛頂首楞嚴王具足萬行。十方如來。一門超出妙莊嚴路。汝今諦聽。阿難頂禮伏受慈旨。</w:t>
      </w:r>
    </w:p>
    <w:p>
      <w:pPr>
        <w:spacing w:after="40"/>
      </w:pPr>
      <w:r>
        <w:rPr>
          <w:rFonts w:ascii="Noto Sans KR" w:hAnsi="Noto Sans KR" w:eastAsia="Noto Sans KR"/>
          <w:b/>
          <w:color w:val="2E74B5"/>
          <w:sz w:val="17"/>
        </w:rPr>
        <w:t>한국어 직역</w:t>
      </w:r>
    </w:p>
    <w:p>
      <w:pPr>
        <w:pStyle w:val="TranslationText"/>
      </w:pPr>
      <w:r>
        <w:t>그때 세존께서 대중 가운데서 금빛 팔을 펴 아난의 정수리를 어루만지셨다. 그리고 아난과 모든 대중에게 일러 말씀하셨다. “삼마제(三摩提)가 있으니, 그 이름은 ‘대불정수능엄왕(大佛頂首楞嚴王), 만행을 갖춤’이다. 시방의 여래에게는 묘장엄의 길을 뛰어넘어 나아가는 하나의 문이다. 너는 이제 자세히 들어라.” 아난은 정례하고 자비로운 뜻을 엎드려 받들었다.</w:t>
      </w:r>
    </w:p>
    <w:p>
      <w:pPr>
        <w:pStyle w:val="EditorialNote"/>
      </w:pPr>
      <w:r>
        <w:t>교감·번역 메모 | [용어] 三摩提는 이어지는 계환의 해설에서 三摩地·三昧와 함께 ‘正定’이라 풀이된다.</w:t>
      </w:r>
    </w:p>
    <w:p>
      <w:pPr>
        <w:pStyle w:val="Heading2"/>
      </w:pPr>
      <w:r>
        <w:rPr>
          <w:rFonts w:ascii="Noto Sans KR" w:hAnsi="Noto Sans KR" w:eastAsia="Noto Sans KR"/>
          <w:b/>
          <w:color w:val="2E74B5"/>
          <w:sz w:val="21"/>
        </w:rPr>
        <w:t>문단 0083  ·  [0780b14]</w:t>
      </w:r>
    </w:p>
    <w:p>
      <w:pPr>
        <w:spacing w:after="40"/>
      </w:pPr>
      <w:r>
        <w:rPr>
          <w:rFonts w:ascii="Noto Sans KR" w:hAnsi="Noto Sans KR" w:eastAsia="Noto Sans KR"/>
          <w:b/>
          <w:color w:val="667085"/>
          <w:sz w:val="17"/>
        </w:rPr>
        <w:t>원문</w:t>
      </w:r>
    </w:p>
    <w:p>
      <w:pPr>
        <w:pStyle w:val="SourceText"/>
      </w:pPr>
      <w:r>
        <w:t>[0780b14] 三摩提亦云三摩地。亦云三昧。此云正定。首楞三昧千聖共由。故曰一門。妙莊嚴海由此而至。故謂之路。</w:t>
      </w:r>
    </w:p>
    <w:p>
      <w:pPr>
        <w:spacing w:after="40"/>
      </w:pPr>
      <w:r>
        <w:rPr>
          <w:rFonts w:ascii="Noto Sans KR" w:hAnsi="Noto Sans KR" w:eastAsia="Noto Sans KR"/>
          <w:b/>
          <w:color w:val="2E74B5"/>
          <w:sz w:val="17"/>
        </w:rPr>
        <w:t>한국어 직역</w:t>
      </w:r>
    </w:p>
    <w:p>
      <w:pPr>
        <w:pStyle w:val="TranslationText"/>
      </w:pPr>
      <w:r>
        <w:t>삼마제는 또한 삼마지(三摩地)라 하고, 또한 삼매(三昧)라 하며, 여기서는 ‘정정(正定)’이라 한다. 수능엄삼매는 천 성인이 함께 거쳐 가는 것이므로 ‘하나의 문’이라 한다. 묘장엄의 바다에도 이것을 통해 이르므로 ‘길’이라 한다.</w:t>
      </w:r>
    </w:p>
    <w:p>
      <w:pPr>
        <w:pStyle w:val="Heading2"/>
      </w:pPr>
      <w:r>
        <w:rPr>
          <w:rFonts w:ascii="Noto Sans KR" w:hAnsi="Noto Sans KR" w:eastAsia="Noto Sans KR"/>
          <w:b/>
          <w:color w:val="2E74B5"/>
          <w:sz w:val="21"/>
        </w:rPr>
        <w:t>문단 0084  ·  [0780b16]</w:t>
      </w:r>
    </w:p>
    <w:p>
      <w:pPr>
        <w:spacing w:after="40"/>
      </w:pPr>
      <w:r>
        <w:rPr>
          <w:rFonts w:ascii="Noto Sans KR" w:hAnsi="Noto Sans KR" w:eastAsia="Noto Sans KR"/>
          <w:b/>
          <w:color w:val="667085"/>
          <w:sz w:val="17"/>
        </w:rPr>
        <w:t>원문</w:t>
      </w:r>
    </w:p>
    <w:p>
      <w:pPr>
        <w:pStyle w:val="SourceText"/>
      </w:pPr>
      <w:r>
        <w:t>[0780b16] △二躡前推破。</w:t>
      </w:r>
    </w:p>
    <w:p>
      <w:pPr>
        <w:spacing w:after="40"/>
      </w:pPr>
      <w:r>
        <w:rPr>
          <w:rFonts w:ascii="Noto Sans KR" w:hAnsi="Noto Sans KR" w:eastAsia="Noto Sans KR"/>
          <w:b/>
          <w:color w:val="2E74B5"/>
          <w:sz w:val="17"/>
        </w:rPr>
        <w:t>한국어 직역</w:t>
      </w:r>
    </w:p>
    <w:p>
      <w:pPr>
        <w:pStyle w:val="TranslationText"/>
      </w:pPr>
      <w:r>
        <w:t>둘째, 앞의 말을 이어받아 추궁하여 논파한다.</w:t>
      </w:r>
    </w:p>
    <w:p>
      <w:pPr>
        <w:pStyle w:val="Heading2"/>
      </w:pPr>
      <w:r>
        <w:rPr>
          <w:rFonts w:ascii="Noto Sans KR" w:hAnsi="Noto Sans KR" w:eastAsia="Noto Sans KR"/>
          <w:b/>
          <w:color w:val="2E74B5"/>
          <w:sz w:val="21"/>
        </w:rPr>
        <w:t>문단 0085  ·  [0780b17]</w:t>
      </w:r>
    </w:p>
    <w:p>
      <w:pPr>
        <w:spacing w:after="40"/>
      </w:pPr>
      <w:r>
        <w:rPr>
          <w:rFonts w:ascii="Noto Sans KR" w:hAnsi="Noto Sans KR" w:eastAsia="Noto Sans KR"/>
          <w:b/>
          <w:color w:val="667085"/>
          <w:sz w:val="17"/>
        </w:rPr>
        <w:t>원문</w:t>
      </w:r>
    </w:p>
    <w:p>
      <w:pPr>
        <w:pStyle w:val="SourceText"/>
      </w:pPr>
      <w:r>
        <w:t>[0780b17] 佛告阿難。如汝所言。身在講堂。戶牖開豁。遠矚林園。亦有眾生在此堂中不見如來見堂外者。阿難答言。世尊。在堂不見如來能見林泉。無有是處。</w:t>
      </w:r>
    </w:p>
    <w:p>
      <w:pPr>
        <w:spacing w:after="40"/>
      </w:pPr>
      <w:r>
        <w:rPr>
          <w:rFonts w:ascii="Noto Sans KR" w:hAnsi="Noto Sans KR" w:eastAsia="Noto Sans KR"/>
          <w:b/>
          <w:color w:val="2E74B5"/>
          <w:sz w:val="17"/>
        </w:rPr>
        <w:t>한국어 직역</w:t>
      </w:r>
    </w:p>
    <w:p>
      <w:pPr>
        <w:pStyle w:val="TranslationText"/>
      </w:pPr>
      <w:r>
        <w:t>부처님께서 아난에게 말씀하셨다. “네가 말한 것처럼 몸이 강당 안에 있고 문과 창이 탁 트여 멀리 숲과 동산을 본다고 하자. 그렇다면 이 강당 안에 있으면서 여래는 보지 못하고 강당 밖을 보는 중생이 있겠느냐?” 아난이 대답하였다. “세존이시여, 강당 안에 있으면서 여래를 보지 못하고 숲과 샘을 볼 수 있다는 것은 있을 수 없습니다.”</w:t>
      </w:r>
    </w:p>
    <w:p>
      <w:pPr>
        <w:pStyle w:val="Heading2"/>
      </w:pPr>
      <w:r>
        <w:rPr>
          <w:rFonts w:ascii="Noto Sans KR" w:hAnsi="Noto Sans KR" w:eastAsia="Noto Sans KR"/>
          <w:b/>
          <w:color w:val="2E74B5"/>
          <w:sz w:val="21"/>
        </w:rPr>
        <w:t>문단 0086  ·  [0780b20]</w:t>
      </w:r>
    </w:p>
    <w:p>
      <w:pPr>
        <w:spacing w:after="40"/>
      </w:pPr>
      <w:r>
        <w:rPr>
          <w:rFonts w:ascii="Noto Sans KR" w:hAnsi="Noto Sans KR" w:eastAsia="Noto Sans KR"/>
          <w:b/>
          <w:color w:val="667085"/>
          <w:sz w:val="17"/>
        </w:rPr>
        <w:t>원문</w:t>
      </w:r>
    </w:p>
    <w:p>
      <w:pPr>
        <w:pStyle w:val="SourceText"/>
      </w:pPr>
      <w:r>
        <w:t>[0780b20] 身在堂中合先見內。</w:t>
      </w:r>
    </w:p>
    <w:p>
      <w:pPr>
        <w:spacing w:after="40"/>
      </w:pPr>
      <w:r>
        <w:rPr>
          <w:rFonts w:ascii="Noto Sans KR" w:hAnsi="Noto Sans KR" w:eastAsia="Noto Sans KR"/>
          <w:b/>
          <w:color w:val="2E74B5"/>
          <w:sz w:val="17"/>
        </w:rPr>
        <w:t>한국어 직역</w:t>
      </w:r>
    </w:p>
    <w:p>
      <w:pPr>
        <w:pStyle w:val="TranslationText"/>
      </w:pPr>
      <w:r>
        <w:t>몸이 강당 안에 있으면 마땅히 먼저 안을 보아야 한다.</w:t>
      </w:r>
    </w:p>
    <w:p>
      <w:pPr>
        <w:pStyle w:val="Heading2"/>
      </w:pPr>
      <w:r>
        <w:rPr>
          <w:rFonts w:ascii="Noto Sans KR" w:hAnsi="Noto Sans KR" w:eastAsia="Noto Sans KR"/>
          <w:b/>
          <w:color w:val="2E74B5"/>
          <w:sz w:val="21"/>
        </w:rPr>
        <w:t>문단 0087  ·  [0780b21]</w:t>
      </w:r>
    </w:p>
    <w:p>
      <w:pPr>
        <w:spacing w:after="40"/>
      </w:pPr>
      <w:r>
        <w:rPr>
          <w:rFonts w:ascii="Noto Sans KR" w:hAnsi="Noto Sans KR" w:eastAsia="Noto Sans KR"/>
          <w:b/>
          <w:color w:val="667085"/>
          <w:sz w:val="17"/>
        </w:rPr>
        <w:t>원문</w:t>
      </w:r>
    </w:p>
    <w:p>
      <w:pPr>
        <w:pStyle w:val="SourceText"/>
      </w:pPr>
      <w:r>
        <w:t>[0780b21] 阿難汝亦如是。汝之心靈一切明了。若汝現前所明了心。實在身內。爾時先合了知內身。頗有眾生。先見身中後觀外物。</w:t>
      </w:r>
    </w:p>
    <w:p>
      <w:pPr>
        <w:spacing w:after="40"/>
      </w:pPr>
      <w:r>
        <w:rPr>
          <w:rFonts w:ascii="Noto Sans KR" w:hAnsi="Noto Sans KR" w:eastAsia="Noto Sans KR"/>
          <w:b/>
          <w:color w:val="2E74B5"/>
          <w:sz w:val="17"/>
        </w:rPr>
        <w:t>한국어 직역</w:t>
      </w:r>
    </w:p>
    <w:p>
      <w:pPr>
        <w:pStyle w:val="TranslationText"/>
      </w:pPr>
      <w:r>
        <w:t>“아난아, 너도 이와 같다. 너의 영명한 마음이 모든 것을 분명히 안다면, 만일 네 앞에서 분명히 아는 그 마음이 실제로 몸 안에 있다면 그때는 먼저 몸 안을 알아야 할 것이다. 혹 어떤 중생이 먼저 몸속을 본 뒤에 바깥 사물을 보는 일이 있느냐?”</w:t>
      </w:r>
    </w:p>
    <w:p>
      <w:pPr>
        <w:pStyle w:val="Heading2"/>
      </w:pPr>
      <w:r>
        <w:rPr>
          <w:rFonts w:ascii="Noto Sans KR" w:hAnsi="Noto Sans KR" w:eastAsia="Noto Sans KR"/>
          <w:b/>
          <w:color w:val="2E74B5"/>
          <w:sz w:val="21"/>
        </w:rPr>
        <w:t>문단 0088  ·  [0780b24]</w:t>
      </w:r>
    </w:p>
    <w:p>
      <w:pPr>
        <w:spacing w:after="40"/>
      </w:pPr>
      <w:r>
        <w:rPr>
          <w:rFonts w:ascii="Noto Sans KR" w:hAnsi="Noto Sans KR" w:eastAsia="Noto Sans KR"/>
          <w:b/>
          <w:color w:val="667085"/>
          <w:sz w:val="17"/>
        </w:rPr>
        <w:t>원문</w:t>
      </w:r>
    </w:p>
    <w:p>
      <w:pPr>
        <w:pStyle w:val="SourceText"/>
      </w:pPr>
      <w:r>
        <w:t>[0780b24] 心在身內合見身中。頗猶可也。引眾以問決不能也。</w:t>
      </w:r>
    </w:p>
    <w:p>
      <w:pPr>
        <w:spacing w:after="40"/>
      </w:pPr>
      <w:r>
        <w:rPr>
          <w:rFonts w:ascii="Noto Sans KR" w:hAnsi="Noto Sans KR" w:eastAsia="Noto Sans KR"/>
          <w:b/>
          <w:color w:val="2E74B5"/>
          <w:sz w:val="17"/>
        </w:rPr>
        <w:t>한국어 직역</w:t>
      </w:r>
    </w:p>
    <w:p>
      <w:pPr>
        <w:pStyle w:val="TranslationText"/>
      </w:pPr>
      <w:r>
        <w:t>마음이 몸 안에 있다면 마땅히 몸속을 보아야 한다. ‘頗’는 ‘과연 그런 일이 있겠느냐’는 뜻이다. 대중의 경우를 들어 물었으니 결코 그럴 수 없음을 드러낸다.</w:t>
      </w:r>
    </w:p>
    <w:p>
      <w:pPr>
        <w:pStyle w:val="Heading2"/>
      </w:pPr>
      <w:r>
        <w:rPr>
          <w:rFonts w:ascii="Noto Sans KR" w:hAnsi="Noto Sans KR" w:eastAsia="Noto Sans KR"/>
          <w:b/>
          <w:color w:val="2E74B5"/>
          <w:sz w:val="21"/>
        </w:rPr>
        <w:t>문단 0089  ·  [0780c02]</w:t>
      </w:r>
    </w:p>
    <w:p>
      <w:pPr>
        <w:spacing w:after="40"/>
      </w:pPr>
      <w:r>
        <w:rPr>
          <w:rFonts w:ascii="Noto Sans KR" w:hAnsi="Noto Sans KR" w:eastAsia="Noto Sans KR"/>
          <w:b/>
          <w:color w:val="667085"/>
          <w:sz w:val="17"/>
        </w:rPr>
        <w:t>원문</w:t>
      </w:r>
    </w:p>
    <w:p>
      <w:pPr>
        <w:pStyle w:val="SourceText"/>
      </w:pPr>
      <w:r>
        <w:t>[0780c02] 縱不能見心肝脾胃。爪生髮長筋轉脉搖誠合明了。如何不知。必不內知。云何知外。</w:t>
      </w:r>
    </w:p>
    <w:p>
      <w:pPr>
        <w:spacing w:after="40"/>
      </w:pPr>
      <w:r>
        <w:rPr>
          <w:rFonts w:ascii="Noto Sans KR" w:hAnsi="Noto Sans KR" w:eastAsia="Noto Sans KR"/>
          <w:b/>
          <w:color w:val="2E74B5"/>
          <w:sz w:val="17"/>
        </w:rPr>
        <w:t>한국어 직역</w:t>
      </w:r>
    </w:p>
    <w:p>
      <w:pPr>
        <w:pStyle w:val="TranslationText"/>
      </w:pPr>
      <w:r>
        <w:t>“비록 심장·간·비장·위장을 보지는 못한다 하더라도, 손발톱이 자라고 머리카락이 자라며 힘줄이 움직이고 맥이 뛰는 것은 참으로 마땅히 분명히 알아야 한다. 그런데 어찌 알지 못하느냐? 반드시 안을 알지 못한다면 어떻게 밖을 알겠느냐?</w:t>
      </w:r>
    </w:p>
    <w:p>
      <w:pPr>
        <w:pStyle w:val="Heading2"/>
      </w:pPr>
      <w:r>
        <w:rPr>
          <w:rFonts w:ascii="Noto Sans KR" w:hAnsi="Noto Sans KR" w:eastAsia="Noto Sans KR"/>
          <w:b/>
          <w:color w:val="2E74B5"/>
          <w:sz w:val="21"/>
        </w:rPr>
        <w:t>문단 0090  ·  [0780c04]</w:t>
      </w:r>
    </w:p>
    <w:p>
      <w:pPr>
        <w:spacing w:after="40"/>
      </w:pPr>
      <w:r>
        <w:rPr>
          <w:rFonts w:ascii="Noto Sans KR" w:hAnsi="Noto Sans KR" w:eastAsia="Noto Sans KR"/>
          <w:b/>
          <w:color w:val="667085"/>
          <w:sz w:val="17"/>
        </w:rPr>
        <w:t>원문</w:t>
      </w:r>
    </w:p>
    <w:p>
      <w:pPr>
        <w:pStyle w:val="SourceText"/>
      </w:pPr>
      <w:r>
        <w:t>[0780c04] 心胃內藏縱不能知。爪脉外浮云何不曉。既不內知。果非在內矣。</w:t>
      </w:r>
    </w:p>
    <w:p>
      <w:pPr>
        <w:spacing w:after="40"/>
      </w:pPr>
      <w:r>
        <w:rPr>
          <w:rFonts w:ascii="Noto Sans KR" w:hAnsi="Noto Sans KR" w:eastAsia="Noto Sans KR"/>
          <w:b/>
          <w:color w:val="2E74B5"/>
          <w:sz w:val="17"/>
        </w:rPr>
        <w:t>한국어 직역</w:t>
      </w:r>
    </w:p>
    <w:p>
      <w:pPr>
        <w:pStyle w:val="TranslationText"/>
      </w:pPr>
      <w:r>
        <w:t>심장과 위장 같은 내부 장부는 비록 알지 못한다 하더라도 손발톱과 맥은 밖으로 드러나 있는데 어찌 알지 못하겠는가. 이미 안을 알지 못하니, 과연 마음이 안에 있는 것이 아니다.</w:t>
      </w:r>
    </w:p>
    <w:p>
      <w:pPr>
        <w:pStyle w:val="Heading2"/>
      </w:pPr>
      <w:r>
        <w:rPr>
          <w:rFonts w:ascii="Noto Sans KR" w:hAnsi="Noto Sans KR" w:eastAsia="Noto Sans KR"/>
          <w:b/>
          <w:color w:val="2E74B5"/>
          <w:sz w:val="21"/>
        </w:rPr>
        <w:t>문단 0091  ·  [0780c06]</w:t>
      </w:r>
    </w:p>
    <w:p>
      <w:pPr>
        <w:spacing w:after="40"/>
      </w:pPr>
      <w:r>
        <w:rPr>
          <w:rFonts w:ascii="Noto Sans KR" w:hAnsi="Noto Sans KR" w:eastAsia="Noto Sans KR"/>
          <w:b/>
          <w:color w:val="667085"/>
          <w:sz w:val="17"/>
        </w:rPr>
        <w:t>원문</w:t>
      </w:r>
    </w:p>
    <w:p>
      <w:pPr>
        <w:pStyle w:val="SourceText"/>
      </w:pPr>
      <w:r>
        <w:t>[0780c06] 是故應知。汝言覺了能知之心住在身內。無有是處。</w:t>
      </w:r>
    </w:p>
    <w:p>
      <w:pPr>
        <w:spacing w:after="40"/>
      </w:pPr>
      <w:r>
        <w:rPr>
          <w:rFonts w:ascii="Noto Sans KR" w:hAnsi="Noto Sans KR" w:eastAsia="Noto Sans KR"/>
          <w:b/>
          <w:color w:val="2E74B5"/>
          <w:sz w:val="17"/>
        </w:rPr>
        <w:t>한국어 직역</w:t>
      </w:r>
    </w:p>
    <w:p>
      <w:pPr>
        <w:pStyle w:val="TranslationText"/>
      </w:pPr>
      <w:r>
        <w:t>그러므로 마땅히 알아야 한다. 네가 ‘깨닫고 분명히 아는 마음이 몸 안에 머문다’고 한 것은 옳지 않다.”</w:t>
      </w:r>
    </w:p>
    <w:p>
      <w:pPr>
        <w:pStyle w:val="Heading2"/>
      </w:pPr>
      <w:r>
        <w:rPr>
          <w:rFonts w:ascii="Noto Sans KR" w:hAnsi="Noto Sans KR" w:eastAsia="Noto Sans KR"/>
          <w:b/>
          <w:color w:val="2E74B5"/>
          <w:sz w:val="21"/>
        </w:rPr>
        <w:t>문단 0092  ·  [0780c07]</w:t>
      </w:r>
    </w:p>
    <w:p>
      <w:pPr>
        <w:spacing w:after="40"/>
      </w:pPr>
      <w:r>
        <w:rPr>
          <w:rFonts w:ascii="Noto Sans KR" w:hAnsi="Noto Sans KR" w:eastAsia="Noto Sans KR"/>
          <w:b/>
          <w:color w:val="667085"/>
          <w:sz w:val="17"/>
        </w:rPr>
        <w:t>원문</w:t>
      </w:r>
    </w:p>
    <w:p>
      <w:pPr>
        <w:pStyle w:val="SourceText"/>
      </w:pPr>
      <w:r>
        <w:t>[0780c07] 結破也。</w:t>
      </w:r>
    </w:p>
    <w:p>
      <w:pPr>
        <w:spacing w:after="40"/>
      </w:pPr>
      <w:r>
        <w:rPr>
          <w:rFonts w:ascii="Noto Sans KR" w:hAnsi="Noto Sans KR" w:eastAsia="Noto Sans KR"/>
          <w:b/>
          <w:color w:val="2E74B5"/>
          <w:sz w:val="17"/>
        </w:rPr>
        <w:t>한국어 직역</w:t>
      </w:r>
    </w:p>
    <w:p>
      <w:pPr>
        <w:pStyle w:val="TranslationText"/>
      </w:pPr>
      <w:r>
        <w:t>논파를 맺은 것이다.</w:t>
      </w:r>
    </w:p>
    <w:p>
      <w:pPr>
        <w:pStyle w:val="Heading2"/>
      </w:pPr>
      <w:r>
        <w:rPr>
          <w:rFonts w:ascii="Noto Sans KR" w:hAnsi="Noto Sans KR" w:eastAsia="Noto Sans KR"/>
          <w:b/>
          <w:color w:val="2E74B5"/>
          <w:sz w:val="21"/>
        </w:rPr>
        <w:t>문단 0093  ·  [0780c07]</w:t>
      </w:r>
    </w:p>
    <w:p>
      <w:pPr>
        <w:spacing w:after="40"/>
      </w:pPr>
      <w:r>
        <w:rPr>
          <w:rFonts w:ascii="Noto Sans KR" w:hAnsi="Noto Sans KR" w:eastAsia="Noto Sans KR"/>
          <w:b/>
          <w:color w:val="667085"/>
          <w:sz w:val="17"/>
        </w:rPr>
        <w:t>원문</w:t>
      </w:r>
    </w:p>
    <w:p>
      <w:pPr>
        <w:pStyle w:val="SourceText"/>
      </w:pPr>
      <w:r>
        <w:t>[0780c07] △二在外二。一徵。</w:t>
      </w:r>
    </w:p>
    <w:p>
      <w:pPr>
        <w:spacing w:after="40"/>
      </w:pPr>
      <w:r>
        <w:rPr>
          <w:rFonts w:ascii="Noto Sans KR" w:hAnsi="Noto Sans KR" w:eastAsia="Noto Sans KR"/>
          <w:b/>
          <w:color w:val="2E74B5"/>
          <w:sz w:val="17"/>
        </w:rPr>
        <w:t>한국어 직역</w:t>
      </w:r>
    </w:p>
    <w:p>
      <w:pPr>
        <w:pStyle w:val="TranslationText"/>
      </w:pPr>
      <w:r>
        <w:t>둘째, ‘밖에 있다’는 주장에는 둘이 있다. 첫째, 묻는다.</w:t>
      </w:r>
    </w:p>
    <w:p>
      <w:pPr>
        <w:pStyle w:val="Heading2"/>
      </w:pPr>
      <w:r>
        <w:rPr>
          <w:rFonts w:ascii="Noto Sans KR" w:hAnsi="Noto Sans KR" w:eastAsia="Noto Sans KR"/>
          <w:b/>
          <w:color w:val="2E74B5"/>
          <w:sz w:val="21"/>
        </w:rPr>
        <w:t>문단 0094  ·  [0780c08]</w:t>
      </w:r>
    </w:p>
    <w:p>
      <w:pPr>
        <w:spacing w:after="40"/>
      </w:pPr>
      <w:r>
        <w:rPr>
          <w:rFonts w:ascii="Noto Sans KR" w:hAnsi="Noto Sans KR" w:eastAsia="Noto Sans KR"/>
          <w:b/>
          <w:color w:val="667085"/>
          <w:sz w:val="17"/>
        </w:rPr>
        <w:t>원문</w:t>
      </w:r>
    </w:p>
    <w:p>
      <w:pPr>
        <w:pStyle w:val="SourceText"/>
      </w:pPr>
      <w:r>
        <w:t>[0780c08] 阿難稽首而白佛言。我聞如來如是法音。悟知我心實居身外。所以者何。譬如燈光然於室中。是燈必能先照室內。從其室門後及庭際。一切眾生。不見身中獨見身外。亦如燈光居在室外不能照室。是義必明將無所惑。同佛了義。得無妄耶。</w:t>
      </w:r>
    </w:p>
    <w:p>
      <w:pPr>
        <w:spacing w:after="40"/>
      </w:pPr>
      <w:r>
        <w:rPr>
          <w:rFonts w:ascii="Noto Sans KR" w:hAnsi="Noto Sans KR" w:eastAsia="Noto Sans KR"/>
          <w:b/>
          <w:color w:val="2E74B5"/>
          <w:sz w:val="17"/>
        </w:rPr>
        <w:t>한국어 직역</w:t>
      </w:r>
    </w:p>
    <w:p>
      <w:pPr>
        <w:pStyle w:val="TranslationText"/>
      </w:pPr>
      <w:r>
        <w:t>아난이 머리를 조아려 부처님께 아뢰었다. “제가 여래의 이와 같은 법음을 듣고 제 마음이 실제로 몸 밖에 있다고 깨달았습니다. 왜냐하면 비유하면 등불이 방 안에서 타오를 때, 그 등불은 반드시 먼저 방 안을 비추고 문을 거쳐 뒤에 뜰까지 비춥니다. 모든 중생이 몸속은 보지 못하고 오직 몸 밖만 보는 것도 등불이 방 밖에 있어 방 안을 비추지 못하는 것과 같습니다. 이 이치는 반드시 분명하여 미혹될 것이 없을 듯합니다. 부처님의 요의와 같으니, 잘못된 것이 아니겠습니까?”</w:t>
      </w:r>
    </w:p>
    <w:p>
      <w:pPr>
        <w:pStyle w:val="Heading2"/>
      </w:pPr>
      <w:r>
        <w:rPr>
          <w:rFonts w:ascii="Noto Sans KR" w:hAnsi="Noto Sans KR" w:eastAsia="Noto Sans KR"/>
          <w:b/>
          <w:color w:val="2E74B5"/>
          <w:sz w:val="21"/>
        </w:rPr>
        <w:t>문단 0095  ·  [0780c13]</w:t>
      </w:r>
    </w:p>
    <w:p>
      <w:pPr>
        <w:spacing w:after="40"/>
      </w:pPr>
      <w:r>
        <w:rPr>
          <w:rFonts w:ascii="Noto Sans KR" w:hAnsi="Noto Sans KR" w:eastAsia="Noto Sans KR"/>
          <w:b/>
          <w:color w:val="667085"/>
          <w:sz w:val="17"/>
        </w:rPr>
        <w:t>원문</w:t>
      </w:r>
    </w:p>
    <w:p>
      <w:pPr>
        <w:pStyle w:val="SourceText"/>
      </w:pPr>
      <w:r>
        <w:t>[0780c13] 因破非內復生妄計。謂心在外為決了義。</w:t>
      </w:r>
    </w:p>
    <w:p>
      <w:pPr>
        <w:spacing w:after="40"/>
      </w:pPr>
      <w:r>
        <w:rPr>
          <w:rFonts w:ascii="Noto Sans KR" w:hAnsi="Noto Sans KR" w:eastAsia="Noto Sans KR"/>
          <w:b/>
          <w:color w:val="2E74B5"/>
          <w:sz w:val="17"/>
        </w:rPr>
        <w:t>한국어 직역</w:t>
      </w:r>
    </w:p>
    <w:p>
      <w:pPr>
        <w:pStyle w:val="TranslationText"/>
      </w:pPr>
      <w:r>
        <w:t>안에 있다는 주장이 논파되자 다시 망령된 헤아림을 내어 마음이 밖에 있다고 하는 것을 결정된 요의로 여긴 것이다.</w:t>
      </w:r>
    </w:p>
    <w:p>
      <w:pPr>
        <w:pStyle w:val="Heading2"/>
      </w:pPr>
      <w:r>
        <w:rPr>
          <w:rFonts w:ascii="Noto Sans KR" w:hAnsi="Noto Sans KR" w:eastAsia="Noto Sans KR"/>
          <w:b/>
          <w:color w:val="2E74B5"/>
          <w:sz w:val="21"/>
        </w:rPr>
        <w:t>문단 0096  ·  [0780c13]</w:t>
      </w:r>
    </w:p>
    <w:p>
      <w:pPr>
        <w:spacing w:after="40"/>
      </w:pPr>
      <w:r>
        <w:rPr>
          <w:rFonts w:ascii="Noto Sans KR" w:hAnsi="Noto Sans KR" w:eastAsia="Noto Sans KR"/>
          <w:b/>
          <w:color w:val="667085"/>
          <w:sz w:val="17"/>
        </w:rPr>
        <w:t>원문</w:t>
      </w:r>
    </w:p>
    <w:p>
      <w:pPr>
        <w:pStyle w:val="SourceText"/>
      </w:pPr>
      <w:r>
        <w:t>[0780c13] △二破二。初引喻辯定。</w:t>
      </w:r>
    </w:p>
    <w:p>
      <w:pPr>
        <w:spacing w:after="40"/>
      </w:pPr>
      <w:r>
        <w:rPr>
          <w:rFonts w:ascii="Noto Sans KR" w:hAnsi="Noto Sans KR" w:eastAsia="Noto Sans KR"/>
          <w:b/>
          <w:color w:val="2E74B5"/>
          <w:sz w:val="17"/>
        </w:rPr>
        <w:t>한국어 직역</w:t>
      </w:r>
    </w:p>
    <w:p>
      <w:pPr>
        <w:pStyle w:val="TranslationText"/>
      </w:pPr>
      <w:r>
        <w:t>둘째, 논파는 둘이다. 첫째, 비유를 들어 판별하여 확정한다.</w:t>
      </w:r>
    </w:p>
    <w:p>
      <w:pPr>
        <w:pStyle w:val="Heading2"/>
      </w:pPr>
      <w:r>
        <w:rPr>
          <w:rFonts w:ascii="Noto Sans KR" w:hAnsi="Noto Sans KR" w:eastAsia="Noto Sans KR"/>
          <w:b/>
          <w:color w:val="2E74B5"/>
          <w:sz w:val="21"/>
        </w:rPr>
        <w:t>문단 0097  ·  [0780c15]</w:t>
      </w:r>
    </w:p>
    <w:p>
      <w:pPr>
        <w:spacing w:after="40"/>
      </w:pPr>
      <w:r>
        <w:rPr>
          <w:rFonts w:ascii="Noto Sans KR" w:hAnsi="Noto Sans KR" w:eastAsia="Noto Sans KR"/>
          <w:b/>
          <w:color w:val="667085"/>
          <w:sz w:val="17"/>
        </w:rPr>
        <w:t>원문</w:t>
      </w:r>
    </w:p>
    <w:p>
      <w:pPr>
        <w:pStyle w:val="SourceText"/>
      </w:pPr>
      <w:r>
        <w:t>[0780c15] 佛告阿難。是諸比丘。適來從我。室羅筏城循乞摶食。歸祇陀林。我已宿齋。汝觀比丘。一人食時諸人飽不。阿難答言不也世尊。何以故。是諸比丘。雖阿羅漢。軀命不同。云何一人能令眾飽。</w:t>
      </w:r>
    </w:p>
    <w:p>
      <w:pPr>
        <w:spacing w:after="40"/>
      </w:pPr>
      <w:r>
        <w:rPr>
          <w:rFonts w:ascii="Noto Sans KR" w:hAnsi="Noto Sans KR" w:eastAsia="Noto Sans KR"/>
          <w:b/>
          <w:color w:val="2E74B5"/>
          <w:sz w:val="17"/>
        </w:rPr>
        <w:t>한국어 직역</w:t>
      </w:r>
    </w:p>
    <w:p>
      <w:pPr>
        <w:pStyle w:val="TranslationText"/>
      </w:pPr>
      <w:r>
        <w:t>부처님께서 아난에게 말씀하셨다. “이 비구들은 조금 전에 나를 따라 실라벌성(室羅筏城)에서 차례로 걸식하여 단식(摶食)을 얻고 기타림으로 돌아왔다. 나는 이미 재식을 마쳤다. 네가 비구들을 보아라. 한 사람이 먹을 때 모든 사람이 배부르겠느냐?” 아난이 대답하였다. “아닙니다, 세존이시여. 왜냐하면 이 비구들은 비록 아라한이라 하더라도 몸과 목숨이 서로 다르니, 어떻게 한 사람이 먹어서 여러 사람을 배부르게 할 수 있겠습니까?”</w:t>
      </w:r>
    </w:p>
    <w:p>
      <w:pPr>
        <w:pStyle w:val="EditorialNote"/>
      </w:pPr>
      <w:r>
        <w:t>교감·번역 메모 | [용어] 摶食은 형체가 있어 뭉쳐 취할 수 있는 음식, 곧 段食을 가리킨다.</w:t>
      </w:r>
    </w:p>
    <w:p>
      <w:pPr>
        <w:pStyle w:val="Heading2"/>
      </w:pPr>
      <w:r>
        <w:rPr>
          <w:rFonts w:ascii="Noto Sans KR" w:hAnsi="Noto Sans KR" w:eastAsia="Noto Sans KR"/>
          <w:b/>
          <w:color w:val="2E74B5"/>
          <w:sz w:val="21"/>
        </w:rPr>
        <w:t>문단 0098  ·  [0780c19]</w:t>
      </w:r>
    </w:p>
    <w:p>
      <w:pPr>
        <w:spacing w:after="40"/>
      </w:pPr>
      <w:r>
        <w:rPr>
          <w:rFonts w:ascii="Noto Sans KR" w:hAnsi="Noto Sans KR" w:eastAsia="Noto Sans KR"/>
          <w:b/>
          <w:color w:val="667085"/>
          <w:sz w:val="17"/>
        </w:rPr>
        <w:t>원문</w:t>
      </w:r>
    </w:p>
    <w:p>
      <w:pPr>
        <w:pStyle w:val="SourceText"/>
      </w:pPr>
      <w:r>
        <w:t>[0780c19] 彼食不能飽。此則外心不能知身矣。言乞食歸林。乃舉見前方食之眾。故云我已宿齋。宿預也。食有四種。謂段觸思識摶即段食也。有形段可摶取。揀非思食識食也。</w:t>
      </w:r>
    </w:p>
    <w:p>
      <w:pPr>
        <w:spacing w:after="40"/>
      </w:pPr>
      <w:r>
        <w:rPr>
          <w:rFonts w:ascii="Noto Sans KR" w:hAnsi="Noto Sans KR" w:eastAsia="Noto Sans KR"/>
          <w:b/>
          <w:color w:val="2E74B5"/>
          <w:sz w:val="17"/>
        </w:rPr>
        <w:t>한국어 직역</w:t>
      </w:r>
    </w:p>
    <w:p>
      <w:pPr>
        <w:pStyle w:val="TranslationText"/>
      </w:pPr>
      <w:r>
        <w:t>저 사람이 먹는 것으로 이 사람이 배부를 수 없으니, 그렇다면 밖에 있는 마음은 몸을 알 수 없다는 뜻이다. ‘걸식하여 숲으로 돌아왔다’고 한 것은 눈앞에서 막 음식을 먹는 대중을 들어 말한 것이다. 그래서 “나는 이미 숙재(宿齋)하였다”고 하였는데, 宿은 ‘미리’라는 뜻이다. 음식에는 네 종류가 있으니, 단(段)·촉(觸)·사(思)·식(識)이다. 摶은 곧 段食이다. 형체와 덩어리가 있어 손으로 뭉쳐 취할 수 있으므로 사식(思食)이나 식식(識食)이 아님을 가려낸 것이다.</w:t>
      </w:r>
    </w:p>
    <w:p>
      <w:pPr>
        <w:pStyle w:val="Heading2"/>
      </w:pPr>
      <w:r>
        <w:rPr>
          <w:rFonts w:ascii="Noto Sans KR" w:hAnsi="Noto Sans KR" w:eastAsia="Noto Sans KR"/>
          <w:b/>
          <w:color w:val="2E74B5"/>
          <w:sz w:val="21"/>
        </w:rPr>
        <w:t>문단 0099  ·  [0780c22]</w:t>
      </w:r>
    </w:p>
    <w:p>
      <w:pPr>
        <w:spacing w:after="40"/>
      </w:pPr>
      <w:r>
        <w:rPr>
          <w:rFonts w:ascii="Noto Sans KR" w:hAnsi="Noto Sans KR" w:eastAsia="Noto Sans KR"/>
          <w:b/>
          <w:color w:val="667085"/>
          <w:sz w:val="17"/>
        </w:rPr>
        <w:t>원문</w:t>
      </w:r>
    </w:p>
    <w:p>
      <w:pPr>
        <w:pStyle w:val="SourceText"/>
      </w:pPr>
      <w:r>
        <w:t>[0780c22] △二正破非外。</w:t>
      </w:r>
    </w:p>
    <w:p>
      <w:pPr>
        <w:spacing w:after="40"/>
      </w:pPr>
      <w:r>
        <w:rPr>
          <w:rFonts w:ascii="Noto Sans KR" w:hAnsi="Noto Sans KR" w:eastAsia="Noto Sans KR"/>
          <w:b/>
          <w:color w:val="2E74B5"/>
          <w:sz w:val="17"/>
        </w:rPr>
        <w:t>한국어 직역</w:t>
      </w:r>
    </w:p>
    <w:p>
      <w:pPr>
        <w:pStyle w:val="TranslationText"/>
      </w:pPr>
      <w:r>
        <w:t>둘째, 바로 ‘밖에 있지 않음’을 논파한다.</w:t>
      </w:r>
    </w:p>
    <w:p>
      <w:pPr>
        <w:pStyle w:val="Heading2"/>
      </w:pPr>
      <w:r>
        <w:rPr>
          <w:rFonts w:ascii="Noto Sans KR" w:hAnsi="Noto Sans KR" w:eastAsia="Noto Sans KR"/>
          <w:b/>
          <w:color w:val="2E74B5"/>
          <w:sz w:val="21"/>
        </w:rPr>
        <w:t>문단 0100  ·  [0780c23]</w:t>
      </w:r>
    </w:p>
    <w:p>
      <w:pPr>
        <w:spacing w:after="40"/>
      </w:pPr>
      <w:r>
        <w:rPr>
          <w:rFonts w:ascii="Noto Sans KR" w:hAnsi="Noto Sans KR" w:eastAsia="Noto Sans KR"/>
          <w:b/>
          <w:color w:val="667085"/>
          <w:sz w:val="17"/>
        </w:rPr>
        <w:t>원문</w:t>
      </w:r>
    </w:p>
    <w:p>
      <w:pPr>
        <w:pStyle w:val="SourceText"/>
      </w:pPr>
      <w:r>
        <w:t>[0780c23] 佛告阿難。若汝覺了知見之心實在身外。身心相外。自不相干。則心所知。身不能覺。覺在身際。心不能知。</w:t>
      </w:r>
    </w:p>
    <w:p>
      <w:pPr>
        <w:spacing w:after="40"/>
      </w:pPr>
      <w:r>
        <w:rPr>
          <w:rFonts w:ascii="Noto Sans KR" w:hAnsi="Noto Sans KR" w:eastAsia="Noto Sans KR"/>
          <w:b/>
          <w:color w:val="2E74B5"/>
          <w:sz w:val="17"/>
        </w:rPr>
        <w:t>한국어 직역</w:t>
      </w:r>
    </w:p>
    <w:p>
      <w:pPr>
        <w:pStyle w:val="TranslationText"/>
      </w:pPr>
      <w:r>
        <w:t>부처님께서 아난에게 말씀하셨다. “만일 네가 깨닫고 보고 아는 마음이 실제로 몸 밖에 있어 몸과 마음이 서로 밖으로 떨어져 있다면, 본래 서로 관계하지 않을 것이다. 그렇다면 마음이 아는 것을 몸은 깨닫지 못하고, 깨달음이 몸에 있다면 마음은 알지 못해야 한다.</w:t>
      </w:r>
    </w:p>
    <w:p>
      <w:pPr>
        <w:pStyle w:val="Heading2"/>
      </w:pPr>
      <w:r>
        <w:rPr>
          <w:rFonts w:ascii="Noto Sans KR" w:hAnsi="Noto Sans KR" w:eastAsia="Noto Sans KR"/>
          <w:b/>
          <w:color w:val="2E74B5"/>
          <w:sz w:val="21"/>
        </w:rPr>
        <w:t>문단 0101  ·  [0781a01]</w:t>
      </w:r>
    </w:p>
    <w:p>
      <w:pPr>
        <w:spacing w:after="40"/>
      </w:pPr>
      <w:r>
        <w:rPr>
          <w:rFonts w:ascii="Noto Sans KR" w:hAnsi="Noto Sans KR" w:eastAsia="Noto Sans KR"/>
          <w:b/>
          <w:color w:val="667085"/>
          <w:sz w:val="17"/>
        </w:rPr>
        <w:t>원문</w:t>
      </w:r>
    </w:p>
    <w:p>
      <w:pPr>
        <w:pStyle w:val="SourceText"/>
      </w:pPr>
      <w:r>
        <w:t>[0781a01] 辯非外也。</w:t>
      </w:r>
    </w:p>
    <w:p>
      <w:pPr>
        <w:spacing w:after="40"/>
      </w:pPr>
      <w:r>
        <w:rPr>
          <w:rFonts w:ascii="Noto Sans KR" w:hAnsi="Noto Sans KR" w:eastAsia="Noto Sans KR"/>
          <w:b/>
          <w:color w:val="2E74B5"/>
          <w:sz w:val="17"/>
        </w:rPr>
        <w:t>한국어 직역</w:t>
      </w:r>
    </w:p>
    <w:p>
      <w:pPr>
        <w:pStyle w:val="TranslationText"/>
      </w:pPr>
      <w:r>
        <w:t>밖에 있는 것이 아님을 판별한 것이다.</w:t>
      </w:r>
    </w:p>
    <w:p>
      <w:pPr>
        <w:pStyle w:val="Heading2"/>
      </w:pPr>
      <w:r>
        <w:rPr>
          <w:rFonts w:ascii="Noto Sans KR" w:hAnsi="Noto Sans KR" w:eastAsia="Noto Sans KR"/>
          <w:b/>
          <w:color w:val="2E74B5"/>
          <w:sz w:val="21"/>
        </w:rPr>
        <w:t>문단 0102  ·  [0781a02]</w:t>
      </w:r>
    </w:p>
    <w:p>
      <w:pPr>
        <w:spacing w:after="40"/>
      </w:pPr>
      <w:r>
        <w:rPr>
          <w:rFonts w:ascii="Noto Sans KR" w:hAnsi="Noto Sans KR" w:eastAsia="Noto Sans KR"/>
          <w:b/>
          <w:color w:val="667085"/>
          <w:sz w:val="17"/>
        </w:rPr>
        <w:t>원문</w:t>
      </w:r>
    </w:p>
    <w:p>
      <w:pPr>
        <w:pStyle w:val="SourceText"/>
      </w:pPr>
      <w:r>
        <w:t>[0781a02] 我今示汝兜羅綿手。汝眼見時。心分別不。阿難答言。如是世尊。佛告阿難。若相知者云何在外。</w:t>
      </w:r>
    </w:p>
    <w:p>
      <w:pPr>
        <w:spacing w:after="40"/>
      </w:pPr>
      <w:r>
        <w:rPr>
          <w:rFonts w:ascii="Noto Sans KR" w:hAnsi="Noto Sans KR" w:eastAsia="Noto Sans KR"/>
          <w:b/>
          <w:color w:val="2E74B5"/>
          <w:sz w:val="17"/>
        </w:rPr>
        <w:t>한국어 직역</w:t>
      </w:r>
    </w:p>
    <w:p>
      <w:pPr>
        <w:pStyle w:val="TranslationText"/>
      </w:pPr>
      <w:r>
        <w:t>“내가 지금 너에게 도라면(兜羅綿) 같은 손을 보여 주겠다. 네 눈이 볼 때 마음이 분별하느냐?” 아난이 대답하였다. “그렇습니다, 세존이시여.” 부처님께서 말씀하셨다. “서로 안다면 어떻게 마음이 밖에 있겠느냐?”</w:t>
      </w:r>
    </w:p>
    <w:p>
      <w:pPr>
        <w:pStyle w:val="EditorialNote"/>
      </w:pPr>
      <w:r>
        <w:t>교감·번역 메모 | [용어] 兜羅綿은 매우 희고 부드러운 솜을 가리키며 부처님의 부드러운 손을 비유한다.</w:t>
      </w:r>
    </w:p>
    <w:p>
      <w:pPr>
        <w:pStyle w:val="Heading2"/>
      </w:pPr>
      <w:r>
        <w:rPr>
          <w:rFonts w:ascii="Noto Sans KR" w:hAnsi="Noto Sans KR" w:eastAsia="Noto Sans KR"/>
          <w:b/>
          <w:color w:val="2E74B5"/>
          <w:sz w:val="21"/>
        </w:rPr>
        <w:t>문단 0103  ·  [0781a04]</w:t>
      </w:r>
    </w:p>
    <w:p>
      <w:pPr>
        <w:spacing w:after="40"/>
      </w:pPr>
      <w:r>
        <w:rPr>
          <w:rFonts w:ascii="Noto Sans KR" w:hAnsi="Noto Sans KR" w:eastAsia="Noto Sans KR"/>
          <w:b/>
          <w:color w:val="667085"/>
          <w:sz w:val="17"/>
        </w:rPr>
        <w:t>원문</w:t>
      </w:r>
    </w:p>
    <w:p>
      <w:pPr>
        <w:pStyle w:val="SourceText"/>
      </w:pPr>
      <w:r>
        <w:t>[0781a04] 驗非外也。兜羅綿其色如霜。佛手柔軟如之。</w:t>
      </w:r>
    </w:p>
    <w:p>
      <w:pPr>
        <w:spacing w:after="40"/>
      </w:pPr>
      <w:r>
        <w:rPr>
          <w:rFonts w:ascii="Noto Sans KR" w:hAnsi="Noto Sans KR" w:eastAsia="Noto Sans KR"/>
          <w:b/>
          <w:color w:val="2E74B5"/>
          <w:sz w:val="17"/>
        </w:rPr>
        <w:t>한국어 직역</w:t>
      </w:r>
    </w:p>
    <w:p>
      <w:pPr>
        <w:pStyle w:val="TranslationText"/>
      </w:pPr>
      <w:r>
        <w:t>밖에 있지 않음을 징험한 것이다. 도라면은 빛이 서리와 같고, 부처님의 손은 부드러움이 그것과 같다.</w:t>
      </w:r>
    </w:p>
    <w:p>
      <w:pPr>
        <w:pStyle w:val="Heading2"/>
      </w:pPr>
      <w:r>
        <w:rPr>
          <w:rFonts w:ascii="Noto Sans KR" w:hAnsi="Noto Sans KR" w:eastAsia="Noto Sans KR"/>
          <w:b/>
          <w:color w:val="2E74B5"/>
          <w:sz w:val="21"/>
        </w:rPr>
        <w:t>문단 0104  ·  [0781a05]</w:t>
      </w:r>
    </w:p>
    <w:p>
      <w:pPr>
        <w:spacing w:after="40"/>
      </w:pPr>
      <w:r>
        <w:rPr>
          <w:rFonts w:ascii="Noto Sans KR" w:hAnsi="Noto Sans KR" w:eastAsia="Noto Sans KR"/>
          <w:b/>
          <w:color w:val="667085"/>
          <w:sz w:val="17"/>
        </w:rPr>
        <w:t>원문</w:t>
      </w:r>
    </w:p>
    <w:p>
      <w:pPr>
        <w:pStyle w:val="SourceText"/>
      </w:pPr>
      <w:r>
        <w:t>[0781a05] 是故應知。汝言覺了能知之心住在身外。無有是處。</w:t>
      </w:r>
    </w:p>
    <w:p>
      <w:pPr>
        <w:spacing w:after="40"/>
      </w:pPr>
      <w:r>
        <w:rPr>
          <w:rFonts w:ascii="Noto Sans KR" w:hAnsi="Noto Sans KR" w:eastAsia="Noto Sans KR"/>
          <w:b/>
          <w:color w:val="2E74B5"/>
          <w:sz w:val="17"/>
        </w:rPr>
        <w:t>한국어 직역</w:t>
      </w:r>
    </w:p>
    <w:p>
      <w:pPr>
        <w:pStyle w:val="TranslationText"/>
      </w:pPr>
      <w:r>
        <w:t>그러므로 마땅히 알아야 한다. 네가 ‘깨닫고 분명히 아는 마음이 몸 밖에 머문다’고 한 것은 옳지 않다.</w:t>
      </w:r>
    </w:p>
    <w:p>
      <w:pPr>
        <w:pStyle w:val="Heading2"/>
      </w:pPr>
      <w:r>
        <w:rPr>
          <w:rFonts w:ascii="Noto Sans KR" w:hAnsi="Noto Sans KR" w:eastAsia="Noto Sans KR"/>
          <w:b/>
          <w:color w:val="2E74B5"/>
          <w:sz w:val="21"/>
        </w:rPr>
        <w:t>문단 0105  ·  [0781a06]</w:t>
      </w:r>
    </w:p>
    <w:p>
      <w:pPr>
        <w:spacing w:after="40"/>
      </w:pPr>
      <w:r>
        <w:rPr>
          <w:rFonts w:ascii="Noto Sans KR" w:hAnsi="Noto Sans KR" w:eastAsia="Noto Sans KR"/>
          <w:b/>
          <w:color w:val="667085"/>
          <w:sz w:val="17"/>
        </w:rPr>
        <w:t>원문</w:t>
      </w:r>
    </w:p>
    <w:p>
      <w:pPr>
        <w:pStyle w:val="SourceText"/>
      </w:pPr>
      <w:r>
        <w:t>[0781a06] △三潛根二。一徵。</w:t>
      </w:r>
    </w:p>
    <w:p>
      <w:pPr>
        <w:spacing w:after="40"/>
      </w:pPr>
      <w:r>
        <w:rPr>
          <w:rFonts w:ascii="Noto Sans KR" w:hAnsi="Noto Sans KR" w:eastAsia="Noto Sans KR"/>
          <w:b/>
          <w:color w:val="2E74B5"/>
          <w:sz w:val="17"/>
        </w:rPr>
        <w:t>한국어 직역</w:t>
      </w:r>
    </w:p>
    <w:p>
      <w:pPr>
        <w:pStyle w:val="TranslationText"/>
      </w:pPr>
      <w:r>
        <w:t>셋째, ‘근에 숨어 있다[潛根]’는 주장에는 둘이 있다. 첫째, 묻는다.</w:t>
      </w:r>
    </w:p>
    <w:p>
      <w:pPr>
        <w:pStyle w:val="Heading2"/>
      </w:pPr>
      <w:r>
        <w:rPr>
          <w:rFonts w:ascii="Noto Sans KR" w:hAnsi="Noto Sans KR" w:eastAsia="Noto Sans KR"/>
          <w:b/>
          <w:color w:val="2E74B5"/>
          <w:sz w:val="21"/>
        </w:rPr>
        <w:t>문단 0106  ·  [0781a07]</w:t>
      </w:r>
    </w:p>
    <w:p>
      <w:pPr>
        <w:spacing w:after="40"/>
      </w:pPr>
      <w:r>
        <w:rPr>
          <w:rFonts w:ascii="Noto Sans KR" w:hAnsi="Noto Sans KR" w:eastAsia="Noto Sans KR"/>
          <w:b/>
          <w:color w:val="667085"/>
          <w:sz w:val="17"/>
        </w:rPr>
        <w:t>원문</w:t>
      </w:r>
    </w:p>
    <w:p>
      <w:pPr>
        <w:pStyle w:val="SourceText"/>
      </w:pPr>
      <w:r>
        <w:t>[0781a07] 阿難白佛言世尊。如佛所言。不見內故不居身內。身心相知不相離故不在身外。我今思惟。知在一處。佛言處今何在。阿難言。此了知心。既不知內而能見外。知我思忖。潛伏根裏。</w:t>
      </w:r>
    </w:p>
    <w:p>
      <w:pPr>
        <w:spacing w:after="40"/>
      </w:pPr>
      <w:r>
        <w:rPr>
          <w:rFonts w:ascii="Noto Sans KR" w:hAnsi="Noto Sans KR" w:eastAsia="Noto Sans KR"/>
          <w:b/>
          <w:color w:val="2E74B5"/>
          <w:sz w:val="17"/>
        </w:rPr>
        <w:t>한국어 직역</w:t>
      </w:r>
    </w:p>
    <w:p>
      <w:pPr>
        <w:pStyle w:val="TranslationText"/>
      </w:pPr>
      <w:r>
        <w:t>아난이 부처님께 아뢰었다. “세존이시여, 부처님 말씀처럼 안을 보지 못하므로 몸 안에 있지 않고, 몸과 마음이 서로 알고 서로 떨어져 있지 않으므로 몸 밖에도 있지 않습니다. 제가 지금 생각해 보니 한 곳에 있는 줄 알겠습니다. 부처님께서 말씀하셨다. ‘그곳이 지금 어디에 있느냐?’ 아난이 말하였다. ‘이 분명히 아는 마음은 안을 알지 못하면서 밖은 볼 수 있으니, 제가 생각건대 근(根) 속에 숨어 있습니다.’”</w:t>
      </w:r>
    </w:p>
    <w:p>
      <w:pPr>
        <w:pStyle w:val="Heading2"/>
      </w:pPr>
      <w:r>
        <w:rPr>
          <w:rFonts w:ascii="Noto Sans KR" w:hAnsi="Noto Sans KR" w:eastAsia="Noto Sans KR"/>
          <w:b/>
          <w:color w:val="2E74B5"/>
          <w:sz w:val="21"/>
        </w:rPr>
        <w:t>문단 0107  ·  [0781a11]</w:t>
      </w:r>
    </w:p>
    <w:p>
      <w:pPr>
        <w:spacing w:after="40"/>
      </w:pPr>
      <w:r>
        <w:rPr>
          <w:rFonts w:ascii="Noto Sans KR" w:hAnsi="Noto Sans KR" w:eastAsia="Noto Sans KR"/>
          <w:b/>
          <w:color w:val="667085"/>
          <w:sz w:val="17"/>
        </w:rPr>
        <w:t>원문</w:t>
      </w:r>
    </w:p>
    <w:p>
      <w:pPr>
        <w:pStyle w:val="SourceText"/>
      </w:pPr>
      <w:r>
        <w:t>[0781a11] 復計心潛眼根之裏。下喻可明。</w:t>
      </w:r>
    </w:p>
    <w:p>
      <w:pPr>
        <w:spacing w:after="40"/>
      </w:pPr>
      <w:r>
        <w:rPr>
          <w:rFonts w:ascii="Noto Sans KR" w:hAnsi="Noto Sans KR" w:eastAsia="Noto Sans KR"/>
          <w:b/>
          <w:color w:val="2E74B5"/>
          <w:sz w:val="17"/>
        </w:rPr>
        <w:t>한국어 직역</w:t>
      </w:r>
    </w:p>
    <w:p>
      <w:pPr>
        <w:pStyle w:val="TranslationText"/>
      </w:pPr>
      <w:r>
        <w:t>다시 마음이 안근(眼根)의 안쪽에 숨어 있다고 헤아린 것이다. 아래의 비유를 보면 알 수 있다.</w:t>
      </w:r>
    </w:p>
    <w:p>
      <w:pPr>
        <w:pStyle w:val="Heading2"/>
      </w:pPr>
      <w:r>
        <w:rPr>
          <w:rFonts w:ascii="Noto Sans KR" w:hAnsi="Noto Sans KR" w:eastAsia="Noto Sans KR"/>
          <w:b/>
          <w:color w:val="2E74B5"/>
          <w:sz w:val="21"/>
        </w:rPr>
        <w:t>문단 0108  ·  [0781a12]</w:t>
      </w:r>
    </w:p>
    <w:p>
      <w:pPr>
        <w:spacing w:after="40"/>
      </w:pPr>
      <w:r>
        <w:rPr>
          <w:rFonts w:ascii="Noto Sans KR" w:hAnsi="Noto Sans KR" w:eastAsia="Noto Sans KR"/>
          <w:b/>
          <w:color w:val="667085"/>
          <w:sz w:val="17"/>
        </w:rPr>
        <w:t>원문</w:t>
      </w:r>
    </w:p>
    <w:p>
      <w:pPr>
        <w:pStyle w:val="SourceText"/>
      </w:pPr>
      <w:r>
        <w:t>[0781a12] 猶如有人取琉璃椀合其兩眼。雖有物合。而不留礙。彼根隨見隨即分別。然我覺了能知之心。不見內者。為在根故。分明矚外無障礙者。潛根內故。</w:t>
      </w:r>
    </w:p>
    <w:p>
      <w:pPr>
        <w:spacing w:after="40"/>
      </w:pPr>
      <w:r>
        <w:rPr>
          <w:rFonts w:ascii="Noto Sans KR" w:hAnsi="Noto Sans KR" w:eastAsia="Noto Sans KR"/>
          <w:b/>
          <w:color w:val="2E74B5"/>
          <w:sz w:val="17"/>
        </w:rPr>
        <w:t>한국어 직역</w:t>
      </w:r>
    </w:p>
    <w:p>
      <w:pPr>
        <w:pStyle w:val="TranslationText"/>
      </w:pPr>
      <w:r>
        <w:t>“마치 어떤 사람이 유리 사발을 두 눈에 덮는 것과 같습니다. 비록 물건이 눈을 덮었으나 막힘이 없어서, 그 근이 보는 대로 곧 분별합니다. 그런데 제가 깨닫고 분명히 아는 마음이 안을 보지 못하는 것은 근에 있기 때문이고, 밖을 분명히 보아 장애가 없는 것은 근 안에 숨어 있기 때문입니다.”</w:t>
      </w:r>
    </w:p>
    <w:p>
      <w:pPr>
        <w:pStyle w:val="Heading2"/>
      </w:pPr>
      <w:r>
        <w:rPr>
          <w:rFonts w:ascii="Noto Sans KR" w:hAnsi="Noto Sans KR" w:eastAsia="Noto Sans KR"/>
          <w:b/>
          <w:color w:val="2E74B5"/>
          <w:sz w:val="21"/>
        </w:rPr>
        <w:t>문단 0109  ·  [0781a15]</w:t>
      </w:r>
    </w:p>
    <w:p>
      <w:pPr>
        <w:spacing w:after="40"/>
      </w:pPr>
      <w:r>
        <w:rPr>
          <w:rFonts w:ascii="Noto Sans KR" w:hAnsi="Noto Sans KR" w:eastAsia="Noto Sans KR"/>
          <w:b/>
          <w:color w:val="667085"/>
          <w:sz w:val="17"/>
        </w:rPr>
        <w:t>원문</w:t>
      </w:r>
    </w:p>
    <w:p>
      <w:pPr>
        <w:pStyle w:val="SourceText"/>
      </w:pPr>
      <w:r>
        <w:t>[0781a15] 琉璃籠根。喻眼根藏心也。以在根故不見腑藏。以根淨故明見外境。故說潛根。</w:t>
      </w:r>
    </w:p>
    <w:p>
      <w:pPr>
        <w:spacing w:after="40"/>
      </w:pPr>
      <w:r>
        <w:rPr>
          <w:rFonts w:ascii="Noto Sans KR" w:hAnsi="Noto Sans KR" w:eastAsia="Noto Sans KR"/>
          <w:b/>
          <w:color w:val="2E74B5"/>
          <w:sz w:val="17"/>
        </w:rPr>
        <w:t>한국어 직역</w:t>
      </w:r>
    </w:p>
    <w:p>
      <w:pPr>
        <w:pStyle w:val="TranslationText"/>
      </w:pPr>
      <w:r>
        <w:t>유리가 눈을 싸고 있다는 것은 안근이 마음을 감추고 있음을 비유한 것이다. 근에 있기 때문에 오장육부를 보지 못하고, 근이 맑기 때문에 바깥 경계를 밝게 보므로 ‘근에 숨어 있다’고 말한 것이다.</w:t>
      </w:r>
    </w:p>
    <w:p>
      <w:pPr>
        <w:pStyle w:val="Heading2"/>
      </w:pPr>
      <w:r>
        <w:rPr>
          <w:rFonts w:ascii="Noto Sans KR" w:hAnsi="Noto Sans KR" w:eastAsia="Noto Sans KR"/>
          <w:b/>
          <w:color w:val="2E74B5"/>
          <w:sz w:val="21"/>
        </w:rPr>
        <w:t>문단 0110  ·  [0781a16]</w:t>
      </w:r>
    </w:p>
    <w:p>
      <w:pPr>
        <w:spacing w:after="40"/>
      </w:pPr>
      <w:r>
        <w:rPr>
          <w:rFonts w:ascii="Noto Sans KR" w:hAnsi="Noto Sans KR" w:eastAsia="Noto Sans KR"/>
          <w:b/>
          <w:color w:val="667085"/>
          <w:sz w:val="17"/>
        </w:rPr>
        <w:t>원문</w:t>
      </w:r>
    </w:p>
    <w:p>
      <w:pPr>
        <w:pStyle w:val="SourceText"/>
      </w:pPr>
      <w:r>
        <w:t>[0781a16] △二破。</w:t>
      </w:r>
    </w:p>
    <w:p>
      <w:pPr>
        <w:spacing w:after="40"/>
      </w:pPr>
      <w:r>
        <w:rPr>
          <w:rFonts w:ascii="Noto Sans KR" w:hAnsi="Noto Sans KR" w:eastAsia="Noto Sans KR"/>
          <w:b/>
          <w:color w:val="2E74B5"/>
          <w:sz w:val="17"/>
        </w:rPr>
        <w:t>한국어 직역</w:t>
      </w:r>
    </w:p>
    <w:p>
      <w:pPr>
        <w:pStyle w:val="TranslationText"/>
      </w:pPr>
      <w:r>
        <w:t>둘째, 논파한다.</w:t>
      </w:r>
    </w:p>
    <w:p>
      <w:pPr>
        <w:pStyle w:val="Heading2"/>
      </w:pPr>
      <w:r>
        <w:rPr>
          <w:rFonts w:ascii="Noto Sans KR" w:hAnsi="Noto Sans KR" w:eastAsia="Noto Sans KR"/>
          <w:b/>
          <w:color w:val="2E74B5"/>
          <w:sz w:val="21"/>
        </w:rPr>
        <w:t>문단 0111  ·  [0781a17]</w:t>
      </w:r>
    </w:p>
    <w:p>
      <w:pPr>
        <w:spacing w:after="40"/>
      </w:pPr>
      <w:r>
        <w:rPr>
          <w:rFonts w:ascii="Noto Sans KR" w:hAnsi="Noto Sans KR" w:eastAsia="Noto Sans KR"/>
          <w:b/>
          <w:color w:val="667085"/>
          <w:sz w:val="17"/>
        </w:rPr>
        <w:t>원문</w:t>
      </w:r>
    </w:p>
    <w:p>
      <w:pPr>
        <w:pStyle w:val="SourceText"/>
      </w:pPr>
      <w:r>
        <w:t>[0781a17] 佛告阿難。如汝所言。潛根內者猶如琉璃。彼人當以琉璃籠眼。當見山河見琉璃不。如是世尊。是人當以琉璃籠眼。實見琉璃。佛告阿難。汝心若同琉璃合者。當見山河何不見眼。若見眼者。眼即同境。不得成隨。若不能見。云何說言此了知心潛在根內如琉璃合。</w:t>
      </w:r>
    </w:p>
    <w:p>
      <w:pPr>
        <w:spacing w:after="40"/>
      </w:pPr>
      <w:r>
        <w:rPr>
          <w:rFonts w:ascii="Noto Sans KR" w:hAnsi="Noto Sans KR" w:eastAsia="Noto Sans KR"/>
          <w:b/>
          <w:color w:val="2E74B5"/>
          <w:sz w:val="17"/>
        </w:rPr>
        <w:t>한국어 직역</w:t>
      </w:r>
    </w:p>
    <w:p>
      <w:pPr>
        <w:pStyle w:val="TranslationText"/>
      </w:pPr>
      <w:r>
        <w:t>부처님께서 아난에게 말씀하셨다. “네가 말한 것처럼 근 안에 숨어 있는 것이 유리와 같다고 하자. 그 사람이 유리로 눈을 덮었을 때 산하를 보면서 유리도 보겠느냐?” “그렇습니다, 세존이시여. 그 사람이 유리로 눈을 덮으면 실제로 유리를 봅니다.” 부처님께서 아난에게 말씀하셨다. “네 마음이 유리로 덮은 것과 같다면 산하를 볼 때 어찌 눈을 보지 못하느냐? 만일 눈을 본다면 눈이 곧 경계와 같아져서 ‘보는 대로 곧 분별한다’는 뜻이 성립하지 않는다. 만일 눈을 보지 못한다면, 어떻게 이 분명히 아는 마음이 근 안에 숨어 있어 유리로 덮은 것과 같다고 말하겠느냐?”</w:t>
      </w:r>
    </w:p>
    <w:p>
      <w:pPr>
        <w:pStyle w:val="Heading2"/>
      </w:pPr>
      <w:r>
        <w:rPr>
          <w:rFonts w:ascii="Noto Sans KR" w:hAnsi="Noto Sans KR" w:eastAsia="Noto Sans KR"/>
          <w:b/>
          <w:color w:val="2E74B5"/>
          <w:sz w:val="21"/>
        </w:rPr>
        <w:t>문단 0112  ·  [0781a22]</w:t>
      </w:r>
    </w:p>
    <w:p>
      <w:pPr>
        <w:spacing w:after="40"/>
      </w:pPr>
      <w:r>
        <w:rPr>
          <w:rFonts w:ascii="Noto Sans KR" w:hAnsi="Noto Sans KR" w:eastAsia="Noto Sans KR"/>
          <w:b/>
          <w:color w:val="667085"/>
          <w:sz w:val="17"/>
        </w:rPr>
        <w:t>원문</w:t>
      </w:r>
    </w:p>
    <w:p>
      <w:pPr>
        <w:pStyle w:val="SourceText"/>
      </w:pPr>
      <w:r>
        <w:t>[0781a22] 事理俱違。非潛根矣。不成隨者。前云隨即分別。今眼為所見。則隨義不成。</w:t>
      </w:r>
    </w:p>
    <w:p>
      <w:pPr>
        <w:spacing w:after="40"/>
      </w:pPr>
      <w:r>
        <w:rPr>
          <w:rFonts w:ascii="Noto Sans KR" w:hAnsi="Noto Sans KR" w:eastAsia="Noto Sans KR"/>
          <w:b/>
          <w:color w:val="2E74B5"/>
          <w:sz w:val="17"/>
        </w:rPr>
        <w:t>한국어 직역</w:t>
      </w:r>
    </w:p>
    <w:p>
      <w:pPr>
        <w:pStyle w:val="TranslationText"/>
      </w:pPr>
      <w:r>
        <w:t>사실과 이치가 모두 어긋나므로 근에 숨어 있는 것이 아니다. ‘보는 대로 곧 분별한다’는 뜻이 성립하지 않는다는 것은 앞에서 ‘보는 대로 곧 분별한다’고 하였는데, 이제 눈 자체가 보이는 대상이 되면 그 ‘따라 본다’는 뜻이 성립하지 않기 때문이다.</w:t>
      </w:r>
    </w:p>
    <w:p>
      <w:pPr>
        <w:pStyle w:val="Heading2"/>
      </w:pPr>
      <w:r>
        <w:rPr>
          <w:rFonts w:ascii="Noto Sans KR" w:hAnsi="Noto Sans KR" w:eastAsia="Noto Sans KR"/>
          <w:b/>
          <w:color w:val="2E74B5"/>
          <w:sz w:val="21"/>
        </w:rPr>
        <w:t>문단 0113  ·  [0781a24]</w:t>
      </w:r>
    </w:p>
    <w:p>
      <w:pPr>
        <w:spacing w:after="40"/>
      </w:pPr>
      <w:r>
        <w:rPr>
          <w:rFonts w:ascii="Noto Sans KR" w:hAnsi="Noto Sans KR" w:eastAsia="Noto Sans KR"/>
          <w:b/>
          <w:color w:val="667085"/>
          <w:sz w:val="17"/>
        </w:rPr>
        <w:t>원문</w:t>
      </w:r>
    </w:p>
    <w:p>
      <w:pPr>
        <w:pStyle w:val="SourceText"/>
      </w:pPr>
      <w:r>
        <w:t>[0781a24] 是故應知。汝言覺了能知之心潛伏根裏如琉璃合。無有是處。</w:t>
      </w:r>
    </w:p>
    <w:p>
      <w:pPr>
        <w:spacing w:after="40"/>
      </w:pPr>
      <w:r>
        <w:rPr>
          <w:rFonts w:ascii="Noto Sans KR" w:hAnsi="Noto Sans KR" w:eastAsia="Noto Sans KR"/>
          <w:b/>
          <w:color w:val="2E74B5"/>
          <w:sz w:val="17"/>
        </w:rPr>
        <w:t>한국어 직역</w:t>
      </w:r>
    </w:p>
    <w:p>
      <w:pPr>
        <w:pStyle w:val="TranslationText"/>
      </w:pPr>
      <w:r>
        <w:t>그러므로 마땅히 알아야 한다. 네가 ‘깨닫고 분명히 아는 마음이 근 속에 숨어 있어 유리로 덮은 것과 같다’고 한 것은 옳지 않다.</w:t>
      </w:r>
    </w:p>
    <w:p>
      <w:pPr>
        <w:pStyle w:val="SmallMeta"/>
      </w:pPr>
      <w:r>
        <w:t>大佛頂如來密因修證了義諸菩薩萬行首楞嚴經要解卷第一  |  『대불정여래밀인수증요의제보살만행수능엄경요해』 제1권.</w:t>
      </w:r>
    </w:p>
    <w:p>
      <w:pPr>
        <w:pStyle w:val="Heading2"/>
      </w:pPr>
      <w:r>
        <w:t>음석(音釋)</w:t>
      </w:r>
    </w:p>
    <w:p>
      <w:pPr>
        <w:pStyle w:val="Heading2"/>
      </w:pPr>
      <w:r>
        <w:rPr>
          <w:rFonts w:ascii="Noto Sans KR" w:hAnsi="Noto Sans KR" w:eastAsia="Noto Sans KR"/>
          <w:b/>
          <w:color w:val="2E74B5"/>
          <w:sz w:val="21"/>
        </w:rPr>
        <w:t>문단 0114  ·  [0781b07]</w:t>
      </w:r>
    </w:p>
    <w:p>
      <w:pPr>
        <w:spacing w:after="40"/>
      </w:pPr>
      <w:r>
        <w:rPr>
          <w:rFonts w:ascii="Noto Sans KR" w:hAnsi="Noto Sans KR" w:eastAsia="Noto Sans KR"/>
          <w:b/>
          <w:color w:val="667085"/>
          <w:sz w:val="17"/>
        </w:rPr>
        <w:t>원문</w:t>
      </w:r>
    </w:p>
    <w:p>
      <w:pPr>
        <w:pStyle w:val="SourceText"/>
      </w:pPr>
      <w:r>
        <w:t>筏</w:t>
      </w:r>
      <w:r>
        <w:br/>
      </w:r>
      <w:r>
        <w:t>[0781b07] (房發切)。</w:t>
      </w:r>
    </w:p>
    <w:p>
      <w:pPr>
        <w:spacing w:after="40"/>
      </w:pPr>
      <w:r>
        <w:rPr>
          <w:rFonts w:ascii="Noto Sans KR" w:hAnsi="Noto Sans KR" w:eastAsia="Noto Sans KR"/>
          <w:b/>
          <w:color w:val="2E74B5"/>
          <w:sz w:val="17"/>
        </w:rPr>
        <w:t>한국어 직역</w:t>
      </w:r>
    </w:p>
    <w:p>
      <w:pPr>
        <w:pStyle w:val="TranslationText"/>
      </w:pPr>
      <w:r>
        <w:t>筏: 房發切(방·발의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0115  ·  [0781b07]</w:t>
      </w:r>
    </w:p>
    <w:p>
      <w:pPr>
        <w:spacing w:after="40"/>
      </w:pPr>
      <w:r>
        <w:rPr>
          <w:rFonts w:ascii="Noto Sans KR" w:hAnsi="Noto Sans KR" w:eastAsia="Noto Sans KR"/>
          <w:b/>
          <w:color w:val="667085"/>
          <w:sz w:val="17"/>
        </w:rPr>
        <w:t>원문</w:t>
      </w:r>
    </w:p>
    <w:p>
      <w:pPr>
        <w:pStyle w:val="SourceText"/>
      </w:pPr>
      <w:r>
        <w:t>桓</w:t>
      </w:r>
      <w:r>
        <w:br/>
      </w:r>
      <w:r>
        <w:t>[0781b07] (胡官切)。</w:t>
      </w:r>
    </w:p>
    <w:p>
      <w:pPr>
        <w:spacing w:after="40"/>
      </w:pPr>
      <w:r>
        <w:rPr>
          <w:rFonts w:ascii="Noto Sans KR" w:hAnsi="Noto Sans KR" w:eastAsia="Noto Sans KR"/>
          <w:b/>
          <w:color w:val="2E74B5"/>
          <w:sz w:val="17"/>
        </w:rPr>
        <w:t>한국어 직역</w:t>
      </w:r>
    </w:p>
    <w:p>
      <w:pPr>
        <w:pStyle w:val="TranslationText"/>
      </w:pPr>
      <w:r>
        <w:t>桓: 胡官切(호·관의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0116  ·  [0781b07]</w:t>
      </w:r>
    </w:p>
    <w:p>
      <w:pPr>
        <w:spacing w:after="40"/>
      </w:pPr>
      <w:r>
        <w:rPr>
          <w:rFonts w:ascii="Noto Sans KR" w:hAnsi="Noto Sans KR" w:eastAsia="Noto Sans KR"/>
          <w:b/>
          <w:color w:val="667085"/>
          <w:sz w:val="17"/>
        </w:rPr>
        <w:t>원문</w:t>
      </w:r>
    </w:p>
    <w:p>
      <w:pPr>
        <w:pStyle w:val="SourceText"/>
      </w:pPr>
      <w:r>
        <w:t>範</w:t>
      </w:r>
      <w:r>
        <w:br/>
      </w:r>
      <w:r>
        <w:t>[0781b07] (音犯)。</w:t>
      </w:r>
    </w:p>
    <w:p>
      <w:pPr>
        <w:spacing w:after="40"/>
      </w:pPr>
      <w:r>
        <w:rPr>
          <w:rFonts w:ascii="Noto Sans KR" w:hAnsi="Noto Sans KR" w:eastAsia="Noto Sans KR"/>
          <w:b/>
          <w:color w:val="2E74B5"/>
          <w:sz w:val="17"/>
        </w:rPr>
        <w:t>한국어 직역</w:t>
      </w:r>
    </w:p>
    <w:p>
      <w:pPr>
        <w:pStyle w:val="TranslationText"/>
      </w:pPr>
      <w:r>
        <w:t>範: ‘犯’과 같은 음이다.</w:t>
      </w:r>
    </w:p>
    <w:p>
      <w:pPr>
        <w:pStyle w:val="Heading2"/>
      </w:pPr>
      <w:r>
        <w:rPr>
          <w:rFonts w:ascii="Noto Sans KR" w:hAnsi="Noto Sans KR" w:eastAsia="Noto Sans KR"/>
          <w:b/>
          <w:color w:val="2E74B5"/>
          <w:sz w:val="21"/>
        </w:rPr>
        <w:t>문단 0117  ·  [0781b07]</w:t>
      </w:r>
    </w:p>
    <w:p>
      <w:pPr>
        <w:spacing w:after="40"/>
      </w:pPr>
      <w:r>
        <w:rPr>
          <w:rFonts w:ascii="Noto Sans KR" w:hAnsi="Noto Sans KR" w:eastAsia="Noto Sans KR"/>
          <w:b/>
          <w:color w:val="667085"/>
          <w:sz w:val="17"/>
        </w:rPr>
        <w:t>원문</w:t>
      </w:r>
    </w:p>
    <w:p>
      <w:pPr>
        <w:pStyle w:val="SourceText"/>
      </w:pPr>
      <w:r>
        <w:t>累</w:t>
      </w:r>
      <w:r>
        <w:br/>
      </w:r>
      <w:r>
        <w:t>[0781b07] (力水切)。</w:t>
      </w:r>
    </w:p>
    <w:p>
      <w:pPr>
        <w:spacing w:after="40"/>
      </w:pPr>
      <w:r>
        <w:rPr>
          <w:rFonts w:ascii="Noto Sans KR" w:hAnsi="Noto Sans KR" w:eastAsia="Noto Sans KR"/>
          <w:b/>
          <w:color w:val="2E74B5"/>
          <w:sz w:val="17"/>
        </w:rPr>
        <w:t>한국어 직역</w:t>
      </w:r>
    </w:p>
    <w:p>
      <w:pPr>
        <w:pStyle w:val="TranslationText"/>
      </w:pPr>
      <w:r>
        <w:t>累: 力水切(력·수의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0118  ·  [0781b07]</w:t>
      </w:r>
    </w:p>
    <w:p>
      <w:pPr>
        <w:spacing w:after="40"/>
      </w:pPr>
      <w:r>
        <w:rPr>
          <w:rFonts w:ascii="Noto Sans KR" w:hAnsi="Noto Sans KR" w:eastAsia="Noto Sans KR"/>
          <w:b/>
          <w:color w:val="667085"/>
          <w:sz w:val="17"/>
        </w:rPr>
        <w:t>원문</w:t>
      </w:r>
    </w:p>
    <w:p>
      <w:pPr>
        <w:pStyle w:val="SourceText"/>
      </w:pPr>
      <w:r>
        <w:t>絺</w:t>
      </w:r>
      <w:r>
        <w:br/>
      </w:r>
      <w:r>
        <w:t>[0781b07] (音癡)。</w:t>
      </w:r>
    </w:p>
    <w:p>
      <w:pPr>
        <w:spacing w:after="40"/>
      </w:pPr>
      <w:r>
        <w:rPr>
          <w:rFonts w:ascii="Noto Sans KR" w:hAnsi="Noto Sans KR" w:eastAsia="Noto Sans KR"/>
          <w:b/>
          <w:color w:val="2E74B5"/>
          <w:sz w:val="17"/>
        </w:rPr>
        <w:t>한국어 직역</w:t>
      </w:r>
    </w:p>
    <w:p>
      <w:pPr>
        <w:pStyle w:val="TranslationText"/>
      </w:pPr>
      <w:r>
        <w:t>絺: 음은 ‘癡’이다.</w:t>
      </w:r>
    </w:p>
    <w:p>
      <w:pPr>
        <w:pStyle w:val="Heading2"/>
      </w:pPr>
      <w:r>
        <w:rPr>
          <w:rFonts w:ascii="Noto Sans KR" w:hAnsi="Noto Sans KR" w:eastAsia="Noto Sans KR"/>
          <w:b/>
          <w:color w:val="2E74B5"/>
          <w:sz w:val="21"/>
        </w:rPr>
        <w:t>문단 0119  ·  [0781b07]</w:t>
      </w:r>
    </w:p>
    <w:p>
      <w:pPr>
        <w:spacing w:after="40"/>
      </w:pPr>
      <w:r>
        <w:rPr>
          <w:rFonts w:ascii="Noto Sans KR" w:hAnsi="Noto Sans KR" w:eastAsia="Noto Sans KR"/>
          <w:b/>
          <w:color w:val="667085"/>
          <w:sz w:val="17"/>
        </w:rPr>
        <w:t>원문</w:t>
      </w:r>
    </w:p>
    <w:p>
      <w:pPr>
        <w:pStyle w:val="SourceText"/>
      </w:pPr>
      <w:r>
        <w:t>屬</w:t>
      </w:r>
      <w:r>
        <w:br/>
      </w:r>
      <w:r>
        <w:t>[0781b07] (音燭會也)。</w:t>
      </w:r>
    </w:p>
    <w:p>
      <w:pPr>
        <w:spacing w:after="40"/>
      </w:pPr>
      <w:r>
        <w:rPr>
          <w:rFonts w:ascii="Noto Sans KR" w:hAnsi="Noto Sans KR" w:eastAsia="Noto Sans KR"/>
          <w:b/>
          <w:color w:val="2E74B5"/>
          <w:sz w:val="17"/>
        </w:rPr>
        <w:t>한국어 직역</w:t>
      </w:r>
    </w:p>
    <w:p>
      <w:pPr>
        <w:pStyle w:val="TranslationText"/>
      </w:pPr>
      <w:r>
        <w:t>屬: 음은 ‘燭’이고, 뜻은 ‘모이다[會]’이다.</w:t>
      </w:r>
    </w:p>
    <w:p>
      <w:pPr>
        <w:pStyle w:val="Heading2"/>
      </w:pPr>
      <w:r>
        <w:rPr>
          <w:rFonts w:ascii="Noto Sans KR" w:hAnsi="Noto Sans KR" w:eastAsia="Noto Sans KR"/>
          <w:b/>
          <w:color w:val="2E74B5"/>
          <w:sz w:val="21"/>
        </w:rPr>
        <w:t>문단 0120  ·  [0781b07]</w:t>
      </w:r>
    </w:p>
    <w:p>
      <w:pPr>
        <w:spacing w:after="40"/>
      </w:pPr>
      <w:r>
        <w:rPr>
          <w:rFonts w:ascii="Noto Sans KR" w:hAnsi="Noto Sans KR" w:eastAsia="Noto Sans KR"/>
          <w:b/>
          <w:color w:val="667085"/>
          <w:sz w:val="17"/>
        </w:rPr>
        <w:t>원문</w:t>
      </w:r>
    </w:p>
    <w:p>
      <w:pPr>
        <w:pStyle w:val="SourceText"/>
      </w:pPr>
      <w:r>
        <w:t>匿</w:t>
      </w:r>
      <w:r>
        <w:br/>
      </w:r>
      <w:r>
        <w:t>[0781b07] (女力切)。</w:t>
      </w:r>
    </w:p>
    <w:p>
      <w:pPr>
        <w:spacing w:after="40"/>
      </w:pPr>
      <w:r>
        <w:rPr>
          <w:rFonts w:ascii="Noto Sans KR" w:hAnsi="Noto Sans KR" w:eastAsia="Noto Sans KR"/>
          <w:b/>
          <w:color w:val="2E74B5"/>
          <w:sz w:val="17"/>
        </w:rPr>
        <w:t>한국어 직역</w:t>
      </w:r>
    </w:p>
    <w:p>
      <w:pPr>
        <w:pStyle w:val="TranslationText"/>
      </w:pPr>
      <w:r>
        <w:t>匿: 女力切(녀·력의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0121  ·  [0781b08]</w:t>
      </w:r>
    </w:p>
    <w:p>
      <w:pPr>
        <w:spacing w:after="40"/>
      </w:pPr>
      <w:r>
        <w:rPr>
          <w:rFonts w:ascii="Noto Sans KR" w:hAnsi="Noto Sans KR" w:eastAsia="Noto Sans KR"/>
          <w:b/>
          <w:color w:val="667085"/>
          <w:sz w:val="17"/>
        </w:rPr>
        <w:t>원문</w:t>
      </w:r>
    </w:p>
    <w:p>
      <w:pPr>
        <w:pStyle w:val="SourceText"/>
      </w:pPr>
      <w:r>
        <w:t>諱</w:t>
      </w:r>
      <w:r>
        <w:br/>
      </w:r>
      <w:r>
        <w:t>[0781b08] (虗貴切)。</w:t>
      </w:r>
    </w:p>
    <w:p>
      <w:pPr>
        <w:spacing w:after="40"/>
      </w:pPr>
      <w:r>
        <w:rPr>
          <w:rFonts w:ascii="Noto Sans KR" w:hAnsi="Noto Sans KR" w:eastAsia="Noto Sans KR"/>
          <w:b/>
          <w:color w:val="2E74B5"/>
          <w:sz w:val="17"/>
        </w:rPr>
        <w:t>한국어 직역</w:t>
      </w:r>
    </w:p>
    <w:p>
      <w:pPr>
        <w:pStyle w:val="TranslationText"/>
      </w:pPr>
      <w:r>
        <w:t>諱: 虗貴切(허·귀의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0122  ·  [0781b08]</w:t>
      </w:r>
    </w:p>
    <w:p>
      <w:pPr>
        <w:spacing w:after="40"/>
      </w:pPr>
      <w:r>
        <w:rPr>
          <w:rFonts w:ascii="Noto Sans KR" w:hAnsi="Noto Sans KR" w:eastAsia="Noto Sans KR"/>
          <w:b/>
          <w:color w:val="667085"/>
          <w:sz w:val="17"/>
        </w:rPr>
        <w:t>원문</w:t>
      </w:r>
    </w:p>
    <w:p>
      <w:pPr>
        <w:pStyle w:val="SourceText"/>
      </w:pPr>
      <w:r>
        <w:t>掖</w:t>
      </w:r>
      <w:r>
        <w:br/>
      </w:r>
      <w:r>
        <w:t>[0781b08] (音亦)。</w:t>
      </w:r>
    </w:p>
    <w:p>
      <w:pPr>
        <w:spacing w:after="40"/>
      </w:pPr>
      <w:r>
        <w:rPr>
          <w:rFonts w:ascii="Noto Sans KR" w:hAnsi="Noto Sans KR" w:eastAsia="Noto Sans KR"/>
          <w:b/>
          <w:color w:val="2E74B5"/>
          <w:sz w:val="17"/>
        </w:rPr>
        <w:t>한국어 직역</w:t>
      </w:r>
    </w:p>
    <w:p>
      <w:pPr>
        <w:pStyle w:val="TranslationText"/>
      </w:pPr>
      <w:r>
        <w:t>掖: 음은 ‘亦’이다.</w:t>
      </w:r>
    </w:p>
    <w:p>
      <w:pPr>
        <w:pStyle w:val="Heading2"/>
      </w:pPr>
      <w:r>
        <w:rPr>
          <w:rFonts w:ascii="Noto Sans KR" w:hAnsi="Noto Sans KR" w:eastAsia="Noto Sans KR"/>
          <w:b/>
          <w:color w:val="2E74B5"/>
          <w:sz w:val="21"/>
        </w:rPr>
        <w:t>문단 0123  ·  [0781b08]</w:t>
      </w:r>
    </w:p>
    <w:p>
      <w:pPr>
        <w:spacing w:after="40"/>
      </w:pPr>
      <w:r>
        <w:rPr>
          <w:rFonts w:ascii="Noto Sans KR" w:hAnsi="Noto Sans KR" w:eastAsia="Noto Sans KR"/>
          <w:b/>
          <w:color w:val="667085"/>
          <w:sz w:val="17"/>
        </w:rPr>
        <w:t>원문</w:t>
      </w:r>
    </w:p>
    <w:p>
      <w:pPr>
        <w:pStyle w:val="SourceText"/>
      </w:pPr>
      <w:r>
        <w:t>羞</w:t>
      </w:r>
      <w:r>
        <w:br/>
      </w:r>
      <w:r>
        <w:t>[0781b08] (音修)。</w:t>
      </w:r>
    </w:p>
    <w:p>
      <w:pPr>
        <w:spacing w:after="40"/>
      </w:pPr>
      <w:r>
        <w:rPr>
          <w:rFonts w:ascii="Noto Sans KR" w:hAnsi="Noto Sans KR" w:eastAsia="Noto Sans KR"/>
          <w:b/>
          <w:color w:val="2E74B5"/>
          <w:sz w:val="17"/>
        </w:rPr>
        <w:t>한국어 직역</w:t>
      </w:r>
    </w:p>
    <w:p>
      <w:pPr>
        <w:pStyle w:val="TranslationText"/>
      </w:pPr>
      <w:r>
        <w:t>羞: 음은 ‘修’이다.</w:t>
      </w:r>
    </w:p>
    <w:p>
      <w:pPr>
        <w:pStyle w:val="Heading2"/>
      </w:pPr>
      <w:r>
        <w:rPr>
          <w:rFonts w:ascii="Noto Sans KR" w:hAnsi="Noto Sans KR" w:eastAsia="Noto Sans KR"/>
          <w:b/>
          <w:color w:val="2E74B5"/>
          <w:sz w:val="21"/>
        </w:rPr>
        <w:t>문단 0124  ·  [0781b08]</w:t>
      </w:r>
    </w:p>
    <w:p>
      <w:pPr>
        <w:spacing w:after="40"/>
      </w:pPr>
      <w:r>
        <w:rPr>
          <w:rFonts w:ascii="Noto Sans KR" w:hAnsi="Noto Sans KR" w:eastAsia="Noto Sans KR"/>
          <w:b/>
          <w:color w:val="667085"/>
          <w:sz w:val="17"/>
        </w:rPr>
        <w:t>원문</w:t>
      </w:r>
    </w:p>
    <w:p>
      <w:pPr>
        <w:pStyle w:val="SourceText"/>
      </w:pPr>
      <w:r>
        <w:t>佇</w:t>
      </w:r>
      <w:r>
        <w:br/>
      </w:r>
      <w:r>
        <w:t>[0781b08] (直呂切)。</w:t>
      </w:r>
    </w:p>
    <w:p>
      <w:pPr>
        <w:spacing w:after="40"/>
      </w:pPr>
      <w:r>
        <w:rPr>
          <w:rFonts w:ascii="Noto Sans KR" w:hAnsi="Noto Sans KR" w:eastAsia="Noto Sans KR"/>
          <w:b/>
          <w:color w:val="2E74B5"/>
          <w:sz w:val="17"/>
        </w:rPr>
        <w:t>한국어 직역</w:t>
      </w:r>
    </w:p>
    <w:p>
      <w:pPr>
        <w:pStyle w:val="TranslationText"/>
      </w:pPr>
      <w:r>
        <w:t>佇: 直呂切(직·려의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0125  ·  [0781b08]</w:t>
      </w:r>
    </w:p>
    <w:p>
      <w:pPr>
        <w:spacing w:after="40"/>
      </w:pPr>
      <w:r>
        <w:rPr>
          <w:rFonts w:ascii="Noto Sans KR" w:hAnsi="Noto Sans KR" w:eastAsia="Noto Sans KR"/>
          <w:b/>
          <w:color w:val="667085"/>
          <w:sz w:val="17"/>
        </w:rPr>
        <w:t>원문</w:t>
      </w:r>
    </w:p>
    <w:p>
      <w:pPr>
        <w:pStyle w:val="SourceText"/>
      </w:pPr>
      <w:r>
        <w:t>遑</w:t>
      </w:r>
      <w:r>
        <w:br/>
      </w:r>
      <w:r>
        <w:t>[0781b08] (音皇)。</w:t>
      </w:r>
    </w:p>
    <w:p>
      <w:pPr>
        <w:spacing w:after="40"/>
      </w:pPr>
      <w:r>
        <w:rPr>
          <w:rFonts w:ascii="Noto Sans KR" w:hAnsi="Noto Sans KR" w:eastAsia="Noto Sans KR"/>
          <w:b/>
          <w:color w:val="2E74B5"/>
          <w:sz w:val="17"/>
        </w:rPr>
        <w:t>한국어 직역</w:t>
      </w:r>
    </w:p>
    <w:p>
      <w:pPr>
        <w:pStyle w:val="TranslationText"/>
      </w:pPr>
      <w:r>
        <w:t>遑: 음은 ‘皇’이다.</w:t>
      </w:r>
    </w:p>
    <w:p>
      <w:pPr>
        <w:pStyle w:val="Heading2"/>
      </w:pPr>
      <w:r>
        <w:rPr>
          <w:rFonts w:ascii="Noto Sans KR" w:hAnsi="Noto Sans KR" w:eastAsia="Noto Sans KR"/>
          <w:b/>
          <w:color w:val="2E74B5"/>
          <w:sz w:val="21"/>
        </w:rPr>
        <w:t>문단 0126  ·  [0781b08]</w:t>
      </w:r>
    </w:p>
    <w:p>
      <w:pPr>
        <w:spacing w:after="40"/>
      </w:pPr>
      <w:r>
        <w:rPr>
          <w:rFonts w:ascii="Noto Sans KR" w:hAnsi="Noto Sans KR" w:eastAsia="Noto Sans KR"/>
          <w:b/>
          <w:color w:val="667085"/>
          <w:sz w:val="17"/>
        </w:rPr>
        <w:t>원문</w:t>
      </w:r>
    </w:p>
    <w:p>
      <w:pPr>
        <w:pStyle w:val="SourceText"/>
      </w:pPr>
      <w:r>
        <w:t>循</w:t>
      </w:r>
      <w:r>
        <w:br/>
      </w:r>
      <w:r>
        <w:t>[0781b08] (音旬)。</w:t>
      </w:r>
    </w:p>
    <w:p>
      <w:pPr>
        <w:spacing w:after="40"/>
      </w:pPr>
      <w:r>
        <w:rPr>
          <w:rFonts w:ascii="Noto Sans KR" w:hAnsi="Noto Sans KR" w:eastAsia="Noto Sans KR"/>
          <w:b/>
          <w:color w:val="2E74B5"/>
          <w:sz w:val="17"/>
        </w:rPr>
        <w:t>한국어 직역</w:t>
      </w:r>
    </w:p>
    <w:p>
      <w:pPr>
        <w:pStyle w:val="TranslationText"/>
      </w:pPr>
      <w:r>
        <w:t>循: 음은 ‘旬’이다.</w:t>
      </w:r>
    </w:p>
    <w:p>
      <w:pPr>
        <w:pStyle w:val="Heading2"/>
      </w:pPr>
      <w:r>
        <w:rPr>
          <w:rFonts w:ascii="Noto Sans KR" w:hAnsi="Noto Sans KR" w:eastAsia="Noto Sans KR"/>
          <w:b/>
          <w:color w:val="2E74B5"/>
          <w:sz w:val="21"/>
        </w:rPr>
        <w:t>문단 0127  ·  [0781b08]</w:t>
      </w:r>
    </w:p>
    <w:p>
      <w:pPr>
        <w:spacing w:after="40"/>
      </w:pPr>
      <w:r>
        <w:rPr>
          <w:rFonts w:ascii="Noto Sans KR" w:hAnsi="Noto Sans KR" w:eastAsia="Noto Sans KR"/>
          <w:b/>
          <w:color w:val="667085"/>
          <w:sz w:val="17"/>
        </w:rPr>
        <w:t>원문</w:t>
      </w:r>
    </w:p>
    <w:p>
      <w:pPr>
        <w:pStyle w:val="SourceText"/>
      </w:pPr>
      <w:r>
        <w:t>均</w:t>
      </w:r>
      <w:r>
        <w:br/>
      </w:r>
      <w:r>
        <w:t>[0781b08] (居旬切)。</w:t>
      </w:r>
    </w:p>
    <w:p>
      <w:pPr>
        <w:spacing w:after="40"/>
      </w:pPr>
      <w:r>
        <w:rPr>
          <w:rFonts w:ascii="Noto Sans KR" w:hAnsi="Noto Sans KR" w:eastAsia="Noto Sans KR"/>
          <w:b/>
          <w:color w:val="2E74B5"/>
          <w:sz w:val="17"/>
        </w:rPr>
        <w:t>한국어 직역</w:t>
      </w:r>
    </w:p>
    <w:p>
      <w:pPr>
        <w:pStyle w:val="TranslationText"/>
      </w:pPr>
      <w:r>
        <w:t>均: 居旬切(거·순의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0128  ·  [0781b08]</w:t>
      </w:r>
    </w:p>
    <w:p>
      <w:pPr>
        <w:spacing w:after="40"/>
      </w:pPr>
      <w:r>
        <w:rPr>
          <w:rFonts w:ascii="Noto Sans KR" w:hAnsi="Noto Sans KR" w:eastAsia="Noto Sans KR"/>
          <w:b/>
          <w:color w:val="667085"/>
          <w:sz w:val="17"/>
        </w:rPr>
        <w:t>원문</w:t>
      </w:r>
    </w:p>
    <w:p>
      <w:pPr>
        <w:pStyle w:val="SourceText"/>
      </w:pPr>
      <w:r>
        <w:t>隍</w:t>
      </w:r>
      <w:r>
        <w:br/>
      </w:r>
      <w:r>
        <w:t>[0781b08] (音皇)。</w:t>
      </w:r>
    </w:p>
    <w:p>
      <w:pPr>
        <w:spacing w:after="40"/>
      </w:pPr>
      <w:r>
        <w:rPr>
          <w:rFonts w:ascii="Noto Sans KR" w:hAnsi="Noto Sans KR" w:eastAsia="Noto Sans KR"/>
          <w:b/>
          <w:color w:val="2E74B5"/>
          <w:sz w:val="17"/>
        </w:rPr>
        <w:t>한국어 직역</w:t>
      </w:r>
    </w:p>
    <w:p>
      <w:pPr>
        <w:pStyle w:val="TranslationText"/>
      </w:pPr>
      <w:r>
        <w:t>隍: 음은 ‘皇’이다.</w:t>
      </w:r>
    </w:p>
    <w:p>
      <w:pPr>
        <w:pStyle w:val="Heading2"/>
      </w:pPr>
      <w:r>
        <w:rPr>
          <w:rFonts w:ascii="Noto Sans KR" w:hAnsi="Noto Sans KR" w:eastAsia="Noto Sans KR"/>
          <w:b/>
          <w:color w:val="2E74B5"/>
          <w:sz w:val="21"/>
        </w:rPr>
        <w:t>문단 0129  ·  [0781b09]</w:t>
      </w:r>
    </w:p>
    <w:p>
      <w:pPr>
        <w:spacing w:after="40"/>
      </w:pPr>
      <w:r>
        <w:rPr>
          <w:rFonts w:ascii="Noto Sans KR" w:hAnsi="Noto Sans KR" w:eastAsia="Noto Sans KR"/>
          <w:b/>
          <w:color w:val="667085"/>
          <w:sz w:val="17"/>
        </w:rPr>
        <w:t>원문</w:t>
      </w:r>
    </w:p>
    <w:p>
      <w:pPr>
        <w:pStyle w:val="SourceText"/>
      </w:pPr>
      <w:r>
        <w:t>整</w:t>
      </w:r>
      <w:r>
        <w:br/>
      </w:r>
      <w:r>
        <w:t>[0781b09] (蒸字上聲)。</w:t>
      </w:r>
    </w:p>
    <w:p>
      <w:pPr>
        <w:spacing w:after="40"/>
      </w:pPr>
      <w:r>
        <w:rPr>
          <w:rFonts w:ascii="Noto Sans KR" w:hAnsi="Noto Sans KR" w:eastAsia="Noto Sans KR"/>
          <w:b/>
          <w:color w:val="2E74B5"/>
          <w:sz w:val="17"/>
        </w:rPr>
        <w:t>한국어 직역</w:t>
      </w:r>
    </w:p>
    <w:p>
      <w:pPr>
        <w:pStyle w:val="TranslationText"/>
      </w:pPr>
      <w:r>
        <w:t>整: ‘蒸’ 자의 상성(上聲)이다.</w:t>
      </w:r>
    </w:p>
    <w:p>
      <w:pPr>
        <w:pStyle w:val="Heading2"/>
      </w:pPr>
      <w:r>
        <w:rPr>
          <w:rFonts w:ascii="Noto Sans KR" w:hAnsi="Noto Sans KR" w:eastAsia="Noto Sans KR"/>
          <w:b/>
          <w:color w:val="2E74B5"/>
          <w:sz w:val="21"/>
        </w:rPr>
        <w:t>문단 0130  ·  [0781b09]</w:t>
      </w:r>
    </w:p>
    <w:p>
      <w:pPr>
        <w:spacing w:after="40"/>
      </w:pPr>
      <w:r>
        <w:rPr>
          <w:rFonts w:ascii="Noto Sans KR" w:hAnsi="Noto Sans KR" w:eastAsia="Noto Sans KR"/>
          <w:b/>
          <w:color w:val="667085"/>
          <w:sz w:val="17"/>
        </w:rPr>
        <w:t>원문</w:t>
      </w:r>
    </w:p>
    <w:p>
      <w:pPr>
        <w:pStyle w:val="SourceText"/>
      </w:pPr>
      <w:r>
        <w:t>奢</w:t>
      </w:r>
      <w:r>
        <w:br/>
      </w:r>
      <w:r>
        <w:t>[0781b09] (式車切)。</w:t>
      </w:r>
    </w:p>
    <w:p>
      <w:pPr>
        <w:spacing w:after="40"/>
      </w:pPr>
      <w:r>
        <w:rPr>
          <w:rFonts w:ascii="Noto Sans KR" w:hAnsi="Noto Sans KR" w:eastAsia="Noto Sans KR"/>
          <w:b/>
          <w:color w:val="2E74B5"/>
          <w:sz w:val="17"/>
        </w:rPr>
        <w:t>한국어 직역</w:t>
      </w:r>
    </w:p>
    <w:p>
      <w:pPr>
        <w:pStyle w:val="TranslationText"/>
      </w:pPr>
      <w:r>
        <w:t>奢: 式車切(식·거의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0131  ·  [0781b09]</w:t>
      </w:r>
    </w:p>
    <w:p>
      <w:pPr>
        <w:spacing w:after="40"/>
      </w:pPr>
      <w:r>
        <w:rPr>
          <w:rFonts w:ascii="Noto Sans KR" w:hAnsi="Noto Sans KR" w:eastAsia="Noto Sans KR"/>
          <w:b/>
          <w:color w:val="667085"/>
          <w:sz w:val="17"/>
        </w:rPr>
        <w:t>원문</w:t>
      </w:r>
    </w:p>
    <w:p>
      <w:pPr>
        <w:pStyle w:val="SourceText"/>
      </w:pPr>
      <w:r>
        <w:t>遘</w:t>
      </w:r>
      <w:r>
        <w:br/>
      </w:r>
      <w:r>
        <w:t>[0781b09] (古候切)。</w:t>
      </w:r>
    </w:p>
    <w:p>
      <w:pPr>
        <w:spacing w:after="40"/>
      </w:pPr>
      <w:r>
        <w:rPr>
          <w:rFonts w:ascii="Noto Sans KR" w:hAnsi="Noto Sans KR" w:eastAsia="Noto Sans KR"/>
          <w:b/>
          <w:color w:val="2E74B5"/>
          <w:sz w:val="17"/>
        </w:rPr>
        <w:t>한국어 직역</w:t>
      </w:r>
    </w:p>
    <w:p>
      <w:pPr>
        <w:pStyle w:val="TranslationText"/>
      </w:pPr>
      <w:r>
        <w:t>遘: 古候切(고·후의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0132  ·  [0781b09]</w:t>
      </w:r>
    </w:p>
    <w:p>
      <w:pPr>
        <w:spacing w:after="40"/>
      </w:pPr>
      <w:r>
        <w:rPr>
          <w:rFonts w:ascii="Noto Sans KR" w:hAnsi="Noto Sans KR" w:eastAsia="Noto Sans KR"/>
          <w:b/>
          <w:color w:val="667085"/>
          <w:sz w:val="17"/>
        </w:rPr>
        <w:t>원문</w:t>
      </w:r>
    </w:p>
    <w:p>
      <w:pPr>
        <w:pStyle w:val="SourceText"/>
      </w:pPr>
      <w:r>
        <w:t>牖</w:t>
      </w:r>
      <w:r>
        <w:br/>
      </w:r>
      <w:r>
        <w:t>[0781b09] (與久切)。</w:t>
      </w:r>
    </w:p>
    <w:p>
      <w:pPr>
        <w:spacing w:after="40"/>
      </w:pPr>
      <w:r>
        <w:rPr>
          <w:rFonts w:ascii="Noto Sans KR" w:hAnsi="Noto Sans KR" w:eastAsia="Noto Sans KR"/>
          <w:b/>
          <w:color w:val="2E74B5"/>
          <w:sz w:val="17"/>
        </w:rPr>
        <w:t>한국어 직역</w:t>
      </w:r>
    </w:p>
    <w:p>
      <w:pPr>
        <w:pStyle w:val="TranslationText"/>
      </w:pPr>
      <w:r>
        <w:t>牖: 與久切(여·구의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0133  ·  [0781b09]</w:t>
      </w:r>
    </w:p>
    <w:p>
      <w:pPr>
        <w:spacing w:after="40"/>
      </w:pPr>
      <w:r>
        <w:rPr>
          <w:rFonts w:ascii="Noto Sans KR" w:hAnsi="Noto Sans KR" w:eastAsia="Noto Sans KR"/>
          <w:b/>
          <w:color w:val="667085"/>
          <w:sz w:val="17"/>
        </w:rPr>
        <w:t>원문</w:t>
      </w:r>
    </w:p>
    <w:p>
      <w:pPr>
        <w:pStyle w:val="SourceText"/>
      </w:pPr>
      <w:r>
        <w:t>摶</w:t>
      </w:r>
      <w:r>
        <w:br/>
      </w:r>
      <w:r>
        <w:t>[0781b09] (度官切)。</w:t>
      </w:r>
    </w:p>
    <w:p>
      <w:pPr>
        <w:spacing w:after="40"/>
      </w:pPr>
      <w:r>
        <w:rPr>
          <w:rFonts w:ascii="Noto Sans KR" w:hAnsi="Noto Sans KR" w:eastAsia="Noto Sans KR"/>
          <w:b/>
          <w:color w:val="2E74B5"/>
          <w:sz w:val="17"/>
        </w:rPr>
        <w:t>한국어 직역</w:t>
      </w:r>
    </w:p>
    <w:p>
      <w:pPr>
        <w:pStyle w:val="TranslationText"/>
      </w:pPr>
      <w:r>
        <w:t>摶: 度官切(도·관의 반절).</w:t>
      </w:r>
    </w:p>
    <w:p>
      <w:pPr>
        <w:pStyle w:val="EditorialNote"/>
      </w:pPr>
      <w:r>
        <w:t>교감·번역 메모 | [음운] 원문의 반절 표기를 그대로 보존하였다.</w:t>
      </w:r>
    </w:p>
    <w:p>
      <w:pPr>
        <w:pStyle w:val="Heading1"/>
        <w:pageBreakBefore/>
      </w:pPr>
      <w:r>
        <w:t>제二권</w:t>
      </w:r>
    </w:p>
    <w:p>
      <w:pPr>
        <w:pStyle w:val="SmallMeta"/>
      </w:pPr>
      <w:r>
        <w:t>大佛頂如來密因修證了義諸菩薩萬行首楞嚴經要解卷第二  |  『대불정여래밀인수증요의제보살만행수능엄경요해』 제2권.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0134  ·  [0781b20]</w:t>
      </w:r>
    </w:p>
    <w:p>
      <w:pPr>
        <w:spacing w:after="40"/>
      </w:pPr>
      <w:r>
        <w:rPr>
          <w:rFonts w:ascii="Noto Sans KR" w:hAnsi="Noto Sans KR" w:eastAsia="Noto Sans KR"/>
          <w:b/>
          <w:color w:val="667085"/>
          <w:sz w:val="17"/>
        </w:rPr>
        <w:t>원문</w:t>
      </w:r>
    </w:p>
    <w:p>
      <w:pPr>
        <w:pStyle w:val="SourceText"/>
      </w:pPr>
      <w:r>
        <w:t>[0781b20] △四藏暗二。一徵。</w:t>
      </w:r>
    </w:p>
    <w:p>
      <w:pPr>
        <w:spacing w:after="40"/>
      </w:pPr>
      <w:r>
        <w:rPr>
          <w:rFonts w:ascii="Noto Sans KR" w:hAnsi="Noto Sans KR" w:eastAsia="Noto Sans KR"/>
          <w:b/>
          <w:color w:val="2E74B5"/>
          <w:sz w:val="17"/>
        </w:rPr>
        <w:t>한국어 직역</w:t>
      </w:r>
    </w:p>
    <w:p>
      <w:pPr>
        <w:pStyle w:val="TranslationText"/>
      </w:pPr>
      <w:r>
        <w:t>넷째, ‘어둠을 내부에 감춘 것으로 본다[藏暗]’는 주장에는 둘이 있다. 첫째, 묻는다.</w:t>
      </w:r>
    </w:p>
    <w:p>
      <w:pPr>
        <w:pStyle w:val="Heading2"/>
      </w:pPr>
      <w:r>
        <w:rPr>
          <w:rFonts w:ascii="Noto Sans KR" w:hAnsi="Noto Sans KR" w:eastAsia="Noto Sans KR"/>
          <w:b/>
          <w:color w:val="2E74B5"/>
          <w:sz w:val="21"/>
        </w:rPr>
        <w:t>문단 0135  ·  [0781b21]</w:t>
      </w:r>
    </w:p>
    <w:p>
      <w:pPr>
        <w:spacing w:after="40"/>
      </w:pPr>
      <w:r>
        <w:rPr>
          <w:rFonts w:ascii="Noto Sans KR" w:hAnsi="Noto Sans KR" w:eastAsia="Noto Sans KR"/>
          <w:b/>
          <w:color w:val="667085"/>
          <w:sz w:val="17"/>
        </w:rPr>
        <w:t>원문</w:t>
      </w:r>
    </w:p>
    <w:p>
      <w:pPr>
        <w:pStyle w:val="SourceText"/>
      </w:pPr>
      <w:r>
        <w:t>[0781b21] 阿難白佛言世尊。我今又作如是思惟。是眾生身。腑藏在中。竅穴居外。有藏則暗。有竅則明。今我對佛。開眼見明。名為見外。閉眼見暗。名為見內。是義云何。</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제가 지금 다시 이렇게 생각합니다. 이 중생의 몸은 오장육부가 안에 있고 구멍들은 밖에 있습니다. 장부가 있는 곳은 어둡고 구멍이 있는 곳은 밝습니다. 지금 제가 부처님을 마주하여 눈을 떠 밝음을 보는 것을 ‘밖을 본다’고 하고, 눈을 감아 어둠을 보는 것을 ‘안을 본다’고 한다면, 이 뜻은 어떠합니까?”</w:t>
      </w:r>
    </w:p>
    <w:p>
      <w:pPr>
        <w:pStyle w:val="Heading2"/>
      </w:pPr>
      <w:r>
        <w:rPr>
          <w:rFonts w:ascii="Noto Sans KR" w:hAnsi="Noto Sans KR" w:eastAsia="Noto Sans KR"/>
          <w:b/>
          <w:color w:val="2E74B5"/>
          <w:sz w:val="21"/>
        </w:rPr>
        <w:t>문단 0136  ·  [0781b24]</w:t>
      </w:r>
    </w:p>
    <w:p>
      <w:pPr>
        <w:spacing w:after="40"/>
      </w:pPr>
      <w:r>
        <w:rPr>
          <w:rFonts w:ascii="Noto Sans KR" w:hAnsi="Noto Sans KR" w:eastAsia="Noto Sans KR"/>
          <w:b/>
          <w:color w:val="667085"/>
          <w:sz w:val="17"/>
        </w:rPr>
        <w:t>원문</w:t>
      </w:r>
    </w:p>
    <w:p>
      <w:pPr>
        <w:pStyle w:val="SourceText"/>
      </w:pPr>
      <w:r>
        <w:t>[0781b24] 復欲計心在內。故以見暗為見腑藏。</w:t>
      </w:r>
    </w:p>
    <w:p>
      <w:pPr>
        <w:spacing w:after="40"/>
      </w:pPr>
      <w:r>
        <w:rPr>
          <w:rFonts w:ascii="Noto Sans KR" w:hAnsi="Noto Sans KR" w:eastAsia="Noto Sans KR"/>
          <w:b/>
          <w:color w:val="2E74B5"/>
          <w:sz w:val="17"/>
        </w:rPr>
        <w:t>한국어 직역</w:t>
      </w:r>
    </w:p>
    <w:p>
      <w:pPr>
        <w:pStyle w:val="TranslationText"/>
      </w:pPr>
      <w:r>
        <w:t>다시 마음이 안에 있다고 헤아리고자 하였으므로, 어둠을 보는 것을 오장육부를 보는 것이라 여긴 것이다.</w:t>
      </w:r>
    </w:p>
    <w:p>
      <w:pPr>
        <w:pStyle w:val="Heading2"/>
      </w:pPr>
      <w:r>
        <w:rPr>
          <w:rFonts w:ascii="Noto Sans KR" w:hAnsi="Noto Sans KR" w:eastAsia="Noto Sans KR"/>
          <w:b/>
          <w:color w:val="2E74B5"/>
          <w:sz w:val="21"/>
        </w:rPr>
        <w:t>문단 0137  ·  [0781b24]</w:t>
      </w:r>
    </w:p>
    <w:p>
      <w:pPr>
        <w:spacing w:after="40"/>
      </w:pPr>
      <w:r>
        <w:rPr>
          <w:rFonts w:ascii="Noto Sans KR" w:hAnsi="Noto Sans KR" w:eastAsia="Noto Sans KR"/>
          <w:b/>
          <w:color w:val="667085"/>
          <w:sz w:val="17"/>
        </w:rPr>
        <w:t>원문</w:t>
      </w:r>
    </w:p>
    <w:p>
      <w:pPr>
        <w:pStyle w:val="SourceText"/>
      </w:pPr>
      <w:r>
        <w:t>[0781b24] △二破三。一約外見。</w:t>
      </w:r>
    </w:p>
    <w:p>
      <w:pPr>
        <w:spacing w:after="40"/>
      </w:pPr>
      <w:r>
        <w:rPr>
          <w:rFonts w:ascii="Noto Sans KR" w:hAnsi="Noto Sans KR" w:eastAsia="Noto Sans KR"/>
          <w:b/>
          <w:color w:val="2E74B5"/>
          <w:sz w:val="17"/>
        </w:rPr>
        <w:t>한국어 직역</w:t>
      </w:r>
    </w:p>
    <w:p>
      <w:pPr>
        <w:pStyle w:val="TranslationText"/>
      </w:pPr>
      <w:r>
        <w:t>둘째, 논파는 셋이다. 첫째, 바깥을 보는 것에 의거한다.</w:t>
      </w:r>
    </w:p>
    <w:p>
      <w:pPr>
        <w:pStyle w:val="Heading2"/>
      </w:pPr>
      <w:r>
        <w:rPr>
          <w:rFonts w:ascii="Noto Sans KR" w:hAnsi="Noto Sans KR" w:eastAsia="Noto Sans KR"/>
          <w:b/>
          <w:color w:val="2E74B5"/>
          <w:sz w:val="21"/>
        </w:rPr>
        <w:t>문단 0138  ·  [0781c02]</w:t>
      </w:r>
    </w:p>
    <w:p>
      <w:pPr>
        <w:spacing w:after="40"/>
      </w:pPr>
      <w:r>
        <w:rPr>
          <w:rFonts w:ascii="Noto Sans KR" w:hAnsi="Noto Sans KR" w:eastAsia="Noto Sans KR"/>
          <w:b/>
          <w:color w:val="667085"/>
          <w:sz w:val="17"/>
        </w:rPr>
        <w:t>원문</w:t>
      </w:r>
    </w:p>
    <w:p>
      <w:pPr>
        <w:pStyle w:val="SourceText"/>
      </w:pPr>
      <w:r>
        <w:t>[0781c02] 佛告阿難。汝當閉眼見暗之時。此暗境界。為與眼對。為不對眼。若與眼對。暗在眼前。云何成內。若成內者。居暗室中無日月燈。此室暗中皆汝焦腑。若不對者云何成見。</w:t>
      </w:r>
    </w:p>
    <w:p>
      <w:pPr>
        <w:spacing w:after="40"/>
      </w:pPr>
      <w:r>
        <w:rPr>
          <w:rFonts w:ascii="Noto Sans KR" w:hAnsi="Noto Sans KR" w:eastAsia="Noto Sans KR"/>
          <w:b/>
          <w:color w:val="2E74B5"/>
          <w:sz w:val="17"/>
        </w:rPr>
        <w:t>한국어 직역</w:t>
      </w:r>
    </w:p>
    <w:p>
      <w:pPr>
        <w:pStyle w:val="TranslationText"/>
      </w:pPr>
      <w:r>
        <w:t>부처님께서 아난에게 말씀하셨다. “네가 눈을 감고 어둠을 볼 때 이 어두운 경계가 눈과 마주하느냐, 눈과 마주하지 않느냐? 만일 눈과 마주한다면 어둠은 눈앞에 있으니 어떻게 안이라고 하겠느냐? 만일 안이라고 한다면, 해·달·등불이 없는 어두운 방에 있을 때 그 방의 어둠 속은 모두 네 삼초와 오장육부가 되어야 할 것이다. 만일 눈과 마주하지 않는다면 어떻게 본다고 할 수 있겠느냐?”</w:t>
      </w:r>
    </w:p>
    <w:p>
      <w:pPr>
        <w:pStyle w:val="Heading2"/>
      </w:pPr>
      <w:r>
        <w:rPr>
          <w:rFonts w:ascii="Noto Sans KR" w:hAnsi="Noto Sans KR" w:eastAsia="Noto Sans KR"/>
          <w:b/>
          <w:color w:val="2E74B5"/>
          <w:sz w:val="21"/>
        </w:rPr>
        <w:t>문단 0139  ·  [0781c06]</w:t>
      </w:r>
    </w:p>
    <w:p>
      <w:pPr>
        <w:spacing w:after="40"/>
      </w:pPr>
      <w:r>
        <w:rPr>
          <w:rFonts w:ascii="Noto Sans KR" w:hAnsi="Noto Sans KR" w:eastAsia="Noto Sans KR"/>
          <w:b/>
          <w:color w:val="667085"/>
          <w:sz w:val="17"/>
        </w:rPr>
        <w:t>원문</w:t>
      </w:r>
    </w:p>
    <w:p>
      <w:pPr>
        <w:pStyle w:val="SourceText"/>
      </w:pPr>
      <w:r>
        <w:t>[0781c06] 先問次難後結可明。有五神之藏六化之腑。三焦即六腑之一。</w:t>
      </w:r>
    </w:p>
    <w:p>
      <w:pPr>
        <w:spacing w:after="40"/>
      </w:pPr>
      <w:r>
        <w:rPr>
          <w:rFonts w:ascii="Noto Sans KR" w:hAnsi="Noto Sans KR" w:eastAsia="Noto Sans KR"/>
          <w:b/>
          <w:color w:val="2E74B5"/>
          <w:sz w:val="17"/>
        </w:rPr>
        <w:t>한국어 직역</w:t>
      </w:r>
    </w:p>
    <w:p>
      <w:pPr>
        <w:pStyle w:val="TranslationText"/>
      </w:pPr>
      <w:r>
        <w:t>먼저 묻고, 다음으로 힐난하고, 뒤에 결론짓는 것이 분명하다. 오신(五神)의 장(藏)과 육화(六化)의 부(腑)가 있고, 삼초(三焦)는 곧 육부 가운데 하나이다.</w:t>
      </w:r>
    </w:p>
    <w:p>
      <w:pPr>
        <w:pStyle w:val="Heading2"/>
      </w:pPr>
      <w:r>
        <w:rPr>
          <w:rFonts w:ascii="Noto Sans KR" w:hAnsi="Noto Sans KR" w:eastAsia="Noto Sans KR"/>
          <w:b/>
          <w:color w:val="2E74B5"/>
          <w:sz w:val="21"/>
        </w:rPr>
        <w:t>문단 0140  ·  [0781c07]</w:t>
      </w:r>
    </w:p>
    <w:p>
      <w:pPr>
        <w:spacing w:after="40"/>
      </w:pPr>
      <w:r>
        <w:rPr>
          <w:rFonts w:ascii="Noto Sans KR" w:hAnsi="Noto Sans KR" w:eastAsia="Noto Sans KR"/>
          <w:b/>
          <w:color w:val="667085"/>
          <w:sz w:val="17"/>
        </w:rPr>
        <w:t>원문</w:t>
      </w:r>
    </w:p>
    <w:p>
      <w:pPr>
        <w:pStyle w:val="SourceText"/>
      </w:pPr>
      <w:r>
        <w:t>[0781c07] △二約內對。</w:t>
      </w:r>
    </w:p>
    <w:p>
      <w:pPr>
        <w:spacing w:after="40"/>
      </w:pPr>
      <w:r>
        <w:rPr>
          <w:rFonts w:ascii="Noto Sans KR" w:hAnsi="Noto Sans KR" w:eastAsia="Noto Sans KR"/>
          <w:b/>
          <w:color w:val="2E74B5"/>
          <w:sz w:val="17"/>
        </w:rPr>
        <w:t>한국어 직역</w:t>
      </w:r>
    </w:p>
    <w:p>
      <w:pPr>
        <w:pStyle w:val="TranslationText"/>
      </w:pPr>
      <w:r>
        <w:t>둘째, 안쪽 대상과 마주한다는 데 의거한다.</w:t>
      </w:r>
    </w:p>
    <w:p>
      <w:pPr>
        <w:pStyle w:val="Heading2"/>
      </w:pPr>
      <w:r>
        <w:rPr>
          <w:rFonts w:ascii="Noto Sans KR" w:hAnsi="Noto Sans KR" w:eastAsia="Noto Sans KR"/>
          <w:b/>
          <w:color w:val="2E74B5"/>
          <w:sz w:val="21"/>
        </w:rPr>
        <w:t>문단 0141  ·  [0781c08]</w:t>
      </w:r>
    </w:p>
    <w:p>
      <w:pPr>
        <w:spacing w:after="40"/>
      </w:pPr>
      <w:r>
        <w:rPr>
          <w:rFonts w:ascii="Noto Sans KR" w:hAnsi="Noto Sans KR" w:eastAsia="Noto Sans KR"/>
          <w:b/>
          <w:color w:val="667085"/>
          <w:sz w:val="17"/>
        </w:rPr>
        <w:t>원문</w:t>
      </w:r>
    </w:p>
    <w:p>
      <w:pPr>
        <w:pStyle w:val="SourceText"/>
      </w:pPr>
      <w:r>
        <w:t>[0781c08] 若離外見。內對所成。合眼見暗名為身中。開眼見明何不見面。若不見面。內對不成。</w:t>
      </w:r>
    </w:p>
    <w:p>
      <w:pPr>
        <w:spacing w:after="40"/>
      </w:pPr>
      <w:r>
        <w:rPr>
          <w:rFonts w:ascii="Noto Sans KR" w:hAnsi="Noto Sans KR" w:eastAsia="Noto Sans KR"/>
          <w:b/>
          <w:color w:val="2E74B5"/>
          <w:sz w:val="17"/>
        </w:rPr>
        <w:t>한국어 직역</w:t>
      </w:r>
    </w:p>
    <w:p>
      <w:pPr>
        <w:pStyle w:val="TranslationText"/>
      </w:pPr>
      <w:r>
        <w:t>“만일 바깥을 보는 것을 떠나 몸 안의 대상을 마주함으로써 성립한다고 하여, 눈을 감고 어둠을 보는 것을 몸속을 보는 것이라 한다면, 눈을 떠 밝음을 볼 때에는 어찌 자기 얼굴을 보지 못하느냐? 얼굴을 보지 못한다면 안쪽 대상을 마주한다는 이치가 성립하지 않는다.”</w:t>
      </w:r>
    </w:p>
    <w:p>
      <w:pPr>
        <w:pStyle w:val="Heading2"/>
      </w:pPr>
      <w:r>
        <w:rPr>
          <w:rFonts w:ascii="Noto Sans KR" w:hAnsi="Noto Sans KR" w:eastAsia="Noto Sans KR"/>
          <w:b/>
          <w:color w:val="2E74B5"/>
          <w:sz w:val="21"/>
        </w:rPr>
        <w:t>문단 0142  ·  [0781c10]</w:t>
      </w:r>
    </w:p>
    <w:p>
      <w:pPr>
        <w:spacing w:after="40"/>
      </w:pPr>
      <w:r>
        <w:rPr>
          <w:rFonts w:ascii="Noto Sans KR" w:hAnsi="Noto Sans KR" w:eastAsia="Noto Sans KR"/>
          <w:b/>
          <w:color w:val="667085"/>
          <w:sz w:val="17"/>
        </w:rPr>
        <w:t>원문</w:t>
      </w:r>
    </w:p>
    <w:p>
      <w:pPr>
        <w:pStyle w:val="SourceText"/>
      </w:pPr>
      <w:r>
        <w:t>[0781c10] 眼前之境名外見。身內之境名內對。前以對眼為外不得成內。今縱離外見而成內對。即是眼能反觀。且合能反觀身中。則開應反觀己面。若不爾者義不成矣。</w:t>
      </w:r>
    </w:p>
    <w:p>
      <w:pPr>
        <w:spacing w:after="40"/>
      </w:pPr>
      <w:r>
        <w:rPr>
          <w:rFonts w:ascii="Noto Sans KR" w:hAnsi="Noto Sans KR" w:eastAsia="Noto Sans KR"/>
          <w:b/>
          <w:color w:val="2E74B5"/>
          <w:sz w:val="17"/>
        </w:rPr>
        <w:t>한국어 직역</w:t>
      </w:r>
    </w:p>
    <w:p>
      <w:pPr>
        <w:pStyle w:val="TranslationText"/>
      </w:pPr>
      <w:r>
        <w:t>눈앞의 경계를 ‘바깥을 보는 것[外見]’이라 하고 몸 안의 경계를 ‘안쪽 대상을 마주함[內對]’이라 한다. 앞에서는 눈과 마주하는 것은 밖이므로 안이 될 수 없다고 하였다. 이제 가령 바깥을 보는 것을 떠나 안쪽 대상을 마주하는 것이 성립한다고 허용한다면, 곧 눈이 돌이켜 볼 수 있다는 뜻이다. 또한 눈을 감고 몸속을 돌이켜 볼 수 있다면 눈을 뜰 때에는 마땅히 자기 얼굴을 돌이켜 보아야 한다. 그렇지 않다면 이 뜻은 성립하지 않는다.</w:t>
      </w:r>
    </w:p>
    <w:p>
      <w:pPr>
        <w:pStyle w:val="Heading2"/>
      </w:pPr>
      <w:r>
        <w:rPr>
          <w:rFonts w:ascii="Noto Sans KR" w:hAnsi="Noto Sans KR" w:eastAsia="Noto Sans KR"/>
          <w:b/>
          <w:color w:val="2E74B5"/>
          <w:sz w:val="21"/>
        </w:rPr>
        <w:t>문단 0143  ·  [0781c13]</w:t>
      </w:r>
    </w:p>
    <w:p>
      <w:pPr>
        <w:spacing w:after="40"/>
      </w:pPr>
      <w:r>
        <w:rPr>
          <w:rFonts w:ascii="Noto Sans KR" w:hAnsi="Noto Sans KR" w:eastAsia="Noto Sans KR"/>
          <w:b/>
          <w:color w:val="667085"/>
          <w:sz w:val="17"/>
        </w:rPr>
        <w:t>원문</w:t>
      </w:r>
    </w:p>
    <w:p>
      <w:pPr>
        <w:pStyle w:val="SourceText"/>
      </w:pPr>
      <w:r>
        <w:t>[0781c13] △三縱破。</w:t>
      </w:r>
    </w:p>
    <w:p>
      <w:pPr>
        <w:spacing w:after="40"/>
      </w:pPr>
      <w:r>
        <w:rPr>
          <w:rFonts w:ascii="Noto Sans KR" w:hAnsi="Noto Sans KR" w:eastAsia="Noto Sans KR"/>
          <w:b/>
          <w:color w:val="2E74B5"/>
          <w:sz w:val="17"/>
        </w:rPr>
        <w:t>한국어 직역</w:t>
      </w:r>
    </w:p>
    <w:p>
      <w:pPr>
        <w:pStyle w:val="TranslationText"/>
      </w:pPr>
      <w:r>
        <w:t>셋째, 가정하여 논파한다.</w:t>
      </w:r>
    </w:p>
    <w:p>
      <w:pPr>
        <w:pStyle w:val="Heading2"/>
      </w:pPr>
      <w:r>
        <w:rPr>
          <w:rFonts w:ascii="Noto Sans KR" w:hAnsi="Noto Sans KR" w:eastAsia="Noto Sans KR"/>
          <w:b/>
          <w:color w:val="2E74B5"/>
          <w:sz w:val="21"/>
        </w:rPr>
        <w:t>문단 0144  ·  [0781c14]</w:t>
      </w:r>
    </w:p>
    <w:p>
      <w:pPr>
        <w:spacing w:after="40"/>
      </w:pPr>
      <w:r>
        <w:rPr>
          <w:rFonts w:ascii="Noto Sans KR" w:hAnsi="Noto Sans KR" w:eastAsia="Noto Sans KR"/>
          <w:b/>
          <w:color w:val="667085"/>
          <w:sz w:val="17"/>
        </w:rPr>
        <w:t>원문</w:t>
      </w:r>
    </w:p>
    <w:p>
      <w:pPr>
        <w:pStyle w:val="SourceText"/>
      </w:pPr>
      <w:r>
        <w:t>[0781c14] 見面若成。此了知心及與眼根。乃在虗空。何成在內。若在虗空。自非汝體。即應如來今見汝面亦是汝身。汝眼已知。身合非覺。必汝執言身眼兩覺。應有二知。即汝一身應成兩佛。</w:t>
      </w:r>
    </w:p>
    <w:p>
      <w:pPr>
        <w:spacing w:after="40"/>
      </w:pPr>
      <w:r>
        <w:rPr>
          <w:rFonts w:ascii="Noto Sans KR" w:hAnsi="Noto Sans KR" w:eastAsia="Noto Sans KR"/>
          <w:b/>
          <w:color w:val="2E74B5"/>
          <w:sz w:val="17"/>
        </w:rPr>
        <w:t>한국어 직역</w:t>
      </w:r>
    </w:p>
    <w:p>
      <w:pPr>
        <w:pStyle w:val="TranslationText"/>
      </w:pPr>
      <w:r>
        <w:t>“만일 자기 얼굴을 보는 일이 성립한다면, 이 분명히 아는 마음과 안근은 허공에 있는 것이니 어떻게 몸 안에 있다고 하겠느냐? 만일 허공에 있다면 본래 너의 몸이 아니다. 그렇다면 지금 네 얼굴을 보는 여래도 또한 네 몸이어야 할 것이다. 네 눈이 이미 안다면 몸은 마땅히 느끼지 못해야 한다. 반드시 네가 몸과 눈이 둘 다 안다고 주장한다면 두 개의 앎이 있어야 하니, 곧 네 한 몸이 두 부처를 이루어야 할 것이다.”</w:t>
      </w:r>
    </w:p>
    <w:p>
      <w:pPr>
        <w:pStyle w:val="Heading2"/>
      </w:pPr>
      <w:r>
        <w:rPr>
          <w:rFonts w:ascii="Noto Sans KR" w:hAnsi="Noto Sans KR" w:eastAsia="Noto Sans KR"/>
          <w:b/>
          <w:color w:val="2E74B5"/>
          <w:sz w:val="21"/>
        </w:rPr>
        <w:t>문단 0145  ·  [0781c18]</w:t>
      </w:r>
    </w:p>
    <w:p>
      <w:pPr>
        <w:spacing w:after="40"/>
      </w:pPr>
      <w:r>
        <w:rPr>
          <w:rFonts w:ascii="Noto Sans KR" w:hAnsi="Noto Sans KR" w:eastAsia="Noto Sans KR"/>
          <w:b/>
          <w:color w:val="667085"/>
          <w:sz w:val="17"/>
        </w:rPr>
        <w:t>원문</w:t>
      </w:r>
    </w:p>
    <w:p>
      <w:pPr>
        <w:pStyle w:val="SourceText"/>
      </w:pPr>
      <w:r>
        <w:t>[0781c18] 展轉辯明無反觀理也。汝眼已知身合非覺者。既在虗空。自非汝體也。若執兩皆有知。則成兩體矣。破妄之文多涉曲辯者。由人者心見失真沉妄之甚。一或詰問。則狂蕩失據。所謂虗妄浮心多諸巧見。故佛逆其妄。巧曲與辯明也。</w:t>
      </w:r>
    </w:p>
    <w:p>
      <w:pPr>
        <w:spacing w:after="40"/>
      </w:pPr>
      <w:r>
        <w:rPr>
          <w:rFonts w:ascii="Noto Sans KR" w:hAnsi="Noto Sans KR" w:eastAsia="Noto Sans KR"/>
          <w:b/>
          <w:color w:val="2E74B5"/>
          <w:sz w:val="17"/>
        </w:rPr>
        <w:t>한국어 직역</w:t>
      </w:r>
    </w:p>
    <w:p>
      <w:pPr>
        <w:pStyle w:val="TranslationText"/>
      </w:pPr>
      <w:r>
        <w:t>차례차례 판별하여 돌이켜 보는 이치가 없음을 밝힌 것이다. ‘네 눈이 이미 알면 몸은 마땅히 느끼지 못한다’고 한 것은 눈과 마음이 이미 허공에 있다면 본래 네 몸이 아니기 때문이다. 만일 둘 다 앎이 있다고 고집하면 두 개의 체가 되고 만다. 망상을 논파하는 글에 굽이굽이 따져 묻는 논변이 많은 것은 사람들이 마음과 봄의 참됨을 잃고 망상에 깊이 빠져 있기 때문이다. 한번이라도 힐문을 받으면 미친 듯 흔들려 근거를 잃으니, 이른바 ‘허망하고 들뜬 마음에 온갖 교묘한 견해가 많다’는 것이다. 그러므로 부처님께서 그 망상을 거슬러 따라가며 교묘하고 굽은 생각을 굽이굽이 판별해 밝히신 것이다.</w:t>
      </w:r>
    </w:p>
    <w:p>
      <w:pPr>
        <w:pStyle w:val="Heading2"/>
      </w:pPr>
      <w:r>
        <w:rPr>
          <w:rFonts w:ascii="Noto Sans KR" w:hAnsi="Noto Sans KR" w:eastAsia="Noto Sans KR"/>
          <w:b/>
          <w:color w:val="2E74B5"/>
          <w:sz w:val="21"/>
        </w:rPr>
        <w:t>문단 0146  ·  [0781c23]</w:t>
      </w:r>
    </w:p>
    <w:p>
      <w:pPr>
        <w:spacing w:after="40"/>
      </w:pPr>
      <w:r>
        <w:rPr>
          <w:rFonts w:ascii="Noto Sans KR" w:hAnsi="Noto Sans KR" w:eastAsia="Noto Sans KR"/>
          <w:b/>
          <w:color w:val="667085"/>
          <w:sz w:val="17"/>
        </w:rPr>
        <w:t>원문</w:t>
      </w:r>
    </w:p>
    <w:p>
      <w:pPr>
        <w:pStyle w:val="SourceText"/>
      </w:pPr>
      <w:r>
        <w:t>[0781c23] 是故應知。汝言見暗名見內者。無有是處。</w:t>
      </w:r>
    </w:p>
    <w:p>
      <w:pPr>
        <w:spacing w:after="40"/>
      </w:pPr>
      <w:r>
        <w:rPr>
          <w:rFonts w:ascii="Noto Sans KR" w:hAnsi="Noto Sans KR" w:eastAsia="Noto Sans KR"/>
          <w:b/>
          <w:color w:val="2E74B5"/>
          <w:sz w:val="17"/>
        </w:rPr>
        <w:t>한국어 직역</w:t>
      </w:r>
    </w:p>
    <w:p>
      <w:pPr>
        <w:pStyle w:val="TranslationText"/>
      </w:pPr>
      <w:r>
        <w:t>그러므로 마땅히 알아야 한다. 네가 ‘어둠을 보는 것을 안을 보는 것이라 한다’고 한 것은 옳지 않다.</w:t>
      </w:r>
    </w:p>
    <w:p>
      <w:pPr>
        <w:pStyle w:val="Heading2"/>
      </w:pPr>
      <w:r>
        <w:rPr>
          <w:rFonts w:ascii="Noto Sans KR" w:hAnsi="Noto Sans KR" w:eastAsia="Noto Sans KR"/>
          <w:b/>
          <w:color w:val="2E74B5"/>
          <w:sz w:val="21"/>
        </w:rPr>
        <w:t>문단 0147  ·  [0781c24]</w:t>
      </w:r>
    </w:p>
    <w:p>
      <w:pPr>
        <w:spacing w:after="40"/>
      </w:pPr>
      <w:r>
        <w:rPr>
          <w:rFonts w:ascii="Noto Sans KR" w:hAnsi="Noto Sans KR" w:eastAsia="Noto Sans KR"/>
          <w:b/>
          <w:color w:val="667085"/>
          <w:sz w:val="17"/>
        </w:rPr>
        <w:t>원문</w:t>
      </w:r>
    </w:p>
    <w:p>
      <w:pPr>
        <w:pStyle w:val="SourceText"/>
      </w:pPr>
      <w:r>
        <w:t>[0781c24] △五隨合二。一徵。</w:t>
      </w:r>
    </w:p>
    <w:p>
      <w:pPr>
        <w:spacing w:after="40"/>
      </w:pPr>
      <w:r>
        <w:rPr>
          <w:rFonts w:ascii="Noto Sans KR" w:hAnsi="Noto Sans KR" w:eastAsia="Noto Sans KR"/>
          <w:b/>
          <w:color w:val="2E74B5"/>
          <w:sz w:val="17"/>
        </w:rPr>
        <w:t>한국어 직역</w:t>
      </w:r>
    </w:p>
    <w:p>
      <w:pPr>
        <w:pStyle w:val="TranslationText"/>
      </w:pPr>
      <w:r>
        <w:t>다섯째, ‘합하는 곳을 따라 마음이 있다[隨合]’는 주장에는 둘이 있다. 첫째, 묻는다.</w:t>
      </w:r>
    </w:p>
    <w:p>
      <w:pPr>
        <w:pStyle w:val="Heading2"/>
      </w:pPr>
      <w:r>
        <w:rPr>
          <w:rFonts w:ascii="Noto Sans KR" w:hAnsi="Noto Sans KR" w:eastAsia="Noto Sans KR"/>
          <w:b/>
          <w:color w:val="2E74B5"/>
          <w:sz w:val="21"/>
        </w:rPr>
        <w:t>문단 0148  ·  [0782a01]</w:t>
      </w:r>
    </w:p>
    <w:p>
      <w:pPr>
        <w:spacing w:after="40"/>
      </w:pPr>
      <w:r>
        <w:rPr>
          <w:rFonts w:ascii="Noto Sans KR" w:hAnsi="Noto Sans KR" w:eastAsia="Noto Sans KR"/>
          <w:b/>
          <w:color w:val="667085"/>
          <w:sz w:val="17"/>
        </w:rPr>
        <w:t>원문</w:t>
      </w:r>
    </w:p>
    <w:p>
      <w:pPr>
        <w:pStyle w:val="SourceText"/>
      </w:pPr>
      <w:r>
        <w:t>[0782a01] 阿難言。我常聞佛開示四眾。由心生故種種法生。由法生故種種心生。我今思惟。即思惟體實我心性。隨所合處心則隨有。亦非內外中間三處。</w:t>
      </w:r>
    </w:p>
    <w:p>
      <w:pPr>
        <w:spacing w:after="40"/>
      </w:pPr>
      <w:r>
        <w:rPr>
          <w:rFonts w:ascii="Noto Sans KR" w:hAnsi="Noto Sans KR" w:eastAsia="Noto Sans KR"/>
          <w:b/>
          <w:color w:val="2E74B5"/>
          <w:sz w:val="17"/>
        </w:rPr>
        <w:t>한국어 직역</w:t>
      </w:r>
    </w:p>
    <w:p>
      <w:pPr>
        <w:pStyle w:val="TranslationText"/>
      </w:pPr>
      <w:r>
        <w:t>아난이 말하였다. “저는 늘 부처님께서 사부대중에게 ‘마음이 생기므로 갖가지 법이 생기고, 법이 생기므로 갖가지 마음이 생긴다’고 개시하시는 것을 들었습니다. 제가 지금 생각해 보니 바로 생각하는 그 자체가 실로 제 마음의 성품이고, 합하는 곳을 따라 마음도 따라서 있으니, 안·밖·중간의 세 곳도 아닙니다.”</w:t>
      </w:r>
    </w:p>
    <w:p>
      <w:pPr>
        <w:pStyle w:val="Heading2"/>
      </w:pPr>
      <w:r>
        <w:rPr>
          <w:rFonts w:ascii="Noto Sans KR" w:hAnsi="Noto Sans KR" w:eastAsia="Noto Sans KR"/>
          <w:b/>
          <w:color w:val="2E74B5"/>
          <w:sz w:val="21"/>
        </w:rPr>
        <w:t>문단 0149  ·  [0782a04]</w:t>
      </w:r>
    </w:p>
    <w:p>
      <w:pPr>
        <w:spacing w:after="40"/>
      </w:pPr>
      <w:r>
        <w:rPr>
          <w:rFonts w:ascii="Noto Sans KR" w:hAnsi="Noto Sans KR" w:eastAsia="Noto Sans KR"/>
          <w:b/>
          <w:color w:val="667085"/>
          <w:sz w:val="17"/>
        </w:rPr>
        <w:t>원문</w:t>
      </w:r>
    </w:p>
    <w:p>
      <w:pPr>
        <w:pStyle w:val="SourceText"/>
      </w:pPr>
      <w:r>
        <w:t>[0782a04] 此引楞伽經意也。謂由阿梨耶識一念之妄。則變起根身器界。是心生法生也。又以境界風動。則識浪騰起。是法生心生也。以心法相生。則隨境思惟。即是心體心法合處即為心在。</w:t>
      </w:r>
    </w:p>
    <w:p>
      <w:pPr>
        <w:spacing w:after="40"/>
      </w:pPr>
      <w:r>
        <w:rPr>
          <w:rFonts w:ascii="Noto Sans KR" w:hAnsi="Noto Sans KR" w:eastAsia="Noto Sans KR"/>
          <w:b/>
          <w:color w:val="2E74B5"/>
          <w:sz w:val="17"/>
        </w:rPr>
        <w:t>한국어 직역</w:t>
      </w:r>
    </w:p>
    <w:p>
      <w:pPr>
        <w:pStyle w:val="TranslationText"/>
      </w:pPr>
      <w:r>
        <w:t>이는 『능가경』의 뜻을 인용한 것이다. 아뢰야식(阿梨耶識)의 한 생각 망상으로 말미암아 근신(根身)과 기세계(器界)가 변하여 일어나니 이것이 ‘마음이 생겨 법이 생긴다’는 뜻이다. 또 경계라는 바람이 움직이면 식의 물결이 솟아오르니 이것이 ‘법이 생겨 마음이 생긴다’는 뜻이다. 마음과 법이 서로 생기므로 경계를 따라 사유하는 것을 곧 마음의 자체라 여기고, 마음과 법이 합하는 곳을 곧 마음이 있는 곳이라 여긴 것이다.</w:t>
      </w:r>
    </w:p>
    <w:p>
      <w:pPr>
        <w:pStyle w:val="Heading2"/>
      </w:pPr>
      <w:r>
        <w:rPr>
          <w:rFonts w:ascii="Noto Sans KR" w:hAnsi="Noto Sans KR" w:eastAsia="Noto Sans KR"/>
          <w:b/>
          <w:color w:val="2E74B5"/>
          <w:sz w:val="21"/>
        </w:rPr>
        <w:t>문단 0150  ·  [0782a07]</w:t>
      </w:r>
    </w:p>
    <w:p>
      <w:pPr>
        <w:spacing w:after="40"/>
      </w:pPr>
      <w:r>
        <w:rPr>
          <w:rFonts w:ascii="Noto Sans KR" w:hAnsi="Noto Sans KR" w:eastAsia="Noto Sans KR"/>
          <w:b/>
          <w:color w:val="667085"/>
          <w:sz w:val="17"/>
        </w:rPr>
        <w:t>원문</w:t>
      </w:r>
    </w:p>
    <w:p>
      <w:pPr>
        <w:pStyle w:val="SourceText"/>
      </w:pPr>
      <w:r>
        <w:t>[0782a07] △二破二。一牒前起難。</w:t>
      </w:r>
    </w:p>
    <w:p>
      <w:pPr>
        <w:spacing w:after="40"/>
      </w:pPr>
      <w:r>
        <w:rPr>
          <w:rFonts w:ascii="Noto Sans KR" w:hAnsi="Noto Sans KR" w:eastAsia="Noto Sans KR"/>
          <w:b/>
          <w:color w:val="2E74B5"/>
          <w:sz w:val="17"/>
        </w:rPr>
        <w:t>한국어 직역</w:t>
      </w:r>
    </w:p>
    <w:p>
      <w:pPr>
        <w:pStyle w:val="TranslationText"/>
      </w:pPr>
      <w:r>
        <w:t>둘째, 논파는 둘이다. 첫째, 앞의 말을 들어 힐난을 일으킨다.</w:t>
      </w:r>
    </w:p>
    <w:p>
      <w:pPr>
        <w:pStyle w:val="Heading2"/>
      </w:pPr>
      <w:r>
        <w:rPr>
          <w:rFonts w:ascii="Noto Sans KR" w:hAnsi="Noto Sans KR" w:eastAsia="Noto Sans KR"/>
          <w:b/>
          <w:color w:val="2E74B5"/>
          <w:sz w:val="21"/>
        </w:rPr>
        <w:t>문단 0151  ·  [0782a09]</w:t>
      </w:r>
    </w:p>
    <w:p>
      <w:pPr>
        <w:spacing w:after="40"/>
      </w:pPr>
      <w:r>
        <w:rPr>
          <w:rFonts w:ascii="Noto Sans KR" w:hAnsi="Noto Sans KR" w:eastAsia="Noto Sans KR"/>
          <w:b/>
          <w:color w:val="667085"/>
          <w:sz w:val="17"/>
        </w:rPr>
        <w:t>원문</w:t>
      </w:r>
    </w:p>
    <w:p>
      <w:pPr>
        <w:pStyle w:val="SourceText"/>
      </w:pPr>
      <w:r>
        <w:t>[0782a09] 佛告阿難。汝今說言。由法生故種種心生。隨所合處心隨有者。是心無體。則無所合。若無有體而能合者。則十九界因七塵合。是義不然。若有體者。如汝以手目挃其體。汝所知心。為復內出。為從外入。若復內出。還見身中。若從外來。先合見面。</w:t>
      </w:r>
    </w:p>
    <w:p>
      <w:pPr>
        <w:spacing w:after="40"/>
      </w:pPr>
      <w:r>
        <w:rPr>
          <w:rFonts w:ascii="Noto Sans KR" w:hAnsi="Noto Sans KR" w:eastAsia="Noto Sans KR"/>
          <w:b/>
          <w:color w:val="2E74B5"/>
          <w:sz w:val="17"/>
        </w:rPr>
        <w:t>한국어 직역</w:t>
      </w:r>
    </w:p>
    <w:p>
      <w:pPr>
        <w:pStyle w:val="TranslationText"/>
      </w:pPr>
      <w:r>
        <w:t>부처님께서 아난에게 말씀하셨다. “네가 지금 ‘법이 생기므로 갖가지 마음이 생기며, 합하는 곳을 따라 마음도 따라서 있다’고 말했는데, 이 마음에 체가 없다면 합할 대상도 없다. 만일 체가 없으면서 능히 합할 수 있다면 십구계(十九界)가 칠진(七塵)으로 인해 합한다는 것과 같으니, 이 이치는 성립하지 않는다. 만일 체가 있다면, 네가 손으로 그 몸을 찌를 때 네가 아는 마음은 안에서 나오느냐, 밖에서 들어오느냐? 만일 안에서 나온다면 다시 몸속을 보아야 하고, 밖에서 온다면 먼저 자기 얼굴을 보아야 한다.”</w:t>
      </w:r>
    </w:p>
    <w:p>
      <w:pPr>
        <w:pStyle w:val="EditorialNote"/>
      </w:pPr>
      <w:r>
        <w:t>교감·번역 메모 | [구문] 十九界·七塵은 통상적인 十八界·六塵에 하나씩 더한 성립 불가능한 명목을 들어 ‘무체’의 모순을 보인 표현이다. 원문 수량을 그대로 보존했다.</w:t>
      </w:r>
    </w:p>
    <w:p>
      <w:pPr>
        <w:pStyle w:val="EditorialNote"/>
      </w:pPr>
      <w:r>
        <w:t>교감·번역 메모 | [판독 불확실] 원문은 「以手目挃其體」로 되어 있어 「目挃」의 구문이 매끄럽지 않다. 뒤 계환 해설의 「令挃身」을 참고하되 원문을 고치지는 않았다.</w:t>
      </w:r>
    </w:p>
    <w:p>
      <w:pPr>
        <w:pStyle w:val="Heading2"/>
      </w:pPr>
      <w:r>
        <w:rPr>
          <w:rFonts w:ascii="Noto Sans KR" w:hAnsi="Noto Sans KR" w:eastAsia="Noto Sans KR"/>
          <w:b/>
          <w:color w:val="2E74B5"/>
          <w:sz w:val="21"/>
        </w:rPr>
        <w:t>문단 0152  ·  [0782a14]</w:t>
      </w:r>
    </w:p>
    <w:p>
      <w:pPr>
        <w:spacing w:after="40"/>
      </w:pPr>
      <w:r>
        <w:rPr>
          <w:rFonts w:ascii="Noto Sans KR" w:hAnsi="Noto Sans KR" w:eastAsia="Noto Sans KR"/>
          <w:b/>
          <w:color w:val="667085"/>
          <w:sz w:val="17"/>
        </w:rPr>
        <w:t>원문</w:t>
      </w:r>
    </w:p>
    <w:p>
      <w:pPr>
        <w:pStyle w:val="SourceText"/>
      </w:pPr>
      <w:r>
        <w:t>[0782a14] 以即思惟體為心。特浮想耳。故難其體之有無也。設若無體。則空有其名。云何隨合。如十九界七塵特空名耳。設若有體。當何所在令挃身。而驗明體實無在也。</w:t>
      </w:r>
    </w:p>
    <w:p>
      <w:pPr>
        <w:spacing w:after="40"/>
      </w:pPr>
      <w:r>
        <w:rPr>
          <w:rFonts w:ascii="Noto Sans KR" w:hAnsi="Noto Sans KR" w:eastAsia="Noto Sans KR"/>
          <w:b/>
          <w:color w:val="2E74B5"/>
          <w:sz w:val="17"/>
        </w:rPr>
        <w:t>한국어 직역</w:t>
      </w:r>
    </w:p>
    <w:p>
      <w:pPr>
        <w:pStyle w:val="TranslationText"/>
      </w:pPr>
      <w:r>
        <w:t>사유하는 자체를 곧 마음이라 한 것은 다만 들뜬 생각일 뿐이다. 그러므로 그 체가 있는지 없는지를 힐난한 것이다. 가령 체가 없다면 이름만 헛되이 있을 뿐인데 어떻게 합하는 곳을 따를 수 있겠는가. 십구계와 칠진이 단지 빈 이름일 뿐인 것과 같다. 가령 체가 있다면 어디에 있는가? 몸을 찔러 보게 하여 그 체가 실로 일정한 곳에 없음을 징험하여 밝힌 것이다.</w:t>
      </w:r>
    </w:p>
    <w:p>
      <w:pPr>
        <w:pStyle w:val="Heading2"/>
      </w:pPr>
      <w:r>
        <w:rPr>
          <w:rFonts w:ascii="Noto Sans KR" w:hAnsi="Noto Sans KR" w:eastAsia="Noto Sans KR"/>
          <w:b/>
          <w:color w:val="2E74B5"/>
          <w:sz w:val="21"/>
        </w:rPr>
        <w:t>문단 0153  ·  [0782a18]</w:t>
      </w:r>
    </w:p>
    <w:p>
      <w:pPr>
        <w:spacing w:after="40"/>
      </w:pPr>
      <w:r>
        <w:rPr>
          <w:rFonts w:ascii="Noto Sans KR" w:hAnsi="Noto Sans KR" w:eastAsia="Noto Sans KR"/>
          <w:b/>
          <w:color w:val="667085"/>
          <w:sz w:val="17"/>
        </w:rPr>
        <w:t>원문</w:t>
      </w:r>
    </w:p>
    <w:p>
      <w:pPr>
        <w:pStyle w:val="SourceText"/>
      </w:pPr>
      <w:r>
        <w:t>[0782a18] 阿難言。見是其眼。心知非眼。為見非義。</w:t>
      </w:r>
    </w:p>
    <w:p>
      <w:pPr>
        <w:spacing w:after="40"/>
      </w:pPr>
      <w:r>
        <w:rPr>
          <w:rFonts w:ascii="Noto Sans KR" w:hAnsi="Noto Sans KR" w:eastAsia="Noto Sans KR"/>
          <w:b/>
          <w:color w:val="2E74B5"/>
          <w:sz w:val="17"/>
        </w:rPr>
        <w:t>한국어 직역</w:t>
      </w:r>
    </w:p>
    <w:p>
      <w:pPr>
        <w:pStyle w:val="TranslationText"/>
      </w:pPr>
      <w:r>
        <w:t>아난이 말하였다. “보는 것은 그 눈입니다. 마음은 아는 것이지 눈이 아니니, 마음이 본다고 하는 것은 이치가 아닙니다.”</w:t>
      </w:r>
    </w:p>
    <w:p>
      <w:pPr>
        <w:pStyle w:val="Heading2"/>
      </w:pPr>
      <w:r>
        <w:rPr>
          <w:rFonts w:ascii="Noto Sans KR" w:hAnsi="Noto Sans KR" w:eastAsia="Noto Sans KR"/>
          <w:b/>
          <w:color w:val="2E74B5"/>
          <w:sz w:val="21"/>
        </w:rPr>
        <w:t>문단 0154  ·  [0782a19]</w:t>
      </w:r>
    </w:p>
    <w:p>
      <w:pPr>
        <w:spacing w:after="40"/>
      </w:pPr>
      <w:r>
        <w:rPr>
          <w:rFonts w:ascii="Noto Sans KR" w:hAnsi="Noto Sans KR" w:eastAsia="Noto Sans KR"/>
          <w:b/>
          <w:color w:val="667085"/>
          <w:sz w:val="17"/>
        </w:rPr>
        <w:t>원문</w:t>
      </w:r>
    </w:p>
    <w:p>
      <w:pPr>
        <w:pStyle w:val="SourceText"/>
      </w:pPr>
      <w:r>
        <w:t>[0782a19] 解上難也。謂心但能知。不可言見。曾不悟能見在心徒眼不見也。</w:t>
      </w:r>
    </w:p>
    <w:p>
      <w:pPr>
        <w:spacing w:after="40"/>
      </w:pPr>
      <w:r>
        <w:rPr>
          <w:rFonts w:ascii="Noto Sans KR" w:hAnsi="Noto Sans KR" w:eastAsia="Noto Sans KR"/>
          <w:b/>
          <w:color w:val="2E74B5"/>
          <w:sz w:val="17"/>
        </w:rPr>
        <w:t>한국어 직역</w:t>
      </w:r>
    </w:p>
    <w:p>
      <w:pPr>
        <w:pStyle w:val="TranslationText"/>
      </w:pPr>
      <w:r>
        <w:t>위의 힐난을 풀이한 것이다. 마음은 다만 알 수 있을 뿐이어서 ‘본다’고 말할 수 없다는 뜻이다. 그러나 능히 보는 것은 마음에 있고 눈만으로는 보지 못한다는 것을 전혀 깨닫지 못한 것이다.</w:t>
      </w:r>
    </w:p>
    <w:p>
      <w:pPr>
        <w:pStyle w:val="Heading2"/>
      </w:pPr>
      <w:r>
        <w:rPr>
          <w:rFonts w:ascii="Noto Sans KR" w:hAnsi="Noto Sans KR" w:eastAsia="Noto Sans KR"/>
          <w:b/>
          <w:color w:val="2E74B5"/>
          <w:sz w:val="21"/>
        </w:rPr>
        <w:t>문단 0155  ·  [0782a21]</w:t>
      </w:r>
    </w:p>
    <w:p>
      <w:pPr>
        <w:spacing w:after="40"/>
      </w:pPr>
      <w:r>
        <w:rPr>
          <w:rFonts w:ascii="Noto Sans KR" w:hAnsi="Noto Sans KR" w:eastAsia="Noto Sans KR"/>
          <w:b/>
          <w:color w:val="667085"/>
          <w:sz w:val="17"/>
        </w:rPr>
        <w:t>원문</w:t>
      </w:r>
    </w:p>
    <w:p>
      <w:pPr>
        <w:pStyle w:val="SourceText"/>
      </w:pPr>
      <w:r>
        <w:t>[0782a21] 佛言。若眼能見。汝在室中。門能見不。則諸已死尚有。</w:t>
      </w:r>
    </w:p>
    <w:p>
      <w:pPr>
        <w:spacing w:after="40"/>
      </w:pPr>
      <w:r>
        <w:rPr>
          <w:rFonts w:ascii="Noto Sans KR" w:hAnsi="Noto Sans KR" w:eastAsia="Noto Sans KR"/>
          <w:b/>
          <w:color w:val="2E74B5"/>
          <w:sz w:val="17"/>
        </w:rPr>
        <w:t>한국어 직역</w:t>
      </w:r>
    </w:p>
    <w:p>
      <w:pPr>
        <w:pStyle w:val="TranslationText"/>
      </w:pPr>
      <w:r>
        <w:t>부처님께서 말씀하셨다. “만일 눈이 능히 본다면 네가 방 안에 있을 때 문도 능히 보겠느냐? 그렇다면 이미 죽은 자도 아직</w:t>
      </w:r>
    </w:p>
    <w:p>
      <w:pPr>
        <w:pStyle w:val="Heading2"/>
      </w:pPr>
      <w:r>
        <w:rPr>
          <w:rFonts w:ascii="Noto Sans KR" w:hAnsi="Noto Sans KR" w:eastAsia="Noto Sans KR"/>
          <w:b/>
          <w:color w:val="2E74B5"/>
          <w:sz w:val="21"/>
        </w:rPr>
        <w:t>문단 0156  ·  [0782a22]</w:t>
      </w:r>
    </w:p>
    <w:p>
      <w:pPr>
        <w:spacing w:after="40"/>
      </w:pPr>
      <w:r>
        <w:rPr>
          <w:rFonts w:ascii="Noto Sans KR" w:hAnsi="Noto Sans KR" w:eastAsia="Noto Sans KR"/>
          <w:b/>
          <w:color w:val="667085"/>
          <w:sz w:val="17"/>
        </w:rPr>
        <w:t>원문</w:t>
      </w:r>
    </w:p>
    <w:p>
      <w:pPr>
        <w:pStyle w:val="SourceText"/>
      </w:pPr>
      <w:r>
        <w:t>[0782a22] 眼存。應皆見物。若見物者云何名死。</w:t>
      </w:r>
    </w:p>
    <w:p>
      <w:pPr>
        <w:spacing w:after="40"/>
      </w:pPr>
      <w:r>
        <w:rPr>
          <w:rFonts w:ascii="Noto Sans KR" w:hAnsi="Noto Sans KR" w:eastAsia="Noto Sans KR"/>
          <w:b/>
          <w:color w:val="2E74B5"/>
          <w:sz w:val="17"/>
        </w:rPr>
        <w:t>한국어 직역</w:t>
      </w:r>
    </w:p>
    <w:p>
      <w:pPr>
        <w:pStyle w:val="TranslationText"/>
      </w:pPr>
      <w:r>
        <w:t>눈이 남아 있으니 모두 사물을 보아야 한다. 만일 사물을 본다면 어떻게 죽었다고 하겠느냐?”</w:t>
      </w:r>
    </w:p>
    <w:p>
      <w:pPr>
        <w:pStyle w:val="Heading2"/>
      </w:pPr>
      <w:r>
        <w:rPr>
          <w:rFonts w:ascii="Noto Sans KR" w:hAnsi="Noto Sans KR" w:eastAsia="Noto Sans KR"/>
          <w:b/>
          <w:color w:val="2E74B5"/>
          <w:sz w:val="21"/>
        </w:rPr>
        <w:t>문단 0157  ·  [0782a23]</w:t>
      </w:r>
    </w:p>
    <w:p>
      <w:pPr>
        <w:spacing w:after="40"/>
      </w:pPr>
      <w:r>
        <w:rPr>
          <w:rFonts w:ascii="Noto Sans KR" w:hAnsi="Noto Sans KR" w:eastAsia="Noto Sans KR"/>
          <w:b/>
          <w:color w:val="667085"/>
          <w:sz w:val="17"/>
        </w:rPr>
        <w:t>원문</w:t>
      </w:r>
    </w:p>
    <w:p>
      <w:pPr>
        <w:pStyle w:val="SourceText"/>
      </w:pPr>
      <w:r>
        <w:t>[0782a23] 舉門喻能見在心。舉死明徒眼不見。</w:t>
      </w:r>
    </w:p>
    <w:p>
      <w:pPr>
        <w:spacing w:after="40"/>
      </w:pPr>
      <w:r>
        <w:rPr>
          <w:rFonts w:ascii="Noto Sans KR" w:hAnsi="Noto Sans KR" w:eastAsia="Noto Sans KR"/>
          <w:b/>
          <w:color w:val="2E74B5"/>
          <w:sz w:val="17"/>
        </w:rPr>
        <w:t>한국어 직역</w:t>
      </w:r>
    </w:p>
    <w:p>
      <w:pPr>
        <w:pStyle w:val="TranslationText"/>
      </w:pPr>
      <w:r>
        <w:t>문을 들어 능히 보는 것은 마음에 있음을 비유하고, 죽은 자를 들어 눈만으로는 보지 못함을 밝힌 것이다.</w:t>
      </w:r>
    </w:p>
    <w:p>
      <w:pPr>
        <w:pStyle w:val="Heading2"/>
      </w:pPr>
      <w:r>
        <w:rPr>
          <w:rFonts w:ascii="Noto Sans KR" w:hAnsi="Noto Sans KR" w:eastAsia="Noto Sans KR"/>
          <w:b/>
          <w:color w:val="2E74B5"/>
          <w:sz w:val="21"/>
        </w:rPr>
        <w:t>문단 0158  ·  [0782a23]</w:t>
      </w:r>
    </w:p>
    <w:p>
      <w:pPr>
        <w:spacing w:after="40"/>
      </w:pPr>
      <w:r>
        <w:rPr>
          <w:rFonts w:ascii="Noto Sans KR" w:hAnsi="Noto Sans KR" w:eastAsia="Noto Sans KR"/>
          <w:b/>
          <w:color w:val="667085"/>
          <w:sz w:val="17"/>
        </w:rPr>
        <w:t>원문</w:t>
      </w:r>
    </w:p>
    <w:p>
      <w:pPr>
        <w:pStyle w:val="SourceText"/>
      </w:pPr>
      <w:r>
        <w:t>[0782a23] △二詳辯隨合。</w:t>
      </w:r>
    </w:p>
    <w:p>
      <w:pPr>
        <w:spacing w:after="40"/>
      </w:pPr>
      <w:r>
        <w:rPr>
          <w:rFonts w:ascii="Noto Sans KR" w:hAnsi="Noto Sans KR" w:eastAsia="Noto Sans KR"/>
          <w:b/>
          <w:color w:val="2E74B5"/>
          <w:sz w:val="17"/>
        </w:rPr>
        <w:t>한국어 직역</w:t>
      </w:r>
    </w:p>
    <w:p>
      <w:pPr>
        <w:pStyle w:val="TranslationText"/>
      </w:pPr>
      <w:r>
        <w:t>둘째, ‘합하는 곳을 따른다’는 주장을 자세히 판별한다.</w:t>
      </w:r>
    </w:p>
    <w:p>
      <w:pPr>
        <w:pStyle w:val="Heading2"/>
      </w:pPr>
      <w:r>
        <w:rPr>
          <w:rFonts w:ascii="Noto Sans KR" w:hAnsi="Noto Sans KR" w:eastAsia="Noto Sans KR"/>
          <w:b/>
          <w:color w:val="2E74B5"/>
          <w:sz w:val="21"/>
        </w:rPr>
        <w:t>문단 0159  ·  [0782b01]</w:t>
      </w:r>
    </w:p>
    <w:p>
      <w:pPr>
        <w:spacing w:after="40"/>
      </w:pPr>
      <w:r>
        <w:rPr>
          <w:rFonts w:ascii="Noto Sans KR" w:hAnsi="Noto Sans KR" w:eastAsia="Noto Sans KR"/>
          <w:b/>
          <w:color w:val="667085"/>
          <w:sz w:val="17"/>
        </w:rPr>
        <w:t>원문</w:t>
      </w:r>
    </w:p>
    <w:p>
      <w:pPr>
        <w:pStyle w:val="SourceText"/>
      </w:pPr>
      <w:r>
        <w:t>[0782b01] 阿難。又汝覺了能知之心若必有體。為復一體。為有多體。今在汝身。為復徧體。為不徧體。</w:t>
      </w:r>
    </w:p>
    <w:p>
      <w:pPr>
        <w:spacing w:after="40"/>
      </w:pPr>
      <w:r>
        <w:rPr>
          <w:rFonts w:ascii="Noto Sans KR" w:hAnsi="Noto Sans KR" w:eastAsia="Noto Sans KR"/>
          <w:b/>
          <w:color w:val="2E74B5"/>
          <w:sz w:val="17"/>
        </w:rPr>
        <w:t>한국어 직역</w:t>
      </w:r>
    </w:p>
    <w:p>
      <w:pPr>
        <w:pStyle w:val="TranslationText"/>
      </w:pPr>
      <w:r>
        <w:t>“아난아, 또 네가 깨닫고 분명히 아는 마음에 반드시 체가 있다면 하나의 체이냐, 여러 체가 있느냐? 지금 네 몸에 있다면 몸 전체에 두루하느냐, 두루하지 않느냐?</w:t>
      </w:r>
    </w:p>
    <w:p>
      <w:pPr>
        <w:pStyle w:val="Heading2"/>
      </w:pPr>
      <w:r>
        <w:rPr>
          <w:rFonts w:ascii="Noto Sans KR" w:hAnsi="Noto Sans KR" w:eastAsia="Noto Sans KR"/>
          <w:b/>
          <w:color w:val="2E74B5"/>
          <w:sz w:val="21"/>
        </w:rPr>
        <w:t>문단 0160  ·  [0782b03]</w:t>
      </w:r>
    </w:p>
    <w:p>
      <w:pPr>
        <w:spacing w:after="40"/>
      </w:pPr>
      <w:r>
        <w:rPr>
          <w:rFonts w:ascii="Noto Sans KR" w:hAnsi="Noto Sans KR" w:eastAsia="Noto Sans KR"/>
          <w:b/>
          <w:color w:val="667085"/>
          <w:sz w:val="17"/>
        </w:rPr>
        <w:t>원문</w:t>
      </w:r>
    </w:p>
    <w:p>
      <w:pPr>
        <w:pStyle w:val="SourceText"/>
      </w:pPr>
      <w:r>
        <w:t>[0782b03] 先立四義。下逐義詳辯。當知真心非一非多非遍非不遍也。</w:t>
      </w:r>
    </w:p>
    <w:p>
      <w:pPr>
        <w:spacing w:after="40"/>
      </w:pPr>
      <w:r>
        <w:rPr>
          <w:rFonts w:ascii="Noto Sans KR" w:hAnsi="Noto Sans KR" w:eastAsia="Noto Sans KR"/>
          <w:b/>
          <w:color w:val="2E74B5"/>
          <w:sz w:val="17"/>
        </w:rPr>
        <w:t>한국어 직역</w:t>
      </w:r>
    </w:p>
    <w:p>
      <w:pPr>
        <w:pStyle w:val="TranslationText"/>
      </w:pPr>
      <w:r>
        <w:t>먼저 네 가지 뜻을 세우고 아래에서 각각을 따라 자세히 판별한다. 참마음은 하나도 아니고 여럿도 아니며, 두루함도 아니고 두루하지 않음도 아님을 알아야 한다.</w:t>
      </w:r>
    </w:p>
    <w:p>
      <w:pPr>
        <w:pStyle w:val="Heading2"/>
      </w:pPr>
      <w:r>
        <w:rPr>
          <w:rFonts w:ascii="Noto Sans KR" w:hAnsi="Noto Sans KR" w:eastAsia="Noto Sans KR"/>
          <w:b/>
          <w:color w:val="2E74B5"/>
          <w:sz w:val="21"/>
        </w:rPr>
        <w:t>문단 0161  ·  [0782b05]</w:t>
      </w:r>
    </w:p>
    <w:p>
      <w:pPr>
        <w:spacing w:after="40"/>
      </w:pPr>
      <w:r>
        <w:rPr>
          <w:rFonts w:ascii="Noto Sans KR" w:hAnsi="Noto Sans KR" w:eastAsia="Noto Sans KR"/>
          <w:b/>
          <w:color w:val="667085"/>
          <w:sz w:val="17"/>
        </w:rPr>
        <w:t>원문</w:t>
      </w:r>
    </w:p>
    <w:p>
      <w:pPr>
        <w:pStyle w:val="SourceText"/>
      </w:pPr>
      <w:r>
        <w:t>[0782b05] 若一體者。則汝以手挃一支時。四支應覺。若咸覺者。挃應無在。若挃有所。則汝一體自不能成。</w:t>
      </w:r>
    </w:p>
    <w:p>
      <w:pPr>
        <w:spacing w:after="40"/>
      </w:pPr>
      <w:r>
        <w:rPr>
          <w:rFonts w:ascii="Noto Sans KR" w:hAnsi="Noto Sans KR" w:eastAsia="Noto Sans KR"/>
          <w:b/>
          <w:color w:val="2E74B5"/>
          <w:sz w:val="17"/>
        </w:rPr>
        <w:t>한국어 직역</w:t>
      </w:r>
    </w:p>
    <w:p>
      <w:pPr>
        <w:pStyle w:val="TranslationText"/>
      </w:pPr>
      <w:r>
        <w:t>만일 하나의 체라면 네가 손으로 한 팔다리를 찌를 때 네 팔다리가 모두 느껴야 한다. 만일 모두 느낀다면 찌른 곳이 일정하게 없어야 한다. 만일 찌른 곳이 따로 있다면 네 마음이 하나의 체라는 뜻은 성립하지 않는다.</w:t>
      </w:r>
    </w:p>
    <w:p>
      <w:pPr>
        <w:pStyle w:val="Heading2"/>
      </w:pPr>
      <w:r>
        <w:rPr>
          <w:rFonts w:ascii="Noto Sans KR" w:hAnsi="Noto Sans KR" w:eastAsia="Noto Sans KR"/>
          <w:b/>
          <w:color w:val="2E74B5"/>
          <w:sz w:val="21"/>
        </w:rPr>
        <w:t>문단 0162  ·  [0782b07]</w:t>
      </w:r>
    </w:p>
    <w:p>
      <w:pPr>
        <w:spacing w:after="40"/>
      </w:pPr>
      <w:r>
        <w:rPr>
          <w:rFonts w:ascii="Noto Sans KR" w:hAnsi="Noto Sans KR" w:eastAsia="Noto Sans KR"/>
          <w:b/>
          <w:color w:val="667085"/>
          <w:sz w:val="17"/>
        </w:rPr>
        <w:t>원문</w:t>
      </w:r>
    </w:p>
    <w:p>
      <w:pPr>
        <w:pStyle w:val="SourceText"/>
      </w:pPr>
      <w:r>
        <w:t>[0782b07] 辯非一體也。無在謂無定處也。</w:t>
      </w:r>
    </w:p>
    <w:p>
      <w:pPr>
        <w:spacing w:after="40"/>
      </w:pPr>
      <w:r>
        <w:rPr>
          <w:rFonts w:ascii="Noto Sans KR" w:hAnsi="Noto Sans KR" w:eastAsia="Noto Sans KR"/>
          <w:b/>
          <w:color w:val="2E74B5"/>
          <w:sz w:val="17"/>
        </w:rPr>
        <w:t>한국어 직역</w:t>
      </w:r>
    </w:p>
    <w:p>
      <w:pPr>
        <w:pStyle w:val="TranslationText"/>
      </w:pPr>
      <w:r>
        <w:t>하나의 체가 아님을 판별한 것이다. ‘있는 곳이 없다[無在]’는 것은 일정한 곳이 없다는 뜻이다.</w:t>
      </w:r>
    </w:p>
    <w:p>
      <w:pPr>
        <w:pStyle w:val="Heading2"/>
      </w:pPr>
      <w:r>
        <w:rPr>
          <w:rFonts w:ascii="Noto Sans KR" w:hAnsi="Noto Sans KR" w:eastAsia="Noto Sans KR"/>
          <w:b/>
          <w:color w:val="2E74B5"/>
          <w:sz w:val="21"/>
        </w:rPr>
        <w:t>문단 0163  ·  [0782b08]</w:t>
      </w:r>
    </w:p>
    <w:p>
      <w:pPr>
        <w:spacing w:after="40"/>
      </w:pPr>
      <w:r>
        <w:rPr>
          <w:rFonts w:ascii="Noto Sans KR" w:hAnsi="Noto Sans KR" w:eastAsia="Noto Sans KR"/>
          <w:b/>
          <w:color w:val="667085"/>
          <w:sz w:val="17"/>
        </w:rPr>
        <w:t>원문</w:t>
      </w:r>
    </w:p>
    <w:p>
      <w:pPr>
        <w:pStyle w:val="SourceText"/>
      </w:pPr>
      <w:r>
        <w:t>[0782b08] 若多體者則成多人。何體為汝。</w:t>
      </w:r>
    </w:p>
    <w:p>
      <w:pPr>
        <w:spacing w:after="40"/>
      </w:pPr>
      <w:r>
        <w:rPr>
          <w:rFonts w:ascii="Noto Sans KR" w:hAnsi="Noto Sans KR" w:eastAsia="Noto Sans KR"/>
          <w:b/>
          <w:color w:val="2E74B5"/>
          <w:sz w:val="17"/>
        </w:rPr>
        <w:t>한국어 직역</w:t>
      </w:r>
    </w:p>
    <w:p>
      <w:pPr>
        <w:pStyle w:val="TranslationText"/>
      </w:pPr>
      <w:r>
        <w:t>만일 여러 체라면 여러 사람이 되어 버릴 것이다. 어느 체가 너이겠느냐?</w:t>
      </w:r>
    </w:p>
    <w:p>
      <w:pPr>
        <w:pStyle w:val="Heading2"/>
      </w:pPr>
      <w:r>
        <w:rPr>
          <w:rFonts w:ascii="Noto Sans KR" w:hAnsi="Noto Sans KR" w:eastAsia="Noto Sans KR"/>
          <w:b/>
          <w:color w:val="2E74B5"/>
          <w:sz w:val="21"/>
        </w:rPr>
        <w:t>문단 0164  ·  [0782b09]</w:t>
      </w:r>
    </w:p>
    <w:p>
      <w:pPr>
        <w:spacing w:after="40"/>
      </w:pPr>
      <w:r>
        <w:rPr>
          <w:rFonts w:ascii="Noto Sans KR" w:hAnsi="Noto Sans KR" w:eastAsia="Noto Sans KR"/>
          <w:b/>
          <w:color w:val="667085"/>
          <w:sz w:val="17"/>
        </w:rPr>
        <w:t>원문</w:t>
      </w:r>
    </w:p>
    <w:p>
      <w:pPr>
        <w:pStyle w:val="SourceText"/>
      </w:pPr>
      <w:r>
        <w:t>[0782b09] 辯非多體也。</w:t>
      </w:r>
    </w:p>
    <w:p>
      <w:pPr>
        <w:spacing w:after="40"/>
      </w:pPr>
      <w:r>
        <w:rPr>
          <w:rFonts w:ascii="Noto Sans KR" w:hAnsi="Noto Sans KR" w:eastAsia="Noto Sans KR"/>
          <w:b/>
          <w:color w:val="2E74B5"/>
          <w:sz w:val="17"/>
        </w:rPr>
        <w:t>한국어 직역</w:t>
      </w:r>
    </w:p>
    <w:p>
      <w:pPr>
        <w:pStyle w:val="TranslationText"/>
      </w:pPr>
      <w:r>
        <w:t>여러 체가 아님을 판별한 것이다.</w:t>
      </w:r>
    </w:p>
    <w:p>
      <w:pPr>
        <w:pStyle w:val="Heading2"/>
      </w:pPr>
      <w:r>
        <w:rPr>
          <w:rFonts w:ascii="Noto Sans KR" w:hAnsi="Noto Sans KR" w:eastAsia="Noto Sans KR"/>
          <w:b/>
          <w:color w:val="2E74B5"/>
          <w:sz w:val="21"/>
        </w:rPr>
        <w:t>문단 0165  ·  [0782b10]</w:t>
      </w:r>
    </w:p>
    <w:p>
      <w:pPr>
        <w:spacing w:after="40"/>
      </w:pPr>
      <w:r>
        <w:rPr>
          <w:rFonts w:ascii="Noto Sans KR" w:hAnsi="Noto Sans KR" w:eastAsia="Noto Sans KR"/>
          <w:b/>
          <w:color w:val="667085"/>
          <w:sz w:val="17"/>
        </w:rPr>
        <w:t>원문</w:t>
      </w:r>
    </w:p>
    <w:p>
      <w:pPr>
        <w:pStyle w:val="SourceText"/>
      </w:pPr>
      <w:r>
        <w:t>[0782b10] 若徧體者。同前所挃。</w:t>
      </w:r>
    </w:p>
    <w:p>
      <w:pPr>
        <w:spacing w:after="40"/>
      </w:pPr>
      <w:r>
        <w:rPr>
          <w:rFonts w:ascii="Noto Sans KR" w:hAnsi="Noto Sans KR" w:eastAsia="Noto Sans KR"/>
          <w:b/>
          <w:color w:val="2E74B5"/>
          <w:sz w:val="17"/>
        </w:rPr>
        <w:t>한국어 직역</w:t>
      </w:r>
    </w:p>
    <w:p>
      <w:pPr>
        <w:pStyle w:val="TranslationText"/>
      </w:pPr>
      <w:r>
        <w:t>만일 몸 전체에 두루한다면 앞에서 찌른 경우와 같다.</w:t>
      </w:r>
    </w:p>
    <w:p>
      <w:pPr>
        <w:pStyle w:val="Heading2"/>
      </w:pPr>
      <w:r>
        <w:rPr>
          <w:rFonts w:ascii="Noto Sans KR" w:hAnsi="Noto Sans KR" w:eastAsia="Noto Sans KR"/>
          <w:b/>
          <w:color w:val="2E74B5"/>
          <w:sz w:val="21"/>
        </w:rPr>
        <w:t>문단 0166  ·  [0782b11]</w:t>
      </w:r>
    </w:p>
    <w:p>
      <w:pPr>
        <w:spacing w:after="40"/>
      </w:pPr>
      <w:r>
        <w:rPr>
          <w:rFonts w:ascii="Noto Sans KR" w:hAnsi="Noto Sans KR" w:eastAsia="Noto Sans KR"/>
          <w:b/>
          <w:color w:val="667085"/>
          <w:sz w:val="17"/>
        </w:rPr>
        <w:t>원문</w:t>
      </w:r>
    </w:p>
    <w:p>
      <w:pPr>
        <w:pStyle w:val="SourceText"/>
      </w:pPr>
      <w:r>
        <w:t>[0782b11] 辯非徧體也。同前者。當挃一支。四支應覺。</w:t>
      </w:r>
    </w:p>
    <w:p>
      <w:pPr>
        <w:spacing w:after="40"/>
      </w:pPr>
      <w:r>
        <w:rPr>
          <w:rFonts w:ascii="Noto Sans KR" w:hAnsi="Noto Sans KR" w:eastAsia="Noto Sans KR"/>
          <w:b/>
          <w:color w:val="2E74B5"/>
          <w:sz w:val="17"/>
        </w:rPr>
        <w:t>한국어 직역</w:t>
      </w:r>
    </w:p>
    <w:p>
      <w:pPr>
        <w:pStyle w:val="TranslationText"/>
      </w:pPr>
      <w:r>
        <w:t>두루한 체가 아님을 판별한 것이다. ‘앞과 같다’는 것은 한 팔다리를 찌르면 네 팔다리가 모두 느껴야 한다는 뜻이다.</w:t>
      </w:r>
    </w:p>
    <w:p>
      <w:pPr>
        <w:pStyle w:val="Heading2"/>
      </w:pPr>
      <w:r>
        <w:rPr>
          <w:rFonts w:ascii="Noto Sans KR" w:hAnsi="Noto Sans KR" w:eastAsia="Noto Sans KR"/>
          <w:b/>
          <w:color w:val="2E74B5"/>
          <w:sz w:val="21"/>
        </w:rPr>
        <w:t>문단 0167  ·  [0782b12]</w:t>
      </w:r>
    </w:p>
    <w:p>
      <w:pPr>
        <w:spacing w:after="40"/>
      </w:pPr>
      <w:r>
        <w:rPr>
          <w:rFonts w:ascii="Noto Sans KR" w:hAnsi="Noto Sans KR" w:eastAsia="Noto Sans KR"/>
          <w:b/>
          <w:color w:val="667085"/>
          <w:sz w:val="17"/>
        </w:rPr>
        <w:t>원문</w:t>
      </w:r>
    </w:p>
    <w:p>
      <w:pPr>
        <w:pStyle w:val="SourceText"/>
      </w:pPr>
      <w:r>
        <w:t>[0782b12] 若不徧者。當汝觸頭亦觸其足。頭有所覺。足應無知。今汝不然。</w:t>
      </w:r>
    </w:p>
    <w:p>
      <w:pPr>
        <w:spacing w:after="40"/>
      </w:pPr>
      <w:r>
        <w:rPr>
          <w:rFonts w:ascii="Noto Sans KR" w:hAnsi="Noto Sans KR" w:eastAsia="Noto Sans KR"/>
          <w:b/>
          <w:color w:val="2E74B5"/>
          <w:sz w:val="17"/>
        </w:rPr>
        <w:t>한국어 직역</w:t>
      </w:r>
    </w:p>
    <w:p>
      <w:pPr>
        <w:pStyle w:val="TranslationText"/>
      </w:pPr>
      <w:r>
        <w:t>만일 두루하지 않는다면 네가 머리를 만지는 동시에 발도 만졌을 때 머리는 느낌이 있어도 발은 마땅히 알지 못해야 한다. 그러나 지금 너는 그렇지 않다.</w:t>
      </w:r>
    </w:p>
    <w:p>
      <w:pPr>
        <w:pStyle w:val="Heading2"/>
      </w:pPr>
      <w:r>
        <w:rPr>
          <w:rFonts w:ascii="Noto Sans KR" w:hAnsi="Noto Sans KR" w:eastAsia="Noto Sans KR"/>
          <w:b/>
          <w:color w:val="2E74B5"/>
          <w:sz w:val="21"/>
        </w:rPr>
        <w:t>문단 0168  ·  [0782b14]</w:t>
      </w:r>
    </w:p>
    <w:p>
      <w:pPr>
        <w:spacing w:after="40"/>
      </w:pPr>
      <w:r>
        <w:rPr>
          <w:rFonts w:ascii="Noto Sans KR" w:hAnsi="Noto Sans KR" w:eastAsia="Noto Sans KR"/>
          <w:b/>
          <w:color w:val="667085"/>
          <w:sz w:val="17"/>
        </w:rPr>
        <w:t>원문</w:t>
      </w:r>
    </w:p>
    <w:p>
      <w:pPr>
        <w:pStyle w:val="SourceText"/>
      </w:pPr>
      <w:r>
        <w:t>[0782b14] 辯非不徧也。四義既非。則不可謂隨所合處心隨有也。</w:t>
      </w:r>
    </w:p>
    <w:p>
      <w:pPr>
        <w:spacing w:after="40"/>
      </w:pPr>
      <w:r>
        <w:rPr>
          <w:rFonts w:ascii="Noto Sans KR" w:hAnsi="Noto Sans KR" w:eastAsia="Noto Sans KR"/>
          <w:b/>
          <w:color w:val="2E74B5"/>
          <w:sz w:val="17"/>
        </w:rPr>
        <w:t>한국어 직역</w:t>
      </w:r>
    </w:p>
    <w:p>
      <w:pPr>
        <w:pStyle w:val="TranslationText"/>
      </w:pPr>
      <w:r>
        <w:t>두루하지 않는 것도 아님을 판별한 것이다. 네 가지 뜻이 모두 아니므로 ‘합하는 곳을 따라 마음도 따라서 있다’고 말할 수 없다.</w:t>
      </w:r>
    </w:p>
    <w:p>
      <w:pPr>
        <w:pStyle w:val="Heading2"/>
      </w:pPr>
      <w:r>
        <w:rPr>
          <w:rFonts w:ascii="Noto Sans KR" w:hAnsi="Noto Sans KR" w:eastAsia="Noto Sans KR"/>
          <w:b/>
          <w:color w:val="2E74B5"/>
          <w:sz w:val="21"/>
        </w:rPr>
        <w:t>문단 0169  ·  [0782b16]</w:t>
      </w:r>
    </w:p>
    <w:p>
      <w:pPr>
        <w:spacing w:after="40"/>
      </w:pPr>
      <w:r>
        <w:rPr>
          <w:rFonts w:ascii="Noto Sans KR" w:hAnsi="Noto Sans KR" w:eastAsia="Noto Sans KR"/>
          <w:b/>
          <w:color w:val="667085"/>
          <w:sz w:val="17"/>
        </w:rPr>
        <w:t>원문</w:t>
      </w:r>
    </w:p>
    <w:p>
      <w:pPr>
        <w:pStyle w:val="SourceText"/>
      </w:pPr>
      <w:r>
        <w:t>[0782b16] 是故應知。隨所合處心則隨有。無有是處。</w:t>
      </w:r>
    </w:p>
    <w:p>
      <w:pPr>
        <w:spacing w:after="40"/>
      </w:pPr>
      <w:r>
        <w:rPr>
          <w:rFonts w:ascii="Noto Sans KR" w:hAnsi="Noto Sans KR" w:eastAsia="Noto Sans KR"/>
          <w:b/>
          <w:color w:val="2E74B5"/>
          <w:sz w:val="17"/>
        </w:rPr>
        <w:t>한국어 직역</w:t>
      </w:r>
    </w:p>
    <w:p>
      <w:pPr>
        <w:pStyle w:val="TranslationText"/>
      </w:pPr>
      <w:r>
        <w:t>그러므로 마땅히 알아야 한다. ‘합하는 곳을 따라 마음도 따라서 있다’고 한 것은 옳지 않다.</w:t>
      </w:r>
    </w:p>
    <w:p>
      <w:pPr>
        <w:pStyle w:val="Heading2"/>
      </w:pPr>
      <w:r>
        <w:rPr>
          <w:rFonts w:ascii="Noto Sans KR" w:hAnsi="Noto Sans KR" w:eastAsia="Noto Sans KR"/>
          <w:b/>
          <w:color w:val="2E74B5"/>
          <w:sz w:val="21"/>
        </w:rPr>
        <w:t>문단 0170  ·  [0782b17]</w:t>
      </w:r>
    </w:p>
    <w:p>
      <w:pPr>
        <w:spacing w:after="40"/>
      </w:pPr>
      <w:r>
        <w:rPr>
          <w:rFonts w:ascii="Noto Sans KR" w:hAnsi="Noto Sans KR" w:eastAsia="Noto Sans KR"/>
          <w:b/>
          <w:color w:val="667085"/>
          <w:sz w:val="17"/>
        </w:rPr>
        <w:t>원문</w:t>
      </w:r>
    </w:p>
    <w:p>
      <w:pPr>
        <w:pStyle w:val="SourceText"/>
      </w:pPr>
      <w:r>
        <w:t>[0782b17] △六中間二。一徵。</w:t>
      </w:r>
    </w:p>
    <w:p>
      <w:pPr>
        <w:spacing w:after="40"/>
      </w:pPr>
      <w:r>
        <w:rPr>
          <w:rFonts w:ascii="Noto Sans KR" w:hAnsi="Noto Sans KR" w:eastAsia="Noto Sans KR"/>
          <w:b/>
          <w:color w:val="2E74B5"/>
          <w:sz w:val="17"/>
        </w:rPr>
        <w:t>한국어 직역</w:t>
      </w:r>
    </w:p>
    <w:p>
      <w:pPr>
        <w:pStyle w:val="TranslationText"/>
      </w:pPr>
      <w:r>
        <w:t>여섯째, ‘중간에 있다’는 주장에는 둘이 있다. 첫째, 묻는다.</w:t>
      </w:r>
    </w:p>
    <w:p>
      <w:pPr>
        <w:pStyle w:val="Heading2"/>
      </w:pPr>
      <w:r>
        <w:rPr>
          <w:rFonts w:ascii="Noto Sans KR" w:hAnsi="Noto Sans KR" w:eastAsia="Noto Sans KR"/>
          <w:b/>
          <w:color w:val="2E74B5"/>
          <w:sz w:val="21"/>
        </w:rPr>
        <w:t>문단 0171  ·  [0782b18]</w:t>
      </w:r>
    </w:p>
    <w:p>
      <w:pPr>
        <w:spacing w:after="40"/>
      </w:pPr>
      <w:r>
        <w:rPr>
          <w:rFonts w:ascii="Noto Sans KR" w:hAnsi="Noto Sans KR" w:eastAsia="Noto Sans KR"/>
          <w:b/>
          <w:color w:val="667085"/>
          <w:sz w:val="17"/>
        </w:rPr>
        <w:t>원문</w:t>
      </w:r>
    </w:p>
    <w:p>
      <w:pPr>
        <w:pStyle w:val="SourceText"/>
      </w:pPr>
      <w:r>
        <w:t>[0782b18] 阿難白佛言世尊。我亦聞。佛與文殊等諸法王子。談實相時。世尊亦言。心不在內亦不在外。如我思惟。內無所見。外不相知。內無知故在內不成。身心相知在外非義。今相知故復內無見。當在中間。</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저는 또 부처님께서 문수 등 여러 법왕자와 실상을 말씀하실 때 ‘마음은 안에도 있지 않고 밖에도 있지 않다’고 말씀하신 것을 들었습니다. 제가 생각해 보니, 안에서는 보는 것이 없고 밖에서는 몸과 서로 알지 못합니다. 안을 알지 못하므로 안에 있다는 것은 성립하지 않고, 몸과 마음이 서로 아니 밖에 있다는 것도 이치가 아닙니다. 지금 서로 알면서도 다시 안을 보지 못하므로 마땅히 중간에 있을 것입니다.”</w:t>
      </w:r>
    </w:p>
    <w:p>
      <w:pPr>
        <w:pStyle w:val="Heading2"/>
      </w:pPr>
      <w:r>
        <w:rPr>
          <w:rFonts w:ascii="Noto Sans KR" w:hAnsi="Noto Sans KR" w:eastAsia="Noto Sans KR"/>
          <w:b/>
          <w:color w:val="2E74B5"/>
          <w:sz w:val="21"/>
        </w:rPr>
        <w:t>문단 0172  ·  [0782b22]</w:t>
      </w:r>
    </w:p>
    <w:p>
      <w:pPr>
        <w:spacing w:after="40"/>
      </w:pPr>
      <w:r>
        <w:rPr>
          <w:rFonts w:ascii="Noto Sans KR" w:hAnsi="Noto Sans KR" w:eastAsia="Noto Sans KR"/>
          <w:b/>
          <w:color w:val="667085"/>
          <w:sz w:val="17"/>
        </w:rPr>
        <w:t>원문</w:t>
      </w:r>
    </w:p>
    <w:p>
      <w:pPr>
        <w:pStyle w:val="SourceText"/>
      </w:pPr>
      <w:r>
        <w:t>[0782b22] 此引大教而謬解也。以為在內。則不見腑藏。以為在外。則身不相知。二義不成。當在根境之中也。</w:t>
      </w:r>
    </w:p>
    <w:p>
      <w:pPr>
        <w:spacing w:after="40"/>
      </w:pPr>
      <w:r>
        <w:rPr>
          <w:rFonts w:ascii="Noto Sans KR" w:hAnsi="Noto Sans KR" w:eastAsia="Noto Sans KR"/>
          <w:b/>
          <w:color w:val="2E74B5"/>
          <w:sz w:val="17"/>
        </w:rPr>
        <w:t>한국어 직역</w:t>
      </w:r>
    </w:p>
    <w:p>
      <w:pPr>
        <w:pStyle w:val="TranslationText"/>
      </w:pPr>
      <w:r>
        <w:t>이는 대승의 가르침을 인용하면서 잘못 이해한 것이다. 안에 있다고 하면 오장육부를 보지 못하고, 밖에 있다고 하면 몸과 서로 알지 못하게 된다. 두 뜻이 모두 성립하지 않으므로 근(根)과 경계의 중간에 있다고 여긴 것이다.</w:t>
      </w:r>
    </w:p>
    <w:p>
      <w:pPr>
        <w:pStyle w:val="Heading2"/>
      </w:pPr>
      <w:r>
        <w:rPr>
          <w:rFonts w:ascii="Noto Sans KR" w:hAnsi="Noto Sans KR" w:eastAsia="Noto Sans KR"/>
          <w:b/>
          <w:color w:val="2E74B5"/>
          <w:sz w:val="21"/>
        </w:rPr>
        <w:t>문단 0173  ·  [0782b23]</w:t>
      </w:r>
    </w:p>
    <w:p>
      <w:pPr>
        <w:spacing w:after="40"/>
      </w:pPr>
      <w:r>
        <w:rPr>
          <w:rFonts w:ascii="Noto Sans KR" w:hAnsi="Noto Sans KR" w:eastAsia="Noto Sans KR"/>
          <w:b/>
          <w:color w:val="667085"/>
          <w:sz w:val="17"/>
        </w:rPr>
        <w:t>원문</w:t>
      </w:r>
    </w:p>
    <w:p>
      <w:pPr>
        <w:pStyle w:val="SourceText"/>
      </w:pPr>
      <w:r>
        <w:t>[0782b23] △二破二。一辯定中位。</w:t>
      </w:r>
    </w:p>
    <w:p>
      <w:pPr>
        <w:spacing w:after="40"/>
      </w:pPr>
      <w:r>
        <w:rPr>
          <w:rFonts w:ascii="Noto Sans KR" w:hAnsi="Noto Sans KR" w:eastAsia="Noto Sans KR"/>
          <w:b/>
          <w:color w:val="2E74B5"/>
          <w:sz w:val="17"/>
        </w:rPr>
        <w:t>한국어 직역</w:t>
      </w:r>
    </w:p>
    <w:p>
      <w:pPr>
        <w:pStyle w:val="TranslationText"/>
      </w:pPr>
      <w:r>
        <w:t>둘째, 논파는 둘이다. 첫째, 중간의 위치를 판별하여 확정한다.</w:t>
      </w:r>
    </w:p>
    <w:p>
      <w:pPr>
        <w:pStyle w:val="Heading2"/>
      </w:pPr>
      <w:r>
        <w:rPr>
          <w:rFonts w:ascii="Noto Sans KR" w:hAnsi="Noto Sans KR" w:eastAsia="Noto Sans KR"/>
          <w:b/>
          <w:color w:val="2E74B5"/>
          <w:sz w:val="21"/>
        </w:rPr>
        <w:t>문단 0174  ·  [0782c01]</w:t>
      </w:r>
    </w:p>
    <w:p>
      <w:pPr>
        <w:spacing w:after="40"/>
      </w:pPr>
      <w:r>
        <w:rPr>
          <w:rFonts w:ascii="Noto Sans KR" w:hAnsi="Noto Sans KR" w:eastAsia="Noto Sans KR"/>
          <w:b/>
          <w:color w:val="667085"/>
          <w:sz w:val="17"/>
        </w:rPr>
        <w:t>원문</w:t>
      </w:r>
    </w:p>
    <w:p>
      <w:pPr>
        <w:pStyle w:val="SourceText"/>
      </w:pPr>
      <w:r>
        <w:t>[0782c01] 佛言。汝言中間。中必不迷。非無所在。今汝推中。中何為在。為復在處。為當在身。</w:t>
      </w:r>
    </w:p>
    <w:p>
      <w:pPr>
        <w:spacing w:after="40"/>
      </w:pPr>
      <w:r>
        <w:rPr>
          <w:rFonts w:ascii="Noto Sans KR" w:hAnsi="Noto Sans KR" w:eastAsia="Noto Sans KR"/>
          <w:b/>
          <w:color w:val="2E74B5"/>
          <w:sz w:val="17"/>
        </w:rPr>
        <w:t>한국어 직역</w:t>
      </w:r>
    </w:p>
    <w:p>
      <w:pPr>
        <w:pStyle w:val="TranslationText"/>
      </w:pPr>
      <w:r>
        <w:t>부처님께서 말씀하셨다. “네가 중간이라고 말한다면 ‘중간’이라는 자리는 반드시 분명하여 있는 곳이 없을 수는 없다. 지금 네가 중간을 추구한다면, 중간은 어디에 있느냐? 경계의 어떤 곳에 있느냐, 아니면 몸에 있느냐?”</w:t>
      </w:r>
    </w:p>
    <w:p>
      <w:pPr>
        <w:pStyle w:val="Heading2"/>
      </w:pPr>
      <w:r>
        <w:rPr>
          <w:rFonts w:ascii="Noto Sans KR" w:hAnsi="Noto Sans KR" w:eastAsia="Noto Sans KR"/>
          <w:b/>
          <w:color w:val="2E74B5"/>
          <w:sz w:val="21"/>
        </w:rPr>
        <w:t>문단 0175  ·  [0782c03]</w:t>
      </w:r>
    </w:p>
    <w:p>
      <w:pPr>
        <w:spacing w:after="40"/>
      </w:pPr>
      <w:r>
        <w:rPr>
          <w:rFonts w:ascii="Noto Sans KR" w:hAnsi="Noto Sans KR" w:eastAsia="Noto Sans KR"/>
          <w:b/>
          <w:color w:val="667085"/>
          <w:sz w:val="17"/>
        </w:rPr>
        <w:t>원문</w:t>
      </w:r>
    </w:p>
    <w:p>
      <w:pPr>
        <w:pStyle w:val="SourceText"/>
      </w:pPr>
      <w:r>
        <w:t>[0782c03] 先問下辯。處猶境也。</w:t>
      </w:r>
    </w:p>
    <w:p>
      <w:pPr>
        <w:spacing w:after="40"/>
      </w:pPr>
      <w:r>
        <w:rPr>
          <w:rFonts w:ascii="Noto Sans KR" w:hAnsi="Noto Sans KR" w:eastAsia="Noto Sans KR"/>
          <w:b/>
          <w:color w:val="2E74B5"/>
          <w:sz w:val="17"/>
        </w:rPr>
        <w:t>한국어 직역</w:t>
      </w:r>
    </w:p>
    <w:p>
      <w:pPr>
        <w:pStyle w:val="TranslationText"/>
      </w:pPr>
      <w:r>
        <w:t>먼저 묻고 아래에서 판별한다. ‘處’는 경계와 같은 뜻이다.</w:t>
      </w:r>
    </w:p>
    <w:p>
      <w:pPr>
        <w:pStyle w:val="Heading2"/>
      </w:pPr>
      <w:r>
        <w:rPr>
          <w:rFonts w:ascii="Noto Sans KR" w:hAnsi="Noto Sans KR" w:eastAsia="Noto Sans KR"/>
          <w:b/>
          <w:color w:val="2E74B5"/>
          <w:sz w:val="21"/>
        </w:rPr>
        <w:t>문단 0176  ·  [0782c04]</w:t>
      </w:r>
    </w:p>
    <w:p>
      <w:pPr>
        <w:spacing w:after="40"/>
      </w:pPr>
      <w:r>
        <w:rPr>
          <w:rFonts w:ascii="Noto Sans KR" w:hAnsi="Noto Sans KR" w:eastAsia="Noto Sans KR"/>
          <w:b/>
          <w:color w:val="667085"/>
          <w:sz w:val="17"/>
        </w:rPr>
        <w:t>원문</w:t>
      </w:r>
    </w:p>
    <w:p>
      <w:pPr>
        <w:pStyle w:val="SourceText"/>
      </w:pPr>
      <w:r>
        <w:t>[0782c04] 若在身者。在邊非中。在中同內。</w:t>
      </w:r>
    </w:p>
    <w:p>
      <w:pPr>
        <w:spacing w:after="40"/>
      </w:pPr>
      <w:r>
        <w:rPr>
          <w:rFonts w:ascii="Noto Sans KR" w:hAnsi="Noto Sans KR" w:eastAsia="Noto Sans KR"/>
          <w:b/>
          <w:color w:val="2E74B5"/>
          <w:sz w:val="17"/>
        </w:rPr>
        <w:t>한국어 직역</w:t>
      </w:r>
    </w:p>
    <w:p>
      <w:pPr>
        <w:pStyle w:val="TranslationText"/>
      </w:pPr>
      <w:r>
        <w:t>“만일 몸에 있다면 가장자리에 있을 경우 중간이 아니고, 몸의 중간에 있다면 앞의 ‘안에 있다’는 주장과 같다.”</w:t>
      </w:r>
    </w:p>
    <w:p>
      <w:pPr>
        <w:pStyle w:val="Heading2"/>
      </w:pPr>
      <w:r>
        <w:rPr>
          <w:rFonts w:ascii="Noto Sans KR" w:hAnsi="Noto Sans KR" w:eastAsia="Noto Sans KR"/>
          <w:b/>
          <w:color w:val="2E74B5"/>
          <w:sz w:val="21"/>
        </w:rPr>
        <w:t>문단 0177  ·  [0782c05]</w:t>
      </w:r>
    </w:p>
    <w:p>
      <w:pPr>
        <w:spacing w:after="40"/>
      </w:pPr>
      <w:r>
        <w:rPr>
          <w:rFonts w:ascii="Noto Sans KR" w:hAnsi="Noto Sans KR" w:eastAsia="Noto Sans KR"/>
          <w:b/>
          <w:color w:val="667085"/>
          <w:sz w:val="17"/>
        </w:rPr>
        <w:t>원문</w:t>
      </w:r>
    </w:p>
    <w:p>
      <w:pPr>
        <w:pStyle w:val="SourceText"/>
      </w:pPr>
      <w:r>
        <w:t>[0782c05] 身有中邊二義。在邊則不得為中。在中則同前在內應見內矣。</w:t>
      </w:r>
    </w:p>
    <w:p>
      <w:pPr>
        <w:spacing w:after="40"/>
      </w:pPr>
      <w:r>
        <w:rPr>
          <w:rFonts w:ascii="Noto Sans KR" w:hAnsi="Noto Sans KR" w:eastAsia="Noto Sans KR"/>
          <w:b/>
          <w:color w:val="2E74B5"/>
          <w:sz w:val="17"/>
        </w:rPr>
        <w:t>한국어 직역</w:t>
      </w:r>
    </w:p>
    <w:p>
      <w:pPr>
        <w:pStyle w:val="TranslationText"/>
      </w:pPr>
      <w:r>
        <w:t>몸에는 중간과 가장자리라는 두 뜻이 있다. 가장자리에 있으면 중간이라 할 수 없고, 중간에 있으면 앞서 몸 안에 있다는 경우와 같아 마땅히 몸 안을 보아야 한다.</w:t>
      </w:r>
    </w:p>
    <w:p>
      <w:pPr>
        <w:pStyle w:val="Heading2"/>
      </w:pPr>
      <w:r>
        <w:rPr>
          <w:rFonts w:ascii="Noto Sans KR" w:hAnsi="Noto Sans KR" w:eastAsia="Noto Sans KR"/>
          <w:b/>
          <w:color w:val="2E74B5"/>
          <w:sz w:val="21"/>
        </w:rPr>
        <w:t>문단 0178  ·  [0782c07]</w:t>
      </w:r>
    </w:p>
    <w:p>
      <w:pPr>
        <w:spacing w:after="40"/>
      </w:pPr>
      <w:r>
        <w:rPr>
          <w:rFonts w:ascii="Noto Sans KR" w:hAnsi="Noto Sans KR" w:eastAsia="Noto Sans KR"/>
          <w:b/>
          <w:color w:val="667085"/>
          <w:sz w:val="17"/>
        </w:rPr>
        <w:t>원문</w:t>
      </w:r>
    </w:p>
    <w:p>
      <w:pPr>
        <w:pStyle w:val="SourceText"/>
      </w:pPr>
      <w:r>
        <w:t>[0782c07] 若在處者。為有所表。為無所表。無表同無。表則無定。何以故。如人以表表為中時。東看則西。南觀成北。表體既混。心應雜亂。</w:t>
      </w:r>
    </w:p>
    <w:p>
      <w:pPr>
        <w:spacing w:after="40"/>
      </w:pPr>
      <w:r>
        <w:rPr>
          <w:rFonts w:ascii="Noto Sans KR" w:hAnsi="Noto Sans KR" w:eastAsia="Noto Sans KR"/>
          <w:b/>
          <w:color w:val="2E74B5"/>
          <w:sz w:val="17"/>
        </w:rPr>
        <w:t>한국어 직역</w:t>
      </w:r>
    </w:p>
    <w:p>
      <w:pPr>
        <w:pStyle w:val="TranslationText"/>
      </w:pPr>
      <w:r>
        <w:t>“만일 어떤 장소에 있다면 표시할 수 있는 것이 있느냐, 표시할 수 있는 것이 없느냐? 표시가 없으면 없는 것과 같고, 표시하면 위치가 일정하지 않다. 왜냐하면 사람이 표지를 세워 중간을 표시할 때 동쪽에서 보면 그 표지는 서쪽이 되고, 남쪽에서 보면 북쪽이 되기 때문이다. 표지의 자체가 이미 혼란스러우니 마음도 마땅히 어지러워질 것이다.”</w:t>
      </w:r>
    </w:p>
    <w:p>
      <w:pPr>
        <w:pStyle w:val="Heading2"/>
      </w:pPr>
      <w:r>
        <w:rPr>
          <w:rFonts w:ascii="Noto Sans KR" w:hAnsi="Noto Sans KR" w:eastAsia="Noto Sans KR"/>
          <w:b/>
          <w:color w:val="2E74B5"/>
          <w:sz w:val="21"/>
        </w:rPr>
        <w:t>문단 0179  ·  [0782c10]</w:t>
      </w:r>
    </w:p>
    <w:p>
      <w:pPr>
        <w:spacing w:after="40"/>
      </w:pPr>
      <w:r>
        <w:rPr>
          <w:rFonts w:ascii="Noto Sans KR" w:hAnsi="Noto Sans KR" w:eastAsia="Noto Sans KR"/>
          <w:b/>
          <w:color w:val="667085"/>
          <w:sz w:val="17"/>
        </w:rPr>
        <w:t>원문</w:t>
      </w:r>
    </w:p>
    <w:p>
      <w:pPr>
        <w:pStyle w:val="SourceText"/>
      </w:pPr>
      <w:r>
        <w:t>[0782c10] 明中位無定也。表標物以表顯也。混亂則無所取中也。</w:t>
      </w:r>
    </w:p>
    <w:p>
      <w:pPr>
        <w:spacing w:after="40"/>
      </w:pPr>
      <w:r>
        <w:rPr>
          <w:rFonts w:ascii="Noto Sans KR" w:hAnsi="Noto Sans KR" w:eastAsia="Noto Sans KR"/>
          <w:b/>
          <w:color w:val="2E74B5"/>
          <w:sz w:val="17"/>
        </w:rPr>
        <w:t>한국어 직역</w:t>
      </w:r>
    </w:p>
    <w:p>
      <w:pPr>
        <w:pStyle w:val="TranslationText"/>
      </w:pPr>
      <w:r>
        <w:t>중간의 위치가 일정하지 않음을 밝힌 것이다. 表는 물건을 표지로 삼아 드러내는 것이다. 혼란하면 중간으로 취할 일정한 곳이 없다.</w:t>
      </w:r>
    </w:p>
    <w:p>
      <w:pPr>
        <w:pStyle w:val="Heading2"/>
      </w:pPr>
      <w:r>
        <w:rPr>
          <w:rFonts w:ascii="Noto Sans KR" w:hAnsi="Noto Sans KR" w:eastAsia="Noto Sans KR"/>
          <w:b/>
          <w:color w:val="2E74B5"/>
          <w:sz w:val="21"/>
        </w:rPr>
        <w:t>문단 0180  ·  [0782c12]</w:t>
      </w:r>
    </w:p>
    <w:p>
      <w:pPr>
        <w:spacing w:after="40"/>
      </w:pPr>
      <w:r>
        <w:rPr>
          <w:rFonts w:ascii="Noto Sans KR" w:hAnsi="Noto Sans KR" w:eastAsia="Noto Sans KR"/>
          <w:b/>
          <w:color w:val="667085"/>
          <w:sz w:val="17"/>
        </w:rPr>
        <w:t>원문</w:t>
      </w:r>
    </w:p>
    <w:p>
      <w:pPr>
        <w:pStyle w:val="SourceText"/>
      </w:pPr>
      <w:r>
        <w:t>[0782c12] 阿難言。我所說中非此二種。如世尊言。眼色為緣生於眼識。眼有分別。色塵無知。識生其中。則為心在。</w:t>
      </w:r>
    </w:p>
    <w:p>
      <w:pPr>
        <w:spacing w:after="40"/>
      </w:pPr>
      <w:r>
        <w:rPr>
          <w:rFonts w:ascii="Noto Sans KR" w:hAnsi="Noto Sans KR" w:eastAsia="Noto Sans KR"/>
          <w:b/>
          <w:color w:val="2E74B5"/>
          <w:sz w:val="17"/>
        </w:rPr>
        <w:t>한국어 직역</w:t>
      </w:r>
    </w:p>
    <w:p>
      <w:pPr>
        <w:pStyle w:val="TranslationText"/>
      </w:pPr>
      <w:r>
        <w:t>아난이 말하였다. “제가 말하는 중간은 이 두 종류가 아닙니다. 세존께서 말씀하신 것처럼, 눈과 색을 인연으로 안식(眼識)이 생기는데, 눈에는 분별이 있고 색진은 알지 못하며 식이 그 사이에서 생기니, 그것을 마음이 있는 곳이라 합니다.”</w:t>
      </w:r>
    </w:p>
    <w:p>
      <w:pPr>
        <w:pStyle w:val="Heading2"/>
      </w:pPr>
      <w:r>
        <w:rPr>
          <w:rFonts w:ascii="Noto Sans KR" w:hAnsi="Noto Sans KR" w:eastAsia="Noto Sans KR"/>
          <w:b/>
          <w:color w:val="2E74B5"/>
          <w:sz w:val="21"/>
        </w:rPr>
        <w:t>문단 0181  ·  [0782c14]</w:t>
      </w:r>
    </w:p>
    <w:p>
      <w:pPr>
        <w:spacing w:after="40"/>
      </w:pPr>
      <w:r>
        <w:rPr>
          <w:rFonts w:ascii="Noto Sans KR" w:hAnsi="Noto Sans KR" w:eastAsia="Noto Sans KR"/>
          <w:b/>
          <w:color w:val="667085"/>
          <w:sz w:val="17"/>
        </w:rPr>
        <w:t>원문</w:t>
      </w:r>
    </w:p>
    <w:p>
      <w:pPr>
        <w:pStyle w:val="SourceText"/>
      </w:pPr>
      <w:r>
        <w:t>[0782c14] 謂非身處之中。乃根塵之中也。</w:t>
      </w:r>
    </w:p>
    <w:p>
      <w:pPr>
        <w:spacing w:after="40"/>
      </w:pPr>
      <w:r>
        <w:rPr>
          <w:rFonts w:ascii="Noto Sans KR" w:hAnsi="Noto Sans KR" w:eastAsia="Noto Sans KR"/>
          <w:b/>
          <w:color w:val="2E74B5"/>
          <w:sz w:val="17"/>
        </w:rPr>
        <w:t>한국어 직역</w:t>
      </w:r>
    </w:p>
    <w:p>
      <w:pPr>
        <w:pStyle w:val="TranslationText"/>
      </w:pPr>
      <w:r>
        <w:t>몸이나 장소의 중간이 아니라 근과 진(塵)의 중간이라는 뜻이다.</w:t>
      </w:r>
    </w:p>
    <w:p>
      <w:pPr>
        <w:pStyle w:val="Heading2"/>
      </w:pPr>
      <w:r>
        <w:rPr>
          <w:rFonts w:ascii="Noto Sans KR" w:hAnsi="Noto Sans KR" w:eastAsia="Noto Sans KR"/>
          <w:b/>
          <w:color w:val="2E74B5"/>
          <w:sz w:val="21"/>
        </w:rPr>
        <w:t>문단 0182  ·  [0782c14]</w:t>
      </w:r>
    </w:p>
    <w:p>
      <w:pPr>
        <w:spacing w:after="40"/>
      </w:pPr>
      <w:r>
        <w:rPr>
          <w:rFonts w:ascii="Noto Sans KR" w:hAnsi="Noto Sans KR" w:eastAsia="Noto Sans KR"/>
          <w:b/>
          <w:color w:val="667085"/>
          <w:sz w:val="17"/>
        </w:rPr>
        <w:t>원문</w:t>
      </w:r>
    </w:p>
    <w:p>
      <w:pPr>
        <w:pStyle w:val="SourceText"/>
      </w:pPr>
      <w:r>
        <w:t>[0782c14] △二正破非中。</w:t>
      </w:r>
    </w:p>
    <w:p>
      <w:pPr>
        <w:spacing w:after="40"/>
      </w:pPr>
      <w:r>
        <w:rPr>
          <w:rFonts w:ascii="Noto Sans KR" w:hAnsi="Noto Sans KR" w:eastAsia="Noto Sans KR"/>
          <w:b/>
          <w:color w:val="2E74B5"/>
          <w:sz w:val="17"/>
        </w:rPr>
        <w:t>한국어 직역</w:t>
      </w:r>
    </w:p>
    <w:p>
      <w:pPr>
        <w:pStyle w:val="TranslationText"/>
      </w:pPr>
      <w:r>
        <w:t>둘째, 바로 ‘중간에 있지 않음’을 논파한다.</w:t>
      </w:r>
    </w:p>
    <w:p>
      <w:pPr>
        <w:pStyle w:val="Heading2"/>
      </w:pPr>
      <w:r>
        <w:rPr>
          <w:rFonts w:ascii="Noto Sans KR" w:hAnsi="Noto Sans KR" w:eastAsia="Noto Sans KR"/>
          <w:b/>
          <w:color w:val="2E74B5"/>
          <w:sz w:val="21"/>
        </w:rPr>
        <w:t>문단 0183  ·  [0782c15]</w:t>
      </w:r>
    </w:p>
    <w:p>
      <w:pPr>
        <w:spacing w:after="40"/>
      </w:pPr>
      <w:r>
        <w:rPr>
          <w:rFonts w:ascii="Noto Sans KR" w:hAnsi="Noto Sans KR" w:eastAsia="Noto Sans KR"/>
          <w:b/>
          <w:color w:val="667085"/>
          <w:sz w:val="17"/>
        </w:rPr>
        <w:t>원문</w:t>
      </w:r>
    </w:p>
    <w:p>
      <w:pPr>
        <w:pStyle w:val="SourceText"/>
      </w:pPr>
      <w:r>
        <w:t>[0782c15] 佛言。汝心若在根塵之中。此之心體。為復兼二。為不兼二。</w:t>
      </w:r>
    </w:p>
    <w:p>
      <w:pPr>
        <w:spacing w:after="40"/>
      </w:pPr>
      <w:r>
        <w:rPr>
          <w:rFonts w:ascii="Noto Sans KR" w:hAnsi="Noto Sans KR" w:eastAsia="Noto Sans KR"/>
          <w:b/>
          <w:color w:val="2E74B5"/>
          <w:sz w:val="17"/>
        </w:rPr>
        <w:t>한국어 직역</w:t>
      </w:r>
    </w:p>
    <w:p>
      <w:pPr>
        <w:pStyle w:val="TranslationText"/>
      </w:pPr>
      <w:r>
        <w:t>부처님께서 말씀하셨다. “네 마음이 만일 근과 진의 중간에 있다면 이 마음의 체가 두 가지를 함께 겸하느냐, 두 가지를 겸하지 않느냐?”</w:t>
      </w:r>
    </w:p>
    <w:p>
      <w:pPr>
        <w:pStyle w:val="Heading2"/>
      </w:pPr>
      <w:r>
        <w:rPr>
          <w:rFonts w:ascii="Noto Sans KR" w:hAnsi="Noto Sans KR" w:eastAsia="Noto Sans KR"/>
          <w:b/>
          <w:color w:val="2E74B5"/>
          <w:sz w:val="21"/>
        </w:rPr>
        <w:t>문단 0184  ·  [0782c17]</w:t>
      </w:r>
    </w:p>
    <w:p>
      <w:pPr>
        <w:spacing w:after="40"/>
      </w:pPr>
      <w:r>
        <w:rPr>
          <w:rFonts w:ascii="Noto Sans KR" w:hAnsi="Noto Sans KR" w:eastAsia="Noto Sans KR"/>
          <w:b/>
          <w:color w:val="667085"/>
          <w:sz w:val="17"/>
        </w:rPr>
        <w:t>원문</w:t>
      </w:r>
    </w:p>
    <w:p>
      <w:pPr>
        <w:pStyle w:val="SourceText"/>
      </w:pPr>
      <w:r>
        <w:t>[0782c17] 先立義。下推破。</w:t>
      </w:r>
    </w:p>
    <w:p>
      <w:pPr>
        <w:spacing w:after="40"/>
      </w:pPr>
      <w:r>
        <w:rPr>
          <w:rFonts w:ascii="Noto Sans KR" w:hAnsi="Noto Sans KR" w:eastAsia="Noto Sans KR"/>
          <w:b/>
          <w:color w:val="2E74B5"/>
          <w:sz w:val="17"/>
        </w:rPr>
        <w:t>한국어 직역</w:t>
      </w:r>
    </w:p>
    <w:p>
      <w:pPr>
        <w:pStyle w:val="TranslationText"/>
      </w:pPr>
      <w:r>
        <w:t>먼저 뜻을 세우고 아래에서 추구하여 논파한다.</w:t>
      </w:r>
    </w:p>
    <w:p>
      <w:pPr>
        <w:pStyle w:val="Heading2"/>
      </w:pPr>
      <w:r>
        <w:rPr>
          <w:rFonts w:ascii="Noto Sans KR" w:hAnsi="Noto Sans KR" w:eastAsia="Noto Sans KR"/>
          <w:b/>
          <w:color w:val="2E74B5"/>
          <w:sz w:val="21"/>
        </w:rPr>
        <w:t>문단 0185  ·  [0782c18]</w:t>
      </w:r>
    </w:p>
    <w:p>
      <w:pPr>
        <w:spacing w:after="40"/>
      </w:pPr>
      <w:r>
        <w:rPr>
          <w:rFonts w:ascii="Noto Sans KR" w:hAnsi="Noto Sans KR" w:eastAsia="Noto Sans KR"/>
          <w:b/>
          <w:color w:val="667085"/>
          <w:sz w:val="17"/>
        </w:rPr>
        <w:t>원문</w:t>
      </w:r>
    </w:p>
    <w:p>
      <w:pPr>
        <w:pStyle w:val="SourceText"/>
      </w:pPr>
      <w:r>
        <w:t>[0782c18] 若兼二者。物體雜亂。物非體知。成敵兩立。云何為中。</w:t>
      </w:r>
    </w:p>
    <w:p>
      <w:pPr>
        <w:spacing w:after="40"/>
      </w:pPr>
      <w:r>
        <w:rPr>
          <w:rFonts w:ascii="Noto Sans KR" w:hAnsi="Noto Sans KR" w:eastAsia="Noto Sans KR"/>
          <w:b/>
          <w:color w:val="2E74B5"/>
          <w:sz w:val="17"/>
        </w:rPr>
        <w:t>한국어 직역</w:t>
      </w:r>
    </w:p>
    <w:p>
      <w:pPr>
        <w:pStyle w:val="TranslationText"/>
      </w:pPr>
      <w:r>
        <w:t>“만일 두 가지를 겸한다면 물(物)과 마음의 체가 뒤섞인다. 물은 마음의 체처럼 아는 것이 아니므로 서로 대립해 둘로 서게 되는데 어떻게 중간이 있겠느냐?</w:t>
      </w:r>
    </w:p>
    <w:p>
      <w:pPr>
        <w:pStyle w:val="Heading2"/>
      </w:pPr>
      <w:r>
        <w:rPr>
          <w:rFonts w:ascii="Noto Sans KR" w:hAnsi="Noto Sans KR" w:eastAsia="Noto Sans KR"/>
          <w:b/>
          <w:color w:val="2E74B5"/>
          <w:sz w:val="21"/>
        </w:rPr>
        <w:t>문단 0186  ·  [0782c19]</w:t>
      </w:r>
    </w:p>
    <w:p>
      <w:pPr>
        <w:spacing w:after="40"/>
      </w:pPr>
      <w:r>
        <w:rPr>
          <w:rFonts w:ascii="Noto Sans KR" w:hAnsi="Noto Sans KR" w:eastAsia="Noto Sans KR"/>
          <w:b/>
          <w:color w:val="667085"/>
          <w:sz w:val="17"/>
        </w:rPr>
        <w:t>원문</w:t>
      </w:r>
    </w:p>
    <w:p>
      <w:pPr>
        <w:pStyle w:val="SourceText"/>
      </w:pPr>
      <w:r>
        <w:t>[0782c19] 破兼二不得為中也。物根塵也。體心體也。物非體知者。物不同體之有知。則根塵與心。兩立無中位矣。</w:t>
      </w:r>
    </w:p>
    <w:p>
      <w:pPr>
        <w:spacing w:after="40"/>
      </w:pPr>
      <w:r>
        <w:rPr>
          <w:rFonts w:ascii="Noto Sans KR" w:hAnsi="Noto Sans KR" w:eastAsia="Noto Sans KR"/>
          <w:b/>
          <w:color w:val="2E74B5"/>
          <w:sz w:val="17"/>
        </w:rPr>
        <w:t>한국어 직역</w:t>
      </w:r>
    </w:p>
    <w:p>
      <w:pPr>
        <w:pStyle w:val="TranslationText"/>
      </w:pPr>
      <w:r>
        <w:t>두 가지를 겸하는 경우 중간이 될 수 없음을 논파한 것이다. 物은 근과 진이고 體는 마음의 체이다. ‘물은 체처럼 알지 못한다’는 것은 물은 마음의 체가 지닌 앎과 같지 않으므로 근·진과 마음이 서로 둘로 서서 중간의 자리가 없다는 뜻이다.</w:t>
      </w:r>
    </w:p>
    <w:p>
      <w:pPr>
        <w:pStyle w:val="Heading2"/>
      </w:pPr>
      <w:r>
        <w:rPr>
          <w:rFonts w:ascii="Noto Sans KR" w:hAnsi="Noto Sans KR" w:eastAsia="Noto Sans KR"/>
          <w:b/>
          <w:color w:val="2E74B5"/>
          <w:sz w:val="21"/>
        </w:rPr>
        <w:t>문단 0187  ·  [0782c22]</w:t>
      </w:r>
    </w:p>
    <w:p>
      <w:pPr>
        <w:spacing w:after="40"/>
      </w:pPr>
      <w:r>
        <w:rPr>
          <w:rFonts w:ascii="Noto Sans KR" w:hAnsi="Noto Sans KR" w:eastAsia="Noto Sans KR"/>
          <w:b/>
          <w:color w:val="667085"/>
          <w:sz w:val="17"/>
        </w:rPr>
        <w:t>원문</w:t>
      </w:r>
    </w:p>
    <w:p>
      <w:pPr>
        <w:pStyle w:val="SourceText"/>
      </w:pPr>
      <w:r>
        <w:t>[0782c22] 兼二不成。非知不知。即無體性。中何為相。</w:t>
      </w:r>
    </w:p>
    <w:p>
      <w:pPr>
        <w:spacing w:after="40"/>
      </w:pPr>
      <w:r>
        <w:rPr>
          <w:rFonts w:ascii="Noto Sans KR" w:hAnsi="Noto Sans KR" w:eastAsia="Noto Sans KR"/>
          <w:b/>
          <w:color w:val="2E74B5"/>
          <w:sz w:val="17"/>
        </w:rPr>
        <w:t>한국어 직역</w:t>
      </w:r>
    </w:p>
    <w:p>
      <w:pPr>
        <w:pStyle w:val="TranslationText"/>
      </w:pPr>
      <w:r>
        <w:t>두 가지를 겸하는 것이 성립하지 않고, 앎도 아니며 알지 못함도 아니라면 곧 자체가 없으니 중간이 무슨 모습으로 성립하겠느냐?</w:t>
      </w:r>
    </w:p>
    <w:p>
      <w:pPr>
        <w:pStyle w:val="Heading2"/>
      </w:pPr>
      <w:r>
        <w:rPr>
          <w:rFonts w:ascii="Noto Sans KR" w:hAnsi="Noto Sans KR" w:eastAsia="Noto Sans KR"/>
          <w:b/>
          <w:color w:val="2E74B5"/>
          <w:sz w:val="21"/>
        </w:rPr>
        <w:t>문단 0188  ·  [0782c23]</w:t>
      </w:r>
    </w:p>
    <w:p>
      <w:pPr>
        <w:spacing w:after="40"/>
      </w:pPr>
      <w:r>
        <w:rPr>
          <w:rFonts w:ascii="Noto Sans KR" w:hAnsi="Noto Sans KR" w:eastAsia="Noto Sans KR"/>
          <w:b/>
          <w:color w:val="667085"/>
          <w:sz w:val="17"/>
        </w:rPr>
        <w:t>원문</w:t>
      </w:r>
    </w:p>
    <w:p>
      <w:pPr>
        <w:pStyle w:val="SourceText"/>
      </w:pPr>
      <w:r>
        <w:t>[0782c23] 破不兼不得為中也。不兼根則非知。不兼境則非不知。二義既非。中云何定。</w:t>
      </w:r>
    </w:p>
    <w:p>
      <w:pPr>
        <w:spacing w:after="40"/>
      </w:pPr>
      <w:r>
        <w:rPr>
          <w:rFonts w:ascii="Noto Sans KR" w:hAnsi="Noto Sans KR" w:eastAsia="Noto Sans KR"/>
          <w:b/>
          <w:color w:val="2E74B5"/>
          <w:sz w:val="17"/>
        </w:rPr>
        <w:t>한국어 직역</w:t>
      </w:r>
    </w:p>
    <w:p>
      <w:pPr>
        <w:pStyle w:val="TranslationText"/>
      </w:pPr>
      <w:r>
        <w:t>두 가지를 겸하지 않는 경우 중간이 될 수 없음을 논파한 것이다. 근을 겸하지 않으면 앎이 아니고, 경계를 겸하지 않으면 ‘알지 못함’도 아니다. 두 뜻이 모두 아니니 중간을 어떻게 확정하겠는가.</w:t>
      </w:r>
    </w:p>
    <w:p>
      <w:pPr>
        <w:pStyle w:val="Heading2"/>
      </w:pPr>
      <w:r>
        <w:rPr>
          <w:rFonts w:ascii="Noto Sans KR" w:hAnsi="Noto Sans KR" w:eastAsia="Noto Sans KR"/>
          <w:b/>
          <w:color w:val="2E74B5"/>
          <w:sz w:val="21"/>
        </w:rPr>
        <w:t>문단 0189  ·  [0783a01]</w:t>
      </w:r>
    </w:p>
    <w:p>
      <w:pPr>
        <w:spacing w:after="40"/>
      </w:pPr>
      <w:r>
        <w:rPr>
          <w:rFonts w:ascii="Noto Sans KR" w:hAnsi="Noto Sans KR" w:eastAsia="Noto Sans KR"/>
          <w:b/>
          <w:color w:val="667085"/>
          <w:sz w:val="17"/>
        </w:rPr>
        <w:t>원문</w:t>
      </w:r>
    </w:p>
    <w:p>
      <w:pPr>
        <w:pStyle w:val="SourceText"/>
      </w:pPr>
      <w:r>
        <w:t>[0783a01] 是故應知。當在中間。無有是處。</w:t>
      </w:r>
    </w:p>
    <w:p>
      <w:pPr>
        <w:spacing w:after="40"/>
      </w:pPr>
      <w:r>
        <w:rPr>
          <w:rFonts w:ascii="Noto Sans KR" w:hAnsi="Noto Sans KR" w:eastAsia="Noto Sans KR"/>
          <w:b/>
          <w:color w:val="2E74B5"/>
          <w:sz w:val="17"/>
        </w:rPr>
        <w:t>한국어 직역</w:t>
      </w:r>
    </w:p>
    <w:p>
      <w:pPr>
        <w:pStyle w:val="TranslationText"/>
      </w:pPr>
      <w:r>
        <w:t>그러므로 마땅히 알아야 한다. ‘마땅히 중간에 있다’고 한 것은 옳지 않다.</w:t>
      </w:r>
    </w:p>
    <w:p>
      <w:pPr>
        <w:pStyle w:val="Heading2"/>
      </w:pPr>
      <w:r>
        <w:rPr>
          <w:rFonts w:ascii="Noto Sans KR" w:hAnsi="Noto Sans KR" w:eastAsia="Noto Sans KR"/>
          <w:b/>
          <w:color w:val="2E74B5"/>
          <w:sz w:val="21"/>
        </w:rPr>
        <w:t>문단 0190  ·  [0783a02]</w:t>
      </w:r>
    </w:p>
    <w:p>
      <w:pPr>
        <w:spacing w:after="40"/>
      </w:pPr>
      <w:r>
        <w:rPr>
          <w:rFonts w:ascii="Noto Sans KR" w:hAnsi="Noto Sans KR" w:eastAsia="Noto Sans KR"/>
          <w:b/>
          <w:color w:val="667085"/>
          <w:sz w:val="17"/>
        </w:rPr>
        <w:t>원문</w:t>
      </w:r>
    </w:p>
    <w:p>
      <w:pPr>
        <w:pStyle w:val="SourceText"/>
      </w:pPr>
      <w:r>
        <w:t>[0783a02] △七無著二。一徵。</w:t>
      </w:r>
    </w:p>
    <w:p>
      <w:pPr>
        <w:spacing w:after="40"/>
      </w:pPr>
      <w:r>
        <w:rPr>
          <w:rFonts w:ascii="Noto Sans KR" w:hAnsi="Noto Sans KR" w:eastAsia="Noto Sans KR"/>
          <w:b/>
          <w:color w:val="2E74B5"/>
          <w:sz w:val="17"/>
        </w:rPr>
        <w:t>한국어 직역</w:t>
      </w:r>
    </w:p>
    <w:p>
      <w:pPr>
        <w:pStyle w:val="TranslationText"/>
      </w:pPr>
      <w:r>
        <w:t>일곱째, ‘집착함이 없다[無著]’는 주장에는 둘이 있다. 첫째, 묻는다.</w:t>
      </w:r>
    </w:p>
    <w:p>
      <w:pPr>
        <w:pStyle w:val="Heading2"/>
      </w:pPr>
      <w:r>
        <w:rPr>
          <w:rFonts w:ascii="Noto Sans KR" w:hAnsi="Noto Sans KR" w:eastAsia="Noto Sans KR"/>
          <w:b/>
          <w:color w:val="2E74B5"/>
          <w:sz w:val="21"/>
        </w:rPr>
        <w:t>문단 0191  ·  [0783a03]</w:t>
      </w:r>
    </w:p>
    <w:p>
      <w:pPr>
        <w:spacing w:after="40"/>
      </w:pPr>
      <w:r>
        <w:rPr>
          <w:rFonts w:ascii="Noto Sans KR" w:hAnsi="Noto Sans KR" w:eastAsia="Noto Sans KR"/>
          <w:b/>
          <w:color w:val="667085"/>
          <w:sz w:val="17"/>
        </w:rPr>
        <w:t>원문</w:t>
      </w:r>
    </w:p>
    <w:p>
      <w:pPr>
        <w:pStyle w:val="SourceText"/>
      </w:pPr>
      <w:r>
        <w:t>[0783a03] 阿難白佛言世尊。我昔見佛與大目連須菩提富樓那舍利弗四大弟子共轉法輪。常言覺知分別心性。既不在內。亦不在外。不在中間。俱無所在。一切無著名之為心。則我無著。名為心不。</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저는 예전에 부처님께서 대목련·수보리·부루나·사리불 네 대제자와 함께 법륜을 굴리시는 것을 보았습니다. 늘 ‘깨닫고 알고 분별하는 마음의 성품은 안에도 있지 않고 밖에도 있지 않으며 중간에도 있지 않고, 어디에도 있지 않아 일체에 집착함이 없는 것을 마음이라 한다’고 말씀하셨습니다. 그렇다면 제가 집착함이 없는 것을 마음이라고 하면 되지 않겠습니까?”</w:t>
      </w:r>
    </w:p>
    <w:p>
      <w:pPr>
        <w:pStyle w:val="Heading2"/>
      </w:pPr>
      <w:r>
        <w:rPr>
          <w:rFonts w:ascii="Noto Sans KR" w:hAnsi="Noto Sans KR" w:eastAsia="Noto Sans KR"/>
          <w:b/>
          <w:color w:val="2E74B5"/>
          <w:sz w:val="21"/>
        </w:rPr>
        <w:t>문단 0192  ·  [0783a07]</w:t>
      </w:r>
    </w:p>
    <w:p>
      <w:pPr>
        <w:spacing w:after="40"/>
      </w:pPr>
      <w:r>
        <w:rPr>
          <w:rFonts w:ascii="Noto Sans KR" w:hAnsi="Noto Sans KR" w:eastAsia="Noto Sans KR"/>
          <w:b/>
          <w:color w:val="667085"/>
          <w:sz w:val="17"/>
        </w:rPr>
        <w:t>원문</w:t>
      </w:r>
    </w:p>
    <w:p>
      <w:pPr>
        <w:pStyle w:val="SourceText"/>
      </w:pPr>
      <w:r>
        <w:t>[0783a07] 佛意顯心本無在不應有著。今阿難又著於無著。正攀緣妄情也。</w:t>
      </w:r>
    </w:p>
    <w:p>
      <w:pPr>
        <w:spacing w:after="40"/>
      </w:pPr>
      <w:r>
        <w:rPr>
          <w:rFonts w:ascii="Noto Sans KR" w:hAnsi="Noto Sans KR" w:eastAsia="Noto Sans KR"/>
          <w:b/>
          <w:color w:val="2E74B5"/>
          <w:sz w:val="17"/>
        </w:rPr>
        <w:t>한국어 직역</w:t>
      </w:r>
    </w:p>
    <w:p>
      <w:pPr>
        <w:pStyle w:val="TranslationText"/>
      </w:pPr>
      <w:r>
        <w:t>부처님의 뜻은 마음이 본래 일정한 곳에 있지 않아 집착할 것이 없음을 드러내려는 것인데, 지금 아난은 다시 ‘집착 없음’에 집착하였다. 바로 경계를 반연하는 허망한 정이다.</w:t>
      </w:r>
    </w:p>
    <w:p>
      <w:pPr>
        <w:pStyle w:val="Heading2"/>
      </w:pPr>
      <w:r>
        <w:rPr>
          <w:rFonts w:ascii="Noto Sans KR" w:hAnsi="Noto Sans KR" w:eastAsia="Noto Sans KR"/>
          <w:b/>
          <w:color w:val="2E74B5"/>
          <w:sz w:val="21"/>
        </w:rPr>
        <w:t>문단 0193  ·  [0783a08]</w:t>
      </w:r>
    </w:p>
    <w:p>
      <w:pPr>
        <w:spacing w:after="40"/>
      </w:pPr>
      <w:r>
        <w:rPr>
          <w:rFonts w:ascii="Noto Sans KR" w:hAnsi="Noto Sans KR" w:eastAsia="Noto Sans KR"/>
          <w:b/>
          <w:color w:val="667085"/>
          <w:sz w:val="17"/>
        </w:rPr>
        <w:t>원문</w:t>
      </w:r>
    </w:p>
    <w:p>
      <w:pPr>
        <w:pStyle w:val="SourceText"/>
      </w:pPr>
      <w:r>
        <w:t>[0783a08] △二破。</w:t>
      </w:r>
    </w:p>
    <w:p>
      <w:pPr>
        <w:spacing w:after="40"/>
      </w:pPr>
      <w:r>
        <w:rPr>
          <w:rFonts w:ascii="Noto Sans KR" w:hAnsi="Noto Sans KR" w:eastAsia="Noto Sans KR"/>
          <w:b/>
          <w:color w:val="2E74B5"/>
          <w:sz w:val="17"/>
        </w:rPr>
        <w:t>한국어 직역</w:t>
      </w:r>
    </w:p>
    <w:p>
      <w:pPr>
        <w:pStyle w:val="TranslationText"/>
      </w:pPr>
      <w:r>
        <w:t>둘째, 논파한다.</w:t>
      </w:r>
    </w:p>
    <w:p>
      <w:pPr>
        <w:pStyle w:val="Heading2"/>
      </w:pPr>
      <w:r>
        <w:rPr>
          <w:rFonts w:ascii="Noto Sans KR" w:hAnsi="Noto Sans KR" w:eastAsia="Noto Sans KR"/>
          <w:b/>
          <w:color w:val="2E74B5"/>
          <w:sz w:val="21"/>
        </w:rPr>
        <w:t>문단 0194  ·  [0783a09]</w:t>
      </w:r>
    </w:p>
    <w:p>
      <w:pPr>
        <w:spacing w:after="40"/>
      </w:pPr>
      <w:r>
        <w:rPr>
          <w:rFonts w:ascii="Noto Sans KR" w:hAnsi="Noto Sans KR" w:eastAsia="Noto Sans KR"/>
          <w:b/>
          <w:color w:val="667085"/>
          <w:sz w:val="17"/>
        </w:rPr>
        <w:t>원문</w:t>
      </w:r>
    </w:p>
    <w:p>
      <w:pPr>
        <w:pStyle w:val="SourceText"/>
      </w:pPr>
      <w:r>
        <w:t>[0783a09] 佛告阿難。汝言覺知分別心性俱無在者。世間虗空水陸飛行諸所物象。名為一切。汝不著者。為在為無。無則同於龜毛兔角。云何不著。有不著者不可名無。</w:t>
      </w:r>
    </w:p>
    <w:p>
      <w:pPr>
        <w:spacing w:after="40"/>
      </w:pPr>
      <w:r>
        <w:rPr>
          <w:rFonts w:ascii="Noto Sans KR" w:hAnsi="Noto Sans KR" w:eastAsia="Noto Sans KR"/>
          <w:b/>
          <w:color w:val="2E74B5"/>
          <w:sz w:val="17"/>
        </w:rPr>
        <w:t>한국어 직역</w:t>
      </w:r>
    </w:p>
    <w:p>
      <w:pPr>
        <w:pStyle w:val="TranslationText"/>
      </w:pPr>
      <w:r>
        <w:t>부처님께서 아난에게 말씀하셨다. “네가 ‘깨닫고 알고 분별하는 마음의 성품이 어디에도 있지 않다’고 말했는데, 세간의 허공과 물·육지·날아다니는 온갖 물상들을 ‘일체’라 한다. 네가 그것들에 집착하지 않는다고 할 때, 그것들이 존재하느냐, 없느냐? 없다면 거북의 털과 토끼의 뿔과 같은데 어떻게 ‘집착하지 않는다’고 하겠느냐? 집착하지 않는 대상이 있다면 그것을 없다고 할 수 없다.</w:t>
      </w:r>
    </w:p>
    <w:p>
      <w:pPr>
        <w:pStyle w:val="Heading2"/>
      </w:pPr>
      <w:r>
        <w:rPr>
          <w:rFonts w:ascii="Noto Sans KR" w:hAnsi="Noto Sans KR" w:eastAsia="Noto Sans KR"/>
          <w:b/>
          <w:color w:val="2E74B5"/>
          <w:sz w:val="21"/>
        </w:rPr>
        <w:t>문단 0195  ·  [0783a12]</w:t>
      </w:r>
    </w:p>
    <w:p>
      <w:pPr>
        <w:spacing w:after="40"/>
      </w:pPr>
      <w:r>
        <w:rPr>
          <w:rFonts w:ascii="Noto Sans KR" w:hAnsi="Noto Sans KR" w:eastAsia="Noto Sans KR"/>
          <w:b/>
          <w:color w:val="667085"/>
          <w:sz w:val="17"/>
        </w:rPr>
        <w:t>원문</w:t>
      </w:r>
    </w:p>
    <w:p>
      <w:pPr>
        <w:pStyle w:val="SourceText"/>
      </w:pPr>
      <w:r>
        <w:t>[0783a12] 牒上難問。意明纔有覺知不能無著也。為在為無者。問汝心不著。而彼物象為存在耶。為空無耶。若彼空無則同龜毛。云何可著而說不著。若有不著者則為有物。故曰不可名無。此皆牒難。下乃結破。</w:t>
      </w:r>
    </w:p>
    <w:p>
      <w:pPr>
        <w:spacing w:after="40"/>
      </w:pPr>
      <w:r>
        <w:rPr>
          <w:rFonts w:ascii="Noto Sans KR" w:hAnsi="Noto Sans KR" w:eastAsia="Noto Sans KR"/>
          <w:b/>
          <w:color w:val="2E74B5"/>
          <w:sz w:val="17"/>
        </w:rPr>
        <w:t>한국어 직역</w:t>
      </w:r>
    </w:p>
    <w:p>
      <w:pPr>
        <w:pStyle w:val="TranslationText"/>
      </w:pPr>
      <w:r>
        <w:t>위의 말을 들어 힐난한 것이다. 조금이라도 깨닫고 아는 것이 있다면 ‘집착 없음’이 될 수 없음을 밝히려는 것이다. ‘있느냐 없느냐’라고 한 것은 네 마음이 집착하지 않는다고 할 때 저 물상들이 존재하느냐, 텅 비어 없느냐고 묻는 것이다. 만일 저것들이 텅 비어 없다면 거북의 털과 같으니 무엇에 집착할 수 있기에 ‘집착하지 않는다’고 말하겠는가. 만일 집착하지 않는 대상이 있다면 곧 어떤 물건이 있는 것이므로 ‘없다’고 할 수 없다고 한 것이다. 이것은 모두 앞의 말을 들어 힐난한 것이고, 아래에서 비로소 결론지어 논파한다.</w:t>
      </w:r>
    </w:p>
    <w:p>
      <w:pPr>
        <w:pStyle w:val="Heading2"/>
      </w:pPr>
      <w:r>
        <w:rPr>
          <w:rFonts w:ascii="Noto Sans KR" w:hAnsi="Noto Sans KR" w:eastAsia="Noto Sans KR"/>
          <w:b/>
          <w:color w:val="2E74B5"/>
          <w:sz w:val="21"/>
        </w:rPr>
        <w:t>문단 0196  ·  [0783a16]</w:t>
      </w:r>
    </w:p>
    <w:p>
      <w:pPr>
        <w:spacing w:after="40"/>
      </w:pPr>
      <w:r>
        <w:rPr>
          <w:rFonts w:ascii="Noto Sans KR" w:hAnsi="Noto Sans KR" w:eastAsia="Noto Sans KR"/>
          <w:b/>
          <w:color w:val="667085"/>
          <w:sz w:val="17"/>
        </w:rPr>
        <w:t>원문</w:t>
      </w:r>
    </w:p>
    <w:p>
      <w:pPr>
        <w:pStyle w:val="SourceText"/>
      </w:pPr>
      <w:r>
        <w:t>[0783a16] 無相則無。非無即相。相有則在。云何無著。</w:t>
      </w:r>
    </w:p>
    <w:p>
      <w:pPr>
        <w:spacing w:after="40"/>
      </w:pPr>
      <w:r>
        <w:rPr>
          <w:rFonts w:ascii="Noto Sans KR" w:hAnsi="Noto Sans KR" w:eastAsia="Noto Sans KR"/>
          <w:b/>
          <w:color w:val="2E74B5"/>
          <w:sz w:val="17"/>
        </w:rPr>
        <w:t>한국어 직역</w:t>
      </w:r>
    </w:p>
    <w:p>
      <w:pPr>
        <w:pStyle w:val="TranslationText"/>
      </w:pPr>
      <w:r>
        <w:t>모양이 없으면 곧 없는 것이고, 없는 것이 아니라면 곧 모양이 있다. 모양이 있으면 마음도 있는 곳이 있는데 어떻게 집착함이 없겠느냐?</w:t>
      </w:r>
    </w:p>
    <w:p>
      <w:pPr>
        <w:pStyle w:val="Heading2"/>
      </w:pPr>
      <w:r>
        <w:rPr>
          <w:rFonts w:ascii="Noto Sans KR" w:hAnsi="Noto Sans KR" w:eastAsia="Noto Sans KR"/>
          <w:b/>
          <w:color w:val="2E74B5"/>
          <w:sz w:val="21"/>
        </w:rPr>
        <w:t>문단 0197  ·  [0783a17]</w:t>
      </w:r>
    </w:p>
    <w:p>
      <w:pPr>
        <w:spacing w:after="40"/>
      </w:pPr>
      <w:r>
        <w:rPr>
          <w:rFonts w:ascii="Noto Sans KR" w:hAnsi="Noto Sans KR" w:eastAsia="Noto Sans KR"/>
          <w:b/>
          <w:color w:val="667085"/>
          <w:sz w:val="17"/>
        </w:rPr>
        <w:t>원문</w:t>
      </w:r>
    </w:p>
    <w:p>
      <w:pPr>
        <w:pStyle w:val="SourceText"/>
      </w:pPr>
      <w:r>
        <w:t>[0783a17] 物果無相。則同龜毛。物果非無。即自有相。知相有則心有在。云何得為無著也。</w:t>
      </w:r>
    </w:p>
    <w:p>
      <w:pPr>
        <w:spacing w:after="40"/>
      </w:pPr>
      <w:r>
        <w:rPr>
          <w:rFonts w:ascii="Noto Sans KR" w:hAnsi="Noto Sans KR" w:eastAsia="Noto Sans KR"/>
          <w:b/>
          <w:color w:val="2E74B5"/>
          <w:sz w:val="17"/>
        </w:rPr>
        <w:t>한국어 직역</w:t>
      </w:r>
    </w:p>
    <w:p>
      <w:pPr>
        <w:pStyle w:val="TranslationText"/>
      </w:pPr>
      <w:r>
        <w:t>물건에 과연 모양이 없다면 거북의 털과 같고, 과연 없는 것이 아니라면 스스로 모양이 있다. 모양이 있음을 안다면 마음도 있는 곳이 있으니 어떻게 ‘집착함이 없다’고 할 수 있겠는가.</w:t>
      </w:r>
    </w:p>
    <w:p>
      <w:pPr>
        <w:pStyle w:val="Heading2"/>
      </w:pPr>
      <w:r>
        <w:rPr>
          <w:rFonts w:ascii="Noto Sans KR" w:hAnsi="Noto Sans KR" w:eastAsia="Noto Sans KR"/>
          <w:b/>
          <w:color w:val="2E74B5"/>
          <w:sz w:val="21"/>
        </w:rPr>
        <w:t>문단 0198  ·  [0783a19]</w:t>
      </w:r>
    </w:p>
    <w:p>
      <w:pPr>
        <w:spacing w:after="40"/>
      </w:pPr>
      <w:r>
        <w:rPr>
          <w:rFonts w:ascii="Noto Sans KR" w:hAnsi="Noto Sans KR" w:eastAsia="Noto Sans KR"/>
          <w:b/>
          <w:color w:val="667085"/>
          <w:sz w:val="17"/>
        </w:rPr>
        <w:t>원문</w:t>
      </w:r>
    </w:p>
    <w:p>
      <w:pPr>
        <w:pStyle w:val="SourceText"/>
      </w:pPr>
      <w:r>
        <w:t>[0783a19] 是故應知。一切無著名覺知心。無有是處。</w:t>
      </w:r>
    </w:p>
    <w:p>
      <w:pPr>
        <w:spacing w:after="40"/>
      </w:pPr>
      <w:r>
        <w:rPr>
          <w:rFonts w:ascii="Noto Sans KR" w:hAnsi="Noto Sans KR" w:eastAsia="Noto Sans KR"/>
          <w:b/>
          <w:color w:val="2E74B5"/>
          <w:sz w:val="17"/>
        </w:rPr>
        <w:t>한국어 직역</w:t>
      </w:r>
    </w:p>
    <w:p>
      <w:pPr>
        <w:pStyle w:val="TranslationText"/>
      </w:pPr>
      <w:r>
        <w:t>그러므로 마땅히 알아야 한다. ‘일체에 집착함이 없는 것을 깨닫고 아는 마음이라 한다’고 한 것은 옳지 않다.</w:t>
      </w:r>
    </w:p>
    <w:p>
      <w:pPr>
        <w:pStyle w:val="Heading2"/>
      </w:pPr>
      <w:r>
        <w:rPr>
          <w:rFonts w:ascii="Noto Sans KR" w:hAnsi="Noto Sans KR" w:eastAsia="Noto Sans KR"/>
          <w:b/>
          <w:color w:val="2E74B5"/>
          <w:sz w:val="21"/>
        </w:rPr>
        <w:t>문단 0199  ·  [0783a20]</w:t>
      </w:r>
    </w:p>
    <w:p>
      <w:pPr>
        <w:spacing w:after="40"/>
      </w:pPr>
      <w:r>
        <w:rPr>
          <w:rFonts w:ascii="Noto Sans KR" w:hAnsi="Noto Sans KR" w:eastAsia="Noto Sans KR"/>
          <w:b/>
          <w:color w:val="667085"/>
          <w:sz w:val="17"/>
        </w:rPr>
        <w:t>원문</w:t>
      </w:r>
    </w:p>
    <w:p>
      <w:pPr>
        <w:pStyle w:val="SourceText"/>
      </w:pPr>
      <w:r>
        <w:t>[0783a20] 結破也。上七徵破。曲盡計執。妄情既遣。妄境自無。而真心真見可明矣。</w:t>
      </w:r>
    </w:p>
    <w:p>
      <w:pPr>
        <w:spacing w:after="40"/>
      </w:pPr>
      <w:r>
        <w:rPr>
          <w:rFonts w:ascii="Noto Sans KR" w:hAnsi="Noto Sans KR" w:eastAsia="Noto Sans KR"/>
          <w:b/>
          <w:color w:val="2E74B5"/>
          <w:sz w:val="17"/>
        </w:rPr>
        <w:t>한국어 직역</w:t>
      </w:r>
    </w:p>
    <w:p>
      <w:pPr>
        <w:pStyle w:val="TranslationText"/>
      </w:pPr>
      <w:r>
        <w:t>논파를 맺은 것이다. 위의 일곱 차례 징문과 논파에서 헤아림과 집착을 남김없이 다하였다. 허망한 정이 이미 제거되면 허망한 경계도 저절로 없어지므로, 참마음과 참된 봄을 밝힐 수 있게 된다.</w:t>
      </w:r>
    </w:p>
    <w:p>
      <w:pPr>
        <w:pStyle w:val="Heading2"/>
      </w:pPr>
      <w:r>
        <w:rPr>
          <w:rFonts w:ascii="Noto Sans KR" w:hAnsi="Noto Sans KR" w:eastAsia="Noto Sans KR"/>
          <w:b/>
          <w:color w:val="2E74B5"/>
          <w:sz w:val="21"/>
        </w:rPr>
        <w:t>문단 0200  ·  [0783a21]</w:t>
      </w:r>
    </w:p>
    <w:p>
      <w:pPr>
        <w:spacing w:after="40"/>
      </w:pPr>
      <w:r>
        <w:rPr>
          <w:rFonts w:ascii="Noto Sans KR" w:hAnsi="Noto Sans KR" w:eastAsia="Noto Sans KR"/>
          <w:b/>
          <w:color w:val="667085"/>
          <w:sz w:val="17"/>
        </w:rPr>
        <w:t>원문</w:t>
      </w:r>
    </w:p>
    <w:p>
      <w:pPr>
        <w:pStyle w:val="SourceText"/>
      </w:pPr>
      <w:r>
        <w:t>[0783a21] △二正決擇真心真見二。初擇真心二。初阿難哀請。</w:t>
      </w:r>
    </w:p>
    <w:p>
      <w:pPr>
        <w:spacing w:after="40"/>
      </w:pPr>
      <w:r>
        <w:rPr>
          <w:rFonts w:ascii="Noto Sans KR" w:hAnsi="Noto Sans KR" w:eastAsia="Noto Sans KR"/>
          <w:b/>
          <w:color w:val="2E74B5"/>
          <w:sz w:val="17"/>
        </w:rPr>
        <w:t>한국어 직역</w:t>
      </w:r>
    </w:p>
    <w:p>
      <w:pPr>
        <w:pStyle w:val="TranslationText"/>
      </w:pPr>
      <w:r>
        <w:t>둘째, 참마음과 참된 봄을 바로 결택하는 데 둘이 있다. 첫째, 참마음을 가리는 데 둘이 있다. 첫째, 아난이 슬피 청한다.</w:t>
      </w:r>
    </w:p>
    <w:p>
      <w:pPr>
        <w:pStyle w:val="Heading2"/>
      </w:pPr>
      <w:r>
        <w:rPr>
          <w:rFonts w:ascii="Noto Sans KR" w:hAnsi="Noto Sans KR" w:eastAsia="Noto Sans KR"/>
          <w:b/>
          <w:color w:val="2E74B5"/>
          <w:sz w:val="21"/>
        </w:rPr>
        <w:t>문단 0201  ·  [0783a23]</w:t>
      </w:r>
    </w:p>
    <w:p>
      <w:pPr>
        <w:spacing w:after="40"/>
      </w:pPr>
      <w:r>
        <w:rPr>
          <w:rFonts w:ascii="Noto Sans KR" w:hAnsi="Noto Sans KR" w:eastAsia="Noto Sans KR"/>
          <w:b/>
          <w:color w:val="667085"/>
          <w:sz w:val="17"/>
        </w:rPr>
        <w:t>원문</w:t>
      </w:r>
    </w:p>
    <w:p>
      <w:pPr>
        <w:pStyle w:val="SourceText"/>
      </w:pPr>
      <w:r>
        <w:t>[0783a23] 爾時阿難。在大眾中。即從座起。偏袒右肩。右膝著地。合掌恭敬。而白佛言。我是如來最小之弟。蒙佛慈愛雖今出家猶恃憍憐。所以多聞未得無漏。不能折伏娑毗羅呪。為彼所轉。溺於婬舍。當由不知真際所詣。</w:t>
      </w:r>
    </w:p>
    <w:p>
      <w:pPr>
        <w:spacing w:after="40"/>
      </w:pPr>
      <w:r>
        <w:rPr>
          <w:rFonts w:ascii="Noto Sans KR" w:hAnsi="Noto Sans KR" w:eastAsia="Noto Sans KR"/>
          <w:b/>
          <w:color w:val="2E74B5"/>
          <w:sz w:val="17"/>
        </w:rPr>
        <w:t>한국어 직역</w:t>
      </w:r>
    </w:p>
    <w:p>
      <w:pPr>
        <w:pStyle w:val="TranslationText"/>
      </w:pPr>
      <w:r>
        <w:t>그때 아난이 대중 가운데서 곧 자리에서 일어나 오른쪽 어깨를 드러내고 오른쪽 무릎을 땅에 대었다. 합장하여 공경하고 부처님께 아뢰었다. “저는 여래의 가장 어린 아우입니다. 부처님의 자애를 입어 비록 지금 출가하였으나 여전히 사랑과 가엾이 여김을 믿고 의지하였으므로, 많이 듣기만 하고 무루를 얻지 못했습니다. 사비라(娑毗羅)의 주문을 꺾어 굴복시키지 못하고 그것에 휘둘려 음사(婬舍)에 빠졌으니, 이는 마땅히 진제(真際)가 이르는 바를 알지 못했기 때문입니다.</w:t>
      </w:r>
    </w:p>
    <w:p>
      <w:pPr>
        <w:pStyle w:val="Heading2"/>
      </w:pPr>
      <w:r>
        <w:rPr>
          <w:rFonts w:ascii="Noto Sans KR" w:hAnsi="Noto Sans KR" w:eastAsia="Noto Sans KR"/>
          <w:b/>
          <w:color w:val="2E74B5"/>
          <w:sz w:val="21"/>
        </w:rPr>
        <w:t>문단 0202  ·  [0783b03]</w:t>
      </w:r>
    </w:p>
    <w:p>
      <w:pPr>
        <w:spacing w:after="40"/>
      </w:pPr>
      <w:r>
        <w:rPr>
          <w:rFonts w:ascii="Noto Sans KR" w:hAnsi="Noto Sans KR" w:eastAsia="Noto Sans KR"/>
          <w:b/>
          <w:color w:val="667085"/>
          <w:sz w:val="17"/>
        </w:rPr>
        <w:t>원문</w:t>
      </w:r>
    </w:p>
    <w:p>
      <w:pPr>
        <w:pStyle w:val="SourceText"/>
      </w:pPr>
      <w:r>
        <w:t>[0783b03] 因前徵發。乃知迷妄。而責躬請教。求詣真際。所敘之意。皆警後流也。真際真心實際也。</w:t>
      </w:r>
    </w:p>
    <w:p>
      <w:pPr>
        <w:spacing w:after="40"/>
      </w:pPr>
      <w:r>
        <w:rPr>
          <w:rFonts w:ascii="Noto Sans KR" w:hAnsi="Noto Sans KR" w:eastAsia="Noto Sans KR"/>
          <w:b/>
          <w:color w:val="2E74B5"/>
          <w:sz w:val="17"/>
        </w:rPr>
        <w:t>한국어 직역</w:t>
      </w:r>
    </w:p>
    <w:p>
      <w:pPr>
        <w:pStyle w:val="TranslationText"/>
      </w:pPr>
      <w:r>
        <w:t>앞의 징문을 통해 발명되어 비로소 미혹과 망상을 알고 스스로를 책망하며 가르침을 청해 진제에 이르기를 구한 것이다. 서술한 뜻은 모두 후대의 학인을 경계하려는 것이다. 진제(真際)는 참마음이며 실제(實際)이다.</w:t>
      </w:r>
    </w:p>
    <w:p>
      <w:pPr>
        <w:pStyle w:val="Heading2"/>
      </w:pPr>
      <w:r>
        <w:rPr>
          <w:rFonts w:ascii="Noto Sans KR" w:hAnsi="Noto Sans KR" w:eastAsia="Noto Sans KR"/>
          <w:b/>
          <w:color w:val="2E74B5"/>
          <w:sz w:val="21"/>
        </w:rPr>
        <w:t>문단 0203  ·  [0783b05]</w:t>
      </w:r>
    </w:p>
    <w:p>
      <w:pPr>
        <w:spacing w:after="40"/>
      </w:pPr>
      <w:r>
        <w:rPr>
          <w:rFonts w:ascii="Noto Sans KR" w:hAnsi="Noto Sans KR" w:eastAsia="Noto Sans KR"/>
          <w:b/>
          <w:color w:val="667085"/>
          <w:sz w:val="17"/>
        </w:rPr>
        <w:t>원문</w:t>
      </w:r>
    </w:p>
    <w:p>
      <w:pPr>
        <w:pStyle w:val="SourceText"/>
      </w:pPr>
      <w:r>
        <w:t>[0783b05] 唯願世尊。大慈哀愍。開示我等奢摩他路令諸闡提隳彌戾車。作是語已。五體投地。及諸大眾。傾渴翹佇。欽聞示誨。</w:t>
      </w:r>
    </w:p>
    <w:p>
      <w:pPr>
        <w:spacing w:after="40"/>
      </w:pPr>
      <w:r>
        <w:rPr>
          <w:rFonts w:ascii="Noto Sans KR" w:hAnsi="Noto Sans KR" w:eastAsia="Noto Sans KR"/>
          <w:b/>
          <w:color w:val="2E74B5"/>
          <w:sz w:val="17"/>
        </w:rPr>
        <w:t>한국어 직역</w:t>
      </w:r>
    </w:p>
    <w:p>
      <w:pPr>
        <w:pStyle w:val="TranslationText"/>
      </w:pPr>
      <w:r>
        <w:t>“오직 원하옵건대 세존께서는 큰 자비로 불쌍히 여기시어, 저희에게 사마타의 길을 열어 보이시고 여러 일천제(一闡提)로 하여금 미려차(彌戾車)를 무너뜨리게 하소서.” 이렇게 말한 뒤 오체투지하였다. 모든 대중도 목마르듯 우러러 기다리며 공손히 가르침을 듣고자 하였다.</w:t>
      </w:r>
    </w:p>
    <w:p>
      <w:pPr>
        <w:pStyle w:val="EditorialNote"/>
      </w:pPr>
      <w:r>
        <w:t>교감·번역 메모 | [용어] 계환은 一闡提를 ‘선근을 끊은 자’, 彌戾車를 ‘더러운 것을 좋아하는 사람’, 隳를 ‘무너뜨리다’로 풀이한다. 원문의 결합을 임의로 바꾸지 않았다.</w:t>
      </w:r>
    </w:p>
    <w:p>
      <w:pPr>
        <w:pStyle w:val="Heading2"/>
      </w:pPr>
      <w:r>
        <w:rPr>
          <w:rFonts w:ascii="Noto Sans KR" w:hAnsi="Noto Sans KR" w:eastAsia="Noto Sans KR"/>
          <w:b/>
          <w:color w:val="2E74B5"/>
          <w:sz w:val="21"/>
        </w:rPr>
        <w:t>문단 0204  ·  [0783b08]</w:t>
      </w:r>
    </w:p>
    <w:p>
      <w:pPr>
        <w:spacing w:after="40"/>
      </w:pPr>
      <w:r>
        <w:rPr>
          <w:rFonts w:ascii="Noto Sans KR" w:hAnsi="Noto Sans KR" w:eastAsia="Noto Sans KR"/>
          <w:b/>
          <w:color w:val="667085"/>
          <w:sz w:val="17"/>
        </w:rPr>
        <w:t>원문</w:t>
      </w:r>
    </w:p>
    <w:p>
      <w:pPr>
        <w:pStyle w:val="SourceText"/>
      </w:pPr>
      <w:r>
        <w:t>[0783b08] 心鑑如水。非止不明。故求奢摩他路以詣真際。真際既顯。妄垢自無。故令闡提隳彌戾車也。一闡提義翻斷善根。彌戾車此云樂垢穢人。隳壞也。</w:t>
      </w:r>
    </w:p>
    <w:p>
      <w:pPr>
        <w:spacing w:after="40"/>
      </w:pPr>
      <w:r>
        <w:rPr>
          <w:rFonts w:ascii="Noto Sans KR" w:hAnsi="Noto Sans KR" w:eastAsia="Noto Sans KR"/>
          <w:b/>
          <w:color w:val="2E74B5"/>
          <w:sz w:val="17"/>
        </w:rPr>
        <w:t>한국어 직역</w:t>
      </w:r>
    </w:p>
    <w:p>
      <w:pPr>
        <w:pStyle w:val="TranslationText"/>
      </w:pPr>
      <w:r>
        <w:t>마음의 거울은 물과 같아서 고요히 그치지 않으면 밝지 않다. 그러므로 사마타의 길을 구하여 진제에 이르고자 한 것이다. 진제가 이미 드러나면 허망한 때는 저절로 없어지므로 일천제로 하여금 미려차를 무너뜨리게 한다. 일천제는 뜻으로 번역하면 ‘선근을 끊은 자’이고, 미려차는 여기서 ‘더러운 것을 좋아하는 사람’이라 하며, 隳는 ‘무너뜨리다’라는 뜻이다.</w:t>
      </w:r>
    </w:p>
    <w:p>
      <w:pPr>
        <w:pStyle w:val="Heading2"/>
      </w:pPr>
      <w:r>
        <w:rPr>
          <w:rFonts w:ascii="Noto Sans KR" w:hAnsi="Noto Sans KR" w:eastAsia="Noto Sans KR"/>
          <w:b/>
          <w:color w:val="2E74B5"/>
          <w:sz w:val="21"/>
        </w:rPr>
        <w:t>문단 0205  ·  [0783b10]</w:t>
      </w:r>
    </w:p>
    <w:p>
      <w:pPr>
        <w:spacing w:after="40"/>
      </w:pPr>
      <w:r>
        <w:rPr>
          <w:rFonts w:ascii="Noto Sans KR" w:hAnsi="Noto Sans KR" w:eastAsia="Noto Sans KR"/>
          <w:b/>
          <w:color w:val="667085"/>
          <w:sz w:val="17"/>
        </w:rPr>
        <w:t>원문</w:t>
      </w:r>
    </w:p>
    <w:p>
      <w:pPr>
        <w:pStyle w:val="SourceText"/>
      </w:pPr>
      <w:r>
        <w:t>[0783b10] △二世尊答示三。初光瑞開發。</w:t>
      </w:r>
    </w:p>
    <w:p>
      <w:pPr>
        <w:spacing w:after="40"/>
      </w:pPr>
      <w:r>
        <w:rPr>
          <w:rFonts w:ascii="Noto Sans KR" w:hAnsi="Noto Sans KR" w:eastAsia="Noto Sans KR"/>
          <w:b/>
          <w:color w:val="2E74B5"/>
          <w:sz w:val="17"/>
        </w:rPr>
        <w:t>한국어 직역</w:t>
      </w:r>
    </w:p>
    <w:p>
      <w:pPr>
        <w:pStyle w:val="TranslationText"/>
      </w:pPr>
      <w:r>
        <w:t>둘째, 세존께서 답하여 보이시는 데 셋이 있다. 첫째, 광명의 상서로 열어 발명한다.</w:t>
      </w:r>
    </w:p>
    <w:p>
      <w:pPr>
        <w:pStyle w:val="Heading2"/>
      </w:pPr>
      <w:r>
        <w:rPr>
          <w:rFonts w:ascii="Noto Sans KR" w:hAnsi="Noto Sans KR" w:eastAsia="Noto Sans KR"/>
          <w:b/>
          <w:color w:val="2E74B5"/>
          <w:sz w:val="21"/>
        </w:rPr>
        <w:t>문단 0206  ·  [0783b12]</w:t>
      </w:r>
    </w:p>
    <w:p>
      <w:pPr>
        <w:spacing w:after="40"/>
      </w:pPr>
      <w:r>
        <w:rPr>
          <w:rFonts w:ascii="Noto Sans KR" w:hAnsi="Noto Sans KR" w:eastAsia="Noto Sans KR"/>
          <w:b/>
          <w:color w:val="667085"/>
          <w:sz w:val="17"/>
        </w:rPr>
        <w:t>원문</w:t>
      </w:r>
    </w:p>
    <w:p>
      <w:pPr>
        <w:pStyle w:val="SourceText"/>
      </w:pPr>
      <w:r>
        <w:t>[0783b12] 爾時世尊。從其面門放種種光。其光晃曜如百千日。普佛世界六種震動。如是十方微塵國土一時開現。佛之威神。令諸世界合成一界。其世界中所有一切諸大菩薩。皆住本國。合掌承聽。</w:t>
      </w:r>
    </w:p>
    <w:p>
      <w:pPr>
        <w:spacing w:after="40"/>
      </w:pPr>
      <w:r>
        <w:rPr>
          <w:rFonts w:ascii="Noto Sans KR" w:hAnsi="Noto Sans KR" w:eastAsia="Noto Sans KR"/>
          <w:b/>
          <w:color w:val="2E74B5"/>
          <w:sz w:val="17"/>
        </w:rPr>
        <w:t>한국어 직역</w:t>
      </w:r>
    </w:p>
    <w:p>
      <w:pPr>
        <w:pStyle w:val="TranslationText"/>
      </w:pPr>
      <w:r>
        <w:t>그때 세존께서 얼굴의 여러 문에서 갖가지 광명을 놓으셨다. 그 빛이 밝게 빛나 백천 개의 해와 같았다. 널리 부처 세계가 여섯 가지로 진동하고, 시방의 티끌처럼 많은 국토가 한때에 열려 나타났다. 부처님의 위신력으로 모든 세계가 하나의 세계로 합쳐졌으며, 그 세계 안의 모든 대보살이 각자 본국에 머문 채 합장하여 듣고 받들었다.</w:t>
      </w:r>
    </w:p>
    <w:p>
      <w:pPr>
        <w:pStyle w:val="Heading2"/>
      </w:pPr>
      <w:r>
        <w:rPr>
          <w:rFonts w:ascii="Noto Sans KR" w:hAnsi="Noto Sans KR" w:eastAsia="Noto Sans KR"/>
          <w:b/>
          <w:color w:val="2E74B5"/>
          <w:sz w:val="21"/>
        </w:rPr>
        <w:t>문단 0207  ·  [0783b16]</w:t>
      </w:r>
    </w:p>
    <w:p>
      <w:pPr>
        <w:spacing w:after="40"/>
      </w:pPr>
      <w:r>
        <w:rPr>
          <w:rFonts w:ascii="Noto Sans KR" w:hAnsi="Noto Sans KR" w:eastAsia="Noto Sans KR"/>
          <w:b/>
          <w:color w:val="667085"/>
          <w:sz w:val="17"/>
        </w:rPr>
        <w:t>원문</w:t>
      </w:r>
    </w:p>
    <w:p>
      <w:pPr>
        <w:pStyle w:val="SourceText"/>
      </w:pPr>
      <w:r>
        <w:t>[0783b16] 將顯本明。故先現此瑞。言面門放種種光。即口眼耳鼻眉間之光並放。示此本明於諸根門無所不現也。以無所不現故。齊彰並照。如百千日。普佛界即法界也。六震者。表將破六識無明感結妄境也。微塵國土一時開現者。本明洞照妄塵不隔也。十方世界合成一界者。智境圓現情量不礙也。菩薩聽眾皆住本國者。心量本周心聞本洞也。了茲光瑞。則菩提涅槃元清淨體得矣。</w:t>
      </w:r>
    </w:p>
    <w:p>
      <w:pPr>
        <w:spacing w:after="40"/>
      </w:pPr>
      <w:r>
        <w:rPr>
          <w:rFonts w:ascii="Noto Sans KR" w:hAnsi="Noto Sans KR" w:eastAsia="Noto Sans KR"/>
          <w:b/>
          <w:color w:val="2E74B5"/>
          <w:sz w:val="17"/>
        </w:rPr>
        <w:t>한국어 직역</w:t>
      </w:r>
    </w:p>
    <w:p>
      <w:pPr>
        <w:pStyle w:val="TranslationText"/>
      </w:pPr>
      <w:r>
        <w:t>장차 본래의 밝음을 드러내려 하므로 먼저 이 상서를 나타내셨다. 얼굴의 여러 문에서 갖가지 광명을 놓았다고 한 것은 입·눈·귀·코·미간의 광명을 함께 놓았다는 뜻이며, 이 본래의 밝음이 모든 근문(根門)에 나타나지 않는 곳이 없음을 보인 것이다. 나타나지 않는 곳이 없으므로 함께 드러나고 함께 비추어 백천 개의 해와 같다. ‘널리 부처 세계’란 곧 법계이다. 여섯 가지 진동은 장차 육식의 무명이 망령된 경계를 맺어 이루는 것을 깨뜨릴 것임을 나타낸다. 티끌처럼 많은 국토가 한때에 열려 나타난 것은 본래의 밝음이 환히 비추어 망진(妄塵)에 가로막히지 않음을 뜻한다. 시방세계가 하나의 세계로 합쳐진 것은 지혜의 경계가 원만히 드러나 정량(情量)에 장애받지 않음을 뜻한다. 보살 청중이 모두 본국에 머문 것은 마음의 양이 본래 두루하고 마음의 들음이 본래 통함을 뜻한다. 이 광명의 상서를 분명히 알면 보리와 열반의 원래 청정한 체를 얻을 수 있다.</w:t>
      </w:r>
    </w:p>
    <w:p>
      <w:pPr>
        <w:pStyle w:val="Heading2"/>
      </w:pPr>
      <w:r>
        <w:rPr>
          <w:rFonts w:ascii="Noto Sans KR" w:hAnsi="Noto Sans KR" w:eastAsia="Noto Sans KR"/>
          <w:b/>
          <w:color w:val="2E74B5"/>
          <w:sz w:val="21"/>
        </w:rPr>
        <w:t>문단 0208  ·  [0783b23]</w:t>
      </w:r>
    </w:p>
    <w:p>
      <w:pPr>
        <w:spacing w:after="40"/>
      </w:pPr>
      <w:r>
        <w:rPr>
          <w:rFonts w:ascii="Noto Sans KR" w:hAnsi="Noto Sans KR" w:eastAsia="Noto Sans KR"/>
          <w:b/>
          <w:color w:val="667085"/>
          <w:sz w:val="17"/>
        </w:rPr>
        <w:t>원문</w:t>
      </w:r>
    </w:p>
    <w:p>
      <w:pPr>
        <w:pStyle w:val="SourceText"/>
      </w:pPr>
      <w:r>
        <w:t>[0783b23] △二總示所迷。</w:t>
      </w:r>
    </w:p>
    <w:p>
      <w:pPr>
        <w:spacing w:after="40"/>
      </w:pPr>
      <w:r>
        <w:rPr>
          <w:rFonts w:ascii="Noto Sans KR" w:hAnsi="Noto Sans KR" w:eastAsia="Noto Sans KR"/>
          <w:b/>
          <w:color w:val="2E74B5"/>
          <w:sz w:val="17"/>
        </w:rPr>
        <w:t>한국어 직역</w:t>
      </w:r>
    </w:p>
    <w:p>
      <w:pPr>
        <w:pStyle w:val="TranslationText"/>
      </w:pPr>
      <w:r>
        <w:t>둘째, 미혹한 바를 총괄하여 보인다.</w:t>
      </w:r>
    </w:p>
    <w:p>
      <w:pPr>
        <w:pStyle w:val="Heading2"/>
      </w:pPr>
      <w:r>
        <w:rPr>
          <w:rFonts w:ascii="Noto Sans KR" w:hAnsi="Noto Sans KR" w:eastAsia="Noto Sans KR"/>
          <w:b/>
          <w:color w:val="2E74B5"/>
          <w:sz w:val="21"/>
        </w:rPr>
        <w:t>문단 0209  ·  [0783b24]</w:t>
      </w:r>
    </w:p>
    <w:p>
      <w:pPr>
        <w:spacing w:after="40"/>
      </w:pPr>
      <w:r>
        <w:rPr>
          <w:rFonts w:ascii="Noto Sans KR" w:hAnsi="Noto Sans KR" w:eastAsia="Noto Sans KR"/>
          <w:b/>
          <w:color w:val="667085"/>
          <w:sz w:val="17"/>
        </w:rPr>
        <w:t>원문</w:t>
      </w:r>
    </w:p>
    <w:p>
      <w:pPr>
        <w:pStyle w:val="SourceText"/>
      </w:pPr>
      <w:r>
        <w:t>[0783b24] 佛告阿難。一切眾生。從無始來種種顛倒。業種自然如惡叉聚。諸修行人。不能得成無上菩提。乃至別成聲聞緣覺。及成外道諸天魔王及魔眷屬。皆由不知二種根本。錯亂修習。猶如煑沙欲成嘉饌。縱經塵劫終不能得。云何二種。阿難。一者無始生死根本。則汝今者與諸眾生用攀緣心為自性者。二者無始菩提涅槃元清淨體。則汝今者識精元明能生諸緣緣所遺者。由諸眾生遺此本明。雖終日行。而不自覺。枉入諸趣。</w:t>
      </w:r>
    </w:p>
    <w:p>
      <w:pPr>
        <w:spacing w:after="40"/>
      </w:pPr>
      <w:r>
        <w:rPr>
          <w:rFonts w:ascii="Noto Sans KR" w:hAnsi="Noto Sans KR" w:eastAsia="Noto Sans KR"/>
          <w:b/>
          <w:color w:val="2E74B5"/>
          <w:sz w:val="17"/>
        </w:rPr>
        <w:t>한국어 직역</w:t>
      </w:r>
    </w:p>
    <w:p>
      <w:pPr>
        <w:pStyle w:val="TranslationText"/>
      </w:pPr>
      <w:r>
        <w:t>부처님께서 아난에게 말씀하셨다. “모든 중생은 시작 없는 때부터 갖가지 전도에 빠져 있으며, 업의 종자가 저절로 악차(惡叉) 열매가 모인 것과 같다. 여러 수행인은 위없는 보리를 이루지 못하고, 나아가 별도로 성문·연각이 되거나 외도·제천·마왕과 마의 권속이 되는 것도 모두 두 가지 근본을 알지 못하고 뒤섞여 잘못 수행하기 때문이다. 이는 모래를 삶아 좋은 음식을 만들려는 것과 같아서, 티끌 같은 겁을 지나도 끝내 얻을 수 없다. 두 가지란 무엇인가? 아난아, 첫째는 시작 없는 생사의 근본이니, 곧 지금 너와 모든 중생이 반연하는 마음을 자기 성품으로 삼는 것이다. 둘째는 시작 없는 보리와 열반의 원래 청정한 체이니, 곧 지금 너의 식정(識精)의 원래 밝음이 모든 인연을 낳지만 그 인연 때문에 도리어 잊히는 것이다. 모든 중생이 이 본래의 밝음을 잃어버렸기 때문에 종일 행하면서도 스스로 깨닫지 못하고 헛되이 여러 갈래의 생취에 들어간다.”</w:t>
      </w:r>
    </w:p>
    <w:p>
      <w:pPr>
        <w:pStyle w:val="EditorialNote"/>
      </w:pPr>
      <w:r>
        <w:t>교감·번역 메모 | [용어] 계환은 惡叉果가 한 가지에 세 열매가 함께 나는 것으로 惑·業·苦가 함께 모이는 것을 비유한다고 풀이한다.</w:t>
      </w:r>
    </w:p>
    <w:p>
      <w:pPr>
        <w:pStyle w:val="Heading2"/>
      </w:pPr>
      <w:r>
        <w:rPr>
          <w:rFonts w:ascii="Noto Sans KR" w:hAnsi="Noto Sans KR" w:eastAsia="Noto Sans KR"/>
          <w:b/>
          <w:color w:val="2E74B5"/>
          <w:sz w:val="21"/>
        </w:rPr>
        <w:t>문단 0210  ·  [0783c09]</w:t>
      </w:r>
    </w:p>
    <w:p>
      <w:pPr>
        <w:spacing w:after="40"/>
      </w:pPr>
      <w:r>
        <w:rPr>
          <w:rFonts w:ascii="Noto Sans KR" w:hAnsi="Noto Sans KR" w:eastAsia="Noto Sans KR"/>
          <w:b/>
          <w:color w:val="667085"/>
          <w:sz w:val="17"/>
        </w:rPr>
        <w:t>원문</w:t>
      </w:r>
    </w:p>
    <w:p>
      <w:pPr>
        <w:pStyle w:val="SourceText"/>
      </w:pPr>
      <w:r>
        <w:t>[0783c09] 眾生業種成聚。行人不成正果。皆由不知二本錯亂修習。故須決擇也。業種者顛倒妄惑也。惡叉果。一枝三子生必同科。喻惑業苦三生必同聚也。攀緣心即前七處妄認者。清淨體即今正與決擇者。不染煩惱名菩提。不涉生死名涅槃。不染不涉故號元清淨體。識精陀那性識也。元明本覺妙明也。根身器界一切緣法依此而生。而人者認緣失真。故云緣所遺者。由遺此故。無明不覺枉入諸趣。言元體元明。又言本明者。自本而出曰元。直指當體曰本。</w:t>
      </w:r>
    </w:p>
    <w:p>
      <w:pPr>
        <w:spacing w:after="40"/>
      </w:pPr>
      <w:r>
        <w:rPr>
          <w:rFonts w:ascii="Noto Sans KR" w:hAnsi="Noto Sans KR" w:eastAsia="Noto Sans KR"/>
          <w:b/>
          <w:color w:val="2E74B5"/>
          <w:sz w:val="17"/>
        </w:rPr>
        <w:t>한국어 직역</w:t>
      </w:r>
    </w:p>
    <w:p>
      <w:pPr>
        <w:pStyle w:val="TranslationText"/>
      </w:pPr>
      <w:r>
        <w:t>중생의 업종이 모여 무리를 이루고 수행인이 바른 과를 이루지 못하는 것은 모두 두 근본을 알지 못하고 뒤섞여 잘못 수행하기 때문이다. 그러므로 반드시 결택해야 한다. 업종은 전도된 망혹을 말한다. 악차 열매는 한 가지에 세 열매가 나면 반드시 함께 달리는데, 혹(惑)·업(業)·고(苦) 셋이 생기면 반드시 함께 모이는 것을 비유한다. 반연하는 마음은 곧 앞의 일곱 곳에서 잘못 인정한 것이고, 청정한 체는 곧 지금 바로 결택해 주려는 것이다. 번뇌에 물들지 않는 것을 보리라 하고 생사에 걸리지 않는 것을 열반이라 한다. 물들지 않고 걸리지 않으므로 ‘원래 청정한 체’라 한다. 식정은 다나성식(陀那性識)이다. 원래의 밝음은 본각의 묘명(妙明)이다. 근신과 기세계의 모든 인연법이 이것을 의지하여 생긴다. 그러나 사람들은 인연을 인정하여 참됨을 잃으므로 ‘인연 때문에 잊힌 것[緣所遺者]’이라 한다. 이것을 잃었기 때문에 무명으로 깨닫지 못하고 헛되이 여러 생취에 들어간다. ‘원체(元體)·원명(元明)’이라 하고 또 ‘본명(本明)’이라 하는 것은, 근본에서 나오는 것을 ‘원(元)’이라 하고 바로 그 자체를 가리키는 것을 ‘본(本)’이라 하기 때문이다.</w:t>
      </w:r>
    </w:p>
    <w:p>
      <w:pPr>
        <w:pStyle w:val="Heading2"/>
      </w:pPr>
      <w:r>
        <w:rPr>
          <w:rFonts w:ascii="Noto Sans KR" w:hAnsi="Noto Sans KR" w:eastAsia="Noto Sans KR"/>
          <w:b/>
          <w:color w:val="2E74B5"/>
          <w:sz w:val="21"/>
        </w:rPr>
        <w:t>문단 0211  ·  [0783c18]</w:t>
      </w:r>
    </w:p>
    <w:p>
      <w:pPr>
        <w:spacing w:after="40"/>
      </w:pPr>
      <w:r>
        <w:rPr>
          <w:rFonts w:ascii="Noto Sans KR" w:hAnsi="Noto Sans KR" w:eastAsia="Noto Sans KR"/>
          <w:b/>
          <w:color w:val="667085"/>
          <w:sz w:val="17"/>
        </w:rPr>
        <w:t>원문</w:t>
      </w:r>
    </w:p>
    <w:p>
      <w:pPr>
        <w:pStyle w:val="SourceText"/>
      </w:pPr>
      <w:r>
        <w:t>[0783c18] △三正與決擇九。初舉拳發問。</w:t>
      </w:r>
    </w:p>
    <w:p>
      <w:pPr>
        <w:spacing w:after="40"/>
      </w:pPr>
      <w:r>
        <w:rPr>
          <w:rFonts w:ascii="Noto Sans KR" w:hAnsi="Noto Sans KR" w:eastAsia="Noto Sans KR"/>
          <w:b/>
          <w:color w:val="2E74B5"/>
          <w:sz w:val="17"/>
        </w:rPr>
        <w:t>한국어 직역</w:t>
      </w:r>
    </w:p>
    <w:p>
      <w:pPr>
        <w:pStyle w:val="TranslationText"/>
      </w:pPr>
      <w:r>
        <w:t>셋째, 바로 결택해 주는 데 아홉이 있다. 첫째, 주먹을 들어 질문을 일으킨다.</w:t>
      </w:r>
    </w:p>
    <w:p>
      <w:pPr>
        <w:pStyle w:val="Heading2"/>
      </w:pPr>
      <w:r>
        <w:rPr>
          <w:rFonts w:ascii="Noto Sans KR" w:hAnsi="Noto Sans KR" w:eastAsia="Noto Sans KR"/>
          <w:b/>
          <w:color w:val="2E74B5"/>
          <w:sz w:val="21"/>
        </w:rPr>
        <w:t>문단 0212  ·  [0783c19]</w:t>
      </w:r>
    </w:p>
    <w:p>
      <w:pPr>
        <w:spacing w:after="40"/>
      </w:pPr>
      <w:r>
        <w:rPr>
          <w:rFonts w:ascii="Noto Sans KR" w:hAnsi="Noto Sans KR" w:eastAsia="Noto Sans KR"/>
          <w:b/>
          <w:color w:val="667085"/>
          <w:sz w:val="17"/>
        </w:rPr>
        <w:t>원문</w:t>
      </w:r>
    </w:p>
    <w:p>
      <w:pPr>
        <w:pStyle w:val="SourceText"/>
      </w:pPr>
      <w:r>
        <w:t>[0783c19] 阿難。汝今欲知奢摩他路。願出生死。今復問汝。即時如來。舉金色臂。屆五輪指。語阿難言。汝今見不。阿難言見。佛言。汝何所見。阿難言。我見如來舉臂屈指為光明拳曜我心目。佛言。汝將誰見。阿難言。我與大眾同將眼見。佛告阿難。汝今答我。如來屈指為光明拳曜汝心目。汝目可見。以何為心當我拳曜。</w:t>
      </w:r>
    </w:p>
    <w:p>
      <w:pPr>
        <w:spacing w:after="40"/>
      </w:pPr>
      <w:r>
        <w:rPr>
          <w:rFonts w:ascii="Noto Sans KR" w:hAnsi="Noto Sans KR" w:eastAsia="Noto Sans KR"/>
          <w:b/>
          <w:color w:val="2E74B5"/>
          <w:sz w:val="17"/>
        </w:rPr>
        <w:t>한국어 직역</w:t>
      </w:r>
    </w:p>
    <w:p>
      <w:pPr>
        <w:pStyle w:val="TranslationText"/>
      </w:pPr>
      <w:r>
        <w:t>“아난아, 네가 지금 사마타의 길을 알고 생사에서 벗어나기를 원하니, 이제 다시 너에게 묻겠다.” 그때 여래께서 금빛 팔을 들어 다섯 윤상이 있는 손가락을 굽히고 아난에게 말씀하셨다. “지금 보이느냐?” 아난이 “보입니다”라고 답하였다. 부처님께서 말씀하셨다. “무엇을 보느냐?” 아난이 말하였다. “여래께서 팔을 들고 손가락을 굽혀 광명 나는 주먹을 만들어 제 마음과 눈을 비추시는 것을 봅니다.” 부처님께서 말씀하셨다. “너는 무엇으로 보느냐?” 아난이 말하였다. “저와 대중은 모두 눈으로 봅니다.” 부처님께서 아난에게 말씀하셨다. “네가 지금 내게 답하기를, ‘여래께서 손가락을 굽혀 광명 나는 주먹으로 네 마음과 눈을 비춘다’고 하였다. 네 눈은 볼 수 있다. 그렇다면 무엇을 마음이라고 하여 내 주먹이 비추는 것을 받아들이느냐?”</w:t>
      </w:r>
    </w:p>
    <w:p>
      <w:pPr>
        <w:pStyle w:val="Heading2"/>
      </w:pPr>
      <w:r>
        <w:rPr>
          <w:rFonts w:ascii="Noto Sans KR" w:hAnsi="Noto Sans KR" w:eastAsia="Noto Sans KR"/>
          <w:b/>
          <w:color w:val="2E74B5"/>
          <w:sz w:val="21"/>
        </w:rPr>
        <w:t>문단 0213  ·  [0784a01]</w:t>
      </w:r>
    </w:p>
    <w:p>
      <w:pPr>
        <w:spacing w:after="40"/>
      </w:pPr>
      <w:r>
        <w:rPr>
          <w:rFonts w:ascii="Noto Sans KR" w:hAnsi="Noto Sans KR" w:eastAsia="Noto Sans KR"/>
          <w:b/>
          <w:color w:val="667085"/>
          <w:sz w:val="17"/>
        </w:rPr>
        <w:t>원문</w:t>
      </w:r>
    </w:p>
    <w:p>
      <w:pPr>
        <w:pStyle w:val="SourceText"/>
      </w:pPr>
      <w:r>
        <w:t>[0784a01] 佛五指端各有輪相。</w:t>
      </w:r>
    </w:p>
    <w:p>
      <w:pPr>
        <w:spacing w:after="40"/>
      </w:pPr>
      <w:r>
        <w:rPr>
          <w:rFonts w:ascii="Noto Sans KR" w:hAnsi="Noto Sans KR" w:eastAsia="Noto Sans KR"/>
          <w:b/>
          <w:color w:val="2E74B5"/>
          <w:sz w:val="17"/>
        </w:rPr>
        <w:t>한국어 직역</w:t>
      </w:r>
    </w:p>
    <w:p>
      <w:pPr>
        <w:pStyle w:val="TranslationText"/>
      </w:pPr>
      <w:r>
        <w:t>부처님의 다섯 손가락 끝에는 각각 윤상(輪相)이 있다.</w:t>
      </w:r>
    </w:p>
    <w:p>
      <w:pPr>
        <w:pStyle w:val="Heading2"/>
      </w:pPr>
      <w:r>
        <w:rPr>
          <w:rFonts w:ascii="Noto Sans KR" w:hAnsi="Noto Sans KR" w:eastAsia="Noto Sans KR"/>
          <w:b/>
          <w:color w:val="2E74B5"/>
          <w:sz w:val="21"/>
        </w:rPr>
        <w:t>문단 0214  ·  [0784a01]</w:t>
      </w:r>
    </w:p>
    <w:p>
      <w:pPr>
        <w:spacing w:after="40"/>
      </w:pPr>
      <w:r>
        <w:rPr>
          <w:rFonts w:ascii="Noto Sans KR" w:hAnsi="Noto Sans KR" w:eastAsia="Noto Sans KR"/>
          <w:b/>
          <w:color w:val="667085"/>
          <w:sz w:val="17"/>
        </w:rPr>
        <w:t>원문</w:t>
      </w:r>
    </w:p>
    <w:p>
      <w:pPr>
        <w:pStyle w:val="SourceText"/>
      </w:pPr>
      <w:r>
        <w:t>[0784a01] △二循妄以答。</w:t>
      </w:r>
    </w:p>
    <w:p>
      <w:pPr>
        <w:spacing w:after="40"/>
      </w:pPr>
      <w:r>
        <w:rPr>
          <w:rFonts w:ascii="Noto Sans KR" w:hAnsi="Noto Sans KR" w:eastAsia="Noto Sans KR"/>
          <w:b/>
          <w:color w:val="2E74B5"/>
          <w:sz w:val="17"/>
        </w:rPr>
        <w:t>한국어 직역</w:t>
      </w:r>
    </w:p>
    <w:p>
      <w:pPr>
        <w:pStyle w:val="TranslationText"/>
      </w:pPr>
      <w:r>
        <w:t>둘째, 망상을 따라 답한다.</w:t>
      </w:r>
    </w:p>
    <w:p>
      <w:pPr>
        <w:pStyle w:val="Heading2"/>
      </w:pPr>
      <w:r>
        <w:rPr>
          <w:rFonts w:ascii="Noto Sans KR" w:hAnsi="Noto Sans KR" w:eastAsia="Noto Sans KR"/>
          <w:b/>
          <w:color w:val="2E74B5"/>
          <w:sz w:val="21"/>
        </w:rPr>
        <w:t>문단 0215  ·  [0784a02]</w:t>
      </w:r>
    </w:p>
    <w:p>
      <w:pPr>
        <w:spacing w:after="40"/>
      </w:pPr>
      <w:r>
        <w:rPr>
          <w:rFonts w:ascii="Noto Sans KR" w:hAnsi="Noto Sans KR" w:eastAsia="Noto Sans KR"/>
          <w:b/>
          <w:color w:val="667085"/>
          <w:sz w:val="17"/>
        </w:rPr>
        <w:t>원문</w:t>
      </w:r>
    </w:p>
    <w:p>
      <w:pPr>
        <w:pStyle w:val="SourceText"/>
      </w:pPr>
      <w:r>
        <w:t>[0784a02] 阿難言。如來現今徵心所在。而我以心推窮尋逐。即能推者。我將為心。</w:t>
      </w:r>
    </w:p>
    <w:p>
      <w:pPr>
        <w:spacing w:after="40"/>
      </w:pPr>
      <w:r>
        <w:rPr>
          <w:rFonts w:ascii="Noto Sans KR" w:hAnsi="Noto Sans KR" w:eastAsia="Noto Sans KR"/>
          <w:b/>
          <w:color w:val="2E74B5"/>
          <w:sz w:val="17"/>
        </w:rPr>
        <w:t>한국어 직역</w:t>
      </w:r>
    </w:p>
    <w:p>
      <w:pPr>
        <w:pStyle w:val="TranslationText"/>
      </w:pPr>
      <w:r>
        <w:t>아난이 말하였다. “여래께서 지금 마음이 있는 곳을 물으시므로 제가 마음으로 추궁하고 찾아보니, 바로 이렇게 능히 추구하는 것을 제 마음이라고 여깁니다.”</w:t>
      </w:r>
    </w:p>
    <w:p>
      <w:pPr>
        <w:pStyle w:val="Heading2"/>
      </w:pPr>
      <w:r>
        <w:rPr>
          <w:rFonts w:ascii="Noto Sans KR" w:hAnsi="Noto Sans KR" w:eastAsia="Noto Sans KR"/>
          <w:b/>
          <w:color w:val="2E74B5"/>
          <w:sz w:val="21"/>
        </w:rPr>
        <w:t>문단 0216  ·  [0784a04]</w:t>
      </w:r>
    </w:p>
    <w:p>
      <w:pPr>
        <w:spacing w:after="40"/>
      </w:pPr>
      <w:r>
        <w:rPr>
          <w:rFonts w:ascii="Noto Sans KR" w:hAnsi="Noto Sans KR" w:eastAsia="Noto Sans KR"/>
          <w:b/>
          <w:color w:val="667085"/>
          <w:sz w:val="17"/>
        </w:rPr>
        <w:t>원문</w:t>
      </w:r>
    </w:p>
    <w:p>
      <w:pPr>
        <w:pStyle w:val="SourceText"/>
      </w:pPr>
      <w:r>
        <w:t>[0784a04] 金拳舉處。直下要識本明。塵相未除。依舊認賊為子。</w:t>
      </w:r>
    </w:p>
    <w:p>
      <w:pPr>
        <w:spacing w:after="40"/>
      </w:pPr>
      <w:r>
        <w:rPr>
          <w:rFonts w:ascii="Noto Sans KR" w:hAnsi="Noto Sans KR" w:eastAsia="Noto Sans KR"/>
          <w:b/>
          <w:color w:val="2E74B5"/>
          <w:sz w:val="17"/>
        </w:rPr>
        <w:t>한국어 직역</w:t>
      </w:r>
    </w:p>
    <w:p>
      <w:pPr>
        <w:pStyle w:val="TranslationText"/>
      </w:pPr>
      <w:r>
        <w:t>금빛 주먹을 든 바로 그 자리에서 곧장 본래의 밝음을 알아야 하는데, 진상(塵相)이 아직 제거되지 않아 여전히 도둑을 자식으로 잘못 알고 있다.</w:t>
      </w:r>
    </w:p>
    <w:p>
      <w:pPr>
        <w:pStyle w:val="Heading2"/>
      </w:pPr>
      <w:r>
        <w:rPr>
          <w:rFonts w:ascii="Noto Sans KR" w:hAnsi="Noto Sans KR" w:eastAsia="Noto Sans KR"/>
          <w:b/>
          <w:color w:val="2E74B5"/>
          <w:sz w:val="21"/>
        </w:rPr>
        <w:t>문단 0217  ·  [0784a05]</w:t>
      </w:r>
    </w:p>
    <w:p>
      <w:pPr>
        <w:spacing w:after="40"/>
      </w:pPr>
      <w:r>
        <w:rPr>
          <w:rFonts w:ascii="Noto Sans KR" w:hAnsi="Noto Sans KR" w:eastAsia="Noto Sans KR"/>
          <w:b/>
          <w:color w:val="667085"/>
          <w:sz w:val="17"/>
        </w:rPr>
        <w:t>원문</w:t>
      </w:r>
    </w:p>
    <w:p>
      <w:pPr>
        <w:pStyle w:val="SourceText"/>
      </w:pPr>
      <w:r>
        <w:t>[0784a05] △三蒙叱驚愕。</w:t>
      </w:r>
    </w:p>
    <w:p>
      <w:pPr>
        <w:spacing w:after="40"/>
      </w:pPr>
      <w:r>
        <w:rPr>
          <w:rFonts w:ascii="Noto Sans KR" w:hAnsi="Noto Sans KR" w:eastAsia="Noto Sans KR"/>
          <w:b/>
          <w:color w:val="2E74B5"/>
          <w:sz w:val="17"/>
        </w:rPr>
        <w:t>한국어 직역</w:t>
      </w:r>
    </w:p>
    <w:p>
      <w:pPr>
        <w:pStyle w:val="TranslationText"/>
      </w:pPr>
      <w:r>
        <w:t>셋째, 꾸지람을 받고 놀라 당황한다.</w:t>
      </w:r>
    </w:p>
    <w:p>
      <w:pPr>
        <w:pStyle w:val="Heading2"/>
      </w:pPr>
      <w:r>
        <w:rPr>
          <w:rFonts w:ascii="Noto Sans KR" w:hAnsi="Noto Sans KR" w:eastAsia="Noto Sans KR"/>
          <w:b/>
          <w:color w:val="2E74B5"/>
          <w:sz w:val="21"/>
        </w:rPr>
        <w:t>문단 0218  ·  [0784a06]</w:t>
      </w:r>
    </w:p>
    <w:p>
      <w:pPr>
        <w:spacing w:after="40"/>
      </w:pPr>
      <w:r>
        <w:rPr>
          <w:rFonts w:ascii="Noto Sans KR" w:hAnsi="Noto Sans KR" w:eastAsia="Noto Sans KR"/>
          <w:b/>
          <w:color w:val="667085"/>
          <w:sz w:val="17"/>
        </w:rPr>
        <w:t>원문</w:t>
      </w:r>
    </w:p>
    <w:p>
      <w:pPr>
        <w:pStyle w:val="SourceText"/>
      </w:pPr>
      <w:r>
        <w:t>[0784a06] 佛言。咄阿難。此非汝心。阿難矍然避坐。合掌起立白佛。此非我心。當名何等。</w:t>
      </w:r>
    </w:p>
    <w:p>
      <w:pPr>
        <w:spacing w:after="40"/>
      </w:pPr>
      <w:r>
        <w:rPr>
          <w:rFonts w:ascii="Noto Sans KR" w:hAnsi="Noto Sans KR" w:eastAsia="Noto Sans KR"/>
          <w:b/>
          <w:color w:val="2E74B5"/>
          <w:sz w:val="17"/>
        </w:rPr>
        <w:t>한국어 직역</w:t>
      </w:r>
    </w:p>
    <w:p>
      <w:pPr>
        <w:pStyle w:val="TranslationText"/>
      </w:pPr>
      <w:r>
        <w:t>부처님께서 말씀하셨다. “쯧, 아난아! 이것은 네 마음이 아니다.” 아난이 깜짝 놀라 자리에서 물러나 합장하고 일어나 부처님께 아뢰었다. “이것이 제 마음이 아니라면 무엇이라 이름해야 합니까?”</w:t>
      </w:r>
    </w:p>
    <w:p>
      <w:pPr>
        <w:pStyle w:val="Heading2"/>
      </w:pPr>
      <w:r>
        <w:rPr>
          <w:rFonts w:ascii="Noto Sans KR" w:hAnsi="Noto Sans KR" w:eastAsia="Noto Sans KR"/>
          <w:b/>
          <w:color w:val="2E74B5"/>
          <w:sz w:val="21"/>
        </w:rPr>
        <w:t>문단 0219  ·  [0784a08]</w:t>
      </w:r>
    </w:p>
    <w:p>
      <w:pPr>
        <w:spacing w:after="40"/>
      </w:pPr>
      <w:r>
        <w:rPr>
          <w:rFonts w:ascii="Noto Sans KR" w:hAnsi="Noto Sans KR" w:eastAsia="Noto Sans KR"/>
          <w:b/>
          <w:color w:val="667085"/>
          <w:sz w:val="17"/>
        </w:rPr>
        <w:t>원문</w:t>
      </w:r>
    </w:p>
    <w:p>
      <w:pPr>
        <w:pStyle w:val="SourceText"/>
      </w:pPr>
      <w:r>
        <w:t>[0784a08] 矍驚愕貌也。</w:t>
      </w:r>
    </w:p>
    <w:p>
      <w:pPr>
        <w:spacing w:after="40"/>
      </w:pPr>
      <w:r>
        <w:rPr>
          <w:rFonts w:ascii="Noto Sans KR" w:hAnsi="Noto Sans KR" w:eastAsia="Noto Sans KR"/>
          <w:b/>
          <w:color w:val="2E74B5"/>
          <w:sz w:val="17"/>
        </w:rPr>
        <w:t>한국어 직역</w:t>
      </w:r>
    </w:p>
    <w:p>
      <w:pPr>
        <w:pStyle w:val="TranslationText"/>
      </w:pPr>
      <w:r>
        <w:t>矍은 놀라 당황하는 모양이다.</w:t>
      </w:r>
    </w:p>
    <w:p>
      <w:pPr>
        <w:pStyle w:val="Heading2"/>
      </w:pPr>
      <w:r>
        <w:rPr>
          <w:rFonts w:ascii="Noto Sans KR" w:hAnsi="Noto Sans KR" w:eastAsia="Noto Sans KR"/>
          <w:b/>
          <w:color w:val="2E74B5"/>
          <w:sz w:val="21"/>
        </w:rPr>
        <w:t>문단 0220  ·  [0784a08]</w:t>
      </w:r>
    </w:p>
    <w:p>
      <w:pPr>
        <w:spacing w:after="40"/>
      </w:pPr>
      <w:r>
        <w:rPr>
          <w:rFonts w:ascii="Noto Sans KR" w:hAnsi="Noto Sans KR" w:eastAsia="Noto Sans KR"/>
          <w:b/>
          <w:color w:val="667085"/>
          <w:sz w:val="17"/>
        </w:rPr>
        <w:t>원문</w:t>
      </w:r>
    </w:p>
    <w:p>
      <w:pPr>
        <w:pStyle w:val="SourceText"/>
      </w:pPr>
      <w:r>
        <w:t>[0784a08] △四斥示非真。</w:t>
      </w:r>
    </w:p>
    <w:p>
      <w:pPr>
        <w:spacing w:after="40"/>
      </w:pPr>
      <w:r>
        <w:rPr>
          <w:rFonts w:ascii="Noto Sans KR" w:hAnsi="Noto Sans KR" w:eastAsia="Noto Sans KR"/>
          <w:b/>
          <w:color w:val="2E74B5"/>
          <w:sz w:val="17"/>
        </w:rPr>
        <w:t>한국어 직역</w:t>
      </w:r>
    </w:p>
    <w:p>
      <w:pPr>
        <w:pStyle w:val="TranslationText"/>
      </w:pPr>
      <w:r>
        <w:t>넷째, 꾸짖어 참된 것이 아님을 보인다.</w:t>
      </w:r>
    </w:p>
    <w:p>
      <w:pPr>
        <w:pStyle w:val="Heading2"/>
      </w:pPr>
      <w:r>
        <w:rPr>
          <w:rFonts w:ascii="Noto Sans KR" w:hAnsi="Noto Sans KR" w:eastAsia="Noto Sans KR"/>
          <w:b/>
          <w:color w:val="2E74B5"/>
          <w:sz w:val="21"/>
        </w:rPr>
        <w:t>문단 0221  ·  [0784a09]</w:t>
      </w:r>
    </w:p>
    <w:p>
      <w:pPr>
        <w:spacing w:after="40"/>
      </w:pPr>
      <w:r>
        <w:rPr>
          <w:rFonts w:ascii="Noto Sans KR" w:hAnsi="Noto Sans KR" w:eastAsia="Noto Sans KR"/>
          <w:b/>
          <w:color w:val="667085"/>
          <w:sz w:val="17"/>
        </w:rPr>
        <w:t>원문</w:t>
      </w:r>
    </w:p>
    <w:p>
      <w:pPr>
        <w:pStyle w:val="SourceText"/>
      </w:pPr>
      <w:r>
        <w:t>[0784a09] 佛告阿難。此是前塵虗妄相想。惑汝真性。由汝無始至于今生認賊為子。失汝元常。故受轉轉。</w:t>
      </w:r>
    </w:p>
    <w:p>
      <w:pPr>
        <w:spacing w:after="40"/>
      </w:pPr>
      <w:r>
        <w:rPr>
          <w:rFonts w:ascii="Noto Sans KR" w:hAnsi="Noto Sans KR" w:eastAsia="Noto Sans KR"/>
          <w:b/>
          <w:color w:val="2E74B5"/>
          <w:sz w:val="17"/>
        </w:rPr>
        <w:t>한국어 직역</w:t>
      </w:r>
    </w:p>
    <w:p>
      <w:pPr>
        <w:pStyle w:val="TranslationText"/>
      </w:pPr>
      <w:r>
        <w:t>부처님께서 아난에게 말씀하셨다. “이것은 앞의 진경(塵境)에 대한 허망한 상과 생각이 네 참된 성품을 미혹시킨 것이다. 네가 시작 없는 때부터 지금 이 생에 이르기까지 도둑을 자식으로 잘못 알아 너의 원래 항상함을 잃었으므로 거듭 윤전함을 받는다.”</w:t>
      </w:r>
    </w:p>
    <w:p>
      <w:pPr>
        <w:pStyle w:val="Heading2"/>
      </w:pPr>
      <w:r>
        <w:rPr>
          <w:rFonts w:ascii="Noto Sans KR" w:hAnsi="Noto Sans KR" w:eastAsia="Noto Sans KR"/>
          <w:b/>
          <w:color w:val="2E74B5"/>
          <w:sz w:val="21"/>
        </w:rPr>
        <w:t>문단 0222  ·  [0784a11]</w:t>
      </w:r>
    </w:p>
    <w:p>
      <w:pPr>
        <w:spacing w:after="40"/>
      </w:pPr>
      <w:r>
        <w:rPr>
          <w:rFonts w:ascii="Noto Sans KR" w:hAnsi="Noto Sans KR" w:eastAsia="Noto Sans KR"/>
          <w:b/>
          <w:color w:val="667085"/>
          <w:sz w:val="17"/>
        </w:rPr>
        <w:t>원문</w:t>
      </w:r>
    </w:p>
    <w:p>
      <w:pPr>
        <w:pStyle w:val="SourceText"/>
      </w:pPr>
      <w:r>
        <w:t>[0784a11] △五阿難罔措。</w:t>
      </w:r>
    </w:p>
    <w:p>
      <w:pPr>
        <w:spacing w:after="40"/>
      </w:pPr>
      <w:r>
        <w:rPr>
          <w:rFonts w:ascii="Noto Sans KR" w:hAnsi="Noto Sans KR" w:eastAsia="Noto Sans KR"/>
          <w:b/>
          <w:color w:val="2E74B5"/>
          <w:sz w:val="17"/>
        </w:rPr>
        <w:t>한국어 직역</w:t>
      </w:r>
    </w:p>
    <w:p>
      <w:pPr>
        <w:pStyle w:val="TranslationText"/>
      </w:pPr>
      <w:r>
        <w:t>다섯째, 아난이 어찌할 바를 모른다.</w:t>
      </w:r>
    </w:p>
    <w:p>
      <w:pPr>
        <w:pStyle w:val="Heading2"/>
      </w:pPr>
      <w:r>
        <w:rPr>
          <w:rFonts w:ascii="Noto Sans KR" w:hAnsi="Noto Sans KR" w:eastAsia="Noto Sans KR"/>
          <w:b/>
          <w:color w:val="2E74B5"/>
          <w:sz w:val="21"/>
        </w:rPr>
        <w:t>문단 0223  ·  [0784a12]</w:t>
      </w:r>
    </w:p>
    <w:p>
      <w:pPr>
        <w:spacing w:after="40"/>
      </w:pPr>
      <w:r>
        <w:rPr>
          <w:rFonts w:ascii="Noto Sans KR" w:hAnsi="Noto Sans KR" w:eastAsia="Noto Sans KR"/>
          <w:b/>
          <w:color w:val="667085"/>
          <w:sz w:val="17"/>
        </w:rPr>
        <w:t>원문</w:t>
      </w:r>
    </w:p>
    <w:p>
      <w:pPr>
        <w:pStyle w:val="SourceText"/>
      </w:pPr>
      <w:r>
        <w:t>[0784a12] 阿難白佛言。世尊。我佛寵弟。心愛佛故。令我出家。我心何獨供養如來。乃至徧歷恒沙國土。承事諸佛及善知識。發大勇猛。行諸一切難行法事。皆用此心。縱令謗法永退善根。亦因此心。若此發明不是心者。我乃無心。同諸土木。離此覺知更無所有。云何如來說此非心。我實驚怖。兼此大眾無不疑惑。唯垂大悲。開示未悟。</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저는 부처님의 사랑받는 아우입니다. 마음으로 부처님을 사랑하였기 때문에 저를 출가하게 하셨습니다. 제 마음은 어찌 여래만 공양하는 데 쓰였겠습니까? 나아가 항하의 모래처럼 많은 국토를 두루 다니며 여러 부처님과 선지식을 받들어 섬기고 큰 용맹을 일으켜 온갖 행하기 어려운 법사를 행한 것도 모두 이 마음을 썼습니다. 설령 법을 비방하여 영원히 선근에서 물러난다 해도 또한 이 마음 때문입니다. 만일 이렇게 분명히 아는 것이 마음이 아니라면 저는 마음이 없는 셈이어서 초목과 흙덩이와 같습니다. 이 깨달아 아는 것을 떠나서는 다시 아무것도 없는데 어찌 여래께서는 이것을 마음이 아니라고 말씀하십니까? 저는 참으로 놀랍고 두렵습니다. 이 대중도 의혹하지 않는 이가 없습니다. 오직 큰 자비를 드리우시어 아직 깨닫지 못한 저희에게 열어 보여 주십시오.”</w:t>
      </w:r>
    </w:p>
    <w:p>
      <w:pPr>
        <w:pStyle w:val="Heading2"/>
      </w:pPr>
      <w:r>
        <w:rPr>
          <w:rFonts w:ascii="Noto Sans KR" w:hAnsi="Noto Sans KR" w:eastAsia="Noto Sans KR"/>
          <w:b/>
          <w:color w:val="2E74B5"/>
          <w:sz w:val="21"/>
        </w:rPr>
        <w:t>문단 0224  ·  [0784a19]</w:t>
      </w:r>
    </w:p>
    <w:p>
      <w:pPr>
        <w:spacing w:after="40"/>
      </w:pPr>
      <w:r>
        <w:rPr>
          <w:rFonts w:ascii="Noto Sans KR" w:hAnsi="Noto Sans KR" w:eastAsia="Noto Sans KR"/>
          <w:b/>
          <w:color w:val="667085"/>
          <w:sz w:val="17"/>
        </w:rPr>
        <w:t>원문</w:t>
      </w:r>
    </w:p>
    <w:p>
      <w:pPr>
        <w:pStyle w:val="SourceText"/>
      </w:pPr>
      <w:r>
        <w:t>[0784a19] 無始妄認。乍聞非斥。故失措驚怖。而重請開示。</w:t>
      </w:r>
    </w:p>
    <w:p>
      <w:pPr>
        <w:spacing w:after="40"/>
      </w:pPr>
      <w:r>
        <w:rPr>
          <w:rFonts w:ascii="Noto Sans KR" w:hAnsi="Noto Sans KR" w:eastAsia="Noto Sans KR"/>
          <w:b/>
          <w:color w:val="2E74B5"/>
          <w:sz w:val="17"/>
        </w:rPr>
        <w:t>한국어 직역</w:t>
      </w:r>
    </w:p>
    <w:p>
      <w:pPr>
        <w:pStyle w:val="TranslationText"/>
      </w:pPr>
      <w:r>
        <w:t>시작 없는 때부터 망령되게 잘못 알아오다가 갑자기 ‘마음이 아니다’라는 꾸지람을 들었으므로 어찌할 바를 잃고 놀라 두려워하며 다시 열어 보여 주기를 청한 것이다.</w:t>
      </w:r>
    </w:p>
    <w:p>
      <w:pPr>
        <w:pStyle w:val="Heading2"/>
      </w:pPr>
      <w:r>
        <w:rPr>
          <w:rFonts w:ascii="Noto Sans KR" w:hAnsi="Noto Sans KR" w:eastAsia="Noto Sans KR"/>
          <w:b/>
          <w:color w:val="2E74B5"/>
          <w:sz w:val="21"/>
        </w:rPr>
        <w:t>문단 0225  ·  [0784a19]</w:t>
      </w:r>
    </w:p>
    <w:p>
      <w:pPr>
        <w:spacing w:after="40"/>
      </w:pPr>
      <w:r>
        <w:rPr>
          <w:rFonts w:ascii="Noto Sans KR" w:hAnsi="Noto Sans KR" w:eastAsia="Noto Sans KR"/>
          <w:b/>
          <w:color w:val="667085"/>
          <w:sz w:val="17"/>
        </w:rPr>
        <w:t>원문</w:t>
      </w:r>
    </w:p>
    <w:p>
      <w:pPr>
        <w:pStyle w:val="SourceText"/>
      </w:pPr>
      <w:r>
        <w:t>[0784a19] △六示有真心。</w:t>
      </w:r>
    </w:p>
    <w:p>
      <w:pPr>
        <w:spacing w:after="40"/>
      </w:pPr>
      <w:r>
        <w:rPr>
          <w:rFonts w:ascii="Noto Sans KR" w:hAnsi="Noto Sans KR" w:eastAsia="Noto Sans KR"/>
          <w:b/>
          <w:color w:val="2E74B5"/>
          <w:sz w:val="17"/>
        </w:rPr>
        <w:t>한국어 직역</w:t>
      </w:r>
    </w:p>
    <w:p>
      <w:pPr>
        <w:pStyle w:val="TranslationText"/>
      </w:pPr>
      <w:r>
        <w:t>여섯째, 참마음이 있음을 보인다.</w:t>
      </w:r>
    </w:p>
    <w:p>
      <w:pPr>
        <w:pStyle w:val="Heading2"/>
      </w:pPr>
      <w:r>
        <w:rPr>
          <w:rFonts w:ascii="Noto Sans KR" w:hAnsi="Noto Sans KR" w:eastAsia="Noto Sans KR"/>
          <w:b/>
          <w:color w:val="2E74B5"/>
          <w:sz w:val="21"/>
        </w:rPr>
        <w:t>문단 0226  ·  [0784a21]</w:t>
      </w:r>
    </w:p>
    <w:p>
      <w:pPr>
        <w:spacing w:after="40"/>
      </w:pPr>
      <w:r>
        <w:rPr>
          <w:rFonts w:ascii="Noto Sans KR" w:hAnsi="Noto Sans KR" w:eastAsia="Noto Sans KR"/>
          <w:b/>
          <w:color w:val="667085"/>
          <w:sz w:val="17"/>
        </w:rPr>
        <w:t>원문</w:t>
      </w:r>
    </w:p>
    <w:p>
      <w:pPr>
        <w:pStyle w:val="SourceText"/>
      </w:pPr>
      <w:r>
        <w:t>[0784a21] 爾時世尊。開示阿難及諸大眾。欲令心入無生法忍。於師子座。摩阿難頂。而告之言。如來常說諸法所生唯心所現。一切因果世界微塵因心成體。阿難。若諸世界一切所有。其中乃至草葉縷結。詰其根元。咸有體性。縱令虗空亦有名貌。何況清淨妙淨明心性一切心。而自無體。</w:t>
      </w:r>
    </w:p>
    <w:p>
      <w:pPr>
        <w:spacing w:after="40"/>
      </w:pPr>
      <w:r>
        <w:rPr>
          <w:rFonts w:ascii="Noto Sans KR" w:hAnsi="Noto Sans KR" w:eastAsia="Noto Sans KR"/>
          <w:b/>
          <w:color w:val="2E74B5"/>
          <w:sz w:val="17"/>
        </w:rPr>
        <w:t>한국어 직역</w:t>
      </w:r>
    </w:p>
    <w:p>
      <w:pPr>
        <w:pStyle w:val="TranslationText"/>
      </w:pPr>
      <w:r>
        <w:t>그때 세존께서 아난과 모든 대중에게 열어 보이시어 마음으로 하여금 무생법인(無生法忍)에 들어가게 하고자 하셨다. 사자좌에서 아난의 정수리를 어루만지며 말씀하셨다. “여래는 늘 ‘모든 법이 생겨나는 것은 오직 마음이 나타낸 것이며, 모든 인과와 세계와 미진도 마음으로 인해 체를 이룬다’고 말하였다. 아난아, “모든 세계에 있는 온갖 것 가운데 풀잎과 실오라기 매듭에 이르기까지도 그 근원을 끝까지 따져 보면 모두 자체의 성품이 있고, 설령 허공이라 하더라도 이름과 모습이 있다. 하물며 청정하고 묘정(妙淨)하며 밝아 모든 마음의 성품이 되는 마음이 어찌 스스로 체가 없겠느냐?”</w:t>
      </w:r>
    </w:p>
    <w:p>
      <w:pPr>
        <w:pStyle w:val="EditorialNote"/>
      </w:pPr>
      <w:r>
        <w:t>교감·번역 메모 | [구문 불확실] 「清淨妙淨明心性一切心」은 수식 관계를 달리 끊을 여지가 있어, 뒤 계환 해설의 「一切妄心皆受性於此」와 연결되는 범위에서 최소한으로 옮겼다.</w:t>
      </w:r>
    </w:p>
    <w:p>
      <w:pPr>
        <w:pStyle w:val="Heading2"/>
      </w:pPr>
      <w:r>
        <w:rPr>
          <w:rFonts w:ascii="Noto Sans KR" w:hAnsi="Noto Sans KR" w:eastAsia="Noto Sans KR"/>
          <w:b/>
          <w:color w:val="2E74B5"/>
          <w:sz w:val="21"/>
        </w:rPr>
        <w:t>문단 0227  ·  [0784b03]</w:t>
      </w:r>
    </w:p>
    <w:p>
      <w:pPr>
        <w:spacing w:after="40"/>
      </w:pPr>
      <w:r>
        <w:rPr>
          <w:rFonts w:ascii="Noto Sans KR" w:hAnsi="Noto Sans KR" w:eastAsia="Noto Sans KR"/>
          <w:b/>
          <w:color w:val="667085"/>
          <w:sz w:val="17"/>
        </w:rPr>
        <w:t>원문</w:t>
      </w:r>
    </w:p>
    <w:p>
      <w:pPr>
        <w:pStyle w:val="SourceText"/>
      </w:pPr>
      <w:r>
        <w:t>[0784b03] 因其怖謂無心故。舉常所說。引物以證。示有真心。使知所措也。心入無生法忍者。令悟實相不生滅心也。三界唯心萬法唯識。故曰諸法所生唯心所現。一切因果。指十界正報也。世界微塵。指十界依報也。既無不因心成體。安得謂之無心同土木哉。以本自無染曰清淨。染而不染曰妙淨。一切妄心。皆受性於此。</w:t>
      </w:r>
    </w:p>
    <w:p>
      <w:pPr>
        <w:spacing w:after="40"/>
      </w:pPr>
      <w:r>
        <w:rPr>
          <w:rFonts w:ascii="Noto Sans KR" w:hAnsi="Noto Sans KR" w:eastAsia="Noto Sans KR"/>
          <w:b/>
          <w:color w:val="2E74B5"/>
          <w:sz w:val="17"/>
        </w:rPr>
        <w:t>한국어 직역</w:t>
      </w:r>
    </w:p>
    <w:p>
      <w:pPr>
        <w:pStyle w:val="TranslationText"/>
      </w:pPr>
      <w:r>
        <w:t>아난이 두려워하며 ‘마음이 없다’고 여겼기 때문에 늘 말씀하시던 것을 들어 사물을 증거로 삼아 참마음이 있음을 보인 것이다. 그가 의지할 곳을 알게 하려는 것이다. ‘마음이 무생법인에 들어간다’는 것은 실상의 불생불멸하는 마음을 깨닫게 한다는 뜻이다. 삼계는 오직 마음이고 만법은 오직 식이므로 “모든 법이 생겨나는 것은 오직 마음이 나타낸 것”이라 하였다. ‘모든 인과’는 십계(十界)의 정보(正報)를 가리키고, ‘세계와 미진’은 십계의 의보(依報)를 가리킨다. 마음으로 인해 체를 이루지 않는 것이 없는데 어찌 마음이 없어 초목과 흙덩이와 같다고 말할 수 있겠는가. 본래 스스로 물듦이 없는 것을 ‘청정’이라 하고, 물들어도 물들지 않는 것을 ‘묘정(妙淨)’이라 한다. 모든 허망한 마음은 모두 여기에서 그 성품을 받는다.</w:t>
      </w:r>
    </w:p>
    <w:p>
      <w:pPr>
        <w:pStyle w:val="Heading2"/>
      </w:pPr>
      <w:r>
        <w:rPr>
          <w:rFonts w:ascii="Noto Sans KR" w:hAnsi="Noto Sans KR" w:eastAsia="Noto Sans KR"/>
          <w:b/>
          <w:color w:val="2E74B5"/>
          <w:sz w:val="21"/>
        </w:rPr>
        <w:t>문단 0228  ·  [0784b09]</w:t>
      </w:r>
    </w:p>
    <w:p>
      <w:pPr>
        <w:spacing w:after="40"/>
      </w:pPr>
      <w:r>
        <w:rPr>
          <w:rFonts w:ascii="Noto Sans KR" w:hAnsi="Noto Sans KR" w:eastAsia="Noto Sans KR"/>
          <w:b/>
          <w:color w:val="667085"/>
          <w:sz w:val="17"/>
        </w:rPr>
        <w:t>원문</w:t>
      </w:r>
    </w:p>
    <w:p>
      <w:pPr>
        <w:pStyle w:val="SourceText"/>
      </w:pPr>
      <w:r>
        <w:t>[0784b09] △七辨斥妄執。</w:t>
      </w:r>
    </w:p>
    <w:p>
      <w:pPr>
        <w:spacing w:after="40"/>
      </w:pPr>
      <w:r>
        <w:rPr>
          <w:rFonts w:ascii="Noto Sans KR" w:hAnsi="Noto Sans KR" w:eastAsia="Noto Sans KR"/>
          <w:b/>
          <w:color w:val="2E74B5"/>
          <w:sz w:val="17"/>
        </w:rPr>
        <w:t>한국어 직역</w:t>
      </w:r>
    </w:p>
    <w:p>
      <w:pPr>
        <w:pStyle w:val="TranslationText"/>
      </w:pPr>
      <w:r>
        <w:t>일곱째, 허망한 집착을 판별하여 꾸짖는다.</w:t>
      </w:r>
    </w:p>
    <w:p>
      <w:pPr>
        <w:pStyle w:val="Heading2"/>
      </w:pPr>
      <w:r>
        <w:rPr>
          <w:rFonts w:ascii="Noto Sans KR" w:hAnsi="Noto Sans KR" w:eastAsia="Noto Sans KR"/>
          <w:b/>
          <w:color w:val="2E74B5"/>
          <w:sz w:val="21"/>
        </w:rPr>
        <w:t>문단 0229  ·  [0784b10]</w:t>
      </w:r>
    </w:p>
    <w:p>
      <w:pPr>
        <w:spacing w:after="40"/>
      </w:pPr>
      <w:r>
        <w:rPr>
          <w:rFonts w:ascii="Noto Sans KR" w:hAnsi="Noto Sans KR" w:eastAsia="Noto Sans KR"/>
          <w:b/>
          <w:color w:val="667085"/>
          <w:sz w:val="17"/>
        </w:rPr>
        <w:t>원문</w:t>
      </w:r>
    </w:p>
    <w:p>
      <w:pPr>
        <w:pStyle w:val="SourceText"/>
      </w:pPr>
      <w:r>
        <w:t>[0784b10] 若汝執恡分別覺觀所了知性必為心者。此心即應離諸一切色香味觸諸塵事業別有全性。</w:t>
      </w:r>
    </w:p>
    <w:p>
      <w:pPr>
        <w:spacing w:after="40"/>
      </w:pPr>
      <w:r>
        <w:rPr>
          <w:rFonts w:ascii="Noto Sans KR" w:hAnsi="Noto Sans KR" w:eastAsia="Noto Sans KR"/>
          <w:b/>
          <w:color w:val="2E74B5"/>
          <w:sz w:val="17"/>
        </w:rPr>
        <w:t>한국어 직역</w:t>
      </w:r>
    </w:p>
    <w:p>
      <w:pPr>
        <w:pStyle w:val="TranslationText"/>
      </w:pPr>
      <w:r>
        <w:t>“만일 네가 분별하고 각관(覺觀)하여 알아차리는 성품을 완고하게 집착하여 반드시 마음이라고 한다면, 이 마음은 마땅히 모든 색·향·미·촉 등 여러 진경(塵境)의 작용을 떠나서도 따로 온전한 성품이 있어야 한다.</w:t>
      </w:r>
    </w:p>
    <w:p>
      <w:pPr>
        <w:pStyle w:val="Heading2"/>
      </w:pPr>
      <w:r>
        <w:rPr>
          <w:rFonts w:ascii="Noto Sans KR" w:hAnsi="Noto Sans KR" w:eastAsia="Noto Sans KR"/>
          <w:b/>
          <w:color w:val="2E74B5"/>
          <w:sz w:val="21"/>
        </w:rPr>
        <w:t>문단 0230  ·  [0784b12]</w:t>
      </w:r>
    </w:p>
    <w:p>
      <w:pPr>
        <w:spacing w:after="40"/>
      </w:pPr>
      <w:r>
        <w:rPr>
          <w:rFonts w:ascii="Noto Sans KR" w:hAnsi="Noto Sans KR" w:eastAsia="Noto Sans KR"/>
          <w:b/>
          <w:color w:val="667085"/>
          <w:sz w:val="17"/>
        </w:rPr>
        <w:t>원문</w:t>
      </w:r>
    </w:p>
    <w:p>
      <w:pPr>
        <w:pStyle w:val="SourceText"/>
      </w:pPr>
      <w:r>
        <w:t>[0784b12] 分別覺觀。即能推心也。此心離塵無性。不應執以為真。</w:t>
      </w:r>
    </w:p>
    <w:p>
      <w:pPr>
        <w:spacing w:after="40"/>
      </w:pPr>
      <w:r>
        <w:rPr>
          <w:rFonts w:ascii="Noto Sans KR" w:hAnsi="Noto Sans KR" w:eastAsia="Noto Sans KR"/>
          <w:b/>
          <w:color w:val="2E74B5"/>
          <w:sz w:val="17"/>
        </w:rPr>
        <w:t>한국어 직역</w:t>
      </w:r>
    </w:p>
    <w:p>
      <w:pPr>
        <w:pStyle w:val="TranslationText"/>
      </w:pPr>
      <w:r>
        <w:t>분별과 각관은 곧 능히 추구하는 마음이다. 이 마음은 진경을 떠나면 자체가 없으니 참된 것으로 집착해서는 안 된다.</w:t>
      </w:r>
    </w:p>
    <w:p>
      <w:pPr>
        <w:pStyle w:val="Heading2"/>
      </w:pPr>
      <w:r>
        <w:rPr>
          <w:rFonts w:ascii="Noto Sans KR" w:hAnsi="Noto Sans KR" w:eastAsia="Noto Sans KR"/>
          <w:b/>
          <w:color w:val="2E74B5"/>
          <w:sz w:val="21"/>
        </w:rPr>
        <w:t>문단 0231  ·  [0784b14]</w:t>
      </w:r>
    </w:p>
    <w:p>
      <w:pPr>
        <w:spacing w:after="40"/>
      </w:pPr>
      <w:r>
        <w:rPr>
          <w:rFonts w:ascii="Noto Sans KR" w:hAnsi="Noto Sans KR" w:eastAsia="Noto Sans KR"/>
          <w:b/>
          <w:color w:val="667085"/>
          <w:sz w:val="17"/>
        </w:rPr>
        <w:t>원문</w:t>
      </w:r>
    </w:p>
    <w:p>
      <w:pPr>
        <w:pStyle w:val="SourceText"/>
      </w:pPr>
      <w:r>
        <w:t>[0784b14] 如汝今者承聽我法。此則因聲而有分別。縱滅一切見聞覺知。內守幽閑。猶為法塵分別影事。</w:t>
      </w:r>
    </w:p>
    <w:p>
      <w:pPr>
        <w:spacing w:after="40"/>
      </w:pPr>
      <w:r>
        <w:rPr>
          <w:rFonts w:ascii="Noto Sans KR" w:hAnsi="Noto Sans KR" w:eastAsia="Noto Sans KR"/>
          <w:b/>
          <w:color w:val="2E74B5"/>
          <w:sz w:val="17"/>
        </w:rPr>
        <w:t>한국어 직역</w:t>
      </w:r>
    </w:p>
    <w:p>
      <w:pPr>
        <w:pStyle w:val="TranslationText"/>
      </w:pPr>
      <w:r>
        <w:t>“네가 지금 내 법을 듣고 있는 것도 소리로 인해 분별이 있는 것이다. 설령 모든 보고 듣고 깨닫고 아는 작용을 멸하고 안으로 고요하고 한가함을 지킨다 해도 여전히 법진(法塵)을 분별하는 그림자 같은 일이다.”</w:t>
      </w:r>
    </w:p>
    <w:p>
      <w:pPr>
        <w:pStyle w:val="Heading2"/>
      </w:pPr>
      <w:r>
        <w:rPr>
          <w:rFonts w:ascii="Noto Sans KR" w:hAnsi="Noto Sans KR" w:eastAsia="Noto Sans KR"/>
          <w:b/>
          <w:color w:val="2E74B5"/>
          <w:sz w:val="21"/>
        </w:rPr>
        <w:t>문단 0232  ·  [0784b16]</w:t>
      </w:r>
    </w:p>
    <w:p>
      <w:pPr>
        <w:spacing w:after="40"/>
      </w:pPr>
      <w:r>
        <w:rPr>
          <w:rFonts w:ascii="Noto Sans KR" w:hAnsi="Noto Sans KR" w:eastAsia="Noto Sans KR"/>
          <w:b/>
          <w:color w:val="667085"/>
          <w:sz w:val="17"/>
        </w:rPr>
        <w:t>원문</w:t>
      </w:r>
    </w:p>
    <w:p>
      <w:pPr>
        <w:pStyle w:val="SourceText"/>
      </w:pPr>
      <w:r>
        <w:t>[0784b16] 此依六塵。辨無自性也。覺知滅則意幽閑。然彼幽閑者。猶是法塵影事。亦無自性也。</w:t>
      </w:r>
    </w:p>
    <w:p>
      <w:pPr>
        <w:spacing w:after="40"/>
      </w:pPr>
      <w:r>
        <w:rPr>
          <w:rFonts w:ascii="Noto Sans KR" w:hAnsi="Noto Sans KR" w:eastAsia="Noto Sans KR"/>
          <w:b/>
          <w:color w:val="2E74B5"/>
          <w:sz w:val="17"/>
        </w:rPr>
        <w:t>한국어 직역</w:t>
      </w:r>
    </w:p>
    <w:p>
      <w:pPr>
        <w:pStyle w:val="TranslationText"/>
      </w:pPr>
      <w:r>
        <w:t>이는 육진에 의거하여 스스로의 성품이 없음을 판별한 것이다. 깨닫고 아는 작용이 멸하면 의식이 고요하고 한가해지지만, 그 고요하고 한가함도 여전히 법진의 분별 그림자일 뿐이며 또한 스스로의 성품이 없다.</w:t>
      </w:r>
    </w:p>
    <w:p>
      <w:pPr>
        <w:pStyle w:val="Heading2"/>
      </w:pPr>
      <w:r>
        <w:rPr>
          <w:rFonts w:ascii="Noto Sans KR" w:hAnsi="Noto Sans KR" w:eastAsia="Noto Sans KR"/>
          <w:b/>
          <w:color w:val="2E74B5"/>
          <w:sz w:val="21"/>
        </w:rPr>
        <w:t>문단 0233  ·  [0784b18]</w:t>
      </w:r>
    </w:p>
    <w:p>
      <w:pPr>
        <w:spacing w:after="40"/>
      </w:pPr>
      <w:r>
        <w:rPr>
          <w:rFonts w:ascii="Noto Sans KR" w:hAnsi="Noto Sans KR" w:eastAsia="Noto Sans KR"/>
          <w:b/>
          <w:color w:val="667085"/>
          <w:sz w:val="17"/>
        </w:rPr>
        <w:t>원문</w:t>
      </w:r>
    </w:p>
    <w:p>
      <w:pPr>
        <w:pStyle w:val="SourceText"/>
      </w:pPr>
      <w:r>
        <w:t>[0784b18] 我非敕汝執為非心。但汝於心微細揣摩。若離前塵有分別性。即真汝心。若分別性離塵無體。斯則前塵分別影事。塵非常住。若變滅時。此心則同龜毛兔角。則汝法身同於斷滅。其誰修證無生法忍。</w:t>
      </w:r>
    </w:p>
    <w:p>
      <w:pPr>
        <w:spacing w:after="40"/>
      </w:pPr>
      <w:r>
        <w:rPr>
          <w:rFonts w:ascii="Noto Sans KR" w:hAnsi="Noto Sans KR" w:eastAsia="Noto Sans KR"/>
          <w:b/>
          <w:color w:val="2E74B5"/>
          <w:sz w:val="17"/>
        </w:rPr>
        <w:t>한국어 직역</w:t>
      </w:r>
    </w:p>
    <w:p>
      <w:pPr>
        <w:pStyle w:val="TranslationText"/>
      </w:pPr>
      <w:r>
        <w:t>“나는 네게 이것을 ‘마음이 아니다’라고 집착하라고 명하는 것이 아니다. 다만 네가 마음을 아주 세밀하게 헤아려 보아라. 만일 앞의 진경을 떠나서도 분별하는 성품이 있다면 그것이 참으로 네 마음이다. 만일 분별하는 성품이 진경을 떠나서는 체가 없다면, 그것은 곧 앞의 진경을 분별한 그림자일 뿐이다. 진경은 항상 머무는 것이 아니므로 만일 변하여 없어질 때에는 이 마음도 거북의 털과 토끼의 뿔처럼 없어질 것이고, 그렇다면 네 법신도 단멸한 것과 같아질 것이다. 그러면 누가 무생법인을 닦아 증득하겠느냐?”</w:t>
      </w:r>
    </w:p>
    <w:p>
      <w:pPr>
        <w:pStyle w:val="Heading2"/>
      </w:pPr>
      <w:r>
        <w:rPr>
          <w:rFonts w:ascii="Noto Sans KR" w:hAnsi="Noto Sans KR" w:eastAsia="Noto Sans KR"/>
          <w:b/>
          <w:color w:val="2E74B5"/>
          <w:sz w:val="21"/>
        </w:rPr>
        <w:t>문단 0234  ·  [0784b22]</w:t>
      </w:r>
    </w:p>
    <w:p>
      <w:pPr>
        <w:spacing w:after="40"/>
      </w:pPr>
      <w:r>
        <w:rPr>
          <w:rFonts w:ascii="Noto Sans KR" w:hAnsi="Noto Sans KR" w:eastAsia="Noto Sans KR"/>
          <w:b/>
          <w:color w:val="667085"/>
          <w:sz w:val="17"/>
        </w:rPr>
        <w:t>원문</w:t>
      </w:r>
    </w:p>
    <w:p>
      <w:pPr>
        <w:pStyle w:val="SourceText"/>
      </w:pPr>
      <w:r>
        <w:t>[0784b22] 令細揣摩。使知非真也。法身即真心也。</w:t>
      </w:r>
    </w:p>
    <w:p>
      <w:pPr>
        <w:spacing w:after="40"/>
      </w:pPr>
      <w:r>
        <w:rPr>
          <w:rFonts w:ascii="Noto Sans KR" w:hAnsi="Noto Sans KR" w:eastAsia="Noto Sans KR"/>
          <w:b/>
          <w:color w:val="2E74B5"/>
          <w:sz w:val="17"/>
        </w:rPr>
        <w:t>한국어 직역</w:t>
      </w:r>
    </w:p>
    <w:p>
      <w:pPr>
        <w:pStyle w:val="TranslationText"/>
      </w:pPr>
      <w:r>
        <w:t>세밀하게 헤아리게 하여 그것이 참된 것이 아님을 알게 한 것이다. 법신은 곧 참마음이다.</w:t>
      </w:r>
    </w:p>
    <w:p>
      <w:pPr>
        <w:pStyle w:val="Heading2"/>
      </w:pPr>
      <w:r>
        <w:rPr>
          <w:rFonts w:ascii="Noto Sans KR" w:hAnsi="Noto Sans KR" w:eastAsia="Noto Sans KR"/>
          <w:b/>
          <w:color w:val="2E74B5"/>
          <w:sz w:val="21"/>
        </w:rPr>
        <w:t>문단 0235  ·  [0784b22]</w:t>
      </w:r>
    </w:p>
    <w:p>
      <w:pPr>
        <w:spacing w:after="40"/>
      </w:pPr>
      <w:r>
        <w:rPr>
          <w:rFonts w:ascii="Noto Sans KR" w:hAnsi="Noto Sans KR" w:eastAsia="Noto Sans KR"/>
          <w:b/>
          <w:color w:val="667085"/>
          <w:sz w:val="17"/>
        </w:rPr>
        <w:t>원문</w:t>
      </w:r>
    </w:p>
    <w:p>
      <w:pPr>
        <w:pStyle w:val="SourceText"/>
      </w:pPr>
      <w:r>
        <w:t>[0784b22] △八阿難自失。</w:t>
      </w:r>
    </w:p>
    <w:p>
      <w:pPr>
        <w:spacing w:after="40"/>
      </w:pPr>
      <w:r>
        <w:rPr>
          <w:rFonts w:ascii="Noto Sans KR" w:hAnsi="Noto Sans KR" w:eastAsia="Noto Sans KR"/>
          <w:b/>
          <w:color w:val="2E74B5"/>
          <w:sz w:val="17"/>
        </w:rPr>
        <w:t>한국어 직역</w:t>
      </w:r>
    </w:p>
    <w:p>
      <w:pPr>
        <w:pStyle w:val="TranslationText"/>
      </w:pPr>
      <w:r>
        <w:t>여덟째, 아난이 스스로 의지할 곳을 잃는다.</w:t>
      </w:r>
    </w:p>
    <w:p>
      <w:pPr>
        <w:pStyle w:val="Heading2"/>
      </w:pPr>
      <w:r>
        <w:rPr>
          <w:rFonts w:ascii="Noto Sans KR" w:hAnsi="Noto Sans KR" w:eastAsia="Noto Sans KR"/>
          <w:b/>
          <w:color w:val="2E74B5"/>
          <w:sz w:val="21"/>
        </w:rPr>
        <w:t>문단 0236  ·  [0784b24]</w:t>
      </w:r>
    </w:p>
    <w:p>
      <w:pPr>
        <w:spacing w:after="40"/>
      </w:pPr>
      <w:r>
        <w:rPr>
          <w:rFonts w:ascii="Noto Sans KR" w:hAnsi="Noto Sans KR" w:eastAsia="Noto Sans KR"/>
          <w:b/>
          <w:color w:val="667085"/>
          <w:sz w:val="17"/>
        </w:rPr>
        <w:t>원문</w:t>
      </w:r>
    </w:p>
    <w:p>
      <w:pPr>
        <w:pStyle w:val="SourceText"/>
      </w:pPr>
      <w:r>
        <w:t>[0784b24] 即時阿難。與諸大眾。默然自失。</w:t>
      </w:r>
    </w:p>
    <w:p>
      <w:pPr>
        <w:spacing w:after="40"/>
      </w:pPr>
      <w:r>
        <w:rPr>
          <w:rFonts w:ascii="Noto Sans KR" w:hAnsi="Noto Sans KR" w:eastAsia="Noto Sans KR"/>
          <w:b/>
          <w:color w:val="2E74B5"/>
          <w:sz w:val="17"/>
        </w:rPr>
        <w:t>한국어 직역</w:t>
      </w:r>
    </w:p>
    <w:p>
      <w:pPr>
        <w:pStyle w:val="TranslationText"/>
      </w:pPr>
      <w:r>
        <w:t>그때 아난과 모든 대중이 말없이 스스로 의지할 바를 잃었다.</w:t>
      </w:r>
    </w:p>
    <w:p>
      <w:pPr>
        <w:pStyle w:val="Heading2"/>
      </w:pPr>
      <w:r>
        <w:rPr>
          <w:rFonts w:ascii="Noto Sans KR" w:hAnsi="Noto Sans KR" w:eastAsia="Noto Sans KR"/>
          <w:b/>
          <w:color w:val="2E74B5"/>
          <w:sz w:val="21"/>
        </w:rPr>
        <w:t>문단 0237  ·  [0784c01]</w:t>
      </w:r>
    </w:p>
    <w:p>
      <w:pPr>
        <w:spacing w:after="40"/>
      </w:pPr>
      <w:r>
        <w:rPr>
          <w:rFonts w:ascii="Noto Sans KR" w:hAnsi="Noto Sans KR" w:eastAsia="Noto Sans KR"/>
          <w:b/>
          <w:color w:val="667085"/>
          <w:sz w:val="17"/>
        </w:rPr>
        <w:t>원문</w:t>
      </w:r>
    </w:p>
    <w:p>
      <w:pPr>
        <w:pStyle w:val="SourceText"/>
      </w:pPr>
      <w:r>
        <w:t>[0784c01] 每執妄心。乍蒙辨斥。無所據依。所以自失。</w:t>
      </w:r>
    </w:p>
    <w:p>
      <w:pPr>
        <w:spacing w:after="40"/>
      </w:pPr>
      <w:r>
        <w:rPr>
          <w:rFonts w:ascii="Noto Sans KR" w:hAnsi="Noto Sans KR" w:eastAsia="Noto Sans KR"/>
          <w:b/>
          <w:color w:val="2E74B5"/>
          <w:sz w:val="17"/>
        </w:rPr>
        <w:t>한국어 직역</w:t>
      </w:r>
    </w:p>
    <w:p>
      <w:pPr>
        <w:pStyle w:val="TranslationText"/>
      </w:pPr>
      <w:r>
        <w:t>늘 허망한 마음을 집착하다가 갑자기 판별과 꾸지람을 받고 의지할 곳이 없어졌으므로 스스로를 잃은 것이다.</w:t>
      </w:r>
    </w:p>
    <w:p>
      <w:pPr>
        <w:pStyle w:val="Heading2"/>
      </w:pPr>
      <w:r>
        <w:rPr>
          <w:rFonts w:ascii="Noto Sans KR" w:hAnsi="Noto Sans KR" w:eastAsia="Noto Sans KR"/>
          <w:b/>
          <w:color w:val="2E74B5"/>
          <w:sz w:val="21"/>
        </w:rPr>
        <w:t>문단 0238  ·  [0784c01]</w:t>
      </w:r>
    </w:p>
    <w:p>
      <w:pPr>
        <w:spacing w:after="40"/>
      </w:pPr>
      <w:r>
        <w:rPr>
          <w:rFonts w:ascii="Noto Sans KR" w:hAnsi="Noto Sans KR" w:eastAsia="Noto Sans KR"/>
          <w:b/>
          <w:color w:val="667085"/>
          <w:sz w:val="17"/>
        </w:rPr>
        <w:t>원문</w:t>
      </w:r>
    </w:p>
    <w:p>
      <w:pPr>
        <w:pStyle w:val="SourceText"/>
      </w:pPr>
      <w:r>
        <w:t>[0784c01] △九結成妄誤。</w:t>
      </w:r>
    </w:p>
    <w:p>
      <w:pPr>
        <w:spacing w:after="40"/>
      </w:pPr>
      <w:r>
        <w:rPr>
          <w:rFonts w:ascii="Noto Sans KR" w:hAnsi="Noto Sans KR" w:eastAsia="Noto Sans KR"/>
          <w:b/>
          <w:color w:val="2E74B5"/>
          <w:sz w:val="17"/>
        </w:rPr>
        <w:t>한국어 직역</w:t>
      </w:r>
    </w:p>
    <w:p>
      <w:pPr>
        <w:pStyle w:val="TranslationText"/>
      </w:pPr>
      <w:r>
        <w:t>아홉째, 허망한 잘못임을 결론짓는다.</w:t>
      </w:r>
    </w:p>
    <w:p>
      <w:pPr>
        <w:pStyle w:val="Heading2"/>
      </w:pPr>
      <w:r>
        <w:rPr>
          <w:rFonts w:ascii="Noto Sans KR" w:hAnsi="Noto Sans KR" w:eastAsia="Noto Sans KR"/>
          <w:b/>
          <w:color w:val="2E74B5"/>
          <w:sz w:val="21"/>
        </w:rPr>
        <w:t>문단 0239  ·  [0784c03]</w:t>
      </w:r>
    </w:p>
    <w:p>
      <w:pPr>
        <w:spacing w:after="40"/>
      </w:pPr>
      <w:r>
        <w:rPr>
          <w:rFonts w:ascii="Noto Sans KR" w:hAnsi="Noto Sans KR" w:eastAsia="Noto Sans KR"/>
          <w:b/>
          <w:color w:val="667085"/>
          <w:sz w:val="17"/>
        </w:rPr>
        <w:t>원문</w:t>
      </w:r>
    </w:p>
    <w:p>
      <w:pPr>
        <w:pStyle w:val="SourceText"/>
      </w:pPr>
      <w:r>
        <w:t>[0784c03] 佛告阿難。世間一切諸修學人。現前雖成九次第定。不得漏盡成阿羅漢。皆由執此生死妄想誤為真實。是故汝今雖得多聞。不成聖果。</w:t>
      </w:r>
    </w:p>
    <w:p>
      <w:pPr>
        <w:spacing w:after="40"/>
      </w:pPr>
      <w:r>
        <w:rPr>
          <w:rFonts w:ascii="Noto Sans KR" w:hAnsi="Noto Sans KR" w:eastAsia="Noto Sans KR"/>
          <w:b/>
          <w:color w:val="2E74B5"/>
          <w:sz w:val="17"/>
        </w:rPr>
        <w:t>한국어 직역</w:t>
      </w:r>
    </w:p>
    <w:p>
      <w:pPr>
        <w:pStyle w:val="TranslationText"/>
      </w:pPr>
      <w:r>
        <w:t>부처님께서 아난에게 말씀하셨다. “세간의 모든 수행자는 현재 비록 구차제정(九次第定)을 이루었다 하더라도 번뇌의 누를 다하여 아라한이 되지 못하니, 모두 이 생사의 망상을 잘못 집착하여 진실이라 여기기 때문이다. 그러므로 네가 지금 비록 많이 들었으나 성인의 과를 이루지 못하였다.”</w:t>
      </w:r>
    </w:p>
    <w:p>
      <w:pPr>
        <w:pStyle w:val="Heading2"/>
      </w:pPr>
      <w:r>
        <w:rPr>
          <w:rFonts w:ascii="Noto Sans KR" w:hAnsi="Noto Sans KR" w:eastAsia="Noto Sans KR"/>
          <w:b/>
          <w:color w:val="2E74B5"/>
          <w:sz w:val="21"/>
        </w:rPr>
        <w:t>문단 0240  ·  [0784c06]</w:t>
      </w:r>
    </w:p>
    <w:p>
      <w:pPr>
        <w:spacing w:after="40"/>
      </w:pPr>
      <w:r>
        <w:rPr>
          <w:rFonts w:ascii="Noto Sans KR" w:hAnsi="Noto Sans KR" w:eastAsia="Noto Sans KR"/>
          <w:b/>
          <w:color w:val="667085"/>
          <w:sz w:val="17"/>
        </w:rPr>
        <w:t>원문</w:t>
      </w:r>
    </w:p>
    <w:p>
      <w:pPr>
        <w:pStyle w:val="SourceText"/>
      </w:pPr>
      <w:r>
        <w:t>[0784c06] 四禪四空及二乘滅盡定為九。從一禪入一禪。次第而修。</w:t>
      </w:r>
    </w:p>
    <w:p>
      <w:pPr>
        <w:spacing w:after="40"/>
      </w:pPr>
      <w:r>
        <w:rPr>
          <w:rFonts w:ascii="Noto Sans KR" w:hAnsi="Noto Sans KR" w:eastAsia="Noto Sans KR"/>
          <w:b/>
          <w:color w:val="2E74B5"/>
          <w:sz w:val="17"/>
        </w:rPr>
        <w:t>한국어 직역</w:t>
      </w:r>
    </w:p>
    <w:p>
      <w:pPr>
        <w:pStyle w:val="TranslationText"/>
      </w:pPr>
      <w:r>
        <w:t>사선(四禪)·사공(四空)과 이승의 멸진정을 합하여 아홉이라 한다. 한 선정에서 다음 선정으로 차례대로 닦는다.</w:t>
      </w:r>
    </w:p>
    <w:p>
      <w:pPr>
        <w:pStyle w:val="EditorialNote"/>
      </w:pPr>
      <w:r>
        <w:t>교감·번역 메모 | [용어] 원문 「九次第定」에 대한 계환 자신의 설명을 그대로 옮겼다.</w:t>
      </w:r>
    </w:p>
    <w:p>
      <w:pPr>
        <w:pStyle w:val="Heading2"/>
      </w:pPr>
      <w:r>
        <w:rPr>
          <w:rFonts w:ascii="Noto Sans KR" w:hAnsi="Noto Sans KR" w:eastAsia="Noto Sans KR"/>
          <w:b/>
          <w:color w:val="2E74B5"/>
          <w:sz w:val="21"/>
        </w:rPr>
        <w:t>문단 0241  ·  [0784c07]</w:t>
      </w:r>
    </w:p>
    <w:p>
      <w:pPr>
        <w:spacing w:after="40"/>
      </w:pPr>
      <w:r>
        <w:rPr>
          <w:rFonts w:ascii="Noto Sans KR" w:hAnsi="Noto Sans KR" w:eastAsia="Noto Sans KR"/>
          <w:b/>
          <w:color w:val="667085"/>
          <w:sz w:val="17"/>
        </w:rPr>
        <w:t>원문</w:t>
      </w:r>
    </w:p>
    <w:p>
      <w:pPr>
        <w:pStyle w:val="SourceText"/>
      </w:pPr>
      <w:r>
        <w:t>[0784c07] 上擇真心竟。</w:t>
      </w:r>
    </w:p>
    <w:p>
      <w:pPr>
        <w:spacing w:after="40"/>
      </w:pPr>
      <w:r>
        <w:rPr>
          <w:rFonts w:ascii="Noto Sans KR" w:hAnsi="Noto Sans KR" w:eastAsia="Noto Sans KR"/>
          <w:b/>
          <w:color w:val="2E74B5"/>
          <w:sz w:val="17"/>
        </w:rPr>
        <w:t>한국어 직역</w:t>
      </w:r>
    </w:p>
    <w:p>
      <w:pPr>
        <w:pStyle w:val="TranslationText"/>
      </w:pPr>
      <w:r>
        <w:t>이상으로 참마음을 가리는 부분을 마친다.</w:t>
      </w:r>
    </w:p>
    <w:p>
      <w:pPr>
        <w:pStyle w:val="Heading2"/>
      </w:pPr>
      <w:r>
        <w:rPr>
          <w:rFonts w:ascii="Noto Sans KR" w:hAnsi="Noto Sans KR" w:eastAsia="Noto Sans KR"/>
          <w:b/>
          <w:color w:val="2E74B5"/>
          <w:sz w:val="21"/>
        </w:rPr>
        <w:t>문단 0242  ·  [0784c08]</w:t>
      </w:r>
    </w:p>
    <w:p>
      <w:pPr>
        <w:spacing w:after="40"/>
      </w:pPr>
      <w:r>
        <w:rPr>
          <w:rFonts w:ascii="Noto Sans KR" w:hAnsi="Noto Sans KR" w:eastAsia="Noto Sans KR"/>
          <w:b/>
          <w:color w:val="667085"/>
          <w:sz w:val="17"/>
        </w:rPr>
        <w:t>원문</w:t>
      </w:r>
    </w:p>
    <w:p>
      <w:pPr>
        <w:pStyle w:val="SourceText"/>
      </w:pPr>
      <w:r>
        <w:t>[0784c08] △二擇真見。心為體。見為用。心為法源。見為道眼。故次第決擇以為密因也。文二。初阿難哀請二。初感慨前失。</w:t>
      </w:r>
    </w:p>
    <w:p>
      <w:pPr>
        <w:spacing w:after="40"/>
      </w:pPr>
      <w:r>
        <w:rPr>
          <w:rFonts w:ascii="Noto Sans KR" w:hAnsi="Noto Sans KR" w:eastAsia="Noto Sans KR"/>
          <w:b/>
          <w:color w:val="2E74B5"/>
          <w:sz w:val="17"/>
        </w:rPr>
        <w:t>한국어 직역</w:t>
      </w:r>
    </w:p>
    <w:p>
      <w:pPr>
        <w:pStyle w:val="TranslationText"/>
      </w:pPr>
      <w:r>
        <w:t>둘째, 참된 봄을 가린다. 마음은 체가 되고, 봄[見]은 작용이 된다. 마음은 모든 법의 근원이 되고, 봄은 도의 눈이 된다. 그러므로 차례대로 결택하여 수행과 증득의 밀인(密因)으로 삼는다. 글은 둘이다. 첫째, 아난이 슬피 청하는 데 둘이 있다. 첫째, 앞의 잘못을 슬퍼하고 탄식한다.</w:t>
      </w:r>
    </w:p>
    <w:p>
      <w:pPr>
        <w:pStyle w:val="Heading2"/>
      </w:pPr>
      <w:r>
        <w:rPr>
          <w:rFonts w:ascii="Noto Sans KR" w:hAnsi="Noto Sans KR" w:eastAsia="Noto Sans KR"/>
          <w:b/>
          <w:color w:val="2E74B5"/>
          <w:sz w:val="21"/>
        </w:rPr>
        <w:t>문단 0243  ·  [0784c11]</w:t>
      </w:r>
    </w:p>
    <w:p>
      <w:pPr>
        <w:spacing w:after="40"/>
      </w:pPr>
      <w:r>
        <w:rPr>
          <w:rFonts w:ascii="Noto Sans KR" w:hAnsi="Noto Sans KR" w:eastAsia="Noto Sans KR"/>
          <w:b/>
          <w:color w:val="667085"/>
          <w:sz w:val="17"/>
        </w:rPr>
        <w:t>원문</w:t>
      </w:r>
    </w:p>
    <w:p>
      <w:pPr>
        <w:pStyle w:val="SourceText"/>
      </w:pPr>
      <w:r>
        <w:t>[0784c11] 阿難聞已。重復悲淚。五體投地。長跪合掌。而白佛言。自我從佛發心出家。恃佛威神。常自思惟。無勞我修。將謂如來惠我三昧。不知身心本不相代。失我本心。雖身出家。心不入道。譬如窮子捨父逃逝。</w:t>
      </w:r>
    </w:p>
    <w:p>
      <w:pPr>
        <w:spacing w:after="40"/>
      </w:pPr>
      <w:r>
        <w:rPr>
          <w:rFonts w:ascii="Noto Sans KR" w:hAnsi="Noto Sans KR" w:eastAsia="Noto Sans KR"/>
          <w:b/>
          <w:color w:val="2E74B5"/>
          <w:sz w:val="17"/>
        </w:rPr>
        <w:t>한국어 직역</w:t>
      </w:r>
    </w:p>
    <w:p>
      <w:pPr>
        <w:pStyle w:val="TranslationText"/>
      </w:pPr>
      <w:r>
        <w:t>아난이 이 말씀을 듣고 다시 슬피 눈물을 흘리며 오체투지하고 길게 무릎 꿇어 합장한 뒤 부처님께 아뢰었다. “제가 부처님을 따라 발심하여 출가한 뒤부터 부처님의 위신력을 믿고 의지하여 늘 ‘제가 따로 수행할 필요는 없다’고 생각하였습니다. 여래께서 삼매를 저에게 베풀어 주실 것이라 여겼지만 몸과 마음은 본래 서로 대신할 수 없음을 알지 못하여 제 본심을 잃었습니다. 몸은 비록 출가하였으나 마음은 도에 들어가지 못했으니, 마치 가난한 아들이 아버지를 버리고 달아난 것과 같습니다.</w:t>
      </w:r>
    </w:p>
    <w:p>
      <w:pPr>
        <w:pStyle w:val="Heading2"/>
      </w:pPr>
      <w:r>
        <w:rPr>
          <w:rFonts w:ascii="Noto Sans KR" w:hAnsi="Noto Sans KR" w:eastAsia="Noto Sans KR"/>
          <w:b/>
          <w:color w:val="2E74B5"/>
          <w:sz w:val="21"/>
        </w:rPr>
        <w:t>문단 0244  ·  [0784c15]</w:t>
      </w:r>
    </w:p>
    <w:p>
      <w:pPr>
        <w:spacing w:after="40"/>
      </w:pPr>
      <w:r>
        <w:rPr>
          <w:rFonts w:ascii="Noto Sans KR" w:hAnsi="Noto Sans KR" w:eastAsia="Noto Sans KR"/>
          <w:b/>
          <w:color w:val="667085"/>
          <w:sz w:val="17"/>
        </w:rPr>
        <w:t>원문</w:t>
      </w:r>
    </w:p>
    <w:p>
      <w:pPr>
        <w:pStyle w:val="SourceText"/>
      </w:pPr>
      <w:r>
        <w:t>[0784c15] 感佛所發。慨前之失也。世尊三昧迦葉不知。故不可相惠。當躬修於身。自證於心。迷悟在己。不容相代也。窮子捨父。譬失本心也。</w:t>
      </w:r>
    </w:p>
    <w:p>
      <w:pPr>
        <w:spacing w:after="40"/>
      </w:pPr>
      <w:r>
        <w:rPr>
          <w:rFonts w:ascii="Noto Sans KR" w:hAnsi="Noto Sans KR" w:eastAsia="Noto Sans KR"/>
          <w:b/>
          <w:color w:val="2E74B5"/>
          <w:sz w:val="17"/>
        </w:rPr>
        <w:t>한국어 직역</w:t>
      </w:r>
    </w:p>
    <w:p>
      <w:pPr>
        <w:pStyle w:val="TranslationText"/>
      </w:pPr>
      <w:r>
        <w:t>부처님께서 일깨워 주신 데 감동하여 앞의 잘못을 탄식한 것이다. 세존의 삼매는 가섭조차 알지 못하므로 다른 이에게 대신 베풀어 줄 수 없다. 마땅히 몸소 자기 몸으로 닦고 자기 마음으로 증득해야 한다. 미혹과 깨달음은 자신에게 달려 있어 서로 대신할 수 없다. 가난한 아들이 아버지를 버렸다는 것은 본심을 잃은 것을 비유한다.</w:t>
      </w:r>
    </w:p>
    <w:p>
      <w:pPr>
        <w:pStyle w:val="Heading2"/>
      </w:pPr>
      <w:r>
        <w:rPr>
          <w:rFonts w:ascii="Noto Sans KR" w:hAnsi="Noto Sans KR" w:eastAsia="Noto Sans KR"/>
          <w:b/>
          <w:color w:val="2E74B5"/>
          <w:sz w:val="21"/>
        </w:rPr>
        <w:t>문단 0245  ·  [0784c18]</w:t>
      </w:r>
    </w:p>
    <w:p>
      <w:pPr>
        <w:spacing w:after="40"/>
      </w:pPr>
      <w:r>
        <w:rPr>
          <w:rFonts w:ascii="Noto Sans KR" w:hAnsi="Noto Sans KR" w:eastAsia="Noto Sans KR"/>
          <w:b/>
          <w:color w:val="667085"/>
          <w:sz w:val="17"/>
        </w:rPr>
        <w:t>원문</w:t>
      </w:r>
    </w:p>
    <w:p>
      <w:pPr>
        <w:pStyle w:val="SourceText"/>
      </w:pPr>
      <w:r>
        <w:t>[0784c18] 今日乃知。雖有多聞。若不修行。與不聞等。如人說食終不能飽。</w:t>
      </w:r>
    </w:p>
    <w:p>
      <w:pPr>
        <w:spacing w:after="40"/>
      </w:pPr>
      <w:r>
        <w:rPr>
          <w:rFonts w:ascii="Noto Sans KR" w:hAnsi="Noto Sans KR" w:eastAsia="Noto Sans KR"/>
          <w:b/>
          <w:color w:val="2E74B5"/>
          <w:sz w:val="17"/>
        </w:rPr>
        <w:t>한국어 직역</w:t>
      </w:r>
    </w:p>
    <w:p>
      <w:pPr>
        <w:pStyle w:val="TranslationText"/>
      </w:pPr>
      <w:r>
        <w:t>“오늘에야 비로소 알았습니다. 비록 많이 들었더라도 수행하지 않으면 듣지 않은 것과 같습니다. 마치 사람이 음식 이야기만 해서는 끝내 배부를 수 없는 것과 같습니다.”</w:t>
      </w:r>
    </w:p>
    <w:p>
      <w:pPr>
        <w:pStyle w:val="Heading2"/>
      </w:pPr>
      <w:r>
        <w:rPr>
          <w:rFonts w:ascii="Noto Sans KR" w:hAnsi="Noto Sans KR" w:eastAsia="Noto Sans KR"/>
          <w:b/>
          <w:color w:val="2E74B5"/>
          <w:sz w:val="21"/>
        </w:rPr>
        <w:t>문단 0246  ·  [0784c20]</w:t>
      </w:r>
    </w:p>
    <w:p>
      <w:pPr>
        <w:spacing w:after="40"/>
      </w:pPr>
      <w:r>
        <w:rPr>
          <w:rFonts w:ascii="Noto Sans KR" w:hAnsi="Noto Sans KR" w:eastAsia="Noto Sans KR"/>
          <w:b/>
          <w:color w:val="667085"/>
          <w:sz w:val="17"/>
        </w:rPr>
        <w:t>원문</w:t>
      </w:r>
    </w:p>
    <w:p>
      <w:pPr>
        <w:pStyle w:val="SourceText"/>
      </w:pPr>
      <w:r>
        <w:t>[0784c20] 學道之要。從聞思修入三摩地。徒聞不修。卒無以致。故與不聞等。猶說食也。後世末學。虗驕多聞。輕喪行實。失真背道。不自知悔者多矣。阿難悲悔。實有警發也。</w:t>
      </w:r>
    </w:p>
    <w:p>
      <w:pPr>
        <w:spacing w:after="40"/>
      </w:pPr>
      <w:r>
        <w:rPr>
          <w:rFonts w:ascii="Noto Sans KR" w:hAnsi="Noto Sans KR" w:eastAsia="Noto Sans KR"/>
          <w:b/>
          <w:color w:val="2E74B5"/>
          <w:sz w:val="17"/>
        </w:rPr>
        <w:t>한국어 직역</w:t>
      </w:r>
    </w:p>
    <w:p>
      <w:pPr>
        <w:pStyle w:val="TranslationText"/>
      </w:pPr>
      <w:r>
        <w:t>도를 배우는 요체는 듣고[聞] 생각하고[思] 닦는 것[修]을 따라 삼마지에 들어가는 것이다. 헛되이 듣기만 하고 닦지 않으면 끝내 이를 수 없다. 그러므로 듣지 않은 것과 같으며 음식만 말하는 것과 같다. 후세의 말학들이 많이 들은 것을 헛되이 뽐내고 실제 수행을 가볍게 잃어버려 참됨을 잃고 도를 등지면서도 스스로 뉘우칠 줄 모르는 경우가 많다. 아난의 슬픔과 뉘우침은 실로 사람을 경책하여 깨우치는 뜻이 있다.</w:t>
      </w:r>
    </w:p>
    <w:p>
      <w:pPr>
        <w:pStyle w:val="Heading2"/>
      </w:pPr>
      <w:r>
        <w:rPr>
          <w:rFonts w:ascii="Noto Sans KR" w:hAnsi="Noto Sans KR" w:eastAsia="Noto Sans KR"/>
          <w:b/>
          <w:color w:val="2E74B5"/>
          <w:sz w:val="21"/>
        </w:rPr>
        <w:t>문단 0247  ·  [0784c23]</w:t>
      </w:r>
    </w:p>
    <w:p>
      <w:pPr>
        <w:spacing w:after="40"/>
      </w:pPr>
      <w:r>
        <w:rPr>
          <w:rFonts w:ascii="Noto Sans KR" w:hAnsi="Noto Sans KR" w:eastAsia="Noto Sans KR"/>
          <w:b/>
          <w:color w:val="667085"/>
          <w:sz w:val="17"/>
        </w:rPr>
        <w:t>원문</w:t>
      </w:r>
    </w:p>
    <w:p>
      <w:pPr>
        <w:pStyle w:val="SourceText"/>
      </w:pPr>
      <w:r>
        <w:t>[0784c23] △二重請開示。</w:t>
      </w:r>
    </w:p>
    <w:p>
      <w:pPr>
        <w:spacing w:after="40"/>
      </w:pPr>
      <w:r>
        <w:rPr>
          <w:rFonts w:ascii="Noto Sans KR" w:hAnsi="Noto Sans KR" w:eastAsia="Noto Sans KR"/>
          <w:b/>
          <w:color w:val="2E74B5"/>
          <w:sz w:val="17"/>
        </w:rPr>
        <w:t>한국어 직역</w:t>
      </w:r>
    </w:p>
    <w:p>
      <w:pPr>
        <w:pStyle w:val="TranslationText"/>
      </w:pPr>
      <w:r>
        <w:t>둘째, 다시 열어 보여 주시기를 청한다.</w:t>
      </w:r>
    </w:p>
    <w:p>
      <w:pPr>
        <w:pStyle w:val="Heading2"/>
      </w:pPr>
      <w:r>
        <w:rPr>
          <w:rFonts w:ascii="Noto Sans KR" w:hAnsi="Noto Sans KR" w:eastAsia="Noto Sans KR"/>
          <w:b/>
          <w:color w:val="2E74B5"/>
          <w:sz w:val="21"/>
        </w:rPr>
        <w:t>문단 0248  ·  [0784c24]</w:t>
      </w:r>
    </w:p>
    <w:p>
      <w:pPr>
        <w:spacing w:after="40"/>
      </w:pPr>
      <w:r>
        <w:rPr>
          <w:rFonts w:ascii="Noto Sans KR" w:hAnsi="Noto Sans KR" w:eastAsia="Noto Sans KR"/>
          <w:b/>
          <w:color w:val="667085"/>
          <w:sz w:val="17"/>
        </w:rPr>
        <w:t>원문</w:t>
      </w:r>
    </w:p>
    <w:p>
      <w:pPr>
        <w:pStyle w:val="SourceText"/>
      </w:pPr>
      <w:r>
        <w:t>[0784c24] 世尊。我等今者二障所纏。良由不知寂常心性。唯願如來哀愍窮露。發妙明心。開我道眼。</w:t>
      </w:r>
    </w:p>
    <w:p>
      <w:pPr>
        <w:spacing w:after="40"/>
      </w:pPr>
      <w:r>
        <w:rPr>
          <w:rFonts w:ascii="Noto Sans KR" w:hAnsi="Noto Sans KR" w:eastAsia="Noto Sans KR"/>
          <w:b/>
          <w:color w:val="2E74B5"/>
          <w:sz w:val="17"/>
        </w:rPr>
        <w:t>한국어 직역</w:t>
      </w:r>
    </w:p>
    <w:p>
      <w:pPr>
        <w:pStyle w:val="TranslationText"/>
      </w:pPr>
      <w:r>
        <w:t>“세존이시여, 저희가 지금 두 장애에 얽매인 것은 실로 고요하고 항상한 마음의 성품을 알지 못했기 때문입니다. 오직 원하옵건대 여래께서는 의지할 데 없는 저희를 불쌍히 여기시어 묘명한 마음을 발하게 하시고 저희의 도안(道眼)을 열어 주소서.”</w:t>
      </w:r>
    </w:p>
    <w:p>
      <w:pPr>
        <w:pStyle w:val="Heading2"/>
      </w:pPr>
      <w:r>
        <w:rPr>
          <w:rFonts w:ascii="Noto Sans KR" w:hAnsi="Noto Sans KR" w:eastAsia="Noto Sans KR"/>
          <w:b/>
          <w:color w:val="2E74B5"/>
          <w:sz w:val="21"/>
        </w:rPr>
        <w:t>문단 0249  ·  [0785a02]</w:t>
      </w:r>
    </w:p>
    <w:p>
      <w:pPr>
        <w:spacing w:after="40"/>
      </w:pPr>
      <w:r>
        <w:rPr>
          <w:rFonts w:ascii="Noto Sans KR" w:hAnsi="Noto Sans KR" w:eastAsia="Noto Sans KR"/>
          <w:b/>
          <w:color w:val="667085"/>
          <w:sz w:val="17"/>
        </w:rPr>
        <w:t>원문</w:t>
      </w:r>
    </w:p>
    <w:p>
      <w:pPr>
        <w:pStyle w:val="SourceText"/>
      </w:pPr>
      <w:r>
        <w:t>[0785a02] 重述迷因求開示也。二障即煩惱所知也。所知礙正知見。煩惱續諸生死。而為妄纏。若知寂常。則煩惱不起。生死莫變。而妄纏自釋矣。道眼即真見也。由妙明心而發。</w:t>
      </w:r>
    </w:p>
    <w:p>
      <w:pPr>
        <w:spacing w:after="40"/>
      </w:pPr>
      <w:r>
        <w:rPr>
          <w:rFonts w:ascii="Noto Sans KR" w:hAnsi="Noto Sans KR" w:eastAsia="Noto Sans KR"/>
          <w:b/>
          <w:color w:val="2E74B5"/>
          <w:sz w:val="17"/>
        </w:rPr>
        <w:t>한국어 직역</w:t>
      </w:r>
    </w:p>
    <w:p>
      <w:pPr>
        <w:pStyle w:val="TranslationText"/>
      </w:pPr>
      <w:r>
        <w:t>미혹의 원인을 거듭 서술하며 열어 보여 달라고 청한 것이다. 두 장애란 번뇌장과 소지장이다. 소지장은 바른 지견을 막고, 번뇌장은 여러 생사를 이어 허망한 얽매임이 된다. 고요하고 항상함을 알면 번뇌가 일어나지 않고, 생사가 변동시키지 못하여 허망한 얽매임이 저절로 풀린다. 도안은 곧 참된 봄이며 묘명한 마음으로 말미암아 발한다.</w:t>
      </w:r>
    </w:p>
    <w:p>
      <w:pPr>
        <w:pStyle w:val="Heading2"/>
      </w:pPr>
      <w:r>
        <w:rPr>
          <w:rFonts w:ascii="Noto Sans KR" w:hAnsi="Noto Sans KR" w:eastAsia="Noto Sans KR"/>
          <w:b/>
          <w:color w:val="2E74B5"/>
          <w:sz w:val="21"/>
        </w:rPr>
        <w:t>문단 0250  ·  [0785a05]</w:t>
      </w:r>
    </w:p>
    <w:p>
      <w:pPr>
        <w:spacing w:after="40"/>
      </w:pPr>
      <w:r>
        <w:rPr>
          <w:rFonts w:ascii="Noto Sans KR" w:hAnsi="Noto Sans KR" w:eastAsia="Noto Sans KR"/>
          <w:b/>
          <w:color w:val="667085"/>
          <w:sz w:val="17"/>
        </w:rPr>
        <w:t>원문</w:t>
      </w:r>
    </w:p>
    <w:p>
      <w:pPr>
        <w:pStyle w:val="SourceText"/>
      </w:pPr>
      <w:r>
        <w:t>[0785a05] △二世尊答示三初光瑞開發。</w:t>
      </w:r>
    </w:p>
    <w:p>
      <w:pPr>
        <w:spacing w:after="40"/>
      </w:pPr>
      <w:r>
        <w:rPr>
          <w:rFonts w:ascii="Noto Sans KR" w:hAnsi="Noto Sans KR" w:eastAsia="Noto Sans KR"/>
          <w:b/>
          <w:color w:val="2E74B5"/>
          <w:sz w:val="17"/>
        </w:rPr>
        <w:t>한국어 직역</w:t>
      </w:r>
    </w:p>
    <w:p>
      <w:pPr>
        <w:pStyle w:val="TranslationText"/>
      </w:pPr>
      <w:r>
        <w:t>둘째, 세존께서 답하여 보이시는 세 가지 가운데 첫째는 광명의 상서로 열어 발명하는 것이다.</w:t>
      </w:r>
    </w:p>
    <w:p>
      <w:pPr>
        <w:pStyle w:val="Heading2"/>
      </w:pPr>
      <w:r>
        <w:rPr>
          <w:rFonts w:ascii="Noto Sans KR" w:hAnsi="Noto Sans KR" w:eastAsia="Noto Sans KR"/>
          <w:b/>
          <w:color w:val="2E74B5"/>
          <w:sz w:val="21"/>
        </w:rPr>
        <w:t>문단 0251  ·  [0785a06]</w:t>
      </w:r>
    </w:p>
    <w:p>
      <w:pPr>
        <w:spacing w:after="40"/>
      </w:pPr>
      <w:r>
        <w:rPr>
          <w:rFonts w:ascii="Noto Sans KR" w:hAnsi="Noto Sans KR" w:eastAsia="Noto Sans KR"/>
          <w:b/>
          <w:color w:val="667085"/>
          <w:sz w:val="17"/>
        </w:rPr>
        <w:t>원문</w:t>
      </w:r>
    </w:p>
    <w:p>
      <w:pPr>
        <w:pStyle w:val="SourceText"/>
      </w:pPr>
      <w:r>
        <w:t>[0785a06] 即時如來。從胷卍字涌出寶光。其光晃昱有百千色。十方微塵普佛世界一時周徧。遍灌十方所有寶剎諸如來頂。旋至阿難及諸大眾。</w:t>
      </w:r>
    </w:p>
    <w:p>
      <w:pPr>
        <w:spacing w:after="40"/>
      </w:pPr>
      <w:r>
        <w:rPr>
          <w:rFonts w:ascii="Noto Sans KR" w:hAnsi="Noto Sans KR" w:eastAsia="Noto Sans KR"/>
          <w:b/>
          <w:color w:val="2E74B5"/>
          <w:sz w:val="17"/>
        </w:rPr>
        <w:t>한국어 직역</w:t>
      </w:r>
    </w:p>
    <w:p>
      <w:pPr>
        <w:pStyle w:val="TranslationText"/>
      </w:pPr>
      <w:r>
        <w:t>그때 여래께서 가슴의 만(卍)자에서 보배 광명을 솟구치게 하셨다. 그 빛은 찬란하고 성대하며 백천 가지 빛깔을 지녔다. 시방의 티끌처럼 많은 모든 부처 세계에 한때 두루 퍼져 시방의 모든 보배 국토 여래의 정수리에 두루 부어지고, 돌아와 아난과 모든 대중에게 이르렀다.</w:t>
      </w:r>
    </w:p>
    <w:p>
      <w:pPr>
        <w:pStyle w:val="Heading2"/>
      </w:pPr>
      <w:r>
        <w:rPr>
          <w:rFonts w:ascii="Noto Sans KR" w:hAnsi="Noto Sans KR" w:eastAsia="Noto Sans KR"/>
          <w:b/>
          <w:color w:val="2E74B5"/>
          <w:sz w:val="21"/>
        </w:rPr>
        <w:t>문단 0252  ·  [0785a09]</w:t>
      </w:r>
    </w:p>
    <w:p>
      <w:pPr>
        <w:spacing w:after="40"/>
      </w:pPr>
      <w:r>
        <w:rPr>
          <w:rFonts w:ascii="Noto Sans KR" w:hAnsi="Noto Sans KR" w:eastAsia="Noto Sans KR"/>
          <w:b/>
          <w:color w:val="667085"/>
          <w:sz w:val="17"/>
        </w:rPr>
        <w:t>원문</w:t>
      </w:r>
    </w:p>
    <w:p>
      <w:pPr>
        <w:pStyle w:val="SourceText"/>
      </w:pPr>
      <w:r>
        <w:t>[0785a09] 將明真見。而從胷卍字放寶光者。表由寶明妙心發正知見也。佛胷有卍字。表吉祥萬德所集。其光晃然。明昱然盛。有百千色。亦表妙心照用具足萬德也。光遍佛界者。示清淨本然也。徧灌佛頂。表極果所同也。旋及大眾。示群靈共有也。此即妙心道眼之真光。在聖不增。處凡不減。但隨量應現耳。</w:t>
      </w:r>
    </w:p>
    <w:p>
      <w:pPr>
        <w:spacing w:after="40"/>
      </w:pPr>
      <w:r>
        <w:rPr>
          <w:rFonts w:ascii="Noto Sans KR" w:hAnsi="Noto Sans KR" w:eastAsia="Noto Sans KR"/>
          <w:b/>
          <w:color w:val="2E74B5"/>
          <w:sz w:val="17"/>
        </w:rPr>
        <w:t>한국어 직역</w:t>
      </w:r>
    </w:p>
    <w:p>
      <w:pPr>
        <w:pStyle w:val="TranslationText"/>
      </w:pPr>
      <w:r>
        <w:t>장차 참된 봄을 밝히려 하면서 가슴의 만자에서 보배 광명을 놓은 것은 보배처럼 밝고 묘한 마음에서 바른 지견이 발함을 나타낸 것이다. 부처님의 가슴에는 만자가 있어 길상한 만덕이 모인 것을 나타낸다. 그 광명은 찬란하고 밝게 성하며 백천 가지 빛깔이 있다. 또한 묘한 마음의 비추는 작용이 만덕을 갖추었음을 나타낸다. 광명이 부처 세계에 두루한 것은 청정함이 본래 그러함을 보인 것이다. 부처님의 정수리에 두루 부어진 것은 궁극의 과위에서 함께하는 것임을 나타내고, 다시 대중에게 미친 것은 모든 영류가 함께 지니고 있음을 보인 것이다. 이것이 곧 묘한 마음과 도안의 참된 광명이다. 성인에게 있어도 더하지 않고 범부에게 있어도 줄지 않으며, 다만 근기의 분량을 따라 응하여 나타날 뿐이다.</w:t>
      </w:r>
    </w:p>
    <w:p>
      <w:pPr>
        <w:pStyle w:val="Heading2"/>
      </w:pPr>
      <w:r>
        <w:rPr>
          <w:rFonts w:ascii="Noto Sans KR" w:hAnsi="Noto Sans KR" w:eastAsia="Noto Sans KR"/>
          <w:b/>
          <w:color w:val="2E74B5"/>
          <w:sz w:val="21"/>
        </w:rPr>
        <w:t>문단 0253  ·  [0785a14]</w:t>
      </w:r>
    </w:p>
    <w:p>
      <w:pPr>
        <w:spacing w:after="40"/>
      </w:pPr>
      <w:r>
        <w:rPr>
          <w:rFonts w:ascii="Noto Sans KR" w:hAnsi="Noto Sans KR" w:eastAsia="Noto Sans KR"/>
          <w:b/>
          <w:color w:val="667085"/>
          <w:sz w:val="17"/>
        </w:rPr>
        <w:t>원문</w:t>
      </w:r>
    </w:p>
    <w:p>
      <w:pPr>
        <w:pStyle w:val="SourceText"/>
      </w:pPr>
      <w:r>
        <w:t>[0785a14] △二許從所請。</w:t>
      </w:r>
    </w:p>
    <w:p>
      <w:pPr>
        <w:spacing w:after="40"/>
      </w:pPr>
      <w:r>
        <w:rPr>
          <w:rFonts w:ascii="Noto Sans KR" w:hAnsi="Noto Sans KR" w:eastAsia="Noto Sans KR"/>
          <w:b/>
          <w:color w:val="2E74B5"/>
          <w:sz w:val="17"/>
        </w:rPr>
        <w:t>한국어 직역</w:t>
      </w:r>
    </w:p>
    <w:p>
      <w:pPr>
        <w:pStyle w:val="TranslationText"/>
      </w:pPr>
      <w:r>
        <w:t>둘째, 청한 바를 따라 주겠다고 허락한다.</w:t>
      </w:r>
    </w:p>
    <w:p>
      <w:pPr>
        <w:pStyle w:val="Heading2"/>
      </w:pPr>
      <w:r>
        <w:rPr>
          <w:rFonts w:ascii="Noto Sans KR" w:hAnsi="Noto Sans KR" w:eastAsia="Noto Sans KR"/>
          <w:b/>
          <w:color w:val="2E74B5"/>
          <w:sz w:val="21"/>
        </w:rPr>
        <w:t>문단 0254  ·  [0785a16]</w:t>
      </w:r>
    </w:p>
    <w:p>
      <w:pPr>
        <w:spacing w:after="40"/>
      </w:pPr>
      <w:r>
        <w:rPr>
          <w:rFonts w:ascii="Noto Sans KR" w:hAnsi="Noto Sans KR" w:eastAsia="Noto Sans KR"/>
          <w:b/>
          <w:color w:val="667085"/>
          <w:sz w:val="17"/>
        </w:rPr>
        <w:t>원문</w:t>
      </w:r>
    </w:p>
    <w:p>
      <w:pPr>
        <w:pStyle w:val="SourceText"/>
      </w:pPr>
      <w:r>
        <w:t>[0785a16] 告阿難言。吾今為汝。建大法幢。亦令十方一切眾生。獲妙微密性淨明心。得清淨眼。</w:t>
      </w:r>
    </w:p>
    <w:p>
      <w:pPr>
        <w:spacing w:after="40"/>
      </w:pPr>
      <w:r>
        <w:rPr>
          <w:rFonts w:ascii="Noto Sans KR" w:hAnsi="Noto Sans KR" w:eastAsia="Noto Sans KR"/>
          <w:b/>
          <w:color w:val="2E74B5"/>
          <w:sz w:val="17"/>
        </w:rPr>
        <w:t>한국어 직역</w:t>
      </w:r>
    </w:p>
    <w:p>
      <w:pPr>
        <w:pStyle w:val="TranslationText"/>
      </w:pPr>
      <w:r>
        <w:t>아난에게 말씀하셨다. “내가 지금 너를 위하여 큰 법당(法幢)을 세우고 또한 시방의 모든 중생으로 하여금 묘하고 미세하며 은밀한 성정명심(性淨明心)을 얻고 청정한 눈을 얻게 하겠다.”</w:t>
      </w:r>
    </w:p>
    <w:p>
      <w:pPr>
        <w:pStyle w:val="Heading2"/>
      </w:pPr>
      <w:r>
        <w:rPr>
          <w:rFonts w:ascii="Noto Sans KR" w:hAnsi="Noto Sans KR" w:eastAsia="Noto Sans KR"/>
          <w:b/>
          <w:color w:val="2E74B5"/>
          <w:sz w:val="21"/>
        </w:rPr>
        <w:t>문단 0255  ·  [0785a18]</w:t>
      </w:r>
    </w:p>
    <w:p>
      <w:pPr>
        <w:spacing w:after="40"/>
      </w:pPr>
      <w:r>
        <w:rPr>
          <w:rFonts w:ascii="Noto Sans KR" w:hAnsi="Noto Sans KR" w:eastAsia="Noto Sans KR"/>
          <w:b/>
          <w:color w:val="667085"/>
          <w:sz w:val="17"/>
        </w:rPr>
        <w:t>원문</w:t>
      </w:r>
    </w:p>
    <w:p>
      <w:pPr>
        <w:pStyle w:val="SourceText"/>
      </w:pPr>
      <w:r>
        <w:t>[0785a18] 幢表摧邪立正也。下明妙心淨眼。使摧伏邪異得正知見。是謂建大法幢。邪異既摧。知見既正。則妙心可獲。淨眼可得矣。生佛等有而不可測知。曰妙微密。垢不能染暗不能昏。曰性淨明。見離眚病廓然照了。曰清淨眼。</w:t>
      </w:r>
    </w:p>
    <w:p>
      <w:pPr>
        <w:spacing w:after="40"/>
      </w:pPr>
      <w:r>
        <w:rPr>
          <w:rFonts w:ascii="Noto Sans KR" w:hAnsi="Noto Sans KR" w:eastAsia="Noto Sans KR"/>
          <w:b/>
          <w:color w:val="2E74B5"/>
          <w:sz w:val="17"/>
        </w:rPr>
        <w:t>한국어 직역</w:t>
      </w:r>
    </w:p>
    <w:p>
      <w:pPr>
        <w:pStyle w:val="TranslationText"/>
      </w:pPr>
      <w:r>
        <w:t>깃발[幢]은 삿된 것을 꺾고 바른 것을 세움을 나타낸다. 아래에서 묘한 마음과 청정한 눈을 밝혀 삿되고 다른 견해를 꺾어 바른 지견을 얻게 하므로 이를 ‘큰 법당을 세운다’고 한다. 삿된 견해가 이미 꺾이고 지견이 바르게 되면 묘한 마음을 얻을 수 있고, 청정한 눈도 얻을 수 있다. 중생과 부처가 똑같이 지니되 헤아려 알 수 없는 것을 ‘묘미밀(妙微密)’이라 하고, 때가 물들일 수 없고 어둠이 흐리게 할 수 없는 것을 ‘성정명(性淨明)’이라 하며, 봄이 눈의 병을 떠나 텅 트여 분명히 비추는 것을 ‘청정한 눈’이라 한다.</w:t>
      </w:r>
    </w:p>
    <w:p>
      <w:pPr>
        <w:pStyle w:val="Heading2"/>
      </w:pPr>
      <w:r>
        <w:rPr>
          <w:rFonts w:ascii="Noto Sans KR" w:hAnsi="Noto Sans KR" w:eastAsia="Noto Sans KR"/>
          <w:b/>
          <w:color w:val="2E74B5"/>
          <w:sz w:val="21"/>
        </w:rPr>
        <w:t>문단 0256  ·  [0785a22]</w:t>
      </w:r>
    </w:p>
    <w:p>
      <w:pPr>
        <w:spacing w:after="40"/>
      </w:pPr>
      <w:r>
        <w:rPr>
          <w:rFonts w:ascii="Noto Sans KR" w:hAnsi="Noto Sans KR" w:eastAsia="Noto Sans KR"/>
          <w:b/>
          <w:color w:val="667085"/>
          <w:sz w:val="17"/>
        </w:rPr>
        <w:t>원문</w:t>
      </w:r>
    </w:p>
    <w:p>
      <w:pPr>
        <w:pStyle w:val="SourceText"/>
      </w:pPr>
      <w:r>
        <w:t>[0785a22] △三正與決擇四。初問答立義。</w:t>
      </w:r>
    </w:p>
    <w:p>
      <w:pPr>
        <w:spacing w:after="40"/>
      </w:pPr>
      <w:r>
        <w:rPr>
          <w:rFonts w:ascii="Noto Sans KR" w:hAnsi="Noto Sans KR" w:eastAsia="Noto Sans KR"/>
          <w:b/>
          <w:color w:val="2E74B5"/>
          <w:sz w:val="17"/>
        </w:rPr>
        <w:t>한국어 직역</w:t>
      </w:r>
    </w:p>
    <w:p>
      <w:pPr>
        <w:pStyle w:val="TranslationText"/>
      </w:pPr>
      <w:r>
        <w:t>셋째, 바로 결택해 주는 데 넷이 있다. 첫째, 문답으로 뜻을 세운다.</w:t>
      </w:r>
    </w:p>
    <w:p>
      <w:pPr>
        <w:pStyle w:val="Heading2"/>
      </w:pPr>
      <w:r>
        <w:rPr>
          <w:rFonts w:ascii="Noto Sans KR" w:hAnsi="Noto Sans KR" w:eastAsia="Noto Sans KR"/>
          <w:b/>
          <w:color w:val="2E74B5"/>
          <w:sz w:val="21"/>
        </w:rPr>
        <w:t>문단 0257  ·  [0785a23]</w:t>
      </w:r>
    </w:p>
    <w:p>
      <w:pPr>
        <w:spacing w:after="40"/>
      </w:pPr>
      <w:r>
        <w:rPr>
          <w:rFonts w:ascii="Noto Sans KR" w:hAnsi="Noto Sans KR" w:eastAsia="Noto Sans KR"/>
          <w:b/>
          <w:color w:val="667085"/>
          <w:sz w:val="17"/>
        </w:rPr>
        <w:t>원문</w:t>
      </w:r>
    </w:p>
    <w:p>
      <w:pPr>
        <w:pStyle w:val="SourceText"/>
      </w:pPr>
      <w:r>
        <w:t>[0785a23] 阿難。汝先答我見光明拳。此拳光明因何所有。云何成拳。汝將誰見。阿難言。由佛全體閻浮檀金。赩如寶山。清淨所生。故有光明。我實眼觀。五輪指端屈握示人。故有拳相。</w:t>
      </w:r>
    </w:p>
    <w:p>
      <w:pPr>
        <w:spacing w:after="40"/>
      </w:pPr>
      <w:r>
        <w:rPr>
          <w:rFonts w:ascii="Noto Sans KR" w:hAnsi="Noto Sans KR" w:eastAsia="Noto Sans KR"/>
          <w:b/>
          <w:color w:val="2E74B5"/>
          <w:sz w:val="17"/>
        </w:rPr>
        <w:t>한국어 직역</w:t>
      </w:r>
    </w:p>
    <w:p>
      <w:pPr>
        <w:pStyle w:val="TranslationText"/>
      </w:pPr>
      <w:r>
        <w:t>“아난아, 네가 앞서 내 광명 나는 주먹을 보았다고 답하였다. 이 주먹의 광명은 무엇으로 인해 있으며 어떻게 주먹이 이루어졌느냐? 너는 무엇으로 보았느냐?” 아난이 말하였다. “부처님의 온몸이 염부단금(閻浮檀金)이라 보배산처럼 붉게 빛나고, 청정함에서 생겨났기 때문에 광명이 있습니다. 저는 실제로 눈으로 보았습니다. 다섯 윤상이 있는 손가락 끝을 굽혀 사람들에게 보이셨기 때문에 주먹의 모습이 있습니다.”</w:t>
      </w:r>
    </w:p>
    <w:p>
      <w:pPr>
        <w:pStyle w:val="Heading2"/>
      </w:pPr>
      <w:r>
        <w:rPr>
          <w:rFonts w:ascii="Noto Sans KR" w:hAnsi="Noto Sans KR" w:eastAsia="Noto Sans KR"/>
          <w:b/>
          <w:color w:val="2E74B5"/>
          <w:sz w:val="21"/>
        </w:rPr>
        <w:t>문단 0258  ·  [0785b03]</w:t>
      </w:r>
    </w:p>
    <w:p>
      <w:pPr>
        <w:spacing w:after="40"/>
      </w:pPr>
      <w:r>
        <w:rPr>
          <w:rFonts w:ascii="Noto Sans KR" w:hAnsi="Noto Sans KR" w:eastAsia="Noto Sans KR"/>
          <w:b/>
          <w:color w:val="667085"/>
          <w:sz w:val="17"/>
        </w:rPr>
        <w:t>원문</w:t>
      </w:r>
    </w:p>
    <w:p>
      <w:pPr>
        <w:pStyle w:val="SourceText"/>
      </w:pPr>
      <w:r>
        <w:t>[0785b03] 閻浮檀樹果汁入水。沙石成金。赩赤焰也。</w:t>
      </w:r>
    </w:p>
    <w:p>
      <w:pPr>
        <w:spacing w:after="40"/>
      </w:pPr>
      <w:r>
        <w:rPr>
          <w:rFonts w:ascii="Noto Sans KR" w:hAnsi="Noto Sans KR" w:eastAsia="Noto Sans KR"/>
          <w:b/>
          <w:color w:val="2E74B5"/>
          <w:sz w:val="17"/>
        </w:rPr>
        <w:t>한국어 직역</w:t>
      </w:r>
    </w:p>
    <w:p>
      <w:pPr>
        <w:pStyle w:val="TranslationText"/>
      </w:pPr>
      <w:r>
        <w:t>염부단수의 열매즙이 물에 들어가면 모래와 돌이 금이 된다고 한다. 赩은 붉게 타오르는 빛이다.</w:t>
      </w:r>
    </w:p>
    <w:p>
      <w:pPr>
        <w:pStyle w:val="EditorialNote"/>
      </w:pPr>
      <w:r>
        <w:t>교감·번역 메모 | [용어] 원문 주석의 설명만 옮겼으며 외부 전승을 덧붙이지 않았다.</w:t>
      </w:r>
    </w:p>
    <w:p>
      <w:pPr>
        <w:pStyle w:val="Heading2"/>
      </w:pPr>
      <w:r>
        <w:rPr>
          <w:rFonts w:ascii="Noto Sans KR" w:hAnsi="Noto Sans KR" w:eastAsia="Noto Sans KR"/>
          <w:b/>
          <w:color w:val="2E74B5"/>
          <w:sz w:val="21"/>
        </w:rPr>
        <w:t>문단 0259  ·  [0785b04]</w:t>
      </w:r>
    </w:p>
    <w:p>
      <w:pPr>
        <w:spacing w:after="40"/>
      </w:pPr>
      <w:r>
        <w:rPr>
          <w:rFonts w:ascii="Noto Sans KR" w:hAnsi="Noto Sans KR" w:eastAsia="Noto Sans KR"/>
          <w:b/>
          <w:color w:val="667085"/>
          <w:sz w:val="17"/>
        </w:rPr>
        <w:t>원문</w:t>
      </w:r>
    </w:p>
    <w:p>
      <w:pPr>
        <w:pStyle w:val="SourceText"/>
      </w:pPr>
      <w:r>
        <w:t>[0785b04] 佛告阿難。如來今日實言告汝。諸有智者。要以譬喻而得開悟。阿難。譬如我拳。若無我手不成我拳。若無汝眼不成汝見。以汝眼根例我拳理。其義均不。阿難言。唯然世尊。既無我眼不成我見。以我眼根例如來拳。事義相類。</w:t>
      </w:r>
    </w:p>
    <w:p>
      <w:pPr>
        <w:spacing w:after="40"/>
      </w:pPr>
      <w:r>
        <w:rPr>
          <w:rFonts w:ascii="Noto Sans KR" w:hAnsi="Noto Sans KR" w:eastAsia="Noto Sans KR"/>
          <w:b/>
          <w:color w:val="2E74B5"/>
          <w:sz w:val="17"/>
        </w:rPr>
        <w:t>한국어 직역</w:t>
      </w:r>
    </w:p>
    <w:p>
      <w:pPr>
        <w:pStyle w:val="TranslationText"/>
      </w:pPr>
      <w:r>
        <w:t>부처님께서 아난에게 말씀하셨다. “여래가 오늘 진실한 말로 너에게 말하겠다. 지혜 있는 사람들은 반드시 비유를 통해 깨달음을 얻게 된다. 아난아, 비유하면 내 주먹은 내 손이 없으면 내 주먹을 이룰 수 없고, 네 봄은 네 눈이 없으면 이루어질 수 없다고 하자. 네 안근을 내 주먹의 이치에 견주면 그 뜻이 같으냐, 아니냐?” 아난이 말하였다. “그렇습니다, 세존이시여. 제 눈이 없으면 제 봄도 이루어지지 않으니 제 안근을 여래의 주먹에 견주면 사실과 이치가 서로 같습니다.”</w:t>
      </w:r>
    </w:p>
    <w:p>
      <w:pPr>
        <w:pStyle w:val="EditorialNote"/>
      </w:pPr>
      <w:r>
        <w:t>교감·번역 메모 | [구문] 원문은 「其義均不」로 되어 있어 의문형 문맥에 따라 ‘그 뜻이 같은가 아닌가’로 옮겼다.</w:t>
      </w:r>
    </w:p>
    <w:p>
      <w:pPr>
        <w:pStyle w:val="Heading2"/>
      </w:pPr>
      <w:r>
        <w:rPr>
          <w:rFonts w:ascii="Noto Sans KR" w:hAnsi="Noto Sans KR" w:eastAsia="Noto Sans KR"/>
          <w:b/>
          <w:color w:val="2E74B5"/>
          <w:sz w:val="21"/>
        </w:rPr>
        <w:t>문단 0260  ·  [0785b09]</w:t>
      </w:r>
    </w:p>
    <w:p>
      <w:pPr>
        <w:spacing w:after="40"/>
      </w:pPr>
      <w:r>
        <w:rPr>
          <w:rFonts w:ascii="Noto Sans KR" w:hAnsi="Noto Sans KR" w:eastAsia="Noto Sans KR"/>
          <w:b/>
          <w:color w:val="667085"/>
          <w:sz w:val="17"/>
        </w:rPr>
        <w:t>원문</w:t>
      </w:r>
    </w:p>
    <w:p>
      <w:pPr>
        <w:pStyle w:val="SourceText"/>
      </w:pPr>
      <w:r>
        <w:t>[0785b09] 眼根例拳義實不類。而阿難示同未悟。故答言類。</w:t>
      </w:r>
    </w:p>
    <w:p>
      <w:pPr>
        <w:spacing w:after="40"/>
      </w:pPr>
      <w:r>
        <w:rPr>
          <w:rFonts w:ascii="Noto Sans KR" w:hAnsi="Noto Sans KR" w:eastAsia="Noto Sans KR"/>
          <w:b/>
          <w:color w:val="2E74B5"/>
          <w:sz w:val="17"/>
        </w:rPr>
        <w:t>한국어 직역</w:t>
      </w:r>
    </w:p>
    <w:p>
      <w:pPr>
        <w:pStyle w:val="TranslationText"/>
      </w:pPr>
      <w:r>
        <w:t>안근을 주먹에 견주는 이치는 실제로 같지 않다. 그러나 아난은 아직 깨닫지 못했음을 드러내기 위해 같다고 대답하였다.</w:t>
      </w:r>
    </w:p>
    <w:p>
      <w:pPr>
        <w:pStyle w:val="Heading2"/>
      </w:pPr>
      <w:r>
        <w:rPr>
          <w:rFonts w:ascii="Noto Sans KR" w:hAnsi="Noto Sans KR" w:eastAsia="Noto Sans KR"/>
          <w:b/>
          <w:color w:val="2E74B5"/>
          <w:sz w:val="21"/>
        </w:rPr>
        <w:t>문단 0261  ·  [0785b10]</w:t>
      </w:r>
    </w:p>
    <w:p>
      <w:pPr>
        <w:spacing w:after="40"/>
      </w:pPr>
      <w:r>
        <w:rPr>
          <w:rFonts w:ascii="Noto Sans KR" w:hAnsi="Noto Sans KR" w:eastAsia="Noto Sans KR"/>
          <w:b/>
          <w:color w:val="667085"/>
          <w:sz w:val="17"/>
        </w:rPr>
        <w:t>원문</w:t>
      </w:r>
    </w:p>
    <w:p>
      <w:pPr>
        <w:pStyle w:val="SourceText"/>
      </w:pPr>
      <w:r>
        <w:t>[0785b10] △二正擇真見。</w:t>
      </w:r>
    </w:p>
    <w:p>
      <w:pPr>
        <w:spacing w:after="40"/>
      </w:pPr>
      <w:r>
        <w:rPr>
          <w:rFonts w:ascii="Noto Sans KR" w:hAnsi="Noto Sans KR" w:eastAsia="Noto Sans KR"/>
          <w:b/>
          <w:color w:val="2E74B5"/>
          <w:sz w:val="17"/>
        </w:rPr>
        <w:t>한국어 직역</w:t>
      </w:r>
    </w:p>
    <w:p>
      <w:pPr>
        <w:pStyle w:val="TranslationText"/>
      </w:pPr>
      <w:r>
        <w:t>둘째, 바로 참된 봄을 가린다.</w:t>
      </w:r>
    </w:p>
    <w:p>
      <w:pPr>
        <w:pStyle w:val="Heading2"/>
      </w:pPr>
      <w:r>
        <w:rPr>
          <w:rFonts w:ascii="Noto Sans KR" w:hAnsi="Noto Sans KR" w:eastAsia="Noto Sans KR"/>
          <w:b/>
          <w:color w:val="2E74B5"/>
          <w:sz w:val="21"/>
        </w:rPr>
        <w:t>문단 0262  ·  [0785b11]</w:t>
      </w:r>
    </w:p>
    <w:p>
      <w:pPr>
        <w:spacing w:after="40"/>
      </w:pPr>
      <w:r>
        <w:rPr>
          <w:rFonts w:ascii="Noto Sans KR" w:hAnsi="Noto Sans KR" w:eastAsia="Noto Sans KR"/>
          <w:b/>
          <w:color w:val="667085"/>
          <w:sz w:val="17"/>
        </w:rPr>
        <w:t>원문</w:t>
      </w:r>
    </w:p>
    <w:p>
      <w:pPr>
        <w:pStyle w:val="SourceText"/>
      </w:pPr>
      <w:r>
        <w:t>[0785b11] 佛告阿難。汝言相類。是義不然。何以故。如無手人拳畢竟滅。彼無眼者非見全無。所以者何。汝試於途。詢問盲人。汝何所見。彼諸盲人必來答汝。我今眼前唯見黑暗。更無他矚。以是義觀。前塵自暗。見何虧損。</w:t>
      </w:r>
    </w:p>
    <w:p>
      <w:pPr>
        <w:spacing w:after="40"/>
      </w:pPr>
      <w:r>
        <w:rPr>
          <w:rFonts w:ascii="Noto Sans KR" w:hAnsi="Noto Sans KR" w:eastAsia="Noto Sans KR"/>
          <w:b/>
          <w:color w:val="2E74B5"/>
          <w:sz w:val="17"/>
        </w:rPr>
        <w:t>한국어 직역</w:t>
      </w:r>
    </w:p>
    <w:p>
      <w:pPr>
        <w:pStyle w:val="TranslationText"/>
      </w:pPr>
      <w:r>
        <w:t>부처님께서 아난에게 말씀하셨다. “네가 서로 같다고 말했지만 이 뜻은 그렇지 않다. 왜냐하면 손이 없는 사람에게는 주먹이 끝내 없어지지만 눈이 없는 사람에게는 봄 자체가 완전히 없는 것이 아니기 때문이다. 왜 그런가? 네가 길에서 맹인에게 ‘무엇을 보느냐?’고 물어보아라. 그 맹인은 반드시 너에게 이렇게 대답할 것이다. ‘지금 내 눈앞에는 오직 캄캄한 어둠만 보이고 다른 것은 전혀 보이지 않는다.’ 이 뜻으로 살펴보면 앞의 진경 자체가 어두운 것이니, 보는 성품에 무슨 손상이 있겠느냐?”</w:t>
      </w:r>
    </w:p>
    <w:p>
      <w:pPr>
        <w:pStyle w:val="Heading2"/>
      </w:pPr>
      <w:r>
        <w:rPr>
          <w:rFonts w:ascii="Noto Sans KR" w:hAnsi="Noto Sans KR" w:eastAsia="Noto Sans KR"/>
          <w:b/>
          <w:color w:val="2E74B5"/>
          <w:sz w:val="21"/>
        </w:rPr>
        <w:t>문단 0263  ·  [0785b15]</w:t>
      </w:r>
    </w:p>
    <w:p>
      <w:pPr>
        <w:spacing w:after="40"/>
      </w:pPr>
      <w:r>
        <w:rPr>
          <w:rFonts w:ascii="Noto Sans KR" w:hAnsi="Noto Sans KR" w:eastAsia="Noto Sans KR"/>
          <w:b/>
          <w:color w:val="667085"/>
          <w:sz w:val="17"/>
        </w:rPr>
        <w:t>원문</w:t>
      </w:r>
    </w:p>
    <w:p>
      <w:pPr>
        <w:pStyle w:val="SourceText"/>
      </w:pPr>
      <w:r>
        <w:t>[0785b15] 見暗即見矣。是知盲非無見。特無眼耳。</w:t>
      </w:r>
    </w:p>
    <w:p>
      <w:pPr>
        <w:spacing w:after="40"/>
      </w:pPr>
      <w:r>
        <w:rPr>
          <w:rFonts w:ascii="Noto Sans KR" w:hAnsi="Noto Sans KR" w:eastAsia="Noto Sans KR"/>
          <w:b/>
          <w:color w:val="2E74B5"/>
          <w:sz w:val="17"/>
        </w:rPr>
        <w:t>한국어 직역</w:t>
      </w:r>
    </w:p>
    <w:p>
      <w:pPr>
        <w:pStyle w:val="TranslationText"/>
      </w:pPr>
      <w:r>
        <w:t>어둠을 보는 것도 곧 보는 것이다. 그러므로 맹인에게 봄이 없는 것이 아니라 단지 눈이 없을 뿐임을 알 수 있다.</w:t>
      </w:r>
    </w:p>
    <w:p>
      <w:pPr>
        <w:pStyle w:val="Heading2"/>
      </w:pPr>
      <w:r>
        <w:rPr>
          <w:rFonts w:ascii="Noto Sans KR" w:hAnsi="Noto Sans KR" w:eastAsia="Noto Sans KR"/>
          <w:b/>
          <w:color w:val="2E74B5"/>
          <w:sz w:val="21"/>
        </w:rPr>
        <w:t>문단 0264  ·  [0785b16]</w:t>
      </w:r>
    </w:p>
    <w:p>
      <w:pPr>
        <w:spacing w:after="40"/>
      </w:pPr>
      <w:r>
        <w:rPr>
          <w:rFonts w:ascii="Noto Sans KR" w:hAnsi="Noto Sans KR" w:eastAsia="Noto Sans KR"/>
          <w:b/>
          <w:color w:val="667085"/>
          <w:sz w:val="17"/>
        </w:rPr>
        <w:t>원문</w:t>
      </w:r>
    </w:p>
    <w:p>
      <w:pPr>
        <w:pStyle w:val="SourceText"/>
      </w:pPr>
      <w:r>
        <w:t>[0785b16] 阿難言。諸盲眼前唯覩黑暗。云何成見。佛告阿難。諸盲無眼。唯觀黑暗。與有眼人處於暗室。二黑有別。為無有別。如是世尊。此暗中人與彼群盲。二黑校量。曾無有異。</w:t>
      </w:r>
    </w:p>
    <w:p>
      <w:pPr>
        <w:spacing w:after="40"/>
      </w:pPr>
      <w:r>
        <w:rPr>
          <w:rFonts w:ascii="Noto Sans KR" w:hAnsi="Noto Sans KR" w:eastAsia="Noto Sans KR"/>
          <w:b/>
          <w:color w:val="2E74B5"/>
          <w:sz w:val="17"/>
        </w:rPr>
        <w:t>한국어 직역</w:t>
      </w:r>
    </w:p>
    <w:p>
      <w:pPr>
        <w:pStyle w:val="TranslationText"/>
      </w:pPr>
      <w:r>
        <w:t>아난이 말하였다. “맹인은 눈앞에 오직 어둠만 보는데 어떻게 그것을 봄이라 할 수 있습니까?” 부처님께서 아난에게 말씀하셨다. “눈 없는 맹인이 오직 어둠을 보는 것과 눈 있는 사람이 어두운 방에 있어 보는 어둠, 이 두 어둠은 차이가 있느냐, 차이가 없느냐?” “그렇습니다, 세존이시여. 어두운 방의 사람과 저 맹인에게 나타나는 두 어둠을 비교하면 전혀 차이가 없습니다.”</w:t>
      </w:r>
    </w:p>
    <w:p>
      <w:pPr>
        <w:pStyle w:val="Heading2"/>
      </w:pPr>
      <w:r>
        <w:rPr>
          <w:rFonts w:ascii="Noto Sans KR" w:hAnsi="Noto Sans KR" w:eastAsia="Noto Sans KR"/>
          <w:b/>
          <w:color w:val="2E74B5"/>
          <w:sz w:val="21"/>
        </w:rPr>
        <w:t>문단 0265  ·  [0785b20]</w:t>
      </w:r>
    </w:p>
    <w:p>
      <w:pPr>
        <w:spacing w:after="40"/>
      </w:pPr>
      <w:r>
        <w:rPr>
          <w:rFonts w:ascii="Noto Sans KR" w:hAnsi="Noto Sans KR" w:eastAsia="Noto Sans KR"/>
          <w:b/>
          <w:color w:val="667085"/>
          <w:sz w:val="17"/>
        </w:rPr>
        <w:t>원문</w:t>
      </w:r>
    </w:p>
    <w:p>
      <w:pPr>
        <w:pStyle w:val="SourceText"/>
      </w:pPr>
      <w:r>
        <w:t>[0785b20] 二暗無別。則暗非由根。特塵暗耳。</w:t>
      </w:r>
    </w:p>
    <w:p>
      <w:pPr>
        <w:spacing w:after="40"/>
      </w:pPr>
      <w:r>
        <w:rPr>
          <w:rFonts w:ascii="Noto Sans KR" w:hAnsi="Noto Sans KR" w:eastAsia="Noto Sans KR"/>
          <w:b/>
          <w:color w:val="2E74B5"/>
          <w:sz w:val="17"/>
        </w:rPr>
        <w:t>한국어 직역</w:t>
      </w:r>
    </w:p>
    <w:p>
      <w:pPr>
        <w:pStyle w:val="TranslationText"/>
      </w:pPr>
      <w:r>
        <w:t>두 어둠에 차이가 없다면 어둠은 안근에서 생긴 것이 아니라 단지 진경이 어두운 것일 뿐이다.</w:t>
      </w:r>
    </w:p>
    <w:p>
      <w:pPr>
        <w:pStyle w:val="Heading2"/>
      </w:pPr>
      <w:r>
        <w:rPr>
          <w:rFonts w:ascii="Noto Sans KR" w:hAnsi="Noto Sans KR" w:eastAsia="Noto Sans KR"/>
          <w:b/>
          <w:color w:val="2E74B5"/>
          <w:sz w:val="21"/>
        </w:rPr>
        <w:t>문단 0266  ·  [0785b21]</w:t>
      </w:r>
    </w:p>
    <w:p>
      <w:pPr>
        <w:spacing w:after="40"/>
      </w:pPr>
      <w:r>
        <w:rPr>
          <w:rFonts w:ascii="Noto Sans KR" w:hAnsi="Noto Sans KR" w:eastAsia="Noto Sans KR"/>
          <w:b/>
          <w:color w:val="667085"/>
          <w:sz w:val="17"/>
        </w:rPr>
        <w:t>원문</w:t>
      </w:r>
    </w:p>
    <w:p>
      <w:pPr>
        <w:pStyle w:val="SourceText"/>
      </w:pPr>
      <w:r>
        <w:t>[0785b21] 阿難。若無眼人全見前黑。忽得眼光。還於前塵見種種色名眼見者。彼暗中人全見前黑。忽獲燈光。亦於前塵見種種色應名燈見。</w:t>
      </w:r>
    </w:p>
    <w:p>
      <w:pPr>
        <w:spacing w:after="40"/>
      </w:pPr>
      <w:r>
        <w:rPr>
          <w:rFonts w:ascii="Noto Sans KR" w:hAnsi="Noto Sans KR" w:eastAsia="Noto Sans KR"/>
          <w:b/>
          <w:color w:val="2E74B5"/>
          <w:sz w:val="17"/>
        </w:rPr>
        <w:t>한국어 직역</w:t>
      </w:r>
    </w:p>
    <w:p>
      <w:pPr>
        <w:pStyle w:val="TranslationText"/>
      </w:pPr>
      <w:r>
        <w:t>“아난아, 눈 없는 사람이 앞의 어둠을 온전히 보다가 갑자기 눈의 광명을 얻게 되어 앞의 진경에서 갖가지 색을 다시 보는 것을 ‘눈이 본다’고 한다면, 어두운 방의 사람이 앞의 어둠을 온전히 보다가 갑자기 등불을 얻어 앞의 진경에서 갖가지 색을 보는 것도 마땅히 ‘등불이 본다’고 해야 할 것이다.”</w:t>
      </w:r>
    </w:p>
    <w:p>
      <w:pPr>
        <w:pStyle w:val="Heading2"/>
      </w:pPr>
      <w:r>
        <w:rPr>
          <w:rFonts w:ascii="Noto Sans KR" w:hAnsi="Noto Sans KR" w:eastAsia="Noto Sans KR"/>
          <w:b/>
          <w:color w:val="2E74B5"/>
          <w:sz w:val="21"/>
        </w:rPr>
        <w:t>문단 0267  ·  [0785b24]</w:t>
      </w:r>
    </w:p>
    <w:p>
      <w:pPr>
        <w:spacing w:after="40"/>
      </w:pPr>
      <w:r>
        <w:rPr>
          <w:rFonts w:ascii="Noto Sans KR" w:hAnsi="Noto Sans KR" w:eastAsia="Noto Sans KR"/>
          <w:b/>
          <w:color w:val="667085"/>
          <w:sz w:val="17"/>
        </w:rPr>
        <w:t>원문</w:t>
      </w:r>
    </w:p>
    <w:p>
      <w:pPr>
        <w:pStyle w:val="SourceText"/>
      </w:pPr>
      <w:r>
        <w:t>[0785b24] 足知見在心不在眼也。</w:t>
      </w:r>
    </w:p>
    <w:p>
      <w:pPr>
        <w:spacing w:after="40"/>
      </w:pPr>
      <w:r>
        <w:rPr>
          <w:rFonts w:ascii="Noto Sans KR" w:hAnsi="Noto Sans KR" w:eastAsia="Noto Sans KR"/>
          <w:b/>
          <w:color w:val="2E74B5"/>
          <w:sz w:val="17"/>
        </w:rPr>
        <w:t>한국어 직역</w:t>
      </w:r>
    </w:p>
    <w:p>
      <w:pPr>
        <w:pStyle w:val="TranslationText"/>
      </w:pPr>
      <w:r>
        <w:t>이로써 봄은 마음에 있고 눈에 있지 않음을 충분히 알 수 있다.</w:t>
      </w:r>
    </w:p>
    <w:p>
      <w:pPr>
        <w:pStyle w:val="Heading2"/>
      </w:pPr>
      <w:r>
        <w:rPr>
          <w:rFonts w:ascii="Noto Sans KR" w:hAnsi="Noto Sans KR" w:eastAsia="Noto Sans KR"/>
          <w:b/>
          <w:color w:val="2E74B5"/>
          <w:sz w:val="21"/>
        </w:rPr>
        <w:t>문단 0268  ·  [0785c01]</w:t>
      </w:r>
    </w:p>
    <w:p>
      <w:pPr>
        <w:spacing w:after="40"/>
      </w:pPr>
      <w:r>
        <w:rPr>
          <w:rFonts w:ascii="Noto Sans KR" w:hAnsi="Noto Sans KR" w:eastAsia="Noto Sans KR"/>
          <w:b/>
          <w:color w:val="667085"/>
          <w:sz w:val="17"/>
        </w:rPr>
        <w:t>원문</w:t>
      </w:r>
    </w:p>
    <w:p>
      <w:pPr>
        <w:pStyle w:val="SourceText"/>
      </w:pPr>
      <w:r>
        <w:t>[0785c01] 若燈見者。燈能有見。自不名燈。又則燈觀。何關汝事。是故當知。燈能顯色。如是見者是眼非燈。眼能顯色。如是見性是心非眼。</w:t>
      </w:r>
    </w:p>
    <w:p>
      <w:pPr>
        <w:spacing w:after="40"/>
      </w:pPr>
      <w:r>
        <w:rPr>
          <w:rFonts w:ascii="Noto Sans KR" w:hAnsi="Noto Sans KR" w:eastAsia="Noto Sans KR"/>
          <w:b/>
          <w:color w:val="2E74B5"/>
          <w:sz w:val="17"/>
        </w:rPr>
        <w:t>한국어 직역</w:t>
      </w:r>
    </w:p>
    <w:p>
      <w:pPr>
        <w:pStyle w:val="TranslationText"/>
      </w:pPr>
      <w:r>
        <w:t>“만일 등불이 본다면 등불이 능히 봄을 지니므로 본래 등불이라고 이름할 수 없을 것이다. 또 등불이 보는 것이라면 너와 무슨 관계가 있겠느냐? 그러므로 마땅히 알아야 한다. 등불은 색을 드러낼 수 있을 뿐이고, 이처럼 보는 것은 눈이지 등불이 아니다. 눈도 색을 드러낼 수 있을 뿐이며, 이처럼 보는 성품은 마음이지 눈이 아니다.”</w:t>
      </w:r>
    </w:p>
    <w:p>
      <w:pPr>
        <w:pStyle w:val="Heading2"/>
      </w:pPr>
      <w:r>
        <w:rPr>
          <w:rFonts w:ascii="Noto Sans KR" w:hAnsi="Noto Sans KR" w:eastAsia="Noto Sans KR"/>
          <w:b/>
          <w:color w:val="2E74B5"/>
          <w:sz w:val="21"/>
        </w:rPr>
        <w:t>문단 0269  ·  [0785c04]</w:t>
      </w:r>
    </w:p>
    <w:p>
      <w:pPr>
        <w:spacing w:after="40"/>
      </w:pPr>
      <w:r>
        <w:rPr>
          <w:rFonts w:ascii="Noto Sans KR" w:hAnsi="Noto Sans KR" w:eastAsia="Noto Sans KR"/>
          <w:b/>
          <w:color w:val="667085"/>
          <w:sz w:val="17"/>
        </w:rPr>
        <w:t>원문</w:t>
      </w:r>
    </w:p>
    <w:p>
      <w:pPr>
        <w:pStyle w:val="SourceText"/>
      </w:pPr>
      <w:r>
        <w:t>[0785c04] 牒上結明見不由眼也。知見不由眼。則直悟見性。超越形累。得清淨眼矣。</w:t>
      </w:r>
    </w:p>
    <w:p>
      <w:pPr>
        <w:spacing w:after="40"/>
      </w:pPr>
      <w:r>
        <w:rPr>
          <w:rFonts w:ascii="Noto Sans KR" w:hAnsi="Noto Sans KR" w:eastAsia="Noto Sans KR"/>
          <w:b/>
          <w:color w:val="2E74B5"/>
          <w:sz w:val="17"/>
        </w:rPr>
        <w:t>한국어 직역</w:t>
      </w:r>
    </w:p>
    <w:p>
      <w:pPr>
        <w:pStyle w:val="TranslationText"/>
      </w:pPr>
      <w:r>
        <w:t>위의 말을 들어 결론지어 봄이 눈에서 생기는 것이 아님을 밝힌 것이다. 지견이 눈에 의하지 않음을 알면 곧장 견성(見性)을 깨닫고 형체의 얽매임을 뛰어넘어 청정한 눈을 얻게 된다.</w:t>
      </w:r>
    </w:p>
    <w:p>
      <w:pPr>
        <w:pStyle w:val="Heading2"/>
      </w:pPr>
      <w:r>
        <w:rPr>
          <w:rFonts w:ascii="Noto Sans KR" w:hAnsi="Noto Sans KR" w:eastAsia="Noto Sans KR"/>
          <w:b/>
          <w:color w:val="2E74B5"/>
          <w:sz w:val="21"/>
        </w:rPr>
        <w:t>문단 0270  ·  [0785c05]</w:t>
      </w:r>
    </w:p>
    <w:p>
      <w:pPr>
        <w:spacing w:after="40"/>
      </w:pPr>
      <w:r>
        <w:rPr>
          <w:rFonts w:ascii="Noto Sans KR" w:hAnsi="Noto Sans KR" w:eastAsia="Noto Sans KR"/>
          <w:b/>
          <w:color w:val="667085"/>
          <w:sz w:val="17"/>
        </w:rPr>
        <w:t>원문</w:t>
      </w:r>
    </w:p>
    <w:p>
      <w:pPr>
        <w:pStyle w:val="SourceText"/>
      </w:pPr>
      <w:r>
        <w:t>[0785c05] △三阿難未諭。</w:t>
      </w:r>
    </w:p>
    <w:p>
      <w:pPr>
        <w:spacing w:after="40"/>
      </w:pPr>
      <w:r>
        <w:rPr>
          <w:rFonts w:ascii="Noto Sans KR" w:hAnsi="Noto Sans KR" w:eastAsia="Noto Sans KR"/>
          <w:b/>
          <w:color w:val="2E74B5"/>
          <w:sz w:val="17"/>
        </w:rPr>
        <w:t>한국어 직역</w:t>
      </w:r>
    </w:p>
    <w:p>
      <w:pPr>
        <w:pStyle w:val="TranslationText"/>
      </w:pPr>
      <w:r>
        <w:t>셋째, 아난이 아직 깨닫지 못한다.</w:t>
      </w:r>
    </w:p>
    <w:p>
      <w:pPr>
        <w:pStyle w:val="Heading2"/>
      </w:pPr>
      <w:r>
        <w:rPr>
          <w:rFonts w:ascii="Noto Sans KR" w:hAnsi="Noto Sans KR" w:eastAsia="Noto Sans KR"/>
          <w:b/>
          <w:color w:val="2E74B5"/>
          <w:sz w:val="21"/>
        </w:rPr>
        <w:t>문단 0271  ·  [0785c06]</w:t>
      </w:r>
    </w:p>
    <w:p>
      <w:pPr>
        <w:spacing w:after="40"/>
      </w:pPr>
      <w:r>
        <w:rPr>
          <w:rFonts w:ascii="Noto Sans KR" w:hAnsi="Noto Sans KR" w:eastAsia="Noto Sans KR"/>
          <w:b/>
          <w:color w:val="667085"/>
          <w:sz w:val="17"/>
        </w:rPr>
        <w:t>원문</w:t>
      </w:r>
    </w:p>
    <w:p>
      <w:pPr>
        <w:pStyle w:val="SourceText"/>
      </w:pPr>
      <w:r>
        <w:t>[0785c06] 阿難雖復得聞是言。與諸大眾。口已默然。心未開悟。猶冀如來慈音宣示。合掌清心。佇佛悲誨。</w:t>
      </w:r>
    </w:p>
    <w:p>
      <w:pPr>
        <w:spacing w:after="40"/>
      </w:pPr>
      <w:r>
        <w:rPr>
          <w:rFonts w:ascii="Noto Sans KR" w:hAnsi="Noto Sans KR" w:eastAsia="Noto Sans KR"/>
          <w:b/>
          <w:color w:val="2E74B5"/>
          <w:sz w:val="17"/>
        </w:rPr>
        <w:t>한국어 직역</w:t>
      </w:r>
    </w:p>
    <w:p>
      <w:pPr>
        <w:pStyle w:val="TranslationText"/>
      </w:pPr>
      <w:r>
        <w:t>아난은 비록 이 말씀을 들었으나 모든 대중과 함께 입으로는 이미 말이 없었지만 마음은 아직 열려 깨닫지 못하였다. 여전히 여래께서 자비로운 음성으로 밝혀 주시기를 바라며 합장하고 마음을 맑게 하여 부처님의 자비로운 가르침을 기다렸다.</w:t>
      </w:r>
    </w:p>
    <w:p>
      <w:pPr>
        <w:pStyle w:val="Heading2"/>
      </w:pPr>
      <w:r>
        <w:rPr>
          <w:rFonts w:ascii="Noto Sans KR" w:hAnsi="Noto Sans KR" w:eastAsia="Noto Sans KR"/>
          <w:b/>
          <w:color w:val="2E74B5"/>
          <w:sz w:val="21"/>
        </w:rPr>
        <w:t>문단 0272  ·  [0785c08]</w:t>
      </w:r>
    </w:p>
    <w:p>
      <w:pPr>
        <w:spacing w:after="40"/>
      </w:pPr>
      <w:r>
        <w:rPr>
          <w:rFonts w:ascii="Noto Sans KR" w:hAnsi="Noto Sans KR" w:eastAsia="Noto Sans KR"/>
          <w:b/>
          <w:color w:val="667085"/>
          <w:sz w:val="17"/>
        </w:rPr>
        <w:t>원문</w:t>
      </w:r>
    </w:p>
    <w:p>
      <w:pPr>
        <w:pStyle w:val="SourceText"/>
      </w:pPr>
      <w:r>
        <w:t>[0785c08] 稍明心見故口已默然。尚有餘疑故心未開悟。</w:t>
      </w:r>
    </w:p>
    <w:p>
      <w:pPr>
        <w:spacing w:after="40"/>
      </w:pPr>
      <w:r>
        <w:rPr>
          <w:rFonts w:ascii="Noto Sans KR" w:hAnsi="Noto Sans KR" w:eastAsia="Noto Sans KR"/>
          <w:b/>
          <w:color w:val="2E74B5"/>
          <w:sz w:val="17"/>
        </w:rPr>
        <w:t>한국어 직역</w:t>
      </w:r>
    </w:p>
    <w:p>
      <w:pPr>
        <w:pStyle w:val="TranslationText"/>
      </w:pPr>
      <w:r>
        <w:t>마음과 봄을 조금 밝혔기 때문에 입으로는 이미 말이 없었으나 아직 남은 의심이 있어 마음은 열려 깨닫지 못한 것이다.</w:t>
      </w:r>
    </w:p>
    <w:p>
      <w:pPr>
        <w:pStyle w:val="Heading2"/>
      </w:pPr>
      <w:r>
        <w:rPr>
          <w:rFonts w:ascii="Noto Sans KR" w:hAnsi="Noto Sans KR" w:eastAsia="Noto Sans KR"/>
          <w:b/>
          <w:color w:val="2E74B5"/>
          <w:sz w:val="21"/>
        </w:rPr>
        <w:t>문단 0273  ·  [0785c08]</w:t>
      </w:r>
    </w:p>
    <w:p>
      <w:pPr>
        <w:spacing w:after="40"/>
      </w:pPr>
      <w:r>
        <w:rPr>
          <w:rFonts w:ascii="Noto Sans KR" w:hAnsi="Noto Sans KR" w:eastAsia="Noto Sans KR"/>
          <w:b/>
          <w:color w:val="667085"/>
          <w:sz w:val="17"/>
        </w:rPr>
        <w:t>원문</w:t>
      </w:r>
    </w:p>
    <w:p>
      <w:pPr>
        <w:pStyle w:val="SourceText"/>
      </w:pPr>
      <w:r>
        <w:t>[0785c08] △四遣拂客塵初四。追問發起。</w:t>
      </w:r>
    </w:p>
    <w:p>
      <w:pPr>
        <w:spacing w:after="40"/>
      </w:pPr>
      <w:r>
        <w:rPr>
          <w:rFonts w:ascii="Noto Sans KR" w:hAnsi="Noto Sans KR" w:eastAsia="Noto Sans KR"/>
          <w:b/>
          <w:color w:val="2E74B5"/>
          <w:sz w:val="17"/>
        </w:rPr>
        <w:t>한국어 직역</w:t>
      </w:r>
    </w:p>
    <w:p>
      <w:pPr>
        <w:pStyle w:val="TranslationText"/>
      </w:pPr>
      <w:r>
        <w:t>넷째, 객진(客塵)을 떨쳐 없애는 데 처음 네 부분이 있다. 먼저 추궁하여 발기한다.</w:t>
      </w:r>
    </w:p>
    <w:p>
      <w:pPr>
        <w:pStyle w:val="Heading2"/>
      </w:pPr>
      <w:r>
        <w:rPr>
          <w:rFonts w:ascii="Noto Sans KR" w:hAnsi="Noto Sans KR" w:eastAsia="Noto Sans KR"/>
          <w:b/>
          <w:color w:val="2E74B5"/>
          <w:sz w:val="21"/>
        </w:rPr>
        <w:t>문단 0274  ·  [0785c10]</w:t>
      </w:r>
    </w:p>
    <w:p>
      <w:pPr>
        <w:spacing w:after="40"/>
      </w:pPr>
      <w:r>
        <w:rPr>
          <w:rFonts w:ascii="Noto Sans KR" w:hAnsi="Noto Sans KR" w:eastAsia="Noto Sans KR"/>
          <w:b/>
          <w:color w:val="667085"/>
          <w:sz w:val="17"/>
        </w:rPr>
        <w:t>원문</w:t>
      </w:r>
    </w:p>
    <w:p>
      <w:pPr>
        <w:pStyle w:val="SourceText"/>
      </w:pPr>
      <w:r>
        <w:t>[0785c10] 爾時世尊。舒兜羅綿網相光手。開五輪指。誨敕阿難及諸大眾。我初成道。於鹿園中。為阿若多五比丘等及汝四眾言。一切眾生不成菩提及阿羅漢。皆由客塵煩惱所誤。汝等當時因何開悟今成聖果。</w:t>
      </w:r>
    </w:p>
    <w:p>
      <w:pPr>
        <w:spacing w:after="40"/>
      </w:pPr>
      <w:r>
        <w:rPr>
          <w:rFonts w:ascii="Noto Sans KR" w:hAnsi="Noto Sans KR" w:eastAsia="Noto Sans KR"/>
          <w:b/>
          <w:color w:val="2E74B5"/>
          <w:sz w:val="17"/>
        </w:rPr>
        <w:t>한국어 직역</w:t>
      </w:r>
    </w:p>
    <w:p>
      <w:pPr>
        <w:pStyle w:val="TranslationText"/>
      </w:pPr>
      <w:r>
        <w:t>그때 세존께서 도라면처럼 부드럽고 망상(網相)이 있는 광명의 손을 펴 다섯 윤상이 있는 손가락을 여셨다. 아난과 모든 대중을 훈계하여 말씀하셨다. “내가 처음 도를 이루었을 때 녹야원에서 아야다(阿若多) 등 다섯 비구와 너희 사부대중에게 말하였다. ‘모든 중생이 보리와 아라한을 이루지 못하는 것은 모두 객진번뇌에 잘못 이끌리기 때문이다.’ 너희는 그때 무엇으로 인해 깨달아 지금 성인의 과를 이루었느냐?”</w:t>
      </w:r>
    </w:p>
    <w:p>
      <w:pPr>
        <w:pStyle w:val="Heading2"/>
      </w:pPr>
      <w:r>
        <w:rPr>
          <w:rFonts w:ascii="Noto Sans KR" w:hAnsi="Noto Sans KR" w:eastAsia="Noto Sans KR"/>
          <w:b/>
          <w:color w:val="2E74B5"/>
          <w:sz w:val="21"/>
        </w:rPr>
        <w:t>문단 0275  ·  [0785c14]</w:t>
      </w:r>
    </w:p>
    <w:p>
      <w:pPr>
        <w:spacing w:after="40"/>
      </w:pPr>
      <w:r>
        <w:rPr>
          <w:rFonts w:ascii="Noto Sans KR" w:hAnsi="Noto Sans KR" w:eastAsia="Noto Sans KR"/>
          <w:b/>
          <w:color w:val="667085"/>
          <w:sz w:val="17"/>
        </w:rPr>
        <w:t>원문</w:t>
      </w:r>
    </w:p>
    <w:p>
      <w:pPr>
        <w:pStyle w:val="SourceText"/>
      </w:pPr>
      <w:r>
        <w:t>[0785c14] 阿難所以心未開悟者。尚為客塵迷障故也。特為遣拂。夫客塵為障。大則不成菩提。小則不成無學。聖慈深愍。故追問鹿苑之緣。使眾開悟也。舒掌意見後文。五比丘者。憍陳如。摩訶男。頞鞞。婆提。婆敷也。初於雪山侍佛。後於鹿苑習外道法。佛初度之。</w:t>
      </w:r>
    </w:p>
    <w:p>
      <w:pPr>
        <w:spacing w:after="40"/>
      </w:pPr>
      <w:r>
        <w:rPr>
          <w:rFonts w:ascii="Noto Sans KR" w:hAnsi="Noto Sans KR" w:eastAsia="Noto Sans KR"/>
          <w:b/>
          <w:color w:val="2E74B5"/>
          <w:sz w:val="17"/>
        </w:rPr>
        <w:t>한국어 직역</w:t>
      </w:r>
    </w:p>
    <w:p>
      <w:pPr>
        <w:pStyle w:val="TranslationText"/>
      </w:pPr>
      <w:r>
        <w:t>아난이 마음을 열어 깨닫지 못한 것은 아직 객진에 미혹되고 가려져 있기 때문이다. 그래서 특별히 그것을 떨쳐 없애려 하신 것이다. 객진이 장애가 되면 크게는 보리를 이루지 못하고 작게는 무학을 이루지 못한다. 성인의 자비가 깊이 가엾이 여기셨으므로 녹야원의 인연을 추궁하여 대중으로 하여금 깨닫게 하신 것이다. 손바닥을 펴신 뜻은 뒤 글에서 보인다. 다섯 비구란 교진여(憍陳如)·마하남(摩訶男)·알비(頞鞞)·바제(婆提)·바부(婆敷)이다. 처음에는 설산에서 부처님을 모셨다가 뒤에는 녹야원에서 외도의 법을 익혔으며, 부처님께서 처음으로 이들을 제도하셨다.</w:t>
      </w:r>
    </w:p>
    <w:p>
      <w:pPr>
        <w:pStyle w:val="Heading2"/>
      </w:pPr>
      <w:r>
        <w:rPr>
          <w:rFonts w:ascii="Noto Sans KR" w:hAnsi="Noto Sans KR" w:eastAsia="Noto Sans KR"/>
          <w:b/>
          <w:color w:val="2E74B5"/>
          <w:sz w:val="21"/>
        </w:rPr>
        <w:t>문단 0276  ·  [0785c19]</w:t>
      </w:r>
    </w:p>
    <w:p>
      <w:pPr>
        <w:spacing w:after="40"/>
      </w:pPr>
      <w:r>
        <w:rPr>
          <w:rFonts w:ascii="Noto Sans KR" w:hAnsi="Noto Sans KR" w:eastAsia="Noto Sans KR"/>
          <w:b/>
          <w:color w:val="667085"/>
          <w:sz w:val="17"/>
        </w:rPr>
        <w:t>원문</w:t>
      </w:r>
    </w:p>
    <w:p>
      <w:pPr>
        <w:pStyle w:val="SourceText"/>
      </w:pPr>
      <w:r>
        <w:t>[0785c19] △二憍陳明義。</w:t>
      </w:r>
    </w:p>
    <w:p>
      <w:pPr>
        <w:spacing w:after="40"/>
      </w:pPr>
      <w:r>
        <w:rPr>
          <w:rFonts w:ascii="Noto Sans KR" w:hAnsi="Noto Sans KR" w:eastAsia="Noto Sans KR"/>
          <w:b/>
          <w:color w:val="2E74B5"/>
          <w:sz w:val="17"/>
        </w:rPr>
        <w:t>한국어 직역</w:t>
      </w:r>
    </w:p>
    <w:p>
      <w:pPr>
        <w:pStyle w:val="TranslationText"/>
      </w:pPr>
      <w:r>
        <w:t>둘째, 교진나가 객진의 뜻을 밝힌다.</w:t>
      </w:r>
    </w:p>
    <w:p>
      <w:pPr>
        <w:pStyle w:val="Heading2"/>
      </w:pPr>
      <w:r>
        <w:rPr>
          <w:rFonts w:ascii="Noto Sans KR" w:hAnsi="Noto Sans KR" w:eastAsia="Noto Sans KR"/>
          <w:b/>
          <w:color w:val="2E74B5"/>
          <w:sz w:val="21"/>
        </w:rPr>
        <w:t>문단 0277  ·  [0785c20]</w:t>
      </w:r>
    </w:p>
    <w:p>
      <w:pPr>
        <w:spacing w:after="40"/>
      </w:pPr>
      <w:r>
        <w:rPr>
          <w:rFonts w:ascii="Noto Sans KR" w:hAnsi="Noto Sans KR" w:eastAsia="Noto Sans KR"/>
          <w:b/>
          <w:color w:val="667085"/>
          <w:sz w:val="17"/>
        </w:rPr>
        <w:t>원문</w:t>
      </w:r>
    </w:p>
    <w:p>
      <w:pPr>
        <w:pStyle w:val="SourceText"/>
      </w:pPr>
      <w:r>
        <w:t>[0785c20] 時憍陳那。起立白佛。我今長老。於大眾中獨得解名。因悟客塵二字成果。世尊。譬如行客投寄旅亭。或宿或食。宿食事畢。俶裝前途。不遑安住。若實主人。自無攸往。如是思惟。不住名客。住名主人。以不住者名為客義。又如新霽清暘升天。光入隙中。發明空中諸有塵相。塵質搖動。虗空寂然。如是思惟。澄寂名空。搖動名塵。以搖動者名為塵義。佛言如是。</w:t>
      </w:r>
    </w:p>
    <w:p>
      <w:pPr>
        <w:spacing w:after="40"/>
      </w:pPr>
      <w:r>
        <w:rPr>
          <w:rFonts w:ascii="Noto Sans KR" w:hAnsi="Noto Sans KR" w:eastAsia="Noto Sans KR"/>
          <w:b/>
          <w:color w:val="2E74B5"/>
          <w:sz w:val="17"/>
        </w:rPr>
        <w:t>한국어 직역</w:t>
      </w:r>
    </w:p>
    <w:p>
      <w:pPr>
        <w:pStyle w:val="TranslationText"/>
      </w:pPr>
      <w:r>
        <w:t>그때 교진나(憍陳那)가 일어나 부처님께 아뢰었다. “저는 지금 장로가 되었고 대중 가운데 홀로 ‘해(解)’라는 이름을 얻었습니다. 객(客)과 진(塵) 두 글자를 깨달아 과를 이루었기 때문입니다. 세존이시여, 비유하면 길 가는 나그네가 여관에 투숙하여 혹 자기도 하고 혹 먹기도 하다가 숙식이 끝나면 짐을 꾸려 앞길로 나아가듯이, 편안히 머물 겨를이 없습니다. 만일 참된 주인이라면 본래 떠나갈 곳이 없습니다. 이렇게 생각하여 머물지 않는 것을 ‘객’이라 하고, 머무는 것을 ‘주인’이라 하며, 머물지 않는다는 뜻을 ‘객’의 뜻이라 하였습니다. 또 새로 비가 갠 뒤 맑은 해가 하늘에 떠서 빛이 틈으로 들어오면 허공 가운데 있는 온갖 먼지의 모습이 드러납니다. 먼지의 바탕은 흔들리지만 허공은 고요합니다. 이렇게 생각하여 맑고 고요한 것을 ‘허공’이라 하고 흔들리는 것을 ‘먼지’라 하며, 흔들린다는 뜻을 ‘진(塵)’의 뜻이라 하였습니다.” 부처님께서 말씀하셨다. “그렇다.”</w:t>
      </w:r>
    </w:p>
    <w:p>
      <w:pPr>
        <w:pStyle w:val="Heading2"/>
      </w:pPr>
      <w:r>
        <w:rPr>
          <w:rFonts w:ascii="Noto Sans KR" w:hAnsi="Noto Sans KR" w:eastAsia="Noto Sans KR"/>
          <w:b/>
          <w:color w:val="2E74B5"/>
          <w:sz w:val="21"/>
        </w:rPr>
        <w:t>문단 0278  ·  [0786a03]</w:t>
      </w:r>
    </w:p>
    <w:p>
      <w:pPr>
        <w:spacing w:after="40"/>
      </w:pPr>
      <w:r>
        <w:rPr>
          <w:rFonts w:ascii="Noto Sans KR" w:hAnsi="Noto Sans KR" w:eastAsia="Noto Sans KR"/>
          <w:b/>
          <w:color w:val="667085"/>
          <w:sz w:val="17"/>
        </w:rPr>
        <w:t>원문</w:t>
      </w:r>
    </w:p>
    <w:p>
      <w:pPr>
        <w:pStyle w:val="SourceText"/>
      </w:pPr>
      <w:r>
        <w:t>[0786a03] 憍陳那此云解。最初悟解得名也。客塵之喻。有通有別。通喻煩惱所知二障。分別俱生二惑。隨境生滅。非真常性。皆客也。染汙妙明。汩亂澄寂。皆塵也。別則客喻分別之麤。塵喻俱生之細。以生滅不停。暫托五陰。蘧廬而止。故譬行客投寄旅亭。起惑造業。去故趣新。故譬食宿事畢俶裝前途。真性常寂。初無是事。故譬主人無攸往也。麤障易遣。細惑難明。必由性天澄霽智日舒光。乘五陰隙。照本空性。方覺於中妄自擾動。此則與身俱生。與心同事。細微幽隱。故譬幽隙之塵也。旅亭之客。遣之則易。幽隙之塵。拂之且難。直須破開陰隙使豁然洞達。然後散滅。所以俱生煩惱至五陰盡。方得蕩絕也。</w:t>
      </w:r>
    </w:p>
    <w:p>
      <w:pPr>
        <w:spacing w:after="40"/>
      </w:pPr>
      <w:r>
        <w:rPr>
          <w:rFonts w:ascii="Noto Sans KR" w:hAnsi="Noto Sans KR" w:eastAsia="Noto Sans KR"/>
          <w:b/>
          <w:color w:val="2E74B5"/>
          <w:sz w:val="17"/>
        </w:rPr>
        <w:t>한국어 직역</w:t>
      </w:r>
    </w:p>
    <w:p>
      <w:pPr>
        <w:pStyle w:val="TranslationText"/>
      </w:pPr>
      <w:r>
        <w:t>교진나(憍陳那)는 여기서 ‘해(解)’라고 한다. 가장 먼저 깨달아 ‘해’라는 이름을 얻었다. 객진의 비유에는 통하는 뜻과 각각의 뜻이 있다. 통틀어 말하면 번뇌장·소지장의 두 장애와 분별혹·구생혹의 두 미혹을 비유한다. 경계를 따라 생멸하여 참되고 항상한 성품이 아닌 것은 모두 ‘객’이다. 묘명을 더럽히고 맑고 고요함을 어지럽히는 것은 모두 ‘진’이다. 각각 말하면 객은 분별의 거친 미혹을 비유하고, 진은 구생의 미세한 미혹을 비유한다. 생멸이 멈추지 않기 때문에 잠시 오음에 의탁하여 임시 숙소에 머물 뿐이니, 길 가는 나그네가 여관에 투숙하는 것에 비유하였다. 미혹을 일으키고 업을 지어 옛 몸을 버리고 새 생으로 나아가므로 숙식이 끝나 짐을 꾸려 앞길로 나아가는 것에 비유하였다. 참된 성품은 항상 고요하여 애초에 이러한 일이 없으므로 주인이 떠나갈 곳이 없는 것에 비유하였다. 거친 장애는 없애기 쉽지만 미세한 미혹은 밝히기 어렵다. 반드시 성품의 하늘이 맑게 개고 지혜의 해가 빛을 펴서 오음의 틈을 타 본래 공한 성품을 비추어야 그 가운데서 망령되이 스스로 요동하는 것을 비로소 깨닫는다. 이것은 몸과 함께 생기고 마음과 함께 작용하여 미세하고 깊이 숨어 있으므로 깊은 틈 속의 먼지에 비유하였다. 여관의 나그네는 보내기 쉽지만 틈 속의 먼지는 떨쳐 없애기 매우 어렵다. 반드시 오음의 틈을 깨뜨려 활연히 환하게 통달하게 한 뒤에야 흩어져 없어진다. 그러므로 구생번뇌는 오음이 다하는 데 이르러서야 비로소 완전히 씻겨 없어질 수 있다.</w:t>
      </w:r>
    </w:p>
    <w:p>
      <w:pPr>
        <w:pStyle w:val="Heading2"/>
      </w:pPr>
      <w:r>
        <w:rPr>
          <w:rFonts w:ascii="Noto Sans KR" w:hAnsi="Noto Sans KR" w:eastAsia="Noto Sans KR"/>
          <w:b/>
          <w:color w:val="2E74B5"/>
          <w:sz w:val="21"/>
        </w:rPr>
        <w:t>문단 0279  ·  [0786a14]</w:t>
      </w:r>
    </w:p>
    <w:p>
      <w:pPr>
        <w:spacing w:after="40"/>
      </w:pPr>
      <w:r>
        <w:rPr>
          <w:rFonts w:ascii="Noto Sans KR" w:hAnsi="Noto Sans KR" w:eastAsia="Noto Sans KR"/>
          <w:b/>
          <w:color w:val="667085"/>
          <w:sz w:val="17"/>
        </w:rPr>
        <w:t>원문</w:t>
      </w:r>
    </w:p>
    <w:p>
      <w:pPr>
        <w:pStyle w:val="SourceText"/>
      </w:pPr>
      <w:r>
        <w:t>[0786a14] △三釋尊煩相二。初依境示麤。</w:t>
      </w:r>
    </w:p>
    <w:p>
      <w:pPr>
        <w:spacing w:after="40"/>
      </w:pPr>
      <w:r>
        <w:rPr>
          <w:rFonts w:ascii="Noto Sans KR" w:hAnsi="Noto Sans KR" w:eastAsia="Noto Sans KR"/>
          <w:b/>
          <w:color w:val="2E74B5"/>
          <w:sz w:val="17"/>
        </w:rPr>
        <w:t>한국어 직역</w:t>
      </w:r>
    </w:p>
    <w:p>
      <w:pPr>
        <w:pStyle w:val="TranslationText"/>
      </w:pPr>
      <w:r>
        <w:t>△ 셋째, 세존께서 번뇌의 모습을 풀이함은 둘이다. 첫째, 경계에 의지하여 거친 것을 보인다.</w:t>
      </w:r>
    </w:p>
    <w:p>
      <w:pPr>
        <w:pStyle w:val="Heading2"/>
      </w:pPr>
      <w:r>
        <w:rPr>
          <w:rFonts w:ascii="Noto Sans KR" w:hAnsi="Noto Sans KR" w:eastAsia="Noto Sans KR"/>
          <w:b/>
          <w:color w:val="2E74B5"/>
          <w:sz w:val="21"/>
        </w:rPr>
        <w:t>문단 0280  ·  [0786a16]</w:t>
      </w:r>
    </w:p>
    <w:p>
      <w:pPr>
        <w:spacing w:after="40"/>
      </w:pPr>
      <w:r>
        <w:rPr>
          <w:rFonts w:ascii="Noto Sans KR" w:hAnsi="Noto Sans KR" w:eastAsia="Noto Sans KR"/>
          <w:b/>
          <w:color w:val="667085"/>
          <w:sz w:val="17"/>
        </w:rPr>
        <w:t>원문</w:t>
      </w:r>
    </w:p>
    <w:p>
      <w:pPr>
        <w:pStyle w:val="SourceText"/>
      </w:pPr>
      <w:r>
        <w:t>[0786a16] 即時如來。於大眾中。屈五輪指。屈已復開。開已又屈。謂阿難言。汝今何見。阿難言。我見如來百寶輪掌眾中開合。佛告阿難。汝見我手眾中開合。為是我手有開有合。為復汝見有開有合。阿難言。世尊寶手眾中開合。我見如來手自開合。非我見性有開有合。佛言。誰動誰靜。阿難言。佛手不住。而我見性尚無有靜。誰為無住。佛言如是。</w:t>
      </w:r>
    </w:p>
    <w:p>
      <w:pPr>
        <w:spacing w:after="40"/>
      </w:pPr>
      <w:r>
        <w:rPr>
          <w:rFonts w:ascii="Noto Sans KR" w:hAnsi="Noto Sans KR" w:eastAsia="Noto Sans KR"/>
          <w:b/>
          <w:color w:val="2E74B5"/>
          <w:sz w:val="17"/>
        </w:rPr>
        <w:t>한국어 직역</w:t>
      </w:r>
    </w:p>
    <w:p>
      <w:pPr>
        <w:pStyle w:val="TranslationText"/>
      </w:pPr>
      <w:r>
        <w:t>그때 여래께서 대중 가운데서 오륜지(五輪指)를 굽히셨다가, 굽힌 뒤 다시 펴셨다. 펴신 뒤 다시 굽히시고 아난에게 말씀하셨다. “너는 지금 무엇을 보느냐?” 아난이 말하였다. “저는 여래의 백보륜장(百寶輪掌)이 대중 가운데서 펴지고 오므라드는 것을 봅니다.” 부처님께서 아난에게 말씀하셨다. “네가 나의 손이 대중 가운데서 펴지고 오므라드는 것을 보는데, 이는 나의 손에 펴짐과 오므라듦이 있는 것이냐, 아니면 다시 너의 보는 성품에 펴짐과 오므라듦이 있는 것이냐?” 아난이 말하였다. “세존의 보배로운 손이 대중 가운데서 펴지고 오므라들 뿐이며, 제가 보기에는 여래의 손 자체가 펴지고 오므라듭니다. 저의 보는 성품에 펴짐과 오므라듦이 있는 것이 아닙니다.” 부처님께서 말씀하셨다. “누가 움직이고 누가 고요하냐?” 아난이 말하였다. “부처님의 손은 머물지 않지만, 저의 보는 성품은 오히려 고요함조차 있지 않습니다. 그러니 무엇을 머물지 않는다고 하겠습니까?” 부처님께서 말씀하셨다. “그렇다.”</w:t>
      </w:r>
    </w:p>
    <w:p>
      <w:pPr>
        <w:pStyle w:val="EditorialNote"/>
      </w:pPr>
      <w:r>
        <w:t>교감·번역 메모 | [용어] 五輪指는 여래의 다섯 손가락을 가리키는 표현으로 원어를 병기하였다.</w:t>
      </w:r>
    </w:p>
    <w:p>
      <w:pPr>
        <w:pStyle w:val="Heading2"/>
      </w:pPr>
      <w:r>
        <w:rPr>
          <w:rFonts w:ascii="Noto Sans KR" w:hAnsi="Noto Sans KR" w:eastAsia="Noto Sans KR"/>
          <w:b/>
          <w:color w:val="2E74B5"/>
          <w:sz w:val="21"/>
        </w:rPr>
        <w:t>문단 0281  ·  [0786a23]</w:t>
      </w:r>
    </w:p>
    <w:p>
      <w:pPr>
        <w:spacing w:after="40"/>
      </w:pPr>
      <w:r>
        <w:rPr>
          <w:rFonts w:ascii="Noto Sans KR" w:hAnsi="Noto Sans KR" w:eastAsia="Noto Sans KR"/>
          <w:b/>
          <w:color w:val="667085"/>
          <w:sz w:val="17"/>
        </w:rPr>
        <w:t>원문</w:t>
      </w:r>
    </w:p>
    <w:p>
      <w:pPr>
        <w:pStyle w:val="SourceText"/>
      </w:pPr>
      <w:r>
        <w:t>[0786a23] 麤惑隨境起滅。故以佛手喻對心之境也。初問開合。明搖動之塵。次問動靜。明不住之客。皆在境不在心。故曰性非開合性無靜住。</w:t>
      </w:r>
    </w:p>
    <w:p>
      <w:pPr>
        <w:spacing w:after="40"/>
      </w:pPr>
      <w:r>
        <w:rPr>
          <w:rFonts w:ascii="Noto Sans KR" w:hAnsi="Noto Sans KR" w:eastAsia="Noto Sans KR"/>
          <w:b/>
          <w:color w:val="2E74B5"/>
          <w:sz w:val="17"/>
        </w:rPr>
        <w:t>한국어 직역</w:t>
      </w:r>
    </w:p>
    <w:p>
      <w:pPr>
        <w:pStyle w:val="TranslationText"/>
      </w:pPr>
      <w:r>
        <w:t>거친 미혹은 경계를 따라 일어나고 사라진다. 그러므로 부처님의 손으로 마음에 상대되는 경계를 비유하였다. 처음에 펴고 오므림을 물은 것은 흔들리는 먼지[塵]를 밝힌 것이다. 다음에 움직임과 고요함을 물은 것은 머물지 않는 나그네[客]를 밝힌 것이다. 모두 경계에 있는 것이지 마음에 있는 것이 아니다. 그러므로 성품은 펴고 오므림이 아니며, 성품에는 고요히 머묾도 없다고 한 것이다.</w:t>
      </w:r>
    </w:p>
    <w:p>
      <w:pPr>
        <w:pStyle w:val="Heading2"/>
      </w:pPr>
      <w:r>
        <w:rPr>
          <w:rFonts w:ascii="Noto Sans KR" w:hAnsi="Noto Sans KR" w:eastAsia="Noto Sans KR"/>
          <w:b/>
          <w:color w:val="2E74B5"/>
          <w:sz w:val="21"/>
        </w:rPr>
        <w:t>문단 0282  ·  [0786b01]</w:t>
      </w:r>
    </w:p>
    <w:p>
      <w:pPr>
        <w:spacing w:after="40"/>
      </w:pPr>
      <w:r>
        <w:rPr>
          <w:rFonts w:ascii="Noto Sans KR" w:hAnsi="Noto Sans KR" w:eastAsia="Noto Sans KR"/>
          <w:b/>
          <w:color w:val="667085"/>
          <w:sz w:val="17"/>
        </w:rPr>
        <w:t>원문</w:t>
      </w:r>
    </w:p>
    <w:p>
      <w:pPr>
        <w:pStyle w:val="SourceText"/>
      </w:pPr>
      <w:r>
        <w:t>[0786b01] △二即身示細。</w:t>
      </w:r>
    </w:p>
    <w:p>
      <w:pPr>
        <w:spacing w:after="40"/>
      </w:pPr>
      <w:r>
        <w:rPr>
          <w:rFonts w:ascii="Noto Sans KR" w:hAnsi="Noto Sans KR" w:eastAsia="Noto Sans KR"/>
          <w:b/>
          <w:color w:val="2E74B5"/>
          <w:sz w:val="17"/>
        </w:rPr>
        <w:t>한국어 직역</w:t>
      </w:r>
    </w:p>
    <w:p>
      <w:pPr>
        <w:pStyle w:val="TranslationText"/>
      </w:pPr>
      <w:r>
        <w:t>△ 둘째, 몸에 나아가 미세한 것을 보인다.</w:t>
      </w:r>
    </w:p>
    <w:p>
      <w:pPr>
        <w:pStyle w:val="Heading2"/>
      </w:pPr>
      <w:r>
        <w:rPr>
          <w:rFonts w:ascii="Noto Sans KR" w:hAnsi="Noto Sans KR" w:eastAsia="Noto Sans KR"/>
          <w:b/>
          <w:color w:val="2E74B5"/>
          <w:sz w:val="21"/>
        </w:rPr>
        <w:t>문단 0283  ·  [0786b02]</w:t>
      </w:r>
    </w:p>
    <w:p>
      <w:pPr>
        <w:spacing w:after="40"/>
      </w:pPr>
      <w:r>
        <w:rPr>
          <w:rFonts w:ascii="Noto Sans KR" w:hAnsi="Noto Sans KR" w:eastAsia="Noto Sans KR"/>
          <w:b/>
          <w:color w:val="667085"/>
          <w:sz w:val="17"/>
        </w:rPr>
        <w:t>원문</w:t>
      </w:r>
    </w:p>
    <w:p>
      <w:pPr>
        <w:pStyle w:val="SourceText"/>
      </w:pPr>
      <w:r>
        <w:t>[0786b02] 如來於是。從輪掌中。飛一寶光。在阿難右。即時阿難。迴首右盻。又放一光。在阿難左。阿難又則迴首左盻。佛告阿難。汝頭今日何因搖動。阿難言。我見如來出妙寶光來我左右。故左右觀。頭自搖動。阿難。汝盻佛光。左右動頭。為汝頭動。為復見動。世尊。我頭自動。而我見性尚無有止。誰為搖動。佛言如是。</w:t>
      </w:r>
    </w:p>
    <w:p>
      <w:pPr>
        <w:spacing w:after="40"/>
      </w:pPr>
      <w:r>
        <w:rPr>
          <w:rFonts w:ascii="Noto Sans KR" w:hAnsi="Noto Sans KR" w:eastAsia="Noto Sans KR"/>
          <w:b/>
          <w:color w:val="2E74B5"/>
          <w:sz w:val="17"/>
        </w:rPr>
        <w:t>한국어 직역</w:t>
      </w:r>
    </w:p>
    <w:p>
      <w:pPr>
        <w:pStyle w:val="TranslationText"/>
      </w:pPr>
      <w:r>
        <w:t>여래께서는 이에 손바닥의 윤상 가운데서 한 줄기 보배 광명을 날려 아난의 오른쪽에 두셨다. 그때 아난은 머리를 돌려 오른쪽을 바라보았다. 다시 한 줄기 광명을 놓아 아난의 왼쪽에 두셨다. 아난도 다시 머리를 돌려 왼쪽을 바라보았다. 부처님께서 아난에게 말씀하셨다. “네 머리가 오늘 무슨 까닭으로 흔들렸느냐?” 아난이 말하였다. “제가 여래께서 묘한 보배 광명을 내어 제 좌우에 이르게 하시는 것을 보았으므로 좌우를 바라보았습니다. 머리가 스스로 흔들렸습니다.” “아난아, 네가 부처님의 광명을 바라보느라 좌우로 머리를 움직였는데, 네 머리가 움직인 것이냐, 아니면 보는 것이 움직인 것이냐?” “세존이시여, 제 머리가 스스로 움직였을 뿐입니다. 그러나 저의 보는 성품은 오히려 멈춤조차 있지 않으니, 무엇이 흔들린다고 하겠습니까?” 부처님께서 말씀하셨다. “그와 같다.”</w:t>
      </w:r>
    </w:p>
    <w:p>
      <w:pPr>
        <w:pStyle w:val="Heading2"/>
      </w:pPr>
      <w:r>
        <w:rPr>
          <w:rFonts w:ascii="Noto Sans KR" w:hAnsi="Noto Sans KR" w:eastAsia="Noto Sans KR"/>
          <w:b/>
          <w:color w:val="2E74B5"/>
          <w:sz w:val="21"/>
        </w:rPr>
        <w:t>문단 0284  ·  [0786b08]</w:t>
      </w:r>
    </w:p>
    <w:p>
      <w:pPr>
        <w:spacing w:after="40"/>
      </w:pPr>
      <w:r>
        <w:rPr>
          <w:rFonts w:ascii="Noto Sans KR" w:hAnsi="Noto Sans KR" w:eastAsia="Noto Sans KR"/>
          <w:b/>
          <w:color w:val="667085"/>
          <w:sz w:val="17"/>
        </w:rPr>
        <w:t>원문</w:t>
      </w:r>
    </w:p>
    <w:p>
      <w:pPr>
        <w:pStyle w:val="SourceText"/>
      </w:pPr>
      <w:r>
        <w:t>[0786b08] 細惑與身俱生故。即阿難己頭喻對性之相也。亦明搖動之塵不住之客。皆在相不在性。故曰性無有止誰為搖動。不問不住者。躡前故略之。</w:t>
      </w:r>
    </w:p>
    <w:p>
      <w:pPr>
        <w:spacing w:after="40"/>
      </w:pPr>
      <w:r>
        <w:rPr>
          <w:rFonts w:ascii="Noto Sans KR" w:hAnsi="Noto Sans KR" w:eastAsia="Noto Sans KR"/>
          <w:b/>
          <w:color w:val="2E74B5"/>
          <w:sz w:val="17"/>
        </w:rPr>
        <w:t>한국어 직역</w:t>
      </w:r>
    </w:p>
    <w:p>
      <w:pPr>
        <w:pStyle w:val="TranslationText"/>
      </w:pPr>
      <w:r>
        <w:t>미세한 미혹은 몸과 함께 생기므로 곧 아난 자신의 머리를 성품에 상대되는 상(相)에 비유한 것이다. 또한 흔들리는 먼지와 머물지 않는 나그네를 밝힌 것이니, 모두 상에 있는 것이지 성품에 있는 것이 아니다. 그러므로 “성품에는 멈춤도 없는데 무엇이 흔들리겠는가”라고 한 것이다. 머물지 않음을 다시 묻지 않은 것은 앞의 내용을 이어받았으므로 생략한 것이다.</w:t>
      </w:r>
    </w:p>
    <w:p>
      <w:pPr>
        <w:pStyle w:val="Heading2"/>
      </w:pPr>
      <w:r>
        <w:rPr>
          <w:rFonts w:ascii="Noto Sans KR" w:hAnsi="Noto Sans KR" w:eastAsia="Noto Sans KR"/>
          <w:b/>
          <w:color w:val="2E74B5"/>
          <w:sz w:val="21"/>
        </w:rPr>
        <w:t>문단 0285  ·  [0786b10]</w:t>
      </w:r>
    </w:p>
    <w:p>
      <w:pPr>
        <w:spacing w:after="40"/>
      </w:pPr>
      <w:r>
        <w:rPr>
          <w:rFonts w:ascii="Noto Sans KR" w:hAnsi="Noto Sans KR" w:eastAsia="Noto Sans KR"/>
          <w:b/>
          <w:color w:val="667085"/>
          <w:sz w:val="17"/>
        </w:rPr>
        <w:t>원문</w:t>
      </w:r>
    </w:p>
    <w:p>
      <w:pPr>
        <w:pStyle w:val="SourceText"/>
      </w:pPr>
      <w:r>
        <w:t>[0786b10] △四結責警眾。</w:t>
      </w:r>
    </w:p>
    <w:p>
      <w:pPr>
        <w:spacing w:after="40"/>
      </w:pPr>
      <w:r>
        <w:rPr>
          <w:rFonts w:ascii="Noto Sans KR" w:hAnsi="Noto Sans KR" w:eastAsia="Noto Sans KR"/>
          <w:b/>
          <w:color w:val="2E74B5"/>
          <w:sz w:val="17"/>
        </w:rPr>
        <w:t>한국어 직역</w:t>
      </w:r>
    </w:p>
    <w:p>
      <w:pPr>
        <w:pStyle w:val="TranslationText"/>
      </w:pPr>
      <w:r>
        <w:t>△ 넷째, 결론지어 꾸짖고 대중을 경계한다.</w:t>
      </w:r>
    </w:p>
    <w:p>
      <w:pPr>
        <w:pStyle w:val="Heading2"/>
      </w:pPr>
      <w:r>
        <w:rPr>
          <w:rFonts w:ascii="Noto Sans KR" w:hAnsi="Noto Sans KR" w:eastAsia="Noto Sans KR"/>
          <w:b/>
          <w:color w:val="2E74B5"/>
          <w:sz w:val="21"/>
        </w:rPr>
        <w:t>문단 0286  ·  [0786b12]</w:t>
      </w:r>
    </w:p>
    <w:p>
      <w:pPr>
        <w:spacing w:after="40"/>
      </w:pPr>
      <w:r>
        <w:rPr>
          <w:rFonts w:ascii="Noto Sans KR" w:hAnsi="Noto Sans KR" w:eastAsia="Noto Sans KR"/>
          <w:b/>
          <w:color w:val="667085"/>
          <w:sz w:val="17"/>
        </w:rPr>
        <w:t>원문</w:t>
      </w:r>
    </w:p>
    <w:p>
      <w:pPr>
        <w:pStyle w:val="SourceText"/>
      </w:pPr>
      <w:r>
        <w:t>[0786b12] 於是如來普告大眾。若復眾生。以搖動者名之為塵。以不住者名之為客。汝觀阿難。頭自動搖。見無所動。又汝觀我。手自開合。見無舒卷。云何汝今以動為身。以動為境。從始洎終。念念生滅。遺失真性。顛倒行事。性心失真。認物為己。輪迴是中。自取流轉。</w:t>
      </w:r>
    </w:p>
    <w:p>
      <w:pPr>
        <w:spacing w:after="40"/>
      </w:pPr>
      <w:r>
        <w:rPr>
          <w:rFonts w:ascii="Noto Sans KR" w:hAnsi="Noto Sans KR" w:eastAsia="Noto Sans KR"/>
          <w:b/>
          <w:color w:val="2E74B5"/>
          <w:sz w:val="17"/>
        </w:rPr>
        <w:t>한국어 직역</w:t>
      </w:r>
    </w:p>
    <w:p>
      <w:pPr>
        <w:pStyle w:val="TranslationText"/>
      </w:pPr>
      <w:r>
        <w:t>이에 여래께서 널리 대중에게 말씀하셨다. “만일 다시 중생들이 흔들리는 것을 먼지라 이름하고 머물지 않는 것을 나그네라 이름한다면, 너희는 아난을 보아라. 머리는 스스로 움직이고 흔들리지만 보는 것은 움직이는 바가 없다. 또 너희는 나를 보아라. 손은 스스로 펴고 오므리지만 보는 것은 펴지고 접힘이 없다. 어찌하여 너희는 지금 움직이는 것을 몸이라 하고 움직이는 것을 경계라 하여, 처음부터 끝까지 생각생각 생멸하면서 참된 성품을 잃고 전도되어 일을 행하며, 성품의 마음이 참됨을 잃고 사물을 자기라고 인정하여, 그 가운데 윤회하면서 스스로 유전을 취하느냐?”</w:t>
      </w:r>
    </w:p>
    <w:p>
      <w:pPr>
        <w:pStyle w:val="Heading2"/>
      </w:pPr>
      <w:r>
        <w:rPr>
          <w:rFonts w:ascii="Noto Sans KR" w:hAnsi="Noto Sans KR" w:eastAsia="Noto Sans KR"/>
          <w:b/>
          <w:color w:val="2E74B5"/>
          <w:sz w:val="21"/>
        </w:rPr>
        <w:t>문단 0287  ·  [0786b17]</w:t>
      </w:r>
    </w:p>
    <w:p>
      <w:pPr>
        <w:spacing w:after="40"/>
      </w:pPr>
      <w:r>
        <w:rPr>
          <w:rFonts w:ascii="Noto Sans KR" w:hAnsi="Noto Sans KR" w:eastAsia="Noto Sans KR"/>
          <w:b/>
          <w:color w:val="667085"/>
          <w:sz w:val="17"/>
        </w:rPr>
        <w:t>원문</w:t>
      </w:r>
    </w:p>
    <w:p>
      <w:pPr>
        <w:pStyle w:val="SourceText"/>
      </w:pPr>
      <w:r>
        <w:t>[0786b17] 因阿難而告眾。責其認客塵遺自性也。前獨明心。此兼明境。心境萬法。皆有本寂之體。自本之外。皆為客塵。如手之開合頭之動搖。及其止也。本體自寂。他無所有。則凡諸妄動。本不可得。而汝眾生。以動為身。以動為境。是徒認客塵遺失真性顛倒行事。此輪迴流轉之召也。言是中自取者。真性之中。本無流動。咸其自取爾。欲其即迷處而悟也。噫群迷本於愛染。因于心目。隨逐客塵。自取流轉久矣。真慈善救。縱橫激發。亦至矣。幾能即迷處而悟哉。</w:t>
      </w:r>
    </w:p>
    <w:p>
      <w:pPr>
        <w:spacing w:after="40"/>
      </w:pPr>
      <w:r>
        <w:rPr>
          <w:rFonts w:ascii="Noto Sans KR" w:hAnsi="Noto Sans KR" w:eastAsia="Noto Sans KR"/>
          <w:b/>
          <w:color w:val="2E74B5"/>
          <w:sz w:val="17"/>
        </w:rPr>
        <w:t>한국어 직역</w:t>
      </w:r>
    </w:p>
    <w:p>
      <w:pPr>
        <w:pStyle w:val="TranslationText"/>
      </w:pPr>
      <w:r>
        <w:t>아난으로 인하여 대중에게 말씀하시어, 객진을 자기라고 인정하고 자기 성품을 잃는 것을 꾸짖은 것이다. 앞에서는 오직 마음만을 밝혔고, 여기서는 경계까지 함께 밝힌다. 마음과 경계의 온갖 법에는 모두 본래 고요한 체가 있다. 그 본체 이외의 것은 모두 객진이다. 손을 펴고 오므리는 것과 머리를 움직이고 흔드는 것처럼, 그것이 멈추면 본체는 스스로 고요하고 다른 것은 아무것도 없다. 그러므로 모든 허망한 움직임은 본래 얻을 수 없는 것이다. 그런데 너희 중생은 움직이는 것을 몸이라 하고 움직이는 것을 경계라 하니, 이는 한갓 객진을 자기라고 인정하여 참된 성품을 잃고 전도되어 일을 행하는 것이다. 이것이 윤회하고 유전하게 되는 부름이다. “그 가운데 스스로 취한다”고 한 것은 참된 성품 가운데에는 본래 흐르고 움직이는 것이 없기 때문이다. 모두 스스로 취한 것일 뿐이니, 미혹한 바로 그 자리에서 깨닫게 하고자 한 것이다. 아, 온갖 미혹은 본래 애염(愛染)에서 비롯되고 마음과 눈으로 인하여 생겼으며, 객진을 뒤따르면서 스스로 유전을 취한 지 오래되었다. 참된 자비로 잘 구제하시어 종횡으로 자극하고 일깨우신 것이 또한 지극하다. 몇 사람이나 미혹한 바로 그 자리에서 깨달을 수 있겠는가.</w:t>
      </w:r>
    </w:p>
    <w:p>
      <w:pPr>
        <w:pStyle w:val="SmallMeta"/>
      </w:pPr>
      <w:r>
        <w:t>大佛頂如來密因修證了義諸菩薩萬行首楞嚴經要解卷第二  |  『대불정여래밀인수증요의제보살만행수능엄경요해』 제2권.</w:t>
      </w:r>
    </w:p>
    <w:p>
      <w:pPr>
        <w:pStyle w:val="Heading2"/>
      </w:pPr>
      <w:r>
        <w:t>음석(音釋)</w:t>
      </w:r>
    </w:p>
    <w:p>
      <w:pPr>
        <w:pStyle w:val="Heading2"/>
      </w:pPr>
      <w:r>
        <w:rPr>
          <w:rFonts w:ascii="Noto Sans KR" w:hAnsi="Noto Sans KR" w:eastAsia="Noto Sans KR"/>
          <w:b/>
          <w:color w:val="2E74B5"/>
          <w:sz w:val="21"/>
        </w:rPr>
        <w:t>문단 0288  ·  [0786c06]</w:t>
      </w:r>
    </w:p>
    <w:p>
      <w:pPr>
        <w:spacing w:after="40"/>
      </w:pPr>
      <w:r>
        <w:rPr>
          <w:rFonts w:ascii="Noto Sans KR" w:hAnsi="Noto Sans KR" w:eastAsia="Noto Sans KR"/>
          <w:b/>
          <w:color w:val="667085"/>
          <w:sz w:val="17"/>
        </w:rPr>
        <w:t>원문</w:t>
      </w:r>
    </w:p>
    <w:p>
      <w:pPr>
        <w:pStyle w:val="SourceText"/>
      </w:pPr>
      <w:r>
        <w:t>竅</w:t>
      </w:r>
      <w:r>
        <w:br/>
      </w:r>
      <w:r>
        <w:t>[0786c06] (苦弔切)。</w:t>
      </w:r>
    </w:p>
    <w:p>
      <w:pPr>
        <w:spacing w:after="40"/>
      </w:pPr>
      <w:r>
        <w:rPr>
          <w:rFonts w:ascii="Noto Sans KR" w:hAnsi="Noto Sans KR" w:eastAsia="Noto Sans KR"/>
          <w:b/>
          <w:color w:val="2E74B5"/>
          <w:sz w:val="17"/>
        </w:rPr>
        <w:t>한국어 직역</w:t>
      </w:r>
    </w:p>
    <w:p>
      <w:pPr>
        <w:pStyle w:val="TranslationText"/>
      </w:pPr>
      <w:r>
        <w:t>竅: 苦弔切(고·조의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0289  ·  [0786c06]</w:t>
      </w:r>
    </w:p>
    <w:p>
      <w:pPr>
        <w:spacing w:after="40"/>
      </w:pPr>
      <w:r>
        <w:rPr>
          <w:rFonts w:ascii="Noto Sans KR" w:hAnsi="Noto Sans KR" w:eastAsia="Noto Sans KR"/>
          <w:b/>
          <w:color w:val="667085"/>
          <w:sz w:val="17"/>
        </w:rPr>
        <w:t>원문</w:t>
      </w:r>
    </w:p>
    <w:p>
      <w:pPr>
        <w:pStyle w:val="SourceText"/>
      </w:pPr>
      <w:r>
        <w:t>挃</w:t>
      </w:r>
      <w:r>
        <w:br/>
      </w:r>
      <w:r>
        <w:t>[0786c06] (真栗切)。</w:t>
      </w:r>
    </w:p>
    <w:p>
      <w:pPr>
        <w:spacing w:after="40"/>
      </w:pPr>
      <w:r>
        <w:rPr>
          <w:rFonts w:ascii="Noto Sans KR" w:hAnsi="Noto Sans KR" w:eastAsia="Noto Sans KR"/>
          <w:b/>
          <w:color w:val="2E74B5"/>
          <w:sz w:val="17"/>
        </w:rPr>
        <w:t>한국어 직역</w:t>
      </w:r>
    </w:p>
    <w:p>
      <w:pPr>
        <w:pStyle w:val="TranslationText"/>
      </w:pPr>
      <w:r>
        <w:t>挃: 真栗切(진·율의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0290  ·  [0786c06]</w:t>
      </w:r>
    </w:p>
    <w:p>
      <w:pPr>
        <w:spacing w:after="40"/>
      </w:pPr>
      <w:r>
        <w:rPr>
          <w:rFonts w:ascii="Noto Sans KR" w:hAnsi="Noto Sans KR" w:eastAsia="Noto Sans KR"/>
          <w:b/>
          <w:color w:val="667085"/>
          <w:sz w:val="17"/>
        </w:rPr>
        <w:t>원문</w:t>
      </w:r>
    </w:p>
    <w:p>
      <w:pPr>
        <w:pStyle w:val="SourceText"/>
      </w:pPr>
      <w:r>
        <w:t>混</w:t>
      </w:r>
      <w:r>
        <w:br/>
      </w:r>
      <w:r>
        <w:t>[0786c06] (乎本切)。</w:t>
      </w:r>
    </w:p>
    <w:p>
      <w:pPr>
        <w:spacing w:after="40"/>
      </w:pPr>
      <w:r>
        <w:rPr>
          <w:rFonts w:ascii="Noto Sans KR" w:hAnsi="Noto Sans KR" w:eastAsia="Noto Sans KR"/>
          <w:b/>
          <w:color w:val="2E74B5"/>
          <w:sz w:val="17"/>
        </w:rPr>
        <w:t>한국어 직역</w:t>
      </w:r>
    </w:p>
    <w:p>
      <w:pPr>
        <w:pStyle w:val="TranslationText"/>
      </w:pPr>
      <w:r>
        <w:t>混: 乎本切(호·본의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0291  ·  [0786c06]</w:t>
      </w:r>
    </w:p>
    <w:p>
      <w:pPr>
        <w:spacing w:after="40"/>
      </w:pPr>
      <w:r>
        <w:rPr>
          <w:rFonts w:ascii="Noto Sans KR" w:hAnsi="Noto Sans KR" w:eastAsia="Noto Sans KR"/>
          <w:b/>
          <w:color w:val="667085"/>
          <w:sz w:val="17"/>
        </w:rPr>
        <w:t>원문</w:t>
      </w:r>
    </w:p>
    <w:p>
      <w:pPr>
        <w:pStyle w:val="SourceText"/>
      </w:pPr>
      <w:r>
        <w:t>隳</w:t>
      </w:r>
      <w:r>
        <w:br/>
      </w:r>
      <w:r>
        <w:t>[0786c06] (許規切)。</w:t>
      </w:r>
    </w:p>
    <w:p>
      <w:pPr>
        <w:spacing w:after="40"/>
      </w:pPr>
      <w:r>
        <w:rPr>
          <w:rFonts w:ascii="Noto Sans KR" w:hAnsi="Noto Sans KR" w:eastAsia="Noto Sans KR"/>
          <w:b/>
          <w:color w:val="2E74B5"/>
          <w:sz w:val="17"/>
        </w:rPr>
        <w:t>한국어 직역</w:t>
      </w:r>
    </w:p>
    <w:p>
      <w:pPr>
        <w:pStyle w:val="TranslationText"/>
      </w:pPr>
      <w:r>
        <w:t>隳: 許規切(허·규의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0292  ·  [0786c06]</w:t>
      </w:r>
    </w:p>
    <w:p>
      <w:pPr>
        <w:spacing w:after="40"/>
      </w:pPr>
      <w:r>
        <w:rPr>
          <w:rFonts w:ascii="Noto Sans KR" w:hAnsi="Noto Sans KR" w:eastAsia="Noto Sans KR"/>
          <w:b/>
          <w:color w:val="667085"/>
          <w:sz w:val="17"/>
        </w:rPr>
        <w:t>원문</w:t>
      </w:r>
    </w:p>
    <w:p>
      <w:pPr>
        <w:pStyle w:val="SourceText"/>
      </w:pPr>
      <w:r>
        <w:t>戾</w:t>
      </w:r>
      <w:r>
        <w:br/>
      </w:r>
      <w:r>
        <w:t>[0786c06] (郎計切)。</w:t>
      </w:r>
    </w:p>
    <w:p>
      <w:pPr>
        <w:spacing w:after="40"/>
      </w:pPr>
      <w:r>
        <w:rPr>
          <w:rFonts w:ascii="Noto Sans KR" w:hAnsi="Noto Sans KR" w:eastAsia="Noto Sans KR"/>
          <w:b/>
          <w:color w:val="2E74B5"/>
          <w:sz w:val="17"/>
        </w:rPr>
        <w:t>한국어 직역</w:t>
      </w:r>
    </w:p>
    <w:p>
      <w:pPr>
        <w:pStyle w:val="TranslationText"/>
      </w:pPr>
      <w:r>
        <w:t>戾: 郎計切(랑·계의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0293  ·  [0786c06]</w:t>
      </w:r>
    </w:p>
    <w:p>
      <w:pPr>
        <w:spacing w:after="40"/>
      </w:pPr>
      <w:r>
        <w:rPr>
          <w:rFonts w:ascii="Noto Sans KR" w:hAnsi="Noto Sans KR" w:eastAsia="Noto Sans KR"/>
          <w:b/>
          <w:color w:val="667085"/>
          <w:sz w:val="17"/>
        </w:rPr>
        <w:t>원문</w:t>
      </w:r>
    </w:p>
    <w:p>
      <w:pPr>
        <w:pStyle w:val="SourceText"/>
      </w:pPr>
      <w:r>
        <w:t>翹</w:t>
      </w:r>
      <w:r>
        <w:br/>
      </w:r>
      <w:r>
        <w:t>[0786c06] (渠遙切)。</w:t>
      </w:r>
    </w:p>
    <w:p>
      <w:pPr>
        <w:spacing w:after="40"/>
      </w:pPr>
      <w:r>
        <w:rPr>
          <w:rFonts w:ascii="Noto Sans KR" w:hAnsi="Noto Sans KR" w:eastAsia="Noto Sans KR"/>
          <w:b/>
          <w:color w:val="2E74B5"/>
          <w:sz w:val="17"/>
        </w:rPr>
        <w:t>한국어 직역</w:t>
      </w:r>
    </w:p>
    <w:p>
      <w:pPr>
        <w:pStyle w:val="TranslationText"/>
      </w:pPr>
      <w:r>
        <w:t>翹: 渠遙切(거·요의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0294  ·  [0786c07]</w:t>
      </w:r>
    </w:p>
    <w:p>
      <w:pPr>
        <w:spacing w:after="40"/>
      </w:pPr>
      <w:r>
        <w:rPr>
          <w:rFonts w:ascii="Noto Sans KR" w:hAnsi="Noto Sans KR" w:eastAsia="Noto Sans KR"/>
          <w:b/>
          <w:color w:val="667085"/>
          <w:sz w:val="17"/>
        </w:rPr>
        <w:t>원문</w:t>
      </w:r>
    </w:p>
    <w:p>
      <w:pPr>
        <w:pStyle w:val="SourceText"/>
      </w:pPr>
      <w:r>
        <w:t>枉</w:t>
      </w:r>
      <w:r>
        <w:br/>
      </w:r>
      <w:r>
        <w:t>[0786c07] (紆往切)。</w:t>
      </w:r>
    </w:p>
    <w:p>
      <w:pPr>
        <w:spacing w:after="40"/>
      </w:pPr>
      <w:r>
        <w:rPr>
          <w:rFonts w:ascii="Noto Sans KR" w:hAnsi="Noto Sans KR" w:eastAsia="Noto Sans KR"/>
          <w:b/>
          <w:color w:val="2E74B5"/>
          <w:sz w:val="17"/>
        </w:rPr>
        <w:t>한국어 직역</w:t>
      </w:r>
    </w:p>
    <w:p>
      <w:pPr>
        <w:pStyle w:val="TranslationText"/>
      </w:pPr>
      <w:r>
        <w:t>枉: 紆往切(우·왕의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0295  ·  [0786c07]</w:t>
      </w:r>
    </w:p>
    <w:p>
      <w:pPr>
        <w:spacing w:after="40"/>
      </w:pPr>
      <w:r>
        <w:rPr>
          <w:rFonts w:ascii="Noto Sans KR" w:hAnsi="Noto Sans KR" w:eastAsia="Noto Sans KR"/>
          <w:b/>
          <w:color w:val="667085"/>
          <w:sz w:val="17"/>
        </w:rPr>
        <w:t>원문</w:t>
      </w:r>
    </w:p>
    <w:p>
      <w:pPr>
        <w:pStyle w:val="SourceText"/>
      </w:pPr>
      <w:r>
        <w:t>拳</w:t>
      </w:r>
      <w:r>
        <w:br/>
      </w:r>
      <w:r>
        <w:t>[0786c07] (巨員切)。</w:t>
      </w:r>
    </w:p>
    <w:p>
      <w:pPr>
        <w:spacing w:after="40"/>
      </w:pPr>
      <w:r>
        <w:rPr>
          <w:rFonts w:ascii="Noto Sans KR" w:hAnsi="Noto Sans KR" w:eastAsia="Noto Sans KR"/>
          <w:b/>
          <w:color w:val="2E74B5"/>
          <w:sz w:val="17"/>
        </w:rPr>
        <w:t>한국어 직역</w:t>
      </w:r>
    </w:p>
    <w:p>
      <w:pPr>
        <w:pStyle w:val="TranslationText"/>
      </w:pPr>
      <w:r>
        <w:t>拳: 巨員切(거·원의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0296  ·  [0786c07]</w:t>
      </w:r>
    </w:p>
    <w:p>
      <w:pPr>
        <w:spacing w:after="40"/>
      </w:pPr>
      <w:r>
        <w:rPr>
          <w:rFonts w:ascii="Noto Sans KR" w:hAnsi="Noto Sans KR" w:eastAsia="Noto Sans KR"/>
          <w:b/>
          <w:color w:val="667085"/>
          <w:sz w:val="17"/>
        </w:rPr>
        <w:t>원문</w:t>
      </w:r>
    </w:p>
    <w:p>
      <w:pPr>
        <w:pStyle w:val="SourceText"/>
      </w:pPr>
      <w:r>
        <w:t>咄</w:t>
      </w:r>
      <w:r>
        <w:br/>
      </w:r>
      <w:r>
        <w:t>[0786c07] (當沒切)。</w:t>
      </w:r>
    </w:p>
    <w:p>
      <w:pPr>
        <w:spacing w:after="40"/>
      </w:pPr>
      <w:r>
        <w:rPr>
          <w:rFonts w:ascii="Noto Sans KR" w:hAnsi="Noto Sans KR" w:eastAsia="Noto Sans KR"/>
          <w:b/>
          <w:color w:val="2E74B5"/>
          <w:sz w:val="17"/>
        </w:rPr>
        <w:t>한국어 직역</w:t>
      </w:r>
    </w:p>
    <w:p>
      <w:pPr>
        <w:pStyle w:val="TranslationText"/>
      </w:pPr>
      <w:r>
        <w:t>咄: 當沒切(당·몰의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0297  ·  [0786c07]</w:t>
      </w:r>
    </w:p>
    <w:p>
      <w:pPr>
        <w:spacing w:after="40"/>
      </w:pPr>
      <w:r>
        <w:rPr>
          <w:rFonts w:ascii="Noto Sans KR" w:hAnsi="Noto Sans KR" w:eastAsia="Noto Sans KR"/>
          <w:b/>
          <w:color w:val="667085"/>
          <w:sz w:val="17"/>
        </w:rPr>
        <w:t>원문</w:t>
      </w:r>
    </w:p>
    <w:p>
      <w:pPr>
        <w:pStyle w:val="SourceText"/>
      </w:pPr>
      <w:r>
        <w:t>矍</w:t>
      </w:r>
      <w:r>
        <w:br/>
      </w:r>
      <w:r>
        <w:t>[0786c07] (居縛切)。</w:t>
      </w:r>
    </w:p>
    <w:p>
      <w:pPr>
        <w:spacing w:after="40"/>
      </w:pPr>
      <w:r>
        <w:rPr>
          <w:rFonts w:ascii="Noto Sans KR" w:hAnsi="Noto Sans KR" w:eastAsia="Noto Sans KR"/>
          <w:b/>
          <w:color w:val="2E74B5"/>
          <w:sz w:val="17"/>
        </w:rPr>
        <w:t>한국어 직역</w:t>
      </w:r>
    </w:p>
    <w:p>
      <w:pPr>
        <w:pStyle w:val="TranslationText"/>
      </w:pPr>
      <w:r>
        <w:t>矍: 居縛切(거·박의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0298  ·  [0786c07]</w:t>
      </w:r>
    </w:p>
    <w:p>
      <w:pPr>
        <w:spacing w:after="40"/>
      </w:pPr>
      <w:r>
        <w:rPr>
          <w:rFonts w:ascii="Noto Sans KR" w:hAnsi="Noto Sans KR" w:eastAsia="Noto Sans KR"/>
          <w:b/>
          <w:color w:val="667085"/>
          <w:sz w:val="17"/>
        </w:rPr>
        <w:t>원문</w:t>
      </w:r>
    </w:p>
    <w:p>
      <w:pPr>
        <w:pStyle w:val="SourceText"/>
      </w:pPr>
      <w:r>
        <w:t>縷</w:t>
      </w:r>
      <w:r>
        <w:br/>
      </w:r>
      <w:r>
        <w:t>[0786c07] (力主切)。</w:t>
      </w:r>
    </w:p>
    <w:p>
      <w:pPr>
        <w:spacing w:after="40"/>
      </w:pPr>
      <w:r>
        <w:rPr>
          <w:rFonts w:ascii="Noto Sans KR" w:hAnsi="Noto Sans KR" w:eastAsia="Noto Sans KR"/>
          <w:b/>
          <w:color w:val="2E74B5"/>
          <w:sz w:val="17"/>
        </w:rPr>
        <w:t>한국어 직역</w:t>
      </w:r>
    </w:p>
    <w:p>
      <w:pPr>
        <w:pStyle w:val="TranslationText"/>
      </w:pPr>
      <w:r>
        <w:t>縷: 力主切(력·주의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0299  ·  [0786c07]</w:t>
      </w:r>
    </w:p>
    <w:p>
      <w:pPr>
        <w:spacing w:after="40"/>
      </w:pPr>
      <w:r>
        <w:rPr>
          <w:rFonts w:ascii="Noto Sans KR" w:hAnsi="Noto Sans KR" w:eastAsia="Noto Sans KR"/>
          <w:b/>
          <w:color w:val="667085"/>
          <w:sz w:val="17"/>
        </w:rPr>
        <w:t>원문</w:t>
      </w:r>
    </w:p>
    <w:p>
      <w:pPr>
        <w:pStyle w:val="SourceText"/>
      </w:pPr>
      <w:r>
        <w:t>恡</w:t>
      </w:r>
      <w:r>
        <w:br/>
      </w:r>
      <w:r>
        <w:t>[0786c07] (良刃切)。</w:t>
      </w:r>
    </w:p>
    <w:p>
      <w:pPr>
        <w:spacing w:after="40"/>
      </w:pPr>
      <w:r>
        <w:rPr>
          <w:rFonts w:ascii="Noto Sans KR" w:hAnsi="Noto Sans KR" w:eastAsia="Noto Sans KR"/>
          <w:b/>
          <w:color w:val="2E74B5"/>
          <w:sz w:val="17"/>
        </w:rPr>
        <w:t>한국어 직역</w:t>
      </w:r>
    </w:p>
    <w:p>
      <w:pPr>
        <w:pStyle w:val="TranslationText"/>
      </w:pPr>
      <w:r>
        <w:t>恡: 良刃切(량·인의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0300  ·  [0786c07]</w:t>
      </w:r>
    </w:p>
    <w:p>
      <w:pPr>
        <w:spacing w:after="40"/>
      </w:pPr>
      <w:r>
        <w:rPr>
          <w:rFonts w:ascii="Noto Sans KR" w:hAnsi="Noto Sans KR" w:eastAsia="Noto Sans KR"/>
          <w:b/>
          <w:color w:val="667085"/>
          <w:sz w:val="17"/>
        </w:rPr>
        <w:t>원문</w:t>
      </w:r>
    </w:p>
    <w:p>
      <w:pPr>
        <w:pStyle w:val="SourceText"/>
      </w:pPr>
      <w:r>
        <w:t>揣</w:t>
      </w:r>
      <w:r>
        <w:br/>
      </w:r>
      <w:r>
        <w:t>[0786c07] (初委切)。</w:t>
      </w:r>
    </w:p>
    <w:p>
      <w:pPr>
        <w:spacing w:after="40"/>
      </w:pPr>
      <w:r>
        <w:rPr>
          <w:rFonts w:ascii="Noto Sans KR" w:hAnsi="Noto Sans KR" w:eastAsia="Noto Sans KR"/>
          <w:b/>
          <w:color w:val="2E74B5"/>
          <w:sz w:val="17"/>
        </w:rPr>
        <w:t>한국어 직역</w:t>
      </w:r>
    </w:p>
    <w:p>
      <w:pPr>
        <w:pStyle w:val="TranslationText"/>
      </w:pPr>
      <w:r>
        <w:t>揣: 初委切(초·위의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0301  ·  [0786c08]</w:t>
      </w:r>
    </w:p>
    <w:p>
      <w:pPr>
        <w:spacing w:after="40"/>
      </w:pPr>
      <w:r>
        <w:rPr>
          <w:rFonts w:ascii="Noto Sans KR" w:hAnsi="Noto Sans KR" w:eastAsia="Noto Sans KR"/>
          <w:b/>
          <w:color w:val="667085"/>
          <w:sz w:val="17"/>
        </w:rPr>
        <w:t>원문</w:t>
      </w:r>
    </w:p>
    <w:p>
      <w:pPr>
        <w:pStyle w:val="SourceText"/>
      </w:pPr>
      <w:r>
        <w:t>逃</w:t>
      </w:r>
      <w:r>
        <w:br/>
      </w:r>
      <w:r>
        <w:t>[0786c08] (徒刀切)。</w:t>
      </w:r>
    </w:p>
    <w:p>
      <w:pPr>
        <w:spacing w:after="40"/>
      </w:pPr>
      <w:r>
        <w:rPr>
          <w:rFonts w:ascii="Noto Sans KR" w:hAnsi="Noto Sans KR" w:eastAsia="Noto Sans KR"/>
          <w:b/>
          <w:color w:val="2E74B5"/>
          <w:sz w:val="17"/>
        </w:rPr>
        <w:t>한국어 직역</w:t>
      </w:r>
    </w:p>
    <w:p>
      <w:pPr>
        <w:pStyle w:val="TranslationText"/>
      </w:pPr>
      <w:r>
        <w:t>逃: 徒刀切(도·도의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0302  ·  [0786c08]</w:t>
      </w:r>
    </w:p>
    <w:p>
      <w:pPr>
        <w:spacing w:after="40"/>
      </w:pPr>
      <w:r>
        <w:rPr>
          <w:rFonts w:ascii="Noto Sans KR" w:hAnsi="Noto Sans KR" w:eastAsia="Noto Sans KR"/>
          <w:b/>
          <w:color w:val="667085"/>
          <w:sz w:val="17"/>
        </w:rPr>
        <w:t>원문</w:t>
      </w:r>
    </w:p>
    <w:p>
      <w:pPr>
        <w:pStyle w:val="SourceText"/>
      </w:pPr>
      <w:r>
        <w:t>赩</w:t>
      </w:r>
      <w:r>
        <w:br/>
      </w:r>
      <w:r>
        <w:t>[0786c08] (許力切)。</w:t>
      </w:r>
    </w:p>
    <w:p>
      <w:pPr>
        <w:spacing w:after="40"/>
      </w:pPr>
      <w:r>
        <w:rPr>
          <w:rFonts w:ascii="Noto Sans KR" w:hAnsi="Noto Sans KR" w:eastAsia="Noto Sans KR"/>
          <w:b/>
          <w:color w:val="2E74B5"/>
          <w:sz w:val="17"/>
        </w:rPr>
        <w:t>한국어 직역</w:t>
      </w:r>
    </w:p>
    <w:p>
      <w:pPr>
        <w:pStyle w:val="TranslationText"/>
      </w:pPr>
      <w:r>
        <w:t>赩: 許力切(허·력의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0303  ·  [0786c08]</w:t>
      </w:r>
    </w:p>
    <w:p>
      <w:pPr>
        <w:spacing w:after="40"/>
      </w:pPr>
      <w:r>
        <w:rPr>
          <w:rFonts w:ascii="Noto Sans KR" w:hAnsi="Noto Sans KR" w:eastAsia="Noto Sans KR"/>
          <w:b/>
          <w:color w:val="667085"/>
          <w:sz w:val="17"/>
        </w:rPr>
        <w:t>원문</w:t>
      </w:r>
    </w:p>
    <w:p>
      <w:pPr>
        <w:pStyle w:val="SourceText"/>
      </w:pPr>
      <w:r>
        <w:t>詢</w:t>
      </w:r>
      <w:r>
        <w:br/>
      </w:r>
      <w:r>
        <w:t>[0786c08] (先偷切)。</w:t>
      </w:r>
    </w:p>
    <w:p>
      <w:pPr>
        <w:spacing w:after="40"/>
      </w:pPr>
      <w:r>
        <w:rPr>
          <w:rFonts w:ascii="Noto Sans KR" w:hAnsi="Noto Sans KR" w:eastAsia="Noto Sans KR"/>
          <w:b/>
          <w:color w:val="2E74B5"/>
          <w:sz w:val="17"/>
        </w:rPr>
        <w:t>한국어 직역</w:t>
      </w:r>
    </w:p>
    <w:p>
      <w:pPr>
        <w:pStyle w:val="TranslationText"/>
      </w:pPr>
      <w:r>
        <w:t>詢: 先偷切(선·투의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0304  ·  [0786c08]</w:t>
      </w:r>
    </w:p>
    <w:p>
      <w:pPr>
        <w:spacing w:after="40"/>
      </w:pPr>
      <w:r>
        <w:rPr>
          <w:rFonts w:ascii="Noto Sans KR" w:hAnsi="Noto Sans KR" w:eastAsia="Noto Sans KR"/>
          <w:b/>
          <w:color w:val="667085"/>
          <w:sz w:val="17"/>
        </w:rPr>
        <w:t>원문</w:t>
      </w:r>
    </w:p>
    <w:p>
      <w:pPr>
        <w:pStyle w:val="SourceText"/>
      </w:pPr>
      <w:r>
        <w:t>虧</w:t>
      </w:r>
      <w:r>
        <w:br/>
      </w:r>
      <w:r>
        <w:t>[0786c08] (去為切)。</w:t>
      </w:r>
    </w:p>
    <w:p>
      <w:pPr>
        <w:spacing w:after="40"/>
      </w:pPr>
      <w:r>
        <w:rPr>
          <w:rFonts w:ascii="Noto Sans KR" w:hAnsi="Noto Sans KR" w:eastAsia="Noto Sans KR"/>
          <w:b/>
          <w:color w:val="2E74B5"/>
          <w:sz w:val="17"/>
        </w:rPr>
        <w:t>한국어 직역</w:t>
      </w:r>
    </w:p>
    <w:p>
      <w:pPr>
        <w:pStyle w:val="TranslationText"/>
      </w:pPr>
      <w:r>
        <w:t>虧: 去為切(거·위의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0305  ·  [0786c08]</w:t>
      </w:r>
    </w:p>
    <w:p>
      <w:pPr>
        <w:spacing w:after="40"/>
      </w:pPr>
      <w:r>
        <w:rPr>
          <w:rFonts w:ascii="Noto Sans KR" w:hAnsi="Noto Sans KR" w:eastAsia="Noto Sans KR"/>
          <w:b/>
          <w:color w:val="667085"/>
          <w:sz w:val="17"/>
        </w:rPr>
        <w:t>원문</w:t>
      </w:r>
    </w:p>
    <w:p>
      <w:pPr>
        <w:pStyle w:val="SourceText"/>
      </w:pPr>
      <w:r>
        <w:t>綱</w:t>
      </w:r>
      <w:r>
        <w:br/>
      </w:r>
      <w:r>
        <w:t>[0786c08] (無兩切)。</w:t>
      </w:r>
    </w:p>
    <w:p>
      <w:pPr>
        <w:spacing w:after="40"/>
      </w:pPr>
      <w:r>
        <w:rPr>
          <w:rFonts w:ascii="Noto Sans KR" w:hAnsi="Noto Sans KR" w:eastAsia="Noto Sans KR"/>
          <w:b/>
          <w:color w:val="2E74B5"/>
          <w:sz w:val="17"/>
        </w:rPr>
        <w:t>한국어 직역</w:t>
      </w:r>
    </w:p>
    <w:p>
      <w:pPr>
        <w:pStyle w:val="TranslationText"/>
      </w:pPr>
      <w:r>
        <w:t>綱: 無兩切(무·량의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0306  ·  [0786c08]</w:t>
      </w:r>
    </w:p>
    <w:p>
      <w:pPr>
        <w:spacing w:after="40"/>
      </w:pPr>
      <w:r>
        <w:rPr>
          <w:rFonts w:ascii="Noto Sans KR" w:hAnsi="Noto Sans KR" w:eastAsia="Noto Sans KR"/>
          <w:b/>
          <w:color w:val="667085"/>
          <w:sz w:val="17"/>
        </w:rPr>
        <w:t>원문</w:t>
      </w:r>
    </w:p>
    <w:p>
      <w:pPr>
        <w:pStyle w:val="SourceText"/>
      </w:pPr>
      <w:r>
        <w:t>旅</w:t>
      </w:r>
      <w:r>
        <w:br/>
      </w:r>
      <w:r>
        <w:t>[0786c08] (力舉切)。</w:t>
      </w:r>
    </w:p>
    <w:p>
      <w:pPr>
        <w:spacing w:after="40"/>
      </w:pPr>
      <w:r>
        <w:rPr>
          <w:rFonts w:ascii="Noto Sans KR" w:hAnsi="Noto Sans KR" w:eastAsia="Noto Sans KR"/>
          <w:b/>
          <w:color w:val="2E74B5"/>
          <w:sz w:val="17"/>
        </w:rPr>
        <w:t>한국어 직역</w:t>
      </w:r>
    </w:p>
    <w:p>
      <w:pPr>
        <w:pStyle w:val="TranslationText"/>
      </w:pPr>
      <w:r>
        <w:t>旅: 力舉切(력·거의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0307  ·  [0786c09]</w:t>
      </w:r>
    </w:p>
    <w:p>
      <w:pPr>
        <w:spacing w:after="40"/>
      </w:pPr>
      <w:r>
        <w:rPr>
          <w:rFonts w:ascii="Noto Sans KR" w:hAnsi="Noto Sans KR" w:eastAsia="Noto Sans KR"/>
          <w:b/>
          <w:color w:val="667085"/>
          <w:sz w:val="17"/>
        </w:rPr>
        <w:t>원문</w:t>
      </w:r>
    </w:p>
    <w:p>
      <w:pPr>
        <w:pStyle w:val="SourceText"/>
      </w:pPr>
      <w:r>
        <w:t>俶</w:t>
      </w:r>
      <w:r>
        <w:br/>
      </w:r>
      <w:r>
        <w:t>[0786c09] (昌六切)。</w:t>
      </w:r>
    </w:p>
    <w:p>
      <w:pPr>
        <w:spacing w:after="40"/>
      </w:pPr>
      <w:r>
        <w:rPr>
          <w:rFonts w:ascii="Noto Sans KR" w:hAnsi="Noto Sans KR" w:eastAsia="Noto Sans KR"/>
          <w:b/>
          <w:color w:val="2E74B5"/>
          <w:sz w:val="17"/>
        </w:rPr>
        <w:t>한국어 직역</w:t>
      </w:r>
    </w:p>
    <w:p>
      <w:pPr>
        <w:pStyle w:val="TranslationText"/>
      </w:pPr>
      <w:r>
        <w:t>俶: 昌六切(창·륙의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0308  ·  [0786c09]</w:t>
      </w:r>
    </w:p>
    <w:p>
      <w:pPr>
        <w:spacing w:after="40"/>
      </w:pPr>
      <w:r>
        <w:rPr>
          <w:rFonts w:ascii="Noto Sans KR" w:hAnsi="Noto Sans KR" w:eastAsia="Noto Sans KR"/>
          <w:b/>
          <w:color w:val="667085"/>
          <w:sz w:val="17"/>
        </w:rPr>
        <w:t>원문</w:t>
      </w:r>
    </w:p>
    <w:p>
      <w:pPr>
        <w:pStyle w:val="SourceText"/>
      </w:pPr>
      <w:r>
        <w:t>攸</w:t>
      </w:r>
      <w:r>
        <w:br/>
      </w:r>
      <w:r>
        <w:t>[0786c09] (以周切)。</w:t>
      </w:r>
    </w:p>
    <w:p>
      <w:pPr>
        <w:spacing w:after="40"/>
      </w:pPr>
      <w:r>
        <w:rPr>
          <w:rFonts w:ascii="Noto Sans KR" w:hAnsi="Noto Sans KR" w:eastAsia="Noto Sans KR"/>
          <w:b/>
          <w:color w:val="2E74B5"/>
          <w:sz w:val="17"/>
        </w:rPr>
        <w:t>한국어 직역</w:t>
      </w:r>
    </w:p>
    <w:p>
      <w:pPr>
        <w:pStyle w:val="TranslationText"/>
      </w:pPr>
      <w:r>
        <w:t>攸: 以周切(이·주의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0309  ·  [0786c09]</w:t>
      </w:r>
    </w:p>
    <w:p>
      <w:pPr>
        <w:spacing w:after="40"/>
      </w:pPr>
      <w:r>
        <w:rPr>
          <w:rFonts w:ascii="Noto Sans KR" w:hAnsi="Noto Sans KR" w:eastAsia="Noto Sans KR"/>
          <w:b/>
          <w:color w:val="667085"/>
          <w:sz w:val="17"/>
        </w:rPr>
        <w:t>원문</w:t>
      </w:r>
    </w:p>
    <w:p>
      <w:pPr>
        <w:pStyle w:val="SourceText"/>
      </w:pPr>
      <w:r>
        <w:t>霽</w:t>
      </w:r>
      <w:r>
        <w:br/>
      </w:r>
      <w:r>
        <w:t>[0786c09] (子計切)。</w:t>
      </w:r>
    </w:p>
    <w:p>
      <w:pPr>
        <w:spacing w:after="40"/>
      </w:pPr>
      <w:r>
        <w:rPr>
          <w:rFonts w:ascii="Noto Sans KR" w:hAnsi="Noto Sans KR" w:eastAsia="Noto Sans KR"/>
          <w:b/>
          <w:color w:val="2E74B5"/>
          <w:sz w:val="17"/>
        </w:rPr>
        <w:t>한국어 직역</w:t>
      </w:r>
    </w:p>
    <w:p>
      <w:pPr>
        <w:pStyle w:val="TranslationText"/>
      </w:pPr>
      <w:r>
        <w:t>霽: 子計切(자·계의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0310  ·  [0786c09]</w:t>
      </w:r>
    </w:p>
    <w:p>
      <w:pPr>
        <w:spacing w:after="40"/>
      </w:pPr>
      <w:r>
        <w:rPr>
          <w:rFonts w:ascii="Noto Sans KR" w:hAnsi="Noto Sans KR" w:eastAsia="Noto Sans KR"/>
          <w:b/>
          <w:color w:val="667085"/>
          <w:sz w:val="17"/>
        </w:rPr>
        <w:t>원문</w:t>
      </w:r>
    </w:p>
    <w:p>
      <w:pPr>
        <w:pStyle w:val="SourceText"/>
      </w:pPr>
      <w:r>
        <w:t>陽</w:t>
      </w:r>
      <w:r>
        <w:br/>
      </w:r>
      <w:r>
        <w:t>[0786c09] (音揚)。</w:t>
      </w:r>
    </w:p>
    <w:p>
      <w:pPr>
        <w:spacing w:after="40"/>
      </w:pPr>
      <w:r>
        <w:rPr>
          <w:rFonts w:ascii="Noto Sans KR" w:hAnsi="Noto Sans KR" w:eastAsia="Noto Sans KR"/>
          <w:b/>
          <w:color w:val="2E74B5"/>
          <w:sz w:val="17"/>
        </w:rPr>
        <w:t>한국어 직역</w:t>
      </w:r>
    </w:p>
    <w:p>
      <w:pPr>
        <w:pStyle w:val="TranslationText"/>
      </w:pPr>
      <w:r>
        <w:t>陽: ‘揚’과 같은 음이다.</w:t>
      </w:r>
    </w:p>
    <w:p>
      <w:pPr>
        <w:pStyle w:val="EditorialNote"/>
      </w:pPr>
      <w:r>
        <w:t>교감·번역 메모 | [음운] 원문의 직음 표기를 그대로 보존하였다.</w:t>
      </w:r>
    </w:p>
    <w:p>
      <w:pPr>
        <w:pStyle w:val="Heading2"/>
      </w:pPr>
      <w:r>
        <w:rPr>
          <w:rFonts w:ascii="Noto Sans KR" w:hAnsi="Noto Sans KR" w:eastAsia="Noto Sans KR"/>
          <w:b/>
          <w:color w:val="2E74B5"/>
          <w:sz w:val="21"/>
        </w:rPr>
        <w:t>문단 0311  ·  [0786c09]</w:t>
      </w:r>
    </w:p>
    <w:p>
      <w:pPr>
        <w:spacing w:after="40"/>
      </w:pPr>
      <w:r>
        <w:rPr>
          <w:rFonts w:ascii="Noto Sans KR" w:hAnsi="Noto Sans KR" w:eastAsia="Noto Sans KR"/>
          <w:b/>
          <w:color w:val="667085"/>
          <w:sz w:val="17"/>
        </w:rPr>
        <w:t>원문</w:t>
      </w:r>
    </w:p>
    <w:p>
      <w:pPr>
        <w:pStyle w:val="SourceText"/>
      </w:pPr>
      <w:r>
        <w:t>隙</w:t>
      </w:r>
      <w:r>
        <w:br/>
      </w:r>
      <w:r>
        <w:t>[0786c09] (綺戟切)。</w:t>
      </w:r>
    </w:p>
    <w:p>
      <w:pPr>
        <w:spacing w:after="40"/>
      </w:pPr>
      <w:r>
        <w:rPr>
          <w:rFonts w:ascii="Noto Sans KR" w:hAnsi="Noto Sans KR" w:eastAsia="Noto Sans KR"/>
          <w:b/>
          <w:color w:val="2E74B5"/>
          <w:sz w:val="17"/>
        </w:rPr>
        <w:t>한국어 직역</w:t>
      </w:r>
    </w:p>
    <w:p>
      <w:pPr>
        <w:pStyle w:val="TranslationText"/>
      </w:pPr>
      <w:r>
        <w:t>隙: 綺戟切(기·극의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0312  ·  [0786c09]</w:t>
      </w:r>
    </w:p>
    <w:p>
      <w:pPr>
        <w:spacing w:after="40"/>
      </w:pPr>
      <w:r>
        <w:rPr>
          <w:rFonts w:ascii="Noto Sans KR" w:hAnsi="Noto Sans KR" w:eastAsia="Noto Sans KR"/>
          <w:b/>
          <w:color w:val="667085"/>
          <w:sz w:val="17"/>
        </w:rPr>
        <w:t>원문</w:t>
      </w:r>
    </w:p>
    <w:p>
      <w:pPr>
        <w:pStyle w:val="SourceText"/>
      </w:pPr>
      <w:r>
        <w:t>眄</w:t>
      </w:r>
      <w:r>
        <w:br/>
      </w:r>
      <w:r>
        <w:t>[0786c09] (彌典切)。</w:t>
      </w:r>
    </w:p>
    <w:p>
      <w:pPr>
        <w:spacing w:after="40"/>
      </w:pPr>
      <w:r>
        <w:rPr>
          <w:rFonts w:ascii="Noto Sans KR" w:hAnsi="Noto Sans KR" w:eastAsia="Noto Sans KR"/>
          <w:b/>
          <w:color w:val="2E74B5"/>
          <w:sz w:val="17"/>
        </w:rPr>
        <w:t>한국어 직역</w:t>
      </w:r>
    </w:p>
    <w:p>
      <w:pPr>
        <w:pStyle w:val="TranslationText"/>
      </w:pPr>
      <w:r>
        <w:t>眄: 彌典切(미·전의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0313  ·  [0786c09]</w:t>
      </w:r>
    </w:p>
    <w:p>
      <w:pPr>
        <w:spacing w:after="40"/>
      </w:pPr>
      <w:r>
        <w:rPr>
          <w:rFonts w:ascii="Noto Sans KR" w:hAnsi="Noto Sans KR" w:eastAsia="Noto Sans KR"/>
          <w:b/>
          <w:color w:val="667085"/>
          <w:sz w:val="17"/>
        </w:rPr>
        <w:t>원문</w:t>
      </w:r>
    </w:p>
    <w:p>
      <w:pPr>
        <w:pStyle w:val="SourceText"/>
      </w:pPr>
      <w:r>
        <w:t>盻</w:t>
      </w:r>
      <w:r>
        <w:br/>
      </w:r>
      <w:r>
        <w:t>[0786c09] (匹莧切)。</w:t>
      </w:r>
    </w:p>
    <w:p>
      <w:pPr>
        <w:spacing w:after="40"/>
      </w:pPr>
      <w:r>
        <w:rPr>
          <w:rFonts w:ascii="Noto Sans KR" w:hAnsi="Noto Sans KR" w:eastAsia="Noto Sans KR"/>
          <w:b/>
          <w:color w:val="2E74B5"/>
          <w:sz w:val="17"/>
        </w:rPr>
        <w:t>한국어 직역</w:t>
      </w:r>
    </w:p>
    <w:p>
      <w:pPr>
        <w:pStyle w:val="TranslationText"/>
      </w:pPr>
      <w:r>
        <w:t>盻: 匹莧切(필·간의 반절).</w:t>
      </w:r>
    </w:p>
    <w:p>
      <w:pPr>
        <w:pStyle w:val="EditorialNote"/>
      </w:pPr>
      <w:r>
        <w:t>교감·번역 메모 | [음운] 원문의 반절 표기를 그대로 보존하였다.</w:t>
      </w:r>
    </w:p>
    <w:p>
      <w:pPr>
        <w:pStyle w:val="Heading1"/>
        <w:pageBreakBefore/>
      </w:pPr>
      <w:r>
        <w:t>제三권</w:t>
      </w:r>
    </w:p>
    <w:p>
      <w:pPr>
        <w:pStyle w:val="SmallMeta"/>
      </w:pPr>
      <w:r>
        <w:t>大佛頂如來密因修證了義諸菩薩萬行首楞嚴經要解卷第三  |  『대불정여래밀인수증요의제보살만행수능엄경요해』 제3권.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w:t>
        <w:br/>
        <w:t>門下平章事清河房融筆受  |  보살계 제자이며 전 정의대부(正議大夫)·동중서문하평장사(同中書門下平章事)였던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0314  ·  [0786c21]</w:t>
      </w:r>
    </w:p>
    <w:p>
      <w:pPr>
        <w:spacing w:after="40"/>
      </w:pPr>
      <w:r>
        <w:rPr>
          <w:rFonts w:ascii="Noto Sans KR" w:hAnsi="Noto Sans KR" w:eastAsia="Noto Sans KR"/>
          <w:b/>
          <w:color w:val="667085"/>
          <w:sz w:val="17"/>
        </w:rPr>
        <w:t>원문</w:t>
      </w:r>
    </w:p>
    <w:p>
      <w:pPr>
        <w:pStyle w:val="SourceText"/>
      </w:pPr>
      <w:r>
        <w:t>[0786c21] △二發明覺性直使造悟三。初經家敘意。</w:t>
      </w:r>
    </w:p>
    <w:p>
      <w:pPr>
        <w:spacing w:after="40"/>
      </w:pPr>
      <w:r>
        <w:rPr>
          <w:rFonts w:ascii="Noto Sans KR" w:hAnsi="Noto Sans KR" w:eastAsia="Noto Sans KR"/>
          <w:b/>
          <w:color w:val="2E74B5"/>
          <w:sz w:val="17"/>
        </w:rPr>
        <w:t>한국어 직역</w:t>
      </w:r>
    </w:p>
    <w:p>
      <w:pPr>
        <w:pStyle w:val="TranslationText"/>
      </w:pPr>
      <w:r>
        <w:t>△ 둘째, 깨달음의 성품을 발명하여 곧바로 깨달음에 이르게 하는 데 세 가지가 있다. 첫째, 경을 결집한 이가 뜻을 서술한다.</w:t>
      </w:r>
    </w:p>
    <w:p>
      <w:pPr>
        <w:pStyle w:val="Heading2"/>
      </w:pPr>
      <w:r>
        <w:rPr>
          <w:rFonts w:ascii="Noto Sans KR" w:hAnsi="Noto Sans KR" w:eastAsia="Noto Sans KR"/>
          <w:b/>
          <w:color w:val="2E74B5"/>
          <w:sz w:val="21"/>
        </w:rPr>
        <w:t>문단 0315  ·  [0786c22]</w:t>
      </w:r>
    </w:p>
    <w:p>
      <w:pPr>
        <w:spacing w:after="40"/>
      </w:pPr>
      <w:r>
        <w:rPr>
          <w:rFonts w:ascii="Noto Sans KR" w:hAnsi="Noto Sans KR" w:eastAsia="Noto Sans KR"/>
          <w:b/>
          <w:color w:val="667085"/>
          <w:sz w:val="17"/>
        </w:rPr>
        <w:t>원문</w:t>
      </w:r>
    </w:p>
    <w:p>
      <w:pPr>
        <w:pStyle w:val="SourceText"/>
      </w:pPr>
      <w:r>
        <w:t>[0786c22] 爾時阿難及諸大眾。聞佛示誨。身心泰然。念無始來失却本心。妄認緣塵分別影事。今日開悟。如失乳兒忽遇慈母。合掌禮佛。願聞如來顯出身心真妄虗實。現前生滅與不生滅二發明性。</w:t>
      </w:r>
    </w:p>
    <w:p>
      <w:pPr>
        <w:spacing w:after="40"/>
      </w:pPr>
      <w:r>
        <w:rPr>
          <w:rFonts w:ascii="Noto Sans KR" w:hAnsi="Noto Sans KR" w:eastAsia="Noto Sans KR"/>
          <w:b/>
          <w:color w:val="2E74B5"/>
          <w:sz w:val="17"/>
        </w:rPr>
        <w:t>한국어 직역</w:t>
      </w:r>
    </w:p>
    <w:p>
      <w:pPr>
        <w:pStyle w:val="TranslationText"/>
      </w:pPr>
      <w:r>
        <w:t>그때 아난과 모든 대중은 부처님의 가르침을 듣고 몸과 마음이 편안해져, 무시 이래 본마음을 잃고 반연하는 먼지의 분별하는 그림자 일을 망령되이 참으로 인정해 왔음을 생각하다가 오늘 깨달았다. 마치 젖을 잃은 아이가 홀연히 자애로운 어머니를 만난 것처럼 합장하여 부처님께 예를 올리고, 여래께서 몸과 마음의 참됨과 허망함, 허와 실, 현전하는 생멸과 불생멸의 두 발명하는 성품을 드러내 주시기를 원하였다.</w:t>
      </w:r>
    </w:p>
    <w:p>
      <w:pPr>
        <w:pStyle w:val="Heading2"/>
      </w:pPr>
      <w:r>
        <w:rPr>
          <w:rFonts w:ascii="Noto Sans KR" w:hAnsi="Noto Sans KR" w:eastAsia="Noto Sans KR"/>
          <w:b/>
          <w:color w:val="2E74B5"/>
          <w:sz w:val="21"/>
        </w:rPr>
        <w:t>문단 0316  ·  [0787a02]</w:t>
      </w:r>
    </w:p>
    <w:p>
      <w:pPr>
        <w:spacing w:after="40"/>
      </w:pPr>
      <w:r>
        <w:rPr>
          <w:rFonts w:ascii="Noto Sans KR" w:hAnsi="Noto Sans KR" w:eastAsia="Noto Sans KR"/>
          <w:b/>
          <w:color w:val="667085"/>
          <w:sz w:val="17"/>
        </w:rPr>
        <w:t>원문</w:t>
      </w:r>
    </w:p>
    <w:p>
      <w:pPr>
        <w:pStyle w:val="SourceText"/>
      </w:pPr>
      <w:r>
        <w:t>[0787a02] 敘眾心感悟冀佛發明也。前責以動為身以動為境。則身心真妄未辨虗實。又責念念生滅遺失真性。則不生滅者亦未能辨。故願顯出二義。庶幾發明也。</w:t>
      </w:r>
    </w:p>
    <w:p>
      <w:pPr>
        <w:spacing w:after="40"/>
      </w:pPr>
      <w:r>
        <w:rPr>
          <w:rFonts w:ascii="Noto Sans KR" w:hAnsi="Noto Sans KR" w:eastAsia="Noto Sans KR"/>
          <w:b/>
          <w:color w:val="2E74B5"/>
          <w:sz w:val="17"/>
        </w:rPr>
        <w:t>한국어 직역</w:t>
      </w:r>
    </w:p>
    <w:p>
      <w:pPr>
        <w:pStyle w:val="TranslationText"/>
      </w:pPr>
      <w:r>
        <w:t>대중이 마음으로 감오하여 부처님께서 발명해 주시기를 바라는 것을 서술한 것이다. 앞에서 움직이는 것을 몸이라 하고 움직이는 것을 경계라 하는 것을 꾸짖었으므로, 몸과 마음의 참됨과 허망함, 허와 실을 아직 분별하지 못한 것이다. 또 생각생각 생멸하여 참된 성품을 잃는다고 꾸짖었으므로, 불생멸하는 것도 아직 분별하지 못하였다. 그러므로 두 뜻을 드러내 주시기를 원한 것이다. 거의 그것을 발명하게 하려는 것이다.</w:t>
      </w:r>
    </w:p>
    <w:p>
      <w:pPr>
        <w:pStyle w:val="Heading2"/>
      </w:pPr>
      <w:r>
        <w:rPr>
          <w:rFonts w:ascii="Noto Sans KR" w:hAnsi="Noto Sans KR" w:eastAsia="Noto Sans KR"/>
          <w:b/>
          <w:color w:val="2E74B5"/>
          <w:sz w:val="21"/>
        </w:rPr>
        <w:t>문단 0317  ·  [0787a05]</w:t>
      </w:r>
    </w:p>
    <w:p>
      <w:pPr>
        <w:spacing w:after="40"/>
      </w:pPr>
      <w:r>
        <w:rPr>
          <w:rFonts w:ascii="Noto Sans KR" w:hAnsi="Noto Sans KR" w:eastAsia="Noto Sans KR"/>
          <w:b/>
          <w:color w:val="667085"/>
          <w:sz w:val="17"/>
        </w:rPr>
        <w:t>원문</w:t>
      </w:r>
    </w:p>
    <w:p>
      <w:pPr>
        <w:pStyle w:val="SourceText"/>
      </w:pPr>
      <w:r>
        <w:t>[0787a05] △二問答發明十一。初即身變異明不生滅二。初匿王請問。</w:t>
      </w:r>
    </w:p>
    <w:p>
      <w:pPr>
        <w:spacing w:after="40"/>
      </w:pPr>
      <w:r>
        <w:rPr>
          <w:rFonts w:ascii="Noto Sans KR" w:hAnsi="Noto Sans KR" w:eastAsia="Noto Sans KR"/>
          <w:b/>
          <w:color w:val="2E74B5"/>
          <w:sz w:val="17"/>
        </w:rPr>
        <w:t>한국어 직역</w:t>
      </w:r>
    </w:p>
    <w:p>
      <w:pPr>
        <w:pStyle w:val="TranslationText"/>
      </w:pPr>
      <w:r>
        <w:t>△ 둘째, 문답으로 발명하는 데 열한 가지가 있다. 첫째, 몸의 변이를 통하여 불생멸을 밝히는 데 둘이 있으니, 첫째 파사익왕이 질문한다.</w:t>
      </w:r>
    </w:p>
    <w:p>
      <w:pPr>
        <w:pStyle w:val="Heading2"/>
      </w:pPr>
      <w:r>
        <w:rPr>
          <w:rFonts w:ascii="Noto Sans KR" w:hAnsi="Noto Sans KR" w:eastAsia="Noto Sans KR"/>
          <w:b/>
          <w:color w:val="2E74B5"/>
          <w:sz w:val="21"/>
        </w:rPr>
        <w:t>문단 0318  ·  [0787a07]</w:t>
      </w:r>
    </w:p>
    <w:p>
      <w:pPr>
        <w:spacing w:after="40"/>
      </w:pPr>
      <w:r>
        <w:rPr>
          <w:rFonts w:ascii="Noto Sans KR" w:hAnsi="Noto Sans KR" w:eastAsia="Noto Sans KR"/>
          <w:b/>
          <w:color w:val="667085"/>
          <w:sz w:val="17"/>
        </w:rPr>
        <w:t>원문</w:t>
      </w:r>
    </w:p>
    <w:p>
      <w:pPr>
        <w:pStyle w:val="SourceText"/>
      </w:pPr>
      <w:r>
        <w:t>[0787a07] 時波斯匿王起立白佛。我昔未承諸佛誨敕。見迦旃延毗羅胝子。咸言此身死後斷滅名為涅槃。我雖值佛。今猶狐疑。云何發揮。證知此心不生滅地。今此大眾諸有漏者。咸皆願聞。</w:t>
      </w:r>
    </w:p>
    <w:p>
      <w:pPr>
        <w:spacing w:after="40"/>
      </w:pPr>
      <w:r>
        <w:rPr>
          <w:rFonts w:ascii="Noto Sans KR" w:hAnsi="Noto Sans KR" w:eastAsia="Noto Sans KR"/>
          <w:b/>
          <w:color w:val="2E74B5"/>
          <w:sz w:val="17"/>
        </w:rPr>
        <w:t>한국어 직역</w:t>
      </w:r>
    </w:p>
    <w:p>
      <w:pPr>
        <w:pStyle w:val="TranslationText"/>
      </w:pPr>
      <w:r>
        <w:t>그때 파사익왕이 일어나 부처님께 아뢰었다. “저는 옛날 아직 모든 부처님의 가르침을 받들기 전에 가전연과 비라지자를 보았는데, 모두 이 몸은 죽은 뒤 단멸하며 그것을 열반이라 한다고 말했습니다. 제가 비록 부처님을 만났으나 지금도 여전히 의심스럽습니다. 어떻게 드러내 밝혀 이 마음이 생멸하지 않는 경지를 증득해 알 수 있겠습니까? 지금 이 대중 가운데 누(漏)가 남아 있는 자들도 모두 듣기를 원합니다.”</w:t>
      </w:r>
    </w:p>
    <w:p>
      <w:pPr>
        <w:pStyle w:val="Heading2"/>
      </w:pPr>
      <w:r>
        <w:rPr>
          <w:rFonts w:ascii="Noto Sans KR" w:hAnsi="Noto Sans KR" w:eastAsia="Noto Sans KR"/>
          <w:b/>
          <w:color w:val="2E74B5"/>
          <w:sz w:val="21"/>
        </w:rPr>
        <w:t>문단 0319  ·  [0787a11]</w:t>
      </w:r>
    </w:p>
    <w:p>
      <w:pPr>
        <w:spacing w:after="40"/>
      </w:pPr>
      <w:r>
        <w:rPr>
          <w:rFonts w:ascii="Noto Sans KR" w:hAnsi="Noto Sans KR" w:eastAsia="Noto Sans KR"/>
          <w:b/>
          <w:color w:val="667085"/>
          <w:sz w:val="17"/>
        </w:rPr>
        <w:t>원문</w:t>
      </w:r>
    </w:p>
    <w:p>
      <w:pPr>
        <w:pStyle w:val="SourceText"/>
      </w:pPr>
      <w:r>
        <w:t>[0787a11] 欲明身心不生滅地。而因匿王發起者。明不生滅性在纏皆具。而世俗但隨物化。雖居至貴。終從變滅曾不自知。則匿王發起蓋有所警也。迦旃延毗羅胝子。執斷見外道也。</w:t>
      </w:r>
    </w:p>
    <w:p>
      <w:pPr>
        <w:spacing w:after="40"/>
      </w:pPr>
      <w:r>
        <w:rPr>
          <w:rFonts w:ascii="Noto Sans KR" w:hAnsi="Noto Sans KR" w:eastAsia="Noto Sans KR"/>
          <w:b/>
          <w:color w:val="2E74B5"/>
          <w:sz w:val="17"/>
        </w:rPr>
        <w:t>한국어 직역</w:t>
      </w:r>
    </w:p>
    <w:p>
      <w:pPr>
        <w:pStyle w:val="TranslationText"/>
      </w:pPr>
      <w:r>
        <w:t>몸과 마음의 불생멸하는 경지를 밝히려 하면서 파사익왕으로 하여금 발기하게 한 것은, 불생멸의 성품은 번뇌에 얽혀 있는 이들에게도 모두 갖추어져 있으나 세속 사람은 다만 사물을 따라 변화할 뿐임을 밝히기 위해서이다. 비록 지극히 존귀한 지위에 있더라도 마침내 변멸을 따르면서 일찍이 스스로 알지 못한다. 그러므로 파사익왕의 발기는 경계하는 뜻이 있는 것이다. 가전연과 비라지자는 단견을 집착하는 외도이다.</w:t>
      </w:r>
    </w:p>
    <w:p>
      <w:pPr>
        <w:pStyle w:val="Heading2"/>
      </w:pPr>
      <w:r>
        <w:rPr>
          <w:rFonts w:ascii="Noto Sans KR" w:hAnsi="Noto Sans KR" w:eastAsia="Noto Sans KR"/>
          <w:b/>
          <w:color w:val="2E74B5"/>
          <w:sz w:val="21"/>
        </w:rPr>
        <w:t>문단 0320  ·  [0787a14]</w:t>
      </w:r>
    </w:p>
    <w:p>
      <w:pPr>
        <w:spacing w:after="40"/>
      </w:pPr>
      <w:r>
        <w:rPr>
          <w:rFonts w:ascii="Noto Sans KR" w:hAnsi="Noto Sans KR" w:eastAsia="Noto Sans KR"/>
          <w:b/>
          <w:color w:val="667085"/>
          <w:sz w:val="17"/>
        </w:rPr>
        <w:t>원문</w:t>
      </w:r>
    </w:p>
    <w:p>
      <w:pPr>
        <w:pStyle w:val="SourceText"/>
      </w:pPr>
      <w:r>
        <w:t>[0787a14] △二佛與發明二。初問答辨幻。</w:t>
      </w:r>
    </w:p>
    <w:p>
      <w:pPr>
        <w:spacing w:after="40"/>
      </w:pPr>
      <w:r>
        <w:rPr>
          <w:rFonts w:ascii="Noto Sans KR" w:hAnsi="Noto Sans KR" w:eastAsia="Noto Sans KR"/>
          <w:b/>
          <w:color w:val="2E74B5"/>
          <w:sz w:val="17"/>
        </w:rPr>
        <w:t>한국어 직역</w:t>
      </w:r>
    </w:p>
    <w:p>
      <w:pPr>
        <w:pStyle w:val="TranslationText"/>
      </w:pPr>
      <w:r>
        <w:t>△ 둘째, 부처님께서 발명해 주시는 데 둘이 있다. 첫째, 문답으로 허깨비를 분별한다.</w:t>
      </w:r>
    </w:p>
    <w:p>
      <w:pPr>
        <w:pStyle w:val="Heading2"/>
      </w:pPr>
      <w:r>
        <w:rPr>
          <w:rFonts w:ascii="Noto Sans KR" w:hAnsi="Noto Sans KR" w:eastAsia="Noto Sans KR"/>
          <w:b/>
          <w:color w:val="2E74B5"/>
          <w:sz w:val="21"/>
        </w:rPr>
        <w:t>문단 0321  ·  [0787a16]</w:t>
      </w:r>
    </w:p>
    <w:p>
      <w:pPr>
        <w:spacing w:after="40"/>
      </w:pPr>
      <w:r>
        <w:rPr>
          <w:rFonts w:ascii="Noto Sans KR" w:hAnsi="Noto Sans KR" w:eastAsia="Noto Sans KR"/>
          <w:b/>
          <w:color w:val="667085"/>
          <w:sz w:val="17"/>
        </w:rPr>
        <w:t>원문</w:t>
      </w:r>
    </w:p>
    <w:p>
      <w:pPr>
        <w:pStyle w:val="SourceText"/>
      </w:pPr>
      <w:r>
        <w:t>[0787a16] 佛告大王。汝身現在。今復問汝。汝此肉身。為同金剛常住不朽。為復變壞。世尊。我今此身終從變滅。</w:t>
      </w:r>
    </w:p>
    <w:p>
      <w:pPr>
        <w:spacing w:after="40"/>
      </w:pPr>
      <w:r>
        <w:rPr>
          <w:rFonts w:ascii="Noto Sans KR" w:hAnsi="Noto Sans KR" w:eastAsia="Noto Sans KR"/>
          <w:b/>
          <w:color w:val="2E74B5"/>
          <w:sz w:val="17"/>
        </w:rPr>
        <w:t>한국어 직역</w:t>
      </w:r>
    </w:p>
    <w:p>
      <w:pPr>
        <w:pStyle w:val="TranslationText"/>
      </w:pPr>
      <w:r>
        <w:t>부처님께서 대왕에게 말씀하셨다. “그대의 몸이 지금 존재하니, 내가 다시 묻겠다. 그대의 이 육신은 금강과 같이 항상 머물며 썩지 않는가, 아니면 변하여 무너지는가?” “세존이시여, 지금 이 몸은 끝내 변하여 멸하게 됩니다.”</w:t>
      </w:r>
    </w:p>
    <w:p>
      <w:pPr>
        <w:pStyle w:val="Heading2"/>
      </w:pPr>
      <w:r>
        <w:rPr>
          <w:rFonts w:ascii="Noto Sans KR" w:hAnsi="Noto Sans KR" w:eastAsia="Noto Sans KR"/>
          <w:b/>
          <w:color w:val="2E74B5"/>
          <w:sz w:val="21"/>
        </w:rPr>
        <w:t>문단 0322  ·  [0787a18]</w:t>
      </w:r>
    </w:p>
    <w:p>
      <w:pPr>
        <w:spacing w:after="40"/>
      </w:pPr>
      <w:r>
        <w:rPr>
          <w:rFonts w:ascii="Noto Sans KR" w:hAnsi="Noto Sans KR" w:eastAsia="Noto Sans KR"/>
          <w:b/>
          <w:color w:val="667085"/>
          <w:sz w:val="17"/>
        </w:rPr>
        <w:t>원문</w:t>
      </w:r>
    </w:p>
    <w:p>
      <w:pPr>
        <w:pStyle w:val="SourceText"/>
      </w:pPr>
      <w:r>
        <w:t>[0787a18] 世實危脆。無牢強者。</w:t>
      </w:r>
    </w:p>
    <w:p>
      <w:pPr>
        <w:spacing w:after="40"/>
      </w:pPr>
      <w:r>
        <w:rPr>
          <w:rFonts w:ascii="Noto Sans KR" w:hAnsi="Noto Sans KR" w:eastAsia="Noto Sans KR"/>
          <w:b/>
          <w:color w:val="2E74B5"/>
          <w:sz w:val="17"/>
        </w:rPr>
        <w:t>한국어 직역</w:t>
      </w:r>
    </w:p>
    <w:p>
      <w:pPr>
        <w:pStyle w:val="TranslationText"/>
      </w:pPr>
      <w:r>
        <w:t>세상은 실로 위태롭고 약하여 견고하고 강한 것이 없다.</w:t>
      </w:r>
    </w:p>
    <w:p>
      <w:pPr>
        <w:pStyle w:val="Heading2"/>
      </w:pPr>
      <w:r>
        <w:rPr>
          <w:rFonts w:ascii="Noto Sans KR" w:hAnsi="Noto Sans KR" w:eastAsia="Noto Sans KR"/>
          <w:b/>
          <w:color w:val="2E74B5"/>
          <w:sz w:val="21"/>
        </w:rPr>
        <w:t>문단 0323  ·  [0787a19]</w:t>
      </w:r>
    </w:p>
    <w:p>
      <w:pPr>
        <w:spacing w:after="40"/>
      </w:pPr>
      <w:r>
        <w:rPr>
          <w:rFonts w:ascii="Noto Sans KR" w:hAnsi="Noto Sans KR" w:eastAsia="Noto Sans KR"/>
          <w:b/>
          <w:color w:val="667085"/>
          <w:sz w:val="17"/>
        </w:rPr>
        <w:t>원문</w:t>
      </w:r>
    </w:p>
    <w:p>
      <w:pPr>
        <w:pStyle w:val="SourceText"/>
      </w:pPr>
      <w:r>
        <w:t>[0787a19] 佛言大王。汝未曾滅。云何知滅。世尊。我此無常變壞之身。雖未曾滅。我觀現前。念念遷謝。新新不住。如火成灰。漸漸銷殞。殞亡不息。決知此身當從滅盡。</w:t>
      </w:r>
    </w:p>
    <w:p>
      <w:pPr>
        <w:spacing w:after="40"/>
      </w:pPr>
      <w:r>
        <w:rPr>
          <w:rFonts w:ascii="Noto Sans KR" w:hAnsi="Noto Sans KR" w:eastAsia="Noto Sans KR"/>
          <w:b/>
          <w:color w:val="2E74B5"/>
          <w:sz w:val="17"/>
        </w:rPr>
        <w:t>한국어 직역</w:t>
      </w:r>
    </w:p>
    <w:p>
      <w:pPr>
        <w:pStyle w:val="TranslationText"/>
      </w:pPr>
      <w:r>
        <w:t>부처님께서 말씀하셨다. “대왕이여, 그대는 아직 멸한 적이 없는데, 어떻게 멸할 줄 아는가?” “세존이시여, 이 무상하고 변하여 무너지는 몸은 비록 아직 멸하지 않았지만, 제가 지금 눈앞을 관찰하면 생각생각 옮겨가고 사라지며, 새로워질 때마다 머물지 않아 마치 불이 재가 되는 것과 같습니다. 점점 사라져 없어지고, 없어짐이 쉬지 않으므로 그러므로 이 몸이 반드시 끝내 멸진할 것을 압니다.</w:t>
      </w:r>
    </w:p>
    <w:p>
      <w:pPr>
        <w:pStyle w:val="Heading2"/>
      </w:pPr>
      <w:r>
        <w:rPr>
          <w:rFonts w:ascii="Noto Sans KR" w:hAnsi="Noto Sans KR" w:eastAsia="Noto Sans KR"/>
          <w:b/>
          <w:color w:val="2E74B5"/>
          <w:sz w:val="21"/>
        </w:rPr>
        <w:t>문단 0324  ·  [0787a22]</w:t>
      </w:r>
    </w:p>
    <w:p>
      <w:pPr>
        <w:spacing w:after="40"/>
      </w:pPr>
      <w:r>
        <w:rPr>
          <w:rFonts w:ascii="Noto Sans KR" w:hAnsi="Noto Sans KR" w:eastAsia="Noto Sans KR"/>
          <w:b/>
          <w:color w:val="667085"/>
          <w:sz w:val="17"/>
        </w:rPr>
        <w:t>원문</w:t>
      </w:r>
    </w:p>
    <w:p>
      <w:pPr>
        <w:pStyle w:val="SourceText"/>
      </w:pPr>
      <w:r>
        <w:t>[0787a22] 如羊入屠肆。步步趍死地。</w:t>
      </w:r>
    </w:p>
    <w:p>
      <w:pPr>
        <w:spacing w:after="40"/>
      </w:pPr>
      <w:r>
        <w:rPr>
          <w:rFonts w:ascii="Noto Sans KR" w:hAnsi="Noto Sans KR" w:eastAsia="Noto Sans KR"/>
          <w:b/>
          <w:color w:val="2E74B5"/>
          <w:sz w:val="17"/>
        </w:rPr>
        <w:t>한국어 직역</w:t>
      </w:r>
    </w:p>
    <w:p>
      <w:pPr>
        <w:pStyle w:val="TranslationText"/>
      </w:pPr>
      <w:r>
        <w:t>마치 양이 도살장에 들어가 걸음걸음 죽음의 자리로 나아가는 것과 같습니다.</w:t>
      </w:r>
    </w:p>
    <w:p>
      <w:pPr>
        <w:pStyle w:val="Heading2"/>
      </w:pPr>
      <w:r>
        <w:rPr>
          <w:rFonts w:ascii="Noto Sans KR" w:hAnsi="Noto Sans KR" w:eastAsia="Noto Sans KR"/>
          <w:b/>
          <w:color w:val="2E74B5"/>
          <w:sz w:val="21"/>
        </w:rPr>
        <w:t>문단 0325  ·  [0787a23]</w:t>
      </w:r>
    </w:p>
    <w:p>
      <w:pPr>
        <w:spacing w:after="40"/>
      </w:pPr>
      <w:r>
        <w:rPr>
          <w:rFonts w:ascii="Noto Sans KR" w:hAnsi="Noto Sans KR" w:eastAsia="Noto Sans KR"/>
          <w:b/>
          <w:color w:val="667085"/>
          <w:sz w:val="17"/>
        </w:rPr>
        <w:t>원문</w:t>
      </w:r>
    </w:p>
    <w:p>
      <w:pPr>
        <w:pStyle w:val="SourceText"/>
      </w:pPr>
      <w:r>
        <w:t>[0787a23] 佛言如是。大王。汝今生齡已從衰老。顏貌何如童子之時。世尊。我昔孩孺膚腠潤澤。年至長成血氣充滿。而今頺齡迫於衰耄。形色枯悴。精神昏昧。髮白面皺。逮將不久。如何見比充盛之時。</w:t>
      </w:r>
    </w:p>
    <w:p>
      <w:pPr>
        <w:spacing w:after="40"/>
      </w:pPr>
      <w:r>
        <w:rPr>
          <w:rFonts w:ascii="Noto Sans KR" w:hAnsi="Noto Sans KR" w:eastAsia="Noto Sans KR"/>
          <w:b/>
          <w:color w:val="2E74B5"/>
          <w:sz w:val="17"/>
        </w:rPr>
        <w:t>한국어 직역</w:t>
      </w:r>
    </w:p>
    <w:p>
      <w:pPr>
        <w:pStyle w:val="TranslationText"/>
      </w:pPr>
      <w:r>
        <w:t>부처님께서 말씀하셨다. “그렇다. 대왕이여, 그대의 지금 나이는 이미 노쇠함을 따르고 있는데, 얼굴 모습이 어릴 때와 어떠한가?” “세존이시여, 제가 옛날 아이였을 때에는 피부와 살결이 윤택했고, 성장한 나이에 이르러서는 혈기가 충만했지만 지금은 쇠한 나이에 이르러 노쇠함에 핍박되어 형색이 마르고 초췌하며 정신이 흐리고 어둡고, 머리털은 희고 얼굴은 주름졌으며 머지않아 죽음에 이를 터인데, 어떻게 한창 왕성하던 때와 견줄 수 있겠습니까?”</w:t>
      </w:r>
    </w:p>
    <w:p>
      <w:pPr>
        <w:pStyle w:val="Heading2"/>
      </w:pPr>
      <w:r>
        <w:rPr>
          <w:rFonts w:ascii="Noto Sans KR" w:hAnsi="Noto Sans KR" w:eastAsia="Noto Sans KR"/>
          <w:b/>
          <w:color w:val="2E74B5"/>
          <w:sz w:val="21"/>
        </w:rPr>
        <w:t>문단 0326  ·  [0787b03]</w:t>
      </w:r>
    </w:p>
    <w:p>
      <w:pPr>
        <w:spacing w:after="40"/>
      </w:pPr>
      <w:r>
        <w:rPr>
          <w:rFonts w:ascii="Noto Sans KR" w:hAnsi="Noto Sans KR" w:eastAsia="Noto Sans KR"/>
          <w:b/>
          <w:color w:val="667085"/>
          <w:sz w:val="17"/>
        </w:rPr>
        <w:t>원문</w:t>
      </w:r>
    </w:p>
    <w:p>
      <w:pPr>
        <w:pStyle w:val="SourceText"/>
      </w:pPr>
      <w:r>
        <w:t>[0787b03] 壯色不停猶如奔馬。故不可比也。孩纔成骸者。孺需人以養者。皮表曰膚。文理曰腠。頺如日頺。言晚暮也。</w:t>
      </w:r>
    </w:p>
    <w:p>
      <w:pPr>
        <w:spacing w:after="40"/>
      </w:pPr>
      <w:r>
        <w:rPr>
          <w:rFonts w:ascii="Noto Sans KR" w:hAnsi="Noto Sans KR" w:eastAsia="Noto Sans KR"/>
          <w:b/>
          <w:color w:val="2E74B5"/>
          <w:sz w:val="17"/>
        </w:rPr>
        <w:t>한국어 직역</w:t>
      </w:r>
    </w:p>
    <w:p>
      <w:pPr>
        <w:pStyle w:val="TranslationText"/>
      </w:pPr>
      <w:r>
        <w:t>장년의 모습도 머물지 않아 달리는 말과 같으므로 서로 견줄 수 없다. 孩는 겨우 몸의 형체가 이루어진 때이고, 孺는 남의 양육을 필요로 하는 때이다. 피부의 겉을 膚라 하고, 살갗의 무늬를 腠라 한다. 頺는 해가 기우는 것과 같으니, 늦고 저무는 것을 말한다.</w:t>
      </w:r>
    </w:p>
    <w:p>
      <w:pPr>
        <w:pStyle w:val="Heading2"/>
      </w:pPr>
      <w:r>
        <w:rPr>
          <w:rFonts w:ascii="Noto Sans KR" w:hAnsi="Noto Sans KR" w:eastAsia="Noto Sans KR"/>
          <w:b/>
          <w:color w:val="2E74B5"/>
          <w:sz w:val="21"/>
        </w:rPr>
        <w:t>문단 0327  ·  [0787b06]</w:t>
      </w:r>
    </w:p>
    <w:p>
      <w:pPr>
        <w:spacing w:after="40"/>
      </w:pPr>
      <w:r>
        <w:rPr>
          <w:rFonts w:ascii="Noto Sans KR" w:hAnsi="Noto Sans KR" w:eastAsia="Noto Sans KR"/>
          <w:b/>
          <w:color w:val="667085"/>
          <w:sz w:val="17"/>
        </w:rPr>
        <w:t>원문</w:t>
      </w:r>
    </w:p>
    <w:p>
      <w:pPr>
        <w:pStyle w:val="SourceText"/>
      </w:pPr>
      <w:r>
        <w:t>[0787b06] 佛言大王。汝之形容應不頓朽。王言。世尊。變化密移我誠不覺。寒暑遷流漸至於此。何以故。我年二十。雖號年少。顏貌已老初十歲時。三十之年又衰二十。于今六十又過于二。觀五十時宛然強壯。世尊。我見密移。雖此殂落。其間流易且限十年。若復令我微細思惟。其變寧唯一紀二紀。實為年變。豈惟年變。亦兼月化。何直月化。兼又曰遷。沉思諦觀。剎那剎那念念之間不得停住。故知我身終從變滅。</w:t>
      </w:r>
    </w:p>
    <w:p>
      <w:pPr>
        <w:spacing w:after="40"/>
      </w:pPr>
      <w:r>
        <w:rPr>
          <w:rFonts w:ascii="Noto Sans KR" w:hAnsi="Noto Sans KR" w:eastAsia="Noto Sans KR"/>
          <w:b/>
          <w:color w:val="2E74B5"/>
          <w:sz w:val="17"/>
        </w:rPr>
        <w:t>한국어 직역</w:t>
      </w:r>
    </w:p>
    <w:p>
      <w:pPr>
        <w:pStyle w:val="TranslationText"/>
      </w:pPr>
      <w:r>
        <w:t>부처님께서 말씀하셨다. “대왕이여, 그대의 형용은 갑자기 한꺼번에 늙은 것은 아닐 것이다.” 왕이 말하였다. “세존이시여, 변화가 은밀히 옮겨가므로 저는 실로 깨닫지 못하였고, 추위와 더위가 옮겨가며 점차 여기에 이르렀습니다. 왜냐하면 제가 스무 살일 때에는 비록 젊다고 하였지만 얼굴은 이미 열 살 때보다 늙었고, 서른 살에는 또 스무 살 때보다 쇠하였으며, 지금은 예순에 또 두 살을 넘겼습니다. 쉰 살 때를 돌아보면 오히려 강하고 건장했던 듯합니다. 세존이시여, 저는 은밀히 옮겨가는 것을 보니, 비록 이렇게 쇠락하지만 그 사이의 변화를 우선 십 년으로 한정할 수 있습니다. 다시 저로 하여금 미세하게 생각하게 한다면, 그 변화가 어찌 한 기(紀)나 두 기뿐이겠습니까. 실제로는 해마다 변합니다. 어찌 해마다 변할 뿐이겠습니까. 달마다도 변화합니다. 어찌 다만 달마다 변화할 뿐이겠습니까. 날마다도 또한 옮겨갑니다. 깊이 생각하고 자세히 관찰하면 찰나찰나 생각생각 사이에 잠시도 머물 수 없습니다. 그러므로 제 몸이 끝내 변하여 멸할 것을 압니다.</w:t>
      </w:r>
    </w:p>
    <w:p>
      <w:pPr>
        <w:pStyle w:val="Heading2"/>
      </w:pPr>
      <w:r>
        <w:rPr>
          <w:rFonts w:ascii="Noto Sans KR" w:hAnsi="Noto Sans KR" w:eastAsia="Noto Sans KR"/>
          <w:b/>
          <w:color w:val="2E74B5"/>
          <w:sz w:val="21"/>
        </w:rPr>
        <w:t>문단 0328  ·  [0787b14]</w:t>
      </w:r>
    </w:p>
    <w:p>
      <w:pPr>
        <w:spacing w:after="40"/>
      </w:pPr>
      <w:r>
        <w:rPr>
          <w:rFonts w:ascii="Noto Sans KR" w:hAnsi="Noto Sans KR" w:eastAsia="Noto Sans KR"/>
          <w:b/>
          <w:color w:val="667085"/>
          <w:sz w:val="17"/>
        </w:rPr>
        <w:t>원문</w:t>
      </w:r>
    </w:p>
    <w:p>
      <w:pPr>
        <w:pStyle w:val="SourceText"/>
      </w:pPr>
      <w:r>
        <w:t>[0787b14] 細觀幻理。暗促迭更。驟趣於盡也。過二謂六十二也。且限十年。以寬數粗觀也。自促細觀。實念念不停矣。</w:t>
      </w:r>
    </w:p>
    <w:p>
      <w:pPr>
        <w:spacing w:after="40"/>
      </w:pPr>
      <w:r>
        <w:rPr>
          <w:rFonts w:ascii="Noto Sans KR" w:hAnsi="Noto Sans KR" w:eastAsia="Noto Sans KR"/>
          <w:b/>
          <w:color w:val="2E74B5"/>
          <w:sz w:val="17"/>
        </w:rPr>
        <w:t>한국어 직역</w:t>
      </w:r>
    </w:p>
    <w:p>
      <w:pPr>
        <w:pStyle w:val="TranslationText"/>
      </w:pPr>
      <w:r>
        <w:t>허깨비 같은 이치를 자세히 관찰하면 은밀하고 급하게 번갈아 바뀌어 빠르게 다함으로 나아간다. ‘두 살을 넘겼다’는 것은 예순두 살을 말한다. ‘우선 십 년으로 한정한다’는 것은 넓은 수로 거칠게 관찰한 것이며, 이로부터 더욱 촉박하게 자세히 관찰하면 실로 생각생각 멈추지 않는다.</w:t>
      </w:r>
    </w:p>
    <w:p>
      <w:pPr>
        <w:pStyle w:val="Heading2"/>
      </w:pPr>
      <w:r>
        <w:rPr>
          <w:rFonts w:ascii="Noto Sans KR" w:hAnsi="Noto Sans KR" w:eastAsia="Noto Sans KR"/>
          <w:b/>
          <w:color w:val="2E74B5"/>
          <w:sz w:val="21"/>
        </w:rPr>
        <w:t>문단 0329  ·  [0787b16]</w:t>
      </w:r>
    </w:p>
    <w:p>
      <w:pPr>
        <w:spacing w:after="40"/>
      </w:pPr>
      <w:r>
        <w:rPr>
          <w:rFonts w:ascii="Noto Sans KR" w:hAnsi="Noto Sans KR" w:eastAsia="Noto Sans KR"/>
          <w:b/>
          <w:color w:val="667085"/>
          <w:sz w:val="17"/>
        </w:rPr>
        <w:t>원문</w:t>
      </w:r>
    </w:p>
    <w:p>
      <w:pPr>
        <w:pStyle w:val="SourceText"/>
      </w:pPr>
      <w:r>
        <w:t>[0787b16] △二即幻明真。</w:t>
      </w:r>
    </w:p>
    <w:p>
      <w:pPr>
        <w:spacing w:after="40"/>
      </w:pPr>
      <w:r>
        <w:rPr>
          <w:rFonts w:ascii="Noto Sans KR" w:hAnsi="Noto Sans KR" w:eastAsia="Noto Sans KR"/>
          <w:b/>
          <w:color w:val="2E74B5"/>
          <w:sz w:val="17"/>
        </w:rPr>
        <w:t>한국어 직역</w:t>
      </w:r>
    </w:p>
    <w:p>
      <w:pPr>
        <w:pStyle w:val="TranslationText"/>
      </w:pPr>
      <w:r>
        <w:t>△ 둘째, 허깨비에 나아가 참됨을 밝힌다.</w:t>
      </w:r>
    </w:p>
    <w:p>
      <w:pPr>
        <w:pStyle w:val="Heading2"/>
      </w:pPr>
      <w:r>
        <w:rPr>
          <w:rFonts w:ascii="Noto Sans KR" w:hAnsi="Noto Sans KR" w:eastAsia="Noto Sans KR"/>
          <w:b/>
          <w:color w:val="2E74B5"/>
          <w:sz w:val="21"/>
        </w:rPr>
        <w:t>문단 0330  ·  [0787b17]</w:t>
      </w:r>
    </w:p>
    <w:p>
      <w:pPr>
        <w:spacing w:after="40"/>
      </w:pPr>
      <w:r>
        <w:rPr>
          <w:rFonts w:ascii="Noto Sans KR" w:hAnsi="Noto Sans KR" w:eastAsia="Noto Sans KR"/>
          <w:b/>
          <w:color w:val="667085"/>
          <w:sz w:val="17"/>
        </w:rPr>
        <w:t>원문</w:t>
      </w:r>
    </w:p>
    <w:p>
      <w:pPr>
        <w:pStyle w:val="SourceText"/>
      </w:pPr>
      <w:r>
        <w:t>[0787b17] 佛告大王。汝見變化遷改不停。悟知汝滅。亦於滅時。汝知身中有不滅耶。波斯匿王合掌白佛。我實不知。佛言。我今示汝不生滅性。大王。汝年幾時見恒河水。王言。我生三歲。慈母携我謁耆婆天。經過此流。爾時即知是恒河水。佛言大王。如汝所說。二十之時衰於十歲。乃至六十。日月歲時念念遷變。則汝三歲見此河時。至年十三。其水云何。王言。如三歲時宛然無異。乃至于今年六十二亦無有異。</w:t>
      </w:r>
    </w:p>
    <w:p>
      <w:pPr>
        <w:spacing w:after="40"/>
      </w:pPr>
      <w:r>
        <w:rPr>
          <w:rFonts w:ascii="Noto Sans KR" w:hAnsi="Noto Sans KR" w:eastAsia="Noto Sans KR"/>
          <w:b/>
          <w:color w:val="2E74B5"/>
          <w:sz w:val="17"/>
        </w:rPr>
        <w:t>한국어 직역</w:t>
      </w:r>
    </w:p>
    <w:p>
      <w:pPr>
        <w:pStyle w:val="TranslationText"/>
      </w:pPr>
      <w:r>
        <w:t>부처님께서 대왕에게 말씀하셨다. “그대는 변화가 옮겨가며 고쳐져 멈추지 않는 것을 보고 그대가 멸할 것을 깨달아 안다. 그렇다면 멸하는 때에도 그대는 몸 안에 멸하지 않는 것이 있는 줄 아는가?” 파사익왕이 합장하고 부처님께 아뢰었다. “저는 실로 알지 못합니다.” 부처님께서 말씀하셨다. “내가 이제 그대에게 불생멸의 성품을 보이겠다. 대왕이여, 그대는 몇 살 때 항하의 물을 처음 보았는가?” 왕이 말하였다. “제가 세 살 때 자애로운 어머니가 저를 데리고 기바천(耆婆天)에 참배하러 갔는데, 이 강을 지나면서 그때 곧 이것이 항하의 물인 줄 알았습니다.” 부처님께서 말씀하셨다. “대왕이여, 그대가 말한 것처럼 스무 살 때에는 열 살 때보다 쇠하였고, 나아가 예순 살까지 날과 달과 해와 때가 생각생각 옮겨 변하였다. 그렇다면 그대가 세 살 때 이 강을 보았을 때에서 열세 살이 되었을 때까지 그 물을 보는 것은 어떠했는가?” 왕이 말하였다. “세 살 때와 완연히 다르지 않았습니다. 나아가 지금 예순두 살이 된 때까지도 다름이 없습니다.</w:t>
      </w:r>
    </w:p>
    <w:p>
      <w:pPr>
        <w:pStyle w:val="Heading2"/>
      </w:pPr>
      <w:r>
        <w:rPr>
          <w:rFonts w:ascii="Noto Sans KR" w:hAnsi="Noto Sans KR" w:eastAsia="Noto Sans KR"/>
          <w:b/>
          <w:color w:val="2E74B5"/>
          <w:sz w:val="21"/>
        </w:rPr>
        <w:t>문단 0331  ·  [0787c01]</w:t>
      </w:r>
    </w:p>
    <w:p>
      <w:pPr>
        <w:spacing w:after="40"/>
      </w:pPr>
      <w:r>
        <w:rPr>
          <w:rFonts w:ascii="Noto Sans KR" w:hAnsi="Noto Sans KR" w:eastAsia="Noto Sans KR"/>
          <w:b/>
          <w:color w:val="667085"/>
          <w:sz w:val="17"/>
        </w:rPr>
        <w:t>원문</w:t>
      </w:r>
    </w:p>
    <w:p>
      <w:pPr>
        <w:pStyle w:val="SourceText"/>
      </w:pPr>
      <w:r>
        <w:t>[0787c01] 幼壯老耄種種變異。而見無有異。此即生滅中不生滅者也。耆婆此云長壽天神。携子謁之。求長壽也。</w:t>
      </w:r>
    </w:p>
    <w:p>
      <w:pPr>
        <w:spacing w:after="40"/>
      </w:pPr>
      <w:r>
        <w:rPr>
          <w:rFonts w:ascii="Noto Sans KR" w:hAnsi="Noto Sans KR" w:eastAsia="Noto Sans KR"/>
          <w:b/>
          <w:color w:val="2E74B5"/>
          <w:sz w:val="17"/>
        </w:rPr>
        <w:t>한국어 직역</w:t>
      </w:r>
    </w:p>
    <w:p>
      <w:pPr>
        <w:pStyle w:val="TranslationText"/>
      </w:pPr>
      <w:r>
        <w:t>어린 때·장년·노년의 갖가지 모습은 변하지만 보는 것은 다름이 없다. 이것이 곧 생멸 가운데의 불생멸이다. 기바는 여기서는 장수천신(長壽天神)이다. 아이를 데리고 그에게 참배한 것은 장수를 구한 것이다.</w:t>
      </w:r>
    </w:p>
    <w:p>
      <w:pPr>
        <w:pStyle w:val="Heading2"/>
      </w:pPr>
      <w:r>
        <w:rPr>
          <w:rFonts w:ascii="Noto Sans KR" w:hAnsi="Noto Sans KR" w:eastAsia="Noto Sans KR"/>
          <w:b/>
          <w:color w:val="2E74B5"/>
          <w:sz w:val="21"/>
        </w:rPr>
        <w:t>문단 0332  ·  [0787c04]</w:t>
      </w:r>
    </w:p>
    <w:p>
      <w:pPr>
        <w:spacing w:after="40"/>
      </w:pPr>
      <w:r>
        <w:rPr>
          <w:rFonts w:ascii="Noto Sans KR" w:hAnsi="Noto Sans KR" w:eastAsia="Noto Sans KR"/>
          <w:b/>
          <w:color w:val="667085"/>
          <w:sz w:val="17"/>
        </w:rPr>
        <w:t>원문</w:t>
      </w:r>
    </w:p>
    <w:p>
      <w:pPr>
        <w:pStyle w:val="SourceText"/>
      </w:pPr>
      <w:r>
        <w:t>[0787c04] 佛言。汝今自傷髮白面皺。其面必定皺於童年。則汝今時觀此恒河。與昔童時觀河之見。有童耄不。王言不也世尊。佛言大王。汝面雖皺。而此見精性未曾皺。皺者為變。不皺非變。變者受滅。彼不變者元無生滅。云何於中受汝生死。而猶引彼末伽梨等。都言此身死後全滅。</w:t>
      </w:r>
    </w:p>
    <w:p>
      <w:pPr>
        <w:spacing w:after="40"/>
      </w:pPr>
      <w:r>
        <w:rPr>
          <w:rFonts w:ascii="Noto Sans KR" w:hAnsi="Noto Sans KR" w:eastAsia="Noto Sans KR"/>
          <w:b/>
          <w:color w:val="2E74B5"/>
          <w:sz w:val="17"/>
        </w:rPr>
        <w:t>한국어 직역</w:t>
      </w:r>
    </w:p>
    <w:p>
      <w:pPr>
        <w:pStyle w:val="TranslationText"/>
      </w:pPr>
      <w:r>
        <w:t>부처님께서 말씀하셨다. “그대는 지금 머리털이 희고 얼굴에 주름진 것을 스스로 슬퍼한다. 그 얼굴은 반드시 어린 시절보다 주름졌을 것이다. 그렇다면 지금 그대가 이 항하를 바라보는 봄과 옛날 어린 시절 강을 보던 봄에는 어림과 늙음이 있는가?” 왕이 말하였다. “없습니다, 세존이시여.” 부처님께서 말씀하셨다. “대왕이여, 그대의 얼굴은 비록 주름졌지만 이 보는 정묘한 성품[見精]은 일찍이 주름진 적이 없다. 주름진 것은 변하는 것이고 주름지지 않는 것은 변하는 것이 아니다. 변하는 것은 멸함을 받지만, 저 변하지 않는 것은 본래 생멸이 없다. 어찌 그 가운데서 그대의 생사를 받겠는가? 그런데도 어찌하여 저 말가리 등의 말을 끌어와 이 몸이 죽은 뒤 완전히 멸한다고 말하는가?”</w:t>
      </w:r>
    </w:p>
    <w:p>
      <w:pPr>
        <w:pStyle w:val="Heading2"/>
      </w:pPr>
      <w:r>
        <w:rPr>
          <w:rFonts w:ascii="Noto Sans KR" w:hAnsi="Noto Sans KR" w:eastAsia="Noto Sans KR"/>
          <w:b/>
          <w:color w:val="2E74B5"/>
          <w:sz w:val="21"/>
        </w:rPr>
        <w:t>문단 0333  ·  [0787c10]</w:t>
      </w:r>
    </w:p>
    <w:p>
      <w:pPr>
        <w:spacing w:after="40"/>
      </w:pPr>
      <w:r>
        <w:rPr>
          <w:rFonts w:ascii="Noto Sans KR" w:hAnsi="Noto Sans KR" w:eastAsia="Noto Sans KR"/>
          <w:b/>
          <w:color w:val="667085"/>
          <w:sz w:val="17"/>
        </w:rPr>
        <w:t>원문</w:t>
      </w:r>
    </w:p>
    <w:p>
      <w:pPr>
        <w:pStyle w:val="SourceText"/>
      </w:pPr>
      <w:r>
        <w:t>[0787c10] 既無生死。即汝真常。不應惑彼斷滅異論也。末伽梨即迦旃毗羅之徒。</w:t>
      </w:r>
    </w:p>
    <w:p>
      <w:pPr>
        <w:spacing w:after="40"/>
      </w:pPr>
      <w:r>
        <w:rPr>
          <w:rFonts w:ascii="Noto Sans KR" w:hAnsi="Noto Sans KR" w:eastAsia="Noto Sans KR"/>
          <w:b/>
          <w:color w:val="2E74B5"/>
          <w:sz w:val="17"/>
        </w:rPr>
        <w:t>한국어 직역</w:t>
      </w:r>
    </w:p>
    <w:p>
      <w:pPr>
        <w:pStyle w:val="TranslationText"/>
      </w:pPr>
      <w:r>
        <w:t>이미 생사가 없으니 곧 그대의 참된 항상함이다. 저 단멸의 다른 논의에 미혹되어서는 안 된다. 말가리는 곧 가전연과 비라의 무리이다.</w:t>
      </w:r>
    </w:p>
    <w:p>
      <w:pPr>
        <w:pStyle w:val="Heading2"/>
      </w:pPr>
      <w:r>
        <w:rPr>
          <w:rFonts w:ascii="Noto Sans KR" w:hAnsi="Noto Sans KR" w:eastAsia="Noto Sans KR"/>
          <w:b/>
          <w:color w:val="2E74B5"/>
          <w:sz w:val="21"/>
        </w:rPr>
        <w:t>문단 0334  ·  [0787c12]</w:t>
      </w:r>
    </w:p>
    <w:p>
      <w:pPr>
        <w:spacing w:after="40"/>
      </w:pPr>
      <w:r>
        <w:rPr>
          <w:rFonts w:ascii="Noto Sans KR" w:hAnsi="Noto Sans KR" w:eastAsia="Noto Sans KR"/>
          <w:b/>
          <w:color w:val="667085"/>
          <w:sz w:val="17"/>
        </w:rPr>
        <w:t>원문</w:t>
      </w:r>
    </w:p>
    <w:p>
      <w:pPr>
        <w:pStyle w:val="SourceText"/>
      </w:pPr>
      <w:r>
        <w:t>[0787c12] 王聞是言。信知身後捨生。趣生與諸大眾。踊躍歡喜。得未曾有。</w:t>
      </w:r>
    </w:p>
    <w:p>
      <w:pPr>
        <w:spacing w:after="40"/>
      </w:pPr>
      <w:r>
        <w:rPr>
          <w:rFonts w:ascii="Noto Sans KR" w:hAnsi="Noto Sans KR" w:eastAsia="Noto Sans KR"/>
          <w:b/>
          <w:color w:val="2E74B5"/>
          <w:sz w:val="17"/>
        </w:rPr>
        <w:t>한국어 직역</w:t>
      </w:r>
    </w:p>
    <w:p>
      <w:pPr>
        <w:pStyle w:val="TranslationText"/>
      </w:pPr>
      <w:r>
        <w:t>왕은 이 말을 듣고 몸 뒤에 이 생을 버리면 다시 생으로 나아간다는 것을 믿어 알았으며, 모든 대중과 함께 뛰며 기뻐하였다. 일찍이 없던 것을 얻었다.</w:t>
      </w:r>
    </w:p>
    <w:p>
      <w:pPr>
        <w:pStyle w:val="Heading2"/>
      </w:pPr>
      <w:r>
        <w:rPr>
          <w:rFonts w:ascii="Noto Sans KR" w:hAnsi="Noto Sans KR" w:eastAsia="Noto Sans KR"/>
          <w:b/>
          <w:color w:val="2E74B5"/>
          <w:sz w:val="21"/>
        </w:rPr>
        <w:t>문단 0335  ·  [0787c14]</w:t>
      </w:r>
    </w:p>
    <w:p>
      <w:pPr>
        <w:spacing w:after="40"/>
      </w:pPr>
      <w:r>
        <w:rPr>
          <w:rFonts w:ascii="Noto Sans KR" w:hAnsi="Noto Sans KR" w:eastAsia="Noto Sans KR"/>
          <w:b/>
          <w:color w:val="667085"/>
          <w:sz w:val="17"/>
        </w:rPr>
        <w:t>원문</w:t>
      </w:r>
    </w:p>
    <w:p>
      <w:pPr>
        <w:pStyle w:val="SourceText"/>
      </w:pPr>
      <w:r>
        <w:t>[0787c14] 既蒙發明。頓悟真常。不執斷滅也。</w:t>
      </w:r>
    </w:p>
    <w:p>
      <w:pPr>
        <w:spacing w:after="40"/>
      </w:pPr>
      <w:r>
        <w:rPr>
          <w:rFonts w:ascii="Noto Sans KR" w:hAnsi="Noto Sans KR" w:eastAsia="Noto Sans KR"/>
          <w:b/>
          <w:color w:val="2E74B5"/>
          <w:sz w:val="17"/>
        </w:rPr>
        <w:t>한국어 직역</w:t>
      </w:r>
    </w:p>
    <w:p>
      <w:pPr>
        <w:pStyle w:val="TranslationText"/>
      </w:pPr>
      <w:r>
        <w:t>이미 발명해 줌을 입어 문득 참된 항상함을 깨닫고 단멸에 집착하지 않게 된 것이다.</w:t>
      </w:r>
    </w:p>
    <w:p>
      <w:pPr>
        <w:pStyle w:val="Heading2"/>
      </w:pPr>
      <w:r>
        <w:rPr>
          <w:rFonts w:ascii="Noto Sans KR" w:hAnsi="Noto Sans KR" w:eastAsia="Noto Sans KR"/>
          <w:b/>
          <w:color w:val="2E74B5"/>
          <w:sz w:val="21"/>
        </w:rPr>
        <w:t>문단 0336  ·  [0787c14]</w:t>
      </w:r>
    </w:p>
    <w:p>
      <w:pPr>
        <w:spacing w:after="40"/>
      </w:pPr>
      <w:r>
        <w:rPr>
          <w:rFonts w:ascii="Noto Sans KR" w:hAnsi="Noto Sans KR" w:eastAsia="Noto Sans KR"/>
          <w:b/>
          <w:color w:val="667085"/>
          <w:sz w:val="17"/>
        </w:rPr>
        <w:t>원문</w:t>
      </w:r>
    </w:p>
    <w:p>
      <w:pPr>
        <w:pStyle w:val="SourceText"/>
      </w:pPr>
      <w:r>
        <w:t>[0787c14] △二依手正倒明無遺失二初阿難請問。</w:t>
      </w:r>
    </w:p>
    <w:p>
      <w:pPr>
        <w:spacing w:after="40"/>
      </w:pPr>
      <w:r>
        <w:rPr>
          <w:rFonts w:ascii="Noto Sans KR" w:hAnsi="Noto Sans KR" w:eastAsia="Noto Sans KR"/>
          <w:b/>
          <w:color w:val="2E74B5"/>
          <w:sz w:val="17"/>
        </w:rPr>
        <w:t>한국어 직역</w:t>
      </w:r>
    </w:p>
    <w:p>
      <w:pPr>
        <w:pStyle w:val="TranslationText"/>
      </w:pPr>
      <w:r>
        <w:t>△ 둘째, 손의 바로 됨과 거꾸로 됨에 의하여 잃음이 없음을 밝히는 데 둘이 있으니, 첫째 아난이 질문한다.</w:t>
      </w:r>
    </w:p>
    <w:p>
      <w:pPr>
        <w:pStyle w:val="Heading2"/>
      </w:pPr>
      <w:r>
        <w:rPr>
          <w:rFonts w:ascii="Noto Sans KR" w:hAnsi="Noto Sans KR" w:eastAsia="Noto Sans KR"/>
          <w:b/>
          <w:color w:val="2E74B5"/>
          <w:sz w:val="21"/>
        </w:rPr>
        <w:t>문단 0337  ·  [0787c16]</w:t>
      </w:r>
    </w:p>
    <w:p>
      <w:pPr>
        <w:spacing w:after="40"/>
      </w:pPr>
      <w:r>
        <w:rPr>
          <w:rFonts w:ascii="Noto Sans KR" w:hAnsi="Noto Sans KR" w:eastAsia="Noto Sans KR"/>
          <w:b/>
          <w:color w:val="667085"/>
          <w:sz w:val="17"/>
        </w:rPr>
        <w:t>원문</w:t>
      </w:r>
    </w:p>
    <w:p>
      <w:pPr>
        <w:pStyle w:val="SourceText"/>
      </w:pPr>
      <w:r>
        <w:t>[0787c16] 阿難即從座起。禮佛合掌。長跪白佛。世尊。若此見聞必不生滅。云何世尊名我等輩遺失真性顛倒行事。願興慈悲。洗我塵垢。</w:t>
      </w:r>
    </w:p>
    <w:p>
      <w:pPr>
        <w:spacing w:after="40"/>
      </w:pPr>
      <w:r>
        <w:rPr>
          <w:rFonts w:ascii="Noto Sans KR" w:hAnsi="Noto Sans KR" w:eastAsia="Noto Sans KR"/>
          <w:b/>
          <w:color w:val="2E74B5"/>
          <w:sz w:val="17"/>
        </w:rPr>
        <w:t>한국어 직역</w:t>
      </w:r>
    </w:p>
    <w:p>
      <w:pPr>
        <w:pStyle w:val="TranslationText"/>
      </w:pPr>
      <w:r>
        <w:t>아난이 곧 자리에서 일어나 부처님께 예를 올리고 합장하여 길게 꿇어앉아 부처님께 아뢰었다. “세존이시여, 만일 이 보고 듣는 것이 반드시 생멸하지 않는다면, 어찌하여 세존께서는 저희 무리를 참된 성품을 잃고 전도되어 일을 행한다고 하십니까? 바라건대 자비를 일으켜 저의 먼지 같은 때를 씻어 주십시오.”</w:t>
      </w:r>
    </w:p>
    <w:p>
      <w:pPr>
        <w:pStyle w:val="Heading2"/>
      </w:pPr>
      <w:r>
        <w:rPr>
          <w:rFonts w:ascii="Noto Sans KR" w:hAnsi="Noto Sans KR" w:eastAsia="Noto Sans KR"/>
          <w:b/>
          <w:color w:val="2E74B5"/>
          <w:sz w:val="21"/>
        </w:rPr>
        <w:t>문단 0338  ·  [0787c19]</w:t>
      </w:r>
    </w:p>
    <w:p>
      <w:pPr>
        <w:spacing w:after="40"/>
      </w:pPr>
      <w:r>
        <w:rPr>
          <w:rFonts w:ascii="Noto Sans KR" w:hAnsi="Noto Sans KR" w:eastAsia="Noto Sans KR"/>
          <w:b/>
          <w:color w:val="667085"/>
          <w:sz w:val="17"/>
        </w:rPr>
        <w:t>원문</w:t>
      </w:r>
    </w:p>
    <w:p>
      <w:pPr>
        <w:pStyle w:val="SourceText"/>
      </w:pPr>
      <w:r>
        <w:t>[0787c19] 因王問答反動疑塵。以謂性有生滅。可說遺失。既無生滅。云何能遺。</w:t>
      </w:r>
    </w:p>
    <w:p>
      <w:pPr>
        <w:spacing w:after="40"/>
      </w:pPr>
      <w:r>
        <w:rPr>
          <w:rFonts w:ascii="Noto Sans KR" w:hAnsi="Noto Sans KR" w:eastAsia="Noto Sans KR"/>
          <w:b/>
          <w:color w:val="2E74B5"/>
          <w:sz w:val="17"/>
        </w:rPr>
        <w:t>한국어 직역</w:t>
      </w:r>
    </w:p>
    <w:p>
      <w:pPr>
        <w:pStyle w:val="TranslationText"/>
      </w:pPr>
      <w:r>
        <w:t>왕과의 문답으로 인하여 도리어 먼지 같은 의심이 움직인 것이다. 성품에 생멸이 있다면 잃었다고 말할 수 있지만, 이미 생멸이 없다면 어찌 잃을 수 있겠는가 하는 것이다.</w:t>
      </w:r>
    </w:p>
    <w:p>
      <w:pPr>
        <w:pStyle w:val="Heading2"/>
      </w:pPr>
      <w:r>
        <w:rPr>
          <w:rFonts w:ascii="Noto Sans KR" w:hAnsi="Noto Sans KR" w:eastAsia="Noto Sans KR"/>
          <w:b/>
          <w:color w:val="2E74B5"/>
          <w:sz w:val="21"/>
        </w:rPr>
        <w:t>문단 0339  ·  [0787c20]</w:t>
      </w:r>
    </w:p>
    <w:p>
      <w:pPr>
        <w:spacing w:after="40"/>
      </w:pPr>
      <w:r>
        <w:rPr>
          <w:rFonts w:ascii="Noto Sans KR" w:hAnsi="Noto Sans KR" w:eastAsia="Noto Sans KR"/>
          <w:b/>
          <w:color w:val="667085"/>
          <w:sz w:val="17"/>
        </w:rPr>
        <w:t>원문</w:t>
      </w:r>
    </w:p>
    <w:p>
      <w:pPr>
        <w:pStyle w:val="SourceText"/>
      </w:pPr>
      <w:r>
        <w:t>[0787c20] △二佛與開示二。初比類。</w:t>
      </w:r>
    </w:p>
    <w:p>
      <w:pPr>
        <w:spacing w:after="40"/>
      </w:pPr>
      <w:r>
        <w:rPr>
          <w:rFonts w:ascii="Noto Sans KR" w:hAnsi="Noto Sans KR" w:eastAsia="Noto Sans KR"/>
          <w:b/>
          <w:color w:val="2E74B5"/>
          <w:sz w:val="17"/>
        </w:rPr>
        <w:t>한국어 직역</w:t>
      </w:r>
    </w:p>
    <w:p>
      <w:pPr>
        <w:pStyle w:val="TranslationText"/>
      </w:pPr>
      <w:r>
        <w:t>△ 둘째, 부처님께서 열어 보이시는 데 둘이 있다. 첫째, 비유하여 견준다.</w:t>
      </w:r>
    </w:p>
    <w:p>
      <w:pPr>
        <w:pStyle w:val="Heading2"/>
      </w:pPr>
      <w:r>
        <w:rPr>
          <w:rFonts w:ascii="Noto Sans KR" w:hAnsi="Noto Sans KR" w:eastAsia="Noto Sans KR"/>
          <w:b/>
          <w:color w:val="2E74B5"/>
          <w:sz w:val="21"/>
        </w:rPr>
        <w:t>문단 0340  ·  [0787c21]</w:t>
      </w:r>
    </w:p>
    <w:p>
      <w:pPr>
        <w:spacing w:after="40"/>
      </w:pPr>
      <w:r>
        <w:rPr>
          <w:rFonts w:ascii="Noto Sans KR" w:hAnsi="Noto Sans KR" w:eastAsia="Noto Sans KR"/>
          <w:b/>
          <w:color w:val="667085"/>
          <w:sz w:val="17"/>
        </w:rPr>
        <w:t>원문</w:t>
      </w:r>
    </w:p>
    <w:p>
      <w:pPr>
        <w:pStyle w:val="SourceText"/>
      </w:pPr>
      <w:r>
        <w:t>[0787c21] 即時如來。垂金色臂。輪手下指。示阿難言。汝今見我母陀羅手。為正為倒。阿難言。世間眾生以此為倒。而我不知誰正誰倒。</w:t>
      </w:r>
    </w:p>
    <w:p>
      <w:pPr>
        <w:spacing w:after="40"/>
      </w:pPr>
      <w:r>
        <w:rPr>
          <w:rFonts w:ascii="Noto Sans KR" w:hAnsi="Noto Sans KR" w:eastAsia="Noto Sans KR"/>
          <w:b/>
          <w:color w:val="2E74B5"/>
          <w:sz w:val="17"/>
        </w:rPr>
        <w:t>한국어 직역</w:t>
      </w:r>
    </w:p>
    <w:p>
      <w:pPr>
        <w:pStyle w:val="TranslationText"/>
      </w:pPr>
      <w:r>
        <w:t>그때 여래께서 금빛 팔을 아래로 드리우시고 윤상 있는 손을 아래로 가리키며 아난에게 보이시고 말씀하셨다. “너는 지금 나의 모다라(母陀羅) 손을 보아라. 이것이 바로 된 것이냐, 거꾸로 된 것이냐?” 아난이 말하였다. “세간 중생은 이것을 거꾸로 되었다고 합니다. 그러나 저는 어느 것이 바로 되고 어느 것이 거꾸로 되었는지 알지 못합니다.”</w:t>
      </w:r>
    </w:p>
    <w:p>
      <w:pPr>
        <w:pStyle w:val="Heading2"/>
      </w:pPr>
      <w:r>
        <w:rPr>
          <w:rFonts w:ascii="Noto Sans KR" w:hAnsi="Noto Sans KR" w:eastAsia="Noto Sans KR"/>
          <w:b/>
          <w:color w:val="2E74B5"/>
          <w:sz w:val="21"/>
        </w:rPr>
        <w:t>문단 0341  ·  [0787c24]</w:t>
      </w:r>
    </w:p>
    <w:p>
      <w:pPr>
        <w:spacing w:after="40"/>
      </w:pPr>
      <w:r>
        <w:rPr>
          <w:rFonts w:ascii="Noto Sans KR" w:hAnsi="Noto Sans KR" w:eastAsia="Noto Sans KR"/>
          <w:b/>
          <w:color w:val="667085"/>
          <w:sz w:val="17"/>
        </w:rPr>
        <w:t>원문</w:t>
      </w:r>
    </w:p>
    <w:p>
      <w:pPr>
        <w:pStyle w:val="SourceText"/>
      </w:pPr>
      <w:r>
        <w:t>[0787c24] 此明諸佛眾生同一體性。固無遺失。特依倒見言遺失也。如臂順垂為正。反以為倒。逆竪為倒。反以為正。是失真也。自本觀之。初無遺失。初無正倒。故曰誰正誰倒。母陀羅云印手。即三十二相之一。</w:t>
      </w:r>
    </w:p>
    <w:p>
      <w:pPr>
        <w:spacing w:after="40"/>
      </w:pPr>
      <w:r>
        <w:rPr>
          <w:rFonts w:ascii="Noto Sans KR" w:hAnsi="Noto Sans KR" w:eastAsia="Noto Sans KR"/>
          <w:b/>
          <w:color w:val="2E74B5"/>
          <w:sz w:val="17"/>
        </w:rPr>
        <w:t>한국어 직역</w:t>
      </w:r>
    </w:p>
    <w:p>
      <w:pPr>
        <w:pStyle w:val="TranslationText"/>
      </w:pPr>
      <w:r>
        <w:t>이는 모든 부처와 중생이 동일한 체성을 지녔으므로 본래 잃음이 없음을 밝힌 것이다. 다만 거꾸로 보는 견해에 의하여 잃었다고 말한 것이다. 팔을 순하게 아래로 드리운 것을 본래 바로 되었다고 하지만 도리어 거꾸로 되었다고 여기고, 거슬러 위로 세운 것을 본래 거꾸로 되었다고 하지만 도리어 바로 되었다고 여긴다. 이것이 참됨을 잃은 것이다. 근본에서 관찰하면 처음부터 잃은 것이 없는데, 처음부터 바름과 거꾸로 됨도 없다. 그러므로 “어느 것이 바로 되고 어느 것이 거꾸로 되었는지 알지 못한다”고 한 것이다. 모다라는 여기서는 인수(印手)이며 곧 삼십이상의 하나이다.</w:t>
      </w:r>
    </w:p>
    <w:p>
      <w:pPr>
        <w:pStyle w:val="Heading2"/>
      </w:pPr>
      <w:r>
        <w:rPr>
          <w:rFonts w:ascii="Noto Sans KR" w:hAnsi="Noto Sans KR" w:eastAsia="Noto Sans KR"/>
          <w:b/>
          <w:color w:val="2E74B5"/>
          <w:sz w:val="21"/>
        </w:rPr>
        <w:t>문단 0342  ·  [0788a04]</w:t>
      </w:r>
    </w:p>
    <w:p>
      <w:pPr>
        <w:spacing w:after="40"/>
      </w:pPr>
      <w:r>
        <w:rPr>
          <w:rFonts w:ascii="Noto Sans KR" w:hAnsi="Noto Sans KR" w:eastAsia="Noto Sans KR"/>
          <w:b/>
          <w:color w:val="667085"/>
          <w:sz w:val="17"/>
        </w:rPr>
        <w:t>원문</w:t>
      </w:r>
    </w:p>
    <w:p>
      <w:pPr>
        <w:pStyle w:val="SourceText"/>
      </w:pPr>
      <w:r>
        <w:t>[0788a04] 佛告阿難。若世間人以此為倒。即世間人將何為正。阿難言。如來竪臂。兜羅綿手上指於空。則名為正。佛即竪臂。告阿難言。若此顛倒。首尾相換。諸世間人。一倍瞻視。</w:t>
      </w:r>
    </w:p>
    <w:p>
      <w:pPr>
        <w:spacing w:after="40"/>
      </w:pPr>
      <w:r>
        <w:rPr>
          <w:rFonts w:ascii="Noto Sans KR" w:hAnsi="Noto Sans KR" w:eastAsia="Noto Sans KR"/>
          <w:b/>
          <w:color w:val="2E74B5"/>
          <w:sz w:val="17"/>
        </w:rPr>
        <w:t>한국어 직역</w:t>
      </w:r>
    </w:p>
    <w:p>
      <w:pPr>
        <w:pStyle w:val="TranslationText"/>
      </w:pPr>
      <w:r>
        <w:t>부처님께서 아난에게 말씀하셨다. “세간 사람들이 이것을 거꾸로 되었다고 한다면, 세간 사람들은 무엇을 바로 된 것이라 하느냐?” 아난이 말하였다. “여래께서 팔을 위로 세워 도라면 같은 손이 허공을 위로 가리키면 그것을 바로 되었다고 합니다.” 부처님께서 곧 팔을 세우시고 아난에게 말씀하셨다. “만일 이것을 전도라고 한다면 머리와 꼬리를 서로 바꾼 것뿐인데, 모든 세간 사람은 한층 더하여 바라보고 있다.”</w:t>
      </w:r>
    </w:p>
    <w:p>
      <w:pPr>
        <w:pStyle w:val="Heading2"/>
      </w:pPr>
      <w:r>
        <w:rPr>
          <w:rFonts w:ascii="Noto Sans KR" w:hAnsi="Noto Sans KR" w:eastAsia="Noto Sans KR"/>
          <w:b/>
          <w:color w:val="2E74B5"/>
          <w:sz w:val="21"/>
        </w:rPr>
        <w:t>문단 0343  ·  [0788a08]</w:t>
      </w:r>
    </w:p>
    <w:p>
      <w:pPr>
        <w:spacing w:after="40"/>
      </w:pPr>
      <w:r>
        <w:rPr>
          <w:rFonts w:ascii="Noto Sans KR" w:hAnsi="Noto Sans KR" w:eastAsia="Noto Sans KR"/>
          <w:b/>
          <w:color w:val="667085"/>
          <w:sz w:val="17"/>
        </w:rPr>
        <w:t>원문</w:t>
      </w:r>
    </w:p>
    <w:p>
      <w:pPr>
        <w:pStyle w:val="SourceText"/>
      </w:pPr>
      <w:r>
        <w:t>[0788a08] 以竪為正。真顛倒也。然此顛倒。但是首尾相換。自本觀之。初無遺失。而世人一齊倍加瞻視。強生分別。足見其妄也。</w:t>
      </w:r>
    </w:p>
    <w:p>
      <w:pPr>
        <w:spacing w:after="40"/>
      </w:pPr>
      <w:r>
        <w:rPr>
          <w:rFonts w:ascii="Noto Sans KR" w:hAnsi="Noto Sans KR" w:eastAsia="Noto Sans KR"/>
          <w:b/>
          <w:color w:val="2E74B5"/>
          <w:sz w:val="17"/>
        </w:rPr>
        <w:t>한국어 직역</w:t>
      </w:r>
    </w:p>
    <w:p>
      <w:pPr>
        <w:pStyle w:val="TranslationText"/>
      </w:pPr>
      <w:r>
        <w:t>세운 것을 바르다고 하는 것이 참으로 전도이다. 그러나 이 전도는 다만 머리와 꼬리를 서로 바꾸었을 뿐이다. 근본에서 관찰하면 처음부터 잃은 것이 없는데, 세상 사람은 일제히 한층 더 바라보면서 억지로 분별을 일으킨다. 그 허망함을 충분히 알 수 있다.</w:t>
      </w:r>
    </w:p>
    <w:p>
      <w:pPr>
        <w:pStyle w:val="Heading2"/>
      </w:pPr>
      <w:r>
        <w:rPr>
          <w:rFonts w:ascii="Noto Sans KR" w:hAnsi="Noto Sans KR" w:eastAsia="Noto Sans KR"/>
          <w:b/>
          <w:color w:val="2E74B5"/>
          <w:sz w:val="21"/>
        </w:rPr>
        <w:t>문단 0344  ·  [0788a11]</w:t>
      </w:r>
    </w:p>
    <w:p>
      <w:pPr>
        <w:spacing w:after="40"/>
      </w:pPr>
      <w:r>
        <w:rPr>
          <w:rFonts w:ascii="Noto Sans KR" w:hAnsi="Noto Sans KR" w:eastAsia="Noto Sans KR"/>
          <w:b/>
          <w:color w:val="667085"/>
          <w:sz w:val="17"/>
        </w:rPr>
        <w:t>원문</w:t>
      </w:r>
    </w:p>
    <w:p>
      <w:pPr>
        <w:pStyle w:val="SourceText"/>
      </w:pPr>
      <w:r>
        <w:t>[0788a11] 則知汝身與諸如來清淨法身。比類發明。如來之身名正徧知。汝等之身號性顛倒。</w:t>
      </w:r>
    </w:p>
    <w:p>
      <w:pPr>
        <w:spacing w:after="40"/>
      </w:pPr>
      <w:r>
        <w:rPr>
          <w:rFonts w:ascii="Noto Sans KR" w:hAnsi="Noto Sans KR" w:eastAsia="Noto Sans KR"/>
          <w:b/>
          <w:color w:val="2E74B5"/>
          <w:sz w:val="17"/>
        </w:rPr>
        <w:t>한국어 직역</w:t>
      </w:r>
    </w:p>
    <w:p>
      <w:pPr>
        <w:pStyle w:val="TranslationText"/>
      </w:pPr>
      <w:r>
        <w:t>그러므로 그대의 몸과 모든 여래의 청정법신을 비교하여 밝히면, 여래의 몸은 정변지(正徧知)라 이름하고 너희의 몸은 성품이 전도되었다고 한다.</w:t>
      </w:r>
    </w:p>
    <w:p>
      <w:pPr>
        <w:pStyle w:val="Heading2"/>
      </w:pPr>
      <w:r>
        <w:rPr>
          <w:rFonts w:ascii="Noto Sans KR" w:hAnsi="Noto Sans KR" w:eastAsia="Noto Sans KR"/>
          <w:b/>
          <w:color w:val="2E74B5"/>
          <w:sz w:val="21"/>
        </w:rPr>
        <w:t>문단 0345  ·  [0788a13]</w:t>
      </w:r>
    </w:p>
    <w:p>
      <w:pPr>
        <w:spacing w:after="40"/>
      </w:pPr>
      <w:r>
        <w:rPr>
          <w:rFonts w:ascii="Noto Sans KR" w:hAnsi="Noto Sans KR" w:eastAsia="Noto Sans KR"/>
          <w:b/>
          <w:color w:val="667085"/>
          <w:sz w:val="17"/>
        </w:rPr>
        <w:t>원문</w:t>
      </w:r>
    </w:p>
    <w:p>
      <w:pPr>
        <w:pStyle w:val="SourceText"/>
      </w:pPr>
      <w:r>
        <w:t>[0788a13] 臂體本一。由情執妄辯。法身本同。由正倒成異。若夫忘情執。遺正倒。則臂體自如。法身不二矣。</w:t>
      </w:r>
    </w:p>
    <w:p>
      <w:pPr>
        <w:spacing w:after="40"/>
      </w:pPr>
      <w:r>
        <w:rPr>
          <w:rFonts w:ascii="Noto Sans KR" w:hAnsi="Noto Sans KR" w:eastAsia="Noto Sans KR"/>
          <w:b/>
          <w:color w:val="2E74B5"/>
          <w:sz w:val="17"/>
        </w:rPr>
        <w:t>한국어 직역</w:t>
      </w:r>
    </w:p>
    <w:p>
      <w:pPr>
        <w:pStyle w:val="TranslationText"/>
      </w:pPr>
      <w:r>
        <w:t>팔의 체는 본래 하나인데 정에 집착하여 망령되이 분별하기 때문에 달라지고, 법신도 본래 같지만 바름과 거꾸로 됨으로 인하여 달라진다. 만일 정에 대한 집착을 잊고 바름과 거꾸로 됨을 버리면 팔의 체는 스스로 여여하며 법신도 둘이 아니게 된다.</w:t>
      </w:r>
    </w:p>
    <w:p>
      <w:pPr>
        <w:pStyle w:val="Heading2"/>
      </w:pPr>
      <w:r>
        <w:rPr>
          <w:rFonts w:ascii="Noto Sans KR" w:hAnsi="Noto Sans KR" w:eastAsia="Noto Sans KR"/>
          <w:b/>
          <w:color w:val="2E74B5"/>
          <w:sz w:val="21"/>
        </w:rPr>
        <w:t>문단 0346  ·  [0788a14]</w:t>
      </w:r>
    </w:p>
    <w:p>
      <w:pPr>
        <w:spacing w:after="40"/>
      </w:pPr>
      <w:r>
        <w:rPr>
          <w:rFonts w:ascii="Noto Sans KR" w:hAnsi="Noto Sans KR" w:eastAsia="Noto Sans KR"/>
          <w:b/>
          <w:color w:val="667085"/>
          <w:sz w:val="17"/>
        </w:rPr>
        <w:t>원문</w:t>
      </w:r>
    </w:p>
    <w:p>
      <w:pPr>
        <w:pStyle w:val="SourceText"/>
      </w:pPr>
      <w:r>
        <w:t>[0788a14] △二原迷。</w:t>
      </w:r>
    </w:p>
    <w:p>
      <w:pPr>
        <w:spacing w:after="40"/>
      </w:pPr>
      <w:r>
        <w:rPr>
          <w:rFonts w:ascii="Noto Sans KR" w:hAnsi="Noto Sans KR" w:eastAsia="Noto Sans KR"/>
          <w:b/>
          <w:color w:val="2E74B5"/>
          <w:sz w:val="17"/>
        </w:rPr>
        <w:t>한국어 직역</w:t>
      </w:r>
    </w:p>
    <w:p>
      <w:pPr>
        <w:pStyle w:val="TranslationText"/>
      </w:pPr>
      <w:r>
        <w:t>△ 둘째, 미혹의 근원을 밝힌다.</w:t>
      </w:r>
    </w:p>
    <w:p>
      <w:pPr>
        <w:pStyle w:val="Heading2"/>
      </w:pPr>
      <w:r>
        <w:rPr>
          <w:rFonts w:ascii="Noto Sans KR" w:hAnsi="Noto Sans KR" w:eastAsia="Noto Sans KR"/>
          <w:b/>
          <w:color w:val="2E74B5"/>
          <w:sz w:val="21"/>
        </w:rPr>
        <w:t>문단 0347  ·  [0788a16]</w:t>
      </w:r>
    </w:p>
    <w:p>
      <w:pPr>
        <w:spacing w:after="40"/>
      </w:pPr>
      <w:r>
        <w:rPr>
          <w:rFonts w:ascii="Noto Sans KR" w:hAnsi="Noto Sans KR" w:eastAsia="Noto Sans KR"/>
          <w:b/>
          <w:color w:val="667085"/>
          <w:sz w:val="17"/>
        </w:rPr>
        <w:t>원문</w:t>
      </w:r>
    </w:p>
    <w:p>
      <w:pPr>
        <w:pStyle w:val="SourceText"/>
      </w:pPr>
      <w:r>
        <w:t>[0788a16] 隨汝諦觀。汝身佛身。稱顛倒者。名字何處號為顛倒。于時阿難與諸大眾。瞪瞢瞻佛。目睛不瞬。不知身心顛倒所在。</w:t>
      </w:r>
    </w:p>
    <w:p>
      <w:pPr>
        <w:spacing w:after="40"/>
      </w:pPr>
      <w:r>
        <w:rPr>
          <w:rFonts w:ascii="Noto Sans KR" w:hAnsi="Noto Sans KR" w:eastAsia="Noto Sans KR"/>
          <w:b/>
          <w:color w:val="2E74B5"/>
          <w:sz w:val="17"/>
        </w:rPr>
        <w:t>한국어 직역</w:t>
      </w:r>
    </w:p>
    <w:p>
      <w:pPr>
        <w:pStyle w:val="TranslationText"/>
      </w:pPr>
      <w:r>
        <w:t>“그대가 자세히 관찰해 보아라. 그대의 몸과 부처의 몸 가운데 전도되었다고 일컫는 것은 어느 곳을 이름하여 전도라 하는가?” 그때 아난과 모든 대중은 눈을 크게 뜨고 어리둥절한 채 부처님을 바라보며 눈동자를 깜박이지도 않고 몸과 마음의 전도가 어디에 있는지 알지 못하였다.</w:t>
      </w:r>
    </w:p>
    <w:p>
      <w:pPr>
        <w:pStyle w:val="Heading2"/>
      </w:pPr>
      <w:r>
        <w:rPr>
          <w:rFonts w:ascii="Noto Sans KR" w:hAnsi="Noto Sans KR" w:eastAsia="Noto Sans KR"/>
          <w:b/>
          <w:color w:val="2E74B5"/>
          <w:sz w:val="21"/>
        </w:rPr>
        <w:t>문단 0348  ·  [0788a19]</w:t>
      </w:r>
    </w:p>
    <w:p>
      <w:pPr>
        <w:spacing w:after="40"/>
      </w:pPr>
      <w:r>
        <w:rPr>
          <w:rFonts w:ascii="Noto Sans KR" w:hAnsi="Noto Sans KR" w:eastAsia="Noto Sans KR"/>
          <w:b/>
          <w:color w:val="667085"/>
          <w:sz w:val="17"/>
        </w:rPr>
        <w:t>원문</w:t>
      </w:r>
    </w:p>
    <w:p>
      <w:pPr>
        <w:pStyle w:val="SourceText"/>
      </w:pPr>
      <w:r>
        <w:t>[0788a19] 將與原窮顛倒之本。庶幾反悟。而大眾迷瞢。不知所在。</w:t>
      </w:r>
    </w:p>
    <w:p>
      <w:pPr>
        <w:spacing w:after="40"/>
      </w:pPr>
      <w:r>
        <w:rPr>
          <w:rFonts w:ascii="Noto Sans KR" w:hAnsi="Noto Sans KR" w:eastAsia="Noto Sans KR"/>
          <w:b/>
          <w:color w:val="2E74B5"/>
          <w:sz w:val="17"/>
        </w:rPr>
        <w:t>한국어 직역</w:t>
      </w:r>
    </w:p>
    <w:p>
      <w:pPr>
        <w:pStyle w:val="TranslationText"/>
      </w:pPr>
      <w:r>
        <w:t>장차 전도의 근본을 끝까지 밝혀 거의 돌이켜 깨닫게 하려 한 것이다. 그러나 대중은 미혹하고 멍하여 그 소재를 알지 못하였다.</w:t>
      </w:r>
    </w:p>
    <w:p>
      <w:pPr>
        <w:pStyle w:val="Heading2"/>
      </w:pPr>
      <w:r>
        <w:rPr>
          <w:rFonts w:ascii="Noto Sans KR" w:hAnsi="Noto Sans KR" w:eastAsia="Noto Sans KR"/>
          <w:b/>
          <w:color w:val="2E74B5"/>
          <w:sz w:val="21"/>
        </w:rPr>
        <w:t>문단 0349  ·  [0788a21]</w:t>
      </w:r>
    </w:p>
    <w:p>
      <w:pPr>
        <w:spacing w:after="40"/>
      </w:pPr>
      <w:r>
        <w:rPr>
          <w:rFonts w:ascii="Noto Sans KR" w:hAnsi="Noto Sans KR" w:eastAsia="Noto Sans KR"/>
          <w:b/>
          <w:color w:val="667085"/>
          <w:sz w:val="17"/>
        </w:rPr>
        <w:t>원문</w:t>
      </w:r>
    </w:p>
    <w:p>
      <w:pPr>
        <w:pStyle w:val="SourceText"/>
      </w:pPr>
      <w:r>
        <w:t>[0788a21] 佛興慈悲。哀愍阿難及諸大眾。發海潮音。徧告同會。諸善男子。我常說言。色心諸緣及心所使諸所緣法。唯心所現。汝身汝心。皆是妙明真精妙心中所現物。云何汝等遺失本妙圓妙明心寶明妙性。認悟中迷。</w:t>
      </w:r>
    </w:p>
    <w:p>
      <w:pPr>
        <w:spacing w:after="40"/>
      </w:pPr>
      <w:r>
        <w:rPr>
          <w:rFonts w:ascii="Noto Sans KR" w:hAnsi="Noto Sans KR" w:eastAsia="Noto Sans KR"/>
          <w:b/>
          <w:color w:val="2E74B5"/>
          <w:sz w:val="17"/>
        </w:rPr>
        <w:t>한국어 직역</w:t>
      </w:r>
    </w:p>
    <w:p>
      <w:pPr>
        <w:pStyle w:val="TranslationText"/>
      </w:pPr>
      <w:r>
        <w:t>부처님께서 자비를 일으켜 아난과 모든 대중을 가엾이 여기시고 해조음(海潮音)을 내어 회중에 두루 말씀하셨다. “모든 선남자여, 내가 항상 말하기를 색과 마음의 모든 연, 마음이 부리는 것과 모든 반연되는 법은 오직 마음이 나타낸 것이라고 하였다. 너희 몸과 너희 마음은 모두 묘하고 밝고 참되며 정묘한 묘심 가운데 나타난 사물이다. 어찌하여 너희는 본래 묘하고 원만하며 묘하게 밝은 마음과 보배처럼 밝은 묘한 성품을 잃고, 깨달음 가운데 미혹을 인정하는가?”</w:t>
      </w:r>
    </w:p>
    <w:p>
      <w:pPr>
        <w:pStyle w:val="Heading2"/>
      </w:pPr>
      <w:r>
        <w:rPr>
          <w:rFonts w:ascii="Noto Sans KR" w:hAnsi="Noto Sans KR" w:eastAsia="Noto Sans KR"/>
          <w:b/>
          <w:color w:val="2E74B5"/>
          <w:sz w:val="21"/>
        </w:rPr>
        <w:t>문단 0350  ·  [0788b01]</w:t>
      </w:r>
    </w:p>
    <w:p>
      <w:pPr>
        <w:spacing w:after="40"/>
      </w:pPr>
      <w:r>
        <w:rPr>
          <w:rFonts w:ascii="Noto Sans KR" w:hAnsi="Noto Sans KR" w:eastAsia="Noto Sans KR"/>
          <w:b/>
          <w:color w:val="667085"/>
          <w:sz w:val="17"/>
        </w:rPr>
        <w:t>원문</w:t>
      </w:r>
    </w:p>
    <w:p>
      <w:pPr>
        <w:pStyle w:val="SourceText"/>
      </w:pPr>
      <w:r>
        <w:t>[0788b01] 示倒無別處。唯心所現。使即心而悟也。色總舉五根六塵也。心總舉六識八識也。諸緣即根識所緣諸法也。心所使即善惡業行靜作思想也。諸所緣法。廣舉山河大地明暗色空。真妄性相。邪正因果。悉無自體。唯心所現。如鏡中像全體是鏡。然則汝今幻妄身心。皆是妙明心鏡所現。全體是心。直不即幻妄而悟妙體。反乃遺本妙而執幻妄。是認悟中之迷。此即顛倒所在也。妙心則一。而稱謂多異者。依法隨用之異也。此明心所現物如鏡。故稱妙明真精也。又明迷本逐末。故稱本妙明心也。所謂本妙者。本來自妙。不假修為也。心之與性。乃體用互稱也。心則從妙起明。圓融照了。如鏡之光。故曰圓明妙心。性則即明而妙。疑然寂湛。如鏡之體。故曰寶明妙性。</w:t>
      </w:r>
    </w:p>
    <w:p>
      <w:pPr>
        <w:spacing w:after="40"/>
      </w:pPr>
      <w:r>
        <w:rPr>
          <w:rFonts w:ascii="Noto Sans KR" w:hAnsi="Noto Sans KR" w:eastAsia="Noto Sans KR"/>
          <w:b/>
          <w:color w:val="2E74B5"/>
          <w:sz w:val="17"/>
        </w:rPr>
        <w:t>한국어 직역</w:t>
      </w:r>
    </w:p>
    <w:p>
      <w:pPr>
        <w:pStyle w:val="TranslationText"/>
      </w:pPr>
      <w:r>
        <w:t>전도는 별다른 곳에 없고 오직 마음이 나타낸 것임을 보인 것이다. 마음에 나아가 곧 깨닫게 하려는 것이다. 색은 오근과 육진을 총괄하여 든 것이고, 마음은 육식과 팔식을 총괄하여 든 것이다. 모든 연은 곧 근과 식이 반연하는 모든 법이다. 마음이 부리는 것은 선악의 업행, 움직이고 고요함, 행동과 생각이다. 모든 반연되는 법은 산하대지와 밝음·어둠·색·공, 참됨과 허망함의 성상까지 널리 든 것이다. 삿됨과 바름, 인과까지 모두 자체가 없다. 오직 마음이 나타낸 것이니, 거울 속의 영상 전체가 곧 거울인 것과 같다. 그렇다면 지금 그대의 허깨비 같고 허망한 몸과 마음도 모두 묘하고 밝은 마음이라는 거울에 나타난 것이다. 전체가 곧 마음인데도, 바로 이 허깨비와 허망함에 나아가 묘한 체를 깨닫지 못하고 도리어 본래의 묘함을 잃고 허깨비와 허망함에 집착하니, 이것이 깨달음 가운데 미혹을 인정하는 것이다. 바로 이것이 전도가 있는 곳이다. 묘심은 하나지만 그 명칭이 여러 가지로 달라지는 것은 법에 의하고 작용을 따라 달라지기 때문이다. 여기서는 마음이 나타낸 사물이 거울과 같음을 밝히므로 ‘묘명진정(妙明真精)’이라 한 것이다. 또 근본을 미혹하고 말단을 좇는 것을 밝히므로 ‘본묘명심(本妙明心)’이라 한 것이다. 이른바 본묘란 본래부터 스스로 묘한 것이어서 수행으로 만들어지는 것이 아니다. 마음과 성품은 체와 용에 따라 서로 달리 부르는 것이다. 마음은 묘함으로부터 밝음이 일어나 원융하게 비추어 아는 것이 거울의 빛과 같으므로 ‘원명묘심(圓明妙心)’이라 한다. 성품은 밝음 그대로 묘하여 응연히 고요하고 맑은 것이 거울의 체와 같으므로 그러므로 ‘보명묘성(寶明妙性)’이라 한다.</w:t>
      </w:r>
    </w:p>
    <w:p>
      <w:pPr>
        <w:pStyle w:val="Heading2"/>
      </w:pPr>
      <w:r>
        <w:rPr>
          <w:rFonts w:ascii="Noto Sans KR" w:hAnsi="Noto Sans KR" w:eastAsia="Noto Sans KR"/>
          <w:b/>
          <w:color w:val="2E74B5"/>
          <w:sz w:val="21"/>
        </w:rPr>
        <w:t>문단 0351  ·  [0788b15]</w:t>
      </w:r>
    </w:p>
    <w:p>
      <w:pPr>
        <w:spacing w:after="40"/>
      </w:pPr>
      <w:r>
        <w:rPr>
          <w:rFonts w:ascii="Noto Sans KR" w:hAnsi="Noto Sans KR" w:eastAsia="Noto Sans KR"/>
          <w:b/>
          <w:color w:val="667085"/>
          <w:sz w:val="17"/>
        </w:rPr>
        <w:t>원문</w:t>
      </w:r>
    </w:p>
    <w:p>
      <w:pPr>
        <w:pStyle w:val="SourceText"/>
      </w:pPr>
      <w:r>
        <w:t>[0788b15] 晦昧為空。空晦暗中。結暗為色。色雜妄想。想相為身。聚緣內搖。趣外奔逸。昏擾擾相以為心性。一迷為心。決定惑為色身之內。不知色身外洎山河虗空大地。咸是妙明真心中物。譬如澄清百千大海棄之。唯認一浮漚體。目為全潮窮盡瀛渤。汝等即是迷中倍人。如我垂手等無差別。如來說為可憐愍者。</w:t>
      </w:r>
    </w:p>
    <w:p>
      <w:pPr>
        <w:spacing w:after="40"/>
      </w:pPr>
      <w:r>
        <w:rPr>
          <w:rFonts w:ascii="Noto Sans KR" w:hAnsi="Noto Sans KR" w:eastAsia="Noto Sans KR"/>
          <w:b/>
          <w:color w:val="2E74B5"/>
          <w:sz w:val="17"/>
        </w:rPr>
        <w:t>한국어 직역</w:t>
      </w:r>
    </w:p>
    <w:p>
      <w:pPr>
        <w:pStyle w:val="TranslationText"/>
      </w:pPr>
      <w:r>
        <w:t>어둡고 흐릿해져 허공이 되고, 허공이 어둡고 캄캄한 가운데 어둠이 맺혀 색이 되며, 색에 망상이 섞인다. 생각의 상이 몸이 되고, 여러 연이 모여 안에서 흔들리며, 밖을 향해 달아난다. 흐리고 어지러운 그 모습을 마음의 성품이라고 여긴다. 한 번 이것을 마음이라 미혹하면 반드시 그것이 색신 안에 있다고 미혹한다. 색신 밖의 산하와 허공과 대지가 모두 묘하고 밝은 참마음 가운데 있는 사물임을 알지 못한다. 비유하면 맑고 깨끗한 백천의 큰 바다를 버리고 오직 하나의 물거품만을 인정하여 그것을 온 조수와 온 바다의 전부라고 여기니, 너희가 바로 미혹 가운데서 거듭 미혹한 사람이다. 내가 손을 드리운 것과 조금도 다르지 않으므로 여래께서 이를 가련한 자라 하셨다.</w:t>
      </w:r>
    </w:p>
    <w:p>
      <w:pPr>
        <w:pStyle w:val="Heading2"/>
      </w:pPr>
      <w:r>
        <w:rPr>
          <w:rFonts w:ascii="Noto Sans KR" w:hAnsi="Noto Sans KR" w:eastAsia="Noto Sans KR"/>
          <w:b/>
          <w:color w:val="2E74B5"/>
          <w:sz w:val="21"/>
        </w:rPr>
        <w:t>문단 0352  ·  [0788b21]</w:t>
      </w:r>
    </w:p>
    <w:p>
      <w:pPr>
        <w:spacing w:after="40"/>
      </w:pPr>
      <w:r>
        <w:rPr>
          <w:rFonts w:ascii="Noto Sans KR" w:hAnsi="Noto Sans KR" w:eastAsia="Noto Sans KR"/>
          <w:b/>
          <w:color w:val="667085"/>
          <w:sz w:val="17"/>
        </w:rPr>
        <w:t>원문</w:t>
      </w:r>
    </w:p>
    <w:p>
      <w:pPr>
        <w:pStyle w:val="SourceText"/>
      </w:pPr>
      <w:r>
        <w:t>[0788b21] 正原迷倒之由也。圓妙明心。本非空色。全一真覺而已。由妄塵瞥起。成晦昧相。於是。轉覺體為頑空。晦妙明為妄色。空色既立。想相競生。色想雜和遂為身相。妄有緣氣於中積聚。內則隨想搖蕩。外則逐境奔逸。此特雜妄緣塵昏擾之相。而人以為自心體性。得非迷哉。既一迷此。則決定以心為在幻質之內。曾不知妙明真心範圍天地包吞萬象。乃認之於蕞爾身中。何異棄彼無邊剎海認一浮漚以為全潮之體溟渤之量。此則以正為倒一剖瞻視之人。故引垂手之事結之。明其以正為倒也。</w:t>
      </w:r>
    </w:p>
    <w:p>
      <w:pPr>
        <w:spacing w:after="40"/>
      </w:pPr>
      <w:r>
        <w:rPr>
          <w:rFonts w:ascii="Noto Sans KR" w:hAnsi="Noto Sans KR" w:eastAsia="Noto Sans KR"/>
          <w:b/>
          <w:color w:val="2E74B5"/>
          <w:sz w:val="17"/>
        </w:rPr>
        <w:t>한국어 직역</w:t>
      </w:r>
    </w:p>
    <w:p>
      <w:pPr>
        <w:pStyle w:val="TranslationText"/>
      </w:pPr>
      <w:r>
        <w:t>바로 미혹과 전도의 유래를 밝힌 것이다. 원만하고 묘하며 밝은 마음은 본래 허공도 색도 아니고 오직 하나의 참된 깨달음일 뿐이다. 허망한 먼지가 잠깐 일어나므로 어둡고 흐릿한 상이 이루어진다. 이에 깨달음의 체를 완고한 허공으로 바꾸고, 묘한 밝음을 어둡게 하여 허망한 색으로 만든다. 허공과 색이 이미 성립하면 생각의 상들이 다투어 생겨나고, 색과 생각이 뒤섞여 마침내 몸의 상이 된다. 허망하게 있는 연기의 기운이 그 안에 모여 안으로는 생각을 따라 흔들리고, 밖으로는 경계를 좇아 달아난다. 이는 다만 허망한 반연과 먼지가 뒤섞여 흐리고 어지러운 모습일 뿐이다. 그런데 사람은 그것을 자기 마음의 체성이라고 여긴다. 어찌 미혹이 아니겠는가. 이미 한 번 이것을 미혹하면 반드시 마음이 허깨비 같은 육신 안에 있다고 여긴다. 묘하고 밝은 참마음이 천지를 포괄하고 만상을 삼킨다는 것을 전혀 알지 못하고, 오히려 조그마한 몸 안에서 그것을 인정한다. 끝없는 세계의 바다를 버리고 한 물거품을 인정하여 온 조수의 체와 큰 바다의 양이라 여기는 것과 무엇이 다르겠는가. 이는 바른 것을 거꾸로 여겨 한층 더 바라보는 사람이다. 그러므로 손을 드리운 일을 끌어와 결론지어 그가 바른 것을 거꾸로 여긴다는 것을 밝힌 것이다.</w:t>
      </w:r>
    </w:p>
    <w:p>
      <w:pPr>
        <w:pStyle w:val="Heading2"/>
      </w:pPr>
      <w:r>
        <w:rPr>
          <w:rFonts w:ascii="Noto Sans KR" w:hAnsi="Noto Sans KR" w:eastAsia="Noto Sans KR"/>
          <w:b/>
          <w:color w:val="2E74B5"/>
          <w:sz w:val="21"/>
        </w:rPr>
        <w:t>문단 0353  ·  [0788c06]</w:t>
      </w:r>
    </w:p>
    <w:p>
      <w:pPr>
        <w:spacing w:after="40"/>
      </w:pPr>
      <w:r>
        <w:rPr>
          <w:rFonts w:ascii="Noto Sans KR" w:hAnsi="Noto Sans KR" w:eastAsia="Noto Sans KR"/>
          <w:b/>
          <w:color w:val="667085"/>
          <w:sz w:val="17"/>
        </w:rPr>
        <w:t>원문</w:t>
      </w:r>
    </w:p>
    <w:p>
      <w:pPr>
        <w:pStyle w:val="SourceText"/>
      </w:pPr>
      <w:r>
        <w:t>[0788c06] △二辨斥緣影甄別混疑二初請問混疑。</w:t>
      </w:r>
    </w:p>
    <w:p>
      <w:pPr>
        <w:spacing w:after="40"/>
      </w:pPr>
      <w:r>
        <w:rPr>
          <w:rFonts w:ascii="Noto Sans KR" w:hAnsi="Noto Sans KR" w:eastAsia="Noto Sans KR"/>
          <w:b/>
          <w:color w:val="2E74B5"/>
          <w:sz w:val="17"/>
        </w:rPr>
        <w:t>한국어 직역</w:t>
      </w:r>
    </w:p>
    <w:p>
      <w:pPr>
        <w:pStyle w:val="TranslationText"/>
      </w:pPr>
      <w:r>
        <w:t>△ 둘째, 반연하는 그림자를 분별하여 배척하고 뒤섞인 의심을 가려내는 데 둘이 있으니, 첫째 뒤섞인 의심을 질문한다.</w:t>
      </w:r>
    </w:p>
    <w:p>
      <w:pPr>
        <w:pStyle w:val="Heading2"/>
      </w:pPr>
      <w:r>
        <w:rPr>
          <w:rFonts w:ascii="Noto Sans KR" w:hAnsi="Noto Sans KR" w:eastAsia="Noto Sans KR"/>
          <w:b/>
          <w:color w:val="2E74B5"/>
          <w:sz w:val="21"/>
        </w:rPr>
        <w:t>문단 0354  ·  [0788c08]</w:t>
      </w:r>
    </w:p>
    <w:p>
      <w:pPr>
        <w:spacing w:after="40"/>
      </w:pPr>
      <w:r>
        <w:rPr>
          <w:rFonts w:ascii="Noto Sans KR" w:hAnsi="Noto Sans KR" w:eastAsia="Noto Sans KR"/>
          <w:b/>
          <w:color w:val="667085"/>
          <w:sz w:val="17"/>
        </w:rPr>
        <w:t>원문</w:t>
      </w:r>
    </w:p>
    <w:p>
      <w:pPr>
        <w:pStyle w:val="SourceText"/>
      </w:pPr>
      <w:r>
        <w:t>[0788c08] 阿難承佛悲救深誨。垂泣叉手。而白佛言。我雖承佛如是妙音。悟妙明心元所圓滿常住心地。而我悟佛現說法音。現以緣心。允所瞻仰。徒獲此心。未敢認為本元心地。願佛哀愍宣示圓音。拔我疑根。歸無上道。</w:t>
      </w:r>
    </w:p>
    <w:p>
      <w:pPr>
        <w:spacing w:after="40"/>
      </w:pPr>
      <w:r>
        <w:rPr>
          <w:rFonts w:ascii="Noto Sans KR" w:hAnsi="Noto Sans KR" w:eastAsia="Noto Sans KR"/>
          <w:b/>
          <w:color w:val="2E74B5"/>
          <w:sz w:val="17"/>
        </w:rPr>
        <w:t>한국어 직역</w:t>
      </w:r>
    </w:p>
    <w:p>
      <w:pPr>
        <w:pStyle w:val="TranslationText"/>
      </w:pPr>
      <w:r>
        <w:t>아난은 부처님의 자비로운 구제와 깊은 가르침을 받들고 눈물을 흘리며 손을 맞잡아 부처님께 아뢰었다. “제가 비록 부처님의 이와 같은 묘한 음성을 받들어 묘하고 밝은 마음이 본래 원만하여 항상 머무는 마음의 자리임을 깨달았지만, 제가 부처님께서 지금 설하시는 법음을 깨달은 것은 지금 반연하는 마음으로 한 것이며, 참으로 그 마음을 우러러본 것입니다. 다만 이 마음을 얻었을 뿐 아직 감히 그것을 본래 근원의 마음자리라고 인정하지 못하겠습니다. 바라건대 부처님께서 가엾이 여기시어 원만한 음성으로 열어 보이시고 제 의심의 뿌리를 뽑아 위없는 도로 돌아가게 해 주십시오.”</w:t>
      </w:r>
    </w:p>
    <w:p>
      <w:pPr>
        <w:pStyle w:val="Heading2"/>
      </w:pPr>
      <w:r>
        <w:rPr>
          <w:rFonts w:ascii="Noto Sans KR" w:hAnsi="Noto Sans KR" w:eastAsia="Noto Sans KR"/>
          <w:b/>
          <w:color w:val="2E74B5"/>
          <w:sz w:val="21"/>
        </w:rPr>
        <w:t>문단 0355  ·  [0788c12]</w:t>
      </w:r>
    </w:p>
    <w:p>
      <w:pPr>
        <w:spacing w:after="40"/>
      </w:pPr>
      <w:r>
        <w:rPr>
          <w:rFonts w:ascii="Noto Sans KR" w:hAnsi="Noto Sans KR" w:eastAsia="Noto Sans KR"/>
          <w:b/>
          <w:color w:val="667085"/>
          <w:sz w:val="17"/>
        </w:rPr>
        <w:t>원문</w:t>
      </w:r>
    </w:p>
    <w:p>
      <w:pPr>
        <w:pStyle w:val="SourceText"/>
      </w:pPr>
      <w:r>
        <w:t>[0788c12] 因聞法音。悟妙明心。本來圓徧。了無遺失。故曰常住心地。然情猶鹵莽。見未精明。尚以能聞緣心為所悟本性。此固常情疑混根於心而難拔者。故願佛與㧞之。</w:t>
      </w:r>
    </w:p>
    <w:p>
      <w:pPr>
        <w:spacing w:after="40"/>
      </w:pPr>
      <w:r>
        <w:rPr>
          <w:rFonts w:ascii="Noto Sans KR" w:hAnsi="Noto Sans KR" w:eastAsia="Noto Sans KR"/>
          <w:b/>
          <w:color w:val="2E74B5"/>
          <w:sz w:val="17"/>
        </w:rPr>
        <w:t>한국어 직역</w:t>
      </w:r>
    </w:p>
    <w:p>
      <w:pPr>
        <w:pStyle w:val="TranslationText"/>
      </w:pPr>
      <w:r>
        <w:t>법음을 들음으로 인해 묘하고 밝은 마음이 본래 원만하고 두루하여 조금도 잃음이 없음을 깨달았다. 그러므로 ‘항상 머무는 마음자리’라 한 것이다. 그러나 정은 아직 거칠고 경솔하며, 견해는 아직 정밀하고 밝지 못하여, 여전히 능히 듣는 반연하는 마음을 깨달은 본성으로 여긴다. 이는 참으로 보통의 정이 마음과 근을 뒤섞어 의심하여 뽑기 어려운 것이다. 그러므로 부처님께서 그것을 뽑아 주시기를 원한 것이다.</w:t>
      </w:r>
    </w:p>
    <w:p>
      <w:pPr>
        <w:pStyle w:val="Heading2"/>
      </w:pPr>
      <w:r>
        <w:rPr>
          <w:rFonts w:ascii="Noto Sans KR" w:hAnsi="Noto Sans KR" w:eastAsia="Noto Sans KR"/>
          <w:b/>
          <w:color w:val="2E74B5"/>
          <w:sz w:val="21"/>
        </w:rPr>
        <w:t>문단 0356  ·  [0788c15]</w:t>
      </w:r>
    </w:p>
    <w:p>
      <w:pPr>
        <w:spacing w:after="40"/>
      </w:pPr>
      <w:r>
        <w:rPr>
          <w:rFonts w:ascii="Noto Sans KR" w:hAnsi="Noto Sans KR" w:eastAsia="Noto Sans KR"/>
          <w:b/>
          <w:color w:val="667085"/>
          <w:sz w:val="17"/>
        </w:rPr>
        <w:t>원문</w:t>
      </w:r>
    </w:p>
    <w:p>
      <w:pPr>
        <w:pStyle w:val="SourceText"/>
      </w:pPr>
      <w:r>
        <w:t>[0788c15] △二佛與宣示二。初認緣失真。</w:t>
      </w:r>
    </w:p>
    <w:p>
      <w:pPr>
        <w:spacing w:after="40"/>
      </w:pPr>
      <w:r>
        <w:rPr>
          <w:rFonts w:ascii="Noto Sans KR" w:hAnsi="Noto Sans KR" w:eastAsia="Noto Sans KR"/>
          <w:b/>
          <w:color w:val="2E74B5"/>
          <w:sz w:val="17"/>
        </w:rPr>
        <w:t>한국어 직역</w:t>
      </w:r>
    </w:p>
    <w:p>
      <w:pPr>
        <w:pStyle w:val="TranslationText"/>
      </w:pPr>
      <w:r>
        <w:t>△ 둘째, 부처님께서 열어 보이시는 데 둘이 있다. 첫째, 반연을 인정하여 참됨을 잃는 것을 밝힌다.</w:t>
      </w:r>
    </w:p>
    <w:p>
      <w:pPr>
        <w:pStyle w:val="Heading2"/>
      </w:pPr>
      <w:r>
        <w:rPr>
          <w:rFonts w:ascii="Noto Sans KR" w:hAnsi="Noto Sans KR" w:eastAsia="Noto Sans KR"/>
          <w:b/>
          <w:color w:val="2E74B5"/>
          <w:sz w:val="21"/>
        </w:rPr>
        <w:t>문단 0357  ·  [0788c16]</w:t>
      </w:r>
    </w:p>
    <w:p>
      <w:pPr>
        <w:spacing w:after="40"/>
      </w:pPr>
      <w:r>
        <w:rPr>
          <w:rFonts w:ascii="Noto Sans KR" w:hAnsi="Noto Sans KR" w:eastAsia="Noto Sans KR"/>
          <w:b/>
          <w:color w:val="667085"/>
          <w:sz w:val="17"/>
        </w:rPr>
        <w:t>원문</w:t>
      </w:r>
    </w:p>
    <w:p>
      <w:pPr>
        <w:pStyle w:val="SourceText"/>
      </w:pPr>
      <w:r>
        <w:t>[0788c16] 佛告阿難。汝等尚以緣心聽法。此法亦緣。非得法性。</w:t>
      </w:r>
    </w:p>
    <w:p>
      <w:pPr>
        <w:spacing w:after="40"/>
      </w:pPr>
      <w:r>
        <w:rPr>
          <w:rFonts w:ascii="Noto Sans KR" w:hAnsi="Noto Sans KR" w:eastAsia="Noto Sans KR"/>
          <w:b/>
          <w:color w:val="2E74B5"/>
          <w:sz w:val="17"/>
        </w:rPr>
        <w:t>한국어 직역</w:t>
      </w:r>
    </w:p>
    <w:p>
      <w:pPr>
        <w:pStyle w:val="TranslationText"/>
      </w:pPr>
      <w:r>
        <w:t>부처님께서 아난에게 말씀하셨다. “너희가 아직도 반연하는 마음으로 법을 듣는다면 그 법 또한 반연일 뿐 법의 성품을 얻은 것이 아니다.”</w:t>
      </w:r>
    </w:p>
    <w:p>
      <w:pPr>
        <w:pStyle w:val="Heading2"/>
      </w:pPr>
      <w:r>
        <w:rPr>
          <w:rFonts w:ascii="Noto Sans KR" w:hAnsi="Noto Sans KR" w:eastAsia="Noto Sans KR"/>
          <w:b/>
          <w:color w:val="2E74B5"/>
          <w:sz w:val="21"/>
        </w:rPr>
        <w:t>문단 0358  ·  [0788c17]</w:t>
      </w:r>
    </w:p>
    <w:p>
      <w:pPr>
        <w:spacing w:after="40"/>
      </w:pPr>
      <w:r>
        <w:rPr>
          <w:rFonts w:ascii="Noto Sans KR" w:hAnsi="Noto Sans KR" w:eastAsia="Noto Sans KR"/>
          <w:b/>
          <w:color w:val="667085"/>
          <w:sz w:val="17"/>
        </w:rPr>
        <w:t>원문</w:t>
      </w:r>
    </w:p>
    <w:p>
      <w:pPr>
        <w:pStyle w:val="SourceText"/>
      </w:pPr>
      <w:r>
        <w:t>[0788c17] 因聲而有分別者緣心耳。非心之真也。因境而有妄見者緣法耳。非法之性也。</w:t>
      </w:r>
    </w:p>
    <w:p>
      <w:pPr>
        <w:spacing w:after="40"/>
      </w:pPr>
      <w:r>
        <w:rPr>
          <w:rFonts w:ascii="Noto Sans KR" w:hAnsi="Noto Sans KR" w:eastAsia="Noto Sans KR"/>
          <w:b/>
          <w:color w:val="2E74B5"/>
          <w:sz w:val="17"/>
        </w:rPr>
        <w:t>한국어 직역</w:t>
      </w:r>
    </w:p>
    <w:p>
      <w:pPr>
        <w:pStyle w:val="TranslationText"/>
      </w:pPr>
      <w:r>
        <w:t>소리를 인하여 분별이 생기는 것은 반연하는 마음일 뿐 마음의 참됨이 아니다. 경계를 인하여 허망한 봄이 생기는 것은 반연된 법일 뿐 법의 성품이 아니다.</w:t>
      </w:r>
    </w:p>
    <w:p>
      <w:pPr>
        <w:pStyle w:val="Heading2"/>
      </w:pPr>
      <w:r>
        <w:rPr>
          <w:rFonts w:ascii="Noto Sans KR" w:hAnsi="Noto Sans KR" w:eastAsia="Noto Sans KR"/>
          <w:b/>
          <w:color w:val="2E74B5"/>
          <w:sz w:val="21"/>
        </w:rPr>
        <w:t>문단 0359  ·  [0788c19]</w:t>
      </w:r>
    </w:p>
    <w:p>
      <w:pPr>
        <w:spacing w:after="40"/>
      </w:pPr>
      <w:r>
        <w:rPr>
          <w:rFonts w:ascii="Noto Sans KR" w:hAnsi="Noto Sans KR" w:eastAsia="Noto Sans KR"/>
          <w:b/>
          <w:color w:val="667085"/>
          <w:sz w:val="17"/>
        </w:rPr>
        <w:t>원문</w:t>
      </w:r>
    </w:p>
    <w:p>
      <w:pPr>
        <w:pStyle w:val="SourceText"/>
      </w:pPr>
      <w:r>
        <w:t>[0788c19] 如人以手指月示人。彼人因指當應看月。若復觀指以為月體。此人豈唯亡失月輪。亦亡其指。何以故。以所標指為明月故。豈唯亡指。亦復不識明之與暗。何以故。即以指體為月明性。明暗二性無所了故。汝亦如是。</w:t>
      </w:r>
    </w:p>
    <w:p>
      <w:pPr>
        <w:spacing w:after="40"/>
      </w:pPr>
      <w:r>
        <w:rPr>
          <w:rFonts w:ascii="Noto Sans KR" w:hAnsi="Noto Sans KR" w:eastAsia="Noto Sans KR"/>
          <w:b/>
          <w:color w:val="2E74B5"/>
          <w:sz w:val="17"/>
        </w:rPr>
        <w:t>한국어 직역</w:t>
      </w:r>
    </w:p>
    <w:p>
      <w:pPr>
        <w:pStyle w:val="TranslationText"/>
      </w:pPr>
      <w:r>
        <w:t>마치 사람이 손가락으로 달을 가리켜 남에게 보이면, 그 사람은 손가락을 따라 마땅히 달을 보아야 하는 것과 같다. 만일 다시 손가락을 보고 달 자체라 여긴다면, 그 사람은 어찌 달만 잃겠는가. 또 그 손가락도 잃는다. 왜냐하면 가리키는 손가락을 밝은 달이라고 여기기 때문이다. 어찌 손가락만 잃겠는가. 또 밝음과 어둠도 알지 못한다. 왜냐하면 곧 손가락 자체를 달의 밝은 성품이라 여겨 밝음과 어둠 두 성품을 분별하지 못하기 때문이다. 너도 이와 같다.</w:t>
      </w:r>
    </w:p>
    <w:p>
      <w:pPr>
        <w:pStyle w:val="Heading2"/>
      </w:pPr>
      <w:r>
        <w:rPr>
          <w:rFonts w:ascii="Noto Sans KR" w:hAnsi="Noto Sans KR" w:eastAsia="Noto Sans KR"/>
          <w:b/>
          <w:color w:val="2E74B5"/>
          <w:sz w:val="21"/>
        </w:rPr>
        <w:t>문단 0360  ·  [0788c24]</w:t>
      </w:r>
    </w:p>
    <w:p>
      <w:pPr>
        <w:spacing w:after="40"/>
      </w:pPr>
      <w:r>
        <w:rPr>
          <w:rFonts w:ascii="Noto Sans KR" w:hAnsi="Noto Sans KR" w:eastAsia="Noto Sans KR"/>
          <w:b/>
          <w:color w:val="667085"/>
          <w:sz w:val="17"/>
        </w:rPr>
        <w:t>원문</w:t>
      </w:r>
    </w:p>
    <w:p>
      <w:pPr>
        <w:pStyle w:val="SourceText"/>
      </w:pPr>
      <w:r>
        <w:t>[0788c24] 因境妄認。則展轉迷緣。事事失真也。</w:t>
      </w:r>
    </w:p>
    <w:p>
      <w:pPr>
        <w:spacing w:after="40"/>
      </w:pPr>
      <w:r>
        <w:rPr>
          <w:rFonts w:ascii="Noto Sans KR" w:hAnsi="Noto Sans KR" w:eastAsia="Noto Sans KR"/>
          <w:b/>
          <w:color w:val="2E74B5"/>
          <w:sz w:val="17"/>
        </w:rPr>
        <w:t>한국어 직역</w:t>
      </w:r>
    </w:p>
    <w:p>
      <w:pPr>
        <w:pStyle w:val="TranslationText"/>
      </w:pPr>
      <w:r>
        <w:t>경계로 인해 망령되이 인정하면 전전하여 반연에 미혹되고 일마다 참됨을 잃는다.</w:t>
      </w:r>
    </w:p>
    <w:p>
      <w:pPr>
        <w:pStyle w:val="Heading2"/>
      </w:pPr>
      <w:r>
        <w:rPr>
          <w:rFonts w:ascii="Noto Sans KR" w:hAnsi="Noto Sans KR" w:eastAsia="Noto Sans KR"/>
          <w:b/>
          <w:color w:val="2E74B5"/>
          <w:sz w:val="21"/>
        </w:rPr>
        <w:t>문단 0361  ·  [0788c24]</w:t>
      </w:r>
    </w:p>
    <w:p>
      <w:pPr>
        <w:spacing w:after="40"/>
      </w:pPr>
      <w:r>
        <w:rPr>
          <w:rFonts w:ascii="Noto Sans KR" w:hAnsi="Noto Sans KR" w:eastAsia="Noto Sans KR"/>
          <w:b/>
          <w:color w:val="667085"/>
          <w:sz w:val="17"/>
        </w:rPr>
        <w:t>원문</w:t>
      </w:r>
    </w:p>
    <w:p>
      <w:pPr>
        <w:pStyle w:val="SourceText"/>
      </w:pPr>
      <w:r>
        <w:t>[0788c24] △三辨緣無性。</w:t>
      </w:r>
    </w:p>
    <w:p>
      <w:pPr>
        <w:spacing w:after="40"/>
      </w:pPr>
      <w:r>
        <w:rPr>
          <w:rFonts w:ascii="Noto Sans KR" w:hAnsi="Noto Sans KR" w:eastAsia="Noto Sans KR"/>
          <w:b/>
          <w:color w:val="2E74B5"/>
          <w:sz w:val="17"/>
        </w:rPr>
        <w:t>한국어 직역</w:t>
      </w:r>
    </w:p>
    <w:p>
      <w:pPr>
        <w:pStyle w:val="TranslationText"/>
      </w:pPr>
      <w:r>
        <w:t>△ 셋째, 반연에는 자체 성품이 없음을 분별한다.</w:t>
      </w:r>
    </w:p>
    <w:p>
      <w:pPr>
        <w:pStyle w:val="Heading2"/>
      </w:pPr>
      <w:r>
        <w:rPr>
          <w:rFonts w:ascii="Noto Sans KR" w:hAnsi="Noto Sans KR" w:eastAsia="Noto Sans KR"/>
          <w:b/>
          <w:color w:val="2E74B5"/>
          <w:sz w:val="21"/>
        </w:rPr>
        <w:t>문단 0362  ·  [0789a01]</w:t>
      </w:r>
    </w:p>
    <w:p>
      <w:pPr>
        <w:spacing w:after="40"/>
      </w:pPr>
      <w:r>
        <w:rPr>
          <w:rFonts w:ascii="Noto Sans KR" w:hAnsi="Noto Sans KR" w:eastAsia="Noto Sans KR"/>
          <w:b/>
          <w:color w:val="667085"/>
          <w:sz w:val="17"/>
        </w:rPr>
        <w:t>원문</w:t>
      </w:r>
    </w:p>
    <w:p>
      <w:pPr>
        <w:pStyle w:val="SourceText"/>
      </w:pPr>
      <w:r>
        <w:t>[0789a01] 若以分別我說法音為汝心者。此心自應離分別音有分別性。譬如有客寄宿旅亭。暫止便去。終不常住。而掌亭人都無所去。名為亭主。此亦如是。若真汝心。則無所去。云何離聲無分別性。</w:t>
      </w:r>
    </w:p>
    <w:p>
      <w:pPr>
        <w:spacing w:after="40"/>
      </w:pPr>
      <w:r>
        <w:rPr>
          <w:rFonts w:ascii="Noto Sans KR" w:hAnsi="Noto Sans KR" w:eastAsia="Noto Sans KR"/>
          <w:b/>
          <w:color w:val="2E74B5"/>
          <w:sz w:val="17"/>
        </w:rPr>
        <w:t>한국어 직역</w:t>
      </w:r>
    </w:p>
    <w:p>
      <w:pPr>
        <w:pStyle w:val="TranslationText"/>
      </w:pPr>
      <w:r>
        <w:t>“만일 내가 설하는 법음을 분별하는 것을 너의 마음이라 한다면, 이 마음은 분별하는 소리를 떠나서도 스스로 분별하는 성품이 있어야 한다. 비유하면 나그네가 여관에 머물러 잠시 있다가 곧 떠나 끝내 늘 머물지 않지만, 여관을 맡은 사람은 도무지 떠나는 곳이 없으므로 여관의 주인이라 하는 것과 같다. 이것도 이와 같다. 만일 참으로 너의 마음이라면 떠나가는 바가 없어야 하는데, 어찌 소리를 떠나면 분별하는 성품이 없는가?</w:t>
      </w:r>
    </w:p>
    <w:p>
      <w:pPr>
        <w:pStyle w:val="Heading2"/>
      </w:pPr>
      <w:r>
        <w:rPr>
          <w:rFonts w:ascii="Noto Sans KR" w:hAnsi="Noto Sans KR" w:eastAsia="Noto Sans KR"/>
          <w:b/>
          <w:color w:val="2E74B5"/>
          <w:sz w:val="21"/>
        </w:rPr>
        <w:t>문단 0363  ·  [0789a05]</w:t>
      </w:r>
    </w:p>
    <w:p>
      <w:pPr>
        <w:spacing w:after="40"/>
      </w:pPr>
      <w:r>
        <w:rPr>
          <w:rFonts w:ascii="Noto Sans KR" w:hAnsi="Noto Sans KR" w:eastAsia="Noto Sans KR"/>
          <w:b/>
          <w:color w:val="667085"/>
          <w:sz w:val="17"/>
        </w:rPr>
        <w:t>원문</w:t>
      </w:r>
    </w:p>
    <w:p>
      <w:pPr>
        <w:pStyle w:val="SourceText"/>
      </w:pPr>
      <w:r>
        <w:t>[0789a05] 分別緣心離塵無性。若過客耳。常住真心則無所去。若亭主也。</w:t>
      </w:r>
    </w:p>
    <w:p>
      <w:pPr>
        <w:spacing w:after="40"/>
      </w:pPr>
      <w:r>
        <w:rPr>
          <w:rFonts w:ascii="Noto Sans KR" w:hAnsi="Noto Sans KR" w:eastAsia="Noto Sans KR"/>
          <w:b/>
          <w:color w:val="2E74B5"/>
          <w:sz w:val="17"/>
        </w:rPr>
        <w:t>한국어 직역</w:t>
      </w:r>
    </w:p>
    <w:p>
      <w:pPr>
        <w:pStyle w:val="TranslationText"/>
      </w:pPr>
      <w:r>
        <w:t>분별하여 반연하는 마음은 먼지를 떠나면 성품이 없으니 나그네와 같을 뿐이고, 항상 머무는 참마음은 떠나가는 바가 없으니 여관 주인과 같다.</w:t>
      </w:r>
    </w:p>
    <w:p>
      <w:pPr>
        <w:pStyle w:val="Heading2"/>
      </w:pPr>
      <w:r>
        <w:rPr>
          <w:rFonts w:ascii="Noto Sans KR" w:hAnsi="Noto Sans KR" w:eastAsia="Noto Sans KR"/>
          <w:b/>
          <w:color w:val="2E74B5"/>
          <w:sz w:val="21"/>
        </w:rPr>
        <w:t>문단 0364  ·  [0789a07]</w:t>
      </w:r>
    </w:p>
    <w:p>
      <w:pPr>
        <w:spacing w:after="40"/>
      </w:pPr>
      <w:r>
        <w:rPr>
          <w:rFonts w:ascii="Noto Sans KR" w:hAnsi="Noto Sans KR" w:eastAsia="Noto Sans KR"/>
          <w:b/>
          <w:color w:val="667085"/>
          <w:sz w:val="17"/>
        </w:rPr>
        <w:t>원문</w:t>
      </w:r>
    </w:p>
    <w:p>
      <w:pPr>
        <w:pStyle w:val="SourceText"/>
      </w:pPr>
      <w:r>
        <w:t>[0789a07] 斯則豈唯聲分別心。分別我容。離諸色相無分別性。如是乃至分別都無。非色非空。拘舍離等昧為冥諦。</w:t>
      </w:r>
    </w:p>
    <w:p>
      <w:pPr>
        <w:spacing w:after="40"/>
      </w:pPr>
      <w:r>
        <w:rPr>
          <w:rFonts w:ascii="Noto Sans KR" w:hAnsi="Noto Sans KR" w:eastAsia="Noto Sans KR"/>
          <w:b/>
          <w:color w:val="2E74B5"/>
          <w:sz w:val="17"/>
        </w:rPr>
        <w:t>한국어 직역</w:t>
      </w:r>
    </w:p>
    <w:p>
      <w:pPr>
        <w:pStyle w:val="TranslationText"/>
      </w:pPr>
      <w:r>
        <w:t>이것은 어찌 소리를 분별하는 마음에만 해당하겠는가. 나의 모습을 분별하는 것도 모든 색상을 떠나면 분별하는 성품이 없다. 이와 같이 나아가 분별이 모두 없어지고 색도 아니고 공도 아닌 것을 구사리 등이 어두워 ‘명제(冥諦)’라 여겼다.</w:t>
      </w:r>
    </w:p>
    <w:p>
      <w:pPr>
        <w:pStyle w:val="Heading2"/>
      </w:pPr>
      <w:r>
        <w:rPr>
          <w:rFonts w:ascii="Noto Sans KR" w:hAnsi="Noto Sans KR" w:eastAsia="Noto Sans KR"/>
          <w:b/>
          <w:color w:val="2E74B5"/>
          <w:sz w:val="21"/>
        </w:rPr>
        <w:t>문단 0365  ·  [0789a09]</w:t>
      </w:r>
    </w:p>
    <w:p>
      <w:pPr>
        <w:spacing w:after="40"/>
      </w:pPr>
      <w:r>
        <w:rPr>
          <w:rFonts w:ascii="Noto Sans KR" w:hAnsi="Noto Sans KR" w:eastAsia="Noto Sans KR"/>
          <w:b/>
          <w:color w:val="667085"/>
          <w:sz w:val="17"/>
        </w:rPr>
        <w:t>원문</w:t>
      </w:r>
    </w:p>
    <w:p>
      <w:pPr>
        <w:pStyle w:val="SourceText"/>
      </w:pPr>
      <w:r>
        <w:t>[0789a09] 躡阿難之意廣明也。聲分別心。指聲上緣心。即悟佛法音者也。分別我容。謂色上緣心。即允所瞻仰者也。如是乃至等。即兼舉六塵緣影皆無自性也。一切皆無故非色。對緣妄有故非空。既非色空。冥然莫辨。匪唯外道昧為冥諦。末學至此皆冥冥然也。拘舍梨即末伽梨異稱。</w:t>
      </w:r>
    </w:p>
    <w:p>
      <w:pPr>
        <w:spacing w:after="40"/>
      </w:pPr>
      <w:r>
        <w:rPr>
          <w:rFonts w:ascii="Noto Sans KR" w:hAnsi="Noto Sans KR" w:eastAsia="Noto Sans KR"/>
          <w:b/>
          <w:color w:val="2E74B5"/>
          <w:sz w:val="17"/>
        </w:rPr>
        <w:t>한국어 직역</w:t>
      </w:r>
    </w:p>
    <w:p>
      <w:pPr>
        <w:pStyle w:val="TranslationText"/>
      </w:pPr>
      <w:r>
        <w:t>이는 아난의 뜻을 이어 널리 밝힌 것이다. ‘소리를 분별하는 마음’은 소리 위에서 반연하는 마음을 가리키며 곧 부처님의 법음을 깨닫는 것이라고 한 것이다. ‘나의 모습을 분별한다’는 것은 색 위에서 반연하는 마음을 말하며, 곧 참으로 우러러본다고 한 것이다. ‘이와 같이 나아가’ 등은 곧 육진을 반연하는 그림자가 모두 자체 성품이 없음을 함께 든 것이다. 모두 없으므로 색이 아니고, 반연을 대하여 허망하게 있으므로 공도 아니다. 이미 색도 공도 아니므로 어둑하여 분별할 수 없다. 외도만 이를 명제로 어둡게 아는 것이 아니라 후학도 여기에 이르면 모두 캄캄해진다. 구사리는 곧 말가리의 다른 이름이다.</w:t>
      </w:r>
    </w:p>
    <w:p>
      <w:pPr>
        <w:pStyle w:val="Heading2"/>
      </w:pPr>
      <w:r>
        <w:rPr>
          <w:rFonts w:ascii="Noto Sans KR" w:hAnsi="Noto Sans KR" w:eastAsia="Noto Sans KR"/>
          <w:b/>
          <w:color w:val="2E74B5"/>
          <w:sz w:val="21"/>
        </w:rPr>
        <w:t>문단 0366  ·  [0789a15]</w:t>
      </w:r>
    </w:p>
    <w:p>
      <w:pPr>
        <w:spacing w:after="40"/>
      </w:pPr>
      <w:r>
        <w:rPr>
          <w:rFonts w:ascii="Noto Sans KR" w:hAnsi="Noto Sans KR" w:eastAsia="Noto Sans KR"/>
          <w:b/>
          <w:color w:val="667085"/>
          <w:sz w:val="17"/>
        </w:rPr>
        <w:t>원문</w:t>
      </w:r>
    </w:p>
    <w:p>
      <w:pPr>
        <w:pStyle w:val="SourceText"/>
      </w:pPr>
      <w:r>
        <w:t>[0789a15] 離諸法緣。無分別性。則汝心性各有所還。云何為主。</w:t>
      </w:r>
    </w:p>
    <w:p>
      <w:pPr>
        <w:spacing w:after="40"/>
      </w:pPr>
      <w:r>
        <w:rPr>
          <w:rFonts w:ascii="Noto Sans KR" w:hAnsi="Noto Sans KR" w:eastAsia="Noto Sans KR"/>
          <w:b/>
          <w:color w:val="2E74B5"/>
          <w:sz w:val="17"/>
        </w:rPr>
        <w:t>한국어 직역</w:t>
      </w:r>
    </w:p>
    <w:p>
      <w:pPr>
        <w:pStyle w:val="TranslationText"/>
      </w:pPr>
      <w:r>
        <w:t>모든 법의 반연을 떠나면 분별하는 성품이 없으니, 그렇다면 너의 마음 성품은 각각 돌아갈 곳이 있는 것이다. 어찌 주인이 되겠는가?”</w:t>
      </w:r>
    </w:p>
    <w:p>
      <w:pPr>
        <w:pStyle w:val="Heading2"/>
      </w:pPr>
      <w:r>
        <w:rPr>
          <w:rFonts w:ascii="Noto Sans KR" w:hAnsi="Noto Sans KR" w:eastAsia="Noto Sans KR"/>
          <w:b/>
          <w:color w:val="2E74B5"/>
          <w:sz w:val="21"/>
        </w:rPr>
        <w:t>문단 0367  ·  [0789a16]</w:t>
      </w:r>
    </w:p>
    <w:p>
      <w:pPr>
        <w:spacing w:after="40"/>
      </w:pPr>
      <w:r>
        <w:rPr>
          <w:rFonts w:ascii="Noto Sans KR" w:hAnsi="Noto Sans KR" w:eastAsia="Noto Sans KR"/>
          <w:b/>
          <w:color w:val="667085"/>
          <w:sz w:val="17"/>
        </w:rPr>
        <w:t>원문</w:t>
      </w:r>
    </w:p>
    <w:p>
      <w:pPr>
        <w:pStyle w:val="SourceText"/>
      </w:pPr>
      <w:r>
        <w:t>[0789a16] 結前起後也。</w:t>
      </w:r>
    </w:p>
    <w:p>
      <w:pPr>
        <w:spacing w:after="40"/>
      </w:pPr>
      <w:r>
        <w:rPr>
          <w:rFonts w:ascii="Noto Sans KR" w:hAnsi="Noto Sans KR" w:eastAsia="Noto Sans KR"/>
          <w:b/>
          <w:color w:val="2E74B5"/>
          <w:sz w:val="17"/>
        </w:rPr>
        <w:t>한국어 직역</w:t>
      </w:r>
    </w:p>
    <w:p>
      <w:pPr>
        <w:pStyle w:val="TranslationText"/>
      </w:pPr>
      <w:r>
        <w:t>앞을 결론짓고 뒤를 일으킨 것이다.</w:t>
      </w:r>
    </w:p>
    <w:p>
      <w:pPr>
        <w:pStyle w:val="Heading2"/>
      </w:pPr>
      <w:r>
        <w:rPr>
          <w:rFonts w:ascii="Noto Sans KR" w:hAnsi="Noto Sans KR" w:eastAsia="Noto Sans KR"/>
          <w:b/>
          <w:color w:val="2E74B5"/>
          <w:sz w:val="21"/>
        </w:rPr>
        <w:t>문단 0368  ·  [0789a16]</w:t>
      </w:r>
    </w:p>
    <w:p>
      <w:pPr>
        <w:spacing w:after="40"/>
      </w:pPr>
      <w:r>
        <w:rPr>
          <w:rFonts w:ascii="Noto Sans KR" w:hAnsi="Noto Sans KR" w:eastAsia="Noto Sans KR"/>
          <w:b/>
          <w:color w:val="667085"/>
          <w:sz w:val="17"/>
        </w:rPr>
        <w:t>원문</w:t>
      </w:r>
    </w:p>
    <w:p>
      <w:pPr>
        <w:pStyle w:val="SourceText"/>
      </w:pPr>
      <w:r>
        <w:t>[0789a16] △四依八境示見性無還二。初阿難請問。</w:t>
      </w:r>
    </w:p>
    <w:p>
      <w:pPr>
        <w:spacing w:after="40"/>
      </w:pPr>
      <w:r>
        <w:rPr>
          <w:rFonts w:ascii="Noto Sans KR" w:hAnsi="Noto Sans KR" w:eastAsia="Noto Sans KR"/>
          <w:b/>
          <w:color w:val="2E74B5"/>
          <w:sz w:val="17"/>
        </w:rPr>
        <w:t>한국어 직역</w:t>
      </w:r>
    </w:p>
    <w:p>
      <w:pPr>
        <w:pStyle w:val="TranslationText"/>
      </w:pPr>
      <w:r>
        <w:t>△ 넷째, 여덟 경계에 의하여 보는 성품이 돌아갈 곳 없음을 보이는 데 둘이 있으니, 첫째 아난이 질문한다.</w:t>
      </w:r>
    </w:p>
    <w:p>
      <w:pPr>
        <w:pStyle w:val="Heading2"/>
      </w:pPr>
      <w:r>
        <w:rPr>
          <w:rFonts w:ascii="Noto Sans KR" w:hAnsi="Noto Sans KR" w:eastAsia="Noto Sans KR"/>
          <w:b/>
          <w:color w:val="2E74B5"/>
          <w:sz w:val="21"/>
        </w:rPr>
        <w:t>문단 0369  ·  [0789a18]</w:t>
      </w:r>
    </w:p>
    <w:p>
      <w:pPr>
        <w:spacing w:after="40"/>
      </w:pPr>
      <w:r>
        <w:rPr>
          <w:rFonts w:ascii="Noto Sans KR" w:hAnsi="Noto Sans KR" w:eastAsia="Noto Sans KR"/>
          <w:b/>
          <w:color w:val="667085"/>
          <w:sz w:val="17"/>
        </w:rPr>
        <w:t>원문</w:t>
      </w:r>
    </w:p>
    <w:p>
      <w:pPr>
        <w:pStyle w:val="SourceText"/>
      </w:pPr>
      <w:r>
        <w:t>[0789a18] 阿難言。若我心性各有所還。則如來說妙明元心云何無還。唯垂哀愍。為我宣說。</w:t>
      </w:r>
    </w:p>
    <w:p>
      <w:pPr>
        <w:spacing w:after="40"/>
      </w:pPr>
      <w:r>
        <w:rPr>
          <w:rFonts w:ascii="Noto Sans KR" w:hAnsi="Noto Sans KR" w:eastAsia="Noto Sans KR"/>
          <w:b/>
          <w:color w:val="2E74B5"/>
          <w:sz w:val="17"/>
        </w:rPr>
        <w:t>한국어 직역</w:t>
      </w:r>
    </w:p>
    <w:p>
      <w:pPr>
        <w:pStyle w:val="TranslationText"/>
      </w:pPr>
      <w:r>
        <w:t>아난이 말하였다. “만일 저의 마음 성품이 각각 돌아갈 곳이 있다면, 여래께서 말씀하신 묘하고 밝은 근원의 마음은 어찌 돌아갈 곳이 없습니까? 바라건대 가엾이 여기시어 저를 위해 설명해 주십시오.”</w:t>
      </w:r>
    </w:p>
    <w:p>
      <w:pPr>
        <w:pStyle w:val="Heading2"/>
      </w:pPr>
      <w:r>
        <w:rPr>
          <w:rFonts w:ascii="Noto Sans KR" w:hAnsi="Noto Sans KR" w:eastAsia="Noto Sans KR"/>
          <w:b/>
          <w:color w:val="2E74B5"/>
          <w:sz w:val="21"/>
        </w:rPr>
        <w:t>문단 0370  ·  [0789a20]</w:t>
      </w:r>
    </w:p>
    <w:p>
      <w:pPr>
        <w:spacing w:after="40"/>
      </w:pPr>
      <w:r>
        <w:rPr>
          <w:rFonts w:ascii="Noto Sans KR" w:hAnsi="Noto Sans KR" w:eastAsia="Noto Sans KR"/>
          <w:b/>
          <w:color w:val="667085"/>
          <w:sz w:val="17"/>
        </w:rPr>
        <w:t>원문</w:t>
      </w:r>
    </w:p>
    <w:p>
      <w:pPr>
        <w:pStyle w:val="SourceText"/>
      </w:pPr>
      <w:r>
        <w:t>[0789a20] 妙明元心即見精也。</w:t>
      </w:r>
    </w:p>
    <w:p>
      <w:pPr>
        <w:spacing w:after="40"/>
      </w:pPr>
      <w:r>
        <w:rPr>
          <w:rFonts w:ascii="Noto Sans KR" w:hAnsi="Noto Sans KR" w:eastAsia="Noto Sans KR"/>
          <w:b/>
          <w:color w:val="2E74B5"/>
          <w:sz w:val="17"/>
        </w:rPr>
        <w:t>한국어 직역</w:t>
      </w:r>
    </w:p>
    <w:p>
      <w:pPr>
        <w:pStyle w:val="TranslationText"/>
      </w:pPr>
      <w:r>
        <w:t>묘하고 밝은 근원의 마음은 곧 견정(見精)이다.</w:t>
      </w:r>
    </w:p>
    <w:p>
      <w:pPr>
        <w:pStyle w:val="Heading2"/>
      </w:pPr>
      <w:r>
        <w:rPr>
          <w:rFonts w:ascii="Noto Sans KR" w:hAnsi="Noto Sans KR" w:eastAsia="Noto Sans KR"/>
          <w:b/>
          <w:color w:val="2E74B5"/>
          <w:sz w:val="21"/>
        </w:rPr>
        <w:t>문단 0371  ·  [0789a20]</w:t>
      </w:r>
    </w:p>
    <w:p>
      <w:pPr>
        <w:spacing w:after="40"/>
      </w:pPr>
      <w:r>
        <w:rPr>
          <w:rFonts w:ascii="Noto Sans KR" w:hAnsi="Noto Sans KR" w:eastAsia="Noto Sans KR"/>
          <w:b/>
          <w:color w:val="667085"/>
          <w:sz w:val="17"/>
        </w:rPr>
        <w:t>원문</w:t>
      </w:r>
    </w:p>
    <w:p>
      <w:pPr>
        <w:pStyle w:val="SourceText"/>
      </w:pPr>
      <w:r>
        <w:t>[0789a20] △二佛與宣示。</w:t>
      </w:r>
    </w:p>
    <w:p>
      <w:pPr>
        <w:spacing w:after="40"/>
      </w:pPr>
      <w:r>
        <w:rPr>
          <w:rFonts w:ascii="Noto Sans KR" w:hAnsi="Noto Sans KR" w:eastAsia="Noto Sans KR"/>
          <w:b/>
          <w:color w:val="2E74B5"/>
          <w:sz w:val="17"/>
        </w:rPr>
        <w:t>한국어 직역</w:t>
      </w:r>
    </w:p>
    <w:p>
      <w:pPr>
        <w:pStyle w:val="TranslationText"/>
      </w:pPr>
      <w:r>
        <w:t>△ 둘째, 부처님께서 열어 보이신다.</w:t>
      </w:r>
    </w:p>
    <w:p>
      <w:pPr>
        <w:pStyle w:val="Heading2"/>
      </w:pPr>
      <w:r>
        <w:rPr>
          <w:rFonts w:ascii="Noto Sans KR" w:hAnsi="Noto Sans KR" w:eastAsia="Noto Sans KR"/>
          <w:b/>
          <w:color w:val="2E74B5"/>
          <w:sz w:val="21"/>
        </w:rPr>
        <w:t>문단 0372  ·  [0789a21]</w:t>
      </w:r>
    </w:p>
    <w:p>
      <w:pPr>
        <w:spacing w:after="40"/>
      </w:pPr>
      <w:r>
        <w:rPr>
          <w:rFonts w:ascii="Noto Sans KR" w:hAnsi="Noto Sans KR" w:eastAsia="Noto Sans KR"/>
          <w:b/>
          <w:color w:val="667085"/>
          <w:sz w:val="17"/>
        </w:rPr>
        <w:t>원문</w:t>
      </w:r>
    </w:p>
    <w:p>
      <w:pPr>
        <w:pStyle w:val="SourceText"/>
      </w:pPr>
      <w:r>
        <w:t>[0789a21] 佛告阿難。且汝見我見精明元。此見雖非妙精明心。如第二月。非是月影。汝應諦聽。今當示汝無所還地。</w:t>
      </w:r>
    </w:p>
    <w:p>
      <w:pPr>
        <w:spacing w:after="40"/>
      </w:pPr>
      <w:r>
        <w:rPr>
          <w:rFonts w:ascii="Noto Sans KR" w:hAnsi="Noto Sans KR" w:eastAsia="Noto Sans KR"/>
          <w:b/>
          <w:color w:val="2E74B5"/>
          <w:sz w:val="17"/>
        </w:rPr>
        <w:t>한국어 직역</w:t>
      </w:r>
    </w:p>
    <w:p>
      <w:pPr>
        <w:pStyle w:val="TranslationText"/>
      </w:pPr>
      <w:r>
        <w:t>부처님께서 아난에게 말씀하셨다. “우선 네가 나를 보는 그 견정의 밝은 근원을 보아라. 이 봄은 비록 묘하고 정묘하며 밝은 마음 자체는 아니지만 두 번째 달과 같고, 달의 그림자는 아니다. 너는 자세히 들어라. 내가 이제 너에게 돌아갈 곳 없는 경지를 보이겠다.”</w:t>
      </w:r>
    </w:p>
    <w:p>
      <w:pPr>
        <w:pStyle w:val="Heading2"/>
      </w:pPr>
      <w:r>
        <w:rPr>
          <w:rFonts w:ascii="Noto Sans KR" w:hAnsi="Noto Sans KR" w:eastAsia="Noto Sans KR"/>
          <w:b/>
          <w:color w:val="2E74B5"/>
          <w:sz w:val="21"/>
        </w:rPr>
        <w:t>문단 0373  ·  [0789a23]</w:t>
      </w:r>
    </w:p>
    <w:p>
      <w:pPr>
        <w:spacing w:after="40"/>
      </w:pPr>
      <w:r>
        <w:rPr>
          <w:rFonts w:ascii="Noto Sans KR" w:hAnsi="Noto Sans KR" w:eastAsia="Noto Sans KR"/>
          <w:b/>
          <w:color w:val="667085"/>
          <w:sz w:val="17"/>
        </w:rPr>
        <w:t>원문</w:t>
      </w:r>
    </w:p>
    <w:p>
      <w:pPr>
        <w:pStyle w:val="SourceText"/>
      </w:pPr>
      <w:r>
        <w:t>[0789a23] 且汝見我見精明元。全指阿難對境之見也。此之見元自妙精明心而出。故云雖非妙心如第二月。葢第二之月。實則一體。因揑成異。譬見精妙心本無二相由人二之也。月影則端有二相。故云非是。</w:t>
      </w:r>
    </w:p>
    <w:p>
      <w:pPr>
        <w:spacing w:after="40"/>
      </w:pPr>
      <w:r>
        <w:rPr>
          <w:rFonts w:ascii="Noto Sans KR" w:hAnsi="Noto Sans KR" w:eastAsia="Noto Sans KR"/>
          <w:b/>
          <w:color w:val="2E74B5"/>
          <w:sz w:val="17"/>
        </w:rPr>
        <w:t>한국어 직역</w:t>
      </w:r>
    </w:p>
    <w:p>
      <w:pPr>
        <w:pStyle w:val="TranslationText"/>
      </w:pPr>
      <w:r>
        <w:t>‘네가 나를 보는 견정의 밝은 근원’은 온전히 아난이 경계를 마주하여 보는 것을 가리킨다. 이 보는 근원은 묘하고 정묘하며 밝은 마음에서 나온다. 그러므로 비록 묘심 자체는 아니지만 두 번째 달과 같다고 한 것이다. 대개 두 번째 달은 실제로는 한 몸인데 눌러 보아 다르게 된 것이다. 견정과 묘심도 본래 두 상이 없는데 사람이 둘로 만든 것에 비유한 것이다. 달의 그림자는 애초부터 두 상이 있으므로 그것은 아니라고 한 것이다.</w:t>
      </w:r>
    </w:p>
    <w:p>
      <w:pPr>
        <w:pStyle w:val="Heading2"/>
      </w:pPr>
      <w:r>
        <w:rPr>
          <w:rFonts w:ascii="Noto Sans KR" w:hAnsi="Noto Sans KR" w:eastAsia="Noto Sans KR"/>
          <w:b/>
          <w:color w:val="2E74B5"/>
          <w:sz w:val="21"/>
        </w:rPr>
        <w:t>문단 0374  ·  [0789b03]</w:t>
      </w:r>
    </w:p>
    <w:p>
      <w:pPr>
        <w:spacing w:after="40"/>
      </w:pPr>
      <w:r>
        <w:rPr>
          <w:rFonts w:ascii="Noto Sans KR" w:hAnsi="Noto Sans KR" w:eastAsia="Noto Sans KR"/>
          <w:b/>
          <w:color w:val="667085"/>
          <w:sz w:val="17"/>
        </w:rPr>
        <w:t>원문</w:t>
      </w:r>
    </w:p>
    <w:p>
      <w:pPr>
        <w:pStyle w:val="SourceText"/>
      </w:pPr>
      <w:r>
        <w:t>[0789b03] 阿難。此大講堂。洞開東方。日輪升天則有明曜。中夜黑月雲霧晦瞑則復昏暗。戶牖之隙則復見通。牆宇之間則復觀壅。分別之處則復見緣。頑虗之中徧是空性。鬱𡋯之象則紆昏塵。澄霽斂氛又觀清淨。阿難。汝咸看此諸變化相。吾今各還本所因處。云何本因。阿難。此諸變化。明還日輪。何以故。無日不明。明因屬日。是故還日。暗還黑月。通還戶牖。壅還牆宇。緣還分別。頑虗還空。鬱𡋯還塵。清明還霽。則諸世間一切所有。不出斯類。汝見八種見精明性。當欲誰還。</w:t>
      </w:r>
    </w:p>
    <w:p>
      <w:pPr>
        <w:spacing w:after="40"/>
      </w:pPr>
      <w:r>
        <w:rPr>
          <w:rFonts w:ascii="Noto Sans KR" w:hAnsi="Noto Sans KR" w:eastAsia="Noto Sans KR"/>
          <w:b/>
          <w:color w:val="2E74B5"/>
          <w:sz w:val="17"/>
        </w:rPr>
        <w:t>한국어 직역</w:t>
      </w:r>
    </w:p>
    <w:p>
      <w:pPr>
        <w:pStyle w:val="TranslationText"/>
      </w:pPr>
      <w:r>
        <w:t>“아난아, 이 큰 강당은 동쪽으로 훤히 열려 있다. 해가 하늘에 오르면 밝은 빛이 있고, 한밤에 달이 없고 구름과 안개가 어두우면 다시 어두워지며, 문과 창의 틈에서는 다시 통함을 본다. 담과 건물 사이에서는 다시 막힘을 보고, 분별하는 곳에서는 다시 반연을 본다. 완고한 허공 가운데에는 두루 공한 성품이 있고, 울창하고 막힌 모습에서는 어두운 먼지가 얽힌다. 맑게 개어 기운이 걷히면 다시 청정함을 본다. 아난아, 너는 이 모든 변화하는 모습을 다 보고 있다. 내가 이제 각각 본래 그것을 일으킨 곳으로 돌려보내겠다. 무엇이 본래 원인인가? 아난아, 이 모든 변화에서 밝음은 해로 돌아간다. 왜냐하면 해가 없으면 밝지 않기 때문이다. 밝음의 원인은 해에 속하므로 밝음은 해로 돌아간다. 어둠은 검은 달로 돌아가고, 통함은 문과 창으로 돌아가며, 막힘은 담과 건물로 돌아가고, 반연은 분별로 돌아간다. 완고한 허공은 허공으로 돌아가고, 울창하고 막힌 것은 먼지로 돌아가며, 맑고 밝음은 맑게 갬으로 돌아간다. 그러므로 세간의 모든 것은 이 부류를 벗어나지 않는다. 그대가 보는 여덟 가지 가운데 견정의 밝은 성품은 어디로 돌려보내려 하는가?”</w:t>
      </w:r>
    </w:p>
    <w:p>
      <w:pPr>
        <w:pStyle w:val="Heading2"/>
      </w:pPr>
      <w:r>
        <w:rPr>
          <w:rFonts w:ascii="Noto Sans KR" w:hAnsi="Noto Sans KR" w:eastAsia="Noto Sans KR"/>
          <w:b/>
          <w:color w:val="2E74B5"/>
          <w:sz w:val="21"/>
        </w:rPr>
        <w:t>문단 0375  ·  [0789b12]</w:t>
      </w:r>
    </w:p>
    <w:p>
      <w:pPr>
        <w:spacing w:after="40"/>
      </w:pPr>
      <w:r>
        <w:rPr>
          <w:rFonts w:ascii="Noto Sans KR" w:hAnsi="Noto Sans KR" w:eastAsia="Noto Sans KR"/>
          <w:b/>
          <w:color w:val="667085"/>
          <w:sz w:val="17"/>
        </w:rPr>
        <w:t>원문</w:t>
      </w:r>
    </w:p>
    <w:p>
      <w:pPr>
        <w:pStyle w:val="SourceText"/>
      </w:pPr>
      <w:r>
        <w:t>[0789b12] 明暗通塞緣空鬱清。各還八因。能觀八種見精明性。當還何所。則復見緣者。分別心生。則見色心諸緣也。</w:t>
      </w:r>
    </w:p>
    <w:p>
      <w:pPr>
        <w:spacing w:after="40"/>
      </w:pPr>
      <w:r>
        <w:rPr>
          <w:rFonts w:ascii="Noto Sans KR" w:hAnsi="Noto Sans KR" w:eastAsia="Noto Sans KR"/>
          <w:b/>
          <w:color w:val="2E74B5"/>
          <w:sz w:val="17"/>
        </w:rPr>
        <w:t>한국어 직역</w:t>
      </w:r>
    </w:p>
    <w:p>
      <w:pPr>
        <w:pStyle w:val="TranslationText"/>
      </w:pPr>
      <w:r>
        <w:t>밝음·어둠·통함·막힘·반연·공함·울창함·맑음은 각각 여덟 원인으로 돌아간다. 그 여덟 가지를 관찰하는 견정의 밝은 성품은 어디로 돌아가야 하는가. ‘다시 반연을 본다’는 것은 분별하는 마음이 생기면 곧 색과 마음의 모든 연을 본다는 뜻이다.</w:t>
      </w:r>
    </w:p>
    <w:p>
      <w:pPr>
        <w:pStyle w:val="Heading2"/>
      </w:pPr>
      <w:r>
        <w:rPr>
          <w:rFonts w:ascii="Noto Sans KR" w:hAnsi="Noto Sans KR" w:eastAsia="Noto Sans KR"/>
          <w:b/>
          <w:color w:val="2E74B5"/>
          <w:sz w:val="21"/>
        </w:rPr>
        <w:t>문단 0376  ·  [0789b15]</w:t>
      </w:r>
    </w:p>
    <w:p>
      <w:pPr>
        <w:spacing w:after="40"/>
      </w:pPr>
      <w:r>
        <w:rPr>
          <w:rFonts w:ascii="Noto Sans KR" w:hAnsi="Noto Sans KR" w:eastAsia="Noto Sans KR"/>
          <w:b/>
          <w:color w:val="667085"/>
          <w:sz w:val="17"/>
        </w:rPr>
        <w:t>원문</w:t>
      </w:r>
    </w:p>
    <w:p>
      <w:pPr>
        <w:pStyle w:val="SourceText"/>
      </w:pPr>
      <w:r>
        <w:t>[0789b15] 何以故。若還於明。則不明時無復見暗。雖明暗等種種差別。見無差別。</w:t>
      </w:r>
    </w:p>
    <w:p>
      <w:pPr>
        <w:spacing w:after="40"/>
      </w:pPr>
      <w:r>
        <w:rPr>
          <w:rFonts w:ascii="Noto Sans KR" w:hAnsi="Noto Sans KR" w:eastAsia="Noto Sans KR"/>
          <w:b/>
          <w:color w:val="2E74B5"/>
          <w:sz w:val="17"/>
        </w:rPr>
        <w:t>한국어 직역</w:t>
      </w:r>
    </w:p>
    <w:p>
      <w:pPr>
        <w:pStyle w:val="TranslationText"/>
      </w:pPr>
      <w:r>
        <w:t>“왜냐하면 만일 밝음으로 돌아간다면 밝지 않을 때에는 다시 어둠을 볼 수 없어야 한다. 비록 밝음과 어둠 등의 갖가지 차별이 있지만 보는 것은 차별이 없다.”</w:t>
      </w:r>
    </w:p>
    <w:p>
      <w:pPr>
        <w:pStyle w:val="Heading2"/>
      </w:pPr>
      <w:r>
        <w:rPr>
          <w:rFonts w:ascii="Noto Sans KR" w:hAnsi="Noto Sans KR" w:eastAsia="Noto Sans KR"/>
          <w:b/>
          <w:color w:val="2E74B5"/>
          <w:sz w:val="21"/>
        </w:rPr>
        <w:t>문단 0377  ·  [0789b17]</w:t>
      </w:r>
    </w:p>
    <w:p>
      <w:pPr>
        <w:spacing w:after="40"/>
      </w:pPr>
      <w:r>
        <w:rPr>
          <w:rFonts w:ascii="Noto Sans KR" w:hAnsi="Noto Sans KR" w:eastAsia="Noto Sans KR"/>
          <w:b/>
          <w:color w:val="667085"/>
          <w:sz w:val="17"/>
        </w:rPr>
        <w:t>원문</w:t>
      </w:r>
    </w:p>
    <w:p>
      <w:pPr>
        <w:pStyle w:val="SourceText"/>
      </w:pPr>
      <w:r>
        <w:t>[0789b17] 徵釋無還也。若有所還。則隨境去。無復能見矣。境自有差。見性無別。則不隨境明矣。</w:t>
      </w:r>
    </w:p>
    <w:p>
      <w:pPr>
        <w:spacing w:after="40"/>
      </w:pPr>
      <w:r>
        <w:rPr>
          <w:rFonts w:ascii="Noto Sans KR" w:hAnsi="Noto Sans KR" w:eastAsia="Noto Sans KR"/>
          <w:b/>
          <w:color w:val="2E74B5"/>
          <w:sz w:val="17"/>
        </w:rPr>
        <w:t>한국어 직역</w:t>
      </w:r>
    </w:p>
    <w:p>
      <w:pPr>
        <w:pStyle w:val="TranslationText"/>
      </w:pPr>
      <w:r>
        <w:t>돌아갈 곳이 없음을 묻고 풀이한 것이다. 만일 돌아갈 곳이 있다면 경계를 따라 떠나 다시는 능히 볼 수 없어야 한다. 경계에는 스스로 차이가 있지만 보는 성품에는 차이가 없다. 그러므로 경계를 따라 밝아지는 것이 아님을 알 수 있다.</w:t>
      </w:r>
    </w:p>
    <w:p>
      <w:pPr>
        <w:pStyle w:val="Heading2"/>
      </w:pPr>
      <w:r>
        <w:rPr>
          <w:rFonts w:ascii="Noto Sans KR" w:hAnsi="Noto Sans KR" w:eastAsia="Noto Sans KR"/>
          <w:b/>
          <w:color w:val="2E74B5"/>
          <w:sz w:val="21"/>
        </w:rPr>
        <w:t>문단 0378  ·  [0789b19]</w:t>
      </w:r>
    </w:p>
    <w:p>
      <w:pPr>
        <w:spacing w:after="40"/>
      </w:pPr>
      <w:r>
        <w:rPr>
          <w:rFonts w:ascii="Noto Sans KR" w:hAnsi="Noto Sans KR" w:eastAsia="Noto Sans KR"/>
          <w:b/>
          <w:color w:val="667085"/>
          <w:sz w:val="17"/>
        </w:rPr>
        <w:t>원문</w:t>
      </w:r>
    </w:p>
    <w:p>
      <w:pPr>
        <w:pStyle w:val="SourceText"/>
      </w:pPr>
      <w:r>
        <w:t>[0789b19] 諸可還者。自然非汝。不汝還者。非汝而誰。</w:t>
      </w:r>
    </w:p>
    <w:p>
      <w:pPr>
        <w:spacing w:after="40"/>
      </w:pPr>
      <w:r>
        <w:rPr>
          <w:rFonts w:ascii="Noto Sans KR" w:hAnsi="Noto Sans KR" w:eastAsia="Noto Sans KR"/>
          <w:b/>
          <w:color w:val="2E74B5"/>
          <w:sz w:val="17"/>
        </w:rPr>
        <w:t>한국어 직역</w:t>
      </w:r>
    </w:p>
    <w:p>
      <w:pPr>
        <w:pStyle w:val="TranslationText"/>
      </w:pPr>
      <w:r>
        <w:t>“돌아갈 수 있는 모든 것은 자연히 네가 아니다. 네게서 돌아가지 않는 것은 네가 아니라면 누구이겠는가?”</w:t>
      </w:r>
    </w:p>
    <w:p>
      <w:pPr>
        <w:pStyle w:val="Heading2"/>
      </w:pPr>
      <w:r>
        <w:rPr>
          <w:rFonts w:ascii="Noto Sans KR" w:hAnsi="Noto Sans KR" w:eastAsia="Noto Sans KR"/>
          <w:b/>
          <w:color w:val="2E74B5"/>
          <w:sz w:val="21"/>
        </w:rPr>
        <w:t>문단 0379  ·  [0789b20]</w:t>
      </w:r>
    </w:p>
    <w:p>
      <w:pPr>
        <w:spacing w:after="40"/>
      </w:pPr>
      <w:r>
        <w:rPr>
          <w:rFonts w:ascii="Noto Sans KR" w:hAnsi="Noto Sans KR" w:eastAsia="Noto Sans KR"/>
          <w:b/>
          <w:color w:val="667085"/>
          <w:sz w:val="17"/>
        </w:rPr>
        <w:t>원문</w:t>
      </w:r>
    </w:p>
    <w:p>
      <w:pPr>
        <w:pStyle w:val="SourceText"/>
      </w:pPr>
      <w:r>
        <w:t>[0789b20] 結示無還實汝真性。所謂萬象之中獨露身者也。</w:t>
      </w:r>
    </w:p>
    <w:p>
      <w:pPr>
        <w:spacing w:after="40"/>
      </w:pPr>
      <w:r>
        <w:rPr>
          <w:rFonts w:ascii="Noto Sans KR" w:hAnsi="Noto Sans KR" w:eastAsia="Noto Sans KR"/>
          <w:b/>
          <w:color w:val="2E74B5"/>
          <w:sz w:val="17"/>
        </w:rPr>
        <w:t>한국어 직역</w:t>
      </w:r>
    </w:p>
    <w:p>
      <w:pPr>
        <w:pStyle w:val="TranslationText"/>
      </w:pPr>
      <w:r>
        <w:t>돌아갈 곳 없는 것이 실로 그대의 참된 성품임을 결론지어 보인 것이다. 이른바 만상 가운데 홀로 드러난 몸이라는 것이다.</w:t>
      </w:r>
    </w:p>
    <w:p>
      <w:pPr>
        <w:pStyle w:val="Heading2"/>
      </w:pPr>
      <w:r>
        <w:rPr>
          <w:rFonts w:ascii="Noto Sans KR" w:hAnsi="Noto Sans KR" w:eastAsia="Noto Sans KR"/>
          <w:b/>
          <w:color w:val="2E74B5"/>
          <w:sz w:val="21"/>
        </w:rPr>
        <w:t>문단 0380  ·  [0789b21]</w:t>
      </w:r>
    </w:p>
    <w:p>
      <w:pPr>
        <w:spacing w:after="40"/>
      </w:pPr>
      <w:r>
        <w:rPr>
          <w:rFonts w:ascii="Noto Sans KR" w:hAnsi="Noto Sans KR" w:eastAsia="Noto Sans KR"/>
          <w:b/>
          <w:color w:val="667085"/>
          <w:sz w:val="17"/>
        </w:rPr>
        <w:t>원문</w:t>
      </w:r>
    </w:p>
    <w:p>
      <w:pPr>
        <w:pStyle w:val="SourceText"/>
      </w:pPr>
      <w:r>
        <w:t>[0789b21] 則知汝心本妙明淨。汝自迷悶。喪本受輪。於生死中常被漂溺。是故如來名可憐愍。</w:t>
      </w:r>
    </w:p>
    <w:p>
      <w:pPr>
        <w:spacing w:after="40"/>
      </w:pPr>
      <w:r>
        <w:rPr>
          <w:rFonts w:ascii="Noto Sans KR" w:hAnsi="Noto Sans KR" w:eastAsia="Noto Sans KR"/>
          <w:b/>
          <w:color w:val="2E74B5"/>
          <w:sz w:val="17"/>
        </w:rPr>
        <w:t>한국어 직역</w:t>
      </w:r>
    </w:p>
    <w:p>
      <w:pPr>
        <w:pStyle w:val="TranslationText"/>
      </w:pPr>
      <w:r>
        <w:t>“그러므로 너의 마음이 본래 묘하고 밝고 깨끗함을 알아야 한다. 그런데 너 스스로 미혹하고 답답하여 근본을 잃고 윤회를 받으며 생사 가운데 항상 떠내려가고 빠진다. 그러므로 여래는 너를 가련하다고 하는 것이다.”</w:t>
      </w:r>
    </w:p>
    <w:p>
      <w:pPr>
        <w:pStyle w:val="Heading2"/>
      </w:pPr>
      <w:r>
        <w:rPr>
          <w:rFonts w:ascii="Noto Sans KR" w:hAnsi="Noto Sans KR" w:eastAsia="Noto Sans KR"/>
          <w:b/>
          <w:color w:val="2E74B5"/>
          <w:sz w:val="21"/>
        </w:rPr>
        <w:t>문단 0381  ·  [0789b23]</w:t>
      </w:r>
    </w:p>
    <w:p>
      <w:pPr>
        <w:spacing w:after="40"/>
      </w:pPr>
      <w:r>
        <w:rPr>
          <w:rFonts w:ascii="Noto Sans KR" w:hAnsi="Noto Sans KR" w:eastAsia="Noto Sans KR"/>
          <w:b/>
          <w:color w:val="667085"/>
          <w:sz w:val="17"/>
        </w:rPr>
        <w:t>원문</w:t>
      </w:r>
    </w:p>
    <w:p>
      <w:pPr>
        <w:pStyle w:val="SourceText"/>
      </w:pPr>
      <w:r>
        <w:t>[0789b23] 結責警悟也。</w:t>
      </w:r>
    </w:p>
    <w:p>
      <w:pPr>
        <w:spacing w:after="40"/>
      </w:pPr>
      <w:r>
        <w:rPr>
          <w:rFonts w:ascii="Noto Sans KR" w:hAnsi="Noto Sans KR" w:eastAsia="Noto Sans KR"/>
          <w:b/>
          <w:color w:val="2E74B5"/>
          <w:sz w:val="17"/>
        </w:rPr>
        <w:t>한국어 직역</w:t>
      </w:r>
    </w:p>
    <w:p>
      <w:pPr>
        <w:pStyle w:val="TranslationText"/>
      </w:pPr>
      <w:r>
        <w:t>결론지어 꾸짖고 깨닫도록 경계한 것이다.</w:t>
      </w:r>
    </w:p>
    <w:p>
      <w:pPr>
        <w:pStyle w:val="Heading2"/>
      </w:pPr>
      <w:r>
        <w:rPr>
          <w:rFonts w:ascii="Noto Sans KR" w:hAnsi="Noto Sans KR" w:eastAsia="Noto Sans KR"/>
          <w:b/>
          <w:color w:val="2E74B5"/>
          <w:sz w:val="21"/>
        </w:rPr>
        <w:t>문단 0382  ·  [0789b23]</w:t>
      </w:r>
    </w:p>
    <w:p>
      <w:pPr>
        <w:spacing w:after="40"/>
      </w:pPr>
      <w:r>
        <w:rPr>
          <w:rFonts w:ascii="Noto Sans KR" w:hAnsi="Noto Sans KR" w:eastAsia="Noto Sans KR"/>
          <w:b/>
          <w:color w:val="667085"/>
          <w:sz w:val="17"/>
        </w:rPr>
        <w:t>원문</w:t>
      </w:r>
    </w:p>
    <w:p>
      <w:pPr>
        <w:pStyle w:val="SourceText"/>
      </w:pPr>
      <w:r>
        <w:t>[0789b23] △五即諸物像決擇真性二。初阿難躡問。</w:t>
      </w:r>
    </w:p>
    <w:p>
      <w:pPr>
        <w:spacing w:after="40"/>
      </w:pPr>
      <w:r>
        <w:rPr>
          <w:rFonts w:ascii="Noto Sans KR" w:hAnsi="Noto Sans KR" w:eastAsia="Noto Sans KR"/>
          <w:b/>
          <w:color w:val="2E74B5"/>
          <w:sz w:val="17"/>
        </w:rPr>
        <w:t>한국어 직역</w:t>
      </w:r>
    </w:p>
    <w:p>
      <w:pPr>
        <w:pStyle w:val="TranslationText"/>
      </w:pPr>
      <w:r>
        <w:t>△ 다섯째, 모든 물상에 나아가 참된 성품을 결택하는 데 둘이 있으니, 첫째 아난이 이어서 묻는다.</w:t>
      </w:r>
    </w:p>
    <w:p>
      <w:pPr>
        <w:pStyle w:val="Heading2"/>
      </w:pPr>
      <w:r>
        <w:rPr>
          <w:rFonts w:ascii="Noto Sans KR" w:hAnsi="Noto Sans KR" w:eastAsia="Noto Sans KR"/>
          <w:b/>
          <w:color w:val="2E74B5"/>
          <w:sz w:val="21"/>
        </w:rPr>
        <w:t>문단 0383  ·  [0789c01]</w:t>
      </w:r>
    </w:p>
    <w:p>
      <w:pPr>
        <w:spacing w:after="40"/>
      </w:pPr>
      <w:r>
        <w:rPr>
          <w:rFonts w:ascii="Noto Sans KR" w:hAnsi="Noto Sans KR" w:eastAsia="Noto Sans KR"/>
          <w:b/>
          <w:color w:val="667085"/>
          <w:sz w:val="17"/>
        </w:rPr>
        <w:t>원문</w:t>
      </w:r>
    </w:p>
    <w:p>
      <w:pPr>
        <w:pStyle w:val="SourceText"/>
      </w:pPr>
      <w:r>
        <w:t>[0789c01] 阿難言。我雖識此見性無還。云何得知是我真性。</w:t>
      </w:r>
    </w:p>
    <w:p>
      <w:pPr>
        <w:spacing w:after="40"/>
      </w:pPr>
      <w:r>
        <w:rPr>
          <w:rFonts w:ascii="Noto Sans KR" w:hAnsi="Noto Sans KR" w:eastAsia="Noto Sans KR"/>
          <w:b/>
          <w:color w:val="2E74B5"/>
          <w:sz w:val="17"/>
        </w:rPr>
        <w:t>한국어 직역</w:t>
      </w:r>
    </w:p>
    <w:p>
      <w:pPr>
        <w:pStyle w:val="TranslationText"/>
      </w:pPr>
      <w:r>
        <w:t>아난이 말하였다. “제가 비록 이 보는 성품이 돌아갈 곳이 없음을 알았지만, 어떻게 이것이 저의 참된 성품임을 알 수 있습니까?”</w:t>
      </w:r>
    </w:p>
    <w:p>
      <w:pPr>
        <w:pStyle w:val="Heading2"/>
      </w:pPr>
      <w:r>
        <w:rPr>
          <w:rFonts w:ascii="Noto Sans KR" w:hAnsi="Noto Sans KR" w:eastAsia="Noto Sans KR"/>
          <w:b/>
          <w:color w:val="2E74B5"/>
          <w:sz w:val="21"/>
        </w:rPr>
        <w:t>문단 0384  ·  [0789c02]</w:t>
      </w:r>
    </w:p>
    <w:p>
      <w:pPr>
        <w:spacing w:after="40"/>
      </w:pPr>
      <w:r>
        <w:rPr>
          <w:rFonts w:ascii="Noto Sans KR" w:hAnsi="Noto Sans KR" w:eastAsia="Noto Sans KR"/>
          <w:b/>
          <w:color w:val="667085"/>
          <w:sz w:val="17"/>
        </w:rPr>
        <w:t>원문</w:t>
      </w:r>
    </w:p>
    <w:p>
      <w:pPr>
        <w:pStyle w:val="SourceText"/>
      </w:pPr>
      <w:r>
        <w:t>[0789c02] 雖知見精無還。而現與物雜。未能甄辨。</w:t>
      </w:r>
    </w:p>
    <w:p>
      <w:pPr>
        <w:spacing w:after="40"/>
      </w:pPr>
      <w:r>
        <w:rPr>
          <w:rFonts w:ascii="Noto Sans KR" w:hAnsi="Noto Sans KR" w:eastAsia="Noto Sans KR"/>
          <w:b/>
          <w:color w:val="2E74B5"/>
          <w:sz w:val="17"/>
        </w:rPr>
        <w:t>한국어 직역</w:t>
      </w:r>
    </w:p>
    <w:p>
      <w:pPr>
        <w:pStyle w:val="TranslationText"/>
      </w:pPr>
      <w:r>
        <w:t>비록 견정이 돌아갈 곳 없음을 알았지만 현재 사물과 뒤섞여 있어 아직 가려 분별하지 못한 것이다.</w:t>
      </w:r>
    </w:p>
    <w:p>
      <w:pPr>
        <w:pStyle w:val="Heading2"/>
      </w:pPr>
      <w:r>
        <w:rPr>
          <w:rFonts w:ascii="Noto Sans KR" w:hAnsi="Noto Sans KR" w:eastAsia="Noto Sans KR"/>
          <w:b/>
          <w:color w:val="2E74B5"/>
          <w:sz w:val="21"/>
        </w:rPr>
        <w:t>문단 0385  ·  [0789c02]</w:t>
      </w:r>
    </w:p>
    <w:p>
      <w:pPr>
        <w:spacing w:after="40"/>
      </w:pPr>
      <w:r>
        <w:rPr>
          <w:rFonts w:ascii="Noto Sans KR" w:hAnsi="Noto Sans KR" w:eastAsia="Noto Sans KR"/>
          <w:b/>
          <w:color w:val="667085"/>
          <w:sz w:val="17"/>
        </w:rPr>
        <w:t>원문</w:t>
      </w:r>
    </w:p>
    <w:p>
      <w:pPr>
        <w:pStyle w:val="SourceText"/>
      </w:pPr>
      <w:r>
        <w:t>[0789c02] △二佛與決擇五。初泛敘見用。</w:t>
      </w:r>
    </w:p>
    <w:p>
      <w:pPr>
        <w:spacing w:after="40"/>
      </w:pPr>
      <w:r>
        <w:rPr>
          <w:rFonts w:ascii="Noto Sans KR" w:hAnsi="Noto Sans KR" w:eastAsia="Noto Sans KR"/>
          <w:b/>
          <w:color w:val="2E74B5"/>
          <w:sz w:val="17"/>
        </w:rPr>
        <w:t>한국어 직역</w:t>
      </w:r>
    </w:p>
    <w:p>
      <w:pPr>
        <w:pStyle w:val="TranslationText"/>
      </w:pPr>
      <w:r>
        <w:t>△ 둘째, 부처님께서 결택해 주시는 데 다섯 가지가 있으니, 첫째 널리 보는 작용을 서술한다.</w:t>
      </w:r>
    </w:p>
    <w:p>
      <w:pPr>
        <w:pStyle w:val="Heading2"/>
      </w:pPr>
      <w:r>
        <w:rPr>
          <w:rFonts w:ascii="Noto Sans KR" w:hAnsi="Noto Sans KR" w:eastAsia="Noto Sans KR"/>
          <w:b/>
          <w:color w:val="2E74B5"/>
          <w:sz w:val="21"/>
        </w:rPr>
        <w:t>문단 0386  ·  [0789c04]</w:t>
      </w:r>
    </w:p>
    <w:p>
      <w:pPr>
        <w:spacing w:after="40"/>
      </w:pPr>
      <w:r>
        <w:rPr>
          <w:rFonts w:ascii="Noto Sans KR" w:hAnsi="Noto Sans KR" w:eastAsia="Noto Sans KR"/>
          <w:b/>
          <w:color w:val="667085"/>
          <w:sz w:val="17"/>
        </w:rPr>
        <w:t>원문</w:t>
      </w:r>
    </w:p>
    <w:p>
      <w:pPr>
        <w:pStyle w:val="SourceText"/>
      </w:pPr>
      <w:r>
        <w:t>[0789c04] 佛告阿難。吾今問汝。今汝未得無漏清淨。承佛神力。見於初禪得無障礙。而阿那律見閻浮提。如觀掌中菴摩羅果。諸菩薩等見百千界。十方如來窮盡微塵清淨國土無所不矚。眾生洞視不過分寸。</w:t>
      </w:r>
    </w:p>
    <w:p>
      <w:pPr>
        <w:spacing w:after="40"/>
      </w:pPr>
      <w:r>
        <w:rPr>
          <w:rFonts w:ascii="Noto Sans KR" w:hAnsi="Noto Sans KR" w:eastAsia="Noto Sans KR"/>
          <w:b/>
          <w:color w:val="2E74B5"/>
          <w:sz w:val="17"/>
        </w:rPr>
        <w:t>한국어 직역</w:t>
      </w:r>
    </w:p>
    <w:p>
      <w:pPr>
        <w:pStyle w:val="TranslationText"/>
      </w:pPr>
      <w:r>
        <w:t>부처님께서 아난에게 말씀하셨다. “내가 이제 너에게 묻겠다. 지금 너는 아직 무루의 청정을 얻지 못했지만 부처님의 신력을 받들어 초선천을 보되 장애가 없고, 아나율은 염부제를 보기를 손바닥의 암마라 열매를 보는 것과 같이 하며, 모든 보살은 백천 세계를 보고, 시방 여래는 미진처럼 많은 청정 국토를 끝까지 보아 보지 못하는 것이 없지만, 중생의 꿰뚫어 보는 것은 한 치도 넘지 못한다.”</w:t>
      </w:r>
    </w:p>
    <w:p>
      <w:pPr>
        <w:pStyle w:val="Heading2"/>
      </w:pPr>
      <w:r>
        <w:rPr>
          <w:rFonts w:ascii="Noto Sans KR" w:hAnsi="Noto Sans KR" w:eastAsia="Noto Sans KR"/>
          <w:b/>
          <w:color w:val="2E74B5"/>
          <w:sz w:val="21"/>
        </w:rPr>
        <w:t>문단 0387  ·  [0789c08]</w:t>
      </w:r>
    </w:p>
    <w:p>
      <w:pPr>
        <w:spacing w:after="40"/>
      </w:pPr>
      <w:r>
        <w:rPr>
          <w:rFonts w:ascii="Noto Sans KR" w:hAnsi="Noto Sans KR" w:eastAsia="Noto Sans KR"/>
          <w:b/>
          <w:color w:val="667085"/>
          <w:sz w:val="17"/>
        </w:rPr>
        <w:t>원문</w:t>
      </w:r>
    </w:p>
    <w:p>
      <w:pPr>
        <w:pStyle w:val="SourceText"/>
      </w:pPr>
      <w:r>
        <w:t>[0789c08] 此敘有五。一聲聞。二羅漢。三菩薩。四如來。五眾生。意明四聖六凡見量雖異見精不殊。皆可即物象而決擇也。阿難見未離欲。故曰未得無漏清淨。初禪即色界之首。離欲天也。那律即無漏羅漢。修得天眼能見大千。故觀閻浮如一顆耳。眾生不過分寸者。屏帷之隔即不能及也。</w:t>
      </w:r>
    </w:p>
    <w:p>
      <w:pPr>
        <w:spacing w:after="40"/>
      </w:pPr>
      <w:r>
        <w:rPr>
          <w:rFonts w:ascii="Noto Sans KR" w:hAnsi="Noto Sans KR" w:eastAsia="Noto Sans KR"/>
          <w:b/>
          <w:color w:val="2E74B5"/>
          <w:sz w:val="17"/>
        </w:rPr>
        <w:t>한국어 직역</w:t>
      </w:r>
    </w:p>
    <w:p>
      <w:pPr>
        <w:pStyle w:val="TranslationText"/>
      </w:pPr>
      <w:r>
        <w:t>여기에는 다섯 부류를 서술하였다. 첫째 성문, 둘째 아라한, 셋째 보살, 넷째 여래, 다섯째 중생이다. 뜻은 사성과 육범은 보는 범위가 비록 다르지만 견정은 다르지 않아 모두 물상에 나아가 결택할 수 있음을 밝히는 것이다. 아난의 봄은 아직 욕계를 벗어나지 못했으므로 ‘아직 무루의 청정을 얻지 못했다’고 한 것이다. 초선은 곧 색계의 첫째이며 욕계를 떠난 하늘이다. 나율은 곧 무루의 아라한으로 천안을 닦아 대천세계를 볼 수 있다. 그러므로 염부제를 한 알의 열매처럼 보는 것이다. 중생이 한 치도 넘지 못한다는 것은 병풍이나 휘장으로 가리기만 해도 곧 미치지 못한다는 뜻이다.</w:t>
      </w:r>
    </w:p>
    <w:p>
      <w:pPr>
        <w:pStyle w:val="Heading2"/>
      </w:pPr>
      <w:r>
        <w:rPr>
          <w:rFonts w:ascii="Noto Sans KR" w:hAnsi="Noto Sans KR" w:eastAsia="Noto Sans KR"/>
          <w:b/>
          <w:color w:val="2E74B5"/>
          <w:sz w:val="21"/>
        </w:rPr>
        <w:t>문단 0388  ·  [0789c13]</w:t>
      </w:r>
    </w:p>
    <w:p>
      <w:pPr>
        <w:spacing w:after="40"/>
      </w:pPr>
      <w:r>
        <w:rPr>
          <w:rFonts w:ascii="Noto Sans KR" w:hAnsi="Noto Sans KR" w:eastAsia="Noto Sans KR"/>
          <w:b/>
          <w:color w:val="667085"/>
          <w:sz w:val="17"/>
        </w:rPr>
        <w:t>원문</w:t>
      </w:r>
    </w:p>
    <w:p>
      <w:pPr>
        <w:pStyle w:val="SourceText"/>
      </w:pPr>
      <w:r>
        <w:t>[0789c13] △二即物決擇。</w:t>
      </w:r>
    </w:p>
    <w:p>
      <w:pPr>
        <w:spacing w:after="40"/>
      </w:pPr>
      <w:r>
        <w:rPr>
          <w:rFonts w:ascii="Noto Sans KR" w:hAnsi="Noto Sans KR" w:eastAsia="Noto Sans KR"/>
          <w:b/>
          <w:color w:val="2E74B5"/>
          <w:sz w:val="17"/>
        </w:rPr>
        <w:t>한국어 직역</w:t>
      </w:r>
    </w:p>
    <w:p>
      <w:pPr>
        <w:pStyle w:val="TranslationText"/>
      </w:pPr>
      <w:r>
        <w:t>△ 둘째, 사물에 나아가 결택한다.</w:t>
      </w:r>
    </w:p>
    <w:p>
      <w:pPr>
        <w:pStyle w:val="Heading2"/>
      </w:pPr>
      <w:r>
        <w:rPr>
          <w:rFonts w:ascii="Noto Sans KR" w:hAnsi="Noto Sans KR" w:eastAsia="Noto Sans KR"/>
          <w:b/>
          <w:color w:val="2E74B5"/>
          <w:sz w:val="21"/>
        </w:rPr>
        <w:t>문단 0389  ·  [0789c14]</w:t>
      </w:r>
    </w:p>
    <w:p>
      <w:pPr>
        <w:spacing w:after="40"/>
      </w:pPr>
      <w:r>
        <w:rPr>
          <w:rFonts w:ascii="Noto Sans KR" w:hAnsi="Noto Sans KR" w:eastAsia="Noto Sans KR"/>
          <w:b/>
          <w:color w:val="667085"/>
          <w:sz w:val="17"/>
        </w:rPr>
        <w:t>원문</w:t>
      </w:r>
    </w:p>
    <w:p>
      <w:pPr>
        <w:pStyle w:val="SourceText"/>
      </w:pPr>
      <w:r>
        <w:t>[0789c14] 阿難。且吾與汝。觀四天王所住宮殿。中間徧覽水陸空行。雖有昏明種種形像。無非前塵分別留礙。汝應於此分別自他。今吾將汝擇於見中。誰是我體。誰為物象。</w:t>
      </w:r>
    </w:p>
    <w:p>
      <w:pPr>
        <w:spacing w:after="40"/>
      </w:pPr>
      <w:r>
        <w:rPr>
          <w:rFonts w:ascii="Noto Sans KR" w:hAnsi="Noto Sans KR" w:eastAsia="Noto Sans KR"/>
          <w:b/>
          <w:color w:val="2E74B5"/>
          <w:sz w:val="17"/>
        </w:rPr>
        <w:t>한국어 직역</w:t>
      </w:r>
    </w:p>
    <w:p>
      <w:pPr>
        <w:pStyle w:val="TranslationText"/>
      </w:pPr>
      <w:r>
        <w:t>“아난아, 우선 나와 네가 함께 사천왕이 머무는 궁전을 보고, 그 사이의 물과 육지와 허공을 다 두루 살펴보자. 비록 어둡고 밝은 갖가지 형상이 있지만 모두 앞의 먼지가 분별을 머물게 하고 막는 것 아닌 것이 없다. 너는 여기에서 자기와 남을 분별해야 한다. 내가 이제 너를 데리고 보는 가운데서 가려내겠다. 무엇이 나의 체이고 무엇이 물상인가?”</w:t>
      </w:r>
    </w:p>
    <w:p>
      <w:pPr>
        <w:pStyle w:val="Heading2"/>
      </w:pPr>
      <w:r>
        <w:rPr>
          <w:rFonts w:ascii="Noto Sans KR" w:hAnsi="Noto Sans KR" w:eastAsia="Noto Sans KR"/>
          <w:b/>
          <w:color w:val="2E74B5"/>
          <w:sz w:val="21"/>
        </w:rPr>
        <w:t>문단 0390  ·  [0789c18]</w:t>
      </w:r>
    </w:p>
    <w:p>
      <w:pPr>
        <w:spacing w:after="40"/>
      </w:pPr>
      <w:r>
        <w:rPr>
          <w:rFonts w:ascii="Noto Sans KR" w:hAnsi="Noto Sans KR" w:eastAsia="Noto Sans KR"/>
          <w:b/>
          <w:color w:val="667085"/>
          <w:sz w:val="17"/>
        </w:rPr>
        <w:t>원문</w:t>
      </w:r>
    </w:p>
    <w:p>
      <w:pPr>
        <w:pStyle w:val="SourceText"/>
      </w:pPr>
      <w:r>
        <w:t>[0789c18] 先標物象。次令決擇。</w:t>
      </w:r>
    </w:p>
    <w:p>
      <w:pPr>
        <w:spacing w:after="40"/>
      </w:pPr>
      <w:r>
        <w:rPr>
          <w:rFonts w:ascii="Noto Sans KR" w:hAnsi="Noto Sans KR" w:eastAsia="Noto Sans KR"/>
          <w:b/>
          <w:color w:val="2E74B5"/>
          <w:sz w:val="17"/>
        </w:rPr>
        <w:t>한국어 직역</w:t>
      </w:r>
    </w:p>
    <w:p>
      <w:pPr>
        <w:pStyle w:val="TranslationText"/>
      </w:pPr>
      <w:r>
        <w:t>먼저 물상을 표하고 다음에 결택하게 한 것이다.</w:t>
      </w:r>
    </w:p>
    <w:p>
      <w:pPr>
        <w:pStyle w:val="Heading2"/>
      </w:pPr>
      <w:r>
        <w:rPr>
          <w:rFonts w:ascii="Noto Sans KR" w:hAnsi="Noto Sans KR" w:eastAsia="Noto Sans KR"/>
          <w:b/>
          <w:color w:val="2E74B5"/>
          <w:sz w:val="21"/>
        </w:rPr>
        <w:t>문단 0391  ·  [0789c19]</w:t>
      </w:r>
    </w:p>
    <w:p>
      <w:pPr>
        <w:spacing w:after="40"/>
      </w:pPr>
      <w:r>
        <w:rPr>
          <w:rFonts w:ascii="Noto Sans KR" w:hAnsi="Noto Sans KR" w:eastAsia="Noto Sans KR"/>
          <w:b/>
          <w:color w:val="667085"/>
          <w:sz w:val="17"/>
        </w:rPr>
        <w:t>원문</w:t>
      </w:r>
    </w:p>
    <w:p>
      <w:pPr>
        <w:pStyle w:val="SourceText"/>
      </w:pPr>
      <w:r>
        <w:t>[0789c19] 阿難。極汝見源。從日月宮。是物非汝。至七金山周徧諦觀。雖種種光。亦物非汝。漸漸更觀雲騰鳥飛。風動塵起。樹木山川。草芥人畜。咸物非汝。</w:t>
      </w:r>
    </w:p>
    <w:p>
      <w:pPr>
        <w:spacing w:after="40"/>
      </w:pPr>
      <w:r>
        <w:rPr>
          <w:rFonts w:ascii="Noto Sans KR" w:hAnsi="Noto Sans KR" w:eastAsia="Noto Sans KR"/>
          <w:b/>
          <w:color w:val="2E74B5"/>
          <w:sz w:val="17"/>
        </w:rPr>
        <w:t>한국어 직역</w:t>
      </w:r>
    </w:p>
    <w:p>
      <w:pPr>
        <w:pStyle w:val="TranslationText"/>
      </w:pPr>
      <w:r>
        <w:t>“아난아, 네 보는 근원을 다하여 살펴보아라. 해와 달의 궁전으로부터 그것은 사물이지 네가 아니며, 칠금산에 이르기까지 두루 자세히 관찰하면 비록 갖가지 빛이 있어도 그것 역시 사물이지 네가 아니다. 점점 다시 구름이 날고 새가 날며 바람이 움직이고 먼지가 일며 나무와 산천이 펼쳐지고, 풀과 사람과 짐승까지 모두 사물이지 네가 아니다.”</w:t>
      </w:r>
    </w:p>
    <w:p>
      <w:pPr>
        <w:pStyle w:val="Heading2"/>
      </w:pPr>
      <w:r>
        <w:rPr>
          <w:rFonts w:ascii="Noto Sans KR" w:hAnsi="Noto Sans KR" w:eastAsia="Noto Sans KR"/>
          <w:b/>
          <w:color w:val="2E74B5"/>
          <w:sz w:val="21"/>
        </w:rPr>
        <w:t>문단 0392  ·  [0789c22]</w:t>
      </w:r>
    </w:p>
    <w:p>
      <w:pPr>
        <w:spacing w:after="40"/>
      </w:pPr>
      <w:r>
        <w:rPr>
          <w:rFonts w:ascii="Noto Sans KR" w:hAnsi="Noto Sans KR" w:eastAsia="Noto Sans KR"/>
          <w:b/>
          <w:color w:val="667085"/>
          <w:sz w:val="17"/>
        </w:rPr>
        <w:t>원문</w:t>
      </w:r>
    </w:p>
    <w:p>
      <w:pPr>
        <w:pStyle w:val="SourceText"/>
      </w:pPr>
      <w:r>
        <w:t>[0789c22] 極汝見源。令窮力諦觀也。上極日月。下極輪圍。中極萬物。令一一詳擇也。</w:t>
      </w:r>
    </w:p>
    <w:p>
      <w:pPr>
        <w:spacing w:after="40"/>
      </w:pPr>
      <w:r>
        <w:rPr>
          <w:rFonts w:ascii="Noto Sans KR" w:hAnsi="Noto Sans KR" w:eastAsia="Noto Sans KR"/>
          <w:b/>
          <w:color w:val="2E74B5"/>
          <w:sz w:val="17"/>
        </w:rPr>
        <w:t>한국어 직역</w:t>
      </w:r>
    </w:p>
    <w:p>
      <w:pPr>
        <w:pStyle w:val="TranslationText"/>
      </w:pPr>
      <w:r>
        <w:t>‘네 보는 근원을 다하라’는 것은 힘을 다해 자세히 관찰하게 한 것이다. 위로는 해와 달까지 다하고 아래로는 윤위산까지 다하며, 중간에는 만물까지 다하여 하나하나 자세히 가려보게 한 것이다.</w:t>
      </w:r>
    </w:p>
    <w:p>
      <w:pPr>
        <w:pStyle w:val="Heading2"/>
      </w:pPr>
      <w:r>
        <w:rPr>
          <w:rFonts w:ascii="Noto Sans KR" w:hAnsi="Noto Sans KR" w:eastAsia="Noto Sans KR"/>
          <w:b/>
          <w:color w:val="2E74B5"/>
          <w:sz w:val="21"/>
        </w:rPr>
        <w:t>문단 0393  ·  [0789c23]</w:t>
      </w:r>
    </w:p>
    <w:p>
      <w:pPr>
        <w:spacing w:after="40"/>
      </w:pPr>
      <w:r>
        <w:rPr>
          <w:rFonts w:ascii="Noto Sans KR" w:hAnsi="Noto Sans KR" w:eastAsia="Noto Sans KR"/>
          <w:b/>
          <w:color w:val="667085"/>
          <w:sz w:val="17"/>
        </w:rPr>
        <w:t>원문</w:t>
      </w:r>
    </w:p>
    <w:p>
      <w:pPr>
        <w:pStyle w:val="SourceText"/>
      </w:pPr>
      <w:r>
        <w:t>[0789c23] △三正示見性。</w:t>
      </w:r>
    </w:p>
    <w:p>
      <w:pPr>
        <w:spacing w:after="40"/>
      </w:pPr>
      <w:r>
        <w:rPr>
          <w:rFonts w:ascii="Noto Sans KR" w:hAnsi="Noto Sans KR" w:eastAsia="Noto Sans KR"/>
          <w:b/>
          <w:color w:val="2E74B5"/>
          <w:sz w:val="17"/>
        </w:rPr>
        <w:t>한국어 직역</w:t>
      </w:r>
    </w:p>
    <w:p>
      <w:pPr>
        <w:pStyle w:val="TranslationText"/>
      </w:pPr>
      <w:r>
        <w:t>△ 셋째, 바로 보는 성품을 보인다.</w:t>
      </w:r>
    </w:p>
    <w:p>
      <w:pPr>
        <w:pStyle w:val="Heading2"/>
      </w:pPr>
      <w:r>
        <w:rPr>
          <w:rFonts w:ascii="Noto Sans KR" w:hAnsi="Noto Sans KR" w:eastAsia="Noto Sans KR"/>
          <w:b/>
          <w:color w:val="2E74B5"/>
          <w:sz w:val="21"/>
        </w:rPr>
        <w:t>문단 0394  ·  [0789c24]</w:t>
      </w:r>
    </w:p>
    <w:p>
      <w:pPr>
        <w:spacing w:after="40"/>
      </w:pPr>
      <w:r>
        <w:rPr>
          <w:rFonts w:ascii="Noto Sans KR" w:hAnsi="Noto Sans KR" w:eastAsia="Noto Sans KR"/>
          <w:b/>
          <w:color w:val="667085"/>
          <w:sz w:val="17"/>
        </w:rPr>
        <w:t>원문</w:t>
      </w:r>
    </w:p>
    <w:p>
      <w:pPr>
        <w:pStyle w:val="SourceText"/>
      </w:pPr>
      <w:r>
        <w:t>[0789c24] 阿難。是諸近遠諸有物性。雖復差殊。同汝見精清淨所矚。則諸物類自有差別。見性無殊。此精妙明誠汝見性。</w:t>
      </w:r>
    </w:p>
    <w:p>
      <w:pPr>
        <w:spacing w:after="40"/>
      </w:pPr>
      <w:r>
        <w:rPr>
          <w:rFonts w:ascii="Noto Sans KR" w:hAnsi="Noto Sans KR" w:eastAsia="Noto Sans KR"/>
          <w:b/>
          <w:color w:val="2E74B5"/>
          <w:sz w:val="17"/>
        </w:rPr>
        <w:t>한국어 직역</w:t>
      </w:r>
    </w:p>
    <w:p>
      <w:pPr>
        <w:pStyle w:val="TranslationText"/>
      </w:pPr>
      <w:r>
        <w:t>“아난아, 이 모든 가깝고 먼 갖가지 사물의 성품은 비록 서로 다르지만 모두 네 견정의 청정한 봄이 바라보는 것이다. 그러므로 모든 물류에는 스스로 차별이 있지만 보는 성품에는 차이가 없다. 이 정묘하고 묘하고 밝은 것이 참으로 너의 보는 성품이다.”</w:t>
      </w:r>
    </w:p>
    <w:p>
      <w:pPr>
        <w:pStyle w:val="Heading2"/>
      </w:pPr>
      <w:r>
        <w:rPr>
          <w:rFonts w:ascii="Noto Sans KR" w:hAnsi="Noto Sans KR" w:eastAsia="Noto Sans KR"/>
          <w:b/>
          <w:color w:val="2E74B5"/>
          <w:sz w:val="21"/>
        </w:rPr>
        <w:t>문단 0395  ·  [0790a03]</w:t>
      </w:r>
    </w:p>
    <w:p>
      <w:pPr>
        <w:spacing w:after="40"/>
      </w:pPr>
      <w:r>
        <w:rPr>
          <w:rFonts w:ascii="Noto Sans KR" w:hAnsi="Noto Sans KR" w:eastAsia="Noto Sans KR"/>
          <w:b/>
          <w:color w:val="667085"/>
          <w:sz w:val="17"/>
        </w:rPr>
        <w:t>원문</w:t>
      </w:r>
    </w:p>
    <w:p>
      <w:pPr>
        <w:pStyle w:val="SourceText"/>
      </w:pPr>
      <w:r>
        <w:t>[0790a03] 前問云何得知是我真性。此示萬境差別見無差別。無差別者即汝真性。此之真性。覽麤濁而不雜精也。涉萬殊而不異妙也。極遠近而同矚明也。</w:t>
      </w:r>
    </w:p>
    <w:p>
      <w:pPr>
        <w:spacing w:after="40"/>
      </w:pPr>
      <w:r>
        <w:rPr>
          <w:rFonts w:ascii="Noto Sans KR" w:hAnsi="Noto Sans KR" w:eastAsia="Noto Sans KR"/>
          <w:b/>
          <w:color w:val="2E74B5"/>
          <w:sz w:val="17"/>
        </w:rPr>
        <w:t>한국어 직역</w:t>
      </w:r>
    </w:p>
    <w:p>
      <w:pPr>
        <w:pStyle w:val="TranslationText"/>
      </w:pPr>
      <w:r>
        <w:t>앞에서 어떻게 이것이 나의 참된 성품임을 아는가 물었는데, 여기서는 만 경계에는 차별이 있으나 보는 것은 차별이 없음을 보인 것이다. 차별이 없는 것이 곧 너의 참된 성품이다. 이 참된 성품은 거칠고 탁한 것을 보아도 섞이지 않으므로 정묘하고, 온갖 다른 것에 관계해도 달라지지 않으므로 묘하며, 극히 멀고 가까운 것을 함께 보므로 밝다.</w:t>
      </w:r>
    </w:p>
    <w:p>
      <w:pPr>
        <w:pStyle w:val="Heading2"/>
      </w:pPr>
      <w:r>
        <w:rPr>
          <w:rFonts w:ascii="Noto Sans KR" w:hAnsi="Noto Sans KR" w:eastAsia="Noto Sans KR"/>
          <w:b/>
          <w:color w:val="2E74B5"/>
          <w:sz w:val="21"/>
        </w:rPr>
        <w:t>문단 0396  ·  [0790a05]</w:t>
      </w:r>
    </w:p>
    <w:p>
      <w:pPr>
        <w:spacing w:after="40"/>
      </w:pPr>
      <w:r>
        <w:rPr>
          <w:rFonts w:ascii="Noto Sans KR" w:hAnsi="Noto Sans KR" w:eastAsia="Noto Sans KR"/>
          <w:b/>
          <w:color w:val="667085"/>
          <w:sz w:val="17"/>
        </w:rPr>
        <w:t>원문</w:t>
      </w:r>
    </w:p>
    <w:p>
      <w:pPr>
        <w:pStyle w:val="SourceText"/>
      </w:pPr>
      <w:r>
        <w:t>[0790a05] △四辨見非物。</w:t>
      </w:r>
    </w:p>
    <w:p>
      <w:pPr>
        <w:spacing w:after="40"/>
      </w:pPr>
      <w:r>
        <w:rPr>
          <w:rFonts w:ascii="Noto Sans KR" w:hAnsi="Noto Sans KR" w:eastAsia="Noto Sans KR"/>
          <w:b/>
          <w:color w:val="2E74B5"/>
          <w:sz w:val="17"/>
        </w:rPr>
        <w:t>한국어 직역</w:t>
      </w:r>
    </w:p>
    <w:p>
      <w:pPr>
        <w:pStyle w:val="TranslationText"/>
      </w:pPr>
      <w:r>
        <w:t>△ 넷째, 봄이 사물이 아님을 분별한다.</w:t>
      </w:r>
    </w:p>
    <w:p>
      <w:pPr>
        <w:pStyle w:val="Heading2"/>
      </w:pPr>
      <w:r>
        <w:rPr>
          <w:rFonts w:ascii="Noto Sans KR" w:hAnsi="Noto Sans KR" w:eastAsia="Noto Sans KR"/>
          <w:b/>
          <w:color w:val="2E74B5"/>
          <w:sz w:val="21"/>
        </w:rPr>
        <w:t>문단 0397  ·  [0790a07]</w:t>
      </w:r>
    </w:p>
    <w:p>
      <w:pPr>
        <w:spacing w:after="40"/>
      </w:pPr>
      <w:r>
        <w:rPr>
          <w:rFonts w:ascii="Noto Sans KR" w:hAnsi="Noto Sans KR" w:eastAsia="Noto Sans KR"/>
          <w:b/>
          <w:color w:val="667085"/>
          <w:sz w:val="17"/>
        </w:rPr>
        <w:t>원문</w:t>
      </w:r>
    </w:p>
    <w:p>
      <w:pPr>
        <w:pStyle w:val="SourceText"/>
      </w:pPr>
      <w:r>
        <w:t>[0790a07] 若見是物。則汝亦可見吾之見。</w:t>
      </w:r>
    </w:p>
    <w:p>
      <w:pPr>
        <w:spacing w:after="40"/>
      </w:pPr>
      <w:r>
        <w:rPr>
          <w:rFonts w:ascii="Noto Sans KR" w:hAnsi="Noto Sans KR" w:eastAsia="Noto Sans KR"/>
          <w:b/>
          <w:color w:val="2E74B5"/>
          <w:sz w:val="17"/>
        </w:rPr>
        <w:t>한국어 직역</w:t>
      </w:r>
    </w:p>
    <w:p>
      <w:pPr>
        <w:pStyle w:val="TranslationText"/>
      </w:pPr>
      <w:r>
        <w:t>“만일 보는 것이 사물이라면 너도 또한 나의 봄을 볼 수 있어야 한다.”</w:t>
      </w:r>
    </w:p>
    <w:p>
      <w:pPr>
        <w:pStyle w:val="Heading2"/>
      </w:pPr>
      <w:r>
        <w:rPr>
          <w:rFonts w:ascii="Noto Sans KR" w:hAnsi="Noto Sans KR" w:eastAsia="Noto Sans KR"/>
          <w:b/>
          <w:color w:val="2E74B5"/>
          <w:sz w:val="21"/>
        </w:rPr>
        <w:t>문단 0398  ·  [0790a08]</w:t>
      </w:r>
    </w:p>
    <w:p>
      <w:pPr>
        <w:spacing w:after="40"/>
      </w:pPr>
      <w:r>
        <w:rPr>
          <w:rFonts w:ascii="Noto Sans KR" w:hAnsi="Noto Sans KR" w:eastAsia="Noto Sans KR"/>
          <w:b/>
          <w:color w:val="667085"/>
          <w:sz w:val="17"/>
        </w:rPr>
        <w:t>원문</w:t>
      </w:r>
    </w:p>
    <w:p>
      <w:pPr>
        <w:pStyle w:val="SourceText"/>
      </w:pPr>
      <w:r>
        <w:t>[0790a08] 物則可見。此躡上咸物非汝之言重辨也。</w:t>
      </w:r>
    </w:p>
    <w:p>
      <w:pPr>
        <w:spacing w:after="40"/>
      </w:pPr>
      <w:r>
        <w:rPr>
          <w:rFonts w:ascii="Noto Sans KR" w:hAnsi="Noto Sans KR" w:eastAsia="Noto Sans KR"/>
          <w:b/>
          <w:color w:val="2E74B5"/>
          <w:sz w:val="17"/>
        </w:rPr>
        <w:t>한국어 직역</w:t>
      </w:r>
    </w:p>
    <w:p>
      <w:pPr>
        <w:pStyle w:val="TranslationText"/>
      </w:pPr>
      <w:r>
        <w:t>사물이라면 볼 수 있어야 한다. 이는 위에서 모두 사물이지 네가 아니라고 한 말을 이어 다시 분별한 것이다.</w:t>
      </w:r>
    </w:p>
    <w:p>
      <w:pPr>
        <w:pStyle w:val="Heading2"/>
      </w:pPr>
      <w:r>
        <w:rPr>
          <w:rFonts w:ascii="Noto Sans KR" w:hAnsi="Noto Sans KR" w:eastAsia="Noto Sans KR"/>
          <w:b/>
          <w:color w:val="2E74B5"/>
          <w:sz w:val="21"/>
        </w:rPr>
        <w:t>문단 0399  ·  [0790a09]</w:t>
      </w:r>
    </w:p>
    <w:p>
      <w:pPr>
        <w:spacing w:after="40"/>
      </w:pPr>
      <w:r>
        <w:rPr>
          <w:rFonts w:ascii="Noto Sans KR" w:hAnsi="Noto Sans KR" w:eastAsia="Noto Sans KR"/>
          <w:b/>
          <w:color w:val="667085"/>
          <w:sz w:val="17"/>
        </w:rPr>
        <w:t>원문</w:t>
      </w:r>
    </w:p>
    <w:p>
      <w:pPr>
        <w:pStyle w:val="SourceText"/>
      </w:pPr>
      <w:r>
        <w:t>[0790a09] 若同見者名為見吾。吾不見時。何不見吾不見之處。</w:t>
      </w:r>
    </w:p>
    <w:p>
      <w:pPr>
        <w:spacing w:after="40"/>
      </w:pPr>
      <w:r>
        <w:rPr>
          <w:rFonts w:ascii="Noto Sans KR" w:hAnsi="Noto Sans KR" w:eastAsia="Noto Sans KR"/>
          <w:b/>
          <w:color w:val="2E74B5"/>
          <w:sz w:val="17"/>
        </w:rPr>
        <w:t>한국어 직역</w:t>
      </w:r>
    </w:p>
    <w:p>
      <w:pPr>
        <w:pStyle w:val="TranslationText"/>
      </w:pPr>
      <w:r>
        <w:t>“만일 함께 보는 것을 나의 봄을 보는 것이라 한다면, 내가 보지 않을 때 어찌 내가 보지 않는 곳을 보지 못하는가?”</w:t>
      </w:r>
    </w:p>
    <w:p>
      <w:pPr>
        <w:pStyle w:val="Heading2"/>
      </w:pPr>
      <w:r>
        <w:rPr>
          <w:rFonts w:ascii="Noto Sans KR" w:hAnsi="Noto Sans KR" w:eastAsia="Noto Sans KR"/>
          <w:b/>
          <w:color w:val="2E74B5"/>
          <w:sz w:val="21"/>
        </w:rPr>
        <w:t>문단 0400  ·  [0790a10]</w:t>
      </w:r>
    </w:p>
    <w:p>
      <w:pPr>
        <w:spacing w:after="40"/>
      </w:pPr>
      <w:r>
        <w:rPr>
          <w:rFonts w:ascii="Noto Sans KR" w:hAnsi="Noto Sans KR" w:eastAsia="Noto Sans KR"/>
          <w:b/>
          <w:color w:val="667085"/>
          <w:sz w:val="17"/>
        </w:rPr>
        <w:t>원문</w:t>
      </w:r>
    </w:p>
    <w:p>
      <w:pPr>
        <w:pStyle w:val="SourceText"/>
      </w:pPr>
      <w:r>
        <w:t>[0790a10] 同見者。依物之迹也。不見者。離物之體也。若謂吾汝同見一物。是見吾之見。特迹而已。當吾離物不見之時。其體何在。既無處可見。定非是物矣。</w:t>
      </w:r>
    </w:p>
    <w:p>
      <w:pPr>
        <w:spacing w:after="40"/>
      </w:pPr>
      <w:r>
        <w:rPr>
          <w:rFonts w:ascii="Noto Sans KR" w:hAnsi="Noto Sans KR" w:eastAsia="Noto Sans KR"/>
          <w:b/>
          <w:color w:val="2E74B5"/>
          <w:sz w:val="17"/>
        </w:rPr>
        <w:t>한국어 직역</w:t>
      </w:r>
    </w:p>
    <w:p>
      <w:pPr>
        <w:pStyle w:val="TranslationText"/>
      </w:pPr>
      <w:r>
        <w:t>‘함께 본다’는 것은 사물의 자취에 의한 것이고, ‘보지 않는다’는 것은 사물을 떠난 체이다. 만일 나와 네가 함께 한 사물을 보는 것을 나의 봄을 보는 것이라 한다면 이는 단지 자취일 뿐이다. 내가 사물을 떠나 보지 않을 때에는 그 체가 어디에 있는가. 볼 수 있는 곳이 없으니 반드시 사물이 아니다.</w:t>
      </w:r>
    </w:p>
    <w:p>
      <w:pPr>
        <w:pStyle w:val="Heading2"/>
      </w:pPr>
      <w:r>
        <w:rPr>
          <w:rFonts w:ascii="Noto Sans KR" w:hAnsi="Noto Sans KR" w:eastAsia="Noto Sans KR"/>
          <w:b/>
          <w:color w:val="2E74B5"/>
          <w:sz w:val="21"/>
        </w:rPr>
        <w:t>문단 0401  ·  [0790a13]</w:t>
      </w:r>
    </w:p>
    <w:p>
      <w:pPr>
        <w:spacing w:after="40"/>
      </w:pPr>
      <w:r>
        <w:rPr>
          <w:rFonts w:ascii="Noto Sans KR" w:hAnsi="Noto Sans KR" w:eastAsia="Noto Sans KR"/>
          <w:b/>
          <w:color w:val="667085"/>
          <w:sz w:val="17"/>
        </w:rPr>
        <w:t>원문</w:t>
      </w:r>
    </w:p>
    <w:p>
      <w:pPr>
        <w:pStyle w:val="SourceText"/>
      </w:pPr>
      <w:r>
        <w:t>[0790a13] 若見不見。自然非彼不見之相。</w:t>
      </w:r>
    </w:p>
    <w:p>
      <w:pPr>
        <w:spacing w:after="40"/>
      </w:pPr>
      <w:r>
        <w:rPr>
          <w:rFonts w:ascii="Noto Sans KR" w:hAnsi="Noto Sans KR" w:eastAsia="Noto Sans KR"/>
          <w:b/>
          <w:color w:val="2E74B5"/>
          <w:sz w:val="17"/>
        </w:rPr>
        <w:t>한국어 직역</w:t>
      </w:r>
    </w:p>
    <w:p>
      <w:pPr>
        <w:pStyle w:val="TranslationText"/>
      </w:pPr>
      <w:r>
        <w:t>“만일 보지 않음을 본다고 하더라도 자연히 그것은 저 보지 않는 상이 아니다.”</w:t>
      </w:r>
    </w:p>
    <w:p>
      <w:pPr>
        <w:pStyle w:val="Heading2"/>
      </w:pPr>
      <w:r>
        <w:rPr>
          <w:rFonts w:ascii="Noto Sans KR" w:hAnsi="Noto Sans KR" w:eastAsia="Noto Sans KR"/>
          <w:b/>
          <w:color w:val="2E74B5"/>
          <w:sz w:val="21"/>
        </w:rPr>
        <w:t>문단 0402  ·  [0790a14]</w:t>
      </w:r>
    </w:p>
    <w:p>
      <w:pPr>
        <w:spacing w:after="40"/>
      </w:pPr>
      <w:r>
        <w:rPr>
          <w:rFonts w:ascii="Noto Sans KR" w:hAnsi="Noto Sans KR" w:eastAsia="Noto Sans KR"/>
          <w:b/>
          <w:color w:val="667085"/>
          <w:sz w:val="17"/>
        </w:rPr>
        <w:t>원문</w:t>
      </w:r>
    </w:p>
    <w:p>
      <w:pPr>
        <w:pStyle w:val="SourceText"/>
      </w:pPr>
      <w:r>
        <w:t>[0790a14] 縱辨也。縱使妄意謂能見吾不見者。終自非是彼不見相。葢彼不見相非見所及。</w:t>
      </w:r>
    </w:p>
    <w:p>
      <w:pPr>
        <w:spacing w:after="40"/>
      </w:pPr>
      <w:r>
        <w:rPr>
          <w:rFonts w:ascii="Noto Sans KR" w:hAnsi="Noto Sans KR" w:eastAsia="Noto Sans KR"/>
          <w:b/>
          <w:color w:val="2E74B5"/>
          <w:sz w:val="17"/>
        </w:rPr>
        <w:t>한국어 직역</w:t>
      </w:r>
    </w:p>
    <w:p>
      <w:pPr>
        <w:pStyle w:val="TranslationText"/>
      </w:pPr>
      <w:r>
        <w:t>가정하여 분별한 것이다. 설령 망령된 생각으로 내가 보지 않는 것을 능히 본다고 하더라도 끝내 그 자체가 저 보지 않는 상은 아니다. 대개 저 보지 않는 상은 보는 것이 미칠 바가 아니다.</w:t>
      </w:r>
    </w:p>
    <w:p>
      <w:pPr>
        <w:pStyle w:val="Heading2"/>
      </w:pPr>
      <w:r>
        <w:rPr>
          <w:rFonts w:ascii="Noto Sans KR" w:hAnsi="Noto Sans KR" w:eastAsia="Noto Sans KR"/>
          <w:b/>
          <w:color w:val="2E74B5"/>
          <w:sz w:val="21"/>
        </w:rPr>
        <w:t>문단 0403  ·  [0790a16]</w:t>
      </w:r>
    </w:p>
    <w:p>
      <w:pPr>
        <w:spacing w:after="40"/>
      </w:pPr>
      <w:r>
        <w:rPr>
          <w:rFonts w:ascii="Noto Sans KR" w:hAnsi="Noto Sans KR" w:eastAsia="Noto Sans KR"/>
          <w:b/>
          <w:color w:val="667085"/>
          <w:sz w:val="17"/>
        </w:rPr>
        <w:t>원문</w:t>
      </w:r>
    </w:p>
    <w:p>
      <w:pPr>
        <w:pStyle w:val="SourceText"/>
      </w:pPr>
      <w:r>
        <w:t>[0790a16] 若不見吾不見之地。自然非物。云何非汝。</w:t>
      </w:r>
    </w:p>
    <w:p>
      <w:pPr>
        <w:spacing w:after="40"/>
      </w:pPr>
      <w:r>
        <w:rPr>
          <w:rFonts w:ascii="Noto Sans KR" w:hAnsi="Noto Sans KR" w:eastAsia="Noto Sans KR"/>
          <w:b/>
          <w:color w:val="2E74B5"/>
          <w:sz w:val="17"/>
        </w:rPr>
        <w:t>한국어 직역</w:t>
      </w:r>
    </w:p>
    <w:p>
      <w:pPr>
        <w:pStyle w:val="TranslationText"/>
      </w:pPr>
      <w:r>
        <w:t>“만일 내가 보지 않는 곳을 보지 못한다면 자연히 사물이 아니다. 그렇다면 어찌 네가 아니겠는가?”</w:t>
      </w:r>
    </w:p>
    <w:p>
      <w:pPr>
        <w:pStyle w:val="Heading2"/>
      </w:pPr>
      <w:r>
        <w:rPr>
          <w:rFonts w:ascii="Noto Sans KR" w:hAnsi="Noto Sans KR" w:eastAsia="Noto Sans KR"/>
          <w:b/>
          <w:color w:val="2E74B5"/>
          <w:sz w:val="21"/>
        </w:rPr>
        <w:t>문단 0404  ·  [0790a17]</w:t>
      </w:r>
    </w:p>
    <w:p>
      <w:pPr>
        <w:spacing w:after="40"/>
      </w:pPr>
      <w:r>
        <w:rPr>
          <w:rFonts w:ascii="Noto Sans KR" w:hAnsi="Noto Sans KR" w:eastAsia="Noto Sans KR"/>
          <w:b/>
          <w:color w:val="667085"/>
          <w:sz w:val="17"/>
        </w:rPr>
        <w:t>원문</w:t>
      </w:r>
    </w:p>
    <w:p>
      <w:pPr>
        <w:pStyle w:val="SourceText"/>
      </w:pPr>
      <w:r>
        <w:t>[0790a17] 見既非物。即真汝性。</w:t>
      </w:r>
    </w:p>
    <w:p>
      <w:pPr>
        <w:spacing w:after="40"/>
      </w:pPr>
      <w:r>
        <w:rPr>
          <w:rFonts w:ascii="Noto Sans KR" w:hAnsi="Noto Sans KR" w:eastAsia="Noto Sans KR"/>
          <w:b/>
          <w:color w:val="2E74B5"/>
          <w:sz w:val="17"/>
        </w:rPr>
        <w:t>한국어 직역</w:t>
      </w:r>
    </w:p>
    <w:p>
      <w:pPr>
        <w:pStyle w:val="TranslationText"/>
      </w:pPr>
      <w:r>
        <w:t>봄은 이미 사물이 아니므로 곧 참으로 너의 성품이다.</w:t>
      </w:r>
    </w:p>
    <w:p>
      <w:pPr>
        <w:pStyle w:val="Heading2"/>
      </w:pPr>
      <w:r>
        <w:rPr>
          <w:rFonts w:ascii="Noto Sans KR" w:hAnsi="Noto Sans KR" w:eastAsia="Noto Sans KR"/>
          <w:b/>
          <w:color w:val="2E74B5"/>
          <w:sz w:val="21"/>
        </w:rPr>
        <w:t>문단 0405  ·  [0790a18]</w:t>
      </w:r>
    </w:p>
    <w:p>
      <w:pPr>
        <w:spacing w:after="40"/>
      </w:pPr>
      <w:r>
        <w:rPr>
          <w:rFonts w:ascii="Noto Sans KR" w:hAnsi="Noto Sans KR" w:eastAsia="Noto Sans KR"/>
          <w:b/>
          <w:color w:val="667085"/>
          <w:sz w:val="17"/>
        </w:rPr>
        <w:t>원문</w:t>
      </w:r>
    </w:p>
    <w:p>
      <w:pPr>
        <w:pStyle w:val="SourceText"/>
      </w:pPr>
      <w:r>
        <w:t>[0790a18] 又則汝今見物之時。汝既見物。物亦見汝。體性紛雜。則汝與我并諸世間。不成安立。</w:t>
      </w:r>
    </w:p>
    <w:p>
      <w:pPr>
        <w:spacing w:after="40"/>
      </w:pPr>
      <w:r>
        <w:rPr>
          <w:rFonts w:ascii="Noto Sans KR" w:hAnsi="Noto Sans KR" w:eastAsia="Noto Sans KR"/>
          <w:b/>
          <w:color w:val="2E74B5"/>
          <w:sz w:val="17"/>
        </w:rPr>
        <w:t>한국어 직역</w:t>
      </w:r>
    </w:p>
    <w:p>
      <w:pPr>
        <w:pStyle w:val="TranslationText"/>
      </w:pPr>
      <w:r>
        <w:t>“또 지금 네가 사물을 볼 때, 네가 이미 사물을 본다면 사물도 또한 너를 보아야 한다. 체와 성품이 뒤섞여 어지러워지므로 너와 나와 모든 세간이 성립할 수 없게 된다.”</w:t>
      </w:r>
    </w:p>
    <w:p>
      <w:pPr>
        <w:pStyle w:val="Heading2"/>
      </w:pPr>
      <w:r>
        <w:rPr>
          <w:rFonts w:ascii="Noto Sans KR" w:hAnsi="Noto Sans KR" w:eastAsia="Noto Sans KR"/>
          <w:b/>
          <w:color w:val="2E74B5"/>
          <w:sz w:val="21"/>
        </w:rPr>
        <w:t>문단 0406  ·  [0790a20]</w:t>
      </w:r>
    </w:p>
    <w:p>
      <w:pPr>
        <w:spacing w:after="40"/>
      </w:pPr>
      <w:r>
        <w:rPr>
          <w:rFonts w:ascii="Noto Sans KR" w:hAnsi="Noto Sans KR" w:eastAsia="Noto Sans KR"/>
          <w:b/>
          <w:color w:val="667085"/>
          <w:sz w:val="17"/>
        </w:rPr>
        <w:t>원문</w:t>
      </w:r>
    </w:p>
    <w:p>
      <w:pPr>
        <w:pStyle w:val="SourceText"/>
      </w:pPr>
      <w:r>
        <w:t>[0790a20] 又約物我雜亂。辨見非物也。若見是物。則物應有見。而有情無情體性錯雜不可分辨。故曰不成安立。則見非是物又可明也。諸世間謂眾生及器。通指有情無情也。</w:t>
      </w:r>
    </w:p>
    <w:p>
      <w:pPr>
        <w:spacing w:after="40"/>
      </w:pPr>
      <w:r>
        <w:rPr>
          <w:rFonts w:ascii="Noto Sans KR" w:hAnsi="Noto Sans KR" w:eastAsia="Noto Sans KR"/>
          <w:b/>
          <w:color w:val="2E74B5"/>
          <w:sz w:val="17"/>
        </w:rPr>
        <w:t>한국어 직역</w:t>
      </w:r>
    </w:p>
    <w:p>
      <w:pPr>
        <w:pStyle w:val="TranslationText"/>
      </w:pPr>
      <w:r>
        <w:t>또 사물과 내가 뒤섞이는 데 근거하여 봄이 사물이 아님을 분별한 것이다. 만일 봄이 사물이라면 사물도 마땅히 보는 작용이 있어야 한다. 그러면 유정과 무정의 체성이 뒤섞여 분별할 수 없으므로 ‘성립할 수 없다’고 한 것이다. 따라서 봄이 사물이 아님은 더욱 분명하다. ‘모든 세간’은 중생과 기세간을 말하며, 유정과 무정을 두루 가리킨다.</w:t>
      </w:r>
    </w:p>
    <w:p>
      <w:pPr>
        <w:pStyle w:val="Heading2"/>
      </w:pPr>
      <w:r>
        <w:rPr>
          <w:rFonts w:ascii="Noto Sans KR" w:hAnsi="Noto Sans KR" w:eastAsia="Noto Sans KR"/>
          <w:b/>
          <w:color w:val="2E74B5"/>
          <w:sz w:val="21"/>
        </w:rPr>
        <w:t>문단 0407  ·  [0790a23]</w:t>
      </w:r>
    </w:p>
    <w:p>
      <w:pPr>
        <w:spacing w:after="40"/>
      </w:pPr>
      <w:r>
        <w:rPr>
          <w:rFonts w:ascii="Noto Sans KR" w:hAnsi="Noto Sans KR" w:eastAsia="Noto Sans KR"/>
          <w:b/>
          <w:color w:val="667085"/>
          <w:sz w:val="17"/>
        </w:rPr>
        <w:t>원문</w:t>
      </w:r>
    </w:p>
    <w:p>
      <w:pPr>
        <w:pStyle w:val="SourceText"/>
      </w:pPr>
      <w:r>
        <w:t>[0790a23] △五牒顯結答。</w:t>
      </w:r>
    </w:p>
    <w:p>
      <w:pPr>
        <w:spacing w:after="40"/>
      </w:pPr>
      <w:r>
        <w:rPr>
          <w:rFonts w:ascii="Noto Sans KR" w:hAnsi="Noto Sans KR" w:eastAsia="Noto Sans KR"/>
          <w:b/>
          <w:color w:val="2E74B5"/>
          <w:sz w:val="17"/>
        </w:rPr>
        <w:t>한국어 직역</w:t>
      </w:r>
    </w:p>
    <w:p>
      <w:pPr>
        <w:pStyle w:val="TranslationText"/>
      </w:pPr>
      <w:r>
        <w:t>△ 다섯째, 앞의 뜻을 거듭 드러내어 결론지어 답한다.</w:t>
      </w:r>
    </w:p>
    <w:p>
      <w:pPr>
        <w:pStyle w:val="Heading2"/>
      </w:pPr>
      <w:r>
        <w:rPr>
          <w:rFonts w:ascii="Noto Sans KR" w:hAnsi="Noto Sans KR" w:eastAsia="Noto Sans KR"/>
          <w:b/>
          <w:color w:val="2E74B5"/>
          <w:sz w:val="21"/>
        </w:rPr>
        <w:t>문단 0408  ·  [0790a24]</w:t>
      </w:r>
    </w:p>
    <w:p>
      <w:pPr>
        <w:spacing w:after="40"/>
      </w:pPr>
      <w:r>
        <w:rPr>
          <w:rFonts w:ascii="Noto Sans KR" w:hAnsi="Noto Sans KR" w:eastAsia="Noto Sans KR"/>
          <w:b/>
          <w:color w:val="667085"/>
          <w:sz w:val="17"/>
        </w:rPr>
        <w:t>원문</w:t>
      </w:r>
    </w:p>
    <w:p>
      <w:pPr>
        <w:pStyle w:val="SourceText"/>
      </w:pPr>
      <w:r>
        <w:t>[0790a24] 阿難。若汝見時是汝非我。見性周遍非汝而誰。云何自疑汝之真性。性汝不真。取我求實。</w:t>
      </w:r>
    </w:p>
    <w:p>
      <w:pPr>
        <w:spacing w:after="40"/>
      </w:pPr>
      <w:r>
        <w:rPr>
          <w:rFonts w:ascii="Noto Sans KR" w:hAnsi="Noto Sans KR" w:eastAsia="Noto Sans KR"/>
          <w:b/>
          <w:color w:val="2E74B5"/>
          <w:sz w:val="17"/>
        </w:rPr>
        <w:t>한국어 직역</w:t>
      </w:r>
    </w:p>
    <w:p>
      <w:pPr>
        <w:pStyle w:val="TranslationText"/>
      </w:pPr>
      <w:r>
        <w:t>“아난아, 네가 볼 때 그것은 너이지 내가 아니다. 보는 성품이 두루 퍼져 있는데 네가 아니라면 누구이겠는가? 어찌하여 스스로 너의 참된 성품을 의심하며, 성품이 너인데도 참되지 않다고 하여 나에게서 참됨을 구하는가?”</w:t>
      </w:r>
    </w:p>
    <w:p>
      <w:pPr>
        <w:pStyle w:val="Heading2"/>
      </w:pPr>
      <w:r>
        <w:rPr>
          <w:rFonts w:ascii="Noto Sans KR" w:hAnsi="Noto Sans KR" w:eastAsia="Noto Sans KR"/>
          <w:b/>
          <w:color w:val="2E74B5"/>
          <w:sz w:val="21"/>
        </w:rPr>
        <w:t>문단 0409  ·  [0790b02]</w:t>
      </w:r>
    </w:p>
    <w:p>
      <w:pPr>
        <w:spacing w:after="40"/>
      </w:pPr>
      <w:r>
        <w:rPr>
          <w:rFonts w:ascii="Noto Sans KR" w:hAnsi="Noto Sans KR" w:eastAsia="Noto Sans KR"/>
          <w:b/>
          <w:color w:val="667085"/>
          <w:sz w:val="17"/>
        </w:rPr>
        <w:t>원문</w:t>
      </w:r>
    </w:p>
    <w:p>
      <w:pPr>
        <w:pStyle w:val="SourceText"/>
      </w:pPr>
      <w:r>
        <w:t>[0790b02] 牒上以顯真性也。是汝非我者。明見體不與物雜也。若悟見體不與物雜。則了知見性廓然清淨周遍法界。即真汝性。何疑不真而求質於我耶。此結答云何得知是我真性之問也。性汝者。能性於汝。如所謂性一切心。</w:t>
      </w:r>
    </w:p>
    <w:p>
      <w:pPr>
        <w:spacing w:after="40"/>
      </w:pPr>
      <w:r>
        <w:rPr>
          <w:rFonts w:ascii="Noto Sans KR" w:hAnsi="Noto Sans KR" w:eastAsia="Noto Sans KR"/>
          <w:b/>
          <w:color w:val="2E74B5"/>
          <w:sz w:val="17"/>
        </w:rPr>
        <w:t>한국어 직역</w:t>
      </w:r>
    </w:p>
    <w:p>
      <w:pPr>
        <w:pStyle w:val="TranslationText"/>
      </w:pPr>
      <w:r>
        <w:t>앞의 내용을 거듭하여 참된 성품을 드러낸 것이다. ‘너이지 내가 아니다’라는 것은 보는 체가 사물과 뒤섞이지 않음을 밝힌 것이다. 보는 체가 사물과 뒤섞이지 않음을 깨달으면 보는 성품이 확연히 청정하여 법계에 두루함을 알게 되니, 곧 참으로 너의 성품이다. 어찌 참되지 않다고 의심하여 나에게 물어 참됨을 구하겠는가. 이것은 ‘어떻게 그것이 나의 참된 성품임을 알 수 있는가’라는 질문에 결론지어 답한 것이다. ‘성품이 너이다[性汝]’라는 것은 너를 성품으로 삼아 주는 것, 곧 너에게 성품이 되는 것을 뜻한다. 이른바 ‘모든 마음에 성품이 된다[性一切心]’는 것과 같다.</w:t>
      </w:r>
    </w:p>
    <w:p>
      <w:pPr>
        <w:pStyle w:val="Heading2"/>
      </w:pPr>
      <w:r>
        <w:rPr>
          <w:rFonts w:ascii="Noto Sans KR" w:hAnsi="Noto Sans KR" w:eastAsia="Noto Sans KR"/>
          <w:b/>
          <w:color w:val="2E74B5"/>
          <w:sz w:val="21"/>
        </w:rPr>
        <w:t>문단 0410  ·  [0790b06]</w:t>
      </w:r>
    </w:p>
    <w:p>
      <w:pPr>
        <w:spacing w:after="40"/>
      </w:pPr>
      <w:r>
        <w:rPr>
          <w:rFonts w:ascii="Noto Sans KR" w:hAnsi="Noto Sans KR" w:eastAsia="Noto Sans KR"/>
          <w:b/>
          <w:color w:val="667085"/>
          <w:sz w:val="17"/>
        </w:rPr>
        <w:t>원문</w:t>
      </w:r>
    </w:p>
    <w:p>
      <w:pPr>
        <w:pStyle w:val="SourceText"/>
      </w:pPr>
      <w:r>
        <w:t>[0790b06] △六明見真體本絕限量二。初阿難躡問。</w:t>
      </w:r>
    </w:p>
    <w:p>
      <w:pPr>
        <w:spacing w:after="40"/>
      </w:pPr>
      <w:r>
        <w:rPr>
          <w:rFonts w:ascii="Noto Sans KR" w:hAnsi="Noto Sans KR" w:eastAsia="Noto Sans KR"/>
          <w:b/>
          <w:color w:val="2E74B5"/>
          <w:sz w:val="17"/>
        </w:rPr>
        <w:t>한국어 직역</w:t>
      </w:r>
    </w:p>
    <w:p>
      <w:pPr>
        <w:pStyle w:val="TranslationText"/>
      </w:pPr>
      <w:r>
        <w:t>△ 여섯째, 보는 참된 체는 본래 한량이 끊어져 있음을 밝히는 데 둘이 있으니, 첫째 아난이 이어서 질문한다.</w:t>
      </w:r>
    </w:p>
    <w:p>
      <w:pPr>
        <w:pStyle w:val="Heading2"/>
      </w:pPr>
      <w:r>
        <w:rPr>
          <w:rFonts w:ascii="Noto Sans KR" w:hAnsi="Noto Sans KR" w:eastAsia="Noto Sans KR"/>
          <w:b/>
          <w:color w:val="2E74B5"/>
          <w:sz w:val="21"/>
        </w:rPr>
        <w:t>문단 0411  ·  [0790b08]</w:t>
      </w:r>
    </w:p>
    <w:p>
      <w:pPr>
        <w:spacing w:after="40"/>
      </w:pPr>
      <w:r>
        <w:rPr>
          <w:rFonts w:ascii="Noto Sans KR" w:hAnsi="Noto Sans KR" w:eastAsia="Noto Sans KR"/>
          <w:b/>
          <w:color w:val="667085"/>
          <w:sz w:val="17"/>
        </w:rPr>
        <w:t>원문</w:t>
      </w:r>
    </w:p>
    <w:p>
      <w:pPr>
        <w:pStyle w:val="SourceText"/>
      </w:pPr>
      <w:r>
        <w:t>[0790b08] 阿難白佛言。世尊。若此見性必我非餘。我與如來。觀四天王勝藏寶殿。居日月宮。此見周圓徧娑婆國。退歸精舍。秪見伽藍。清心戶堂。但瞻簷廡。世尊。此見如是。其體本來周徧一界。今在室中唯滿一室。為復此見縮大為小。為當牆宇夾令斷絕。我今不知斯義所在。願垂弘慈為我敷演。</w:t>
      </w:r>
    </w:p>
    <w:p>
      <w:pPr>
        <w:spacing w:after="40"/>
      </w:pPr>
      <w:r>
        <w:rPr>
          <w:rFonts w:ascii="Noto Sans KR" w:hAnsi="Noto Sans KR" w:eastAsia="Noto Sans KR"/>
          <w:b/>
          <w:color w:val="2E74B5"/>
          <w:sz w:val="17"/>
        </w:rPr>
        <w:t>한국어 직역</w:t>
      </w:r>
    </w:p>
    <w:p>
      <w:pPr>
        <w:pStyle w:val="TranslationText"/>
      </w:pPr>
      <w:r>
        <w:t>아난이 부처님께 아뢰었다. “세존이시여, 만일 이 보는 성품이 반드시 저이고 다른 것이 아니라면, 저와 여래께서 사천왕의 훌륭한 보배 궁전을 관하며 해와 달의 궁전에 있을 때에는 이 봄이 둥글게 두루 사바세계에 가득하지만, 정사로 돌아오면 다만 가람만을 보고, 마음을 맑게 하여 방 안에 있으면 오직 처마와 행랑만을 봅니다. 세존이시여, 이 봄은 이와 같아서 그 체는 본래 한 세계에 두루하지만 지금 방 안에서는 오직 한 방에만 가득합니다. 이 봄이 큰 것을 줄여 작은 것이 된 것입니까, 아니면 담과 건물이 끼워 그 봄을 끊은 것입니까? 저는 지금 이 뜻이 어디에 있는지 알지 못합니다. 바라건대 넓은 자비를 드리워 저를 위해 펼쳐 설명해 주십시오.”</w:t>
      </w:r>
    </w:p>
    <w:p>
      <w:pPr>
        <w:pStyle w:val="Heading2"/>
      </w:pPr>
      <w:r>
        <w:rPr>
          <w:rFonts w:ascii="Noto Sans KR" w:hAnsi="Noto Sans KR" w:eastAsia="Noto Sans KR"/>
          <w:b/>
          <w:color w:val="2E74B5"/>
          <w:sz w:val="21"/>
        </w:rPr>
        <w:t>문단 0412  ·  [0790b14]</w:t>
      </w:r>
    </w:p>
    <w:p>
      <w:pPr>
        <w:spacing w:after="40"/>
      </w:pPr>
      <w:r>
        <w:rPr>
          <w:rFonts w:ascii="Noto Sans KR" w:hAnsi="Noto Sans KR" w:eastAsia="Noto Sans KR"/>
          <w:b/>
          <w:color w:val="667085"/>
          <w:sz w:val="17"/>
        </w:rPr>
        <w:t>원문</w:t>
      </w:r>
    </w:p>
    <w:p>
      <w:pPr>
        <w:pStyle w:val="SourceText"/>
      </w:pPr>
      <w:r>
        <w:t>[0790b14] 此躡承佛神力能見初禪之事為問。以所視廣狹。而疑見體舒縮。蓋未能親證。徒以情器量度故也。四天宮與日月齊所視之廣。故遍娑婆國。精舍則狹。戶堂又狹矣。一界即娑婆也。</w:t>
      </w:r>
    </w:p>
    <w:p>
      <w:pPr>
        <w:spacing w:after="40"/>
      </w:pPr>
      <w:r>
        <w:rPr>
          <w:rFonts w:ascii="Noto Sans KR" w:hAnsi="Noto Sans KR" w:eastAsia="Noto Sans KR"/>
          <w:b/>
          <w:color w:val="2E74B5"/>
          <w:sz w:val="17"/>
        </w:rPr>
        <w:t>한국어 직역</w:t>
      </w:r>
    </w:p>
    <w:p>
      <w:pPr>
        <w:pStyle w:val="TranslationText"/>
      </w:pPr>
      <w:r>
        <w:t>이는 부처님의 신력을 받들어 초선천을 볼 수 있었던 일을 이어받아 질문한 것이다. 보는 범위가 넓고 좁은 데 따라 보는 체가 펴지고 줄어드는지 의심한 것이다. 대개 아직 친히 증득하지 못하고 다만 정식의 그릇으로 헤아렸기 때문이다. 사천왕궁과 해와 달은 보는 범위가 넓으므로 사바세계에 두루하고, 정사는 좁으며 방은 다시 더 좁다. ‘한 세계’는 곧 사바세계를 말한다.</w:t>
      </w:r>
    </w:p>
    <w:p>
      <w:pPr>
        <w:pStyle w:val="Heading2"/>
      </w:pPr>
      <w:r>
        <w:rPr>
          <w:rFonts w:ascii="Noto Sans KR" w:hAnsi="Noto Sans KR" w:eastAsia="Noto Sans KR"/>
          <w:b/>
          <w:color w:val="2E74B5"/>
          <w:sz w:val="21"/>
        </w:rPr>
        <w:t>문단 0413  ·  [0790b17]</w:t>
      </w:r>
    </w:p>
    <w:p>
      <w:pPr>
        <w:spacing w:after="40"/>
      </w:pPr>
      <w:r>
        <w:rPr>
          <w:rFonts w:ascii="Noto Sans KR" w:hAnsi="Noto Sans KR" w:eastAsia="Noto Sans KR"/>
          <w:b/>
          <w:color w:val="667085"/>
          <w:sz w:val="17"/>
        </w:rPr>
        <w:t>원문</w:t>
      </w:r>
    </w:p>
    <w:p>
      <w:pPr>
        <w:pStyle w:val="SourceText"/>
      </w:pPr>
      <w:r>
        <w:t>[0790b17] △二佛與辨明三。初直示。</w:t>
      </w:r>
    </w:p>
    <w:p>
      <w:pPr>
        <w:spacing w:after="40"/>
      </w:pPr>
      <w:r>
        <w:rPr>
          <w:rFonts w:ascii="Noto Sans KR" w:hAnsi="Noto Sans KR" w:eastAsia="Noto Sans KR"/>
          <w:b/>
          <w:color w:val="2E74B5"/>
          <w:sz w:val="17"/>
        </w:rPr>
        <w:t>한국어 직역</w:t>
      </w:r>
    </w:p>
    <w:p>
      <w:pPr>
        <w:pStyle w:val="TranslationText"/>
      </w:pPr>
      <w:r>
        <w:t>△ 둘째, 부처님께서 분별하여 밝히시는 데 셋이 있으니, 첫째 바로 보인다.</w:t>
      </w:r>
    </w:p>
    <w:p>
      <w:pPr>
        <w:pStyle w:val="Heading2"/>
      </w:pPr>
      <w:r>
        <w:rPr>
          <w:rFonts w:ascii="Noto Sans KR" w:hAnsi="Noto Sans KR" w:eastAsia="Noto Sans KR"/>
          <w:b/>
          <w:color w:val="2E74B5"/>
          <w:sz w:val="21"/>
        </w:rPr>
        <w:t>문단 0414  ·  [0790b19]</w:t>
      </w:r>
    </w:p>
    <w:p>
      <w:pPr>
        <w:spacing w:after="40"/>
      </w:pPr>
      <w:r>
        <w:rPr>
          <w:rFonts w:ascii="Noto Sans KR" w:hAnsi="Noto Sans KR" w:eastAsia="Noto Sans KR"/>
          <w:b/>
          <w:color w:val="667085"/>
          <w:sz w:val="17"/>
        </w:rPr>
        <w:t>원문</w:t>
      </w:r>
    </w:p>
    <w:p>
      <w:pPr>
        <w:pStyle w:val="SourceText"/>
      </w:pPr>
      <w:r>
        <w:t>[0790b19] 佛告阿難。一切世間大小內外諸所事業。各屬前塵。不應說言見有舒縮。</w:t>
      </w:r>
    </w:p>
    <w:p>
      <w:pPr>
        <w:spacing w:after="40"/>
      </w:pPr>
      <w:r>
        <w:rPr>
          <w:rFonts w:ascii="Noto Sans KR" w:hAnsi="Noto Sans KR" w:eastAsia="Noto Sans KR"/>
          <w:b/>
          <w:color w:val="2E74B5"/>
          <w:sz w:val="17"/>
        </w:rPr>
        <w:t>한국어 직역</w:t>
      </w:r>
    </w:p>
    <w:p>
      <w:pPr>
        <w:pStyle w:val="TranslationText"/>
      </w:pPr>
      <w:r>
        <w:t>부처님께서 아난에게 말씀하셨다. “일체 세간의 크고 작음, 안과 밖의 모든 일은 각각 앞의 먼지에 속하므로, 봄에 펴지고 줄어듦이 있다고 말해서는 안 된다.”</w:t>
      </w:r>
    </w:p>
    <w:p>
      <w:pPr>
        <w:pStyle w:val="Heading2"/>
      </w:pPr>
      <w:r>
        <w:rPr>
          <w:rFonts w:ascii="Noto Sans KR" w:hAnsi="Noto Sans KR" w:eastAsia="Noto Sans KR"/>
          <w:b/>
          <w:color w:val="2E74B5"/>
          <w:sz w:val="21"/>
        </w:rPr>
        <w:t>문단 0415  ·  [0790b21]</w:t>
      </w:r>
    </w:p>
    <w:p>
      <w:pPr>
        <w:spacing w:after="40"/>
      </w:pPr>
      <w:r>
        <w:rPr>
          <w:rFonts w:ascii="Noto Sans KR" w:hAnsi="Noto Sans KR" w:eastAsia="Noto Sans KR"/>
          <w:b/>
          <w:color w:val="667085"/>
          <w:sz w:val="17"/>
        </w:rPr>
        <w:t>원문</w:t>
      </w:r>
    </w:p>
    <w:p>
      <w:pPr>
        <w:pStyle w:val="SourceText"/>
      </w:pPr>
      <w:r>
        <w:t>[0790b21] 一切世間。則根身器界之類。大小內外。則一界一室之類。諸所事業。則舒縮夾絕之類。此總舉萬法。皆屬前塵。與吾靈覺。自不相涉。是故。前塵大小。見無舒縮。</w:t>
      </w:r>
    </w:p>
    <w:p>
      <w:pPr>
        <w:spacing w:after="40"/>
      </w:pPr>
      <w:r>
        <w:rPr>
          <w:rFonts w:ascii="Noto Sans KR" w:hAnsi="Noto Sans KR" w:eastAsia="Noto Sans KR"/>
          <w:b/>
          <w:color w:val="2E74B5"/>
          <w:sz w:val="17"/>
        </w:rPr>
        <w:t>한국어 직역</w:t>
      </w:r>
    </w:p>
    <w:p>
      <w:pPr>
        <w:pStyle w:val="TranslationText"/>
      </w:pPr>
      <w:r>
        <w:t>‘일체 세간’은 곧 근신과 기세계 등의 부류이고, ‘크고 작음, 안과 밖’은 한 세계와 한 방 같은 부류이다. ‘모든 일’은 펴고 줄어듦, 끼임과 끊어짐 같은 부류이다. 이는 온갖 법을 총괄하여 든 것으로 모두 앞의 먼지에 속한다. 우리의 영묘한 깨달음과는 본래 서로 관계되지 않는다. 그러므로 앞의 먼지에는 크고 작음이 있지만 봄에는 펴고 줄어듦이 없다.</w:t>
      </w:r>
    </w:p>
    <w:p>
      <w:pPr>
        <w:pStyle w:val="Heading2"/>
      </w:pPr>
      <w:r>
        <w:rPr>
          <w:rFonts w:ascii="Noto Sans KR" w:hAnsi="Noto Sans KR" w:eastAsia="Noto Sans KR"/>
          <w:b/>
          <w:color w:val="2E74B5"/>
          <w:sz w:val="21"/>
        </w:rPr>
        <w:t>문단 0416  ·  [0790c01]</w:t>
      </w:r>
    </w:p>
    <w:p>
      <w:pPr>
        <w:spacing w:after="40"/>
      </w:pPr>
      <w:r>
        <w:rPr>
          <w:rFonts w:ascii="Noto Sans KR" w:hAnsi="Noto Sans KR" w:eastAsia="Noto Sans KR"/>
          <w:b/>
          <w:color w:val="667085"/>
          <w:sz w:val="17"/>
        </w:rPr>
        <w:t>원문</w:t>
      </w:r>
    </w:p>
    <w:p>
      <w:pPr>
        <w:pStyle w:val="SourceText"/>
      </w:pPr>
      <w:r>
        <w:t>[0790c01] 譬如方器。中見方空。吾復問汝。此方器中所見方空。為復定方。為不定方。若定方者。別安圓器空應不圓。若不定者。在方器中應無方空。汝言不知斯義所在。義性如是。云何為在。</w:t>
      </w:r>
    </w:p>
    <w:p>
      <w:pPr>
        <w:spacing w:after="40"/>
      </w:pPr>
      <w:r>
        <w:rPr>
          <w:rFonts w:ascii="Noto Sans KR" w:hAnsi="Noto Sans KR" w:eastAsia="Noto Sans KR"/>
          <w:b/>
          <w:color w:val="2E74B5"/>
          <w:sz w:val="17"/>
        </w:rPr>
        <w:t>한국어 직역</w:t>
      </w:r>
    </w:p>
    <w:p>
      <w:pPr>
        <w:pStyle w:val="TranslationText"/>
      </w:pPr>
      <w:r>
        <w:t>비유하면 네모난 그릇에서 그 가운데 네모난 허공을 보는 것과 같다. 내가 다시 너에게 묻겠다. 이 네모난 그릇 가운데 보이는 네모난 허공은 반드시 네모난 것인가, 아니면 반드시 네모난 것은 아닌가? 만일 반드시 네모나다면 별도로 둥근 그릇을 놓았을 때 허공은 둥글어서는 안 될 것이다. 만일 반드시 네모난 것이 아니라면 네모난 그릇 안에서도 네모난 허공이 없어야 한다. 너는 이 뜻이 어디에 있는지 알지 못한다고 하였는데, 뜻의 성품이 본래 이와 같으니 어찌 어디에 있다고 하겠는가?”</w:t>
      </w:r>
    </w:p>
    <w:p>
      <w:pPr>
        <w:pStyle w:val="Heading2"/>
      </w:pPr>
      <w:r>
        <w:rPr>
          <w:rFonts w:ascii="Noto Sans KR" w:hAnsi="Noto Sans KR" w:eastAsia="Noto Sans KR"/>
          <w:b/>
          <w:color w:val="2E74B5"/>
          <w:sz w:val="21"/>
        </w:rPr>
        <w:t>문단 0417  ·  [0790c05]</w:t>
      </w:r>
    </w:p>
    <w:p>
      <w:pPr>
        <w:spacing w:after="40"/>
      </w:pPr>
      <w:r>
        <w:rPr>
          <w:rFonts w:ascii="Noto Sans KR" w:hAnsi="Noto Sans KR" w:eastAsia="Noto Sans KR"/>
          <w:b/>
          <w:color w:val="667085"/>
          <w:sz w:val="17"/>
        </w:rPr>
        <w:t>원문</w:t>
      </w:r>
    </w:p>
    <w:p>
      <w:pPr>
        <w:pStyle w:val="SourceText"/>
      </w:pPr>
      <w:r>
        <w:t>[0790c05] 器喻前塵。空喻見體。器有方圓。空無變異。既無變異。何有舒縮。云何為在者。見體如如。不容情器妄度也。</w:t>
      </w:r>
    </w:p>
    <w:p>
      <w:pPr>
        <w:spacing w:after="40"/>
      </w:pPr>
      <w:r>
        <w:rPr>
          <w:rFonts w:ascii="Noto Sans KR" w:hAnsi="Noto Sans KR" w:eastAsia="Noto Sans KR"/>
          <w:b/>
          <w:color w:val="2E74B5"/>
          <w:sz w:val="17"/>
        </w:rPr>
        <w:t>한국어 직역</w:t>
      </w:r>
    </w:p>
    <w:p>
      <w:pPr>
        <w:pStyle w:val="TranslationText"/>
      </w:pPr>
      <w:r>
        <w:t>그릇은 앞의 먼지를 비유하고, 허공은 보는 체를 비유한다. 그릇에는 네모와 둥근 모양이 있지만 허공에는 변이가 없다. 이미 변이가 없는데 어찌 펴고 줄어듦이 있겠는가. ‘어찌 어디에 있겠는가’라는 것은 보는 체가 여여하여 정식의 그릇으로 망령되이 헤아리는 것을 허용하지 않는다는 뜻이다.</w:t>
      </w:r>
    </w:p>
    <w:p>
      <w:pPr>
        <w:pStyle w:val="Heading2"/>
      </w:pPr>
      <w:r>
        <w:rPr>
          <w:rFonts w:ascii="Noto Sans KR" w:hAnsi="Noto Sans KR" w:eastAsia="Noto Sans KR"/>
          <w:b/>
          <w:color w:val="2E74B5"/>
          <w:sz w:val="21"/>
        </w:rPr>
        <w:t>문단 0418  ·  [0790c08]</w:t>
      </w:r>
    </w:p>
    <w:p>
      <w:pPr>
        <w:spacing w:after="40"/>
      </w:pPr>
      <w:r>
        <w:rPr>
          <w:rFonts w:ascii="Noto Sans KR" w:hAnsi="Noto Sans KR" w:eastAsia="Noto Sans KR"/>
          <w:b/>
          <w:color w:val="667085"/>
          <w:sz w:val="17"/>
        </w:rPr>
        <w:t>원문</w:t>
      </w:r>
    </w:p>
    <w:p>
      <w:pPr>
        <w:pStyle w:val="SourceText"/>
      </w:pPr>
      <w:r>
        <w:t>[0790c08] 阿難。若復欲令入無方圓。但除器方。空體無方。不應說言更除虗空方相所在。</w:t>
      </w:r>
    </w:p>
    <w:p>
      <w:pPr>
        <w:spacing w:after="40"/>
      </w:pPr>
      <w:r>
        <w:rPr>
          <w:rFonts w:ascii="Noto Sans KR" w:hAnsi="Noto Sans KR" w:eastAsia="Noto Sans KR"/>
          <w:b/>
          <w:color w:val="2E74B5"/>
          <w:sz w:val="17"/>
        </w:rPr>
        <w:t>한국어 직역</w:t>
      </w:r>
    </w:p>
    <w:p>
      <w:pPr>
        <w:pStyle w:val="TranslationText"/>
      </w:pPr>
      <w:r>
        <w:t>“아난아, 만일 다시 네모와 둥근 모양이 없는 데 들어가고자 한다면 다만 그릇의 네모남만 없애라. 허공의 체에는 네모남이 없으니 다시 허공의 네모난 상이 있는 곳을 없애야 한다고 말해서는 안 된다.”</w:t>
      </w:r>
    </w:p>
    <w:p>
      <w:pPr>
        <w:pStyle w:val="Heading2"/>
      </w:pPr>
      <w:r>
        <w:rPr>
          <w:rFonts w:ascii="Noto Sans KR" w:hAnsi="Noto Sans KR" w:eastAsia="Noto Sans KR"/>
          <w:b/>
          <w:color w:val="2E74B5"/>
          <w:sz w:val="21"/>
        </w:rPr>
        <w:t>문단 0419  ·  [0790c10]</w:t>
      </w:r>
    </w:p>
    <w:p>
      <w:pPr>
        <w:spacing w:after="40"/>
      </w:pPr>
      <w:r>
        <w:rPr>
          <w:rFonts w:ascii="Noto Sans KR" w:hAnsi="Noto Sans KR" w:eastAsia="Noto Sans KR"/>
          <w:b/>
          <w:color w:val="667085"/>
          <w:sz w:val="17"/>
        </w:rPr>
        <w:t>원문</w:t>
      </w:r>
    </w:p>
    <w:p>
      <w:pPr>
        <w:pStyle w:val="SourceText"/>
      </w:pPr>
      <w:r>
        <w:t>[0790c10] 離塵觀性。自得本真。不勞功用。</w:t>
      </w:r>
    </w:p>
    <w:p>
      <w:pPr>
        <w:spacing w:after="40"/>
      </w:pPr>
      <w:r>
        <w:rPr>
          <w:rFonts w:ascii="Noto Sans KR" w:hAnsi="Noto Sans KR" w:eastAsia="Noto Sans KR"/>
          <w:b/>
          <w:color w:val="2E74B5"/>
          <w:sz w:val="17"/>
        </w:rPr>
        <w:t>한국어 직역</w:t>
      </w:r>
    </w:p>
    <w:p>
      <w:pPr>
        <w:pStyle w:val="TranslationText"/>
      </w:pPr>
      <w:r>
        <w:t>먼지를 떠나 성품을 관하면 스스로 본래 참됨을 얻는다. 공력을 들일 필요가 없다.</w:t>
      </w:r>
    </w:p>
    <w:p>
      <w:pPr>
        <w:pStyle w:val="Heading2"/>
      </w:pPr>
      <w:r>
        <w:rPr>
          <w:rFonts w:ascii="Noto Sans KR" w:hAnsi="Noto Sans KR" w:eastAsia="Noto Sans KR"/>
          <w:b/>
          <w:color w:val="2E74B5"/>
          <w:sz w:val="21"/>
        </w:rPr>
        <w:t>문단 0420  ·  [0790c10]</w:t>
      </w:r>
    </w:p>
    <w:p>
      <w:pPr>
        <w:spacing w:after="40"/>
      </w:pPr>
      <w:r>
        <w:rPr>
          <w:rFonts w:ascii="Noto Sans KR" w:hAnsi="Noto Sans KR" w:eastAsia="Noto Sans KR"/>
          <w:b/>
          <w:color w:val="667085"/>
          <w:sz w:val="17"/>
        </w:rPr>
        <w:t>원문</w:t>
      </w:r>
    </w:p>
    <w:p>
      <w:pPr>
        <w:pStyle w:val="SourceText"/>
      </w:pPr>
      <w:r>
        <w:t>[0790c10] △二遣情。</w:t>
      </w:r>
    </w:p>
    <w:p>
      <w:pPr>
        <w:spacing w:after="40"/>
      </w:pPr>
      <w:r>
        <w:rPr>
          <w:rFonts w:ascii="Noto Sans KR" w:hAnsi="Noto Sans KR" w:eastAsia="Noto Sans KR"/>
          <w:b/>
          <w:color w:val="2E74B5"/>
          <w:sz w:val="17"/>
        </w:rPr>
        <w:t>한국어 직역</w:t>
      </w:r>
    </w:p>
    <w:p>
      <w:pPr>
        <w:pStyle w:val="TranslationText"/>
      </w:pPr>
      <w:r>
        <w:t>△ 둘째, 정식의 헤아림을 없앤다.</w:t>
      </w:r>
    </w:p>
    <w:p>
      <w:pPr>
        <w:pStyle w:val="Heading2"/>
      </w:pPr>
      <w:r>
        <w:rPr>
          <w:rFonts w:ascii="Noto Sans KR" w:hAnsi="Noto Sans KR" w:eastAsia="Noto Sans KR"/>
          <w:b/>
          <w:color w:val="2E74B5"/>
          <w:sz w:val="21"/>
        </w:rPr>
        <w:t>문단 0421  ·  [0790c11]</w:t>
      </w:r>
    </w:p>
    <w:p>
      <w:pPr>
        <w:spacing w:after="40"/>
      </w:pPr>
      <w:r>
        <w:rPr>
          <w:rFonts w:ascii="Noto Sans KR" w:hAnsi="Noto Sans KR" w:eastAsia="Noto Sans KR"/>
          <w:b/>
          <w:color w:val="667085"/>
          <w:sz w:val="17"/>
        </w:rPr>
        <w:t>원문</w:t>
      </w:r>
    </w:p>
    <w:p>
      <w:pPr>
        <w:pStyle w:val="SourceText"/>
      </w:pPr>
      <w:r>
        <w:t>[0790c11] 若如汝問。入室之時。縮見令小。仰觀日時。汝豈挽見齊於日面。若築牆宇能夾見斷。穿為小竇寧無續迹。是義不然。</w:t>
      </w:r>
    </w:p>
    <w:p>
      <w:pPr>
        <w:spacing w:after="40"/>
      </w:pPr>
      <w:r>
        <w:rPr>
          <w:rFonts w:ascii="Noto Sans KR" w:hAnsi="Noto Sans KR" w:eastAsia="Noto Sans KR"/>
          <w:b/>
          <w:color w:val="2E74B5"/>
          <w:sz w:val="17"/>
        </w:rPr>
        <w:t>한국어 직역</w:t>
      </w:r>
    </w:p>
    <w:p>
      <w:pPr>
        <w:pStyle w:val="TranslationText"/>
      </w:pPr>
      <w:r>
        <w:t>“아난아, 네가 질문한 것처럼 방에 들어갈 때 봄을 줄여 작게 만든다면, 해를 올려다볼 때에는 네가 어찌 봄을 끌어당겨 해의 표면에 맞추겠는가? 만일 담과 건물이 봄을 끼워 끊을 수 있다면 작은 구멍을 뚫었을 때 어찌 다시 이어지는 자취가 없겠는가? 이 이치는 그렇지 않다.”</w:t>
      </w:r>
    </w:p>
    <w:p>
      <w:pPr>
        <w:pStyle w:val="Heading2"/>
      </w:pPr>
      <w:r>
        <w:rPr>
          <w:rFonts w:ascii="Noto Sans KR" w:hAnsi="Noto Sans KR" w:eastAsia="Noto Sans KR"/>
          <w:b/>
          <w:color w:val="2E74B5"/>
          <w:sz w:val="21"/>
        </w:rPr>
        <w:t>문단 0422  ·  [0790c14]</w:t>
      </w:r>
    </w:p>
    <w:p>
      <w:pPr>
        <w:spacing w:after="40"/>
      </w:pPr>
      <w:r>
        <w:rPr>
          <w:rFonts w:ascii="Noto Sans KR" w:hAnsi="Noto Sans KR" w:eastAsia="Noto Sans KR"/>
          <w:b/>
          <w:color w:val="667085"/>
          <w:sz w:val="17"/>
        </w:rPr>
        <w:t>원문</w:t>
      </w:r>
    </w:p>
    <w:p>
      <w:pPr>
        <w:pStyle w:val="SourceText"/>
      </w:pPr>
      <w:r>
        <w:t>[0790c14] 既非可挽。定非可縮。既非可續。定非可斷。義既不然。無用情計。</w:t>
      </w:r>
    </w:p>
    <w:p>
      <w:pPr>
        <w:spacing w:after="40"/>
      </w:pPr>
      <w:r>
        <w:rPr>
          <w:rFonts w:ascii="Noto Sans KR" w:hAnsi="Noto Sans KR" w:eastAsia="Noto Sans KR"/>
          <w:b/>
          <w:color w:val="2E74B5"/>
          <w:sz w:val="17"/>
        </w:rPr>
        <w:t>한국어 직역</w:t>
      </w:r>
    </w:p>
    <w:p>
      <w:pPr>
        <w:pStyle w:val="TranslationText"/>
      </w:pPr>
      <w:r>
        <w:t>끌어당길 수 있는 것이 아니므로 반드시 줄어드는 것도 아니고, 이어 붙일 수 있는 것이 아니므로 반드시 끊어지는 것도 아니다. 이치가 이미 그렇지 않으니 정식으로 헤아릴 필요가 없다.</w:t>
      </w:r>
    </w:p>
    <w:p>
      <w:pPr>
        <w:pStyle w:val="Heading2"/>
      </w:pPr>
      <w:r>
        <w:rPr>
          <w:rFonts w:ascii="Noto Sans KR" w:hAnsi="Noto Sans KR" w:eastAsia="Noto Sans KR"/>
          <w:b/>
          <w:color w:val="2E74B5"/>
          <w:sz w:val="21"/>
        </w:rPr>
        <w:t>문단 0423  ·  [0790c15]</w:t>
      </w:r>
    </w:p>
    <w:p>
      <w:pPr>
        <w:spacing w:after="40"/>
      </w:pPr>
      <w:r>
        <w:rPr>
          <w:rFonts w:ascii="Noto Sans KR" w:hAnsi="Noto Sans KR" w:eastAsia="Noto Sans KR"/>
          <w:b/>
          <w:color w:val="667085"/>
          <w:sz w:val="17"/>
        </w:rPr>
        <w:t>원문</w:t>
      </w:r>
    </w:p>
    <w:p>
      <w:pPr>
        <w:pStyle w:val="SourceText"/>
      </w:pPr>
      <w:r>
        <w:t>[0790c15] △三結顯。</w:t>
      </w:r>
    </w:p>
    <w:p>
      <w:pPr>
        <w:spacing w:after="40"/>
      </w:pPr>
      <w:r>
        <w:rPr>
          <w:rFonts w:ascii="Noto Sans KR" w:hAnsi="Noto Sans KR" w:eastAsia="Noto Sans KR"/>
          <w:b/>
          <w:color w:val="2E74B5"/>
          <w:sz w:val="17"/>
        </w:rPr>
        <w:t>한국어 직역</w:t>
      </w:r>
    </w:p>
    <w:p>
      <w:pPr>
        <w:pStyle w:val="TranslationText"/>
      </w:pPr>
      <w:r>
        <w:t>△ 셋째, 결론지어 드러낸다.</w:t>
      </w:r>
    </w:p>
    <w:p>
      <w:pPr>
        <w:pStyle w:val="Heading2"/>
      </w:pPr>
      <w:r>
        <w:rPr>
          <w:rFonts w:ascii="Noto Sans KR" w:hAnsi="Noto Sans KR" w:eastAsia="Noto Sans KR"/>
          <w:b/>
          <w:color w:val="2E74B5"/>
          <w:sz w:val="21"/>
        </w:rPr>
        <w:t>문단 0424  ·  [0790c16]</w:t>
      </w:r>
    </w:p>
    <w:p>
      <w:pPr>
        <w:spacing w:after="40"/>
      </w:pPr>
      <w:r>
        <w:rPr>
          <w:rFonts w:ascii="Noto Sans KR" w:hAnsi="Noto Sans KR" w:eastAsia="Noto Sans KR"/>
          <w:b/>
          <w:color w:val="667085"/>
          <w:sz w:val="17"/>
        </w:rPr>
        <w:t>원문</w:t>
      </w:r>
    </w:p>
    <w:p>
      <w:pPr>
        <w:pStyle w:val="SourceText"/>
      </w:pPr>
      <w:r>
        <w:t>[0790c16] 一切眾生。從無始來迷己為物。失於本心。為物所轉。故於是中觀大觀小。若能轉物則同如來。身心圓明不動道場。於一毛端。徧能含受十方國土。</w:t>
      </w:r>
    </w:p>
    <w:p>
      <w:pPr>
        <w:spacing w:after="40"/>
      </w:pPr>
      <w:r>
        <w:rPr>
          <w:rFonts w:ascii="Noto Sans KR" w:hAnsi="Noto Sans KR" w:eastAsia="Noto Sans KR"/>
          <w:b/>
          <w:color w:val="2E74B5"/>
          <w:sz w:val="17"/>
        </w:rPr>
        <w:t>한국어 직역</w:t>
      </w:r>
    </w:p>
    <w:p>
      <w:pPr>
        <w:pStyle w:val="TranslationText"/>
      </w:pPr>
      <w:r>
        <w:t>“일체 중생은 무시 이래 자기를 미혹하여 사물로 여기고 본마음을 잃어 사물에 의해 굴려졌다. 그러므로 그 가운데서 큰 것을 보고 작은 것을 본다. 만일 능히 사물을 굴리면 곧 여래와 같아져 몸과 마음이 원만하고 밝아 도량에서 움직이지 않은 채 한 털끝에서 시방 국토를 두루 받아들일 수 있다.”</w:t>
      </w:r>
    </w:p>
    <w:p>
      <w:pPr>
        <w:pStyle w:val="Heading2"/>
      </w:pPr>
      <w:r>
        <w:rPr>
          <w:rFonts w:ascii="Noto Sans KR" w:hAnsi="Noto Sans KR" w:eastAsia="Noto Sans KR"/>
          <w:b/>
          <w:color w:val="2E74B5"/>
          <w:sz w:val="21"/>
        </w:rPr>
        <w:t>문단 0425  ·  [0790c19]</w:t>
      </w:r>
    </w:p>
    <w:p>
      <w:pPr>
        <w:spacing w:after="40"/>
      </w:pPr>
      <w:r>
        <w:rPr>
          <w:rFonts w:ascii="Noto Sans KR" w:hAnsi="Noto Sans KR" w:eastAsia="Noto Sans KR"/>
          <w:b/>
          <w:color w:val="667085"/>
          <w:sz w:val="17"/>
        </w:rPr>
        <w:t>원문</w:t>
      </w:r>
    </w:p>
    <w:p>
      <w:pPr>
        <w:pStyle w:val="SourceText"/>
      </w:pPr>
      <w:r>
        <w:t>[0790c19] 迷己為物。謂失性隨塵也。為物所轉。謂因而倒妄也。為物所轉者。如空隨器變。故於是中觀大觀小。而終為眾生。能轉物者。如除器觀空。故即心圓明遍含國土。而即同如來。葢毛端國土本非小大。含容之理不假神變。但除情器。則廓爾現前也。</w:t>
      </w:r>
    </w:p>
    <w:p>
      <w:pPr>
        <w:spacing w:after="40"/>
      </w:pPr>
      <w:r>
        <w:rPr>
          <w:rFonts w:ascii="Noto Sans KR" w:hAnsi="Noto Sans KR" w:eastAsia="Noto Sans KR"/>
          <w:b/>
          <w:color w:val="2E74B5"/>
          <w:sz w:val="17"/>
        </w:rPr>
        <w:t>한국어 직역</w:t>
      </w:r>
    </w:p>
    <w:p>
      <w:pPr>
        <w:pStyle w:val="TranslationText"/>
      </w:pPr>
      <w:r>
        <w:t>‘자기를 미혹하여 사물로 여긴다’는 것은 성품을 잃고 먼지를 따르는 것을 말한다. ‘사물에 의해 굴려진다’는 것은 그로 인해 전도되고 허망해지는 것을 말한다. 사물에 의해 굴려지는 것은 허공이 그릇을 따라 변하는 것과 같으므로 그 가운데서 큰 것을 보고 작은 것을 보게 되어 끝내 중생이 된다. 능히 사물을 굴리는 것은 그릇을 없애고 허공을 보는 것과 같으므로 곧 마음이 원만하고 밝아져 국토를 두루 포용하고, 그래서 여래와 같아진다. 대개 털끝과 국토에는 본래 크고 작음이 없으며, 포용하는 이치는 신통변화를 빌리지 않는다. 다만 정식이라는 그릇만 없애면 확연하게 바로 앞에 드러날 뿐이다.</w:t>
      </w:r>
    </w:p>
    <w:p>
      <w:pPr>
        <w:pStyle w:val="Heading2"/>
      </w:pPr>
      <w:r>
        <w:rPr>
          <w:rFonts w:ascii="Noto Sans KR" w:hAnsi="Noto Sans KR" w:eastAsia="Noto Sans KR"/>
          <w:b/>
          <w:color w:val="2E74B5"/>
          <w:sz w:val="21"/>
        </w:rPr>
        <w:t>문단 0426  ·  [0790c23]</w:t>
      </w:r>
    </w:p>
    <w:p>
      <w:pPr>
        <w:spacing w:after="40"/>
      </w:pPr>
      <w:r>
        <w:rPr>
          <w:rFonts w:ascii="Noto Sans KR" w:hAnsi="Noto Sans KR" w:eastAsia="Noto Sans KR"/>
          <w:b/>
          <w:color w:val="667085"/>
          <w:sz w:val="17"/>
        </w:rPr>
        <w:t>원문</w:t>
      </w:r>
    </w:p>
    <w:p>
      <w:pPr>
        <w:pStyle w:val="SourceText"/>
      </w:pPr>
      <w:r>
        <w:t>[0790c23] △七明見與緣同一妙體二初阿難疑異。</w:t>
      </w:r>
    </w:p>
    <w:p>
      <w:pPr>
        <w:spacing w:after="40"/>
      </w:pPr>
      <w:r>
        <w:rPr>
          <w:rFonts w:ascii="Noto Sans KR" w:hAnsi="Noto Sans KR" w:eastAsia="Noto Sans KR"/>
          <w:b/>
          <w:color w:val="2E74B5"/>
          <w:sz w:val="17"/>
        </w:rPr>
        <w:t>한국어 직역</w:t>
      </w:r>
    </w:p>
    <w:p>
      <w:pPr>
        <w:pStyle w:val="TranslationText"/>
      </w:pPr>
      <w:r>
        <w:t>일곱째, 보는 것과 보는 대상의 인연이 동일한 하나의 묘한 체임을 밝히는 데 둘이 있다. 첫째, 아난이 서로 다르다고 의심한다.</w:t>
      </w:r>
    </w:p>
    <w:p>
      <w:pPr>
        <w:pStyle w:val="Heading2"/>
      </w:pPr>
      <w:r>
        <w:rPr>
          <w:rFonts w:ascii="Noto Sans KR" w:hAnsi="Noto Sans KR" w:eastAsia="Noto Sans KR"/>
          <w:b/>
          <w:color w:val="2E74B5"/>
          <w:sz w:val="21"/>
        </w:rPr>
        <w:t>문단 0427  ·  [0791a01]</w:t>
      </w:r>
    </w:p>
    <w:p>
      <w:pPr>
        <w:spacing w:after="40"/>
      </w:pPr>
      <w:r>
        <w:rPr>
          <w:rFonts w:ascii="Noto Sans KR" w:hAnsi="Noto Sans KR" w:eastAsia="Noto Sans KR"/>
          <w:b/>
          <w:color w:val="667085"/>
          <w:sz w:val="17"/>
        </w:rPr>
        <w:t>원문</w:t>
      </w:r>
    </w:p>
    <w:p>
      <w:pPr>
        <w:pStyle w:val="SourceText"/>
      </w:pPr>
      <w:r>
        <w:t>[0791a01] 阿難白佛言。世尊。若此見精必我妙性。今此妙性現在我前。見必我真。我今身心復是何物。而今身心分別有實。彼見無別分辨我身。</w:t>
      </w:r>
    </w:p>
    <w:p>
      <w:pPr>
        <w:spacing w:after="40"/>
      </w:pPr>
      <w:r>
        <w:rPr>
          <w:rFonts w:ascii="Noto Sans KR" w:hAnsi="Noto Sans KR" w:eastAsia="Noto Sans KR"/>
          <w:b/>
          <w:color w:val="2E74B5"/>
          <w:sz w:val="17"/>
        </w:rPr>
        <w:t>한국어 직역</w:t>
      </w:r>
    </w:p>
    <w:p>
      <w:pPr>
        <w:pStyle w:val="TranslationText"/>
      </w:pPr>
      <w:r>
        <w:t>아난이 부처님께 아뢰었다. “세존이시여. 만일 이 견정(見精)이 반드시 저의 묘한 성품이라면, 지금 이 묘한 성품이 제 앞에 나타나 있습니다. 보는 성품이 반드시 참된 저라면, 지금 저의 몸과 마음은 다시 무엇입니까? 그런데 지금 몸과 마음은 분별하여 실재함이 있지만, 저 보는 것은 따로 저의 몸을 분별하지 못합니다.”</w:t>
      </w:r>
    </w:p>
    <w:p>
      <w:pPr>
        <w:pStyle w:val="Heading2"/>
      </w:pPr>
      <w:r>
        <w:rPr>
          <w:rFonts w:ascii="Noto Sans KR" w:hAnsi="Noto Sans KR" w:eastAsia="Noto Sans KR"/>
          <w:b/>
          <w:color w:val="2E74B5"/>
          <w:sz w:val="21"/>
        </w:rPr>
        <w:t>문단 0428  ·  [0791a04]</w:t>
      </w:r>
    </w:p>
    <w:p>
      <w:pPr>
        <w:spacing w:after="40"/>
      </w:pPr>
      <w:r>
        <w:rPr>
          <w:rFonts w:ascii="Noto Sans KR" w:hAnsi="Noto Sans KR" w:eastAsia="Noto Sans KR"/>
          <w:b/>
          <w:color w:val="667085"/>
          <w:sz w:val="17"/>
        </w:rPr>
        <w:t>원문</w:t>
      </w:r>
    </w:p>
    <w:p>
      <w:pPr>
        <w:pStyle w:val="SourceText"/>
      </w:pPr>
      <w:r>
        <w:t>[0791a04] 躡前發問也。前即諸物而指曰此精妙明。誠汝見性。即是此是妙性。現在我前。與身心異矣。而今身心分別有實者。言心有分別。而見無分別。與身分辨。成異物也。</w:t>
      </w:r>
    </w:p>
    <w:p>
      <w:pPr>
        <w:spacing w:after="40"/>
      </w:pPr>
      <w:r>
        <w:rPr>
          <w:rFonts w:ascii="Noto Sans KR" w:hAnsi="Noto Sans KR" w:eastAsia="Noto Sans KR"/>
          <w:b/>
          <w:color w:val="2E74B5"/>
          <w:sz w:val="17"/>
        </w:rPr>
        <w:t>한국어 직역</w:t>
      </w:r>
    </w:p>
    <w:p>
      <w:pPr>
        <w:pStyle w:val="TranslationText"/>
      </w:pPr>
      <w:r>
        <w:t>앞의 내용을 이어 질문을 일으킨 것이다. 앞에서는 모든 사물에 나아가 가리켜 말하기를 ‘이 정묘하고 밝은 것이 참으로 너의 보는 성품이다’라고 하였으니, 곧 이 묘한 성품이 내 앞에 나타나 몸과 마음과 서로 다르게 된 것이다. ‘그런데 지금 몸과 마음은 분별하여 실재함이 있다’고 한 것은, 마음에는 분별이 있으나 보는 것에는 분별이 없어 몸과 서로 분별되어 다른 사물이 된다는 말이다.</w:t>
      </w:r>
    </w:p>
    <w:p>
      <w:pPr>
        <w:pStyle w:val="Heading2"/>
      </w:pPr>
      <w:r>
        <w:rPr>
          <w:rFonts w:ascii="Noto Sans KR" w:hAnsi="Noto Sans KR" w:eastAsia="Noto Sans KR"/>
          <w:b/>
          <w:color w:val="2E74B5"/>
          <w:sz w:val="21"/>
        </w:rPr>
        <w:t>문단 0429  ·  [0791a08]</w:t>
      </w:r>
    </w:p>
    <w:p>
      <w:pPr>
        <w:spacing w:after="40"/>
      </w:pPr>
      <w:r>
        <w:rPr>
          <w:rFonts w:ascii="Noto Sans KR" w:hAnsi="Noto Sans KR" w:eastAsia="Noto Sans KR"/>
          <w:b/>
          <w:color w:val="667085"/>
          <w:sz w:val="17"/>
        </w:rPr>
        <w:t>원문</w:t>
      </w:r>
    </w:p>
    <w:p>
      <w:pPr>
        <w:pStyle w:val="SourceText"/>
      </w:pPr>
      <w:r>
        <w:t>[0791a08] 若實我心。令我今見。見性實我而身非我。何殊如來先所難言物能見我。唯垂大慈。開發未悟。</w:t>
      </w:r>
    </w:p>
    <w:p>
      <w:pPr>
        <w:spacing w:after="40"/>
      </w:pPr>
      <w:r>
        <w:rPr>
          <w:rFonts w:ascii="Noto Sans KR" w:hAnsi="Noto Sans KR" w:eastAsia="Noto Sans KR"/>
          <w:b/>
          <w:color w:val="2E74B5"/>
          <w:sz w:val="17"/>
        </w:rPr>
        <w:t>한국어 직역</w:t>
      </w:r>
    </w:p>
    <w:p>
      <w:pPr>
        <w:pStyle w:val="TranslationText"/>
      </w:pPr>
      <w:r>
        <w:t>“만일 참으로 저의 마음이라서 지금 저로 하여금 보게 한다면, 보는 성품이 참된 저이고 몸은 제가 아니게 되니, 여래께서 앞서 힐난하신 ‘사물이 나를 볼 수 있다’는 말과 무엇이 다르겠습니까? 오직 큰 자비를 드리우시어 아직 깨닫지 못한 이를 열어 깨우쳐 주십시오.”</w:t>
      </w:r>
    </w:p>
    <w:p>
      <w:pPr>
        <w:pStyle w:val="Heading2"/>
      </w:pPr>
      <w:r>
        <w:rPr>
          <w:rFonts w:ascii="Noto Sans KR" w:hAnsi="Noto Sans KR" w:eastAsia="Noto Sans KR"/>
          <w:b/>
          <w:color w:val="2E74B5"/>
          <w:sz w:val="21"/>
        </w:rPr>
        <w:t>문단 0430  ·  [0791a10]</w:t>
      </w:r>
    </w:p>
    <w:p>
      <w:pPr>
        <w:spacing w:after="40"/>
      </w:pPr>
      <w:r>
        <w:rPr>
          <w:rFonts w:ascii="Noto Sans KR" w:hAnsi="Noto Sans KR" w:eastAsia="Noto Sans KR"/>
          <w:b/>
          <w:color w:val="667085"/>
          <w:sz w:val="17"/>
        </w:rPr>
        <w:t>원문</w:t>
      </w:r>
    </w:p>
    <w:p>
      <w:pPr>
        <w:pStyle w:val="SourceText"/>
      </w:pPr>
      <w:r>
        <w:t>[0791a10] 在前之見若實我心。則彼實我而此非我。見在物而不在身。是物能見我矣。此皆即迷情而難辨也。</w:t>
      </w:r>
    </w:p>
    <w:p>
      <w:pPr>
        <w:spacing w:after="40"/>
      </w:pPr>
      <w:r>
        <w:rPr>
          <w:rFonts w:ascii="Noto Sans KR" w:hAnsi="Noto Sans KR" w:eastAsia="Noto Sans KR"/>
          <w:b/>
          <w:color w:val="2E74B5"/>
          <w:sz w:val="17"/>
        </w:rPr>
        <w:t>한국어 직역</w:t>
      </w:r>
    </w:p>
    <w:p>
      <w:pPr>
        <w:pStyle w:val="TranslationText"/>
      </w:pPr>
      <w:r>
        <w:t>앞에 있는 보는 것이 만일 참으로 나의 마음이라면, 저것이 참된 나이고 이것은 내가 아닌 것이 된다. 보는 것이 사물에 있고 몸에는 있지 않으니, 이는 사물이 나를 볼 수 있다는 것이 된다. 이것들은 모두 미혹한 정에 즉하여 힐난하고 분별한 것이다.</w:t>
      </w:r>
    </w:p>
    <w:p>
      <w:pPr>
        <w:pStyle w:val="Heading2"/>
      </w:pPr>
      <w:r>
        <w:rPr>
          <w:rFonts w:ascii="Noto Sans KR" w:hAnsi="Noto Sans KR" w:eastAsia="Noto Sans KR"/>
          <w:b/>
          <w:color w:val="2E74B5"/>
          <w:sz w:val="21"/>
        </w:rPr>
        <w:t>문단 0431  ·  [0791a12]</w:t>
      </w:r>
    </w:p>
    <w:p>
      <w:pPr>
        <w:spacing w:after="40"/>
      </w:pPr>
      <w:r>
        <w:rPr>
          <w:rFonts w:ascii="Noto Sans KR" w:hAnsi="Noto Sans KR" w:eastAsia="Noto Sans KR"/>
          <w:b/>
          <w:color w:val="667085"/>
          <w:sz w:val="17"/>
        </w:rPr>
        <w:t>원문</w:t>
      </w:r>
    </w:p>
    <w:p>
      <w:pPr>
        <w:pStyle w:val="SourceText"/>
      </w:pPr>
      <w:r>
        <w:t>[0791a12] △二佛與和融三。初委曲辨示四。初通破前疑。</w:t>
      </w:r>
    </w:p>
    <w:p>
      <w:pPr>
        <w:spacing w:after="40"/>
      </w:pPr>
      <w:r>
        <w:rPr>
          <w:rFonts w:ascii="Noto Sans KR" w:hAnsi="Noto Sans KR" w:eastAsia="Noto Sans KR"/>
          <w:b/>
          <w:color w:val="2E74B5"/>
          <w:sz w:val="17"/>
        </w:rPr>
        <w:t>한국어 직역</w:t>
      </w:r>
    </w:p>
    <w:p>
      <w:pPr>
        <w:pStyle w:val="TranslationText"/>
      </w:pPr>
      <w:r>
        <w:t>둘째, 부처님께서 융화하여 설명하시는 데 셋이 있다. 첫째, 자세히 분별해 보이시는 데 넷이 있다. 첫째, 앞의 의심을 두루 깨뜨린다.</w:t>
      </w:r>
    </w:p>
    <w:p>
      <w:pPr>
        <w:pStyle w:val="Heading2"/>
      </w:pPr>
      <w:r>
        <w:rPr>
          <w:rFonts w:ascii="Noto Sans KR" w:hAnsi="Noto Sans KR" w:eastAsia="Noto Sans KR"/>
          <w:b/>
          <w:color w:val="2E74B5"/>
          <w:sz w:val="21"/>
        </w:rPr>
        <w:t>문단 0432  ·  [0791a13]</w:t>
      </w:r>
    </w:p>
    <w:p>
      <w:pPr>
        <w:spacing w:after="40"/>
      </w:pPr>
      <w:r>
        <w:rPr>
          <w:rFonts w:ascii="Noto Sans KR" w:hAnsi="Noto Sans KR" w:eastAsia="Noto Sans KR"/>
          <w:b/>
          <w:color w:val="667085"/>
          <w:sz w:val="17"/>
        </w:rPr>
        <w:t>원문</w:t>
      </w:r>
    </w:p>
    <w:p>
      <w:pPr>
        <w:pStyle w:val="SourceText"/>
      </w:pPr>
      <w:r>
        <w:t>[0791a13] 佛告阿難。今汝所言。見在汝前。是義非實。</w:t>
      </w:r>
    </w:p>
    <w:p>
      <w:pPr>
        <w:spacing w:after="40"/>
      </w:pPr>
      <w:r>
        <w:rPr>
          <w:rFonts w:ascii="Noto Sans KR" w:hAnsi="Noto Sans KR" w:eastAsia="Noto Sans KR"/>
          <w:b/>
          <w:color w:val="2E74B5"/>
          <w:sz w:val="17"/>
        </w:rPr>
        <w:t>한국어 직역</w:t>
      </w:r>
    </w:p>
    <w:p>
      <w:pPr>
        <w:pStyle w:val="TranslationText"/>
      </w:pPr>
      <w:r>
        <w:t>부처님께서 아난에게 말씀하셨다. “지금 네가 말한 ‘보는 것이 네 앞에 있다’는 뜻은 사실이 아니다.</w:t>
      </w:r>
    </w:p>
    <w:p>
      <w:pPr>
        <w:pStyle w:val="Heading2"/>
      </w:pPr>
      <w:r>
        <w:rPr>
          <w:rFonts w:ascii="Noto Sans KR" w:hAnsi="Noto Sans KR" w:eastAsia="Noto Sans KR"/>
          <w:b/>
          <w:color w:val="2E74B5"/>
          <w:sz w:val="21"/>
        </w:rPr>
        <w:t>문단 0433  ·  [0791a14]</w:t>
      </w:r>
    </w:p>
    <w:p>
      <w:pPr>
        <w:spacing w:after="40"/>
      </w:pPr>
      <w:r>
        <w:rPr>
          <w:rFonts w:ascii="Noto Sans KR" w:hAnsi="Noto Sans KR" w:eastAsia="Noto Sans KR"/>
          <w:b/>
          <w:color w:val="667085"/>
          <w:sz w:val="17"/>
        </w:rPr>
        <w:t>원문</w:t>
      </w:r>
    </w:p>
    <w:p>
      <w:pPr>
        <w:pStyle w:val="SourceText"/>
      </w:pPr>
      <w:r>
        <w:t>[0791a14] △二責辨非實二。初辨物無是見。</w:t>
      </w:r>
    </w:p>
    <w:p>
      <w:pPr>
        <w:spacing w:after="40"/>
      </w:pPr>
      <w:r>
        <w:rPr>
          <w:rFonts w:ascii="Noto Sans KR" w:hAnsi="Noto Sans KR" w:eastAsia="Noto Sans KR"/>
          <w:b/>
          <w:color w:val="2E74B5"/>
          <w:sz w:val="17"/>
        </w:rPr>
        <w:t>한국어 직역</w:t>
      </w:r>
    </w:p>
    <w:p>
      <w:pPr>
        <w:pStyle w:val="TranslationText"/>
      </w:pPr>
      <w:r>
        <w:t>둘째, 사실이 아님을 꾸짖어 분별하는 데 둘이 있다. 첫째, 사물이 곧 보는 것은 아님을 분별한다.</w:t>
      </w:r>
    </w:p>
    <w:p>
      <w:pPr>
        <w:pStyle w:val="Heading2"/>
      </w:pPr>
      <w:r>
        <w:rPr>
          <w:rFonts w:ascii="Noto Sans KR" w:hAnsi="Noto Sans KR" w:eastAsia="Noto Sans KR"/>
          <w:b/>
          <w:color w:val="2E74B5"/>
          <w:sz w:val="21"/>
        </w:rPr>
        <w:t>문단 0434  ·  [0791a15]</w:t>
      </w:r>
    </w:p>
    <w:p>
      <w:pPr>
        <w:spacing w:after="40"/>
      </w:pPr>
      <w:r>
        <w:rPr>
          <w:rFonts w:ascii="Noto Sans KR" w:hAnsi="Noto Sans KR" w:eastAsia="Noto Sans KR"/>
          <w:b/>
          <w:color w:val="667085"/>
          <w:sz w:val="17"/>
        </w:rPr>
        <w:t>원문</w:t>
      </w:r>
    </w:p>
    <w:p>
      <w:pPr>
        <w:pStyle w:val="SourceText"/>
      </w:pPr>
      <w:r>
        <w:t>[0791a15] 若實汝前汝實見者。則此見精既有方所。非無指示。且今與汝。坐祇陀林。徧觀林渠及與殿堂。上至日月。前對恒河。汝今於我師子座前。舉手指陳。是種種相。陰者是林。明者是日。礙者是壁。通者是空。如是乃至草樹纖毫。大小雖殊。但可有形。無不指著。若必其見現在汝前。汝應以手確實指陳。何者是見。阿難當知。若空是見。既已成見。何者是空。若物是見。既已是見。何者為物。汝可微細披剝萬象。㭊出精明淨妙見元。指陳示我。同彼諸物。分明無惑。</w:t>
      </w:r>
    </w:p>
    <w:p>
      <w:pPr>
        <w:spacing w:after="40"/>
      </w:pPr>
      <w:r>
        <w:rPr>
          <w:rFonts w:ascii="Noto Sans KR" w:hAnsi="Noto Sans KR" w:eastAsia="Noto Sans KR"/>
          <w:b/>
          <w:color w:val="2E74B5"/>
          <w:sz w:val="17"/>
        </w:rPr>
        <w:t>한국어 직역</w:t>
      </w:r>
    </w:p>
    <w:p>
      <w:pPr>
        <w:pStyle w:val="TranslationText"/>
      </w:pPr>
      <w:r>
        <w:t>만일 참으로 네 앞에 있어서 네가 실제로 그것을 보는 것이라면, 이 견정에는 이미 방향과 처소가 있으므로 가리켜 보이지 못할 것이 아니다. 또 지금 나와 너는 기타림에 앉아 숲과 개천과 전당을 두루 보고, 위로는 해와 달에 이르며, 앞으로는 항하를 마주한다. 네가 지금 나의 사자좌 앞에서 손을 들어 이 여러 모습을 가리켜 말할 수 있다. 그늘진 것은 숲이고, 밝은 것은 해이며, 막힌 것은 벽이고, 통하는 것은 허공이다. 이와 같이 풀과 나무와 아주 가느다란 것에 이르기까지 크고 작음은 비록 다르지만, 형상이 있기만 하면 가리켜 지목할 수 없는 것이 없다. 만일 반드시 그 보는 것이 지금 네 앞에 있다면, 너는 손으로 확실하게 가리켜 말해야 할 것이다. 어느 것이 보는 것인가? 아난아, 마땅히 알아라. 만일 허공이 보는 것이라면, 이미 보는 것이 되었으니 어느 것이 허공이겠느냐? 만일 사물이 보는 것이라면, 이미 보는 것이 되었으니 어느 것이 사물이겠느냐? 너는 만상을 세밀하게 헤쳐 분석하여 정명하고 청정하고 묘한 보는 근원을 가려내어 저 여러 사물처럼 나에게 가리켜 보여 분명하여 의혹이 없게 해 보아라.”</w:t>
      </w:r>
    </w:p>
    <w:p>
      <w:pPr>
        <w:pStyle w:val="EditorialNote"/>
      </w:pPr>
      <w:r>
        <w:t>교감·번역 메모 | [판독 불확실] 원문의 ‘㭊’은 통상적인 자형과 다른 표기이므로 임의로 교정하지 않고 원문 그대로 보존하였다.</w:t>
      </w:r>
    </w:p>
    <w:p>
      <w:pPr>
        <w:pStyle w:val="Heading2"/>
      </w:pPr>
      <w:r>
        <w:rPr>
          <w:rFonts w:ascii="Noto Sans KR" w:hAnsi="Noto Sans KR" w:eastAsia="Noto Sans KR"/>
          <w:b/>
          <w:color w:val="2E74B5"/>
          <w:sz w:val="21"/>
        </w:rPr>
        <w:t>문단 0435  ·  [0791a24]</w:t>
      </w:r>
    </w:p>
    <w:p>
      <w:pPr>
        <w:spacing w:after="40"/>
      </w:pPr>
      <w:r>
        <w:rPr>
          <w:rFonts w:ascii="Noto Sans KR" w:hAnsi="Noto Sans KR" w:eastAsia="Noto Sans KR"/>
          <w:b/>
          <w:color w:val="667085"/>
          <w:sz w:val="17"/>
        </w:rPr>
        <w:t>원문</w:t>
      </w:r>
    </w:p>
    <w:p>
      <w:pPr>
        <w:pStyle w:val="SourceText"/>
      </w:pPr>
      <w:r>
        <w:t>[0791a24] 通辨萬物無是見者。若空若物。總舉色空諸法令詳辨也。初言見精次言見元後言精見者。此見本乎妙精明心故通言精。從心首出故曰見。元依用指體故曰見精。依體指用故曰精見。林渠猶林泉也。</w:t>
      </w:r>
    </w:p>
    <w:p>
      <w:pPr>
        <w:spacing w:after="40"/>
      </w:pPr>
      <w:r>
        <w:rPr>
          <w:rFonts w:ascii="Noto Sans KR" w:hAnsi="Noto Sans KR" w:eastAsia="Noto Sans KR"/>
          <w:b/>
          <w:color w:val="2E74B5"/>
          <w:sz w:val="17"/>
        </w:rPr>
        <w:t>한국어 직역</w:t>
      </w:r>
    </w:p>
    <w:p>
      <w:pPr>
        <w:pStyle w:val="TranslationText"/>
      </w:pPr>
      <w:r>
        <w:t>온갖 사물이 곧 보는 것은 아님을 두루 분별한 것이다. 허공이든 사물이든 색과 공의 모든 법을 총괄하여 자세히 분별하게 한 것이다. 처음에는 ‘견정’, 다음에는 ‘견원’, 뒤에는 ‘정견’이라고 한 것은, 이 보는 것이 묘하고 정미하며 밝은 마음에 근본하므로 모두 ‘정(精)’이라 말한 것이다. 마음에서 처음 나왔으므로 ‘견(見)’이라 한다. 근원적으로 작용에 의하여 체를 가리키므로 ‘견정’이라 하고, 체에 의하여 작용을 가리키므로 ‘정견’이라 한다. ‘임거(林渠)’는 숲과 샘이라는 말과 같다.</w:t>
      </w:r>
    </w:p>
    <w:p>
      <w:pPr>
        <w:pStyle w:val="Heading2"/>
      </w:pPr>
      <w:r>
        <w:rPr>
          <w:rFonts w:ascii="Noto Sans KR" w:hAnsi="Noto Sans KR" w:eastAsia="Noto Sans KR"/>
          <w:b/>
          <w:color w:val="2E74B5"/>
          <w:sz w:val="21"/>
        </w:rPr>
        <w:t>문단 0436  ·  [0791b05]</w:t>
      </w:r>
    </w:p>
    <w:p>
      <w:pPr>
        <w:spacing w:after="40"/>
      </w:pPr>
      <w:r>
        <w:rPr>
          <w:rFonts w:ascii="Noto Sans KR" w:hAnsi="Noto Sans KR" w:eastAsia="Noto Sans KR"/>
          <w:b/>
          <w:color w:val="667085"/>
          <w:sz w:val="17"/>
        </w:rPr>
        <w:t>원문</w:t>
      </w:r>
    </w:p>
    <w:p>
      <w:pPr>
        <w:pStyle w:val="SourceText"/>
      </w:pPr>
      <w:r>
        <w:t>[0791b05] 阿難言。我今於此重閣講堂。遠洎恒河。上觀日月。舉手所指。縱目所觀。指皆是物無是見者。世尊。如佛所說。況我有漏初學聲聞。乃至菩薩。亦不能於萬物象前剖出精見。離一切物。別有自性。佛言如是如是。</w:t>
      </w:r>
    </w:p>
    <w:p>
      <w:pPr>
        <w:spacing w:after="40"/>
      </w:pPr>
      <w:r>
        <w:rPr>
          <w:rFonts w:ascii="Noto Sans KR" w:hAnsi="Noto Sans KR" w:eastAsia="Noto Sans KR"/>
          <w:b/>
          <w:color w:val="2E74B5"/>
          <w:sz w:val="17"/>
        </w:rPr>
        <w:t>한국어 직역</w:t>
      </w:r>
    </w:p>
    <w:p>
      <w:pPr>
        <w:pStyle w:val="TranslationText"/>
      </w:pPr>
      <w:r>
        <w:t>아난이 말했다. “제가 지금 이 중각 강당에서 멀리 항하에 이르고 위로 해와 달을 바라보며, 손을 들어 가리키는 것과 눈을 놓아 바라보는 것을 살펴보니, 가리키는 것은 모두 사물이고, 보는 것 자체인 것은 없습니다. 세존이시여, 부처님 말씀과 같이 저 같은 유루의 초학 성문은 말할 것도 없고, 보살에 이르기까지도 만물의 형상 앞에서 정견을 갈라내어 모든 사물을 떠나 따로 자성으로 존재하게 할 수 없습니다.” 부처님께서 말씀하셨다. “그렇다, 그렇다.”</w:t>
      </w:r>
    </w:p>
    <w:p>
      <w:pPr>
        <w:pStyle w:val="Heading2"/>
      </w:pPr>
      <w:r>
        <w:rPr>
          <w:rFonts w:ascii="Noto Sans KR" w:hAnsi="Noto Sans KR" w:eastAsia="Noto Sans KR"/>
          <w:b/>
          <w:color w:val="2E74B5"/>
          <w:sz w:val="21"/>
        </w:rPr>
        <w:t>문단 0437  ·  [0791b09]</w:t>
      </w:r>
    </w:p>
    <w:p>
      <w:pPr>
        <w:spacing w:after="40"/>
      </w:pPr>
      <w:r>
        <w:rPr>
          <w:rFonts w:ascii="Noto Sans KR" w:hAnsi="Noto Sans KR" w:eastAsia="Noto Sans KR"/>
          <w:b/>
          <w:color w:val="667085"/>
          <w:sz w:val="17"/>
        </w:rPr>
        <w:t>원문</w:t>
      </w:r>
    </w:p>
    <w:p>
      <w:pPr>
        <w:pStyle w:val="SourceText"/>
      </w:pPr>
      <w:r>
        <w:t>[0791b09] 物無是見。故雖大聖。不能即物剖辨。意須離物矣。此結無是見者。</w:t>
      </w:r>
    </w:p>
    <w:p>
      <w:pPr>
        <w:spacing w:after="40"/>
      </w:pPr>
      <w:r>
        <w:rPr>
          <w:rFonts w:ascii="Noto Sans KR" w:hAnsi="Noto Sans KR" w:eastAsia="Noto Sans KR"/>
          <w:b/>
          <w:color w:val="2E74B5"/>
          <w:sz w:val="17"/>
        </w:rPr>
        <w:t>한국어 직역</w:t>
      </w:r>
    </w:p>
    <w:p>
      <w:pPr>
        <w:pStyle w:val="TranslationText"/>
      </w:pPr>
      <w:r>
        <w:t>사물 가운데 곧 보는 것은 없으므로 비록 대성인이라도 사물에 나아가 그것을 갈라 분별할 수 없으니, 뜻은 반드시 사물을 떠나야 한다는 데 있다. 이는 ‘곧 보는 것은 없다’는 것을 맺은 것이다.</w:t>
      </w:r>
    </w:p>
    <w:p>
      <w:pPr>
        <w:pStyle w:val="Heading2"/>
      </w:pPr>
      <w:r>
        <w:rPr>
          <w:rFonts w:ascii="Noto Sans KR" w:hAnsi="Noto Sans KR" w:eastAsia="Noto Sans KR"/>
          <w:b/>
          <w:color w:val="2E74B5"/>
          <w:sz w:val="21"/>
        </w:rPr>
        <w:t>문단 0438  ·  [0791b10]</w:t>
      </w:r>
    </w:p>
    <w:p>
      <w:pPr>
        <w:spacing w:after="40"/>
      </w:pPr>
      <w:r>
        <w:rPr>
          <w:rFonts w:ascii="Noto Sans KR" w:hAnsi="Noto Sans KR" w:eastAsia="Noto Sans KR"/>
          <w:b/>
          <w:color w:val="667085"/>
          <w:sz w:val="17"/>
        </w:rPr>
        <w:t>원문</w:t>
      </w:r>
    </w:p>
    <w:p>
      <w:pPr>
        <w:pStyle w:val="SourceText"/>
      </w:pPr>
      <w:r>
        <w:t>[0791b10] △二辨物無非見。</w:t>
      </w:r>
    </w:p>
    <w:p>
      <w:pPr>
        <w:spacing w:after="40"/>
      </w:pPr>
      <w:r>
        <w:rPr>
          <w:rFonts w:ascii="Noto Sans KR" w:hAnsi="Noto Sans KR" w:eastAsia="Noto Sans KR"/>
          <w:b/>
          <w:color w:val="2E74B5"/>
          <w:sz w:val="17"/>
        </w:rPr>
        <w:t>한국어 직역</w:t>
      </w:r>
    </w:p>
    <w:p>
      <w:pPr>
        <w:pStyle w:val="TranslationText"/>
      </w:pPr>
      <w:r>
        <w:t>둘째, 사물 가운데 보는 것이 아닌 것은 없음을 분별한다.</w:t>
      </w:r>
    </w:p>
    <w:p>
      <w:pPr>
        <w:pStyle w:val="Heading2"/>
      </w:pPr>
      <w:r>
        <w:rPr>
          <w:rFonts w:ascii="Noto Sans KR" w:hAnsi="Noto Sans KR" w:eastAsia="Noto Sans KR"/>
          <w:b/>
          <w:color w:val="2E74B5"/>
          <w:sz w:val="21"/>
        </w:rPr>
        <w:t>문단 0439  ·  [0791b11]</w:t>
      </w:r>
    </w:p>
    <w:p>
      <w:pPr>
        <w:spacing w:after="40"/>
      </w:pPr>
      <w:r>
        <w:rPr>
          <w:rFonts w:ascii="Noto Sans KR" w:hAnsi="Noto Sans KR" w:eastAsia="Noto Sans KR"/>
          <w:b/>
          <w:color w:val="667085"/>
          <w:sz w:val="17"/>
        </w:rPr>
        <w:t>원문</w:t>
      </w:r>
    </w:p>
    <w:p>
      <w:pPr>
        <w:pStyle w:val="SourceText"/>
      </w:pPr>
      <w:r>
        <w:t>[0791b11] 佛復告阿難。如汝所言。無有見精。離一切物。別有自性。則汝所指。是物之中。無是見者。</w:t>
      </w:r>
    </w:p>
    <w:p>
      <w:pPr>
        <w:spacing w:after="40"/>
      </w:pPr>
      <w:r>
        <w:rPr>
          <w:rFonts w:ascii="Noto Sans KR" w:hAnsi="Noto Sans KR" w:eastAsia="Noto Sans KR"/>
          <w:b/>
          <w:color w:val="2E74B5"/>
          <w:sz w:val="17"/>
        </w:rPr>
        <w:t>한국어 직역</w:t>
      </w:r>
    </w:p>
    <w:p>
      <w:pPr>
        <w:pStyle w:val="TranslationText"/>
      </w:pPr>
      <w:r>
        <w:t>부처님께서 다시 아난에게 말씀하셨다. “네가 말한 것과 같이 모든 사물을 떠나 따로 자성이 있는 견정은 없으니, 그렇다면 네가 가리키는 사물 가운데에는 곧 보는 것인 것이 없다는 말이다.”</w:t>
      </w:r>
    </w:p>
    <w:p>
      <w:pPr>
        <w:pStyle w:val="Heading2"/>
      </w:pPr>
      <w:r>
        <w:rPr>
          <w:rFonts w:ascii="Noto Sans KR" w:hAnsi="Noto Sans KR" w:eastAsia="Noto Sans KR"/>
          <w:b/>
          <w:color w:val="2E74B5"/>
          <w:sz w:val="21"/>
        </w:rPr>
        <w:t>문단 0440  ·  [0791b13]</w:t>
      </w:r>
    </w:p>
    <w:p>
      <w:pPr>
        <w:spacing w:after="40"/>
      </w:pPr>
      <w:r>
        <w:rPr>
          <w:rFonts w:ascii="Noto Sans KR" w:hAnsi="Noto Sans KR" w:eastAsia="Noto Sans KR"/>
          <w:b/>
          <w:color w:val="667085"/>
          <w:sz w:val="17"/>
        </w:rPr>
        <w:t>원문</w:t>
      </w:r>
    </w:p>
    <w:p>
      <w:pPr>
        <w:pStyle w:val="SourceText"/>
      </w:pPr>
      <w:r>
        <w:t>[0791b13] 牒定前言既無是見。當指非見。</w:t>
      </w:r>
    </w:p>
    <w:p>
      <w:pPr>
        <w:spacing w:after="40"/>
      </w:pPr>
      <w:r>
        <w:rPr>
          <w:rFonts w:ascii="Noto Sans KR" w:hAnsi="Noto Sans KR" w:eastAsia="Noto Sans KR"/>
          <w:b/>
          <w:color w:val="2E74B5"/>
          <w:sz w:val="17"/>
        </w:rPr>
        <w:t>한국어 직역</w:t>
      </w:r>
    </w:p>
    <w:p>
      <w:pPr>
        <w:pStyle w:val="TranslationText"/>
      </w:pPr>
      <w:r>
        <w:t>앞서 ‘곧 보는 것은 없다’고 한 말을 다시 들어 확정했으니, 마땅히 보는 것이 아닌 것을 가리키게 하려는 것이다.</w:t>
      </w:r>
    </w:p>
    <w:p>
      <w:pPr>
        <w:pStyle w:val="Heading2"/>
      </w:pPr>
      <w:r>
        <w:rPr>
          <w:rFonts w:ascii="Noto Sans KR" w:hAnsi="Noto Sans KR" w:eastAsia="Noto Sans KR"/>
          <w:b/>
          <w:color w:val="2E74B5"/>
          <w:sz w:val="21"/>
        </w:rPr>
        <w:t>문단 0441  ·  [0791b14]</w:t>
      </w:r>
    </w:p>
    <w:p>
      <w:pPr>
        <w:spacing w:after="40"/>
      </w:pPr>
      <w:r>
        <w:rPr>
          <w:rFonts w:ascii="Noto Sans KR" w:hAnsi="Noto Sans KR" w:eastAsia="Noto Sans KR"/>
          <w:b/>
          <w:color w:val="667085"/>
          <w:sz w:val="17"/>
        </w:rPr>
        <w:t>원문</w:t>
      </w:r>
    </w:p>
    <w:p>
      <w:pPr>
        <w:pStyle w:val="SourceText"/>
      </w:pPr>
      <w:r>
        <w:t>[0791b14] 今復告汝。汝與如來。坐祇陀林。更觀林苑。乃至日月種種象殊。必無見精受汝所指汝又發明。此諸物中何者非見。阿難言。我實徧見此祇陀林。不知是中何者非見。何以故。若樹非見云何見樹。若樹即見復云何樹。如是乃至若空非見云何見空。若空即見復云何空。我又思惟。是萬象中微細發明。無非見者。佛言如是如是。</w:t>
      </w:r>
    </w:p>
    <w:p>
      <w:pPr>
        <w:spacing w:after="40"/>
      </w:pPr>
      <w:r>
        <w:rPr>
          <w:rFonts w:ascii="Noto Sans KR" w:hAnsi="Noto Sans KR" w:eastAsia="Noto Sans KR"/>
          <w:b/>
          <w:color w:val="2E74B5"/>
          <w:sz w:val="17"/>
        </w:rPr>
        <w:t>한국어 직역</w:t>
      </w:r>
    </w:p>
    <w:p>
      <w:pPr>
        <w:pStyle w:val="TranslationText"/>
      </w:pPr>
      <w:r>
        <w:t>“지금 다시 너에게 말하겠다. 너와 여래가 기타림에 앉아 다시 숲과 동산을 보고, 나아가 해와 달에 이르기까지 여러 형상이 서로 다르지만, 반드시 네가 가리킬 수 있는 견정은 없다. 너는 다시 밝혀 말해 보아라. 이 여러 사물 가운데 어느 것이 보는 것이 아닌가?” 아난이 말했다. “제가 이 기타림을 실로 두루 보았지만, 이 가운데 어느 것이 보는 것이 아닌지는 알지 못하겠습니다. 무슨 까닭입니까? 만일 나무가 보는 것이 아니라면 어떻게 나무를 보며, 만일 나무가 곧 보는 것이라면 다시 어떻게 나무이겠습니까? 이와 같이 허공이 보는 것이 아니라면 어떻게 허공을 보며, 만일 허공이 곧 보는 것이라면 다시 어떻게 허공이겠습니까? 제가 다시 생각해 보니, 이 만상 가운데 세밀히 밝혀 보면 보는 것이 아닌 것이 없습니다.” 부처님께서 말씀하셨다. “그렇다, 그렇다.”</w:t>
      </w:r>
    </w:p>
    <w:p>
      <w:pPr>
        <w:pStyle w:val="Heading2"/>
      </w:pPr>
      <w:r>
        <w:rPr>
          <w:rFonts w:ascii="Noto Sans KR" w:hAnsi="Noto Sans KR" w:eastAsia="Noto Sans KR"/>
          <w:b/>
          <w:color w:val="2E74B5"/>
          <w:sz w:val="21"/>
        </w:rPr>
        <w:t>문단 0442  ·  [0791b21]</w:t>
      </w:r>
    </w:p>
    <w:p>
      <w:pPr>
        <w:spacing w:after="40"/>
      </w:pPr>
      <w:r>
        <w:rPr>
          <w:rFonts w:ascii="Noto Sans KR" w:hAnsi="Noto Sans KR" w:eastAsia="Noto Sans KR"/>
          <w:b/>
          <w:color w:val="667085"/>
          <w:sz w:val="17"/>
        </w:rPr>
        <w:t>원문</w:t>
      </w:r>
    </w:p>
    <w:p>
      <w:pPr>
        <w:pStyle w:val="SourceText"/>
      </w:pPr>
      <w:r>
        <w:t>[0791b21] 先答不知以義未可定也。若樹非見。何能是樹。若即是見。樹當名見。云何名樹。然前斷為無是見者。既不中理。故復思惟無非見者。二義無定。佛皆許者。以色空等象如虗空華。本無所有。固不可定指也。故下文云。此諸物象。與此是精。元是菩提妙精明體。於中本無是非是義。</w:t>
      </w:r>
    </w:p>
    <w:p>
      <w:pPr>
        <w:spacing w:after="40"/>
      </w:pPr>
      <w:r>
        <w:rPr>
          <w:rFonts w:ascii="Noto Sans KR" w:hAnsi="Noto Sans KR" w:eastAsia="Noto Sans KR"/>
          <w:b/>
          <w:color w:val="2E74B5"/>
          <w:sz w:val="17"/>
        </w:rPr>
        <w:t>한국어 직역</w:t>
      </w:r>
    </w:p>
    <w:p>
      <w:pPr>
        <w:pStyle w:val="TranslationText"/>
      </w:pPr>
      <w:r>
        <w:t>먼저 ‘알지 못한다’고 답한 것은 그 뜻을 아직 확정할 수 없었기 때문이다. 만일 나무가 보는 것이 아니라면 어떻게 나무일 수 있으며, 만일 곧 보는 것이라면 나무를 마땅히 ‘보는 것’이라 불러야 하니, 어떻게 나무라 하겠는가? 그런데 앞에서 ‘보는 것은 없다’고 단정한 것은 이미 이치에 맞지 않았으므로 다시 생각하여 ‘보는 것이 아닌 것은 없다’고 한 것이다. 두 뜻이 정해지지 않았는데도 부처님께서 모두 허락하신 것은, 색과 공 등의 형상이 허공의 꽃과 같아 본래 있는 바가 없으므로 진실로 일정하게 가리킬 수 없기 때문이다. 그러므로 아래 글에서 말한다. ‘이 모든 사물의 형상과 이 정견은 원래 보리의 묘하고 정미하며 밝은 체이므로 그 가운데 본래 시(是)와 비시(非是)의 뜻이 없다.’</w:t>
      </w:r>
    </w:p>
    <w:p>
      <w:pPr>
        <w:pStyle w:val="Heading2"/>
      </w:pPr>
      <w:r>
        <w:rPr>
          <w:rFonts w:ascii="Noto Sans KR" w:hAnsi="Noto Sans KR" w:eastAsia="Noto Sans KR"/>
          <w:b/>
          <w:color w:val="2E74B5"/>
          <w:sz w:val="21"/>
        </w:rPr>
        <w:t>문단 0443  ·  [0791c02]</w:t>
      </w:r>
    </w:p>
    <w:p>
      <w:pPr>
        <w:spacing w:after="40"/>
      </w:pPr>
      <w:r>
        <w:rPr>
          <w:rFonts w:ascii="Noto Sans KR" w:hAnsi="Noto Sans KR" w:eastAsia="Noto Sans KR"/>
          <w:b/>
          <w:color w:val="667085"/>
          <w:sz w:val="17"/>
        </w:rPr>
        <w:t>원문</w:t>
      </w:r>
    </w:p>
    <w:p>
      <w:pPr>
        <w:pStyle w:val="SourceText"/>
      </w:pPr>
      <w:r>
        <w:t>[0791c02] △三初學罔措。</w:t>
      </w:r>
    </w:p>
    <w:p>
      <w:pPr>
        <w:spacing w:after="40"/>
      </w:pPr>
      <w:r>
        <w:rPr>
          <w:rFonts w:ascii="Noto Sans KR" w:hAnsi="Noto Sans KR" w:eastAsia="Noto Sans KR"/>
          <w:b/>
          <w:color w:val="2E74B5"/>
          <w:sz w:val="17"/>
        </w:rPr>
        <w:t>한국어 직역</w:t>
      </w:r>
    </w:p>
    <w:p>
      <w:pPr>
        <w:pStyle w:val="TranslationText"/>
      </w:pPr>
      <w:r>
        <w:t>셋째, 초학자들이 어찌할 바를 모른다.</w:t>
      </w:r>
    </w:p>
    <w:p>
      <w:pPr>
        <w:pStyle w:val="Heading2"/>
      </w:pPr>
      <w:r>
        <w:rPr>
          <w:rFonts w:ascii="Noto Sans KR" w:hAnsi="Noto Sans KR" w:eastAsia="Noto Sans KR"/>
          <w:b/>
          <w:color w:val="2E74B5"/>
          <w:sz w:val="21"/>
        </w:rPr>
        <w:t>문단 0444  ·  [0791c03]</w:t>
      </w:r>
    </w:p>
    <w:p>
      <w:pPr>
        <w:spacing w:after="40"/>
      </w:pPr>
      <w:r>
        <w:rPr>
          <w:rFonts w:ascii="Noto Sans KR" w:hAnsi="Noto Sans KR" w:eastAsia="Noto Sans KR"/>
          <w:b/>
          <w:color w:val="667085"/>
          <w:sz w:val="17"/>
        </w:rPr>
        <w:t>원문</w:t>
      </w:r>
    </w:p>
    <w:p>
      <w:pPr>
        <w:pStyle w:val="SourceText"/>
      </w:pPr>
      <w:r>
        <w:t>[0791c03] 於是大眾非無學者。聞佛此言。茫然不知是義終始。一時惶悚。失其所守。</w:t>
      </w:r>
    </w:p>
    <w:p>
      <w:pPr>
        <w:spacing w:after="40"/>
      </w:pPr>
      <w:r>
        <w:rPr>
          <w:rFonts w:ascii="Noto Sans KR" w:hAnsi="Noto Sans KR" w:eastAsia="Noto Sans KR"/>
          <w:b/>
          <w:color w:val="2E74B5"/>
          <w:sz w:val="17"/>
        </w:rPr>
        <w:t>한국어 직역</w:t>
      </w:r>
    </w:p>
    <w:p>
      <w:pPr>
        <w:pStyle w:val="TranslationText"/>
      </w:pPr>
      <w:r>
        <w:t>이에 대중 가운데 무학이 아닌 이들이 부처님의 이 말씀을 듣고 망연하여 이 뜻의 처음과 끝을 알지 못하고 한때 두려워하며 의지하던 바를 잃었다.</w:t>
      </w:r>
    </w:p>
    <w:p>
      <w:pPr>
        <w:pStyle w:val="Heading2"/>
      </w:pPr>
      <w:r>
        <w:rPr>
          <w:rFonts w:ascii="Noto Sans KR" w:hAnsi="Noto Sans KR" w:eastAsia="Noto Sans KR"/>
          <w:b/>
          <w:color w:val="2E74B5"/>
          <w:sz w:val="21"/>
        </w:rPr>
        <w:t>문단 0445  ·  [0791c05]</w:t>
      </w:r>
    </w:p>
    <w:p>
      <w:pPr>
        <w:spacing w:after="40"/>
      </w:pPr>
      <w:r>
        <w:rPr>
          <w:rFonts w:ascii="Noto Sans KR" w:hAnsi="Noto Sans KR" w:eastAsia="Noto Sans KR"/>
          <w:b/>
          <w:color w:val="667085"/>
          <w:sz w:val="17"/>
        </w:rPr>
        <w:t>원문</w:t>
      </w:r>
    </w:p>
    <w:p>
      <w:pPr>
        <w:pStyle w:val="SourceText"/>
      </w:pPr>
      <w:r>
        <w:t>[0791c05] 疑佛所答二義無定。故失所守。</w:t>
      </w:r>
    </w:p>
    <w:p>
      <w:pPr>
        <w:spacing w:after="40"/>
      </w:pPr>
      <w:r>
        <w:rPr>
          <w:rFonts w:ascii="Noto Sans KR" w:hAnsi="Noto Sans KR" w:eastAsia="Noto Sans KR"/>
          <w:b/>
          <w:color w:val="2E74B5"/>
          <w:sz w:val="17"/>
        </w:rPr>
        <w:t>한국어 직역</w:t>
      </w:r>
    </w:p>
    <w:p>
      <w:pPr>
        <w:pStyle w:val="TranslationText"/>
      </w:pPr>
      <w:r>
        <w:t>부처님의 두 답변의 뜻이 정해지지 않은 듯 의심했으므로 의지하던 바를 잃은 것이다.</w:t>
      </w:r>
    </w:p>
    <w:p>
      <w:pPr>
        <w:pStyle w:val="Heading2"/>
      </w:pPr>
      <w:r>
        <w:rPr>
          <w:rFonts w:ascii="Noto Sans KR" w:hAnsi="Noto Sans KR" w:eastAsia="Noto Sans KR"/>
          <w:b/>
          <w:color w:val="2E74B5"/>
          <w:sz w:val="21"/>
        </w:rPr>
        <w:t>문단 0446  ·  [0791c05]</w:t>
      </w:r>
    </w:p>
    <w:p>
      <w:pPr>
        <w:spacing w:after="40"/>
      </w:pPr>
      <w:r>
        <w:rPr>
          <w:rFonts w:ascii="Noto Sans KR" w:hAnsi="Noto Sans KR" w:eastAsia="Noto Sans KR"/>
          <w:b/>
          <w:color w:val="667085"/>
          <w:sz w:val="17"/>
        </w:rPr>
        <w:t>원문</w:t>
      </w:r>
    </w:p>
    <w:p>
      <w:pPr>
        <w:pStyle w:val="SourceText"/>
      </w:pPr>
      <w:r>
        <w:t>[0791c05] △四佛慈慰喻。</w:t>
      </w:r>
    </w:p>
    <w:p>
      <w:pPr>
        <w:spacing w:after="40"/>
      </w:pPr>
      <w:r>
        <w:rPr>
          <w:rFonts w:ascii="Noto Sans KR" w:hAnsi="Noto Sans KR" w:eastAsia="Noto Sans KR"/>
          <w:b/>
          <w:color w:val="2E74B5"/>
          <w:sz w:val="17"/>
        </w:rPr>
        <w:t>한국어 직역</w:t>
      </w:r>
    </w:p>
    <w:p>
      <w:pPr>
        <w:pStyle w:val="TranslationText"/>
      </w:pPr>
      <w:r>
        <w:t>넷째, 부처님께서 자비로 위로하고 타이르신다.</w:t>
      </w:r>
    </w:p>
    <w:p>
      <w:pPr>
        <w:pStyle w:val="Heading2"/>
      </w:pPr>
      <w:r>
        <w:rPr>
          <w:rFonts w:ascii="Noto Sans KR" w:hAnsi="Noto Sans KR" w:eastAsia="Noto Sans KR"/>
          <w:b/>
          <w:color w:val="2E74B5"/>
          <w:sz w:val="21"/>
        </w:rPr>
        <w:t>문단 0447  ·  [0791c06]</w:t>
      </w:r>
    </w:p>
    <w:p>
      <w:pPr>
        <w:spacing w:after="40"/>
      </w:pPr>
      <w:r>
        <w:rPr>
          <w:rFonts w:ascii="Noto Sans KR" w:hAnsi="Noto Sans KR" w:eastAsia="Noto Sans KR"/>
          <w:b/>
          <w:color w:val="667085"/>
          <w:sz w:val="17"/>
        </w:rPr>
        <w:t>원문</w:t>
      </w:r>
    </w:p>
    <w:p>
      <w:pPr>
        <w:pStyle w:val="SourceText"/>
      </w:pPr>
      <w:r>
        <w:t>[0791c06] 如來知其魂慮變慴。心生憐愍。安慰阿難及諸大眾。諸善男子。無上法王。是真實語。如所如說。不誑不妄。非末伽梨四種不死矯亂論議。汝諦思推。無忝哀慕。</w:t>
      </w:r>
    </w:p>
    <w:p>
      <w:pPr>
        <w:spacing w:after="40"/>
      </w:pPr>
      <w:r>
        <w:rPr>
          <w:rFonts w:ascii="Noto Sans KR" w:hAnsi="Noto Sans KR" w:eastAsia="Noto Sans KR"/>
          <w:b/>
          <w:color w:val="2E74B5"/>
          <w:sz w:val="17"/>
        </w:rPr>
        <w:t>한국어 직역</w:t>
      </w:r>
    </w:p>
    <w:p>
      <w:pPr>
        <w:pStyle w:val="TranslationText"/>
      </w:pPr>
      <w:r>
        <w:t>여래께서는 그들의 정신과 생각이 변하여 두려워하는 줄 아시고 가엾게 여기시어 아난과 모든 대중을 위로하셨다. “모든 선남자들이여, 위없는 법왕은 진실한 말을 하며, 진여 그대로를 말하여 속이지도 않고 허망하게 말하지도 않는다. 말가리 외도의 네 가지 불사교란론과 같은 것이 아니다. 너희는 자세히 생각하고 헤아려 애모하는 마음을 욕되게 하지 말라.”</w:t>
      </w:r>
    </w:p>
    <w:p>
      <w:pPr>
        <w:pStyle w:val="Heading2"/>
      </w:pPr>
      <w:r>
        <w:rPr>
          <w:rFonts w:ascii="Noto Sans KR" w:hAnsi="Noto Sans KR" w:eastAsia="Noto Sans KR"/>
          <w:b/>
          <w:color w:val="2E74B5"/>
          <w:sz w:val="21"/>
        </w:rPr>
        <w:t>문단 0448  ·  [0791c09]</w:t>
      </w:r>
    </w:p>
    <w:p>
      <w:pPr>
        <w:spacing w:after="40"/>
      </w:pPr>
      <w:r>
        <w:rPr>
          <w:rFonts w:ascii="Noto Sans KR" w:hAnsi="Noto Sans KR" w:eastAsia="Noto Sans KR"/>
          <w:b/>
          <w:color w:val="667085"/>
          <w:sz w:val="17"/>
        </w:rPr>
        <w:t>원문</w:t>
      </w:r>
    </w:p>
    <w:p>
      <w:pPr>
        <w:pStyle w:val="SourceText"/>
      </w:pPr>
      <w:r>
        <w:t>[0791c09] 魂慮變慴。即惶悚失守也。真語等者。謂上答二義。乃稱真之語。如如之說。非矯論也。末伽外道四種矯亂。見末卷行陰之文。忝辱也。</w:t>
      </w:r>
    </w:p>
    <w:p>
      <w:pPr>
        <w:spacing w:after="40"/>
      </w:pPr>
      <w:r>
        <w:rPr>
          <w:rFonts w:ascii="Noto Sans KR" w:hAnsi="Noto Sans KR" w:eastAsia="Noto Sans KR"/>
          <w:b/>
          <w:color w:val="2E74B5"/>
          <w:sz w:val="17"/>
        </w:rPr>
        <w:t>한국어 직역</w:t>
      </w:r>
    </w:p>
    <w:p>
      <w:pPr>
        <w:pStyle w:val="TranslationText"/>
      </w:pPr>
      <w:r>
        <w:t>정신과 생각이 변하여 두려워했다는 것은 곧 두려워하여 의지하던 바를 잃었다는 것이다. ‘진실한 말’ 등이라고 한 것은, 위에서 두 뜻에 답한 것이 곧 진실에 부합한 말이며, 진여 그대로의 말이지 교묘하게 어지럽히는 논변이 아니라는 뜻이다. 말가리 외도의 네 가지 교란은 마지막 권 행음 부분의 글에 보인다. ‘첨(忝)’은 욕되게 한다는 뜻이다.</w:t>
      </w:r>
    </w:p>
    <w:p>
      <w:pPr>
        <w:pStyle w:val="Heading2"/>
      </w:pPr>
      <w:r>
        <w:rPr>
          <w:rFonts w:ascii="Noto Sans KR" w:hAnsi="Noto Sans KR" w:eastAsia="Noto Sans KR"/>
          <w:b/>
          <w:color w:val="2E74B5"/>
          <w:sz w:val="21"/>
        </w:rPr>
        <w:t>문단 0449  ·  [0791c11]</w:t>
      </w:r>
    </w:p>
    <w:p>
      <w:pPr>
        <w:spacing w:after="40"/>
      </w:pPr>
      <w:r>
        <w:rPr>
          <w:rFonts w:ascii="Noto Sans KR" w:hAnsi="Noto Sans KR" w:eastAsia="Noto Sans KR"/>
          <w:b/>
          <w:color w:val="667085"/>
          <w:sz w:val="17"/>
        </w:rPr>
        <w:t>원문</w:t>
      </w:r>
    </w:p>
    <w:p>
      <w:pPr>
        <w:pStyle w:val="SourceText"/>
      </w:pPr>
      <w:r>
        <w:t>[0791c11] △二文殊請明。佛意為顯見與見緣如虗空華。於中本無是非是義。故以如語隨問而答。然此非有學小智所及。故大眾茫然失守。而必須文殊請明也。</w:t>
      </w:r>
    </w:p>
    <w:p>
      <w:pPr>
        <w:spacing w:after="40"/>
      </w:pPr>
      <w:r>
        <w:rPr>
          <w:rFonts w:ascii="Noto Sans KR" w:hAnsi="Noto Sans KR" w:eastAsia="Noto Sans KR"/>
          <w:b/>
          <w:color w:val="2E74B5"/>
          <w:sz w:val="17"/>
        </w:rPr>
        <w:t>한국어 직역</w:t>
      </w:r>
    </w:p>
    <w:p>
      <w:pPr>
        <w:pStyle w:val="TranslationText"/>
      </w:pPr>
      <w:r>
        <w:t>둘째, 문수가 밝혀 주기를 청한다. 부처님의 뜻은 보는 것과 보는 대상의 인연이 허공의 꽃과 같아서 그 가운데 본래 시와 비시의 뜻이 없음을 드러내려는 것이므로, 진여에 맞는 말로 질문을 따라 답하신 것이다. 그러나 이는 유학의 작은 지혜가 미칠 수 있는 바가 아니므로 대중이 망연하여 의지하던 바를 잃었고, 반드시 문수가 청하여 밝힐 필요가 있었던 것이다.</w:t>
      </w:r>
    </w:p>
    <w:p>
      <w:pPr>
        <w:pStyle w:val="Heading2"/>
      </w:pPr>
      <w:r>
        <w:rPr>
          <w:rFonts w:ascii="Noto Sans KR" w:hAnsi="Noto Sans KR" w:eastAsia="Noto Sans KR"/>
          <w:b/>
          <w:color w:val="2E74B5"/>
          <w:sz w:val="21"/>
        </w:rPr>
        <w:t>문단 0450  ·  [0791c15]</w:t>
      </w:r>
    </w:p>
    <w:p>
      <w:pPr>
        <w:spacing w:after="40"/>
      </w:pPr>
      <w:r>
        <w:rPr>
          <w:rFonts w:ascii="Noto Sans KR" w:hAnsi="Noto Sans KR" w:eastAsia="Noto Sans KR"/>
          <w:b/>
          <w:color w:val="667085"/>
          <w:sz w:val="17"/>
        </w:rPr>
        <w:t>원문</w:t>
      </w:r>
    </w:p>
    <w:p>
      <w:pPr>
        <w:pStyle w:val="SourceText"/>
      </w:pPr>
      <w:r>
        <w:t>[0791c15] 是時文殊師利法王子。愍諸四眾。在大眾中。即從座起。頂禮佛足。合掌恭敬。而白佛言。世尊。此諸大眾。不悟如來發明二種精見色空。是非是義。</w:t>
      </w:r>
    </w:p>
    <w:p>
      <w:pPr>
        <w:spacing w:after="40"/>
      </w:pPr>
      <w:r>
        <w:rPr>
          <w:rFonts w:ascii="Noto Sans KR" w:hAnsi="Noto Sans KR" w:eastAsia="Noto Sans KR"/>
          <w:b/>
          <w:color w:val="2E74B5"/>
          <w:sz w:val="17"/>
        </w:rPr>
        <w:t>한국어 직역</w:t>
      </w:r>
    </w:p>
    <w:p>
      <w:pPr>
        <w:pStyle w:val="TranslationText"/>
      </w:pPr>
      <w:r>
        <w:t>그때 문수사리 법왕자가 사부대중을 가엾게 여겨 대중 가운데서 곧 자리에서 일어나 부처님의 발에 머리 숙여 예배하고 합장하고 공경하여 부처님께 아뢰었다. “세존이시여, 이 모든 대중은 여래께서 밝히신 두 종류, 곧 정견과 색공의 시와 비시의 뜻을 깨닫지 못하고 있습니다.</w:t>
      </w:r>
    </w:p>
    <w:p>
      <w:pPr>
        <w:pStyle w:val="Heading2"/>
      </w:pPr>
      <w:r>
        <w:rPr>
          <w:rFonts w:ascii="Noto Sans KR" w:hAnsi="Noto Sans KR" w:eastAsia="Noto Sans KR"/>
          <w:b/>
          <w:color w:val="2E74B5"/>
          <w:sz w:val="21"/>
        </w:rPr>
        <w:t>문단 0451  ·  [0791c18]</w:t>
      </w:r>
    </w:p>
    <w:p>
      <w:pPr>
        <w:spacing w:after="40"/>
      </w:pPr>
      <w:r>
        <w:rPr>
          <w:rFonts w:ascii="Noto Sans KR" w:hAnsi="Noto Sans KR" w:eastAsia="Noto Sans KR"/>
          <w:b/>
          <w:color w:val="667085"/>
          <w:sz w:val="17"/>
        </w:rPr>
        <w:t>원문</w:t>
      </w:r>
    </w:p>
    <w:p>
      <w:pPr>
        <w:pStyle w:val="SourceText"/>
      </w:pPr>
      <w:r>
        <w:t>[0791c18] 二種者。精明見元及前緣色空是非二義也。</w:t>
      </w:r>
    </w:p>
    <w:p>
      <w:pPr>
        <w:spacing w:after="40"/>
      </w:pPr>
      <w:r>
        <w:rPr>
          <w:rFonts w:ascii="Noto Sans KR" w:hAnsi="Noto Sans KR" w:eastAsia="Noto Sans KR"/>
          <w:b/>
          <w:color w:val="2E74B5"/>
          <w:sz w:val="17"/>
        </w:rPr>
        <w:t>한국어 직역</w:t>
      </w:r>
    </w:p>
    <w:p>
      <w:pPr>
        <w:pStyle w:val="TranslationText"/>
      </w:pPr>
      <w:r>
        <w:t>‘두 종류’라는 것은 정명한 견원과 앞의 인연이 되는 색공에 관한 시·비 두 뜻을 말한다.</w:t>
      </w:r>
    </w:p>
    <w:p>
      <w:pPr>
        <w:pStyle w:val="Heading2"/>
      </w:pPr>
      <w:r>
        <w:rPr>
          <w:rFonts w:ascii="Noto Sans KR" w:hAnsi="Noto Sans KR" w:eastAsia="Noto Sans KR"/>
          <w:b/>
          <w:color w:val="2E74B5"/>
          <w:sz w:val="21"/>
        </w:rPr>
        <w:t>문단 0452  ·  [0791c19]</w:t>
      </w:r>
    </w:p>
    <w:p>
      <w:pPr>
        <w:spacing w:after="40"/>
      </w:pPr>
      <w:r>
        <w:rPr>
          <w:rFonts w:ascii="Noto Sans KR" w:hAnsi="Noto Sans KR" w:eastAsia="Noto Sans KR"/>
          <w:b/>
          <w:color w:val="667085"/>
          <w:sz w:val="17"/>
        </w:rPr>
        <w:t>원문</w:t>
      </w:r>
    </w:p>
    <w:p>
      <w:pPr>
        <w:pStyle w:val="SourceText"/>
      </w:pPr>
      <w:r>
        <w:t>[0791c19] 世尊。若此前緣色空等象。若是見者應有所指。若非見者應無所矚。而今不知是義所歸。故有驚怖。非是疇昔善根輕尠。唯願如來大慈發明。此諸物象與此見精元是何物。於其中間無是非是。</w:t>
      </w:r>
    </w:p>
    <w:p>
      <w:pPr>
        <w:spacing w:after="40"/>
      </w:pPr>
      <w:r>
        <w:rPr>
          <w:rFonts w:ascii="Noto Sans KR" w:hAnsi="Noto Sans KR" w:eastAsia="Noto Sans KR"/>
          <w:b/>
          <w:color w:val="2E74B5"/>
          <w:sz w:val="17"/>
        </w:rPr>
        <w:t>한국어 직역</w:t>
      </w:r>
    </w:p>
    <w:p>
      <w:pPr>
        <w:pStyle w:val="TranslationText"/>
      </w:pPr>
      <w:r>
        <w:t>세존이시여, 만일 앞의 인연인 색공 등의 형상이 보는 것이라면 마땅히 가리킬 수 있어야 하고, 보는 것이 아니라면 마땅히 바라볼 수도 없어야 합니다. 그런데 지금 이 뜻이 어디로 귀결되는지 알지 못하여 두려워하고 있습니다. 이는 예전부터 선근이 얕고 적어서 그런 것이 아닙니다. 오직 바라옵건대 여래께서 큰 자비로 이 모든 사물의 형상과 이 견정이 원래 무엇인지를 밝혀 주시어, 그 가운데 시와 비시가 없음을 드러내 주십시오.”</w:t>
      </w:r>
    </w:p>
    <w:p>
      <w:pPr>
        <w:pStyle w:val="Heading2"/>
      </w:pPr>
      <w:r>
        <w:rPr>
          <w:rFonts w:ascii="Noto Sans KR" w:hAnsi="Noto Sans KR" w:eastAsia="Noto Sans KR"/>
          <w:b/>
          <w:color w:val="2E74B5"/>
          <w:sz w:val="21"/>
        </w:rPr>
        <w:t>문단 0453  ·  [0791c23]</w:t>
      </w:r>
    </w:p>
    <w:p>
      <w:pPr>
        <w:spacing w:after="40"/>
      </w:pPr>
      <w:r>
        <w:rPr>
          <w:rFonts w:ascii="Noto Sans KR" w:hAnsi="Noto Sans KR" w:eastAsia="Noto Sans KR"/>
          <w:b/>
          <w:color w:val="667085"/>
          <w:sz w:val="17"/>
        </w:rPr>
        <w:t>원문</w:t>
      </w:r>
    </w:p>
    <w:p>
      <w:pPr>
        <w:pStyle w:val="SourceText"/>
      </w:pPr>
      <w:r>
        <w:t>[0791c23] 牒前罔措之意請明也。</w:t>
      </w:r>
    </w:p>
    <w:p>
      <w:pPr>
        <w:spacing w:after="40"/>
      </w:pPr>
      <w:r>
        <w:rPr>
          <w:rFonts w:ascii="Noto Sans KR" w:hAnsi="Noto Sans KR" w:eastAsia="Noto Sans KR"/>
          <w:b/>
          <w:color w:val="2E74B5"/>
          <w:sz w:val="17"/>
        </w:rPr>
        <w:t>한국어 직역</w:t>
      </w:r>
    </w:p>
    <w:p>
      <w:pPr>
        <w:pStyle w:val="TranslationText"/>
      </w:pPr>
      <w:r>
        <w:t>앞에서 어찌할 바를 몰랐던 뜻을 들어 다시 밝혀 주기를 청한 것이다.</w:t>
      </w:r>
    </w:p>
    <w:p>
      <w:pPr>
        <w:pStyle w:val="Heading2"/>
      </w:pPr>
      <w:r>
        <w:rPr>
          <w:rFonts w:ascii="Noto Sans KR" w:hAnsi="Noto Sans KR" w:eastAsia="Noto Sans KR"/>
          <w:b/>
          <w:color w:val="2E74B5"/>
          <w:sz w:val="21"/>
        </w:rPr>
        <w:t>문단 0454  ·  [0791c23]</w:t>
      </w:r>
    </w:p>
    <w:p>
      <w:pPr>
        <w:spacing w:after="40"/>
      </w:pPr>
      <w:r>
        <w:rPr>
          <w:rFonts w:ascii="Noto Sans KR" w:hAnsi="Noto Sans KR" w:eastAsia="Noto Sans KR"/>
          <w:b/>
          <w:color w:val="667085"/>
          <w:sz w:val="17"/>
        </w:rPr>
        <w:t>원문</w:t>
      </w:r>
    </w:p>
    <w:p>
      <w:pPr>
        <w:pStyle w:val="SourceText"/>
      </w:pPr>
      <w:r>
        <w:t>[0791c23] △三正示同體三。一正定所照。</w:t>
      </w:r>
    </w:p>
    <w:p>
      <w:pPr>
        <w:spacing w:after="40"/>
      </w:pPr>
      <w:r>
        <w:rPr>
          <w:rFonts w:ascii="Noto Sans KR" w:hAnsi="Noto Sans KR" w:eastAsia="Noto Sans KR"/>
          <w:b/>
          <w:color w:val="2E74B5"/>
          <w:sz w:val="17"/>
        </w:rPr>
        <w:t>한국어 직역</w:t>
      </w:r>
    </w:p>
    <w:p>
      <w:pPr>
        <w:pStyle w:val="TranslationText"/>
      </w:pPr>
      <w:r>
        <w:t>셋째, 동일한 체임을 바로 보이시는 데 셋이 있다. 첫째, 비추어지는 바를 바로 확정한다.</w:t>
      </w:r>
    </w:p>
    <w:p>
      <w:pPr>
        <w:pStyle w:val="Heading2"/>
      </w:pPr>
      <w:r>
        <w:rPr>
          <w:rFonts w:ascii="Noto Sans KR" w:hAnsi="Noto Sans KR" w:eastAsia="Noto Sans KR"/>
          <w:b/>
          <w:color w:val="2E74B5"/>
          <w:sz w:val="21"/>
        </w:rPr>
        <w:t>문단 0455  ·  [0792a01]</w:t>
      </w:r>
    </w:p>
    <w:p>
      <w:pPr>
        <w:spacing w:after="40"/>
      </w:pPr>
      <w:r>
        <w:rPr>
          <w:rFonts w:ascii="Noto Sans KR" w:hAnsi="Noto Sans KR" w:eastAsia="Noto Sans KR"/>
          <w:b/>
          <w:color w:val="667085"/>
          <w:sz w:val="17"/>
        </w:rPr>
        <w:t>원문</w:t>
      </w:r>
    </w:p>
    <w:p>
      <w:pPr>
        <w:pStyle w:val="SourceText"/>
      </w:pPr>
      <w:r>
        <w:t>[0792a01] 佛告文殊及諸大眾。十方如來及大菩薩。於其自住三摩地中。見與見緣并所想相。如虗空華。本無所有。此見及緣。元是菩提妙淨明體。云何於中有是非是。</w:t>
      </w:r>
    </w:p>
    <w:p>
      <w:pPr>
        <w:spacing w:after="40"/>
      </w:pPr>
      <w:r>
        <w:rPr>
          <w:rFonts w:ascii="Noto Sans KR" w:hAnsi="Noto Sans KR" w:eastAsia="Noto Sans KR"/>
          <w:b/>
          <w:color w:val="2E74B5"/>
          <w:sz w:val="17"/>
        </w:rPr>
        <w:t>한국어 직역</w:t>
      </w:r>
    </w:p>
    <w:p>
      <w:pPr>
        <w:pStyle w:val="TranslationText"/>
      </w:pPr>
      <w:r>
        <w:t>부처님께서 문수와 모든 대중에게 말씀하셨다. “시방의 여래와 대보살은 자신이 머무는 삼마지 가운데서 보는 것과 보는 대상의 인연과 생각되는 모습을 허공의 꽃과 같이 보아 본래 있는 바가 없다고 안다. 이 보는 것과 인연은 원래 보리의 묘하고 청정하며 밝은 체이다. 어찌 그 가운데 시와 비시가 있겠느냐?”</w:t>
      </w:r>
    </w:p>
    <w:p>
      <w:pPr>
        <w:pStyle w:val="Heading2"/>
      </w:pPr>
      <w:r>
        <w:rPr>
          <w:rFonts w:ascii="Noto Sans KR" w:hAnsi="Noto Sans KR" w:eastAsia="Noto Sans KR"/>
          <w:b/>
          <w:color w:val="2E74B5"/>
          <w:sz w:val="21"/>
        </w:rPr>
        <w:t>문단 0456  ·  [0792a04]</w:t>
      </w:r>
    </w:p>
    <w:p>
      <w:pPr>
        <w:spacing w:after="40"/>
      </w:pPr>
      <w:r>
        <w:rPr>
          <w:rFonts w:ascii="Noto Sans KR" w:hAnsi="Noto Sans KR" w:eastAsia="Noto Sans KR"/>
          <w:b/>
          <w:color w:val="667085"/>
          <w:sz w:val="17"/>
        </w:rPr>
        <w:t>원문</w:t>
      </w:r>
    </w:p>
    <w:p>
      <w:pPr>
        <w:pStyle w:val="SourceText"/>
      </w:pPr>
      <w:r>
        <w:t>[0792a04] 自住三摩地。即自性首楞正定也。聖人住是定中。了見萬法。唯一圓融清淨寶覺。曾無非是。此正答所問也。見根也。見緣境也。所想相識也。根境識三攝盡萬法。夫能了諸緣法。元一寶覺。無是非是。則從前真妄虗實倒心緣影疑異分別之情。豁然而蕩矣。</w:t>
      </w:r>
    </w:p>
    <w:p>
      <w:pPr>
        <w:spacing w:after="40"/>
      </w:pPr>
      <w:r>
        <w:rPr>
          <w:rFonts w:ascii="Noto Sans KR" w:hAnsi="Noto Sans KR" w:eastAsia="Noto Sans KR"/>
          <w:b/>
          <w:color w:val="2E74B5"/>
          <w:sz w:val="17"/>
        </w:rPr>
        <w:t>한국어 직역</w:t>
      </w:r>
    </w:p>
    <w:p>
      <w:pPr>
        <w:pStyle w:val="TranslationText"/>
      </w:pPr>
      <w:r>
        <w:t>‘자신이 머무는 삼마지’는 곧 자성의 수능엄 정정(正定)이다. 성인은 이 선정 가운데 머물러 만법을 분명히 보아 오직 하나의 원융하고 청정한 보각일 뿐임을 알며, 일찍이 비시가 없다. 이는 바로 질문에 답한 것이다. ‘견’은 근(根)이다. ‘견연’은 경계이다. ‘생각되는 모습’은 식(識)이다. 근·경·식 셋이 만법을 모두 포섭한다. 모든 인연법이 원래 하나의 보각이고 시·비시가 없음을 알 수 있다면, 앞서부터의 진실과 허망, 허와 실, 전도된 마음, 인연의 그림자, 서로 다르다는 의심과 분별하는 정이 활연히 모두 사라진다.</w:t>
      </w:r>
    </w:p>
    <w:p>
      <w:pPr>
        <w:pStyle w:val="Heading2"/>
      </w:pPr>
      <w:r>
        <w:rPr>
          <w:rFonts w:ascii="Noto Sans KR" w:hAnsi="Noto Sans KR" w:eastAsia="Noto Sans KR"/>
          <w:b/>
          <w:color w:val="2E74B5"/>
          <w:sz w:val="21"/>
        </w:rPr>
        <w:t>문단 0457  ·  [0792a09]</w:t>
      </w:r>
    </w:p>
    <w:p>
      <w:pPr>
        <w:spacing w:after="40"/>
      </w:pPr>
      <w:r>
        <w:rPr>
          <w:rFonts w:ascii="Noto Sans KR" w:hAnsi="Noto Sans KR" w:eastAsia="Noto Sans KR"/>
          <w:b/>
          <w:color w:val="667085"/>
          <w:sz w:val="17"/>
        </w:rPr>
        <w:t>원문</w:t>
      </w:r>
    </w:p>
    <w:p>
      <w:pPr>
        <w:pStyle w:val="SourceText"/>
      </w:pPr>
      <w:r>
        <w:t>[0792a09] △二顯無是非二。一喻明。</w:t>
      </w:r>
    </w:p>
    <w:p>
      <w:pPr>
        <w:spacing w:after="40"/>
      </w:pPr>
      <w:r>
        <w:rPr>
          <w:rFonts w:ascii="Noto Sans KR" w:hAnsi="Noto Sans KR" w:eastAsia="Noto Sans KR"/>
          <w:b/>
          <w:color w:val="2E74B5"/>
          <w:sz w:val="17"/>
        </w:rPr>
        <w:t>한국어 직역</w:t>
      </w:r>
    </w:p>
    <w:p>
      <w:pPr>
        <w:pStyle w:val="TranslationText"/>
      </w:pPr>
      <w:r>
        <w:t>둘째, 시와 비시가 없음을 드러내는 데 둘이 있다. 첫째, 비유로 밝힌다.</w:t>
      </w:r>
    </w:p>
    <w:p>
      <w:pPr>
        <w:pStyle w:val="Heading2"/>
      </w:pPr>
      <w:r>
        <w:rPr>
          <w:rFonts w:ascii="Noto Sans KR" w:hAnsi="Noto Sans KR" w:eastAsia="Noto Sans KR"/>
          <w:b/>
          <w:color w:val="2E74B5"/>
          <w:sz w:val="21"/>
        </w:rPr>
        <w:t>문단 0458  ·  [0792a10]</w:t>
      </w:r>
    </w:p>
    <w:p>
      <w:pPr>
        <w:spacing w:after="40"/>
      </w:pPr>
      <w:r>
        <w:rPr>
          <w:rFonts w:ascii="Noto Sans KR" w:hAnsi="Noto Sans KR" w:eastAsia="Noto Sans KR"/>
          <w:b/>
          <w:color w:val="667085"/>
          <w:sz w:val="17"/>
        </w:rPr>
        <w:t>원문</w:t>
      </w:r>
    </w:p>
    <w:p>
      <w:pPr>
        <w:pStyle w:val="SourceText"/>
      </w:pPr>
      <w:r>
        <w:t>[0792a10] 文殊。吾今問汝。如汝文殊。更有文殊是文殊者。為無文殊。如是世尊。我真文殊。無是文殊。</w:t>
      </w:r>
    </w:p>
    <w:p>
      <w:pPr>
        <w:spacing w:after="40"/>
      </w:pPr>
      <w:r>
        <w:rPr>
          <w:rFonts w:ascii="Noto Sans KR" w:hAnsi="Noto Sans KR" w:eastAsia="Noto Sans KR"/>
          <w:b/>
          <w:color w:val="2E74B5"/>
          <w:sz w:val="17"/>
        </w:rPr>
        <w:t>한국어 직역</w:t>
      </w:r>
    </w:p>
    <w:p>
      <w:pPr>
        <w:pStyle w:val="TranslationText"/>
      </w:pPr>
      <w:r>
        <w:t>“문수야, 내가 지금 너에게 묻겠다. 너 문수와 같은데, 다시 ‘문수인 문수’가 따로 있느냐? 아니면 문수가 없는 것이냐?” “그렇습니다, 세존이시여. 제가 참된 문수이며, 따로 ‘문수인 것’은 없습니다.”</w:t>
      </w:r>
    </w:p>
    <w:p>
      <w:pPr>
        <w:pStyle w:val="Heading2"/>
      </w:pPr>
      <w:r>
        <w:rPr>
          <w:rFonts w:ascii="Noto Sans KR" w:hAnsi="Noto Sans KR" w:eastAsia="Noto Sans KR"/>
          <w:b/>
          <w:color w:val="2E74B5"/>
          <w:sz w:val="21"/>
        </w:rPr>
        <w:t>문단 0459  ·  [0792a12]</w:t>
      </w:r>
    </w:p>
    <w:p>
      <w:pPr>
        <w:spacing w:after="40"/>
      </w:pPr>
      <w:r>
        <w:rPr>
          <w:rFonts w:ascii="Noto Sans KR" w:hAnsi="Noto Sans KR" w:eastAsia="Noto Sans KR"/>
          <w:b/>
          <w:color w:val="667085"/>
          <w:sz w:val="17"/>
        </w:rPr>
        <w:t>원문</w:t>
      </w:r>
    </w:p>
    <w:p>
      <w:pPr>
        <w:pStyle w:val="SourceText"/>
      </w:pPr>
      <w:r>
        <w:t>[0792a12] 此示一真法性本無是非也。如汝文殊者。舉本無是非之體也。更有文殊是文殊者為無文殊。明因有是非遂失本真也。故曰我真文殊無是文殊。蓋若有是者。我則非真矣。所謂纔有是非紛然失心。</w:t>
      </w:r>
    </w:p>
    <w:p>
      <w:pPr>
        <w:spacing w:after="40"/>
      </w:pPr>
      <w:r>
        <w:rPr>
          <w:rFonts w:ascii="Noto Sans KR" w:hAnsi="Noto Sans KR" w:eastAsia="Noto Sans KR"/>
          <w:b/>
          <w:color w:val="2E74B5"/>
          <w:sz w:val="17"/>
        </w:rPr>
        <w:t>한국어 직역</w:t>
      </w:r>
    </w:p>
    <w:p>
      <w:pPr>
        <w:pStyle w:val="TranslationText"/>
      </w:pPr>
      <w:r>
        <w:t>이는 하나의 참된 법성에는 본래 시와 비시가 없음을 보인 것이다. ‘너 문수와 같다’고 한 것은 본래 시와 비시가 없는 체를 든 것이다. ‘다시 문수인 문수가 있느냐, 아니면 문수가 없느냐’고 한 것은 시비가 생기면 마침내 본래의 참됨을 잃게 됨을 밝힌 것이다. 그러므로 ‘나는 참된 문수이며 문수인 것이 따로 없다’고 한 것이다. 대개 만일 ‘이것이다’라는 것이 따로 있다면, 나는 곧 참된 것이 아니게 된다. 이른바 조금이라도 시비가 생기면 어지럽게 마음을 잃는다는 것이다.</w:t>
      </w:r>
    </w:p>
    <w:p>
      <w:pPr>
        <w:pStyle w:val="Heading2"/>
      </w:pPr>
      <w:r>
        <w:rPr>
          <w:rFonts w:ascii="Noto Sans KR" w:hAnsi="Noto Sans KR" w:eastAsia="Noto Sans KR"/>
          <w:b/>
          <w:color w:val="2E74B5"/>
          <w:sz w:val="21"/>
        </w:rPr>
        <w:t>문단 0460  ·  [0792a16]</w:t>
      </w:r>
    </w:p>
    <w:p>
      <w:pPr>
        <w:spacing w:after="40"/>
      </w:pPr>
      <w:r>
        <w:rPr>
          <w:rFonts w:ascii="Noto Sans KR" w:hAnsi="Noto Sans KR" w:eastAsia="Noto Sans KR"/>
          <w:b/>
          <w:color w:val="667085"/>
          <w:sz w:val="17"/>
        </w:rPr>
        <w:t>원문</w:t>
      </w:r>
    </w:p>
    <w:p>
      <w:pPr>
        <w:pStyle w:val="SourceText"/>
      </w:pPr>
      <w:r>
        <w:t>[0792a16] 何以故。若有是者。則二文殊。然我今日非無文殊。於中實無是非二相。</w:t>
      </w:r>
    </w:p>
    <w:p>
      <w:pPr>
        <w:spacing w:after="40"/>
      </w:pPr>
      <w:r>
        <w:rPr>
          <w:rFonts w:ascii="Noto Sans KR" w:hAnsi="Noto Sans KR" w:eastAsia="Noto Sans KR"/>
          <w:b/>
          <w:color w:val="2E74B5"/>
          <w:sz w:val="17"/>
        </w:rPr>
        <w:t>한국어 직역</w:t>
      </w:r>
    </w:p>
    <w:p>
      <w:pPr>
        <w:pStyle w:val="TranslationText"/>
      </w:pPr>
      <w:r>
        <w:t>“무슨 까닭인가? 만일 ‘문수인 것’이 따로 있다면 두 문수가 있게 된다. 그러나 오늘의 내가 문수가 아닌 것도 아니다. 그 가운데 실로 시와 비의 두 모습이 없다.”</w:t>
      </w:r>
    </w:p>
    <w:p>
      <w:pPr>
        <w:pStyle w:val="Heading2"/>
      </w:pPr>
      <w:r>
        <w:rPr>
          <w:rFonts w:ascii="Noto Sans KR" w:hAnsi="Noto Sans KR" w:eastAsia="Noto Sans KR"/>
          <w:b/>
          <w:color w:val="2E74B5"/>
          <w:sz w:val="21"/>
        </w:rPr>
        <w:t>문단 0461  ·  [0792a18]</w:t>
      </w:r>
    </w:p>
    <w:p>
      <w:pPr>
        <w:spacing w:after="40"/>
      </w:pPr>
      <w:r>
        <w:rPr>
          <w:rFonts w:ascii="Noto Sans KR" w:hAnsi="Noto Sans KR" w:eastAsia="Noto Sans KR"/>
          <w:b/>
          <w:color w:val="667085"/>
          <w:sz w:val="17"/>
        </w:rPr>
        <w:t>원문</w:t>
      </w:r>
    </w:p>
    <w:p>
      <w:pPr>
        <w:pStyle w:val="SourceText"/>
      </w:pPr>
      <w:r>
        <w:t>[0792a18] 釋成上義也。則二者明有是則有非也。然我下。明雖不立是亦不墮非。於當體中。實無二相。</w:t>
      </w:r>
    </w:p>
    <w:p>
      <w:pPr>
        <w:spacing w:after="40"/>
      </w:pPr>
      <w:r>
        <w:rPr>
          <w:rFonts w:ascii="Noto Sans KR" w:hAnsi="Noto Sans KR" w:eastAsia="Noto Sans KR"/>
          <w:b/>
          <w:color w:val="2E74B5"/>
          <w:sz w:val="17"/>
        </w:rPr>
        <w:t>한국어 직역</w:t>
      </w:r>
    </w:p>
    <w:p>
      <w:pPr>
        <w:pStyle w:val="TranslationText"/>
      </w:pPr>
      <w:r>
        <w:t>위의 뜻을 풀이하여 완성한 것이다. ‘두 문수’라고 한 것은 시가 있으면 비도 있게 됨을 밝힌 것이다. ‘그러나 내가’ 이하에서는, 비록 시를 세우지 않더라도 비에 떨어지지 않음을 밝힌다. 당체 가운데 실로 두 모습이 없다.</w:t>
      </w:r>
    </w:p>
    <w:p>
      <w:pPr>
        <w:pStyle w:val="Heading2"/>
      </w:pPr>
      <w:r>
        <w:rPr>
          <w:rFonts w:ascii="Noto Sans KR" w:hAnsi="Noto Sans KR" w:eastAsia="Noto Sans KR"/>
          <w:b/>
          <w:color w:val="2E74B5"/>
          <w:sz w:val="21"/>
        </w:rPr>
        <w:t>문단 0462  ·  [0792a19]</w:t>
      </w:r>
    </w:p>
    <w:p>
      <w:pPr>
        <w:spacing w:after="40"/>
      </w:pPr>
      <w:r>
        <w:rPr>
          <w:rFonts w:ascii="Noto Sans KR" w:hAnsi="Noto Sans KR" w:eastAsia="Noto Sans KR"/>
          <w:b/>
          <w:color w:val="667085"/>
          <w:sz w:val="17"/>
        </w:rPr>
        <w:t>원문</w:t>
      </w:r>
    </w:p>
    <w:p>
      <w:pPr>
        <w:pStyle w:val="SourceText"/>
      </w:pPr>
      <w:r>
        <w:t>[0792a19] △二合顯。</w:t>
      </w:r>
    </w:p>
    <w:p>
      <w:pPr>
        <w:spacing w:after="40"/>
      </w:pPr>
      <w:r>
        <w:rPr>
          <w:rFonts w:ascii="Noto Sans KR" w:hAnsi="Noto Sans KR" w:eastAsia="Noto Sans KR"/>
          <w:b/>
          <w:color w:val="2E74B5"/>
          <w:sz w:val="17"/>
        </w:rPr>
        <w:t>한국어 직역</w:t>
      </w:r>
    </w:p>
    <w:p>
      <w:pPr>
        <w:pStyle w:val="TranslationText"/>
      </w:pPr>
      <w:r>
        <w:t>둘째, 비유를 합하여 드러낸다.</w:t>
      </w:r>
    </w:p>
    <w:p>
      <w:pPr>
        <w:pStyle w:val="Heading2"/>
      </w:pPr>
      <w:r>
        <w:rPr>
          <w:rFonts w:ascii="Noto Sans KR" w:hAnsi="Noto Sans KR" w:eastAsia="Noto Sans KR"/>
          <w:b/>
          <w:color w:val="2E74B5"/>
          <w:sz w:val="21"/>
        </w:rPr>
        <w:t>문단 0463  ·  [0792a21]</w:t>
      </w:r>
    </w:p>
    <w:p>
      <w:pPr>
        <w:spacing w:after="40"/>
      </w:pPr>
      <w:r>
        <w:rPr>
          <w:rFonts w:ascii="Noto Sans KR" w:hAnsi="Noto Sans KR" w:eastAsia="Noto Sans KR"/>
          <w:b/>
          <w:color w:val="667085"/>
          <w:sz w:val="17"/>
        </w:rPr>
        <w:t>원문</w:t>
      </w:r>
    </w:p>
    <w:p>
      <w:pPr>
        <w:pStyle w:val="SourceText"/>
      </w:pPr>
      <w:r>
        <w:t>[0792a21] 佛言。此見妙明與諸空塵亦復如是。本是妙明無上菩提淨圓真心。妄為色空及與聞見。如第二月。誰為是月。又誰非月。</w:t>
      </w:r>
    </w:p>
    <w:p>
      <w:pPr>
        <w:spacing w:after="40"/>
      </w:pPr>
      <w:r>
        <w:rPr>
          <w:rFonts w:ascii="Noto Sans KR" w:hAnsi="Noto Sans KR" w:eastAsia="Noto Sans KR"/>
          <w:b/>
          <w:color w:val="2E74B5"/>
          <w:sz w:val="17"/>
        </w:rPr>
        <w:t>한국어 직역</w:t>
      </w:r>
    </w:p>
    <w:p>
      <w:pPr>
        <w:pStyle w:val="TranslationText"/>
      </w:pPr>
      <w:r>
        <w:t>부처님께서 말씀하셨다. “이 보는 것의 묘명과 모든 허공·먼지도 또한 이와 같다. 본래는 묘명한 무상보리의 청정하고 원만한 참마음인데, 허망하게 색과 공과 듣고 보는 것이 된 것이니, 마치 두 번째 달과 같다. 어느 것이 ‘이 달’이며, 또 어느 것이 ‘달이 아닌 것’이겠느냐?”</w:t>
      </w:r>
    </w:p>
    <w:p>
      <w:pPr>
        <w:pStyle w:val="Heading2"/>
      </w:pPr>
      <w:r>
        <w:rPr>
          <w:rFonts w:ascii="Noto Sans KR" w:hAnsi="Noto Sans KR" w:eastAsia="Noto Sans KR"/>
          <w:b/>
          <w:color w:val="2E74B5"/>
          <w:sz w:val="21"/>
        </w:rPr>
        <w:t>문단 0464  ·  [0792a24]</w:t>
      </w:r>
    </w:p>
    <w:p>
      <w:pPr>
        <w:spacing w:after="40"/>
      </w:pPr>
      <w:r>
        <w:rPr>
          <w:rFonts w:ascii="Noto Sans KR" w:hAnsi="Noto Sans KR" w:eastAsia="Noto Sans KR"/>
          <w:b/>
          <w:color w:val="667085"/>
          <w:sz w:val="17"/>
        </w:rPr>
        <w:t>원문</w:t>
      </w:r>
    </w:p>
    <w:p>
      <w:pPr>
        <w:pStyle w:val="SourceText"/>
      </w:pPr>
      <w:r>
        <w:t>[0792a24] 妙明之見。如所謂汝文殊也。空塵見緣。如所謂是文殊也。菩提心。如所謂真文殊也。色空聞見。如所謂二文殊也。皆依淨圓真心而起故。如第二月當體全虗。無容辨詰。知不容辨。則是非泯矣。</w:t>
      </w:r>
    </w:p>
    <w:p>
      <w:pPr>
        <w:spacing w:after="40"/>
      </w:pPr>
      <w:r>
        <w:rPr>
          <w:rFonts w:ascii="Noto Sans KR" w:hAnsi="Noto Sans KR" w:eastAsia="Noto Sans KR"/>
          <w:b/>
          <w:color w:val="2E74B5"/>
          <w:sz w:val="17"/>
        </w:rPr>
        <w:t>한국어 직역</w:t>
      </w:r>
    </w:p>
    <w:p>
      <w:pPr>
        <w:pStyle w:val="TranslationText"/>
      </w:pPr>
      <w:r>
        <w:t>묘명한 보는 것은 이른바 ‘너 문수’와 같다. 허공과 먼지라는 견연은 이른바 ‘문수인 것’과 같다. 보리심은 이른바 ‘참된 문수’와 같다. 색공과 듣고 보는 것은 이른바 ‘두 문수’와 같다. 모두 청정하고 원만한 참마음에 의지하여 일어나므로, 두 번째 달처럼 당체가 온전히 허망하여 분별하고 따질 여지가 없다. 분별할 수 없음을 알면 시비가 사라진다.</w:t>
      </w:r>
    </w:p>
    <w:p>
      <w:pPr>
        <w:pStyle w:val="Heading2"/>
      </w:pPr>
      <w:r>
        <w:rPr>
          <w:rFonts w:ascii="Noto Sans KR" w:hAnsi="Noto Sans KR" w:eastAsia="Noto Sans KR"/>
          <w:b/>
          <w:color w:val="2E74B5"/>
          <w:sz w:val="21"/>
        </w:rPr>
        <w:t>문단 0465  ·  [0792b04]</w:t>
      </w:r>
    </w:p>
    <w:p>
      <w:pPr>
        <w:spacing w:after="40"/>
      </w:pPr>
      <w:r>
        <w:rPr>
          <w:rFonts w:ascii="Noto Sans KR" w:hAnsi="Noto Sans KR" w:eastAsia="Noto Sans KR"/>
          <w:b/>
          <w:color w:val="667085"/>
          <w:sz w:val="17"/>
        </w:rPr>
        <w:t>원문</w:t>
      </w:r>
    </w:p>
    <w:p>
      <w:pPr>
        <w:pStyle w:val="SourceText"/>
      </w:pPr>
      <w:r>
        <w:t>[0792b04] 文殊。但一月真。中間自無是月非月。</w:t>
      </w:r>
    </w:p>
    <w:p>
      <w:pPr>
        <w:spacing w:after="40"/>
      </w:pPr>
      <w:r>
        <w:rPr>
          <w:rFonts w:ascii="Noto Sans KR" w:hAnsi="Noto Sans KR" w:eastAsia="Noto Sans KR"/>
          <w:b/>
          <w:color w:val="2E74B5"/>
          <w:sz w:val="17"/>
        </w:rPr>
        <w:t>한국어 직역</w:t>
      </w:r>
    </w:p>
    <w:p>
      <w:pPr>
        <w:pStyle w:val="TranslationText"/>
      </w:pPr>
      <w:r>
        <w:t>“문수야, 다만 하나의 달만 참되니, 그 사이에는 본래 ‘이 달’과 ‘달이 아님’이 없다.”</w:t>
      </w:r>
    </w:p>
    <w:p>
      <w:pPr>
        <w:pStyle w:val="Heading2"/>
      </w:pPr>
      <w:r>
        <w:rPr>
          <w:rFonts w:ascii="Noto Sans KR" w:hAnsi="Noto Sans KR" w:eastAsia="Noto Sans KR"/>
          <w:b/>
          <w:color w:val="2E74B5"/>
          <w:sz w:val="21"/>
        </w:rPr>
        <w:t>문단 0466  ·  [0792b05]</w:t>
      </w:r>
    </w:p>
    <w:p>
      <w:pPr>
        <w:spacing w:after="40"/>
      </w:pPr>
      <w:r>
        <w:rPr>
          <w:rFonts w:ascii="Noto Sans KR" w:hAnsi="Noto Sans KR" w:eastAsia="Noto Sans KR"/>
          <w:b/>
          <w:color w:val="667085"/>
          <w:sz w:val="17"/>
        </w:rPr>
        <w:t>원문</w:t>
      </w:r>
    </w:p>
    <w:p>
      <w:pPr>
        <w:pStyle w:val="SourceText"/>
      </w:pPr>
      <w:r>
        <w:t>[0792b05] 但造真體。是非自亡。</w:t>
      </w:r>
    </w:p>
    <w:p>
      <w:pPr>
        <w:spacing w:after="40"/>
      </w:pPr>
      <w:r>
        <w:rPr>
          <w:rFonts w:ascii="Noto Sans KR" w:hAnsi="Noto Sans KR" w:eastAsia="Noto Sans KR"/>
          <w:b/>
          <w:color w:val="2E74B5"/>
          <w:sz w:val="17"/>
        </w:rPr>
        <w:t>한국어 직역</w:t>
      </w:r>
    </w:p>
    <w:p>
      <w:pPr>
        <w:pStyle w:val="TranslationText"/>
      </w:pPr>
      <w:r>
        <w:t>다만 참된 체에 이르면 시비가 저절로 없어진다.</w:t>
      </w:r>
    </w:p>
    <w:p>
      <w:pPr>
        <w:pStyle w:val="Heading2"/>
      </w:pPr>
      <w:r>
        <w:rPr>
          <w:rFonts w:ascii="Noto Sans KR" w:hAnsi="Noto Sans KR" w:eastAsia="Noto Sans KR"/>
          <w:b/>
          <w:color w:val="2E74B5"/>
          <w:sz w:val="21"/>
        </w:rPr>
        <w:t>문단 0467  ·  [0792b05]</w:t>
      </w:r>
    </w:p>
    <w:p>
      <w:pPr>
        <w:spacing w:after="40"/>
      </w:pPr>
      <w:r>
        <w:rPr>
          <w:rFonts w:ascii="Noto Sans KR" w:hAnsi="Noto Sans KR" w:eastAsia="Noto Sans KR"/>
          <w:b/>
          <w:color w:val="667085"/>
          <w:sz w:val="17"/>
        </w:rPr>
        <w:t>원문</w:t>
      </w:r>
    </w:p>
    <w:p>
      <w:pPr>
        <w:pStyle w:val="SourceText"/>
      </w:pPr>
      <w:r>
        <w:t>[0792b05] △三結告時眾。</w:t>
      </w:r>
    </w:p>
    <w:p>
      <w:pPr>
        <w:spacing w:after="40"/>
      </w:pPr>
      <w:r>
        <w:rPr>
          <w:rFonts w:ascii="Noto Sans KR" w:hAnsi="Noto Sans KR" w:eastAsia="Noto Sans KR"/>
          <w:b/>
          <w:color w:val="2E74B5"/>
          <w:sz w:val="17"/>
        </w:rPr>
        <w:t>한국어 직역</w:t>
      </w:r>
    </w:p>
    <w:p>
      <w:pPr>
        <w:pStyle w:val="TranslationText"/>
      </w:pPr>
      <w:r>
        <w:t>셋째, 당시의 대중에게 맺어 고한다.</w:t>
      </w:r>
    </w:p>
    <w:p>
      <w:pPr>
        <w:pStyle w:val="Heading2"/>
      </w:pPr>
      <w:r>
        <w:rPr>
          <w:rFonts w:ascii="Noto Sans KR" w:hAnsi="Noto Sans KR" w:eastAsia="Noto Sans KR"/>
          <w:b/>
          <w:color w:val="2E74B5"/>
          <w:sz w:val="21"/>
        </w:rPr>
        <w:t>문단 0468  ·  [0792b06]</w:t>
      </w:r>
    </w:p>
    <w:p>
      <w:pPr>
        <w:spacing w:after="40"/>
      </w:pPr>
      <w:r>
        <w:rPr>
          <w:rFonts w:ascii="Noto Sans KR" w:hAnsi="Noto Sans KR" w:eastAsia="Noto Sans KR"/>
          <w:b/>
          <w:color w:val="667085"/>
          <w:sz w:val="17"/>
        </w:rPr>
        <w:t>원문</w:t>
      </w:r>
    </w:p>
    <w:p>
      <w:pPr>
        <w:pStyle w:val="SourceText"/>
      </w:pPr>
      <w:r>
        <w:t>[0792b06] 是以。汝今觀見與塵。種種發明。名為妄想。不能於中出是非是。由是精真妙覺明性。故能令汝出指非指。</w:t>
      </w:r>
    </w:p>
    <w:p>
      <w:pPr>
        <w:spacing w:after="40"/>
      </w:pPr>
      <w:r>
        <w:rPr>
          <w:rFonts w:ascii="Noto Sans KR" w:hAnsi="Noto Sans KR" w:eastAsia="Noto Sans KR"/>
          <w:b/>
          <w:color w:val="2E74B5"/>
          <w:sz w:val="17"/>
        </w:rPr>
        <w:t>한국어 직역</w:t>
      </w:r>
    </w:p>
    <w:p>
      <w:pPr>
        <w:pStyle w:val="TranslationText"/>
      </w:pPr>
      <w:r>
        <w:t>“그러므로 네가 지금 보는 것과 먼지를 관찰하여 갖가지로 밝히는 것을 망상이라 하니, 그 가운데서 시와 비시를 벗어날 수 없다. 이 정진하고 참된 묘각의 밝은 성품에 의지하기 때문에 너로 하여금 가리킴과 가리킴 아님을 벗어나게 할 수 있다.”</w:t>
      </w:r>
    </w:p>
    <w:p>
      <w:pPr>
        <w:pStyle w:val="Heading2"/>
      </w:pPr>
      <w:r>
        <w:rPr>
          <w:rFonts w:ascii="Noto Sans KR" w:hAnsi="Noto Sans KR" w:eastAsia="Noto Sans KR"/>
          <w:b/>
          <w:color w:val="2E74B5"/>
          <w:sz w:val="21"/>
        </w:rPr>
        <w:t>문단 0469  ·  [0792b08]</w:t>
      </w:r>
    </w:p>
    <w:p>
      <w:pPr>
        <w:spacing w:after="40"/>
      </w:pPr>
      <w:r>
        <w:rPr>
          <w:rFonts w:ascii="Noto Sans KR" w:hAnsi="Noto Sans KR" w:eastAsia="Noto Sans KR"/>
          <w:b/>
          <w:color w:val="667085"/>
          <w:sz w:val="17"/>
        </w:rPr>
        <w:t>원문</w:t>
      </w:r>
    </w:p>
    <w:p>
      <w:pPr>
        <w:pStyle w:val="SourceText"/>
      </w:pPr>
      <w:r>
        <w:t>[0792b08] 見與塵指妄染妄境也。觀見塵而發明。如以指喻指。終沉妄想。不出是非。由精真而發明。如以非指喻指。可出是非。得無分別。出指非指。言是非雙泯也。</w:t>
      </w:r>
    </w:p>
    <w:p>
      <w:pPr>
        <w:spacing w:after="40"/>
      </w:pPr>
      <w:r>
        <w:rPr>
          <w:rFonts w:ascii="Noto Sans KR" w:hAnsi="Noto Sans KR" w:eastAsia="Noto Sans KR"/>
          <w:b/>
          <w:color w:val="2E74B5"/>
          <w:sz w:val="17"/>
        </w:rPr>
        <w:t>한국어 직역</w:t>
      </w:r>
    </w:p>
    <w:p>
      <w:pPr>
        <w:pStyle w:val="TranslationText"/>
      </w:pPr>
      <w:r>
        <w:t>‘보는 것과 먼지’는 허망한 오염과 허망한 경계를 가리킨다. 보는 것과 먼지를 관찰하여 밝히는 것은 손가락으로 손가락을 비유하는 것과 같아서 끝내 망상에 빠져 시비를 벗어나지 못한다. 정진한 참됨에 의하여 밝히는 것은 손가락이 아닌 것으로 손가락을 비유하는 것과 같아서 시비를 벗어나 분별이 없게 될 수 있다. ‘가리킴과 가리킴 아님을 벗어난다’는 것은 시와 비가 함께 사라짐을 말한다.</w:t>
      </w:r>
    </w:p>
    <w:p>
      <w:pPr>
        <w:pStyle w:val="SmallMeta"/>
      </w:pPr>
      <w:r>
        <w:t>大佛頂如來密因修證了義諸菩薩萬行首楞嚴經要解卷第三  |  『대불정여래밀인수증요의제보살만행수능엄경요해』 제3권.</w:t>
      </w:r>
    </w:p>
    <w:p>
      <w:pPr>
        <w:pStyle w:val="Heading2"/>
      </w:pPr>
      <w:r>
        <w:t>음절(音切)</w:t>
      </w:r>
    </w:p>
    <w:p>
      <w:pPr>
        <w:pStyle w:val="Heading2"/>
      </w:pPr>
      <w:r>
        <w:rPr>
          <w:rFonts w:ascii="Noto Sans KR" w:hAnsi="Noto Sans KR" w:eastAsia="Noto Sans KR"/>
          <w:b/>
          <w:color w:val="2E74B5"/>
          <w:sz w:val="21"/>
        </w:rPr>
        <w:t>문단 0470  ·  [0792b16]</w:t>
      </w:r>
    </w:p>
    <w:p>
      <w:pPr>
        <w:spacing w:after="40"/>
      </w:pPr>
      <w:r>
        <w:rPr>
          <w:rFonts w:ascii="Noto Sans KR" w:hAnsi="Noto Sans KR" w:eastAsia="Noto Sans KR"/>
          <w:b/>
          <w:color w:val="667085"/>
          <w:sz w:val="17"/>
        </w:rPr>
        <w:t>원문</w:t>
      </w:r>
    </w:p>
    <w:p>
      <w:pPr>
        <w:pStyle w:val="SourceText"/>
      </w:pPr>
      <w:r>
        <w:t>胝</w:t>
      </w:r>
      <w:r>
        <w:br/>
      </w:r>
      <w:r>
        <w:t>[0792b16] (音知)。</w:t>
      </w:r>
    </w:p>
    <w:p>
      <w:pPr>
        <w:spacing w:after="40"/>
      </w:pPr>
      <w:r>
        <w:rPr>
          <w:rFonts w:ascii="Noto Sans KR" w:hAnsi="Noto Sans KR" w:eastAsia="Noto Sans KR"/>
          <w:b/>
          <w:color w:val="2E74B5"/>
          <w:sz w:val="17"/>
        </w:rPr>
        <w:t>한국어 직역</w:t>
      </w:r>
    </w:p>
    <w:p>
      <w:pPr>
        <w:pStyle w:val="TranslationText"/>
      </w:pPr>
      <w:r>
        <w:t>胝: ‘胝’은(는) ‘知’과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0471  ·  [0792b16]</w:t>
      </w:r>
    </w:p>
    <w:p>
      <w:pPr>
        <w:spacing w:after="40"/>
      </w:pPr>
      <w:r>
        <w:rPr>
          <w:rFonts w:ascii="Noto Sans KR" w:hAnsi="Noto Sans KR" w:eastAsia="Noto Sans KR"/>
          <w:b/>
          <w:color w:val="667085"/>
          <w:sz w:val="17"/>
        </w:rPr>
        <w:t>원문</w:t>
      </w:r>
    </w:p>
    <w:p>
      <w:pPr>
        <w:pStyle w:val="SourceText"/>
      </w:pPr>
      <w:r>
        <w:t>殞</w:t>
      </w:r>
      <w:r>
        <w:br/>
      </w:r>
      <w:r>
        <w:t>[0792b16] (于敏切)。</w:t>
      </w:r>
    </w:p>
    <w:p>
      <w:pPr>
        <w:spacing w:after="40"/>
      </w:pPr>
      <w:r>
        <w:rPr>
          <w:rFonts w:ascii="Noto Sans KR" w:hAnsi="Noto Sans KR" w:eastAsia="Noto Sans KR"/>
          <w:b/>
          <w:color w:val="2E74B5"/>
          <w:sz w:val="17"/>
        </w:rPr>
        <w:t>한국어 직역</w:t>
      </w:r>
    </w:p>
    <w:p>
      <w:pPr>
        <w:pStyle w:val="TranslationText"/>
      </w:pPr>
      <w:r>
        <w:t>殞: ‘殞’은(는) 于敏切(의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0472  ·  [0792b16]</w:t>
      </w:r>
    </w:p>
    <w:p>
      <w:pPr>
        <w:spacing w:after="40"/>
      </w:pPr>
      <w:r>
        <w:rPr>
          <w:rFonts w:ascii="Noto Sans KR" w:hAnsi="Noto Sans KR" w:eastAsia="Noto Sans KR"/>
          <w:b/>
          <w:color w:val="667085"/>
          <w:sz w:val="17"/>
        </w:rPr>
        <w:t>원문</w:t>
      </w:r>
    </w:p>
    <w:p>
      <w:pPr>
        <w:pStyle w:val="SourceText"/>
      </w:pPr>
      <w:r>
        <w:t>孺</w:t>
      </w:r>
      <w:r>
        <w:br/>
      </w:r>
      <w:r>
        <w:t>[0792b16] (而遇切)。</w:t>
      </w:r>
    </w:p>
    <w:p>
      <w:pPr>
        <w:spacing w:after="40"/>
      </w:pPr>
      <w:r>
        <w:rPr>
          <w:rFonts w:ascii="Noto Sans KR" w:hAnsi="Noto Sans KR" w:eastAsia="Noto Sans KR"/>
          <w:b/>
          <w:color w:val="2E74B5"/>
          <w:sz w:val="17"/>
        </w:rPr>
        <w:t>한국어 직역</w:t>
      </w:r>
    </w:p>
    <w:p>
      <w:pPr>
        <w:pStyle w:val="TranslationText"/>
      </w:pPr>
      <w:r>
        <w:t>孺: ‘孺’은(는) 而遇切(의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0473  ·  [0792b16]</w:t>
      </w:r>
    </w:p>
    <w:p>
      <w:pPr>
        <w:spacing w:after="40"/>
      </w:pPr>
      <w:r>
        <w:rPr>
          <w:rFonts w:ascii="Noto Sans KR" w:hAnsi="Noto Sans KR" w:eastAsia="Noto Sans KR"/>
          <w:b/>
          <w:color w:val="667085"/>
          <w:sz w:val="17"/>
        </w:rPr>
        <w:t>원문</w:t>
      </w:r>
    </w:p>
    <w:p>
      <w:pPr>
        <w:pStyle w:val="SourceText"/>
      </w:pPr>
      <w:r>
        <w:t>膚</w:t>
      </w:r>
      <w:r>
        <w:br/>
      </w:r>
      <w:r>
        <w:t>[0792b16] (音夫)。</w:t>
      </w:r>
    </w:p>
    <w:p>
      <w:pPr>
        <w:spacing w:after="40"/>
      </w:pPr>
      <w:r>
        <w:rPr>
          <w:rFonts w:ascii="Noto Sans KR" w:hAnsi="Noto Sans KR" w:eastAsia="Noto Sans KR"/>
          <w:b/>
          <w:color w:val="2E74B5"/>
          <w:sz w:val="17"/>
        </w:rPr>
        <w:t>한국어 직역</w:t>
      </w:r>
    </w:p>
    <w:p>
      <w:pPr>
        <w:pStyle w:val="TranslationText"/>
      </w:pPr>
      <w:r>
        <w:t>膚: ‘膚’은(는) ‘夫’과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0474  ·  [0792b16]</w:t>
      </w:r>
    </w:p>
    <w:p>
      <w:pPr>
        <w:spacing w:after="40"/>
      </w:pPr>
      <w:r>
        <w:rPr>
          <w:rFonts w:ascii="Noto Sans KR" w:hAnsi="Noto Sans KR" w:eastAsia="Noto Sans KR"/>
          <w:b/>
          <w:color w:val="667085"/>
          <w:sz w:val="17"/>
        </w:rPr>
        <w:t>원문</w:t>
      </w:r>
    </w:p>
    <w:p>
      <w:pPr>
        <w:pStyle w:val="SourceText"/>
      </w:pPr>
      <w:r>
        <w:t>腠</w:t>
      </w:r>
      <w:r>
        <w:br/>
      </w:r>
      <w:r>
        <w:t>[0792b16] (倉奏切)。</w:t>
      </w:r>
    </w:p>
    <w:p>
      <w:pPr>
        <w:spacing w:after="40"/>
      </w:pPr>
      <w:r>
        <w:rPr>
          <w:rFonts w:ascii="Noto Sans KR" w:hAnsi="Noto Sans KR" w:eastAsia="Noto Sans KR"/>
          <w:b/>
          <w:color w:val="2E74B5"/>
          <w:sz w:val="17"/>
        </w:rPr>
        <w:t>한국어 직역</w:t>
      </w:r>
    </w:p>
    <w:p>
      <w:pPr>
        <w:pStyle w:val="TranslationText"/>
      </w:pPr>
      <w:r>
        <w:t>腠: ‘腠’은(는) 倉奏切(의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0475  ·  [0792b16]</w:t>
      </w:r>
    </w:p>
    <w:p>
      <w:pPr>
        <w:spacing w:after="40"/>
      </w:pPr>
      <w:r>
        <w:rPr>
          <w:rFonts w:ascii="Noto Sans KR" w:hAnsi="Noto Sans KR" w:eastAsia="Noto Sans KR"/>
          <w:b/>
          <w:color w:val="667085"/>
          <w:sz w:val="17"/>
        </w:rPr>
        <w:t>원문</w:t>
      </w:r>
    </w:p>
    <w:p>
      <w:pPr>
        <w:pStyle w:val="SourceText"/>
      </w:pPr>
      <w:r>
        <w:t>頺</w:t>
      </w:r>
      <w:r>
        <w:br/>
      </w:r>
      <w:r>
        <w:t>[0792b16] (杜回切)。</w:t>
      </w:r>
    </w:p>
    <w:p>
      <w:pPr>
        <w:spacing w:after="40"/>
      </w:pPr>
      <w:r>
        <w:rPr>
          <w:rFonts w:ascii="Noto Sans KR" w:hAnsi="Noto Sans KR" w:eastAsia="Noto Sans KR"/>
          <w:b/>
          <w:color w:val="2E74B5"/>
          <w:sz w:val="17"/>
        </w:rPr>
        <w:t>한국어 직역</w:t>
      </w:r>
    </w:p>
    <w:p>
      <w:pPr>
        <w:pStyle w:val="TranslationText"/>
      </w:pPr>
      <w:r>
        <w:t>頺: ‘頺’은(는) 杜回切(의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0476  ·  [0792b16]</w:t>
      </w:r>
    </w:p>
    <w:p>
      <w:pPr>
        <w:spacing w:after="40"/>
      </w:pPr>
      <w:r>
        <w:rPr>
          <w:rFonts w:ascii="Noto Sans KR" w:hAnsi="Noto Sans KR" w:eastAsia="Noto Sans KR"/>
          <w:b/>
          <w:color w:val="667085"/>
          <w:sz w:val="17"/>
        </w:rPr>
        <w:t>원문</w:t>
      </w:r>
    </w:p>
    <w:p>
      <w:pPr>
        <w:pStyle w:val="SourceText"/>
      </w:pPr>
      <w:r>
        <w:t>耆</w:t>
      </w:r>
      <w:r>
        <w:br/>
      </w:r>
      <w:r>
        <w:t>[0792b16] (音冐)。</w:t>
      </w:r>
    </w:p>
    <w:p>
      <w:pPr>
        <w:spacing w:after="40"/>
      </w:pPr>
      <w:r>
        <w:rPr>
          <w:rFonts w:ascii="Noto Sans KR" w:hAnsi="Noto Sans KR" w:eastAsia="Noto Sans KR"/>
          <w:b/>
          <w:color w:val="2E74B5"/>
          <w:sz w:val="17"/>
        </w:rPr>
        <w:t>한국어 직역</w:t>
      </w:r>
    </w:p>
    <w:p>
      <w:pPr>
        <w:pStyle w:val="TranslationText"/>
      </w:pPr>
      <w:r>
        <w:t>耆: ‘耆’은(는) ‘冐’과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0477  ·  [0792b17]</w:t>
      </w:r>
    </w:p>
    <w:p>
      <w:pPr>
        <w:spacing w:after="40"/>
      </w:pPr>
      <w:r>
        <w:rPr>
          <w:rFonts w:ascii="Noto Sans KR" w:hAnsi="Noto Sans KR" w:eastAsia="Noto Sans KR"/>
          <w:b/>
          <w:color w:val="667085"/>
          <w:sz w:val="17"/>
        </w:rPr>
        <w:t>원문</w:t>
      </w:r>
    </w:p>
    <w:p>
      <w:pPr>
        <w:pStyle w:val="SourceText"/>
      </w:pPr>
      <w:r>
        <w:t>皺</w:t>
      </w:r>
      <w:r>
        <w:br/>
      </w:r>
      <w:r>
        <w:t>[0792b17] (側救切)。</w:t>
      </w:r>
    </w:p>
    <w:p>
      <w:pPr>
        <w:spacing w:after="40"/>
      </w:pPr>
      <w:r>
        <w:rPr>
          <w:rFonts w:ascii="Noto Sans KR" w:hAnsi="Noto Sans KR" w:eastAsia="Noto Sans KR"/>
          <w:b/>
          <w:color w:val="2E74B5"/>
          <w:sz w:val="17"/>
        </w:rPr>
        <w:t>한국어 직역</w:t>
      </w:r>
    </w:p>
    <w:p>
      <w:pPr>
        <w:pStyle w:val="TranslationText"/>
      </w:pPr>
      <w:r>
        <w:t>皺: ‘皺’은(는) 側救切(의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0478  ·  [0792b17]</w:t>
      </w:r>
    </w:p>
    <w:p>
      <w:pPr>
        <w:spacing w:after="40"/>
      </w:pPr>
      <w:r>
        <w:rPr>
          <w:rFonts w:ascii="Noto Sans KR" w:hAnsi="Noto Sans KR" w:eastAsia="Noto Sans KR"/>
          <w:b/>
          <w:color w:val="667085"/>
          <w:sz w:val="17"/>
        </w:rPr>
        <w:t>원문</w:t>
      </w:r>
    </w:p>
    <w:p>
      <w:pPr>
        <w:pStyle w:val="SourceText"/>
      </w:pPr>
      <w:r>
        <w:t>逮</w:t>
      </w:r>
      <w:r>
        <w:br/>
      </w:r>
      <w:r>
        <w:t>[0792b17] (音代)。</w:t>
      </w:r>
    </w:p>
    <w:p>
      <w:pPr>
        <w:spacing w:after="40"/>
      </w:pPr>
      <w:r>
        <w:rPr>
          <w:rFonts w:ascii="Noto Sans KR" w:hAnsi="Noto Sans KR" w:eastAsia="Noto Sans KR"/>
          <w:b/>
          <w:color w:val="2E74B5"/>
          <w:sz w:val="17"/>
        </w:rPr>
        <w:t>한국어 직역</w:t>
      </w:r>
    </w:p>
    <w:p>
      <w:pPr>
        <w:pStyle w:val="TranslationText"/>
      </w:pPr>
      <w:r>
        <w:t>逮: ‘逮’은(는) ‘代’과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0479  ·  [0792b17]</w:t>
      </w:r>
    </w:p>
    <w:p>
      <w:pPr>
        <w:spacing w:after="40"/>
      </w:pPr>
      <w:r>
        <w:rPr>
          <w:rFonts w:ascii="Noto Sans KR" w:hAnsi="Noto Sans KR" w:eastAsia="Noto Sans KR"/>
          <w:b/>
          <w:color w:val="667085"/>
          <w:sz w:val="17"/>
        </w:rPr>
        <w:t>원문</w:t>
      </w:r>
    </w:p>
    <w:p>
      <w:pPr>
        <w:pStyle w:val="SourceText"/>
      </w:pPr>
      <w:r>
        <w:t>殂</w:t>
      </w:r>
      <w:r>
        <w:br/>
      </w:r>
      <w:r>
        <w:t>[0792b17] (作胡切)。</w:t>
      </w:r>
    </w:p>
    <w:p>
      <w:pPr>
        <w:spacing w:after="40"/>
      </w:pPr>
      <w:r>
        <w:rPr>
          <w:rFonts w:ascii="Noto Sans KR" w:hAnsi="Noto Sans KR" w:eastAsia="Noto Sans KR"/>
          <w:b/>
          <w:color w:val="2E74B5"/>
          <w:sz w:val="17"/>
        </w:rPr>
        <w:t>한국어 직역</w:t>
      </w:r>
    </w:p>
    <w:p>
      <w:pPr>
        <w:pStyle w:val="TranslationText"/>
      </w:pPr>
      <w:r>
        <w:t>殂: ‘殂’은(는) 作胡切(의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0480  ·  [0792b17]</w:t>
      </w:r>
    </w:p>
    <w:p>
      <w:pPr>
        <w:spacing w:after="40"/>
      </w:pPr>
      <w:r>
        <w:rPr>
          <w:rFonts w:ascii="Noto Sans KR" w:hAnsi="Noto Sans KR" w:eastAsia="Noto Sans KR"/>
          <w:b/>
          <w:color w:val="667085"/>
          <w:sz w:val="17"/>
        </w:rPr>
        <w:t>원문</w:t>
      </w:r>
    </w:p>
    <w:p>
      <w:pPr>
        <w:pStyle w:val="SourceText"/>
      </w:pPr>
      <w:r>
        <w:t>携</w:t>
      </w:r>
      <w:r>
        <w:br/>
      </w:r>
      <w:r>
        <w:t>[0792b17] (戶圭切)。</w:t>
      </w:r>
    </w:p>
    <w:p>
      <w:pPr>
        <w:spacing w:after="40"/>
      </w:pPr>
      <w:r>
        <w:rPr>
          <w:rFonts w:ascii="Noto Sans KR" w:hAnsi="Noto Sans KR" w:eastAsia="Noto Sans KR"/>
          <w:b/>
          <w:color w:val="2E74B5"/>
          <w:sz w:val="17"/>
        </w:rPr>
        <w:t>한국어 직역</w:t>
      </w:r>
    </w:p>
    <w:p>
      <w:pPr>
        <w:pStyle w:val="TranslationText"/>
      </w:pPr>
      <w:r>
        <w:t>携: ‘携’은(는) 戶圭切(의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0481  ·  [0792b17]</w:t>
      </w:r>
    </w:p>
    <w:p>
      <w:pPr>
        <w:spacing w:after="40"/>
      </w:pPr>
      <w:r>
        <w:rPr>
          <w:rFonts w:ascii="Noto Sans KR" w:hAnsi="Noto Sans KR" w:eastAsia="Noto Sans KR"/>
          <w:b/>
          <w:color w:val="667085"/>
          <w:sz w:val="17"/>
        </w:rPr>
        <w:t>원문</w:t>
      </w:r>
    </w:p>
    <w:p>
      <w:pPr>
        <w:pStyle w:val="SourceText"/>
      </w:pPr>
      <w:r>
        <w:t>綿</w:t>
      </w:r>
      <w:r>
        <w:br/>
      </w:r>
      <w:r>
        <w:t>[0792b17] (武延切)。</w:t>
      </w:r>
    </w:p>
    <w:p>
      <w:pPr>
        <w:spacing w:after="40"/>
      </w:pPr>
      <w:r>
        <w:rPr>
          <w:rFonts w:ascii="Noto Sans KR" w:hAnsi="Noto Sans KR" w:eastAsia="Noto Sans KR"/>
          <w:b/>
          <w:color w:val="2E74B5"/>
          <w:sz w:val="17"/>
        </w:rPr>
        <w:t>한국어 직역</w:t>
      </w:r>
    </w:p>
    <w:p>
      <w:pPr>
        <w:pStyle w:val="TranslationText"/>
      </w:pPr>
      <w:r>
        <w:t>綿: ‘綿’은(는) 武延切(의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0482  ·  [0792b17]</w:t>
      </w:r>
    </w:p>
    <w:p>
      <w:pPr>
        <w:spacing w:after="40"/>
      </w:pPr>
      <w:r>
        <w:rPr>
          <w:rFonts w:ascii="Noto Sans KR" w:hAnsi="Noto Sans KR" w:eastAsia="Noto Sans KR"/>
          <w:b/>
          <w:color w:val="667085"/>
          <w:sz w:val="17"/>
        </w:rPr>
        <w:t>원문</w:t>
      </w:r>
    </w:p>
    <w:p>
      <w:pPr>
        <w:pStyle w:val="SourceText"/>
      </w:pPr>
      <w:r>
        <w:t>瞪</w:t>
      </w:r>
      <w:r>
        <w:br/>
      </w:r>
      <w:r>
        <w:t>[0792b17] (直證切)。</w:t>
      </w:r>
    </w:p>
    <w:p>
      <w:pPr>
        <w:spacing w:after="40"/>
      </w:pPr>
      <w:r>
        <w:rPr>
          <w:rFonts w:ascii="Noto Sans KR" w:hAnsi="Noto Sans KR" w:eastAsia="Noto Sans KR"/>
          <w:b/>
          <w:color w:val="2E74B5"/>
          <w:sz w:val="17"/>
        </w:rPr>
        <w:t>한국어 직역</w:t>
      </w:r>
    </w:p>
    <w:p>
      <w:pPr>
        <w:pStyle w:val="TranslationText"/>
      </w:pPr>
      <w:r>
        <w:t>瞪: ‘瞪’은(는) 直證切(의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0483  ·  [0792b17]</w:t>
      </w:r>
    </w:p>
    <w:p>
      <w:pPr>
        <w:spacing w:after="40"/>
      </w:pPr>
      <w:r>
        <w:rPr>
          <w:rFonts w:ascii="Noto Sans KR" w:hAnsi="Noto Sans KR" w:eastAsia="Noto Sans KR"/>
          <w:b/>
          <w:color w:val="667085"/>
          <w:sz w:val="17"/>
        </w:rPr>
        <w:t>원문</w:t>
      </w:r>
    </w:p>
    <w:p>
      <w:pPr>
        <w:pStyle w:val="SourceText"/>
      </w:pPr>
      <w:r>
        <w:t>矒</w:t>
      </w:r>
      <w:r>
        <w:br/>
      </w:r>
      <w:r>
        <w:t>[0792b17] (武亘切)。</w:t>
      </w:r>
    </w:p>
    <w:p>
      <w:pPr>
        <w:spacing w:after="40"/>
      </w:pPr>
      <w:r>
        <w:rPr>
          <w:rFonts w:ascii="Noto Sans KR" w:hAnsi="Noto Sans KR" w:eastAsia="Noto Sans KR"/>
          <w:b/>
          <w:color w:val="2E74B5"/>
          <w:sz w:val="17"/>
        </w:rPr>
        <w:t>한국어 직역</w:t>
      </w:r>
    </w:p>
    <w:p>
      <w:pPr>
        <w:pStyle w:val="TranslationText"/>
      </w:pPr>
      <w:r>
        <w:t>矒: ‘矒’은(는) 武亘切(의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0484  ·  [0792b18]</w:t>
      </w:r>
    </w:p>
    <w:p>
      <w:pPr>
        <w:spacing w:after="40"/>
      </w:pPr>
      <w:r>
        <w:rPr>
          <w:rFonts w:ascii="Noto Sans KR" w:hAnsi="Noto Sans KR" w:eastAsia="Noto Sans KR"/>
          <w:b/>
          <w:color w:val="667085"/>
          <w:sz w:val="17"/>
        </w:rPr>
        <w:t>원문</w:t>
      </w:r>
    </w:p>
    <w:p>
      <w:pPr>
        <w:pStyle w:val="SourceText"/>
      </w:pPr>
      <w:r>
        <w:t>瞬</w:t>
      </w:r>
      <w:r>
        <w:br/>
      </w:r>
      <w:r>
        <w:t>[0792b18] (舒圍切)。</w:t>
      </w:r>
    </w:p>
    <w:p>
      <w:pPr>
        <w:spacing w:after="40"/>
      </w:pPr>
      <w:r>
        <w:rPr>
          <w:rFonts w:ascii="Noto Sans KR" w:hAnsi="Noto Sans KR" w:eastAsia="Noto Sans KR"/>
          <w:b/>
          <w:color w:val="2E74B5"/>
          <w:sz w:val="17"/>
        </w:rPr>
        <w:t>한국어 직역</w:t>
      </w:r>
    </w:p>
    <w:p>
      <w:pPr>
        <w:pStyle w:val="TranslationText"/>
      </w:pPr>
      <w:r>
        <w:t>瞬: ‘瞬’은(는) 舒圍切(의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0485  ·  [0792b18]</w:t>
      </w:r>
    </w:p>
    <w:p>
      <w:pPr>
        <w:spacing w:after="40"/>
      </w:pPr>
      <w:r>
        <w:rPr>
          <w:rFonts w:ascii="Noto Sans KR" w:hAnsi="Noto Sans KR" w:eastAsia="Noto Sans KR"/>
          <w:b/>
          <w:color w:val="667085"/>
          <w:sz w:val="17"/>
        </w:rPr>
        <w:t>원문</w:t>
      </w:r>
    </w:p>
    <w:p>
      <w:pPr>
        <w:pStyle w:val="SourceText"/>
      </w:pPr>
      <w:r>
        <w:t>擾</w:t>
      </w:r>
      <w:r>
        <w:br/>
      </w:r>
      <w:r>
        <w:t>[0792b18] (而沼切)。</w:t>
      </w:r>
    </w:p>
    <w:p>
      <w:pPr>
        <w:spacing w:after="40"/>
      </w:pPr>
      <w:r>
        <w:rPr>
          <w:rFonts w:ascii="Noto Sans KR" w:hAnsi="Noto Sans KR" w:eastAsia="Noto Sans KR"/>
          <w:b/>
          <w:color w:val="2E74B5"/>
          <w:sz w:val="17"/>
        </w:rPr>
        <w:t>한국어 직역</w:t>
      </w:r>
    </w:p>
    <w:p>
      <w:pPr>
        <w:pStyle w:val="TranslationText"/>
      </w:pPr>
      <w:r>
        <w:t>擾: ‘擾’은(는) 而沼切(의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0486  ·  [0792b18]</w:t>
      </w:r>
    </w:p>
    <w:p>
      <w:pPr>
        <w:spacing w:after="40"/>
      </w:pPr>
      <w:r>
        <w:rPr>
          <w:rFonts w:ascii="Noto Sans KR" w:hAnsi="Noto Sans KR" w:eastAsia="Noto Sans KR"/>
          <w:b/>
          <w:color w:val="667085"/>
          <w:sz w:val="17"/>
        </w:rPr>
        <w:t>원문</w:t>
      </w:r>
    </w:p>
    <w:p>
      <w:pPr>
        <w:pStyle w:val="SourceText"/>
      </w:pPr>
      <w:r>
        <w:t>瀛</w:t>
      </w:r>
      <w:r>
        <w:br/>
      </w:r>
      <w:r>
        <w:t>[0792b18] (以成切)。</w:t>
      </w:r>
    </w:p>
    <w:p>
      <w:pPr>
        <w:spacing w:after="40"/>
      </w:pPr>
      <w:r>
        <w:rPr>
          <w:rFonts w:ascii="Noto Sans KR" w:hAnsi="Noto Sans KR" w:eastAsia="Noto Sans KR"/>
          <w:b/>
          <w:color w:val="2E74B5"/>
          <w:sz w:val="17"/>
        </w:rPr>
        <w:t>한국어 직역</w:t>
      </w:r>
    </w:p>
    <w:p>
      <w:pPr>
        <w:pStyle w:val="TranslationText"/>
      </w:pPr>
      <w:r>
        <w:t>瀛: ‘瀛’은(는) 以成切(의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0487  ·  [0792b18]</w:t>
      </w:r>
    </w:p>
    <w:p>
      <w:pPr>
        <w:spacing w:after="40"/>
      </w:pPr>
      <w:r>
        <w:rPr>
          <w:rFonts w:ascii="Noto Sans KR" w:hAnsi="Noto Sans KR" w:eastAsia="Noto Sans KR"/>
          <w:b/>
          <w:color w:val="667085"/>
          <w:sz w:val="17"/>
        </w:rPr>
        <w:t>원문</w:t>
      </w:r>
    </w:p>
    <w:p>
      <w:pPr>
        <w:pStyle w:val="SourceText"/>
      </w:pPr>
      <w:r>
        <w:t>㴾</w:t>
      </w:r>
      <w:r>
        <w:br/>
      </w:r>
      <w:r>
        <w:t>[0792b18] (蒲沒切)。</w:t>
      </w:r>
    </w:p>
    <w:p>
      <w:pPr>
        <w:spacing w:after="40"/>
      </w:pPr>
      <w:r>
        <w:rPr>
          <w:rFonts w:ascii="Noto Sans KR" w:hAnsi="Noto Sans KR" w:eastAsia="Noto Sans KR"/>
          <w:b/>
          <w:color w:val="2E74B5"/>
          <w:sz w:val="17"/>
        </w:rPr>
        <w:t>한국어 직역</w:t>
      </w:r>
    </w:p>
    <w:p>
      <w:pPr>
        <w:pStyle w:val="TranslationText"/>
      </w:pPr>
      <w:r>
        <w:t>㴾: ‘㴾’은(는) 蒲沒切(의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0488  ·  [0792b18]</w:t>
      </w:r>
    </w:p>
    <w:p>
      <w:pPr>
        <w:spacing w:after="40"/>
      </w:pPr>
      <w:r>
        <w:rPr>
          <w:rFonts w:ascii="Noto Sans KR" w:hAnsi="Noto Sans KR" w:eastAsia="Noto Sans KR"/>
          <w:b/>
          <w:color w:val="667085"/>
          <w:sz w:val="17"/>
        </w:rPr>
        <w:t>원문</w:t>
      </w:r>
    </w:p>
    <w:p>
      <w:pPr>
        <w:pStyle w:val="SourceText"/>
      </w:pPr>
      <w:r>
        <w:t>[墩-享+孛]</w:t>
      </w:r>
      <w:r>
        <w:br/>
      </w:r>
      <w:r>
        <w:t>[0792b18] (上同)。</w:t>
      </w:r>
    </w:p>
    <w:p>
      <w:pPr>
        <w:spacing w:after="40"/>
      </w:pPr>
      <w:r>
        <w:rPr>
          <w:rFonts w:ascii="Noto Sans KR" w:hAnsi="Noto Sans KR" w:eastAsia="Noto Sans KR"/>
          <w:b/>
          <w:color w:val="2E74B5"/>
          <w:sz w:val="17"/>
        </w:rPr>
        <w:t>한국어 직역</w:t>
      </w:r>
    </w:p>
    <w:p>
      <w:pPr>
        <w:pStyle w:val="TranslationText"/>
      </w:pPr>
      <w:r>
        <w:t>[墩-享+孛]: ‘[墩-享+孛]’의 음은 위와 같다.</w:t>
      </w:r>
    </w:p>
    <w:p>
      <w:pPr>
        <w:pStyle w:val="EditorialNote"/>
      </w:pPr>
      <w:r>
        <w:t>교감·번역 메모 | [교감] `[墩-享+孛]`은 원문 데이터의 조자·합성자 표기이므로 다른 한자로 임의 치환하지 않았다.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0489  ·  [0792b18]</w:t>
      </w:r>
    </w:p>
    <w:p>
      <w:pPr>
        <w:spacing w:after="40"/>
      </w:pPr>
      <w:r>
        <w:rPr>
          <w:rFonts w:ascii="Noto Sans KR" w:hAnsi="Noto Sans KR" w:eastAsia="Noto Sans KR"/>
          <w:b/>
          <w:color w:val="667085"/>
          <w:sz w:val="17"/>
        </w:rPr>
        <w:t>원문</w:t>
      </w:r>
    </w:p>
    <w:p>
      <w:pPr>
        <w:pStyle w:val="SourceText"/>
      </w:pPr>
      <w:r>
        <w:t>斂</w:t>
      </w:r>
      <w:r>
        <w:br/>
      </w:r>
      <w:r>
        <w:t>[0792b18] (良冉切)。</w:t>
      </w:r>
    </w:p>
    <w:p>
      <w:pPr>
        <w:spacing w:after="40"/>
      </w:pPr>
      <w:r>
        <w:rPr>
          <w:rFonts w:ascii="Noto Sans KR" w:hAnsi="Noto Sans KR" w:eastAsia="Noto Sans KR"/>
          <w:b/>
          <w:color w:val="2E74B5"/>
          <w:sz w:val="17"/>
        </w:rPr>
        <w:t>한국어 직역</w:t>
      </w:r>
    </w:p>
    <w:p>
      <w:pPr>
        <w:pStyle w:val="TranslationText"/>
      </w:pPr>
      <w:r>
        <w:t>斂: ‘斂’은(는) 良冉切(의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0490  ·  [0792b18]</w:t>
      </w:r>
    </w:p>
    <w:p>
      <w:pPr>
        <w:spacing w:after="40"/>
      </w:pPr>
      <w:r>
        <w:rPr>
          <w:rFonts w:ascii="Noto Sans KR" w:hAnsi="Noto Sans KR" w:eastAsia="Noto Sans KR"/>
          <w:b/>
          <w:color w:val="667085"/>
          <w:sz w:val="17"/>
        </w:rPr>
        <w:t>원문</w:t>
      </w:r>
    </w:p>
    <w:p>
      <w:pPr>
        <w:pStyle w:val="SourceText"/>
      </w:pPr>
      <w:r>
        <w:t>氛</w:t>
      </w:r>
      <w:r>
        <w:br/>
      </w:r>
      <w:r>
        <w:t>[0792b18] (音焚)。</w:t>
      </w:r>
    </w:p>
    <w:p>
      <w:pPr>
        <w:spacing w:after="40"/>
      </w:pPr>
      <w:r>
        <w:rPr>
          <w:rFonts w:ascii="Noto Sans KR" w:hAnsi="Noto Sans KR" w:eastAsia="Noto Sans KR"/>
          <w:b/>
          <w:color w:val="2E74B5"/>
          <w:sz w:val="17"/>
        </w:rPr>
        <w:t>한국어 직역</w:t>
      </w:r>
    </w:p>
    <w:p>
      <w:pPr>
        <w:pStyle w:val="TranslationText"/>
      </w:pPr>
      <w:r>
        <w:t>氛: ‘氛’은(는) ‘焚’과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0491  ·  [0792b19]</w:t>
      </w:r>
    </w:p>
    <w:p>
      <w:pPr>
        <w:spacing w:after="40"/>
      </w:pPr>
      <w:r>
        <w:rPr>
          <w:rFonts w:ascii="Noto Sans KR" w:hAnsi="Noto Sans KR" w:eastAsia="Noto Sans KR"/>
          <w:b/>
          <w:color w:val="667085"/>
          <w:sz w:val="17"/>
        </w:rPr>
        <w:t>원문</w:t>
      </w:r>
    </w:p>
    <w:p>
      <w:pPr>
        <w:pStyle w:val="SourceText"/>
      </w:pPr>
      <w:r>
        <w:t>紛</w:t>
      </w:r>
      <w:r>
        <w:br/>
      </w:r>
      <w:r>
        <w:t>[0792b19] (音芬)。</w:t>
      </w:r>
    </w:p>
    <w:p>
      <w:pPr>
        <w:spacing w:after="40"/>
      </w:pPr>
      <w:r>
        <w:rPr>
          <w:rFonts w:ascii="Noto Sans KR" w:hAnsi="Noto Sans KR" w:eastAsia="Noto Sans KR"/>
          <w:b/>
          <w:color w:val="2E74B5"/>
          <w:sz w:val="17"/>
        </w:rPr>
        <w:t>한국어 직역</w:t>
      </w:r>
    </w:p>
    <w:p>
      <w:pPr>
        <w:pStyle w:val="TranslationText"/>
      </w:pPr>
      <w:r>
        <w:t>紛: ‘紛’은(는) ‘芬’과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0492  ·  [0792b19]</w:t>
      </w:r>
    </w:p>
    <w:p>
      <w:pPr>
        <w:spacing w:after="40"/>
      </w:pPr>
      <w:r>
        <w:rPr>
          <w:rFonts w:ascii="Noto Sans KR" w:hAnsi="Noto Sans KR" w:eastAsia="Noto Sans KR"/>
          <w:b/>
          <w:color w:val="667085"/>
          <w:sz w:val="17"/>
        </w:rPr>
        <w:t>원문</w:t>
      </w:r>
    </w:p>
    <w:p>
      <w:pPr>
        <w:pStyle w:val="SourceText"/>
      </w:pPr>
      <w:r>
        <w:t>簷</w:t>
      </w:r>
      <w:r>
        <w:br/>
      </w:r>
      <w:r>
        <w:t>[0792b19] (余廡切)。</w:t>
      </w:r>
    </w:p>
    <w:p>
      <w:pPr>
        <w:spacing w:after="40"/>
      </w:pPr>
      <w:r>
        <w:rPr>
          <w:rFonts w:ascii="Noto Sans KR" w:hAnsi="Noto Sans KR" w:eastAsia="Noto Sans KR"/>
          <w:b/>
          <w:color w:val="2E74B5"/>
          <w:sz w:val="17"/>
        </w:rPr>
        <w:t>한국어 직역</w:t>
      </w:r>
    </w:p>
    <w:p>
      <w:pPr>
        <w:pStyle w:val="TranslationText"/>
      </w:pPr>
      <w:r>
        <w:t>簷: ‘簷’은(는) 余廡切(의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0493  ·  [0792b19]</w:t>
      </w:r>
    </w:p>
    <w:p>
      <w:pPr>
        <w:spacing w:after="40"/>
      </w:pPr>
      <w:r>
        <w:rPr>
          <w:rFonts w:ascii="Noto Sans KR" w:hAnsi="Noto Sans KR" w:eastAsia="Noto Sans KR"/>
          <w:b/>
          <w:color w:val="667085"/>
          <w:sz w:val="17"/>
        </w:rPr>
        <w:t>원문</w:t>
      </w:r>
    </w:p>
    <w:p>
      <w:pPr>
        <w:pStyle w:val="SourceText"/>
      </w:pPr>
      <w:r>
        <w:t>廡</w:t>
      </w:r>
      <w:r>
        <w:br/>
      </w:r>
      <w:r>
        <w:t>[0792b19] (音武)。</w:t>
      </w:r>
    </w:p>
    <w:p>
      <w:pPr>
        <w:spacing w:after="40"/>
      </w:pPr>
      <w:r>
        <w:rPr>
          <w:rFonts w:ascii="Noto Sans KR" w:hAnsi="Noto Sans KR" w:eastAsia="Noto Sans KR"/>
          <w:b/>
          <w:color w:val="2E74B5"/>
          <w:sz w:val="17"/>
        </w:rPr>
        <w:t>한국어 직역</w:t>
      </w:r>
    </w:p>
    <w:p>
      <w:pPr>
        <w:pStyle w:val="TranslationText"/>
      </w:pPr>
      <w:r>
        <w:t>廡: ‘廡’은(는) ‘武’과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0494  ·  [0792b19]</w:t>
      </w:r>
    </w:p>
    <w:p>
      <w:pPr>
        <w:spacing w:after="40"/>
      </w:pPr>
      <w:r>
        <w:rPr>
          <w:rFonts w:ascii="Noto Sans KR" w:hAnsi="Noto Sans KR" w:eastAsia="Noto Sans KR"/>
          <w:b/>
          <w:color w:val="667085"/>
          <w:sz w:val="17"/>
        </w:rPr>
        <w:t>원문</w:t>
      </w:r>
    </w:p>
    <w:p>
      <w:pPr>
        <w:pStyle w:val="SourceText"/>
      </w:pPr>
      <w:r>
        <w:t>縮</w:t>
      </w:r>
      <w:r>
        <w:br/>
      </w:r>
      <w:r>
        <w:t>[0792b19] (所六切)。</w:t>
      </w:r>
    </w:p>
    <w:p>
      <w:pPr>
        <w:spacing w:after="40"/>
      </w:pPr>
      <w:r>
        <w:rPr>
          <w:rFonts w:ascii="Noto Sans KR" w:hAnsi="Noto Sans KR" w:eastAsia="Noto Sans KR"/>
          <w:b/>
          <w:color w:val="2E74B5"/>
          <w:sz w:val="17"/>
        </w:rPr>
        <w:t>한국어 직역</w:t>
      </w:r>
    </w:p>
    <w:p>
      <w:pPr>
        <w:pStyle w:val="TranslationText"/>
      </w:pPr>
      <w:r>
        <w:t>縮: ‘縮’은(는) 所六切(의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0495  ·  [0792b19]</w:t>
      </w:r>
    </w:p>
    <w:p>
      <w:pPr>
        <w:spacing w:after="40"/>
      </w:pPr>
      <w:r>
        <w:rPr>
          <w:rFonts w:ascii="Noto Sans KR" w:hAnsi="Noto Sans KR" w:eastAsia="Noto Sans KR"/>
          <w:b/>
          <w:color w:val="667085"/>
          <w:sz w:val="17"/>
        </w:rPr>
        <w:t>원문</w:t>
      </w:r>
    </w:p>
    <w:p>
      <w:pPr>
        <w:pStyle w:val="SourceText"/>
      </w:pPr>
      <w:r>
        <w:t>挽</w:t>
      </w:r>
      <w:r>
        <w:br/>
      </w:r>
      <w:r>
        <w:t>[0792b19] (無遠切)。</w:t>
      </w:r>
    </w:p>
    <w:p>
      <w:pPr>
        <w:spacing w:after="40"/>
      </w:pPr>
      <w:r>
        <w:rPr>
          <w:rFonts w:ascii="Noto Sans KR" w:hAnsi="Noto Sans KR" w:eastAsia="Noto Sans KR"/>
          <w:b/>
          <w:color w:val="2E74B5"/>
          <w:sz w:val="17"/>
        </w:rPr>
        <w:t>한국어 직역</w:t>
      </w:r>
    </w:p>
    <w:p>
      <w:pPr>
        <w:pStyle w:val="TranslationText"/>
      </w:pPr>
      <w:r>
        <w:t>挽: ‘挽’은(는) 無遠切(의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0496  ·  [0792b19]</w:t>
      </w:r>
    </w:p>
    <w:p>
      <w:pPr>
        <w:spacing w:after="40"/>
      </w:pPr>
      <w:r>
        <w:rPr>
          <w:rFonts w:ascii="Noto Sans KR" w:hAnsi="Noto Sans KR" w:eastAsia="Noto Sans KR"/>
          <w:b/>
          <w:color w:val="667085"/>
          <w:sz w:val="17"/>
        </w:rPr>
        <w:t>원문</w:t>
      </w:r>
    </w:p>
    <w:p>
      <w:pPr>
        <w:pStyle w:val="SourceText"/>
      </w:pPr>
      <w:r>
        <w:t>築</w:t>
      </w:r>
      <w:r>
        <w:br/>
      </w:r>
      <w:r>
        <w:t>[0792b19] (音竹)。</w:t>
      </w:r>
    </w:p>
    <w:p>
      <w:pPr>
        <w:spacing w:after="40"/>
      </w:pPr>
      <w:r>
        <w:rPr>
          <w:rFonts w:ascii="Noto Sans KR" w:hAnsi="Noto Sans KR" w:eastAsia="Noto Sans KR"/>
          <w:b/>
          <w:color w:val="2E74B5"/>
          <w:sz w:val="17"/>
        </w:rPr>
        <w:t>한국어 직역</w:t>
      </w:r>
    </w:p>
    <w:p>
      <w:pPr>
        <w:pStyle w:val="TranslationText"/>
      </w:pPr>
      <w:r>
        <w:t>築: ‘築’은(는) ‘竹’과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0497  ·  [0792b19]</w:t>
      </w:r>
    </w:p>
    <w:p>
      <w:pPr>
        <w:spacing w:after="40"/>
      </w:pPr>
      <w:r>
        <w:rPr>
          <w:rFonts w:ascii="Noto Sans KR" w:hAnsi="Noto Sans KR" w:eastAsia="Noto Sans KR"/>
          <w:b/>
          <w:color w:val="667085"/>
          <w:sz w:val="17"/>
        </w:rPr>
        <w:t>원문</w:t>
      </w:r>
    </w:p>
    <w:p>
      <w:pPr>
        <w:pStyle w:val="SourceText"/>
      </w:pPr>
      <w:r>
        <w:t>竇</w:t>
      </w:r>
      <w:r>
        <w:br/>
      </w:r>
      <w:r>
        <w:t>[0792b19] (音豆)。</w:t>
      </w:r>
    </w:p>
    <w:p>
      <w:pPr>
        <w:spacing w:after="40"/>
      </w:pPr>
      <w:r>
        <w:rPr>
          <w:rFonts w:ascii="Noto Sans KR" w:hAnsi="Noto Sans KR" w:eastAsia="Noto Sans KR"/>
          <w:b/>
          <w:color w:val="2E74B5"/>
          <w:sz w:val="17"/>
        </w:rPr>
        <w:t>한국어 직역</w:t>
      </w:r>
    </w:p>
    <w:p>
      <w:pPr>
        <w:pStyle w:val="TranslationText"/>
      </w:pPr>
      <w:r>
        <w:t>竇: ‘竇’은(는) ‘豆’과 같은 음이다.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0498  ·  [0792b19]</w:t>
      </w:r>
    </w:p>
    <w:p>
      <w:pPr>
        <w:spacing w:after="40"/>
      </w:pPr>
      <w:r>
        <w:rPr>
          <w:rFonts w:ascii="Noto Sans KR" w:hAnsi="Noto Sans KR" w:eastAsia="Noto Sans KR"/>
          <w:b/>
          <w:color w:val="667085"/>
          <w:sz w:val="17"/>
        </w:rPr>
        <w:t>원문</w:t>
      </w:r>
    </w:p>
    <w:p>
      <w:pPr>
        <w:pStyle w:val="SourceText"/>
      </w:pPr>
      <w:r>
        <w:t>確</w:t>
      </w:r>
      <w:r>
        <w:br/>
      </w:r>
      <w:r>
        <w:t>[0792b19] (苦角切)。</w:t>
      </w:r>
    </w:p>
    <w:p>
      <w:pPr>
        <w:spacing w:after="40"/>
      </w:pPr>
      <w:r>
        <w:rPr>
          <w:rFonts w:ascii="Noto Sans KR" w:hAnsi="Noto Sans KR" w:eastAsia="Noto Sans KR"/>
          <w:b/>
          <w:color w:val="2E74B5"/>
          <w:sz w:val="17"/>
        </w:rPr>
        <w:t>한국어 직역</w:t>
      </w:r>
    </w:p>
    <w:p>
      <w:pPr>
        <w:pStyle w:val="TranslationText"/>
      </w:pPr>
      <w:r>
        <w:t>確: ‘確’은(는) 苦角切(의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0499  ·  [0792b20]</w:t>
      </w:r>
    </w:p>
    <w:p>
      <w:pPr>
        <w:spacing w:after="40"/>
      </w:pPr>
      <w:r>
        <w:rPr>
          <w:rFonts w:ascii="Noto Sans KR" w:hAnsi="Noto Sans KR" w:eastAsia="Noto Sans KR"/>
          <w:b/>
          <w:color w:val="667085"/>
          <w:sz w:val="17"/>
        </w:rPr>
        <w:t>원문</w:t>
      </w:r>
    </w:p>
    <w:p>
      <w:pPr>
        <w:pStyle w:val="SourceText"/>
      </w:pPr>
      <w:r>
        <w:t>剖</w:t>
      </w:r>
      <w:r>
        <w:br/>
      </w:r>
      <w:r>
        <w:t>[0792b20] (普后切)。</w:t>
      </w:r>
    </w:p>
    <w:p>
      <w:pPr>
        <w:spacing w:after="40"/>
      </w:pPr>
      <w:r>
        <w:rPr>
          <w:rFonts w:ascii="Noto Sans KR" w:hAnsi="Noto Sans KR" w:eastAsia="Noto Sans KR"/>
          <w:b/>
          <w:color w:val="2E74B5"/>
          <w:sz w:val="17"/>
        </w:rPr>
        <w:t>한국어 직역</w:t>
      </w:r>
    </w:p>
    <w:p>
      <w:pPr>
        <w:pStyle w:val="TranslationText"/>
      </w:pPr>
      <w:r>
        <w:t>剖: ‘剖’은(는) 普后切(의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0500  ·  [0792b20]</w:t>
      </w:r>
    </w:p>
    <w:p>
      <w:pPr>
        <w:spacing w:after="40"/>
      </w:pPr>
      <w:r>
        <w:rPr>
          <w:rFonts w:ascii="Noto Sans KR" w:hAnsi="Noto Sans KR" w:eastAsia="Noto Sans KR"/>
          <w:b/>
          <w:color w:val="667085"/>
          <w:sz w:val="17"/>
        </w:rPr>
        <w:t>원문</w:t>
      </w:r>
    </w:p>
    <w:p>
      <w:pPr>
        <w:pStyle w:val="SourceText"/>
      </w:pPr>
      <w:r>
        <w:t>剝</w:t>
      </w:r>
      <w:r>
        <w:br/>
      </w:r>
      <w:r>
        <w:t>[0792b20] (北角切)。</w:t>
      </w:r>
    </w:p>
    <w:p>
      <w:pPr>
        <w:spacing w:after="40"/>
      </w:pPr>
      <w:r>
        <w:rPr>
          <w:rFonts w:ascii="Noto Sans KR" w:hAnsi="Noto Sans KR" w:eastAsia="Noto Sans KR"/>
          <w:b/>
          <w:color w:val="2E74B5"/>
          <w:sz w:val="17"/>
        </w:rPr>
        <w:t>한국어 직역</w:t>
      </w:r>
    </w:p>
    <w:p>
      <w:pPr>
        <w:pStyle w:val="TranslationText"/>
      </w:pPr>
      <w:r>
        <w:t>剝: ‘剝’은(는) 北角切(의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0501  ·  [0792b20]</w:t>
      </w:r>
    </w:p>
    <w:p>
      <w:pPr>
        <w:spacing w:after="40"/>
      </w:pPr>
      <w:r>
        <w:rPr>
          <w:rFonts w:ascii="Noto Sans KR" w:hAnsi="Noto Sans KR" w:eastAsia="Noto Sans KR"/>
          <w:b/>
          <w:color w:val="667085"/>
          <w:sz w:val="17"/>
        </w:rPr>
        <w:t>원문</w:t>
      </w:r>
    </w:p>
    <w:p>
      <w:pPr>
        <w:pStyle w:val="SourceText"/>
      </w:pPr>
      <w:r>
        <w:t>惙</w:t>
      </w:r>
      <w:r>
        <w:br/>
      </w:r>
      <w:r>
        <w:t>[0792b20] (知劣切)。</w:t>
      </w:r>
    </w:p>
    <w:p>
      <w:pPr>
        <w:spacing w:after="40"/>
      </w:pPr>
      <w:r>
        <w:rPr>
          <w:rFonts w:ascii="Noto Sans KR" w:hAnsi="Noto Sans KR" w:eastAsia="Noto Sans KR"/>
          <w:b/>
          <w:color w:val="2E74B5"/>
          <w:sz w:val="17"/>
        </w:rPr>
        <w:t>한국어 직역</w:t>
      </w:r>
    </w:p>
    <w:p>
      <w:pPr>
        <w:pStyle w:val="TranslationText"/>
      </w:pPr>
      <w:r>
        <w:t>惙: ‘惙’은(는) 知劣切(의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0502  ·  [0792b20]</w:t>
      </w:r>
    </w:p>
    <w:p>
      <w:pPr>
        <w:spacing w:after="40"/>
      </w:pPr>
      <w:r>
        <w:rPr>
          <w:rFonts w:ascii="Noto Sans KR" w:hAnsi="Noto Sans KR" w:eastAsia="Noto Sans KR"/>
          <w:b/>
          <w:color w:val="667085"/>
          <w:sz w:val="17"/>
        </w:rPr>
        <w:t>원문</w:t>
      </w:r>
    </w:p>
    <w:p>
      <w:pPr>
        <w:pStyle w:val="SourceText"/>
      </w:pPr>
      <w:r>
        <w:t>矯</w:t>
      </w:r>
      <w:r>
        <w:br/>
      </w:r>
      <w:r>
        <w:t>[0792b20] (居夭切)。</w:t>
      </w:r>
    </w:p>
    <w:p>
      <w:pPr>
        <w:spacing w:after="40"/>
      </w:pPr>
      <w:r>
        <w:rPr>
          <w:rFonts w:ascii="Noto Sans KR" w:hAnsi="Noto Sans KR" w:eastAsia="Noto Sans KR"/>
          <w:b/>
          <w:color w:val="2E74B5"/>
          <w:sz w:val="17"/>
        </w:rPr>
        <w:t>한국어 직역</w:t>
      </w:r>
    </w:p>
    <w:p>
      <w:pPr>
        <w:pStyle w:val="TranslationText"/>
      </w:pPr>
      <w:r>
        <w:t>矯: ‘矯’은(는) 居夭切(의 반절)이다.</w:t>
      </w:r>
    </w:p>
    <w:p>
      <w:pPr>
        <w:pStyle w:val="EditorialNote"/>
      </w:pPr>
      <w:r>
        <w:t>교감·번역 메모 | [음운] 원문의 직음·반절 표기를 그대로 보존하였다.</w:t>
      </w:r>
    </w:p>
    <w:p>
      <w:pPr>
        <w:pStyle w:val="Heading2"/>
      </w:pPr>
      <w:r>
        <w:rPr>
          <w:rFonts w:ascii="Noto Sans KR" w:hAnsi="Noto Sans KR" w:eastAsia="Noto Sans KR"/>
          <w:b/>
          <w:color w:val="2E74B5"/>
          <w:sz w:val="21"/>
        </w:rPr>
        <w:t>문단 0503  ·  [0792b20]</w:t>
      </w:r>
    </w:p>
    <w:p>
      <w:pPr>
        <w:spacing w:after="40"/>
      </w:pPr>
      <w:r>
        <w:rPr>
          <w:rFonts w:ascii="Noto Sans KR" w:hAnsi="Noto Sans KR" w:eastAsia="Noto Sans KR"/>
          <w:b/>
          <w:color w:val="667085"/>
          <w:sz w:val="17"/>
        </w:rPr>
        <w:t>원문</w:t>
      </w:r>
    </w:p>
    <w:p>
      <w:pPr>
        <w:pStyle w:val="SourceText"/>
      </w:pPr>
      <w:r>
        <w:t>尠</w:t>
      </w:r>
      <w:r>
        <w:br/>
      </w:r>
      <w:r>
        <w:t>[0792b20] (音蘚)。</w:t>
      </w:r>
    </w:p>
    <w:p>
      <w:pPr>
        <w:spacing w:after="40"/>
      </w:pPr>
      <w:r>
        <w:rPr>
          <w:rFonts w:ascii="Noto Sans KR" w:hAnsi="Noto Sans KR" w:eastAsia="Noto Sans KR"/>
          <w:b/>
          <w:color w:val="2E74B5"/>
          <w:sz w:val="17"/>
        </w:rPr>
        <w:t>한국어 직역</w:t>
      </w:r>
    </w:p>
    <w:p>
      <w:pPr>
        <w:pStyle w:val="TranslationText"/>
      </w:pPr>
      <w:r>
        <w:t>尠: ‘尠’은(는) ‘蘚’과 같은 음이다.</w:t>
      </w:r>
    </w:p>
    <w:p>
      <w:pPr>
        <w:pStyle w:val="EditorialNote"/>
      </w:pPr>
      <w:r>
        <w:t>교감·번역 메모 | [음운] 원문의 직음·반절 표기를 그대로 보존하였다.</w:t>
      </w:r>
    </w:p>
    <w:p>
      <w:pPr>
        <w:pStyle w:val="Heading1"/>
        <w:pageBreakBefore/>
      </w:pPr>
      <w:r>
        <w:t>제四권</w:t>
      </w:r>
    </w:p>
    <w:p>
      <w:pPr>
        <w:pStyle w:val="SmallMeta"/>
      </w:pPr>
      <w:r>
        <w:t>大佛頂如來密因修證了義諸菩薩萬行首楞嚴經要解卷第四  |  『대불정여래밀인수증요의제보살만행수능엄경요해』 제4권.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0504  ·  [0792c08]</w:t>
      </w:r>
    </w:p>
    <w:p>
      <w:pPr>
        <w:spacing w:after="40"/>
      </w:pPr>
      <w:r>
        <w:rPr>
          <w:rFonts w:ascii="Noto Sans KR" w:hAnsi="Noto Sans KR" w:eastAsia="Noto Sans KR"/>
          <w:b/>
          <w:color w:val="667085"/>
          <w:sz w:val="17"/>
        </w:rPr>
        <w:t>원문</w:t>
      </w:r>
    </w:p>
    <w:p>
      <w:pPr>
        <w:pStyle w:val="SourceText"/>
      </w:pPr>
      <w:r>
        <w:t>[0792c08] △八辨明真說甄別疑濫二。初阿難通難。</w:t>
      </w:r>
    </w:p>
    <w:p>
      <w:pPr>
        <w:spacing w:after="40"/>
      </w:pPr>
      <w:r>
        <w:rPr>
          <w:rFonts w:ascii="Noto Sans KR" w:hAnsi="Noto Sans KR" w:eastAsia="Noto Sans KR"/>
          <w:b/>
          <w:color w:val="2E74B5"/>
          <w:sz w:val="17"/>
        </w:rPr>
        <w:t>한국어 직역</w:t>
      </w:r>
    </w:p>
    <w:p>
      <w:pPr>
        <w:pStyle w:val="TranslationText"/>
      </w:pPr>
      <w:r>
        <w:t>여덟째, 참된 설법을 분명히 분별하여 의심과 혼동을 가려내는 데 둘이 있다. 첫째, 아난이 두루 힐난한다.</w:t>
      </w:r>
    </w:p>
    <w:p>
      <w:pPr>
        <w:pStyle w:val="Heading2"/>
      </w:pPr>
      <w:r>
        <w:rPr>
          <w:rFonts w:ascii="Noto Sans KR" w:hAnsi="Noto Sans KR" w:eastAsia="Noto Sans KR"/>
          <w:b/>
          <w:color w:val="2E74B5"/>
          <w:sz w:val="21"/>
        </w:rPr>
        <w:t>문단 0505  ·  [0792c09]</w:t>
      </w:r>
    </w:p>
    <w:p>
      <w:pPr>
        <w:spacing w:after="40"/>
      </w:pPr>
      <w:r>
        <w:rPr>
          <w:rFonts w:ascii="Noto Sans KR" w:hAnsi="Noto Sans KR" w:eastAsia="Noto Sans KR"/>
          <w:b/>
          <w:color w:val="667085"/>
          <w:sz w:val="17"/>
        </w:rPr>
        <w:t>원문</w:t>
      </w:r>
    </w:p>
    <w:p>
      <w:pPr>
        <w:pStyle w:val="SourceText"/>
      </w:pPr>
      <w:r>
        <w:t>[0792c09] 阿難白佛言。世尊。誠如法王所說。覺緣徧十方界。湛然常住。性非生滅。與先梵志娑毗迦羅所談冥諦。及投灰等諸外道種。說有真我徧滿十方。有何差別。</w:t>
      </w:r>
    </w:p>
    <w:p>
      <w:pPr>
        <w:spacing w:after="40"/>
      </w:pPr>
      <w:r>
        <w:rPr>
          <w:rFonts w:ascii="Noto Sans KR" w:hAnsi="Noto Sans KR" w:eastAsia="Noto Sans KR"/>
          <w:b/>
          <w:color w:val="2E74B5"/>
          <w:sz w:val="17"/>
        </w:rPr>
        <w:t>한국어 직역</w:t>
      </w:r>
    </w:p>
    <w:p>
      <w:pPr>
        <w:pStyle w:val="TranslationText"/>
      </w:pPr>
      <w:r>
        <w:t>아난이 부처님께 아뢰었다. “세존이시여, 참으로 법왕께서 말씀하신 것과 같이 각(覺)의 인연이 시방세계에 두루하고 맑고 고요하게 항상 머물며 그 성품이 생멸하지 않는다면, 예전에 범지 사비가라가 말한 명제(冥諦)와 재에 몸을 던지는 자들 같은 여러 외도가 ‘참된 나가 있어 시방에 두루 가득하다’고 말하는 것과 어떤 차이가 있습니까?”</w:t>
      </w:r>
    </w:p>
    <w:p>
      <w:pPr>
        <w:pStyle w:val="Heading2"/>
      </w:pPr>
      <w:r>
        <w:rPr>
          <w:rFonts w:ascii="Noto Sans KR" w:hAnsi="Noto Sans KR" w:eastAsia="Noto Sans KR"/>
          <w:b/>
          <w:color w:val="2E74B5"/>
          <w:sz w:val="21"/>
        </w:rPr>
        <w:t>문단 0506  ·  [0792c12]</w:t>
      </w:r>
    </w:p>
    <w:p>
      <w:pPr>
        <w:spacing w:after="40"/>
      </w:pPr>
      <w:r>
        <w:rPr>
          <w:rFonts w:ascii="Noto Sans KR" w:hAnsi="Noto Sans KR" w:eastAsia="Noto Sans KR"/>
          <w:b/>
          <w:color w:val="667085"/>
          <w:sz w:val="17"/>
        </w:rPr>
        <w:t>원문</w:t>
      </w:r>
    </w:p>
    <w:p>
      <w:pPr>
        <w:pStyle w:val="SourceText"/>
      </w:pPr>
      <w:r>
        <w:t>[0792c12] 覺緣。即覺性遍緣無乎不在者也。前云見性周遍非汝而誰。又云即心圓明遍含國土。即所謂覺緣遍十方界常住不滅也。然黃髮之流。亦說真我遍界。及所立冥諦。謂真性冥冥。體非生滅。則與佛說何異。葢外道不見性真。但依賴耶妄計。混濫真說。故此問難冀佛甄別也。外道通稱梵志。投灰苦行外道也。</w:t>
      </w:r>
    </w:p>
    <w:p>
      <w:pPr>
        <w:spacing w:after="40"/>
      </w:pPr>
      <w:r>
        <w:rPr>
          <w:rFonts w:ascii="Noto Sans KR" w:hAnsi="Noto Sans KR" w:eastAsia="Noto Sans KR"/>
          <w:b/>
          <w:color w:val="2E74B5"/>
          <w:sz w:val="17"/>
        </w:rPr>
        <w:t>한국어 직역</w:t>
      </w:r>
    </w:p>
    <w:p>
      <w:pPr>
        <w:pStyle w:val="TranslationText"/>
      </w:pPr>
      <w:r>
        <w:t>‘각연(覺緣)’은 곧 깨달음의 성품이 두루 인연하여 있지 않은 곳이 없다는 것이다. 앞에서 ‘보는 성품이 두루하니 네가 아니고 누구이겠느냐’고 하였고, 또 ‘곧 마음이 원만하고 밝아 국토를 두루 포함한다’고 하였으니, 곧 이른바 각연이 시방세계에 두루하여 항상 머물고 멸하지 않는다는 것이다. 그러나 황발 외도의 무리도 참된 나가 세계에 두루한다고 말하고, 그들이 세운 명제를 참된 성품이 아득하고 그윽하여 그 체가 생멸하지 않는 것이라 하니, 그렇다면 부처님의 말씀과 무엇이 다른가? 대개 외도는 성품의 참됨을 보지 못하고 다만 아뢰야에 의거해 허망하게 헤아려 참된 설법과 뒤섞으므로, 이 질문은 부처님께서 이를 가려 분별해 주시기를 바란 것이다. 외도는 통틀어 범지라 하며, 몸에 재를 바르는 것은 고행 외도이다.</w:t>
      </w:r>
    </w:p>
    <w:p>
      <w:pPr>
        <w:pStyle w:val="Heading2"/>
      </w:pPr>
      <w:r>
        <w:rPr>
          <w:rFonts w:ascii="Noto Sans KR" w:hAnsi="Noto Sans KR" w:eastAsia="Noto Sans KR"/>
          <w:b/>
          <w:color w:val="2E74B5"/>
          <w:sz w:val="21"/>
        </w:rPr>
        <w:t>문단 0507  ·  [0792c18]</w:t>
      </w:r>
    </w:p>
    <w:p>
      <w:pPr>
        <w:spacing w:after="40"/>
      </w:pPr>
      <w:r>
        <w:rPr>
          <w:rFonts w:ascii="Noto Sans KR" w:hAnsi="Noto Sans KR" w:eastAsia="Noto Sans KR"/>
          <w:b/>
          <w:color w:val="667085"/>
          <w:sz w:val="17"/>
        </w:rPr>
        <w:t>원문</w:t>
      </w:r>
    </w:p>
    <w:p>
      <w:pPr>
        <w:pStyle w:val="SourceText"/>
      </w:pPr>
      <w:r>
        <w:t>[0792c18] △二問答質疑四。一疑同自然二。一疑。</w:t>
      </w:r>
    </w:p>
    <w:p>
      <w:pPr>
        <w:spacing w:after="40"/>
      </w:pPr>
      <w:r>
        <w:rPr>
          <w:rFonts w:ascii="Noto Sans KR" w:hAnsi="Noto Sans KR" w:eastAsia="Noto Sans KR"/>
          <w:b/>
          <w:color w:val="2E74B5"/>
          <w:sz w:val="17"/>
        </w:rPr>
        <w:t>한국어 직역</w:t>
      </w:r>
    </w:p>
    <w:p>
      <w:pPr>
        <w:pStyle w:val="TranslationText"/>
      </w:pPr>
      <w:r>
        <w:t>둘째, 문답으로 의심을 따져 밝히는 데 넷이 있다. 첫째, 자연과 같다고 의심하는 데 둘이 있다. 첫째, 의심한다.</w:t>
      </w:r>
    </w:p>
    <w:p>
      <w:pPr>
        <w:pStyle w:val="Heading2"/>
      </w:pPr>
      <w:r>
        <w:rPr>
          <w:rFonts w:ascii="Noto Sans KR" w:hAnsi="Noto Sans KR" w:eastAsia="Noto Sans KR"/>
          <w:b/>
          <w:color w:val="2E74B5"/>
          <w:sz w:val="21"/>
        </w:rPr>
        <w:t>문단 0508  ·  [0792c19]</w:t>
      </w:r>
    </w:p>
    <w:p>
      <w:pPr>
        <w:spacing w:after="40"/>
      </w:pPr>
      <w:r>
        <w:rPr>
          <w:rFonts w:ascii="Noto Sans KR" w:hAnsi="Noto Sans KR" w:eastAsia="Noto Sans KR"/>
          <w:b/>
          <w:color w:val="667085"/>
          <w:sz w:val="17"/>
        </w:rPr>
        <w:t>원문</w:t>
      </w:r>
    </w:p>
    <w:p>
      <w:pPr>
        <w:pStyle w:val="SourceText"/>
      </w:pPr>
      <w:r>
        <w:t>[0792c19] 世尊亦曾於楞伽山。為大慧等。敷演斯義。彼外道等常說自然。我說因緣。非彼境界。</w:t>
      </w:r>
    </w:p>
    <w:p>
      <w:pPr>
        <w:spacing w:after="40"/>
      </w:pPr>
      <w:r>
        <w:rPr>
          <w:rFonts w:ascii="Noto Sans KR" w:hAnsi="Noto Sans KR" w:eastAsia="Noto Sans KR"/>
          <w:b/>
          <w:color w:val="2E74B5"/>
          <w:sz w:val="17"/>
        </w:rPr>
        <w:t>한국어 직역</w:t>
      </w:r>
    </w:p>
    <w:p>
      <w:pPr>
        <w:pStyle w:val="TranslationText"/>
      </w:pPr>
      <w:r>
        <w:t>“세존께서는 또한 일찍이 능가산에서 대혜보살 등에게 이 뜻을 널리 설하시면서, 저 외도들은 항상 자연을 말하지만 나는 인연을 말하므로 저들의 경계가 아니라고 하셨습니다.”</w:t>
      </w:r>
    </w:p>
    <w:p>
      <w:pPr>
        <w:pStyle w:val="Heading2"/>
      </w:pPr>
      <w:r>
        <w:rPr>
          <w:rFonts w:ascii="Noto Sans KR" w:hAnsi="Noto Sans KR" w:eastAsia="Noto Sans KR"/>
          <w:b/>
          <w:color w:val="2E74B5"/>
          <w:sz w:val="21"/>
        </w:rPr>
        <w:t>문단 0509  ·  [0792c21]</w:t>
      </w:r>
    </w:p>
    <w:p>
      <w:pPr>
        <w:spacing w:after="40"/>
      </w:pPr>
      <w:r>
        <w:rPr>
          <w:rFonts w:ascii="Noto Sans KR" w:hAnsi="Noto Sans KR" w:eastAsia="Noto Sans KR"/>
          <w:b/>
          <w:color w:val="667085"/>
          <w:sz w:val="17"/>
        </w:rPr>
        <w:t>원문</w:t>
      </w:r>
    </w:p>
    <w:p>
      <w:pPr>
        <w:pStyle w:val="SourceText"/>
      </w:pPr>
      <w:r>
        <w:t>[0792c21] 先引佛語起疑也。楞伽會上。為大慧菩薩。說因緣義。以破外道自然之執。非彼境界者。非同外道所見也。</w:t>
      </w:r>
    </w:p>
    <w:p>
      <w:pPr>
        <w:spacing w:after="40"/>
      </w:pPr>
      <w:r>
        <w:rPr>
          <w:rFonts w:ascii="Noto Sans KR" w:hAnsi="Noto Sans KR" w:eastAsia="Noto Sans KR"/>
          <w:b/>
          <w:color w:val="2E74B5"/>
          <w:sz w:val="17"/>
        </w:rPr>
        <w:t>한국어 직역</w:t>
      </w:r>
    </w:p>
    <w:p>
      <w:pPr>
        <w:pStyle w:val="TranslationText"/>
      </w:pPr>
      <w:r>
        <w:t>먼저 부처님의 말씀을 인용하여 의심을 일으킨 것이다. 능가회상에서 대혜보살을 위해 인연의 뜻을 말씀하여 외도의 자연에 대한 집착을 깨뜨리셨다. ‘저들의 경계가 아니다’라는 것은 외도가 보는 것과 같지 않다는 뜻이다.</w:t>
      </w:r>
    </w:p>
    <w:p>
      <w:pPr>
        <w:pStyle w:val="Heading2"/>
      </w:pPr>
      <w:r>
        <w:rPr>
          <w:rFonts w:ascii="Noto Sans KR" w:hAnsi="Noto Sans KR" w:eastAsia="Noto Sans KR"/>
          <w:b/>
          <w:color w:val="2E74B5"/>
          <w:sz w:val="21"/>
        </w:rPr>
        <w:t>문단 0510  ·  [0792c24]</w:t>
      </w:r>
    </w:p>
    <w:p>
      <w:pPr>
        <w:spacing w:after="40"/>
      </w:pPr>
      <w:r>
        <w:rPr>
          <w:rFonts w:ascii="Noto Sans KR" w:hAnsi="Noto Sans KR" w:eastAsia="Noto Sans KR"/>
          <w:b/>
          <w:color w:val="667085"/>
          <w:sz w:val="17"/>
        </w:rPr>
        <w:t>원문</w:t>
      </w:r>
    </w:p>
    <w:p>
      <w:pPr>
        <w:pStyle w:val="SourceText"/>
      </w:pPr>
      <w:r>
        <w:t>[0792c24] 我今觀此覺性自然。非生非滅。遠離一切虗妄顛倒。似非因緣與彼自然。云何開示。不入群邪。獲真實心妙覺明性。</w:t>
      </w:r>
    </w:p>
    <w:p>
      <w:pPr>
        <w:spacing w:after="40"/>
      </w:pPr>
      <w:r>
        <w:rPr>
          <w:rFonts w:ascii="Noto Sans KR" w:hAnsi="Noto Sans KR" w:eastAsia="Noto Sans KR"/>
          <w:b/>
          <w:color w:val="2E74B5"/>
          <w:sz w:val="17"/>
        </w:rPr>
        <w:t>한국어 직역</w:t>
      </w:r>
    </w:p>
    <w:p>
      <w:pPr>
        <w:pStyle w:val="TranslationText"/>
      </w:pPr>
      <w:r>
        <w:t>“제가 지금 이 깨달음의 성품을 관찰해 보니 저절로 그러하여 생기지도 멸하지도 않고 모든 허망한 전도를 멀리 떠났습니다. 그러니 인연이 아닌 듯하면서도 저 외도의 자연과는 다릅니다. 어떻게 열어 보여 주셔야 여러 삿된 견해에 들어가지 않고 진실한 마음의 묘각명성을 얻을 수 있겠습니까?”</w:t>
      </w:r>
    </w:p>
    <w:p>
      <w:pPr>
        <w:pStyle w:val="Heading2"/>
      </w:pPr>
      <w:r>
        <w:rPr>
          <w:rFonts w:ascii="Noto Sans KR" w:hAnsi="Noto Sans KR" w:eastAsia="Noto Sans KR"/>
          <w:b/>
          <w:color w:val="2E74B5"/>
          <w:sz w:val="21"/>
        </w:rPr>
        <w:t>문단 0511  ·  [0793a03]</w:t>
      </w:r>
    </w:p>
    <w:p>
      <w:pPr>
        <w:spacing w:after="40"/>
      </w:pPr>
      <w:r>
        <w:rPr>
          <w:rFonts w:ascii="Noto Sans KR" w:hAnsi="Noto Sans KR" w:eastAsia="Noto Sans KR"/>
          <w:b/>
          <w:color w:val="667085"/>
          <w:sz w:val="17"/>
        </w:rPr>
        <w:t>원문</w:t>
      </w:r>
    </w:p>
    <w:p>
      <w:pPr>
        <w:pStyle w:val="SourceText"/>
      </w:pPr>
      <w:r>
        <w:t>[0793a03] 楞伽雖說因緣。破彼妄執。今觀覺性。有真自然體。遠離倒妄。則似非因緣。及異彼妄執之自然也。阿難意。以今經所談覺性。既非生滅。則似乎自然。既非自然。則似乎因緣。恐末學濫解。故特與質問。</w:t>
      </w:r>
    </w:p>
    <w:p>
      <w:pPr>
        <w:spacing w:after="40"/>
      </w:pPr>
      <w:r>
        <w:rPr>
          <w:rFonts w:ascii="Noto Sans KR" w:hAnsi="Noto Sans KR" w:eastAsia="Noto Sans KR"/>
          <w:b/>
          <w:color w:val="2E74B5"/>
          <w:sz w:val="17"/>
        </w:rPr>
        <w:t>한국어 직역</w:t>
      </w:r>
    </w:p>
    <w:p>
      <w:pPr>
        <w:pStyle w:val="TranslationText"/>
      </w:pPr>
      <w:r>
        <w:t>《능가경》에서 비록 인연을 말하여 저들의 허망한 집착을 깨뜨렸으나, 지금 깨달음의 성품을 살펴보면 참된 자연의 체가 있어 전도된 허망을 멀리 떠났으므로 인연이 아닌 듯하고, 또 저들이 집착하는 허망한 자연과도 다른 듯하다. 아난의 뜻은 지금 이 경에서 말하는 깨달음의 성품이 이미 생멸이 아니므로 자연인 듯하고, 또 자연이 아니라면 인연인 듯하여 후학이 뒤섞어 이해할까 염려한 것이다. 그러므로 특별히 질문하여 따진 것이다.</w:t>
      </w:r>
    </w:p>
    <w:p>
      <w:pPr>
        <w:pStyle w:val="Heading2"/>
      </w:pPr>
      <w:r>
        <w:rPr>
          <w:rFonts w:ascii="Noto Sans KR" w:hAnsi="Noto Sans KR" w:eastAsia="Noto Sans KR"/>
          <w:b/>
          <w:color w:val="2E74B5"/>
          <w:sz w:val="21"/>
        </w:rPr>
        <w:t>문단 0512  ·  [0793a06]</w:t>
      </w:r>
    </w:p>
    <w:p>
      <w:pPr>
        <w:spacing w:after="40"/>
      </w:pPr>
      <w:r>
        <w:rPr>
          <w:rFonts w:ascii="Noto Sans KR" w:hAnsi="Noto Sans KR" w:eastAsia="Noto Sans KR"/>
          <w:b/>
          <w:color w:val="667085"/>
          <w:sz w:val="17"/>
        </w:rPr>
        <w:t>원문</w:t>
      </w:r>
    </w:p>
    <w:p>
      <w:pPr>
        <w:pStyle w:val="SourceText"/>
      </w:pPr>
      <w:r>
        <w:t>[0793a06] △二釋。</w:t>
      </w:r>
    </w:p>
    <w:p>
      <w:pPr>
        <w:spacing w:after="40"/>
      </w:pPr>
      <w:r>
        <w:rPr>
          <w:rFonts w:ascii="Noto Sans KR" w:hAnsi="Noto Sans KR" w:eastAsia="Noto Sans KR"/>
          <w:b/>
          <w:color w:val="2E74B5"/>
          <w:sz w:val="17"/>
        </w:rPr>
        <w:t>한국어 직역</w:t>
      </w:r>
    </w:p>
    <w:p>
      <w:pPr>
        <w:pStyle w:val="TranslationText"/>
      </w:pPr>
      <w:r>
        <w:t>둘째, 풀이한다.</w:t>
      </w:r>
    </w:p>
    <w:p>
      <w:pPr>
        <w:pStyle w:val="Heading2"/>
      </w:pPr>
      <w:r>
        <w:rPr>
          <w:rFonts w:ascii="Noto Sans KR" w:hAnsi="Noto Sans KR" w:eastAsia="Noto Sans KR"/>
          <w:b/>
          <w:color w:val="2E74B5"/>
          <w:sz w:val="21"/>
        </w:rPr>
        <w:t>문단 0513  ·  [0793a08]</w:t>
      </w:r>
    </w:p>
    <w:p>
      <w:pPr>
        <w:spacing w:after="40"/>
      </w:pPr>
      <w:r>
        <w:rPr>
          <w:rFonts w:ascii="Noto Sans KR" w:hAnsi="Noto Sans KR" w:eastAsia="Noto Sans KR"/>
          <w:b/>
          <w:color w:val="667085"/>
          <w:sz w:val="17"/>
        </w:rPr>
        <w:t>원문</w:t>
      </w:r>
    </w:p>
    <w:p>
      <w:pPr>
        <w:pStyle w:val="SourceText"/>
      </w:pPr>
      <w:r>
        <w:t>[0793a08] 佛告阿難。我今如是開示方便真實告汝。汝猶未悟。惑為自然。阿難。若必自然。自須甄明有自然體。汝且觀此妙明見中。以何為自。此見為復以明為自。以暗為自。以空為自。以塞為自。阿難。若明為自。應不見暗。若復以空為目體者。應不見塞。如是乃至諸暗等相以為自者。則於明時見性斷滅。云何見明。</w:t>
      </w:r>
    </w:p>
    <w:p>
      <w:pPr>
        <w:spacing w:after="40"/>
      </w:pPr>
      <w:r>
        <w:rPr>
          <w:rFonts w:ascii="Noto Sans KR" w:hAnsi="Noto Sans KR" w:eastAsia="Noto Sans KR"/>
          <w:b/>
          <w:color w:val="2E74B5"/>
          <w:sz w:val="17"/>
        </w:rPr>
        <w:t>한국어 직역</w:t>
      </w:r>
    </w:p>
    <w:p>
      <w:pPr>
        <w:pStyle w:val="TranslationText"/>
      </w:pPr>
      <w:r>
        <w:t>부처님께서 아난에게 말씀하셨다. “내가 지금 이와 같이 방편으로 진실하게 너에게 열어 보였는데도 너는 아직 깨닫지 못하고 자연이라고 의혹하는구나. 아난아, 만일 반드시 자연이라면 마땅히 자연의 체가 있음을 분명히 가려내야 한다. 너는 우선 이 묘명한 보는 것 가운데서 무엇을 ‘자(自)’라고 하는지 살펴보아라. 이 보는 것이 밝음을 자성으로 삼느냐, 어둠을 자성으로 삼느냐, 허공을 자성으로 삼느냐, 막힘을 자성으로 삼느냐? 아난아, 만일 밝음을 자성으로 삼는다면 마땅히 어둠을 보지 못해야 하고, 만일 허공을 눈의 체로 삼는다면 마땅히 막힘을 보지 못해야 한다. 이와 같이 나아가 여러 어두운 모습 등을 자성으로 삼는다면 밝을 때 보는 성품이 끊어져 없어져야 할 텐데 어떻게 밝음을 보겠느냐?”</w:t>
      </w:r>
    </w:p>
    <w:p>
      <w:pPr>
        <w:pStyle w:val="Heading2"/>
      </w:pPr>
      <w:r>
        <w:rPr>
          <w:rFonts w:ascii="Noto Sans KR" w:hAnsi="Noto Sans KR" w:eastAsia="Noto Sans KR"/>
          <w:b/>
          <w:color w:val="2E74B5"/>
          <w:sz w:val="21"/>
        </w:rPr>
        <w:t>문단 0514  ·  [0793a14]</w:t>
      </w:r>
    </w:p>
    <w:p>
      <w:pPr>
        <w:spacing w:after="40"/>
      </w:pPr>
      <w:r>
        <w:rPr>
          <w:rFonts w:ascii="Noto Sans KR" w:hAnsi="Noto Sans KR" w:eastAsia="Noto Sans KR"/>
          <w:b/>
          <w:color w:val="667085"/>
          <w:sz w:val="17"/>
        </w:rPr>
        <w:t>원문</w:t>
      </w:r>
    </w:p>
    <w:p>
      <w:pPr>
        <w:pStyle w:val="SourceText"/>
      </w:pPr>
      <w:r>
        <w:t>[0793a14] 釋非自然也。真實之告。即自住三摩地中等文也。自然謂自體本然也。自體本然則不隨境變。今皆隨變。非自然矣。</w:t>
      </w:r>
    </w:p>
    <w:p>
      <w:pPr>
        <w:spacing w:after="40"/>
      </w:pPr>
      <w:r>
        <w:rPr>
          <w:rFonts w:ascii="Noto Sans KR" w:hAnsi="Noto Sans KR" w:eastAsia="Noto Sans KR"/>
          <w:b/>
          <w:color w:val="2E74B5"/>
          <w:sz w:val="17"/>
        </w:rPr>
        <w:t>한국어 직역</w:t>
      </w:r>
    </w:p>
    <w:p>
      <w:pPr>
        <w:pStyle w:val="TranslationText"/>
      </w:pPr>
      <w:r>
        <w:t>자연이 아님을 풀이한 것이다. ‘진실한 고함’은 곧 ‘자신이 머무는 삼마지 가운데’ 등의 글을 가리킨다. 자연은 자체가 본래 그러하다는 뜻이다. 자체가 본래 그러하다면 경계를 따라 변하지 않아야 한다. 지금은 모두 경계를 따라 변하므로 자연이 아니다.</w:t>
      </w:r>
    </w:p>
    <w:p>
      <w:pPr>
        <w:pStyle w:val="Heading2"/>
      </w:pPr>
      <w:r>
        <w:rPr>
          <w:rFonts w:ascii="Noto Sans KR" w:hAnsi="Noto Sans KR" w:eastAsia="Noto Sans KR"/>
          <w:b/>
          <w:color w:val="2E74B5"/>
          <w:sz w:val="21"/>
        </w:rPr>
        <w:t>문단 0515  ·  [0793a16]</w:t>
      </w:r>
    </w:p>
    <w:p>
      <w:pPr>
        <w:spacing w:after="40"/>
      </w:pPr>
      <w:r>
        <w:rPr>
          <w:rFonts w:ascii="Noto Sans KR" w:hAnsi="Noto Sans KR" w:eastAsia="Noto Sans KR"/>
          <w:b/>
          <w:color w:val="667085"/>
          <w:sz w:val="17"/>
        </w:rPr>
        <w:t>원문</w:t>
      </w:r>
    </w:p>
    <w:p>
      <w:pPr>
        <w:pStyle w:val="SourceText"/>
      </w:pPr>
      <w:r>
        <w:t>[0793a16] △二疑同因緣二。一疑。</w:t>
      </w:r>
    </w:p>
    <w:p>
      <w:pPr>
        <w:spacing w:after="40"/>
      </w:pPr>
      <w:r>
        <w:rPr>
          <w:rFonts w:ascii="Noto Sans KR" w:hAnsi="Noto Sans KR" w:eastAsia="Noto Sans KR"/>
          <w:b/>
          <w:color w:val="2E74B5"/>
          <w:sz w:val="17"/>
        </w:rPr>
        <w:t>한국어 직역</w:t>
      </w:r>
    </w:p>
    <w:p>
      <w:pPr>
        <w:pStyle w:val="TranslationText"/>
      </w:pPr>
      <w:r>
        <w:t>둘째, 인연과 같다고 의심하는 데 둘이 있다. 첫째, 의심한다.</w:t>
      </w:r>
    </w:p>
    <w:p>
      <w:pPr>
        <w:pStyle w:val="Heading2"/>
      </w:pPr>
      <w:r>
        <w:rPr>
          <w:rFonts w:ascii="Noto Sans KR" w:hAnsi="Noto Sans KR" w:eastAsia="Noto Sans KR"/>
          <w:b/>
          <w:color w:val="2E74B5"/>
          <w:sz w:val="21"/>
        </w:rPr>
        <w:t>문단 0516  ·  [0793a17]</w:t>
      </w:r>
    </w:p>
    <w:p>
      <w:pPr>
        <w:spacing w:after="40"/>
      </w:pPr>
      <w:r>
        <w:rPr>
          <w:rFonts w:ascii="Noto Sans KR" w:hAnsi="Noto Sans KR" w:eastAsia="Noto Sans KR"/>
          <w:b/>
          <w:color w:val="667085"/>
          <w:sz w:val="17"/>
        </w:rPr>
        <w:t>원문</w:t>
      </w:r>
    </w:p>
    <w:p>
      <w:pPr>
        <w:pStyle w:val="SourceText"/>
      </w:pPr>
      <w:r>
        <w:t>[0793a17] 阿難言。必此妙見性非自然。我今發明是因緣生。心猶未明。諮詢如來。是義云何合因緣性。</w:t>
      </w:r>
    </w:p>
    <w:p>
      <w:pPr>
        <w:spacing w:after="40"/>
      </w:pPr>
      <w:r>
        <w:rPr>
          <w:rFonts w:ascii="Noto Sans KR" w:hAnsi="Noto Sans KR" w:eastAsia="Noto Sans KR"/>
          <w:b/>
          <w:color w:val="2E74B5"/>
          <w:sz w:val="17"/>
        </w:rPr>
        <w:t>한국어 직역</w:t>
      </w:r>
    </w:p>
    <w:p>
      <w:pPr>
        <w:pStyle w:val="TranslationText"/>
      </w:pPr>
      <w:r>
        <w:t>아난이 말했다. “만일 이 묘한 보는 성품이 자연이 아니라면, 제가 지금 밝혀 보건대 이는 인연으로 생긴 것인 듯합니다. 그러나 마음이 아직 분명하지 않으니 여래께 묻습니다. 이 뜻이 어떻게 인연의 성품과 합치합니까?”</w:t>
      </w:r>
    </w:p>
    <w:p>
      <w:pPr>
        <w:pStyle w:val="Heading2"/>
      </w:pPr>
      <w:r>
        <w:rPr>
          <w:rFonts w:ascii="Noto Sans KR" w:hAnsi="Noto Sans KR" w:eastAsia="Noto Sans KR"/>
          <w:b/>
          <w:color w:val="2E74B5"/>
          <w:sz w:val="21"/>
        </w:rPr>
        <w:t>문단 0517  ·  [0793a19]</w:t>
      </w:r>
    </w:p>
    <w:p>
      <w:pPr>
        <w:spacing w:after="40"/>
      </w:pPr>
      <w:r>
        <w:rPr>
          <w:rFonts w:ascii="Noto Sans KR" w:hAnsi="Noto Sans KR" w:eastAsia="Noto Sans KR"/>
          <w:b/>
          <w:color w:val="667085"/>
          <w:sz w:val="17"/>
        </w:rPr>
        <w:t>원문</w:t>
      </w:r>
    </w:p>
    <w:p>
      <w:pPr>
        <w:pStyle w:val="SourceText"/>
      </w:pPr>
      <w:r>
        <w:t>[0793a19] 捨一執一。迷者皆然。</w:t>
      </w:r>
    </w:p>
    <w:p>
      <w:pPr>
        <w:spacing w:after="40"/>
      </w:pPr>
      <w:r>
        <w:rPr>
          <w:rFonts w:ascii="Noto Sans KR" w:hAnsi="Noto Sans KR" w:eastAsia="Noto Sans KR"/>
          <w:b/>
          <w:color w:val="2E74B5"/>
          <w:sz w:val="17"/>
        </w:rPr>
        <w:t>한국어 직역</w:t>
      </w:r>
    </w:p>
    <w:p>
      <w:pPr>
        <w:pStyle w:val="TranslationText"/>
      </w:pPr>
      <w:r>
        <w:t>한 집착을 버리고 또 하나를 붙잡는 것이 미혹한 이들의 공통된 모습이다.</w:t>
      </w:r>
    </w:p>
    <w:p>
      <w:pPr>
        <w:pStyle w:val="Heading2"/>
      </w:pPr>
      <w:r>
        <w:rPr>
          <w:rFonts w:ascii="Noto Sans KR" w:hAnsi="Noto Sans KR" w:eastAsia="Noto Sans KR"/>
          <w:b/>
          <w:color w:val="2E74B5"/>
          <w:sz w:val="21"/>
        </w:rPr>
        <w:t>문단 0518  ·  [0793a19]</w:t>
      </w:r>
    </w:p>
    <w:p>
      <w:pPr>
        <w:spacing w:after="40"/>
      </w:pPr>
      <w:r>
        <w:rPr>
          <w:rFonts w:ascii="Noto Sans KR" w:hAnsi="Noto Sans KR" w:eastAsia="Noto Sans KR"/>
          <w:b/>
          <w:color w:val="667085"/>
          <w:sz w:val="17"/>
        </w:rPr>
        <w:t>원문</w:t>
      </w:r>
    </w:p>
    <w:p>
      <w:pPr>
        <w:pStyle w:val="SourceText"/>
      </w:pPr>
      <w:r>
        <w:t>[0793a19] △二釋。</w:t>
      </w:r>
    </w:p>
    <w:p>
      <w:pPr>
        <w:spacing w:after="40"/>
      </w:pPr>
      <w:r>
        <w:rPr>
          <w:rFonts w:ascii="Noto Sans KR" w:hAnsi="Noto Sans KR" w:eastAsia="Noto Sans KR"/>
          <w:b/>
          <w:color w:val="2E74B5"/>
          <w:sz w:val="17"/>
        </w:rPr>
        <w:t>한국어 직역</w:t>
      </w:r>
    </w:p>
    <w:p>
      <w:pPr>
        <w:pStyle w:val="TranslationText"/>
      </w:pPr>
      <w:r>
        <w:t>둘째, 풀이한다.</w:t>
      </w:r>
    </w:p>
    <w:p>
      <w:pPr>
        <w:pStyle w:val="Heading2"/>
      </w:pPr>
      <w:r>
        <w:rPr>
          <w:rFonts w:ascii="Noto Sans KR" w:hAnsi="Noto Sans KR" w:eastAsia="Noto Sans KR"/>
          <w:b/>
          <w:color w:val="2E74B5"/>
          <w:sz w:val="21"/>
        </w:rPr>
        <w:t>문단 0519  ·  [0793a20]</w:t>
      </w:r>
    </w:p>
    <w:p>
      <w:pPr>
        <w:spacing w:after="40"/>
      </w:pPr>
      <w:r>
        <w:rPr>
          <w:rFonts w:ascii="Noto Sans KR" w:hAnsi="Noto Sans KR" w:eastAsia="Noto Sans KR"/>
          <w:b/>
          <w:color w:val="667085"/>
          <w:sz w:val="17"/>
        </w:rPr>
        <w:t>원문</w:t>
      </w:r>
    </w:p>
    <w:p>
      <w:pPr>
        <w:pStyle w:val="SourceText"/>
      </w:pPr>
      <w:r>
        <w:t>[0793a20] 佛言。汝言因緣。吾復問汝。汝今因見。見性現前。此見為復因明有見。因暗有見。因空有見。因塞有見。阿難若因明有。應不見暗。如因暗有。應不見明。如是乃至因空因塞同於明暗。復次阿難。此見又復緣明有見。緣暗有見。緣空有見。緣塞有見。阿難。若緣空有。應不見塞。若緣塞有。應不見空。如是乃至緣明緣暗同於空塞。</w:t>
      </w:r>
    </w:p>
    <w:p>
      <w:pPr>
        <w:spacing w:after="40"/>
      </w:pPr>
      <w:r>
        <w:rPr>
          <w:rFonts w:ascii="Noto Sans KR" w:hAnsi="Noto Sans KR" w:eastAsia="Noto Sans KR"/>
          <w:b/>
          <w:color w:val="2E74B5"/>
          <w:sz w:val="17"/>
        </w:rPr>
        <w:t>한국어 직역</w:t>
      </w:r>
    </w:p>
    <w:p>
      <w:pPr>
        <w:pStyle w:val="TranslationText"/>
      </w:pPr>
      <w:r>
        <w:t>부처님께서 말씀하셨다. “네가 인연이라고 말하니 내가 다시 너에게 묻겠다. 네가 지금 보는 것으로 말미암아 보는 성품이 앞에 드러났는데, 이 보는 것은 밝음으로 인하여 보게 되느냐, 어둠으로 인하여 보게 되느냐, 허공으로 인하여 보게 되느냐, 막힘으로 인하여 보게 되느냐? 아난아, 만일 밝음으로 인하여 있게 된다면 마땅히 어둠을 보지 못해야 하고, 어둠으로 인하여 있게 된다면 마땅히 밝음을 보지 못해야 한다. 이와 같이 허공으로 인하거나 막힘으로 인하는 것도 밝음과 어둠의 경우와 같다. 또 아난아, 이 보는 것은 다시 밝음을 연하여 있게 되느냐, 어둠을 연하여 있게 되느냐, 허공을 연하여 있게 되느냐, 막힘을 연하여 있게 되느냐? 아난아, 만일 허공을 연하여 있게 된다면 마땅히 막힘을 보지 못해야 하고, 막힘을 연하여 있게 된다면 마땅히 허공을 보지 못해야 한다. 이와 같이 밝음을 연하고 어둠을 연하는 것도 허공과 막힘의 경우와 같다.”</w:t>
      </w:r>
    </w:p>
    <w:p>
      <w:pPr>
        <w:pStyle w:val="Heading2"/>
      </w:pPr>
      <w:r>
        <w:rPr>
          <w:rFonts w:ascii="Noto Sans KR" w:hAnsi="Noto Sans KR" w:eastAsia="Noto Sans KR"/>
          <w:b/>
          <w:color w:val="2E74B5"/>
          <w:sz w:val="21"/>
        </w:rPr>
        <w:t>문단 0520  ·  [0793b03]</w:t>
      </w:r>
    </w:p>
    <w:p>
      <w:pPr>
        <w:spacing w:after="40"/>
      </w:pPr>
      <w:r>
        <w:rPr>
          <w:rFonts w:ascii="Noto Sans KR" w:hAnsi="Noto Sans KR" w:eastAsia="Noto Sans KR"/>
          <w:b/>
          <w:color w:val="667085"/>
          <w:sz w:val="17"/>
        </w:rPr>
        <w:t>원문</w:t>
      </w:r>
    </w:p>
    <w:p>
      <w:pPr>
        <w:pStyle w:val="SourceText"/>
      </w:pPr>
      <w:r>
        <w:t>[0793b03] 釋非因緣也。假物為因。循物為緣。既無定趣。非因緣矣。</w:t>
      </w:r>
    </w:p>
    <w:p>
      <w:pPr>
        <w:spacing w:after="40"/>
      </w:pPr>
      <w:r>
        <w:rPr>
          <w:rFonts w:ascii="Noto Sans KR" w:hAnsi="Noto Sans KR" w:eastAsia="Noto Sans KR"/>
          <w:b/>
          <w:color w:val="2E74B5"/>
          <w:sz w:val="17"/>
        </w:rPr>
        <w:t>한국어 직역</w:t>
      </w:r>
    </w:p>
    <w:p>
      <w:pPr>
        <w:pStyle w:val="TranslationText"/>
      </w:pPr>
      <w:r>
        <w:t>인연이 아님을 풀이한 것이다. 사물을 빌려 원인으로 삼고 사물을 따라 연으로 삼는데, 이미 일정한 귀착이 없으므로 인연이 아니다.</w:t>
      </w:r>
    </w:p>
    <w:p>
      <w:pPr>
        <w:pStyle w:val="Heading2"/>
      </w:pPr>
      <w:r>
        <w:rPr>
          <w:rFonts w:ascii="Noto Sans KR" w:hAnsi="Noto Sans KR" w:eastAsia="Noto Sans KR"/>
          <w:b/>
          <w:color w:val="2E74B5"/>
          <w:sz w:val="21"/>
        </w:rPr>
        <w:t>문단 0521  ·  [0793b04]</w:t>
      </w:r>
    </w:p>
    <w:p>
      <w:pPr>
        <w:spacing w:after="40"/>
      </w:pPr>
      <w:r>
        <w:rPr>
          <w:rFonts w:ascii="Noto Sans KR" w:hAnsi="Noto Sans KR" w:eastAsia="Noto Sans KR"/>
          <w:b/>
          <w:color w:val="667085"/>
          <w:sz w:val="17"/>
        </w:rPr>
        <w:t>원문</w:t>
      </w:r>
    </w:p>
    <w:p>
      <w:pPr>
        <w:pStyle w:val="SourceText"/>
      </w:pPr>
      <w:r>
        <w:t>[0793b04] △三疊拂直示。</w:t>
      </w:r>
    </w:p>
    <w:p>
      <w:pPr>
        <w:spacing w:after="40"/>
      </w:pPr>
      <w:r>
        <w:rPr>
          <w:rFonts w:ascii="Noto Sans KR" w:hAnsi="Noto Sans KR" w:eastAsia="Noto Sans KR"/>
          <w:b/>
          <w:color w:val="2E74B5"/>
          <w:sz w:val="17"/>
        </w:rPr>
        <w:t>한국어 직역</w:t>
      </w:r>
    </w:p>
    <w:p>
      <w:pPr>
        <w:pStyle w:val="TranslationText"/>
      </w:pPr>
      <w:r>
        <w:t>셋째, 거듭 털어 버리고 곧바로 보인다.</w:t>
      </w:r>
    </w:p>
    <w:p>
      <w:pPr>
        <w:pStyle w:val="Heading2"/>
      </w:pPr>
      <w:r>
        <w:rPr>
          <w:rFonts w:ascii="Noto Sans KR" w:hAnsi="Noto Sans KR" w:eastAsia="Noto Sans KR"/>
          <w:b/>
          <w:color w:val="2E74B5"/>
          <w:sz w:val="21"/>
        </w:rPr>
        <w:t>문단 0522  ·  [0793b05]</w:t>
      </w:r>
    </w:p>
    <w:p>
      <w:pPr>
        <w:spacing w:after="40"/>
      </w:pPr>
      <w:r>
        <w:rPr>
          <w:rFonts w:ascii="Noto Sans KR" w:hAnsi="Noto Sans KR" w:eastAsia="Noto Sans KR"/>
          <w:b/>
          <w:color w:val="667085"/>
          <w:sz w:val="17"/>
        </w:rPr>
        <w:t>원문</w:t>
      </w:r>
    </w:p>
    <w:p>
      <w:pPr>
        <w:pStyle w:val="SourceText"/>
      </w:pPr>
      <w:r>
        <w:t>[0793b05] 當知如是精覺妙明。非因非緣。亦非自然。非不自然。無非不非。無是非是。離一切相。即一切法。</w:t>
      </w:r>
    </w:p>
    <w:p>
      <w:pPr>
        <w:spacing w:after="40"/>
      </w:pPr>
      <w:r>
        <w:rPr>
          <w:rFonts w:ascii="Noto Sans KR" w:hAnsi="Noto Sans KR" w:eastAsia="Noto Sans KR"/>
          <w:b/>
          <w:color w:val="2E74B5"/>
          <w:sz w:val="17"/>
        </w:rPr>
        <w:t>한국어 직역</w:t>
      </w:r>
    </w:p>
    <w:p>
      <w:pPr>
        <w:pStyle w:val="TranslationText"/>
      </w:pPr>
      <w:r>
        <w:t>“마땅히 알아라. 이와 같은 정미한 깨달음의 묘명은 인도 아니고 연도 아니며, 또한 자연도 아니고, 자연이 아님도 아니다. 비(非)도 아니고 비가 아님도 아니며, 시(是)도 아니고 시가 아님도 아니다. 모든 상을 떠나 있으면서 곧 모든 법이다.”</w:t>
      </w:r>
    </w:p>
    <w:p>
      <w:pPr>
        <w:pStyle w:val="Heading2"/>
      </w:pPr>
      <w:r>
        <w:rPr>
          <w:rFonts w:ascii="Noto Sans KR" w:hAnsi="Noto Sans KR" w:eastAsia="Noto Sans KR"/>
          <w:b/>
          <w:color w:val="2E74B5"/>
          <w:sz w:val="21"/>
        </w:rPr>
        <w:t>문단 0523  ·  [0793b07]</w:t>
      </w:r>
    </w:p>
    <w:p>
      <w:pPr>
        <w:spacing w:after="40"/>
      </w:pPr>
      <w:r>
        <w:rPr>
          <w:rFonts w:ascii="Noto Sans KR" w:hAnsi="Noto Sans KR" w:eastAsia="Noto Sans KR"/>
          <w:b/>
          <w:color w:val="667085"/>
          <w:sz w:val="17"/>
        </w:rPr>
        <w:t>원문</w:t>
      </w:r>
    </w:p>
    <w:p>
      <w:pPr>
        <w:pStyle w:val="SourceText"/>
      </w:pPr>
      <w:r>
        <w:t>[0793b07] 疊拂徧計。直示精覺也。因緣自然是非等相。皆是妄情徧計分別。精覺妙明本無是事。故曰離一切相。徧計既離。則圓成實體。觸處現前。故曰即一切法。祖師所謂但離妄緣即如如佛。又曰是非已去了。是非裏薦取。此離一切相即一切法之意也。</w:t>
      </w:r>
    </w:p>
    <w:p>
      <w:pPr>
        <w:spacing w:after="40"/>
      </w:pPr>
      <w:r>
        <w:rPr>
          <w:rFonts w:ascii="Noto Sans KR" w:hAnsi="Noto Sans KR" w:eastAsia="Noto Sans KR"/>
          <w:b/>
          <w:color w:val="2E74B5"/>
          <w:sz w:val="17"/>
        </w:rPr>
        <w:t>한국어 직역</w:t>
      </w:r>
    </w:p>
    <w:p>
      <w:pPr>
        <w:pStyle w:val="TranslationText"/>
      </w:pPr>
      <w:r>
        <w:t>두루 헤아리는 집착을 거듭 털어 버리고 정각을 바로 보인 것이다. 인연·자연·시비 등의 상은 모두 허망한 정이 두루 헤아려 분별한 것이다. 정각묘명에는 본래 이런 일이 없으므로 ‘모든 상을 떠난다’고 하였다. 두루 헤아리는 것이 떠나면 원성실의 체가 되어 닿는 곳마다 그대로 드러나므로 ‘곧 모든 법이다’라고 하였다. 조사가 말한 ‘다만 허망한 인연을 떠나면 곧 여여한 부처이다’라는 말과 또 ‘시비는 이미 버렸으니 시비 가운데서 알아차려라’라고 한 것은 ‘모든 상을 떠나 곧 모든 법이다’라는 뜻이다.</w:t>
      </w:r>
    </w:p>
    <w:p>
      <w:pPr>
        <w:pStyle w:val="Heading2"/>
      </w:pPr>
      <w:r>
        <w:rPr>
          <w:rFonts w:ascii="Noto Sans KR" w:hAnsi="Noto Sans KR" w:eastAsia="Noto Sans KR"/>
          <w:b/>
          <w:color w:val="2E74B5"/>
          <w:sz w:val="21"/>
        </w:rPr>
        <w:t>문단 0524  ·  [0793b12]</w:t>
      </w:r>
    </w:p>
    <w:p>
      <w:pPr>
        <w:spacing w:after="40"/>
      </w:pPr>
      <w:r>
        <w:rPr>
          <w:rFonts w:ascii="Noto Sans KR" w:hAnsi="Noto Sans KR" w:eastAsia="Noto Sans KR"/>
          <w:b/>
          <w:color w:val="667085"/>
          <w:sz w:val="17"/>
        </w:rPr>
        <w:t>원문</w:t>
      </w:r>
    </w:p>
    <w:p>
      <w:pPr>
        <w:pStyle w:val="SourceText"/>
      </w:pPr>
      <w:r>
        <w:t>[0793b12] 汝今云何於中措心。以諸世間戲論名相而得分別。如以手掌撮摩虗空。秪益自勞。虗空云何隨汝執捉。</w:t>
      </w:r>
    </w:p>
    <w:p>
      <w:pPr>
        <w:spacing w:after="40"/>
      </w:pPr>
      <w:r>
        <w:rPr>
          <w:rFonts w:ascii="Noto Sans KR" w:hAnsi="Noto Sans KR" w:eastAsia="Noto Sans KR"/>
          <w:b/>
          <w:color w:val="2E74B5"/>
          <w:sz w:val="17"/>
        </w:rPr>
        <w:t>한국어 직역</w:t>
      </w:r>
    </w:p>
    <w:p>
      <w:pPr>
        <w:pStyle w:val="TranslationText"/>
      </w:pPr>
      <w:r>
        <w:t>“너는 지금 어찌하여 그 가운데 마음을 두고 여러 세간의 희론인 명상으로 분별하려 하느냐? 마치 손바닥으로 허공을 움켜쥐고 문지르는 것과 같아 다만 스스로 수고로움만 더할 뿐이다. 허공이 어찌 네가 잡는 대로 따르겠느냐?”</w:t>
      </w:r>
    </w:p>
    <w:p>
      <w:pPr>
        <w:pStyle w:val="Heading2"/>
      </w:pPr>
      <w:r>
        <w:rPr>
          <w:rFonts w:ascii="Noto Sans KR" w:hAnsi="Noto Sans KR" w:eastAsia="Noto Sans KR"/>
          <w:b/>
          <w:color w:val="2E74B5"/>
          <w:sz w:val="21"/>
        </w:rPr>
        <w:t>문단 0525  ·  [0793b14]</w:t>
      </w:r>
    </w:p>
    <w:p>
      <w:pPr>
        <w:spacing w:after="40"/>
      </w:pPr>
      <w:r>
        <w:rPr>
          <w:rFonts w:ascii="Noto Sans KR" w:hAnsi="Noto Sans KR" w:eastAsia="Noto Sans KR"/>
          <w:b/>
          <w:color w:val="667085"/>
          <w:sz w:val="17"/>
        </w:rPr>
        <w:t>원문</w:t>
      </w:r>
    </w:p>
    <w:p>
      <w:pPr>
        <w:pStyle w:val="SourceText"/>
      </w:pPr>
      <w:r>
        <w:t>[0793b14] 結上文而責滯情也。精覺不可措心。如虗空不可措手。</w:t>
      </w:r>
    </w:p>
    <w:p>
      <w:pPr>
        <w:spacing w:after="40"/>
      </w:pPr>
      <w:r>
        <w:rPr>
          <w:rFonts w:ascii="Noto Sans KR" w:hAnsi="Noto Sans KR" w:eastAsia="Noto Sans KR"/>
          <w:b/>
          <w:color w:val="2E74B5"/>
          <w:sz w:val="17"/>
        </w:rPr>
        <w:t>한국어 직역</w:t>
      </w:r>
    </w:p>
    <w:p>
      <w:pPr>
        <w:pStyle w:val="TranslationText"/>
      </w:pPr>
      <w:r>
        <w:t>위의 글을 맺으면서 정에 걸린 것을 꾸짖은 것이다. 정각은 마음을 둘 수 없음이 허공에 손을 둘 수 없는 것과 같다.</w:t>
      </w:r>
    </w:p>
    <w:p>
      <w:pPr>
        <w:pStyle w:val="Heading2"/>
      </w:pPr>
      <w:r>
        <w:rPr>
          <w:rFonts w:ascii="Noto Sans KR" w:hAnsi="Noto Sans KR" w:eastAsia="Noto Sans KR"/>
          <w:b/>
          <w:color w:val="2E74B5"/>
          <w:sz w:val="21"/>
        </w:rPr>
        <w:t>문단 0526  ·  [0793b15]</w:t>
      </w:r>
    </w:p>
    <w:p>
      <w:pPr>
        <w:spacing w:after="40"/>
      </w:pPr>
      <w:r>
        <w:rPr>
          <w:rFonts w:ascii="Noto Sans KR" w:hAnsi="Noto Sans KR" w:eastAsia="Noto Sans KR"/>
          <w:b/>
          <w:color w:val="667085"/>
          <w:sz w:val="17"/>
        </w:rPr>
        <w:t>원문</w:t>
      </w:r>
    </w:p>
    <w:p>
      <w:pPr>
        <w:pStyle w:val="SourceText"/>
      </w:pPr>
      <w:r>
        <w:t>[0793b15] △四引經再辯四。初引經問難。</w:t>
      </w:r>
    </w:p>
    <w:p>
      <w:pPr>
        <w:spacing w:after="40"/>
      </w:pPr>
      <w:r>
        <w:rPr>
          <w:rFonts w:ascii="Noto Sans KR" w:hAnsi="Noto Sans KR" w:eastAsia="Noto Sans KR"/>
          <w:b/>
          <w:color w:val="2E74B5"/>
          <w:sz w:val="17"/>
        </w:rPr>
        <w:t>한국어 직역</w:t>
      </w:r>
    </w:p>
    <w:p>
      <w:pPr>
        <w:pStyle w:val="TranslationText"/>
      </w:pPr>
      <w:r>
        <w:t>넷째, 경전을 인용하여 다시 분별하는 데 넷이 있다. 첫째, 경전을 인용하여 질문하고 힐난한다.</w:t>
      </w:r>
    </w:p>
    <w:p>
      <w:pPr>
        <w:pStyle w:val="Heading2"/>
      </w:pPr>
      <w:r>
        <w:rPr>
          <w:rFonts w:ascii="Noto Sans KR" w:hAnsi="Noto Sans KR" w:eastAsia="Noto Sans KR"/>
          <w:b/>
          <w:color w:val="2E74B5"/>
          <w:sz w:val="21"/>
        </w:rPr>
        <w:t>문단 0527  ·  [0793b16]</w:t>
      </w:r>
    </w:p>
    <w:p>
      <w:pPr>
        <w:spacing w:after="40"/>
      </w:pPr>
      <w:r>
        <w:rPr>
          <w:rFonts w:ascii="Noto Sans KR" w:hAnsi="Noto Sans KR" w:eastAsia="Noto Sans KR"/>
          <w:b/>
          <w:color w:val="667085"/>
          <w:sz w:val="17"/>
        </w:rPr>
        <w:t>원문</w:t>
      </w:r>
    </w:p>
    <w:p>
      <w:pPr>
        <w:pStyle w:val="SourceText"/>
      </w:pPr>
      <w:r>
        <w:t>[0793b16] 阿難白佛言。世尊。必妙覺性。非因非緣。世尊云何常與比丘宣說。見性具四種緣。所謂因空。因明。因心。因眼。是義云何。佛言阿難。我說世間諸因緣相。非第一義。</w:t>
      </w:r>
    </w:p>
    <w:p>
      <w:pPr>
        <w:spacing w:after="40"/>
      </w:pPr>
      <w:r>
        <w:rPr>
          <w:rFonts w:ascii="Noto Sans KR" w:hAnsi="Noto Sans KR" w:eastAsia="Noto Sans KR"/>
          <w:b/>
          <w:color w:val="2E74B5"/>
          <w:sz w:val="17"/>
        </w:rPr>
        <w:t>한국어 직역</w:t>
      </w:r>
    </w:p>
    <w:p>
      <w:pPr>
        <w:pStyle w:val="TranslationText"/>
      </w:pPr>
      <w:r>
        <w:t>아난이 부처님께 아뢰었다. “세존이시여, 만일 묘각의 성품이 인도 아니고 연도 아니라면, 세존께서는 어찌하여 늘 비구들에게 보는 성품에는 네 가지 연이 갖추어진다고 말씀하셨습니까? 이른바 허공으로 인하고, 밝음으로 인하며, 마음으로 인하고, 눈으로 인한다는 것입니다. 이 뜻은 어떠합니까?” 부처님께서 말씀하셨다. “아난아, 내가 세간의 모든 인연상을 말한 것이지 제일의를 말한 것이 아니다.”</w:t>
      </w:r>
    </w:p>
    <w:p>
      <w:pPr>
        <w:pStyle w:val="Heading2"/>
      </w:pPr>
      <w:r>
        <w:rPr>
          <w:rFonts w:ascii="Noto Sans KR" w:hAnsi="Noto Sans KR" w:eastAsia="Noto Sans KR"/>
          <w:b/>
          <w:color w:val="2E74B5"/>
          <w:sz w:val="21"/>
        </w:rPr>
        <w:t>문단 0528  ·  [0793b20]</w:t>
      </w:r>
    </w:p>
    <w:p>
      <w:pPr>
        <w:spacing w:after="40"/>
      </w:pPr>
      <w:r>
        <w:rPr>
          <w:rFonts w:ascii="Noto Sans KR" w:hAnsi="Noto Sans KR" w:eastAsia="Noto Sans KR"/>
          <w:b/>
          <w:color w:val="667085"/>
          <w:sz w:val="17"/>
        </w:rPr>
        <w:t>원문</w:t>
      </w:r>
    </w:p>
    <w:p>
      <w:pPr>
        <w:pStyle w:val="SourceText"/>
      </w:pPr>
      <w:r>
        <w:t>[0793b20] 緣生之法。因空而有。因明而顯。因心而知。因眼而見。是乃世間名相。於第一義皆為戲論。</w:t>
      </w:r>
    </w:p>
    <w:p>
      <w:pPr>
        <w:spacing w:after="40"/>
      </w:pPr>
      <w:r>
        <w:rPr>
          <w:rFonts w:ascii="Noto Sans KR" w:hAnsi="Noto Sans KR" w:eastAsia="Noto Sans KR"/>
          <w:b/>
          <w:color w:val="2E74B5"/>
          <w:sz w:val="17"/>
        </w:rPr>
        <w:t>한국어 직역</w:t>
      </w:r>
    </w:p>
    <w:p>
      <w:pPr>
        <w:pStyle w:val="TranslationText"/>
      </w:pPr>
      <w:r>
        <w:t>연으로 생기는 법은 허공으로 인하여 있게 되고, 밝음으로 인하여 드러나며, 마음으로 인하여 알고, 눈으로 인하여 보게 된다. 이것은 곧 세간의 명상일 뿐이다. 제일의에서는 모두 희론이 된다.</w:t>
      </w:r>
    </w:p>
    <w:p>
      <w:pPr>
        <w:pStyle w:val="Heading2"/>
      </w:pPr>
      <w:r>
        <w:rPr>
          <w:rFonts w:ascii="Noto Sans KR" w:hAnsi="Noto Sans KR" w:eastAsia="Noto Sans KR"/>
          <w:b/>
          <w:color w:val="2E74B5"/>
          <w:sz w:val="21"/>
        </w:rPr>
        <w:t>문단 0529  ·  [0793b21]</w:t>
      </w:r>
    </w:p>
    <w:p>
      <w:pPr>
        <w:spacing w:after="40"/>
      </w:pPr>
      <w:r>
        <w:rPr>
          <w:rFonts w:ascii="Noto Sans KR" w:hAnsi="Noto Sans KR" w:eastAsia="Noto Sans KR"/>
          <w:b/>
          <w:color w:val="667085"/>
          <w:sz w:val="17"/>
        </w:rPr>
        <w:t>원문</w:t>
      </w:r>
    </w:p>
    <w:p>
      <w:pPr>
        <w:pStyle w:val="SourceText"/>
      </w:pPr>
      <w:r>
        <w:t>[0793b21] △二委曲辯覈。</w:t>
      </w:r>
    </w:p>
    <w:p>
      <w:pPr>
        <w:spacing w:after="40"/>
      </w:pPr>
      <w:r>
        <w:rPr>
          <w:rFonts w:ascii="Noto Sans KR" w:hAnsi="Noto Sans KR" w:eastAsia="Noto Sans KR"/>
          <w:b/>
          <w:color w:val="2E74B5"/>
          <w:sz w:val="17"/>
        </w:rPr>
        <w:t>한국어 직역</w:t>
      </w:r>
    </w:p>
    <w:p>
      <w:pPr>
        <w:pStyle w:val="TranslationText"/>
      </w:pPr>
      <w:r>
        <w:t>둘째, 자세히 분별하여 살핀다.</w:t>
      </w:r>
    </w:p>
    <w:p>
      <w:pPr>
        <w:pStyle w:val="Heading2"/>
      </w:pPr>
      <w:r>
        <w:rPr>
          <w:rFonts w:ascii="Noto Sans KR" w:hAnsi="Noto Sans KR" w:eastAsia="Noto Sans KR"/>
          <w:b/>
          <w:color w:val="2E74B5"/>
          <w:sz w:val="21"/>
        </w:rPr>
        <w:t>문단 0530  ·  [0793b23]</w:t>
      </w:r>
    </w:p>
    <w:p>
      <w:pPr>
        <w:spacing w:after="40"/>
      </w:pPr>
      <w:r>
        <w:rPr>
          <w:rFonts w:ascii="Noto Sans KR" w:hAnsi="Noto Sans KR" w:eastAsia="Noto Sans KR"/>
          <w:b/>
          <w:color w:val="667085"/>
          <w:sz w:val="17"/>
        </w:rPr>
        <w:t>원문</w:t>
      </w:r>
    </w:p>
    <w:p>
      <w:pPr>
        <w:pStyle w:val="SourceText"/>
      </w:pPr>
      <w:r>
        <w:t>[0793b23] 阿難。吾復問汝。諸世間人說我能見。云何名見。云何不見。阿難言。世人因於日月燈光見種種相。名之為見。若復無此三種光明。則不能見。</w:t>
      </w:r>
    </w:p>
    <w:p>
      <w:pPr>
        <w:spacing w:after="40"/>
      </w:pPr>
      <w:r>
        <w:rPr>
          <w:rFonts w:ascii="Noto Sans KR" w:hAnsi="Noto Sans KR" w:eastAsia="Noto Sans KR"/>
          <w:b/>
          <w:color w:val="2E74B5"/>
          <w:sz w:val="17"/>
        </w:rPr>
        <w:t>한국어 직역</w:t>
      </w:r>
    </w:p>
    <w:p>
      <w:pPr>
        <w:pStyle w:val="TranslationText"/>
      </w:pPr>
      <w:r>
        <w:t>“아난아, 내가 다시 너에게 묻겠다. 세간 사람들은 ‘내가 볼 수 있다’고 말하는데, 어떤 것을 본다고 하고 어떤 것을 보지 못한다고 하느냐?” 아난이 말했다. “세상 사람들은 해와 달과 등불의 빛으로 여러 모습을 보는 것을 ‘본다’고 합니다. 만일 이 세 가지 광명이 없다면 보지 못합니다.”</w:t>
      </w:r>
    </w:p>
    <w:p>
      <w:pPr>
        <w:pStyle w:val="Heading2"/>
      </w:pPr>
      <w:r>
        <w:rPr>
          <w:rFonts w:ascii="Noto Sans KR" w:hAnsi="Noto Sans KR" w:eastAsia="Noto Sans KR"/>
          <w:b/>
          <w:color w:val="2E74B5"/>
          <w:sz w:val="21"/>
        </w:rPr>
        <w:t>문단 0531  ·  [0793c02]</w:t>
      </w:r>
    </w:p>
    <w:p>
      <w:pPr>
        <w:spacing w:after="40"/>
      </w:pPr>
      <w:r>
        <w:rPr>
          <w:rFonts w:ascii="Noto Sans KR" w:hAnsi="Noto Sans KR" w:eastAsia="Noto Sans KR"/>
          <w:b/>
          <w:color w:val="667085"/>
          <w:sz w:val="17"/>
        </w:rPr>
        <w:t>원문</w:t>
      </w:r>
    </w:p>
    <w:p>
      <w:pPr>
        <w:pStyle w:val="SourceText"/>
      </w:pPr>
      <w:r>
        <w:t>[0793c02] 因三種光。而後能見。名和合相。非真見體。當知真見非和合相。不逐緣生。不隨境滅。</w:t>
      </w:r>
    </w:p>
    <w:p>
      <w:pPr>
        <w:spacing w:after="40"/>
      </w:pPr>
      <w:r>
        <w:rPr>
          <w:rFonts w:ascii="Noto Sans KR" w:hAnsi="Noto Sans KR" w:eastAsia="Noto Sans KR"/>
          <w:b/>
          <w:color w:val="2E74B5"/>
          <w:sz w:val="17"/>
        </w:rPr>
        <w:t>한국어 직역</w:t>
      </w:r>
    </w:p>
    <w:p>
      <w:pPr>
        <w:pStyle w:val="TranslationText"/>
      </w:pPr>
      <w:r>
        <w:t>세 가지 빛으로 인한 뒤에야 볼 수 있는 것을 화합의 상이라 하며, 참된 보는 체는 아니다. 마땅히 알아야 한다. 참된 보는 것은 화합의 상이 아니며 인연을 따라 생기지 않고 경계를 따라 멸하지도 않는다.</w:t>
      </w:r>
    </w:p>
    <w:p>
      <w:pPr>
        <w:pStyle w:val="Heading2"/>
      </w:pPr>
      <w:r>
        <w:rPr>
          <w:rFonts w:ascii="Noto Sans KR" w:hAnsi="Noto Sans KR" w:eastAsia="Noto Sans KR"/>
          <w:b/>
          <w:color w:val="2E74B5"/>
          <w:sz w:val="21"/>
        </w:rPr>
        <w:t>문단 0532  ·  [0793c04]</w:t>
      </w:r>
    </w:p>
    <w:p>
      <w:pPr>
        <w:spacing w:after="40"/>
      </w:pPr>
      <w:r>
        <w:rPr>
          <w:rFonts w:ascii="Noto Sans KR" w:hAnsi="Noto Sans KR" w:eastAsia="Noto Sans KR"/>
          <w:b/>
          <w:color w:val="667085"/>
          <w:sz w:val="17"/>
        </w:rPr>
        <w:t>원문</w:t>
      </w:r>
    </w:p>
    <w:p>
      <w:pPr>
        <w:pStyle w:val="SourceText"/>
      </w:pPr>
      <w:r>
        <w:t>[0793c04] 阿難。若無明時名不見者。應不見暗。若必見暗。此但無明。云何無見。</w:t>
      </w:r>
    </w:p>
    <w:p>
      <w:pPr>
        <w:spacing w:after="40"/>
      </w:pPr>
      <w:r>
        <w:rPr>
          <w:rFonts w:ascii="Noto Sans KR" w:hAnsi="Noto Sans KR" w:eastAsia="Noto Sans KR"/>
          <w:b/>
          <w:color w:val="2E74B5"/>
          <w:sz w:val="17"/>
        </w:rPr>
        <w:t>한국어 직역</w:t>
      </w:r>
    </w:p>
    <w:p>
      <w:pPr>
        <w:pStyle w:val="TranslationText"/>
      </w:pPr>
      <w:r>
        <w:t>“아난아, 만일 밝음이 없을 때를 ‘보지 못한다’고 한다면 마땅히 어둠도 보지 못해야 한다. 만일 반드시 어둠을 본다면 이는 단지 밝음이 없는 것일 뿐인데 어찌 ‘보지 못한다’고 하겠느냐?”</w:t>
      </w:r>
    </w:p>
    <w:p>
      <w:pPr>
        <w:pStyle w:val="Heading2"/>
      </w:pPr>
      <w:r>
        <w:rPr>
          <w:rFonts w:ascii="Noto Sans KR" w:hAnsi="Noto Sans KR" w:eastAsia="Noto Sans KR"/>
          <w:b/>
          <w:color w:val="2E74B5"/>
          <w:sz w:val="21"/>
        </w:rPr>
        <w:t>문단 0533  ·  [0793c06]</w:t>
      </w:r>
    </w:p>
    <w:p>
      <w:pPr>
        <w:spacing w:after="40"/>
      </w:pPr>
      <w:r>
        <w:rPr>
          <w:rFonts w:ascii="Noto Sans KR" w:hAnsi="Noto Sans KR" w:eastAsia="Noto Sans KR"/>
          <w:b/>
          <w:color w:val="667085"/>
          <w:sz w:val="17"/>
        </w:rPr>
        <w:t>원문</w:t>
      </w:r>
    </w:p>
    <w:p>
      <w:pPr>
        <w:pStyle w:val="SourceText"/>
      </w:pPr>
      <w:r>
        <w:t>[0793c06] 漸覈真見也。</w:t>
      </w:r>
    </w:p>
    <w:p>
      <w:pPr>
        <w:spacing w:after="40"/>
      </w:pPr>
      <w:r>
        <w:rPr>
          <w:rFonts w:ascii="Noto Sans KR" w:hAnsi="Noto Sans KR" w:eastAsia="Noto Sans KR"/>
          <w:b/>
          <w:color w:val="2E74B5"/>
          <w:sz w:val="17"/>
        </w:rPr>
        <w:t>한국어 직역</w:t>
      </w:r>
    </w:p>
    <w:p>
      <w:pPr>
        <w:pStyle w:val="TranslationText"/>
      </w:pPr>
      <w:r>
        <w:t>점차 참된 보는 것을 살핀 것이다.</w:t>
      </w:r>
    </w:p>
    <w:p>
      <w:pPr>
        <w:pStyle w:val="Heading2"/>
      </w:pPr>
      <w:r>
        <w:rPr>
          <w:rFonts w:ascii="Noto Sans KR" w:hAnsi="Noto Sans KR" w:eastAsia="Noto Sans KR"/>
          <w:b/>
          <w:color w:val="2E74B5"/>
          <w:sz w:val="21"/>
        </w:rPr>
        <w:t>문단 0534  ·  [0793c07]</w:t>
      </w:r>
    </w:p>
    <w:p>
      <w:pPr>
        <w:spacing w:after="40"/>
      </w:pPr>
      <w:r>
        <w:rPr>
          <w:rFonts w:ascii="Noto Sans KR" w:hAnsi="Noto Sans KR" w:eastAsia="Noto Sans KR"/>
          <w:b/>
          <w:color w:val="667085"/>
          <w:sz w:val="17"/>
        </w:rPr>
        <w:t>원문</w:t>
      </w:r>
    </w:p>
    <w:p>
      <w:pPr>
        <w:pStyle w:val="SourceText"/>
      </w:pPr>
      <w:r>
        <w:t>[0793c07] 阿難。若在暗時。不見明故名為不見。今在明時。不見暗相還名不見。如是二相。俱名不見。</w:t>
      </w:r>
    </w:p>
    <w:p>
      <w:pPr>
        <w:spacing w:after="40"/>
      </w:pPr>
      <w:r>
        <w:rPr>
          <w:rFonts w:ascii="Noto Sans KR" w:hAnsi="Noto Sans KR" w:eastAsia="Noto Sans KR"/>
          <w:b/>
          <w:color w:val="2E74B5"/>
          <w:sz w:val="17"/>
        </w:rPr>
        <w:t>한국어 직역</w:t>
      </w:r>
    </w:p>
    <w:p>
      <w:pPr>
        <w:pStyle w:val="TranslationText"/>
      </w:pPr>
      <w:r>
        <w:t>“아난아, 만일 어두울 때 밝음을 보지 못하기 때문에 ‘보지 못한다’고 한다면, 지금 밝을 때 어둠의 모습을 보지 못하는 것도 다시 ‘보지 못한다’고 해야 할 것이니, 이 두 모습은 모두 ‘보지 못함’이라 불리게 된다.”</w:t>
      </w:r>
    </w:p>
    <w:p>
      <w:pPr>
        <w:pStyle w:val="Heading2"/>
      </w:pPr>
      <w:r>
        <w:rPr>
          <w:rFonts w:ascii="Noto Sans KR" w:hAnsi="Noto Sans KR" w:eastAsia="Noto Sans KR"/>
          <w:b/>
          <w:color w:val="2E74B5"/>
          <w:sz w:val="21"/>
        </w:rPr>
        <w:t>문단 0535  ·  [0793c09]</w:t>
      </w:r>
    </w:p>
    <w:p>
      <w:pPr>
        <w:spacing w:after="40"/>
      </w:pPr>
      <w:r>
        <w:rPr>
          <w:rFonts w:ascii="Noto Sans KR" w:hAnsi="Noto Sans KR" w:eastAsia="Noto Sans KR"/>
          <w:b/>
          <w:color w:val="667085"/>
          <w:sz w:val="17"/>
        </w:rPr>
        <w:t>원문</w:t>
      </w:r>
    </w:p>
    <w:p>
      <w:pPr>
        <w:pStyle w:val="SourceText"/>
      </w:pPr>
      <w:r>
        <w:t>[0793c09] 逆質俗情也。</w:t>
      </w:r>
    </w:p>
    <w:p>
      <w:pPr>
        <w:spacing w:after="40"/>
      </w:pPr>
      <w:r>
        <w:rPr>
          <w:rFonts w:ascii="Noto Sans KR" w:hAnsi="Noto Sans KR" w:eastAsia="Noto Sans KR"/>
          <w:b/>
          <w:color w:val="2E74B5"/>
          <w:sz w:val="17"/>
        </w:rPr>
        <w:t>한국어 직역</w:t>
      </w:r>
    </w:p>
    <w:p>
      <w:pPr>
        <w:pStyle w:val="TranslationText"/>
      </w:pPr>
      <w:r>
        <w:t>세속의 생각을 거꾸로 따져 물은 것이다.</w:t>
      </w:r>
    </w:p>
    <w:p>
      <w:pPr>
        <w:pStyle w:val="Heading2"/>
      </w:pPr>
      <w:r>
        <w:rPr>
          <w:rFonts w:ascii="Noto Sans KR" w:hAnsi="Noto Sans KR" w:eastAsia="Noto Sans KR"/>
          <w:b/>
          <w:color w:val="2E74B5"/>
          <w:sz w:val="21"/>
        </w:rPr>
        <w:t>문단 0536  ·  [0793c10]</w:t>
      </w:r>
    </w:p>
    <w:p>
      <w:pPr>
        <w:spacing w:after="40"/>
      </w:pPr>
      <w:r>
        <w:rPr>
          <w:rFonts w:ascii="Noto Sans KR" w:hAnsi="Noto Sans KR" w:eastAsia="Noto Sans KR"/>
          <w:b/>
          <w:color w:val="667085"/>
          <w:sz w:val="17"/>
        </w:rPr>
        <w:t>원문</w:t>
      </w:r>
    </w:p>
    <w:p>
      <w:pPr>
        <w:pStyle w:val="SourceText"/>
      </w:pPr>
      <w:r>
        <w:t>[0793c10] 若復二相自相凌奪。非汝見性於中暫無。如是則知二俱名見。云何不見。</w:t>
      </w:r>
    </w:p>
    <w:p>
      <w:pPr>
        <w:spacing w:after="40"/>
      </w:pPr>
      <w:r>
        <w:rPr>
          <w:rFonts w:ascii="Noto Sans KR" w:hAnsi="Noto Sans KR" w:eastAsia="Noto Sans KR"/>
          <w:b/>
          <w:color w:val="2E74B5"/>
          <w:sz w:val="17"/>
        </w:rPr>
        <w:t>한국어 직역</w:t>
      </w:r>
    </w:p>
    <w:p>
      <w:pPr>
        <w:pStyle w:val="TranslationText"/>
      </w:pPr>
      <w:r>
        <w:t>“만일 다시 두 모습이 서로 침범하여 빼앗을 뿐, 너의 보는 성품이 그 가운데 잠시라도 없어지는 것이 아니라면, 이로써 두 경우 모두 ‘본다’고 해야 함을 알 수 있다. 어찌 ‘보지 못한다’고 하겠느냐?”</w:t>
      </w:r>
    </w:p>
    <w:p>
      <w:pPr>
        <w:pStyle w:val="Heading2"/>
      </w:pPr>
      <w:r>
        <w:rPr>
          <w:rFonts w:ascii="Noto Sans KR" w:hAnsi="Noto Sans KR" w:eastAsia="Noto Sans KR"/>
          <w:b/>
          <w:color w:val="2E74B5"/>
          <w:sz w:val="21"/>
        </w:rPr>
        <w:t>문단 0537  ·  [0793c12]</w:t>
      </w:r>
    </w:p>
    <w:p>
      <w:pPr>
        <w:spacing w:after="40"/>
      </w:pPr>
      <w:r>
        <w:rPr>
          <w:rFonts w:ascii="Noto Sans KR" w:hAnsi="Noto Sans KR" w:eastAsia="Noto Sans KR"/>
          <w:b/>
          <w:color w:val="667085"/>
          <w:sz w:val="17"/>
        </w:rPr>
        <w:t>원문</w:t>
      </w:r>
    </w:p>
    <w:p>
      <w:pPr>
        <w:pStyle w:val="SourceText"/>
      </w:pPr>
      <w:r>
        <w:t>[0793c12] 順顯真見也。明暗自奪。見不暫無。此即不逐緣生不隨境滅者也。</w:t>
      </w:r>
    </w:p>
    <w:p>
      <w:pPr>
        <w:spacing w:after="40"/>
      </w:pPr>
      <w:r>
        <w:rPr>
          <w:rFonts w:ascii="Noto Sans KR" w:hAnsi="Noto Sans KR" w:eastAsia="Noto Sans KR"/>
          <w:b/>
          <w:color w:val="2E74B5"/>
          <w:sz w:val="17"/>
        </w:rPr>
        <w:t>한국어 직역</w:t>
      </w:r>
    </w:p>
    <w:p>
      <w:pPr>
        <w:pStyle w:val="TranslationText"/>
      </w:pPr>
      <w:r>
        <w:t>순차적으로 참된 보는 것을 드러낸 것이다. 밝음과 어둠이 서로 바뀔 뿐 보는 것은 잠시도 없어지지 않는다. 이는 곧 인연을 따라 생기지 않고 경계를 따라 멸하지 않는다는 것이다.</w:t>
      </w:r>
    </w:p>
    <w:p>
      <w:pPr>
        <w:pStyle w:val="Heading2"/>
      </w:pPr>
      <w:r>
        <w:rPr>
          <w:rFonts w:ascii="Noto Sans KR" w:hAnsi="Noto Sans KR" w:eastAsia="Noto Sans KR"/>
          <w:b/>
          <w:color w:val="2E74B5"/>
          <w:sz w:val="21"/>
        </w:rPr>
        <w:t>문단 0538  ·  [0793c13]</w:t>
      </w:r>
    </w:p>
    <w:p>
      <w:pPr>
        <w:spacing w:after="40"/>
      </w:pPr>
      <w:r>
        <w:rPr>
          <w:rFonts w:ascii="Noto Sans KR" w:hAnsi="Noto Sans KR" w:eastAsia="Noto Sans KR"/>
          <w:b/>
          <w:color w:val="667085"/>
          <w:sz w:val="17"/>
        </w:rPr>
        <w:t>원문</w:t>
      </w:r>
    </w:p>
    <w:p>
      <w:pPr>
        <w:pStyle w:val="SourceText"/>
      </w:pPr>
      <w:r>
        <w:t>[0793c13] △三正明見體二。初明離緣。</w:t>
      </w:r>
    </w:p>
    <w:p>
      <w:pPr>
        <w:spacing w:after="40"/>
      </w:pPr>
      <w:r>
        <w:rPr>
          <w:rFonts w:ascii="Noto Sans KR" w:hAnsi="Noto Sans KR" w:eastAsia="Noto Sans KR"/>
          <w:b/>
          <w:color w:val="2E74B5"/>
          <w:sz w:val="17"/>
        </w:rPr>
        <w:t>한국어 직역</w:t>
      </w:r>
    </w:p>
    <w:p>
      <w:pPr>
        <w:pStyle w:val="TranslationText"/>
      </w:pPr>
      <w:r>
        <w:t>셋째, 보는 체를 바로 밝히는 데 둘이 있다. 첫째, 인연을 떠남을 밝힌다.</w:t>
      </w:r>
    </w:p>
    <w:p>
      <w:pPr>
        <w:pStyle w:val="Heading2"/>
      </w:pPr>
      <w:r>
        <w:rPr>
          <w:rFonts w:ascii="Noto Sans KR" w:hAnsi="Noto Sans KR" w:eastAsia="Noto Sans KR"/>
          <w:b/>
          <w:color w:val="2E74B5"/>
          <w:sz w:val="21"/>
        </w:rPr>
        <w:t>문단 0539  ·  [0793c14]</w:t>
      </w:r>
    </w:p>
    <w:p>
      <w:pPr>
        <w:spacing w:after="40"/>
      </w:pPr>
      <w:r>
        <w:rPr>
          <w:rFonts w:ascii="Noto Sans KR" w:hAnsi="Noto Sans KR" w:eastAsia="Noto Sans KR"/>
          <w:b/>
          <w:color w:val="667085"/>
          <w:sz w:val="17"/>
        </w:rPr>
        <w:t>원문</w:t>
      </w:r>
    </w:p>
    <w:p>
      <w:pPr>
        <w:pStyle w:val="SourceText"/>
      </w:pPr>
      <w:r>
        <w:t>[0793c14] 是故阿難。汝今當知。見明之時見非是明。見暗之時見非是暗。見空之時見非是空。見塞之時見非是塞。</w:t>
      </w:r>
    </w:p>
    <w:p>
      <w:pPr>
        <w:spacing w:after="40"/>
      </w:pPr>
      <w:r>
        <w:rPr>
          <w:rFonts w:ascii="Noto Sans KR" w:hAnsi="Noto Sans KR" w:eastAsia="Noto Sans KR"/>
          <w:b/>
          <w:color w:val="2E74B5"/>
          <w:sz w:val="17"/>
        </w:rPr>
        <w:t>한국어 직역</w:t>
      </w:r>
    </w:p>
    <w:p>
      <w:pPr>
        <w:pStyle w:val="TranslationText"/>
      </w:pPr>
      <w:r>
        <w:t>“그러므로 아난아, 너는 지금 마땅히 알아라. 밝음을 볼 때 보는 것은 밝음이 아니고, 어둠을 볼 때 보는 것은 어둠이 아니며, 허공을 볼 때 보는 것은 허공이 아니고, 막힘을 볼 때 보는 것은 막힘이 아니다.”</w:t>
      </w:r>
    </w:p>
    <w:p>
      <w:pPr>
        <w:pStyle w:val="Heading2"/>
      </w:pPr>
      <w:r>
        <w:rPr>
          <w:rFonts w:ascii="Noto Sans KR" w:hAnsi="Noto Sans KR" w:eastAsia="Noto Sans KR"/>
          <w:b/>
          <w:color w:val="2E74B5"/>
          <w:sz w:val="21"/>
        </w:rPr>
        <w:t>문단 0540  ·  [0793c16]</w:t>
      </w:r>
    </w:p>
    <w:p>
      <w:pPr>
        <w:spacing w:after="40"/>
      </w:pPr>
      <w:r>
        <w:rPr>
          <w:rFonts w:ascii="Noto Sans KR" w:hAnsi="Noto Sans KR" w:eastAsia="Noto Sans KR"/>
          <w:b/>
          <w:color w:val="667085"/>
          <w:sz w:val="17"/>
        </w:rPr>
        <w:t>원문</w:t>
      </w:r>
    </w:p>
    <w:p>
      <w:pPr>
        <w:pStyle w:val="SourceText"/>
      </w:pPr>
      <w:r>
        <w:t>[0793c16] 明暗空塞皆屬緣塵。各非見體。</w:t>
      </w:r>
    </w:p>
    <w:p>
      <w:pPr>
        <w:spacing w:after="40"/>
      </w:pPr>
      <w:r>
        <w:rPr>
          <w:rFonts w:ascii="Noto Sans KR" w:hAnsi="Noto Sans KR" w:eastAsia="Noto Sans KR"/>
          <w:b/>
          <w:color w:val="2E74B5"/>
          <w:sz w:val="17"/>
        </w:rPr>
        <w:t>한국어 직역</w:t>
      </w:r>
    </w:p>
    <w:p>
      <w:pPr>
        <w:pStyle w:val="TranslationText"/>
      </w:pPr>
      <w:r>
        <w:t>밝음·어둠·허공·막힘은 모두 인연의 대상에 속하며 각각 보는 체가 아니다.</w:t>
      </w:r>
    </w:p>
    <w:p>
      <w:pPr>
        <w:pStyle w:val="Heading2"/>
      </w:pPr>
      <w:r>
        <w:rPr>
          <w:rFonts w:ascii="Noto Sans KR" w:hAnsi="Noto Sans KR" w:eastAsia="Noto Sans KR"/>
          <w:b/>
          <w:color w:val="2E74B5"/>
          <w:sz w:val="21"/>
        </w:rPr>
        <w:t>문단 0541  ·  [0793c16]</w:t>
      </w:r>
    </w:p>
    <w:p>
      <w:pPr>
        <w:spacing w:after="40"/>
      </w:pPr>
      <w:r>
        <w:rPr>
          <w:rFonts w:ascii="Noto Sans KR" w:hAnsi="Noto Sans KR" w:eastAsia="Noto Sans KR"/>
          <w:b/>
          <w:color w:val="667085"/>
          <w:sz w:val="17"/>
        </w:rPr>
        <w:t>원문</w:t>
      </w:r>
    </w:p>
    <w:p>
      <w:pPr>
        <w:pStyle w:val="SourceText"/>
      </w:pPr>
      <w:r>
        <w:t>[0793c16] △二明離相。</w:t>
      </w:r>
    </w:p>
    <w:p>
      <w:pPr>
        <w:spacing w:after="40"/>
      </w:pPr>
      <w:r>
        <w:rPr>
          <w:rFonts w:ascii="Noto Sans KR" w:hAnsi="Noto Sans KR" w:eastAsia="Noto Sans KR"/>
          <w:b/>
          <w:color w:val="2E74B5"/>
          <w:sz w:val="17"/>
        </w:rPr>
        <w:t>한국어 직역</w:t>
      </w:r>
    </w:p>
    <w:p>
      <w:pPr>
        <w:pStyle w:val="TranslationText"/>
      </w:pPr>
      <w:r>
        <w:t>둘째, 상을 떠남을 밝힌다.</w:t>
      </w:r>
    </w:p>
    <w:p>
      <w:pPr>
        <w:pStyle w:val="Heading2"/>
      </w:pPr>
      <w:r>
        <w:rPr>
          <w:rFonts w:ascii="Noto Sans KR" w:hAnsi="Noto Sans KR" w:eastAsia="Noto Sans KR"/>
          <w:b/>
          <w:color w:val="2E74B5"/>
          <w:sz w:val="21"/>
        </w:rPr>
        <w:t>문단 0542  ·  [0793c17]</w:t>
      </w:r>
    </w:p>
    <w:p>
      <w:pPr>
        <w:spacing w:after="40"/>
      </w:pPr>
      <w:r>
        <w:rPr>
          <w:rFonts w:ascii="Noto Sans KR" w:hAnsi="Noto Sans KR" w:eastAsia="Noto Sans KR"/>
          <w:b/>
          <w:color w:val="667085"/>
          <w:sz w:val="17"/>
        </w:rPr>
        <w:t>원문</w:t>
      </w:r>
    </w:p>
    <w:p>
      <w:pPr>
        <w:pStyle w:val="SourceText"/>
      </w:pPr>
      <w:r>
        <w:t>[0793c17] 四義成就。汝復應知。見見之時。見非是見。</w:t>
      </w:r>
    </w:p>
    <w:p>
      <w:pPr>
        <w:spacing w:after="40"/>
      </w:pPr>
      <w:r>
        <w:rPr>
          <w:rFonts w:ascii="Noto Sans KR" w:hAnsi="Noto Sans KR" w:eastAsia="Noto Sans KR"/>
          <w:b/>
          <w:color w:val="2E74B5"/>
          <w:sz w:val="17"/>
        </w:rPr>
        <w:t>한국어 직역</w:t>
      </w:r>
    </w:p>
    <w:p>
      <w:pPr>
        <w:pStyle w:val="TranslationText"/>
      </w:pPr>
      <w:r>
        <w:t>“이 네 뜻이 성립했으니 너는 다시 마땅히 알아라. 보는 것을 볼 때 그 보는 것은 보는 것이 아니다.”</w:t>
      </w:r>
    </w:p>
    <w:p>
      <w:pPr>
        <w:pStyle w:val="Heading2"/>
      </w:pPr>
      <w:r>
        <w:rPr>
          <w:rFonts w:ascii="Noto Sans KR" w:hAnsi="Noto Sans KR" w:eastAsia="Noto Sans KR"/>
          <w:b/>
          <w:color w:val="2E74B5"/>
          <w:sz w:val="21"/>
        </w:rPr>
        <w:t>문단 0543  ·  [0793c18]</w:t>
      </w:r>
    </w:p>
    <w:p>
      <w:pPr>
        <w:spacing w:after="40"/>
      </w:pPr>
      <w:r>
        <w:rPr>
          <w:rFonts w:ascii="Noto Sans KR" w:hAnsi="Noto Sans KR" w:eastAsia="Noto Sans KR"/>
          <w:b/>
          <w:color w:val="667085"/>
          <w:sz w:val="17"/>
        </w:rPr>
        <w:t>원문</w:t>
      </w:r>
    </w:p>
    <w:p>
      <w:pPr>
        <w:pStyle w:val="SourceText"/>
      </w:pPr>
      <w:r>
        <w:t>[0793c18] 四義成就汝復應知者。結成上義。復起下文也。上明見非是明乃至見非是塞。義既成就。次復應知。見見之時見非是見。葢知明暗之非見。則雖悟見體離緣。而未見見體。知見見之非見。則悟見體離相。而真見見體矣。</w:t>
      </w:r>
    </w:p>
    <w:p>
      <w:pPr>
        <w:spacing w:after="40"/>
      </w:pPr>
      <w:r>
        <w:rPr>
          <w:rFonts w:ascii="Noto Sans KR" w:hAnsi="Noto Sans KR" w:eastAsia="Noto Sans KR"/>
          <w:b/>
          <w:color w:val="2E74B5"/>
          <w:sz w:val="17"/>
        </w:rPr>
        <w:t>한국어 직역</w:t>
      </w:r>
    </w:p>
    <w:p>
      <w:pPr>
        <w:pStyle w:val="TranslationText"/>
      </w:pPr>
      <w:r>
        <w:t>‘네 뜻이 성립했으니 너는 다시 마땅히 알아라’라고 한 것은 위의 뜻을 맺고 다시 아래 글을 일으킨 것이다. 위에서는 보는 것이 밝음이 아님에서부터 보는 것이 막힘이 아님에 이르기까지를 밝혔다. 그 뜻이 이미 성립했으므로 다음으로 다시 알아야 한다. ‘보는 것을 볼 때 보는 것은 보는 것이 아니다.’ 대개 밝음과 어둠이 보는 것이 아님을 알면 비록 보는 체가 인연을 떠남은 깨닫지만 아직 보는 체 자체를 보지는 못한다. 보는 것을 보는 것이 다시 보는 것이 아님을 알면 보는 체가 상을 떠남을 깨닫고 참으로 보는 체를 보게 된다.</w:t>
      </w:r>
    </w:p>
    <w:p>
      <w:pPr>
        <w:pStyle w:val="Heading2"/>
      </w:pPr>
      <w:r>
        <w:rPr>
          <w:rFonts w:ascii="Noto Sans KR" w:hAnsi="Noto Sans KR" w:eastAsia="Noto Sans KR"/>
          <w:b/>
          <w:color w:val="2E74B5"/>
          <w:sz w:val="21"/>
        </w:rPr>
        <w:t>문단 0544  ·  [0793c22]</w:t>
      </w:r>
    </w:p>
    <w:p>
      <w:pPr>
        <w:spacing w:after="40"/>
      </w:pPr>
      <w:r>
        <w:rPr>
          <w:rFonts w:ascii="Noto Sans KR" w:hAnsi="Noto Sans KR" w:eastAsia="Noto Sans KR"/>
          <w:b/>
          <w:color w:val="667085"/>
          <w:sz w:val="17"/>
        </w:rPr>
        <w:t>원문</w:t>
      </w:r>
    </w:p>
    <w:p>
      <w:pPr>
        <w:pStyle w:val="SourceText"/>
      </w:pPr>
      <w:r>
        <w:t>[0793c22] △四結責勉進。</w:t>
      </w:r>
    </w:p>
    <w:p>
      <w:pPr>
        <w:spacing w:after="40"/>
      </w:pPr>
      <w:r>
        <w:rPr>
          <w:rFonts w:ascii="Noto Sans KR" w:hAnsi="Noto Sans KR" w:eastAsia="Noto Sans KR"/>
          <w:b/>
          <w:color w:val="2E74B5"/>
          <w:sz w:val="17"/>
        </w:rPr>
        <w:t>한국어 직역</w:t>
      </w:r>
    </w:p>
    <w:p>
      <w:pPr>
        <w:pStyle w:val="TranslationText"/>
      </w:pPr>
      <w:r>
        <w:t>넷째, 맺어 꾸짖고 정진을 권한다.</w:t>
      </w:r>
    </w:p>
    <w:p>
      <w:pPr>
        <w:pStyle w:val="Heading2"/>
      </w:pPr>
      <w:r>
        <w:rPr>
          <w:rFonts w:ascii="Noto Sans KR" w:hAnsi="Noto Sans KR" w:eastAsia="Noto Sans KR"/>
          <w:b/>
          <w:color w:val="2E74B5"/>
          <w:sz w:val="21"/>
        </w:rPr>
        <w:t>문단 0545  ·  [0793c23]</w:t>
      </w:r>
    </w:p>
    <w:p>
      <w:pPr>
        <w:spacing w:after="40"/>
      </w:pPr>
      <w:r>
        <w:rPr>
          <w:rFonts w:ascii="Noto Sans KR" w:hAnsi="Noto Sans KR" w:eastAsia="Noto Sans KR"/>
          <w:b/>
          <w:color w:val="667085"/>
          <w:sz w:val="17"/>
        </w:rPr>
        <w:t>원문</w:t>
      </w:r>
    </w:p>
    <w:p>
      <w:pPr>
        <w:pStyle w:val="SourceText"/>
      </w:pPr>
      <w:r>
        <w:t>[0793c23] 見猶離見。見不能及。云何復說因緣自然及和合相。汝等聲聞。狹劣無識。不能通達清淨實相。吾今誨汝。當善思惟。無得疲怠妙菩提路。</w:t>
      </w:r>
    </w:p>
    <w:p>
      <w:pPr>
        <w:spacing w:after="40"/>
      </w:pPr>
      <w:r>
        <w:rPr>
          <w:rFonts w:ascii="Noto Sans KR" w:hAnsi="Noto Sans KR" w:eastAsia="Noto Sans KR"/>
          <w:b/>
          <w:color w:val="2E74B5"/>
          <w:sz w:val="17"/>
        </w:rPr>
        <w:t>한국어 직역</w:t>
      </w:r>
    </w:p>
    <w:p>
      <w:pPr>
        <w:pStyle w:val="TranslationText"/>
      </w:pPr>
      <w:r>
        <w:t>“보는 것조차 보는 것을 떠나 있어 보는 것으로 미칠 수 없는데, 어찌 다시 인연·자연과 화합의 상을 말하느냐? 너희 성문들은 좁고 열등하여 지혜가 없으므로 청정한 실상에 통달하지 못한다. 내가 지금 너희를 가르치니 마땅히 잘 생각하여 묘보리의 길에서 피로해하거나 게으르지 말라.”</w:t>
      </w:r>
    </w:p>
    <w:p>
      <w:pPr>
        <w:pStyle w:val="Heading2"/>
      </w:pPr>
      <w:r>
        <w:rPr>
          <w:rFonts w:ascii="Noto Sans KR" w:hAnsi="Noto Sans KR" w:eastAsia="Noto Sans KR"/>
          <w:b/>
          <w:color w:val="2E74B5"/>
          <w:sz w:val="21"/>
        </w:rPr>
        <w:t>문단 0546  ·  [0794a02]</w:t>
      </w:r>
    </w:p>
    <w:p>
      <w:pPr>
        <w:spacing w:after="40"/>
      </w:pPr>
      <w:r>
        <w:rPr>
          <w:rFonts w:ascii="Noto Sans KR" w:hAnsi="Noto Sans KR" w:eastAsia="Noto Sans KR"/>
          <w:b/>
          <w:color w:val="667085"/>
          <w:sz w:val="17"/>
        </w:rPr>
        <w:t>원문</w:t>
      </w:r>
    </w:p>
    <w:p>
      <w:pPr>
        <w:pStyle w:val="SourceText"/>
      </w:pPr>
      <w:r>
        <w:t>[0794a02] 見體尚猶離見。而見不能及。況諸言說能及哉。離緣離相。言說不及。是謂清淨實相妙菩提路。而聲聞但局名相不能通達。故勉令善思勿疲怠也。前文躡迹。廣明身心真妄。意在發正知見顯如來藏。而學者見見未明。覺心未淨。故下文重開慧目。再淨餘塵。使真精瞭然。則如來藏存於目擊矣。</w:t>
      </w:r>
    </w:p>
    <w:p>
      <w:pPr>
        <w:spacing w:after="40"/>
      </w:pPr>
      <w:r>
        <w:rPr>
          <w:rFonts w:ascii="Noto Sans KR" w:hAnsi="Noto Sans KR" w:eastAsia="Noto Sans KR"/>
          <w:b/>
          <w:color w:val="2E74B5"/>
          <w:sz w:val="17"/>
        </w:rPr>
        <w:t>한국어 직역</w:t>
      </w:r>
    </w:p>
    <w:p>
      <w:pPr>
        <w:pStyle w:val="TranslationText"/>
      </w:pPr>
      <w:r>
        <w:t>보는 체는 오히려 보는 것조차 떠나 있어 보는 것으로도 미칠 수 없는데, 하물며 여러 말이 어찌 미칠 수 있겠는가? 인연을 떠나고 상을 떠나 말로 미칠 수 없는 것이 청정한 실상이며 묘보리의 길이다. 그런데 성문은 다만 명상에 국한되어 통달하지 못하므로 잘 생각하고 피로해하지 말라고 권한 것이다. 앞의 글에서는 자취를 따라 몸과 마음의 참됨과 허망함을 널리 밝혔는데, 뜻은 바른 지견을 일으켜 여래장을 드러내는 데 있었다. 그러나 배우는 이들이 ‘보는 것을 봄’을 아직 밝히지 못하고 깨닫는 마음이 아직 청정하지 못하므로, 아래 글에서는 다시 지혜의 눈을 열고 남은 먼지를 거듭 깨끗이 하여 참되고 정미한 것이 분명하게 드러나게 한다. 그러면 여래장이 눈으로 직접 보는 데에 드러난다.</w:t>
      </w:r>
    </w:p>
    <w:p>
      <w:pPr>
        <w:pStyle w:val="Heading2"/>
      </w:pPr>
      <w:r>
        <w:rPr>
          <w:rFonts w:ascii="Noto Sans KR" w:hAnsi="Noto Sans KR" w:eastAsia="Noto Sans KR"/>
          <w:b/>
          <w:color w:val="2E74B5"/>
          <w:sz w:val="21"/>
        </w:rPr>
        <w:t>문단 0547  ·  [0794a07]</w:t>
      </w:r>
    </w:p>
    <w:p>
      <w:pPr>
        <w:spacing w:after="40"/>
      </w:pPr>
      <w:r>
        <w:rPr>
          <w:rFonts w:ascii="Noto Sans KR" w:hAnsi="Noto Sans KR" w:eastAsia="Noto Sans KR"/>
          <w:b/>
          <w:color w:val="667085"/>
          <w:sz w:val="17"/>
        </w:rPr>
        <w:t>원문</w:t>
      </w:r>
    </w:p>
    <w:p>
      <w:pPr>
        <w:pStyle w:val="SourceText"/>
      </w:pPr>
      <w:r>
        <w:t>[0794a07] △九廣明眚妄重開慧目三。初阿難牒請。</w:t>
      </w:r>
    </w:p>
    <w:p>
      <w:pPr>
        <w:spacing w:after="40"/>
      </w:pPr>
      <w:r>
        <w:rPr>
          <w:rFonts w:ascii="Noto Sans KR" w:hAnsi="Noto Sans KR" w:eastAsia="Noto Sans KR"/>
          <w:b/>
          <w:color w:val="2E74B5"/>
          <w:sz w:val="17"/>
        </w:rPr>
        <w:t>한국어 직역</w:t>
      </w:r>
    </w:p>
    <w:p>
      <w:pPr>
        <w:pStyle w:val="TranslationText"/>
      </w:pPr>
      <w:r>
        <w:t>아홉째, 눈병과 같은 허망함을 널리 밝혀 지혜의 눈을 다시 여는 데 셋이 있다. 첫째, 아난이 앞의 내용을 들어 다시 청한다.</w:t>
      </w:r>
    </w:p>
    <w:p>
      <w:pPr>
        <w:pStyle w:val="Heading2"/>
      </w:pPr>
      <w:r>
        <w:rPr>
          <w:rFonts w:ascii="Noto Sans KR" w:hAnsi="Noto Sans KR" w:eastAsia="Noto Sans KR"/>
          <w:b/>
          <w:color w:val="2E74B5"/>
          <w:sz w:val="21"/>
        </w:rPr>
        <w:t>문단 0548  ·  [0794a09]</w:t>
      </w:r>
    </w:p>
    <w:p>
      <w:pPr>
        <w:spacing w:after="40"/>
      </w:pPr>
      <w:r>
        <w:rPr>
          <w:rFonts w:ascii="Noto Sans KR" w:hAnsi="Noto Sans KR" w:eastAsia="Noto Sans KR"/>
          <w:b/>
          <w:color w:val="667085"/>
          <w:sz w:val="17"/>
        </w:rPr>
        <w:t>원문</w:t>
      </w:r>
    </w:p>
    <w:p>
      <w:pPr>
        <w:pStyle w:val="SourceText"/>
      </w:pPr>
      <w:r>
        <w:t>[0794a09] 阿難白佛言。世尊。如佛世尊為我等輩宣說因緣及與自然諸和合相與不和合。心猶未開。而今更聞見見非見。重增迷悶。伏願弘慈。施大慧目。開示我等覺心明淨。作是語已。悲淚頂禮。承受聖旨。</w:t>
      </w:r>
    </w:p>
    <w:p>
      <w:pPr>
        <w:spacing w:after="40"/>
      </w:pPr>
      <w:r>
        <w:rPr>
          <w:rFonts w:ascii="Noto Sans KR" w:hAnsi="Noto Sans KR" w:eastAsia="Noto Sans KR"/>
          <w:b/>
          <w:color w:val="2E74B5"/>
          <w:sz w:val="17"/>
        </w:rPr>
        <w:t>한국어 직역</w:t>
      </w:r>
    </w:p>
    <w:p>
      <w:pPr>
        <w:pStyle w:val="TranslationText"/>
      </w:pPr>
      <w:r>
        <w:t>아난이 부처님께 아뢰었다. “세존이시여, 부처님 세존께서 저희들을 위해 인연과 자연, 여러 화합상과 불화합상을 말씀해 주셨지만 마음은 아직 열리지 않았습니다. 그런데 지금 다시 ‘보는 것을 볼 때 보는 것은 보는 것이 아니다’라는 말씀을 듣고 더욱 미혹하고 답답해졌습니다. 엎드려 바라옵건대 큰 자비로 큰 지혜의 눈을 베푸시어 저희에게 깨닫는 마음이 밝고 청정함을 열어 보여 주십시오.” 이 말을 마치고 슬피 눈물을 흘리며 머리 숙여 예배하고 성스러운 뜻을 받들어 들었다.</w:t>
      </w:r>
    </w:p>
    <w:p>
      <w:pPr>
        <w:pStyle w:val="Heading2"/>
      </w:pPr>
      <w:r>
        <w:rPr>
          <w:rFonts w:ascii="Noto Sans KR" w:hAnsi="Noto Sans KR" w:eastAsia="Noto Sans KR"/>
          <w:b/>
          <w:color w:val="2E74B5"/>
          <w:sz w:val="21"/>
        </w:rPr>
        <w:t>문단 0549  ·  [0794a13]</w:t>
      </w:r>
    </w:p>
    <w:p>
      <w:pPr>
        <w:spacing w:after="40"/>
      </w:pPr>
      <w:r>
        <w:rPr>
          <w:rFonts w:ascii="Noto Sans KR" w:hAnsi="Noto Sans KR" w:eastAsia="Noto Sans KR"/>
          <w:b/>
          <w:color w:val="667085"/>
          <w:sz w:val="17"/>
        </w:rPr>
        <w:t>원문</w:t>
      </w:r>
    </w:p>
    <w:p>
      <w:pPr>
        <w:pStyle w:val="SourceText"/>
      </w:pPr>
      <w:r>
        <w:t>[0794a13] 牒前重請也。諸和合相。即因日月燈然後有見者也。不和合相。即非明非暗非通非塞者也。</w:t>
      </w:r>
    </w:p>
    <w:p>
      <w:pPr>
        <w:spacing w:after="40"/>
      </w:pPr>
      <w:r>
        <w:rPr>
          <w:rFonts w:ascii="Noto Sans KR" w:hAnsi="Noto Sans KR" w:eastAsia="Noto Sans KR"/>
          <w:b/>
          <w:color w:val="2E74B5"/>
          <w:sz w:val="17"/>
        </w:rPr>
        <w:t>한국어 직역</w:t>
      </w:r>
    </w:p>
    <w:p>
      <w:pPr>
        <w:pStyle w:val="TranslationText"/>
      </w:pPr>
      <w:r>
        <w:t>앞의 내용을 들어 거듭 청한 것이다. ‘여러 화합상’은 곧 해와 달과 등불로 인한 뒤에야 보는 것이 있는 경우이다. ‘불화합상’은 곧 밝음도 아니고 어둠도 아니며 통함도 아니고 막힘도 아닌 경우이다.</w:t>
      </w:r>
    </w:p>
    <w:p>
      <w:pPr>
        <w:pStyle w:val="Heading2"/>
      </w:pPr>
      <w:r>
        <w:rPr>
          <w:rFonts w:ascii="Noto Sans KR" w:hAnsi="Noto Sans KR" w:eastAsia="Noto Sans KR"/>
          <w:b/>
          <w:color w:val="2E74B5"/>
          <w:sz w:val="21"/>
        </w:rPr>
        <w:t>문단 0550  ·  [0794a14]</w:t>
      </w:r>
    </w:p>
    <w:p>
      <w:pPr>
        <w:spacing w:after="40"/>
      </w:pPr>
      <w:r>
        <w:rPr>
          <w:rFonts w:ascii="Noto Sans KR" w:hAnsi="Noto Sans KR" w:eastAsia="Noto Sans KR"/>
          <w:b/>
          <w:color w:val="667085"/>
          <w:sz w:val="17"/>
        </w:rPr>
        <w:t>원문</w:t>
      </w:r>
    </w:p>
    <w:p>
      <w:pPr>
        <w:pStyle w:val="SourceText"/>
      </w:pPr>
      <w:r>
        <w:t>[0794a14] △二佛與開示三。初愍眾敕聽。</w:t>
      </w:r>
    </w:p>
    <w:p>
      <w:pPr>
        <w:spacing w:after="40"/>
      </w:pPr>
      <w:r>
        <w:rPr>
          <w:rFonts w:ascii="Noto Sans KR" w:hAnsi="Noto Sans KR" w:eastAsia="Noto Sans KR"/>
          <w:b/>
          <w:color w:val="2E74B5"/>
          <w:sz w:val="17"/>
        </w:rPr>
        <w:t>한국어 직역</w:t>
      </w:r>
    </w:p>
    <w:p>
      <w:pPr>
        <w:pStyle w:val="TranslationText"/>
      </w:pPr>
      <w:r>
        <w:t>둘째, 부처님께서 열어 보이시는 데 셋이 있다. 첫째, 대중을 가엾게 여겨 자세히 들으라고 명하신다.</w:t>
      </w:r>
    </w:p>
    <w:p>
      <w:pPr>
        <w:pStyle w:val="Heading2"/>
      </w:pPr>
      <w:r>
        <w:rPr>
          <w:rFonts w:ascii="Noto Sans KR" w:hAnsi="Noto Sans KR" w:eastAsia="Noto Sans KR"/>
          <w:b/>
          <w:color w:val="2E74B5"/>
          <w:sz w:val="21"/>
        </w:rPr>
        <w:t>문단 0551  ·  [0794a16]</w:t>
      </w:r>
    </w:p>
    <w:p>
      <w:pPr>
        <w:spacing w:after="40"/>
      </w:pPr>
      <w:r>
        <w:rPr>
          <w:rFonts w:ascii="Noto Sans KR" w:hAnsi="Noto Sans KR" w:eastAsia="Noto Sans KR"/>
          <w:b/>
          <w:color w:val="667085"/>
          <w:sz w:val="17"/>
        </w:rPr>
        <w:t>원문</w:t>
      </w:r>
    </w:p>
    <w:p>
      <w:pPr>
        <w:pStyle w:val="SourceText"/>
      </w:pPr>
      <w:r>
        <w:t>[0794a16] 爾時世尊。憐愍阿難及諸大眾。將欲敷演大陀羅尼諸三摩提妙修行路。告阿難言。汝雖強記。但益多聞。於奢摩他微密觀照心猶未了。汝今諦聽。吾當為汝分別開示。亦令將來諸有漏者獲菩提果。</w:t>
      </w:r>
    </w:p>
    <w:p>
      <w:pPr>
        <w:spacing w:after="40"/>
      </w:pPr>
      <w:r>
        <w:rPr>
          <w:rFonts w:ascii="Noto Sans KR" w:hAnsi="Noto Sans KR" w:eastAsia="Noto Sans KR"/>
          <w:b/>
          <w:color w:val="2E74B5"/>
          <w:sz w:val="17"/>
        </w:rPr>
        <w:t>한국어 직역</w:t>
      </w:r>
    </w:p>
    <w:p>
      <w:pPr>
        <w:pStyle w:val="TranslationText"/>
      </w:pPr>
      <w:r>
        <w:t>그때 세존께서는 아난과 모든 대중을 가엾게 여기시어 대다라니의 모든 삼마제와 묘한 수행의 길을 널리 설하고자 하셨다. 아난에게 말씀하셨다. “너는 비록 기억력이 강하지만 다만 많이 들은 것만 늘렸을 뿐, 사마타의 미세하고 비밀한 관조에 대해서는 마음이 아직 분명하지 못하다. 너는 지금 자세히 들어라. 내가 마땅히 너를 위해 분별하여 열어 보이고, 또한 장래의 모든 유루 중생으로 하여금 보리의 과를 얻게 하겠다.”</w:t>
      </w:r>
    </w:p>
    <w:p>
      <w:pPr>
        <w:pStyle w:val="Heading2"/>
      </w:pPr>
      <w:r>
        <w:rPr>
          <w:rFonts w:ascii="Noto Sans KR" w:hAnsi="Noto Sans KR" w:eastAsia="Noto Sans KR"/>
          <w:b/>
          <w:color w:val="2E74B5"/>
          <w:sz w:val="21"/>
        </w:rPr>
        <w:t>문단 0552  ·  [0794a20]</w:t>
      </w:r>
    </w:p>
    <w:p>
      <w:pPr>
        <w:spacing w:after="40"/>
      </w:pPr>
      <w:r>
        <w:rPr>
          <w:rFonts w:ascii="Noto Sans KR" w:hAnsi="Noto Sans KR" w:eastAsia="Noto Sans KR"/>
          <w:b/>
          <w:color w:val="667085"/>
          <w:sz w:val="17"/>
        </w:rPr>
        <w:t>원문</w:t>
      </w:r>
    </w:p>
    <w:p>
      <w:pPr>
        <w:pStyle w:val="SourceText"/>
      </w:pPr>
      <w:r>
        <w:t>[0794a20] 憐愍者。愍諸有學空溺多聞不開慧目而迷倒輪轉也。大陀羅尼等者。即首楞正觀也。於此能了。則顛倒見妄無復發生。遂盡諸漏。獲菩提果矣。</w:t>
      </w:r>
    </w:p>
    <w:p>
      <w:pPr>
        <w:spacing w:after="40"/>
      </w:pPr>
      <w:r>
        <w:rPr>
          <w:rFonts w:ascii="Noto Sans KR" w:hAnsi="Noto Sans KR" w:eastAsia="Noto Sans KR"/>
          <w:b/>
          <w:color w:val="2E74B5"/>
          <w:sz w:val="17"/>
        </w:rPr>
        <w:t>한국어 직역</w:t>
      </w:r>
    </w:p>
    <w:p>
      <w:pPr>
        <w:pStyle w:val="TranslationText"/>
      </w:pPr>
      <w:r>
        <w:t>‘가엾게 여긴다’는 것은 모든 유학이 공연히 다문에 빠져 지혜의 눈을 열지 못하고 전도되어 윤회하는 것을 가엾게 여긴 것이다. ‘대다라니 등’이라는 것은 곧 수능엄의 바른 관이다. 여기에서 밝게 알 수 있으면 전도된 견망이 다시 발생하지 않고 마침내 모든 누를 다하여 보리의 과를 얻는다.</w:t>
      </w:r>
    </w:p>
    <w:p>
      <w:pPr>
        <w:pStyle w:val="Heading2"/>
      </w:pPr>
      <w:r>
        <w:rPr>
          <w:rFonts w:ascii="Noto Sans KR" w:hAnsi="Noto Sans KR" w:eastAsia="Noto Sans KR"/>
          <w:b/>
          <w:color w:val="2E74B5"/>
          <w:sz w:val="21"/>
        </w:rPr>
        <w:t>문단 0553  ·  [0794a22]</w:t>
      </w:r>
    </w:p>
    <w:p>
      <w:pPr>
        <w:spacing w:after="40"/>
      </w:pPr>
      <w:r>
        <w:rPr>
          <w:rFonts w:ascii="Noto Sans KR" w:hAnsi="Noto Sans KR" w:eastAsia="Noto Sans KR"/>
          <w:b/>
          <w:color w:val="667085"/>
          <w:sz w:val="17"/>
        </w:rPr>
        <w:t>원문</w:t>
      </w:r>
    </w:p>
    <w:p>
      <w:pPr>
        <w:pStyle w:val="SourceText"/>
      </w:pPr>
      <w:r>
        <w:t>[0794a22] △二辯妄開示二。初總標妄本。</w:t>
      </w:r>
    </w:p>
    <w:p>
      <w:pPr>
        <w:spacing w:after="40"/>
      </w:pPr>
      <w:r>
        <w:rPr>
          <w:rFonts w:ascii="Noto Sans KR" w:hAnsi="Noto Sans KR" w:eastAsia="Noto Sans KR"/>
          <w:b/>
          <w:color w:val="2E74B5"/>
          <w:sz w:val="17"/>
        </w:rPr>
        <w:t>한국어 직역</w:t>
      </w:r>
    </w:p>
    <w:p>
      <w:pPr>
        <w:pStyle w:val="TranslationText"/>
      </w:pPr>
      <w:r>
        <w:t>둘째, 허망을 분별하여 열어 보이는 데 둘이 있다. 첫째, 허망의 근본을 총괄하여 표방한다.</w:t>
      </w:r>
    </w:p>
    <w:p>
      <w:pPr>
        <w:pStyle w:val="Heading2"/>
      </w:pPr>
      <w:r>
        <w:rPr>
          <w:rFonts w:ascii="Noto Sans KR" w:hAnsi="Noto Sans KR" w:eastAsia="Noto Sans KR"/>
          <w:b/>
          <w:color w:val="2E74B5"/>
          <w:sz w:val="21"/>
        </w:rPr>
        <w:t>문단 0554  ·  [0794a24]</w:t>
      </w:r>
    </w:p>
    <w:p>
      <w:pPr>
        <w:spacing w:after="40"/>
      </w:pPr>
      <w:r>
        <w:rPr>
          <w:rFonts w:ascii="Noto Sans KR" w:hAnsi="Noto Sans KR" w:eastAsia="Noto Sans KR"/>
          <w:b/>
          <w:color w:val="667085"/>
          <w:sz w:val="17"/>
        </w:rPr>
        <w:t>원문</w:t>
      </w:r>
    </w:p>
    <w:p>
      <w:pPr>
        <w:pStyle w:val="SourceText"/>
      </w:pPr>
      <w:r>
        <w:t>[0794a24] 阿難。一切眾生。輪迴世間。由二顛倒分別見妄。當處發生。當業輪轉。云何二見。一者眾生別業妄見。二者眾生同分妄見。</w:t>
      </w:r>
    </w:p>
    <w:p>
      <w:pPr>
        <w:spacing w:after="40"/>
      </w:pPr>
      <w:r>
        <w:rPr>
          <w:rFonts w:ascii="Noto Sans KR" w:hAnsi="Noto Sans KR" w:eastAsia="Noto Sans KR"/>
          <w:b/>
          <w:color w:val="2E74B5"/>
          <w:sz w:val="17"/>
        </w:rPr>
        <w:t>한국어 직역</w:t>
      </w:r>
    </w:p>
    <w:p>
      <w:pPr>
        <w:pStyle w:val="TranslationText"/>
      </w:pPr>
      <w:r>
        <w:t>“아난아, 일체 중생이 세간을 윤회하는 것은 두 가지 전도된 분별의 견망이 그 자리에서 발생하여 그 업을 따라 윤전하기 때문이다. 어떤 것이 두 가지 보는 것인가? 첫째는 중생의 별업망견이고, 둘째는 중생의 동분망견이다.”</w:t>
      </w:r>
    </w:p>
    <w:p>
      <w:pPr>
        <w:pStyle w:val="Heading2"/>
      </w:pPr>
      <w:r>
        <w:rPr>
          <w:rFonts w:ascii="Noto Sans KR" w:hAnsi="Noto Sans KR" w:eastAsia="Noto Sans KR"/>
          <w:b/>
          <w:color w:val="2E74B5"/>
          <w:sz w:val="21"/>
        </w:rPr>
        <w:t>문단 0555  ·  [0794b03]</w:t>
      </w:r>
    </w:p>
    <w:p>
      <w:pPr>
        <w:spacing w:after="40"/>
      </w:pPr>
      <w:r>
        <w:rPr>
          <w:rFonts w:ascii="Noto Sans KR" w:hAnsi="Noto Sans KR" w:eastAsia="Noto Sans KR"/>
          <w:b/>
          <w:color w:val="667085"/>
          <w:sz w:val="17"/>
        </w:rPr>
        <w:t>원문</w:t>
      </w:r>
    </w:p>
    <w:p>
      <w:pPr>
        <w:pStyle w:val="SourceText"/>
      </w:pPr>
      <w:r>
        <w:t>[0794b03] 二倒見妄。即同別二見也。別業。言起惑之異。妄逐緣影。迷失正見。同業。言感妄所同。妄隨生死。淪替本覺。由此見妄。循造妄業。故云當處發生。隨業受報人天諸趣。故云當業輪轉。</w:t>
      </w:r>
    </w:p>
    <w:p>
      <w:pPr>
        <w:spacing w:after="40"/>
      </w:pPr>
      <w:r>
        <w:rPr>
          <w:rFonts w:ascii="Noto Sans KR" w:hAnsi="Noto Sans KR" w:eastAsia="Noto Sans KR"/>
          <w:b/>
          <w:color w:val="2E74B5"/>
          <w:sz w:val="17"/>
        </w:rPr>
        <w:t>한국어 직역</w:t>
      </w:r>
    </w:p>
    <w:p>
      <w:pPr>
        <w:pStyle w:val="TranslationText"/>
      </w:pPr>
      <w:r>
        <w:t>두 가지 전도된 견망은 곧 동분과 별업 두 견해이다. 별업은 미혹을 일으키는 차이가 있다는 말이다. 허망하게 인연의 그림자를 좇아 바른 보는 것을 잃는다. 동업은 허망한 과보를 함께 감응한다는 말이다. 허망하게 생사를 따라 본각을 잃고 바뀐다. 이 견망으로 말미암아 허망한 업을 따라 짓기 때문에 ‘그 자리에서 발생한다’고 말하였다. 업을 따라 인간·천상과 여러 갈래의 과보를 받으므로 ‘그 업을 따라 윤전한다’고 말하였다.</w:t>
      </w:r>
    </w:p>
    <w:p>
      <w:pPr>
        <w:pStyle w:val="Heading2"/>
      </w:pPr>
      <w:r>
        <w:rPr>
          <w:rFonts w:ascii="Noto Sans KR" w:hAnsi="Noto Sans KR" w:eastAsia="Noto Sans KR"/>
          <w:b/>
          <w:color w:val="2E74B5"/>
          <w:sz w:val="21"/>
        </w:rPr>
        <w:t>문단 0556  ·  [0794b06]</w:t>
      </w:r>
    </w:p>
    <w:p>
      <w:pPr>
        <w:spacing w:after="40"/>
      </w:pPr>
      <w:r>
        <w:rPr>
          <w:rFonts w:ascii="Noto Sans KR" w:hAnsi="Noto Sans KR" w:eastAsia="Noto Sans KR"/>
          <w:b/>
          <w:color w:val="667085"/>
          <w:sz w:val="17"/>
        </w:rPr>
        <w:t>원문</w:t>
      </w:r>
    </w:p>
    <w:p>
      <w:pPr>
        <w:pStyle w:val="SourceText"/>
      </w:pPr>
      <w:r>
        <w:t>[0794b06] △二別釋妄相二。一喻明二。一喻別業四。一舉喻。</w:t>
      </w:r>
    </w:p>
    <w:p>
      <w:pPr>
        <w:spacing w:after="40"/>
      </w:pPr>
      <w:r>
        <w:rPr>
          <w:rFonts w:ascii="Noto Sans KR" w:hAnsi="Noto Sans KR" w:eastAsia="Noto Sans KR"/>
          <w:b/>
          <w:color w:val="2E74B5"/>
          <w:sz w:val="17"/>
        </w:rPr>
        <w:t>한국어 직역</w:t>
      </w:r>
    </w:p>
    <w:p>
      <w:pPr>
        <w:pStyle w:val="TranslationText"/>
      </w:pPr>
      <w:r>
        <w:t>둘째, 허망한 모습을 각각 풀이하는 데 둘이 있다. 첫째, 비유로 밝히는 데 둘이 있고, 그 첫째 별업을 비유하는 데 넷이 있다. 첫째, 비유를 든다.</w:t>
      </w:r>
    </w:p>
    <w:p>
      <w:pPr>
        <w:pStyle w:val="Heading2"/>
      </w:pPr>
      <w:r>
        <w:rPr>
          <w:rFonts w:ascii="Noto Sans KR" w:hAnsi="Noto Sans KR" w:eastAsia="Noto Sans KR"/>
          <w:b/>
          <w:color w:val="2E74B5"/>
          <w:sz w:val="21"/>
        </w:rPr>
        <w:t>문단 0557  ·  [0794b08]</w:t>
      </w:r>
    </w:p>
    <w:p>
      <w:pPr>
        <w:spacing w:after="40"/>
      </w:pPr>
      <w:r>
        <w:rPr>
          <w:rFonts w:ascii="Noto Sans KR" w:hAnsi="Noto Sans KR" w:eastAsia="Noto Sans KR"/>
          <w:b/>
          <w:color w:val="667085"/>
          <w:sz w:val="17"/>
        </w:rPr>
        <w:t>원문</w:t>
      </w:r>
    </w:p>
    <w:p>
      <w:pPr>
        <w:pStyle w:val="SourceText"/>
      </w:pPr>
      <w:r>
        <w:t>[0794b08] 云何名為別業妄見。阿難。如世間人。目有赤眚。夜見燈光。別有圓影五色重疊。</w:t>
      </w:r>
    </w:p>
    <w:p>
      <w:pPr>
        <w:spacing w:after="40"/>
      </w:pPr>
      <w:r>
        <w:rPr>
          <w:rFonts w:ascii="Noto Sans KR" w:hAnsi="Noto Sans KR" w:eastAsia="Noto Sans KR"/>
          <w:b/>
          <w:color w:val="2E74B5"/>
          <w:sz w:val="17"/>
        </w:rPr>
        <w:t>한국어 직역</w:t>
      </w:r>
    </w:p>
    <w:p>
      <w:pPr>
        <w:pStyle w:val="TranslationText"/>
      </w:pPr>
      <w:r>
        <w:t>“어떤 것을 별업망견이라 하는가? 아난아, 세간 사람이 눈에 붉은 눈병이 생기면 밤에 등불을 볼 때 따로 둥근 그림자가 생겨 오색이 겹쳐 보이는 것과 같다.”</w:t>
      </w:r>
    </w:p>
    <w:p>
      <w:pPr>
        <w:pStyle w:val="Heading2"/>
      </w:pPr>
      <w:r>
        <w:rPr>
          <w:rFonts w:ascii="Noto Sans KR" w:hAnsi="Noto Sans KR" w:eastAsia="Noto Sans KR"/>
          <w:b/>
          <w:color w:val="2E74B5"/>
          <w:sz w:val="21"/>
        </w:rPr>
        <w:t>문단 0558  ·  [0794b10]</w:t>
      </w:r>
    </w:p>
    <w:p>
      <w:pPr>
        <w:spacing w:after="40"/>
      </w:pPr>
      <w:r>
        <w:rPr>
          <w:rFonts w:ascii="Noto Sans KR" w:hAnsi="Noto Sans KR" w:eastAsia="Noto Sans KR"/>
          <w:b/>
          <w:color w:val="667085"/>
          <w:sz w:val="17"/>
        </w:rPr>
        <w:t>원문</w:t>
      </w:r>
    </w:p>
    <w:p>
      <w:pPr>
        <w:pStyle w:val="SourceText"/>
      </w:pPr>
      <w:r>
        <w:t>[0794b10] 目有赤眚。則於燈見重疊之色。見有妄病。故於境起差別之惑。</w:t>
      </w:r>
    </w:p>
    <w:p>
      <w:pPr>
        <w:spacing w:after="40"/>
      </w:pPr>
      <w:r>
        <w:rPr>
          <w:rFonts w:ascii="Noto Sans KR" w:hAnsi="Noto Sans KR" w:eastAsia="Noto Sans KR"/>
          <w:b/>
          <w:color w:val="2E74B5"/>
          <w:sz w:val="17"/>
        </w:rPr>
        <w:t>한국어 직역</w:t>
      </w:r>
    </w:p>
    <w:p>
      <w:pPr>
        <w:pStyle w:val="TranslationText"/>
      </w:pPr>
      <w:r>
        <w:t>눈에 붉은 눈병이 있으면 등불에서 겹쳐진 빛깔을 본다. 보는 것에 허망한 병이 있으므로 경계에서 차별된 미혹을 일으킨다.</w:t>
      </w:r>
    </w:p>
    <w:p>
      <w:pPr>
        <w:pStyle w:val="Heading2"/>
      </w:pPr>
      <w:r>
        <w:rPr>
          <w:rFonts w:ascii="Noto Sans KR" w:hAnsi="Noto Sans KR" w:eastAsia="Noto Sans KR"/>
          <w:b/>
          <w:color w:val="2E74B5"/>
          <w:sz w:val="21"/>
        </w:rPr>
        <w:t>문단 0559  ·  [0794b11]</w:t>
      </w:r>
    </w:p>
    <w:p>
      <w:pPr>
        <w:spacing w:after="40"/>
      </w:pPr>
      <w:r>
        <w:rPr>
          <w:rFonts w:ascii="Noto Sans KR" w:hAnsi="Noto Sans KR" w:eastAsia="Noto Sans KR"/>
          <w:b/>
          <w:color w:val="667085"/>
          <w:sz w:val="17"/>
        </w:rPr>
        <w:t>원문</w:t>
      </w:r>
    </w:p>
    <w:p>
      <w:pPr>
        <w:pStyle w:val="SourceText"/>
      </w:pPr>
      <w:r>
        <w:t>[0794b11] △二明妄二一即燈見明妄。</w:t>
      </w:r>
    </w:p>
    <w:p>
      <w:pPr>
        <w:spacing w:after="40"/>
      </w:pPr>
      <w:r>
        <w:rPr>
          <w:rFonts w:ascii="Noto Sans KR" w:hAnsi="Noto Sans KR" w:eastAsia="Noto Sans KR"/>
          <w:b/>
          <w:color w:val="2E74B5"/>
          <w:sz w:val="17"/>
        </w:rPr>
        <w:t>한국어 직역</w:t>
      </w:r>
    </w:p>
    <w:p>
      <w:pPr>
        <w:pStyle w:val="TranslationText"/>
      </w:pPr>
      <w:r>
        <w:t>둘째, 허망을 밝히는 데 둘이 있다. 첫째, 등불과 보는 것에 즉하여 허망함을 밝힌다.</w:t>
      </w:r>
    </w:p>
    <w:p>
      <w:pPr>
        <w:pStyle w:val="Heading2"/>
      </w:pPr>
      <w:r>
        <w:rPr>
          <w:rFonts w:ascii="Noto Sans KR" w:hAnsi="Noto Sans KR" w:eastAsia="Noto Sans KR"/>
          <w:b/>
          <w:color w:val="2E74B5"/>
          <w:sz w:val="21"/>
        </w:rPr>
        <w:t>문단 0560  ·  [0794b12]</w:t>
      </w:r>
    </w:p>
    <w:p>
      <w:pPr>
        <w:spacing w:after="40"/>
      </w:pPr>
      <w:r>
        <w:rPr>
          <w:rFonts w:ascii="Noto Sans KR" w:hAnsi="Noto Sans KR" w:eastAsia="Noto Sans KR"/>
          <w:b/>
          <w:color w:val="667085"/>
          <w:sz w:val="17"/>
        </w:rPr>
        <w:t>원문</w:t>
      </w:r>
    </w:p>
    <w:p>
      <w:pPr>
        <w:pStyle w:val="SourceText"/>
      </w:pPr>
      <w:r>
        <w:t>[0794b12] 於意云何。此夜燈明所現圓光。為是燈色。為當見色。阿難。此若燈色。則非眚人何不同見。而此圓影唯眚之觀。若是見色。見已成色。則彼眚人見圓影者。名為何等。</w:t>
      </w:r>
    </w:p>
    <w:p>
      <w:pPr>
        <w:spacing w:after="40"/>
      </w:pPr>
      <w:r>
        <w:rPr>
          <w:rFonts w:ascii="Noto Sans KR" w:hAnsi="Noto Sans KR" w:eastAsia="Noto Sans KR"/>
          <w:b/>
          <w:color w:val="2E74B5"/>
          <w:sz w:val="17"/>
        </w:rPr>
        <w:t>한국어 직역</w:t>
      </w:r>
    </w:p>
    <w:p>
      <w:pPr>
        <w:pStyle w:val="TranslationText"/>
      </w:pPr>
      <w:r>
        <w:t>“네 생각에는 어떠하냐? 이 밤의 등불에서 나타난 둥근 빛은 등불의 빛깔이냐, 아니면 보는 것의 빛깔이냐? 아난아, 이것이 만일 등불의 빛깔이라면 눈병이 없는 사람은 어찌하여 함께 보지 못하고, 이 둥근 그림자를 오직 눈병 있는 사람만 보는가? 만일 보는 것의 빛깔이라면, 보는 것 자체가 이미 색이 되었으니 저 눈병 있는 사람이 둥근 그림자를 보는 것은 무엇이라 이름해야 하겠느냐?”</w:t>
      </w:r>
    </w:p>
    <w:p>
      <w:pPr>
        <w:pStyle w:val="Heading2"/>
      </w:pPr>
      <w:r>
        <w:rPr>
          <w:rFonts w:ascii="Noto Sans KR" w:hAnsi="Noto Sans KR" w:eastAsia="Noto Sans KR"/>
          <w:b/>
          <w:color w:val="2E74B5"/>
          <w:sz w:val="21"/>
        </w:rPr>
        <w:t>문단 0561  ·  [0794b16]</w:t>
      </w:r>
    </w:p>
    <w:p>
      <w:pPr>
        <w:spacing w:after="40"/>
      </w:pPr>
      <w:r>
        <w:rPr>
          <w:rFonts w:ascii="Noto Sans KR" w:hAnsi="Noto Sans KR" w:eastAsia="Noto Sans KR"/>
          <w:b/>
          <w:color w:val="667085"/>
          <w:sz w:val="17"/>
        </w:rPr>
        <w:t>원문</w:t>
      </w:r>
    </w:p>
    <w:p>
      <w:pPr>
        <w:pStyle w:val="SourceText"/>
      </w:pPr>
      <w:r>
        <w:t>[0794b16] 重疊影光。既非燈色。又非見色。唯彼見者目眚所成。喻差別妄見非由境起亦非根起。皆是眾生見病所成也。唯眚之觀。謂唯有眚者見之也。名字何等。謂色若在根。則燈之圓影。不得名色矣。</w:t>
      </w:r>
    </w:p>
    <w:p>
      <w:pPr>
        <w:spacing w:after="40"/>
      </w:pPr>
      <w:r>
        <w:rPr>
          <w:rFonts w:ascii="Noto Sans KR" w:hAnsi="Noto Sans KR" w:eastAsia="Noto Sans KR"/>
          <w:b/>
          <w:color w:val="2E74B5"/>
          <w:sz w:val="17"/>
        </w:rPr>
        <w:t>한국어 직역</w:t>
      </w:r>
    </w:p>
    <w:p>
      <w:pPr>
        <w:pStyle w:val="TranslationText"/>
      </w:pPr>
      <w:r>
        <w:t>겹쳐진 그림자와 빛은 이미 등불의 빛깔도 아니고 또 보는 것의 빛깔도 아니며, 오직 보는 자의 눈병으로 이루어진 것이다. 이는 차별된 망견이 경계에서 일어난 것도 아니고 근에서 일어난 것도 아니며, 모두 중생의 보는 병에서 이루어진 것임을 비유한 것이다. ‘오직 눈병 있는 사람만 본다’는 말은 오직 눈병이 있는 자가 그것을 본다는 뜻이다. ‘무엇이라 이름하겠느냐’는 것은 색이 만일 근에 있다면 등불의 둥근 그림자를 색이라 이름할 수 없게 된다는 뜻이다.</w:t>
      </w:r>
    </w:p>
    <w:p>
      <w:pPr>
        <w:pStyle w:val="Heading2"/>
      </w:pPr>
      <w:r>
        <w:rPr>
          <w:rFonts w:ascii="Noto Sans KR" w:hAnsi="Noto Sans KR" w:eastAsia="Noto Sans KR"/>
          <w:b/>
          <w:color w:val="2E74B5"/>
          <w:sz w:val="21"/>
        </w:rPr>
        <w:t>문단 0562  ·  [0794b19]</w:t>
      </w:r>
    </w:p>
    <w:p>
      <w:pPr>
        <w:spacing w:after="40"/>
      </w:pPr>
      <w:r>
        <w:rPr>
          <w:rFonts w:ascii="Noto Sans KR" w:hAnsi="Noto Sans KR" w:eastAsia="Noto Sans KR"/>
          <w:b/>
          <w:color w:val="667085"/>
          <w:sz w:val="17"/>
        </w:rPr>
        <w:t>원문</w:t>
      </w:r>
    </w:p>
    <w:p>
      <w:pPr>
        <w:pStyle w:val="SourceText"/>
      </w:pPr>
      <w:r>
        <w:t>[0794b19] △二離燈見明妄。</w:t>
      </w:r>
    </w:p>
    <w:p>
      <w:pPr>
        <w:spacing w:after="40"/>
      </w:pPr>
      <w:r>
        <w:rPr>
          <w:rFonts w:ascii="Noto Sans KR" w:hAnsi="Noto Sans KR" w:eastAsia="Noto Sans KR"/>
          <w:b/>
          <w:color w:val="2E74B5"/>
          <w:sz w:val="17"/>
        </w:rPr>
        <w:t>한국어 직역</w:t>
      </w:r>
    </w:p>
    <w:p>
      <w:pPr>
        <w:pStyle w:val="TranslationText"/>
      </w:pPr>
      <w:r>
        <w:t>둘째, 등불과 보는 것을 떠나서도 허망함을 밝힌다.</w:t>
      </w:r>
    </w:p>
    <w:p>
      <w:pPr>
        <w:pStyle w:val="Heading2"/>
      </w:pPr>
      <w:r>
        <w:rPr>
          <w:rFonts w:ascii="Noto Sans KR" w:hAnsi="Noto Sans KR" w:eastAsia="Noto Sans KR"/>
          <w:b/>
          <w:color w:val="2E74B5"/>
          <w:sz w:val="21"/>
        </w:rPr>
        <w:t>문단 0563  ·  [0794b21]</w:t>
      </w:r>
    </w:p>
    <w:p>
      <w:pPr>
        <w:spacing w:after="40"/>
      </w:pPr>
      <w:r>
        <w:rPr>
          <w:rFonts w:ascii="Noto Sans KR" w:hAnsi="Noto Sans KR" w:eastAsia="Noto Sans KR"/>
          <w:b/>
          <w:color w:val="667085"/>
          <w:sz w:val="17"/>
        </w:rPr>
        <w:t>원문</w:t>
      </w:r>
    </w:p>
    <w:p>
      <w:pPr>
        <w:pStyle w:val="SourceText"/>
      </w:pPr>
      <w:r>
        <w:t>[0794b21] 復次阿難。若此圓影。離燈別有。則合傍觀屏帳几筵有圓影出。離見別有。應非眼矚。云何眚人目見圓影。</w:t>
      </w:r>
    </w:p>
    <w:p>
      <w:pPr>
        <w:spacing w:after="40"/>
      </w:pPr>
      <w:r>
        <w:rPr>
          <w:rFonts w:ascii="Noto Sans KR" w:hAnsi="Noto Sans KR" w:eastAsia="Noto Sans KR"/>
          <w:b/>
          <w:color w:val="2E74B5"/>
          <w:sz w:val="17"/>
        </w:rPr>
        <w:t>한국어 직역</w:t>
      </w:r>
    </w:p>
    <w:p>
      <w:pPr>
        <w:pStyle w:val="TranslationText"/>
      </w:pPr>
      <w:r>
        <w:t>“또 아난아, 만일 이 둥근 그림자가 등불을 떠나 따로 있다면 옆의 병풍과 휘장, 안석과 자리를 보아도 둥근 그림자가 나타나야 할 것이다. 보는 것을 떠나 따로 있다면 마땅히 눈으로 바라보는 것이 아니어야 하는데, 어찌 눈병 있는 사람이 눈으로 둥근 그림자를 보겠느냐?”</w:t>
      </w:r>
    </w:p>
    <w:p>
      <w:pPr>
        <w:pStyle w:val="Heading2"/>
      </w:pPr>
      <w:r>
        <w:rPr>
          <w:rFonts w:ascii="Noto Sans KR" w:hAnsi="Noto Sans KR" w:eastAsia="Noto Sans KR"/>
          <w:b/>
          <w:color w:val="2E74B5"/>
          <w:sz w:val="21"/>
        </w:rPr>
        <w:t>문단 0564  ·  [0794b23]</w:t>
      </w:r>
    </w:p>
    <w:p>
      <w:pPr>
        <w:spacing w:after="40"/>
      </w:pPr>
      <w:r>
        <w:rPr>
          <w:rFonts w:ascii="Noto Sans KR" w:hAnsi="Noto Sans KR" w:eastAsia="Noto Sans KR"/>
          <w:b/>
          <w:color w:val="667085"/>
          <w:sz w:val="17"/>
        </w:rPr>
        <w:t>원문</w:t>
      </w:r>
    </w:p>
    <w:p>
      <w:pPr>
        <w:pStyle w:val="SourceText"/>
      </w:pPr>
      <w:r>
        <w:t>[0794b23] 上即燈見既無實體。此離燈見又無定處。足知其妄矣。</w:t>
      </w:r>
    </w:p>
    <w:p>
      <w:pPr>
        <w:spacing w:after="40"/>
      </w:pPr>
      <w:r>
        <w:rPr>
          <w:rFonts w:ascii="Noto Sans KR" w:hAnsi="Noto Sans KR" w:eastAsia="Noto Sans KR"/>
          <w:b/>
          <w:color w:val="2E74B5"/>
          <w:sz w:val="17"/>
        </w:rPr>
        <w:t>한국어 직역</w:t>
      </w:r>
    </w:p>
    <w:p>
      <w:pPr>
        <w:pStyle w:val="TranslationText"/>
      </w:pPr>
      <w:r>
        <w:t>위에서는 등불과 보는 것에 즉하여도 실체가 없음을 밝혔고, 여기서는 등불과 보는 것을 떠나서도 일정한 처소가 없음을 밝혔다. 이로써 그것이 허망함을 충분히 알 수 있다.</w:t>
      </w:r>
    </w:p>
    <w:p>
      <w:pPr>
        <w:pStyle w:val="Heading2"/>
      </w:pPr>
      <w:r>
        <w:rPr>
          <w:rFonts w:ascii="Noto Sans KR" w:hAnsi="Noto Sans KR" w:eastAsia="Noto Sans KR"/>
          <w:b/>
          <w:color w:val="2E74B5"/>
          <w:sz w:val="21"/>
        </w:rPr>
        <w:t>문단 0565  ·  [0794b24]</w:t>
      </w:r>
    </w:p>
    <w:p>
      <w:pPr>
        <w:spacing w:after="40"/>
      </w:pPr>
      <w:r>
        <w:rPr>
          <w:rFonts w:ascii="Noto Sans KR" w:hAnsi="Noto Sans KR" w:eastAsia="Noto Sans KR"/>
          <w:b/>
          <w:color w:val="667085"/>
          <w:sz w:val="17"/>
        </w:rPr>
        <w:t>원문</w:t>
      </w:r>
    </w:p>
    <w:p>
      <w:pPr>
        <w:pStyle w:val="SourceText"/>
      </w:pPr>
      <w:r>
        <w:t>[0794b24] △三結顯妄源。</w:t>
      </w:r>
    </w:p>
    <w:p>
      <w:pPr>
        <w:spacing w:after="40"/>
      </w:pPr>
      <w:r>
        <w:rPr>
          <w:rFonts w:ascii="Noto Sans KR" w:hAnsi="Noto Sans KR" w:eastAsia="Noto Sans KR"/>
          <w:b/>
          <w:color w:val="2E74B5"/>
          <w:sz w:val="17"/>
        </w:rPr>
        <w:t>한국어 직역</w:t>
      </w:r>
    </w:p>
    <w:p>
      <w:pPr>
        <w:pStyle w:val="TranslationText"/>
      </w:pPr>
      <w:r>
        <w:t>셋째, 허망의 근원을 맺어 드러낸다.</w:t>
      </w:r>
    </w:p>
    <w:p>
      <w:pPr>
        <w:pStyle w:val="Heading2"/>
      </w:pPr>
      <w:r>
        <w:rPr>
          <w:rFonts w:ascii="Noto Sans KR" w:hAnsi="Noto Sans KR" w:eastAsia="Noto Sans KR"/>
          <w:b/>
          <w:color w:val="2E74B5"/>
          <w:sz w:val="21"/>
        </w:rPr>
        <w:t>문단 0566  ·  [0794c01]</w:t>
      </w:r>
    </w:p>
    <w:p>
      <w:pPr>
        <w:spacing w:after="40"/>
      </w:pPr>
      <w:r>
        <w:rPr>
          <w:rFonts w:ascii="Noto Sans KR" w:hAnsi="Noto Sans KR" w:eastAsia="Noto Sans KR"/>
          <w:b/>
          <w:color w:val="667085"/>
          <w:sz w:val="17"/>
        </w:rPr>
        <w:t>원문</w:t>
      </w:r>
    </w:p>
    <w:p>
      <w:pPr>
        <w:pStyle w:val="SourceText"/>
      </w:pPr>
      <w:r>
        <w:t>[0794c01] 是故當知。色實在燈。見病為影。</w:t>
      </w:r>
    </w:p>
    <w:p>
      <w:pPr>
        <w:spacing w:after="40"/>
      </w:pPr>
      <w:r>
        <w:rPr>
          <w:rFonts w:ascii="Noto Sans KR" w:hAnsi="Noto Sans KR" w:eastAsia="Noto Sans KR"/>
          <w:b/>
          <w:color w:val="2E74B5"/>
          <w:sz w:val="17"/>
        </w:rPr>
        <w:t>한국어 직역</w:t>
      </w:r>
    </w:p>
    <w:p>
      <w:pPr>
        <w:pStyle w:val="TranslationText"/>
      </w:pPr>
      <w:r>
        <w:t>“그러므로 마땅히 알아라. 색은 실로 등불에 있지만 보는 병 때문에 그림자가 생긴다.”</w:t>
      </w:r>
    </w:p>
    <w:p>
      <w:pPr>
        <w:pStyle w:val="Heading2"/>
      </w:pPr>
      <w:r>
        <w:rPr>
          <w:rFonts w:ascii="Noto Sans KR" w:hAnsi="Noto Sans KR" w:eastAsia="Noto Sans KR"/>
          <w:b/>
          <w:color w:val="2E74B5"/>
          <w:sz w:val="21"/>
        </w:rPr>
        <w:t>문단 0567  ·  [0794c02]</w:t>
      </w:r>
    </w:p>
    <w:p>
      <w:pPr>
        <w:spacing w:after="40"/>
      </w:pPr>
      <w:r>
        <w:rPr>
          <w:rFonts w:ascii="Noto Sans KR" w:hAnsi="Noto Sans KR" w:eastAsia="Noto Sans KR"/>
          <w:b/>
          <w:color w:val="667085"/>
          <w:sz w:val="17"/>
        </w:rPr>
        <w:t>원문</w:t>
      </w:r>
    </w:p>
    <w:p>
      <w:pPr>
        <w:pStyle w:val="SourceText"/>
      </w:pPr>
      <w:r>
        <w:t>[0794c02] 燈有色而無影。影由目眚之為。智有照而無妄。妄由見病所起。</w:t>
      </w:r>
    </w:p>
    <w:p>
      <w:pPr>
        <w:spacing w:after="40"/>
      </w:pPr>
      <w:r>
        <w:rPr>
          <w:rFonts w:ascii="Noto Sans KR" w:hAnsi="Noto Sans KR" w:eastAsia="Noto Sans KR"/>
          <w:b/>
          <w:color w:val="2E74B5"/>
          <w:sz w:val="17"/>
        </w:rPr>
        <w:t>한국어 직역</w:t>
      </w:r>
    </w:p>
    <w:p>
      <w:pPr>
        <w:pStyle w:val="TranslationText"/>
      </w:pPr>
      <w:r>
        <w:t>등불에는 빛깔이 있으나 그림자는 없고, 그림자는 눈병 때문에 생긴다. 지혜에는 비춤이 있으나 허망은 없고, 허망은 보는 병으로 말미암아 일어난다.</w:t>
      </w:r>
    </w:p>
    <w:p>
      <w:pPr>
        <w:pStyle w:val="Heading2"/>
      </w:pPr>
      <w:r>
        <w:rPr>
          <w:rFonts w:ascii="Noto Sans KR" w:hAnsi="Noto Sans KR" w:eastAsia="Noto Sans KR"/>
          <w:b/>
          <w:color w:val="2E74B5"/>
          <w:sz w:val="21"/>
        </w:rPr>
        <w:t>문단 0568  ·  [0794c03]</w:t>
      </w:r>
    </w:p>
    <w:p>
      <w:pPr>
        <w:spacing w:after="40"/>
      </w:pPr>
      <w:r>
        <w:rPr>
          <w:rFonts w:ascii="Noto Sans KR" w:hAnsi="Noto Sans KR" w:eastAsia="Noto Sans KR"/>
          <w:b/>
          <w:color w:val="667085"/>
          <w:sz w:val="17"/>
        </w:rPr>
        <w:t>원문</w:t>
      </w:r>
    </w:p>
    <w:p>
      <w:pPr>
        <w:pStyle w:val="SourceText"/>
      </w:pPr>
      <w:r>
        <w:t>[0794c03] △四了妄無體。</w:t>
      </w:r>
    </w:p>
    <w:p>
      <w:pPr>
        <w:spacing w:after="40"/>
      </w:pPr>
      <w:r>
        <w:rPr>
          <w:rFonts w:ascii="Noto Sans KR" w:hAnsi="Noto Sans KR" w:eastAsia="Noto Sans KR"/>
          <w:b/>
          <w:color w:val="2E74B5"/>
          <w:sz w:val="17"/>
        </w:rPr>
        <w:t>한국어 직역</w:t>
      </w:r>
    </w:p>
    <w:p>
      <w:pPr>
        <w:pStyle w:val="TranslationText"/>
      </w:pPr>
      <w:r>
        <w:t>넷째, 허망에는 실체가 없음을 밝힌다.</w:t>
      </w:r>
    </w:p>
    <w:p>
      <w:pPr>
        <w:pStyle w:val="Heading2"/>
      </w:pPr>
      <w:r>
        <w:rPr>
          <w:rFonts w:ascii="Noto Sans KR" w:hAnsi="Noto Sans KR" w:eastAsia="Noto Sans KR"/>
          <w:b/>
          <w:color w:val="2E74B5"/>
          <w:sz w:val="21"/>
        </w:rPr>
        <w:t>문단 0569  ·  [0794c04]</w:t>
      </w:r>
    </w:p>
    <w:p>
      <w:pPr>
        <w:spacing w:after="40"/>
      </w:pPr>
      <w:r>
        <w:rPr>
          <w:rFonts w:ascii="Noto Sans KR" w:hAnsi="Noto Sans KR" w:eastAsia="Noto Sans KR"/>
          <w:b/>
          <w:color w:val="667085"/>
          <w:sz w:val="17"/>
        </w:rPr>
        <w:t>원문</w:t>
      </w:r>
    </w:p>
    <w:p>
      <w:pPr>
        <w:pStyle w:val="SourceText"/>
      </w:pPr>
      <w:r>
        <w:t>[0794c04] 影見俱眚見眚非病。終不應言是燈是見。於是中有非燈非見。如第二月非體非影。何以故。第二之觀揑所成故。諸有智者。不應說言此揑根元是形非形離見非見。</w:t>
      </w:r>
    </w:p>
    <w:p>
      <w:pPr>
        <w:spacing w:after="40"/>
      </w:pPr>
      <w:r>
        <w:rPr>
          <w:rFonts w:ascii="Noto Sans KR" w:hAnsi="Noto Sans KR" w:eastAsia="Noto Sans KR"/>
          <w:b/>
          <w:color w:val="2E74B5"/>
          <w:sz w:val="17"/>
        </w:rPr>
        <w:t>한국어 직역</w:t>
      </w:r>
    </w:p>
    <w:p>
      <w:pPr>
        <w:pStyle w:val="TranslationText"/>
      </w:pPr>
      <w:r>
        <w:t>“그림자와 보는 것은 모두 눈병이지만, 눈병을 보는 것은 병이 아니다. 끝내 이것이 등불이다, 이것이 보는 것이다라고 말해서는 안 되고, 그 가운데 등불도 아니고 보는 것도 아닌 것이 있다고 말해서도 안 된다. 마치 두 번째 달이 본체도 아니고 그림자도 아닌 것과 같다. 무슨 까닭인가? 두 번째로 보이는 것은 눈을 눌러 만들어진 것이기 때문이다. 지혜 있는 사람이라면 이 눈을 누른 근원이 형상이다, 형상이 아니다, 보는 것을 떠났다, 보는 것을 떠나지 않았다고 말해서는 안 된다.”</w:t>
      </w:r>
    </w:p>
    <w:p>
      <w:pPr>
        <w:pStyle w:val="Heading2"/>
      </w:pPr>
      <w:r>
        <w:rPr>
          <w:rFonts w:ascii="Noto Sans KR" w:hAnsi="Noto Sans KR" w:eastAsia="Noto Sans KR"/>
          <w:b/>
          <w:color w:val="2E74B5"/>
          <w:sz w:val="21"/>
        </w:rPr>
        <w:t>문단 0570  ·  [0794c08]</w:t>
      </w:r>
    </w:p>
    <w:p>
      <w:pPr>
        <w:spacing w:after="40"/>
      </w:pPr>
      <w:r>
        <w:rPr>
          <w:rFonts w:ascii="Noto Sans KR" w:hAnsi="Noto Sans KR" w:eastAsia="Noto Sans KR"/>
          <w:b/>
          <w:color w:val="667085"/>
          <w:sz w:val="17"/>
        </w:rPr>
        <w:t>원문</w:t>
      </w:r>
    </w:p>
    <w:p>
      <w:pPr>
        <w:pStyle w:val="SourceText"/>
      </w:pPr>
      <w:r>
        <w:t>[0794c08] 知影由見病之為。則影與見俱眚病耳。而見眚者自非病也。見眚者即見體也。見體本自無病。則影見之眚皆為浮妄。了不相涉。故不應執言是燈是見。亦不應執非燈非見。如第二月非體非影全即虗妄。故不應窮詰也。體謂真月。影謂水月。</w:t>
      </w:r>
    </w:p>
    <w:p>
      <w:pPr>
        <w:spacing w:after="40"/>
      </w:pPr>
      <w:r>
        <w:rPr>
          <w:rFonts w:ascii="Noto Sans KR" w:hAnsi="Noto Sans KR" w:eastAsia="Noto Sans KR"/>
          <w:b/>
          <w:color w:val="2E74B5"/>
          <w:sz w:val="17"/>
        </w:rPr>
        <w:t>한국어 직역</w:t>
      </w:r>
    </w:p>
    <w:p>
      <w:pPr>
        <w:pStyle w:val="TranslationText"/>
      </w:pPr>
      <w:r>
        <w:t>그림자가 보는 병으로 말미암아 생긴 것임을 알면 그림자와 보는 것은 모두 눈병일 뿐이다. 그러나 그 눈병을 보는 것은 스스로 병이 아니다. 눈병을 보는 것이 곧 보는 체이다. 보는 체는 본래 병이 없으므로 그림자와 보는 것의 눈병은 모두 떠도는 허망일 뿐이다. 전혀 서로 관계가 없으므로 이것이 등불이다, 이것이 보는 것이다라고 집착해서는 안 된다. 또 등불도 아니고 보는 것도 아니라고 집착해서도 안 된다. 두 번째 달이 본체도 아니고 그림자도 아니면서 온전히 허망한 것과 같다. 그러므로 끝까지 따져서는 안 된다. ‘체’는 참된 달을 말하고, ‘그림자’는 물에 비친 달을 말한다.</w:t>
      </w:r>
    </w:p>
    <w:p>
      <w:pPr>
        <w:pStyle w:val="Heading2"/>
      </w:pPr>
      <w:r>
        <w:rPr>
          <w:rFonts w:ascii="Noto Sans KR" w:hAnsi="Noto Sans KR" w:eastAsia="Noto Sans KR"/>
          <w:b/>
          <w:color w:val="2E74B5"/>
          <w:sz w:val="21"/>
        </w:rPr>
        <w:t>문단 0571  ·  [0794c13]</w:t>
      </w:r>
    </w:p>
    <w:p>
      <w:pPr>
        <w:spacing w:after="40"/>
      </w:pPr>
      <w:r>
        <w:rPr>
          <w:rFonts w:ascii="Noto Sans KR" w:hAnsi="Noto Sans KR" w:eastAsia="Noto Sans KR"/>
          <w:b/>
          <w:color w:val="667085"/>
          <w:sz w:val="17"/>
        </w:rPr>
        <w:t>원문</w:t>
      </w:r>
    </w:p>
    <w:p>
      <w:pPr>
        <w:pStyle w:val="SourceText"/>
      </w:pPr>
      <w:r>
        <w:t>[0794c13] 此亦如是。目眚所成。今欲名誰是燈是見。何況分別非燈非見。</w:t>
      </w:r>
    </w:p>
    <w:p>
      <w:pPr>
        <w:spacing w:after="40"/>
      </w:pPr>
      <w:r>
        <w:rPr>
          <w:rFonts w:ascii="Noto Sans KR" w:hAnsi="Noto Sans KR" w:eastAsia="Noto Sans KR"/>
          <w:b/>
          <w:color w:val="2E74B5"/>
          <w:sz w:val="17"/>
        </w:rPr>
        <w:t>한국어 직역</w:t>
      </w:r>
    </w:p>
    <w:p>
      <w:pPr>
        <w:pStyle w:val="TranslationText"/>
      </w:pPr>
      <w:r>
        <w:t>“이것도 또한 이와 같아서 눈병으로 이루어진 것이다. 지금 어느 것을 등불이라 하고 어느 것을 보는 것이라 이름하려 하느냐? 하물며 등불이 아니다, 보는 것이 아니다라고 분별하겠느냐?”</w:t>
      </w:r>
    </w:p>
    <w:p>
      <w:pPr>
        <w:pStyle w:val="Heading2"/>
      </w:pPr>
      <w:r>
        <w:rPr>
          <w:rFonts w:ascii="Noto Sans KR" w:hAnsi="Noto Sans KR" w:eastAsia="Noto Sans KR"/>
          <w:b/>
          <w:color w:val="2E74B5"/>
          <w:sz w:val="21"/>
        </w:rPr>
        <w:t>문단 0572  ·  [0794c15]</w:t>
      </w:r>
    </w:p>
    <w:p>
      <w:pPr>
        <w:spacing w:after="40"/>
      </w:pPr>
      <w:r>
        <w:rPr>
          <w:rFonts w:ascii="Noto Sans KR" w:hAnsi="Noto Sans KR" w:eastAsia="Noto Sans KR"/>
          <w:b/>
          <w:color w:val="667085"/>
          <w:sz w:val="17"/>
        </w:rPr>
        <w:t>원문</w:t>
      </w:r>
    </w:p>
    <w:p>
      <w:pPr>
        <w:pStyle w:val="SourceText"/>
      </w:pPr>
      <w:r>
        <w:t>[0794c15] 既了無體。何用擬心。</w:t>
      </w:r>
    </w:p>
    <w:p>
      <w:pPr>
        <w:spacing w:after="40"/>
      </w:pPr>
      <w:r>
        <w:rPr>
          <w:rFonts w:ascii="Noto Sans KR" w:hAnsi="Noto Sans KR" w:eastAsia="Noto Sans KR"/>
          <w:b/>
          <w:color w:val="2E74B5"/>
          <w:sz w:val="17"/>
        </w:rPr>
        <w:t>한국어 직역</w:t>
      </w:r>
    </w:p>
    <w:p>
      <w:pPr>
        <w:pStyle w:val="TranslationText"/>
      </w:pPr>
      <w:r>
        <w:t>이미 실체가 없음을 알았는데 어찌 마음으로 헤아릴 필요가 있겠는가?</w:t>
      </w:r>
    </w:p>
    <w:p>
      <w:pPr>
        <w:pStyle w:val="Heading2"/>
      </w:pPr>
      <w:r>
        <w:rPr>
          <w:rFonts w:ascii="Noto Sans KR" w:hAnsi="Noto Sans KR" w:eastAsia="Noto Sans KR"/>
          <w:b/>
          <w:color w:val="2E74B5"/>
          <w:sz w:val="21"/>
        </w:rPr>
        <w:t>문단 0573  ·  [0794c15]</w:t>
      </w:r>
    </w:p>
    <w:p>
      <w:pPr>
        <w:spacing w:after="40"/>
      </w:pPr>
      <w:r>
        <w:rPr>
          <w:rFonts w:ascii="Noto Sans KR" w:hAnsi="Noto Sans KR" w:eastAsia="Noto Sans KR"/>
          <w:b/>
          <w:color w:val="667085"/>
          <w:sz w:val="17"/>
        </w:rPr>
        <w:t>원문</w:t>
      </w:r>
    </w:p>
    <w:p>
      <w:pPr>
        <w:pStyle w:val="SourceText"/>
      </w:pPr>
      <w:r>
        <w:t>[0794c15] △二喻同分二。一廣舉。</w:t>
      </w:r>
    </w:p>
    <w:p>
      <w:pPr>
        <w:spacing w:after="40"/>
      </w:pPr>
      <w:r>
        <w:rPr>
          <w:rFonts w:ascii="Noto Sans KR" w:hAnsi="Noto Sans KR" w:eastAsia="Noto Sans KR"/>
          <w:b/>
          <w:color w:val="2E74B5"/>
          <w:sz w:val="17"/>
        </w:rPr>
        <w:t>한국어 직역</w:t>
      </w:r>
    </w:p>
    <w:p>
      <w:pPr>
        <w:pStyle w:val="TranslationText"/>
      </w:pPr>
      <w:r>
        <w:t>둘째, 동분망견(同分妄見)을 비유하는 데 둘이 있다. 첫째, 널리 든다.</w:t>
      </w:r>
    </w:p>
    <w:p>
      <w:pPr>
        <w:pStyle w:val="Heading2"/>
      </w:pPr>
      <w:r>
        <w:rPr>
          <w:rFonts w:ascii="Noto Sans KR" w:hAnsi="Noto Sans KR" w:eastAsia="Noto Sans KR"/>
          <w:b/>
          <w:color w:val="2E74B5"/>
          <w:sz w:val="21"/>
        </w:rPr>
        <w:t>문단 0574  ·  [0794c16]</w:t>
      </w:r>
    </w:p>
    <w:p>
      <w:pPr>
        <w:spacing w:after="40"/>
      </w:pPr>
      <w:r>
        <w:rPr>
          <w:rFonts w:ascii="Noto Sans KR" w:hAnsi="Noto Sans KR" w:eastAsia="Noto Sans KR"/>
          <w:b/>
          <w:color w:val="667085"/>
          <w:sz w:val="17"/>
        </w:rPr>
        <w:t>원문</w:t>
      </w:r>
    </w:p>
    <w:p>
      <w:pPr>
        <w:pStyle w:val="SourceText"/>
      </w:pPr>
      <w:r>
        <w:t>[0794c16] 云何名為同分妄見。阿難。此閻浮提。除大海水。中間平陸有三千洲。正中大洲。東西括量。大國凡有二千三百。其餘小洲在諸海中。其間或有三兩百國。或一或二。至于三十四十五十。</w:t>
      </w:r>
    </w:p>
    <w:p>
      <w:pPr>
        <w:spacing w:after="40"/>
      </w:pPr>
      <w:r>
        <w:rPr>
          <w:rFonts w:ascii="Noto Sans KR" w:hAnsi="Noto Sans KR" w:eastAsia="Noto Sans KR"/>
          <w:b/>
          <w:color w:val="2E74B5"/>
          <w:sz w:val="17"/>
        </w:rPr>
        <w:t>한국어 직역</w:t>
      </w:r>
    </w:p>
    <w:p>
      <w:pPr>
        <w:pStyle w:val="TranslationText"/>
      </w:pPr>
      <w:r>
        <w:t>무엇을 동분망견이라 하는가? 아난아, 이 염부제는 큰 바닷물을 제외하면, 그 가운데 평평한 육지에 삼천 개의 섬이 있다. 한가운데 큰 섬은 동서로 헤아리면 큰 나라가 무릇 이천삼백이나 되고, 그 나머지 작은 섬들은 여러 바다 가운데 있다. 그 가운데 어떤 곳에는 삼백이나 이백 나라가 있고, 혹 하나나 둘이 있으며, 서른·마흔·쉰 나라에 이르기도 한다.</w:t>
      </w:r>
    </w:p>
    <w:p>
      <w:pPr>
        <w:pStyle w:val="Heading2"/>
      </w:pPr>
      <w:r>
        <w:rPr>
          <w:rFonts w:ascii="Noto Sans KR" w:hAnsi="Noto Sans KR" w:eastAsia="Noto Sans KR"/>
          <w:b/>
          <w:color w:val="2E74B5"/>
          <w:sz w:val="21"/>
        </w:rPr>
        <w:t>문단 0575  ·  [0794c20]</w:t>
      </w:r>
    </w:p>
    <w:p>
      <w:pPr>
        <w:spacing w:after="40"/>
      </w:pPr>
      <w:r>
        <w:rPr>
          <w:rFonts w:ascii="Noto Sans KR" w:hAnsi="Noto Sans KR" w:eastAsia="Noto Sans KR"/>
          <w:b/>
          <w:color w:val="667085"/>
          <w:sz w:val="17"/>
        </w:rPr>
        <w:t>원문</w:t>
      </w:r>
    </w:p>
    <w:p>
      <w:pPr>
        <w:pStyle w:val="SourceText"/>
      </w:pPr>
      <w:r>
        <w:t>[0794c20] △二局喻。</w:t>
      </w:r>
    </w:p>
    <w:p>
      <w:pPr>
        <w:spacing w:after="40"/>
      </w:pPr>
      <w:r>
        <w:rPr>
          <w:rFonts w:ascii="Noto Sans KR" w:hAnsi="Noto Sans KR" w:eastAsia="Noto Sans KR"/>
          <w:b/>
          <w:color w:val="2E74B5"/>
          <w:sz w:val="17"/>
        </w:rPr>
        <w:t>한국어 직역</w:t>
      </w:r>
    </w:p>
    <w:p>
      <w:pPr>
        <w:pStyle w:val="TranslationText"/>
      </w:pPr>
      <w:r>
        <w:t>둘째, 범위를 좁혀 비유한다.</w:t>
      </w:r>
    </w:p>
    <w:p>
      <w:pPr>
        <w:pStyle w:val="Heading2"/>
      </w:pPr>
      <w:r>
        <w:rPr>
          <w:rFonts w:ascii="Noto Sans KR" w:hAnsi="Noto Sans KR" w:eastAsia="Noto Sans KR"/>
          <w:b/>
          <w:color w:val="2E74B5"/>
          <w:sz w:val="21"/>
        </w:rPr>
        <w:t>문단 0576  ·  [0794c21]</w:t>
      </w:r>
    </w:p>
    <w:p>
      <w:pPr>
        <w:spacing w:after="40"/>
      </w:pPr>
      <w:r>
        <w:rPr>
          <w:rFonts w:ascii="Noto Sans KR" w:hAnsi="Noto Sans KR" w:eastAsia="Noto Sans KR"/>
          <w:b/>
          <w:color w:val="667085"/>
          <w:sz w:val="17"/>
        </w:rPr>
        <w:t>원문</w:t>
      </w:r>
    </w:p>
    <w:p>
      <w:pPr>
        <w:pStyle w:val="SourceText"/>
      </w:pPr>
      <w:r>
        <w:t>[0794c21] 阿難。若復此中有一小洲。秪有兩國。唯一國人同感惡緣。則彼小洲當土眾生。覩諸一切不祥境界。或見二日。或見兩月。其中乃至暈適珮玦。彗孛飛流。負耳虹蜺。種種惡相但此國見。彼國眾生本所不見。亦復不聞。</w:t>
      </w:r>
    </w:p>
    <w:p>
      <w:pPr>
        <w:spacing w:after="40"/>
      </w:pPr>
      <w:r>
        <w:rPr>
          <w:rFonts w:ascii="Noto Sans KR" w:hAnsi="Noto Sans KR" w:eastAsia="Noto Sans KR"/>
          <w:b/>
          <w:color w:val="2E74B5"/>
          <w:sz w:val="17"/>
        </w:rPr>
        <w:t>한국어 직역</w:t>
      </w:r>
    </w:p>
    <w:p>
      <w:pPr>
        <w:pStyle w:val="TranslationText"/>
      </w:pPr>
      <w:r>
        <w:t>아난아, 만일 다시 이 가운데 작은 섬 하나가 있어 오직 두 나라만 있고, 오직 한 나라 사람들만 함께 악한 인연을 감응한다면, 그 작은 섬의 그 나라 중생들은 온갖 상서롭지 못한 경계를 보게 되어, 혹 두 개의 해를 보거나, 혹 두 개의 달을 보며, 그 가운데 훈(暈)·적(適)·패(珮)·결(玦)에 이르고, 혜성·패성·비성·유성 및 부(負)·이(耳)·무지개와 예(蜺) 같은 여러 악한 모습은 오직 이 나라에서만 보이고, 다른 나라 중생은 본래 보지 못하며, 또한 듣지도 못한다.</w:t>
      </w:r>
    </w:p>
    <w:p>
      <w:pPr>
        <w:pStyle w:val="Heading2"/>
      </w:pPr>
      <w:r>
        <w:rPr>
          <w:rFonts w:ascii="Noto Sans KR" w:hAnsi="Noto Sans KR" w:eastAsia="Noto Sans KR"/>
          <w:b/>
          <w:color w:val="2E74B5"/>
          <w:sz w:val="21"/>
        </w:rPr>
        <w:t>문단 0577  ·  [0795a02]</w:t>
      </w:r>
    </w:p>
    <w:p>
      <w:pPr>
        <w:spacing w:after="40"/>
      </w:pPr>
      <w:r>
        <w:rPr>
          <w:rFonts w:ascii="Noto Sans KR" w:hAnsi="Noto Sans KR" w:eastAsia="Noto Sans KR"/>
          <w:b/>
          <w:color w:val="667085"/>
          <w:sz w:val="17"/>
        </w:rPr>
        <w:t>원문</w:t>
      </w:r>
    </w:p>
    <w:p>
      <w:pPr>
        <w:pStyle w:val="SourceText"/>
      </w:pPr>
      <w:r>
        <w:t>[0795a02] 不祥氣現。唯災地見之。乃同業妄感也。彼無災地。不見不聞。喻有漏境界唯妄覺見之。即同業妄見也。彼無漏者。見本清淨故。釋迦化土。現淨穢之不同。諸天飯食。隨福德而有異也。暈適珮玦。日月之災象也。彗孛飛流。星辰之災象也。負耳虹蜺。陰陽之災象也。惡氣環日為暈。日食曰適。所謂適見于日月之災也。珮玦謂妖氣近日如環珮之狀。星芒偏指曰彗。如彗箒也。芒氣四出曰孛。孛孛然也。絕迹而去曰飛。光迹相連曰流。陰陽之氣。或背日如負。旁日如耳。或明而為虹。暗而為霓。</w:t>
      </w:r>
    </w:p>
    <w:p>
      <w:pPr>
        <w:spacing w:after="40"/>
      </w:pPr>
      <w:r>
        <w:rPr>
          <w:rFonts w:ascii="Noto Sans KR" w:hAnsi="Noto Sans KR" w:eastAsia="Noto Sans KR"/>
          <w:b/>
          <w:color w:val="2E74B5"/>
          <w:sz w:val="17"/>
        </w:rPr>
        <w:t>한국어 직역</w:t>
      </w:r>
    </w:p>
    <w:p>
      <w:pPr>
        <w:pStyle w:val="TranslationText"/>
      </w:pPr>
      <w:r>
        <w:t>상서롭지 못한 기운이 나타나면 오직 재앙이 있는 땅에서 그것을 보니, 곧 공동의 업으로 허망하게 감응한 것이다. 재앙이 없는 저 땅에서는 보지도 듣지도 못한다. 이는 유루의 경계는 오직 허망한 깨달음이 그것을 본다는 것을 비유하니, 곧 동업의 망견이다. 저 무루의 이는 보는 근본이 청정하기 때문이다. 석가모니의 교화 국토에서도 청정함과 더러움이 서로 다르게 나타나며, 여러 천인이 밥을 먹는 것도 복덕에 따라 차이가 있다. 훈·적·패·결은 해와 달에 나타나는 재앙의 징조이고, 혜·패·비·유는 별에 나타나는 재앙의 징조이며, 부·이·홍·예는 음양의 재앙의 징조이다. 나쁜 기운이 해를 둘러싸는 것을 훈(暈)이라 하고, 일식을 적(適)이라 하니, 이른바 적은 해와 달의 재앙에 나타나는 것이다. 패(珮)와 결(玦)은 요사한 기운이 해 가까이에서 고리 모양의 패옥처럼 나타나는 것을 말한다. 별의 빛살이 한쪽으로 가리키는 것을 혜(彗)라 하는데, 빗자루와 같기 때문이다. 빛살과 기운이 사방으로 뻗는 것을 패(孛)라 하니, 기운이 성한 모습이다. 흔적이 끊어지며 지나가는 것을 비(飛)라 하고, 빛의 흔적이 이어지는 것을 유(流)라 한다. 음양의 기운이 혹 해 뒤에 있으면 짐을 진 것처럼 보여 부(負)라 하고, 해 곁에 있으면 귀처럼 보여 이(耳)라 한다. 혹 밝은 것은 홍(虹)이 되고, 어두운 것은 예(霓)가 된다.</w:t>
      </w:r>
    </w:p>
    <w:p>
      <w:pPr>
        <w:pStyle w:val="Heading2"/>
      </w:pPr>
      <w:r>
        <w:rPr>
          <w:rFonts w:ascii="Noto Sans KR" w:hAnsi="Noto Sans KR" w:eastAsia="Noto Sans KR"/>
          <w:b/>
          <w:color w:val="2E74B5"/>
          <w:sz w:val="21"/>
        </w:rPr>
        <w:t>문단 0578  ·  [0795a11]</w:t>
      </w:r>
    </w:p>
    <w:p>
      <w:pPr>
        <w:spacing w:after="40"/>
      </w:pPr>
      <w:r>
        <w:rPr>
          <w:rFonts w:ascii="Noto Sans KR" w:hAnsi="Noto Sans KR" w:eastAsia="Noto Sans KR"/>
          <w:b/>
          <w:color w:val="667085"/>
          <w:sz w:val="17"/>
        </w:rPr>
        <w:t>원문</w:t>
      </w:r>
    </w:p>
    <w:p>
      <w:pPr>
        <w:pStyle w:val="SourceText"/>
      </w:pPr>
      <w:r>
        <w:t>[0795a11] △二法合二。一合別業五。一標告。</w:t>
      </w:r>
    </w:p>
    <w:p>
      <w:pPr>
        <w:spacing w:after="40"/>
      </w:pPr>
      <w:r>
        <w:rPr>
          <w:rFonts w:ascii="Noto Sans KR" w:hAnsi="Noto Sans KR" w:eastAsia="Noto Sans KR"/>
          <w:b/>
          <w:color w:val="2E74B5"/>
          <w:sz w:val="17"/>
        </w:rPr>
        <w:t>한국어 직역</w:t>
      </w:r>
    </w:p>
    <w:p>
      <w:pPr>
        <w:pStyle w:val="TranslationText"/>
      </w:pPr>
      <w:r>
        <w:t>둘째, 법에 합하는 데 둘이 있다. 첫째, 별업에 합하는 데 다섯이 있다. 첫째, 표하여 알린다.</w:t>
      </w:r>
    </w:p>
    <w:p>
      <w:pPr>
        <w:pStyle w:val="Heading2"/>
      </w:pPr>
      <w:r>
        <w:rPr>
          <w:rFonts w:ascii="Noto Sans KR" w:hAnsi="Noto Sans KR" w:eastAsia="Noto Sans KR"/>
          <w:b/>
          <w:color w:val="2E74B5"/>
          <w:sz w:val="21"/>
        </w:rPr>
        <w:t>문단 0579  ·  [0795a13]</w:t>
      </w:r>
    </w:p>
    <w:p>
      <w:pPr>
        <w:spacing w:after="40"/>
      </w:pPr>
      <w:r>
        <w:rPr>
          <w:rFonts w:ascii="Noto Sans KR" w:hAnsi="Noto Sans KR" w:eastAsia="Noto Sans KR"/>
          <w:b/>
          <w:color w:val="667085"/>
          <w:sz w:val="17"/>
        </w:rPr>
        <w:t>원문</w:t>
      </w:r>
    </w:p>
    <w:p>
      <w:pPr>
        <w:pStyle w:val="SourceText"/>
      </w:pPr>
      <w:r>
        <w:t>[0795a13] 阿難。吾今為汝。以此二事進退合明。</w:t>
      </w:r>
    </w:p>
    <w:p>
      <w:pPr>
        <w:spacing w:after="40"/>
      </w:pPr>
      <w:r>
        <w:rPr>
          <w:rFonts w:ascii="Noto Sans KR" w:hAnsi="Noto Sans KR" w:eastAsia="Noto Sans KR"/>
          <w:b/>
          <w:color w:val="2E74B5"/>
          <w:sz w:val="17"/>
        </w:rPr>
        <w:t>한국어 직역</w:t>
      </w:r>
    </w:p>
    <w:p>
      <w:pPr>
        <w:pStyle w:val="TranslationText"/>
      </w:pPr>
      <w:r>
        <w:t>아난아, 내가 이제 너를 위하여 이 두 가지 일을 나아가고 물러나며 서로 맞추어 밝히겠다.</w:t>
      </w:r>
    </w:p>
    <w:p>
      <w:pPr>
        <w:pStyle w:val="Heading2"/>
      </w:pPr>
      <w:r>
        <w:rPr>
          <w:rFonts w:ascii="Noto Sans KR" w:hAnsi="Noto Sans KR" w:eastAsia="Noto Sans KR"/>
          <w:b/>
          <w:color w:val="2E74B5"/>
          <w:sz w:val="21"/>
        </w:rPr>
        <w:t>문단 0580  ·  [0795a14]</w:t>
      </w:r>
    </w:p>
    <w:p>
      <w:pPr>
        <w:spacing w:after="40"/>
      </w:pPr>
      <w:r>
        <w:rPr>
          <w:rFonts w:ascii="Noto Sans KR" w:hAnsi="Noto Sans KR" w:eastAsia="Noto Sans KR"/>
          <w:b/>
          <w:color w:val="667085"/>
          <w:sz w:val="17"/>
        </w:rPr>
        <w:t>원문</w:t>
      </w:r>
    </w:p>
    <w:p>
      <w:pPr>
        <w:pStyle w:val="SourceText"/>
      </w:pPr>
      <w:r>
        <w:t>[0795a14] 二事者。別業眚見同分不祥也。法喻互顯。曰進退合明。</w:t>
      </w:r>
    </w:p>
    <w:p>
      <w:pPr>
        <w:spacing w:after="40"/>
      </w:pPr>
      <w:r>
        <w:rPr>
          <w:rFonts w:ascii="Noto Sans KR" w:hAnsi="Noto Sans KR" w:eastAsia="Noto Sans KR"/>
          <w:b/>
          <w:color w:val="2E74B5"/>
          <w:sz w:val="17"/>
        </w:rPr>
        <w:t>한국어 직역</w:t>
      </w:r>
    </w:p>
    <w:p>
      <w:pPr>
        <w:pStyle w:val="TranslationText"/>
      </w:pPr>
      <w:r>
        <w:t>두 가지 일이란 별업의 눈병으로 보는 것과 동분의 불길한 현상이다. 법과 비유가 서로 드러내므로 ‘나아가고 물러나며 합하여 밝힌다’고 한다.</w:t>
      </w:r>
    </w:p>
    <w:p>
      <w:pPr>
        <w:pStyle w:val="Heading2"/>
      </w:pPr>
      <w:r>
        <w:rPr>
          <w:rFonts w:ascii="Noto Sans KR" w:hAnsi="Noto Sans KR" w:eastAsia="Noto Sans KR"/>
          <w:b/>
          <w:color w:val="2E74B5"/>
          <w:sz w:val="21"/>
        </w:rPr>
        <w:t>문단 0581  ·  [0795a15]</w:t>
      </w:r>
    </w:p>
    <w:p>
      <w:pPr>
        <w:spacing w:after="40"/>
      </w:pPr>
      <w:r>
        <w:rPr>
          <w:rFonts w:ascii="Noto Sans KR" w:hAnsi="Noto Sans KR" w:eastAsia="Noto Sans KR"/>
          <w:b/>
          <w:color w:val="667085"/>
          <w:sz w:val="17"/>
        </w:rPr>
        <w:t>원문</w:t>
      </w:r>
    </w:p>
    <w:p>
      <w:pPr>
        <w:pStyle w:val="SourceText"/>
      </w:pPr>
      <w:r>
        <w:t>[0795a15] △二牒喻。</w:t>
      </w:r>
    </w:p>
    <w:p>
      <w:pPr>
        <w:spacing w:after="40"/>
      </w:pPr>
      <w:r>
        <w:rPr>
          <w:rFonts w:ascii="Noto Sans KR" w:hAnsi="Noto Sans KR" w:eastAsia="Noto Sans KR"/>
          <w:b/>
          <w:color w:val="2E74B5"/>
          <w:sz w:val="17"/>
        </w:rPr>
        <w:t>한국어 직역</w:t>
      </w:r>
    </w:p>
    <w:p>
      <w:pPr>
        <w:pStyle w:val="TranslationText"/>
      </w:pPr>
      <w:r>
        <w:t>둘째, 비유를 다시 든다.</w:t>
      </w:r>
    </w:p>
    <w:p>
      <w:pPr>
        <w:pStyle w:val="Heading2"/>
      </w:pPr>
      <w:r>
        <w:rPr>
          <w:rFonts w:ascii="Noto Sans KR" w:hAnsi="Noto Sans KR" w:eastAsia="Noto Sans KR"/>
          <w:b/>
          <w:color w:val="2E74B5"/>
          <w:sz w:val="21"/>
        </w:rPr>
        <w:t>문단 0582  ·  [0795a16]</w:t>
      </w:r>
    </w:p>
    <w:p>
      <w:pPr>
        <w:spacing w:after="40"/>
      </w:pPr>
      <w:r>
        <w:rPr>
          <w:rFonts w:ascii="Noto Sans KR" w:hAnsi="Noto Sans KR" w:eastAsia="Noto Sans KR"/>
          <w:b/>
          <w:color w:val="667085"/>
          <w:sz w:val="17"/>
        </w:rPr>
        <w:t>원문</w:t>
      </w:r>
    </w:p>
    <w:p>
      <w:pPr>
        <w:pStyle w:val="SourceText"/>
      </w:pPr>
      <w:r>
        <w:t>[0795a16] 阿難。如彼眾生別業妄見。矚燈光中所現圓影。雖似前境。終彼見者目眚所成。眚即見勞。非色所造。然見眚者終無見咎。</w:t>
      </w:r>
    </w:p>
    <w:p>
      <w:pPr>
        <w:spacing w:after="40"/>
      </w:pPr>
      <w:r>
        <w:rPr>
          <w:rFonts w:ascii="Noto Sans KR" w:hAnsi="Noto Sans KR" w:eastAsia="Noto Sans KR"/>
          <w:b/>
          <w:color w:val="2E74B5"/>
          <w:sz w:val="17"/>
        </w:rPr>
        <w:t>한국어 직역</w:t>
      </w:r>
    </w:p>
    <w:p>
      <w:pPr>
        <w:pStyle w:val="TranslationText"/>
      </w:pPr>
      <w:r>
        <w:t>아난아, 저 중생의 별업망견과 같이, 등불빛 가운데 나타난 둥근 그림자를 보는데, 비록 앞의 경계와 비슷하지만, 끝내 그것을 보는 사람의 눈병으로 이루어진 것이다. 눈병은 곧 보는 작용의 피로이며, 색이 만들어 낸 것이 아니다. 그러나 눈병을 보는 자에게는 끝내 보는 것 자체의 허물이 없다.</w:t>
      </w:r>
    </w:p>
    <w:p>
      <w:pPr>
        <w:pStyle w:val="Heading2"/>
      </w:pPr>
      <w:r>
        <w:rPr>
          <w:rFonts w:ascii="Noto Sans KR" w:hAnsi="Noto Sans KR" w:eastAsia="Noto Sans KR"/>
          <w:b/>
          <w:color w:val="2E74B5"/>
          <w:sz w:val="21"/>
        </w:rPr>
        <w:t>문단 0583  ·  [0795a19]</w:t>
      </w:r>
    </w:p>
    <w:p>
      <w:pPr>
        <w:spacing w:after="40"/>
      </w:pPr>
      <w:r>
        <w:rPr>
          <w:rFonts w:ascii="Noto Sans KR" w:hAnsi="Noto Sans KR" w:eastAsia="Noto Sans KR"/>
          <w:b/>
          <w:color w:val="667085"/>
          <w:sz w:val="17"/>
        </w:rPr>
        <w:t>원문</w:t>
      </w:r>
    </w:p>
    <w:p>
      <w:pPr>
        <w:pStyle w:val="SourceText"/>
      </w:pPr>
      <w:r>
        <w:t>[0795a19] 圓影無實。則似境而已。乃見勞目眚所成。非燈色所造。喻別業之妄咎由根起非由境也。雖由根起。特根之妄。非見之妄。故曰然見眚者終無見咎也。前云見眚非病。此云見眚者無見咎。次云本覺明心覺緣非眚。後云皆即見眚非見眚者。又云彼見精真性非眚者。皆指見體也。</w:t>
      </w:r>
    </w:p>
    <w:p>
      <w:pPr>
        <w:spacing w:after="40"/>
      </w:pPr>
      <w:r>
        <w:rPr>
          <w:rFonts w:ascii="Noto Sans KR" w:hAnsi="Noto Sans KR" w:eastAsia="Noto Sans KR"/>
          <w:b/>
          <w:color w:val="2E74B5"/>
          <w:sz w:val="17"/>
        </w:rPr>
        <w:t>한국어 직역</w:t>
      </w:r>
    </w:p>
    <w:p>
      <w:pPr>
        <w:pStyle w:val="TranslationText"/>
      </w:pPr>
      <w:r>
        <w:t>둥근 그림자는 실체가 없으므로 경계와 비슷할 뿐이다. 이는 보는 작용의 피로와 눈병으로 이루어진 것이지 등불의 색이 만들어 낸 것이 아니다. 이는 별업의 허망한 허물이 근에서 일어난 것이고 경계에서 일어난 것이 아님을 비유한다. 비록 근에서 일어나지만, 다만 근의 허망함일 뿐 보는 성품의 허망함은 아니다. 그러므로 ‘그러나 눈병을 보는 자에게는 끝내 보는 허물이 없다’고 한 것이다. 앞에서는 ‘눈병을 보는 것은 병이 아니다’라고 하였고, 여기서는 ‘눈병을 보는 자에게는 보는 허물이 없다’고 하였다. 다음에는 ‘본각의 밝은 마음은 소연을 깨닫되 눈병이 아니다’라고 하였고, 뒤에는 ‘모두 곧 보는 눈병이지 눈병을 보는 자는 아니다’라고 하며, 또 ‘저 보는 정미한 참성품은 눈병이 아니다’라고 하였으니, 모두 보는 체를 가리킨다.</w:t>
      </w:r>
    </w:p>
    <w:p>
      <w:pPr>
        <w:pStyle w:val="Heading2"/>
      </w:pPr>
      <w:r>
        <w:rPr>
          <w:rFonts w:ascii="Noto Sans KR" w:hAnsi="Noto Sans KR" w:eastAsia="Noto Sans KR"/>
          <w:b/>
          <w:color w:val="2E74B5"/>
          <w:sz w:val="21"/>
        </w:rPr>
        <w:t>문단 0584  ·  [0795a24]</w:t>
      </w:r>
    </w:p>
    <w:p>
      <w:pPr>
        <w:spacing w:after="40"/>
      </w:pPr>
      <w:r>
        <w:rPr>
          <w:rFonts w:ascii="Noto Sans KR" w:hAnsi="Noto Sans KR" w:eastAsia="Noto Sans KR"/>
          <w:b/>
          <w:color w:val="667085"/>
          <w:sz w:val="17"/>
        </w:rPr>
        <w:t>원문</w:t>
      </w:r>
    </w:p>
    <w:p>
      <w:pPr>
        <w:pStyle w:val="SourceText"/>
      </w:pPr>
      <w:r>
        <w:t>[0795a24] △三正合。</w:t>
      </w:r>
    </w:p>
    <w:p>
      <w:pPr>
        <w:spacing w:after="40"/>
      </w:pPr>
      <w:r>
        <w:rPr>
          <w:rFonts w:ascii="Noto Sans KR" w:hAnsi="Noto Sans KR" w:eastAsia="Noto Sans KR"/>
          <w:b/>
          <w:color w:val="2E74B5"/>
          <w:sz w:val="17"/>
        </w:rPr>
        <w:t>한국어 직역</w:t>
      </w:r>
    </w:p>
    <w:p>
      <w:pPr>
        <w:pStyle w:val="TranslationText"/>
      </w:pPr>
      <w:r>
        <w:t>셋째, 바로 법에 합한다.</w:t>
      </w:r>
    </w:p>
    <w:p>
      <w:pPr>
        <w:pStyle w:val="Heading2"/>
      </w:pPr>
      <w:r>
        <w:rPr>
          <w:rFonts w:ascii="Noto Sans KR" w:hAnsi="Noto Sans KR" w:eastAsia="Noto Sans KR"/>
          <w:b/>
          <w:color w:val="2E74B5"/>
          <w:sz w:val="21"/>
        </w:rPr>
        <w:t>문단 0585  ·  [0795b01]</w:t>
      </w:r>
    </w:p>
    <w:p>
      <w:pPr>
        <w:spacing w:after="40"/>
      </w:pPr>
      <w:r>
        <w:rPr>
          <w:rFonts w:ascii="Noto Sans KR" w:hAnsi="Noto Sans KR" w:eastAsia="Noto Sans KR"/>
          <w:b/>
          <w:color w:val="667085"/>
          <w:sz w:val="17"/>
        </w:rPr>
        <w:t>원문</w:t>
      </w:r>
    </w:p>
    <w:p>
      <w:pPr>
        <w:pStyle w:val="SourceText"/>
      </w:pPr>
      <w:r>
        <w:t>[0795b01] 例汝今日以目觀見山河國土及諸眾生。皆是無始見病所成。見與見緣似現前境。元我覺明見所緣眚。覺見即眚。本覺明心。覺緣非眚。</w:t>
      </w:r>
    </w:p>
    <w:p>
      <w:pPr>
        <w:spacing w:after="40"/>
      </w:pPr>
      <w:r>
        <w:rPr>
          <w:rFonts w:ascii="Noto Sans KR" w:hAnsi="Noto Sans KR" w:eastAsia="Noto Sans KR"/>
          <w:b/>
          <w:color w:val="2E74B5"/>
          <w:sz w:val="17"/>
        </w:rPr>
        <w:t>한국어 직역</w:t>
      </w:r>
    </w:p>
    <w:p>
      <w:pPr>
        <w:pStyle w:val="TranslationText"/>
      </w:pPr>
      <w:r>
        <w:t>네가 오늘 눈으로 산하와 국토 및 여러 중생을 보는 것에 견주어 보아라. 모두 시작 없는 때부터의 보는 병으로 이루어진 것이며, 보는 것과 보는 인연은 눈앞의 경계처럼 보인다. 근본은 나의 각명(覺明)이 보는 소연의 눈병이다. 깨달아 보는 것 자체가 곧 눈병이다. 그러나 본각의 밝은 마음은 소연을 깨달아도 눈병이 아니다.</w:t>
      </w:r>
    </w:p>
    <w:p>
      <w:pPr>
        <w:pStyle w:val="Heading2"/>
      </w:pPr>
      <w:r>
        <w:rPr>
          <w:rFonts w:ascii="Noto Sans KR" w:hAnsi="Noto Sans KR" w:eastAsia="Noto Sans KR"/>
          <w:b/>
          <w:color w:val="2E74B5"/>
          <w:sz w:val="21"/>
        </w:rPr>
        <w:t>문단 0586  ·  [0795b04]</w:t>
      </w:r>
    </w:p>
    <w:p>
      <w:pPr>
        <w:spacing w:after="40"/>
      </w:pPr>
      <w:r>
        <w:rPr>
          <w:rFonts w:ascii="Noto Sans KR" w:hAnsi="Noto Sans KR" w:eastAsia="Noto Sans KR"/>
          <w:b/>
          <w:color w:val="667085"/>
          <w:sz w:val="17"/>
        </w:rPr>
        <w:t>원문</w:t>
      </w:r>
    </w:p>
    <w:p>
      <w:pPr>
        <w:pStyle w:val="SourceText"/>
      </w:pPr>
      <w:r>
        <w:t>[0795b04] 器界無實。亦似境而已。乃無始見病所成。非前境所造。故曰元我覺明覺所緣眚也。見與見緣。指妄根妄境也。雖似有而無實。元則我之覺明。見所緣眚而已。此眚非他。但有覺有見。即為眚病。所謂知見立知即無明本也。然此特覺明之妄。非本覺之妄。故曰本覺明心覺緣非眚也。</w:t>
      </w:r>
    </w:p>
    <w:p>
      <w:pPr>
        <w:spacing w:after="40"/>
      </w:pPr>
      <w:r>
        <w:rPr>
          <w:rFonts w:ascii="Noto Sans KR" w:hAnsi="Noto Sans KR" w:eastAsia="Noto Sans KR"/>
          <w:b/>
          <w:color w:val="2E74B5"/>
          <w:sz w:val="17"/>
        </w:rPr>
        <w:t>한국어 직역</w:t>
      </w:r>
    </w:p>
    <w:p>
      <w:pPr>
        <w:pStyle w:val="TranslationText"/>
      </w:pPr>
      <w:r>
        <w:t>기세간에는 실체가 없어서 역시 경계와 비슷할 뿐이다. 이는 시작 없는 보는 병으로 이루어진 것이며 눈앞의 경계가 만들어 낸 것이 아니다. 그러므로 ‘근본은 나의 각명이 깨달아 소연을 삼는 눈병이다’라고 한 것이다. ‘보는 것과 보는 인연’은 허망한 근과 허망한 경계를 가리킨다. 비록 있는 듯하지만 실체는 없다. 근본은 곧 나의 각명이고, 보는 소연의 눈병일 뿐이다. 이 눈병은 다른 것이 아니다. 다만 깨달음이 있고 봄이 있으면 곧 눈병이 된다. 이른바 ‘지견 위에 다시 앎을 세우는 것이 곧 무명의 근본’이라는 것이다. 그러나 이것은 다만 각명의 허망함일 뿐 본각의 허망함은 아니다. 그러므로 ‘본각의 밝은 마음은 소연을 깨달아도 눈병이 아니다’라고 하였다.</w:t>
      </w:r>
    </w:p>
    <w:p>
      <w:pPr>
        <w:pStyle w:val="Heading2"/>
      </w:pPr>
      <w:r>
        <w:rPr>
          <w:rFonts w:ascii="Noto Sans KR" w:hAnsi="Noto Sans KR" w:eastAsia="Noto Sans KR"/>
          <w:b/>
          <w:color w:val="2E74B5"/>
          <w:sz w:val="21"/>
        </w:rPr>
        <w:t>문단 0587  ·  [0795b09]</w:t>
      </w:r>
    </w:p>
    <w:p>
      <w:pPr>
        <w:spacing w:after="40"/>
      </w:pPr>
      <w:r>
        <w:rPr>
          <w:rFonts w:ascii="Noto Sans KR" w:hAnsi="Noto Sans KR" w:eastAsia="Noto Sans KR"/>
          <w:b/>
          <w:color w:val="667085"/>
          <w:sz w:val="17"/>
        </w:rPr>
        <w:t>원문</w:t>
      </w:r>
    </w:p>
    <w:p>
      <w:pPr>
        <w:pStyle w:val="SourceText"/>
      </w:pPr>
      <w:r>
        <w:t>[0795b09] △四牒答。</w:t>
      </w:r>
    </w:p>
    <w:p>
      <w:pPr>
        <w:spacing w:after="40"/>
      </w:pPr>
      <w:r>
        <w:rPr>
          <w:rFonts w:ascii="Noto Sans KR" w:hAnsi="Noto Sans KR" w:eastAsia="Noto Sans KR"/>
          <w:b/>
          <w:color w:val="2E74B5"/>
          <w:sz w:val="17"/>
        </w:rPr>
        <w:t>한국어 직역</w:t>
      </w:r>
    </w:p>
    <w:p>
      <w:pPr>
        <w:pStyle w:val="TranslationText"/>
      </w:pPr>
      <w:r>
        <w:t>넷째, 앞의 답을 다시 든다.</w:t>
      </w:r>
    </w:p>
    <w:p>
      <w:pPr>
        <w:pStyle w:val="Heading2"/>
      </w:pPr>
      <w:r>
        <w:rPr>
          <w:rFonts w:ascii="Noto Sans KR" w:hAnsi="Noto Sans KR" w:eastAsia="Noto Sans KR"/>
          <w:b/>
          <w:color w:val="2E74B5"/>
          <w:sz w:val="21"/>
        </w:rPr>
        <w:t>문단 0588  ·  [0795b10]</w:t>
      </w:r>
    </w:p>
    <w:p>
      <w:pPr>
        <w:spacing w:after="40"/>
      </w:pPr>
      <w:r>
        <w:rPr>
          <w:rFonts w:ascii="Noto Sans KR" w:hAnsi="Noto Sans KR" w:eastAsia="Noto Sans KR"/>
          <w:b/>
          <w:color w:val="667085"/>
          <w:sz w:val="17"/>
        </w:rPr>
        <w:t>원문</w:t>
      </w:r>
    </w:p>
    <w:p>
      <w:pPr>
        <w:pStyle w:val="SourceText"/>
      </w:pPr>
      <w:r>
        <w:t>[0795b10] 覺所覺眚。覺非眚中。此實見見。云何復名覺聞知見。</w:t>
      </w:r>
    </w:p>
    <w:p>
      <w:pPr>
        <w:spacing w:after="40"/>
      </w:pPr>
      <w:r>
        <w:rPr>
          <w:rFonts w:ascii="Noto Sans KR" w:hAnsi="Noto Sans KR" w:eastAsia="Noto Sans KR"/>
          <w:b/>
          <w:color w:val="2E74B5"/>
          <w:sz w:val="17"/>
        </w:rPr>
        <w:t>한국어 직역</w:t>
      </w:r>
    </w:p>
    <w:p>
      <w:pPr>
        <w:pStyle w:val="TranslationText"/>
      </w:pPr>
      <w:r>
        <w:t>깨달아지는 것이 눈병이고, 깨달음은 눈병 가운데 있지 않으니, 이것이 참으로 ‘봄을 보는 것’이다. 어찌 다시 각·문·지·견이라 이름하겠는가?</w:t>
      </w:r>
    </w:p>
    <w:p>
      <w:pPr>
        <w:pStyle w:val="Heading2"/>
      </w:pPr>
      <w:r>
        <w:rPr>
          <w:rFonts w:ascii="Noto Sans KR" w:hAnsi="Noto Sans KR" w:eastAsia="Noto Sans KR"/>
          <w:b/>
          <w:color w:val="2E74B5"/>
          <w:sz w:val="21"/>
        </w:rPr>
        <w:t>문단 0589  ·  [0795b11]</w:t>
      </w:r>
    </w:p>
    <w:p>
      <w:pPr>
        <w:spacing w:after="40"/>
      </w:pPr>
      <w:r>
        <w:rPr>
          <w:rFonts w:ascii="Noto Sans KR" w:hAnsi="Noto Sans KR" w:eastAsia="Noto Sans KR"/>
          <w:b/>
          <w:color w:val="667085"/>
          <w:sz w:val="17"/>
        </w:rPr>
        <w:t>원문</w:t>
      </w:r>
    </w:p>
    <w:p>
      <w:pPr>
        <w:pStyle w:val="SourceText"/>
      </w:pPr>
      <w:r>
        <w:t>[0795b11] 所覺即一切可見之境也。覺可見之境皆為眚病。而此覺性非墮眚中。即非可見之境矣。見此非可見者。即實見見也。真見如是。云何復以覺聞知見眚中之事而名之哉。</w:t>
      </w:r>
    </w:p>
    <w:p>
      <w:pPr>
        <w:spacing w:after="40"/>
      </w:pPr>
      <w:r>
        <w:rPr>
          <w:rFonts w:ascii="Noto Sans KR" w:hAnsi="Noto Sans KR" w:eastAsia="Noto Sans KR"/>
          <w:b/>
          <w:color w:val="2E74B5"/>
          <w:sz w:val="17"/>
        </w:rPr>
        <w:t>한국어 직역</w:t>
      </w:r>
    </w:p>
    <w:p>
      <w:pPr>
        <w:pStyle w:val="TranslationText"/>
      </w:pPr>
      <w:r>
        <w:t>깨달아지는 것이란 곧 일체의 볼 수 있는 경계이다. 볼 수 있는 경계를 깨닫는 것은 모두 눈병이 된다. 그러나 이 깨달음의 성품은 눈병 가운데 떨어지지 않으므로 곧 볼 수 있는 경계가 아니다. 이 볼 수 없는 것을 보는 것이 곧 참으로 ‘봄을 보는 것’이다. 참된 봄은 이와 같다. 어찌 다시 각·문·지·견이라는 눈병 가운데의 일로 그것을 이름하겠는가?</w:t>
      </w:r>
    </w:p>
    <w:p>
      <w:pPr>
        <w:pStyle w:val="Heading2"/>
      </w:pPr>
      <w:r>
        <w:rPr>
          <w:rFonts w:ascii="Noto Sans KR" w:hAnsi="Noto Sans KR" w:eastAsia="Noto Sans KR"/>
          <w:b/>
          <w:color w:val="2E74B5"/>
          <w:sz w:val="21"/>
        </w:rPr>
        <w:t>문단 0590  ·  [0795b14]</w:t>
      </w:r>
    </w:p>
    <w:p>
      <w:pPr>
        <w:spacing w:after="40"/>
      </w:pPr>
      <w:r>
        <w:rPr>
          <w:rFonts w:ascii="Noto Sans KR" w:hAnsi="Noto Sans KR" w:eastAsia="Noto Sans KR"/>
          <w:b/>
          <w:color w:val="667085"/>
          <w:sz w:val="17"/>
        </w:rPr>
        <w:t>원문</w:t>
      </w:r>
    </w:p>
    <w:p>
      <w:pPr>
        <w:pStyle w:val="SourceText"/>
      </w:pPr>
      <w:r>
        <w:t>[0795b14] △五結告。</w:t>
      </w:r>
    </w:p>
    <w:p>
      <w:pPr>
        <w:spacing w:after="40"/>
      </w:pPr>
      <w:r>
        <w:rPr>
          <w:rFonts w:ascii="Noto Sans KR" w:hAnsi="Noto Sans KR" w:eastAsia="Noto Sans KR"/>
          <w:b/>
          <w:color w:val="2E74B5"/>
          <w:sz w:val="17"/>
        </w:rPr>
        <w:t>한국어 직역</w:t>
      </w:r>
    </w:p>
    <w:p>
      <w:pPr>
        <w:pStyle w:val="TranslationText"/>
      </w:pPr>
      <w:r>
        <w:t>다섯째, 맺어 알린다.</w:t>
      </w:r>
    </w:p>
    <w:p>
      <w:pPr>
        <w:pStyle w:val="Heading2"/>
      </w:pPr>
      <w:r>
        <w:rPr>
          <w:rFonts w:ascii="Noto Sans KR" w:hAnsi="Noto Sans KR" w:eastAsia="Noto Sans KR"/>
          <w:b/>
          <w:color w:val="2E74B5"/>
          <w:sz w:val="21"/>
        </w:rPr>
        <w:t>문단 0591  ·  [0795b15]</w:t>
      </w:r>
    </w:p>
    <w:p>
      <w:pPr>
        <w:spacing w:after="40"/>
      </w:pPr>
      <w:r>
        <w:rPr>
          <w:rFonts w:ascii="Noto Sans KR" w:hAnsi="Noto Sans KR" w:eastAsia="Noto Sans KR"/>
          <w:b/>
          <w:color w:val="667085"/>
          <w:sz w:val="17"/>
        </w:rPr>
        <w:t>원문</w:t>
      </w:r>
    </w:p>
    <w:p>
      <w:pPr>
        <w:pStyle w:val="SourceText"/>
      </w:pPr>
      <w:r>
        <w:t>[0795b15] 是故汝今見我及汝并諸世間十類眾生。皆即見眚非見眚者。彼見真精性非眚者。故不名見。</w:t>
      </w:r>
    </w:p>
    <w:p>
      <w:pPr>
        <w:spacing w:after="40"/>
      </w:pPr>
      <w:r>
        <w:rPr>
          <w:rFonts w:ascii="Noto Sans KR" w:hAnsi="Noto Sans KR" w:eastAsia="Noto Sans KR"/>
          <w:b/>
          <w:color w:val="2E74B5"/>
          <w:sz w:val="17"/>
        </w:rPr>
        <w:t>한국어 직역</w:t>
      </w:r>
    </w:p>
    <w:p>
      <w:pPr>
        <w:pStyle w:val="TranslationText"/>
      </w:pPr>
      <w:r>
        <w:t>그러므로 네가 지금 나와 너 및 세간의 열 종류 중생을 보는 것은 모두 곧 보는 눈병이지 눈병을 보는 자가 아니다. 저 보는 참되고 정미한 성품은 눈병이 아니므로 ‘본다’고 이름하지 않는다.</w:t>
      </w:r>
    </w:p>
    <w:p>
      <w:pPr>
        <w:pStyle w:val="Heading2"/>
      </w:pPr>
      <w:r>
        <w:rPr>
          <w:rFonts w:ascii="Noto Sans KR" w:hAnsi="Noto Sans KR" w:eastAsia="Noto Sans KR"/>
          <w:b/>
          <w:color w:val="2E74B5"/>
          <w:sz w:val="21"/>
        </w:rPr>
        <w:t>문단 0592  ·  [0795b17]</w:t>
      </w:r>
    </w:p>
    <w:p>
      <w:pPr>
        <w:spacing w:after="40"/>
      </w:pPr>
      <w:r>
        <w:rPr>
          <w:rFonts w:ascii="Noto Sans KR" w:hAnsi="Noto Sans KR" w:eastAsia="Noto Sans KR"/>
          <w:b/>
          <w:color w:val="667085"/>
          <w:sz w:val="17"/>
        </w:rPr>
        <w:t>원문</w:t>
      </w:r>
    </w:p>
    <w:p>
      <w:pPr>
        <w:pStyle w:val="SourceText"/>
      </w:pPr>
      <w:r>
        <w:t>[0795b17] 皆即見眚非見眚者。言可見之法皆即眚病非是見體。彼見真體本非眚類。故不名見。此結見非是見也。</w:t>
      </w:r>
    </w:p>
    <w:p>
      <w:pPr>
        <w:spacing w:after="40"/>
      </w:pPr>
      <w:r>
        <w:rPr>
          <w:rFonts w:ascii="Noto Sans KR" w:hAnsi="Noto Sans KR" w:eastAsia="Noto Sans KR"/>
          <w:b/>
          <w:color w:val="2E74B5"/>
          <w:sz w:val="17"/>
        </w:rPr>
        <w:t>한국어 직역</w:t>
      </w:r>
    </w:p>
    <w:p>
      <w:pPr>
        <w:pStyle w:val="TranslationText"/>
      </w:pPr>
      <w:r>
        <w:t>‘모두 곧 보는 눈병이지 눈병을 보는 자가 아니다’라는 것은, 볼 수 있는 법은 모두 곧 눈병이지 보는 체가 아니라는 말이다. 저 보는 참된 체는 본래 눈병의 부류가 아니므로 ‘본다’고 이름하지 않는다. 이는 ‘봄은 곧 봄이 아니다’라는 뜻을 맺은 것이다.</w:t>
      </w:r>
    </w:p>
    <w:p>
      <w:pPr>
        <w:pStyle w:val="Heading2"/>
      </w:pPr>
      <w:r>
        <w:rPr>
          <w:rFonts w:ascii="Noto Sans KR" w:hAnsi="Noto Sans KR" w:eastAsia="Noto Sans KR"/>
          <w:b/>
          <w:color w:val="2E74B5"/>
          <w:sz w:val="21"/>
        </w:rPr>
        <w:t>문단 0593  ·  [0795b19]</w:t>
      </w:r>
    </w:p>
    <w:p>
      <w:pPr>
        <w:spacing w:after="40"/>
      </w:pPr>
      <w:r>
        <w:rPr>
          <w:rFonts w:ascii="Noto Sans KR" w:hAnsi="Noto Sans KR" w:eastAsia="Noto Sans KR"/>
          <w:b/>
          <w:color w:val="667085"/>
          <w:sz w:val="17"/>
        </w:rPr>
        <w:t>원문</w:t>
      </w:r>
    </w:p>
    <w:p>
      <w:pPr>
        <w:pStyle w:val="SourceText"/>
      </w:pPr>
      <w:r>
        <w:t>[0795b19] △二合同分二。一牒喻。</w:t>
      </w:r>
    </w:p>
    <w:p>
      <w:pPr>
        <w:spacing w:after="40"/>
      </w:pPr>
      <w:r>
        <w:rPr>
          <w:rFonts w:ascii="Noto Sans KR" w:hAnsi="Noto Sans KR" w:eastAsia="Noto Sans KR"/>
          <w:b/>
          <w:color w:val="2E74B5"/>
          <w:sz w:val="17"/>
        </w:rPr>
        <w:t>한국어 직역</w:t>
      </w:r>
    </w:p>
    <w:p>
      <w:pPr>
        <w:pStyle w:val="TranslationText"/>
      </w:pPr>
      <w:r>
        <w:t>둘째, 동분에 합하는 데 둘이 있다. 첫째, 비유를 다시 든다.</w:t>
      </w:r>
    </w:p>
    <w:p>
      <w:pPr>
        <w:pStyle w:val="Heading2"/>
      </w:pPr>
      <w:r>
        <w:rPr>
          <w:rFonts w:ascii="Noto Sans KR" w:hAnsi="Noto Sans KR" w:eastAsia="Noto Sans KR"/>
          <w:b/>
          <w:color w:val="2E74B5"/>
          <w:sz w:val="21"/>
        </w:rPr>
        <w:t>문단 0594  ·  [0795b20]</w:t>
      </w:r>
    </w:p>
    <w:p>
      <w:pPr>
        <w:spacing w:after="40"/>
      </w:pPr>
      <w:r>
        <w:rPr>
          <w:rFonts w:ascii="Noto Sans KR" w:hAnsi="Noto Sans KR" w:eastAsia="Noto Sans KR"/>
          <w:b/>
          <w:color w:val="667085"/>
          <w:sz w:val="17"/>
        </w:rPr>
        <w:t>원문</w:t>
      </w:r>
    </w:p>
    <w:p>
      <w:pPr>
        <w:pStyle w:val="SourceText"/>
      </w:pPr>
      <w:r>
        <w:t>[0795b20] 阿難。如彼眾生同分妄見。例彼妄見別業一人。一病目人同彼一國。彼見圓影。眚妄所生。此眾同分所現不祥。同見業中瘴惡所起。俱是無始見妄所生。</w:t>
      </w:r>
    </w:p>
    <w:p>
      <w:pPr>
        <w:spacing w:after="40"/>
      </w:pPr>
      <w:r>
        <w:rPr>
          <w:rFonts w:ascii="Noto Sans KR" w:hAnsi="Noto Sans KR" w:eastAsia="Noto Sans KR"/>
          <w:b/>
          <w:color w:val="2E74B5"/>
          <w:sz w:val="17"/>
        </w:rPr>
        <w:t>한국어 직역</w:t>
      </w:r>
    </w:p>
    <w:p>
      <w:pPr>
        <w:pStyle w:val="TranslationText"/>
      </w:pPr>
      <w:r>
        <w:t>아난아, 저 중생들의 동분망견과 같이, 저 별업망견의 한 사람에 견주면 눈병 든 한 사람이 저 한 나라와 같다. 그가 보는 둥근 그림자는 눈병의 허망함에서 생긴 것이고, 이 대중의 동분으로 나타난 불길한 현상은 함께 보는 업 가운데의 장독과 악기에서 일어난 것이다. 둘 다 시작 없는 보는 허망함에서 생긴 것이다.</w:t>
      </w:r>
    </w:p>
    <w:p>
      <w:pPr>
        <w:pStyle w:val="Heading2"/>
      </w:pPr>
      <w:r>
        <w:rPr>
          <w:rFonts w:ascii="Noto Sans KR" w:hAnsi="Noto Sans KR" w:eastAsia="Noto Sans KR"/>
          <w:b/>
          <w:color w:val="2E74B5"/>
          <w:sz w:val="21"/>
        </w:rPr>
        <w:t>문단 0595  ·  [0795b23]</w:t>
      </w:r>
    </w:p>
    <w:p>
      <w:pPr>
        <w:spacing w:after="40"/>
      </w:pPr>
      <w:r>
        <w:rPr>
          <w:rFonts w:ascii="Noto Sans KR" w:hAnsi="Noto Sans KR" w:eastAsia="Noto Sans KR"/>
          <w:b/>
          <w:color w:val="667085"/>
          <w:sz w:val="17"/>
        </w:rPr>
        <w:t>원문</w:t>
      </w:r>
    </w:p>
    <w:p>
      <w:pPr>
        <w:pStyle w:val="SourceText"/>
      </w:pPr>
      <w:r>
        <w:t>[0795b23] 引別業例同分。引眚妄例瘴惡。以明妄業雖異妄本不殊。故曰俱是無始見妄所生。</w:t>
      </w:r>
    </w:p>
    <w:p>
      <w:pPr>
        <w:spacing w:after="40"/>
      </w:pPr>
      <w:r>
        <w:rPr>
          <w:rFonts w:ascii="Noto Sans KR" w:hAnsi="Noto Sans KR" w:eastAsia="Noto Sans KR"/>
          <w:b/>
          <w:color w:val="2E74B5"/>
          <w:sz w:val="17"/>
        </w:rPr>
        <w:t>한국어 직역</w:t>
      </w:r>
    </w:p>
    <w:p>
      <w:pPr>
        <w:pStyle w:val="TranslationText"/>
      </w:pPr>
      <w:r>
        <w:t>별업을 들어 동분에 견주고, 눈병의 허망함을 들어 장독과 악기에 견준다. 이로써 허망한 업은 비록 달라도 허망함의 근본은 다르지 않음을 밝힌다. 그러므로 ‘모두 시작 없는 보는 허망함에서 생긴 것이다’라고 한 것이다.</w:t>
      </w:r>
    </w:p>
    <w:p>
      <w:pPr>
        <w:pStyle w:val="Heading2"/>
      </w:pPr>
      <w:r>
        <w:rPr>
          <w:rFonts w:ascii="Noto Sans KR" w:hAnsi="Noto Sans KR" w:eastAsia="Noto Sans KR"/>
          <w:b/>
          <w:color w:val="2E74B5"/>
          <w:sz w:val="21"/>
        </w:rPr>
        <w:t>문단 0596  ·  [0795b24]</w:t>
      </w:r>
    </w:p>
    <w:p>
      <w:pPr>
        <w:spacing w:after="40"/>
      </w:pPr>
      <w:r>
        <w:rPr>
          <w:rFonts w:ascii="Noto Sans KR" w:hAnsi="Noto Sans KR" w:eastAsia="Noto Sans KR"/>
          <w:b/>
          <w:color w:val="667085"/>
          <w:sz w:val="17"/>
        </w:rPr>
        <w:t>원문</w:t>
      </w:r>
    </w:p>
    <w:p>
      <w:pPr>
        <w:pStyle w:val="SourceText"/>
      </w:pPr>
      <w:r>
        <w:t>[0795b24] △二正合。</w:t>
      </w:r>
    </w:p>
    <w:p>
      <w:pPr>
        <w:spacing w:after="40"/>
      </w:pPr>
      <w:r>
        <w:rPr>
          <w:rFonts w:ascii="Noto Sans KR" w:hAnsi="Noto Sans KR" w:eastAsia="Noto Sans KR"/>
          <w:b/>
          <w:color w:val="2E74B5"/>
          <w:sz w:val="17"/>
        </w:rPr>
        <w:t>한국어 직역</w:t>
      </w:r>
    </w:p>
    <w:p>
      <w:pPr>
        <w:pStyle w:val="TranslationText"/>
      </w:pPr>
      <w:r>
        <w:t>둘째, 바로 법에 합한다.</w:t>
      </w:r>
    </w:p>
    <w:p>
      <w:pPr>
        <w:pStyle w:val="Heading2"/>
      </w:pPr>
      <w:r>
        <w:rPr>
          <w:rFonts w:ascii="Noto Sans KR" w:hAnsi="Noto Sans KR" w:eastAsia="Noto Sans KR"/>
          <w:b/>
          <w:color w:val="2E74B5"/>
          <w:sz w:val="21"/>
        </w:rPr>
        <w:t>문단 0597  ·  [0795c01]</w:t>
      </w:r>
    </w:p>
    <w:p>
      <w:pPr>
        <w:spacing w:after="40"/>
      </w:pPr>
      <w:r>
        <w:rPr>
          <w:rFonts w:ascii="Noto Sans KR" w:hAnsi="Noto Sans KR" w:eastAsia="Noto Sans KR"/>
          <w:b/>
          <w:color w:val="667085"/>
          <w:sz w:val="17"/>
        </w:rPr>
        <w:t>원문</w:t>
      </w:r>
    </w:p>
    <w:p>
      <w:pPr>
        <w:pStyle w:val="SourceText"/>
      </w:pPr>
      <w:r>
        <w:t>[0795c01] 例閻浮提三千洲中兼四大海。娑婆世界并洎十方諸有漏國及諸眾生。同是覺明無漏妙心。見聞覺知虗妄病緣。和合妄生。和合妄死。</w:t>
      </w:r>
    </w:p>
    <w:p>
      <w:pPr>
        <w:spacing w:after="40"/>
      </w:pPr>
      <w:r>
        <w:rPr>
          <w:rFonts w:ascii="Noto Sans KR" w:hAnsi="Noto Sans KR" w:eastAsia="Noto Sans KR"/>
          <w:b/>
          <w:color w:val="2E74B5"/>
          <w:sz w:val="17"/>
        </w:rPr>
        <w:t>한국어 직역</w:t>
      </w:r>
    </w:p>
    <w:p>
      <w:pPr>
        <w:pStyle w:val="TranslationText"/>
      </w:pPr>
      <w:r>
        <w:t>염부제의 삼천 주와 네 큰 바다에 견주어 보면, 사바세계와 나아가 시방의 모든 유루 국토 및 여러 중생은 모두 각명한 무루의 묘한 마음에서 나온 것이고, 견문각지는 허망한 병의 인연이다. 화합하여 허망하게 생기고, 화합하여 허망하게 죽는다.</w:t>
      </w:r>
    </w:p>
    <w:p>
      <w:pPr>
        <w:pStyle w:val="Heading2"/>
      </w:pPr>
      <w:r>
        <w:rPr>
          <w:rFonts w:ascii="Noto Sans KR" w:hAnsi="Noto Sans KR" w:eastAsia="Noto Sans KR"/>
          <w:b/>
          <w:color w:val="2E74B5"/>
          <w:sz w:val="21"/>
        </w:rPr>
        <w:t>문단 0598  ·  [0795c04]</w:t>
      </w:r>
    </w:p>
    <w:p>
      <w:pPr>
        <w:spacing w:after="40"/>
      </w:pPr>
      <w:r>
        <w:rPr>
          <w:rFonts w:ascii="Noto Sans KR" w:hAnsi="Noto Sans KR" w:eastAsia="Noto Sans KR"/>
          <w:b/>
          <w:color w:val="667085"/>
          <w:sz w:val="17"/>
        </w:rPr>
        <w:t>원문</w:t>
      </w:r>
    </w:p>
    <w:p>
      <w:pPr>
        <w:pStyle w:val="SourceText"/>
      </w:pPr>
      <w:r>
        <w:t>[0795c04] 上以一人例一國。此以一國例大千。合顯器界根身無非見病和合妄起也。覺明無漏妙心即依真起妄者。</w:t>
      </w:r>
    </w:p>
    <w:p>
      <w:pPr>
        <w:spacing w:after="40"/>
      </w:pPr>
      <w:r>
        <w:rPr>
          <w:rFonts w:ascii="Noto Sans KR" w:hAnsi="Noto Sans KR" w:eastAsia="Noto Sans KR"/>
          <w:b/>
          <w:color w:val="2E74B5"/>
          <w:sz w:val="17"/>
        </w:rPr>
        <w:t>한국어 직역</w:t>
      </w:r>
    </w:p>
    <w:p>
      <w:pPr>
        <w:pStyle w:val="TranslationText"/>
      </w:pPr>
      <w:r>
        <w:t>위에서는 한 사람을 한 나라에 견주었고, 여기서는 한 나라를 대천세계에 견준다. 이를 합하여 기세간과 근신이 모두 보는 병이 화합하여 허망하게 일어난 것임을 드러낸다. 각명한 무루의 묘한 마음은 곧 참됨을 의지하여 허망함이 일어나는 바이다.</w:t>
      </w:r>
    </w:p>
    <w:p>
      <w:pPr>
        <w:pStyle w:val="Heading2"/>
      </w:pPr>
      <w:r>
        <w:rPr>
          <w:rFonts w:ascii="Noto Sans KR" w:hAnsi="Noto Sans KR" w:eastAsia="Noto Sans KR"/>
          <w:b/>
          <w:color w:val="2E74B5"/>
          <w:sz w:val="21"/>
        </w:rPr>
        <w:t>문단 0599  ·  [0795c06]</w:t>
      </w:r>
    </w:p>
    <w:p>
      <w:pPr>
        <w:spacing w:after="40"/>
      </w:pPr>
      <w:r>
        <w:rPr>
          <w:rFonts w:ascii="Noto Sans KR" w:hAnsi="Noto Sans KR" w:eastAsia="Noto Sans KR"/>
          <w:b/>
          <w:color w:val="667085"/>
          <w:sz w:val="17"/>
        </w:rPr>
        <w:t>원문</w:t>
      </w:r>
    </w:p>
    <w:p>
      <w:pPr>
        <w:pStyle w:val="SourceText"/>
      </w:pPr>
      <w:r>
        <w:t>[0795c06] △三舉要結答。</w:t>
      </w:r>
    </w:p>
    <w:p>
      <w:pPr>
        <w:spacing w:after="40"/>
      </w:pPr>
      <w:r>
        <w:rPr>
          <w:rFonts w:ascii="Noto Sans KR" w:hAnsi="Noto Sans KR" w:eastAsia="Noto Sans KR"/>
          <w:b/>
          <w:color w:val="2E74B5"/>
          <w:sz w:val="17"/>
        </w:rPr>
        <w:t>한국어 직역</w:t>
      </w:r>
    </w:p>
    <w:p>
      <w:pPr>
        <w:pStyle w:val="TranslationText"/>
      </w:pPr>
      <w:r>
        <w:t>셋째, 요점을 들어 답을 맺는다.</w:t>
      </w:r>
    </w:p>
    <w:p>
      <w:pPr>
        <w:pStyle w:val="Heading2"/>
      </w:pPr>
      <w:r>
        <w:rPr>
          <w:rFonts w:ascii="Noto Sans KR" w:hAnsi="Noto Sans KR" w:eastAsia="Noto Sans KR"/>
          <w:b/>
          <w:color w:val="2E74B5"/>
          <w:sz w:val="21"/>
        </w:rPr>
        <w:t>문단 0600  ·  [0795c07]</w:t>
      </w:r>
    </w:p>
    <w:p>
      <w:pPr>
        <w:spacing w:after="40"/>
      </w:pPr>
      <w:r>
        <w:rPr>
          <w:rFonts w:ascii="Noto Sans KR" w:hAnsi="Noto Sans KR" w:eastAsia="Noto Sans KR"/>
          <w:b/>
          <w:color w:val="667085"/>
          <w:sz w:val="17"/>
        </w:rPr>
        <w:t>원문</w:t>
      </w:r>
    </w:p>
    <w:p>
      <w:pPr>
        <w:pStyle w:val="SourceText"/>
      </w:pPr>
      <w:r>
        <w:t>[0795c07] 若能遠離諸和合緣及不和合。則復滅除諸生死因。圓滿菩提不生滅性。清淨本心。本覺常住。</w:t>
      </w:r>
    </w:p>
    <w:p>
      <w:pPr>
        <w:spacing w:after="40"/>
      </w:pPr>
      <w:r>
        <w:rPr>
          <w:rFonts w:ascii="Noto Sans KR" w:hAnsi="Noto Sans KR" w:eastAsia="Noto Sans KR"/>
          <w:b/>
          <w:color w:val="2E74B5"/>
          <w:sz w:val="17"/>
        </w:rPr>
        <w:t>한국어 직역</w:t>
      </w:r>
    </w:p>
    <w:p>
      <w:pPr>
        <w:pStyle w:val="TranslationText"/>
      </w:pPr>
      <w:r>
        <w:t>만일 모든 화합의 인연과 비화합을 멀리 여읠 수 있다면, 다시 모든 생사의 원인을 없애고 보리의 불생불멸하는 성품을 원만히 하며, 청정한 본래 마음과 본각을 항상 머물게 할 것이다.</w:t>
      </w:r>
    </w:p>
    <w:p>
      <w:pPr>
        <w:pStyle w:val="Heading2"/>
      </w:pPr>
      <w:r>
        <w:rPr>
          <w:rFonts w:ascii="Noto Sans KR" w:hAnsi="Noto Sans KR" w:eastAsia="Noto Sans KR"/>
          <w:b/>
          <w:color w:val="2E74B5"/>
          <w:sz w:val="21"/>
        </w:rPr>
        <w:t>문단 0601  ·  [0795c09]</w:t>
      </w:r>
    </w:p>
    <w:p>
      <w:pPr>
        <w:spacing w:after="40"/>
      </w:pPr>
      <w:r>
        <w:rPr>
          <w:rFonts w:ascii="Noto Sans KR" w:hAnsi="Noto Sans KR" w:eastAsia="Noto Sans KR"/>
          <w:b/>
          <w:color w:val="667085"/>
          <w:sz w:val="17"/>
        </w:rPr>
        <w:t>원문</w:t>
      </w:r>
    </w:p>
    <w:p>
      <w:pPr>
        <w:pStyle w:val="SourceText"/>
      </w:pPr>
      <w:r>
        <w:t>[0795c09] 諸和合緣。即因境而起妄念麤相。不和合者。即離緣獨證法執細相。此皆諸生死因。能虧菩提。起生滅。汙淨心。淪本覺。故能遠離則圓滿清淨。而本覺常住。此章始於阿難請開慧目。使覺心明淨故。此結答乃開慧目淨覺心之要也。</w:t>
      </w:r>
    </w:p>
    <w:p>
      <w:pPr>
        <w:spacing w:after="40"/>
      </w:pPr>
      <w:r>
        <w:rPr>
          <w:rFonts w:ascii="Noto Sans KR" w:hAnsi="Noto Sans KR" w:eastAsia="Noto Sans KR"/>
          <w:b/>
          <w:color w:val="2E74B5"/>
          <w:sz w:val="17"/>
        </w:rPr>
        <w:t>한국어 직역</w:t>
      </w:r>
    </w:p>
    <w:p>
      <w:pPr>
        <w:pStyle w:val="TranslationText"/>
      </w:pPr>
      <w:r>
        <w:t>모든 화합의 인연은 곧 경계를 따라 허망한 생각의 거친 모양이 일어나는 것이다. 비화합이란 곧 인연을 떠나 홀로 증득한다고 여기는 법집의 미세한 모양이다. 이것들은 모두 생사의 원인이어서 보리를 훼손하고 생멸을 일으키며, 청정한 마음을 더럽히고 본각을 빠뜨린다. 그러므로 이를 멀리 여의면 원만하고 청정해진다. 그리하여 본각이 항상 머문다. 이 장은 아난이 혜안을 열어 달라고 청한 데서 시작하여, 각심을 밝고 깨끗하게 하려 한 것이다. 이 맺음의 답은 곧 혜안을 열고 각심을 깨끗이 하는 요점이다.</w:t>
      </w:r>
    </w:p>
    <w:p>
      <w:pPr>
        <w:pStyle w:val="Heading2"/>
      </w:pPr>
      <w:r>
        <w:rPr>
          <w:rFonts w:ascii="Noto Sans KR" w:hAnsi="Noto Sans KR" w:eastAsia="Noto Sans KR"/>
          <w:b/>
          <w:color w:val="2E74B5"/>
          <w:sz w:val="21"/>
        </w:rPr>
        <w:t>문단 0602  ·  [0795c13]</w:t>
      </w:r>
    </w:p>
    <w:p>
      <w:pPr>
        <w:spacing w:after="40"/>
      </w:pPr>
      <w:r>
        <w:rPr>
          <w:rFonts w:ascii="Noto Sans KR" w:hAnsi="Noto Sans KR" w:eastAsia="Noto Sans KR"/>
          <w:b/>
          <w:color w:val="667085"/>
          <w:sz w:val="17"/>
        </w:rPr>
        <w:t>원문</w:t>
      </w:r>
    </w:p>
    <w:p>
      <w:pPr>
        <w:pStyle w:val="SourceText"/>
      </w:pPr>
      <w:r>
        <w:t>[0795c13] △三再淨餘塵二。一牒疑。</w:t>
      </w:r>
    </w:p>
    <w:p>
      <w:pPr>
        <w:spacing w:after="40"/>
      </w:pPr>
      <w:r>
        <w:rPr>
          <w:rFonts w:ascii="Noto Sans KR" w:hAnsi="Noto Sans KR" w:eastAsia="Noto Sans KR"/>
          <w:b/>
          <w:color w:val="2E74B5"/>
          <w:sz w:val="17"/>
        </w:rPr>
        <w:t>한국어 직역</w:t>
      </w:r>
    </w:p>
    <w:p>
      <w:pPr>
        <w:pStyle w:val="TranslationText"/>
      </w:pPr>
      <w:r>
        <w:t>셋째, 남은 티끌을 다시 깨끗이 하는 데 둘이 있다. 첫째, 의심을 다시 든다.</w:t>
      </w:r>
    </w:p>
    <w:p>
      <w:pPr>
        <w:pStyle w:val="Heading2"/>
      </w:pPr>
      <w:r>
        <w:rPr>
          <w:rFonts w:ascii="Noto Sans KR" w:hAnsi="Noto Sans KR" w:eastAsia="Noto Sans KR"/>
          <w:b/>
          <w:color w:val="2E74B5"/>
          <w:sz w:val="21"/>
        </w:rPr>
        <w:t>문단 0603  ·  [0795c15]</w:t>
      </w:r>
    </w:p>
    <w:p>
      <w:pPr>
        <w:spacing w:after="40"/>
      </w:pPr>
      <w:r>
        <w:rPr>
          <w:rFonts w:ascii="Noto Sans KR" w:hAnsi="Noto Sans KR" w:eastAsia="Noto Sans KR"/>
          <w:b/>
          <w:color w:val="667085"/>
          <w:sz w:val="17"/>
        </w:rPr>
        <w:t>원문</w:t>
      </w:r>
    </w:p>
    <w:p>
      <w:pPr>
        <w:pStyle w:val="SourceText"/>
      </w:pPr>
      <w:r>
        <w:t>[0795c15] 阿難。汝雖先悟本覺妙明性非因緣非自然性。而猶未明如是覺元非和合生及不和合。</w:t>
      </w:r>
    </w:p>
    <w:p>
      <w:pPr>
        <w:spacing w:after="40"/>
      </w:pPr>
      <w:r>
        <w:rPr>
          <w:rFonts w:ascii="Noto Sans KR" w:hAnsi="Noto Sans KR" w:eastAsia="Noto Sans KR"/>
          <w:b/>
          <w:color w:val="2E74B5"/>
          <w:sz w:val="17"/>
        </w:rPr>
        <w:t>한국어 직역</w:t>
      </w:r>
    </w:p>
    <w:p>
      <w:pPr>
        <w:pStyle w:val="TranslationText"/>
      </w:pPr>
      <w:r>
        <w:t>아난아. 너는 비록 앞서 본각의 묘명한 성품이 인연도 아니고 자연성도 아님을 깨달았으나, 아직 이와 같은 깨달음의 근원이 화합에서 생긴 것도 아니며 비화합도 아님을 밝히지 못하였다.</w:t>
      </w:r>
    </w:p>
    <w:p>
      <w:pPr>
        <w:pStyle w:val="Heading2"/>
      </w:pPr>
      <w:r>
        <w:rPr>
          <w:rFonts w:ascii="Noto Sans KR" w:hAnsi="Noto Sans KR" w:eastAsia="Noto Sans KR"/>
          <w:b/>
          <w:color w:val="2E74B5"/>
          <w:sz w:val="21"/>
        </w:rPr>
        <w:t>문단 0604  ·  [0795c17]</w:t>
      </w:r>
    </w:p>
    <w:p>
      <w:pPr>
        <w:spacing w:after="40"/>
      </w:pPr>
      <w:r>
        <w:rPr>
          <w:rFonts w:ascii="Noto Sans KR" w:hAnsi="Noto Sans KR" w:eastAsia="Noto Sans KR"/>
          <w:b/>
          <w:color w:val="667085"/>
          <w:sz w:val="17"/>
        </w:rPr>
        <w:t>원문</w:t>
      </w:r>
    </w:p>
    <w:p>
      <w:pPr>
        <w:pStyle w:val="SourceText"/>
      </w:pPr>
      <w:r>
        <w:t>[0795c17] 覺元自本覺而出即始覺也。下所謂證菩提心者是也。前於妙明本覺。疑同因緣自然。既與辯質。而未明證道始覺非和合生及不和合。是為覺心餘塵故。再與辯之。使明淨也。</w:t>
      </w:r>
    </w:p>
    <w:p>
      <w:pPr>
        <w:spacing w:after="40"/>
      </w:pPr>
      <w:r>
        <w:rPr>
          <w:rFonts w:ascii="Noto Sans KR" w:hAnsi="Noto Sans KR" w:eastAsia="Noto Sans KR"/>
          <w:b/>
          <w:color w:val="2E74B5"/>
          <w:sz w:val="17"/>
        </w:rPr>
        <w:t>한국어 직역</w:t>
      </w:r>
    </w:p>
    <w:p>
      <w:pPr>
        <w:pStyle w:val="TranslationText"/>
      </w:pPr>
      <w:r>
        <w:t>깨달음의 근원은 본각에서 나오는 것으로 곧 시각(始覺)이다. 아래에서 이른바 ‘보리심을 증득한다’고 한 것이 이것이다. 앞에서는 묘명한 본각을 인연이나 자연과 같다고 의심하였으므로 이미 그것을 분별해 바로잡았다. 그러나 증도의 시각이 화합에서 생긴 것도 아니며 비화합도 아님을 아직 밝히지 못하였다. 이것이 각심에 남은 티끌이므로 다시 그것을 분별하여 밝고 깨끗하게 한 것이다.</w:t>
      </w:r>
    </w:p>
    <w:p>
      <w:pPr>
        <w:pStyle w:val="Heading2"/>
      </w:pPr>
      <w:r>
        <w:rPr>
          <w:rFonts w:ascii="Noto Sans KR" w:hAnsi="Noto Sans KR" w:eastAsia="Noto Sans KR"/>
          <w:b/>
          <w:color w:val="2E74B5"/>
          <w:sz w:val="21"/>
        </w:rPr>
        <w:t>문단 0605  ·  [0795c20]</w:t>
      </w:r>
    </w:p>
    <w:p>
      <w:pPr>
        <w:spacing w:after="40"/>
      </w:pPr>
      <w:r>
        <w:rPr>
          <w:rFonts w:ascii="Noto Sans KR" w:hAnsi="Noto Sans KR" w:eastAsia="Noto Sans KR"/>
          <w:b/>
          <w:color w:val="667085"/>
          <w:sz w:val="17"/>
        </w:rPr>
        <w:t>원문</w:t>
      </w:r>
    </w:p>
    <w:p>
      <w:pPr>
        <w:pStyle w:val="SourceText"/>
      </w:pPr>
      <w:r>
        <w:t>[0795c20] △二辯淨二。一舉妄情。</w:t>
      </w:r>
    </w:p>
    <w:p>
      <w:pPr>
        <w:spacing w:after="40"/>
      </w:pPr>
      <w:r>
        <w:rPr>
          <w:rFonts w:ascii="Noto Sans KR" w:hAnsi="Noto Sans KR" w:eastAsia="Noto Sans KR"/>
          <w:b/>
          <w:color w:val="2E74B5"/>
          <w:sz w:val="17"/>
        </w:rPr>
        <w:t>한국어 직역</w:t>
      </w:r>
    </w:p>
    <w:p>
      <w:pPr>
        <w:pStyle w:val="TranslationText"/>
      </w:pPr>
      <w:r>
        <w:t>둘째, 분별하여 깨끗이 하는 데 둘이 있다. 첫째, 허망한 생각을 든다.</w:t>
      </w:r>
    </w:p>
    <w:p>
      <w:pPr>
        <w:pStyle w:val="Heading2"/>
      </w:pPr>
      <w:r>
        <w:rPr>
          <w:rFonts w:ascii="Noto Sans KR" w:hAnsi="Noto Sans KR" w:eastAsia="Noto Sans KR"/>
          <w:b/>
          <w:color w:val="2E74B5"/>
          <w:sz w:val="21"/>
        </w:rPr>
        <w:t>문단 0606  ·  [0795c21]</w:t>
      </w:r>
    </w:p>
    <w:p>
      <w:pPr>
        <w:spacing w:after="40"/>
      </w:pPr>
      <w:r>
        <w:rPr>
          <w:rFonts w:ascii="Noto Sans KR" w:hAnsi="Noto Sans KR" w:eastAsia="Noto Sans KR"/>
          <w:b/>
          <w:color w:val="667085"/>
          <w:sz w:val="17"/>
        </w:rPr>
        <w:t>원문</w:t>
      </w:r>
    </w:p>
    <w:p>
      <w:pPr>
        <w:pStyle w:val="SourceText"/>
      </w:pPr>
      <w:r>
        <w:t>[0795c21] 阿難。吾今復以前塵問汝。汝今猶以一切世間妄想和合諸因緣性。而自疑惑證菩提心和合起者。</w:t>
      </w:r>
    </w:p>
    <w:p>
      <w:pPr>
        <w:spacing w:after="40"/>
      </w:pPr>
      <w:r>
        <w:rPr>
          <w:rFonts w:ascii="Noto Sans KR" w:hAnsi="Noto Sans KR" w:eastAsia="Noto Sans KR"/>
          <w:b/>
          <w:color w:val="2E74B5"/>
          <w:sz w:val="17"/>
        </w:rPr>
        <w:t>한국어 직역</w:t>
      </w:r>
    </w:p>
    <w:p>
      <w:pPr>
        <w:pStyle w:val="TranslationText"/>
      </w:pPr>
      <w:r>
        <w:t>아난아, 내가 이제 다시 앞의 티끌 경계를 가지고 너에게 묻겠다. 너는 지금도 일체 세간의 허망한 생각이 여러 인연의 성품과 화합한다는 것으로 스스로 보리심을 증득하는 것도 화합하여 일어난다고 의심하고 있다.</w:t>
      </w:r>
    </w:p>
    <w:p>
      <w:pPr>
        <w:pStyle w:val="Heading2"/>
      </w:pPr>
      <w:r>
        <w:rPr>
          <w:rFonts w:ascii="Noto Sans KR" w:hAnsi="Noto Sans KR" w:eastAsia="Noto Sans KR"/>
          <w:b/>
          <w:color w:val="2E74B5"/>
          <w:sz w:val="21"/>
        </w:rPr>
        <w:t>문단 0607  ·  [0795c23]</w:t>
      </w:r>
    </w:p>
    <w:p>
      <w:pPr>
        <w:spacing w:after="40"/>
      </w:pPr>
      <w:r>
        <w:rPr>
          <w:rFonts w:ascii="Noto Sans KR" w:hAnsi="Noto Sans KR" w:eastAsia="Noto Sans KR"/>
          <w:b/>
          <w:color w:val="667085"/>
          <w:sz w:val="17"/>
        </w:rPr>
        <w:t>원문</w:t>
      </w:r>
    </w:p>
    <w:p>
      <w:pPr>
        <w:pStyle w:val="SourceText"/>
      </w:pPr>
      <w:r>
        <w:t>[0795c23] △二正與辯四。一辯非和五。初總問。</w:t>
      </w:r>
    </w:p>
    <w:p>
      <w:pPr>
        <w:spacing w:after="40"/>
      </w:pPr>
      <w:r>
        <w:rPr>
          <w:rFonts w:ascii="Noto Sans KR" w:hAnsi="Noto Sans KR" w:eastAsia="Noto Sans KR"/>
          <w:b/>
          <w:color w:val="2E74B5"/>
          <w:sz w:val="17"/>
        </w:rPr>
        <w:t>한국어 직역</w:t>
      </w:r>
    </w:p>
    <w:p>
      <w:pPr>
        <w:pStyle w:val="TranslationText"/>
      </w:pPr>
      <w:r>
        <w:t>둘째, 바로 분별해 주는 데 넷이 있다. 첫째, 화합이 아님을 분별하는 데 다섯이 있다. 첫째, 총괄하여 묻는다.</w:t>
      </w:r>
    </w:p>
    <w:p>
      <w:pPr>
        <w:pStyle w:val="Heading2"/>
      </w:pPr>
      <w:r>
        <w:rPr>
          <w:rFonts w:ascii="Noto Sans KR" w:hAnsi="Noto Sans KR" w:eastAsia="Noto Sans KR"/>
          <w:b/>
          <w:color w:val="2E74B5"/>
          <w:sz w:val="21"/>
        </w:rPr>
        <w:t>문단 0608  ·  [0795c24]</w:t>
      </w:r>
    </w:p>
    <w:p>
      <w:pPr>
        <w:spacing w:after="40"/>
      </w:pPr>
      <w:r>
        <w:rPr>
          <w:rFonts w:ascii="Noto Sans KR" w:hAnsi="Noto Sans KR" w:eastAsia="Noto Sans KR"/>
          <w:b/>
          <w:color w:val="667085"/>
          <w:sz w:val="17"/>
        </w:rPr>
        <w:t>원문</w:t>
      </w:r>
    </w:p>
    <w:p>
      <w:pPr>
        <w:pStyle w:val="SourceText"/>
      </w:pPr>
      <w:r>
        <w:t>[0795c24] 則汝今者妙淨見精。為與明和。為與暗和。為與通和。為與塞和。</w:t>
      </w:r>
    </w:p>
    <w:p>
      <w:pPr>
        <w:spacing w:after="40"/>
      </w:pPr>
      <w:r>
        <w:rPr>
          <w:rFonts w:ascii="Noto Sans KR" w:hAnsi="Noto Sans KR" w:eastAsia="Noto Sans KR"/>
          <w:b/>
          <w:color w:val="2E74B5"/>
          <w:sz w:val="17"/>
        </w:rPr>
        <w:t>한국어 직역</w:t>
      </w:r>
    </w:p>
    <w:p>
      <w:pPr>
        <w:pStyle w:val="TranslationText"/>
      </w:pPr>
      <w:r>
        <w:t>그렇다면 지금 너의 묘하고 청정한 견정은 밝음과 화합하는가? 어둠과 화합하는가, 통함과 화합하는가, 막힘과 화합하는가?</w:t>
      </w:r>
    </w:p>
    <w:p>
      <w:pPr>
        <w:pStyle w:val="Heading2"/>
      </w:pPr>
      <w:r>
        <w:rPr>
          <w:rFonts w:ascii="Noto Sans KR" w:hAnsi="Noto Sans KR" w:eastAsia="Noto Sans KR"/>
          <w:b/>
          <w:color w:val="2E74B5"/>
          <w:sz w:val="21"/>
        </w:rPr>
        <w:t>문단 0609  ·  [0796a02]</w:t>
      </w:r>
    </w:p>
    <w:p>
      <w:pPr>
        <w:spacing w:after="40"/>
      </w:pPr>
      <w:r>
        <w:rPr>
          <w:rFonts w:ascii="Noto Sans KR" w:hAnsi="Noto Sans KR" w:eastAsia="Noto Sans KR"/>
          <w:b/>
          <w:color w:val="667085"/>
          <w:sz w:val="17"/>
        </w:rPr>
        <w:t>원문</w:t>
      </w:r>
    </w:p>
    <w:p>
      <w:pPr>
        <w:pStyle w:val="SourceText"/>
      </w:pPr>
      <w:r>
        <w:t>[0796a02] 設有所和。即涉妄塵。不名妙淨。</w:t>
      </w:r>
    </w:p>
    <w:p>
      <w:pPr>
        <w:spacing w:after="40"/>
      </w:pPr>
      <w:r>
        <w:rPr>
          <w:rFonts w:ascii="Noto Sans KR" w:hAnsi="Noto Sans KR" w:eastAsia="Noto Sans KR"/>
          <w:b/>
          <w:color w:val="2E74B5"/>
          <w:sz w:val="17"/>
        </w:rPr>
        <w:t>한국어 직역</w:t>
      </w:r>
    </w:p>
    <w:p>
      <w:pPr>
        <w:pStyle w:val="TranslationText"/>
      </w:pPr>
      <w:r>
        <w:t>만일 화합하는 바가 있다면 곧 허망한 티끌에 관계되므로 묘하고 청정하다고 이름할 수 없다.</w:t>
      </w:r>
    </w:p>
    <w:p>
      <w:pPr>
        <w:pStyle w:val="Heading2"/>
      </w:pPr>
      <w:r>
        <w:rPr>
          <w:rFonts w:ascii="Noto Sans KR" w:hAnsi="Noto Sans KR" w:eastAsia="Noto Sans KR"/>
          <w:b/>
          <w:color w:val="2E74B5"/>
          <w:sz w:val="21"/>
        </w:rPr>
        <w:t>문단 0610  ·  [0796a02]</w:t>
      </w:r>
    </w:p>
    <w:p>
      <w:pPr>
        <w:spacing w:after="40"/>
      </w:pPr>
      <w:r>
        <w:rPr>
          <w:rFonts w:ascii="Noto Sans KR" w:hAnsi="Noto Sans KR" w:eastAsia="Noto Sans KR"/>
          <w:b/>
          <w:color w:val="667085"/>
          <w:sz w:val="17"/>
        </w:rPr>
        <w:t>원문</w:t>
      </w:r>
    </w:p>
    <w:p>
      <w:pPr>
        <w:pStyle w:val="SourceText"/>
      </w:pPr>
      <w:r>
        <w:t>[0796a02] △二別辯。</w:t>
      </w:r>
    </w:p>
    <w:p>
      <w:pPr>
        <w:spacing w:after="40"/>
      </w:pPr>
      <w:r>
        <w:rPr>
          <w:rFonts w:ascii="Noto Sans KR" w:hAnsi="Noto Sans KR" w:eastAsia="Noto Sans KR"/>
          <w:b/>
          <w:color w:val="2E74B5"/>
          <w:sz w:val="17"/>
        </w:rPr>
        <w:t>한국어 직역</w:t>
      </w:r>
    </w:p>
    <w:p>
      <w:pPr>
        <w:pStyle w:val="TranslationText"/>
      </w:pPr>
      <w:r>
        <w:t>둘째, 따로 분별한다.</w:t>
      </w:r>
    </w:p>
    <w:p>
      <w:pPr>
        <w:pStyle w:val="Heading2"/>
      </w:pPr>
      <w:r>
        <w:rPr>
          <w:rFonts w:ascii="Noto Sans KR" w:hAnsi="Noto Sans KR" w:eastAsia="Noto Sans KR"/>
          <w:b/>
          <w:color w:val="2E74B5"/>
          <w:sz w:val="21"/>
        </w:rPr>
        <w:t>문단 0611  ·  [0796a03]</w:t>
      </w:r>
    </w:p>
    <w:p>
      <w:pPr>
        <w:spacing w:after="40"/>
      </w:pPr>
      <w:r>
        <w:rPr>
          <w:rFonts w:ascii="Noto Sans KR" w:hAnsi="Noto Sans KR" w:eastAsia="Noto Sans KR"/>
          <w:b/>
          <w:color w:val="667085"/>
          <w:sz w:val="17"/>
        </w:rPr>
        <w:t>원문</w:t>
      </w:r>
    </w:p>
    <w:p>
      <w:pPr>
        <w:pStyle w:val="SourceText"/>
      </w:pPr>
      <w:r>
        <w:t>[0796a03] 若明和者。且汝觀明。當明現前。何處雜見。見相可辯。雜何形像。</w:t>
      </w:r>
    </w:p>
    <w:p>
      <w:pPr>
        <w:spacing w:after="40"/>
      </w:pPr>
      <w:r>
        <w:rPr>
          <w:rFonts w:ascii="Noto Sans KR" w:hAnsi="Noto Sans KR" w:eastAsia="Noto Sans KR"/>
          <w:b/>
          <w:color w:val="2E74B5"/>
          <w:sz w:val="17"/>
        </w:rPr>
        <w:t>한국어 직역</w:t>
      </w:r>
    </w:p>
    <w:p>
      <w:pPr>
        <w:pStyle w:val="TranslationText"/>
      </w:pPr>
      <w:r>
        <w:t>만일 밝음과 화합한다면, 네가 밝음을 볼 때 밝음이 눈앞에 있는데 어느 곳에서 봄과 섞이는가? 봄과 밝음의 모양은 분별할 수 있으니, 섞인 것은 어떤 형상인가?</w:t>
      </w:r>
    </w:p>
    <w:p>
      <w:pPr>
        <w:pStyle w:val="Heading2"/>
      </w:pPr>
      <w:r>
        <w:rPr>
          <w:rFonts w:ascii="Noto Sans KR" w:hAnsi="Noto Sans KR" w:eastAsia="Noto Sans KR"/>
          <w:b/>
          <w:color w:val="2E74B5"/>
          <w:sz w:val="21"/>
        </w:rPr>
        <w:t>문단 0612  ·  [0796a05]</w:t>
      </w:r>
    </w:p>
    <w:p>
      <w:pPr>
        <w:spacing w:after="40"/>
      </w:pPr>
      <w:r>
        <w:rPr>
          <w:rFonts w:ascii="Noto Sans KR" w:hAnsi="Noto Sans KR" w:eastAsia="Noto Sans KR"/>
          <w:b/>
          <w:color w:val="667085"/>
          <w:sz w:val="17"/>
        </w:rPr>
        <w:t>원문</w:t>
      </w:r>
    </w:p>
    <w:p>
      <w:pPr>
        <w:pStyle w:val="SourceText"/>
      </w:pPr>
      <w:r>
        <w:t>[0796a05] 見相謂見與明相。</w:t>
      </w:r>
    </w:p>
    <w:p>
      <w:pPr>
        <w:spacing w:after="40"/>
      </w:pPr>
      <w:r>
        <w:rPr>
          <w:rFonts w:ascii="Noto Sans KR" w:hAnsi="Noto Sans KR" w:eastAsia="Noto Sans KR"/>
          <w:b/>
          <w:color w:val="2E74B5"/>
          <w:sz w:val="17"/>
        </w:rPr>
        <w:t>한국어 직역</w:t>
      </w:r>
    </w:p>
    <w:p>
      <w:pPr>
        <w:pStyle w:val="TranslationText"/>
      </w:pPr>
      <w:r>
        <w:t>‘견상’은 봄과 밝음의 모양을 말한다.</w:t>
      </w:r>
    </w:p>
    <w:p>
      <w:pPr>
        <w:pStyle w:val="Heading2"/>
      </w:pPr>
      <w:r>
        <w:rPr>
          <w:rFonts w:ascii="Noto Sans KR" w:hAnsi="Noto Sans KR" w:eastAsia="Noto Sans KR"/>
          <w:b/>
          <w:color w:val="2E74B5"/>
          <w:sz w:val="21"/>
        </w:rPr>
        <w:t>문단 0613  ·  [0796a05]</w:t>
      </w:r>
    </w:p>
    <w:p>
      <w:pPr>
        <w:spacing w:after="40"/>
      </w:pPr>
      <w:r>
        <w:rPr>
          <w:rFonts w:ascii="Noto Sans KR" w:hAnsi="Noto Sans KR" w:eastAsia="Noto Sans KR"/>
          <w:b/>
          <w:color w:val="667085"/>
          <w:sz w:val="17"/>
        </w:rPr>
        <w:t>원문</w:t>
      </w:r>
    </w:p>
    <w:p>
      <w:pPr>
        <w:pStyle w:val="SourceText"/>
      </w:pPr>
      <w:r>
        <w:t>[0796a05] △三反辯。</w:t>
      </w:r>
    </w:p>
    <w:p>
      <w:pPr>
        <w:spacing w:after="40"/>
      </w:pPr>
      <w:r>
        <w:rPr>
          <w:rFonts w:ascii="Noto Sans KR" w:hAnsi="Noto Sans KR" w:eastAsia="Noto Sans KR"/>
          <w:b/>
          <w:color w:val="2E74B5"/>
          <w:sz w:val="17"/>
        </w:rPr>
        <w:t>한국어 직역</w:t>
      </w:r>
    </w:p>
    <w:p>
      <w:pPr>
        <w:pStyle w:val="TranslationText"/>
      </w:pPr>
      <w:r>
        <w:t>셋째, 되돌려 분별한다.</w:t>
      </w:r>
    </w:p>
    <w:p>
      <w:pPr>
        <w:pStyle w:val="Heading2"/>
      </w:pPr>
      <w:r>
        <w:rPr>
          <w:rFonts w:ascii="Noto Sans KR" w:hAnsi="Noto Sans KR" w:eastAsia="Noto Sans KR"/>
          <w:b/>
          <w:color w:val="2E74B5"/>
          <w:sz w:val="21"/>
        </w:rPr>
        <w:t>문단 0614  ·  [0796a06]</w:t>
      </w:r>
    </w:p>
    <w:p>
      <w:pPr>
        <w:spacing w:after="40"/>
      </w:pPr>
      <w:r>
        <w:rPr>
          <w:rFonts w:ascii="Noto Sans KR" w:hAnsi="Noto Sans KR" w:eastAsia="Noto Sans KR"/>
          <w:b/>
          <w:color w:val="667085"/>
          <w:sz w:val="17"/>
        </w:rPr>
        <w:t>원문</w:t>
      </w:r>
    </w:p>
    <w:p>
      <w:pPr>
        <w:pStyle w:val="SourceText"/>
      </w:pPr>
      <w:r>
        <w:t>[0796a06] 若非見者。云何見明。若即見者。云何見見。</w:t>
      </w:r>
    </w:p>
    <w:p>
      <w:pPr>
        <w:spacing w:after="40"/>
      </w:pPr>
      <w:r>
        <w:rPr>
          <w:rFonts w:ascii="Noto Sans KR" w:hAnsi="Noto Sans KR" w:eastAsia="Noto Sans KR"/>
          <w:b/>
          <w:color w:val="2E74B5"/>
          <w:sz w:val="17"/>
        </w:rPr>
        <w:t>한국어 직역</w:t>
      </w:r>
    </w:p>
    <w:p>
      <w:pPr>
        <w:pStyle w:val="TranslationText"/>
      </w:pPr>
      <w:r>
        <w:t>만일 밝음이 봄이 아니라면 어떻게 밝음을 보겠으며, 만일 밝음이 곧 봄이라면 어떻게 봄을 보겠는가?</w:t>
      </w:r>
    </w:p>
    <w:p>
      <w:pPr>
        <w:pStyle w:val="Heading2"/>
      </w:pPr>
      <w:r>
        <w:rPr>
          <w:rFonts w:ascii="Noto Sans KR" w:hAnsi="Noto Sans KR" w:eastAsia="Noto Sans KR"/>
          <w:b/>
          <w:color w:val="2E74B5"/>
          <w:sz w:val="21"/>
        </w:rPr>
        <w:t>문단 0615  ·  [0796a07]</w:t>
      </w:r>
    </w:p>
    <w:p>
      <w:pPr>
        <w:spacing w:after="40"/>
      </w:pPr>
      <w:r>
        <w:rPr>
          <w:rFonts w:ascii="Noto Sans KR" w:hAnsi="Noto Sans KR" w:eastAsia="Noto Sans KR"/>
          <w:b/>
          <w:color w:val="667085"/>
          <w:sz w:val="17"/>
        </w:rPr>
        <w:t>원문</w:t>
      </w:r>
    </w:p>
    <w:p>
      <w:pPr>
        <w:pStyle w:val="SourceText"/>
      </w:pPr>
      <w:r>
        <w:t>[0796a07] 明若非見。不能見明。此疑若相雜也。明若即見。誰為能見。又非雜矣。此章皆明浮塵幻相。一無實體不容窮詰。</w:t>
      </w:r>
    </w:p>
    <w:p>
      <w:pPr>
        <w:spacing w:after="40"/>
      </w:pPr>
      <w:r>
        <w:rPr>
          <w:rFonts w:ascii="Noto Sans KR" w:hAnsi="Noto Sans KR" w:eastAsia="Noto Sans KR"/>
          <w:b/>
          <w:color w:val="2E74B5"/>
          <w:sz w:val="17"/>
        </w:rPr>
        <w:t>한국어 직역</w:t>
      </w:r>
    </w:p>
    <w:p>
      <w:pPr>
        <w:pStyle w:val="TranslationText"/>
      </w:pPr>
      <w:r>
        <w:t>밝음이 만일 봄이 아니라면 밝음을 볼 수 없다. 이는 서로 섞인다고 할 경우의 의문이다. 밝음이 만일 곧 봄이라면 누가 능히 보는 자가 되겠는가? 그러므로 역시 섞이는 것이 아니다. 이 장은 모두 떠도는 티끌 같은 환상에는 하나도 실체가 없어 끝까지 따져 물을 수 없음을 밝힌다.</w:t>
      </w:r>
    </w:p>
    <w:p>
      <w:pPr>
        <w:pStyle w:val="Heading2"/>
      </w:pPr>
      <w:r>
        <w:rPr>
          <w:rFonts w:ascii="Noto Sans KR" w:hAnsi="Noto Sans KR" w:eastAsia="Noto Sans KR"/>
          <w:b/>
          <w:color w:val="2E74B5"/>
          <w:sz w:val="21"/>
        </w:rPr>
        <w:t>문단 0616  ·  [0796a10]</w:t>
      </w:r>
    </w:p>
    <w:p>
      <w:pPr>
        <w:spacing w:after="40"/>
      </w:pPr>
      <w:r>
        <w:rPr>
          <w:rFonts w:ascii="Noto Sans KR" w:hAnsi="Noto Sans KR" w:eastAsia="Noto Sans KR"/>
          <w:b/>
          <w:color w:val="667085"/>
          <w:sz w:val="17"/>
        </w:rPr>
        <w:t>원문</w:t>
      </w:r>
    </w:p>
    <w:p>
      <w:pPr>
        <w:pStyle w:val="SourceText"/>
      </w:pPr>
      <w:r>
        <w:t>[0796a10] 必見圓滿。何處和明。若明圓滿。不合見和。</w:t>
      </w:r>
    </w:p>
    <w:p>
      <w:pPr>
        <w:spacing w:after="40"/>
      </w:pPr>
      <w:r>
        <w:rPr>
          <w:rFonts w:ascii="Noto Sans KR" w:hAnsi="Noto Sans KR" w:eastAsia="Noto Sans KR"/>
          <w:b/>
          <w:color w:val="2E74B5"/>
          <w:sz w:val="17"/>
        </w:rPr>
        <w:t>한국어 직역</w:t>
      </w:r>
    </w:p>
    <w:p>
      <w:pPr>
        <w:pStyle w:val="TranslationText"/>
      </w:pPr>
      <w:r>
        <w:t>반드시 봄이 원만하다면 어느 곳에서 밝음과 화합하겠는가? 만일 밝음이 원만하다면 봄과 화합해서는 안 된다.</w:t>
      </w:r>
    </w:p>
    <w:p>
      <w:pPr>
        <w:pStyle w:val="Heading2"/>
      </w:pPr>
      <w:r>
        <w:rPr>
          <w:rFonts w:ascii="Noto Sans KR" w:hAnsi="Noto Sans KR" w:eastAsia="Noto Sans KR"/>
          <w:b/>
          <w:color w:val="2E74B5"/>
          <w:sz w:val="21"/>
        </w:rPr>
        <w:t>문단 0617  ·  [0796a11]</w:t>
      </w:r>
    </w:p>
    <w:p>
      <w:pPr>
        <w:spacing w:after="40"/>
      </w:pPr>
      <w:r>
        <w:rPr>
          <w:rFonts w:ascii="Noto Sans KR" w:hAnsi="Noto Sans KR" w:eastAsia="Noto Sans KR"/>
          <w:b/>
          <w:color w:val="667085"/>
          <w:sz w:val="17"/>
        </w:rPr>
        <w:t>원문</w:t>
      </w:r>
    </w:p>
    <w:p>
      <w:pPr>
        <w:pStyle w:val="SourceText"/>
      </w:pPr>
      <w:r>
        <w:t>[0796a11] 惟見與明。體必圓滿。不合相和。葢和則間雜。非圓滿矣。</w:t>
      </w:r>
    </w:p>
    <w:p>
      <w:pPr>
        <w:spacing w:after="40"/>
      </w:pPr>
      <w:r>
        <w:rPr>
          <w:rFonts w:ascii="Noto Sans KR" w:hAnsi="Noto Sans KR" w:eastAsia="Noto Sans KR"/>
          <w:b/>
          <w:color w:val="2E74B5"/>
          <w:sz w:val="17"/>
        </w:rPr>
        <w:t>한국어 직역</w:t>
      </w:r>
    </w:p>
    <w:p>
      <w:pPr>
        <w:pStyle w:val="TranslationText"/>
      </w:pPr>
      <w:r>
        <w:t>오직 봄과 밝음은 그 체가 반드시 각각 원만하므로 서로 화합해서는 안 된다. 대개 화합하면 서로 뒤섞이므로 원만하지 않게 된다.</w:t>
      </w:r>
    </w:p>
    <w:p>
      <w:pPr>
        <w:pStyle w:val="Heading2"/>
      </w:pPr>
      <w:r>
        <w:rPr>
          <w:rFonts w:ascii="Noto Sans KR" w:hAnsi="Noto Sans KR" w:eastAsia="Noto Sans KR"/>
          <w:b/>
          <w:color w:val="2E74B5"/>
          <w:sz w:val="21"/>
        </w:rPr>
        <w:t>문단 0618  ·  [0796a12]</w:t>
      </w:r>
    </w:p>
    <w:p>
      <w:pPr>
        <w:spacing w:after="40"/>
      </w:pPr>
      <w:r>
        <w:rPr>
          <w:rFonts w:ascii="Noto Sans KR" w:hAnsi="Noto Sans KR" w:eastAsia="Noto Sans KR"/>
          <w:b/>
          <w:color w:val="667085"/>
          <w:sz w:val="17"/>
        </w:rPr>
        <w:t>원문</w:t>
      </w:r>
    </w:p>
    <w:p>
      <w:pPr>
        <w:pStyle w:val="SourceText"/>
      </w:pPr>
      <w:r>
        <w:t>[0796a12] △四結成。</w:t>
      </w:r>
    </w:p>
    <w:p>
      <w:pPr>
        <w:spacing w:after="40"/>
      </w:pPr>
      <w:r>
        <w:rPr>
          <w:rFonts w:ascii="Noto Sans KR" w:hAnsi="Noto Sans KR" w:eastAsia="Noto Sans KR"/>
          <w:b/>
          <w:color w:val="2E74B5"/>
          <w:sz w:val="17"/>
        </w:rPr>
        <w:t>한국어 직역</w:t>
      </w:r>
    </w:p>
    <w:p>
      <w:pPr>
        <w:pStyle w:val="TranslationText"/>
      </w:pPr>
      <w:r>
        <w:t>넷째, 결론을 이룬다.</w:t>
      </w:r>
    </w:p>
    <w:p>
      <w:pPr>
        <w:pStyle w:val="Heading2"/>
      </w:pPr>
      <w:r>
        <w:rPr>
          <w:rFonts w:ascii="Noto Sans KR" w:hAnsi="Noto Sans KR" w:eastAsia="Noto Sans KR"/>
          <w:b/>
          <w:color w:val="2E74B5"/>
          <w:sz w:val="21"/>
        </w:rPr>
        <w:t>문단 0619  ·  [0796a13]</w:t>
      </w:r>
    </w:p>
    <w:p>
      <w:pPr>
        <w:spacing w:after="40"/>
      </w:pPr>
      <w:r>
        <w:rPr>
          <w:rFonts w:ascii="Noto Sans KR" w:hAnsi="Noto Sans KR" w:eastAsia="Noto Sans KR"/>
          <w:b/>
          <w:color w:val="667085"/>
          <w:sz w:val="17"/>
        </w:rPr>
        <w:t>원문</w:t>
      </w:r>
    </w:p>
    <w:p>
      <w:pPr>
        <w:pStyle w:val="SourceText"/>
      </w:pPr>
      <w:r>
        <w:t>[0796a13] 見必異明。雜則失彼性明名字。雜失明性。和明非義。</w:t>
      </w:r>
    </w:p>
    <w:p>
      <w:pPr>
        <w:spacing w:after="40"/>
      </w:pPr>
      <w:r>
        <w:rPr>
          <w:rFonts w:ascii="Noto Sans KR" w:hAnsi="Noto Sans KR" w:eastAsia="Noto Sans KR"/>
          <w:b/>
          <w:color w:val="2E74B5"/>
          <w:sz w:val="17"/>
        </w:rPr>
        <w:t>한국어 직역</w:t>
      </w:r>
    </w:p>
    <w:p>
      <w:pPr>
        <w:pStyle w:val="TranslationText"/>
      </w:pPr>
      <w:r>
        <w:t>봄은 반드시 밝음과 다르다. 섞이면 저 ‘성명(性明)’이라는 이름을 잃는다. 섞여 밝은 성품을 잃으므로 밝음과 화합한다는 뜻은 옳지 않다.</w:t>
      </w:r>
    </w:p>
    <w:p>
      <w:pPr>
        <w:pStyle w:val="Heading2"/>
      </w:pPr>
      <w:r>
        <w:rPr>
          <w:rFonts w:ascii="Noto Sans KR" w:hAnsi="Noto Sans KR" w:eastAsia="Noto Sans KR"/>
          <w:b/>
          <w:color w:val="2E74B5"/>
          <w:sz w:val="21"/>
        </w:rPr>
        <w:t>문단 0620  ·  [0796a14]</w:t>
      </w:r>
    </w:p>
    <w:p>
      <w:pPr>
        <w:spacing w:after="40"/>
      </w:pPr>
      <w:r>
        <w:rPr>
          <w:rFonts w:ascii="Noto Sans KR" w:hAnsi="Noto Sans KR" w:eastAsia="Noto Sans KR"/>
          <w:b/>
          <w:color w:val="667085"/>
          <w:sz w:val="17"/>
        </w:rPr>
        <w:t>원문</w:t>
      </w:r>
    </w:p>
    <w:p>
      <w:pPr>
        <w:pStyle w:val="SourceText"/>
      </w:pPr>
      <w:r>
        <w:t>[0796a14] 牒上結成非和也。見既異明。若和而雜之。則失彼妙淨性名。定非與明和矣。</w:t>
      </w:r>
    </w:p>
    <w:p>
      <w:pPr>
        <w:spacing w:after="40"/>
      </w:pPr>
      <w:r>
        <w:rPr>
          <w:rFonts w:ascii="Noto Sans KR" w:hAnsi="Noto Sans KR" w:eastAsia="Noto Sans KR"/>
          <w:b/>
          <w:color w:val="2E74B5"/>
          <w:sz w:val="17"/>
        </w:rPr>
        <w:t>한국어 직역</w:t>
      </w:r>
    </w:p>
    <w:p>
      <w:pPr>
        <w:pStyle w:val="TranslationText"/>
      </w:pPr>
      <w:r>
        <w:t>앞의 내용을 다시 들어 화합이 아님을 결론 낸 것이다. 봄이 이미 밝음과 다르다면, 만일 화합하여 섞인다면 저 묘하고 청정한 성품이라는 이름을 잃게 된다. 그러므로 반드시 밝음과 화합하는 것이 아니다.</w:t>
      </w:r>
    </w:p>
    <w:p>
      <w:pPr>
        <w:pStyle w:val="Heading2"/>
      </w:pPr>
      <w:r>
        <w:rPr>
          <w:rFonts w:ascii="Noto Sans KR" w:hAnsi="Noto Sans KR" w:eastAsia="Noto Sans KR"/>
          <w:b/>
          <w:color w:val="2E74B5"/>
          <w:sz w:val="21"/>
        </w:rPr>
        <w:t>문단 0621  ·  [0796a15]</w:t>
      </w:r>
    </w:p>
    <w:p>
      <w:pPr>
        <w:spacing w:after="40"/>
      </w:pPr>
      <w:r>
        <w:rPr>
          <w:rFonts w:ascii="Noto Sans KR" w:hAnsi="Noto Sans KR" w:eastAsia="Noto Sans KR"/>
          <w:b/>
          <w:color w:val="667085"/>
          <w:sz w:val="17"/>
        </w:rPr>
        <w:t>원문</w:t>
      </w:r>
    </w:p>
    <w:p>
      <w:pPr>
        <w:pStyle w:val="SourceText"/>
      </w:pPr>
      <w:r>
        <w:t>[0796a15] △五例明。</w:t>
      </w:r>
    </w:p>
    <w:p>
      <w:pPr>
        <w:spacing w:after="40"/>
      </w:pPr>
      <w:r>
        <w:rPr>
          <w:rFonts w:ascii="Noto Sans KR" w:hAnsi="Noto Sans KR" w:eastAsia="Noto Sans KR"/>
          <w:b/>
          <w:color w:val="2E74B5"/>
          <w:sz w:val="17"/>
        </w:rPr>
        <w:t>한국어 직역</w:t>
      </w:r>
    </w:p>
    <w:p>
      <w:pPr>
        <w:pStyle w:val="TranslationText"/>
      </w:pPr>
      <w:r>
        <w:t>다섯째, 나머지에 견주어 밝힌다.</w:t>
      </w:r>
    </w:p>
    <w:p>
      <w:pPr>
        <w:pStyle w:val="Heading2"/>
      </w:pPr>
      <w:r>
        <w:rPr>
          <w:rFonts w:ascii="Noto Sans KR" w:hAnsi="Noto Sans KR" w:eastAsia="Noto Sans KR"/>
          <w:b/>
          <w:color w:val="2E74B5"/>
          <w:sz w:val="21"/>
        </w:rPr>
        <w:t>문단 0622  ·  [0796a16]</w:t>
      </w:r>
    </w:p>
    <w:p>
      <w:pPr>
        <w:spacing w:after="40"/>
      </w:pPr>
      <w:r>
        <w:rPr>
          <w:rFonts w:ascii="Noto Sans KR" w:hAnsi="Noto Sans KR" w:eastAsia="Noto Sans KR"/>
          <w:b/>
          <w:color w:val="667085"/>
          <w:sz w:val="17"/>
        </w:rPr>
        <w:t>원문</w:t>
      </w:r>
    </w:p>
    <w:p>
      <w:pPr>
        <w:pStyle w:val="SourceText"/>
      </w:pPr>
      <w:r>
        <w:t>[0796a16] 彼暗與通及諸群塞。亦復如是。</w:t>
      </w:r>
    </w:p>
    <w:p>
      <w:pPr>
        <w:spacing w:after="40"/>
      </w:pPr>
      <w:r>
        <w:rPr>
          <w:rFonts w:ascii="Noto Sans KR" w:hAnsi="Noto Sans KR" w:eastAsia="Noto Sans KR"/>
          <w:b/>
          <w:color w:val="2E74B5"/>
          <w:sz w:val="17"/>
        </w:rPr>
        <w:t>한국어 직역</w:t>
      </w:r>
    </w:p>
    <w:p>
      <w:pPr>
        <w:pStyle w:val="TranslationText"/>
      </w:pPr>
      <w:r>
        <w:t>저 어둠과 통함 및 여러 막힘도 또한 이와 같다.</w:t>
      </w:r>
    </w:p>
    <w:p>
      <w:pPr>
        <w:pStyle w:val="Heading2"/>
      </w:pPr>
      <w:r>
        <w:rPr>
          <w:rFonts w:ascii="Noto Sans KR" w:hAnsi="Noto Sans KR" w:eastAsia="Noto Sans KR"/>
          <w:b/>
          <w:color w:val="2E74B5"/>
          <w:sz w:val="21"/>
        </w:rPr>
        <w:t>문단 0623  ·  [0796a17]</w:t>
      </w:r>
    </w:p>
    <w:p>
      <w:pPr>
        <w:spacing w:after="40"/>
      </w:pPr>
      <w:r>
        <w:rPr>
          <w:rFonts w:ascii="Noto Sans KR" w:hAnsi="Noto Sans KR" w:eastAsia="Noto Sans KR"/>
          <w:b/>
          <w:color w:val="667085"/>
          <w:sz w:val="17"/>
        </w:rPr>
        <w:t>원문</w:t>
      </w:r>
    </w:p>
    <w:p>
      <w:pPr>
        <w:pStyle w:val="SourceText"/>
      </w:pPr>
      <w:r>
        <w:t>[0796a17] 知非與明和。餘皆非也。</w:t>
      </w:r>
    </w:p>
    <w:p>
      <w:pPr>
        <w:spacing w:after="40"/>
      </w:pPr>
      <w:r>
        <w:rPr>
          <w:rFonts w:ascii="Noto Sans KR" w:hAnsi="Noto Sans KR" w:eastAsia="Noto Sans KR"/>
          <w:b/>
          <w:color w:val="2E74B5"/>
          <w:sz w:val="17"/>
        </w:rPr>
        <w:t>한국어 직역</w:t>
      </w:r>
    </w:p>
    <w:p>
      <w:pPr>
        <w:pStyle w:val="TranslationText"/>
      </w:pPr>
      <w:r>
        <w:t>밝음과 화합하지 않음을 알면 나머지도 모두 그렇지 않다.</w:t>
      </w:r>
    </w:p>
    <w:p>
      <w:pPr>
        <w:pStyle w:val="Heading2"/>
      </w:pPr>
      <w:r>
        <w:rPr>
          <w:rFonts w:ascii="Noto Sans KR" w:hAnsi="Noto Sans KR" w:eastAsia="Noto Sans KR"/>
          <w:b/>
          <w:color w:val="2E74B5"/>
          <w:sz w:val="21"/>
        </w:rPr>
        <w:t>문단 0624  ·  [0796a17]</w:t>
      </w:r>
    </w:p>
    <w:p>
      <w:pPr>
        <w:spacing w:after="40"/>
      </w:pPr>
      <w:r>
        <w:rPr>
          <w:rFonts w:ascii="Noto Sans KR" w:hAnsi="Noto Sans KR" w:eastAsia="Noto Sans KR"/>
          <w:b/>
          <w:color w:val="667085"/>
          <w:sz w:val="17"/>
        </w:rPr>
        <w:t>원문</w:t>
      </w:r>
    </w:p>
    <w:p>
      <w:pPr>
        <w:pStyle w:val="SourceText"/>
      </w:pPr>
      <w:r>
        <w:t>[0796a17] △二辯非合四。初總問。</w:t>
      </w:r>
    </w:p>
    <w:p>
      <w:pPr>
        <w:spacing w:after="40"/>
      </w:pPr>
      <w:r>
        <w:rPr>
          <w:rFonts w:ascii="Noto Sans KR" w:hAnsi="Noto Sans KR" w:eastAsia="Noto Sans KR"/>
          <w:b/>
          <w:color w:val="2E74B5"/>
          <w:sz w:val="17"/>
        </w:rPr>
        <w:t>한국어 직역</w:t>
      </w:r>
    </w:p>
    <w:p>
      <w:pPr>
        <w:pStyle w:val="TranslationText"/>
      </w:pPr>
      <w:r>
        <w:t>둘째, 합함이 아님을 분별하는 데 넷이 있다. 첫째, 총괄하여 묻는다.</w:t>
      </w:r>
    </w:p>
    <w:p>
      <w:pPr>
        <w:pStyle w:val="Heading2"/>
      </w:pPr>
      <w:r>
        <w:rPr>
          <w:rFonts w:ascii="Noto Sans KR" w:hAnsi="Noto Sans KR" w:eastAsia="Noto Sans KR"/>
          <w:b/>
          <w:color w:val="2E74B5"/>
          <w:sz w:val="21"/>
        </w:rPr>
        <w:t>문단 0625  ·  [0796a18]</w:t>
      </w:r>
    </w:p>
    <w:p>
      <w:pPr>
        <w:spacing w:after="40"/>
      </w:pPr>
      <w:r>
        <w:rPr>
          <w:rFonts w:ascii="Noto Sans KR" w:hAnsi="Noto Sans KR" w:eastAsia="Noto Sans KR"/>
          <w:b/>
          <w:color w:val="667085"/>
          <w:sz w:val="17"/>
        </w:rPr>
        <w:t>원문</w:t>
      </w:r>
    </w:p>
    <w:p>
      <w:pPr>
        <w:pStyle w:val="SourceText"/>
      </w:pPr>
      <w:r>
        <w:t>[0796a18] 復次阿難。又汝今者妙淨見精。為與明合。為與暗合。為與通合。為與塞合。</w:t>
      </w:r>
    </w:p>
    <w:p>
      <w:pPr>
        <w:spacing w:after="40"/>
      </w:pPr>
      <w:r>
        <w:rPr>
          <w:rFonts w:ascii="Noto Sans KR" w:hAnsi="Noto Sans KR" w:eastAsia="Noto Sans KR"/>
          <w:b/>
          <w:color w:val="2E74B5"/>
          <w:sz w:val="17"/>
        </w:rPr>
        <w:t>한국어 직역</w:t>
      </w:r>
    </w:p>
    <w:p>
      <w:pPr>
        <w:pStyle w:val="TranslationText"/>
      </w:pPr>
      <w:r>
        <w:t>다시 아난아, 또 지금 너의 묘하고 청정한 견정은 밝음과 합하는가, 어둠과 합하는가, 통함과 합하는가, 막힘과 합하는가?</w:t>
      </w:r>
    </w:p>
    <w:p>
      <w:pPr>
        <w:pStyle w:val="Heading2"/>
      </w:pPr>
      <w:r>
        <w:rPr>
          <w:rFonts w:ascii="Noto Sans KR" w:hAnsi="Noto Sans KR" w:eastAsia="Noto Sans KR"/>
          <w:b/>
          <w:color w:val="2E74B5"/>
          <w:sz w:val="21"/>
        </w:rPr>
        <w:t>문단 0626  ·  [0796a20]</w:t>
      </w:r>
    </w:p>
    <w:p>
      <w:pPr>
        <w:spacing w:after="40"/>
      </w:pPr>
      <w:r>
        <w:rPr>
          <w:rFonts w:ascii="Noto Sans KR" w:hAnsi="Noto Sans KR" w:eastAsia="Noto Sans KR"/>
          <w:b/>
          <w:color w:val="667085"/>
          <w:sz w:val="17"/>
        </w:rPr>
        <w:t>원문</w:t>
      </w:r>
    </w:p>
    <w:p>
      <w:pPr>
        <w:pStyle w:val="SourceText"/>
      </w:pPr>
      <w:r>
        <w:t>[0796a20] 和者雜而不辨。合則附而不離。</w:t>
      </w:r>
    </w:p>
    <w:p>
      <w:pPr>
        <w:spacing w:after="40"/>
      </w:pPr>
      <w:r>
        <w:rPr>
          <w:rFonts w:ascii="Noto Sans KR" w:hAnsi="Noto Sans KR" w:eastAsia="Noto Sans KR"/>
          <w:b/>
          <w:color w:val="2E74B5"/>
          <w:sz w:val="17"/>
        </w:rPr>
        <w:t>한국어 직역</w:t>
      </w:r>
    </w:p>
    <w:p>
      <w:pPr>
        <w:pStyle w:val="TranslationText"/>
      </w:pPr>
      <w:r>
        <w:t>‘화(和)’는 섞여서 분별되지 않는 것이고, ‘합(合)’은 붙어서 떨어지지 않는 것이다.</w:t>
      </w:r>
    </w:p>
    <w:p>
      <w:pPr>
        <w:pStyle w:val="Heading2"/>
      </w:pPr>
      <w:r>
        <w:rPr>
          <w:rFonts w:ascii="Noto Sans KR" w:hAnsi="Noto Sans KR" w:eastAsia="Noto Sans KR"/>
          <w:b/>
          <w:color w:val="2E74B5"/>
          <w:sz w:val="21"/>
        </w:rPr>
        <w:t>문단 0627  ·  [0796a20]</w:t>
      </w:r>
    </w:p>
    <w:p>
      <w:pPr>
        <w:spacing w:after="40"/>
      </w:pPr>
      <w:r>
        <w:rPr>
          <w:rFonts w:ascii="Noto Sans KR" w:hAnsi="Noto Sans KR" w:eastAsia="Noto Sans KR"/>
          <w:b/>
          <w:color w:val="667085"/>
          <w:sz w:val="17"/>
        </w:rPr>
        <w:t>원문</w:t>
      </w:r>
    </w:p>
    <w:p>
      <w:pPr>
        <w:pStyle w:val="SourceText"/>
      </w:pPr>
      <w:r>
        <w:t>[0796a20] △二別辯。</w:t>
      </w:r>
    </w:p>
    <w:p>
      <w:pPr>
        <w:spacing w:after="40"/>
      </w:pPr>
      <w:r>
        <w:rPr>
          <w:rFonts w:ascii="Noto Sans KR" w:hAnsi="Noto Sans KR" w:eastAsia="Noto Sans KR"/>
          <w:b/>
          <w:color w:val="2E74B5"/>
          <w:sz w:val="17"/>
        </w:rPr>
        <w:t>한국어 직역</w:t>
      </w:r>
    </w:p>
    <w:p>
      <w:pPr>
        <w:pStyle w:val="TranslationText"/>
      </w:pPr>
      <w:r>
        <w:t>둘째, 따로 분별한다.</w:t>
      </w:r>
    </w:p>
    <w:p>
      <w:pPr>
        <w:pStyle w:val="Heading2"/>
      </w:pPr>
      <w:r>
        <w:rPr>
          <w:rFonts w:ascii="Noto Sans KR" w:hAnsi="Noto Sans KR" w:eastAsia="Noto Sans KR"/>
          <w:b/>
          <w:color w:val="2E74B5"/>
          <w:sz w:val="21"/>
        </w:rPr>
        <w:t>문단 0628  ·  [0796a21]</w:t>
      </w:r>
    </w:p>
    <w:p>
      <w:pPr>
        <w:spacing w:after="40"/>
      </w:pPr>
      <w:r>
        <w:rPr>
          <w:rFonts w:ascii="Noto Sans KR" w:hAnsi="Noto Sans KR" w:eastAsia="Noto Sans KR"/>
          <w:b/>
          <w:color w:val="667085"/>
          <w:sz w:val="17"/>
        </w:rPr>
        <w:t>원문</w:t>
      </w:r>
    </w:p>
    <w:p>
      <w:pPr>
        <w:pStyle w:val="SourceText"/>
      </w:pPr>
      <w:r>
        <w:t>[0796a21] 若明合者。至於暗時明相已滅。此見即不與諸暗合。云何見暗。</w:t>
      </w:r>
    </w:p>
    <w:p>
      <w:pPr>
        <w:spacing w:after="40"/>
      </w:pPr>
      <w:r>
        <w:rPr>
          <w:rFonts w:ascii="Noto Sans KR" w:hAnsi="Noto Sans KR" w:eastAsia="Noto Sans KR"/>
          <w:b/>
          <w:color w:val="2E74B5"/>
          <w:sz w:val="17"/>
        </w:rPr>
        <w:t>한국어 직역</w:t>
      </w:r>
    </w:p>
    <w:p>
      <w:pPr>
        <w:pStyle w:val="TranslationText"/>
      </w:pPr>
      <w:r>
        <w:t>만일 밝음과 합한다면 어둠이 올 때 밝음의 모습은 이미 사라졌으므로, 이 봄은 곧 어둠과 합하지 못할 텐데 어떻게 어둠을 보겠는가?</w:t>
      </w:r>
    </w:p>
    <w:p>
      <w:pPr>
        <w:pStyle w:val="Heading2"/>
      </w:pPr>
      <w:r>
        <w:rPr>
          <w:rFonts w:ascii="Noto Sans KR" w:hAnsi="Noto Sans KR" w:eastAsia="Noto Sans KR"/>
          <w:b/>
          <w:color w:val="2E74B5"/>
          <w:sz w:val="21"/>
        </w:rPr>
        <w:t>문단 0629  ·  [0796a23]</w:t>
      </w:r>
    </w:p>
    <w:p>
      <w:pPr>
        <w:spacing w:after="40"/>
      </w:pPr>
      <w:r>
        <w:rPr>
          <w:rFonts w:ascii="Noto Sans KR" w:hAnsi="Noto Sans KR" w:eastAsia="Noto Sans KR"/>
          <w:b/>
          <w:color w:val="667085"/>
          <w:sz w:val="17"/>
        </w:rPr>
        <w:t>원문</w:t>
      </w:r>
    </w:p>
    <w:p>
      <w:pPr>
        <w:pStyle w:val="SourceText"/>
      </w:pPr>
      <w:r>
        <w:t>[0796a23] 合則不離故。明相滅時見亦隨滅。不復合暗。</w:t>
      </w:r>
    </w:p>
    <w:p>
      <w:pPr>
        <w:spacing w:after="40"/>
      </w:pPr>
      <w:r>
        <w:rPr>
          <w:rFonts w:ascii="Noto Sans KR" w:hAnsi="Noto Sans KR" w:eastAsia="Noto Sans KR"/>
          <w:b/>
          <w:color w:val="2E74B5"/>
          <w:sz w:val="17"/>
        </w:rPr>
        <w:t>한국어 직역</w:t>
      </w:r>
    </w:p>
    <w:p>
      <w:pPr>
        <w:pStyle w:val="TranslationText"/>
      </w:pPr>
      <w:r>
        <w:t>합하면 떨어지지 않기 때문이다. 밝음의 모습이 사라질 때 봄도 따라 사라져 다시 어둠과 합하지 못한다.</w:t>
      </w:r>
    </w:p>
    <w:p>
      <w:pPr>
        <w:pStyle w:val="Heading2"/>
      </w:pPr>
      <w:r>
        <w:rPr>
          <w:rFonts w:ascii="Noto Sans KR" w:hAnsi="Noto Sans KR" w:eastAsia="Noto Sans KR"/>
          <w:b/>
          <w:color w:val="2E74B5"/>
          <w:sz w:val="21"/>
        </w:rPr>
        <w:t>문단 0630  ·  [0796a23]</w:t>
      </w:r>
    </w:p>
    <w:p>
      <w:pPr>
        <w:spacing w:after="40"/>
      </w:pPr>
      <w:r>
        <w:rPr>
          <w:rFonts w:ascii="Noto Sans KR" w:hAnsi="Noto Sans KR" w:eastAsia="Noto Sans KR"/>
          <w:b/>
          <w:color w:val="667085"/>
          <w:sz w:val="17"/>
        </w:rPr>
        <w:t>원문</w:t>
      </w:r>
    </w:p>
    <w:p>
      <w:pPr>
        <w:pStyle w:val="SourceText"/>
      </w:pPr>
      <w:r>
        <w:t>[0796a23] △三反辯。</w:t>
      </w:r>
    </w:p>
    <w:p>
      <w:pPr>
        <w:spacing w:after="40"/>
      </w:pPr>
      <w:r>
        <w:rPr>
          <w:rFonts w:ascii="Noto Sans KR" w:hAnsi="Noto Sans KR" w:eastAsia="Noto Sans KR"/>
          <w:b/>
          <w:color w:val="2E74B5"/>
          <w:sz w:val="17"/>
        </w:rPr>
        <w:t>한국어 직역</w:t>
      </w:r>
    </w:p>
    <w:p>
      <w:pPr>
        <w:pStyle w:val="TranslationText"/>
      </w:pPr>
      <w:r>
        <w:t>셋째, 되돌려 분별한다.</w:t>
      </w:r>
    </w:p>
    <w:p>
      <w:pPr>
        <w:pStyle w:val="Heading2"/>
      </w:pPr>
      <w:r>
        <w:rPr>
          <w:rFonts w:ascii="Noto Sans KR" w:hAnsi="Noto Sans KR" w:eastAsia="Noto Sans KR"/>
          <w:b/>
          <w:color w:val="2E74B5"/>
          <w:sz w:val="21"/>
        </w:rPr>
        <w:t>문단 0631  ·  [0796b01]</w:t>
      </w:r>
    </w:p>
    <w:p>
      <w:pPr>
        <w:spacing w:after="40"/>
      </w:pPr>
      <w:r>
        <w:rPr>
          <w:rFonts w:ascii="Noto Sans KR" w:hAnsi="Noto Sans KR" w:eastAsia="Noto Sans KR"/>
          <w:b/>
          <w:color w:val="667085"/>
          <w:sz w:val="17"/>
        </w:rPr>
        <w:t>원문</w:t>
      </w:r>
    </w:p>
    <w:p>
      <w:pPr>
        <w:pStyle w:val="SourceText"/>
      </w:pPr>
      <w:r>
        <w:t>[0796b01] 若見暗時不與暗合。與明合者應非見明。既不見明。云何明合。了明非暗。</w:t>
      </w:r>
    </w:p>
    <w:p>
      <w:pPr>
        <w:spacing w:after="40"/>
      </w:pPr>
      <w:r>
        <w:rPr>
          <w:rFonts w:ascii="Noto Sans KR" w:hAnsi="Noto Sans KR" w:eastAsia="Noto Sans KR"/>
          <w:b/>
          <w:color w:val="2E74B5"/>
          <w:sz w:val="17"/>
        </w:rPr>
        <w:t>한국어 직역</w:t>
      </w:r>
    </w:p>
    <w:p>
      <w:pPr>
        <w:pStyle w:val="TranslationText"/>
      </w:pPr>
      <w:r>
        <w:t>만일 어둠을 볼 때 어둠과 합하지 않는다면, 밝음과 합할 때에도 마땅히 밝음을 보지 못해야 한다. 이미 밝음을 보지 못한다면 어떻게 밝음과 합하며 밝음이 어둠이 아님을 분명히 알겠는가?</w:t>
      </w:r>
    </w:p>
    <w:p>
      <w:pPr>
        <w:pStyle w:val="Heading2"/>
      </w:pPr>
      <w:r>
        <w:rPr>
          <w:rFonts w:ascii="Noto Sans KR" w:hAnsi="Noto Sans KR" w:eastAsia="Noto Sans KR"/>
          <w:b/>
          <w:color w:val="2E74B5"/>
          <w:sz w:val="21"/>
        </w:rPr>
        <w:t>문단 0632  ·  [0796b03]</w:t>
      </w:r>
    </w:p>
    <w:p>
      <w:pPr>
        <w:spacing w:after="40"/>
      </w:pPr>
      <w:r>
        <w:rPr>
          <w:rFonts w:ascii="Noto Sans KR" w:hAnsi="Noto Sans KR" w:eastAsia="Noto Sans KR"/>
          <w:b/>
          <w:color w:val="667085"/>
          <w:sz w:val="17"/>
        </w:rPr>
        <w:t>원문</w:t>
      </w:r>
    </w:p>
    <w:p>
      <w:pPr>
        <w:pStyle w:val="SourceText"/>
      </w:pPr>
      <w:r>
        <w:t>[0796b03] 若不合暗而能見暗。則與明合時應不見明。然既不見明。云何言與明合。云何了明非暗耶。合義不成。則證菩提心非和合起明矣。</w:t>
      </w:r>
    </w:p>
    <w:p>
      <w:pPr>
        <w:spacing w:after="40"/>
      </w:pPr>
      <w:r>
        <w:rPr>
          <w:rFonts w:ascii="Noto Sans KR" w:hAnsi="Noto Sans KR" w:eastAsia="Noto Sans KR"/>
          <w:b/>
          <w:color w:val="2E74B5"/>
          <w:sz w:val="17"/>
        </w:rPr>
        <w:t>한국어 직역</w:t>
      </w:r>
    </w:p>
    <w:p>
      <w:pPr>
        <w:pStyle w:val="TranslationText"/>
      </w:pPr>
      <w:r>
        <w:t>만일 어둠과 합하지 않고도 어둠을 볼 수 있다면, 밝음과 합할 때도 마땅히 밝음을 보지 못해야 한다. 그런데 이미 밝음을 보지 못한다면, 어떻게 밝음과 합한다고 말하며 어떻게 밝음이 어둠이 아님을 분명히 알겠는가? 합한다는 뜻이 성립하지 않으므로 보리심을 증득하는 것은 화합하여 일어나는 것이 아님이 분명하다.</w:t>
      </w:r>
    </w:p>
    <w:p>
      <w:pPr>
        <w:pStyle w:val="Heading2"/>
      </w:pPr>
      <w:r>
        <w:rPr>
          <w:rFonts w:ascii="Noto Sans KR" w:hAnsi="Noto Sans KR" w:eastAsia="Noto Sans KR"/>
          <w:b/>
          <w:color w:val="2E74B5"/>
          <w:sz w:val="21"/>
        </w:rPr>
        <w:t>문단 0633  ·  [0796b05]</w:t>
      </w:r>
    </w:p>
    <w:p>
      <w:pPr>
        <w:spacing w:after="40"/>
      </w:pPr>
      <w:r>
        <w:rPr>
          <w:rFonts w:ascii="Noto Sans KR" w:hAnsi="Noto Sans KR" w:eastAsia="Noto Sans KR"/>
          <w:b/>
          <w:color w:val="667085"/>
          <w:sz w:val="17"/>
        </w:rPr>
        <w:t>원문</w:t>
      </w:r>
    </w:p>
    <w:p>
      <w:pPr>
        <w:pStyle w:val="SourceText"/>
      </w:pPr>
      <w:r>
        <w:t>[0796b05] △四例明。</w:t>
      </w:r>
    </w:p>
    <w:p>
      <w:pPr>
        <w:spacing w:after="40"/>
      </w:pPr>
      <w:r>
        <w:rPr>
          <w:rFonts w:ascii="Noto Sans KR" w:hAnsi="Noto Sans KR" w:eastAsia="Noto Sans KR"/>
          <w:b/>
          <w:color w:val="2E74B5"/>
          <w:sz w:val="17"/>
        </w:rPr>
        <w:t>한국어 직역</w:t>
      </w:r>
    </w:p>
    <w:p>
      <w:pPr>
        <w:pStyle w:val="TranslationText"/>
      </w:pPr>
      <w:r>
        <w:t>넷째, 나머지에 견주어 밝힌다.</w:t>
      </w:r>
    </w:p>
    <w:p>
      <w:pPr>
        <w:pStyle w:val="Heading2"/>
      </w:pPr>
      <w:r>
        <w:rPr>
          <w:rFonts w:ascii="Noto Sans KR" w:hAnsi="Noto Sans KR" w:eastAsia="Noto Sans KR"/>
          <w:b/>
          <w:color w:val="2E74B5"/>
          <w:sz w:val="21"/>
        </w:rPr>
        <w:t>문단 0634  ·  [0796b06]</w:t>
      </w:r>
    </w:p>
    <w:p>
      <w:pPr>
        <w:spacing w:after="40"/>
      </w:pPr>
      <w:r>
        <w:rPr>
          <w:rFonts w:ascii="Noto Sans KR" w:hAnsi="Noto Sans KR" w:eastAsia="Noto Sans KR"/>
          <w:b/>
          <w:color w:val="667085"/>
          <w:sz w:val="17"/>
        </w:rPr>
        <w:t>원문</w:t>
      </w:r>
    </w:p>
    <w:p>
      <w:pPr>
        <w:pStyle w:val="SourceText"/>
      </w:pPr>
      <w:r>
        <w:t>[0796b06] 彼暗與通及諸群塞。亦復如是。</w:t>
      </w:r>
    </w:p>
    <w:p>
      <w:pPr>
        <w:spacing w:after="40"/>
      </w:pPr>
      <w:r>
        <w:rPr>
          <w:rFonts w:ascii="Noto Sans KR" w:hAnsi="Noto Sans KR" w:eastAsia="Noto Sans KR"/>
          <w:b/>
          <w:color w:val="2E74B5"/>
          <w:sz w:val="17"/>
        </w:rPr>
        <w:t>한국어 직역</w:t>
      </w:r>
    </w:p>
    <w:p>
      <w:pPr>
        <w:pStyle w:val="TranslationText"/>
      </w:pPr>
      <w:r>
        <w:t>저 어둠과 통함 및 여러 막힘도 또한 이와 같다.</w:t>
      </w:r>
    </w:p>
    <w:p>
      <w:pPr>
        <w:pStyle w:val="Heading2"/>
      </w:pPr>
      <w:r>
        <w:rPr>
          <w:rFonts w:ascii="Noto Sans KR" w:hAnsi="Noto Sans KR" w:eastAsia="Noto Sans KR"/>
          <w:b/>
          <w:color w:val="2E74B5"/>
          <w:sz w:val="21"/>
        </w:rPr>
        <w:t>문단 0635  ·  [0796b07]</w:t>
      </w:r>
    </w:p>
    <w:p>
      <w:pPr>
        <w:spacing w:after="40"/>
      </w:pPr>
      <w:r>
        <w:rPr>
          <w:rFonts w:ascii="Noto Sans KR" w:hAnsi="Noto Sans KR" w:eastAsia="Noto Sans KR"/>
          <w:b/>
          <w:color w:val="667085"/>
          <w:sz w:val="17"/>
        </w:rPr>
        <w:t>원문</w:t>
      </w:r>
    </w:p>
    <w:p>
      <w:pPr>
        <w:pStyle w:val="SourceText"/>
      </w:pPr>
      <w:r>
        <w:t>[0796b07] △二辯非非和二。初起疑。</w:t>
      </w:r>
    </w:p>
    <w:p>
      <w:pPr>
        <w:spacing w:after="40"/>
      </w:pPr>
      <w:r>
        <w:rPr>
          <w:rFonts w:ascii="Noto Sans KR" w:hAnsi="Noto Sans KR" w:eastAsia="Noto Sans KR"/>
          <w:b/>
          <w:color w:val="2E74B5"/>
          <w:sz w:val="17"/>
        </w:rPr>
        <w:t>한국어 직역</w:t>
      </w:r>
    </w:p>
    <w:p>
      <w:pPr>
        <w:pStyle w:val="TranslationText"/>
      </w:pPr>
      <w:r>
        <w:t>둘째, ‘비화합’도 아님을 분별하는 데 둘이 있다. 첫째, 의심을 일으킨다.</w:t>
      </w:r>
    </w:p>
    <w:p>
      <w:pPr>
        <w:pStyle w:val="Heading2"/>
      </w:pPr>
      <w:r>
        <w:rPr>
          <w:rFonts w:ascii="Noto Sans KR" w:hAnsi="Noto Sans KR" w:eastAsia="Noto Sans KR"/>
          <w:b/>
          <w:color w:val="2E74B5"/>
          <w:sz w:val="21"/>
        </w:rPr>
        <w:t>문단 0636  ·  [0796b08]</w:t>
      </w:r>
    </w:p>
    <w:p>
      <w:pPr>
        <w:spacing w:after="40"/>
      </w:pPr>
      <w:r>
        <w:rPr>
          <w:rFonts w:ascii="Noto Sans KR" w:hAnsi="Noto Sans KR" w:eastAsia="Noto Sans KR"/>
          <w:b/>
          <w:color w:val="667085"/>
          <w:sz w:val="17"/>
        </w:rPr>
        <w:t>원문</w:t>
      </w:r>
    </w:p>
    <w:p>
      <w:pPr>
        <w:pStyle w:val="SourceText"/>
      </w:pPr>
      <w:r>
        <w:t>[0796b08] 阿難白佛言。世尊。如我思惟。此妙覺元。與諸緣塵及心念慮。非和合耶。</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제가 생각하기에는 이 묘한 깨달음의 근원이 여러 인연의 티끌과 마음의 생각과 헤아림과 화합하지 않는 것이 아닙니까?”</w:t>
      </w:r>
    </w:p>
    <w:p>
      <w:pPr>
        <w:pStyle w:val="Heading2"/>
      </w:pPr>
      <w:r>
        <w:rPr>
          <w:rFonts w:ascii="Noto Sans KR" w:hAnsi="Noto Sans KR" w:eastAsia="Noto Sans KR"/>
          <w:b/>
          <w:color w:val="2E74B5"/>
          <w:sz w:val="21"/>
        </w:rPr>
        <w:t>문단 0637  ·  [0796b10]</w:t>
      </w:r>
    </w:p>
    <w:p>
      <w:pPr>
        <w:spacing w:after="40"/>
      </w:pPr>
      <w:r>
        <w:rPr>
          <w:rFonts w:ascii="Noto Sans KR" w:hAnsi="Noto Sans KR" w:eastAsia="Noto Sans KR"/>
          <w:b/>
          <w:color w:val="667085"/>
          <w:sz w:val="17"/>
        </w:rPr>
        <w:t>원문</w:t>
      </w:r>
    </w:p>
    <w:p>
      <w:pPr>
        <w:pStyle w:val="SourceText"/>
      </w:pPr>
      <w:r>
        <w:t>[0796b10] 此又捨一執一也。</w:t>
      </w:r>
    </w:p>
    <w:p>
      <w:pPr>
        <w:spacing w:after="40"/>
      </w:pPr>
      <w:r>
        <w:rPr>
          <w:rFonts w:ascii="Noto Sans KR" w:hAnsi="Noto Sans KR" w:eastAsia="Noto Sans KR"/>
          <w:b/>
          <w:color w:val="2E74B5"/>
          <w:sz w:val="17"/>
        </w:rPr>
        <w:t>한국어 직역</w:t>
      </w:r>
    </w:p>
    <w:p>
      <w:pPr>
        <w:pStyle w:val="TranslationText"/>
      </w:pPr>
      <w:r>
        <w:t>이는 또 하나를 버리고 다른 하나에 집착한 것이다.</w:t>
      </w:r>
    </w:p>
    <w:p>
      <w:pPr>
        <w:pStyle w:val="Heading2"/>
      </w:pPr>
      <w:r>
        <w:rPr>
          <w:rFonts w:ascii="Noto Sans KR" w:hAnsi="Noto Sans KR" w:eastAsia="Noto Sans KR"/>
          <w:b/>
          <w:color w:val="2E74B5"/>
          <w:sz w:val="21"/>
        </w:rPr>
        <w:t>문단 0638  ·  [0796b10]</w:t>
      </w:r>
    </w:p>
    <w:p>
      <w:pPr>
        <w:spacing w:after="40"/>
      </w:pPr>
      <w:r>
        <w:rPr>
          <w:rFonts w:ascii="Noto Sans KR" w:hAnsi="Noto Sans KR" w:eastAsia="Noto Sans KR"/>
          <w:b/>
          <w:color w:val="667085"/>
          <w:sz w:val="17"/>
        </w:rPr>
        <w:t>원문</w:t>
      </w:r>
    </w:p>
    <w:p>
      <w:pPr>
        <w:pStyle w:val="SourceText"/>
      </w:pPr>
      <w:r>
        <w:t>[0796b10] △二正辯四。初總問。</w:t>
      </w:r>
    </w:p>
    <w:p>
      <w:pPr>
        <w:spacing w:after="40"/>
      </w:pPr>
      <w:r>
        <w:rPr>
          <w:rFonts w:ascii="Noto Sans KR" w:hAnsi="Noto Sans KR" w:eastAsia="Noto Sans KR"/>
          <w:b/>
          <w:color w:val="2E74B5"/>
          <w:sz w:val="17"/>
        </w:rPr>
        <w:t>한국어 직역</w:t>
      </w:r>
    </w:p>
    <w:p>
      <w:pPr>
        <w:pStyle w:val="TranslationText"/>
      </w:pPr>
      <w:r>
        <w:t>둘째, 바로 분별하는 데 넷이 있다. 첫째, 총괄하여 묻는다.</w:t>
      </w:r>
    </w:p>
    <w:p>
      <w:pPr>
        <w:pStyle w:val="Heading2"/>
      </w:pPr>
      <w:r>
        <w:rPr>
          <w:rFonts w:ascii="Noto Sans KR" w:hAnsi="Noto Sans KR" w:eastAsia="Noto Sans KR"/>
          <w:b/>
          <w:color w:val="2E74B5"/>
          <w:sz w:val="21"/>
        </w:rPr>
        <w:t>문단 0639  ·  [0796b11]</w:t>
      </w:r>
    </w:p>
    <w:p>
      <w:pPr>
        <w:spacing w:after="40"/>
      </w:pPr>
      <w:r>
        <w:rPr>
          <w:rFonts w:ascii="Noto Sans KR" w:hAnsi="Noto Sans KR" w:eastAsia="Noto Sans KR"/>
          <w:b/>
          <w:color w:val="667085"/>
          <w:sz w:val="17"/>
        </w:rPr>
        <w:t>원문</w:t>
      </w:r>
    </w:p>
    <w:p>
      <w:pPr>
        <w:pStyle w:val="SourceText"/>
      </w:pPr>
      <w:r>
        <w:t>[0796b11] 佛言。汝今又言覺非和合。吾復問汝。此妙見精非和合者。為非明和。為非暗和。為非通和。為非塞和。</w:t>
      </w:r>
    </w:p>
    <w:p>
      <w:pPr>
        <w:spacing w:after="40"/>
      </w:pPr>
      <w:r>
        <w:rPr>
          <w:rFonts w:ascii="Noto Sans KR" w:hAnsi="Noto Sans KR" w:eastAsia="Noto Sans KR"/>
          <w:b/>
          <w:color w:val="2E74B5"/>
          <w:sz w:val="17"/>
        </w:rPr>
        <w:t>한국어 직역</w:t>
      </w:r>
    </w:p>
    <w:p>
      <w:pPr>
        <w:pStyle w:val="TranslationText"/>
      </w:pPr>
      <w:r>
        <w:t>부처님께서 말씀하셨다. “네가 지금 또 깨달음이 화합하지 않는다고 말하니, 내가 다시 너에게 묻겠다. 이 묘한 견정이 화합하지 않는 것이라면 밝음과 화합하지 않는 것인가, 어둠과 화합하지 않는 것인가, 통함과 화합하지 않는 것인가, 막힘과 화합하지 않는 것인가?</w:t>
      </w:r>
    </w:p>
    <w:p>
      <w:pPr>
        <w:pStyle w:val="Heading2"/>
      </w:pPr>
      <w:r>
        <w:rPr>
          <w:rFonts w:ascii="Noto Sans KR" w:hAnsi="Noto Sans KR" w:eastAsia="Noto Sans KR"/>
          <w:b/>
          <w:color w:val="2E74B5"/>
          <w:sz w:val="21"/>
        </w:rPr>
        <w:t>문단 0640  ·  [0796b13]</w:t>
      </w:r>
    </w:p>
    <w:p>
      <w:pPr>
        <w:spacing w:after="40"/>
      </w:pPr>
      <w:r>
        <w:rPr>
          <w:rFonts w:ascii="Noto Sans KR" w:hAnsi="Noto Sans KR" w:eastAsia="Noto Sans KR"/>
          <w:b/>
          <w:color w:val="667085"/>
          <w:sz w:val="17"/>
        </w:rPr>
        <w:t>원문</w:t>
      </w:r>
    </w:p>
    <w:p>
      <w:pPr>
        <w:pStyle w:val="SourceText"/>
      </w:pPr>
      <w:r>
        <w:t>[0796b13] △二別辯。</w:t>
      </w:r>
    </w:p>
    <w:p>
      <w:pPr>
        <w:spacing w:after="40"/>
      </w:pPr>
      <w:r>
        <w:rPr>
          <w:rFonts w:ascii="Noto Sans KR" w:hAnsi="Noto Sans KR" w:eastAsia="Noto Sans KR"/>
          <w:b/>
          <w:color w:val="2E74B5"/>
          <w:sz w:val="17"/>
        </w:rPr>
        <w:t>한국어 직역</w:t>
      </w:r>
    </w:p>
    <w:p>
      <w:pPr>
        <w:pStyle w:val="TranslationText"/>
      </w:pPr>
      <w:r>
        <w:t>둘째, 따로 분별한다.</w:t>
      </w:r>
    </w:p>
    <w:p>
      <w:pPr>
        <w:pStyle w:val="Heading2"/>
      </w:pPr>
      <w:r>
        <w:rPr>
          <w:rFonts w:ascii="Noto Sans KR" w:hAnsi="Noto Sans KR" w:eastAsia="Noto Sans KR"/>
          <w:b/>
          <w:color w:val="2E74B5"/>
          <w:sz w:val="21"/>
        </w:rPr>
        <w:t>문단 0641  ·  [0796b14]</w:t>
      </w:r>
    </w:p>
    <w:p>
      <w:pPr>
        <w:spacing w:after="40"/>
      </w:pPr>
      <w:r>
        <w:rPr>
          <w:rFonts w:ascii="Noto Sans KR" w:hAnsi="Noto Sans KR" w:eastAsia="Noto Sans KR"/>
          <w:b/>
          <w:color w:val="667085"/>
          <w:sz w:val="17"/>
        </w:rPr>
        <w:t>원문</w:t>
      </w:r>
    </w:p>
    <w:p>
      <w:pPr>
        <w:pStyle w:val="SourceText"/>
      </w:pPr>
      <w:r>
        <w:t>[0796b14] 若非明和。則見與明必有邊畔。汝且諦觀。何處是明。何處是見。在見在明自何為畔。</w:t>
      </w:r>
    </w:p>
    <w:p>
      <w:pPr>
        <w:spacing w:after="40"/>
      </w:pPr>
      <w:r>
        <w:rPr>
          <w:rFonts w:ascii="Noto Sans KR" w:hAnsi="Noto Sans KR" w:eastAsia="Noto Sans KR"/>
          <w:b/>
          <w:color w:val="2E74B5"/>
          <w:sz w:val="17"/>
        </w:rPr>
        <w:t>한국어 직역</w:t>
      </w:r>
    </w:p>
    <w:p>
      <w:pPr>
        <w:pStyle w:val="TranslationText"/>
      </w:pPr>
      <w:r>
        <w:t>만일 밝음과 화합하지 않는다면 봄과 밝음에는 반드시 경계가 있어야 한다. 너는 자세히 살펴보아라. 어디가 밝음이고 어디가 봄이며, 봄과 밝음 사이의 어느 곳을 경계로 삼겠는가?</w:t>
      </w:r>
    </w:p>
    <w:p>
      <w:pPr>
        <w:pStyle w:val="Heading2"/>
      </w:pPr>
      <w:r>
        <w:rPr>
          <w:rFonts w:ascii="Noto Sans KR" w:hAnsi="Noto Sans KR" w:eastAsia="Noto Sans KR"/>
          <w:b/>
          <w:color w:val="2E74B5"/>
          <w:sz w:val="21"/>
        </w:rPr>
        <w:t>문단 0642  ·  [0796b16]</w:t>
      </w:r>
    </w:p>
    <w:p>
      <w:pPr>
        <w:spacing w:after="40"/>
      </w:pPr>
      <w:r>
        <w:rPr>
          <w:rFonts w:ascii="Noto Sans KR" w:hAnsi="Noto Sans KR" w:eastAsia="Noto Sans KR"/>
          <w:b/>
          <w:color w:val="667085"/>
          <w:sz w:val="17"/>
        </w:rPr>
        <w:t>원문</w:t>
      </w:r>
    </w:p>
    <w:p>
      <w:pPr>
        <w:pStyle w:val="SourceText"/>
      </w:pPr>
      <w:r>
        <w:t>[0796b16] 和則同而無畔。非和則異。故必有畔。且求畔不得非非和矣。</w:t>
      </w:r>
    </w:p>
    <w:p>
      <w:pPr>
        <w:spacing w:after="40"/>
      </w:pPr>
      <w:r>
        <w:rPr>
          <w:rFonts w:ascii="Noto Sans KR" w:hAnsi="Noto Sans KR" w:eastAsia="Noto Sans KR"/>
          <w:b/>
          <w:color w:val="2E74B5"/>
          <w:sz w:val="17"/>
        </w:rPr>
        <w:t>한국어 직역</w:t>
      </w:r>
    </w:p>
    <w:p>
      <w:pPr>
        <w:pStyle w:val="TranslationText"/>
      </w:pPr>
      <w:r>
        <w:t>화합하면 같아서 경계가 없고, 화합하지 않으면 다르므로 반드시 경계가 있어야 한다. 그러나 그 경계를 찾아도 얻을 수 없으니 ‘화합하지 않는다’고 할 수도 없다.</w:t>
      </w:r>
    </w:p>
    <w:p>
      <w:pPr>
        <w:pStyle w:val="Heading2"/>
      </w:pPr>
      <w:r>
        <w:rPr>
          <w:rFonts w:ascii="Noto Sans KR" w:hAnsi="Noto Sans KR" w:eastAsia="Noto Sans KR"/>
          <w:b/>
          <w:color w:val="2E74B5"/>
          <w:sz w:val="21"/>
        </w:rPr>
        <w:t>문단 0643  ·  [0796b17]</w:t>
      </w:r>
    </w:p>
    <w:p>
      <w:pPr>
        <w:spacing w:after="40"/>
      </w:pPr>
      <w:r>
        <w:rPr>
          <w:rFonts w:ascii="Noto Sans KR" w:hAnsi="Noto Sans KR" w:eastAsia="Noto Sans KR"/>
          <w:b/>
          <w:color w:val="667085"/>
          <w:sz w:val="17"/>
        </w:rPr>
        <w:t>원문</w:t>
      </w:r>
    </w:p>
    <w:p>
      <w:pPr>
        <w:pStyle w:val="SourceText"/>
      </w:pPr>
      <w:r>
        <w:t>[0796b17] △三反辯。</w:t>
      </w:r>
    </w:p>
    <w:p>
      <w:pPr>
        <w:spacing w:after="40"/>
      </w:pPr>
      <w:r>
        <w:rPr>
          <w:rFonts w:ascii="Noto Sans KR" w:hAnsi="Noto Sans KR" w:eastAsia="Noto Sans KR"/>
          <w:b/>
          <w:color w:val="2E74B5"/>
          <w:sz w:val="17"/>
        </w:rPr>
        <w:t>한국어 직역</w:t>
      </w:r>
    </w:p>
    <w:p>
      <w:pPr>
        <w:pStyle w:val="TranslationText"/>
      </w:pPr>
      <w:r>
        <w:t>셋째, 되돌려 분별한다.</w:t>
      </w:r>
    </w:p>
    <w:p>
      <w:pPr>
        <w:pStyle w:val="Heading2"/>
      </w:pPr>
      <w:r>
        <w:rPr>
          <w:rFonts w:ascii="Noto Sans KR" w:hAnsi="Noto Sans KR" w:eastAsia="Noto Sans KR"/>
          <w:b/>
          <w:color w:val="2E74B5"/>
          <w:sz w:val="21"/>
        </w:rPr>
        <w:t>문단 0644  ·  [0796b18]</w:t>
      </w:r>
    </w:p>
    <w:p>
      <w:pPr>
        <w:spacing w:after="40"/>
      </w:pPr>
      <w:r>
        <w:rPr>
          <w:rFonts w:ascii="Noto Sans KR" w:hAnsi="Noto Sans KR" w:eastAsia="Noto Sans KR"/>
          <w:b/>
          <w:color w:val="667085"/>
          <w:sz w:val="17"/>
        </w:rPr>
        <w:t>원문</w:t>
      </w:r>
    </w:p>
    <w:p>
      <w:pPr>
        <w:pStyle w:val="SourceText"/>
      </w:pPr>
      <w:r>
        <w:t>[0796b18] 阿難。若明際中必無見者。則不相及。自不知其明相所在。畔云何成。</w:t>
      </w:r>
    </w:p>
    <w:p>
      <w:pPr>
        <w:spacing w:after="40"/>
      </w:pPr>
      <w:r>
        <w:rPr>
          <w:rFonts w:ascii="Noto Sans KR" w:hAnsi="Noto Sans KR" w:eastAsia="Noto Sans KR"/>
          <w:b/>
          <w:color w:val="2E74B5"/>
          <w:sz w:val="17"/>
        </w:rPr>
        <w:t>한국어 직역</w:t>
      </w:r>
    </w:p>
    <w:p>
      <w:pPr>
        <w:pStyle w:val="TranslationText"/>
      </w:pPr>
      <w:r>
        <w:t>아난아, 만일 밝음의 경계 가운데 반드시 봄이 없다면 서로 미치지 못하므로, 스스로 그 밝음의 모습이 어디 있는지도 알지 못할 텐데 경계가 어떻게 이루어지겠는가?</w:t>
      </w:r>
    </w:p>
    <w:p>
      <w:pPr>
        <w:pStyle w:val="Heading2"/>
      </w:pPr>
      <w:r>
        <w:rPr>
          <w:rFonts w:ascii="Noto Sans KR" w:hAnsi="Noto Sans KR" w:eastAsia="Noto Sans KR"/>
          <w:b/>
          <w:color w:val="2E74B5"/>
          <w:sz w:val="21"/>
        </w:rPr>
        <w:t>문단 0645  ·  [0796b20]</w:t>
      </w:r>
    </w:p>
    <w:p>
      <w:pPr>
        <w:spacing w:after="40"/>
      </w:pPr>
      <w:r>
        <w:rPr>
          <w:rFonts w:ascii="Noto Sans KR" w:hAnsi="Noto Sans KR" w:eastAsia="Noto Sans KR"/>
          <w:b/>
          <w:color w:val="667085"/>
          <w:sz w:val="17"/>
        </w:rPr>
        <w:t>원문</w:t>
      </w:r>
    </w:p>
    <w:p>
      <w:pPr>
        <w:pStyle w:val="SourceText"/>
      </w:pPr>
      <w:r>
        <w:t>[0796b20] 相及乃有畔。畔義不成。非非和也。</w:t>
      </w:r>
    </w:p>
    <w:p>
      <w:pPr>
        <w:spacing w:after="40"/>
      </w:pPr>
      <w:r>
        <w:rPr>
          <w:rFonts w:ascii="Noto Sans KR" w:hAnsi="Noto Sans KR" w:eastAsia="Noto Sans KR"/>
          <w:b/>
          <w:color w:val="2E74B5"/>
          <w:sz w:val="17"/>
        </w:rPr>
        <w:t>한국어 직역</w:t>
      </w:r>
    </w:p>
    <w:p>
      <w:pPr>
        <w:pStyle w:val="TranslationText"/>
      </w:pPr>
      <w:r>
        <w:t>서로 미쳐야 비로소 경계가 있다. 경계의 뜻이 성립하지 않으므로 ‘비화합’도 아니다.</w:t>
      </w:r>
    </w:p>
    <w:p>
      <w:pPr>
        <w:pStyle w:val="Heading2"/>
      </w:pPr>
      <w:r>
        <w:rPr>
          <w:rFonts w:ascii="Noto Sans KR" w:hAnsi="Noto Sans KR" w:eastAsia="Noto Sans KR"/>
          <w:b/>
          <w:color w:val="2E74B5"/>
          <w:sz w:val="21"/>
        </w:rPr>
        <w:t>문단 0646  ·  [0796b20]</w:t>
      </w:r>
    </w:p>
    <w:p>
      <w:pPr>
        <w:spacing w:after="40"/>
      </w:pPr>
      <w:r>
        <w:rPr>
          <w:rFonts w:ascii="Noto Sans KR" w:hAnsi="Noto Sans KR" w:eastAsia="Noto Sans KR"/>
          <w:b/>
          <w:color w:val="667085"/>
          <w:sz w:val="17"/>
        </w:rPr>
        <w:t>원문</w:t>
      </w:r>
    </w:p>
    <w:p>
      <w:pPr>
        <w:pStyle w:val="SourceText"/>
      </w:pPr>
      <w:r>
        <w:t>[0796b20] △四例明。</w:t>
      </w:r>
    </w:p>
    <w:p>
      <w:pPr>
        <w:spacing w:after="40"/>
      </w:pPr>
      <w:r>
        <w:rPr>
          <w:rFonts w:ascii="Noto Sans KR" w:hAnsi="Noto Sans KR" w:eastAsia="Noto Sans KR"/>
          <w:b/>
          <w:color w:val="2E74B5"/>
          <w:sz w:val="17"/>
        </w:rPr>
        <w:t>한국어 직역</w:t>
      </w:r>
    </w:p>
    <w:p>
      <w:pPr>
        <w:pStyle w:val="TranslationText"/>
      </w:pPr>
      <w:r>
        <w:t>넷째, 나머지에 견주어 밝힌다.</w:t>
      </w:r>
    </w:p>
    <w:p>
      <w:pPr>
        <w:pStyle w:val="Heading2"/>
      </w:pPr>
      <w:r>
        <w:rPr>
          <w:rFonts w:ascii="Noto Sans KR" w:hAnsi="Noto Sans KR" w:eastAsia="Noto Sans KR"/>
          <w:b/>
          <w:color w:val="2E74B5"/>
          <w:sz w:val="21"/>
        </w:rPr>
        <w:t>문단 0647  ·  [0796b21]</w:t>
      </w:r>
    </w:p>
    <w:p>
      <w:pPr>
        <w:spacing w:after="40"/>
      </w:pPr>
      <w:r>
        <w:rPr>
          <w:rFonts w:ascii="Noto Sans KR" w:hAnsi="Noto Sans KR" w:eastAsia="Noto Sans KR"/>
          <w:b/>
          <w:color w:val="667085"/>
          <w:sz w:val="17"/>
        </w:rPr>
        <w:t>원문</w:t>
      </w:r>
    </w:p>
    <w:p>
      <w:pPr>
        <w:pStyle w:val="SourceText"/>
      </w:pPr>
      <w:r>
        <w:t>[0796b21] 彼暗與通及諸群塞。亦復如是。</w:t>
      </w:r>
    </w:p>
    <w:p>
      <w:pPr>
        <w:spacing w:after="40"/>
      </w:pPr>
      <w:r>
        <w:rPr>
          <w:rFonts w:ascii="Noto Sans KR" w:hAnsi="Noto Sans KR" w:eastAsia="Noto Sans KR"/>
          <w:b/>
          <w:color w:val="2E74B5"/>
          <w:sz w:val="17"/>
        </w:rPr>
        <w:t>한국어 직역</w:t>
      </w:r>
    </w:p>
    <w:p>
      <w:pPr>
        <w:pStyle w:val="TranslationText"/>
      </w:pPr>
      <w:r>
        <w:t>저 어둠과 통함 및 여러 막힘도 또한 이와 같다.</w:t>
      </w:r>
    </w:p>
    <w:p>
      <w:pPr>
        <w:pStyle w:val="Heading2"/>
      </w:pPr>
      <w:r>
        <w:rPr>
          <w:rFonts w:ascii="Noto Sans KR" w:hAnsi="Noto Sans KR" w:eastAsia="Noto Sans KR"/>
          <w:b/>
          <w:color w:val="2E74B5"/>
          <w:sz w:val="21"/>
        </w:rPr>
        <w:t>문단 0648  ·  [0796b22]</w:t>
      </w:r>
    </w:p>
    <w:p>
      <w:pPr>
        <w:spacing w:after="40"/>
      </w:pPr>
      <w:r>
        <w:rPr>
          <w:rFonts w:ascii="Noto Sans KR" w:hAnsi="Noto Sans KR" w:eastAsia="Noto Sans KR"/>
          <w:b/>
          <w:color w:val="667085"/>
          <w:sz w:val="17"/>
        </w:rPr>
        <w:t>원문</w:t>
      </w:r>
    </w:p>
    <w:p>
      <w:pPr>
        <w:pStyle w:val="SourceText"/>
      </w:pPr>
      <w:r>
        <w:t>[0796b22] △四辯非非合三。初總問。</w:t>
      </w:r>
    </w:p>
    <w:p>
      <w:pPr>
        <w:spacing w:after="40"/>
      </w:pPr>
      <w:r>
        <w:rPr>
          <w:rFonts w:ascii="Noto Sans KR" w:hAnsi="Noto Sans KR" w:eastAsia="Noto Sans KR"/>
          <w:b/>
          <w:color w:val="2E74B5"/>
          <w:sz w:val="17"/>
        </w:rPr>
        <w:t>한국어 직역</w:t>
      </w:r>
    </w:p>
    <w:p>
      <w:pPr>
        <w:pStyle w:val="TranslationText"/>
      </w:pPr>
      <w:r>
        <w:t>넷째, ‘합하지 않음’도 아님을 분별하는 데 셋이 있다. 첫째, 총괄하여 묻는다.</w:t>
      </w:r>
    </w:p>
    <w:p>
      <w:pPr>
        <w:pStyle w:val="Heading2"/>
      </w:pPr>
      <w:r>
        <w:rPr>
          <w:rFonts w:ascii="Noto Sans KR" w:hAnsi="Noto Sans KR" w:eastAsia="Noto Sans KR"/>
          <w:b/>
          <w:color w:val="2E74B5"/>
          <w:sz w:val="21"/>
        </w:rPr>
        <w:t>문단 0649  ·  [0796b23]</w:t>
      </w:r>
    </w:p>
    <w:p>
      <w:pPr>
        <w:spacing w:after="40"/>
      </w:pPr>
      <w:r>
        <w:rPr>
          <w:rFonts w:ascii="Noto Sans KR" w:hAnsi="Noto Sans KR" w:eastAsia="Noto Sans KR"/>
          <w:b/>
          <w:color w:val="667085"/>
          <w:sz w:val="17"/>
        </w:rPr>
        <w:t>원문</w:t>
      </w:r>
    </w:p>
    <w:p>
      <w:pPr>
        <w:pStyle w:val="SourceText"/>
      </w:pPr>
      <w:r>
        <w:t>[0796b23] 又妙見精非和合者。為非明合。為非暗合。為非通合。為非塞合。</w:t>
      </w:r>
    </w:p>
    <w:p>
      <w:pPr>
        <w:spacing w:after="40"/>
      </w:pPr>
      <w:r>
        <w:rPr>
          <w:rFonts w:ascii="Noto Sans KR" w:hAnsi="Noto Sans KR" w:eastAsia="Noto Sans KR"/>
          <w:b/>
          <w:color w:val="2E74B5"/>
          <w:sz w:val="17"/>
        </w:rPr>
        <w:t>한국어 직역</w:t>
      </w:r>
    </w:p>
    <w:p>
      <w:pPr>
        <w:pStyle w:val="TranslationText"/>
      </w:pPr>
      <w:r>
        <w:t>또 묘한 견정이 화합하지 않는 것이라면 밝음과 합하지 않는 것인가, 어둠과 합하지 않는 것인가, 통함과 합하지 않는 것인가, 막힘과 합하지 않는 것인가?</w:t>
      </w:r>
    </w:p>
    <w:p>
      <w:pPr>
        <w:pStyle w:val="Heading2"/>
      </w:pPr>
      <w:r>
        <w:rPr>
          <w:rFonts w:ascii="Noto Sans KR" w:hAnsi="Noto Sans KR" w:eastAsia="Noto Sans KR"/>
          <w:b/>
          <w:color w:val="2E74B5"/>
          <w:sz w:val="21"/>
        </w:rPr>
        <w:t>문단 0650  ·  [0796c01]</w:t>
      </w:r>
    </w:p>
    <w:p>
      <w:pPr>
        <w:spacing w:after="40"/>
      </w:pPr>
      <w:r>
        <w:rPr>
          <w:rFonts w:ascii="Noto Sans KR" w:hAnsi="Noto Sans KR" w:eastAsia="Noto Sans KR"/>
          <w:b/>
          <w:color w:val="667085"/>
          <w:sz w:val="17"/>
        </w:rPr>
        <w:t>원문</w:t>
      </w:r>
    </w:p>
    <w:p>
      <w:pPr>
        <w:pStyle w:val="SourceText"/>
      </w:pPr>
      <w:r>
        <w:t>[0796c01] △二別辯。</w:t>
      </w:r>
    </w:p>
    <w:p>
      <w:pPr>
        <w:spacing w:after="40"/>
      </w:pPr>
      <w:r>
        <w:rPr>
          <w:rFonts w:ascii="Noto Sans KR" w:hAnsi="Noto Sans KR" w:eastAsia="Noto Sans KR"/>
          <w:b/>
          <w:color w:val="2E74B5"/>
          <w:sz w:val="17"/>
        </w:rPr>
        <w:t>한국어 직역</w:t>
      </w:r>
    </w:p>
    <w:p>
      <w:pPr>
        <w:pStyle w:val="TranslationText"/>
      </w:pPr>
      <w:r>
        <w:t>둘째, 따로 분별한다.</w:t>
      </w:r>
    </w:p>
    <w:p>
      <w:pPr>
        <w:pStyle w:val="Heading2"/>
      </w:pPr>
      <w:r>
        <w:rPr>
          <w:rFonts w:ascii="Noto Sans KR" w:hAnsi="Noto Sans KR" w:eastAsia="Noto Sans KR"/>
          <w:b/>
          <w:color w:val="2E74B5"/>
          <w:sz w:val="21"/>
        </w:rPr>
        <w:t>문단 0651  ·  [0796c02]</w:t>
      </w:r>
    </w:p>
    <w:p>
      <w:pPr>
        <w:spacing w:after="40"/>
      </w:pPr>
      <w:r>
        <w:rPr>
          <w:rFonts w:ascii="Noto Sans KR" w:hAnsi="Noto Sans KR" w:eastAsia="Noto Sans KR"/>
          <w:b/>
          <w:color w:val="667085"/>
          <w:sz w:val="17"/>
        </w:rPr>
        <w:t>원문</w:t>
      </w:r>
    </w:p>
    <w:p>
      <w:pPr>
        <w:pStyle w:val="SourceText"/>
      </w:pPr>
      <w:r>
        <w:t>[0796c02] 若非明合。則見與明性相乖角。如耳與明。了不相觸。見且不知明相所在。云何甄明合非合理。</w:t>
      </w:r>
    </w:p>
    <w:p>
      <w:pPr>
        <w:spacing w:after="40"/>
      </w:pPr>
      <w:r>
        <w:rPr>
          <w:rFonts w:ascii="Noto Sans KR" w:hAnsi="Noto Sans KR" w:eastAsia="Noto Sans KR"/>
          <w:b/>
          <w:color w:val="2E74B5"/>
          <w:sz w:val="17"/>
        </w:rPr>
        <w:t>한국어 직역</w:t>
      </w:r>
    </w:p>
    <w:p>
      <w:pPr>
        <w:pStyle w:val="TranslationText"/>
      </w:pPr>
      <w:r>
        <w:t>만일 밝음과 합하지 않는다면 봄과 밝음의 성품은 서로 어긋나게 된다. 마치 귀와 밝음처럼 전혀 서로 접촉하지 않는 것이다. 그러면 봄은 밝음의 모습이 어디 있는지도 알지 못할 텐데 어떻게 합함과 합하지 않음의 이치를 가려 밝히겠는가?</w:t>
      </w:r>
    </w:p>
    <w:p>
      <w:pPr>
        <w:pStyle w:val="Heading2"/>
      </w:pPr>
      <w:r>
        <w:rPr>
          <w:rFonts w:ascii="Noto Sans KR" w:hAnsi="Noto Sans KR" w:eastAsia="Noto Sans KR"/>
          <w:b/>
          <w:color w:val="2E74B5"/>
          <w:sz w:val="21"/>
        </w:rPr>
        <w:t>문단 0652  ·  [0796c04]</w:t>
      </w:r>
    </w:p>
    <w:p>
      <w:pPr>
        <w:spacing w:after="40"/>
      </w:pPr>
      <w:r>
        <w:rPr>
          <w:rFonts w:ascii="Noto Sans KR" w:hAnsi="Noto Sans KR" w:eastAsia="Noto Sans KR"/>
          <w:b/>
          <w:color w:val="667085"/>
          <w:sz w:val="17"/>
        </w:rPr>
        <w:t>원문</w:t>
      </w:r>
    </w:p>
    <w:p>
      <w:pPr>
        <w:pStyle w:val="SourceText"/>
      </w:pPr>
      <w:r>
        <w:t>[0796c04] 以為非合。則根境乖背。既不知明。亦不顯見。二體既無。從何甄別合與非合之理耶。</w:t>
      </w:r>
    </w:p>
    <w:p>
      <w:pPr>
        <w:spacing w:after="40"/>
      </w:pPr>
      <w:r>
        <w:rPr>
          <w:rFonts w:ascii="Noto Sans KR" w:hAnsi="Noto Sans KR" w:eastAsia="Noto Sans KR"/>
          <w:b/>
          <w:color w:val="2E74B5"/>
          <w:sz w:val="17"/>
        </w:rPr>
        <w:t>한국어 직역</w:t>
      </w:r>
    </w:p>
    <w:p>
      <w:pPr>
        <w:pStyle w:val="TranslationText"/>
      </w:pPr>
      <w:r>
        <w:t>합하지 않는다고 하면 근과 경계가 서로 어긋나고, 이미 밝음을 알지 못하니 봄도 드러나지 않는다. 두 체가 이미 없다면 무엇을 따라 합함과 합하지 않음의 이치를 가려 분별하겠는가?</w:t>
      </w:r>
    </w:p>
    <w:p>
      <w:pPr>
        <w:pStyle w:val="Heading2"/>
      </w:pPr>
      <w:r>
        <w:rPr>
          <w:rFonts w:ascii="Noto Sans KR" w:hAnsi="Noto Sans KR" w:eastAsia="Noto Sans KR"/>
          <w:b/>
          <w:color w:val="2E74B5"/>
          <w:sz w:val="21"/>
        </w:rPr>
        <w:t>문단 0653  ·  [0796c05]</w:t>
      </w:r>
    </w:p>
    <w:p>
      <w:pPr>
        <w:spacing w:after="40"/>
      </w:pPr>
      <w:r>
        <w:rPr>
          <w:rFonts w:ascii="Noto Sans KR" w:hAnsi="Noto Sans KR" w:eastAsia="Noto Sans KR"/>
          <w:b/>
          <w:color w:val="667085"/>
          <w:sz w:val="17"/>
        </w:rPr>
        <w:t>원문</w:t>
      </w:r>
    </w:p>
    <w:p>
      <w:pPr>
        <w:pStyle w:val="SourceText"/>
      </w:pPr>
      <w:r>
        <w:t>[0796c05] △三例明。</w:t>
      </w:r>
    </w:p>
    <w:p>
      <w:pPr>
        <w:spacing w:after="40"/>
      </w:pPr>
      <w:r>
        <w:rPr>
          <w:rFonts w:ascii="Noto Sans KR" w:hAnsi="Noto Sans KR" w:eastAsia="Noto Sans KR"/>
          <w:b/>
          <w:color w:val="2E74B5"/>
          <w:sz w:val="17"/>
        </w:rPr>
        <w:t>한국어 직역</w:t>
      </w:r>
    </w:p>
    <w:p>
      <w:pPr>
        <w:pStyle w:val="TranslationText"/>
      </w:pPr>
      <w:r>
        <w:t>셋째, 나머지에 견주어 밝힌다.</w:t>
      </w:r>
    </w:p>
    <w:p>
      <w:pPr>
        <w:pStyle w:val="Heading2"/>
      </w:pPr>
      <w:r>
        <w:rPr>
          <w:rFonts w:ascii="Noto Sans KR" w:hAnsi="Noto Sans KR" w:eastAsia="Noto Sans KR"/>
          <w:b/>
          <w:color w:val="2E74B5"/>
          <w:sz w:val="21"/>
        </w:rPr>
        <w:t>문단 0654  ·  [0796c06]</w:t>
      </w:r>
    </w:p>
    <w:p>
      <w:pPr>
        <w:spacing w:after="40"/>
      </w:pPr>
      <w:r>
        <w:rPr>
          <w:rFonts w:ascii="Noto Sans KR" w:hAnsi="Noto Sans KR" w:eastAsia="Noto Sans KR"/>
          <w:b/>
          <w:color w:val="667085"/>
          <w:sz w:val="17"/>
        </w:rPr>
        <w:t>원문</w:t>
      </w:r>
    </w:p>
    <w:p>
      <w:pPr>
        <w:pStyle w:val="SourceText"/>
      </w:pPr>
      <w:r>
        <w:t>[0796c06] 彼暗與通及諸群塞。亦復如是。</w:t>
      </w:r>
    </w:p>
    <w:p>
      <w:pPr>
        <w:spacing w:after="40"/>
      </w:pPr>
      <w:r>
        <w:rPr>
          <w:rFonts w:ascii="Noto Sans KR" w:hAnsi="Noto Sans KR" w:eastAsia="Noto Sans KR"/>
          <w:b/>
          <w:color w:val="2E74B5"/>
          <w:sz w:val="17"/>
        </w:rPr>
        <w:t>한국어 직역</w:t>
      </w:r>
    </w:p>
    <w:p>
      <w:pPr>
        <w:pStyle w:val="TranslationText"/>
      </w:pPr>
      <w:r>
        <w:t>저 어둠과 통함 및 여러 막힘도 또한 이와 같다.</w:t>
      </w:r>
    </w:p>
    <w:p>
      <w:pPr>
        <w:pStyle w:val="Heading2"/>
      </w:pPr>
      <w:r>
        <w:rPr>
          <w:rFonts w:ascii="Noto Sans KR" w:hAnsi="Noto Sans KR" w:eastAsia="Noto Sans KR"/>
          <w:b/>
          <w:color w:val="2E74B5"/>
          <w:sz w:val="21"/>
        </w:rPr>
        <w:t>문단 0655  ·  [0796c07]</w:t>
      </w:r>
    </w:p>
    <w:p>
      <w:pPr>
        <w:spacing w:after="40"/>
      </w:pPr>
      <w:r>
        <w:rPr>
          <w:rFonts w:ascii="Noto Sans KR" w:hAnsi="Noto Sans KR" w:eastAsia="Noto Sans KR"/>
          <w:b/>
          <w:color w:val="667085"/>
          <w:sz w:val="17"/>
        </w:rPr>
        <w:t>원문</w:t>
      </w:r>
    </w:p>
    <w:p>
      <w:pPr>
        <w:pStyle w:val="SourceText"/>
      </w:pPr>
      <w:r>
        <w:t>[0796c07] 上皆依淨妙見精遣拂情塵也。自卷初發明覺性廣辯真妄。乃至重開慧目。再淨餘塵。至此身心洒落。真妄兩亡。斯可顯示如來藏性。使知根塵處界法法圓明物物顯現。是為造悟修證大本也。</w:t>
      </w:r>
    </w:p>
    <w:p>
      <w:pPr>
        <w:spacing w:after="40"/>
      </w:pPr>
      <w:r>
        <w:rPr>
          <w:rFonts w:ascii="Noto Sans KR" w:hAnsi="Noto Sans KR" w:eastAsia="Noto Sans KR"/>
          <w:b/>
          <w:color w:val="2E74B5"/>
          <w:sz w:val="17"/>
        </w:rPr>
        <w:t>한국어 직역</w:t>
      </w:r>
    </w:p>
    <w:p>
      <w:pPr>
        <w:pStyle w:val="TranslationText"/>
      </w:pPr>
      <w:r>
        <w:t>이상은 모두 청정하고 묘한 견정을 의지하여 망정의 티끌을 털어낸 것이다. 이 권의 처음부터 각성을 드러내어 참과 허망을 널리 분별하고, 나아가 혜안을 거듭 열어 남은 티끌을 다시 깨끗이 하여, 여기에 이르러 몸과 마음이 씻긴 듯 맑아지고 참과 허망이 모두 사라졌다. 그런 뒤에야 여래장성을 드러낼 수 있다. 그리하여 근·진·처·계의 낱낱 법이 원만히 밝고 모든 사물이 그대로 드러남을 알게 한다. 이것이 깨달음과 수행과 증득으로 나아가는 큰 근본이다.</w:t>
      </w:r>
    </w:p>
    <w:p>
      <w:pPr>
        <w:pStyle w:val="Heading2"/>
      </w:pPr>
      <w:r>
        <w:rPr>
          <w:rFonts w:ascii="Noto Sans KR" w:hAnsi="Noto Sans KR" w:eastAsia="Noto Sans KR"/>
          <w:b/>
          <w:color w:val="2E74B5"/>
          <w:sz w:val="21"/>
        </w:rPr>
        <w:t>문단 0656  ·  [0796c10]</w:t>
      </w:r>
    </w:p>
    <w:p>
      <w:pPr>
        <w:spacing w:after="40"/>
      </w:pPr>
      <w:r>
        <w:rPr>
          <w:rFonts w:ascii="Noto Sans KR" w:hAnsi="Noto Sans KR" w:eastAsia="Noto Sans KR"/>
          <w:b/>
          <w:color w:val="667085"/>
          <w:sz w:val="17"/>
        </w:rPr>
        <w:t>원문</w:t>
      </w:r>
    </w:p>
    <w:p>
      <w:pPr>
        <w:pStyle w:val="SourceText"/>
      </w:pPr>
      <w:r>
        <w:t>[0796c10] △十即諸根塵顯如來藏二。初括前總顯。</w:t>
      </w:r>
    </w:p>
    <w:p>
      <w:pPr>
        <w:spacing w:after="40"/>
      </w:pPr>
      <w:r>
        <w:rPr>
          <w:rFonts w:ascii="Noto Sans KR" w:hAnsi="Noto Sans KR" w:eastAsia="Noto Sans KR"/>
          <w:b/>
          <w:color w:val="2E74B5"/>
          <w:sz w:val="17"/>
        </w:rPr>
        <w:t>한국어 직역</w:t>
      </w:r>
    </w:p>
    <w:p>
      <w:pPr>
        <w:pStyle w:val="TranslationText"/>
      </w:pPr>
      <w:r>
        <w:t>열째, 모든 근과 티끌에서 곧 여래장을 드러내는 데 둘이 있다. 첫째, 앞을 총괄하여 드러낸다.</w:t>
      </w:r>
    </w:p>
    <w:p>
      <w:pPr>
        <w:pStyle w:val="Heading2"/>
      </w:pPr>
      <w:r>
        <w:rPr>
          <w:rFonts w:ascii="Noto Sans KR" w:hAnsi="Noto Sans KR" w:eastAsia="Noto Sans KR"/>
          <w:b/>
          <w:color w:val="2E74B5"/>
          <w:sz w:val="21"/>
        </w:rPr>
        <w:t>문단 0657  ·  [0796c12]</w:t>
      </w:r>
    </w:p>
    <w:p>
      <w:pPr>
        <w:spacing w:after="40"/>
      </w:pPr>
      <w:r>
        <w:rPr>
          <w:rFonts w:ascii="Noto Sans KR" w:hAnsi="Noto Sans KR" w:eastAsia="Noto Sans KR"/>
          <w:b/>
          <w:color w:val="667085"/>
          <w:sz w:val="17"/>
        </w:rPr>
        <w:t>원문</w:t>
      </w:r>
    </w:p>
    <w:p>
      <w:pPr>
        <w:pStyle w:val="SourceText"/>
      </w:pPr>
      <w:r>
        <w:t>[0796c12] 阿難。汝猶未明一切浮塵諸幻化相。當處出生。隨處滅盡。幻妄稱相。其性真為妙覺明體。如是乃至五陰六入。從十二處至十八界。因緣和合虗妄有生。因緣別離虗妄名滅。殊不能知生滅去來本如來藏。常住妙明。不動周圓妙真如性。性真常中。求於去來迷悟生死。了無所得。</w:t>
      </w:r>
    </w:p>
    <w:p>
      <w:pPr>
        <w:spacing w:after="40"/>
      </w:pPr>
      <w:r>
        <w:rPr>
          <w:rFonts w:ascii="Noto Sans KR" w:hAnsi="Noto Sans KR" w:eastAsia="Noto Sans KR"/>
          <w:b/>
          <w:color w:val="2E74B5"/>
          <w:sz w:val="17"/>
        </w:rPr>
        <w:t>한국어 직역</w:t>
      </w:r>
    </w:p>
    <w:p>
      <w:pPr>
        <w:pStyle w:val="TranslationText"/>
      </w:pPr>
      <w:r>
        <w:t>아난아, 너는 아직 일체의 떠도는 티끌과 모든 환화의 모습이 그 자리에서 생겨나고 그 자리에서 사라지며, 환망을 이름하여 모습이라 할 뿐임을 밝히지 못하였다. 그 참된 성품은 실로 묘한 깨달음의 밝은 체이다. 이와 같이 오음과 육입에 이르기까지, 십이처에서 십팔계에 이르기까지 인연이 화합하여 허망하게 생겼다고 하고, 인연이 흩어지면 허망하게 멸한다고 이름한다. 그러나 생멸과 가고 옴의 근본이 여래장임을 전혀 알지 못한다. 그것은 항상 머물고 묘하게 밝으며, 움직이지 않고 두루 원만한 묘진여의 성품이다. 참되고 항상한 성품 가운데서는 가고 옴과 미혹과 깨달음과 생사를 찾아도 끝내 얻을 것이 없다.</w:t>
      </w:r>
    </w:p>
    <w:p>
      <w:pPr>
        <w:pStyle w:val="Heading2"/>
      </w:pPr>
      <w:r>
        <w:rPr>
          <w:rFonts w:ascii="Noto Sans KR" w:hAnsi="Noto Sans KR" w:eastAsia="Noto Sans KR"/>
          <w:b/>
          <w:color w:val="2E74B5"/>
          <w:sz w:val="21"/>
        </w:rPr>
        <w:t>문단 0658  ·  [0796c18]</w:t>
      </w:r>
    </w:p>
    <w:p>
      <w:pPr>
        <w:spacing w:after="40"/>
      </w:pPr>
      <w:r>
        <w:rPr>
          <w:rFonts w:ascii="Noto Sans KR" w:hAnsi="Noto Sans KR" w:eastAsia="Noto Sans KR"/>
          <w:b/>
          <w:color w:val="667085"/>
          <w:sz w:val="17"/>
        </w:rPr>
        <w:t>원문</w:t>
      </w:r>
    </w:p>
    <w:p>
      <w:pPr>
        <w:pStyle w:val="SourceText"/>
      </w:pPr>
      <w:r>
        <w:t>[0796c18] 明暗通塞合非合理。皆所謂浮塵幻相。和合妄起。和合妄滅。故曰當處出生隨處滅盡。本無有生。亦無和合。則幻妄稱相而已。幻無自性。依真而立。如華起空全體即空。如泡生水全體即水。故曰其性真為妙覺明體。近取諸身。遠取諸物。莫不皆然。故曰如是乃至等也。如來藏者。當人法身妙性也。依果而稱曰如來。含攝眾德曰藏。未甞去來曰常住。暗不能昏曰妙明。不隨生滅曰不動。無不遍足曰周圓。妙萬物而至神。性一切而不異。曰妙真如性。能見是性。則迷悟生死。了不可得矣。問真常之性人人本具。既無去來生死。奈何今之實有耶。曰不真常則有。真常則不有矣。譬之空水。目病則華。風擊則泡。豈其真常哉。若晴明澄湛。乃謂真常。於明湛中。靜求華泡。夫何所得。能審乎此。則不疑聖言。惟務在了幻妄而復真常也。</w:t>
      </w:r>
    </w:p>
    <w:p>
      <w:pPr>
        <w:spacing w:after="40"/>
      </w:pPr>
      <w:r>
        <w:rPr>
          <w:rFonts w:ascii="Noto Sans KR" w:hAnsi="Noto Sans KR" w:eastAsia="Noto Sans KR"/>
          <w:b/>
          <w:color w:val="2E74B5"/>
          <w:sz w:val="17"/>
        </w:rPr>
        <w:t>한국어 직역</w:t>
      </w:r>
    </w:p>
    <w:p>
      <w:pPr>
        <w:pStyle w:val="TranslationText"/>
      </w:pPr>
      <w:r>
        <w:t>밝음·어둠·통함·막힘과 합함·합하지 않음의 이치는 모두 이른바 떠도는 티끌의 환상이다. 화합하여 허망하게 일어나고 화합하여 허망하게 사라진다. 그러므로 ‘그 자리에서 생겨나고 그 자리에서 멸한다’고 한 것이며 본래 생긴 것이 없다. 또한 실제 화합도 없으니, 다만 환망을 이름하여 모습이라 할 뿐이다. 환은 스스로의 성품이 없고 참됨에 의지하여 성립한다. 마치 허공에 꽃이 일어나도 그 전체가 곧 허공이고, 물에서 거품이 생겨도 그 전체가 곧 물인 것과 같다. 그러므로 ‘그 성품은 참으로 묘한 깨달음의 밝은 체’라고 한 것이다. 가까이는 모든 몸에서 취하고, 멀리는 모든 사물에서 취하여도 그렇지 않은 것이 없다. 그러므로 ‘이와 같이 …에 이르기까지’라고 한 것이다. 여래장이란 각 사람의 법신인 묘한 성품이다. 과위에 의하여 일컬어 ‘여래’라 하고, 여러 덕을 머금어 포섭하므로 ‘장(藏)’이라 한다. 일찍이 가거나 오지 않으므로 ‘상주’라 하고, 어둠도 흐리게 하지 못하므로 ‘묘명’이라 하며, 생멸을 따르지 않으므로 ‘부동’이라 한다. 두루하지 않고 충족하지 않은 곳이 없으므로 ‘주원’이라 한다. 만물을 묘하게 하여 지극히 신묘하고, 일체의 성품이면서 서로 다르지 않으므로 ‘묘진여성’이라 한다. 이 성품을 볼 수 있다면 미혹과 깨달음과 생사는 끝내 얻을 수 없다. 묻는다. 참되고 항상한 성품은 사람마다 본래 갖추었고, 이미 가고 옴과 생사가 없다면 어찌하여 지금 실제로 존재하는가? 답한다. 참되고 항상하지 않다면 존재하지만, 참되고 항상하다면 존재하지 않는다. 허공과 물에 비유하면, 눈에 병이 나면 허공꽃이 보이고, 바람이 물을 치면 거품이 생긴다. 이것을 어찌 참되고 항상하다고 하겠는가? 만일 맑고 밝으며 고요하고 맑다면 비로소 참되고 항상하다고 한다. 밝고 맑은 가운데서 고요히 허공꽃과 거품을 찾아본들 무엇을 얻겠는가? 이를 자세히 살필 수 있다면 성인의 말씀을 의심하지 않고, 오직 환망을 깨닫고 참되고 항상한 데로 돌아가는 데 힘쓸 뿐이다.</w:t>
      </w:r>
    </w:p>
    <w:p>
      <w:pPr>
        <w:pStyle w:val="Heading2"/>
      </w:pPr>
      <w:r>
        <w:rPr>
          <w:rFonts w:ascii="Noto Sans KR" w:hAnsi="Noto Sans KR" w:eastAsia="Noto Sans KR"/>
          <w:b/>
          <w:color w:val="2E74B5"/>
          <w:sz w:val="21"/>
        </w:rPr>
        <w:t>문단 0659  ·  [0797a08]</w:t>
      </w:r>
    </w:p>
    <w:p>
      <w:pPr>
        <w:spacing w:after="40"/>
      </w:pPr>
      <w:r>
        <w:rPr>
          <w:rFonts w:ascii="Noto Sans KR" w:hAnsi="Noto Sans KR" w:eastAsia="Noto Sans KR"/>
          <w:b/>
          <w:color w:val="667085"/>
          <w:sz w:val="17"/>
        </w:rPr>
        <w:t>원문</w:t>
      </w:r>
    </w:p>
    <w:p>
      <w:pPr>
        <w:pStyle w:val="SourceText"/>
      </w:pPr>
      <w:r>
        <w:t>[0797a08] △二隨事別明四。初即五陰明二。初總徵。</w:t>
      </w:r>
    </w:p>
    <w:p>
      <w:pPr>
        <w:spacing w:after="40"/>
      </w:pPr>
      <w:r>
        <w:rPr>
          <w:rFonts w:ascii="Noto Sans KR" w:hAnsi="Noto Sans KR" w:eastAsia="Noto Sans KR"/>
          <w:b/>
          <w:color w:val="2E74B5"/>
          <w:sz w:val="17"/>
        </w:rPr>
        <w:t>한국어 직역</w:t>
      </w:r>
    </w:p>
    <w:p>
      <w:pPr>
        <w:pStyle w:val="TranslationText"/>
      </w:pPr>
      <w:r>
        <w:t>둘째, 각각의 일에 따라 따로 밝히는 데 넷이 있다. 첫째, 오음에 즉하여 밝히는 데 둘이 있다. 첫째, 총괄하여 묻는다.</w:t>
      </w:r>
    </w:p>
    <w:p>
      <w:pPr>
        <w:pStyle w:val="Heading2"/>
      </w:pPr>
      <w:r>
        <w:rPr>
          <w:rFonts w:ascii="Noto Sans KR" w:hAnsi="Noto Sans KR" w:eastAsia="Noto Sans KR"/>
          <w:b/>
          <w:color w:val="2E74B5"/>
          <w:sz w:val="21"/>
        </w:rPr>
        <w:t>문단 0660  ·  [0797a10]</w:t>
      </w:r>
    </w:p>
    <w:p>
      <w:pPr>
        <w:spacing w:after="40"/>
      </w:pPr>
      <w:r>
        <w:rPr>
          <w:rFonts w:ascii="Noto Sans KR" w:hAnsi="Noto Sans KR" w:eastAsia="Noto Sans KR"/>
          <w:b/>
          <w:color w:val="667085"/>
          <w:sz w:val="17"/>
        </w:rPr>
        <w:t>원문</w:t>
      </w:r>
    </w:p>
    <w:p>
      <w:pPr>
        <w:pStyle w:val="SourceText"/>
      </w:pPr>
      <w:r>
        <w:t>[0797a10] 阿難。云何五陰本如來藏妙真如性。</w:t>
      </w:r>
    </w:p>
    <w:p>
      <w:pPr>
        <w:spacing w:after="40"/>
      </w:pPr>
      <w:r>
        <w:rPr>
          <w:rFonts w:ascii="Noto Sans KR" w:hAnsi="Noto Sans KR" w:eastAsia="Noto Sans KR"/>
          <w:b/>
          <w:color w:val="2E74B5"/>
          <w:sz w:val="17"/>
        </w:rPr>
        <w:t>한국어 직역</w:t>
      </w:r>
    </w:p>
    <w:p>
      <w:pPr>
        <w:pStyle w:val="TranslationText"/>
      </w:pPr>
      <w:r>
        <w:t>아난아, 어찌하여 오음이 본래 여래장의 묘진여성인가?</w:t>
      </w:r>
    </w:p>
    <w:p>
      <w:pPr>
        <w:pStyle w:val="Heading2"/>
      </w:pPr>
      <w:r>
        <w:rPr>
          <w:rFonts w:ascii="Noto Sans KR" w:hAnsi="Noto Sans KR" w:eastAsia="Noto Sans KR"/>
          <w:b/>
          <w:color w:val="2E74B5"/>
          <w:sz w:val="21"/>
        </w:rPr>
        <w:t>문단 0661  ·  [0797a11]</w:t>
      </w:r>
    </w:p>
    <w:p>
      <w:pPr>
        <w:spacing w:after="40"/>
      </w:pPr>
      <w:r>
        <w:rPr>
          <w:rFonts w:ascii="Noto Sans KR" w:hAnsi="Noto Sans KR" w:eastAsia="Noto Sans KR"/>
          <w:b/>
          <w:color w:val="667085"/>
          <w:sz w:val="17"/>
        </w:rPr>
        <w:t>원문</w:t>
      </w:r>
    </w:p>
    <w:p>
      <w:pPr>
        <w:pStyle w:val="SourceText"/>
      </w:pPr>
      <w:r>
        <w:t>[0797a11] 色受想行識五者成體蔭蔽妙明曰五陰。</w:t>
      </w:r>
    </w:p>
    <w:p>
      <w:pPr>
        <w:spacing w:after="40"/>
      </w:pPr>
      <w:r>
        <w:rPr>
          <w:rFonts w:ascii="Noto Sans KR" w:hAnsi="Noto Sans KR" w:eastAsia="Noto Sans KR"/>
          <w:b/>
          <w:color w:val="2E74B5"/>
          <w:sz w:val="17"/>
        </w:rPr>
        <w:t>한국어 직역</w:t>
      </w:r>
    </w:p>
    <w:p>
      <w:pPr>
        <w:pStyle w:val="TranslationText"/>
      </w:pPr>
      <w:r>
        <w:t>색·수·상·행·식의 다섯 가지가 몸을 이루어 묘명을 가리고 덮으므로 오음이라 한다.</w:t>
      </w:r>
    </w:p>
    <w:p>
      <w:pPr>
        <w:pStyle w:val="Heading2"/>
      </w:pPr>
      <w:r>
        <w:rPr>
          <w:rFonts w:ascii="Noto Sans KR" w:hAnsi="Noto Sans KR" w:eastAsia="Noto Sans KR"/>
          <w:b/>
          <w:color w:val="2E74B5"/>
          <w:sz w:val="21"/>
        </w:rPr>
        <w:t>문단 0662  ·  [0797a11]</w:t>
      </w:r>
    </w:p>
    <w:p>
      <w:pPr>
        <w:spacing w:after="40"/>
      </w:pPr>
      <w:r>
        <w:rPr>
          <w:rFonts w:ascii="Noto Sans KR" w:hAnsi="Noto Sans KR" w:eastAsia="Noto Sans KR"/>
          <w:b/>
          <w:color w:val="667085"/>
          <w:sz w:val="17"/>
        </w:rPr>
        <w:t>원문</w:t>
      </w:r>
    </w:p>
    <w:p>
      <w:pPr>
        <w:pStyle w:val="SourceText"/>
      </w:pPr>
      <w:r>
        <w:t>[0797a11] △二別明五。一色陰三。一依真起妄。</w:t>
      </w:r>
    </w:p>
    <w:p>
      <w:pPr>
        <w:spacing w:after="40"/>
      </w:pPr>
      <w:r>
        <w:rPr>
          <w:rFonts w:ascii="Noto Sans KR" w:hAnsi="Noto Sans KR" w:eastAsia="Noto Sans KR"/>
          <w:b/>
          <w:color w:val="2E74B5"/>
          <w:sz w:val="17"/>
        </w:rPr>
        <w:t>한국어 직역</w:t>
      </w:r>
    </w:p>
    <w:p>
      <w:pPr>
        <w:pStyle w:val="TranslationText"/>
      </w:pPr>
      <w:r>
        <w:t>둘째, 따로 밝히는 데 다섯이 있다. 첫째, 색음에 셋이 있다. 첫째, 참됨에 의지하여 허망함을 일으킨다.</w:t>
      </w:r>
    </w:p>
    <w:p>
      <w:pPr>
        <w:pStyle w:val="Heading2"/>
      </w:pPr>
      <w:r>
        <w:rPr>
          <w:rFonts w:ascii="Noto Sans KR" w:hAnsi="Noto Sans KR" w:eastAsia="Noto Sans KR"/>
          <w:b/>
          <w:color w:val="2E74B5"/>
          <w:sz w:val="21"/>
        </w:rPr>
        <w:t>문단 0663  ·  [0797a13]</w:t>
      </w:r>
    </w:p>
    <w:p>
      <w:pPr>
        <w:spacing w:after="40"/>
      </w:pPr>
      <w:r>
        <w:rPr>
          <w:rFonts w:ascii="Noto Sans KR" w:hAnsi="Noto Sans KR" w:eastAsia="Noto Sans KR"/>
          <w:b/>
          <w:color w:val="667085"/>
          <w:sz w:val="17"/>
        </w:rPr>
        <w:t>원문</w:t>
      </w:r>
    </w:p>
    <w:p>
      <w:pPr>
        <w:pStyle w:val="SourceText"/>
      </w:pPr>
      <w:r>
        <w:t>[0797a13] 阿難。譬如有人。以清淨目。觀晴明空。唯一晴虗。逈無所有。其人無故不動目睛。瞪以發勞。則於虗空別見狂華。復有一切狂亂非相。色陰當知亦復如是。</w:t>
      </w:r>
    </w:p>
    <w:p>
      <w:pPr>
        <w:spacing w:after="40"/>
      </w:pPr>
      <w:r>
        <w:rPr>
          <w:rFonts w:ascii="Noto Sans KR" w:hAnsi="Noto Sans KR" w:eastAsia="Noto Sans KR"/>
          <w:b/>
          <w:color w:val="2E74B5"/>
          <w:sz w:val="17"/>
        </w:rPr>
        <w:t>한국어 직역</w:t>
      </w:r>
    </w:p>
    <w:p>
      <w:pPr>
        <w:pStyle w:val="TranslationText"/>
      </w:pPr>
      <w:r>
        <w:t>아난아, 마치 어떤 사람이 청정한 눈으로 맑고 밝은 허공을 보아 오직 한결같이 맑은 허공뿐이고 멀리 아무것도 없는 것과 같다. 그 사람이 까닭 없이 눈동자를 움직이지 않고 오래 응시하여 피로가 생기면, 허공 가운데 따로 미친 꽃을 보고 다시 온갖 어지러운 비정상적인 모습을 보게 된다. 색음도 마땅히 이와 같음을 알아야 한다.</w:t>
      </w:r>
    </w:p>
    <w:p>
      <w:pPr>
        <w:pStyle w:val="Heading2"/>
      </w:pPr>
      <w:r>
        <w:rPr>
          <w:rFonts w:ascii="Noto Sans KR" w:hAnsi="Noto Sans KR" w:eastAsia="Noto Sans KR"/>
          <w:b/>
          <w:color w:val="2E74B5"/>
          <w:sz w:val="21"/>
        </w:rPr>
        <w:t>문단 0664  ·  [0797a16]</w:t>
      </w:r>
    </w:p>
    <w:p>
      <w:pPr>
        <w:spacing w:after="40"/>
      </w:pPr>
      <w:r>
        <w:rPr>
          <w:rFonts w:ascii="Noto Sans KR" w:hAnsi="Noto Sans KR" w:eastAsia="Noto Sans KR"/>
          <w:b/>
          <w:color w:val="667085"/>
          <w:sz w:val="17"/>
        </w:rPr>
        <w:t>원문</w:t>
      </w:r>
    </w:p>
    <w:p>
      <w:pPr>
        <w:pStyle w:val="SourceText"/>
      </w:pPr>
      <w:r>
        <w:t>[0797a16] 淨目晴空。喻淨智。觀妙性故逈無所有。勞目華空。喻妄因緣幻色故。別見狂相。此色陰所起也。空華喻色陰。狂相喻色境。皆妄感也。</w:t>
      </w:r>
    </w:p>
    <w:p>
      <w:pPr>
        <w:spacing w:after="40"/>
      </w:pPr>
      <w:r>
        <w:rPr>
          <w:rFonts w:ascii="Noto Sans KR" w:hAnsi="Noto Sans KR" w:eastAsia="Noto Sans KR"/>
          <w:b/>
          <w:color w:val="2E74B5"/>
          <w:sz w:val="17"/>
        </w:rPr>
        <w:t>한국어 직역</w:t>
      </w:r>
    </w:p>
    <w:p>
      <w:pPr>
        <w:pStyle w:val="TranslationText"/>
      </w:pPr>
      <w:r>
        <w:t>청정한 눈과 맑은 허공은 청정한 지혜가 묘한 성품을 관하여 멀리 아무것도 없음을 비유한다. 눈을 피로하게 하여 허공꽃을 보는 것은 허망한 인연의 환색 때문에 따로 어지러운 모습을 보는 것을 비유한다. 이것이 색음이 일어나는 바이다. 허공꽃은 색음을 비유하고, 어지러운 모습은 색경을 비유하니 모두 허망하게 감응한 것이다.</w:t>
      </w:r>
    </w:p>
    <w:p>
      <w:pPr>
        <w:pStyle w:val="Heading2"/>
      </w:pPr>
      <w:r>
        <w:rPr>
          <w:rFonts w:ascii="Noto Sans KR" w:hAnsi="Noto Sans KR" w:eastAsia="Noto Sans KR"/>
          <w:b/>
          <w:color w:val="2E74B5"/>
          <w:sz w:val="21"/>
        </w:rPr>
        <w:t>문단 0665  ·  [0797a18]</w:t>
      </w:r>
    </w:p>
    <w:p>
      <w:pPr>
        <w:spacing w:after="40"/>
      </w:pPr>
      <w:r>
        <w:rPr>
          <w:rFonts w:ascii="Noto Sans KR" w:hAnsi="Noto Sans KR" w:eastAsia="Noto Sans KR"/>
          <w:b/>
          <w:color w:val="667085"/>
          <w:sz w:val="17"/>
        </w:rPr>
        <w:t>원문</w:t>
      </w:r>
    </w:p>
    <w:p>
      <w:pPr>
        <w:pStyle w:val="SourceText"/>
      </w:pPr>
      <w:r>
        <w:t>[0797a18]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0666  ·  [0797a19]</w:t>
      </w:r>
    </w:p>
    <w:p>
      <w:pPr>
        <w:spacing w:after="40"/>
      </w:pPr>
      <w:r>
        <w:rPr>
          <w:rFonts w:ascii="Noto Sans KR" w:hAnsi="Noto Sans KR" w:eastAsia="Noto Sans KR"/>
          <w:b/>
          <w:color w:val="667085"/>
          <w:sz w:val="17"/>
        </w:rPr>
        <w:t>원문</w:t>
      </w:r>
    </w:p>
    <w:p>
      <w:pPr>
        <w:pStyle w:val="SourceText"/>
      </w:pPr>
      <w:r>
        <w:t>[0797a19] 阿難。是諸狂華。非從空來。非從目出。如是阿難。若空來者。既從空來還從空入。若有出入即非虗空。空若非空。自不容其華相起滅。如阿難體不容阿難。</w:t>
      </w:r>
    </w:p>
    <w:p>
      <w:pPr>
        <w:spacing w:after="40"/>
      </w:pPr>
      <w:r>
        <w:rPr>
          <w:rFonts w:ascii="Noto Sans KR" w:hAnsi="Noto Sans KR" w:eastAsia="Noto Sans KR"/>
          <w:b/>
          <w:color w:val="2E74B5"/>
          <w:sz w:val="17"/>
        </w:rPr>
        <w:t>한국어 직역</w:t>
      </w:r>
    </w:p>
    <w:p>
      <w:pPr>
        <w:pStyle w:val="TranslationText"/>
      </w:pPr>
      <w:r>
        <w:t>아난아, 이 모든 미친 꽃은 허공에서 온 것도 아니고 눈에서 나온 것도 아니다. 이와 같이 아난아, 만일 허공에서 왔다면 이미 허공에서 왔으니 다시 허공으로 들어가야 한다. 만일 출입이 있다면 허공이 아니다. 허공이 허공이 아니라면 스스로 그 꽃의 모습이 생겼다 없어지는 것을 용납하지 못할 것이다. 마치 아난의 몸이 또 다른 아난을 용납하지 못하는 것과 같다.</w:t>
      </w:r>
    </w:p>
    <w:p>
      <w:pPr>
        <w:pStyle w:val="Heading2"/>
      </w:pPr>
      <w:r>
        <w:rPr>
          <w:rFonts w:ascii="Noto Sans KR" w:hAnsi="Noto Sans KR" w:eastAsia="Noto Sans KR"/>
          <w:b/>
          <w:color w:val="2E74B5"/>
          <w:sz w:val="21"/>
        </w:rPr>
        <w:t>문단 0667  ·  [0797a22]</w:t>
      </w:r>
    </w:p>
    <w:p>
      <w:pPr>
        <w:spacing w:after="40"/>
      </w:pPr>
      <w:r>
        <w:rPr>
          <w:rFonts w:ascii="Noto Sans KR" w:hAnsi="Noto Sans KR" w:eastAsia="Noto Sans KR"/>
          <w:b/>
          <w:color w:val="667085"/>
          <w:sz w:val="17"/>
        </w:rPr>
        <w:t>원문</w:t>
      </w:r>
    </w:p>
    <w:p>
      <w:pPr>
        <w:pStyle w:val="SourceText"/>
      </w:pPr>
      <w:r>
        <w:t>[0797a22] 辯狂華不因空生。明色陰不因境有也。有出入則有實體。故非虗空。非空則實。故如阿難體更無所容。</w:t>
      </w:r>
    </w:p>
    <w:p>
      <w:pPr>
        <w:spacing w:after="40"/>
      </w:pPr>
      <w:r>
        <w:rPr>
          <w:rFonts w:ascii="Noto Sans KR" w:hAnsi="Noto Sans KR" w:eastAsia="Noto Sans KR"/>
          <w:b/>
          <w:color w:val="2E74B5"/>
          <w:sz w:val="17"/>
        </w:rPr>
        <w:t>한국어 직역</w:t>
      </w:r>
    </w:p>
    <w:p>
      <w:pPr>
        <w:pStyle w:val="TranslationText"/>
      </w:pPr>
      <w:r>
        <w:t>미친 꽃이 허공에서 생긴 것이 아님을 분별하여 색음이 경계 때문에 존재하는 것이 아님을 밝힌다. 출입이 있다면 실제 체가 있는 것이므로 허공이 아니다. 허공이 아니면 실체가 있는 것이다. 그러므로 아난의 몸이 다시 다른 아난을 용납하지 못하는 것과 같다.</w:t>
      </w:r>
    </w:p>
    <w:p>
      <w:pPr>
        <w:pStyle w:val="Heading2"/>
      </w:pPr>
      <w:r>
        <w:rPr>
          <w:rFonts w:ascii="Noto Sans KR" w:hAnsi="Noto Sans KR" w:eastAsia="Noto Sans KR"/>
          <w:b/>
          <w:color w:val="2E74B5"/>
          <w:sz w:val="21"/>
        </w:rPr>
        <w:t>문단 0668  ·  [0797b01]</w:t>
      </w:r>
    </w:p>
    <w:p>
      <w:pPr>
        <w:spacing w:after="40"/>
      </w:pPr>
      <w:r>
        <w:rPr>
          <w:rFonts w:ascii="Noto Sans KR" w:hAnsi="Noto Sans KR" w:eastAsia="Noto Sans KR"/>
          <w:b/>
          <w:color w:val="667085"/>
          <w:sz w:val="17"/>
        </w:rPr>
        <w:t>원문</w:t>
      </w:r>
    </w:p>
    <w:p>
      <w:pPr>
        <w:pStyle w:val="SourceText"/>
      </w:pPr>
      <w:r>
        <w:t>[0797b01] 若目出者。既從目出還從目入。即此華性從目出故當合有見。若有見者。去既華空。旋合見眼。若無見者。出既翳空。旋當翳眼。又見華時。目應無翳。云何晴空號清明眼。</w:t>
      </w:r>
    </w:p>
    <w:p>
      <w:pPr>
        <w:spacing w:after="40"/>
      </w:pPr>
      <w:r>
        <w:rPr>
          <w:rFonts w:ascii="Noto Sans KR" w:hAnsi="Noto Sans KR" w:eastAsia="Noto Sans KR"/>
          <w:b/>
          <w:color w:val="2E74B5"/>
          <w:sz w:val="17"/>
        </w:rPr>
        <w:t>한국어 직역</w:t>
      </w:r>
    </w:p>
    <w:p>
      <w:pPr>
        <w:pStyle w:val="TranslationText"/>
      </w:pPr>
      <w:r>
        <w:t>만일 눈에서 나온 것이라면, 이미 눈에서 나왔으니 다시 눈으로 들어가야 한다. 이 꽃의 성품이 눈에서 나왔으므로 마땅히 보는 작용이 있어야 한다. 만일 보는 작용이 있다면, 나갈 때 이미 허공의 꽃이 되었으니 돌아올 때는 마땅히 눈을 보아야 한다. 만일 보는 작용이 없다면, 나갈 때 이미 허공을 가렸으니 돌아올 때는 마땅히 눈을 가려야 한다. 또 꽃을 볼 때에는 눈에 마땅히 가림이 없어야 하는데 어찌 맑은 허공을 보아야만 ‘청명한 눈’이라 하겠는가?</w:t>
      </w:r>
    </w:p>
    <w:p>
      <w:pPr>
        <w:pStyle w:val="Heading2"/>
      </w:pPr>
      <w:r>
        <w:rPr>
          <w:rFonts w:ascii="Noto Sans KR" w:hAnsi="Noto Sans KR" w:eastAsia="Noto Sans KR"/>
          <w:b/>
          <w:color w:val="2E74B5"/>
          <w:sz w:val="21"/>
        </w:rPr>
        <w:t>문단 0669  ·  [0797b05]</w:t>
      </w:r>
    </w:p>
    <w:p>
      <w:pPr>
        <w:spacing w:after="40"/>
      </w:pPr>
      <w:r>
        <w:rPr>
          <w:rFonts w:ascii="Noto Sans KR" w:hAnsi="Noto Sans KR" w:eastAsia="Noto Sans KR"/>
          <w:b/>
          <w:color w:val="667085"/>
          <w:sz w:val="17"/>
        </w:rPr>
        <w:t>원문</w:t>
      </w:r>
    </w:p>
    <w:p>
      <w:pPr>
        <w:pStyle w:val="SourceText"/>
      </w:pPr>
      <w:r>
        <w:t>[0797b05] 辯狂華不因目出。明色陰不因根生也。華從目出。則得目之性故應有見。今旋時既不見眼。又不翳眼。非目出矣。又見華時。目應無翳。乃成出義。云何見華。目尚有翳。必見晴空乃號清明眼。則目出之義了無定也。</w:t>
      </w:r>
    </w:p>
    <w:p>
      <w:pPr>
        <w:spacing w:after="40"/>
      </w:pPr>
      <w:r>
        <w:rPr>
          <w:rFonts w:ascii="Noto Sans KR" w:hAnsi="Noto Sans KR" w:eastAsia="Noto Sans KR"/>
          <w:b/>
          <w:color w:val="2E74B5"/>
          <w:sz w:val="17"/>
        </w:rPr>
        <w:t>한국어 직역</w:t>
      </w:r>
    </w:p>
    <w:p>
      <w:pPr>
        <w:pStyle w:val="TranslationText"/>
      </w:pPr>
      <w:r>
        <w:t>미친 꽃이 눈에서 나온 것이 아님을 분별하여 색음이 근 때문에 생기는 것이 아님을 밝힌 것이다. 꽃이 눈에서 나왔다면 눈의 성품을 얻었으므로 마땅히 보는 작용이 있어야 한다. 그러나 돌아올 때 이미 눈을 보지도 않고 눈을 가리지도 않으니 눈에서 나온 것이 아니다. 또 꽃을 볼 때 눈에 가림이 없어야 비로소 ‘나왔다’는 뜻이 성립한다. 그런데 어떻게 꽃을 보는가? 눈에는 아직 가림이 있다. 반드시 맑은 허공을 보아야만 청명한 눈이라 한다. 그러므로 눈에서 나온다는 뜻은 끝내 일정한 근거가 없다.</w:t>
      </w:r>
    </w:p>
    <w:p>
      <w:pPr>
        <w:pStyle w:val="Heading2"/>
      </w:pPr>
      <w:r>
        <w:rPr>
          <w:rFonts w:ascii="Noto Sans KR" w:hAnsi="Noto Sans KR" w:eastAsia="Noto Sans KR"/>
          <w:b/>
          <w:color w:val="2E74B5"/>
          <w:sz w:val="21"/>
        </w:rPr>
        <w:t>문단 0670  ·  [0797b09]</w:t>
      </w:r>
    </w:p>
    <w:p>
      <w:pPr>
        <w:spacing w:after="40"/>
      </w:pPr>
      <w:r>
        <w:rPr>
          <w:rFonts w:ascii="Noto Sans KR" w:hAnsi="Noto Sans KR" w:eastAsia="Noto Sans KR"/>
          <w:b/>
          <w:color w:val="667085"/>
          <w:sz w:val="17"/>
        </w:rPr>
        <w:t>원문</w:t>
      </w:r>
    </w:p>
    <w:p>
      <w:pPr>
        <w:pStyle w:val="SourceText"/>
      </w:pPr>
      <w:r>
        <w:t>[0797b09]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0671  ·  [0797b10]</w:t>
      </w:r>
    </w:p>
    <w:p>
      <w:pPr>
        <w:spacing w:after="40"/>
      </w:pPr>
      <w:r>
        <w:rPr>
          <w:rFonts w:ascii="Noto Sans KR" w:hAnsi="Noto Sans KR" w:eastAsia="Noto Sans KR"/>
          <w:b/>
          <w:color w:val="667085"/>
          <w:sz w:val="17"/>
        </w:rPr>
        <w:t>원문</w:t>
      </w:r>
    </w:p>
    <w:p>
      <w:pPr>
        <w:pStyle w:val="SourceText"/>
      </w:pPr>
      <w:r>
        <w:t>[0797b10] 是故當知。色陰虗妄。本非因緣。非自然性。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색음은 허망하여 본래 인연이 아니며 자연성도 아니다.</w:t>
      </w:r>
    </w:p>
    <w:p>
      <w:pPr>
        <w:pStyle w:val="Heading2"/>
      </w:pPr>
      <w:r>
        <w:rPr>
          <w:rFonts w:ascii="Noto Sans KR" w:hAnsi="Noto Sans KR" w:eastAsia="Noto Sans KR"/>
          <w:b/>
          <w:color w:val="2E74B5"/>
          <w:sz w:val="21"/>
        </w:rPr>
        <w:t>문단 0672  ·  [0797b11]</w:t>
      </w:r>
    </w:p>
    <w:p>
      <w:pPr>
        <w:spacing w:after="40"/>
      </w:pPr>
      <w:r>
        <w:rPr>
          <w:rFonts w:ascii="Noto Sans KR" w:hAnsi="Noto Sans KR" w:eastAsia="Noto Sans KR"/>
          <w:b/>
          <w:color w:val="667085"/>
          <w:sz w:val="17"/>
        </w:rPr>
        <w:t>원문</w:t>
      </w:r>
    </w:p>
    <w:p>
      <w:pPr>
        <w:pStyle w:val="SourceText"/>
      </w:pPr>
      <w:r>
        <w:t>[0797b11] 既了幻華無因。當知色陰虗妄。本非因緣自然。即如來藏妙真如性。餘四例此。</w:t>
      </w:r>
    </w:p>
    <w:p>
      <w:pPr>
        <w:spacing w:after="40"/>
      </w:pPr>
      <w:r>
        <w:rPr>
          <w:rFonts w:ascii="Noto Sans KR" w:hAnsi="Noto Sans KR" w:eastAsia="Noto Sans KR"/>
          <w:b/>
          <w:color w:val="2E74B5"/>
          <w:sz w:val="17"/>
        </w:rPr>
        <w:t>한국어 직역</w:t>
      </w:r>
    </w:p>
    <w:p>
      <w:pPr>
        <w:pStyle w:val="TranslationText"/>
      </w:pPr>
      <w:r>
        <w:t>이미 환화에 원인이 없음을 알았으니 색음이 허망함을 마땅히 알아야 한다. 본래 인연이나 자연이 아니며 곧 여래장의 묘진여성이다. 나머지 네 음도 이에 준한다.</w:t>
      </w:r>
    </w:p>
    <w:p>
      <w:pPr>
        <w:pStyle w:val="Heading2"/>
      </w:pPr>
      <w:r>
        <w:rPr>
          <w:rFonts w:ascii="Noto Sans KR" w:hAnsi="Noto Sans KR" w:eastAsia="Noto Sans KR"/>
          <w:b/>
          <w:color w:val="2E74B5"/>
          <w:sz w:val="21"/>
        </w:rPr>
        <w:t>문단 0673  ·  [0797b12]</w:t>
      </w:r>
    </w:p>
    <w:p>
      <w:pPr>
        <w:spacing w:after="40"/>
      </w:pPr>
      <w:r>
        <w:rPr>
          <w:rFonts w:ascii="Noto Sans KR" w:hAnsi="Noto Sans KR" w:eastAsia="Noto Sans KR"/>
          <w:b/>
          <w:color w:val="667085"/>
          <w:sz w:val="17"/>
        </w:rPr>
        <w:t>원문</w:t>
      </w:r>
    </w:p>
    <w:p>
      <w:pPr>
        <w:pStyle w:val="SourceText"/>
      </w:pPr>
      <w:r>
        <w:t>[0797b12] △二受陰三。一依真起妄。</w:t>
      </w:r>
    </w:p>
    <w:p>
      <w:pPr>
        <w:spacing w:after="40"/>
      </w:pPr>
      <w:r>
        <w:rPr>
          <w:rFonts w:ascii="Noto Sans KR" w:hAnsi="Noto Sans KR" w:eastAsia="Noto Sans KR"/>
          <w:b/>
          <w:color w:val="2E74B5"/>
          <w:sz w:val="17"/>
        </w:rPr>
        <w:t>한국어 직역</w:t>
      </w:r>
    </w:p>
    <w:p>
      <w:pPr>
        <w:pStyle w:val="TranslationText"/>
      </w:pPr>
      <w:r>
        <w:t>둘째, 수음에 셋이 있다. 첫째, 참됨에 의지하여 허망함을 일으킨다.</w:t>
      </w:r>
    </w:p>
    <w:p>
      <w:pPr>
        <w:pStyle w:val="Heading2"/>
      </w:pPr>
      <w:r>
        <w:rPr>
          <w:rFonts w:ascii="Noto Sans KR" w:hAnsi="Noto Sans KR" w:eastAsia="Noto Sans KR"/>
          <w:b/>
          <w:color w:val="2E74B5"/>
          <w:sz w:val="21"/>
        </w:rPr>
        <w:t>문단 0674  ·  [0797b14]</w:t>
      </w:r>
    </w:p>
    <w:p>
      <w:pPr>
        <w:spacing w:after="40"/>
      </w:pPr>
      <w:r>
        <w:rPr>
          <w:rFonts w:ascii="Noto Sans KR" w:hAnsi="Noto Sans KR" w:eastAsia="Noto Sans KR"/>
          <w:b/>
          <w:color w:val="667085"/>
          <w:sz w:val="17"/>
        </w:rPr>
        <w:t>원문</w:t>
      </w:r>
    </w:p>
    <w:p>
      <w:pPr>
        <w:pStyle w:val="SourceText"/>
      </w:pPr>
      <w:r>
        <w:t>[0797b14] 阿難。譬如有人。手足宴安。百骸調適。忽如忘生。性無違順。其人無故。以二手掌於空相摩。於二手中。妄生澁滑冷熱諸相。受陰當知亦復如是。</w:t>
      </w:r>
    </w:p>
    <w:p>
      <w:pPr>
        <w:spacing w:after="40"/>
      </w:pPr>
      <w:r>
        <w:rPr>
          <w:rFonts w:ascii="Noto Sans KR" w:hAnsi="Noto Sans KR" w:eastAsia="Noto Sans KR"/>
          <w:b/>
          <w:color w:val="2E74B5"/>
          <w:sz w:val="17"/>
        </w:rPr>
        <w:t>한국어 직역</w:t>
      </w:r>
    </w:p>
    <w:p>
      <w:pPr>
        <w:pStyle w:val="TranslationText"/>
      </w:pPr>
      <w:r>
        <w:t>아난아, 마치 어떤 사람이 손발이 편안하고 온몸의 뼈마디가 고르게 편안하여 문득 살아 있음을 잊은 듯하고 성품에 거스름도 따름도 없는데, 그 사람이 까닭 없이 두 손바닥을 허공에서 서로 비비면 두 손 가운데 허망하게 거칠고 매끄럽고 차고 뜨거운 여러 느낌이 생기는 것과 같다. 수음도 마땅히 이와 같다.</w:t>
      </w:r>
    </w:p>
    <w:p>
      <w:pPr>
        <w:pStyle w:val="Heading2"/>
      </w:pPr>
      <w:r>
        <w:rPr>
          <w:rFonts w:ascii="Noto Sans KR" w:hAnsi="Noto Sans KR" w:eastAsia="Noto Sans KR"/>
          <w:b/>
          <w:color w:val="2E74B5"/>
          <w:sz w:val="21"/>
        </w:rPr>
        <w:t>문단 0675  ·  [0797b17]</w:t>
      </w:r>
    </w:p>
    <w:p>
      <w:pPr>
        <w:spacing w:after="40"/>
      </w:pPr>
      <w:r>
        <w:rPr>
          <w:rFonts w:ascii="Noto Sans KR" w:hAnsi="Noto Sans KR" w:eastAsia="Noto Sans KR"/>
          <w:b/>
          <w:color w:val="667085"/>
          <w:sz w:val="17"/>
        </w:rPr>
        <w:t>원문</w:t>
      </w:r>
    </w:p>
    <w:p>
      <w:pPr>
        <w:pStyle w:val="SourceText"/>
      </w:pPr>
      <w:r>
        <w:t>[0797b17] 觸情於境納境於心曰受。宴安調適。性無違順。喻藏性本無諸受也。二手空摩。妄生澁滑。喻妄觸引起諸受也。忘生如圓覺所謂忽忘我身。言調適之至也。</w:t>
      </w:r>
    </w:p>
    <w:p>
      <w:pPr>
        <w:spacing w:after="40"/>
      </w:pPr>
      <w:r>
        <w:rPr>
          <w:rFonts w:ascii="Noto Sans KR" w:hAnsi="Noto Sans KR" w:eastAsia="Noto Sans KR"/>
          <w:b/>
          <w:color w:val="2E74B5"/>
          <w:sz w:val="17"/>
        </w:rPr>
        <w:t>한국어 직역</w:t>
      </w:r>
    </w:p>
    <w:p>
      <w:pPr>
        <w:pStyle w:val="TranslationText"/>
      </w:pPr>
      <w:r>
        <w:t>정(情)이 경계와 접촉하여 경계를 마음에 받아들이는 것을 ‘수(受)’라 한다. 편안하고 고르게 조화되어 성품에 거스름과 따름이 없다는 것은 장성(藏性)에 본래 여러 느낌이 없음을 비유한다. 두 손을 허공에서 비벼 허망하게 거칠고 매끄러운 느낌을 낸다는 것은 허망한 접촉이 여러 느낌을 일으키는 것을 비유한다. ‘삶을 잊은 듯하다’는 것은 『원각경』에서 이른바 ‘홀연히 내 몸을 잊는다’고 한 것과 같다. 이는 조화되고 편안함이 지극한 것을 말한다.</w:t>
      </w:r>
    </w:p>
    <w:p>
      <w:pPr>
        <w:pStyle w:val="Heading2"/>
      </w:pPr>
      <w:r>
        <w:rPr>
          <w:rFonts w:ascii="Noto Sans KR" w:hAnsi="Noto Sans KR" w:eastAsia="Noto Sans KR"/>
          <w:b/>
          <w:color w:val="2E74B5"/>
          <w:sz w:val="21"/>
        </w:rPr>
        <w:t>문단 0676  ·  [0797b20]</w:t>
      </w:r>
    </w:p>
    <w:p>
      <w:pPr>
        <w:spacing w:after="40"/>
      </w:pPr>
      <w:r>
        <w:rPr>
          <w:rFonts w:ascii="Noto Sans KR" w:hAnsi="Noto Sans KR" w:eastAsia="Noto Sans KR"/>
          <w:b/>
          <w:color w:val="667085"/>
          <w:sz w:val="17"/>
        </w:rPr>
        <w:t>원문</w:t>
      </w:r>
    </w:p>
    <w:p>
      <w:pPr>
        <w:pStyle w:val="SourceText"/>
      </w:pPr>
      <w:r>
        <w:t>[0797b20]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0677  ·  [0797b21]</w:t>
      </w:r>
    </w:p>
    <w:p>
      <w:pPr>
        <w:spacing w:after="40"/>
      </w:pPr>
      <w:r>
        <w:rPr>
          <w:rFonts w:ascii="Noto Sans KR" w:hAnsi="Noto Sans KR" w:eastAsia="Noto Sans KR"/>
          <w:b/>
          <w:color w:val="667085"/>
          <w:sz w:val="17"/>
        </w:rPr>
        <w:t>원문</w:t>
      </w:r>
    </w:p>
    <w:p>
      <w:pPr>
        <w:pStyle w:val="SourceText"/>
      </w:pPr>
      <w:r>
        <w:t>[0797b21] 阿難。是諸幻觸。不從空來。不從掌出。如是。阿難。若空來者。既能觸掌。何不觸身。不應虗空選擇來觸。若從掌出。應非待合。</w:t>
      </w:r>
    </w:p>
    <w:p>
      <w:pPr>
        <w:spacing w:after="40"/>
      </w:pPr>
      <w:r>
        <w:rPr>
          <w:rFonts w:ascii="Noto Sans KR" w:hAnsi="Noto Sans KR" w:eastAsia="Noto Sans KR"/>
          <w:b/>
          <w:color w:val="2E74B5"/>
          <w:sz w:val="17"/>
        </w:rPr>
        <w:t>한국어 직역</w:t>
      </w:r>
    </w:p>
    <w:p>
      <w:pPr>
        <w:pStyle w:val="TranslationText"/>
      </w:pPr>
      <w:r>
        <w:t>아난아, 이 모든 환상의 접촉은 허공에서 온 것도 아니고 손바닥에서 나온 것도 아니다. 이와 같이 아난아, 만일 허공에서 왔다면 이미 손바닥을 접촉할 수 있으니 어찌 몸은 접촉하지 않겠는가? 허공이 골라서 와서 접촉해서는 안 된다. 만일 손바닥에서 나온 것이라면 마땅히 두 손을 맞대기를 기다리지 않아야 한다.</w:t>
      </w:r>
    </w:p>
    <w:p>
      <w:pPr>
        <w:pStyle w:val="Heading2"/>
      </w:pPr>
      <w:r>
        <w:rPr>
          <w:rFonts w:ascii="Noto Sans KR" w:hAnsi="Noto Sans KR" w:eastAsia="Noto Sans KR"/>
          <w:b/>
          <w:color w:val="2E74B5"/>
          <w:sz w:val="21"/>
        </w:rPr>
        <w:t>문단 0678  ·  [0797b24]</w:t>
      </w:r>
    </w:p>
    <w:p>
      <w:pPr>
        <w:spacing w:after="40"/>
      </w:pPr>
      <w:r>
        <w:rPr>
          <w:rFonts w:ascii="Noto Sans KR" w:hAnsi="Noto Sans KR" w:eastAsia="Noto Sans KR"/>
          <w:b/>
          <w:color w:val="667085"/>
          <w:sz w:val="17"/>
        </w:rPr>
        <w:t>원문</w:t>
      </w:r>
    </w:p>
    <w:p>
      <w:pPr>
        <w:pStyle w:val="SourceText"/>
      </w:pPr>
      <w:r>
        <w:t>[0797b24] 空體常遍。不應有擇。掌當自出。不應有待。</w:t>
      </w:r>
    </w:p>
    <w:p>
      <w:pPr>
        <w:spacing w:after="40"/>
      </w:pPr>
      <w:r>
        <w:rPr>
          <w:rFonts w:ascii="Noto Sans KR" w:hAnsi="Noto Sans KR" w:eastAsia="Noto Sans KR"/>
          <w:b/>
          <w:color w:val="2E74B5"/>
          <w:sz w:val="17"/>
        </w:rPr>
        <w:t>한국어 직역</w:t>
      </w:r>
    </w:p>
    <w:p>
      <w:pPr>
        <w:pStyle w:val="TranslationText"/>
      </w:pPr>
      <w:r>
        <w:t>허공의 체는 항상 두루하므로 선택해서는 안 된다. 손바닥에서라면 마땅히 스스로 나와야 하고 기다림이 있어서는 안 된다.</w:t>
      </w:r>
    </w:p>
    <w:p>
      <w:pPr>
        <w:pStyle w:val="Heading2"/>
      </w:pPr>
      <w:r>
        <w:rPr>
          <w:rFonts w:ascii="Noto Sans KR" w:hAnsi="Noto Sans KR" w:eastAsia="Noto Sans KR"/>
          <w:b/>
          <w:color w:val="2E74B5"/>
          <w:sz w:val="21"/>
        </w:rPr>
        <w:t>문단 0679  ·  [0797c01]</w:t>
      </w:r>
    </w:p>
    <w:p>
      <w:pPr>
        <w:spacing w:after="40"/>
      </w:pPr>
      <w:r>
        <w:rPr>
          <w:rFonts w:ascii="Noto Sans KR" w:hAnsi="Noto Sans KR" w:eastAsia="Noto Sans KR"/>
          <w:b/>
          <w:color w:val="667085"/>
          <w:sz w:val="17"/>
        </w:rPr>
        <w:t>원문</w:t>
      </w:r>
    </w:p>
    <w:p>
      <w:pPr>
        <w:pStyle w:val="SourceText"/>
      </w:pPr>
      <w:r>
        <w:t>[0797c01] 又掌出故。合則掌知。離則觸入。臂腕骨髓應亦覺知入時蹤跡。必有覺心知出知入。自有一物身中往來。何待合知要名為觸。</w:t>
      </w:r>
    </w:p>
    <w:p>
      <w:pPr>
        <w:spacing w:after="40"/>
      </w:pPr>
      <w:r>
        <w:rPr>
          <w:rFonts w:ascii="Noto Sans KR" w:hAnsi="Noto Sans KR" w:eastAsia="Noto Sans KR"/>
          <w:b/>
          <w:color w:val="2E74B5"/>
          <w:sz w:val="17"/>
        </w:rPr>
        <w:t>한국어 직역</w:t>
      </w:r>
    </w:p>
    <w:p>
      <w:pPr>
        <w:pStyle w:val="TranslationText"/>
      </w:pPr>
      <w:r>
        <w:t>또 손바닥에서 나왔기 때문에 합하면 손바닥이 알고, 떨어지면 접촉이 들어가야 하며, 팔과 손목과 뼈와 골수도 들어갈 때의 자취를 마땅히 알아야 한다. 반드시 깨닫는 마음이 있어서 나가고 들어감을 알고, 스스로 한 물건이 몸 가운데 왕래해야 한다. 그렇다면 어찌 두 손이 합하여 알아야만 비로소 ‘접촉’이라고 이름하겠는가?</w:t>
      </w:r>
    </w:p>
    <w:p>
      <w:pPr>
        <w:pStyle w:val="Heading2"/>
      </w:pPr>
      <w:r>
        <w:rPr>
          <w:rFonts w:ascii="Noto Sans KR" w:hAnsi="Noto Sans KR" w:eastAsia="Noto Sans KR"/>
          <w:b/>
          <w:color w:val="2E74B5"/>
          <w:sz w:val="21"/>
        </w:rPr>
        <w:t>문단 0680  ·  [0797c04]</w:t>
      </w:r>
    </w:p>
    <w:p>
      <w:pPr>
        <w:spacing w:after="40"/>
      </w:pPr>
      <w:r>
        <w:rPr>
          <w:rFonts w:ascii="Noto Sans KR" w:hAnsi="Noto Sans KR" w:eastAsia="Noto Sans KR"/>
          <w:b/>
          <w:color w:val="667085"/>
          <w:sz w:val="17"/>
        </w:rPr>
        <w:t>원문</w:t>
      </w:r>
    </w:p>
    <w:p>
      <w:pPr>
        <w:pStyle w:val="SourceText"/>
      </w:pPr>
      <w:r>
        <w:t>[0797c04] 若從掌出。出必有入。然合而出時掌雖有知。離而入時臂且不覺。既無定實。全一虗妄耳。</w:t>
      </w:r>
    </w:p>
    <w:p>
      <w:pPr>
        <w:spacing w:after="40"/>
      </w:pPr>
      <w:r>
        <w:rPr>
          <w:rFonts w:ascii="Noto Sans KR" w:hAnsi="Noto Sans KR" w:eastAsia="Noto Sans KR"/>
          <w:b/>
          <w:color w:val="2E74B5"/>
          <w:sz w:val="17"/>
        </w:rPr>
        <w:t>한국어 직역</w:t>
      </w:r>
    </w:p>
    <w:p>
      <w:pPr>
        <w:pStyle w:val="TranslationText"/>
      </w:pPr>
      <w:r>
        <w:t>만일 손바닥에서 나온 것이라면 나왔으니 반드시 다시 들어가야 한다. 그러나 두 손을 합할 때 나와서 손바닥은 비록 알아차리지만, 떨어질 때 들어간다면 팔은 또한 알아차리지 못한다. 이미 일정한 실체가 없으니 전적으로 하나의 허망일 뿐이다.</w:t>
      </w:r>
    </w:p>
    <w:p>
      <w:pPr>
        <w:pStyle w:val="Heading2"/>
      </w:pPr>
      <w:r>
        <w:rPr>
          <w:rFonts w:ascii="Noto Sans KR" w:hAnsi="Noto Sans KR" w:eastAsia="Noto Sans KR"/>
          <w:b/>
          <w:color w:val="2E74B5"/>
          <w:sz w:val="21"/>
        </w:rPr>
        <w:t>문단 0681  ·  [0797c05]</w:t>
      </w:r>
    </w:p>
    <w:p>
      <w:pPr>
        <w:spacing w:after="40"/>
      </w:pPr>
      <w:r>
        <w:rPr>
          <w:rFonts w:ascii="Noto Sans KR" w:hAnsi="Noto Sans KR" w:eastAsia="Noto Sans KR"/>
          <w:b/>
          <w:color w:val="667085"/>
          <w:sz w:val="17"/>
        </w:rPr>
        <w:t>원문</w:t>
      </w:r>
    </w:p>
    <w:p>
      <w:pPr>
        <w:pStyle w:val="SourceText"/>
      </w:pPr>
      <w:r>
        <w:t>[0797c05]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0682  ·  [0797c07]</w:t>
      </w:r>
    </w:p>
    <w:p>
      <w:pPr>
        <w:spacing w:after="40"/>
      </w:pPr>
      <w:r>
        <w:rPr>
          <w:rFonts w:ascii="Noto Sans KR" w:hAnsi="Noto Sans KR" w:eastAsia="Noto Sans KR"/>
          <w:b/>
          <w:color w:val="667085"/>
          <w:sz w:val="17"/>
        </w:rPr>
        <w:t>원문</w:t>
      </w:r>
    </w:p>
    <w:p>
      <w:pPr>
        <w:pStyle w:val="SourceText"/>
      </w:pPr>
      <w:r>
        <w:t>[0797c07] 是故當知。受陰虗妄。本非因緣。非自然性。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수음은 허망하여 본래 인연이 아니며 자연성도 아니다.</w:t>
      </w:r>
    </w:p>
    <w:p>
      <w:pPr>
        <w:pStyle w:val="Heading2"/>
      </w:pPr>
      <w:r>
        <w:rPr>
          <w:rFonts w:ascii="Noto Sans KR" w:hAnsi="Noto Sans KR" w:eastAsia="Noto Sans KR"/>
          <w:b/>
          <w:color w:val="2E74B5"/>
          <w:sz w:val="21"/>
        </w:rPr>
        <w:t>문단 0683  ·  [0797c08]</w:t>
      </w:r>
    </w:p>
    <w:p>
      <w:pPr>
        <w:spacing w:after="40"/>
      </w:pPr>
      <w:r>
        <w:rPr>
          <w:rFonts w:ascii="Noto Sans KR" w:hAnsi="Noto Sans KR" w:eastAsia="Noto Sans KR"/>
          <w:b/>
          <w:color w:val="667085"/>
          <w:sz w:val="17"/>
        </w:rPr>
        <w:t>원문</w:t>
      </w:r>
    </w:p>
    <w:p>
      <w:pPr>
        <w:pStyle w:val="SourceText"/>
      </w:pPr>
      <w:r>
        <w:t>[0797c08] △三想陰三。一依真起妄。</w:t>
      </w:r>
    </w:p>
    <w:p>
      <w:pPr>
        <w:spacing w:after="40"/>
      </w:pPr>
      <w:r>
        <w:rPr>
          <w:rFonts w:ascii="Noto Sans KR" w:hAnsi="Noto Sans KR" w:eastAsia="Noto Sans KR"/>
          <w:b/>
          <w:color w:val="2E74B5"/>
          <w:sz w:val="17"/>
        </w:rPr>
        <w:t>한국어 직역</w:t>
      </w:r>
    </w:p>
    <w:p>
      <w:pPr>
        <w:pStyle w:val="TranslationText"/>
      </w:pPr>
      <w:r>
        <w:t>셋째, 상음에 셋이 있다. 첫째, 참됨에 의지하여 허망함을 일으킨다.</w:t>
      </w:r>
    </w:p>
    <w:p>
      <w:pPr>
        <w:pStyle w:val="Heading2"/>
      </w:pPr>
      <w:r>
        <w:rPr>
          <w:rFonts w:ascii="Noto Sans KR" w:hAnsi="Noto Sans KR" w:eastAsia="Noto Sans KR"/>
          <w:b/>
          <w:color w:val="2E74B5"/>
          <w:sz w:val="21"/>
        </w:rPr>
        <w:t>문단 0684  ·  [0797c09]</w:t>
      </w:r>
    </w:p>
    <w:p>
      <w:pPr>
        <w:spacing w:after="40"/>
      </w:pPr>
      <w:r>
        <w:rPr>
          <w:rFonts w:ascii="Noto Sans KR" w:hAnsi="Noto Sans KR" w:eastAsia="Noto Sans KR"/>
          <w:b/>
          <w:color w:val="667085"/>
          <w:sz w:val="17"/>
        </w:rPr>
        <w:t>원문</w:t>
      </w:r>
    </w:p>
    <w:p>
      <w:pPr>
        <w:pStyle w:val="SourceText"/>
      </w:pPr>
      <w:r>
        <w:t>[0797c09] 阿難。譬如有人。談說酢梅。口中水出。思蹋懸崖。足心酸澁。想陰當知亦復如是。</w:t>
      </w:r>
    </w:p>
    <w:p>
      <w:pPr>
        <w:spacing w:after="40"/>
      </w:pPr>
      <w:r>
        <w:rPr>
          <w:rFonts w:ascii="Noto Sans KR" w:hAnsi="Noto Sans KR" w:eastAsia="Noto Sans KR"/>
          <w:b/>
          <w:color w:val="2E74B5"/>
          <w:sz w:val="17"/>
        </w:rPr>
        <w:t>한국어 직역</w:t>
      </w:r>
    </w:p>
    <w:p>
      <w:pPr>
        <w:pStyle w:val="TranslationText"/>
      </w:pPr>
      <w:r>
        <w:t>아난아, 마치 어떤 사람이 신 매실을 이야기하면 입 안에 침이 나오고, 벼랑 끝을 밟는다고 생각하면 발바닥이 시고 떫어지는 것과 같다. 상음도 마땅히 이와 같음을 알아야 한다.</w:t>
      </w:r>
    </w:p>
    <w:p>
      <w:pPr>
        <w:pStyle w:val="Heading2"/>
      </w:pPr>
      <w:r>
        <w:rPr>
          <w:rFonts w:ascii="Noto Sans KR" w:hAnsi="Noto Sans KR" w:eastAsia="Noto Sans KR"/>
          <w:b/>
          <w:color w:val="2E74B5"/>
          <w:sz w:val="21"/>
        </w:rPr>
        <w:t>문단 0685  ·  [0797c11]</w:t>
      </w:r>
    </w:p>
    <w:p>
      <w:pPr>
        <w:spacing w:after="40"/>
      </w:pPr>
      <w:r>
        <w:rPr>
          <w:rFonts w:ascii="Noto Sans KR" w:hAnsi="Noto Sans KR" w:eastAsia="Noto Sans KR"/>
          <w:b/>
          <w:color w:val="667085"/>
          <w:sz w:val="17"/>
        </w:rPr>
        <w:t>원문</w:t>
      </w:r>
    </w:p>
    <w:p>
      <w:pPr>
        <w:pStyle w:val="SourceText"/>
      </w:pPr>
      <w:r>
        <w:t>[0797c11] 想無實相。由心成相。說梅思崖無實相也。口水足酸由心成相也。凡想如之。</w:t>
      </w:r>
    </w:p>
    <w:p>
      <w:pPr>
        <w:spacing w:after="40"/>
      </w:pPr>
      <w:r>
        <w:rPr>
          <w:rFonts w:ascii="Noto Sans KR" w:hAnsi="Noto Sans KR" w:eastAsia="Noto Sans KR"/>
          <w:b/>
          <w:color w:val="2E74B5"/>
          <w:sz w:val="17"/>
        </w:rPr>
        <w:t>한국어 직역</w:t>
      </w:r>
    </w:p>
    <w:p>
      <w:pPr>
        <w:pStyle w:val="TranslationText"/>
      </w:pPr>
      <w:r>
        <w:t>상(想)은 실제 모습이 없고 마음으로 말미암아 모습을 이룬다. 매실을 말하고 벼랑을 생각하는 것은 실제 모습이 없는 것이다. 입에 침이 나고 발바닥이 시큰한 것은 마음으로 말미암아 모습을 이룬 것이다. 모든 생각이 이와 같다.</w:t>
      </w:r>
    </w:p>
    <w:p>
      <w:pPr>
        <w:pStyle w:val="Heading2"/>
      </w:pPr>
      <w:r>
        <w:rPr>
          <w:rFonts w:ascii="Noto Sans KR" w:hAnsi="Noto Sans KR" w:eastAsia="Noto Sans KR"/>
          <w:b/>
          <w:color w:val="2E74B5"/>
          <w:sz w:val="21"/>
        </w:rPr>
        <w:t>문단 0686  ·  [0797c12]</w:t>
      </w:r>
    </w:p>
    <w:p>
      <w:pPr>
        <w:spacing w:after="40"/>
      </w:pPr>
      <w:r>
        <w:rPr>
          <w:rFonts w:ascii="Noto Sans KR" w:hAnsi="Noto Sans KR" w:eastAsia="Noto Sans KR"/>
          <w:b/>
          <w:color w:val="667085"/>
          <w:sz w:val="17"/>
        </w:rPr>
        <w:t>원문</w:t>
      </w:r>
    </w:p>
    <w:p>
      <w:pPr>
        <w:pStyle w:val="SourceText"/>
      </w:pPr>
      <w:r>
        <w:t>[0797c12]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0687  ·  [0797c13]</w:t>
      </w:r>
    </w:p>
    <w:p>
      <w:pPr>
        <w:spacing w:after="40"/>
      </w:pPr>
      <w:r>
        <w:rPr>
          <w:rFonts w:ascii="Noto Sans KR" w:hAnsi="Noto Sans KR" w:eastAsia="Noto Sans KR"/>
          <w:b/>
          <w:color w:val="667085"/>
          <w:sz w:val="17"/>
        </w:rPr>
        <w:t>원문</w:t>
      </w:r>
    </w:p>
    <w:p>
      <w:pPr>
        <w:pStyle w:val="SourceText"/>
      </w:pPr>
      <w:r>
        <w:t>[0797c13] 阿難。如是酢說。不從梅生。非從口入。如是。阿難。若梅生者。梅合自談。何待人說。若從口入。自合口聞。何須待耳。若獨耳聞。此水何不耳中而出。</w:t>
      </w:r>
    </w:p>
    <w:p>
      <w:pPr>
        <w:spacing w:after="40"/>
      </w:pPr>
      <w:r>
        <w:rPr>
          <w:rFonts w:ascii="Noto Sans KR" w:hAnsi="Noto Sans KR" w:eastAsia="Noto Sans KR"/>
          <w:b/>
          <w:color w:val="2E74B5"/>
          <w:sz w:val="17"/>
        </w:rPr>
        <w:t>한국어 직역</w:t>
      </w:r>
    </w:p>
    <w:p>
      <w:pPr>
        <w:pStyle w:val="TranslationText"/>
      </w:pPr>
      <w:r>
        <w:t>아난아, 이와 같은 신맛에 대한 말은 매실에서 생긴 것도 아니고 입으로 들어온 것도 아니다. 이와 같이 아난아, 만일 매실에서 생긴 것이라면 매실이 스스로 이야기해야 하니 어찌 사람이 말하기를 기다리겠는가? 만일 입으로 들어온 것이라면 입이 스스로 들어야 하니 어찌 귀를 기다리겠는가? 만일 오직 귀가 들었다면 이 침은 어찌 귀 속에서 나오지 않는가?</w:t>
      </w:r>
    </w:p>
    <w:p>
      <w:pPr>
        <w:pStyle w:val="Heading2"/>
      </w:pPr>
      <w:r>
        <w:rPr>
          <w:rFonts w:ascii="Noto Sans KR" w:hAnsi="Noto Sans KR" w:eastAsia="Noto Sans KR"/>
          <w:b/>
          <w:color w:val="2E74B5"/>
          <w:sz w:val="21"/>
        </w:rPr>
        <w:t>문단 0688  ·  [0797c16]</w:t>
      </w:r>
    </w:p>
    <w:p>
      <w:pPr>
        <w:spacing w:after="40"/>
      </w:pPr>
      <w:r>
        <w:rPr>
          <w:rFonts w:ascii="Noto Sans KR" w:hAnsi="Noto Sans KR" w:eastAsia="Noto Sans KR"/>
          <w:b/>
          <w:color w:val="667085"/>
          <w:sz w:val="17"/>
        </w:rPr>
        <w:t>원문</w:t>
      </w:r>
    </w:p>
    <w:p>
      <w:pPr>
        <w:pStyle w:val="SourceText"/>
      </w:pPr>
      <w:r>
        <w:t>[0797c16] 人談梅而口水。梅不能談。則計梅出者妄也。耳聞梅而心想。口不能聞。則計口入者妄也。耳聞梅而耳無水。則計說計聞皆妄也。</w:t>
      </w:r>
    </w:p>
    <w:p>
      <w:pPr>
        <w:spacing w:after="40"/>
      </w:pPr>
      <w:r>
        <w:rPr>
          <w:rFonts w:ascii="Noto Sans KR" w:hAnsi="Noto Sans KR" w:eastAsia="Noto Sans KR"/>
          <w:b/>
          <w:color w:val="2E74B5"/>
          <w:sz w:val="17"/>
        </w:rPr>
        <w:t>한국어 직역</w:t>
      </w:r>
    </w:p>
    <w:p>
      <w:pPr>
        <w:pStyle w:val="TranslationText"/>
      </w:pPr>
      <w:r>
        <w:t>사람이 매실을 말하여 입에 침이 나지만 매실은 말할 수 없다. 그러므로 매실에서 나왔다고 헤아리는 것은 허망하다. 귀가 매실 이야기를 듣고 마음이 생각하나 입은 들을 수 없으므로 입으로 들어온다고 헤아리는 것도 허망하다. 귀가 매실 이야기를 들어도 귀에는 침이 나오지 않으니 말함과 들음으로 헤아리는 것이 모두 허망하다.</w:t>
      </w:r>
    </w:p>
    <w:p>
      <w:pPr>
        <w:pStyle w:val="Heading2"/>
      </w:pPr>
      <w:r>
        <w:rPr>
          <w:rFonts w:ascii="Noto Sans KR" w:hAnsi="Noto Sans KR" w:eastAsia="Noto Sans KR"/>
          <w:b/>
          <w:color w:val="2E74B5"/>
          <w:sz w:val="21"/>
        </w:rPr>
        <w:t>문단 0689  ·  [0797c19]</w:t>
      </w:r>
    </w:p>
    <w:p>
      <w:pPr>
        <w:spacing w:after="40"/>
      </w:pPr>
      <w:r>
        <w:rPr>
          <w:rFonts w:ascii="Noto Sans KR" w:hAnsi="Noto Sans KR" w:eastAsia="Noto Sans KR"/>
          <w:b/>
          <w:color w:val="667085"/>
          <w:sz w:val="17"/>
        </w:rPr>
        <w:t>원문</w:t>
      </w:r>
    </w:p>
    <w:p>
      <w:pPr>
        <w:pStyle w:val="SourceText"/>
      </w:pPr>
      <w:r>
        <w:t>[0797c19] 想蹋懸崖。與說相類。</w:t>
      </w:r>
    </w:p>
    <w:p>
      <w:pPr>
        <w:spacing w:after="40"/>
      </w:pPr>
      <w:r>
        <w:rPr>
          <w:rFonts w:ascii="Noto Sans KR" w:hAnsi="Noto Sans KR" w:eastAsia="Noto Sans KR"/>
          <w:b/>
          <w:color w:val="2E74B5"/>
          <w:sz w:val="17"/>
        </w:rPr>
        <w:t>한국어 직역</w:t>
      </w:r>
    </w:p>
    <w:p>
      <w:pPr>
        <w:pStyle w:val="TranslationText"/>
      </w:pPr>
      <w:r>
        <w:t>벼랑을 밟는다고 생각하는 것도 매실을 말하는 것과 같은 부류이다.</w:t>
      </w:r>
    </w:p>
    <w:p>
      <w:pPr>
        <w:pStyle w:val="Heading2"/>
      </w:pPr>
      <w:r>
        <w:rPr>
          <w:rFonts w:ascii="Noto Sans KR" w:hAnsi="Noto Sans KR" w:eastAsia="Noto Sans KR"/>
          <w:b/>
          <w:color w:val="2E74B5"/>
          <w:sz w:val="21"/>
        </w:rPr>
        <w:t>문단 0690  ·  [0797c20]</w:t>
      </w:r>
    </w:p>
    <w:p>
      <w:pPr>
        <w:spacing w:after="40"/>
      </w:pPr>
      <w:r>
        <w:rPr>
          <w:rFonts w:ascii="Noto Sans KR" w:hAnsi="Noto Sans KR" w:eastAsia="Noto Sans KR"/>
          <w:b/>
          <w:color w:val="667085"/>
          <w:sz w:val="17"/>
        </w:rPr>
        <w:t>원문</w:t>
      </w:r>
    </w:p>
    <w:p>
      <w:pPr>
        <w:pStyle w:val="SourceText"/>
      </w:pPr>
      <w:r>
        <w:t>[0797c20] 類例上義全上妄耳。</w:t>
      </w:r>
    </w:p>
    <w:p>
      <w:pPr>
        <w:spacing w:after="40"/>
      </w:pPr>
      <w:r>
        <w:rPr>
          <w:rFonts w:ascii="Noto Sans KR" w:hAnsi="Noto Sans KR" w:eastAsia="Noto Sans KR"/>
          <w:b/>
          <w:color w:val="2E74B5"/>
          <w:sz w:val="17"/>
        </w:rPr>
        <w:t>한국어 직역</w:t>
      </w:r>
    </w:p>
    <w:p>
      <w:pPr>
        <w:pStyle w:val="TranslationText"/>
      </w:pPr>
      <w:r>
        <w:t>위의 뜻에 견주면 전적으로 앞의 허망함과 같다.</w:t>
      </w:r>
    </w:p>
    <w:p>
      <w:pPr>
        <w:pStyle w:val="Heading2"/>
      </w:pPr>
      <w:r>
        <w:rPr>
          <w:rFonts w:ascii="Noto Sans KR" w:hAnsi="Noto Sans KR" w:eastAsia="Noto Sans KR"/>
          <w:b/>
          <w:color w:val="2E74B5"/>
          <w:sz w:val="21"/>
        </w:rPr>
        <w:t>문단 0691  ·  [0797c20]</w:t>
      </w:r>
    </w:p>
    <w:p>
      <w:pPr>
        <w:spacing w:after="40"/>
      </w:pPr>
      <w:r>
        <w:rPr>
          <w:rFonts w:ascii="Noto Sans KR" w:hAnsi="Noto Sans KR" w:eastAsia="Noto Sans KR"/>
          <w:b/>
          <w:color w:val="667085"/>
          <w:sz w:val="17"/>
        </w:rPr>
        <w:t>원문</w:t>
      </w:r>
    </w:p>
    <w:p>
      <w:pPr>
        <w:pStyle w:val="SourceText"/>
      </w:pPr>
      <w:r>
        <w:t>[0797c20]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0692  ·  [0797c21]</w:t>
      </w:r>
    </w:p>
    <w:p>
      <w:pPr>
        <w:spacing w:after="40"/>
      </w:pPr>
      <w:r>
        <w:rPr>
          <w:rFonts w:ascii="Noto Sans KR" w:hAnsi="Noto Sans KR" w:eastAsia="Noto Sans KR"/>
          <w:b/>
          <w:color w:val="667085"/>
          <w:sz w:val="17"/>
        </w:rPr>
        <w:t>원문</w:t>
      </w:r>
    </w:p>
    <w:p>
      <w:pPr>
        <w:pStyle w:val="SourceText"/>
      </w:pPr>
      <w:r>
        <w:t>[0797c21] 是故當知。想陰虗妄。本非因緣。非自然性。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상음은 허망하여 본래 인연이 아니며 자연성도 아니다.</w:t>
      </w:r>
    </w:p>
    <w:p>
      <w:pPr>
        <w:pStyle w:val="Heading2"/>
      </w:pPr>
      <w:r>
        <w:rPr>
          <w:rFonts w:ascii="Noto Sans KR" w:hAnsi="Noto Sans KR" w:eastAsia="Noto Sans KR"/>
          <w:b/>
          <w:color w:val="2E74B5"/>
          <w:sz w:val="21"/>
        </w:rPr>
        <w:t>문단 0693  ·  [0797c22]</w:t>
      </w:r>
    </w:p>
    <w:p>
      <w:pPr>
        <w:spacing w:after="40"/>
      </w:pPr>
      <w:r>
        <w:rPr>
          <w:rFonts w:ascii="Noto Sans KR" w:hAnsi="Noto Sans KR" w:eastAsia="Noto Sans KR"/>
          <w:b/>
          <w:color w:val="667085"/>
          <w:sz w:val="17"/>
        </w:rPr>
        <w:t>원문</w:t>
      </w:r>
    </w:p>
    <w:p>
      <w:pPr>
        <w:pStyle w:val="SourceText"/>
      </w:pPr>
      <w:r>
        <w:t>[0797c22] △四行陰三。一依真起妄。</w:t>
      </w:r>
    </w:p>
    <w:p>
      <w:pPr>
        <w:spacing w:after="40"/>
      </w:pPr>
      <w:r>
        <w:rPr>
          <w:rFonts w:ascii="Noto Sans KR" w:hAnsi="Noto Sans KR" w:eastAsia="Noto Sans KR"/>
          <w:b/>
          <w:color w:val="2E74B5"/>
          <w:sz w:val="17"/>
        </w:rPr>
        <w:t>한국어 직역</w:t>
      </w:r>
    </w:p>
    <w:p>
      <w:pPr>
        <w:pStyle w:val="TranslationText"/>
      </w:pPr>
      <w:r>
        <w:t>넷째, 행음에 셋이 있다. 첫째, 참됨에 의지하여 허망함을 일으킨다.</w:t>
      </w:r>
    </w:p>
    <w:p>
      <w:pPr>
        <w:pStyle w:val="Heading2"/>
      </w:pPr>
      <w:r>
        <w:rPr>
          <w:rFonts w:ascii="Noto Sans KR" w:hAnsi="Noto Sans KR" w:eastAsia="Noto Sans KR"/>
          <w:b/>
          <w:color w:val="2E74B5"/>
          <w:sz w:val="21"/>
        </w:rPr>
        <w:t>문단 0694  ·  [0797c23]</w:t>
      </w:r>
    </w:p>
    <w:p>
      <w:pPr>
        <w:spacing w:after="40"/>
      </w:pPr>
      <w:r>
        <w:rPr>
          <w:rFonts w:ascii="Noto Sans KR" w:hAnsi="Noto Sans KR" w:eastAsia="Noto Sans KR"/>
          <w:b/>
          <w:color w:val="667085"/>
          <w:sz w:val="17"/>
        </w:rPr>
        <w:t>원문</w:t>
      </w:r>
    </w:p>
    <w:p>
      <w:pPr>
        <w:pStyle w:val="SourceText"/>
      </w:pPr>
      <w:r>
        <w:t>[0797c23] 阿難。譬如瀑流。波浪相續。前際後際不相踰越。行陰當知亦復如是。</w:t>
      </w:r>
    </w:p>
    <w:p>
      <w:pPr>
        <w:spacing w:after="40"/>
      </w:pPr>
      <w:r>
        <w:rPr>
          <w:rFonts w:ascii="Noto Sans KR" w:hAnsi="Noto Sans KR" w:eastAsia="Noto Sans KR"/>
          <w:b/>
          <w:color w:val="2E74B5"/>
          <w:sz w:val="17"/>
        </w:rPr>
        <w:t>한국어 직역</w:t>
      </w:r>
    </w:p>
    <w:p>
      <w:pPr>
        <w:pStyle w:val="TranslationText"/>
      </w:pPr>
      <w:r>
        <w:t>아난아, 마치 폭포의 흐름에 물결이 계속 이어지는 것과 같다. 앞과 뒤가 서로 뛰어넘지 않으니 행음도 마땅히 이와 같다.</w:t>
      </w:r>
    </w:p>
    <w:p>
      <w:pPr>
        <w:pStyle w:val="Heading2"/>
      </w:pPr>
      <w:r>
        <w:rPr>
          <w:rFonts w:ascii="Noto Sans KR" w:hAnsi="Noto Sans KR" w:eastAsia="Noto Sans KR"/>
          <w:b/>
          <w:color w:val="2E74B5"/>
          <w:sz w:val="21"/>
        </w:rPr>
        <w:t>문단 0695  ·  [0798a01]</w:t>
      </w:r>
    </w:p>
    <w:p>
      <w:pPr>
        <w:spacing w:after="40"/>
      </w:pPr>
      <w:r>
        <w:rPr>
          <w:rFonts w:ascii="Noto Sans KR" w:hAnsi="Noto Sans KR" w:eastAsia="Noto Sans KR"/>
          <w:b/>
          <w:color w:val="667085"/>
          <w:sz w:val="17"/>
        </w:rPr>
        <w:t>원문</w:t>
      </w:r>
    </w:p>
    <w:p>
      <w:pPr>
        <w:pStyle w:val="SourceText"/>
      </w:pPr>
      <w:r>
        <w:t>[0798a01] 妙湛妄動。隨境轉徙。念念遷謝。新新不停。故名行陰。而譬瀑流也。以念念生滅後不至前。故曰不相踰越。</w:t>
      </w:r>
    </w:p>
    <w:p>
      <w:pPr>
        <w:spacing w:after="40"/>
      </w:pPr>
      <w:r>
        <w:rPr>
          <w:rFonts w:ascii="Noto Sans KR" w:hAnsi="Noto Sans KR" w:eastAsia="Noto Sans KR"/>
          <w:b/>
          <w:color w:val="2E74B5"/>
          <w:sz w:val="17"/>
        </w:rPr>
        <w:t>한국어 직역</w:t>
      </w:r>
    </w:p>
    <w:p>
      <w:pPr>
        <w:pStyle w:val="TranslationText"/>
      </w:pPr>
      <w:r>
        <w:t>묘하고 맑은 성품이 허망하게 움직여 경계를 따라 옮겨가고 생각마다 바뀌어 사라진다. 새로움이 끊이지 않으므로 행음이라 이름하며 폭포 흐름에 비유한다. 생각마다 생멸하여 뒤의 것이 앞의 것에 이르지 않으므로 ‘서로 뛰어넘지 않는다’고 한다.</w:t>
      </w:r>
    </w:p>
    <w:p>
      <w:pPr>
        <w:pStyle w:val="Heading2"/>
      </w:pPr>
      <w:r>
        <w:rPr>
          <w:rFonts w:ascii="Noto Sans KR" w:hAnsi="Noto Sans KR" w:eastAsia="Noto Sans KR"/>
          <w:b/>
          <w:color w:val="2E74B5"/>
          <w:sz w:val="21"/>
        </w:rPr>
        <w:t>문단 0696  ·  [0798a03]</w:t>
      </w:r>
    </w:p>
    <w:p>
      <w:pPr>
        <w:spacing w:after="40"/>
      </w:pPr>
      <w:r>
        <w:rPr>
          <w:rFonts w:ascii="Noto Sans KR" w:hAnsi="Noto Sans KR" w:eastAsia="Noto Sans KR"/>
          <w:b/>
          <w:color w:val="667085"/>
          <w:sz w:val="17"/>
        </w:rPr>
        <w:t>원문</w:t>
      </w:r>
    </w:p>
    <w:p>
      <w:pPr>
        <w:pStyle w:val="SourceText"/>
      </w:pPr>
      <w:r>
        <w:t>[0798a03]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0697  ·  [0798a04]</w:t>
      </w:r>
    </w:p>
    <w:p>
      <w:pPr>
        <w:spacing w:after="40"/>
      </w:pPr>
      <w:r>
        <w:rPr>
          <w:rFonts w:ascii="Noto Sans KR" w:hAnsi="Noto Sans KR" w:eastAsia="Noto Sans KR"/>
          <w:b/>
          <w:color w:val="667085"/>
          <w:sz w:val="17"/>
        </w:rPr>
        <w:t>원문</w:t>
      </w:r>
    </w:p>
    <w:p>
      <w:pPr>
        <w:pStyle w:val="SourceText"/>
      </w:pPr>
      <w:r>
        <w:t>[0798a04] 阿難。如是流性。不因空生。不因水有。亦非水性。非離空水。如是。阿難。若因空生。則諸十方無盡虗空成無盡流。世界自然俱受淪溺。若因水有。則此瀑流性應非水。有所有相。今應現在。若即水性。則澄清時應非水體。若離空水。空非有外。水外無流。</w:t>
      </w:r>
    </w:p>
    <w:p>
      <w:pPr>
        <w:spacing w:after="40"/>
      </w:pPr>
      <w:r>
        <w:rPr>
          <w:rFonts w:ascii="Noto Sans KR" w:hAnsi="Noto Sans KR" w:eastAsia="Noto Sans KR"/>
          <w:b/>
          <w:color w:val="2E74B5"/>
          <w:sz w:val="17"/>
        </w:rPr>
        <w:t>한국어 직역</w:t>
      </w:r>
    </w:p>
    <w:p>
      <w:pPr>
        <w:pStyle w:val="TranslationText"/>
      </w:pPr>
      <w:r>
        <w:t>아난아, 이와 같은 흐름의 성품은 허공 때문에 생긴 것도 아니고 물 때문에 있는 것도 아니다. 또한 곧 물의 성품도 아니고 허공과 물을 떠난 것도 아니다. 이와 같이 아난아, 만일 허공 때문에 생긴다면 시방의 다함없는 허공이 모두 다함없는 흐름이 되어 세계가 저절로 모두 물에 잠겨야 한다. 만일 물 때문에 있다면 이 폭포의 흐름의 성품은 마땅히 물 자체가 아니어서 능소의 모습이 따로 있어야 하고, 지금 그 모습이 드러나 있어야 한다. 만일 곧 물의 성품이라면 물이 맑고 고요할 때에는 마땅히 물의 체가 아니어야 한다. 만일 허공과 물을 떠난다면 허공에는 바깥이 없고 물 바깥에는 흐름이 없다.</w:t>
      </w:r>
    </w:p>
    <w:p>
      <w:pPr>
        <w:pStyle w:val="Heading2"/>
      </w:pPr>
      <w:r>
        <w:rPr>
          <w:rFonts w:ascii="Noto Sans KR" w:hAnsi="Noto Sans KR" w:eastAsia="Noto Sans KR"/>
          <w:b/>
          <w:color w:val="2E74B5"/>
          <w:sz w:val="21"/>
        </w:rPr>
        <w:t>문단 0698  ·  [0798a09]</w:t>
      </w:r>
    </w:p>
    <w:p>
      <w:pPr>
        <w:spacing w:after="40"/>
      </w:pPr>
      <w:r>
        <w:rPr>
          <w:rFonts w:ascii="Noto Sans KR" w:hAnsi="Noto Sans KR" w:eastAsia="Noto Sans KR"/>
          <w:b/>
          <w:color w:val="667085"/>
          <w:sz w:val="17"/>
        </w:rPr>
        <w:t>원문</w:t>
      </w:r>
    </w:p>
    <w:p>
      <w:pPr>
        <w:pStyle w:val="SourceText"/>
      </w:pPr>
      <w:r>
        <w:t>[0798a09] 牒釋流性。不因空水。非即非離。以明行陰無實體也。有所有相。謂流應離水別有體相也。空非有外。水流其間。水外無流。流終依水。則非離空水矣。</w:t>
      </w:r>
    </w:p>
    <w:p>
      <w:pPr>
        <w:spacing w:after="40"/>
      </w:pPr>
      <w:r>
        <w:rPr>
          <w:rFonts w:ascii="Noto Sans KR" w:hAnsi="Noto Sans KR" w:eastAsia="Noto Sans KR"/>
          <w:b/>
          <w:color w:val="2E74B5"/>
          <w:sz w:val="17"/>
        </w:rPr>
        <w:t>한국어 직역</w:t>
      </w:r>
    </w:p>
    <w:p>
      <w:pPr>
        <w:pStyle w:val="TranslationText"/>
      </w:pPr>
      <w:r>
        <w:t>흐름의 성품을 거듭 들어 풀이하면, 허공과 물로 말미암지 않고 곧 그것도 아니며 떠난 것도 아니다. 이로써 행음에 실제 체가 없음을 밝힌다. ‘능소의 모습이 있다’는 것은 흐름이 물을 떠나 따로 체와 모습이 있어야 한다는 말이다. 허공에는 바깥이 없고, 물은 그 사이를 흐르며 물 바깥에는 흐름이 없다. 흐름은 끝내 물에 의지하므로 허공과 물을 떠난 것이 아니다.</w:t>
      </w:r>
    </w:p>
    <w:p>
      <w:pPr>
        <w:pStyle w:val="Heading2"/>
      </w:pPr>
      <w:r>
        <w:rPr>
          <w:rFonts w:ascii="Noto Sans KR" w:hAnsi="Noto Sans KR" w:eastAsia="Noto Sans KR"/>
          <w:b/>
          <w:color w:val="2E74B5"/>
          <w:sz w:val="21"/>
        </w:rPr>
        <w:t>문단 0699  ·  [0798a11]</w:t>
      </w:r>
    </w:p>
    <w:p>
      <w:pPr>
        <w:spacing w:after="40"/>
      </w:pPr>
      <w:r>
        <w:rPr>
          <w:rFonts w:ascii="Noto Sans KR" w:hAnsi="Noto Sans KR" w:eastAsia="Noto Sans KR"/>
          <w:b/>
          <w:color w:val="667085"/>
          <w:sz w:val="17"/>
        </w:rPr>
        <w:t>원문</w:t>
      </w:r>
    </w:p>
    <w:p>
      <w:pPr>
        <w:pStyle w:val="SourceText"/>
      </w:pPr>
      <w:r>
        <w:t>[0798a11]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0700  ·  [0798a13]</w:t>
      </w:r>
    </w:p>
    <w:p>
      <w:pPr>
        <w:spacing w:after="40"/>
      </w:pPr>
      <w:r>
        <w:rPr>
          <w:rFonts w:ascii="Noto Sans KR" w:hAnsi="Noto Sans KR" w:eastAsia="Noto Sans KR"/>
          <w:b/>
          <w:color w:val="667085"/>
          <w:sz w:val="17"/>
        </w:rPr>
        <w:t>원문</w:t>
      </w:r>
    </w:p>
    <w:p>
      <w:pPr>
        <w:pStyle w:val="SourceText"/>
      </w:pPr>
      <w:r>
        <w:t>[0798a13] 是故當知。行陰虗妄。本非因緣。非自然性。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행음은 허망하여 본래 인연이 아니며 자연성도 아니다.</w:t>
      </w:r>
    </w:p>
    <w:p>
      <w:pPr>
        <w:pStyle w:val="Heading2"/>
      </w:pPr>
      <w:r>
        <w:rPr>
          <w:rFonts w:ascii="Noto Sans KR" w:hAnsi="Noto Sans KR" w:eastAsia="Noto Sans KR"/>
          <w:b/>
          <w:color w:val="2E74B5"/>
          <w:sz w:val="21"/>
        </w:rPr>
        <w:t>문단 0701  ·  [0798a14]</w:t>
      </w:r>
    </w:p>
    <w:p>
      <w:pPr>
        <w:spacing w:after="40"/>
      </w:pPr>
      <w:r>
        <w:rPr>
          <w:rFonts w:ascii="Noto Sans KR" w:hAnsi="Noto Sans KR" w:eastAsia="Noto Sans KR"/>
          <w:b/>
          <w:color w:val="667085"/>
          <w:sz w:val="17"/>
        </w:rPr>
        <w:t>원문</w:t>
      </w:r>
    </w:p>
    <w:p>
      <w:pPr>
        <w:pStyle w:val="SourceText"/>
      </w:pPr>
      <w:r>
        <w:t>[0798a14] △五識陰三一依真起妄。</w:t>
      </w:r>
    </w:p>
    <w:p>
      <w:pPr>
        <w:spacing w:after="40"/>
      </w:pPr>
      <w:r>
        <w:rPr>
          <w:rFonts w:ascii="Noto Sans KR" w:hAnsi="Noto Sans KR" w:eastAsia="Noto Sans KR"/>
          <w:b/>
          <w:color w:val="2E74B5"/>
          <w:sz w:val="17"/>
        </w:rPr>
        <w:t>한국어 직역</w:t>
      </w:r>
    </w:p>
    <w:p>
      <w:pPr>
        <w:pStyle w:val="TranslationText"/>
      </w:pPr>
      <w:r>
        <w:t>다섯째, 식음에 셋이 있다. 첫째, 참됨에 의지하여 허망함을 일으킨다.</w:t>
      </w:r>
    </w:p>
    <w:p>
      <w:pPr>
        <w:pStyle w:val="Heading2"/>
      </w:pPr>
      <w:r>
        <w:rPr>
          <w:rFonts w:ascii="Noto Sans KR" w:hAnsi="Noto Sans KR" w:eastAsia="Noto Sans KR"/>
          <w:b/>
          <w:color w:val="2E74B5"/>
          <w:sz w:val="21"/>
        </w:rPr>
        <w:t>문단 0702  ·  [0798a15]</w:t>
      </w:r>
    </w:p>
    <w:p>
      <w:pPr>
        <w:spacing w:after="40"/>
      </w:pPr>
      <w:r>
        <w:rPr>
          <w:rFonts w:ascii="Noto Sans KR" w:hAnsi="Noto Sans KR" w:eastAsia="Noto Sans KR"/>
          <w:b/>
          <w:color w:val="667085"/>
          <w:sz w:val="17"/>
        </w:rPr>
        <w:t>원문</w:t>
      </w:r>
    </w:p>
    <w:p>
      <w:pPr>
        <w:pStyle w:val="SourceText"/>
      </w:pPr>
      <w:r>
        <w:t>[0798a15] 阿難。譬如有人。取頻伽缾。塞其兩孔。滿中擎空。千里遠行。用餉他國。識陰當知亦復如是。</w:t>
      </w:r>
    </w:p>
    <w:p>
      <w:pPr>
        <w:spacing w:after="40"/>
      </w:pPr>
      <w:r>
        <w:rPr>
          <w:rFonts w:ascii="Noto Sans KR" w:hAnsi="Noto Sans KR" w:eastAsia="Noto Sans KR"/>
          <w:b/>
          <w:color w:val="2E74B5"/>
          <w:sz w:val="17"/>
        </w:rPr>
        <w:t>한국어 직역</w:t>
      </w:r>
    </w:p>
    <w:p>
      <w:pPr>
        <w:pStyle w:val="TranslationText"/>
      </w:pPr>
      <w:r>
        <w:t>아난아, 마치 어떤 사람이 빈가병을 가져다가 그 두 구멍을 막고, 그 안에 허공을 가득 담아 들고 천 리를 멀리 가서 다른 나라에 보내는 것과 같다. 식음도 마땅히 이와 같음을 알아야 한다.</w:t>
      </w:r>
    </w:p>
    <w:p>
      <w:pPr>
        <w:pStyle w:val="Heading2"/>
      </w:pPr>
      <w:r>
        <w:rPr>
          <w:rFonts w:ascii="Noto Sans KR" w:hAnsi="Noto Sans KR" w:eastAsia="Noto Sans KR"/>
          <w:b/>
          <w:color w:val="2E74B5"/>
          <w:sz w:val="21"/>
        </w:rPr>
        <w:t>문단 0703  ·  [0798a17]</w:t>
      </w:r>
    </w:p>
    <w:p>
      <w:pPr>
        <w:spacing w:after="40"/>
      </w:pPr>
      <w:r>
        <w:rPr>
          <w:rFonts w:ascii="Noto Sans KR" w:hAnsi="Noto Sans KR" w:eastAsia="Noto Sans KR"/>
          <w:b/>
          <w:color w:val="667085"/>
          <w:sz w:val="17"/>
        </w:rPr>
        <w:t>원문</w:t>
      </w:r>
    </w:p>
    <w:p>
      <w:pPr>
        <w:pStyle w:val="SourceText"/>
      </w:pPr>
      <w:r>
        <w:t>[0798a17] 缾作頻伽鳥形。有形無實。譬眾生妄身也。滿中之空。譬識陰也。性空真覺。周遍法界。一迷為識。故局在妄身之內。如瓶中之空耳。內外一空。喻性識一體。塞其兩孔。喻妄分同異也。空無往來。不可擎餉。以隨頻伽瓶故。妄有千里之行他國之餉。喻性無生滅無捨受以依幻妄身故。逃形於此。托生於彼。比迷性成識妄隨流轉之狀也。</w:t>
      </w:r>
    </w:p>
    <w:p>
      <w:pPr>
        <w:spacing w:after="40"/>
      </w:pPr>
      <w:r>
        <w:rPr>
          <w:rFonts w:ascii="Noto Sans KR" w:hAnsi="Noto Sans KR" w:eastAsia="Noto Sans KR"/>
          <w:b/>
          <w:color w:val="2E74B5"/>
          <w:sz w:val="17"/>
        </w:rPr>
        <w:t>한국어 직역</w:t>
      </w:r>
    </w:p>
    <w:p>
      <w:pPr>
        <w:pStyle w:val="TranslationText"/>
      </w:pPr>
      <w:r>
        <w:t>병은 빈가새의 형상으로 만들었으나 형상만 있고 실체는 없다. 이는 중생의 허망한 몸을 비유한다. 병 안에 가득한 허공은 식음을 비유한다. 성품의 공과 참된 깨달음은 법계에 두루하지만 한번 미혹하면 식이 된다. 그러므로 허망한 몸 안에 국한되어 있는 것이 마치 병 안의 허공과 같다. 안과 밖은 하나의 허공이니 성품과 식이 한 체임을 비유한다. 두 구멍을 막은 것은 허망하게 같음과 다름을 나누는 것을 비유한다. 허공에는 오고 감이 없어 들고 보내는 것이 불가능하지만, 빈가병을 따르기 때문에 허망하게 천 리를 가고 다른 나라로 보내는 일이 있다. 이는 성품에는 생멸과 버리고 받음이 없지만 환망한 몸에 의지하기 때문에 그런 것임을 비유한다. 이곳에서 형체를 버리고 저곳에 의탁하여 태어난다. 이는 성품을 미혹하여 식을 이루고 허망하게 유전하는 모습을 비유한 것이다.</w:t>
      </w:r>
    </w:p>
    <w:p>
      <w:pPr>
        <w:pStyle w:val="Heading2"/>
      </w:pPr>
      <w:r>
        <w:rPr>
          <w:rFonts w:ascii="Noto Sans KR" w:hAnsi="Noto Sans KR" w:eastAsia="Noto Sans KR"/>
          <w:b/>
          <w:color w:val="2E74B5"/>
          <w:sz w:val="21"/>
        </w:rPr>
        <w:t>문단 0704  ·  [0798a23]</w:t>
      </w:r>
    </w:p>
    <w:p>
      <w:pPr>
        <w:spacing w:after="40"/>
      </w:pPr>
      <w:r>
        <w:rPr>
          <w:rFonts w:ascii="Noto Sans KR" w:hAnsi="Noto Sans KR" w:eastAsia="Noto Sans KR"/>
          <w:b/>
          <w:color w:val="667085"/>
          <w:sz w:val="17"/>
        </w:rPr>
        <w:t>원문</w:t>
      </w:r>
    </w:p>
    <w:p>
      <w:pPr>
        <w:pStyle w:val="SourceText"/>
      </w:pPr>
      <w:r>
        <w:t>[0798a23]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0705  ·  [0798a24]</w:t>
      </w:r>
    </w:p>
    <w:p>
      <w:pPr>
        <w:spacing w:after="40"/>
      </w:pPr>
      <w:r>
        <w:rPr>
          <w:rFonts w:ascii="Noto Sans KR" w:hAnsi="Noto Sans KR" w:eastAsia="Noto Sans KR"/>
          <w:b/>
          <w:color w:val="667085"/>
          <w:sz w:val="17"/>
        </w:rPr>
        <w:t>원문</w:t>
      </w:r>
    </w:p>
    <w:p>
      <w:pPr>
        <w:pStyle w:val="SourceText"/>
      </w:pPr>
      <w:r>
        <w:t>[0798a24] 阿難。如是虗空。非彼方來。非此方入。</w:t>
      </w:r>
    </w:p>
    <w:p>
      <w:pPr>
        <w:spacing w:after="40"/>
      </w:pPr>
      <w:r>
        <w:rPr>
          <w:rFonts w:ascii="Noto Sans KR" w:hAnsi="Noto Sans KR" w:eastAsia="Noto Sans KR"/>
          <w:b/>
          <w:color w:val="2E74B5"/>
          <w:sz w:val="17"/>
        </w:rPr>
        <w:t>한국어 직역</w:t>
      </w:r>
    </w:p>
    <w:p>
      <w:pPr>
        <w:pStyle w:val="TranslationText"/>
      </w:pPr>
      <w:r>
        <w:t>아난아, 이와 같은 허공은 저쪽에서 온 것도 아니고 이쪽으로 들어온 것도 아니다.</w:t>
      </w:r>
    </w:p>
    <w:p>
      <w:pPr>
        <w:pStyle w:val="Heading2"/>
      </w:pPr>
      <w:r>
        <w:rPr>
          <w:rFonts w:ascii="Noto Sans KR" w:hAnsi="Noto Sans KR" w:eastAsia="Noto Sans KR"/>
          <w:b/>
          <w:color w:val="2E74B5"/>
          <w:sz w:val="21"/>
        </w:rPr>
        <w:t>문단 0706  ·  [0798b01]</w:t>
      </w:r>
    </w:p>
    <w:p>
      <w:pPr>
        <w:spacing w:after="40"/>
      </w:pPr>
      <w:r>
        <w:rPr>
          <w:rFonts w:ascii="Noto Sans KR" w:hAnsi="Noto Sans KR" w:eastAsia="Noto Sans KR"/>
          <w:b/>
          <w:color w:val="667085"/>
          <w:sz w:val="17"/>
        </w:rPr>
        <w:t>원문</w:t>
      </w:r>
    </w:p>
    <w:p>
      <w:pPr>
        <w:pStyle w:val="SourceText"/>
      </w:pPr>
      <w:r>
        <w:t>[0798b01] 明性無往來無出入也。</w:t>
      </w:r>
    </w:p>
    <w:p>
      <w:pPr>
        <w:spacing w:after="40"/>
      </w:pPr>
      <w:r>
        <w:rPr>
          <w:rFonts w:ascii="Noto Sans KR" w:hAnsi="Noto Sans KR" w:eastAsia="Noto Sans KR"/>
          <w:b/>
          <w:color w:val="2E74B5"/>
          <w:sz w:val="17"/>
        </w:rPr>
        <w:t>한국어 직역</w:t>
      </w:r>
    </w:p>
    <w:p>
      <w:pPr>
        <w:pStyle w:val="TranslationText"/>
      </w:pPr>
      <w:r>
        <w:t>이는 성품에 왕래와 출입이 없음을 밝힌 것이다.</w:t>
      </w:r>
    </w:p>
    <w:p>
      <w:pPr>
        <w:pStyle w:val="Heading2"/>
      </w:pPr>
      <w:r>
        <w:rPr>
          <w:rFonts w:ascii="Noto Sans KR" w:hAnsi="Noto Sans KR" w:eastAsia="Noto Sans KR"/>
          <w:b/>
          <w:color w:val="2E74B5"/>
          <w:sz w:val="21"/>
        </w:rPr>
        <w:t>문단 0707  ·  [0798b02]</w:t>
      </w:r>
    </w:p>
    <w:p>
      <w:pPr>
        <w:spacing w:after="40"/>
      </w:pPr>
      <w:r>
        <w:rPr>
          <w:rFonts w:ascii="Noto Sans KR" w:hAnsi="Noto Sans KR" w:eastAsia="Noto Sans KR"/>
          <w:b/>
          <w:color w:val="667085"/>
          <w:sz w:val="17"/>
        </w:rPr>
        <w:t>원문</w:t>
      </w:r>
    </w:p>
    <w:p>
      <w:pPr>
        <w:pStyle w:val="SourceText"/>
      </w:pPr>
      <w:r>
        <w:t>[0798b02] 如是。阿難。若彼方來。則本瓶中既貯空去。於本瓶地應少虗空。若此方入。開孔倒瓶。應見空出。</w:t>
      </w:r>
    </w:p>
    <w:p>
      <w:pPr>
        <w:spacing w:after="40"/>
      </w:pPr>
      <w:r>
        <w:rPr>
          <w:rFonts w:ascii="Noto Sans KR" w:hAnsi="Noto Sans KR" w:eastAsia="Noto Sans KR"/>
          <w:b/>
          <w:color w:val="2E74B5"/>
          <w:sz w:val="17"/>
        </w:rPr>
        <w:t>한국어 직역</w:t>
      </w:r>
    </w:p>
    <w:p>
      <w:pPr>
        <w:pStyle w:val="TranslationText"/>
      </w:pPr>
      <w:r>
        <w:t>이와 같이 아난아, 만일 저쪽에서 온 것이라면 본래 병 안에 허공을 담아 가지고 갔으니 그 병이 있던 자리에는 허공이 줄어야 한다. 만일 이쪽으로 들어온 것이라면 구멍을 열고 병을 거꾸로 할 때 허공이 나오는 것을 보아야 한다.</w:t>
      </w:r>
    </w:p>
    <w:p>
      <w:pPr>
        <w:pStyle w:val="Heading2"/>
      </w:pPr>
      <w:r>
        <w:rPr>
          <w:rFonts w:ascii="Noto Sans KR" w:hAnsi="Noto Sans KR" w:eastAsia="Noto Sans KR"/>
          <w:b/>
          <w:color w:val="2E74B5"/>
          <w:sz w:val="21"/>
        </w:rPr>
        <w:t>문단 0708  ·  [0798b04]</w:t>
      </w:r>
    </w:p>
    <w:p>
      <w:pPr>
        <w:spacing w:after="40"/>
      </w:pPr>
      <w:r>
        <w:rPr>
          <w:rFonts w:ascii="Noto Sans KR" w:hAnsi="Noto Sans KR" w:eastAsia="Noto Sans KR"/>
          <w:b/>
          <w:color w:val="667085"/>
          <w:sz w:val="17"/>
        </w:rPr>
        <w:t>원문</w:t>
      </w:r>
    </w:p>
    <w:p>
      <w:pPr>
        <w:pStyle w:val="SourceText"/>
      </w:pPr>
      <w:r>
        <w:t>[0798b04] 計有出入。皆為虗妄。</w:t>
      </w:r>
    </w:p>
    <w:p>
      <w:pPr>
        <w:spacing w:after="40"/>
      </w:pPr>
      <w:r>
        <w:rPr>
          <w:rFonts w:ascii="Noto Sans KR" w:hAnsi="Noto Sans KR" w:eastAsia="Noto Sans KR"/>
          <w:b/>
          <w:color w:val="2E74B5"/>
          <w:sz w:val="17"/>
        </w:rPr>
        <w:t>한국어 직역</w:t>
      </w:r>
    </w:p>
    <w:p>
      <w:pPr>
        <w:pStyle w:val="TranslationText"/>
      </w:pPr>
      <w:r>
        <w:t>출입이 있다고 헤아리는 것은 모두 허망하다.</w:t>
      </w:r>
    </w:p>
    <w:p>
      <w:pPr>
        <w:pStyle w:val="Heading2"/>
      </w:pPr>
      <w:r>
        <w:rPr>
          <w:rFonts w:ascii="Noto Sans KR" w:hAnsi="Noto Sans KR" w:eastAsia="Noto Sans KR"/>
          <w:b/>
          <w:color w:val="2E74B5"/>
          <w:sz w:val="21"/>
        </w:rPr>
        <w:t>문단 0709  ·  [0798b04]</w:t>
      </w:r>
    </w:p>
    <w:p>
      <w:pPr>
        <w:spacing w:after="40"/>
      </w:pPr>
      <w:r>
        <w:rPr>
          <w:rFonts w:ascii="Noto Sans KR" w:hAnsi="Noto Sans KR" w:eastAsia="Noto Sans KR"/>
          <w:b/>
          <w:color w:val="667085"/>
          <w:sz w:val="17"/>
        </w:rPr>
        <w:t>원문</w:t>
      </w:r>
    </w:p>
    <w:p>
      <w:pPr>
        <w:pStyle w:val="SourceText"/>
      </w:pPr>
      <w:r>
        <w:t>[0798b04]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0710  ·  [0798b05]</w:t>
      </w:r>
    </w:p>
    <w:p>
      <w:pPr>
        <w:spacing w:after="40"/>
      </w:pPr>
      <w:r>
        <w:rPr>
          <w:rFonts w:ascii="Noto Sans KR" w:hAnsi="Noto Sans KR" w:eastAsia="Noto Sans KR"/>
          <w:b/>
          <w:color w:val="667085"/>
          <w:sz w:val="17"/>
        </w:rPr>
        <w:t>원문</w:t>
      </w:r>
    </w:p>
    <w:p>
      <w:pPr>
        <w:pStyle w:val="SourceText"/>
      </w:pPr>
      <w:r>
        <w:t>[0798b05] 是故當知。識陰虗妄。本非因緣。非自然性。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식음은 허망하여 본래 인연이 아니며 자연성도 아니다.</w:t>
      </w:r>
    </w:p>
    <w:p>
      <w:pPr>
        <w:pStyle w:val="Heading2"/>
      </w:pPr>
      <w:r>
        <w:rPr>
          <w:rFonts w:ascii="Noto Sans KR" w:hAnsi="Noto Sans KR" w:eastAsia="Noto Sans KR"/>
          <w:b/>
          <w:color w:val="2E74B5"/>
          <w:sz w:val="21"/>
        </w:rPr>
        <w:t>문단 0711  ·  [0798b06]</w:t>
      </w:r>
    </w:p>
    <w:p>
      <w:pPr>
        <w:spacing w:after="40"/>
      </w:pPr>
      <w:r>
        <w:rPr>
          <w:rFonts w:ascii="Noto Sans KR" w:hAnsi="Noto Sans KR" w:eastAsia="Noto Sans KR"/>
          <w:b/>
          <w:color w:val="667085"/>
          <w:sz w:val="17"/>
        </w:rPr>
        <w:t>원문</w:t>
      </w:r>
    </w:p>
    <w:p>
      <w:pPr>
        <w:pStyle w:val="SourceText"/>
      </w:pPr>
      <w:r>
        <w:t>[0798b06] 身心萬法。即如來藏妙真如性。道嫌揀擇。理忘情謂。凡有言說皆為戲論。擬心動念盡涉迷倒。大覺將與覺之。故此卷之初。權且明正倒。辨緣影。擇見精。示真量。一就其迷倒情計為之。拂心眼之塵翳。洗肺腸之垢濁。使心境洒落真妄兩忘。然後融會入如來藏。遂知根塵處界法法無非妙真如性。此第二及第三卷大旨也。</w:t>
      </w:r>
    </w:p>
    <w:p>
      <w:pPr>
        <w:spacing w:after="40"/>
      </w:pPr>
      <w:r>
        <w:rPr>
          <w:rFonts w:ascii="Noto Sans KR" w:hAnsi="Noto Sans KR" w:eastAsia="Noto Sans KR"/>
          <w:b/>
          <w:color w:val="2E74B5"/>
          <w:sz w:val="17"/>
        </w:rPr>
        <w:t>한국어 직역</w:t>
      </w:r>
    </w:p>
    <w:p>
      <w:pPr>
        <w:pStyle w:val="TranslationText"/>
      </w:pPr>
      <w:r>
        <w:t>몸과 마음과 만법은 곧 여래장의 묘진여성이다. 도는 가려 선택함을 꺼리고, 이치는 망정의 헤아림을 잊는다. 무릇 말이 있으면 모두 희론이 되고, 마음을 대어 생각을 일으키면 모두 미혹과 전도에 걸린다. 대각께서 장차 이를 깨닫게 하려 하셨으므로 이 권의 처음에서 우선 바름과 전도를 밝히고, 반연하는 그림자를 분별하며, 견정을 가리고, 참된 한량을 보였다. 한결같이 그 미혹하고 전도된 망정의 헤아림을 따라 마음과 눈의 티끌과 가림을 털어내고, 가슴속의 때와 탁함을 씻어 마음과 경계를 깨끗이 하여 참과 허망을 모두 잊게 하였다. 그런 뒤에 융회하여 여래장에 들어가게 하였다. 마침내 근·진·처·계의 모든 법이 묘진여성이 아님이 없음을 알게 된다. 이것이 제2권과 제3권의 큰 뜻이다.</w:t>
      </w:r>
    </w:p>
    <w:p>
      <w:pPr>
        <w:pStyle w:val="SmallMeta"/>
      </w:pPr>
      <w:r>
        <w:t>大佛頂如來密因修證了義諸菩薩萬行首楞嚴經要解卷第四  |  『대불정여래밀인수증요의제보살만행수능엄경요해』 제4권.</w:t>
      </w:r>
    </w:p>
    <w:p>
      <w:pPr>
        <w:pStyle w:val="Heading2"/>
      </w:pPr>
      <w:r>
        <w:t>음절(音切)</w:t>
      </w:r>
    </w:p>
    <w:p>
      <w:pPr>
        <w:pStyle w:val="Heading2"/>
      </w:pPr>
      <w:r>
        <w:rPr>
          <w:rFonts w:ascii="Noto Sans KR" w:hAnsi="Noto Sans KR" w:eastAsia="Noto Sans KR"/>
          <w:b/>
          <w:color w:val="2E74B5"/>
          <w:sz w:val="21"/>
        </w:rPr>
        <w:t>문단 0712  ·  [0798b18]</w:t>
      </w:r>
    </w:p>
    <w:p>
      <w:pPr>
        <w:spacing w:after="40"/>
      </w:pPr>
      <w:r>
        <w:rPr>
          <w:rFonts w:ascii="Noto Sans KR" w:hAnsi="Noto Sans KR" w:eastAsia="Noto Sans KR"/>
          <w:b/>
          <w:color w:val="667085"/>
          <w:sz w:val="17"/>
        </w:rPr>
        <w:t>원문</w:t>
      </w:r>
    </w:p>
    <w:p>
      <w:pPr>
        <w:pStyle w:val="SourceText"/>
      </w:pPr>
      <w:r>
        <w:t>甄</w:t>
      </w:r>
      <w:r>
        <w:br/>
      </w:r>
      <w:r>
        <w:t>[0798b18] (音堅)。</w:t>
      </w:r>
    </w:p>
    <w:p>
      <w:pPr>
        <w:spacing w:after="40"/>
      </w:pPr>
      <w:r>
        <w:rPr>
          <w:rFonts w:ascii="Noto Sans KR" w:hAnsi="Noto Sans KR" w:eastAsia="Noto Sans KR"/>
          <w:b/>
          <w:color w:val="2E74B5"/>
          <w:sz w:val="17"/>
        </w:rPr>
        <w:t>한국어 직역</w:t>
      </w:r>
    </w:p>
    <w:p>
      <w:pPr>
        <w:pStyle w:val="TranslationText"/>
      </w:pPr>
      <w:r>
        <w:t>甄: 음은 견(堅)이다.</w:t>
      </w:r>
    </w:p>
    <w:p>
      <w:pPr>
        <w:pStyle w:val="Heading2"/>
      </w:pPr>
      <w:r>
        <w:rPr>
          <w:rFonts w:ascii="Noto Sans KR" w:hAnsi="Noto Sans KR" w:eastAsia="Noto Sans KR"/>
          <w:b/>
          <w:color w:val="2E74B5"/>
          <w:sz w:val="21"/>
        </w:rPr>
        <w:t>문단 0713  ·  [0798b18]</w:t>
      </w:r>
    </w:p>
    <w:p>
      <w:pPr>
        <w:spacing w:after="40"/>
      </w:pPr>
      <w:r>
        <w:rPr>
          <w:rFonts w:ascii="Noto Sans KR" w:hAnsi="Noto Sans KR" w:eastAsia="Noto Sans KR"/>
          <w:b/>
          <w:color w:val="667085"/>
          <w:sz w:val="17"/>
        </w:rPr>
        <w:t>원문</w:t>
      </w:r>
    </w:p>
    <w:p>
      <w:pPr>
        <w:pStyle w:val="SourceText"/>
      </w:pPr>
      <w:r>
        <w:t>措</w:t>
      </w:r>
      <w:r>
        <w:br/>
      </w:r>
      <w:r>
        <w:t>[0798b18] (音醋)。</w:t>
      </w:r>
    </w:p>
    <w:p>
      <w:pPr>
        <w:spacing w:after="40"/>
      </w:pPr>
      <w:r>
        <w:rPr>
          <w:rFonts w:ascii="Noto Sans KR" w:hAnsi="Noto Sans KR" w:eastAsia="Noto Sans KR"/>
          <w:b/>
          <w:color w:val="2E74B5"/>
          <w:sz w:val="17"/>
        </w:rPr>
        <w:t>한국어 직역</w:t>
      </w:r>
    </w:p>
    <w:p>
      <w:pPr>
        <w:pStyle w:val="TranslationText"/>
      </w:pPr>
      <w:r>
        <w:t>措: 음은 초(醋)이다.</w:t>
      </w:r>
    </w:p>
    <w:p>
      <w:pPr>
        <w:pStyle w:val="Heading2"/>
      </w:pPr>
      <w:r>
        <w:rPr>
          <w:rFonts w:ascii="Noto Sans KR" w:hAnsi="Noto Sans KR" w:eastAsia="Noto Sans KR"/>
          <w:b/>
          <w:color w:val="2E74B5"/>
          <w:sz w:val="21"/>
        </w:rPr>
        <w:t>문단 0714  ·  [0798b18]</w:t>
      </w:r>
    </w:p>
    <w:p>
      <w:pPr>
        <w:spacing w:after="40"/>
      </w:pPr>
      <w:r>
        <w:rPr>
          <w:rFonts w:ascii="Noto Sans KR" w:hAnsi="Noto Sans KR" w:eastAsia="Noto Sans KR"/>
          <w:b/>
          <w:color w:val="667085"/>
          <w:sz w:val="17"/>
        </w:rPr>
        <w:t>원문</w:t>
      </w:r>
    </w:p>
    <w:p>
      <w:pPr>
        <w:pStyle w:val="SourceText"/>
      </w:pPr>
      <w:r>
        <w:t>撮</w:t>
      </w:r>
      <w:r>
        <w:br/>
      </w:r>
      <w:r>
        <w:t>[0798b18] (倉括切)。</w:t>
      </w:r>
    </w:p>
    <w:p>
      <w:pPr>
        <w:spacing w:after="40"/>
      </w:pPr>
      <w:r>
        <w:rPr>
          <w:rFonts w:ascii="Noto Sans KR" w:hAnsi="Noto Sans KR" w:eastAsia="Noto Sans KR"/>
          <w:b/>
          <w:color w:val="2E74B5"/>
          <w:sz w:val="17"/>
        </w:rPr>
        <w:t>한국어 직역</w:t>
      </w:r>
    </w:p>
    <w:p>
      <w:pPr>
        <w:pStyle w:val="TranslationText"/>
      </w:pPr>
      <w:r>
        <w:t>撮: 창괄절(倉括切)이다.</w:t>
      </w:r>
    </w:p>
    <w:p>
      <w:pPr>
        <w:pStyle w:val="Heading2"/>
      </w:pPr>
      <w:r>
        <w:rPr>
          <w:rFonts w:ascii="Noto Sans KR" w:hAnsi="Noto Sans KR" w:eastAsia="Noto Sans KR"/>
          <w:b/>
          <w:color w:val="2E74B5"/>
          <w:sz w:val="21"/>
        </w:rPr>
        <w:t>문단 0715  ·  [0798b18]</w:t>
      </w:r>
    </w:p>
    <w:p>
      <w:pPr>
        <w:spacing w:after="40"/>
      </w:pPr>
      <w:r>
        <w:rPr>
          <w:rFonts w:ascii="Noto Sans KR" w:hAnsi="Noto Sans KR" w:eastAsia="Noto Sans KR"/>
          <w:b/>
          <w:color w:val="667085"/>
          <w:sz w:val="17"/>
        </w:rPr>
        <w:t>원문</w:t>
      </w:r>
    </w:p>
    <w:p>
      <w:pPr>
        <w:pStyle w:val="SourceText"/>
      </w:pPr>
      <w:r>
        <w:t>奪</w:t>
      </w:r>
      <w:r>
        <w:br/>
      </w:r>
      <w:r>
        <w:t>[0798b18] (徒活切)。</w:t>
      </w:r>
    </w:p>
    <w:p>
      <w:pPr>
        <w:spacing w:after="40"/>
      </w:pPr>
      <w:r>
        <w:rPr>
          <w:rFonts w:ascii="Noto Sans KR" w:hAnsi="Noto Sans KR" w:eastAsia="Noto Sans KR"/>
          <w:b/>
          <w:color w:val="2E74B5"/>
          <w:sz w:val="17"/>
        </w:rPr>
        <w:t>한국어 직역</w:t>
      </w:r>
    </w:p>
    <w:p>
      <w:pPr>
        <w:pStyle w:val="TranslationText"/>
      </w:pPr>
      <w:r>
        <w:t>奪: 도활절(徒活切)이다.</w:t>
      </w:r>
    </w:p>
    <w:p>
      <w:pPr>
        <w:pStyle w:val="Heading2"/>
      </w:pPr>
      <w:r>
        <w:rPr>
          <w:rFonts w:ascii="Noto Sans KR" w:hAnsi="Noto Sans KR" w:eastAsia="Noto Sans KR"/>
          <w:b/>
          <w:color w:val="2E74B5"/>
          <w:sz w:val="21"/>
        </w:rPr>
        <w:t>문단 0716  ·  [0798b18]</w:t>
      </w:r>
    </w:p>
    <w:p>
      <w:pPr>
        <w:spacing w:after="40"/>
      </w:pPr>
      <w:r>
        <w:rPr>
          <w:rFonts w:ascii="Noto Sans KR" w:hAnsi="Noto Sans KR" w:eastAsia="Noto Sans KR"/>
          <w:b/>
          <w:color w:val="667085"/>
          <w:sz w:val="17"/>
        </w:rPr>
        <w:t>원문</w:t>
      </w:r>
    </w:p>
    <w:p>
      <w:pPr>
        <w:pStyle w:val="SourceText"/>
      </w:pPr>
      <w:r>
        <w:t>狹</w:t>
      </w:r>
      <w:r>
        <w:br/>
      </w:r>
      <w:r>
        <w:t>[0798b18] (音洽)。</w:t>
      </w:r>
    </w:p>
    <w:p>
      <w:pPr>
        <w:spacing w:after="40"/>
      </w:pPr>
      <w:r>
        <w:rPr>
          <w:rFonts w:ascii="Noto Sans KR" w:hAnsi="Noto Sans KR" w:eastAsia="Noto Sans KR"/>
          <w:b/>
          <w:color w:val="2E74B5"/>
          <w:sz w:val="17"/>
        </w:rPr>
        <w:t>한국어 직역</w:t>
      </w:r>
    </w:p>
    <w:p>
      <w:pPr>
        <w:pStyle w:val="TranslationText"/>
      </w:pPr>
      <w:r>
        <w:t>狹: 음은 흡(洽)이다.</w:t>
      </w:r>
    </w:p>
    <w:p>
      <w:pPr>
        <w:pStyle w:val="Heading2"/>
      </w:pPr>
      <w:r>
        <w:rPr>
          <w:rFonts w:ascii="Noto Sans KR" w:hAnsi="Noto Sans KR" w:eastAsia="Noto Sans KR"/>
          <w:b/>
          <w:color w:val="2E74B5"/>
          <w:sz w:val="21"/>
        </w:rPr>
        <w:t>문단 0717  ·  [0798b18]</w:t>
      </w:r>
    </w:p>
    <w:p>
      <w:pPr>
        <w:spacing w:after="40"/>
      </w:pPr>
      <w:r>
        <w:rPr>
          <w:rFonts w:ascii="Noto Sans KR" w:hAnsi="Noto Sans KR" w:eastAsia="Noto Sans KR"/>
          <w:b/>
          <w:color w:val="667085"/>
          <w:sz w:val="17"/>
        </w:rPr>
        <w:t>원문</w:t>
      </w:r>
    </w:p>
    <w:p>
      <w:pPr>
        <w:pStyle w:val="SourceText"/>
      </w:pPr>
      <w:r>
        <w:t>眚</w:t>
      </w:r>
      <w:r>
        <w:br/>
      </w:r>
      <w:r>
        <w:t>[0798b18] (所景切)。</w:t>
      </w:r>
    </w:p>
    <w:p>
      <w:pPr>
        <w:spacing w:after="40"/>
      </w:pPr>
      <w:r>
        <w:rPr>
          <w:rFonts w:ascii="Noto Sans KR" w:hAnsi="Noto Sans KR" w:eastAsia="Noto Sans KR"/>
          <w:b/>
          <w:color w:val="2E74B5"/>
          <w:sz w:val="17"/>
        </w:rPr>
        <w:t>한국어 직역</w:t>
      </w:r>
    </w:p>
    <w:p>
      <w:pPr>
        <w:pStyle w:val="TranslationText"/>
      </w:pPr>
      <w:r>
        <w:t>眚: 소경절(所景切)이다.</w:t>
      </w:r>
    </w:p>
    <w:p>
      <w:pPr>
        <w:pStyle w:val="Heading2"/>
      </w:pPr>
      <w:r>
        <w:rPr>
          <w:rFonts w:ascii="Noto Sans KR" w:hAnsi="Noto Sans KR" w:eastAsia="Noto Sans KR"/>
          <w:b/>
          <w:color w:val="2E74B5"/>
          <w:sz w:val="21"/>
        </w:rPr>
        <w:t>문단 0718  ·  [0798b18]</w:t>
      </w:r>
    </w:p>
    <w:p>
      <w:pPr>
        <w:spacing w:after="40"/>
      </w:pPr>
      <w:r>
        <w:rPr>
          <w:rFonts w:ascii="Noto Sans KR" w:hAnsi="Noto Sans KR" w:eastAsia="Noto Sans KR"/>
          <w:b/>
          <w:color w:val="667085"/>
          <w:sz w:val="17"/>
        </w:rPr>
        <w:t>원문</w:t>
      </w:r>
    </w:p>
    <w:p>
      <w:pPr>
        <w:pStyle w:val="SourceText"/>
      </w:pPr>
      <w:r>
        <w:t>揑</w:t>
      </w:r>
      <w:r>
        <w:br/>
      </w:r>
      <w:r>
        <w:t>[0798b18] (音涅)。</w:t>
      </w:r>
    </w:p>
    <w:p>
      <w:pPr>
        <w:spacing w:after="40"/>
      </w:pPr>
      <w:r>
        <w:rPr>
          <w:rFonts w:ascii="Noto Sans KR" w:hAnsi="Noto Sans KR" w:eastAsia="Noto Sans KR"/>
          <w:b/>
          <w:color w:val="2E74B5"/>
          <w:sz w:val="17"/>
        </w:rPr>
        <w:t>한국어 직역</w:t>
      </w:r>
    </w:p>
    <w:p>
      <w:pPr>
        <w:pStyle w:val="TranslationText"/>
      </w:pPr>
      <w:r>
        <w:t>揑: 음은 열(涅)이다.</w:t>
      </w:r>
    </w:p>
    <w:p>
      <w:pPr>
        <w:pStyle w:val="Heading2"/>
      </w:pPr>
      <w:r>
        <w:rPr>
          <w:rFonts w:ascii="Noto Sans KR" w:hAnsi="Noto Sans KR" w:eastAsia="Noto Sans KR"/>
          <w:b/>
          <w:color w:val="2E74B5"/>
          <w:sz w:val="21"/>
        </w:rPr>
        <w:t>문단 0719  ·  [0798b18]</w:t>
      </w:r>
    </w:p>
    <w:p>
      <w:pPr>
        <w:spacing w:after="40"/>
      </w:pPr>
      <w:r>
        <w:rPr>
          <w:rFonts w:ascii="Noto Sans KR" w:hAnsi="Noto Sans KR" w:eastAsia="Noto Sans KR"/>
          <w:b/>
          <w:color w:val="667085"/>
          <w:sz w:val="17"/>
        </w:rPr>
        <w:t>원문</w:t>
      </w:r>
    </w:p>
    <w:p>
      <w:pPr>
        <w:pStyle w:val="SourceText"/>
      </w:pPr>
      <w:r>
        <w:t>秪</w:t>
      </w:r>
      <w:r>
        <w:br/>
      </w:r>
      <w:r>
        <w:t>[0798b18] (音質)。</w:t>
      </w:r>
    </w:p>
    <w:p>
      <w:pPr>
        <w:spacing w:after="40"/>
      </w:pPr>
      <w:r>
        <w:rPr>
          <w:rFonts w:ascii="Noto Sans KR" w:hAnsi="Noto Sans KR" w:eastAsia="Noto Sans KR"/>
          <w:b/>
          <w:color w:val="2E74B5"/>
          <w:sz w:val="17"/>
        </w:rPr>
        <w:t>한국어 직역</w:t>
      </w:r>
    </w:p>
    <w:p>
      <w:pPr>
        <w:pStyle w:val="TranslationText"/>
      </w:pPr>
      <w:r>
        <w:t>秪: 음은 질(質)이다.</w:t>
      </w:r>
    </w:p>
    <w:p>
      <w:pPr>
        <w:pStyle w:val="Heading2"/>
      </w:pPr>
      <w:r>
        <w:rPr>
          <w:rFonts w:ascii="Noto Sans KR" w:hAnsi="Noto Sans KR" w:eastAsia="Noto Sans KR"/>
          <w:b/>
          <w:color w:val="2E74B5"/>
          <w:sz w:val="21"/>
        </w:rPr>
        <w:t>문단 0720  ·  [0798b19]</w:t>
      </w:r>
    </w:p>
    <w:p>
      <w:pPr>
        <w:spacing w:after="40"/>
      </w:pPr>
      <w:r>
        <w:rPr>
          <w:rFonts w:ascii="Noto Sans KR" w:hAnsi="Noto Sans KR" w:eastAsia="Noto Sans KR"/>
          <w:b/>
          <w:color w:val="667085"/>
          <w:sz w:val="17"/>
        </w:rPr>
        <w:t>원문</w:t>
      </w:r>
    </w:p>
    <w:p>
      <w:pPr>
        <w:pStyle w:val="SourceText"/>
      </w:pPr>
      <w:r>
        <w:t>暈</w:t>
      </w:r>
      <w:r>
        <w:br/>
      </w:r>
      <w:r>
        <w:t>[0798b19] (音運)。</w:t>
      </w:r>
    </w:p>
    <w:p>
      <w:pPr>
        <w:spacing w:after="40"/>
      </w:pPr>
      <w:r>
        <w:rPr>
          <w:rFonts w:ascii="Noto Sans KR" w:hAnsi="Noto Sans KR" w:eastAsia="Noto Sans KR"/>
          <w:b/>
          <w:color w:val="2E74B5"/>
          <w:sz w:val="17"/>
        </w:rPr>
        <w:t>한국어 직역</w:t>
      </w:r>
    </w:p>
    <w:p>
      <w:pPr>
        <w:pStyle w:val="TranslationText"/>
      </w:pPr>
      <w:r>
        <w:t>暈: 음은 운(運)이다.</w:t>
      </w:r>
    </w:p>
    <w:p>
      <w:pPr>
        <w:pStyle w:val="Heading2"/>
      </w:pPr>
      <w:r>
        <w:rPr>
          <w:rFonts w:ascii="Noto Sans KR" w:hAnsi="Noto Sans KR" w:eastAsia="Noto Sans KR"/>
          <w:b/>
          <w:color w:val="2E74B5"/>
          <w:sz w:val="21"/>
        </w:rPr>
        <w:t>문단 0721  ·  [0798b19]</w:t>
      </w:r>
    </w:p>
    <w:p>
      <w:pPr>
        <w:spacing w:after="40"/>
      </w:pPr>
      <w:r>
        <w:rPr>
          <w:rFonts w:ascii="Noto Sans KR" w:hAnsi="Noto Sans KR" w:eastAsia="Noto Sans KR"/>
          <w:b/>
          <w:color w:val="667085"/>
          <w:sz w:val="17"/>
        </w:rPr>
        <w:t>원문</w:t>
      </w:r>
    </w:p>
    <w:p>
      <w:pPr>
        <w:pStyle w:val="SourceText"/>
      </w:pPr>
      <w:r>
        <w:t>適</w:t>
      </w:r>
      <w:r>
        <w:br/>
      </w:r>
      <w:r>
        <w:t>[0798b19] (陟草切)。</w:t>
      </w:r>
    </w:p>
    <w:p>
      <w:pPr>
        <w:spacing w:after="40"/>
      </w:pPr>
      <w:r>
        <w:rPr>
          <w:rFonts w:ascii="Noto Sans KR" w:hAnsi="Noto Sans KR" w:eastAsia="Noto Sans KR"/>
          <w:b/>
          <w:color w:val="2E74B5"/>
          <w:sz w:val="17"/>
        </w:rPr>
        <w:t>한국어 직역</w:t>
      </w:r>
    </w:p>
    <w:p>
      <w:pPr>
        <w:pStyle w:val="TranslationText"/>
      </w:pPr>
      <w:r>
        <w:t>適: 척초절(陟草切)이다.</w:t>
      </w:r>
    </w:p>
    <w:p>
      <w:pPr>
        <w:pStyle w:val="Heading2"/>
      </w:pPr>
      <w:r>
        <w:rPr>
          <w:rFonts w:ascii="Noto Sans KR" w:hAnsi="Noto Sans KR" w:eastAsia="Noto Sans KR"/>
          <w:b/>
          <w:color w:val="2E74B5"/>
          <w:sz w:val="21"/>
        </w:rPr>
        <w:t>문단 0722  ·  [0798b19]</w:t>
      </w:r>
    </w:p>
    <w:p>
      <w:pPr>
        <w:spacing w:after="40"/>
      </w:pPr>
      <w:r>
        <w:rPr>
          <w:rFonts w:ascii="Noto Sans KR" w:hAnsi="Noto Sans KR" w:eastAsia="Noto Sans KR"/>
          <w:b/>
          <w:color w:val="667085"/>
          <w:sz w:val="17"/>
        </w:rPr>
        <w:t>원문</w:t>
      </w:r>
    </w:p>
    <w:p>
      <w:pPr>
        <w:pStyle w:val="SourceText"/>
      </w:pPr>
      <w:r>
        <w:t>珮</w:t>
      </w:r>
      <w:r>
        <w:br/>
      </w:r>
      <w:r>
        <w:t>[0798b19] (音佩)。</w:t>
      </w:r>
    </w:p>
    <w:p>
      <w:pPr>
        <w:spacing w:after="40"/>
      </w:pPr>
      <w:r>
        <w:rPr>
          <w:rFonts w:ascii="Noto Sans KR" w:hAnsi="Noto Sans KR" w:eastAsia="Noto Sans KR"/>
          <w:b/>
          <w:color w:val="2E74B5"/>
          <w:sz w:val="17"/>
        </w:rPr>
        <w:t>한국어 직역</w:t>
      </w:r>
    </w:p>
    <w:p>
      <w:pPr>
        <w:pStyle w:val="TranslationText"/>
      </w:pPr>
      <w:r>
        <w:t>珮: 음은 패(佩)이다.</w:t>
      </w:r>
    </w:p>
    <w:p>
      <w:pPr>
        <w:pStyle w:val="Heading2"/>
      </w:pPr>
      <w:r>
        <w:rPr>
          <w:rFonts w:ascii="Noto Sans KR" w:hAnsi="Noto Sans KR" w:eastAsia="Noto Sans KR"/>
          <w:b/>
          <w:color w:val="2E74B5"/>
          <w:sz w:val="21"/>
        </w:rPr>
        <w:t>문단 0723  ·  [0798b19]</w:t>
      </w:r>
    </w:p>
    <w:p>
      <w:pPr>
        <w:spacing w:after="40"/>
      </w:pPr>
      <w:r>
        <w:rPr>
          <w:rFonts w:ascii="Noto Sans KR" w:hAnsi="Noto Sans KR" w:eastAsia="Noto Sans KR"/>
          <w:b/>
          <w:color w:val="667085"/>
          <w:sz w:val="17"/>
        </w:rPr>
        <w:t>원문</w:t>
      </w:r>
    </w:p>
    <w:p>
      <w:pPr>
        <w:pStyle w:val="SourceText"/>
      </w:pPr>
      <w:r>
        <w:t>玦</w:t>
      </w:r>
      <w:r>
        <w:br/>
      </w:r>
      <w:r>
        <w:t>[0798b19] (音決)。</w:t>
      </w:r>
    </w:p>
    <w:p>
      <w:pPr>
        <w:spacing w:after="40"/>
      </w:pPr>
      <w:r>
        <w:rPr>
          <w:rFonts w:ascii="Noto Sans KR" w:hAnsi="Noto Sans KR" w:eastAsia="Noto Sans KR"/>
          <w:b/>
          <w:color w:val="2E74B5"/>
          <w:sz w:val="17"/>
        </w:rPr>
        <w:t>한국어 직역</w:t>
      </w:r>
    </w:p>
    <w:p>
      <w:pPr>
        <w:pStyle w:val="TranslationText"/>
      </w:pPr>
      <w:r>
        <w:t>玦: 음은 결(決)이다.</w:t>
      </w:r>
    </w:p>
    <w:p>
      <w:pPr>
        <w:pStyle w:val="Heading2"/>
      </w:pPr>
      <w:r>
        <w:rPr>
          <w:rFonts w:ascii="Noto Sans KR" w:hAnsi="Noto Sans KR" w:eastAsia="Noto Sans KR"/>
          <w:b/>
          <w:color w:val="2E74B5"/>
          <w:sz w:val="21"/>
        </w:rPr>
        <w:t>문단 0724  ·  [0798b19]</w:t>
      </w:r>
    </w:p>
    <w:p>
      <w:pPr>
        <w:spacing w:after="40"/>
      </w:pPr>
      <w:r>
        <w:rPr>
          <w:rFonts w:ascii="Noto Sans KR" w:hAnsi="Noto Sans KR" w:eastAsia="Noto Sans KR"/>
          <w:b/>
          <w:color w:val="667085"/>
          <w:sz w:val="17"/>
        </w:rPr>
        <w:t>원문</w:t>
      </w:r>
    </w:p>
    <w:p>
      <w:pPr>
        <w:pStyle w:val="SourceText"/>
      </w:pPr>
      <w:r>
        <w:t>虹</w:t>
      </w:r>
      <w:r>
        <w:br/>
      </w:r>
      <w:r>
        <w:t>[0798b19] (音紅)。</w:t>
      </w:r>
    </w:p>
    <w:p>
      <w:pPr>
        <w:spacing w:after="40"/>
      </w:pPr>
      <w:r>
        <w:rPr>
          <w:rFonts w:ascii="Noto Sans KR" w:hAnsi="Noto Sans KR" w:eastAsia="Noto Sans KR"/>
          <w:b/>
          <w:color w:val="2E74B5"/>
          <w:sz w:val="17"/>
        </w:rPr>
        <w:t>한국어 직역</w:t>
      </w:r>
    </w:p>
    <w:p>
      <w:pPr>
        <w:pStyle w:val="TranslationText"/>
      </w:pPr>
      <w:r>
        <w:t>虹: 음은 홍(紅)이다.</w:t>
      </w:r>
    </w:p>
    <w:p>
      <w:pPr>
        <w:pStyle w:val="Heading2"/>
      </w:pPr>
      <w:r>
        <w:rPr>
          <w:rFonts w:ascii="Noto Sans KR" w:hAnsi="Noto Sans KR" w:eastAsia="Noto Sans KR"/>
          <w:b/>
          <w:color w:val="2E74B5"/>
          <w:sz w:val="21"/>
        </w:rPr>
        <w:t>문단 0725  ·  [0798b19]</w:t>
      </w:r>
    </w:p>
    <w:p>
      <w:pPr>
        <w:spacing w:after="40"/>
      </w:pPr>
      <w:r>
        <w:rPr>
          <w:rFonts w:ascii="Noto Sans KR" w:hAnsi="Noto Sans KR" w:eastAsia="Noto Sans KR"/>
          <w:b/>
          <w:color w:val="667085"/>
          <w:sz w:val="17"/>
        </w:rPr>
        <w:t>원문</w:t>
      </w:r>
    </w:p>
    <w:p>
      <w:pPr>
        <w:pStyle w:val="SourceText"/>
      </w:pPr>
      <w:r>
        <w:t>蜺</w:t>
      </w:r>
      <w:r>
        <w:br/>
      </w:r>
      <w:r>
        <w:t>[0798b19] (五雞切)。</w:t>
      </w:r>
    </w:p>
    <w:p>
      <w:pPr>
        <w:spacing w:after="40"/>
      </w:pPr>
      <w:r>
        <w:rPr>
          <w:rFonts w:ascii="Noto Sans KR" w:hAnsi="Noto Sans KR" w:eastAsia="Noto Sans KR"/>
          <w:b/>
          <w:color w:val="2E74B5"/>
          <w:sz w:val="17"/>
        </w:rPr>
        <w:t>한국어 직역</w:t>
      </w:r>
    </w:p>
    <w:p>
      <w:pPr>
        <w:pStyle w:val="TranslationText"/>
      </w:pPr>
      <w:r>
        <w:t>蜺: 오계절(五雞切)이다.</w:t>
      </w:r>
    </w:p>
    <w:p>
      <w:pPr>
        <w:pStyle w:val="Heading2"/>
      </w:pPr>
      <w:r>
        <w:rPr>
          <w:rFonts w:ascii="Noto Sans KR" w:hAnsi="Noto Sans KR" w:eastAsia="Noto Sans KR"/>
          <w:b/>
          <w:color w:val="2E74B5"/>
          <w:sz w:val="21"/>
        </w:rPr>
        <w:t>문단 0726  ·  [0798b19]</w:t>
      </w:r>
    </w:p>
    <w:p>
      <w:pPr>
        <w:spacing w:after="40"/>
      </w:pPr>
      <w:r>
        <w:rPr>
          <w:rFonts w:ascii="Noto Sans KR" w:hAnsi="Noto Sans KR" w:eastAsia="Noto Sans KR"/>
          <w:b/>
          <w:color w:val="667085"/>
          <w:sz w:val="17"/>
        </w:rPr>
        <w:t>원문</w:t>
      </w:r>
    </w:p>
    <w:p>
      <w:pPr>
        <w:pStyle w:val="SourceText"/>
      </w:pPr>
      <w:r>
        <w:t>酢</w:t>
      </w:r>
      <w:r>
        <w:br/>
      </w:r>
      <w:r>
        <w:t>[0798b19] (音醋)。</w:t>
      </w:r>
    </w:p>
    <w:p>
      <w:pPr>
        <w:spacing w:after="40"/>
      </w:pPr>
      <w:r>
        <w:rPr>
          <w:rFonts w:ascii="Noto Sans KR" w:hAnsi="Noto Sans KR" w:eastAsia="Noto Sans KR"/>
          <w:b/>
          <w:color w:val="2E74B5"/>
          <w:sz w:val="17"/>
        </w:rPr>
        <w:t>한국어 직역</w:t>
      </w:r>
    </w:p>
    <w:p>
      <w:pPr>
        <w:pStyle w:val="TranslationText"/>
      </w:pPr>
      <w:r>
        <w:t>酢: 음은 초(醋)이다.</w:t>
      </w:r>
    </w:p>
    <w:p>
      <w:pPr>
        <w:pStyle w:val="Heading2"/>
      </w:pPr>
      <w:r>
        <w:rPr>
          <w:rFonts w:ascii="Noto Sans KR" w:hAnsi="Noto Sans KR" w:eastAsia="Noto Sans KR"/>
          <w:b/>
          <w:color w:val="2E74B5"/>
          <w:sz w:val="21"/>
        </w:rPr>
        <w:t>문단 0727  ·  [0798b19]</w:t>
      </w:r>
    </w:p>
    <w:p>
      <w:pPr>
        <w:spacing w:after="40"/>
      </w:pPr>
      <w:r>
        <w:rPr>
          <w:rFonts w:ascii="Noto Sans KR" w:hAnsi="Noto Sans KR" w:eastAsia="Noto Sans KR"/>
          <w:b/>
          <w:color w:val="667085"/>
          <w:sz w:val="17"/>
        </w:rPr>
        <w:t>원문</w:t>
      </w:r>
    </w:p>
    <w:p>
      <w:pPr>
        <w:pStyle w:val="SourceText"/>
      </w:pPr>
      <w:r>
        <w:t>腕</w:t>
      </w:r>
      <w:r>
        <w:br/>
      </w:r>
      <w:r>
        <w:t>[0798b19] (烏貫切)。</w:t>
      </w:r>
    </w:p>
    <w:p>
      <w:pPr>
        <w:spacing w:after="40"/>
      </w:pPr>
      <w:r>
        <w:rPr>
          <w:rFonts w:ascii="Noto Sans KR" w:hAnsi="Noto Sans KR" w:eastAsia="Noto Sans KR"/>
          <w:b/>
          <w:color w:val="2E74B5"/>
          <w:sz w:val="17"/>
        </w:rPr>
        <w:t>한국어 직역</w:t>
      </w:r>
    </w:p>
    <w:p>
      <w:pPr>
        <w:pStyle w:val="TranslationText"/>
      </w:pPr>
      <w:r>
        <w:t>腕: 오관절(烏貫切)이다.</w:t>
      </w:r>
    </w:p>
    <w:p>
      <w:pPr>
        <w:pStyle w:val="Heading2"/>
      </w:pPr>
      <w:r>
        <w:rPr>
          <w:rFonts w:ascii="Noto Sans KR" w:hAnsi="Noto Sans KR" w:eastAsia="Noto Sans KR"/>
          <w:b/>
          <w:color w:val="2E74B5"/>
          <w:sz w:val="21"/>
        </w:rPr>
        <w:t>문단 0728  ·  [0798b20]</w:t>
      </w:r>
    </w:p>
    <w:p>
      <w:pPr>
        <w:spacing w:after="40"/>
      </w:pPr>
      <w:r>
        <w:rPr>
          <w:rFonts w:ascii="Noto Sans KR" w:hAnsi="Noto Sans KR" w:eastAsia="Noto Sans KR"/>
          <w:b/>
          <w:color w:val="667085"/>
          <w:sz w:val="17"/>
        </w:rPr>
        <w:t>원문</w:t>
      </w:r>
    </w:p>
    <w:p>
      <w:pPr>
        <w:pStyle w:val="SourceText"/>
      </w:pPr>
      <w:r>
        <w:t>瀑</w:t>
      </w:r>
      <w:r>
        <w:br/>
      </w:r>
      <w:r>
        <w:t>[0798b20] (薄報切)。</w:t>
      </w:r>
    </w:p>
    <w:p>
      <w:pPr>
        <w:spacing w:after="40"/>
      </w:pPr>
      <w:r>
        <w:rPr>
          <w:rFonts w:ascii="Noto Sans KR" w:hAnsi="Noto Sans KR" w:eastAsia="Noto Sans KR"/>
          <w:b/>
          <w:color w:val="2E74B5"/>
          <w:sz w:val="17"/>
        </w:rPr>
        <w:t>한국어 직역</w:t>
      </w:r>
    </w:p>
    <w:p>
      <w:pPr>
        <w:pStyle w:val="TranslationText"/>
      </w:pPr>
      <w:r>
        <w:t>瀑: 박보절(薄報切)이다.</w:t>
      </w:r>
    </w:p>
    <w:p>
      <w:pPr>
        <w:pStyle w:val="Heading2"/>
      </w:pPr>
      <w:r>
        <w:rPr>
          <w:rFonts w:ascii="Noto Sans KR" w:hAnsi="Noto Sans KR" w:eastAsia="Noto Sans KR"/>
          <w:b/>
          <w:color w:val="2E74B5"/>
          <w:sz w:val="21"/>
        </w:rPr>
        <w:t>문단 0729  ·  [0798b20]</w:t>
      </w:r>
    </w:p>
    <w:p>
      <w:pPr>
        <w:spacing w:after="40"/>
      </w:pPr>
      <w:r>
        <w:rPr>
          <w:rFonts w:ascii="Noto Sans KR" w:hAnsi="Noto Sans KR" w:eastAsia="Noto Sans KR"/>
          <w:b/>
          <w:color w:val="667085"/>
          <w:sz w:val="17"/>
        </w:rPr>
        <w:t>원문</w:t>
      </w:r>
    </w:p>
    <w:p>
      <w:pPr>
        <w:pStyle w:val="SourceText"/>
      </w:pPr>
      <w:r>
        <w:t>蹋</w:t>
      </w:r>
      <w:r>
        <w:br/>
      </w:r>
      <w:r>
        <w:t>[0798b20] (徒合切)。</w:t>
      </w:r>
    </w:p>
    <w:p>
      <w:pPr>
        <w:spacing w:after="40"/>
      </w:pPr>
      <w:r>
        <w:rPr>
          <w:rFonts w:ascii="Noto Sans KR" w:hAnsi="Noto Sans KR" w:eastAsia="Noto Sans KR"/>
          <w:b/>
          <w:color w:val="2E74B5"/>
          <w:sz w:val="17"/>
        </w:rPr>
        <w:t>한국어 직역</w:t>
      </w:r>
    </w:p>
    <w:p>
      <w:pPr>
        <w:pStyle w:val="TranslationText"/>
      </w:pPr>
      <w:r>
        <w:t>蹋: 도합절(徒合切)이다.</w:t>
      </w:r>
    </w:p>
    <w:p>
      <w:pPr>
        <w:pStyle w:val="Heading2"/>
      </w:pPr>
      <w:r>
        <w:rPr>
          <w:rFonts w:ascii="Noto Sans KR" w:hAnsi="Noto Sans KR" w:eastAsia="Noto Sans KR"/>
          <w:b/>
          <w:color w:val="2E74B5"/>
          <w:sz w:val="21"/>
        </w:rPr>
        <w:t>문단 0730  ·  [0798b20]</w:t>
      </w:r>
    </w:p>
    <w:p>
      <w:pPr>
        <w:spacing w:after="40"/>
      </w:pPr>
      <w:r>
        <w:rPr>
          <w:rFonts w:ascii="Noto Sans KR" w:hAnsi="Noto Sans KR" w:eastAsia="Noto Sans KR"/>
          <w:b/>
          <w:color w:val="667085"/>
          <w:sz w:val="17"/>
        </w:rPr>
        <w:t>원문</w:t>
      </w:r>
    </w:p>
    <w:p>
      <w:pPr>
        <w:pStyle w:val="SourceText"/>
      </w:pPr>
      <w:r>
        <w:t>崖</w:t>
      </w:r>
      <w:r>
        <w:br/>
      </w:r>
      <w:r>
        <w:t>[0798b20] (疑皆切)。</w:t>
      </w:r>
    </w:p>
    <w:p>
      <w:pPr>
        <w:spacing w:after="40"/>
      </w:pPr>
      <w:r>
        <w:rPr>
          <w:rFonts w:ascii="Noto Sans KR" w:hAnsi="Noto Sans KR" w:eastAsia="Noto Sans KR"/>
          <w:b/>
          <w:color w:val="2E74B5"/>
          <w:sz w:val="17"/>
        </w:rPr>
        <w:t>한국어 직역</w:t>
      </w:r>
    </w:p>
    <w:p>
      <w:pPr>
        <w:pStyle w:val="TranslationText"/>
      </w:pPr>
      <w:r>
        <w:t>崖: 의개절(疑皆切)이다.</w:t>
      </w:r>
    </w:p>
    <w:p>
      <w:pPr>
        <w:pStyle w:val="Heading2"/>
      </w:pPr>
      <w:r>
        <w:rPr>
          <w:rFonts w:ascii="Noto Sans KR" w:hAnsi="Noto Sans KR" w:eastAsia="Noto Sans KR"/>
          <w:b/>
          <w:color w:val="2E74B5"/>
          <w:sz w:val="21"/>
        </w:rPr>
        <w:t>문단 0731  ·  [0798b20]</w:t>
      </w:r>
    </w:p>
    <w:p>
      <w:pPr>
        <w:spacing w:after="40"/>
      </w:pPr>
      <w:r>
        <w:rPr>
          <w:rFonts w:ascii="Noto Sans KR" w:hAnsi="Noto Sans KR" w:eastAsia="Noto Sans KR"/>
          <w:b/>
          <w:color w:val="667085"/>
          <w:sz w:val="17"/>
        </w:rPr>
        <w:t>원문</w:t>
      </w:r>
    </w:p>
    <w:p>
      <w:pPr>
        <w:pStyle w:val="SourceText"/>
      </w:pPr>
      <w:r>
        <w:t>餉</w:t>
      </w:r>
      <w:r>
        <w:br/>
      </w:r>
      <w:r>
        <w:t>[0798b20] (式亮切)。</w:t>
      </w:r>
    </w:p>
    <w:p>
      <w:pPr>
        <w:spacing w:after="40"/>
      </w:pPr>
      <w:r>
        <w:rPr>
          <w:rFonts w:ascii="Noto Sans KR" w:hAnsi="Noto Sans KR" w:eastAsia="Noto Sans KR"/>
          <w:b/>
          <w:color w:val="2E74B5"/>
          <w:sz w:val="17"/>
        </w:rPr>
        <w:t>한국어 직역</w:t>
      </w:r>
    </w:p>
    <w:p>
      <w:pPr>
        <w:pStyle w:val="TranslationText"/>
      </w:pPr>
      <w:r>
        <w:t>餉: 식량절(式亮切)이다.</w:t>
      </w:r>
    </w:p>
    <w:p>
      <w:pPr>
        <w:pStyle w:val="Heading1"/>
        <w:pageBreakBefore/>
      </w:pPr>
      <w:r>
        <w:t>제五권</w:t>
      </w:r>
    </w:p>
    <w:p>
      <w:pPr>
        <w:pStyle w:val="SmallMeta"/>
      </w:pPr>
      <w:r>
        <w:t>大佛頂如來密因修證了義諸菩薩萬行首楞嚴經要解卷第五  |  『대불정여래밀인수증요의제보살만행수능엄경요해』 제5권.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0732  ·  [0798c08]</w:t>
      </w:r>
    </w:p>
    <w:p>
      <w:pPr>
        <w:spacing w:after="40"/>
      </w:pPr>
      <w:r>
        <w:rPr>
          <w:rFonts w:ascii="Noto Sans KR" w:hAnsi="Noto Sans KR" w:eastAsia="Noto Sans KR"/>
          <w:b/>
          <w:color w:val="667085"/>
          <w:sz w:val="17"/>
        </w:rPr>
        <w:t>원문</w:t>
      </w:r>
    </w:p>
    <w:p>
      <w:pPr>
        <w:pStyle w:val="SourceText"/>
      </w:pPr>
      <w:r>
        <w:t>[0798c08] △二即六入明如來藏。前明五陰。此明六入。文二。初總標。</w:t>
      </w:r>
    </w:p>
    <w:p>
      <w:pPr>
        <w:spacing w:after="40"/>
      </w:pPr>
      <w:r>
        <w:rPr>
          <w:rFonts w:ascii="Noto Sans KR" w:hAnsi="Noto Sans KR" w:eastAsia="Noto Sans KR"/>
          <w:b/>
          <w:color w:val="2E74B5"/>
          <w:sz w:val="17"/>
        </w:rPr>
        <w:t>한국어 직역</w:t>
      </w:r>
    </w:p>
    <w:p>
      <w:pPr>
        <w:pStyle w:val="TranslationText"/>
      </w:pPr>
      <w:r>
        <w:t>둘째, 육입에 즉하여 여래장을 밝힌다. 앞에서는 오음을 밝혔고, 여기서는 육입을 밝힌다. 글에 둘이 있다. 첫째, 총괄하여 표한다.</w:t>
      </w:r>
    </w:p>
    <w:p>
      <w:pPr>
        <w:pStyle w:val="Heading2"/>
      </w:pPr>
      <w:r>
        <w:rPr>
          <w:rFonts w:ascii="Noto Sans KR" w:hAnsi="Noto Sans KR" w:eastAsia="Noto Sans KR"/>
          <w:b/>
          <w:color w:val="2E74B5"/>
          <w:sz w:val="21"/>
        </w:rPr>
        <w:t>문단 0733  ·  [0798c10]</w:t>
      </w:r>
    </w:p>
    <w:p>
      <w:pPr>
        <w:spacing w:after="40"/>
      </w:pPr>
      <w:r>
        <w:rPr>
          <w:rFonts w:ascii="Noto Sans KR" w:hAnsi="Noto Sans KR" w:eastAsia="Noto Sans KR"/>
          <w:b/>
          <w:color w:val="667085"/>
          <w:sz w:val="17"/>
        </w:rPr>
        <w:t>원문</w:t>
      </w:r>
    </w:p>
    <w:p>
      <w:pPr>
        <w:pStyle w:val="SourceText"/>
      </w:pPr>
      <w:r>
        <w:t>[0798c10] 復次阿難。云何六入本如來藏妙真如性。</w:t>
      </w:r>
    </w:p>
    <w:p>
      <w:pPr>
        <w:spacing w:after="40"/>
      </w:pPr>
      <w:r>
        <w:rPr>
          <w:rFonts w:ascii="Noto Sans KR" w:hAnsi="Noto Sans KR" w:eastAsia="Noto Sans KR"/>
          <w:b/>
          <w:color w:val="2E74B5"/>
          <w:sz w:val="17"/>
        </w:rPr>
        <w:t>한국어 직역</w:t>
      </w:r>
    </w:p>
    <w:p>
      <w:pPr>
        <w:pStyle w:val="TranslationText"/>
      </w:pPr>
      <w:r>
        <w:t>다시 아난아, 어찌하여 육입이 본래 여래장의 묘진여성인가?</w:t>
      </w:r>
    </w:p>
    <w:p>
      <w:pPr>
        <w:pStyle w:val="Heading2"/>
      </w:pPr>
      <w:r>
        <w:rPr>
          <w:rFonts w:ascii="Noto Sans KR" w:hAnsi="Noto Sans KR" w:eastAsia="Noto Sans KR"/>
          <w:b/>
          <w:color w:val="2E74B5"/>
          <w:sz w:val="21"/>
        </w:rPr>
        <w:t>문단 0734  ·  [0798c11]</w:t>
      </w:r>
    </w:p>
    <w:p>
      <w:pPr>
        <w:spacing w:after="40"/>
      </w:pPr>
      <w:r>
        <w:rPr>
          <w:rFonts w:ascii="Noto Sans KR" w:hAnsi="Noto Sans KR" w:eastAsia="Noto Sans KR"/>
          <w:b/>
          <w:color w:val="667085"/>
          <w:sz w:val="17"/>
        </w:rPr>
        <w:t>원문</w:t>
      </w:r>
    </w:p>
    <w:p>
      <w:pPr>
        <w:pStyle w:val="SourceText"/>
      </w:pPr>
      <w:r>
        <w:t>[0798c11] 六根吸塵名入。</w:t>
      </w:r>
    </w:p>
    <w:p>
      <w:pPr>
        <w:spacing w:after="40"/>
      </w:pPr>
      <w:r>
        <w:rPr>
          <w:rFonts w:ascii="Noto Sans KR" w:hAnsi="Noto Sans KR" w:eastAsia="Noto Sans KR"/>
          <w:b/>
          <w:color w:val="2E74B5"/>
          <w:sz w:val="17"/>
        </w:rPr>
        <w:t>한국어 직역</w:t>
      </w:r>
    </w:p>
    <w:p>
      <w:pPr>
        <w:pStyle w:val="TranslationText"/>
      </w:pPr>
      <w:r>
        <w:t>육근이 티끌을 빨아들이는 것을 ‘입(入)’이라 한다.</w:t>
      </w:r>
    </w:p>
    <w:p>
      <w:pPr>
        <w:pStyle w:val="Heading2"/>
      </w:pPr>
      <w:r>
        <w:rPr>
          <w:rFonts w:ascii="Noto Sans KR" w:hAnsi="Noto Sans KR" w:eastAsia="Noto Sans KR"/>
          <w:b/>
          <w:color w:val="2E74B5"/>
          <w:sz w:val="21"/>
        </w:rPr>
        <w:t>문단 0735  ·  [0798c11]</w:t>
      </w:r>
    </w:p>
    <w:p>
      <w:pPr>
        <w:spacing w:after="40"/>
      </w:pPr>
      <w:r>
        <w:rPr>
          <w:rFonts w:ascii="Noto Sans KR" w:hAnsi="Noto Sans KR" w:eastAsia="Noto Sans KR"/>
          <w:b/>
          <w:color w:val="667085"/>
          <w:sz w:val="17"/>
        </w:rPr>
        <w:t>원문</w:t>
      </w:r>
    </w:p>
    <w:p>
      <w:pPr>
        <w:pStyle w:val="SourceText"/>
      </w:pPr>
      <w:r>
        <w:t>[0798c11] △二別明六。一眼入三。一依真起妄。</w:t>
      </w:r>
    </w:p>
    <w:p>
      <w:pPr>
        <w:spacing w:after="40"/>
      </w:pPr>
      <w:r>
        <w:rPr>
          <w:rFonts w:ascii="Noto Sans KR" w:hAnsi="Noto Sans KR" w:eastAsia="Noto Sans KR"/>
          <w:b/>
          <w:color w:val="2E74B5"/>
          <w:sz w:val="17"/>
        </w:rPr>
        <w:t>한국어 직역</w:t>
      </w:r>
    </w:p>
    <w:p>
      <w:pPr>
        <w:pStyle w:val="TranslationText"/>
      </w:pPr>
      <w:r>
        <w:t>둘째, 따로 밝히는 데 여섯이 있다. 첫째, 안입에 셋이 있다. 첫째, 참됨에 의지하여 허망함을 일으킨다.</w:t>
      </w:r>
    </w:p>
    <w:p>
      <w:pPr>
        <w:pStyle w:val="Heading2"/>
      </w:pPr>
      <w:r>
        <w:rPr>
          <w:rFonts w:ascii="Noto Sans KR" w:hAnsi="Noto Sans KR" w:eastAsia="Noto Sans KR"/>
          <w:b/>
          <w:color w:val="2E74B5"/>
          <w:sz w:val="21"/>
        </w:rPr>
        <w:t>문단 0736  ·  [0798c13]</w:t>
      </w:r>
    </w:p>
    <w:p>
      <w:pPr>
        <w:spacing w:after="40"/>
      </w:pPr>
      <w:r>
        <w:rPr>
          <w:rFonts w:ascii="Noto Sans KR" w:hAnsi="Noto Sans KR" w:eastAsia="Noto Sans KR"/>
          <w:b/>
          <w:color w:val="667085"/>
          <w:sz w:val="17"/>
        </w:rPr>
        <w:t>원문</w:t>
      </w:r>
    </w:p>
    <w:p>
      <w:pPr>
        <w:pStyle w:val="SourceText"/>
      </w:pPr>
      <w:r>
        <w:t>[0798c13] 阿難。即彼目睛瞪發勞者。兼目與勞。同是菩提瞪發勞相。</w:t>
      </w:r>
    </w:p>
    <w:p>
      <w:pPr>
        <w:spacing w:after="40"/>
      </w:pPr>
      <w:r>
        <w:rPr>
          <w:rFonts w:ascii="Noto Sans KR" w:hAnsi="Noto Sans KR" w:eastAsia="Noto Sans KR"/>
          <w:b/>
          <w:color w:val="2E74B5"/>
          <w:sz w:val="17"/>
        </w:rPr>
        <w:t>한국어 직역</w:t>
      </w:r>
    </w:p>
    <w:p>
      <w:pPr>
        <w:pStyle w:val="TranslationText"/>
      </w:pPr>
      <w:r>
        <w:t>아난아, 바로 앞에서 눈동자를 응시하여 피로가 생긴 것처럼 눈과 피로가 함께 모두 보리에서 응시하여 피로가 생긴 모습이다.</w:t>
      </w:r>
    </w:p>
    <w:p>
      <w:pPr>
        <w:pStyle w:val="Heading2"/>
      </w:pPr>
      <w:r>
        <w:rPr>
          <w:rFonts w:ascii="Noto Sans KR" w:hAnsi="Noto Sans KR" w:eastAsia="Noto Sans KR"/>
          <w:b/>
          <w:color w:val="2E74B5"/>
          <w:sz w:val="21"/>
        </w:rPr>
        <w:t>문단 0737  ·  [0798c15]</w:t>
      </w:r>
    </w:p>
    <w:p>
      <w:pPr>
        <w:spacing w:after="40"/>
      </w:pPr>
      <w:r>
        <w:rPr>
          <w:rFonts w:ascii="Noto Sans KR" w:hAnsi="Noto Sans KR" w:eastAsia="Noto Sans KR"/>
          <w:b/>
          <w:color w:val="667085"/>
          <w:sz w:val="17"/>
        </w:rPr>
        <w:t>원문</w:t>
      </w:r>
    </w:p>
    <w:p>
      <w:pPr>
        <w:pStyle w:val="SourceText"/>
      </w:pPr>
      <w:r>
        <w:t>[0798c15] 即彼者。指色陰中。目瞪發勞。別見狂華。明眼入之妄同彼也。然目乃浮根。勞因瞪發。菩提性中皆為幻妄。故云同是菩提瞪發勞相。</w:t>
      </w:r>
    </w:p>
    <w:p>
      <w:pPr>
        <w:spacing w:after="40"/>
      </w:pPr>
      <w:r>
        <w:rPr>
          <w:rFonts w:ascii="Noto Sans KR" w:hAnsi="Noto Sans KR" w:eastAsia="Noto Sans KR"/>
          <w:b/>
          <w:color w:val="2E74B5"/>
          <w:sz w:val="17"/>
        </w:rPr>
        <w:t>한국어 직역</w:t>
      </w:r>
    </w:p>
    <w:p>
      <w:pPr>
        <w:pStyle w:val="TranslationText"/>
      </w:pPr>
      <w:r>
        <w:t>‘바로 그것’이라고 한 것은 색음 가운데 눈을 응시하여 피로가 생기고 따로 미친 꽃을 본 것을 가리켜 안입의 허망함도 그것과 같음을 밝힌 것이다. 그러나 눈은 떠 있는 근이고, 피로는 응시함으로 말미암아 생긴다. 보리의 성품 가운데에서는 모두 환망이다. 그러므로 ‘모두 보리에서 응시하여 피로가 생긴 모습’이라고 하였다.</w:t>
      </w:r>
    </w:p>
    <w:p>
      <w:pPr>
        <w:pStyle w:val="Heading2"/>
      </w:pPr>
      <w:r>
        <w:rPr>
          <w:rFonts w:ascii="Noto Sans KR" w:hAnsi="Noto Sans KR" w:eastAsia="Noto Sans KR"/>
          <w:b/>
          <w:color w:val="2E74B5"/>
          <w:sz w:val="21"/>
        </w:rPr>
        <w:t>문단 0738  ·  [0798c17]</w:t>
      </w:r>
    </w:p>
    <w:p>
      <w:pPr>
        <w:spacing w:after="40"/>
      </w:pPr>
      <w:r>
        <w:rPr>
          <w:rFonts w:ascii="Noto Sans KR" w:hAnsi="Noto Sans KR" w:eastAsia="Noto Sans KR"/>
          <w:b/>
          <w:color w:val="667085"/>
          <w:sz w:val="17"/>
        </w:rPr>
        <w:t>원문</w:t>
      </w:r>
    </w:p>
    <w:p>
      <w:pPr>
        <w:pStyle w:val="SourceText"/>
      </w:pPr>
      <w:r>
        <w:t>[0798c17]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0739  ·  [0798c18]</w:t>
      </w:r>
    </w:p>
    <w:p>
      <w:pPr>
        <w:spacing w:after="40"/>
      </w:pPr>
      <w:r>
        <w:rPr>
          <w:rFonts w:ascii="Noto Sans KR" w:hAnsi="Noto Sans KR" w:eastAsia="Noto Sans KR"/>
          <w:b/>
          <w:color w:val="667085"/>
          <w:sz w:val="17"/>
        </w:rPr>
        <w:t>원문</w:t>
      </w:r>
    </w:p>
    <w:p>
      <w:pPr>
        <w:pStyle w:val="SourceText"/>
      </w:pPr>
      <w:r>
        <w:t>[0798c18] 因于明暗二種妄塵。發見居中。吸此塵象。名為見性。此見離彼明暗二塵。畢竟無體。</w:t>
      </w:r>
    </w:p>
    <w:p>
      <w:pPr>
        <w:spacing w:after="40"/>
      </w:pPr>
      <w:r>
        <w:rPr>
          <w:rFonts w:ascii="Noto Sans KR" w:hAnsi="Noto Sans KR" w:eastAsia="Noto Sans KR"/>
          <w:b/>
          <w:color w:val="2E74B5"/>
          <w:sz w:val="17"/>
        </w:rPr>
        <w:t>한국어 직역</w:t>
      </w:r>
    </w:p>
    <w:p>
      <w:pPr>
        <w:pStyle w:val="TranslationText"/>
      </w:pPr>
      <w:r>
        <w:t>밝음과 어둠이라는 두 허망한 티끌로 말미암아 가운데에서 봄이 생기고, 이 티끌의 모습을 빨아들이는 것을 견성이라 이름한다. 이 봄은 저 밝음과 어둠 두 티끌을 떠나면 끝내 실체가 없다.</w:t>
      </w:r>
    </w:p>
    <w:p>
      <w:pPr>
        <w:pStyle w:val="Heading2"/>
      </w:pPr>
      <w:r>
        <w:rPr>
          <w:rFonts w:ascii="Noto Sans KR" w:hAnsi="Noto Sans KR" w:eastAsia="Noto Sans KR"/>
          <w:b/>
          <w:color w:val="2E74B5"/>
          <w:sz w:val="21"/>
        </w:rPr>
        <w:t>문단 0740  ·  [0798c20]</w:t>
      </w:r>
    </w:p>
    <w:p>
      <w:pPr>
        <w:spacing w:after="40"/>
      </w:pPr>
      <w:r>
        <w:rPr>
          <w:rFonts w:ascii="Noto Sans KR" w:hAnsi="Noto Sans KR" w:eastAsia="Noto Sans KR"/>
          <w:b/>
          <w:color w:val="667085"/>
          <w:sz w:val="17"/>
        </w:rPr>
        <w:t>원문</w:t>
      </w:r>
    </w:p>
    <w:p>
      <w:pPr>
        <w:pStyle w:val="SourceText"/>
      </w:pPr>
      <w:r>
        <w:t>[0798c20] 因塵發見。因根吸塵。故有眼入。然離塵無體。足知虗妄。</w:t>
      </w:r>
    </w:p>
    <w:p>
      <w:pPr>
        <w:spacing w:after="40"/>
      </w:pPr>
      <w:r>
        <w:rPr>
          <w:rFonts w:ascii="Noto Sans KR" w:hAnsi="Noto Sans KR" w:eastAsia="Noto Sans KR"/>
          <w:b/>
          <w:color w:val="2E74B5"/>
          <w:sz w:val="17"/>
        </w:rPr>
        <w:t>한국어 직역</w:t>
      </w:r>
    </w:p>
    <w:p>
      <w:pPr>
        <w:pStyle w:val="TranslationText"/>
      </w:pPr>
      <w:r>
        <w:t>티끌로 말미암아 봄이 생기고 근으로 말미암아 티끌을 빨아들이므로 안입이 있다. 그러나 티끌을 떠나면 실체가 없으니 허망함을 충분히 알 수 있다.</w:t>
      </w:r>
    </w:p>
    <w:p>
      <w:pPr>
        <w:pStyle w:val="Heading2"/>
      </w:pPr>
      <w:r>
        <w:rPr>
          <w:rFonts w:ascii="Noto Sans KR" w:hAnsi="Noto Sans KR" w:eastAsia="Noto Sans KR"/>
          <w:b/>
          <w:color w:val="2E74B5"/>
          <w:sz w:val="21"/>
        </w:rPr>
        <w:t>문단 0741  ·  [0798c22]</w:t>
      </w:r>
    </w:p>
    <w:p>
      <w:pPr>
        <w:spacing w:after="40"/>
      </w:pPr>
      <w:r>
        <w:rPr>
          <w:rFonts w:ascii="Noto Sans KR" w:hAnsi="Noto Sans KR" w:eastAsia="Noto Sans KR"/>
          <w:b/>
          <w:color w:val="667085"/>
          <w:sz w:val="17"/>
        </w:rPr>
        <w:t>원문</w:t>
      </w:r>
    </w:p>
    <w:p>
      <w:pPr>
        <w:pStyle w:val="SourceText"/>
      </w:pPr>
      <w:r>
        <w:t>[0798c22] 如是。阿難。當知是見。非明暗來。非於根出。不於空生。何以故。若從明來。暗即隨滅。應非見暗。若從暗來。明即隨滅。應無見明。若從根生。必無明暗。如是見精本無自性。若於空出。前矚塵象。歸當見根。又空自觀。何關汝入。</w:t>
      </w:r>
    </w:p>
    <w:p>
      <w:pPr>
        <w:spacing w:after="40"/>
      </w:pPr>
      <w:r>
        <w:rPr>
          <w:rFonts w:ascii="Noto Sans KR" w:hAnsi="Noto Sans KR" w:eastAsia="Noto Sans KR"/>
          <w:b/>
          <w:color w:val="2E74B5"/>
          <w:sz w:val="17"/>
        </w:rPr>
        <w:t>한국어 직역</w:t>
      </w:r>
    </w:p>
    <w:p>
      <w:pPr>
        <w:pStyle w:val="TranslationText"/>
      </w:pPr>
      <w:r>
        <w:t>이와 같이 아난아, 마땅히 알아라. 이 봄은 밝음과 어둠에서 온 것이 아니며 근에서 나온 것도 아니고 허공에서 생긴 것도 아니다. 왜냐하면, 만일 밝음에서 왔다면 어둠이 생길 때 곧 사라져 어둠을 보지 못해야 하고, 만일 어둠에서 왔다면 밝음이 생길 때 곧 사라져 밝음을 보지 못해야 한다. 만일 근에서 생겼다면 반드시 밝음과 어둠이 없어야 한다. 이와 같은 견정은 본래 스스로의 성품이 없다. 만일 허공에서 나왔다면, 앞으로 티끌의 모습을 보았다가 돌아올 때에는 마땅히 근을 보아야 한다. 또 허공이 스스로 본다면 너의 입(入)과 무슨 관계가 있겠는가?</w:t>
      </w:r>
    </w:p>
    <w:p>
      <w:pPr>
        <w:pStyle w:val="Heading2"/>
      </w:pPr>
      <w:r>
        <w:rPr>
          <w:rFonts w:ascii="Noto Sans KR" w:hAnsi="Noto Sans KR" w:eastAsia="Noto Sans KR"/>
          <w:b/>
          <w:color w:val="2E74B5"/>
          <w:sz w:val="21"/>
        </w:rPr>
        <w:t>문단 0742  ·  [0799a03]</w:t>
      </w:r>
    </w:p>
    <w:p>
      <w:pPr>
        <w:spacing w:after="40"/>
      </w:pPr>
      <w:r>
        <w:rPr>
          <w:rFonts w:ascii="Noto Sans KR" w:hAnsi="Noto Sans KR" w:eastAsia="Noto Sans KR"/>
          <w:b/>
          <w:color w:val="667085"/>
          <w:sz w:val="17"/>
        </w:rPr>
        <w:t>원문</w:t>
      </w:r>
    </w:p>
    <w:p>
      <w:pPr>
        <w:pStyle w:val="SourceText"/>
      </w:pPr>
      <w:r>
        <w:t>[0799a03] 必無明暗等者。謂儻無明暗。則見無自性。又似從明暗生。非根生也。</w:t>
      </w:r>
    </w:p>
    <w:p>
      <w:pPr>
        <w:spacing w:after="40"/>
      </w:pPr>
      <w:r>
        <w:rPr>
          <w:rFonts w:ascii="Noto Sans KR" w:hAnsi="Noto Sans KR" w:eastAsia="Noto Sans KR"/>
          <w:b/>
          <w:color w:val="2E74B5"/>
          <w:sz w:val="17"/>
        </w:rPr>
        <w:t>한국어 직역</w:t>
      </w:r>
    </w:p>
    <w:p>
      <w:pPr>
        <w:pStyle w:val="TranslationText"/>
      </w:pPr>
      <w:r>
        <w:t>‘반드시 밝음과 어둠이 없다’는 등의 말은, 가령 밝음과 어둠이 없다면 봄에는 스스로의 성품이 없으므로 또 밝음과 어둠에서 생긴 듯하고 근에서 생긴 것이 아님을 말한다.</w:t>
      </w:r>
    </w:p>
    <w:p>
      <w:pPr>
        <w:pStyle w:val="Heading2"/>
      </w:pPr>
      <w:r>
        <w:rPr>
          <w:rFonts w:ascii="Noto Sans KR" w:hAnsi="Noto Sans KR" w:eastAsia="Noto Sans KR"/>
          <w:b/>
          <w:color w:val="2E74B5"/>
          <w:sz w:val="21"/>
        </w:rPr>
        <w:t>문단 0743  ·  [0799a04]</w:t>
      </w:r>
    </w:p>
    <w:p>
      <w:pPr>
        <w:spacing w:after="40"/>
      </w:pPr>
      <w:r>
        <w:rPr>
          <w:rFonts w:ascii="Noto Sans KR" w:hAnsi="Noto Sans KR" w:eastAsia="Noto Sans KR"/>
          <w:b/>
          <w:color w:val="667085"/>
          <w:sz w:val="17"/>
        </w:rPr>
        <w:t>원문</w:t>
      </w:r>
    </w:p>
    <w:p>
      <w:pPr>
        <w:pStyle w:val="SourceText"/>
      </w:pPr>
      <w:r>
        <w:t>[0799a04]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0744  ·  [0799a05]</w:t>
      </w:r>
    </w:p>
    <w:p>
      <w:pPr>
        <w:spacing w:after="40"/>
      </w:pPr>
      <w:r>
        <w:rPr>
          <w:rFonts w:ascii="Noto Sans KR" w:hAnsi="Noto Sans KR" w:eastAsia="Noto Sans KR"/>
          <w:b/>
          <w:color w:val="667085"/>
          <w:sz w:val="17"/>
        </w:rPr>
        <w:t>원문</w:t>
      </w:r>
    </w:p>
    <w:p>
      <w:pPr>
        <w:pStyle w:val="SourceText"/>
      </w:pPr>
      <w:r>
        <w:t>[0799a05] 是故當知。眼入虗妄。本非因緣。非自然性。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안입은 허망하여 본래 인연이 아니며 자연성도 아니다.</w:t>
      </w:r>
    </w:p>
    <w:p>
      <w:pPr>
        <w:pStyle w:val="Heading2"/>
      </w:pPr>
      <w:r>
        <w:rPr>
          <w:rFonts w:ascii="Noto Sans KR" w:hAnsi="Noto Sans KR" w:eastAsia="Noto Sans KR"/>
          <w:b/>
          <w:color w:val="2E74B5"/>
          <w:sz w:val="21"/>
        </w:rPr>
        <w:t>문단 0745  ·  [0799a06]</w:t>
      </w:r>
    </w:p>
    <w:p>
      <w:pPr>
        <w:spacing w:after="40"/>
      </w:pPr>
      <w:r>
        <w:rPr>
          <w:rFonts w:ascii="Noto Sans KR" w:hAnsi="Noto Sans KR" w:eastAsia="Noto Sans KR"/>
          <w:b/>
          <w:color w:val="667085"/>
          <w:sz w:val="17"/>
        </w:rPr>
        <w:t>원문</w:t>
      </w:r>
    </w:p>
    <w:p>
      <w:pPr>
        <w:pStyle w:val="SourceText"/>
      </w:pPr>
      <w:r>
        <w:t>[0799a06] 既無所從。故非因緣自然。本如來藏妙真如性矣。餘五例此。</w:t>
      </w:r>
    </w:p>
    <w:p>
      <w:pPr>
        <w:spacing w:after="40"/>
      </w:pPr>
      <w:r>
        <w:rPr>
          <w:rFonts w:ascii="Noto Sans KR" w:hAnsi="Noto Sans KR" w:eastAsia="Noto Sans KR"/>
          <w:b/>
          <w:color w:val="2E74B5"/>
          <w:sz w:val="17"/>
        </w:rPr>
        <w:t>한국어 직역</w:t>
      </w:r>
    </w:p>
    <w:p>
      <w:pPr>
        <w:pStyle w:val="TranslationText"/>
      </w:pPr>
      <w:r>
        <w:t>온 곳이 없으므로 인연이나 자연이 아니다. 본래 여래장의 묘진여성이며, 나머지 다섯도 이에 준한다.</w:t>
      </w:r>
    </w:p>
    <w:p>
      <w:pPr>
        <w:pStyle w:val="Heading2"/>
      </w:pPr>
      <w:r>
        <w:rPr>
          <w:rFonts w:ascii="Noto Sans KR" w:hAnsi="Noto Sans KR" w:eastAsia="Noto Sans KR"/>
          <w:b/>
          <w:color w:val="2E74B5"/>
          <w:sz w:val="21"/>
        </w:rPr>
        <w:t>문단 0746  ·  [0799a07]</w:t>
      </w:r>
    </w:p>
    <w:p>
      <w:pPr>
        <w:spacing w:after="40"/>
      </w:pPr>
      <w:r>
        <w:rPr>
          <w:rFonts w:ascii="Noto Sans KR" w:hAnsi="Noto Sans KR" w:eastAsia="Noto Sans KR"/>
          <w:b/>
          <w:color w:val="667085"/>
          <w:sz w:val="17"/>
        </w:rPr>
        <w:t>원문</w:t>
      </w:r>
    </w:p>
    <w:p>
      <w:pPr>
        <w:pStyle w:val="SourceText"/>
      </w:pPr>
      <w:r>
        <w:t>[0799a07] △二耳入三。一依真起妄。</w:t>
      </w:r>
    </w:p>
    <w:p>
      <w:pPr>
        <w:spacing w:after="40"/>
      </w:pPr>
      <w:r>
        <w:rPr>
          <w:rFonts w:ascii="Noto Sans KR" w:hAnsi="Noto Sans KR" w:eastAsia="Noto Sans KR"/>
          <w:b/>
          <w:color w:val="2E74B5"/>
          <w:sz w:val="17"/>
        </w:rPr>
        <w:t>한국어 직역</w:t>
      </w:r>
    </w:p>
    <w:p>
      <w:pPr>
        <w:pStyle w:val="TranslationText"/>
      </w:pPr>
      <w:r>
        <w:t>둘째, 이입에 셋이 있다. 첫째, 참됨에 의지하여 허망함을 일으킨다.</w:t>
      </w:r>
    </w:p>
    <w:p>
      <w:pPr>
        <w:pStyle w:val="Heading2"/>
      </w:pPr>
      <w:r>
        <w:rPr>
          <w:rFonts w:ascii="Noto Sans KR" w:hAnsi="Noto Sans KR" w:eastAsia="Noto Sans KR"/>
          <w:b/>
          <w:color w:val="2E74B5"/>
          <w:sz w:val="21"/>
        </w:rPr>
        <w:t>문단 0747  ·  [0799a08]</w:t>
      </w:r>
    </w:p>
    <w:p>
      <w:pPr>
        <w:spacing w:after="40"/>
      </w:pPr>
      <w:r>
        <w:rPr>
          <w:rFonts w:ascii="Noto Sans KR" w:hAnsi="Noto Sans KR" w:eastAsia="Noto Sans KR"/>
          <w:b/>
          <w:color w:val="667085"/>
          <w:sz w:val="17"/>
        </w:rPr>
        <w:t>원문</w:t>
      </w:r>
    </w:p>
    <w:p>
      <w:pPr>
        <w:pStyle w:val="SourceText"/>
      </w:pPr>
      <w:r>
        <w:t>[0799a08] 阿難。譬如有人。以兩手指急塞其耳。耳根勞故。頭中作聲。兼耳與勞。同是菩提瞪發勞相。</w:t>
      </w:r>
    </w:p>
    <w:p>
      <w:pPr>
        <w:spacing w:after="40"/>
      </w:pPr>
      <w:r>
        <w:rPr>
          <w:rFonts w:ascii="Noto Sans KR" w:hAnsi="Noto Sans KR" w:eastAsia="Noto Sans KR"/>
          <w:b/>
          <w:color w:val="2E74B5"/>
          <w:sz w:val="17"/>
        </w:rPr>
        <w:t>한국어 직역</w:t>
      </w:r>
    </w:p>
    <w:p>
      <w:pPr>
        <w:pStyle w:val="TranslationText"/>
      </w:pPr>
      <w:r>
        <w:t>아난아, 마치 어떤 사람이 두 손가락으로 급히 두 귀를 막으면 이근이 피로해져 머릿속에서 소리가 나고 귀와 피로가 함께 모두 보리에서 응시하여 피로가 생긴 모습인 것과 같다.</w:t>
      </w:r>
    </w:p>
    <w:p>
      <w:pPr>
        <w:pStyle w:val="Heading2"/>
      </w:pPr>
      <w:r>
        <w:rPr>
          <w:rFonts w:ascii="Noto Sans KR" w:hAnsi="Noto Sans KR" w:eastAsia="Noto Sans KR"/>
          <w:b/>
          <w:color w:val="2E74B5"/>
          <w:sz w:val="21"/>
        </w:rPr>
        <w:t>문단 0748  ·  [0799a10]</w:t>
      </w:r>
    </w:p>
    <w:p>
      <w:pPr>
        <w:spacing w:after="40"/>
      </w:pPr>
      <w:r>
        <w:rPr>
          <w:rFonts w:ascii="Noto Sans KR" w:hAnsi="Noto Sans KR" w:eastAsia="Noto Sans KR"/>
          <w:b/>
          <w:color w:val="667085"/>
          <w:sz w:val="17"/>
        </w:rPr>
        <w:t>원문</w:t>
      </w:r>
    </w:p>
    <w:p>
      <w:pPr>
        <w:pStyle w:val="SourceText"/>
      </w:pPr>
      <w:r>
        <w:t>[0799a10] 指本無聲。耳本無聞。妄相感觸。故頭中作聲。耳入之妄皆如是也。必依指喻者。明凡聲本無。由妄感觸。非感非觸。彼此寂然。則如來藏本然真妙矣。耳勞因塞。乃至意勞因習。妄同眼勞。故例稱瞪發。</w:t>
      </w:r>
    </w:p>
    <w:p>
      <w:pPr>
        <w:spacing w:after="40"/>
      </w:pPr>
      <w:r>
        <w:rPr>
          <w:rFonts w:ascii="Noto Sans KR" w:hAnsi="Noto Sans KR" w:eastAsia="Noto Sans KR"/>
          <w:b/>
          <w:color w:val="2E74B5"/>
          <w:sz w:val="17"/>
        </w:rPr>
        <w:t>한국어 직역</w:t>
      </w:r>
    </w:p>
    <w:p>
      <w:pPr>
        <w:pStyle w:val="TranslationText"/>
      </w:pPr>
      <w:r>
        <w:t>손가락에는 본래 소리가 없고 귀에도 본래 들음이 없지만 허망한 모습이 서로 감촉하므로 머릿속에서 소리가 난다. 이입의 허망함도 모두 이와 같다. 반드시 손가락을 비유로 든 것은 모든 소리가 본래 없고 허망한 감촉 때문에 생김을 밝히기 위해서이다. 감응도 감촉도 없으면 이쪽과 저쪽이 고요하므로 여래장의 본래 그러한 참되고 묘함일 뿐이다. 귀의 피로는 막음으로 말미암고, 나아가 뜻의 피로는 익힘으로 말미암아 허망함이 눈의 피로와 같으므로 모두 ‘응시하여 생긴 피로’라 일컬었다.</w:t>
      </w:r>
    </w:p>
    <w:p>
      <w:pPr>
        <w:pStyle w:val="Heading2"/>
      </w:pPr>
      <w:r>
        <w:rPr>
          <w:rFonts w:ascii="Noto Sans KR" w:hAnsi="Noto Sans KR" w:eastAsia="Noto Sans KR"/>
          <w:b/>
          <w:color w:val="2E74B5"/>
          <w:sz w:val="21"/>
        </w:rPr>
        <w:t>문단 0749  ·  [0799a13]</w:t>
      </w:r>
    </w:p>
    <w:p>
      <w:pPr>
        <w:spacing w:after="40"/>
      </w:pPr>
      <w:r>
        <w:rPr>
          <w:rFonts w:ascii="Noto Sans KR" w:hAnsi="Noto Sans KR" w:eastAsia="Noto Sans KR"/>
          <w:b/>
          <w:color w:val="667085"/>
          <w:sz w:val="17"/>
        </w:rPr>
        <w:t>원문</w:t>
      </w:r>
    </w:p>
    <w:p>
      <w:pPr>
        <w:pStyle w:val="SourceText"/>
      </w:pPr>
      <w:r>
        <w:t>[0799a13]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0750  ·  [0799a15]</w:t>
      </w:r>
    </w:p>
    <w:p>
      <w:pPr>
        <w:spacing w:after="40"/>
      </w:pPr>
      <w:r>
        <w:rPr>
          <w:rFonts w:ascii="Noto Sans KR" w:hAnsi="Noto Sans KR" w:eastAsia="Noto Sans KR"/>
          <w:b/>
          <w:color w:val="667085"/>
          <w:sz w:val="17"/>
        </w:rPr>
        <w:t>원문</w:t>
      </w:r>
    </w:p>
    <w:p>
      <w:pPr>
        <w:pStyle w:val="SourceText"/>
      </w:pPr>
      <w:r>
        <w:t>[0799a15] 因于動靜二種妄塵。發聞居中。吸此塵象。名聽聞性。此聞離彼動靜二塵。畢竟無體。</w:t>
      </w:r>
    </w:p>
    <w:p>
      <w:pPr>
        <w:spacing w:after="40"/>
      </w:pPr>
      <w:r>
        <w:rPr>
          <w:rFonts w:ascii="Noto Sans KR" w:hAnsi="Noto Sans KR" w:eastAsia="Noto Sans KR"/>
          <w:b/>
          <w:color w:val="2E74B5"/>
          <w:sz w:val="17"/>
        </w:rPr>
        <w:t>한국어 직역</w:t>
      </w:r>
    </w:p>
    <w:p>
      <w:pPr>
        <w:pStyle w:val="TranslationText"/>
      </w:pPr>
      <w:r>
        <w:t>움직임과 고요함이라는 두 허망한 티끌로 말미암아 가운데에서 들음이 생기고, 이 티끌의 모습을 빨아들이는 것을 청문성이라 이름한다. 이 들음은 저 움직임과 고요함의 두 티끌을 떠나면 끝내 실체가 없다.</w:t>
      </w:r>
    </w:p>
    <w:p>
      <w:pPr>
        <w:pStyle w:val="Heading2"/>
      </w:pPr>
      <w:r>
        <w:rPr>
          <w:rFonts w:ascii="Noto Sans KR" w:hAnsi="Noto Sans KR" w:eastAsia="Noto Sans KR"/>
          <w:b/>
          <w:color w:val="2E74B5"/>
          <w:sz w:val="21"/>
        </w:rPr>
        <w:t>문단 0751  ·  [0799a17]</w:t>
      </w:r>
    </w:p>
    <w:p>
      <w:pPr>
        <w:spacing w:after="40"/>
      </w:pPr>
      <w:r>
        <w:rPr>
          <w:rFonts w:ascii="Noto Sans KR" w:hAnsi="Noto Sans KR" w:eastAsia="Noto Sans KR"/>
          <w:b/>
          <w:color w:val="667085"/>
          <w:sz w:val="17"/>
        </w:rPr>
        <w:t>원문</w:t>
      </w:r>
    </w:p>
    <w:p>
      <w:pPr>
        <w:pStyle w:val="SourceText"/>
      </w:pPr>
      <w:r>
        <w:t>[0799a17] 耳因動靜發聞。猶目因明暗發見也。</w:t>
      </w:r>
    </w:p>
    <w:p>
      <w:pPr>
        <w:spacing w:after="40"/>
      </w:pPr>
      <w:r>
        <w:rPr>
          <w:rFonts w:ascii="Noto Sans KR" w:hAnsi="Noto Sans KR" w:eastAsia="Noto Sans KR"/>
          <w:b/>
          <w:color w:val="2E74B5"/>
          <w:sz w:val="17"/>
        </w:rPr>
        <w:t>한국어 직역</w:t>
      </w:r>
    </w:p>
    <w:p>
      <w:pPr>
        <w:pStyle w:val="TranslationText"/>
      </w:pPr>
      <w:r>
        <w:t>귀는 움직임과 고요함으로 말미암아 들음이 생기니, 눈이 밝음과 어둠으로 말미암아 봄이 생기는 것과 같다.</w:t>
      </w:r>
    </w:p>
    <w:p>
      <w:pPr>
        <w:pStyle w:val="Heading2"/>
      </w:pPr>
      <w:r>
        <w:rPr>
          <w:rFonts w:ascii="Noto Sans KR" w:hAnsi="Noto Sans KR" w:eastAsia="Noto Sans KR"/>
          <w:b/>
          <w:color w:val="2E74B5"/>
          <w:sz w:val="21"/>
        </w:rPr>
        <w:t>문단 0752  ·  [0799a18]</w:t>
      </w:r>
    </w:p>
    <w:p>
      <w:pPr>
        <w:spacing w:after="40"/>
      </w:pPr>
      <w:r>
        <w:rPr>
          <w:rFonts w:ascii="Noto Sans KR" w:hAnsi="Noto Sans KR" w:eastAsia="Noto Sans KR"/>
          <w:b/>
          <w:color w:val="667085"/>
          <w:sz w:val="17"/>
        </w:rPr>
        <w:t>원문</w:t>
      </w:r>
    </w:p>
    <w:p>
      <w:pPr>
        <w:pStyle w:val="SourceText"/>
      </w:pPr>
      <w:r>
        <w:t>[0799a18] 如是。阿難。當知是聞。非動靜來。非於根出。不於空生。何以故。若從靜來。動即隨滅。應非聞動。若從動來。靜即隨滅。應無覺靜。若從根生。必無動靜。如是聞體本無自性。若於空出。有聞成性。即非虗空。又空自聞。何關汝入。</w:t>
      </w:r>
    </w:p>
    <w:p>
      <w:pPr>
        <w:spacing w:after="40"/>
      </w:pPr>
      <w:r>
        <w:rPr>
          <w:rFonts w:ascii="Noto Sans KR" w:hAnsi="Noto Sans KR" w:eastAsia="Noto Sans KR"/>
          <w:b/>
          <w:color w:val="2E74B5"/>
          <w:sz w:val="17"/>
        </w:rPr>
        <w:t>한국어 직역</w:t>
      </w:r>
    </w:p>
    <w:p>
      <w:pPr>
        <w:pStyle w:val="TranslationText"/>
      </w:pPr>
      <w:r>
        <w:t>이와 같이 아난아, 마땅히 알아라. 이 들음은 움직임과 고요함에서 온 것이 아니며 근에서 나온 것도 아니고 허공에서 생긴 것도 아니다. 왜냐하면, 만일 고요함에서 왔다면 움직임이 생길 때 곧 사라져 움직임을 듣지 못해야 하고, 만일 움직임에서 왔다면 고요함이 생길 때 곧 사라져 고요함을 알아차리지 못해야 한다. 만일 근에서 생겼다면 반드시 움직임과 고요함이 없어야 한다. 이와 같은 들음의 체는 본래 스스로의 성품이 없다. 만일 허공에서 나왔다면, 들음이 있어 성품을 이루므로 곧 허공이 아니게 된다. 또 허공이 스스로 듣는다면 너의 입과 무슨 관계가 있겠는가?</w:t>
      </w:r>
    </w:p>
    <w:p>
      <w:pPr>
        <w:pStyle w:val="Heading2"/>
      </w:pPr>
      <w:r>
        <w:rPr>
          <w:rFonts w:ascii="Noto Sans KR" w:hAnsi="Noto Sans KR" w:eastAsia="Noto Sans KR"/>
          <w:b/>
          <w:color w:val="2E74B5"/>
          <w:sz w:val="21"/>
        </w:rPr>
        <w:t>문단 0753  ·  [0799a23]</w:t>
      </w:r>
    </w:p>
    <w:p>
      <w:pPr>
        <w:spacing w:after="40"/>
      </w:pPr>
      <w:r>
        <w:rPr>
          <w:rFonts w:ascii="Noto Sans KR" w:hAnsi="Noto Sans KR" w:eastAsia="Noto Sans KR"/>
          <w:b/>
          <w:color w:val="667085"/>
          <w:sz w:val="17"/>
        </w:rPr>
        <w:t>원문</w:t>
      </w:r>
    </w:p>
    <w:p>
      <w:pPr>
        <w:pStyle w:val="SourceText"/>
      </w:pPr>
      <w:r>
        <w:t>[0799a23] 有聞成性。謂有所聞則成有性。</w:t>
      </w:r>
    </w:p>
    <w:p>
      <w:pPr>
        <w:spacing w:after="40"/>
      </w:pPr>
      <w:r>
        <w:rPr>
          <w:rFonts w:ascii="Noto Sans KR" w:hAnsi="Noto Sans KR" w:eastAsia="Noto Sans KR"/>
          <w:b/>
          <w:color w:val="2E74B5"/>
          <w:sz w:val="17"/>
        </w:rPr>
        <w:t>한국어 직역</w:t>
      </w:r>
    </w:p>
    <w:p>
      <w:pPr>
        <w:pStyle w:val="TranslationText"/>
      </w:pPr>
      <w:r>
        <w:t>‘들음이 있어 성품을 이룬다’는 것은 들리는 바가 있으면 유성(有性)을 이룬다는 뜻이다.</w:t>
      </w:r>
    </w:p>
    <w:p>
      <w:pPr>
        <w:pStyle w:val="Heading2"/>
      </w:pPr>
      <w:r>
        <w:rPr>
          <w:rFonts w:ascii="Noto Sans KR" w:hAnsi="Noto Sans KR" w:eastAsia="Noto Sans KR"/>
          <w:b/>
          <w:color w:val="2E74B5"/>
          <w:sz w:val="21"/>
        </w:rPr>
        <w:t>문단 0754  ·  [0799a23]</w:t>
      </w:r>
    </w:p>
    <w:p>
      <w:pPr>
        <w:spacing w:after="40"/>
      </w:pPr>
      <w:r>
        <w:rPr>
          <w:rFonts w:ascii="Noto Sans KR" w:hAnsi="Noto Sans KR" w:eastAsia="Noto Sans KR"/>
          <w:b/>
          <w:color w:val="667085"/>
          <w:sz w:val="17"/>
        </w:rPr>
        <w:t>원문</w:t>
      </w:r>
    </w:p>
    <w:p>
      <w:pPr>
        <w:pStyle w:val="SourceText"/>
      </w:pPr>
      <w:r>
        <w:t>[0799a23]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0755  ·  [0799a24]</w:t>
      </w:r>
    </w:p>
    <w:p>
      <w:pPr>
        <w:spacing w:after="40"/>
      </w:pPr>
      <w:r>
        <w:rPr>
          <w:rFonts w:ascii="Noto Sans KR" w:hAnsi="Noto Sans KR" w:eastAsia="Noto Sans KR"/>
          <w:b/>
          <w:color w:val="667085"/>
          <w:sz w:val="17"/>
        </w:rPr>
        <w:t>원문</w:t>
      </w:r>
    </w:p>
    <w:p>
      <w:pPr>
        <w:pStyle w:val="SourceText"/>
      </w:pPr>
      <w:r>
        <w:t>[0799a24] 是故當知。耳入虗妄。本非因緣。非自然性。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이입은 허망하여 본래 인연이 아니며 자연성도 아니다.</w:t>
      </w:r>
    </w:p>
    <w:p>
      <w:pPr>
        <w:pStyle w:val="Heading2"/>
      </w:pPr>
      <w:r>
        <w:rPr>
          <w:rFonts w:ascii="Noto Sans KR" w:hAnsi="Noto Sans KR" w:eastAsia="Noto Sans KR"/>
          <w:b/>
          <w:color w:val="2E74B5"/>
          <w:sz w:val="21"/>
        </w:rPr>
        <w:t>문단 0756  ·  [0799b01]</w:t>
      </w:r>
    </w:p>
    <w:p>
      <w:pPr>
        <w:spacing w:after="40"/>
      </w:pPr>
      <w:r>
        <w:rPr>
          <w:rFonts w:ascii="Noto Sans KR" w:hAnsi="Noto Sans KR" w:eastAsia="Noto Sans KR"/>
          <w:b/>
          <w:color w:val="667085"/>
          <w:sz w:val="17"/>
        </w:rPr>
        <w:t>원문</w:t>
      </w:r>
    </w:p>
    <w:p>
      <w:pPr>
        <w:pStyle w:val="SourceText"/>
      </w:pPr>
      <w:r>
        <w:t>[0799b01] △三鼻入三。一依真起妄。</w:t>
      </w:r>
    </w:p>
    <w:p>
      <w:pPr>
        <w:spacing w:after="40"/>
      </w:pPr>
      <w:r>
        <w:rPr>
          <w:rFonts w:ascii="Noto Sans KR" w:hAnsi="Noto Sans KR" w:eastAsia="Noto Sans KR"/>
          <w:b/>
          <w:color w:val="2E74B5"/>
          <w:sz w:val="17"/>
        </w:rPr>
        <w:t>한국어 직역</w:t>
      </w:r>
    </w:p>
    <w:p>
      <w:pPr>
        <w:pStyle w:val="TranslationText"/>
      </w:pPr>
      <w:r>
        <w:t>셋째, 비입에 셋이 있다. 첫째, 참됨에 의지하여 허망함을 일으킨다.</w:t>
      </w:r>
    </w:p>
    <w:p>
      <w:pPr>
        <w:pStyle w:val="Heading2"/>
      </w:pPr>
      <w:r>
        <w:rPr>
          <w:rFonts w:ascii="Noto Sans KR" w:hAnsi="Noto Sans KR" w:eastAsia="Noto Sans KR"/>
          <w:b/>
          <w:color w:val="2E74B5"/>
          <w:sz w:val="21"/>
        </w:rPr>
        <w:t>문단 0757  ·  [0799b02]</w:t>
      </w:r>
    </w:p>
    <w:p>
      <w:pPr>
        <w:spacing w:after="40"/>
      </w:pPr>
      <w:r>
        <w:rPr>
          <w:rFonts w:ascii="Noto Sans KR" w:hAnsi="Noto Sans KR" w:eastAsia="Noto Sans KR"/>
          <w:b/>
          <w:color w:val="667085"/>
          <w:sz w:val="17"/>
        </w:rPr>
        <w:t>원문</w:t>
      </w:r>
    </w:p>
    <w:p>
      <w:pPr>
        <w:pStyle w:val="SourceText"/>
      </w:pPr>
      <w:r>
        <w:t>[0799b02] 阿難。譬如有人。急畜其鼻。畜久成勞。則於鼻中聞有冷觸。因觸分別通塞虗實。如是乃至諸香臭氣。兼鼻與勞。同是菩提瞪發勞相。</w:t>
      </w:r>
    </w:p>
    <w:p>
      <w:pPr>
        <w:spacing w:after="40"/>
      </w:pPr>
      <w:r>
        <w:rPr>
          <w:rFonts w:ascii="Noto Sans KR" w:hAnsi="Noto Sans KR" w:eastAsia="Noto Sans KR"/>
          <w:b/>
          <w:color w:val="2E74B5"/>
          <w:sz w:val="17"/>
        </w:rPr>
        <w:t>한국어 직역</w:t>
      </w:r>
    </w:p>
    <w:p>
      <w:pPr>
        <w:pStyle w:val="TranslationText"/>
      </w:pPr>
      <w:r>
        <w:t>아난아, 마치 어떤 사람이 급히 코로 숨을 움츠려 들이켜 오래되면 피로해지고, 코 가운데 차가운 감촉을 느껴 그 감촉으로 통함과 막힘, 비어 있음과 실함을 분별하며, 이와 같이 나아가 여러 향기롭고 냄새나는 기운을 분별하고 코와 피로가 함께 모두 보리에서 응시하여 피로가 생긴 모습인 것과 같다.</w:t>
      </w:r>
    </w:p>
    <w:p>
      <w:pPr>
        <w:pStyle w:val="Heading2"/>
      </w:pPr>
      <w:r>
        <w:rPr>
          <w:rFonts w:ascii="Noto Sans KR" w:hAnsi="Noto Sans KR" w:eastAsia="Noto Sans KR"/>
          <w:b/>
          <w:color w:val="2E74B5"/>
          <w:sz w:val="21"/>
        </w:rPr>
        <w:t>문단 0758  ·  [0799b05]</w:t>
      </w:r>
    </w:p>
    <w:p>
      <w:pPr>
        <w:spacing w:after="40"/>
      </w:pPr>
      <w:r>
        <w:rPr>
          <w:rFonts w:ascii="Noto Sans KR" w:hAnsi="Noto Sans KR" w:eastAsia="Noto Sans KR"/>
          <w:b/>
          <w:color w:val="667085"/>
          <w:sz w:val="17"/>
        </w:rPr>
        <w:t>원문</w:t>
      </w:r>
    </w:p>
    <w:p>
      <w:pPr>
        <w:pStyle w:val="SourceText"/>
      </w:pPr>
      <w:r>
        <w:t>[0799b05] 畜縮氣也。冷因畜有。不畜本無。鼻入之妄皆如是也。餘意例前。</w:t>
      </w:r>
    </w:p>
    <w:p>
      <w:pPr>
        <w:spacing w:after="40"/>
      </w:pPr>
      <w:r>
        <w:rPr>
          <w:rFonts w:ascii="Noto Sans KR" w:hAnsi="Noto Sans KR" w:eastAsia="Noto Sans KR"/>
          <w:b/>
          <w:color w:val="2E74B5"/>
          <w:sz w:val="17"/>
        </w:rPr>
        <w:t>한국어 직역</w:t>
      </w:r>
    </w:p>
    <w:p>
      <w:pPr>
        <w:pStyle w:val="TranslationText"/>
      </w:pPr>
      <w:r>
        <w:t>‘축(畜)’은 기운을 움츠리는 것이다. 차가움은 움츠림 때문에 있고 움츠리지 않으면 본래 없다. 비입의 허망함도 모두 이와 같으며 나머지 뜻은 앞의 예와 같다.</w:t>
      </w:r>
    </w:p>
    <w:p>
      <w:pPr>
        <w:pStyle w:val="Heading2"/>
      </w:pPr>
      <w:r>
        <w:rPr>
          <w:rFonts w:ascii="Noto Sans KR" w:hAnsi="Noto Sans KR" w:eastAsia="Noto Sans KR"/>
          <w:b/>
          <w:color w:val="2E74B5"/>
          <w:sz w:val="21"/>
        </w:rPr>
        <w:t>문단 0759  ·  [0799b06]</w:t>
      </w:r>
    </w:p>
    <w:p>
      <w:pPr>
        <w:spacing w:after="40"/>
      </w:pPr>
      <w:r>
        <w:rPr>
          <w:rFonts w:ascii="Noto Sans KR" w:hAnsi="Noto Sans KR" w:eastAsia="Noto Sans KR"/>
          <w:b/>
          <w:color w:val="667085"/>
          <w:sz w:val="17"/>
        </w:rPr>
        <w:t>원문</w:t>
      </w:r>
    </w:p>
    <w:p>
      <w:pPr>
        <w:pStyle w:val="SourceText"/>
      </w:pPr>
      <w:r>
        <w:t>[0799b06]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0760  ·  [0799b07]</w:t>
      </w:r>
    </w:p>
    <w:p>
      <w:pPr>
        <w:spacing w:after="40"/>
      </w:pPr>
      <w:r>
        <w:rPr>
          <w:rFonts w:ascii="Noto Sans KR" w:hAnsi="Noto Sans KR" w:eastAsia="Noto Sans KR"/>
          <w:b/>
          <w:color w:val="667085"/>
          <w:sz w:val="17"/>
        </w:rPr>
        <w:t>원문</w:t>
      </w:r>
    </w:p>
    <w:p>
      <w:pPr>
        <w:pStyle w:val="SourceText"/>
      </w:pPr>
      <w:r>
        <w:t>[0799b07] 因于通塞二種妄塵。發聞居中。吸此塵象。名齅聞性。此聞離彼通塞二塵。畢竟無體。當知是聞。非通塞來。非於根出。不於空生。何以故。若從通來。塞則聞滅。云何知塞。如因塞有。通則無聞。云何發明香臭等觸。若從根生。必無通塞。如是聞機本無自性。若從空出。是聞自當迴齅汝鼻。空自有聞。何關汝入。</w:t>
      </w:r>
    </w:p>
    <w:p>
      <w:pPr>
        <w:spacing w:after="40"/>
      </w:pPr>
      <w:r>
        <w:rPr>
          <w:rFonts w:ascii="Noto Sans KR" w:hAnsi="Noto Sans KR" w:eastAsia="Noto Sans KR"/>
          <w:b/>
          <w:color w:val="2E74B5"/>
          <w:sz w:val="17"/>
        </w:rPr>
        <w:t>한국어 직역</w:t>
      </w:r>
    </w:p>
    <w:p>
      <w:pPr>
        <w:pStyle w:val="TranslationText"/>
      </w:pPr>
      <w:r>
        <w:t>통함과 막힘이라는 두 허망한 티끌로 말미암아 가운데에서 냄새 맡는 작용이 생기고, 이 티끌의 모습을 빨아들이는 것을 후문성(齅聞性)이라 이름한다. 이 냄새 맡는 작용은 저 통함과 막힘의 두 티끌을 떠나면 끝내 실체가 없다. 마땅히 알아라. 이 냄새 맡는 작용은 통함이나 막힘에서 온 것이 아니며 근에서 나온 것도 아니다. 허공에서 생긴 것도 아니다. 왜냐하면, 만일 통함에서 왔다면 막힐 때 냄새 맡는 작용이 사라져야 하니 어떻게 막힘을 알겠는가? 만일 막힘 때문에 있다면 통할 때에는 냄새 맡음이 없어야 하니 어떻게 향기와 악취 등의 감촉을 분명히 알겠는가? 만일 근에서 생겼다면 반드시 통함과 막힘이 없어야 한다. 이와 같은 냄새 맡는 기관은 본래 스스로의 성품이 없다. 만일 허공에서 나왔다면 이 들음은 스스로 돌이켜 너의 코를 맡아야 할 것이며, 허공이 스스로 냄새 맡는 작용을 가진다면 너의 입과 무슨 관계가 있겠는가?</w:t>
      </w:r>
    </w:p>
    <w:p>
      <w:pPr>
        <w:pStyle w:val="Heading2"/>
      </w:pPr>
      <w:r>
        <w:rPr>
          <w:rFonts w:ascii="Noto Sans KR" w:hAnsi="Noto Sans KR" w:eastAsia="Noto Sans KR"/>
          <w:b/>
          <w:color w:val="2E74B5"/>
          <w:sz w:val="21"/>
        </w:rPr>
        <w:t>문단 0761  ·  [0799b13]</w:t>
      </w:r>
    </w:p>
    <w:p>
      <w:pPr>
        <w:spacing w:after="40"/>
      </w:pPr>
      <w:r>
        <w:rPr>
          <w:rFonts w:ascii="Noto Sans KR" w:hAnsi="Noto Sans KR" w:eastAsia="Noto Sans KR"/>
          <w:b/>
          <w:color w:val="667085"/>
          <w:sz w:val="17"/>
        </w:rPr>
        <w:t>원문</w:t>
      </w:r>
    </w:p>
    <w:p>
      <w:pPr>
        <w:pStyle w:val="SourceText"/>
      </w:pPr>
      <w:r>
        <w:t>[0799b13] 一無實義。</w:t>
      </w:r>
    </w:p>
    <w:p>
      <w:pPr>
        <w:spacing w:after="40"/>
      </w:pPr>
      <w:r>
        <w:rPr>
          <w:rFonts w:ascii="Noto Sans KR" w:hAnsi="Noto Sans KR" w:eastAsia="Noto Sans KR"/>
          <w:b/>
          <w:color w:val="2E74B5"/>
          <w:sz w:val="17"/>
        </w:rPr>
        <w:t>한국어 직역</w:t>
      </w:r>
    </w:p>
    <w:p>
      <w:pPr>
        <w:pStyle w:val="TranslationText"/>
      </w:pPr>
      <w:r>
        <w:t>하나도 실다운 뜻이 없다.</w:t>
      </w:r>
    </w:p>
    <w:p>
      <w:pPr>
        <w:pStyle w:val="Heading2"/>
      </w:pPr>
      <w:r>
        <w:rPr>
          <w:rFonts w:ascii="Noto Sans KR" w:hAnsi="Noto Sans KR" w:eastAsia="Noto Sans KR"/>
          <w:b/>
          <w:color w:val="2E74B5"/>
          <w:sz w:val="21"/>
        </w:rPr>
        <w:t>문단 0762  ·  [0799b13]</w:t>
      </w:r>
    </w:p>
    <w:p>
      <w:pPr>
        <w:spacing w:after="40"/>
      </w:pPr>
      <w:r>
        <w:rPr>
          <w:rFonts w:ascii="Noto Sans KR" w:hAnsi="Noto Sans KR" w:eastAsia="Noto Sans KR"/>
          <w:b/>
          <w:color w:val="667085"/>
          <w:sz w:val="17"/>
        </w:rPr>
        <w:t>원문</w:t>
      </w:r>
    </w:p>
    <w:p>
      <w:pPr>
        <w:pStyle w:val="SourceText"/>
      </w:pPr>
      <w:r>
        <w:t>[0799b13]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0763  ·  [0799b14]</w:t>
      </w:r>
    </w:p>
    <w:p>
      <w:pPr>
        <w:spacing w:after="40"/>
      </w:pPr>
      <w:r>
        <w:rPr>
          <w:rFonts w:ascii="Noto Sans KR" w:hAnsi="Noto Sans KR" w:eastAsia="Noto Sans KR"/>
          <w:b/>
          <w:color w:val="667085"/>
          <w:sz w:val="17"/>
        </w:rPr>
        <w:t>원문</w:t>
      </w:r>
    </w:p>
    <w:p>
      <w:pPr>
        <w:pStyle w:val="SourceText"/>
      </w:pPr>
      <w:r>
        <w:t>[0799b14] 是故當知。鼻入虗妄。本非因緣。非自然性。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비입은 허망하여 본래 인연이 아니며 자연성도 아니다.</w:t>
      </w:r>
    </w:p>
    <w:p>
      <w:pPr>
        <w:pStyle w:val="Heading2"/>
      </w:pPr>
      <w:r>
        <w:rPr>
          <w:rFonts w:ascii="Noto Sans KR" w:hAnsi="Noto Sans KR" w:eastAsia="Noto Sans KR"/>
          <w:b/>
          <w:color w:val="2E74B5"/>
          <w:sz w:val="21"/>
        </w:rPr>
        <w:t>문단 0764  ·  [0799b15]</w:t>
      </w:r>
    </w:p>
    <w:p>
      <w:pPr>
        <w:spacing w:after="40"/>
      </w:pPr>
      <w:r>
        <w:rPr>
          <w:rFonts w:ascii="Noto Sans KR" w:hAnsi="Noto Sans KR" w:eastAsia="Noto Sans KR"/>
          <w:b/>
          <w:color w:val="667085"/>
          <w:sz w:val="17"/>
        </w:rPr>
        <w:t>원문</w:t>
      </w:r>
    </w:p>
    <w:p>
      <w:pPr>
        <w:pStyle w:val="SourceText"/>
      </w:pPr>
      <w:r>
        <w:t>[0799b15] △四舌入三。一依真起妄。</w:t>
      </w:r>
    </w:p>
    <w:p>
      <w:pPr>
        <w:spacing w:after="40"/>
      </w:pPr>
      <w:r>
        <w:rPr>
          <w:rFonts w:ascii="Noto Sans KR" w:hAnsi="Noto Sans KR" w:eastAsia="Noto Sans KR"/>
          <w:b/>
          <w:color w:val="2E74B5"/>
          <w:sz w:val="17"/>
        </w:rPr>
        <w:t>한국어 직역</w:t>
      </w:r>
    </w:p>
    <w:p>
      <w:pPr>
        <w:pStyle w:val="TranslationText"/>
      </w:pPr>
      <w:r>
        <w:t>넷째, 설입에 셋이 있다. 첫째, 참됨에 의지하여 허망함을 일으킨다.</w:t>
      </w:r>
    </w:p>
    <w:p>
      <w:pPr>
        <w:pStyle w:val="Heading2"/>
      </w:pPr>
      <w:r>
        <w:rPr>
          <w:rFonts w:ascii="Noto Sans KR" w:hAnsi="Noto Sans KR" w:eastAsia="Noto Sans KR"/>
          <w:b/>
          <w:color w:val="2E74B5"/>
          <w:sz w:val="21"/>
        </w:rPr>
        <w:t>문단 0765  ·  [0799b16]</w:t>
      </w:r>
    </w:p>
    <w:p>
      <w:pPr>
        <w:spacing w:after="40"/>
      </w:pPr>
      <w:r>
        <w:rPr>
          <w:rFonts w:ascii="Noto Sans KR" w:hAnsi="Noto Sans KR" w:eastAsia="Noto Sans KR"/>
          <w:b/>
          <w:color w:val="667085"/>
          <w:sz w:val="17"/>
        </w:rPr>
        <w:t>원문</w:t>
      </w:r>
    </w:p>
    <w:p>
      <w:pPr>
        <w:pStyle w:val="SourceText"/>
      </w:pPr>
      <w:r>
        <w:t>[0799b16] 阿難。譬如有人。以舌舐吻。熟舐令勞。其人若病則有苦味。無病之人微有甜觸。由甜與苦。顯此舌根不動之時淡性常在。兼舌與勞。同是菩提瞪發勞相。</w:t>
      </w:r>
    </w:p>
    <w:p>
      <w:pPr>
        <w:spacing w:after="40"/>
      </w:pPr>
      <w:r>
        <w:rPr>
          <w:rFonts w:ascii="Noto Sans KR" w:hAnsi="Noto Sans KR" w:eastAsia="Noto Sans KR"/>
          <w:b/>
          <w:color w:val="2E74B5"/>
          <w:sz w:val="17"/>
        </w:rPr>
        <w:t>한국어 직역</w:t>
      </w:r>
    </w:p>
    <w:p>
      <w:pPr>
        <w:pStyle w:val="TranslationText"/>
      </w:pPr>
      <w:r>
        <w:t>아난아, 비유하면 어떤 사람이 혀로 입술을 핥아 거듭 핥다가 피로해진 것과 같다. 그 사람이 병이 있으면 쓴맛이 있고, 병이 없는 사람은 약간 단맛의 감촉이 있다. 단맛과 쓴맛으로 말미암아 이 혀의 근이 움직이지 않을 때에는 담담한 성질이 늘 있음을 드러낸다. 혀와 피로가 함께 모두 보리에서 응시하여 피로가 생긴 모습이다.</w:t>
      </w:r>
    </w:p>
    <w:p>
      <w:pPr>
        <w:pStyle w:val="Heading2"/>
      </w:pPr>
      <w:r>
        <w:rPr>
          <w:rFonts w:ascii="Noto Sans KR" w:hAnsi="Noto Sans KR" w:eastAsia="Noto Sans KR"/>
          <w:b/>
          <w:color w:val="2E74B5"/>
          <w:sz w:val="21"/>
        </w:rPr>
        <w:t>문단 0766  ·  [0799b19]</w:t>
      </w:r>
    </w:p>
    <w:p>
      <w:pPr>
        <w:spacing w:after="40"/>
      </w:pPr>
      <w:r>
        <w:rPr>
          <w:rFonts w:ascii="Noto Sans KR" w:hAnsi="Noto Sans KR" w:eastAsia="Noto Sans KR"/>
          <w:b/>
          <w:color w:val="667085"/>
          <w:sz w:val="17"/>
        </w:rPr>
        <w:t>원문</w:t>
      </w:r>
    </w:p>
    <w:p>
      <w:pPr>
        <w:pStyle w:val="SourceText"/>
      </w:pPr>
      <w:r>
        <w:t>[0799b19] 吻非苦甜。因勞妄有。故不動之時淡性常在。舌入之妄皆如是也。</w:t>
      </w:r>
    </w:p>
    <w:p>
      <w:pPr>
        <w:spacing w:after="40"/>
      </w:pPr>
      <w:r>
        <w:rPr>
          <w:rFonts w:ascii="Noto Sans KR" w:hAnsi="Noto Sans KR" w:eastAsia="Noto Sans KR"/>
          <w:b/>
          <w:color w:val="2E74B5"/>
          <w:sz w:val="17"/>
        </w:rPr>
        <w:t>한국어 직역</w:t>
      </w:r>
    </w:p>
    <w:p>
      <w:pPr>
        <w:pStyle w:val="TranslationText"/>
      </w:pPr>
      <w:r>
        <w:t>입술 자체에는 쓰고 단 것이 없고, 피로 때문에 허망하게 생긴다. 그러므로 움직이지 않을 때에는 담담한 성질이 늘 있다. 설입의 허망함도 모두 이와 같다.</w:t>
      </w:r>
    </w:p>
    <w:p>
      <w:pPr>
        <w:pStyle w:val="Heading2"/>
      </w:pPr>
      <w:r>
        <w:rPr>
          <w:rFonts w:ascii="Noto Sans KR" w:hAnsi="Noto Sans KR" w:eastAsia="Noto Sans KR"/>
          <w:b/>
          <w:color w:val="2E74B5"/>
          <w:sz w:val="21"/>
        </w:rPr>
        <w:t>문단 0767  ·  [0799b20]</w:t>
      </w:r>
    </w:p>
    <w:p>
      <w:pPr>
        <w:spacing w:after="40"/>
      </w:pPr>
      <w:r>
        <w:rPr>
          <w:rFonts w:ascii="Noto Sans KR" w:hAnsi="Noto Sans KR" w:eastAsia="Noto Sans KR"/>
          <w:b/>
          <w:color w:val="667085"/>
          <w:sz w:val="17"/>
        </w:rPr>
        <w:t>원문</w:t>
      </w:r>
    </w:p>
    <w:p>
      <w:pPr>
        <w:pStyle w:val="SourceText"/>
      </w:pPr>
      <w:r>
        <w:t>[0799b20]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0768  ·  [0799b21]</w:t>
      </w:r>
    </w:p>
    <w:p>
      <w:pPr>
        <w:spacing w:after="40"/>
      </w:pPr>
      <w:r>
        <w:rPr>
          <w:rFonts w:ascii="Noto Sans KR" w:hAnsi="Noto Sans KR" w:eastAsia="Noto Sans KR"/>
          <w:b/>
          <w:color w:val="667085"/>
          <w:sz w:val="17"/>
        </w:rPr>
        <w:t>원문</w:t>
      </w:r>
    </w:p>
    <w:p>
      <w:pPr>
        <w:pStyle w:val="SourceText"/>
      </w:pPr>
      <w:r>
        <w:t>[0799b21] 因甜苦淡二種妄塵。發知居中。吸此塵象。名知味性。此知味性。離彼甜苦及淡二塵。畢竟無體。如是。阿難。當知如是甞苦淡知。非甜苦來。非因淡有。又非根出。不於空生。何以故。若甜苦來。淡則知滅。云何知淡。若從淡出。甜即知亡。復云何知甜苦二相。若從舌生。必無甜淡及與苦塵。斯知味根本無自性。若於空出。虗空自味。非汝口知。又空自知。何關汝入。</w:t>
      </w:r>
    </w:p>
    <w:p>
      <w:pPr>
        <w:spacing w:after="40"/>
      </w:pPr>
      <w:r>
        <w:rPr>
          <w:rFonts w:ascii="Noto Sans KR" w:hAnsi="Noto Sans KR" w:eastAsia="Noto Sans KR"/>
          <w:b/>
          <w:color w:val="2E74B5"/>
          <w:sz w:val="17"/>
        </w:rPr>
        <w:t>한국어 직역</w:t>
      </w:r>
    </w:p>
    <w:p>
      <w:pPr>
        <w:pStyle w:val="TranslationText"/>
      </w:pPr>
      <w:r>
        <w:t>달고 쓰고 담담한 두 종류의 허망한 티끌로 말미암아 가운데에서 앎이 생기고, 이 티끌의 모습을 빨아들여 지미성(知味性)이라 이름한다. 이 맛을 아는 성품은 저 단맛·쓴맛과 담담함의 두 티끌을 떠나면 끝내 실체가 없다. 이와 같이, 아난아, 이처럼 쓴맛과 담담함을 맛보아 아는 작용은 단맛과 쓴맛에서 온 것이 아니며, 담담함 때문에 있는 것도 아니고, 근에서 나온 것도 아니며, 허공에서 생긴 것도 아님을 알아야 한다. 왜냐하면, 만일 단맛과 쓴맛에서 왔다면 담담할 때 그 앎이 사라져야 하므로 어떻게 담담함을 알겠는가? 만일 담담함에서 나왔다면 단맛이 생길 때 그 앎이 사라져야 하니, 또 어떻게 단맛과 쓴맛의 두 모습을 알겠는가? 만일 혀에서 생겼다면 반드시 단맛·담담함과 쓴맛이라는 티끌이 없어야 한다. 이 맛을 아는 근은 본래 자성이 없다. 만일 허공에서 나왔다면 허공이 스스로 맛을 보게 되어 네 입이 아는 것이 아니게 된다. 또 허공이 스스로 안다면 너의 입과 무슨 관계가 있겠는가?</w:t>
      </w:r>
    </w:p>
    <w:p>
      <w:pPr>
        <w:pStyle w:val="Heading2"/>
      </w:pPr>
      <w:r>
        <w:rPr>
          <w:rFonts w:ascii="Noto Sans KR" w:hAnsi="Noto Sans KR" w:eastAsia="Noto Sans KR"/>
          <w:b/>
          <w:color w:val="2E74B5"/>
          <w:sz w:val="21"/>
        </w:rPr>
        <w:t>문단 0769  ·  [0799c04]</w:t>
      </w:r>
    </w:p>
    <w:p>
      <w:pPr>
        <w:spacing w:after="40"/>
      </w:pPr>
      <w:r>
        <w:rPr>
          <w:rFonts w:ascii="Noto Sans KR" w:hAnsi="Noto Sans KR" w:eastAsia="Noto Sans KR"/>
          <w:b/>
          <w:color w:val="667085"/>
          <w:sz w:val="17"/>
        </w:rPr>
        <w:t>원문</w:t>
      </w:r>
    </w:p>
    <w:p>
      <w:pPr>
        <w:pStyle w:val="SourceText"/>
      </w:pPr>
      <w:r>
        <w:t>[0799c04] 例前無實。</w:t>
      </w:r>
    </w:p>
    <w:p>
      <w:pPr>
        <w:spacing w:after="40"/>
      </w:pPr>
      <w:r>
        <w:rPr>
          <w:rFonts w:ascii="Noto Sans KR" w:hAnsi="Noto Sans KR" w:eastAsia="Noto Sans KR"/>
          <w:b/>
          <w:color w:val="2E74B5"/>
          <w:sz w:val="17"/>
        </w:rPr>
        <w:t>한국어 직역</w:t>
      </w:r>
    </w:p>
    <w:p>
      <w:pPr>
        <w:pStyle w:val="TranslationText"/>
      </w:pPr>
      <w:r>
        <w:t>앞과 같이 실체가 없음을 예로 든 것이다.</w:t>
      </w:r>
    </w:p>
    <w:p>
      <w:pPr>
        <w:pStyle w:val="Heading2"/>
      </w:pPr>
      <w:r>
        <w:rPr>
          <w:rFonts w:ascii="Noto Sans KR" w:hAnsi="Noto Sans KR" w:eastAsia="Noto Sans KR"/>
          <w:b/>
          <w:color w:val="2E74B5"/>
          <w:sz w:val="21"/>
        </w:rPr>
        <w:t>문단 0770  ·  [0799c04]</w:t>
      </w:r>
    </w:p>
    <w:p>
      <w:pPr>
        <w:spacing w:after="40"/>
      </w:pPr>
      <w:r>
        <w:rPr>
          <w:rFonts w:ascii="Noto Sans KR" w:hAnsi="Noto Sans KR" w:eastAsia="Noto Sans KR"/>
          <w:b/>
          <w:color w:val="667085"/>
          <w:sz w:val="17"/>
        </w:rPr>
        <w:t>원문</w:t>
      </w:r>
    </w:p>
    <w:p>
      <w:pPr>
        <w:pStyle w:val="SourceText"/>
      </w:pPr>
      <w:r>
        <w:t>[0799c04]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0771  ·  [0799c05]</w:t>
      </w:r>
    </w:p>
    <w:p>
      <w:pPr>
        <w:spacing w:after="40"/>
      </w:pPr>
      <w:r>
        <w:rPr>
          <w:rFonts w:ascii="Noto Sans KR" w:hAnsi="Noto Sans KR" w:eastAsia="Noto Sans KR"/>
          <w:b/>
          <w:color w:val="667085"/>
          <w:sz w:val="17"/>
        </w:rPr>
        <w:t>원문</w:t>
      </w:r>
    </w:p>
    <w:p>
      <w:pPr>
        <w:pStyle w:val="SourceText"/>
      </w:pPr>
      <w:r>
        <w:t>[0799c05] 是故當知。舌入虗妄。本非因緣。非自然性。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설입은 허망하여 본래 인연이 아니며 자연성도 아니다.</w:t>
      </w:r>
    </w:p>
    <w:p>
      <w:pPr>
        <w:pStyle w:val="Heading2"/>
      </w:pPr>
      <w:r>
        <w:rPr>
          <w:rFonts w:ascii="Noto Sans KR" w:hAnsi="Noto Sans KR" w:eastAsia="Noto Sans KR"/>
          <w:b/>
          <w:color w:val="2E74B5"/>
          <w:sz w:val="21"/>
        </w:rPr>
        <w:t>문단 0772  ·  [0799c06]</w:t>
      </w:r>
    </w:p>
    <w:p>
      <w:pPr>
        <w:spacing w:after="40"/>
      </w:pPr>
      <w:r>
        <w:rPr>
          <w:rFonts w:ascii="Noto Sans KR" w:hAnsi="Noto Sans KR" w:eastAsia="Noto Sans KR"/>
          <w:b/>
          <w:color w:val="667085"/>
          <w:sz w:val="17"/>
        </w:rPr>
        <w:t>원문</w:t>
      </w:r>
    </w:p>
    <w:p>
      <w:pPr>
        <w:pStyle w:val="SourceText"/>
      </w:pPr>
      <w:r>
        <w:t>[0799c06] △五身入三。一依真起妄。</w:t>
      </w:r>
    </w:p>
    <w:p>
      <w:pPr>
        <w:spacing w:after="40"/>
      </w:pPr>
      <w:r>
        <w:rPr>
          <w:rFonts w:ascii="Noto Sans KR" w:hAnsi="Noto Sans KR" w:eastAsia="Noto Sans KR"/>
          <w:b/>
          <w:color w:val="2E74B5"/>
          <w:sz w:val="17"/>
        </w:rPr>
        <w:t>한국어 직역</w:t>
      </w:r>
    </w:p>
    <w:p>
      <w:pPr>
        <w:pStyle w:val="TranslationText"/>
      </w:pPr>
      <w:r>
        <w:t>다섯째, 신입에 셋이 있다. 첫째, 참됨에 의지하여 허망함을 일으킨다.</w:t>
      </w:r>
    </w:p>
    <w:p>
      <w:pPr>
        <w:pStyle w:val="Heading2"/>
      </w:pPr>
      <w:r>
        <w:rPr>
          <w:rFonts w:ascii="Noto Sans KR" w:hAnsi="Noto Sans KR" w:eastAsia="Noto Sans KR"/>
          <w:b/>
          <w:color w:val="2E74B5"/>
          <w:sz w:val="21"/>
        </w:rPr>
        <w:t>문단 0773  ·  [0799c07]</w:t>
      </w:r>
    </w:p>
    <w:p>
      <w:pPr>
        <w:spacing w:after="40"/>
      </w:pPr>
      <w:r>
        <w:rPr>
          <w:rFonts w:ascii="Noto Sans KR" w:hAnsi="Noto Sans KR" w:eastAsia="Noto Sans KR"/>
          <w:b/>
          <w:color w:val="667085"/>
          <w:sz w:val="17"/>
        </w:rPr>
        <w:t>원문</w:t>
      </w:r>
    </w:p>
    <w:p>
      <w:pPr>
        <w:pStyle w:val="SourceText"/>
      </w:pPr>
      <w:r>
        <w:t>[0799c07] 阿難。譬如有人。以一冷手觸於熱手。若冷勢多。熱者從冷。若熱功勝。冷者成熱。如是以此合覺之觸。顯於離知。涉勢若成。因于勞觸。兼身與勞。同是菩提瞪發勞相。</w:t>
      </w:r>
    </w:p>
    <w:p>
      <w:pPr>
        <w:spacing w:after="40"/>
      </w:pPr>
      <w:r>
        <w:rPr>
          <w:rFonts w:ascii="Noto Sans KR" w:hAnsi="Noto Sans KR" w:eastAsia="Noto Sans KR"/>
          <w:b/>
          <w:color w:val="2E74B5"/>
          <w:sz w:val="17"/>
        </w:rPr>
        <w:t>한국어 직역</w:t>
      </w:r>
    </w:p>
    <w:p>
      <w:pPr>
        <w:pStyle w:val="TranslationText"/>
      </w:pPr>
      <w:r>
        <w:t>아난아, 비유하면 어떤 사람이 한쪽 차가운 손으로 뜨거운 손을 만지는 것과 같다. 차가운 기세가 많으면 뜨거운 손이 차가움을 따르고, 뜨거운 작용이 강하면 차가운 손이 뜨거워진다. 이와 같이 합하여 느끼는 이 촉감으로 떨어졌을 때의 앎이 드러나며, 서로 미치는 기세가 이루어지는 것은 피로한 접촉으로 말미암는다. 몸과 피로가 함께 모두 보리에서 응시하여 피로가 생긴 모습이다.</w:t>
      </w:r>
    </w:p>
    <w:p>
      <w:pPr>
        <w:pStyle w:val="Heading2"/>
      </w:pPr>
      <w:r>
        <w:rPr>
          <w:rFonts w:ascii="Noto Sans KR" w:hAnsi="Noto Sans KR" w:eastAsia="Noto Sans KR"/>
          <w:b/>
          <w:color w:val="2E74B5"/>
          <w:sz w:val="21"/>
        </w:rPr>
        <w:t>문단 0774  ·  [0799c11]</w:t>
      </w:r>
    </w:p>
    <w:p>
      <w:pPr>
        <w:spacing w:after="40"/>
      </w:pPr>
      <w:r>
        <w:rPr>
          <w:rFonts w:ascii="Noto Sans KR" w:hAnsi="Noto Sans KR" w:eastAsia="Noto Sans KR"/>
          <w:b/>
          <w:color w:val="667085"/>
          <w:sz w:val="17"/>
        </w:rPr>
        <w:t>원문</w:t>
      </w:r>
    </w:p>
    <w:p>
      <w:pPr>
        <w:pStyle w:val="SourceText"/>
      </w:pPr>
      <w:r>
        <w:t>[0799c11] 身入主觸。然觸無自性。猶如二手冷熱相涉兩無定勢。足知其妄也。手不自觸。因合覺觸。故曰合覺之觸。合不自合。因離知合。故曰顯於離知。涉勢若成等者。謂以熱涉冷。使冷成熱。亦則勞觸而已。</w:t>
      </w:r>
    </w:p>
    <w:p>
      <w:pPr>
        <w:spacing w:after="40"/>
      </w:pPr>
      <w:r>
        <w:rPr>
          <w:rFonts w:ascii="Noto Sans KR" w:hAnsi="Noto Sans KR" w:eastAsia="Noto Sans KR"/>
          <w:b/>
          <w:color w:val="2E74B5"/>
          <w:sz w:val="17"/>
        </w:rPr>
        <w:t>한국어 직역</w:t>
      </w:r>
    </w:p>
    <w:p>
      <w:pPr>
        <w:pStyle w:val="TranslationText"/>
      </w:pPr>
      <w:r>
        <w:t>신입은 촉감을 주로 한다. 그러나 촉감에는 자성이 없다. 마치 두 손의 차가움과 뜨거움이 서로 미쳐 양쪽 모두 일정한 기세가 없는 것과 같다. 그 허망함을 충분히 알 수 있다. 손은 스스로를 만지지 못하고, 합함으로 말미암아 촉감을 느끼므로 ‘합하여 느끼는 촉감’이라고 하였다. 합함은 스스로 합하는 것이 아니고, 떨어짐으로 말미암아 합함을 알므로 ‘떨어짐에서 앎을 드러낸다’고 하였다. ‘서로 미치는 기세가 이루어진다’는 등의 말은 뜨거움이 차가움에 미쳐 차가운 것을 뜨겁게 만드는 것이니, 또한 피로한 접촉일 뿐이라는 뜻이다.</w:t>
      </w:r>
    </w:p>
    <w:p>
      <w:pPr>
        <w:pStyle w:val="Heading2"/>
      </w:pPr>
      <w:r>
        <w:rPr>
          <w:rFonts w:ascii="Noto Sans KR" w:hAnsi="Noto Sans KR" w:eastAsia="Noto Sans KR"/>
          <w:b/>
          <w:color w:val="2E74B5"/>
          <w:sz w:val="21"/>
        </w:rPr>
        <w:t>문단 0775  ·  [0799c14]</w:t>
      </w:r>
    </w:p>
    <w:p>
      <w:pPr>
        <w:spacing w:after="40"/>
      </w:pPr>
      <w:r>
        <w:rPr>
          <w:rFonts w:ascii="Noto Sans KR" w:hAnsi="Noto Sans KR" w:eastAsia="Noto Sans KR"/>
          <w:b/>
          <w:color w:val="667085"/>
          <w:sz w:val="17"/>
        </w:rPr>
        <w:t>원문</w:t>
      </w:r>
    </w:p>
    <w:p>
      <w:pPr>
        <w:pStyle w:val="SourceText"/>
      </w:pPr>
      <w:r>
        <w:t>[0799c14]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0776  ·  [0799c16]</w:t>
      </w:r>
    </w:p>
    <w:p>
      <w:pPr>
        <w:spacing w:after="40"/>
      </w:pPr>
      <w:r>
        <w:rPr>
          <w:rFonts w:ascii="Noto Sans KR" w:hAnsi="Noto Sans KR" w:eastAsia="Noto Sans KR"/>
          <w:b/>
          <w:color w:val="667085"/>
          <w:sz w:val="17"/>
        </w:rPr>
        <w:t>원문</w:t>
      </w:r>
    </w:p>
    <w:p>
      <w:pPr>
        <w:pStyle w:val="SourceText"/>
      </w:pPr>
      <w:r>
        <w:t>[0799c16] 因于難合二種妄塵。發覺居中。吸此塵象。名知覺性。此知覺體。離彼離合違順二塵。畢竟無體。如是。阿難。當知是覺。非離合來。非違順有。不於根出。又非空生。何以故。若合時來。離當已滅。云何覺離。違順二相亦復如是。若從根出。必無離合違順四相。則汝身知元無自性。必於空出。空自知覺。何關汝入。</w:t>
      </w:r>
    </w:p>
    <w:p>
      <w:pPr>
        <w:spacing w:after="40"/>
      </w:pPr>
      <w:r>
        <w:rPr>
          <w:rFonts w:ascii="Noto Sans KR" w:hAnsi="Noto Sans KR" w:eastAsia="Noto Sans KR"/>
          <w:b/>
          <w:color w:val="2E74B5"/>
          <w:sz w:val="17"/>
        </w:rPr>
        <w:t>한국어 직역</w:t>
      </w:r>
    </w:p>
    <w:p>
      <w:pPr>
        <w:pStyle w:val="TranslationText"/>
      </w:pPr>
      <w:r>
        <w:t>‘난(難)·합(合)’이라는 두 종류의 허망한 티끌로 말미암아 가운데에서 느낌이 생기고, 이 티끌의 모습을 빨아들여 지각성(知覺性)이라 이름한다. 이 지각의 체는 저 떨어짐·합함과 거스름·따름의 두 티끌을 떠나면 끝내 실체가 없다. 이와 같이, 아난아, 이 느낌은 떨어짐과 합함에서 온 것이 아니며 거스름과 따름 때문에 있는 것도 아니고, 근에서 나온 것도 아니며 허공에서 생긴 것도 아님을 알아야 한다. 왜냐하면, 만일 합할 때 왔다면 떨어질 때 이미 사라져야 하니 어떻게 떨어짐을 느끼겠는가? 거스름과 따름의 두 모습도 또한 이와 같다. 만일 근에서 나왔다면 반드시 떨어짐·합함·거스름·따름의 네 모습이 없어야 하니, 너의 몸이 아는 작용은 본래 자성이 없다. 반드시 허공에서 나왔다고 한다면 허공이 스스로 지각하는 것이니 너의 입과 무슨 관계가 있겠는가?</w:t>
      </w:r>
    </w:p>
    <w:p>
      <w:pPr>
        <w:pStyle w:val="EditorialNote"/>
      </w:pPr>
      <w:r>
        <w:t>교감·번역 메모 | [이문 검토 필요] 원문은 「難合」이다. 같은 문단 뒤에서 「離合」이 반복되므로 「離合」의 오기 가능성이 있으나, 원문은 수정하지 않고 「難·合」로 보존하였다.</w:t>
      </w:r>
    </w:p>
    <w:p>
      <w:pPr>
        <w:pStyle w:val="Heading2"/>
      </w:pPr>
      <w:r>
        <w:rPr>
          <w:rFonts w:ascii="Noto Sans KR" w:hAnsi="Noto Sans KR" w:eastAsia="Noto Sans KR"/>
          <w:b/>
          <w:color w:val="2E74B5"/>
          <w:sz w:val="21"/>
        </w:rPr>
        <w:t>문단 0777  ·  [0799c22]</w:t>
      </w:r>
    </w:p>
    <w:p>
      <w:pPr>
        <w:spacing w:after="40"/>
      </w:pPr>
      <w:r>
        <w:rPr>
          <w:rFonts w:ascii="Noto Sans KR" w:hAnsi="Noto Sans KR" w:eastAsia="Noto Sans KR"/>
          <w:b/>
          <w:color w:val="667085"/>
          <w:sz w:val="17"/>
        </w:rPr>
        <w:t>원문</w:t>
      </w:r>
    </w:p>
    <w:p>
      <w:pPr>
        <w:pStyle w:val="SourceText"/>
      </w:pPr>
      <w:r>
        <w:t>[0799c22]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0778  ·  [0799c23]</w:t>
      </w:r>
    </w:p>
    <w:p>
      <w:pPr>
        <w:spacing w:after="40"/>
      </w:pPr>
      <w:r>
        <w:rPr>
          <w:rFonts w:ascii="Noto Sans KR" w:hAnsi="Noto Sans KR" w:eastAsia="Noto Sans KR"/>
          <w:b/>
          <w:color w:val="667085"/>
          <w:sz w:val="17"/>
        </w:rPr>
        <w:t>원문</w:t>
      </w:r>
    </w:p>
    <w:p>
      <w:pPr>
        <w:pStyle w:val="SourceText"/>
      </w:pPr>
      <w:r>
        <w:t>[0799c23] 是故當知。身入虗妄。本非因緣。非自然性。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신입은 허망하여 본래 인연이 아니며 자연성도 아니다.</w:t>
      </w:r>
    </w:p>
    <w:p>
      <w:pPr>
        <w:pStyle w:val="Heading2"/>
      </w:pPr>
      <w:r>
        <w:rPr>
          <w:rFonts w:ascii="Noto Sans KR" w:hAnsi="Noto Sans KR" w:eastAsia="Noto Sans KR"/>
          <w:b/>
          <w:color w:val="2E74B5"/>
          <w:sz w:val="21"/>
        </w:rPr>
        <w:t>문단 0779  ·  [0799c24]</w:t>
      </w:r>
    </w:p>
    <w:p>
      <w:pPr>
        <w:spacing w:after="40"/>
      </w:pPr>
      <w:r>
        <w:rPr>
          <w:rFonts w:ascii="Noto Sans KR" w:hAnsi="Noto Sans KR" w:eastAsia="Noto Sans KR"/>
          <w:b/>
          <w:color w:val="667085"/>
          <w:sz w:val="17"/>
        </w:rPr>
        <w:t>원문</w:t>
      </w:r>
    </w:p>
    <w:p>
      <w:pPr>
        <w:pStyle w:val="SourceText"/>
      </w:pPr>
      <w:r>
        <w:t>[0799c24] △六意入三。一依真起妄。</w:t>
      </w:r>
    </w:p>
    <w:p>
      <w:pPr>
        <w:spacing w:after="40"/>
      </w:pPr>
      <w:r>
        <w:rPr>
          <w:rFonts w:ascii="Noto Sans KR" w:hAnsi="Noto Sans KR" w:eastAsia="Noto Sans KR"/>
          <w:b/>
          <w:color w:val="2E74B5"/>
          <w:sz w:val="17"/>
        </w:rPr>
        <w:t>한국어 직역</w:t>
      </w:r>
    </w:p>
    <w:p>
      <w:pPr>
        <w:pStyle w:val="TranslationText"/>
      </w:pPr>
      <w:r>
        <w:t>여섯째, 의입에 셋이 있다. 첫째, 참됨에 의지하여 허망함을 일으킨다.</w:t>
      </w:r>
    </w:p>
    <w:p>
      <w:pPr>
        <w:pStyle w:val="Heading2"/>
      </w:pPr>
      <w:r>
        <w:rPr>
          <w:rFonts w:ascii="Noto Sans KR" w:hAnsi="Noto Sans KR" w:eastAsia="Noto Sans KR"/>
          <w:b/>
          <w:color w:val="2E74B5"/>
          <w:sz w:val="21"/>
        </w:rPr>
        <w:t>문단 0780  ·  [0800a01]</w:t>
      </w:r>
    </w:p>
    <w:p>
      <w:pPr>
        <w:spacing w:after="40"/>
      </w:pPr>
      <w:r>
        <w:rPr>
          <w:rFonts w:ascii="Noto Sans KR" w:hAnsi="Noto Sans KR" w:eastAsia="Noto Sans KR"/>
          <w:b/>
          <w:color w:val="667085"/>
          <w:sz w:val="17"/>
        </w:rPr>
        <w:t>원문</w:t>
      </w:r>
    </w:p>
    <w:p>
      <w:pPr>
        <w:pStyle w:val="SourceText"/>
      </w:pPr>
      <w:r>
        <w:t>[0800a01] 阿難。譬如有人。勞倦則眠。睡熟便寤。覽塵斯憶。失憶為忘。是其顛倒。生住異滅。吸習中歸。不相踰越。稱意知根。兼意與勞。同是菩提瞪發勞相。</w:t>
      </w:r>
    </w:p>
    <w:p>
      <w:pPr>
        <w:spacing w:after="40"/>
      </w:pPr>
      <w:r>
        <w:rPr>
          <w:rFonts w:ascii="Noto Sans KR" w:hAnsi="Noto Sans KR" w:eastAsia="Noto Sans KR"/>
          <w:b/>
          <w:color w:val="2E74B5"/>
          <w:sz w:val="17"/>
        </w:rPr>
        <w:t>한국어 직역</w:t>
      </w:r>
    </w:p>
    <w:p>
      <w:pPr>
        <w:pStyle w:val="TranslationText"/>
      </w:pPr>
      <w:r>
        <w:t>아난아, 비유하면 어떤 사람이 피곤하면 잠들고 잠이 깊으면 곧 깨어나는 것과 같다. 티끌을 보고 기억하며, 기억을 잃으면 잊어버리니 이것이 그 전도이다. 생·주·이·멸을 익혀 받아들여 가운데로 돌아가고 서로 뛰어넘지 않으니, 이를 뜻이 아는 근이라 하며, 뜻과 피로가 함께 모두 보리에서 응시하여 피로가 생긴 모습이다.</w:t>
      </w:r>
    </w:p>
    <w:p>
      <w:pPr>
        <w:pStyle w:val="Heading2"/>
      </w:pPr>
      <w:r>
        <w:rPr>
          <w:rFonts w:ascii="Noto Sans KR" w:hAnsi="Noto Sans KR" w:eastAsia="Noto Sans KR"/>
          <w:b/>
          <w:color w:val="2E74B5"/>
          <w:sz w:val="21"/>
        </w:rPr>
        <w:t>문단 0781  ·  [0800a04]</w:t>
      </w:r>
    </w:p>
    <w:p>
      <w:pPr>
        <w:spacing w:after="40"/>
      </w:pPr>
      <w:r>
        <w:rPr>
          <w:rFonts w:ascii="Noto Sans KR" w:hAnsi="Noto Sans KR" w:eastAsia="Noto Sans KR"/>
          <w:b/>
          <w:color w:val="667085"/>
          <w:sz w:val="17"/>
        </w:rPr>
        <w:t>원문</w:t>
      </w:r>
    </w:p>
    <w:p>
      <w:pPr>
        <w:pStyle w:val="SourceText"/>
      </w:pPr>
      <w:r>
        <w:t>[0800a04] 意入主於憶知。憶知生於寤寐。故托睡寤以明也。覽憶為生。失忘為滅。而住異處中。既覽而憶。旋失而忘。是謂顛倒。吸習妄塵。中歸意根。前念後念次第相續。故曰不相逾越。此意入之相也。</w:t>
      </w:r>
    </w:p>
    <w:p>
      <w:pPr>
        <w:spacing w:after="40"/>
      </w:pPr>
      <w:r>
        <w:rPr>
          <w:rFonts w:ascii="Noto Sans KR" w:hAnsi="Noto Sans KR" w:eastAsia="Noto Sans KR"/>
          <w:b/>
          <w:color w:val="2E74B5"/>
          <w:sz w:val="17"/>
        </w:rPr>
        <w:t>한국어 직역</w:t>
      </w:r>
    </w:p>
    <w:p>
      <w:pPr>
        <w:pStyle w:val="TranslationText"/>
      </w:pPr>
      <w:r>
        <w:t>의입은 기억하고 아는 것을 주로 하며, 기억하고 아는 것은 잠듦과 깨어남에서 생긴다. 그러므로 잠듦과 깨어남에 의탁하여 밝힌 것이다. 보고 기억하는 것을 생이라 하고, 기억을 잃어 잊는 것을 멸이라 하며, 주와 이는 그 가운데에 있다. 이미 보고 기억했다가 곧 잃어 잊어버리므로 이를 전도라 한다. 허망한 티끌의 습기를 빨아들여 의근 가운데로 돌아간다. 앞생각과 뒷생각이 차례로 서로 이어지므로 ‘서로 뛰어넘지 않는다’고 하였다. 이것이 의입의 모습이다.</w:t>
      </w:r>
    </w:p>
    <w:p>
      <w:pPr>
        <w:pStyle w:val="Heading2"/>
      </w:pPr>
      <w:r>
        <w:rPr>
          <w:rFonts w:ascii="Noto Sans KR" w:hAnsi="Noto Sans KR" w:eastAsia="Noto Sans KR"/>
          <w:b/>
          <w:color w:val="2E74B5"/>
          <w:sz w:val="21"/>
        </w:rPr>
        <w:t>문단 0782  ·  [0800a07]</w:t>
      </w:r>
    </w:p>
    <w:p>
      <w:pPr>
        <w:spacing w:after="40"/>
      </w:pPr>
      <w:r>
        <w:rPr>
          <w:rFonts w:ascii="Noto Sans KR" w:hAnsi="Noto Sans KR" w:eastAsia="Noto Sans KR"/>
          <w:b/>
          <w:color w:val="667085"/>
          <w:sz w:val="17"/>
        </w:rPr>
        <w:t>원문</w:t>
      </w:r>
    </w:p>
    <w:p>
      <w:pPr>
        <w:pStyle w:val="SourceText"/>
      </w:pPr>
      <w:r>
        <w:t>[0800a07] △二辯妄無實。</w:t>
      </w:r>
    </w:p>
    <w:p>
      <w:pPr>
        <w:spacing w:after="40"/>
      </w:pPr>
      <w:r>
        <w:rPr>
          <w:rFonts w:ascii="Noto Sans KR" w:hAnsi="Noto Sans KR" w:eastAsia="Noto Sans KR"/>
          <w:b/>
          <w:color w:val="2E74B5"/>
          <w:sz w:val="17"/>
        </w:rPr>
        <w:t>한국어 직역</w:t>
      </w:r>
    </w:p>
    <w:p>
      <w:pPr>
        <w:pStyle w:val="TranslationText"/>
      </w:pPr>
      <w:r>
        <w:t>둘째, 허망하여 실체가 없음을 분별한다.</w:t>
      </w:r>
    </w:p>
    <w:p>
      <w:pPr>
        <w:pStyle w:val="Heading2"/>
      </w:pPr>
      <w:r>
        <w:rPr>
          <w:rFonts w:ascii="Noto Sans KR" w:hAnsi="Noto Sans KR" w:eastAsia="Noto Sans KR"/>
          <w:b/>
          <w:color w:val="2E74B5"/>
          <w:sz w:val="21"/>
        </w:rPr>
        <w:t>문단 0783  ·  [0800a09]</w:t>
      </w:r>
    </w:p>
    <w:p>
      <w:pPr>
        <w:spacing w:after="40"/>
      </w:pPr>
      <w:r>
        <w:rPr>
          <w:rFonts w:ascii="Noto Sans KR" w:hAnsi="Noto Sans KR" w:eastAsia="Noto Sans KR"/>
          <w:b/>
          <w:color w:val="667085"/>
          <w:sz w:val="17"/>
        </w:rPr>
        <w:t>원문</w:t>
      </w:r>
    </w:p>
    <w:p>
      <w:pPr>
        <w:pStyle w:val="SourceText"/>
      </w:pPr>
      <w:r>
        <w:t>[0800a09] 因于生滅二種妄塵。集知居中。吸撮內塵。見聞逆流。流不及地名覺知性。此覺知性。離彼寤寐生滅二塵。畢竟無體。</w:t>
      </w:r>
    </w:p>
    <w:p>
      <w:pPr>
        <w:spacing w:after="40"/>
      </w:pPr>
      <w:r>
        <w:rPr>
          <w:rFonts w:ascii="Noto Sans KR" w:hAnsi="Noto Sans KR" w:eastAsia="Noto Sans KR"/>
          <w:b/>
          <w:color w:val="2E74B5"/>
          <w:sz w:val="17"/>
        </w:rPr>
        <w:t>한국어 직역</w:t>
      </w:r>
    </w:p>
    <w:p>
      <w:pPr>
        <w:pStyle w:val="TranslationText"/>
      </w:pPr>
      <w:r>
        <w:t>생과 멸이라는 두 종류의 허망한 티끌로 말미암아 가운데에 앎을 모으고, 안의 티끌을 빨아 모으며, 보고 듣는 작용이 거슬러 흐른다. 그 흐름이 미치지 못하는 곳을 각지성(覺知性)이라 이름한다. 이 각지성은 저 깨어 있음·잠듦과 생·멸의 두 티끌을 떠나면 끝내 실체가 없다.</w:t>
      </w:r>
    </w:p>
    <w:p>
      <w:pPr>
        <w:pStyle w:val="Heading2"/>
      </w:pPr>
      <w:r>
        <w:rPr>
          <w:rFonts w:ascii="Noto Sans KR" w:hAnsi="Noto Sans KR" w:eastAsia="Noto Sans KR"/>
          <w:b/>
          <w:color w:val="2E74B5"/>
          <w:sz w:val="21"/>
        </w:rPr>
        <w:t>문단 0784  ·  [0800a12]</w:t>
      </w:r>
    </w:p>
    <w:p>
      <w:pPr>
        <w:spacing w:after="40"/>
      </w:pPr>
      <w:r>
        <w:rPr>
          <w:rFonts w:ascii="Noto Sans KR" w:hAnsi="Noto Sans KR" w:eastAsia="Noto Sans KR"/>
          <w:b/>
          <w:color w:val="667085"/>
          <w:sz w:val="17"/>
        </w:rPr>
        <w:t>원문</w:t>
      </w:r>
    </w:p>
    <w:p>
      <w:pPr>
        <w:pStyle w:val="SourceText"/>
      </w:pPr>
      <w:r>
        <w:t>[0800a12] 意主覺知。而根潛身中。故云集知居中。意著法塵。而想像內發。故云吸撮內塵。文殊云。法稱為內塵。即過去諸法影像是也。亦名落謝塵。阿毗曇名無表色。皆內塵也。逆流謂返緣也。意總五根。故稱見聞。然五根但能順緣現境。唯意能返緣五根所緣不及之地。如追憶夢境。五根無及矣。</w:t>
      </w:r>
    </w:p>
    <w:p>
      <w:pPr>
        <w:spacing w:after="40"/>
      </w:pPr>
      <w:r>
        <w:rPr>
          <w:rFonts w:ascii="Noto Sans KR" w:hAnsi="Noto Sans KR" w:eastAsia="Noto Sans KR"/>
          <w:b/>
          <w:color w:val="2E74B5"/>
          <w:sz w:val="17"/>
        </w:rPr>
        <w:t>한국어 직역</w:t>
      </w:r>
    </w:p>
    <w:p>
      <w:pPr>
        <w:pStyle w:val="TranslationText"/>
      </w:pPr>
      <w:r>
        <w:t>뜻은 각지를 주로 하고 그 근은 몸속에 잠겨 있으므로 ‘가운데에 앎을 모은다’고 하였다. 뜻은 법진에 붙고 그 상상이 안에서 일어나므로 ‘안의 티끌을 빨아 모은다’고 하였다. 문수는 ‘법을 안의 티끌이라 한다’고 하였다. 곧 과거 모든 법의 그림자가 이것이며, 또한 낙사할 때의 티끌[落謝塵]이라고도 한다. 아비담에서는 무표색(無表色)이라 이름하니, 모두 안의 티끌이다. 역류란 인연을 되돌려 반연하는 것을 말한다. 뜻은 다섯 근을 총괄하므로 견문이라고 한다. 그러나 다섯 근은 다만 순조롭게 현재의 경계를 반연할 수 있을 뿐이고, 오직 뜻만이 다섯 근이 반연하여 미치지 못한 곳을 되돌아 반연할 수 있다. 꿈속의 경계를 추억하는 것과 같아서 다섯 근은 미치지 못한다.</w:t>
      </w:r>
    </w:p>
    <w:p>
      <w:pPr>
        <w:pStyle w:val="Heading2"/>
      </w:pPr>
      <w:r>
        <w:rPr>
          <w:rFonts w:ascii="Noto Sans KR" w:hAnsi="Noto Sans KR" w:eastAsia="Noto Sans KR"/>
          <w:b/>
          <w:color w:val="2E74B5"/>
          <w:sz w:val="21"/>
        </w:rPr>
        <w:t>문단 0785  ·  [0800a18]</w:t>
      </w:r>
    </w:p>
    <w:p>
      <w:pPr>
        <w:spacing w:after="40"/>
      </w:pPr>
      <w:r>
        <w:rPr>
          <w:rFonts w:ascii="Noto Sans KR" w:hAnsi="Noto Sans KR" w:eastAsia="Noto Sans KR"/>
          <w:b/>
          <w:color w:val="667085"/>
          <w:sz w:val="17"/>
        </w:rPr>
        <w:t>원문</w:t>
      </w:r>
    </w:p>
    <w:p>
      <w:pPr>
        <w:pStyle w:val="SourceText"/>
      </w:pPr>
      <w:r>
        <w:t>[0800a18] 知是。阿難。當知如是覺知之根。非寤寐來。非生滅有。不於根出。亦非空生。何以故。若從寤來。寐即隨滅。將何為寐。必生時有。滅即同無。令誰受滅。若從滅有。生即滅無。誰知生者。若從根出。寤寐二相隨身開合。離斯二體。此覺知者同於空華。畢竟無性。若從空生。自是空知。何關汝入。</w:t>
      </w:r>
    </w:p>
    <w:p>
      <w:pPr>
        <w:spacing w:after="40"/>
      </w:pPr>
      <w:r>
        <w:rPr>
          <w:rFonts w:ascii="Noto Sans KR" w:hAnsi="Noto Sans KR" w:eastAsia="Noto Sans KR"/>
          <w:b/>
          <w:color w:val="2E74B5"/>
          <w:sz w:val="17"/>
        </w:rPr>
        <w:t>한국어 직역</w:t>
      </w:r>
    </w:p>
    <w:p>
      <w:pPr>
        <w:pStyle w:val="TranslationText"/>
      </w:pPr>
      <w:r>
        <w:t>이것을 알아라. 아난아, 이와 같은 각지의 근은 깨어 있음이나 잠듦에서 온 것이 아니고 생멸 때문에 있는 것도 아니며 근에서 나온 것도 아니고, 또 허공에서 생긴 것도 아님을 알아야 한다. 왜냐하면, 만일 깨어 있음에서 왔다면 잠들 때 곧 사라져야 하니 무엇으로 잠듦을 이루겠는가? 반드시 생할 때 있다면 멸할 때 곧 없어질 것이니 누가 멸을 받겠는가? 만일 멸에서 생긴다면 생할 때 멸이 없어질 것이니 누가 생을 알겠는가? 만일 근에서 나온다면 깨어 있음과 잠듦의 두 모습은 몸을 따라 열리고 닫히니, 이 두 체를 떠나면 이 각지하는 것은 허공의 꽃과 같아 끝내 성품이 없다. 만일 허공에서 생긴다면 스스로 허공이 아는 것이니 너의 입과 무슨 관계가 있겠는가?</w:t>
      </w:r>
    </w:p>
    <w:p>
      <w:pPr>
        <w:pStyle w:val="Heading2"/>
      </w:pPr>
      <w:r>
        <w:rPr>
          <w:rFonts w:ascii="Noto Sans KR" w:hAnsi="Noto Sans KR" w:eastAsia="Noto Sans KR"/>
          <w:b/>
          <w:color w:val="2E74B5"/>
          <w:sz w:val="21"/>
        </w:rPr>
        <w:t>문단 0786  ·  [0800a24]</w:t>
      </w:r>
    </w:p>
    <w:p>
      <w:pPr>
        <w:spacing w:after="40"/>
      </w:pPr>
      <w:r>
        <w:rPr>
          <w:rFonts w:ascii="Noto Sans KR" w:hAnsi="Noto Sans KR" w:eastAsia="Noto Sans KR"/>
          <w:b/>
          <w:color w:val="667085"/>
          <w:sz w:val="17"/>
        </w:rPr>
        <w:t>원문</w:t>
      </w:r>
    </w:p>
    <w:p>
      <w:pPr>
        <w:pStyle w:val="SourceText"/>
      </w:pPr>
      <w:r>
        <w:t>[0800a24] 反覆窮詰。一無實義也。列子云。其寤也形開。其寐也形交。故云寤寐二相隨身開合。</w:t>
      </w:r>
    </w:p>
    <w:p>
      <w:pPr>
        <w:spacing w:after="40"/>
      </w:pPr>
      <w:r>
        <w:rPr>
          <w:rFonts w:ascii="Noto Sans KR" w:hAnsi="Noto Sans KR" w:eastAsia="Noto Sans KR"/>
          <w:b/>
          <w:color w:val="2E74B5"/>
          <w:sz w:val="17"/>
        </w:rPr>
        <w:t>한국어 직역</w:t>
      </w:r>
    </w:p>
    <w:p>
      <w:pPr>
        <w:pStyle w:val="TranslationText"/>
      </w:pPr>
      <w:r>
        <w:t>거듭 끝까지 따져 보아도 하나도 실다운 뜻이 없다. 《열자》에 이르기를, ‘깨어 있을 때에는 형체가 열리고, 잠들 때에는 형체가 합해진다’고 하였다. 그러므로 ‘깨어 있음과 잠듦의 두 모습은 몸을 따라 열리고 닫힌다’고 하였다.</w:t>
      </w:r>
    </w:p>
    <w:p>
      <w:pPr>
        <w:pStyle w:val="Heading2"/>
      </w:pPr>
      <w:r>
        <w:rPr>
          <w:rFonts w:ascii="Noto Sans KR" w:hAnsi="Noto Sans KR" w:eastAsia="Noto Sans KR"/>
          <w:b/>
          <w:color w:val="2E74B5"/>
          <w:sz w:val="21"/>
        </w:rPr>
        <w:t>문단 0787  ·  [0800b01]</w:t>
      </w:r>
    </w:p>
    <w:p>
      <w:pPr>
        <w:spacing w:after="40"/>
      </w:pPr>
      <w:r>
        <w:rPr>
          <w:rFonts w:ascii="Noto Sans KR" w:hAnsi="Noto Sans KR" w:eastAsia="Noto Sans KR"/>
          <w:b/>
          <w:color w:val="667085"/>
          <w:sz w:val="17"/>
        </w:rPr>
        <w:t>원문</w:t>
      </w:r>
    </w:p>
    <w:p>
      <w:pPr>
        <w:pStyle w:val="SourceText"/>
      </w:pPr>
      <w:r>
        <w:t>[0800b01]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0788  ·  [0800b02]</w:t>
      </w:r>
    </w:p>
    <w:p>
      <w:pPr>
        <w:spacing w:after="40"/>
      </w:pPr>
      <w:r>
        <w:rPr>
          <w:rFonts w:ascii="Noto Sans KR" w:hAnsi="Noto Sans KR" w:eastAsia="Noto Sans KR"/>
          <w:b/>
          <w:color w:val="667085"/>
          <w:sz w:val="17"/>
        </w:rPr>
        <w:t>원문</w:t>
      </w:r>
    </w:p>
    <w:p>
      <w:pPr>
        <w:pStyle w:val="SourceText"/>
      </w:pPr>
      <w:r>
        <w:t>[0800b02] 是故當知。意入虗妄。本非因緣。非自然性。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의입은 허망하여 본래 인연이 아니며 자연성도 아니다.</w:t>
      </w:r>
    </w:p>
    <w:p>
      <w:pPr>
        <w:pStyle w:val="Heading2"/>
      </w:pPr>
      <w:r>
        <w:rPr>
          <w:rFonts w:ascii="Noto Sans KR" w:hAnsi="Noto Sans KR" w:eastAsia="Noto Sans KR"/>
          <w:b/>
          <w:color w:val="2E74B5"/>
          <w:sz w:val="21"/>
        </w:rPr>
        <w:t>문단 0789  ·  [0800b03]</w:t>
      </w:r>
    </w:p>
    <w:p>
      <w:pPr>
        <w:spacing w:after="40"/>
      </w:pPr>
      <w:r>
        <w:rPr>
          <w:rFonts w:ascii="Noto Sans KR" w:hAnsi="Noto Sans KR" w:eastAsia="Noto Sans KR"/>
          <w:b/>
          <w:color w:val="667085"/>
          <w:sz w:val="17"/>
        </w:rPr>
        <w:t>원문</w:t>
      </w:r>
    </w:p>
    <w:p>
      <w:pPr>
        <w:pStyle w:val="SourceText"/>
      </w:pPr>
      <w:r>
        <w:t>[0800b03] △三即十二處顯如來藏二。初總標。</w:t>
      </w:r>
    </w:p>
    <w:p>
      <w:pPr>
        <w:spacing w:after="40"/>
      </w:pPr>
      <w:r>
        <w:rPr>
          <w:rFonts w:ascii="Noto Sans KR" w:hAnsi="Noto Sans KR" w:eastAsia="Noto Sans KR"/>
          <w:b/>
          <w:color w:val="2E74B5"/>
          <w:sz w:val="17"/>
        </w:rPr>
        <w:t>한국어 직역</w:t>
      </w:r>
    </w:p>
    <w:p>
      <w:pPr>
        <w:pStyle w:val="TranslationText"/>
      </w:pPr>
      <w:r>
        <w:t>셋째, 십이처에 나아가 여래장을 밝히는 데 둘이 있다. 첫째, 전체를 표방한다.</w:t>
      </w:r>
    </w:p>
    <w:p>
      <w:pPr>
        <w:pStyle w:val="Heading2"/>
      </w:pPr>
      <w:r>
        <w:rPr>
          <w:rFonts w:ascii="Noto Sans KR" w:hAnsi="Noto Sans KR" w:eastAsia="Noto Sans KR"/>
          <w:b/>
          <w:color w:val="2E74B5"/>
          <w:sz w:val="21"/>
        </w:rPr>
        <w:t>문단 0790  ·  [0800b04]</w:t>
      </w:r>
    </w:p>
    <w:p>
      <w:pPr>
        <w:spacing w:after="40"/>
      </w:pPr>
      <w:r>
        <w:rPr>
          <w:rFonts w:ascii="Noto Sans KR" w:hAnsi="Noto Sans KR" w:eastAsia="Noto Sans KR"/>
          <w:b/>
          <w:color w:val="667085"/>
          <w:sz w:val="17"/>
        </w:rPr>
        <w:t>원문</w:t>
      </w:r>
    </w:p>
    <w:p>
      <w:pPr>
        <w:pStyle w:val="SourceText"/>
      </w:pPr>
      <w:r>
        <w:t>[0800b04] 復次阿難。云何十二處本如來藏妙真如性。</w:t>
      </w:r>
    </w:p>
    <w:p>
      <w:pPr>
        <w:spacing w:after="40"/>
      </w:pPr>
      <w:r>
        <w:rPr>
          <w:rFonts w:ascii="Noto Sans KR" w:hAnsi="Noto Sans KR" w:eastAsia="Noto Sans KR"/>
          <w:b/>
          <w:color w:val="2E74B5"/>
          <w:sz w:val="17"/>
        </w:rPr>
        <w:t>한국어 직역</w:t>
      </w:r>
    </w:p>
    <w:p>
      <w:pPr>
        <w:pStyle w:val="TranslationText"/>
      </w:pPr>
      <w:r>
        <w:t>다시 아난아, 어찌하여 십이처가 본래 여래장의 묘진여성인가?</w:t>
      </w:r>
    </w:p>
    <w:p>
      <w:pPr>
        <w:pStyle w:val="Heading2"/>
      </w:pPr>
      <w:r>
        <w:rPr>
          <w:rFonts w:ascii="Noto Sans KR" w:hAnsi="Noto Sans KR" w:eastAsia="Noto Sans KR"/>
          <w:b/>
          <w:color w:val="2E74B5"/>
          <w:sz w:val="21"/>
        </w:rPr>
        <w:t>문단 0791  ·  [0800b05]</w:t>
      </w:r>
    </w:p>
    <w:p>
      <w:pPr>
        <w:spacing w:after="40"/>
      </w:pPr>
      <w:r>
        <w:rPr>
          <w:rFonts w:ascii="Noto Sans KR" w:hAnsi="Noto Sans KR" w:eastAsia="Noto Sans KR"/>
          <w:b/>
          <w:color w:val="667085"/>
          <w:sz w:val="17"/>
        </w:rPr>
        <w:t>원문</w:t>
      </w:r>
    </w:p>
    <w:p>
      <w:pPr>
        <w:pStyle w:val="SourceText"/>
      </w:pPr>
      <w:r>
        <w:t>[0800b05] 六根六塵名十二處。</w:t>
      </w:r>
    </w:p>
    <w:p>
      <w:pPr>
        <w:spacing w:after="40"/>
      </w:pPr>
      <w:r>
        <w:rPr>
          <w:rFonts w:ascii="Noto Sans KR" w:hAnsi="Noto Sans KR" w:eastAsia="Noto Sans KR"/>
          <w:b/>
          <w:color w:val="2E74B5"/>
          <w:sz w:val="17"/>
        </w:rPr>
        <w:t>한국어 직역</w:t>
      </w:r>
    </w:p>
    <w:p>
      <w:pPr>
        <w:pStyle w:val="TranslationText"/>
      </w:pPr>
      <w:r>
        <w:t>여섯 근과 여섯 티끌을 십이처라 한다.</w:t>
      </w:r>
    </w:p>
    <w:p>
      <w:pPr>
        <w:pStyle w:val="Heading2"/>
      </w:pPr>
      <w:r>
        <w:rPr>
          <w:rFonts w:ascii="Noto Sans KR" w:hAnsi="Noto Sans KR" w:eastAsia="Noto Sans KR"/>
          <w:b/>
          <w:color w:val="2E74B5"/>
          <w:sz w:val="21"/>
        </w:rPr>
        <w:t>문단 0792  ·  [0800b05]</w:t>
      </w:r>
    </w:p>
    <w:p>
      <w:pPr>
        <w:spacing w:after="40"/>
      </w:pPr>
      <w:r>
        <w:rPr>
          <w:rFonts w:ascii="Noto Sans KR" w:hAnsi="Noto Sans KR" w:eastAsia="Noto Sans KR"/>
          <w:b/>
          <w:color w:val="667085"/>
          <w:sz w:val="17"/>
        </w:rPr>
        <w:t>원문</w:t>
      </w:r>
    </w:p>
    <w:p>
      <w:pPr>
        <w:pStyle w:val="SourceText"/>
      </w:pPr>
      <w:r>
        <w:t>[0800b05] △二別明六。一眼色處三。一舉相問處。</w:t>
      </w:r>
    </w:p>
    <w:p>
      <w:pPr>
        <w:spacing w:after="40"/>
      </w:pPr>
      <w:r>
        <w:rPr>
          <w:rFonts w:ascii="Noto Sans KR" w:hAnsi="Noto Sans KR" w:eastAsia="Noto Sans KR"/>
          <w:b/>
          <w:color w:val="2E74B5"/>
          <w:sz w:val="17"/>
        </w:rPr>
        <w:t>한국어 직역</w:t>
      </w:r>
    </w:p>
    <w:p>
      <w:pPr>
        <w:pStyle w:val="TranslationText"/>
      </w:pPr>
      <w:r>
        <w:t>둘째, 따로 밝히는 데 여섯이 있다. 첫째, 안·색의 두 처에 셋이 있다. 첫째, 모습을 들어 처를 묻는다.</w:t>
      </w:r>
    </w:p>
    <w:p>
      <w:pPr>
        <w:pStyle w:val="Heading2"/>
      </w:pPr>
      <w:r>
        <w:rPr>
          <w:rFonts w:ascii="Noto Sans KR" w:hAnsi="Noto Sans KR" w:eastAsia="Noto Sans KR"/>
          <w:b/>
          <w:color w:val="2E74B5"/>
          <w:sz w:val="21"/>
        </w:rPr>
        <w:t>문단 0793  ·  [0800b07]</w:t>
      </w:r>
    </w:p>
    <w:p>
      <w:pPr>
        <w:spacing w:after="40"/>
      </w:pPr>
      <w:r>
        <w:rPr>
          <w:rFonts w:ascii="Noto Sans KR" w:hAnsi="Noto Sans KR" w:eastAsia="Noto Sans KR"/>
          <w:b/>
          <w:color w:val="667085"/>
          <w:sz w:val="17"/>
        </w:rPr>
        <w:t>원문</w:t>
      </w:r>
    </w:p>
    <w:p>
      <w:pPr>
        <w:pStyle w:val="SourceText"/>
      </w:pPr>
      <w:r>
        <w:t>[0800b07] 阿難。汝且觀此祇陀樹林及諸泉池。於意云何。此等為是色生眼見。眼生色相。</w:t>
      </w:r>
    </w:p>
    <w:p>
      <w:pPr>
        <w:spacing w:after="40"/>
      </w:pPr>
      <w:r>
        <w:rPr>
          <w:rFonts w:ascii="Noto Sans KR" w:hAnsi="Noto Sans KR" w:eastAsia="Noto Sans KR"/>
          <w:b/>
          <w:color w:val="2E74B5"/>
          <w:sz w:val="17"/>
        </w:rPr>
        <w:t>한국어 직역</w:t>
      </w:r>
    </w:p>
    <w:p>
      <w:pPr>
        <w:pStyle w:val="TranslationText"/>
      </w:pPr>
      <w:r>
        <w:t>아난아, 너는 우선 이 기타 숲과 여러 샘과 연못을 보아라. 네 생각에는 어떠하냐? 이것들은 색이 눈의 봄을 생기게 하는 것인가, 눈이 색의 모습을 생기게 하는 것인가?</w:t>
      </w:r>
    </w:p>
    <w:p>
      <w:pPr>
        <w:pStyle w:val="Heading2"/>
      </w:pPr>
      <w:r>
        <w:rPr>
          <w:rFonts w:ascii="Noto Sans KR" w:hAnsi="Noto Sans KR" w:eastAsia="Noto Sans KR"/>
          <w:b/>
          <w:color w:val="2E74B5"/>
          <w:sz w:val="21"/>
        </w:rPr>
        <w:t>문단 0794  ·  [0800b09]</w:t>
      </w:r>
    </w:p>
    <w:p>
      <w:pPr>
        <w:spacing w:after="40"/>
      </w:pPr>
      <w:r>
        <w:rPr>
          <w:rFonts w:ascii="Noto Sans KR" w:hAnsi="Noto Sans KR" w:eastAsia="Noto Sans KR"/>
          <w:b/>
          <w:color w:val="667085"/>
          <w:sz w:val="17"/>
        </w:rPr>
        <w:t>원문</w:t>
      </w:r>
    </w:p>
    <w:p>
      <w:pPr>
        <w:pStyle w:val="SourceText"/>
      </w:pPr>
      <w:r>
        <w:t>[0800b09] 樹林泉池色也。能觀此者眼也。</w:t>
      </w:r>
    </w:p>
    <w:p>
      <w:pPr>
        <w:spacing w:after="40"/>
      </w:pPr>
      <w:r>
        <w:rPr>
          <w:rFonts w:ascii="Noto Sans KR" w:hAnsi="Noto Sans KR" w:eastAsia="Noto Sans KR"/>
          <w:b/>
          <w:color w:val="2E74B5"/>
          <w:sz w:val="17"/>
        </w:rPr>
        <w:t>한국어 직역</w:t>
      </w:r>
    </w:p>
    <w:p>
      <w:pPr>
        <w:pStyle w:val="TranslationText"/>
      </w:pPr>
      <w:r>
        <w:t>숲과 샘과 연못은 색이고, 이것을 보는 것은 눈이다.</w:t>
      </w:r>
    </w:p>
    <w:p>
      <w:pPr>
        <w:pStyle w:val="Heading2"/>
      </w:pPr>
      <w:r>
        <w:rPr>
          <w:rFonts w:ascii="Noto Sans KR" w:hAnsi="Noto Sans KR" w:eastAsia="Noto Sans KR"/>
          <w:b/>
          <w:color w:val="2E74B5"/>
          <w:sz w:val="21"/>
        </w:rPr>
        <w:t>문단 0795  ·  [0800b09]</w:t>
      </w:r>
    </w:p>
    <w:p>
      <w:pPr>
        <w:spacing w:after="40"/>
      </w:pPr>
      <w:r>
        <w:rPr>
          <w:rFonts w:ascii="Noto Sans KR" w:hAnsi="Noto Sans KR" w:eastAsia="Noto Sans KR"/>
          <w:b/>
          <w:color w:val="667085"/>
          <w:sz w:val="17"/>
        </w:rPr>
        <w:t>원문</w:t>
      </w:r>
    </w:p>
    <w:p>
      <w:pPr>
        <w:pStyle w:val="SourceText"/>
      </w:pPr>
      <w:r>
        <w:t>[0800b09] △二辯處無實二。一依根辯。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근에 의하여 분별한다.</w:t>
      </w:r>
    </w:p>
    <w:p>
      <w:pPr>
        <w:pStyle w:val="Heading2"/>
      </w:pPr>
      <w:r>
        <w:rPr>
          <w:rFonts w:ascii="Noto Sans KR" w:hAnsi="Noto Sans KR" w:eastAsia="Noto Sans KR"/>
          <w:b/>
          <w:color w:val="2E74B5"/>
          <w:sz w:val="21"/>
        </w:rPr>
        <w:t>문단 0796  ·  [0800b11]</w:t>
      </w:r>
    </w:p>
    <w:p>
      <w:pPr>
        <w:spacing w:after="40"/>
      </w:pPr>
      <w:r>
        <w:rPr>
          <w:rFonts w:ascii="Noto Sans KR" w:hAnsi="Noto Sans KR" w:eastAsia="Noto Sans KR"/>
          <w:b/>
          <w:color w:val="667085"/>
          <w:sz w:val="17"/>
        </w:rPr>
        <w:t>원문</w:t>
      </w:r>
    </w:p>
    <w:p>
      <w:pPr>
        <w:pStyle w:val="SourceText"/>
      </w:pPr>
      <w:r>
        <w:t>[0800b11] 阿難。若復眼根生色相者。見空非色。色性應銷。銷則顯發一切都無。色相既無。誰明空質。空亦如是。</w:t>
      </w:r>
    </w:p>
    <w:p>
      <w:pPr>
        <w:spacing w:after="40"/>
      </w:pPr>
      <w:r>
        <w:rPr>
          <w:rFonts w:ascii="Noto Sans KR" w:hAnsi="Noto Sans KR" w:eastAsia="Noto Sans KR"/>
          <w:b/>
          <w:color w:val="2E74B5"/>
          <w:sz w:val="17"/>
        </w:rPr>
        <w:t>한국어 직역</w:t>
      </w:r>
    </w:p>
    <w:p>
      <w:pPr>
        <w:pStyle w:val="TranslationText"/>
      </w:pPr>
      <w:r>
        <w:t>아난아, 만일 다시 안근이 색의 모습을 생기게 한다면 허공을 볼 때에는 색이 아니므로 색의 성품이 마땅히 사라져야 한다. 사라지면 드러나는 모든 것이 전혀 없어져야 한다. 색상이 이미 없다면 누가 허공의 바탕을 밝히겠는가? 허공도 또한 이와 같다.</w:t>
      </w:r>
    </w:p>
    <w:p>
      <w:pPr>
        <w:pStyle w:val="Heading2"/>
      </w:pPr>
      <w:r>
        <w:rPr>
          <w:rFonts w:ascii="Noto Sans KR" w:hAnsi="Noto Sans KR" w:eastAsia="Noto Sans KR"/>
          <w:b/>
          <w:color w:val="2E74B5"/>
          <w:sz w:val="21"/>
        </w:rPr>
        <w:t>문단 0797  ·  [0800b13]</w:t>
      </w:r>
    </w:p>
    <w:p>
      <w:pPr>
        <w:spacing w:after="40"/>
      </w:pPr>
      <w:r>
        <w:rPr>
          <w:rFonts w:ascii="Noto Sans KR" w:hAnsi="Noto Sans KR" w:eastAsia="Noto Sans KR"/>
          <w:b/>
          <w:color w:val="667085"/>
          <w:sz w:val="17"/>
        </w:rPr>
        <w:t>원문</w:t>
      </w:r>
    </w:p>
    <w:p>
      <w:pPr>
        <w:pStyle w:val="SourceText"/>
      </w:pPr>
      <w:r>
        <w:t>[0800b13] 眼能生色。則眼為色性。然見空之時。既無色相。則色性應銷。眼中之色性既銷。則顯發一切都無色相矣。且色空二法對待而顯。色相既無。何以顯空。故曰誰明空質。然則計眼生色處者妄也。空亦如是者。因色例空。亦無定處也。</w:t>
      </w:r>
    </w:p>
    <w:p>
      <w:pPr>
        <w:spacing w:after="40"/>
      </w:pPr>
      <w:r>
        <w:rPr>
          <w:rFonts w:ascii="Noto Sans KR" w:hAnsi="Noto Sans KR" w:eastAsia="Noto Sans KR"/>
          <w:b/>
          <w:color w:val="2E74B5"/>
          <w:sz w:val="17"/>
        </w:rPr>
        <w:t>한국어 직역</w:t>
      </w:r>
    </w:p>
    <w:p>
      <w:pPr>
        <w:pStyle w:val="TranslationText"/>
      </w:pPr>
      <w:r>
        <w:t>눈이 색을 생기게 할 수 있다면 눈이 곧 색의 성품이 된다. 그러나 허공을 볼 때에는 이미 색상이 없으므로 색의 성품이 마땅히 사라져야 한다. 눈 가운데의 색성이 이미 사라졌다면 드러나는 모든 것에는 전혀 색상이 없어야 한다. 또 색과 허공 두 법은 서로 상대하여 드러나는데 색상이 이미 없다면 무엇으로 허공을 드러내겠는가? 그러므로 ‘누가 허공의 바탕을 밝히겠는가’라고 한 것이다. 그렇다면 눈이 색처를 생기게 한다고 헤아리는 것은 허망하다. ‘허공도 또한 이와 같다’는 것은 색을 따라 허공을 예로 든 것이니, 또한 일정한 처소가 없다.</w:t>
      </w:r>
    </w:p>
    <w:p>
      <w:pPr>
        <w:pStyle w:val="Heading2"/>
      </w:pPr>
      <w:r>
        <w:rPr>
          <w:rFonts w:ascii="Noto Sans KR" w:hAnsi="Noto Sans KR" w:eastAsia="Noto Sans KR"/>
          <w:b/>
          <w:color w:val="2E74B5"/>
          <w:sz w:val="21"/>
        </w:rPr>
        <w:t>문단 0798  ·  [0800b17]</w:t>
      </w:r>
    </w:p>
    <w:p>
      <w:pPr>
        <w:spacing w:after="40"/>
      </w:pPr>
      <w:r>
        <w:rPr>
          <w:rFonts w:ascii="Noto Sans KR" w:hAnsi="Noto Sans KR" w:eastAsia="Noto Sans KR"/>
          <w:b/>
          <w:color w:val="667085"/>
          <w:sz w:val="17"/>
        </w:rPr>
        <w:t>원문</w:t>
      </w:r>
    </w:p>
    <w:p>
      <w:pPr>
        <w:pStyle w:val="SourceText"/>
      </w:pPr>
      <w:r>
        <w:t>[0800b17]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0799  ·  [0800b18]</w:t>
      </w:r>
    </w:p>
    <w:p>
      <w:pPr>
        <w:spacing w:after="40"/>
      </w:pPr>
      <w:r>
        <w:rPr>
          <w:rFonts w:ascii="Noto Sans KR" w:hAnsi="Noto Sans KR" w:eastAsia="Noto Sans KR"/>
          <w:b/>
          <w:color w:val="667085"/>
          <w:sz w:val="17"/>
        </w:rPr>
        <w:t>원문</w:t>
      </w:r>
    </w:p>
    <w:p>
      <w:pPr>
        <w:pStyle w:val="SourceText"/>
      </w:pPr>
      <w:r>
        <w:t>[0800b18] 若復色塵生眼見者。觀空非色。見即銷亡。亡則都無。誰明空色。</w:t>
      </w:r>
    </w:p>
    <w:p>
      <w:pPr>
        <w:spacing w:after="40"/>
      </w:pPr>
      <w:r>
        <w:rPr>
          <w:rFonts w:ascii="Noto Sans KR" w:hAnsi="Noto Sans KR" w:eastAsia="Noto Sans KR"/>
          <w:b/>
          <w:color w:val="2E74B5"/>
          <w:sz w:val="17"/>
        </w:rPr>
        <w:t>한국어 직역</w:t>
      </w:r>
    </w:p>
    <w:p>
      <w:pPr>
        <w:pStyle w:val="TranslationText"/>
      </w:pPr>
      <w:r>
        <w:t>만일 다시 색진이 눈의 봄을 생기게 한다면 허공을 볼 때에는 색이 아니므로 봄이 곧 사라져야 한다. 사라지면 전혀 없어지니 누가 허공과 색을 밝히겠는가?</w:t>
      </w:r>
    </w:p>
    <w:p>
      <w:pPr>
        <w:pStyle w:val="Heading2"/>
      </w:pPr>
      <w:r>
        <w:rPr>
          <w:rFonts w:ascii="Noto Sans KR" w:hAnsi="Noto Sans KR" w:eastAsia="Noto Sans KR"/>
          <w:b/>
          <w:color w:val="2E74B5"/>
          <w:sz w:val="21"/>
        </w:rPr>
        <w:t>문단 0800  ·  [0800b20]</w:t>
      </w:r>
    </w:p>
    <w:p>
      <w:pPr>
        <w:spacing w:after="40"/>
      </w:pPr>
      <w:r>
        <w:rPr>
          <w:rFonts w:ascii="Noto Sans KR" w:hAnsi="Noto Sans KR" w:eastAsia="Noto Sans KR"/>
          <w:b/>
          <w:color w:val="667085"/>
          <w:sz w:val="17"/>
        </w:rPr>
        <w:t>원문</w:t>
      </w:r>
    </w:p>
    <w:p>
      <w:pPr>
        <w:pStyle w:val="SourceText"/>
      </w:pPr>
      <w:r>
        <w:t>[0800b20] 色能生見。則觀空之時見無所生。故曰銷亡。亡即無見。誰明空色。則計色生眼處者妄也。</w:t>
      </w:r>
    </w:p>
    <w:p>
      <w:pPr>
        <w:spacing w:after="40"/>
      </w:pPr>
      <w:r>
        <w:rPr>
          <w:rFonts w:ascii="Noto Sans KR" w:hAnsi="Noto Sans KR" w:eastAsia="Noto Sans KR"/>
          <w:b/>
          <w:color w:val="2E74B5"/>
          <w:sz w:val="17"/>
        </w:rPr>
        <w:t>한국어 직역</w:t>
      </w:r>
    </w:p>
    <w:p>
      <w:pPr>
        <w:pStyle w:val="TranslationText"/>
      </w:pPr>
      <w:r>
        <w:t>색이 봄을 생기게 할 수 있다면 허공을 볼 때에는 봄이 생길 곳이 없게 된다. 그러므로 ‘사라진다’고 하였다. 사라지면 곧 봄이 없으니 누가 허공과 색을 밝히겠는가? 그러므로 색이 눈의 처를 생기게 한다고 헤아리는 것은 허망하다.</w:t>
      </w:r>
    </w:p>
    <w:p>
      <w:pPr>
        <w:pStyle w:val="Heading2"/>
      </w:pPr>
      <w:r>
        <w:rPr>
          <w:rFonts w:ascii="Noto Sans KR" w:hAnsi="Noto Sans KR" w:eastAsia="Noto Sans KR"/>
          <w:b/>
          <w:color w:val="2E74B5"/>
          <w:sz w:val="21"/>
        </w:rPr>
        <w:t>문단 0801  ·  [0800b21]</w:t>
      </w:r>
    </w:p>
    <w:p>
      <w:pPr>
        <w:spacing w:after="40"/>
      </w:pPr>
      <w:r>
        <w:rPr>
          <w:rFonts w:ascii="Noto Sans KR" w:hAnsi="Noto Sans KR" w:eastAsia="Noto Sans KR"/>
          <w:b/>
          <w:color w:val="667085"/>
          <w:sz w:val="17"/>
        </w:rPr>
        <w:t>원문</w:t>
      </w:r>
    </w:p>
    <w:p>
      <w:pPr>
        <w:pStyle w:val="SourceText"/>
      </w:pPr>
      <w:r>
        <w:t>[0800b21]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0802  ·  [0800b23]</w:t>
      </w:r>
    </w:p>
    <w:p>
      <w:pPr>
        <w:spacing w:after="40"/>
      </w:pPr>
      <w:r>
        <w:rPr>
          <w:rFonts w:ascii="Noto Sans KR" w:hAnsi="Noto Sans KR" w:eastAsia="Noto Sans KR"/>
          <w:b/>
          <w:color w:val="667085"/>
          <w:sz w:val="17"/>
        </w:rPr>
        <w:t>원문</w:t>
      </w:r>
    </w:p>
    <w:p>
      <w:pPr>
        <w:pStyle w:val="SourceText"/>
      </w:pPr>
      <w:r>
        <w:t>[0800b23] 是故當知。見與色空俱無處所。即色與見二處虗妄。本非因緣。非自然性。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봄과 색·허공에는 모두 처소가 없다. 곧 색과 봄의 두 처는 허망하여 본래 인연이 아니며 자연성도 아니다.</w:t>
      </w:r>
    </w:p>
    <w:p>
      <w:pPr>
        <w:pStyle w:val="Heading2"/>
      </w:pPr>
      <w:r>
        <w:rPr>
          <w:rFonts w:ascii="Noto Sans KR" w:hAnsi="Noto Sans KR" w:eastAsia="Noto Sans KR"/>
          <w:b/>
          <w:color w:val="2E74B5"/>
          <w:sz w:val="21"/>
        </w:rPr>
        <w:t>문단 0803  ·  [0800c01]</w:t>
      </w:r>
    </w:p>
    <w:p>
      <w:pPr>
        <w:spacing w:after="40"/>
      </w:pPr>
      <w:r>
        <w:rPr>
          <w:rFonts w:ascii="Noto Sans KR" w:hAnsi="Noto Sans KR" w:eastAsia="Noto Sans KR"/>
          <w:b/>
          <w:color w:val="667085"/>
          <w:sz w:val="17"/>
        </w:rPr>
        <w:t>원문</w:t>
      </w:r>
    </w:p>
    <w:p>
      <w:pPr>
        <w:pStyle w:val="SourceText"/>
      </w:pPr>
      <w:r>
        <w:t>[0800c01] △二耳聲處三一舉相問處。</w:t>
      </w:r>
    </w:p>
    <w:p>
      <w:pPr>
        <w:spacing w:after="40"/>
      </w:pPr>
      <w:r>
        <w:rPr>
          <w:rFonts w:ascii="Noto Sans KR" w:hAnsi="Noto Sans KR" w:eastAsia="Noto Sans KR"/>
          <w:b/>
          <w:color w:val="2E74B5"/>
          <w:sz w:val="17"/>
        </w:rPr>
        <w:t>한국어 직역</w:t>
      </w:r>
    </w:p>
    <w:p>
      <w:pPr>
        <w:pStyle w:val="TranslationText"/>
      </w:pPr>
      <w:r>
        <w:t>둘째, 귀와 소리의 두 처에 셋이 있다. 첫째, 모습을 들어 처를 묻는다.</w:t>
      </w:r>
    </w:p>
    <w:p>
      <w:pPr>
        <w:pStyle w:val="Heading2"/>
      </w:pPr>
      <w:r>
        <w:rPr>
          <w:rFonts w:ascii="Noto Sans KR" w:hAnsi="Noto Sans KR" w:eastAsia="Noto Sans KR"/>
          <w:b/>
          <w:color w:val="2E74B5"/>
          <w:sz w:val="21"/>
        </w:rPr>
        <w:t>문단 0804  ·  [0800c02]</w:t>
      </w:r>
    </w:p>
    <w:p>
      <w:pPr>
        <w:spacing w:after="40"/>
      </w:pPr>
      <w:r>
        <w:rPr>
          <w:rFonts w:ascii="Noto Sans KR" w:hAnsi="Noto Sans KR" w:eastAsia="Noto Sans KR"/>
          <w:b/>
          <w:color w:val="667085"/>
          <w:sz w:val="17"/>
        </w:rPr>
        <w:t>원문</w:t>
      </w:r>
    </w:p>
    <w:p>
      <w:pPr>
        <w:pStyle w:val="SourceText"/>
      </w:pPr>
      <w:r>
        <w:t>[0800c02] 阿難。汝更聽此祇陀園中。食辦擊皷。眾集撞鐘。鐘皷音聲前後相續。於意云何。此等為是聲來耳邊。耳往聲處。</w:t>
      </w:r>
    </w:p>
    <w:p>
      <w:pPr>
        <w:spacing w:after="40"/>
      </w:pPr>
      <w:r>
        <w:rPr>
          <w:rFonts w:ascii="Noto Sans KR" w:hAnsi="Noto Sans KR" w:eastAsia="Noto Sans KR"/>
          <w:b/>
          <w:color w:val="2E74B5"/>
          <w:sz w:val="17"/>
        </w:rPr>
        <w:t>한국어 직역</w:t>
      </w:r>
    </w:p>
    <w:p>
      <w:pPr>
        <w:pStyle w:val="TranslationText"/>
      </w:pPr>
      <w:r>
        <w:t>아난아, 너는 다시 이 기타원에서 음식이 마련되면 북을 치고, 대중이 모일 때 종을 치며 종과 북의 소리가 앞뒤로 이어지는 것을 들어 보아라. 네 생각에는 어떠하냐? 이것은 소리가 귀 곁으로 오는 것인가, 귀가 소리가 있는 곳으로 가는 것인가?</w:t>
      </w:r>
    </w:p>
    <w:p>
      <w:pPr>
        <w:pStyle w:val="Heading2"/>
      </w:pPr>
      <w:r>
        <w:rPr>
          <w:rFonts w:ascii="Noto Sans KR" w:hAnsi="Noto Sans KR" w:eastAsia="Noto Sans KR"/>
          <w:b/>
          <w:color w:val="2E74B5"/>
          <w:sz w:val="21"/>
        </w:rPr>
        <w:t>문단 0805  ·  [0800c05]</w:t>
      </w:r>
    </w:p>
    <w:p>
      <w:pPr>
        <w:spacing w:after="40"/>
      </w:pPr>
      <w:r>
        <w:rPr>
          <w:rFonts w:ascii="Noto Sans KR" w:hAnsi="Noto Sans KR" w:eastAsia="Noto Sans KR"/>
          <w:b/>
          <w:color w:val="667085"/>
          <w:sz w:val="17"/>
        </w:rPr>
        <w:t>원문</w:t>
      </w:r>
    </w:p>
    <w:p>
      <w:pPr>
        <w:pStyle w:val="SourceText"/>
      </w:pPr>
      <w:r>
        <w:t>[0800c05] 來往可辨。乃有實處。</w:t>
      </w:r>
    </w:p>
    <w:p>
      <w:pPr>
        <w:spacing w:after="40"/>
      </w:pPr>
      <w:r>
        <w:rPr>
          <w:rFonts w:ascii="Noto Sans KR" w:hAnsi="Noto Sans KR" w:eastAsia="Noto Sans KR"/>
          <w:b/>
          <w:color w:val="2E74B5"/>
          <w:sz w:val="17"/>
        </w:rPr>
        <w:t>한국어 직역</w:t>
      </w:r>
    </w:p>
    <w:p>
      <w:pPr>
        <w:pStyle w:val="TranslationText"/>
      </w:pPr>
      <w:r>
        <w:t>오고 감을 분별할 수 있어야 비로소 실다운 처소가 있는 것이다.</w:t>
      </w:r>
    </w:p>
    <w:p>
      <w:pPr>
        <w:pStyle w:val="Heading2"/>
      </w:pPr>
      <w:r>
        <w:rPr>
          <w:rFonts w:ascii="Noto Sans KR" w:hAnsi="Noto Sans KR" w:eastAsia="Noto Sans KR"/>
          <w:b/>
          <w:color w:val="2E74B5"/>
          <w:sz w:val="21"/>
        </w:rPr>
        <w:t>문단 0806  ·  [0800c05]</w:t>
      </w:r>
    </w:p>
    <w:p>
      <w:pPr>
        <w:spacing w:after="40"/>
      </w:pPr>
      <w:r>
        <w:rPr>
          <w:rFonts w:ascii="Noto Sans KR" w:hAnsi="Noto Sans KR" w:eastAsia="Noto Sans KR"/>
          <w:b/>
          <w:color w:val="667085"/>
          <w:sz w:val="17"/>
        </w:rPr>
        <w:t>원문</w:t>
      </w:r>
    </w:p>
    <w:p>
      <w:pPr>
        <w:pStyle w:val="SourceText"/>
      </w:pPr>
      <w:r>
        <w:t>[0800c05] △二辨處無實二。一依根辯。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근에 의하여 분별한다.</w:t>
      </w:r>
    </w:p>
    <w:p>
      <w:pPr>
        <w:pStyle w:val="Heading2"/>
      </w:pPr>
      <w:r>
        <w:rPr>
          <w:rFonts w:ascii="Noto Sans KR" w:hAnsi="Noto Sans KR" w:eastAsia="Noto Sans KR"/>
          <w:b/>
          <w:color w:val="2E74B5"/>
          <w:sz w:val="21"/>
        </w:rPr>
        <w:t>문단 0807  ·  [0800c06]</w:t>
      </w:r>
    </w:p>
    <w:p>
      <w:pPr>
        <w:spacing w:after="40"/>
      </w:pPr>
      <w:r>
        <w:rPr>
          <w:rFonts w:ascii="Noto Sans KR" w:hAnsi="Noto Sans KR" w:eastAsia="Noto Sans KR"/>
          <w:b/>
          <w:color w:val="667085"/>
          <w:sz w:val="17"/>
        </w:rPr>
        <w:t>원문</w:t>
      </w:r>
    </w:p>
    <w:p>
      <w:pPr>
        <w:pStyle w:val="SourceText"/>
      </w:pPr>
      <w:r>
        <w:t>[0800c06] 阿難。若復此聲來於耳邊如我乞食室羅筏城。在祇陀林則無有我。此聲必來阿難耳處。目連迦葉應不俱聞。何況其中一千二百五十沙門。一聞鍾聲。同來食處。</w:t>
      </w:r>
    </w:p>
    <w:p>
      <w:pPr>
        <w:spacing w:after="40"/>
      </w:pPr>
      <w:r>
        <w:rPr>
          <w:rFonts w:ascii="Noto Sans KR" w:hAnsi="Noto Sans KR" w:eastAsia="Noto Sans KR"/>
          <w:b/>
          <w:color w:val="2E74B5"/>
          <w:sz w:val="17"/>
        </w:rPr>
        <w:t>한국어 직역</w:t>
      </w:r>
    </w:p>
    <w:p>
      <w:pPr>
        <w:pStyle w:val="TranslationText"/>
      </w:pPr>
      <w:r>
        <w:t>아난아, 만일 다시 이 소리가 귀 곁으로 오는 것이 내가 걸식하러 실라벌성에 들어가는 것과 같다면, 내가 기타림에 없듯이 이 소리가 반드시 아난의 귀가 있는 곳으로 왔을 때에는 목련과 가섭은 함께 듣지 못해야 한다. 하물며 그 가운데 천이백오십 사문이 한 번 종소리를 듣고 함께 식사하는 곳으로 오는 것이겠는가?</w:t>
      </w:r>
    </w:p>
    <w:p>
      <w:pPr>
        <w:pStyle w:val="Heading2"/>
      </w:pPr>
      <w:r>
        <w:rPr>
          <w:rFonts w:ascii="Noto Sans KR" w:hAnsi="Noto Sans KR" w:eastAsia="Noto Sans KR"/>
          <w:b/>
          <w:color w:val="2E74B5"/>
          <w:sz w:val="21"/>
        </w:rPr>
        <w:t>문단 0808  ·  [0800c10]</w:t>
      </w:r>
    </w:p>
    <w:p>
      <w:pPr>
        <w:spacing w:after="40"/>
      </w:pPr>
      <w:r>
        <w:rPr>
          <w:rFonts w:ascii="Noto Sans KR" w:hAnsi="Noto Sans KR" w:eastAsia="Noto Sans KR"/>
          <w:b/>
          <w:color w:val="667085"/>
          <w:sz w:val="17"/>
        </w:rPr>
        <w:t>원문</w:t>
      </w:r>
    </w:p>
    <w:p>
      <w:pPr>
        <w:pStyle w:val="SourceText"/>
      </w:pPr>
      <w:r>
        <w:t>[0800c10] 如我入城。祇園無我。喻聲來耳邊則餘處無聲。然千眾皆聞。則聲處無實矣。</w:t>
      </w:r>
    </w:p>
    <w:p>
      <w:pPr>
        <w:spacing w:after="40"/>
      </w:pPr>
      <w:r>
        <w:rPr>
          <w:rFonts w:ascii="Noto Sans KR" w:hAnsi="Noto Sans KR" w:eastAsia="Noto Sans KR"/>
          <w:b/>
          <w:color w:val="2E74B5"/>
          <w:sz w:val="17"/>
        </w:rPr>
        <w:t>한국어 직역</w:t>
      </w:r>
    </w:p>
    <w:p>
      <w:pPr>
        <w:pStyle w:val="TranslationText"/>
      </w:pPr>
      <w:r>
        <w:t>내가 성에 들어가면 기타원에 내가 없는 것과 같다. 이는 소리가 귀 곁으로 오면 다른 곳에는 소리가 없어야 함을 비유한 것이다. 그러나 천 명의 대중이 모두 들으니 소리의 처소는 실체가 없다.</w:t>
      </w:r>
    </w:p>
    <w:p>
      <w:pPr>
        <w:pStyle w:val="Heading2"/>
      </w:pPr>
      <w:r>
        <w:rPr>
          <w:rFonts w:ascii="Noto Sans KR" w:hAnsi="Noto Sans KR" w:eastAsia="Noto Sans KR"/>
          <w:b/>
          <w:color w:val="2E74B5"/>
          <w:sz w:val="21"/>
        </w:rPr>
        <w:t>문단 0809  ·  [0800c11]</w:t>
      </w:r>
    </w:p>
    <w:p>
      <w:pPr>
        <w:spacing w:after="40"/>
      </w:pPr>
      <w:r>
        <w:rPr>
          <w:rFonts w:ascii="Noto Sans KR" w:hAnsi="Noto Sans KR" w:eastAsia="Noto Sans KR"/>
          <w:b/>
          <w:color w:val="667085"/>
          <w:sz w:val="17"/>
        </w:rPr>
        <w:t>원문</w:t>
      </w:r>
    </w:p>
    <w:p>
      <w:pPr>
        <w:pStyle w:val="SourceText"/>
      </w:pPr>
      <w:r>
        <w:t>[0800c11]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0810  ·  [0800c12]</w:t>
      </w:r>
    </w:p>
    <w:p>
      <w:pPr>
        <w:spacing w:after="40"/>
      </w:pPr>
      <w:r>
        <w:rPr>
          <w:rFonts w:ascii="Noto Sans KR" w:hAnsi="Noto Sans KR" w:eastAsia="Noto Sans KR"/>
          <w:b/>
          <w:color w:val="667085"/>
          <w:sz w:val="17"/>
        </w:rPr>
        <w:t>원문</w:t>
      </w:r>
    </w:p>
    <w:p>
      <w:pPr>
        <w:pStyle w:val="SourceText"/>
      </w:pPr>
      <w:r>
        <w:t>[0800c12] 若復汝耳往彼聲邊。如我歸住祇陀林中。在室羅城則無有我。汝聞皷聲。其耳已往擊皷之處。鍾聲齊出。應不俱聞。何況其中象馬牛羊種種音響。</w:t>
      </w:r>
    </w:p>
    <w:p>
      <w:pPr>
        <w:spacing w:after="40"/>
      </w:pPr>
      <w:r>
        <w:rPr>
          <w:rFonts w:ascii="Noto Sans KR" w:hAnsi="Noto Sans KR" w:eastAsia="Noto Sans KR"/>
          <w:b/>
          <w:color w:val="2E74B5"/>
          <w:sz w:val="17"/>
        </w:rPr>
        <w:t>한국어 직역</w:t>
      </w:r>
    </w:p>
    <w:p>
      <w:pPr>
        <w:pStyle w:val="TranslationText"/>
      </w:pPr>
      <w:r>
        <w:t>만일 다시 너의 귀가 저 소리 곁으로 가는 것이 내가 돌아와 기타림에 머무는 것과 같다면, 실라성에는 내가 없듯이 네가 북소리를 들을 때 그 귀가 이미 북을 치는 곳으로 갔으므로 종소리가 함께 나오더라도 함께 듣지 못해야 한다. 하물며 그 가운데 코끼리·말·소·양 등의 여러 소리를 어떻게 듣겠는가?</w:t>
      </w:r>
    </w:p>
    <w:p>
      <w:pPr>
        <w:pStyle w:val="Heading2"/>
      </w:pPr>
      <w:r>
        <w:rPr>
          <w:rFonts w:ascii="Noto Sans KR" w:hAnsi="Noto Sans KR" w:eastAsia="Noto Sans KR"/>
          <w:b/>
          <w:color w:val="2E74B5"/>
          <w:sz w:val="21"/>
        </w:rPr>
        <w:t>문단 0811  ·  [0800c15]</w:t>
      </w:r>
    </w:p>
    <w:p>
      <w:pPr>
        <w:spacing w:after="40"/>
      </w:pPr>
      <w:r>
        <w:rPr>
          <w:rFonts w:ascii="Noto Sans KR" w:hAnsi="Noto Sans KR" w:eastAsia="Noto Sans KR"/>
          <w:b/>
          <w:color w:val="667085"/>
          <w:sz w:val="17"/>
        </w:rPr>
        <w:t>원문</w:t>
      </w:r>
    </w:p>
    <w:p>
      <w:pPr>
        <w:pStyle w:val="SourceText"/>
      </w:pPr>
      <w:r>
        <w:t>[0800c15] 如我歸園。城中無我。喻耳往聲處則餘處無耳。然異音皆聞。則耳處無實矣。</w:t>
      </w:r>
    </w:p>
    <w:p>
      <w:pPr>
        <w:spacing w:after="40"/>
      </w:pPr>
      <w:r>
        <w:rPr>
          <w:rFonts w:ascii="Noto Sans KR" w:hAnsi="Noto Sans KR" w:eastAsia="Noto Sans KR"/>
          <w:b/>
          <w:color w:val="2E74B5"/>
          <w:sz w:val="17"/>
        </w:rPr>
        <w:t>한국어 직역</w:t>
      </w:r>
    </w:p>
    <w:p>
      <w:pPr>
        <w:pStyle w:val="TranslationText"/>
      </w:pPr>
      <w:r>
        <w:t>내가 동산으로 돌아오면 성 안에는 내가 없는 것과 같다. 이는 귀가 소리가 있는 곳으로 가면 다른 곳에는 귀가 없어야 함을 비유한 것이다. 그러나 다른 소리를 모두 들으니 귀의 처소도 실체가 없다.</w:t>
      </w:r>
    </w:p>
    <w:p>
      <w:pPr>
        <w:pStyle w:val="Heading2"/>
      </w:pPr>
      <w:r>
        <w:rPr>
          <w:rFonts w:ascii="Noto Sans KR" w:hAnsi="Noto Sans KR" w:eastAsia="Noto Sans KR"/>
          <w:b/>
          <w:color w:val="2E74B5"/>
          <w:sz w:val="21"/>
        </w:rPr>
        <w:t>문단 0812  ·  [0800c17]</w:t>
      </w:r>
    </w:p>
    <w:p>
      <w:pPr>
        <w:spacing w:after="40"/>
      </w:pPr>
      <w:r>
        <w:rPr>
          <w:rFonts w:ascii="Noto Sans KR" w:hAnsi="Noto Sans KR" w:eastAsia="Noto Sans KR"/>
          <w:b/>
          <w:color w:val="667085"/>
          <w:sz w:val="17"/>
        </w:rPr>
        <w:t>원문</w:t>
      </w:r>
    </w:p>
    <w:p>
      <w:pPr>
        <w:pStyle w:val="SourceText"/>
      </w:pPr>
      <w:r>
        <w:t>[0800c17] 若無來往。亦復無聞。</w:t>
      </w:r>
    </w:p>
    <w:p>
      <w:pPr>
        <w:spacing w:after="40"/>
      </w:pPr>
      <w:r>
        <w:rPr>
          <w:rFonts w:ascii="Noto Sans KR" w:hAnsi="Noto Sans KR" w:eastAsia="Noto Sans KR"/>
          <w:b/>
          <w:color w:val="2E74B5"/>
          <w:sz w:val="17"/>
        </w:rPr>
        <w:t>한국어 직역</w:t>
      </w:r>
    </w:p>
    <w:p>
      <w:pPr>
        <w:pStyle w:val="TranslationText"/>
      </w:pPr>
      <w:r>
        <w:t>만일 오고 감이 없다면 또한 들음도 없어야 한다.</w:t>
      </w:r>
    </w:p>
    <w:p>
      <w:pPr>
        <w:pStyle w:val="Heading2"/>
      </w:pPr>
      <w:r>
        <w:rPr>
          <w:rFonts w:ascii="Noto Sans KR" w:hAnsi="Noto Sans KR" w:eastAsia="Noto Sans KR"/>
          <w:b/>
          <w:color w:val="2E74B5"/>
          <w:sz w:val="21"/>
        </w:rPr>
        <w:t>문단 0813  ·  [0800c18]</w:t>
      </w:r>
    </w:p>
    <w:p>
      <w:pPr>
        <w:spacing w:after="40"/>
      </w:pPr>
      <w:r>
        <w:rPr>
          <w:rFonts w:ascii="Noto Sans KR" w:hAnsi="Noto Sans KR" w:eastAsia="Noto Sans KR"/>
          <w:b/>
          <w:color w:val="667085"/>
          <w:sz w:val="17"/>
        </w:rPr>
        <w:t>원문</w:t>
      </w:r>
    </w:p>
    <w:p>
      <w:pPr>
        <w:pStyle w:val="SourceText"/>
      </w:pPr>
      <w:r>
        <w:t>[0800c18] 前後辯妄。皆遣識心分別計度也。</w:t>
      </w:r>
    </w:p>
    <w:p>
      <w:pPr>
        <w:spacing w:after="40"/>
      </w:pPr>
      <w:r>
        <w:rPr>
          <w:rFonts w:ascii="Noto Sans KR" w:hAnsi="Noto Sans KR" w:eastAsia="Noto Sans KR"/>
          <w:b/>
          <w:color w:val="2E74B5"/>
          <w:sz w:val="17"/>
        </w:rPr>
        <w:t>한국어 직역</w:t>
      </w:r>
    </w:p>
    <w:p>
      <w:pPr>
        <w:pStyle w:val="TranslationText"/>
      </w:pPr>
      <w:r>
        <w:t>앞뒤의 허망함을 분별한 것은 모두 식심의 분별과 계탁을 없애기 위한 것이다.</w:t>
      </w:r>
    </w:p>
    <w:p>
      <w:pPr>
        <w:pStyle w:val="Heading2"/>
      </w:pPr>
      <w:r>
        <w:rPr>
          <w:rFonts w:ascii="Noto Sans KR" w:hAnsi="Noto Sans KR" w:eastAsia="Noto Sans KR"/>
          <w:b/>
          <w:color w:val="2E74B5"/>
          <w:sz w:val="21"/>
        </w:rPr>
        <w:t>문단 0814  ·  [0800c18]</w:t>
      </w:r>
    </w:p>
    <w:p>
      <w:pPr>
        <w:spacing w:after="40"/>
      </w:pPr>
      <w:r>
        <w:rPr>
          <w:rFonts w:ascii="Noto Sans KR" w:hAnsi="Noto Sans KR" w:eastAsia="Noto Sans KR"/>
          <w:b/>
          <w:color w:val="667085"/>
          <w:sz w:val="17"/>
        </w:rPr>
        <w:t>원문</w:t>
      </w:r>
    </w:p>
    <w:p>
      <w:pPr>
        <w:pStyle w:val="SourceText"/>
      </w:pPr>
      <w:r>
        <w:t>[0800c18]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0815  ·  [0800c19]</w:t>
      </w:r>
    </w:p>
    <w:p>
      <w:pPr>
        <w:spacing w:after="40"/>
      </w:pPr>
      <w:r>
        <w:rPr>
          <w:rFonts w:ascii="Noto Sans KR" w:hAnsi="Noto Sans KR" w:eastAsia="Noto Sans KR"/>
          <w:b/>
          <w:color w:val="667085"/>
          <w:sz w:val="17"/>
        </w:rPr>
        <w:t>원문</w:t>
      </w:r>
    </w:p>
    <w:p>
      <w:pPr>
        <w:pStyle w:val="SourceText"/>
      </w:pPr>
      <w:r>
        <w:t>[0800c19] 是故當知。聽與音聲俱無處所。即聽與聲二處虗妄。本非因緣。非自然性。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들음과 음성에는 모두 처소가 없다. 곧 들음과 소리의 두 처는 허망하여 본래 인연이 아니며 자연성도 아니다.</w:t>
      </w:r>
    </w:p>
    <w:p>
      <w:pPr>
        <w:pStyle w:val="Heading2"/>
      </w:pPr>
      <w:r>
        <w:rPr>
          <w:rFonts w:ascii="Noto Sans KR" w:hAnsi="Noto Sans KR" w:eastAsia="Noto Sans KR"/>
          <w:b/>
          <w:color w:val="2E74B5"/>
          <w:sz w:val="21"/>
        </w:rPr>
        <w:t>문단 0816  ·  [0800c21]</w:t>
      </w:r>
    </w:p>
    <w:p>
      <w:pPr>
        <w:spacing w:after="40"/>
      </w:pPr>
      <w:r>
        <w:rPr>
          <w:rFonts w:ascii="Noto Sans KR" w:hAnsi="Noto Sans KR" w:eastAsia="Noto Sans KR"/>
          <w:b/>
          <w:color w:val="667085"/>
          <w:sz w:val="17"/>
        </w:rPr>
        <w:t>원문</w:t>
      </w:r>
    </w:p>
    <w:p>
      <w:pPr>
        <w:pStyle w:val="SourceText"/>
      </w:pPr>
      <w:r>
        <w:t>[0800c21] △三鼻香處二。一舉相問處。</w:t>
      </w:r>
    </w:p>
    <w:p>
      <w:pPr>
        <w:spacing w:after="40"/>
      </w:pPr>
      <w:r>
        <w:rPr>
          <w:rFonts w:ascii="Noto Sans KR" w:hAnsi="Noto Sans KR" w:eastAsia="Noto Sans KR"/>
          <w:b/>
          <w:color w:val="2E74B5"/>
          <w:sz w:val="17"/>
        </w:rPr>
        <w:t>한국어 직역</w:t>
      </w:r>
    </w:p>
    <w:p>
      <w:pPr>
        <w:pStyle w:val="TranslationText"/>
      </w:pPr>
      <w:r>
        <w:t>셋째, 코와 향의 두 처에 둘이 있다. 첫째, 모습을 들어 처를 묻는다.</w:t>
      </w:r>
    </w:p>
    <w:p>
      <w:pPr>
        <w:pStyle w:val="Heading2"/>
      </w:pPr>
      <w:r>
        <w:rPr>
          <w:rFonts w:ascii="Noto Sans KR" w:hAnsi="Noto Sans KR" w:eastAsia="Noto Sans KR"/>
          <w:b/>
          <w:color w:val="2E74B5"/>
          <w:sz w:val="21"/>
        </w:rPr>
        <w:t>문단 0817  ·  [0800c22]</w:t>
      </w:r>
    </w:p>
    <w:p>
      <w:pPr>
        <w:spacing w:after="40"/>
      </w:pPr>
      <w:r>
        <w:rPr>
          <w:rFonts w:ascii="Noto Sans KR" w:hAnsi="Noto Sans KR" w:eastAsia="Noto Sans KR"/>
          <w:b/>
          <w:color w:val="667085"/>
          <w:sz w:val="17"/>
        </w:rPr>
        <w:t>원문</w:t>
      </w:r>
    </w:p>
    <w:p>
      <w:pPr>
        <w:pStyle w:val="SourceText"/>
      </w:pPr>
      <w:r>
        <w:t>[0800c22] 阿難。汝又齅此鑪中栴檀。此香若復然於一銖。室羅筏城四十里內同時聞氣。於意云何。此香為復生栴檀木。生於汝鼻。為生於空。</w:t>
      </w:r>
    </w:p>
    <w:p>
      <w:pPr>
        <w:spacing w:after="40"/>
      </w:pPr>
      <w:r>
        <w:rPr>
          <w:rFonts w:ascii="Noto Sans KR" w:hAnsi="Noto Sans KR" w:eastAsia="Noto Sans KR"/>
          <w:b/>
          <w:color w:val="2E74B5"/>
          <w:sz w:val="17"/>
        </w:rPr>
        <w:t>한국어 직역</w:t>
      </w:r>
    </w:p>
    <w:p>
      <w:pPr>
        <w:pStyle w:val="TranslationText"/>
      </w:pPr>
      <w:r>
        <w:t>아난아, 너는 또 이 향로 속 전단향의 냄새를 맡아 보아라. 이 향을 만일 한 수(銖)만 태워도 실라벌성 사십 리 안에서 동시에 그 향기를 맡는다. 네 생각에는 어떠하냐? 이 향은 전단목에서 생기는 것인가, 네 코에서 생기는 것인가, 허공에서 생기는 것인가?</w:t>
      </w:r>
    </w:p>
    <w:p>
      <w:pPr>
        <w:pStyle w:val="Heading2"/>
      </w:pPr>
      <w:r>
        <w:rPr>
          <w:rFonts w:ascii="Noto Sans KR" w:hAnsi="Noto Sans KR" w:eastAsia="Noto Sans KR"/>
          <w:b/>
          <w:color w:val="2E74B5"/>
          <w:sz w:val="21"/>
        </w:rPr>
        <w:t>문단 0818  ·  [0801a01]</w:t>
      </w:r>
    </w:p>
    <w:p>
      <w:pPr>
        <w:spacing w:after="40"/>
      </w:pPr>
      <w:r>
        <w:rPr>
          <w:rFonts w:ascii="Noto Sans KR" w:hAnsi="Noto Sans KR" w:eastAsia="Noto Sans KR"/>
          <w:b/>
          <w:color w:val="667085"/>
          <w:sz w:val="17"/>
        </w:rPr>
        <w:t>원문</w:t>
      </w:r>
    </w:p>
    <w:p>
      <w:pPr>
        <w:pStyle w:val="SourceText"/>
      </w:pPr>
      <w:r>
        <w:t>[0801a01] △二辯處無實二。一依根辯。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근에 의하여 분별한다.</w:t>
      </w:r>
    </w:p>
    <w:p>
      <w:pPr>
        <w:pStyle w:val="Heading2"/>
      </w:pPr>
      <w:r>
        <w:rPr>
          <w:rFonts w:ascii="Noto Sans KR" w:hAnsi="Noto Sans KR" w:eastAsia="Noto Sans KR"/>
          <w:b/>
          <w:color w:val="2E74B5"/>
          <w:sz w:val="21"/>
        </w:rPr>
        <w:t>문단 0819  ·  [0801a02]</w:t>
      </w:r>
    </w:p>
    <w:p>
      <w:pPr>
        <w:spacing w:after="40"/>
      </w:pPr>
      <w:r>
        <w:rPr>
          <w:rFonts w:ascii="Noto Sans KR" w:hAnsi="Noto Sans KR" w:eastAsia="Noto Sans KR"/>
          <w:b/>
          <w:color w:val="667085"/>
          <w:sz w:val="17"/>
        </w:rPr>
        <w:t>원문</w:t>
      </w:r>
    </w:p>
    <w:p>
      <w:pPr>
        <w:pStyle w:val="SourceText"/>
      </w:pPr>
      <w:r>
        <w:t>[0801a02] 阿難。若復此香生於汝鼻。稱鼻所生。當從鼻出。鼻非栴檀。云何鼻中有栴檀氣。稱汝聞香。當於鼻入。鼻中出香。說聞非義。</w:t>
      </w:r>
    </w:p>
    <w:p>
      <w:pPr>
        <w:spacing w:after="40"/>
      </w:pPr>
      <w:r>
        <w:rPr>
          <w:rFonts w:ascii="Noto Sans KR" w:hAnsi="Noto Sans KR" w:eastAsia="Noto Sans KR"/>
          <w:b/>
          <w:color w:val="2E74B5"/>
          <w:sz w:val="17"/>
        </w:rPr>
        <w:t>한국어 직역</w:t>
      </w:r>
    </w:p>
    <w:p>
      <w:pPr>
        <w:pStyle w:val="TranslationText"/>
      </w:pPr>
      <w:r>
        <w:t>아난아, 만일 다시 이 향이 네 코에서 생겨 코가 낳은 것이라 한다면 마땅히 코에서 나와야 한다. 코는 전단이 아닌데 어찌 코 가운데 전단의 향기가 있겠는가? 너를 두고 향을 맡는다고 한다면 향은 마땅히 코로 들어가야 한다. 코에서 향이 나온다면 ‘맡는다’고 말하는 것은 옳지 않다.</w:t>
      </w:r>
    </w:p>
    <w:p>
      <w:pPr>
        <w:pStyle w:val="Heading2"/>
      </w:pPr>
      <w:r>
        <w:rPr>
          <w:rFonts w:ascii="Noto Sans KR" w:hAnsi="Noto Sans KR" w:eastAsia="Noto Sans KR"/>
          <w:b/>
          <w:color w:val="2E74B5"/>
          <w:sz w:val="21"/>
        </w:rPr>
        <w:t>문단 0820  ·  [0801a05]</w:t>
      </w:r>
    </w:p>
    <w:p>
      <w:pPr>
        <w:spacing w:after="40"/>
      </w:pPr>
      <w:r>
        <w:rPr>
          <w:rFonts w:ascii="Noto Sans KR" w:hAnsi="Noto Sans KR" w:eastAsia="Noto Sans KR"/>
          <w:b/>
          <w:color w:val="667085"/>
          <w:sz w:val="17"/>
        </w:rPr>
        <w:t>원문</w:t>
      </w:r>
    </w:p>
    <w:p>
      <w:pPr>
        <w:pStyle w:val="SourceText"/>
      </w:pPr>
      <w:r>
        <w:t>[0801a05] 計鼻生者妄也。</w:t>
      </w:r>
    </w:p>
    <w:p>
      <w:pPr>
        <w:spacing w:after="40"/>
      </w:pPr>
      <w:r>
        <w:rPr>
          <w:rFonts w:ascii="Noto Sans KR" w:hAnsi="Noto Sans KR" w:eastAsia="Noto Sans KR"/>
          <w:b/>
          <w:color w:val="2E74B5"/>
          <w:sz w:val="17"/>
        </w:rPr>
        <w:t>한국어 직역</w:t>
      </w:r>
    </w:p>
    <w:p>
      <w:pPr>
        <w:pStyle w:val="TranslationText"/>
      </w:pPr>
      <w:r>
        <w:t>코에서 생긴다고 헤아리는 것은 허망하다.</w:t>
      </w:r>
    </w:p>
    <w:p>
      <w:pPr>
        <w:pStyle w:val="Heading2"/>
      </w:pPr>
      <w:r>
        <w:rPr>
          <w:rFonts w:ascii="Noto Sans KR" w:hAnsi="Noto Sans KR" w:eastAsia="Noto Sans KR"/>
          <w:b/>
          <w:color w:val="2E74B5"/>
          <w:sz w:val="21"/>
        </w:rPr>
        <w:t>문단 0821  ·  [0801a05]</w:t>
      </w:r>
    </w:p>
    <w:p>
      <w:pPr>
        <w:spacing w:after="40"/>
      </w:pPr>
      <w:r>
        <w:rPr>
          <w:rFonts w:ascii="Noto Sans KR" w:hAnsi="Noto Sans KR" w:eastAsia="Noto Sans KR"/>
          <w:b/>
          <w:color w:val="667085"/>
          <w:sz w:val="17"/>
        </w:rPr>
        <w:t>원문</w:t>
      </w:r>
    </w:p>
    <w:p>
      <w:pPr>
        <w:pStyle w:val="SourceText"/>
      </w:pPr>
      <w:r>
        <w:t>[0801a05]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0822  ·  [0801a06]</w:t>
      </w:r>
    </w:p>
    <w:p>
      <w:pPr>
        <w:spacing w:after="40"/>
      </w:pPr>
      <w:r>
        <w:rPr>
          <w:rFonts w:ascii="Noto Sans KR" w:hAnsi="Noto Sans KR" w:eastAsia="Noto Sans KR"/>
          <w:b/>
          <w:color w:val="667085"/>
          <w:sz w:val="17"/>
        </w:rPr>
        <w:t>원문</w:t>
      </w:r>
    </w:p>
    <w:p>
      <w:pPr>
        <w:pStyle w:val="SourceText"/>
      </w:pPr>
      <w:r>
        <w:t>[0801a06] 若生於空。空性常桓。香應常在何藉鑪中爇此枯木。</w:t>
      </w:r>
    </w:p>
    <w:p>
      <w:pPr>
        <w:spacing w:after="40"/>
      </w:pPr>
      <w:r>
        <w:rPr>
          <w:rFonts w:ascii="Noto Sans KR" w:hAnsi="Noto Sans KR" w:eastAsia="Noto Sans KR"/>
          <w:b/>
          <w:color w:val="2E74B5"/>
          <w:sz w:val="17"/>
        </w:rPr>
        <w:t>한국어 직역</w:t>
      </w:r>
    </w:p>
    <w:p>
      <w:pPr>
        <w:pStyle w:val="TranslationText"/>
      </w:pPr>
      <w:r>
        <w:t>만일 허공에서 생긴다면 허공의 성품은 상환(常桓)하므로 향도 늘 있어야 한다. 어찌 향로에서 이 마른 나무를 태우는 데 의지하겠는가?</w:t>
      </w:r>
    </w:p>
    <w:p>
      <w:pPr>
        <w:pStyle w:val="EditorialNote"/>
      </w:pPr>
      <w:r>
        <w:t>교감·번역 메모 | [이문 검토 필요] 원문은 「空性常桓」이다. 문맥상 「恒」 계열 표기의 가능성을 검토할 수 있으나, 저본의 「桓」을 그대로 보존하였다.</w:t>
      </w:r>
    </w:p>
    <w:p>
      <w:pPr>
        <w:pStyle w:val="Heading2"/>
      </w:pPr>
      <w:r>
        <w:rPr>
          <w:rFonts w:ascii="Noto Sans KR" w:hAnsi="Noto Sans KR" w:eastAsia="Noto Sans KR"/>
          <w:b/>
          <w:color w:val="2E74B5"/>
          <w:sz w:val="21"/>
        </w:rPr>
        <w:t>문단 0823  ·  [0801a07]</w:t>
      </w:r>
    </w:p>
    <w:p>
      <w:pPr>
        <w:spacing w:after="40"/>
      </w:pPr>
      <w:r>
        <w:rPr>
          <w:rFonts w:ascii="Noto Sans KR" w:hAnsi="Noto Sans KR" w:eastAsia="Noto Sans KR"/>
          <w:b/>
          <w:color w:val="667085"/>
          <w:sz w:val="17"/>
        </w:rPr>
        <w:t>원문</w:t>
      </w:r>
    </w:p>
    <w:p>
      <w:pPr>
        <w:pStyle w:val="SourceText"/>
      </w:pPr>
      <w:r>
        <w:t>[0801a07] 藉爇而有非生空矣。</w:t>
      </w:r>
    </w:p>
    <w:p>
      <w:pPr>
        <w:spacing w:after="40"/>
      </w:pPr>
      <w:r>
        <w:rPr>
          <w:rFonts w:ascii="Noto Sans KR" w:hAnsi="Noto Sans KR" w:eastAsia="Noto Sans KR"/>
          <w:b/>
          <w:color w:val="2E74B5"/>
          <w:sz w:val="17"/>
        </w:rPr>
        <w:t>한국어 직역</w:t>
      </w:r>
    </w:p>
    <w:p>
      <w:pPr>
        <w:pStyle w:val="TranslationText"/>
      </w:pPr>
      <w:r>
        <w:t>태움에 의지하여 생기므로 허공에서 생긴 것이 아니다.</w:t>
      </w:r>
    </w:p>
    <w:p>
      <w:pPr>
        <w:pStyle w:val="Heading2"/>
      </w:pPr>
      <w:r>
        <w:rPr>
          <w:rFonts w:ascii="Noto Sans KR" w:hAnsi="Noto Sans KR" w:eastAsia="Noto Sans KR"/>
          <w:b/>
          <w:color w:val="2E74B5"/>
          <w:sz w:val="21"/>
        </w:rPr>
        <w:t>문단 0824  ·  [0801a08]</w:t>
      </w:r>
    </w:p>
    <w:p>
      <w:pPr>
        <w:spacing w:after="40"/>
      </w:pPr>
      <w:r>
        <w:rPr>
          <w:rFonts w:ascii="Noto Sans KR" w:hAnsi="Noto Sans KR" w:eastAsia="Noto Sans KR"/>
          <w:b/>
          <w:color w:val="667085"/>
          <w:sz w:val="17"/>
        </w:rPr>
        <w:t>원문</w:t>
      </w:r>
    </w:p>
    <w:p>
      <w:pPr>
        <w:pStyle w:val="SourceText"/>
      </w:pPr>
      <w:r>
        <w:t>[0801a08] 若生於木。則此香質因爇成煙。若鼻得聞。合蒙煙氣。其煙騰空未及遙遠。四十里內。云何已聞。</w:t>
      </w:r>
    </w:p>
    <w:p>
      <w:pPr>
        <w:spacing w:after="40"/>
      </w:pPr>
      <w:r>
        <w:rPr>
          <w:rFonts w:ascii="Noto Sans KR" w:hAnsi="Noto Sans KR" w:eastAsia="Noto Sans KR"/>
          <w:b/>
          <w:color w:val="2E74B5"/>
          <w:sz w:val="17"/>
        </w:rPr>
        <w:t>한국어 직역</w:t>
      </w:r>
    </w:p>
    <w:p>
      <w:pPr>
        <w:pStyle w:val="TranslationText"/>
      </w:pPr>
      <w:r>
        <w:t>만일 나무에서 생긴다면 이 향의 바탕은 태움으로 말미암아 연기가 된다. 코가 그것을 맡는다면 마땅히 연기를 뒤집어써야 한다. 그 연기가 허공으로 올라 아직 멀리 이르지 않았는데 사십 리 안에서 어찌 이미 향기를 맡겠는가?</w:t>
      </w:r>
    </w:p>
    <w:p>
      <w:pPr>
        <w:pStyle w:val="Heading2"/>
      </w:pPr>
      <w:r>
        <w:rPr>
          <w:rFonts w:ascii="Noto Sans KR" w:hAnsi="Noto Sans KR" w:eastAsia="Noto Sans KR"/>
          <w:b/>
          <w:color w:val="2E74B5"/>
          <w:sz w:val="21"/>
        </w:rPr>
        <w:t>문단 0825  ·  [0801a10]</w:t>
      </w:r>
    </w:p>
    <w:p>
      <w:pPr>
        <w:spacing w:after="40"/>
      </w:pPr>
      <w:r>
        <w:rPr>
          <w:rFonts w:ascii="Noto Sans KR" w:hAnsi="Noto Sans KR" w:eastAsia="Noto Sans KR"/>
          <w:b/>
          <w:color w:val="667085"/>
          <w:sz w:val="17"/>
        </w:rPr>
        <w:t>원문</w:t>
      </w:r>
    </w:p>
    <w:p>
      <w:pPr>
        <w:pStyle w:val="SourceText"/>
      </w:pPr>
      <w:r>
        <w:t>[0801a10] 香質木也。煙非木也。離木離煙。又遠四十里聞香。豈木生哉。既非鼻非空非木。無實處矣。</w:t>
      </w:r>
    </w:p>
    <w:p>
      <w:pPr>
        <w:spacing w:after="40"/>
      </w:pPr>
      <w:r>
        <w:rPr>
          <w:rFonts w:ascii="Noto Sans KR" w:hAnsi="Noto Sans KR" w:eastAsia="Noto Sans KR"/>
          <w:b/>
          <w:color w:val="2E74B5"/>
          <w:sz w:val="17"/>
        </w:rPr>
        <w:t>한국어 직역</w:t>
      </w:r>
    </w:p>
    <w:p>
      <w:pPr>
        <w:pStyle w:val="TranslationText"/>
      </w:pPr>
      <w:r>
        <w:t>향의 바탕은 나무이고 연기는 나무가 아니다. 나무를 떠나고 연기를 떠나서 또 사십 리나 떨어져 향을 맡으니 어찌 나무에서 생긴 것이겠는가? 이미 코도 아니고 허공도 아니며 나무도 아니니 실다운 처소가 없다.</w:t>
      </w:r>
    </w:p>
    <w:p>
      <w:pPr>
        <w:pStyle w:val="Heading2"/>
      </w:pPr>
      <w:r>
        <w:rPr>
          <w:rFonts w:ascii="Noto Sans KR" w:hAnsi="Noto Sans KR" w:eastAsia="Noto Sans KR"/>
          <w:b/>
          <w:color w:val="2E74B5"/>
          <w:sz w:val="21"/>
        </w:rPr>
        <w:t>문단 0826  ·  [0801a11]</w:t>
      </w:r>
    </w:p>
    <w:p>
      <w:pPr>
        <w:spacing w:after="40"/>
      </w:pPr>
      <w:r>
        <w:rPr>
          <w:rFonts w:ascii="Noto Sans KR" w:hAnsi="Noto Sans KR" w:eastAsia="Noto Sans KR"/>
          <w:b/>
          <w:color w:val="667085"/>
          <w:sz w:val="17"/>
        </w:rPr>
        <w:t>원문</w:t>
      </w:r>
    </w:p>
    <w:p>
      <w:pPr>
        <w:pStyle w:val="SourceText"/>
      </w:pPr>
      <w:r>
        <w:t>[0801a11]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0827  ·  [0801a13]</w:t>
      </w:r>
    </w:p>
    <w:p>
      <w:pPr>
        <w:spacing w:after="40"/>
      </w:pPr>
      <w:r>
        <w:rPr>
          <w:rFonts w:ascii="Noto Sans KR" w:hAnsi="Noto Sans KR" w:eastAsia="Noto Sans KR"/>
          <w:b/>
          <w:color w:val="667085"/>
          <w:sz w:val="17"/>
        </w:rPr>
        <w:t>원문</w:t>
      </w:r>
    </w:p>
    <w:p>
      <w:pPr>
        <w:pStyle w:val="SourceText"/>
      </w:pPr>
      <w:r>
        <w:t>[0801a13] 是故當知。香鼻與聞俱無處所。即齅與香二處虗妄。本非因緣。非自然性。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향과 코와 맡음에는 모두 처소가 없다. 곧 냄새 맡음과 향의 두 처는 허망하여 본래 인연이 아니며 자연성도 아니다.</w:t>
      </w:r>
    </w:p>
    <w:p>
      <w:pPr>
        <w:pStyle w:val="Heading2"/>
      </w:pPr>
      <w:r>
        <w:rPr>
          <w:rFonts w:ascii="Noto Sans KR" w:hAnsi="Noto Sans KR" w:eastAsia="Noto Sans KR"/>
          <w:b/>
          <w:color w:val="2E74B5"/>
          <w:sz w:val="21"/>
        </w:rPr>
        <w:t>문단 0828  ·  [0801a15]</w:t>
      </w:r>
    </w:p>
    <w:p>
      <w:pPr>
        <w:spacing w:after="40"/>
      </w:pPr>
      <w:r>
        <w:rPr>
          <w:rFonts w:ascii="Noto Sans KR" w:hAnsi="Noto Sans KR" w:eastAsia="Noto Sans KR"/>
          <w:b/>
          <w:color w:val="667085"/>
          <w:sz w:val="17"/>
        </w:rPr>
        <w:t>원문</w:t>
      </w:r>
    </w:p>
    <w:p>
      <w:pPr>
        <w:pStyle w:val="SourceText"/>
      </w:pPr>
      <w:r>
        <w:t>[0801a15] △四舌味處三。一舉相問處。</w:t>
      </w:r>
    </w:p>
    <w:p>
      <w:pPr>
        <w:spacing w:after="40"/>
      </w:pPr>
      <w:r>
        <w:rPr>
          <w:rFonts w:ascii="Noto Sans KR" w:hAnsi="Noto Sans KR" w:eastAsia="Noto Sans KR"/>
          <w:b/>
          <w:color w:val="2E74B5"/>
          <w:sz w:val="17"/>
        </w:rPr>
        <w:t>한국어 직역</w:t>
      </w:r>
    </w:p>
    <w:p>
      <w:pPr>
        <w:pStyle w:val="TranslationText"/>
      </w:pPr>
      <w:r>
        <w:t>넷째, 혀와 맛의 두 처에 셋이 있다. 첫째, 모습을 들어 처를 묻는다.</w:t>
      </w:r>
    </w:p>
    <w:p>
      <w:pPr>
        <w:pStyle w:val="Heading2"/>
      </w:pPr>
      <w:r>
        <w:rPr>
          <w:rFonts w:ascii="Noto Sans KR" w:hAnsi="Noto Sans KR" w:eastAsia="Noto Sans KR"/>
          <w:b/>
          <w:color w:val="2E74B5"/>
          <w:sz w:val="21"/>
        </w:rPr>
        <w:t>문단 0829  ·  [0801a16]</w:t>
      </w:r>
    </w:p>
    <w:p>
      <w:pPr>
        <w:spacing w:after="40"/>
      </w:pPr>
      <w:r>
        <w:rPr>
          <w:rFonts w:ascii="Noto Sans KR" w:hAnsi="Noto Sans KR" w:eastAsia="Noto Sans KR"/>
          <w:b/>
          <w:color w:val="667085"/>
          <w:sz w:val="17"/>
        </w:rPr>
        <w:t>원문</w:t>
      </w:r>
    </w:p>
    <w:p>
      <w:pPr>
        <w:pStyle w:val="SourceText"/>
      </w:pPr>
      <w:r>
        <w:t>[0801a16] 阿難。汝常二時眾中持鉢。其間或遇酥酪醍醐。名為上味。於意云何。此味為復生於空中。生於舌中。為生食中。</w:t>
      </w:r>
    </w:p>
    <w:p>
      <w:pPr>
        <w:spacing w:after="40"/>
      </w:pPr>
      <w:r>
        <w:rPr>
          <w:rFonts w:ascii="Noto Sans KR" w:hAnsi="Noto Sans KR" w:eastAsia="Noto Sans KR"/>
          <w:b/>
          <w:color w:val="2E74B5"/>
          <w:sz w:val="17"/>
        </w:rPr>
        <w:t>한국어 직역</w:t>
      </w:r>
    </w:p>
    <w:p>
      <w:pPr>
        <w:pStyle w:val="TranslationText"/>
      </w:pPr>
      <w:r>
        <w:t>아난아, 너는 늘 하루 두 때 대중 가운데서 발우를 들고 공양할 때 그 사이에 혹 소·낙·제호를 만나는데, 이를 훌륭한 맛이라 한다. 네 생각에는 어떠하냐? 이 맛은 허공 가운데서 생기는 것인가, 혀 가운데서 생기는 것인가, 음식 가운데서 생기는 것인가?</w:t>
      </w:r>
    </w:p>
    <w:p>
      <w:pPr>
        <w:pStyle w:val="Heading2"/>
      </w:pPr>
      <w:r>
        <w:rPr>
          <w:rFonts w:ascii="Noto Sans KR" w:hAnsi="Noto Sans KR" w:eastAsia="Noto Sans KR"/>
          <w:b/>
          <w:color w:val="2E74B5"/>
          <w:sz w:val="21"/>
        </w:rPr>
        <w:t>문단 0830  ·  [0801a19]</w:t>
      </w:r>
    </w:p>
    <w:p>
      <w:pPr>
        <w:spacing w:after="40"/>
      </w:pPr>
      <w:r>
        <w:rPr>
          <w:rFonts w:ascii="Noto Sans KR" w:hAnsi="Noto Sans KR" w:eastAsia="Noto Sans KR"/>
          <w:b/>
          <w:color w:val="667085"/>
          <w:sz w:val="17"/>
        </w:rPr>
        <w:t>원문</w:t>
      </w:r>
    </w:p>
    <w:p>
      <w:pPr>
        <w:pStyle w:val="SourceText"/>
      </w:pPr>
      <w:r>
        <w:t>[0801a19] △二辯處無實二。一依根辯。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근에 의하여 분별한다.</w:t>
      </w:r>
    </w:p>
    <w:p>
      <w:pPr>
        <w:pStyle w:val="Heading2"/>
      </w:pPr>
      <w:r>
        <w:rPr>
          <w:rFonts w:ascii="Noto Sans KR" w:hAnsi="Noto Sans KR" w:eastAsia="Noto Sans KR"/>
          <w:b/>
          <w:color w:val="2E74B5"/>
          <w:sz w:val="21"/>
        </w:rPr>
        <w:t>문단 0831  ·  [0801a20]</w:t>
      </w:r>
    </w:p>
    <w:p>
      <w:pPr>
        <w:spacing w:after="40"/>
      </w:pPr>
      <w:r>
        <w:rPr>
          <w:rFonts w:ascii="Noto Sans KR" w:hAnsi="Noto Sans KR" w:eastAsia="Noto Sans KR"/>
          <w:b/>
          <w:color w:val="667085"/>
          <w:sz w:val="17"/>
        </w:rPr>
        <w:t>원문</w:t>
      </w:r>
    </w:p>
    <w:p>
      <w:pPr>
        <w:pStyle w:val="SourceText"/>
      </w:pPr>
      <w:r>
        <w:t>[0801a20] 阿難。若復此味生於汝舌。在汝口中。秪有一舌。其舌爾時已成酥味。遇黑石蜜應不推移。若不變移。不名知味。若變移者。舌非多體。云何多味一舌之知。</w:t>
      </w:r>
    </w:p>
    <w:p>
      <w:pPr>
        <w:spacing w:after="40"/>
      </w:pPr>
      <w:r>
        <w:rPr>
          <w:rFonts w:ascii="Noto Sans KR" w:hAnsi="Noto Sans KR" w:eastAsia="Noto Sans KR"/>
          <w:b/>
          <w:color w:val="2E74B5"/>
          <w:sz w:val="17"/>
        </w:rPr>
        <w:t>한국어 직역</w:t>
      </w:r>
    </w:p>
    <w:p>
      <w:pPr>
        <w:pStyle w:val="TranslationText"/>
      </w:pPr>
      <w:r>
        <w:t>아난아, 만일 다시 이 맛이 네 혀에서 생긴다면 네 입안에는 오직 하나의 혀만 있는데 그 혀가 그때 이미 소(酥)의 맛이 되었으므로 검은 석밀을 만나도 바뀌지 않아야 한다. 만일 바뀌지 않는다면 맛을 안다고 할 수 없고, 만일 바뀐다면 혀는 여러 개의 체가 아닌데 어찌 여러 맛을 하나의 혀가 알겠는가?</w:t>
      </w:r>
    </w:p>
    <w:p>
      <w:pPr>
        <w:pStyle w:val="Heading2"/>
      </w:pPr>
      <w:r>
        <w:rPr>
          <w:rFonts w:ascii="Noto Sans KR" w:hAnsi="Noto Sans KR" w:eastAsia="Noto Sans KR"/>
          <w:b/>
          <w:color w:val="2E74B5"/>
          <w:sz w:val="21"/>
        </w:rPr>
        <w:t>문단 0832  ·  [0801a23]</w:t>
      </w:r>
    </w:p>
    <w:p>
      <w:pPr>
        <w:spacing w:after="40"/>
      </w:pPr>
      <w:r>
        <w:rPr>
          <w:rFonts w:ascii="Noto Sans KR" w:hAnsi="Noto Sans KR" w:eastAsia="Noto Sans KR"/>
          <w:b/>
          <w:color w:val="667085"/>
          <w:sz w:val="17"/>
        </w:rPr>
        <w:t>원문</w:t>
      </w:r>
    </w:p>
    <w:p>
      <w:pPr>
        <w:pStyle w:val="SourceText"/>
      </w:pPr>
      <w:r>
        <w:t>[0801a23] 既無定體。味不生舌矣。石蜜沙糖也。堅如砂石。</w:t>
      </w:r>
    </w:p>
    <w:p>
      <w:pPr>
        <w:spacing w:after="40"/>
      </w:pPr>
      <w:r>
        <w:rPr>
          <w:rFonts w:ascii="Noto Sans KR" w:hAnsi="Noto Sans KR" w:eastAsia="Noto Sans KR"/>
          <w:b/>
          <w:color w:val="2E74B5"/>
          <w:sz w:val="17"/>
        </w:rPr>
        <w:t>한국어 직역</w:t>
      </w:r>
    </w:p>
    <w:p>
      <w:pPr>
        <w:pStyle w:val="TranslationText"/>
      </w:pPr>
      <w:r>
        <w:t>이미 일정한 체가 없으므로 맛은 혀에서 생기지 않는다. 석밀은 사탕이다. 단단하기가 모래와 돌 같다.</w:t>
      </w:r>
    </w:p>
    <w:p>
      <w:pPr>
        <w:pStyle w:val="Heading2"/>
      </w:pPr>
      <w:r>
        <w:rPr>
          <w:rFonts w:ascii="Noto Sans KR" w:hAnsi="Noto Sans KR" w:eastAsia="Noto Sans KR"/>
          <w:b/>
          <w:color w:val="2E74B5"/>
          <w:sz w:val="21"/>
        </w:rPr>
        <w:t>문단 0833  ·  [0801a23]</w:t>
      </w:r>
    </w:p>
    <w:p>
      <w:pPr>
        <w:spacing w:after="40"/>
      </w:pPr>
      <w:r>
        <w:rPr>
          <w:rFonts w:ascii="Noto Sans KR" w:hAnsi="Noto Sans KR" w:eastAsia="Noto Sans KR"/>
          <w:b/>
          <w:color w:val="667085"/>
          <w:sz w:val="17"/>
        </w:rPr>
        <w:t>원문</w:t>
      </w:r>
    </w:p>
    <w:p>
      <w:pPr>
        <w:pStyle w:val="SourceText"/>
      </w:pPr>
      <w:r>
        <w:t>[0801a23]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0834  ·  [0801b01]</w:t>
      </w:r>
    </w:p>
    <w:p>
      <w:pPr>
        <w:spacing w:after="40"/>
      </w:pPr>
      <w:r>
        <w:rPr>
          <w:rFonts w:ascii="Noto Sans KR" w:hAnsi="Noto Sans KR" w:eastAsia="Noto Sans KR"/>
          <w:b/>
          <w:color w:val="667085"/>
          <w:sz w:val="17"/>
        </w:rPr>
        <w:t>원문</w:t>
      </w:r>
    </w:p>
    <w:p>
      <w:pPr>
        <w:pStyle w:val="SourceText"/>
      </w:pPr>
      <w:r>
        <w:t>[0801b01] 若生於食。食非有識。云何自知。又食自知。即同他食。何預於汝名味之知。</w:t>
      </w:r>
    </w:p>
    <w:p>
      <w:pPr>
        <w:spacing w:after="40"/>
      </w:pPr>
      <w:r>
        <w:rPr>
          <w:rFonts w:ascii="Noto Sans KR" w:hAnsi="Noto Sans KR" w:eastAsia="Noto Sans KR"/>
          <w:b/>
          <w:color w:val="2E74B5"/>
          <w:sz w:val="17"/>
        </w:rPr>
        <w:t>한국어 직역</w:t>
      </w:r>
    </w:p>
    <w:p>
      <w:pPr>
        <w:pStyle w:val="TranslationText"/>
      </w:pPr>
      <w:r>
        <w:t>만일 음식에서 생긴다면 음식은 식(識)이 없는데 어떻게 스스로 알겠는가? 또 음식이 스스로 안다면 다른 사람이 먹는 것과 같으니 너와 무슨 관계가 있어 ‘맛을 안다’고 하겠는가?</w:t>
      </w:r>
    </w:p>
    <w:p>
      <w:pPr>
        <w:pStyle w:val="Heading2"/>
      </w:pPr>
      <w:r>
        <w:rPr>
          <w:rFonts w:ascii="Noto Sans KR" w:hAnsi="Noto Sans KR" w:eastAsia="Noto Sans KR"/>
          <w:b/>
          <w:color w:val="2E74B5"/>
          <w:sz w:val="21"/>
        </w:rPr>
        <w:t>문단 0835  ·  [0801b03]</w:t>
      </w:r>
    </w:p>
    <w:p>
      <w:pPr>
        <w:spacing w:after="40"/>
      </w:pPr>
      <w:r>
        <w:rPr>
          <w:rFonts w:ascii="Noto Sans KR" w:hAnsi="Noto Sans KR" w:eastAsia="Noto Sans KR"/>
          <w:b/>
          <w:color w:val="667085"/>
          <w:sz w:val="17"/>
        </w:rPr>
        <w:t>원문</w:t>
      </w:r>
    </w:p>
    <w:p>
      <w:pPr>
        <w:pStyle w:val="SourceText"/>
      </w:pPr>
      <w:r>
        <w:t>[0801b03] 食不自知。因舌知味。縱食能知。則知不在汝。便同他食。汝無所預。何名知味。理既不然。味不生食矣。</w:t>
      </w:r>
    </w:p>
    <w:p>
      <w:pPr>
        <w:spacing w:after="40"/>
      </w:pPr>
      <w:r>
        <w:rPr>
          <w:rFonts w:ascii="Noto Sans KR" w:hAnsi="Noto Sans KR" w:eastAsia="Noto Sans KR"/>
          <w:b/>
          <w:color w:val="2E74B5"/>
          <w:sz w:val="17"/>
        </w:rPr>
        <w:t>한국어 직역</w:t>
      </w:r>
    </w:p>
    <w:p>
      <w:pPr>
        <w:pStyle w:val="TranslationText"/>
      </w:pPr>
      <w:r>
        <w:t>음식은 스스로 알지 못하고 혀로 말미암아 맛을 안다. 설령 음식이 알 수 있다 하더라도 그 앎은 너에게 있지 않아 곧 다른 사람이 먹는 것과 같으니 너는 관여할 바가 없다. 어찌 맛을 안다고 하겠는가? 이치가 이미 그렇지 않으므로 맛은 음식에서 생기지 않는다.</w:t>
      </w:r>
    </w:p>
    <w:p>
      <w:pPr>
        <w:pStyle w:val="Heading2"/>
      </w:pPr>
      <w:r>
        <w:rPr>
          <w:rFonts w:ascii="Noto Sans KR" w:hAnsi="Noto Sans KR" w:eastAsia="Noto Sans KR"/>
          <w:b/>
          <w:color w:val="2E74B5"/>
          <w:sz w:val="21"/>
        </w:rPr>
        <w:t>문단 0836  ·  [0801b05]</w:t>
      </w:r>
    </w:p>
    <w:p>
      <w:pPr>
        <w:spacing w:after="40"/>
      </w:pPr>
      <w:r>
        <w:rPr>
          <w:rFonts w:ascii="Noto Sans KR" w:hAnsi="Noto Sans KR" w:eastAsia="Noto Sans KR"/>
          <w:b/>
          <w:color w:val="667085"/>
          <w:sz w:val="17"/>
        </w:rPr>
        <w:t>원문</w:t>
      </w:r>
    </w:p>
    <w:p>
      <w:pPr>
        <w:pStyle w:val="SourceText"/>
      </w:pPr>
      <w:r>
        <w:t>[0801b05] 若生於空。汝噉虗空。當作何味。必其虗空若作鹹味。既鹹汝舌。亦鹹汝面。則此界人同於海魚。既常受鹹。了不知淡。若不識淡亦不覺鹹。必無所知云何名味。</w:t>
      </w:r>
    </w:p>
    <w:p>
      <w:pPr>
        <w:spacing w:after="40"/>
      </w:pPr>
      <w:r>
        <w:rPr>
          <w:rFonts w:ascii="Noto Sans KR" w:hAnsi="Noto Sans KR" w:eastAsia="Noto Sans KR"/>
          <w:b/>
          <w:color w:val="2E74B5"/>
          <w:sz w:val="17"/>
        </w:rPr>
        <w:t>한국어 직역</w:t>
      </w:r>
    </w:p>
    <w:p>
      <w:pPr>
        <w:pStyle w:val="TranslationText"/>
      </w:pPr>
      <w:r>
        <w:t>만일 허공에서 생긴다면 네가 허공을 먹어 보아라. 무슨 맛이겠는가? 반드시 그 허공이 만일 짠맛을 낸다면 이미 네 혀를 짜게 하므로 또 네 얼굴도 짜게 하여 이 세계의 사람들이 바다의 물고기와 같아져야 한다. 늘 짠맛을 받는다면 전혀 담담함을 알지 못할 것이다. 담담함을 알지 못하면 짠맛도 깨닫지 못할 것이니, 반드시 아는 바가 없는데 어떻게 맛이라 하겠는가?</w:t>
      </w:r>
    </w:p>
    <w:p>
      <w:pPr>
        <w:pStyle w:val="Heading2"/>
      </w:pPr>
      <w:r>
        <w:rPr>
          <w:rFonts w:ascii="Noto Sans KR" w:hAnsi="Noto Sans KR" w:eastAsia="Noto Sans KR"/>
          <w:b/>
          <w:color w:val="2E74B5"/>
          <w:sz w:val="21"/>
        </w:rPr>
        <w:t>문단 0837  ·  [0801b08]</w:t>
      </w:r>
    </w:p>
    <w:p>
      <w:pPr>
        <w:spacing w:after="40"/>
      </w:pPr>
      <w:r>
        <w:rPr>
          <w:rFonts w:ascii="Noto Sans KR" w:hAnsi="Noto Sans KR" w:eastAsia="Noto Sans KR"/>
          <w:b/>
          <w:color w:val="667085"/>
          <w:sz w:val="17"/>
        </w:rPr>
        <w:t>원문</w:t>
      </w:r>
    </w:p>
    <w:p>
      <w:pPr>
        <w:pStyle w:val="SourceText"/>
      </w:pPr>
      <w:r>
        <w:t>[0801b08] 虗空無味。不可辯明。故托鹹以辯。</w:t>
      </w:r>
    </w:p>
    <w:p>
      <w:pPr>
        <w:spacing w:after="40"/>
      </w:pPr>
      <w:r>
        <w:rPr>
          <w:rFonts w:ascii="Noto Sans KR" w:hAnsi="Noto Sans KR" w:eastAsia="Noto Sans KR"/>
          <w:b/>
          <w:color w:val="2E74B5"/>
          <w:sz w:val="17"/>
        </w:rPr>
        <w:t>한국어 직역</w:t>
      </w:r>
    </w:p>
    <w:p>
      <w:pPr>
        <w:pStyle w:val="TranslationText"/>
      </w:pPr>
      <w:r>
        <w:t>허공에는 맛이 없어 분별하여 밝힐 수 없으므로 짠맛에 의탁하여 분별한 것이다.</w:t>
      </w:r>
    </w:p>
    <w:p>
      <w:pPr>
        <w:pStyle w:val="Heading2"/>
      </w:pPr>
      <w:r>
        <w:rPr>
          <w:rFonts w:ascii="Noto Sans KR" w:hAnsi="Noto Sans KR" w:eastAsia="Noto Sans KR"/>
          <w:b/>
          <w:color w:val="2E74B5"/>
          <w:sz w:val="21"/>
        </w:rPr>
        <w:t>문단 0838  ·  [0801b08]</w:t>
      </w:r>
    </w:p>
    <w:p>
      <w:pPr>
        <w:spacing w:after="40"/>
      </w:pPr>
      <w:r>
        <w:rPr>
          <w:rFonts w:ascii="Noto Sans KR" w:hAnsi="Noto Sans KR" w:eastAsia="Noto Sans KR"/>
          <w:b/>
          <w:color w:val="667085"/>
          <w:sz w:val="17"/>
        </w:rPr>
        <w:t>원문</w:t>
      </w:r>
    </w:p>
    <w:p>
      <w:pPr>
        <w:pStyle w:val="SourceText"/>
      </w:pPr>
      <w:r>
        <w:t>[0801b08]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0839  ·  [0801b09]</w:t>
      </w:r>
    </w:p>
    <w:p>
      <w:pPr>
        <w:spacing w:after="40"/>
      </w:pPr>
      <w:r>
        <w:rPr>
          <w:rFonts w:ascii="Noto Sans KR" w:hAnsi="Noto Sans KR" w:eastAsia="Noto Sans KR"/>
          <w:b/>
          <w:color w:val="667085"/>
          <w:sz w:val="17"/>
        </w:rPr>
        <w:t>원문</w:t>
      </w:r>
    </w:p>
    <w:p>
      <w:pPr>
        <w:pStyle w:val="SourceText"/>
      </w:pPr>
      <w:r>
        <w:t>[0801b09] 是故當知。味舌與嘗俱無處所。即嘗與味二俱虗妄。本非因緣。非自然性。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맛과 혀와 맛봄에는 모두 처소가 없다. 곧 맛봄과 맛의 두 처는 허망하여 본래 인연이 아니며 자연성도 아니다.</w:t>
      </w:r>
    </w:p>
    <w:p>
      <w:pPr>
        <w:pStyle w:val="Heading2"/>
      </w:pPr>
      <w:r>
        <w:rPr>
          <w:rFonts w:ascii="Noto Sans KR" w:hAnsi="Noto Sans KR" w:eastAsia="Noto Sans KR"/>
          <w:b/>
          <w:color w:val="2E74B5"/>
          <w:sz w:val="21"/>
        </w:rPr>
        <w:t>문단 0840  ·  [0801b11]</w:t>
      </w:r>
    </w:p>
    <w:p>
      <w:pPr>
        <w:spacing w:after="40"/>
      </w:pPr>
      <w:r>
        <w:rPr>
          <w:rFonts w:ascii="Noto Sans KR" w:hAnsi="Noto Sans KR" w:eastAsia="Noto Sans KR"/>
          <w:b/>
          <w:color w:val="667085"/>
          <w:sz w:val="17"/>
        </w:rPr>
        <w:t>원문</w:t>
      </w:r>
    </w:p>
    <w:p>
      <w:pPr>
        <w:pStyle w:val="SourceText"/>
      </w:pPr>
      <w:r>
        <w:t>[0801b11] △五身觸處三。一舉相問處。</w:t>
      </w:r>
    </w:p>
    <w:p>
      <w:pPr>
        <w:spacing w:after="40"/>
      </w:pPr>
      <w:r>
        <w:rPr>
          <w:rFonts w:ascii="Noto Sans KR" w:hAnsi="Noto Sans KR" w:eastAsia="Noto Sans KR"/>
          <w:b/>
          <w:color w:val="2E74B5"/>
          <w:sz w:val="17"/>
        </w:rPr>
        <w:t>한국어 직역</w:t>
      </w:r>
    </w:p>
    <w:p>
      <w:pPr>
        <w:pStyle w:val="TranslationText"/>
      </w:pPr>
      <w:r>
        <w:t>다섯째, 몸과 촉의 두 처에 셋이 있다. 첫째, 모습을 들어 처를 묻는다.</w:t>
      </w:r>
    </w:p>
    <w:p>
      <w:pPr>
        <w:pStyle w:val="Heading2"/>
      </w:pPr>
      <w:r>
        <w:rPr>
          <w:rFonts w:ascii="Noto Sans KR" w:hAnsi="Noto Sans KR" w:eastAsia="Noto Sans KR"/>
          <w:b/>
          <w:color w:val="2E74B5"/>
          <w:sz w:val="21"/>
        </w:rPr>
        <w:t>문단 0841  ·  [0801b12]</w:t>
      </w:r>
    </w:p>
    <w:p>
      <w:pPr>
        <w:spacing w:after="40"/>
      </w:pPr>
      <w:r>
        <w:rPr>
          <w:rFonts w:ascii="Noto Sans KR" w:hAnsi="Noto Sans KR" w:eastAsia="Noto Sans KR"/>
          <w:b/>
          <w:color w:val="667085"/>
          <w:sz w:val="17"/>
        </w:rPr>
        <w:t>원문</w:t>
      </w:r>
    </w:p>
    <w:p>
      <w:pPr>
        <w:pStyle w:val="SourceText"/>
      </w:pPr>
      <w:r>
        <w:t>[0801b12] 阿難。汝常晨朝以手摩頭。於意云何。此摩所知。誰為能觸。能為在手。為復在頭。</w:t>
      </w:r>
    </w:p>
    <w:p>
      <w:pPr>
        <w:spacing w:after="40"/>
      </w:pPr>
      <w:r>
        <w:rPr>
          <w:rFonts w:ascii="Noto Sans KR" w:hAnsi="Noto Sans KR" w:eastAsia="Noto Sans KR"/>
          <w:b/>
          <w:color w:val="2E74B5"/>
          <w:sz w:val="17"/>
        </w:rPr>
        <w:t>한국어 직역</w:t>
      </w:r>
    </w:p>
    <w:p>
      <w:pPr>
        <w:pStyle w:val="TranslationText"/>
      </w:pPr>
      <w:r>
        <w:t>아난아, 너는 늘 이른 아침에 손으로 머리를 만지는데 네 생각에는 어떠하냐? 이 만짐에서 알게 되는 것 가운데 무엇이 능히 만지는 것인가? 능히 만지는 것이 손에 있는가, 아니면 머리에 있는가?</w:t>
      </w:r>
    </w:p>
    <w:p>
      <w:pPr>
        <w:pStyle w:val="Heading2"/>
      </w:pPr>
      <w:r>
        <w:rPr>
          <w:rFonts w:ascii="Noto Sans KR" w:hAnsi="Noto Sans KR" w:eastAsia="Noto Sans KR"/>
          <w:b/>
          <w:color w:val="2E74B5"/>
          <w:sz w:val="21"/>
        </w:rPr>
        <w:t>문단 0842  ·  [0801b14]</w:t>
      </w:r>
    </w:p>
    <w:p>
      <w:pPr>
        <w:spacing w:after="40"/>
      </w:pPr>
      <w:r>
        <w:rPr>
          <w:rFonts w:ascii="Noto Sans KR" w:hAnsi="Noto Sans KR" w:eastAsia="Noto Sans KR"/>
          <w:b/>
          <w:color w:val="667085"/>
          <w:sz w:val="17"/>
        </w:rPr>
        <w:t>원문</w:t>
      </w:r>
    </w:p>
    <w:p>
      <w:pPr>
        <w:pStyle w:val="SourceText"/>
      </w:pPr>
      <w:r>
        <w:t>[0801b14] △二辯處無實二。一依手辯。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손에 의하여 분별한다.</w:t>
      </w:r>
    </w:p>
    <w:p>
      <w:pPr>
        <w:pStyle w:val="Heading2"/>
      </w:pPr>
      <w:r>
        <w:rPr>
          <w:rFonts w:ascii="Noto Sans KR" w:hAnsi="Noto Sans KR" w:eastAsia="Noto Sans KR"/>
          <w:b/>
          <w:color w:val="2E74B5"/>
          <w:sz w:val="21"/>
        </w:rPr>
        <w:t>문단 0843  ·  [0801b15]</w:t>
      </w:r>
    </w:p>
    <w:p>
      <w:pPr>
        <w:spacing w:after="40"/>
      </w:pPr>
      <w:r>
        <w:rPr>
          <w:rFonts w:ascii="Noto Sans KR" w:hAnsi="Noto Sans KR" w:eastAsia="Noto Sans KR"/>
          <w:b/>
          <w:color w:val="667085"/>
          <w:sz w:val="17"/>
        </w:rPr>
        <w:t>원문</w:t>
      </w:r>
    </w:p>
    <w:p>
      <w:pPr>
        <w:pStyle w:val="SourceText"/>
      </w:pPr>
      <w:r>
        <w:t>[0801b15] 若在於手。頭則無知。云何成觸。</w:t>
      </w:r>
    </w:p>
    <w:p>
      <w:pPr>
        <w:spacing w:after="40"/>
      </w:pPr>
      <w:r>
        <w:rPr>
          <w:rFonts w:ascii="Noto Sans KR" w:hAnsi="Noto Sans KR" w:eastAsia="Noto Sans KR"/>
          <w:b/>
          <w:color w:val="2E74B5"/>
          <w:sz w:val="17"/>
        </w:rPr>
        <w:t>한국어 직역</w:t>
      </w:r>
    </w:p>
    <w:p>
      <w:pPr>
        <w:pStyle w:val="TranslationText"/>
      </w:pPr>
      <w:r>
        <w:t>만일 손에 있다면 머리는 알지 못해야 하니 어떻게 촉감이 이루어지겠는가?</w:t>
      </w:r>
    </w:p>
    <w:p>
      <w:pPr>
        <w:pStyle w:val="Heading2"/>
      </w:pPr>
      <w:r>
        <w:rPr>
          <w:rFonts w:ascii="Noto Sans KR" w:hAnsi="Noto Sans KR" w:eastAsia="Noto Sans KR"/>
          <w:b/>
          <w:color w:val="2E74B5"/>
          <w:sz w:val="21"/>
        </w:rPr>
        <w:t>문단 0844  ·  [0801b16]</w:t>
      </w:r>
    </w:p>
    <w:p>
      <w:pPr>
        <w:spacing w:after="40"/>
      </w:pPr>
      <w:r>
        <w:rPr>
          <w:rFonts w:ascii="Noto Sans KR" w:hAnsi="Noto Sans KR" w:eastAsia="Noto Sans KR"/>
          <w:b/>
          <w:color w:val="667085"/>
          <w:sz w:val="17"/>
        </w:rPr>
        <w:t>원문</w:t>
      </w:r>
    </w:p>
    <w:p>
      <w:pPr>
        <w:pStyle w:val="SourceText"/>
      </w:pPr>
      <w:r>
        <w:t>[0801b16] △二依頭辯。</w:t>
      </w:r>
    </w:p>
    <w:p>
      <w:pPr>
        <w:spacing w:after="40"/>
      </w:pPr>
      <w:r>
        <w:rPr>
          <w:rFonts w:ascii="Noto Sans KR" w:hAnsi="Noto Sans KR" w:eastAsia="Noto Sans KR"/>
          <w:b/>
          <w:color w:val="2E74B5"/>
          <w:sz w:val="17"/>
        </w:rPr>
        <w:t>한국어 직역</w:t>
      </w:r>
    </w:p>
    <w:p>
      <w:pPr>
        <w:pStyle w:val="TranslationText"/>
      </w:pPr>
      <w:r>
        <w:t>둘째, 머리에 의하여 분별한다.</w:t>
      </w:r>
    </w:p>
    <w:p>
      <w:pPr>
        <w:pStyle w:val="Heading2"/>
      </w:pPr>
      <w:r>
        <w:rPr>
          <w:rFonts w:ascii="Noto Sans KR" w:hAnsi="Noto Sans KR" w:eastAsia="Noto Sans KR"/>
          <w:b/>
          <w:color w:val="2E74B5"/>
          <w:sz w:val="21"/>
        </w:rPr>
        <w:t>문단 0845  ·  [0801b17]</w:t>
      </w:r>
    </w:p>
    <w:p>
      <w:pPr>
        <w:spacing w:after="40"/>
      </w:pPr>
      <w:r>
        <w:rPr>
          <w:rFonts w:ascii="Noto Sans KR" w:hAnsi="Noto Sans KR" w:eastAsia="Noto Sans KR"/>
          <w:b/>
          <w:color w:val="667085"/>
          <w:sz w:val="17"/>
        </w:rPr>
        <w:t>원문</w:t>
      </w:r>
    </w:p>
    <w:p>
      <w:pPr>
        <w:pStyle w:val="SourceText"/>
      </w:pPr>
      <w:r>
        <w:t>[0801b17] 若在於頭。手則無用。云何名觸。</w:t>
      </w:r>
    </w:p>
    <w:p>
      <w:pPr>
        <w:spacing w:after="40"/>
      </w:pPr>
      <w:r>
        <w:rPr>
          <w:rFonts w:ascii="Noto Sans KR" w:hAnsi="Noto Sans KR" w:eastAsia="Noto Sans KR"/>
          <w:b/>
          <w:color w:val="2E74B5"/>
          <w:sz w:val="17"/>
        </w:rPr>
        <w:t>한국어 직역</w:t>
      </w:r>
    </w:p>
    <w:p>
      <w:pPr>
        <w:pStyle w:val="TranslationText"/>
      </w:pPr>
      <w:r>
        <w:t>만일 머리에 있다면 손은 쓸모가 없어야 하니 어떻게 촉감이라 하겠는가?</w:t>
      </w:r>
    </w:p>
    <w:p>
      <w:pPr>
        <w:pStyle w:val="Heading2"/>
      </w:pPr>
      <w:r>
        <w:rPr>
          <w:rFonts w:ascii="Noto Sans KR" w:hAnsi="Noto Sans KR" w:eastAsia="Noto Sans KR"/>
          <w:b/>
          <w:color w:val="2E74B5"/>
          <w:sz w:val="21"/>
        </w:rPr>
        <w:t>문단 0846  ·  [0801b18]</w:t>
      </w:r>
    </w:p>
    <w:p>
      <w:pPr>
        <w:spacing w:after="40"/>
      </w:pPr>
      <w:r>
        <w:rPr>
          <w:rFonts w:ascii="Noto Sans KR" w:hAnsi="Noto Sans KR" w:eastAsia="Noto Sans KR"/>
          <w:b/>
          <w:color w:val="667085"/>
          <w:sz w:val="17"/>
        </w:rPr>
        <w:t>원문</w:t>
      </w:r>
    </w:p>
    <w:p>
      <w:pPr>
        <w:pStyle w:val="SourceText"/>
      </w:pPr>
      <w:r>
        <w:t>[0801b18] 觸因根境。能所相感。而獨依根明者。示萬法一體。由妄分能所。故有妄觸。然在手在頭初無定處。即身與觸處皆虗妄矣。</w:t>
      </w:r>
    </w:p>
    <w:p>
      <w:pPr>
        <w:spacing w:after="40"/>
      </w:pPr>
      <w:r>
        <w:rPr>
          <w:rFonts w:ascii="Noto Sans KR" w:hAnsi="Noto Sans KR" w:eastAsia="Noto Sans KR"/>
          <w:b/>
          <w:color w:val="2E74B5"/>
          <w:sz w:val="17"/>
        </w:rPr>
        <w:t>한국어 직역</w:t>
      </w:r>
    </w:p>
    <w:p>
      <w:pPr>
        <w:pStyle w:val="TranslationText"/>
      </w:pPr>
      <w:r>
        <w:t>촉감은 근과 경계로 말미암아 능과 소가 서로 감응하여 생긴다. 그런데 오직 근에 의지하여 밝힌 것은 만법이 한 체임을 보이는 것이다. 허망하게 능과 소를 나누므로 허망한 촉감이 있게 된다. 그러나 손에 있든 머리에 있든 애초에 일정한 처소가 없으므로 곧 몸과 촉의 두 처가 모두 허망하다.</w:t>
      </w:r>
    </w:p>
    <w:p>
      <w:pPr>
        <w:pStyle w:val="Heading2"/>
      </w:pPr>
      <w:r>
        <w:rPr>
          <w:rFonts w:ascii="Noto Sans KR" w:hAnsi="Noto Sans KR" w:eastAsia="Noto Sans KR"/>
          <w:b/>
          <w:color w:val="2E74B5"/>
          <w:sz w:val="21"/>
        </w:rPr>
        <w:t>문단 0847  ·  [0801b21]</w:t>
      </w:r>
    </w:p>
    <w:p>
      <w:pPr>
        <w:spacing w:after="40"/>
      </w:pPr>
      <w:r>
        <w:rPr>
          <w:rFonts w:ascii="Noto Sans KR" w:hAnsi="Noto Sans KR" w:eastAsia="Noto Sans KR"/>
          <w:b/>
          <w:color w:val="667085"/>
          <w:sz w:val="17"/>
        </w:rPr>
        <w:t>원문</w:t>
      </w:r>
    </w:p>
    <w:p>
      <w:pPr>
        <w:pStyle w:val="SourceText"/>
      </w:pPr>
      <w:r>
        <w:t>[0801b21] 若各各有。則汝阿難應有二身。若頭與手一觸所生。則手與頭當為一體。若一體者觸則無成。若二體者觸誰為在。在能非所。在所非能。不應虗空與汝成觸。</w:t>
      </w:r>
    </w:p>
    <w:p>
      <w:pPr>
        <w:spacing w:after="40"/>
      </w:pPr>
      <w:r>
        <w:rPr>
          <w:rFonts w:ascii="Noto Sans KR" w:hAnsi="Noto Sans KR" w:eastAsia="Noto Sans KR"/>
          <w:b/>
          <w:color w:val="2E74B5"/>
          <w:sz w:val="17"/>
        </w:rPr>
        <w:t>한국어 직역</w:t>
      </w:r>
    </w:p>
    <w:p>
      <w:pPr>
        <w:pStyle w:val="TranslationText"/>
      </w:pPr>
      <w:r>
        <w:t>만일 각각 있다면 너 아난에게는 마땅히 두 몸이 있어야 한다. 만일 머리와 손이 하나의 촉감에서 생겼다면 손과 머리는 마땅히 한 체가 되어야 한다. 만일 한 체라면 촉감이 이루어지지 않고, 만일 두 체라면 촉감은 어디에 있겠는가? 능에 있으면 소가 아니고, 소에 있으면 능이 아니다. 허공이 너와 더불어 촉감을 이루는 것도 마땅하지 않다.</w:t>
      </w:r>
    </w:p>
    <w:p>
      <w:pPr>
        <w:pStyle w:val="Heading2"/>
      </w:pPr>
      <w:r>
        <w:rPr>
          <w:rFonts w:ascii="Noto Sans KR" w:hAnsi="Noto Sans KR" w:eastAsia="Noto Sans KR"/>
          <w:b/>
          <w:color w:val="2E74B5"/>
          <w:sz w:val="21"/>
        </w:rPr>
        <w:t>문단 0848  ·  [0801b24]</w:t>
      </w:r>
    </w:p>
    <w:p>
      <w:pPr>
        <w:spacing w:after="40"/>
      </w:pPr>
      <w:r>
        <w:rPr>
          <w:rFonts w:ascii="Noto Sans KR" w:hAnsi="Noto Sans KR" w:eastAsia="Noto Sans KR"/>
          <w:b/>
          <w:color w:val="667085"/>
          <w:sz w:val="17"/>
        </w:rPr>
        <w:t>원문</w:t>
      </w:r>
    </w:p>
    <w:p>
      <w:pPr>
        <w:pStyle w:val="SourceText"/>
      </w:pPr>
      <w:r>
        <w:t>[0801b24] 二者合辯身觸二處皆無實也。觸則無成者。謂觸須二物。一則不成。非所非能。言皆無實處。</w:t>
      </w:r>
    </w:p>
    <w:p>
      <w:pPr>
        <w:spacing w:after="40"/>
      </w:pPr>
      <w:r>
        <w:rPr>
          <w:rFonts w:ascii="Noto Sans KR" w:hAnsi="Noto Sans KR" w:eastAsia="Noto Sans KR"/>
          <w:b/>
          <w:color w:val="2E74B5"/>
          <w:sz w:val="17"/>
        </w:rPr>
        <w:t>한국어 직역</w:t>
      </w:r>
    </w:p>
    <w:p>
      <w:pPr>
        <w:pStyle w:val="TranslationText"/>
      </w:pPr>
      <w:r>
        <w:t>이 둘을 합하여 분별한 것은 몸과 촉의 두 처가 모두 실체 없음을 밝힌 것이다. ‘촉감이 이루어지지 않는다’는 것은 촉감에는 두 물건이 필요하므로 하나이면 이루어지지 않는다는 뜻이다. ‘소도 아니고 능도 아니다’라는 것은 모두 실다운 처소가 없다는 말이다.</w:t>
      </w:r>
    </w:p>
    <w:p>
      <w:pPr>
        <w:pStyle w:val="Heading2"/>
      </w:pPr>
      <w:r>
        <w:rPr>
          <w:rFonts w:ascii="Noto Sans KR" w:hAnsi="Noto Sans KR" w:eastAsia="Noto Sans KR"/>
          <w:b/>
          <w:color w:val="2E74B5"/>
          <w:sz w:val="21"/>
        </w:rPr>
        <w:t>문단 0849  ·  [0801c01]</w:t>
      </w:r>
    </w:p>
    <w:p>
      <w:pPr>
        <w:spacing w:after="40"/>
      </w:pPr>
      <w:r>
        <w:rPr>
          <w:rFonts w:ascii="Noto Sans KR" w:hAnsi="Noto Sans KR" w:eastAsia="Noto Sans KR"/>
          <w:b/>
          <w:color w:val="667085"/>
          <w:sz w:val="17"/>
        </w:rPr>
        <w:t>원문</w:t>
      </w:r>
    </w:p>
    <w:p>
      <w:pPr>
        <w:pStyle w:val="SourceText"/>
      </w:pPr>
      <w:r>
        <w:t>[0801c01]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0850  ·  [0801c03]</w:t>
      </w:r>
    </w:p>
    <w:p>
      <w:pPr>
        <w:spacing w:after="40"/>
      </w:pPr>
      <w:r>
        <w:rPr>
          <w:rFonts w:ascii="Noto Sans KR" w:hAnsi="Noto Sans KR" w:eastAsia="Noto Sans KR"/>
          <w:b/>
          <w:color w:val="667085"/>
          <w:sz w:val="17"/>
        </w:rPr>
        <w:t>원문</w:t>
      </w:r>
    </w:p>
    <w:p>
      <w:pPr>
        <w:pStyle w:val="SourceText"/>
      </w:pPr>
      <w:r>
        <w:t>[0801c03] 是故當知。覺觸與身俱無處所。即身與觸二俱虗妄。本非因緣。非自然性。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지각되는 촉감과 몸에는 모두 처소가 없다. 곧 몸과 촉의 두 처는 모두 허망하여 본래 인연이 아니며 자연성도 아니다.</w:t>
      </w:r>
    </w:p>
    <w:p>
      <w:pPr>
        <w:pStyle w:val="Heading2"/>
      </w:pPr>
      <w:r>
        <w:rPr>
          <w:rFonts w:ascii="Noto Sans KR" w:hAnsi="Noto Sans KR" w:eastAsia="Noto Sans KR"/>
          <w:b/>
          <w:color w:val="2E74B5"/>
          <w:sz w:val="21"/>
        </w:rPr>
        <w:t>문단 0851  ·  [0801c05]</w:t>
      </w:r>
    </w:p>
    <w:p>
      <w:pPr>
        <w:spacing w:after="40"/>
      </w:pPr>
      <w:r>
        <w:rPr>
          <w:rFonts w:ascii="Noto Sans KR" w:hAnsi="Noto Sans KR" w:eastAsia="Noto Sans KR"/>
          <w:b/>
          <w:color w:val="667085"/>
          <w:sz w:val="17"/>
        </w:rPr>
        <w:t>원문</w:t>
      </w:r>
    </w:p>
    <w:p>
      <w:pPr>
        <w:pStyle w:val="SourceText"/>
      </w:pPr>
      <w:r>
        <w:t>[0801c05] △六意法處三。一舉相問處。</w:t>
      </w:r>
    </w:p>
    <w:p>
      <w:pPr>
        <w:spacing w:after="40"/>
      </w:pPr>
      <w:r>
        <w:rPr>
          <w:rFonts w:ascii="Noto Sans KR" w:hAnsi="Noto Sans KR" w:eastAsia="Noto Sans KR"/>
          <w:b/>
          <w:color w:val="2E74B5"/>
          <w:sz w:val="17"/>
        </w:rPr>
        <w:t>한국어 직역</w:t>
      </w:r>
    </w:p>
    <w:p>
      <w:pPr>
        <w:pStyle w:val="TranslationText"/>
      </w:pPr>
      <w:r>
        <w:t>여섯째, 뜻과 법의 두 처에 셋이 있다. 첫째, 모습을 들어 처를 묻는다.</w:t>
      </w:r>
    </w:p>
    <w:p>
      <w:pPr>
        <w:pStyle w:val="Heading2"/>
      </w:pPr>
      <w:r>
        <w:rPr>
          <w:rFonts w:ascii="Noto Sans KR" w:hAnsi="Noto Sans KR" w:eastAsia="Noto Sans KR"/>
          <w:b/>
          <w:color w:val="2E74B5"/>
          <w:sz w:val="21"/>
        </w:rPr>
        <w:t>문단 0852  ·  [0801c06]</w:t>
      </w:r>
    </w:p>
    <w:p>
      <w:pPr>
        <w:spacing w:after="40"/>
      </w:pPr>
      <w:r>
        <w:rPr>
          <w:rFonts w:ascii="Noto Sans KR" w:hAnsi="Noto Sans KR" w:eastAsia="Noto Sans KR"/>
          <w:b/>
          <w:color w:val="667085"/>
          <w:sz w:val="17"/>
        </w:rPr>
        <w:t>원문</w:t>
      </w:r>
    </w:p>
    <w:p>
      <w:pPr>
        <w:pStyle w:val="SourceText"/>
      </w:pPr>
      <w:r>
        <w:t>[0801c06] 阿難。汝常意中所緣善惡無記三性。生成法則。此法為復即心所生。為當離心別有方所。</w:t>
      </w:r>
    </w:p>
    <w:p>
      <w:pPr>
        <w:spacing w:after="40"/>
      </w:pPr>
      <w:r>
        <w:rPr>
          <w:rFonts w:ascii="Noto Sans KR" w:hAnsi="Noto Sans KR" w:eastAsia="Noto Sans KR"/>
          <w:b/>
          <w:color w:val="2E74B5"/>
          <w:sz w:val="17"/>
        </w:rPr>
        <w:t>한국어 직역</w:t>
      </w:r>
    </w:p>
    <w:p>
      <w:pPr>
        <w:pStyle w:val="TranslationText"/>
      </w:pPr>
      <w:r>
        <w:t>아난아, 너의 뜻 가운데 늘 반연하는 선·악·무기의 세 성품이 법칙을 만들어 낸다. 이 법은 곧 마음에서 생긴 것인가, 아니면 마음을 떠나 따로 처소가 있는 것인가?</w:t>
      </w:r>
    </w:p>
    <w:p>
      <w:pPr>
        <w:pStyle w:val="Heading2"/>
      </w:pPr>
      <w:r>
        <w:rPr>
          <w:rFonts w:ascii="Noto Sans KR" w:hAnsi="Noto Sans KR" w:eastAsia="Noto Sans KR"/>
          <w:b/>
          <w:color w:val="2E74B5"/>
          <w:sz w:val="21"/>
        </w:rPr>
        <w:t>문단 0853  ·  [0801c08]</w:t>
      </w:r>
    </w:p>
    <w:p>
      <w:pPr>
        <w:spacing w:after="40"/>
      </w:pPr>
      <w:r>
        <w:rPr>
          <w:rFonts w:ascii="Noto Sans KR" w:hAnsi="Noto Sans KR" w:eastAsia="Noto Sans KR"/>
          <w:b/>
          <w:color w:val="667085"/>
          <w:sz w:val="17"/>
        </w:rPr>
        <w:t>원문</w:t>
      </w:r>
    </w:p>
    <w:p>
      <w:pPr>
        <w:pStyle w:val="SourceText"/>
      </w:pPr>
      <w:r>
        <w:t>[0801c08] 善惡緣慮心也。無記昏住心也。意緣不出此三。而吸撮內塵。成所緣法。故曰生成法則。</w:t>
      </w:r>
    </w:p>
    <w:p>
      <w:pPr>
        <w:spacing w:after="40"/>
      </w:pPr>
      <w:r>
        <w:rPr>
          <w:rFonts w:ascii="Noto Sans KR" w:hAnsi="Noto Sans KR" w:eastAsia="Noto Sans KR"/>
          <w:b/>
          <w:color w:val="2E74B5"/>
          <w:sz w:val="17"/>
        </w:rPr>
        <w:t>한국어 직역</w:t>
      </w:r>
    </w:p>
    <w:p>
      <w:pPr>
        <w:pStyle w:val="TranslationText"/>
      </w:pPr>
      <w:r>
        <w:t>선악은 반연하고 헤아리는 마음이고, 무기는 어둡게 머무는 마음이다. 뜻의 반연은 이 셋을 벗어나지 않으며 안의 티끌을 빨아 모아 반연되는 법을 이룬다. 그러므로 ‘법칙을 만들어 낸다’고 하였다.</w:t>
      </w:r>
    </w:p>
    <w:p>
      <w:pPr>
        <w:pStyle w:val="Heading2"/>
      </w:pPr>
      <w:r>
        <w:rPr>
          <w:rFonts w:ascii="Noto Sans KR" w:hAnsi="Noto Sans KR" w:eastAsia="Noto Sans KR"/>
          <w:b/>
          <w:color w:val="2E74B5"/>
          <w:sz w:val="21"/>
        </w:rPr>
        <w:t>문단 0854  ·  [0801c09]</w:t>
      </w:r>
    </w:p>
    <w:p>
      <w:pPr>
        <w:spacing w:after="40"/>
      </w:pPr>
      <w:r>
        <w:rPr>
          <w:rFonts w:ascii="Noto Sans KR" w:hAnsi="Noto Sans KR" w:eastAsia="Noto Sans KR"/>
          <w:b/>
          <w:color w:val="667085"/>
          <w:sz w:val="17"/>
        </w:rPr>
        <w:t>원문</w:t>
      </w:r>
    </w:p>
    <w:p>
      <w:pPr>
        <w:pStyle w:val="SourceText"/>
      </w:pPr>
      <w:r>
        <w:t>[0801c09] △二辯處無實二。一依根辯。</w:t>
      </w:r>
    </w:p>
    <w:p>
      <w:pPr>
        <w:spacing w:after="40"/>
      </w:pPr>
      <w:r>
        <w:rPr>
          <w:rFonts w:ascii="Noto Sans KR" w:hAnsi="Noto Sans KR" w:eastAsia="Noto Sans KR"/>
          <w:b/>
          <w:color w:val="2E74B5"/>
          <w:sz w:val="17"/>
        </w:rPr>
        <w:t>한국어 직역</w:t>
      </w:r>
    </w:p>
    <w:p>
      <w:pPr>
        <w:pStyle w:val="TranslationText"/>
      </w:pPr>
      <w:r>
        <w:t>둘째, 처가 실체 없음임을 분별하는 데 둘이 있다. 첫째, 근에 의하여 분별한다.</w:t>
      </w:r>
    </w:p>
    <w:p>
      <w:pPr>
        <w:pStyle w:val="Heading2"/>
      </w:pPr>
      <w:r>
        <w:rPr>
          <w:rFonts w:ascii="Noto Sans KR" w:hAnsi="Noto Sans KR" w:eastAsia="Noto Sans KR"/>
          <w:b/>
          <w:color w:val="2E74B5"/>
          <w:sz w:val="21"/>
        </w:rPr>
        <w:t>문단 0855  ·  [0801c11]</w:t>
      </w:r>
    </w:p>
    <w:p>
      <w:pPr>
        <w:spacing w:after="40"/>
      </w:pPr>
      <w:r>
        <w:rPr>
          <w:rFonts w:ascii="Noto Sans KR" w:hAnsi="Noto Sans KR" w:eastAsia="Noto Sans KR"/>
          <w:b/>
          <w:color w:val="667085"/>
          <w:sz w:val="17"/>
        </w:rPr>
        <w:t>원문</w:t>
      </w:r>
    </w:p>
    <w:p>
      <w:pPr>
        <w:pStyle w:val="SourceText"/>
      </w:pPr>
      <w:r>
        <w:t>[0801c11] 阿難。若即心者。法則非塵。非心所緣。云何成處。</w:t>
      </w:r>
    </w:p>
    <w:p>
      <w:pPr>
        <w:spacing w:after="40"/>
      </w:pPr>
      <w:r>
        <w:rPr>
          <w:rFonts w:ascii="Noto Sans KR" w:hAnsi="Noto Sans KR" w:eastAsia="Noto Sans KR"/>
          <w:b/>
          <w:color w:val="2E74B5"/>
          <w:sz w:val="17"/>
        </w:rPr>
        <w:t>한국어 직역</w:t>
      </w:r>
    </w:p>
    <w:p>
      <w:pPr>
        <w:pStyle w:val="TranslationText"/>
      </w:pPr>
      <w:r>
        <w:t>아난아, 만일 곧 마음이라면 법은 티끌이 아니고 마음이 반연하는 바도 아니니 어떻게 처를 이루겠는가?</w:t>
      </w:r>
    </w:p>
    <w:p>
      <w:pPr>
        <w:pStyle w:val="Heading2"/>
      </w:pPr>
      <w:r>
        <w:rPr>
          <w:rFonts w:ascii="Noto Sans KR" w:hAnsi="Noto Sans KR" w:eastAsia="Noto Sans KR"/>
          <w:b/>
          <w:color w:val="2E74B5"/>
          <w:sz w:val="21"/>
        </w:rPr>
        <w:t>문단 0856  ·  [0801c12]</w:t>
      </w:r>
    </w:p>
    <w:p>
      <w:pPr>
        <w:spacing w:after="40"/>
      </w:pPr>
      <w:r>
        <w:rPr>
          <w:rFonts w:ascii="Noto Sans KR" w:hAnsi="Noto Sans KR" w:eastAsia="Noto Sans KR"/>
          <w:b/>
          <w:color w:val="667085"/>
          <w:sz w:val="17"/>
        </w:rPr>
        <w:t>원문</w:t>
      </w:r>
    </w:p>
    <w:p>
      <w:pPr>
        <w:pStyle w:val="SourceText"/>
      </w:pPr>
      <w:r>
        <w:t>[0801c12] 法既即心。則不屬塵。故非所緣。不成意處。</w:t>
      </w:r>
    </w:p>
    <w:p>
      <w:pPr>
        <w:spacing w:after="40"/>
      </w:pPr>
      <w:r>
        <w:rPr>
          <w:rFonts w:ascii="Noto Sans KR" w:hAnsi="Noto Sans KR" w:eastAsia="Noto Sans KR"/>
          <w:b/>
          <w:color w:val="2E74B5"/>
          <w:sz w:val="17"/>
        </w:rPr>
        <w:t>한국어 직역</w:t>
      </w:r>
    </w:p>
    <w:p>
      <w:pPr>
        <w:pStyle w:val="TranslationText"/>
      </w:pPr>
      <w:r>
        <w:t>법이 이미 곧 마음이라면 티끌에 속하지 않으므로 반연되는 바가 아니다. 그러므로 의처를 이루지 못한다.</w:t>
      </w:r>
    </w:p>
    <w:p>
      <w:pPr>
        <w:pStyle w:val="Heading2"/>
      </w:pPr>
      <w:r>
        <w:rPr>
          <w:rFonts w:ascii="Noto Sans KR" w:hAnsi="Noto Sans KR" w:eastAsia="Noto Sans KR"/>
          <w:b/>
          <w:color w:val="2E74B5"/>
          <w:sz w:val="21"/>
        </w:rPr>
        <w:t>문단 0857  ·  [0801c12]</w:t>
      </w:r>
    </w:p>
    <w:p>
      <w:pPr>
        <w:spacing w:after="40"/>
      </w:pPr>
      <w:r>
        <w:rPr>
          <w:rFonts w:ascii="Noto Sans KR" w:hAnsi="Noto Sans KR" w:eastAsia="Noto Sans KR"/>
          <w:b/>
          <w:color w:val="667085"/>
          <w:sz w:val="17"/>
        </w:rPr>
        <w:t>원문</w:t>
      </w:r>
    </w:p>
    <w:p>
      <w:pPr>
        <w:pStyle w:val="SourceText"/>
      </w:pPr>
      <w:r>
        <w:t>[0801c12]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0858  ·  [0801c14]</w:t>
      </w:r>
    </w:p>
    <w:p>
      <w:pPr>
        <w:spacing w:after="40"/>
      </w:pPr>
      <w:r>
        <w:rPr>
          <w:rFonts w:ascii="Noto Sans KR" w:hAnsi="Noto Sans KR" w:eastAsia="Noto Sans KR"/>
          <w:b/>
          <w:color w:val="667085"/>
          <w:sz w:val="17"/>
        </w:rPr>
        <w:t>원문</w:t>
      </w:r>
    </w:p>
    <w:p>
      <w:pPr>
        <w:pStyle w:val="SourceText"/>
      </w:pPr>
      <w:r>
        <w:t>[0801c14] 若離於心別有方所。則法自性為知非知。知則名心。異汝非塵。同他心量。即汝即心。云何汝心更二於汝。若非知者。此塵既非色聲香味離合冷煖及虗空相。當於何在。今於色空。都無表示。不應人間更有空外。心非所緣。處從誰立。</w:t>
      </w:r>
    </w:p>
    <w:p>
      <w:pPr>
        <w:spacing w:after="40"/>
      </w:pPr>
      <w:r>
        <w:rPr>
          <w:rFonts w:ascii="Noto Sans KR" w:hAnsi="Noto Sans KR" w:eastAsia="Noto Sans KR"/>
          <w:b/>
          <w:color w:val="2E74B5"/>
          <w:sz w:val="17"/>
        </w:rPr>
        <w:t>한국어 직역</w:t>
      </w:r>
    </w:p>
    <w:p>
      <w:pPr>
        <w:pStyle w:val="TranslationText"/>
      </w:pPr>
      <w:r>
        <w:t>만일 마음을 떠나 따로 처소가 있다면 법의 자성은 아는 것인가, 알지 못하는 것인가? 안다면 마음이라 이름한다. 너와 다르면서 티끌이 아니면 다른 이의 마음과 같다. 만일 곧 너이면서 곧 마음이라면 어찌 너의 마음이 다시 너와 둘이 되겠는가? 만일 알지 못한다면 이 티끌은 이미 색·소리·향·맛·떨어짐·합함·차가움·따뜻함 및 허공의 모습도 아니니 마땅히 어디에 있겠는가? 지금 색과 허공 가운데에는 전혀 표시할 수 없다. 인간 세계에 다시 허공 밖이 있어서는 안 된다. 마음이 반연하는 바가 아니라면 처는 누구로부터 세워지겠는가?</w:t>
      </w:r>
    </w:p>
    <w:p>
      <w:pPr>
        <w:pStyle w:val="Heading2"/>
      </w:pPr>
      <w:r>
        <w:rPr>
          <w:rFonts w:ascii="Noto Sans KR" w:hAnsi="Noto Sans KR" w:eastAsia="Noto Sans KR"/>
          <w:b/>
          <w:color w:val="2E74B5"/>
          <w:sz w:val="21"/>
        </w:rPr>
        <w:t>문단 0859  ·  [0801c19]</w:t>
      </w:r>
    </w:p>
    <w:p>
      <w:pPr>
        <w:spacing w:after="40"/>
      </w:pPr>
      <w:r>
        <w:rPr>
          <w:rFonts w:ascii="Noto Sans KR" w:hAnsi="Noto Sans KR" w:eastAsia="Noto Sans KR"/>
          <w:b/>
          <w:color w:val="667085"/>
          <w:sz w:val="17"/>
        </w:rPr>
        <w:t>원문</w:t>
      </w:r>
    </w:p>
    <w:p>
      <w:pPr>
        <w:pStyle w:val="SourceText"/>
      </w:pPr>
      <w:r>
        <w:t>[0801c19] 法塵非相。因意知顯。故問為知非知。知則屬心。然體異於汝。又且非塵。故同他心量。設若非知。然此法塵既非色等。特由知發。今既非知。處當何在。既於色空之內無所表顯。不應存於色空之外。況空又非有外也。則心緣意處終無實矣。</w:t>
      </w:r>
    </w:p>
    <w:p>
      <w:pPr>
        <w:spacing w:after="40"/>
      </w:pPr>
      <w:r>
        <w:rPr>
          <w:rFonts w:ascii="Noto Sans KR" w:hAnsi="Noto Sans KR" w:eastAsia="Noto Sans KR"/>
          <w:b/>
          <w:color w:val="2E74B5"/>
          <w:sz w:val="17"/>
        </w:rPr>
        <w:t>한국어 직역</w:t>
      </w:r>
    </w:p>
    <w:p>
      <w:pPr>
        <w:pStyle w:val="TranslationText"/>
      </w:pPr>
      <w:r>
        <w:t>법진에는 모습이 없고 뜻이 아는 것을 통해 드러나므로 ‘아는 것인가 알지 못하는 것인가’라고 물은 것이다. 안다면 마음에 속하지만 그 체가 너와 다르고 또 티끌도 아니므로 다른 이의 마음과 같다. 설령 알지 못한다고 한다면 이 법진은 이미 색 등의 것이 아니고 오직 앎을 통해 드러나는데 지금 이미 알지 못한다면 처가 마땅히 어디에 있겠는가? 이미 색과 허공의 안에서 표시되는 바가 없으니 색과 허공 밖에 존재해서는 안 된다. 하물며 허공 또한 밖이 따로 있지 않다. 그러므로 마음이 반연하는 의처는 끝내 실체가 없다.</w:t>
      </w:r>
    </w:p>
    <w:p>
      <w:pPr>
        <w:pStyle w:val="Heading2"/>
      </w:pPr>
      <w:r>
        <w:rPr>
          <w:rFonts w:ascii="Noto Sans KR" w:hAnsi="Noto Sans KR" w:eastAsia="Noto Sans KR"/>
          <w:b/>
          <w:color w:val="2E74B5"/>
          <w:sz w:val="21"/>
        </w:rPr>
        <w:t>문단 0860  ·  [0801c23]</w:t>
      </w:r>
    </w:p>
    <w:p>
      <w:pPr>
        <w:spacing w:after="40"/>
      </w:pPr>
      <w:r>
        <w:rPr>
          <w:rFonts w:ascii="Noto Sans KR" w:hAnsi="Noto Sans KR" w:eastAsia="Noto Sans KR"/>
          <w:b/>
          <w:color w:val="667085"/>
          <w:sz w:val="17"/>
        </w:rPr>
        <w:t>원문</w:t>
      </w:r>
    </w:p>
    <w:p>
      <w:pPr>
        <w:pStyle w:val="SourceText"/>
      </w:pPr>
      <w:r>
        <w:t>[0801c23]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0861  ·  [0802a01]</w:t>
      </w:r>
    </w:p>
    <w:p>
      <w:pPr>
        <w:spacing w:after="40"/>
      </w:pPr>
      <w:r>
        <w:rPr>
          <w:rFonts w:ascii="Noto Sans KR" w:hAnsi="Noto Sans KR" w:eastAsia="Noto Sans KR"/>
          <w:b/>
          <w:color w:val="667085"/>
          <w:sz w:val="17"/>
        </w:rPr>
        <w:t>원문</w:t>
      </w:r>
    </w:p>
    <w:p>
      <w:pPr>
        <w:pStyle w:val="SourceText"/>
      </w:pPr>
      <w:r>
        <w:t>[0802a01] 是故當知。法則與心俱無處所。則意與法二俱虗妄。本非因緣。非自然性。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법칙과 마음에는 모두 처소가 없다. 곧 뜻과 법의 두 처는 모두 허망하여 본래 인연이 아니며 자연성도 아니다.</w:t>
      </w:r>
    </w:p>
    <w:p>
      <w:pPr>
        <w:pStyle w:val="Heading2"/>
      </w:pPr>
      <w:r>
        <w:rPr>
          <w:rFonts w:ascii="Noto Sans KR" w:hAnsi="Noto Sans KR" w:eastAsia="Noto Sans KR"/>
          <w:b/>
          <w:color w:val="2E74B5"/>
          <w:sz w:val="21"/>
        </w:rPr>
        <w:t>문단 0862  ·  [0802a03]</w:t>
      </w:r>
    </w:p>
    <w:p>
      <w:pPr>
        <w:spacing w:after="40"/>
      </w:pPr>
      <w:r>
        <w:rPr>
          <w:rFonts w:ascii="Noto Sans KR" w:hAnsi="Noto Sans KR" w:eastAsia="Noto Sans KR"/>
          <w:b/>
          <w:color w:val="667085"/>
          <w:sz w:val="17"/>
        </w:rPr>
        <w:t>원문</w:t>
      </w:r>
    </w:p>
    <w:p>
      <w:pPr>
        <w:pStyle w:val="SourceText"/>
      </w:pPr>
      <w:r>
        <w:t>[0802a03] △四即十八界明如來藏二。初總標。</w:t>
      </w:r>
    </w:p>
    <w:p>
      <w:pPr>
        <w:spacing w:after="40"/>
      </w:pPr>
      <w:r>
        <w:rPr>
          <w:rFonts w:ascii="Noto Sans KR" w:hAnsi="Noto Sans KR" w:eastAsia="Noto Sans KR"/>
          <w:b/>
          <w:color w:val="2E74B5"/>
          <w:sz w:val="17"/>
        </w:rPr>
        <w:t>한국어 직역</w:t>
      </w:r>
    </w:p>
    <w:p>
      <w:pPr>
        <w:pStyle w:val="TranslationText"/>
      </w:pPr>
      <w:r>
        <w:t>넷째, 십팔계에 나아가 여래장을 밝히는 데 둘이 있다. 첫째, 전체를 표방한다.</w:t>
      </w:r>
    </w:p>
    <w:p>
      <w:pPr>
        <w:pStyle w:val="Heading2"/>
      </w:pPr>
      <w:r>
        <w:rPr>
          <w:rFonts w:ascii="Noto Sans KR" w:hAnsi="Noto Sans KR" w:eastAsia="Noto Sans KR"/>
          <w:b/>
          <w:color w:val="2E74B5"/>
          <w:sz w:val="21"/>
        </w:rPr>
        <w:t>문단 0863  ·  [0802a04]</w:t>
      </w:r>
    </w:p>
    <w:p>
      <w:pPr>
        <w:spacing w:after="40"/>
      </w:pPr>
      <w:r>
        <w:rPr>
          <w:rFonts w:ascii="Noto Sans KR" w:hAnsi="Noto Sans KR" w:eastAsia="Noto Sans KR"/>
          <w:b/>
          <w:color w:val="667085"/>
          <w:sz w:val="17"/>
        </w:rPr>
        <w:t>원문</w:t>
      </w:r>
    </w:p>
    <w:p>
      <w:pPr>
        <w:pStyle w:val="SourceText"/>
      </w:pPr>
      <w:r>
        <w:t>[0802a04] 復次阿難。云何十八界本如來藏妙真如性。</w:t>
      </w:r>
    </w:p>
    <w:p>
      <w:pPr>
        <w:spacing w:after="40"/>
      </w:pPr>
      <w:r>
        <w:rPr>
          <w:rFonts w:ascii="Noto Sans KR" w:hAnsi="Noto Sans KR" w:eastAsia="Noto Sans KR"/>
          <w:b/>
          <w:color w:val="2E74B5"/>
          <w:sz w:val="17"/>
        </w:rPr>
        <w:t>한국어 직역</w:t>
      </w:r>
    </w:p>
    <w:p>
      <w:pPr>
        <w:pStyle w:val="TranslationText"/>
      </w:pPr>
      <w:r>
        <w:t>다시 아난아, 어찌하여 십팔계가 본래 여래장의 묘진여성인가?</w:t>
      </w:r>
    </w:p>
    <w:p>
      <w:pPr>
        <w:pStyle w:val="Heading2"/>
      </w:pPr>
      <w:r>
        <w:rPr>
          <w:rFonts w:ascii="Noto Sans KR" w:hAnsi="Noto Sans KR" w:eastAsia="Noto Sans KR"/>
          <w:b/>
          <w:color w:val="2E74B5"/>
          <w:sz w:val="21"/>
        </w:rPr>
        <w:t>문단 0864  ·  [0802a05]</w:t>
      </w:r>
    </w:p>
    <w:p>
      <w:pPr>
        <w:spacing w:after="40"/>
      </w:pPr>
      <w:r>
        <w:rPr>
          <w:rFonts w:ascii="Noto Sans KR" w:hAnsi="Noto Sans KR" w:eastAsia="Noto Sans KR"/>
          <w:b/>
          <w:color w:val="667085"/>
          <w:sz w:val="17"/>
        </w:rPr>
        <w:t>원문</w:t>
      </w:r>
    </w:p>
    <w:p>
      <w:pPr>
        <w:pStyle w:val="SourceText"/>
      </w:pPr>
      <w:r>
        <w:t>[0802a05] 根塵識三各六。分內外中名界。</w:t>
      </w:r>
    </w:p>
    <w:p>
      <w:pPr>
        <w:spacing w:after="40"/>
      </w:pPr>
      <w:r>
        <w:rPr>
          <w:rFonts w:ascii="Noto Sans KR" w:hAnsi="Noto Sans KR" w:eastAsia="Noto Sans KR"/>
          <w:b/>
          <w:color w:val="2E74B5"/>
          <w:sz w:val="17"/>
        </w:rPr>
        <w:t>한국어 직역</w:t>
      </w:r>
    </w:p>
    <w:p>
      <w:pPr>
        <w:pStyle w:val="TranslationText"/>
      </w:pPr>
      <w:r>
        <w:t>근·진·식 세 가지가 각각 여섯이며, 안·밖·가운데로 나누어 계라 이름한다.</w:t>
      </w:r>
    </w:p>
    <w:p>
      <w:pPr>
        <w:pStyle w:val="Heading2"/>
      </w:pPr>
      <w:r>
        <w:rPr>
          <w:rFonts w:ascii="Noto Sans KR" w:hAnsi="Noto Sans KR" w:eastAsia="Noto Sans KR"/>
          <w:b/>
          <w:color w:val="2E74B5"/>
          <w:sz w:val="21"/>
        </w:rPr>
        <w:t>문단 0865  ·  [0802a05]</w:t>
      </w:r>
    </w:p>
    <w:p>
      <w:pPr>
        <w:spacing w:after="40"/>
      </w:pPr>
      <w:r>
        <w:rPr>
          <w:rFonts w:ascii="Noto Sans KR" w:hAnsi="Noto Sans KR" w:eastAsia="Noto Sans KR"/>
          <w:b/>
          <w:color w:val="667085"/>
          <w:sz w:val="17"/>
        </w:rPr>
        <w:t>원문</w:t>
      </w:r>
    </w:p>
    <w:p>
      <w:pPr>
        <w:pStyle w:val="SourceText"/>
      </w:pPr>
      <w:r>
        <w:t>[0802a05] △二別明六。一眼色界三。一舉相問界。</w:t>
      </w:r>
    </w:p>
    <w:p>
      <w:pPr>
        <w:spacing w:after="40"/>
      </w:pPr>
      <w:r>
        <w:rPr>
          <w:rFonts w:ascii="Noto Sans KR" w:hAnsi="Noto Sans KR" w:eastAsia="Noto Sans KR"/>
          <w:b/>
          <w:color w:val="2E74B5"/>
          <w:sz w:val="17"/>
        </w:rPr>
        <w:t>한국어 직역</w:t>
      </w:r>
    </w:p>
    <w:p>
      <w:pPr>
        <w:pStyle w:val="TranslationText"/>
      </w:pPr>
      <w:r>
        <w:t>둘째, 따로 밝히는 데 여섯이 있다. 첫째, 안·색계에 셋이 있다. 첫째, 모습을 들어 계를 묻는다.</w:t>
      </w:r>
    </w:p>
    <w:p>
      <w:pPr>
        <w:pStyle w:val="Heading2"/>
      </w:pPr>
      <w:r>
        <w:rPr>
          <w:rFonts w:ascii="Noto Sans KR" w:hAnsi="Noto Sans KR" w:eastAsia="Noto Sans KR"/>
          <w:b/>
          <w:color w:val="2E74B5"/>
          <w:sz w:val="21"/>
        </w:rPr>
        <w:t>문단 0866  ·  [0802a07]</w:t>
      </w:r>
    </w:p>
    <w:p>
      <w:pPr>
        <w:spacing w:after="40"/>
      </w:pPr>
      <w:r>
        <w:rPr>
          <w:rFonts w:ascii="Noto Sans KR" w:hAnsi="Noto Sans KR" w:eastAsia="Noto Sans KR"/>
          <w:b/>
          <w:color w:val="667085"/>
          <w:sz w:val="17"/>
        </w:rPr>
        <w:t>원문</w:t>
      </w:r>
    </w:p>
    <w:p>
      <w:pPr>
        <w:pStyle w:val="SourceText"/>
      </w:pPr>
      <w:r>
        <w:t>[0802a07] 阿難。如汝所明眼色為緣生於眼識。此識為復因眼所生以眼為界。因色所生以色為界。</w:t>
      </w:r>
    </w:p>
    <w:p>
      <w:pPr>
        <w:spacing w:after="40"/>
      </w:pPr>
      <w:r>
        <w:rPr>
          <w:rFonts w:ascii="Noto Sans KR" w:hAnsi="Noto Sans KR" w:eastAsia="Noto Sans KR"/>
          <w:b/>
          <w:color w:val="2E74B5"/>
          <w:sz w:val="17"/>
        </w:rPr>
        <w:t>한국어 직역</w:t>
      </w:r>
    </w:p>
    <w:p>
      <w:pPr>
        <w:pStyle w:val="TranslationText"/>
      </w:pPr>
      <w:r>
        <w:t>아난아, 네가 밝힌 것처럼 눈과 색을 연으로 하여 안식이 생긴다고 하자. 이 식은 눈 때문에 생겨 눈을 계로 삼는 것인가, 색 때문에 생겨 색을 계로 삼는 것인가?</w:t>
      </w:r>
    </w:p>
    <w:p>
      <w:pPr>
        <w:pStyle w:val="Heading2"/>
      </w:pPr>
      <w:r>
        <w:rPr>
          <w:rFonts w:ascii="Noto Sans KR" w:hAnsi="Noto Sans KR" w:eastAsia="Noto Sans KR"/>
          <w:b/>
          <w:color w:val="2E74B5"/>
          <w:sz w:val="21"/>
        </w:rPr>
        <w:t>문단 0867  ·  [0802a09]</w:t>
      </w:r>
    </w:p>
    <w:p>
      <w:pPr>
        <w:spacing w:after="40"/>
      </w:pPr>
      <w:r>
        <w:rPr>
          <w:rFonts w:ascii="Noto Sans KR" w:hAnsi="Noto Sans KR" w:eastAsia="Noto Sans KR"/>
          <w:b/>
          <w:color w:val="667085"/>
          <w:sz w:val="17"/>
        </w:rPr>
        <w:t>원문</w:t>
      </w:r>
    </w:p>
    <w:p>
      <w:pPr>
        <w:pStyle w:val="SourceText"/>
      </w:pPr>
      <w:r>
        <w:t>[0802a09] 眠色眼與色也。由徵心云識生其中則為心在。故曰如汝所明。</w:t>
      </w:r>
    </w:p>
    <w:p>
      <w:pPr>
        <w:spacing w:after="40"/>
      </w:pPr>
      <w:r>
        <w:rPr>
          <w:rFonts w:ascii="Noto Sans KR" w:hAnsi="Noto Sans KR" w:eastAsia="Noto Sans KR"/>
          <w:b/>
          <w:color w:val="2E74B5"/>
          <w:sz w:val="17"/>
        </w:rPr>
        <w:t>한국어 직역</w:t>
      </w:r>
    </w:p>
    <w:p>
      <w:pPr>
        <w:pStyle w:val="TranslationText"/>
      </w:pPr>
      <w:r>
        <w:t>‘면색’은 눈과 색이라는 뜻이다. 징심의 대목에서 ‘식이 그 가운데 생기니 곧 마음이 있는 곳이다’라고 하였으므로 ‘네가 밝힌 것처럼’이라고 하였다.</w:t>
      </w:r>
    </w:p>
    <w:p>
      <w:pPr>
        <w:pStyle w:val="EditorialNote"/>
      </w:pPr>
      <w:r>
        <w:t>교감·번역 메모 | [판독·이문 검토 필요] 원문 「眠色眼與色也」 가운데 「眠色」은 문맥상 명확하지 않다. 임의로 다른 글자로 고치지 않고 그대로 두었다.</w:t>
      </w:r>
    </w:p>
    <w:p>
      <w:pPr>
        <w:pStyle w:val="Heading2"/>
      </w:pPr>
      <w:r>
        <w:rPr>
          <w:rFonts w:ascii="Noto Sans KR" w:hAnsi="Noto Sans KR" w:eastAsia="Noto Sans KR"/>
          <w:b/>
          <w:color w:val="2E74B5"/>
          <w:sz w:val="21"/>
        </w:rPr>
        <w:t>문단 0868  ·  [0802a10]</w:t>
      </w:r>
    </w:p>
    <w:p>
      <w:pPr>
        <w:spacing w:after="40"/>
      </w:pPr>
      <w:r>
        <w:rPr>
          <w:rFonts w:ascii="Noto Sans KR" w:hAnsi="Noto Sans KR" w:eastAsia="Noto Sans KR"/>
          <w:b/>
          <w:color w:val="667085"/>
          <w:sz w:val="17"/>
        </w:rPr>
        <w:t>원문</w:t>
      </w:r>
    </w:p>
    <w:p>
      <w:pPr>
        <w:pStyle w:val="SourceText"/>
      </w:pPr>
      <w:r>
        <w:t>[0802a10]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0869  ·  [0802a11]</w:t>
      </w:r>
    </w:p>
    <w:p>
      <w:pPr>
        <w:spacing w:after="40"/>
      </w:pPr>
      <w:r>
        <w:rPr>
          <w:rFonts w:ascii="Noto Sans KR" w:hAnsi="Noto Sans KR" w:eastAsia="Noto Sans KR"/>
          <w:b/>
          <w:color w:val="667085"/>
          <w:sz w:val="17"/>
        </w:rPr>
        <w:t>원문</w:t>
      </w:r>
    </w:p>
    <w:p>
      <w:pPr>
        <w:pStyle w:val="SourceText"/>
      </w:pPr>
      <w:r>
        <w:t>[0802a11] 阿難。若因眼生。既無色空。無可分別。縱有汝識。欲將何用。汝見又非青黃赤白。無所表示。從何立界。</w:t>
      </w:r>
    </w:p>
    <w:p>
      <w:pPr>
        <w:spacing w:after="40"/>
      </w:pPr>
      <w:r>
        <w:rPr>
          <w:rFonts w:ascii="Noto Sans KR" w:hAnsi="Noto Sans KR" w:eastAsia="Noto Sans KR"/>
          <w:b/>
          <w:color w:val="2E74B5"/>
          <w:sz w:val="17"/>
        </w:rPr>
        <w:t>한국어 직역</w:t>
      </w:r>
    </w:p>
    <w:p>
      <w:pPr>
        <w:pStyle w:val="TranslationText"/>
      </w:pPr>
      <w:r>
        <w:t>아난아, 만일 눈 때문에 생긴다면 색과 허공이 이미 없어 분별할 것이 없다. 설령 너의 식이 있더라도 장차 어디에 쓰겠는가? 또 너의 봄은 청·황·적·백도 아니어서 표시할 수 없으니 무엇으로부터 계를 세우겠는가?</w:t>
      </w:r>
    </w:p>
    <w:p>
      <w:pPr>
        <w:pStyle w:val="Heading2"/>
      </w:pPr>
      <w:r>
        <w:rPr>
          <w:rFonts w:ascii="Noto Sans KR" w:hAnsi="Noto Sans KR" w:eastAsia="Noto Sans KR"/>
          <w:b/>
          <w:color w:val="2E74B5"/>
          <w:sz w:val="21"/>
        </w:rPr>
        <w:t>문단 0870  ·  [0802a13]</w:t>
      </w:r>
    </w:p>
    <w:p>
      <w:pPr>
        <w:spacing w:after="40"/>
      </w:pPr>
      <w:r>
        <w:rPr>
          <w:rFonts w:ascii="Noto Sans KR" w:hAnsi="Noto Sans KR" w:eastAsia="Noto Sans KR"/>
          <w:b/>
          <w:color w:val="667085"/>
          <w:sz w:val="17"/>
        </w:rPr>
        <w:t>원문</w:t>
      </w:r>
    </w:p>
    <w:p>
      <w:pPr>
        <w:pStyle w:val="SourceText"/>
      </w:pPr>
      <w:r>
        <w:t>[0802a13] 若獨因眼。不有色空。則識無所緣。見無所表。界無所立。非因眼矣。</w:t>
      </w:r>
    </w:p>
    <w:p>
      <w:pPr>
        <w:spacing w:after="40"/>
      </w:pPr>
      <w:r>
        <w:rPr>
          <w:rFonts w:ascii="Noto Sans KR" w:hAnsi="Noto Sans KR" w:eastAsia="Noto Sans KR"/>
          <w:b/>
          <w:color w:val="2E74B5"/>
          <w:sz w:val="17"/>
        </w:rPr>
        <w:t>한국어 직역</w:t>
      </w:r>
    </w:p>
    <w:p>
      <w:pPr>
        <w:pStyle w:val="TranslationText"/>
      </w:pPr>
      <w:r>
        <w:t>만일 오직 눈 때문에 생긴다면 색과 허공이 없으므로 식이 반연할 것이 없고, 봄은 표시할 바가 없으며 계는 세울 바가 없으니 눈 때문이 아니다.</w:t>
      </w:r>
    </w:p>
    <w:p>
      <w:pPr>
        <w:pStyle w:val="Heading2"/>
      </w:pPr>
      <w:r>
        <w:rPr>
          <w:rFonts w:ascii="Noto Sans KR" w:hAnsi="Noto Sans KR" w:eastAsia="Noto Sans KR"/>
          <w:b/>
          <w:color w:val="2E74B5"/>
          <w:sz w:val="21"/>
        </w:rPr>
        <w:t>문단 0871  ·  [0802a14]</w:t>
      </w:r>
    </w:p>
    <w:p>
      <w:pPr>
        <w:spacing w:after="40"/>
      </w:pPr>
      <w:r>
        <w:rPr>
          <w:rFonts w:ascii="Noto Sans KR" w:hAnsi="Noto Sans KR" w:eastAsia="Noto Sans KR"/>
          <w:b/>
          <w:color w:val="667085"/>
          <w:sz w:val="17"/>
        </w:rPr>
        <w:t>원문</w:t>
      </w:r>
    </w:p>
    <w:p>
      <w:pPr>
        <w:pStyle w:val="SourceText"/>
      </w:pPr>
      <w:r>
        <w:t>[0802a14]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0872  ·  [0802a15]</w:t>
      </w:r>
    </w:p>
    <w:p>
      <w:pPr>
        <w:spacing w:after="40"/>
      </w:pPr>
      <w:r>
        <w:rPr>
          <w:rFonts w:ascii="Noto Sans KR" w:hAnsi="Noto Sans KR" w:eastAsia="Noto Sans KR"/>
          <w:b/>
          <w:color w:val="667085"/>
          <w:sz w:val="17"/>
        </w:rPr>
        <w:t>원문</w:t>
      </w:r>
    </w:p>
    <w:p>
      <w:pPr>
        <w:pStyle w:val="SourceText"/>
      </w:pPr>
      <w:r>
        <w:t>[0802a15] 若因色生。空無色時。汝識應滅。云何識知是虗空性。若色變時。汝亦識其色相遷變。汝識不遷。界從何立。</w:t>
      </w:r>
    </w:p>
    <w:p>
      <w:pPr>
        <w:spacing w:after="40"/>
      </w:pPr>
      <w:r>
        <w:rPr>
          <w:rFonts w:ascii="Noto Sans KR" w:hAnsi="Noto Sans KR" w:eastAsia="Noto Sans KR"/>
          <w:b/>
          <w:color w:val="2E74B5"/>
          <w:sz w:val="17"/>
        </w:rPr>
        <w:t>한국어 직역</w:t>
      </w:r>
    </w:p>
    <w:p>
      <w:pPr>
        <w:pStyle w:val="TranslationText"/>
      </w:pPr>
      <w:r>
        <w:t>만일 색 때문에 생긴다면 허공에 색이 없을 때 너의 식은 마땅히 사라져야 한다. 어떻게 이것이 허공의 성품임을 알겠는가? 만일 색이 변할 때에도 너는 그 색상이 옮겨 변함을 알면서 너의 식은 옮겨 변하지 않는다면 계는 무엇으로부터 세워지겠는가?</w:t>
      </w:r>
    </w:p>
    <w:p>
      <w:pPr>
        <w:pStyle w:val="Heading2"/>
      </w:pPr>
      <w:r>
        <w:rPr>
          <w:rFonts w:ascii="Noto Sans KR" w:hAnsi="Noto Sans KR" w:eastAsia="Noto Sans KR"/>
          <w:b/>
          <w:color w:val="2E74B5"/>
          <w:sz w:val="21"/>
        </w:rPr>
        <w:t>문단 0873  ·  [0802a17]</w:t>
      </w:r>
    </w:p>
    <w:p>
      <w:pPr>
        <w:spacing w:after="40"/>
      </w:pPr>
      <w:r>
        <w:rPr>
          <w:rFonts w:ascii="Noto Sans KR" w:hAnsi="Noto Sans KR" w:eastAsia="Noto Sans KR"/>
          <w:b/>
          <w:color w:val="667085"/>
          <w:sz w:val="17"/>
        </w:rPr>
        <w:t>원문</w:t>
      </w:r>
    </w:p>
    <w:p>
      <w:pPr>
        <w:pStyle w:val="SourceText"/>
      </w:pPr>
      <w:r>
        <w:t>[0802a17] 若因色生。當隨色滅。色滅空現。當不識知矣。若亦識知。則是色相遷變汝識獨存。獨則無隣。界從何立。非因色矣。下牒難。</w:t>
      </w:r>
    </w:p>
    <w:p>
      <w:pPr>
        <w:spacing w:after="40"/>
      </w:pPr>
      <w:r>
        <w:rPr>
          <w:rFonts w:ascii="Noto Sans KR" w:hAnsi="Noto Sans KR" w:eastAsia="Noto Sans KR"/>
          <w:b/>
          <w:color w:val="2E74B5"/>
          <w:sz w:val="17"/>
        </w:rPr>
        <w:t>한국어 직역</w:t>
      </w:r>
    </w:p>
    <w:p>
      <w:pPr>
        <w:pStyle w:val="TranslationText"/>
      </w:pPr>
      <w:r>
        <w:t>만일 색 때문에 생긴다면 마땅히 색을 따라 사라져야 한다. 색이 사라지고 허공이 나타나면 마땅히 알지 못해야 한다. 만일 또한 알아차린다면 색상은 옮겨 변하지만 너의 식만 홀로 남는 것이니, 홀로라면 이웃이 없다. 그러므로 계를 무엇으로부터 세우겠는가? 색 때문에 생긴 것이 아니다. 아래에서 다시 이를 들어 논박한다.</w:t>
      </w:r>
    </w:p>
    <w:p>
      <w:pPr>
        <w:pStyle w:val="Heading2"/>
      </w:pPr>
      <w:r>
        <w:rPr>
          <w:rFonts w:ascii="Noto Sans KR" w:hAnsi="Noto Sans KR" w:eastAsia="Noto Sans KR"/>
          <w:b/>
          <w:color w:val="2E74B5"/>
          <w:sz w:val="21"/>
        </w:rPr>
        <w:t>문단 0874  ·  [0802a20]</w:t>
      </w:r>
    </w:p>
    <w:p>
      <w:pPr>
        <w:spacing w:after="40"/>
      </w:pPr>
      <w:r>
        <w:rPr>
          <w:rFonts w:ascii="Noto Sans KR" w:hAnsi="Noto Sans KR" w:eastAsia="Noto Sans KR"/>
          <w:b/>
          <w:color w:val="667085"/>
          <w:sz w:val="17"/>
        </w:rPr>
        <w:t>원문</w:t>
      </w:r>
    </w:p>
    <w:p>
      <w:pPr>
        <w:pStyle w:val="SourceText"/>
      </w:pPr>
      <w:r>
        <w:t>[0802a20] 從變則變。界相自無。不變則恒。既從色生。應不識知虗空所在。</w:t>
      </w:r>
    </w:p>
    <w:p>
      <w:pPr>
        <w:spacing w:after="40"/>
      </w:pPr>
      <w:r>
        <w:rPr>
          <w:rFonts w:ascii="Noto Sans KR" w:hAnsi="Noto Sans KR" w:eastAsia="Noto Sans KR"/>
          <w:b/>
          <w:color w:val="2E74B5"/>
          <w:sz w:val="17"/>
        </w:rPr>
        <w:t>한국어 직역</w:t>
      </w:r>
    </w:p>
    <w:p>
      <w:pPr>
        <w:pStyle w:val="TranslationText"/>
      </w:pPr>
      <w:r>
        <w:t>변화를 따르면 함께 변하여 계의 모습이 스스로 없어지고, 변하지 않으면 항상하게 된다. 이미 색에서 생겼다면 허공이 있는 곳을 알지 못해야 한다.</w:t>
      </w:r>
    </w:p>
    <w:p>
      <w:pPr>
        <w:pStyle w:val="Heading2"/>
      </w:pPr>
      <w:r>
        <w:rPr>
          <w:rFonts w:ascii="Noto Sans KR" w:hAnsi="Noto Sans KR" w:eastAsia="Noto Sans KR"/>
          <w:b/>
          <w:color w:val="2E74B5"/>
          <w:sz w:val="21"/>
        </w:rPr>
        <w:t>문단 0875  ·  [0802a22]</w:t>
      </w:r>
    </w:p>
    <w:p>
      <w:pPr>
        <w:spacing w:after="40"/>
      </w:pPr>
      <w:r>
        <w:rPr>
          <w:rFonts w:ascii="Noto Sans KR" w:hAnsi="Noto Sans KR" w:eastAsia="Noto Sans KR"/>
          <w:b/>
          <w:color w:val="667085"/>
          <w:sz w:val="17"/>
        </w:rPr>
        <w:t>원문</w:t>
      </w:r>
    </w:p>
    <w:p>
      <w:pPr>
        <w:pStyle w:val="SourceText"/>
      </w:pPr>
      <w:r>
        <w:t>[0802a22] 變則無體。故界相自無。若不隨變。則識性常一。當一於色。應不識空。理又不然。非從色生矣。</w:t>
      </w:r>
    </w:p>
    <w:p>
      <w:pPr>
        <w:spacing w:after="40"/>
      </w:pPr>
      <w:r>
        <w:rPr>
          <w:rFonts w:ascii="Noto Sans KR" w:hAnsi="Noto Sans KR" w:eastAsia="Noto Sans KR"/>
          <w:b/>
          <w:color w:val="2E74B5"/>
          <w:sz w:val="17"/>
        </w:rPr>
        <w:t>한국어 직역</w:t>
      </w:r>
    </w:p>
    <w:p>
      <w:pPr>
        <w:pStyle w:val="TranslationText"/>
      </w:pPr>
      <w:r>
        <w:t>변하면 체가 없으므로 계의 모습이 스스로 없어진다. 만일 변화를 따르지 않는다면 식의 성품은 항상 하나이므로 색과 하나가 되어 마땅히 허공을 알지 못해야 한다. 이치가 또한 그렇지 않으니 색에서 생긴 것이 아니다.</w:t>
      </w:r>
    </w:p>
    <w:p>
      <w:pPr>
        <w:pStyle w:val="Heading2"/>
      </w:pPr>
      <w:r>
        <w:rPr>
          <w:rFonts w:ascii="Noto Sans KR" w:hAnsi="Noto Sans KR" w:eastAsia="Noto Sans KR"/>
          <w:b/>
          <w:color w:val="2E74B5"/>
          <w:sz w:val="21"/>
        </w:rPr>
        <w:t>문단 0876  ·  [0802a23]</w:t>
      </w:r>
    </w:p>
    <w:p>
      <w:pPr>
        <w:spacing w:after="40"/>
      </w:pPr>
      <w:r>
        <w:rPr>
          <w:rFonts w:ascii="Noto Sans KR" w:hAnsi="Noto Sans KR" w:eastAsia="Noto Sans KR"/>
          <w:b/>
          <w:color w:val="667085"/>
          <w:sz w:val="17"/>
        </w:rPr>
        <w:t>원문</w:t>
      </w:r>
    </w:p>
    <w:p>
      <w:pPr>
        <w:pStyle w:val="SourceText"/>
      </w:pPr>
      <w:r>
        <w:t>[0802a23] △三根境合辯。</w:t>
      </w:r>
    </w:p>
    <w:p>
      <w:pPr>
        <w:spacing w:after="40"/>
      </w:pPr>
      <w:r>
        <w:rPr>
          <w:rFonts w:ascii="Noto Sans KR" w:hAnsi="Noto Sans KR" w:eastAsia="Noto Sans KR"/>
          <w:b/>
          <w:color w:val="2E74B5"/>
          <w:sz w:val="17"/>
        </w:rPr>
        <w:t>한국어 직역</w:t>
      </w:r>
    </w:p>
    <w:p>
      <w:pPr>
        <w:pStyle w:val="TranslationText"/>
      </w:pPr>
      <w:r>
        <w:t>셋째, 근과 경계를 합하여 분별한다.</w:t>
      </w:r>
    </w:p>
    <w:p>
      <w:pPr>
        <w:pStyle w:val="Heading2"/>
      </w:pPr>
      <w:r>
        <w:rPr>
          <w:rFonts w:ascii="Noto Sans KR" w:hAnsi="Noto Sans KR" w:eastAsia="Noto Sans KR"/>
          <w:b/>
          <w:color w:val="2E74B5"/>
          <w:sz w:val="21"/>
        </w:rPr>
        <w:t>문단 0877  ·  [0802b01]</w:t>
      </w:r>
    </w:p>
    <w:p>
      <w:pPr>
        <w:spacing w:after="40"/>
      </w:pPr>
      <w:r>
        <w:rPr>
          <w:rFonts w:ascii="Noto Sans KR" w:hAnsi="Noto Sans KR" w:eastAsia="Noto Sans KR"/>
          <w:b/>
          <w:color w:val="667085"/>
          <w:sz w:val="17"/>
        </w:rPr>
        <w:t>원문</w:t>
      </w:r>
    </w:p>
    <w:p>
      <w:pPr>
        <w:pStyle w:val="SourceText"/>
      </w:pPr>
      <w:r>
        <w:t>[0802b01] 若兼二種眼色共生。合則中離。離則兩合。體性雜亂。云何成界。</w:t>
      </w:r>
    </w:p>
    <w:p>
      <w:pPr>
        <w:spacing w:after="40"/>
      </w:pPr>
      <w:r>
        <w:rPr>
          <w:rFonts w:ascii="Noto Sans KR" w:hAnsi="Noto Sans KR" w:eastAsia="Noto Sans KR"/>
          <w:b/>
          <w:color w:val="2E74B5"/>
          <w:sz w:val="17"/>
        </w:rPr>
        <w:t>한국어 직역</w:t>
      </w:r>
    </w:p>
    <w:p>
      <w:pPr>
        <w:pStyle w:val="TranslationText"/>
      </w:pPr>
      <w:r>
        <w:t>만일 눈과 색 두 가지를 함께 겸하여 식을 생기게 한다면 합할 때에는 가운데가 갈라지고, 갈라지면 두 쪽에 합하게 되어 체성이 뒤섞이니 어떻게 계를 이루겠는가?</w:t>
      </w:r>
    </w:p>
    <w:p>
      <w:pPr>
        <w:pStyle w:val="Heading2"/>
      </w:pPr>
      <w:r>
        <w:rPr>
          <w:rFonts w:ascii="Noto Sans KR" w:hAnsi="Noto Sans KR" w:eastAsia="Noto Sans KR"/>
          <w:b/>
          <w:color w:val="2E74B5"/>
          <w:sz w:val="21"/>
        </w:rPr>
        <w:t>문단 0878  ·  [0802b03]</w:t>
      </w:r>
    </w:p>
    <w:p>
      <w:pPr>
        <w:spacing w:after="40"/>
      </w:pPr>
      <w:r>
        <w:rPr>
          <w:rFonts w:ascii="Noto Sans KR" w:hAnsi="Noto Sans KR" w:eastAsia="Noto Sans KR"/>
          <w:b/>
          <w:color w:val="667085"/>
          <w:sz w:val="17"/>
        </w:rPr>
        <w:t>원문</w:t>
      </w:r>
    </w:p>
    <w:p>
      <w:pPr>
        <w:pStyle w:val="SourceText"/>
      </w:pPr>
      <w:r>
        <w:t>[0802b03] 若眼色兼合。共生識界。當半有知半無知。故曰中離。若中離者。半合根半合境。故曰兩合。二義推窮。皆不成界。</w:t>
      </w:r>
    </w:p>
    <w:p>
      <w:pPr>
        <w:spacing w:after="40"/>
      </w:pPr>
      <w:r>
        <w:rPr>
          <w:rFonts w:ascii="Noto Sans KR" w:hAnsi="Noto Sans KR" w:eastAsia="Noto Sans KR"/>
          <w:b/>
          <w:color w:val="2E74B5"/>
          <w:sz w:val="17"/>
        </w:rPr>
        <w:t>한국어 직역</w:t>
      </w:r>
    </w:p>
    <w:p>
      <w:pPr>
        <w:pStyle w:val="TranslationText"/>
      </w:pPr>
      <w:r>
        <w:t>만일 눈과 색을 함께 합하여 식계를 생기게 한다면 마땅히 절반은 앎이 있고 절반은 앎이 없어야 하므로 ‘가운데가 갈라진다’고 하였다. 만일 가운데가 갈라진다면 절반은 근에 합하고 절반은 경계에 합하므로 ‘두 쪽에 합한다’고 하였다. 두 뜻을 끝까지 따져 보면 모두 계를 이루지 못한다.</w:t>
      </w:r>
    </w:p>
    <w:p>
      <w:pPr>
        <w:pStyle w:val="Heading2"/>
      </w:pPr>
      <w:r>
        <w:rPr>
          <w:rFonts w:ascii="Noto Sans KR" w:hAnsi="Noto Sans KR" w:eastAsia="Noto Sans KR"/>
          <w:b/>
          <w:color w:val="2E74B5"/>
          <w:sz w:val="21"/>
        </w:rPr>
        <w:t>문단 0879  ·  [0802b05]</w:t>
      </w:r>
    </w:p>
    <w:p>
      <w:pPr>
        <w:spacing w:after="40"/>
      </w:pPr>
      <w:r>
        <w:rPr>
          <w:rFonts w:ascii="Noto Sans KR" w:hAnsi="Noto Sans KR" w:eastAsia="Noto Sans KR"/>
          <w:b/>
          <w:color w:val="667085"/>
          <w:sz w:val="17"/>
        </w:rPr>
        <w:t>원문</w:t>
      </w:r>
    </w:p>
    <w:p>
      <w:pPr>
        <w:pStyle w:val="SourceText"/>
      </w:pPr>
      <w:r>
        <w:t>[0802b05]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0880  ·  [0802b06]</w:t>
      </w:r>
    </w:p>
    <w:p>
      <w:pPr>
        <w:spacing w:after="40"/>
      </w:pPr>
      <w:r>
        <w:rPr>
          <w:rFonts w:ascii="Noto Sans KR" w:hAnsi="Noto Sans KR" w:eastAsia="Noto Sans KR"/>
          <w:b/>
          <w:color w:val="667085"/>
          <w:sz w:val="17"/>
        </w:rPr>
        <w:t>원문</w:t>
      </w:r>
    </w:p>
    <w:p>
      <w:pPr>
        <w:pStyle w:val="SourceText"/>
      </w:pPr>
      <w:r>
        <w:t>[0802b06] 是故當知。眼色為緣生眼識界。三處都無。則眼與色及色界三。本非因緣。非自然性。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눈과 색을 연으로 하여 안식계가 생긴다는 것은 세 처소가 모두 없으니, 곧 눈과 색과 색계 세 가지가 본래 인연도 아니고 자연성도 아니다.</w:t>
      </w:r>
    </w:p>
    <w:p>
      <w:pPr>
        <w:pStyle w:val="Heading2"/>
      </w:pPr>
      <w:r>
        <w:rPr>
          <w:rFonts w:ascii="Noto Sans KR" w:hAnsi="Noto Sans KR" w:eastAsia="Noto Sans KR"/>
          <w:b/>
          <w:color w:val="2E74B5"/>
          <w:sz w:val="21"/>
        </w:rPr>
        <w:t>문단 0881  ·  [0802b08]</w:t>
      </w:r>
    </w:p>
    <w:p>
      <w:pPr>
        <w:spacing w:after="40"/>
      </w:pPr>
      <w:r>
        <w:rPr>
          <w:rFonts w:ascii="Noto Sans KR" w:hAnsi="Noto Sans KR" w:eastAsia="Noto Sans KR"/>
          <w:b/>
          <w:color w:val="667085"/>
          <w:sz w:val="17"/>
        </w:rPr>
        <w:t>원문</w:t>
      </w:r>
    </w:p>
    <w:p>
      <w:pPr>
        <w:pStyle w:val="SourceText"/>
      </w:pPr>
      <w:r>
        <w:t>[0802b08] 既不因眼。又不因色。諸妄併除。藏性自顯。餘五例此。</w:t>
      </w:r>
    </w:p>
    <w:p>
      <w:pPr>
        <w:spacing w:after="40"/>
      </w:pPr>
      <w:r>
        <w:rPr>
          <w:rFonts w:ascii="Noto Sans KR" w:hAnsi="Noto Sans KR" w:eastAsia="Noto Sans KR"/>
          <w:b/>
          <w:color w:val="2E74B5"/>
          <w:sz w:val="17"/>
        </w:rPr>
        <w:t>한국어 직역</w:t>
      </w:r>
    </w:p>
    <w:p>
      <w:pPr>
        <w:pStyle w:val="TranslationText"/>
      </w:pPr>
      <w:r>
        <w:t>이미 눈 때문도 아니고 또 색 때문도 아니니 모든 허망함이 함께 제거되면 장성(藏性)이 스스로 드러난다. 나머지 다섯도 이에 준한다.</w:t>
      </w:r>
    </w:p>
    <w:p>
      <w:pPr>
        <w:pStyle w:val="Heading2"/>
      </w:pPr>
      <w:r>
        <w:rPr>
          <w:rFonts w:ascii="Noto Sans KR" w:hAnsi="Noto Sans KR" w:eastAsia="Noto Sans KR"/>
          <w:b/>
          <w:color w:val="2E74B5"/>
          <w:sz w:val="21"/>
        </w:rPr>
        <w:t>문단 0882  ·  [0802b09]</w:t>
      </w:r>
    </w:p>
    <w:p>
      <w:pPr>
        <w:spacing w:after="40"/>
      </w:pPr>
      <w:r>
        <w:rPr>
          <w:rFonts w:ascii="Noto Sans KR" w:hAnsi="Noto Sans KR" w:eastAsia="Noto Sans KR"/>
          <w:b/>
          <w:color w:val="667085"/>
          <w:sz w:val="17"/>
        </w:rPr>
        <w:t>원문</w:t>
      </w:r>
    </w:p>
    <w:p>
      <w:pPr>
        <w:pStyle w:val="SourceText"/>
      </w:pPr>
      <w:r>
        <w:t>[0802b09] △二耳聲界三。一舉相問界。</w:t>
      </w:r>
    </w:p>
    <w:p>
      <w:pPr>
        <w:spacing w:after="40"/>
      </w:pPr>
      <w:r>
        <w:rPr>
          <w:rFonts w:ascii="Noto Sans KR" w:hAnsi="Noto Sans KR" w:eastAsia="Noto Sans KR"/>
          <w:b/>
          <w:color w:val="2E74B5"/>
          <w:sz w:val="17"/>
        </w:rPr>
        <w:t>한국어 직역</w:t>
      </w:r>
    </w:p>
    <w:p>
      <w:pPr>
        <w:pStyle w:val="TranslationText"/>
      </w:pPr>
      <w:r>
        <w:t>둘째, 이·성계에 셋이 있다. 첫째, 모습을 들어 계를 묻는다.</w:t>
      </w:r>
    </w:p>
    <w:p>
      <w:pPr>
        <w:pStyle w:val="Heading2"/>
      </w:pPr>
      <w:r>
        <w:rPr>
          <w:rFonts w:ascii="Noto Sans KR" w:hAnsi="Noto Sans KR" w:eastAsia="Noto Sans KR"/>
          <w:b/>
          <w:color w:val="2E74B5"/>
          <w:sz w:val="21"/>
        </w:rPr>
        <w:t>문단 0883  ·  [0802b10]</w:t>
      </w:r>
    </w:p>
    <w:p>
      <w:pPr>
        <w:spacing w:after="40"/>
      </w:pPr>
      <w:r>
        <w:rPr>
          <w:rFonts w:ascii="Noto Sans KR" w:hAnsi="Noto Sans KR" w:eastAsia="Noto Sans KR"/>
          <w:b/>
          <w:color w:val="667085"/>
          <w:sz w:val="17"/>
        </w:rPr>
        <w:t>원문</w:t>
      </w:r>
    </w:p>
    <w:p>
      <w:pPr>
        <w:pStyle w:val="SourceText"/>
      </w:pPr>
      <w:r>
        <w:t>[0802b10] 阿難。又汝所明耳聲為緣生於耳識。此識為復因耳所生以耳為界。因聲所生以聲為界。</w:t>
      </w:r>
    </w:p>
    <w:p>
      <w:pPr>
        <w:spacing w:after="40"/>
      </w:pPr>
      <w:r>
        <w:rPr>
          <w:rFonts w:ascii="Noto Sans KR" w:hAnsi="Noto Sans KR" w:eastAsia="Noto Sans KR"/>
          <w:b/>
          <w:color w:val="2E74B5"/>
          <w:sz w:val="17"/>
        </w:rPr>
        <w:t>한국어 직역</w:t>
      </w:r>
    </w:p>
    <w:p>
      <w:pPr>
        <w:pStyle w:val="TranslationText"/>
      </w:pPr>
      <w:r>
        <w:t>아난아, 또 네가 밝힌 것처럼 귀와 소리를 연으로 하여 이식이 생긴다고 하자. 이 식은 귀 때문에 생겨 귀를 계로 삼는 것인가, 소리 때문에 생겨 소리를 계로 삼는 것인가?</w:t>
      </w:r>
    </w:p>
    <w:p>
      <w:pPr>
        <w:pStyle w:val="Heading2"/>
      </w:pPr>
      <w:r>
        <w:rPr>
          <w:rFonts w:ascii="Noto Sans KR" w:hAnsi="Noto Sans KR" w:eastAsia="Noto Sans KR"/>
          <w:b/>
          <w:color w:val="2E74B5"/>
          <w:sz w:val="21"/>
        </w:rPr>
        <w:t>문단 0884  ·  [0802b12]</w:t>
      </w:r>
    </w:p>
    <w:p>
      <w:pPr>
        <w:spacing w:after="40"/>
      </w:pPr>
      <w:r>
        <w:rPr>
          <w:rFonts w:ascii="Noto Sans KR" w:hAnsi="Noto Sans KR" w:eastAsia="Noto Sans KR"/>
          <w:b/>
          <w:color w:val="667085"/>
          <w:sz w:val="17"/>
        </w:rPr>
        <w:t>원문</w:t>
      </w:r>
    </w:p>
    <w:p>
      <w:pPr>
        <w:pStyle w:val="SourceText"/>
      </w:pPr>
      <w:r>
        <w:t>[0802b12]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0885  ·  [0802b13]</w:t>
      </w:r>
    </w:p>
    <w:p>
      <w:pPr>
        <w:spacing w:after="40"/>
      </w:pPr>
      <w:r>
        <w:rPr>
          <w:rFonts w:ascii="Noto Sans KR" w:hAnsi="Noto Sans KR" w:eastAsia="Noto Sans KR"/>
          <w:b/>
          <w:color w:val="667085"/>
          <w:sz w:val="17"/>
        </w:rPr>
        <w:t>원문</w:t>
      </w:r>
    </w:p>
    <w:p>
      <w:pPr>
        <w:pStyle w:val="SourceText"/>
      </w:pPr>
      <w:r>
        <w:t>[0802b13] 阿難。若因耳生。動靜二相既不現前。根不成知。必無所知。知尚無成。識何形貌。若取耳聞。無動靜故聞無所成。云何耳形雜色觸塵名為識界。則耳識界復從誰立。</w:t>
      </w:r>
    </w:p>
    <w:p>
      <w:pPr>
        <w:spacing w:after="40"/>
      </w:pPr>
      <w:r>
        <w:rPr>
          <w:rFonts w:ascii="Noto Sans KR" w:hAnsi="Noto Sans KR" w:eastAsia="Noto Sans KR"/>
          <w:b/>
          <w:color w:val="2E74B5"/>
          <w:sz w:val="17"/>
        </w:rPr>
        <w:t>한국어 직역</w:t>
      </w:r>
    </w:p>
    <w:p>
      <w:pPr>
        <w:pStyle w:val="TranslationText"/>
      </w:pPr>
      <w:r>
        <w:t>아난아, 만일 귀 때문에 생긴다면 움직임과 고요함의 두 모습이 이미 앞에 나타나지 않으므로 근은 앎을 이루지 못하고 반드시 아는 바가 없게 된다. 앎조차 이루어지지 않는데 식이 무슨 모양을 갖겠는가? 만일 귀의 들음을 취한다면 움직임과 고요함이 없으므로 들음도 이루어질 바가 없다. 어찌 귀의 형체가 색촉진에 섞인 것을 식계라 하겠는가? 그렇다면 이식계는 다시 무엇으로부터 세워지겠는가?</w:t>
      </w:r>
    </w:p>
    <w:p>
      <w:pPr>
        <w:pStyle w:val="Heading2"/>
      </w:pPr>
      <w:r>
        <w:rPr>
          <w:rFonts w:ascii="Noto Sans KR" w:hAnsi="Noto Sans KR" w:eastAsia="Noto Sans KR"/>
          <w:b/>
          <w:color w:val="2E74B5"/>
          <w:sz w:val="21"/>
        </w:rPr>
        <w:t>문단 0886  ·  [0802b17]</w:t>
      </w:r>
    </w:p>
    <w:p>
      <w:pPr>
        <w:spacing w:after="40"/>
      </w:pPr>
      <w:r>
        <w:rPr>
          <w:rFonts w:ascii="Noto Sans KR" w:hAnsi="Noto Sans KR" w:eastAsia="Noto Sans KR"/>
          <w:b/>
          <w:color w:val="667085"/>
          <w:sz w:val="17"/>
        </w:rPr>
        <w:t>원문</w:t>
      </w:r>
    </w:p>
    <w:p>
      <w:pPr>
        <w:pStyle w:val="SourceText"/>
      </w:pPr>
      <w:r>
        <w:t>[0802b17] 耳識別了曰知。耳形觸聲曰聞。皆由動靜而發。若無動靜。各無所成矣。知乃識之體。故曰知尚無成。識何形貌。聞特耳形雜物色觸聲塵而已。非耳識也。故曰云何耳形名為識界。</w:t>
      </w:r>
    </w:p>
    <w:p>
      <w:pPr>
        <w:spacing w:after="40"/>
      </w:pPr>
      <w:r>
        <w:rPr>
          <w:rFonts w:ascii="Noto Sans KR" w:hAnsi="Noto Sans KR" w:eastAsia="Noto Sans KR"/>
          <w:b/>
          <w:color w:val="2E74B5"/>
          <w:sz w:val="17"/>
        </w:rPr>
        <w:t>한국어 직역</w:t>
      </w:r>
    </w:p>
    <w:p>
      <w:pPr>
        <w:pStyle w:val="TranslationText"/>
      </w:pPr>
      <w:r>
        <w:t>이식이 따로 분별하여 아는 것을 ‘지(知)’라 하고, 귀의 형체가 소리를 접촉하는 것을 ‘문(聞)’이라 한다. 모두 움직임과 고요함으로 말미암아 일어나므로 움직임과 고요함이 없으면 각각 이루어질 바가 없다. ‘지’는 식의 체이므로 ‘앎조차 이루어지지 않는데 식이 무슨 모양을 갖겠는가’라고 하였다. ‘문’은 다만 귀의 형체가 물질의 색촉진과 소리의 티끌에 섞인 것일 뿐이니 이식이 아니다. 그러므로 ‘어찌 귀의 형체를 식계라 하겠는가’라고 하였다.</w:t>
      </w:r>
    </w:p>
    <w:p>
      <w:pPr>
        <w:pStyle w:val="Heading2"/>
      </w:pPr>
      <w:r>
        <w:rPr>
          <w:rFonts w:ascii="Noto Sans KR" w:hAnsi="Noto Sans KR" w:eastAsia="Noto Sans KR"/>
          <w:b/>
          <w:color w:val="2E74B5"/>
          <w:sz w:val="21"/>
        </w:rPr>
        <w:t>문단 0887  ·  [0802b20]</w:t>
      </w:r>
    </w:p>
    <w:p>
      <w:pPr>
        <w:spacing w:after="40"/>
      </w:pPr>
      <w:r>
        <w:rPr>
          <w:rFonts w:ascii="Noto Sans KR" w:hAnsi="Noto Sans KR" w:eastAsia="Noto Sans KR"/>
          <w:b/>
          <w:color w:val="667085"/>
          <w:sz w:val="17"/>
        </w:rPr>
        <w:t>원문</w:t>
      </w:r>
    </w:p>
    <w:p>
      <w:pPr>
        <w:pStyle w:val="SourceText"/>
      </w:pPr>
      <w:r>
        <w:t>[0802b20]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0888  ·  [0802b21]</w:t>
      </w:r>
    </w:p>
    <w:p>
      <w:pPr>
        <w:spacing w:after="40"/>
      </w:pPr>
      <w:r>
        <w:rPr>
          <w:rFonts w:ascii="Noto Sans KR" w:hAnsi="Noto Sans KR" w:eastAsia="Noto Sans KR"/>
          <w:b/>
          <w:color w:val="667085"/>
          <w:sz w:val="17"/>
        </w:rPr>
        <w:t>원문</w:t>
      </w:r>
    </w:p>
    <w:p>
      <w:pPr>
        <w:pStyle w:val="SourceText"/>
      </w:pPr>
      <w:r>
        <w:t>[0802b21] 若生於聲。識因聲有。則不關聞。無聞則亡聲相所在。識從聲生。許聲因聞而有聲相。聞應聞識。不聞非界。</w:t>
      </w:r>
    </w:p>
    <w:p>
      <w:pPr>
        <w:spacing w:after="40"/>
      </w:pPr>
      <w:r>
        <w:rPr>
          <w:rFonts w:ascii="Noto Sans KR" w:hAnsi="Noto Sans KR" w:eastAsia="Noto Sans KR"/>
          <w:b/>
          <w:color w:val="2E74B5"/>
          <w:sz w:val="17"/>
        </w:rPr>
        <w:t>한국어 직역</w:t>
      </w:r>
    </w:p>
    <w:p>
      <w:pPr>
        <w:pStyle w:val="TranslationText"/>
      </w:pPr>
      <w:r>
        <w:t>만일 소리에서 생긴다면 식은 소리 때문에 있으므로 들음과는 관계가 없게 된다. 들음이 없으면 소리의 모습이 있는 곳도 없어지고, 식은 소리에서 생긴다고 하였으니 소리가 들음으로 말미암아 소리의 모습을 가진다고 허락한다면 들음은 마땅히 식을 들어야 한다. 듣지 못한다면 계가 아니다.</w:t>
      </w:r>
    </w:p>
    <w:p>
      <w:pPr>
        <w:pStyle w:val="Heading2"/>
      </w:pPr>
      <w:r>
        <w:rPr>
          <w:rFonts w:ascii="Noto Sans KR" w:hAnsi="Noto Sans KR" w:eastAsia="Noto Sans KR"/>
          <w:b/>
          <w:color w:val="2E74B5"/>
          <w:sz w:val="21"/>
        </w:rPr>
        <w:t>문단 0889  ·  [0802b23]</w:t>
      </w:r>
    </w:p>
    <w:p>
      <w:pPr>
        <w:spacing w:after="40"/>
      </w:pPr>
      <w:r>
        <w:rPr>
          <w:rFonts w:ascii="Noto Sans KR" w:hAnsi="Noto Sans KR" w:eastAsia="Noto Sans KR"/>
          <w:b/>
          <w:color w:val="667085"/>
          <w:sz w:val="17"/>
        </w:rPr>
        <w:t>원문</w:t>
      </w:r>
    </w:p>
    <w:p>
      <w:pPr>
        <w:pStyle w:val="SourceText"/>
      </w:pPr>
      <w:r>
        <w:t>[0802b23] 若謂識生於聲。則識因境有。自不關根。然不因根聞何知聲所。許聲因聞。謂聲因聞許也。然識從聲生。聲即識矣。則聞應聞識。設若不聞。又非界義。皆不可也。</w:t>
      </w:r>
    </w:p>
    <w:p>
      <w:pPr>
        <w:spacing w:after="40"/>
      </w:pPr>
      <w:r>
        <w:rPr>
          <w:rFonts w:ascii="Noto Sans KR" w:hAnsi="Noto Sans KR" w:eastAsia="Noto Sans KR"/>
          <w:b/>
          <w:color w:val="2E74B5"/>
          <w:sz w:val="17"/>
        </w:rPr>
        <w:t>한국어 직역</w:t>
      </w:r>
    </w:p>
    <w:p>
      <w:pPr>
        <w:pStyle w:val="TranslationText"/>
      </w:pPr>
      <w:r>
        <w:t>만일 식이 소리에서 생긴다고 말한다면 식은 경계로 말미암아 있으므로 스스로 근과는 관계가 없게 된다. 그러나 근의 들음에 의하지 않고 어찌 소리가 있는 곳을 알겠는가? ‘소리가 들음으로 말미암는다’고 허락한다는 것은 곧 소리가 들음 때문에 있다고 허락한다는 뜻이다. 그러나 식이 소리에서 생긴다면 소리가 곧 식이 되므로 들음은 마땅히 식을 들어야 한다. 설령 듣지 못한다면 또한 계의 뜻이 아니다. 모두 옳지 않다.</w:t>
      </w:r>
    </w:p>
    <w:p>
      <w:pPr>
        <w:pStyle w:val="Heading2"/>
      </w:pPr>
      <w:r>
        <w:rPr>
          <w:rFonts w:ascii="Noto Sans KR" w:hAnsi="Noto Sans KR" w:eastAsia="Noto Sans KR"/>
          <w:b/>
          <w:color w:val="2E74B5"/>
          <w:sz w:val="21"/>
        </w:rPr>
        <w:t>문단 0890  ·  [0802c03]</w:t>
      </w:r>
    </w:p>
    <w:p>
      <w:pPr>
        <w:spacing w:after="40"/>
      </w:pPr>
      <w:r>
        <w:rPr>
          <w:rFonts w:ascii="Noto Sans KR" w:hAnsi="Noto Sans KR" w:eastAsia="Noto Sans KR"/>
          <w:b/>
          <w:color w:val="667085"/>
          <w:sz w:val="17"/>
        </w:rPr>
        <w:t>원문</w:t>
      </w:r>
    </w:p>
    <w:p>
      <w:pPr>
        <w:pStyle w:val="SourceText"/>
      </w:pPr>
      <w:r>
        <w:t>[0802c03] 聞則同聲。識已被聞。誰知聞識。若無知者。終如草木。</w:t>
      </w:r>
    </w:p>
    <w:p>
      <w:pPr>
        <w:spacing w:after="40"/>
      </w:pPr>
      <w:r>
        <w:rPr>
          <w:rFonts w:ascii="Noto Sans KR" w:hAnsi="Noto Sans KR" w:eastAsia="Noto Sans KR"/>
          <w:b/>
          <w:color w:val="2E74B5"/>
          <w:sz w:val="17"/>
        </w:rPr>
        <w:t>한국어 직역</w:t>
      </w:r>
    </w:p>
    <w:p>
      <w:pPr>
        <w:pStyle w:val="TranslationText"/>
      </w:pPr>
      <w:r>
        <w:t>만일 듣는다면 식이 소리와 같아진다. 식이 이미 들리는 대상이 되었으니 누가 그 들리는 식을 알겠는가? 만일 아는 것이 없다면 끝내 초목과 같을 뿐이다.</w:t>
      </w:r>
    </w:p>
    <w:p>
      <w:pPr>
        <w:pStyle w:val="Heading2"/>
      </w:pPr>
      <w:r>
        <w:rPr>
          <w:rFonts w:ascii="Noto Sans KR" w:hAnsi="Noto Sans KR" w:eastAsia="Noto Sans KR"/>
          <w:b/>
          <w:color w:val="2E74B5"/>
          <w:sz w:val="21"/>
        </w:rPr>
        <w:t>문단 0891  ·  [0802c04]</w:t>
      </w:r>
    </w:p>
    <w:p>
      <w:pPr>
        <w:spacing w:after="40"/>
      </w:pPr>
      <w:r>
        <w:rPr>
          <w:rFonts w:ascii="Noto Sans KR" w:hAnsi="Noto Sans KR" w:eastAsia="Noto Sans KR"/>
          <w:b/>
          <w:color w:val="667085"/>
          <w:sz w:val="17"/>
        </w:rPr>
        <w:t>원문</w:t>
      </w:r>
    </w:p>
    <w:p>
      <w:pPr>
        <w:pStyle w:val="SourceText"/>
      </w:pPr>
      <w:r>
        <w:t>[0802c04] 識為能聞。聲為所聞。若實聞識。識則同聲。已為所聞。誰為能聞。故曰誰知聞識。能聞無知。則如草木。又不可也。</w:t>
      </w:r>
    </w:p>
    <w:p>
      <w:pPr>
        <w:spacing w:after="40"/>
      </w:pPr>
      <w:r>
        <w:rPr>
          <w:rFonts w:ascii="Noto Sans KR" w:hAnsi="Noto Sans KR" w:eastAsia="Noto Sans KR"/>
          <w:b/>
          <w:color w:val="2E74B5"/>
          <w:sz w:val="17"/>
        </w:rPr>
        <w:t>한국어 직역</w:t>
      </w:r>
    </w:p>
    <w:p>
      <w:pPr>
        <w:pStyle w:val="TranslationText"/>
      </w:pPr>
      <w:r>
        <w:t>식은 능히 듣는 것이고 소리는 들리는 대상이다. 만일 실제로 식을 듣는다면 식은 곧 소리와 같아져 이미 들리는 대상이 되었으니 누가 능히 듣겠는가? 그러므로 ‘누가 들리는 식을 알겠는가’라고 하였다. 능히 듣는 것이 앎이 없다면 초목과 같다. 또한 옳지 않다.</w:t>
      </w:r>
    </w:p>
    <w:p>
      <w:pPr>
        <w:pStyle w:val="Heading2"/>
      </w:pPr>
      <w:r>
        <w:rPr>
          <w:rFonts w:ascii="Noto Sans KR" w:hAnsi="Noto Sans KR" w:eastAsia="Noto Sans KR"/>
          <w:b/>
          <w:color w:val="2E74B5"/>
          <w:sz w:val="21"/>
        </w:rPr>
        <w:t>문단 0892  ·  [0802c06]</w:t>
      </w:r>
    </w:p>
    <w:p>
      <w:pPr>
        <w:spacing w:after="40"/>
      </w:pPr>
      <w:r>
        <w:rPr>
          <w:rFonts w:ascii="Noto Sans KR" w:hAnsi="Noto Sans KR" w:eastAsia="Noto Sans KR"/>
          <w:b/>
          <w:color w:val="667085"/>
          <w:sz w:val="17"/>
        </w:rPr>
        <w:t>원문</w:t>
      </w:r>
    </w:p>
    <w:p>
      <w:pPr>
        <w:pStyle w:val="SourceText"/>
      </w:pPr>
      <w:r>
        <w:t>[0802c06] △三根境合辯。</w:t>
      </w:r>
    </w:p>
    <w:p>
      <w:pPr>
        <w:spacing w:after="40"/>
      </w:pPr>
      <w:r>
        <w:rPr>
          <w:rFonts w:ascii="Noto Sans KR" w:hAnsi="Noto Sans KR" w:eastAsia="Noto Sans KR"/>
          <w:b/>
          <w:color w:val="2E74B5"/>
          <w:sz w:val="17"/>
        </w:rPr>
        <w:t>한국어 직역</w:t>
      </w:r>
    </w:p>
    <w:p>
      <w:pPr>
        <w:pStyle w:val="TranslationText"/>
      </w:pPr>
      <w:r>
        <w:t>셋째, 근과 경계를 합하여 분별한다.</w:t>
      </w:r>
    </w:p>
    <w:p>
      <w:pPr>
        <w:pStyle w:val="Heading2"/>
      </w:pPr>
      <w:r>
        <w:rPr>
          <w:rFonts w:ascii="Noto Sans KR" w:hAnsi="Noto Sans KR" w:eastAsia="Noto Sans KR"/>
          <w:b/>
          <w:color w:val="2E74B5"/>
          <w:sz w:val="21"/>
        </w:rPr>
        <w:t>문단 0893  ·  [0802c07]</w:t>
      </w:r>
    </w:p>
    <w:p>
      <w:pPr>
        <w:spacing w:after="40"/>
      </w:pPr>
      <w:r>
        <w:rPr>
          <w:rFonts w:ascii="Noto Sans KR" w:hAnsi="Noto Sans KR" w:eastAsia="Noto Sans KR"/>
          <w:b/>
          <w:color w:val="667085"/>
          <w:sz w:val="17"/>
        </w:rPr>
        <w:t>원문</w:t>
      </w:r>
    </w:p>
    <w:p>
      <w:pPr>
        <w:pStyle w:val="SourceText"/>
      </w:pPr>
      <w:r>
        <w:t>[0802c07] 不應聲聞雜成中界。界無中位。則內外相。復從何成。</w:t>
      </w:r>
    </w:p>
    <w:p>
      <w:pPr>
        <w:spacing w:after="40"/>
      </w:pPr>
      <w:r>
        <w:rPr>
          <w:rFonts w:ascii="Noto Sans KR" w:hAnsi="Noto Sans KR" w:eastAsia="Noto Sans KR"/>
          <w:b/>
          <w:color w:val="2E74B5"/>
          <w:sz w:val="17"/>
        </w:rPr>
        <w:t>한국어 직역</w:t>
      </w:r>
    </w:p>
    <w:p>
      <w:pPr>
        <w:pStyle w:val="TranslationText"/>
      </w:pPr>
      <w:r>
        <w:t>소리와 들음을 뒤섞어 가운데의 계를 이루는 것도 마땅하지 않다. 계가 가운데 자리를 갖지 못하면 안과 밖의 모습은 다시 무엇으로부터 이루어지겠는가?</w:t>
      </w:r>
    </w:p>
    <w:p>
      <w:pPr>
        <w:pStyle w:val="Heading2"/>
      </w:pPr>
      <w:r>
        <w:rPr>
          <w:rFonts w:ascii="Noto Sans KR" w:hAnsi="Noto Sans KR" w:eastAsia="Noto Sans KR"/>
          <w:b/>
          <w:color w:val="2E74B5"/>
          <w:sz w:val="21"/>
        </w:rPr>
        <w:t>문단 0894  ·  [0802c08]</w:t>
      </w:r>
    </w:p>
    <w:p>
      <w:pPr>
        <w:spacing w:after="40"/>
      </w:pPr>
      <w:r>
        <w:rPr>
          <w:rFonts w:ascii="Noto Sans KR" w:hAnsi="Noto Sans KR" w:eastAsia="Noto Sans KR"/>
          <w:b/>
          <w:color w:val="667085"/>
          <w:sz w:val="17"/>
        </w:rPr>
        <w:t>원문</w:t>
      </w:r>
    </w:p>
    <w:p>
      <w:pPr>
        <w:pStyle w:val="SourceText"/>
      </w:pPr>
      <w:r>
        <w:t>[0802c08] 依根依境。單論既非。不應二者合成識界。而為中位。中位既無。邊界何立。</w:t>
      </w:r>
    </w:p>
    <w:p>
      <w:pPr>
        <w:spacing w:after="40"/>
      </w:pPr>
      <w:r>
        <w:rPr>
          <w:rFonts w:ascii="Noto Sans KR" w:hAnsi="Noto Sans KR" w:eastAsia="Noto Sans KR"/>
          <w:b/>
          <w:color w:val="2E74B5"/>
          <w:sz w:val="17"/>
        </w:rPr>
        <w:t>한국어 직역</w:t>
      </w:r>
    </w:p>
    <w:p>
      <w:pPr>
        <w:pStyle w:val="TranslationText"/>
      </w:pPr>
      <w:r>
        <w:t>근에 의하여 말해도 경계에 의하여 말해도 따로 논하면 이미 옳지 않으니 두 가지를 합하여 식계를 이루고 가운데 자리를 삼는 것도 마땅하지 않다. 가운데 자리가 이미 없다면 양쪽의 경계는 무엇으로 세워지겠는가?</w:t>
      </w:r>
    </w:p>
    <w:p>
      <w:pPr>
        <w:pStyle w:val="Heading2"/>
      </w:pPr>
      <w:r>
        <w:rPr>
          <w:rFonts w:ascii="Noto Sans KR" w:hAnsi="Noto Sans KR" w:eastAsia="Noto Sans KR"/>
          <w:b/>
          <w:color w:val="2E74B5"/>
          <w:sz w:val="21"/>
        </w:rPr>
        <w:t>문단 0895  ·  [0802c09]</w:t>
      </w:r>
    </w:p>
    <w:p>
      <w:pPr>
        <w:spacing w:after="40"/>
      </w:pPr>
      <w:r>
        <w:rPr>
          <w:rFonts w:ascii="Noto Sans KR" w:hAnsi="Noto Sans KR" w:eastAsia="Noto Sans KR"/>
          <w:b/>
          <w:color w:val="667085"/>
          <w:sz w:val="17"/>
        </w:rPr>
        <w:t>원문</w:t>
      </w:r>
    </w:p>
    <w:p>
      <w:pPr>
        <w:pStyle w:val="SourceText"/>
      </w:pPr>
      <w:r>
        <w:t>[0802c09]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0896  ·  [0802c10]</w:t>
      </w:r>
    </w:p>
    <w:p>
      <w:pPr>
        <w:spacing w:after="40"/>
      </w:pPr>
      <w:r>
        <w:rPr>
          <w:rFonts w:ascii="Noto Sans KR" w:hAnsi="Noto Sans KR" w:eastAsia="Noto Sans KR"/>
          <w:b/>
          <w:color w:val="667085"/>
          <w:sz w:val="17"/>
        </w:rPr>
        <w:t>원문</w:t>
      </w:r>
    </w:p>
    <w:p>
      <w:pPr>
        <w:pStyle w:val="SourceText"/>
      </w:pPr>
      <w:r>
        <w:t>[0802c10] 是故當知。耳聲為緣生耳識界。三處都無。則耳與聲及聲界三。本非因緣。非自然性。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귀와 소리를 연으로 하여 이식계가 생긴다는 것은 세 처소가 모두 없으니, 곧 귀와 소리와 성계 세 가지가 본래 인연도 아니고 자연성도 아니다.</w:t>
      </w:r>
    </w:p>
    <w:p>
      <w:pPr>
        <w:pStyle w:val="Heading2"/>
      </w:pPr>
      <w:r>
        <w:rPr>
          <w:rFonts w:ascii="Noto Sans KR" w:hAnsi="Noto Sans KR" w:eastAsia="Noto Sans KR"/>
          <w:b/>
          <w:color w:val="2E74B5"/>
          <w:sz w:val="21"/>
        </w:rPr>
        <w:t>문단 0897  ·  [0802c12]</w:t>
      </w:r>
    </w:p>
    <w:p>
      <w:pPr>
        <w:spacing w:after="40"/>
      </w:pPr>
      <w:r>
        <w:rPr>
          <w:rFonts w:ascii="Noto Sans KR" w:hAnsi="Noto Sans KR" w:eastAsia="Noto Sans KR"/>
          <w:b/>
          <w:color w:val="667085"/>
          <w:sz w:val="17"/>
        </w:rPr>
        <w:t>원문</w:t>
      </w:r>
    </w:p>
    <w:p>
      <w:pPr>
        <w:pStyle w:val="SourceText"/>
      </w:pPr>
      <w:r>
        <w:t>[0802c12] △三鼻香界三。一舉相問界。</w:t>
      </w:r>
    </w:p>
    <w:p>
      <w:pPr>
        <w:spacing w:after="40"/>
      </w:pPr>
      <w:r>
        <w:rPr>
          <w:rFonts w:ascii="Noto Sans KR" w:hAnsi="Noto Sans KR" w:eastAsia="Noto Sans KR"/>
          <w:b/>
          <w:color w:val="2E74B5"/>
          <w:sz w:val="17"/>
        </w:rPr>
        <w:t>한국어 직역</w:t>
      </w:r>
    </w:p>
    <w:p>
      <w:pPr>
        <w:pStyle w:val="TranslationText"/>
      </w:pPr>
      <w:r>
        <w:t>셋째, 비·향계에 셋이 있다. 첫째, 모습을 들어 계를 묻는다.</w:t>
      </w:r>
    </w:p>
    <w:p>
      <w:pPr>
        <w:pStyle w:val="Heading2"/>
      </w:pPr>
      <w:r>
        <w:rPr>
          <w:rFonts w:ascii="Noto Sans KR" w:hAnsi="Noto Sans KR" w:eastAsia="Noto Sans KR"/>
          <w:b/>
          <w:color w:val="2E74B5"/>
          <w:sz w:val="21"/>
        </w:rPr>
        <w:t>문단 0898  ·  [0802c13]</w:t>
      </w:r>
    </w:p>
    <w:p>
      <w:pPr>
        <w:spacing w:after="40"/>
      </w:pPr>
      <w:r>
        <w:rPr>
          <w:rFonts w:ascii="Noto Sans KR" w:hAnsi="Noto Sans KR" w:eastAsia="Noto Sans KR"/>
          <w:b/>
          <w:color w:val="667085"/>
          <w:sz w:val="17"/>
        </w:rPr>
        <w:t>원문</w:t>
      </w:r>
    </w:p>
    <w:p>
      <w:pPr>
        <w:pStyle w:val="SourceText"/>
      </w:pPr>
      <w:r>
        <w:t>[0802c13] 阿難。又汝所明鼻香為緣生於鼻識。此識為復因鼻所生以鼻為界。因香所生以香為界。</w:t>
      </w:r>
    </w:p>
    <w:p>
      <w:pPr>
        <w:spacing w:after="40"/>
      </w:pPr>
      <w:r>
        <w:rPr>
          <w:rFonts w:ascii="Noto Sans KR" w:hAnsi="Noto Sans KR" w:eastAsia="Noto Sans KR"/>
          <w:b/>
          <w:color w:val="2E74B5"/>
          <w:sz w:val="17"/>
        </w:rPr>
        <w:t>한국어 직역</w:t>
      </w:r>
    </w:p>
    <w:p>
      <w:pPr>
        <w:pStyle w:val="TranslationText"/>
      </w:pPr>
      <w:r>
        <w:t>아난아, 또 네가 밝힌 것처럼 코와 향을 연으로 하여 비식이 생긴다고 하자. 이 식은 코 때문에 생겨 코를 계로 삼는 것인가, 향 때문에 생겨 향을 계로 삼는 것인가?</w:t>
      </w:r>
    </w:p>
    <w:p>
      <w:pPr>
        <w:pStyle w:val="Heading2"/>
      </w:pPr>
      <w:r>
        <w:rPr>
          <w:rFonts w:ascii="Noto Sans KR" w:hAnsi="Noto Sans KR" w:eastAsia="Noto Sans KR"/>
          <w:b/>
          <w:color w:val="2E74B5"/>
          <w:sz w:val="21"/>
        </w:rPr>
        <w:t>문단 0899  ·  [0802c15]</w:t>
      </w:r>
    </w:p>
    <w:p>
      <w:pPr>
        <w:spacing w:after="40"/>
      </w:pPr>
      <w:r>
        <w:rPr>
          <w:rFonts w:ascii="Noto Sans KR" w:hAnsi="Noto Sans KR" w:eastAsia="Noto Sans KR"/>
          <w:b/>
          <w:color w:val="667085"/>
          <w:sz w:val="17"/>
        </w:rPr>
        <w:t>원문</w:t>
      </w:r>
    </w:p>
    <w:p>
      <w:pPr>
        <w:pStyle w:val="SourceText"/>
      </w:pPr>
      <w:r>
        <w:t>[0802c15]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0900  ·  [0802c16]</w:t>
      </w:r>
    </w:p>
    <w:p>
      <w:pPr>
        <w:spacing w:after="40"/>
      </w:pPr>
      <w:r>
        <w:rPr>
          <w:rFonts w:ascii="Noto Sans KR" w:hAnsi="Noto Sans KR" w:eastAsia="Noto Sans KR"/>
          <w:b/>
          <w:color w:val="667085"/>
          <w:sz w:val="17"/>
        </w:rPr>
        <w:t>원문</w:t>
      </w:r>
    </w:p>
    <w:p>
      <w:pPr>
        <w:pStyle w:val="SourceText"/>
      </w:pPr>
      <w:r>
        <w:t>[0802c16] 阿難。若因鼻生。則汝心中以何為鼻。為取肉形雙爪之相。為取齅知動搖之性。</w:t>
      </w:r>
    </w:p>
    <w:p>
      <w:pPr>
        <w:spacing w:after="40"/>
      </w:pPr>
      <w:r>
        <w:rPr>
          <w:rFonts w:ascii="Noto Sans KR" w:hAnsi="Noto Sans KR" w:eastAsia="Noto Sans KR"/>
          <w:b/>
          <w:color w:val="2E74B5"/>
          <w:sz w:val="17"/>
        </w:rPr>
        <w:t>한국어 직역</w:t>
      </w:r>
    </w:p>
    <w:p>
      <w:pPr>
        <w:pStyle w:val="TranslationText"/>
      </w:pPr>
      <w:r>
        <w:t>아난아, 만일 코 때문에 생긴다면 너의 마음 가운데 무엇을 코라고 하겠는가? 살로 된 두 발톱 모양을 취하겠는가, 냄새를 맡아 알아 움직이는 성품을 취하겠는가?</w:t>
      </w:r>
    </w:p>
    <w:p>
      <w:pPr>
        <w:pStyle w:val="Heading2"/>
      </w:pPr>
      <w:r>
        <w:rPr>
          <w:rFonts w:ascii="Noto Sans KR" w:hAnsi="Noto Sans KR" w:eastAsia="Noto Sans KR"/>
          <w:b/>
          <w:color w:val="2E74B5"/>
          <w:sz w:val="21"/>
        </w:rPr>
        <w:t>문단 0901  ·  [0802c18]</w:t>
      </w:r>
    </w:p>
    <w:p>
      <w:pPr>
        <w:spacing w:after="40"/>
      </w:pPr>
      <w:r>
        <w:rPr>
          <w:rFonts w:ascii="Noto Sans KR" w:hAnsi="Noto Sans KR" w:eastAsia="Noto Sans KR"/>
          <w:b/>
          <w:color w:val="667085"/>
          <w:sz w:val="17"/>
        </w:rPr>
        <w:t>원문</w:t>
      </w:r>
    </w:p>
    <w:p>
      <w:pPr>
        <w:pStyle w:val="SourceText"/>
      </w:pPr>
      <w:r>
        <w:t>[0802c18] 爪形鼻相也。動嗅鼻性也。</w:t>
      </w:r>
    </w:p>
    <w:p>
      <w:pPr>
        <w:spacing w:after="40"/>
      </w:pPr>
      <w:r>
        <w:rPr>
          <w:rFonts w:ascii="Noto Sans KR" w:hAnsi="Noto Sans KR" w:eastAsia="Noto Sans KR"/>
          <w:b/>
          <w:color w:val="2E74B5"/>
          <w:sz w:val="17"/>
        </w:rPr>
        <w:t>한국어 직역</w:t>
      </w:r>
    </w:p>
    <w:p>
      <w:pPr>
        <w:pStyle w:val="TranslationText"/>
      </w:pPr>
      <w:r>
        <w:t>발톱 같은 형상은 코의 모습이고, 움직여 냄새 맡는 것은 코의 성품이다.</w:t>
      </w:r>
    </w:p>
    <w:p>
      <w:pPr>
        <w:pStyle w:val="Heading2"/>
      </w:pPr>
      <w:r>
        <w:rPr>
          <w:rFonts w:ascii="Noto Sans KR" w:hAnsi="Noto Sans KR" w:eastAsia="Noto Sans KR"/>
          <w:b/>
          <w:color w:val="2E74B5"/>
          <w:sz w:val="21"/>
        </w:rPr>
        <w:t>문단 0902  ·  [0802c19]</w:t>
      </w:r>
    </w:p>
    <w:p>
      <w:pPr>
        <w:spacing w:after="40"/>
      </w:pPr>
      <w:r>
        <w:rPr>
          <w:rFonts w:ascii="Noto Sans KR" w:hAnsi="Noto Sans KR" w:eastAsia="Noto Sans KR"/>
          <w:b/>
          <w:color w:val="667085"/>
          <w:sz w:val="17"/>
        </w:rPr>
        <w:t>원문</w:t>
      </w:r>
    </w:p>
    <w:p>
      <w:pPr>
        <w:pStyle w:val="SourceText"/>
      </w:pPr>
      <w:r>
        <w:t>[0802c19] 若取肉形。肉質乃身。身知即觸。名身非鼻。名觸即塵。鼻尚無名。云何立界。</w:t>
      </w:r>
    </w:p>
    <w:p>
      <w:pPr>
        <w:spacing w:after="40"/>
      </w:pPr>
      <w:r>
        <w:rPr>
          <w:rFonts w:ascii="Noto Sans KR" w:hAnsi="Noto Sans KR" w:eastAsia="Noto Sans KR"/>
          <w:b/>
          <w:color w:val="2E74B5"/>
          <w:sz w:val="17"/>
        </w:rPr>
        <w:t>한국어 직역</w:t>
      </w:r>
    </w:p>
    <w:p>
      <w:pPr>
        <w:pStyle w:val="TranslationText"/>
      </w:pPr>
      <w:r>
        <w:t>만일 살의 형상을 취한다면 살의 바탕은 몸이고, 몸이 아는 것은 곧 촉이다. 몸이라 이름하면 코가 아니고, 촉이라 이름하면 곧 티끌이니, 코라는 이름조차 없는데 어떻게 계를 세우겠는가?</w:t>
      </w:r>
    </w:p>
    <w:p>
      <w:pPr>
        <w:pStyle w:val="Heading2"/>
      </w:pPr>
      <w:r>
        <w:rPr>
          <w:rFonts w:ascii="Noto Sans KR" w:hAnsi="Noto Sans KR" w:eastAsia="Noto Sans KR"/>
          <w:b/>
          <w:color w:val="2E74B5"/>
          <w:sz w:val="21"/>
        </w:rPr>
        <w:t>문단 0903  ·  [0802c21]</w:t>
      </w:r>
    </w:p>
    <w:p>
      <w:pPr>
        <w:spacing w:after="40"/>
      </w:pPr>
      <w:r>
        <w:rPr>
          <w:rFonts w:ascii="Noto Sans KR" w:hAnsi="Noto Sans KR" w:eastAsia="Noto Sans KR"/>
          <w:b/>
          <w:color w:val="667085"/>
          <w:sz w:val="17"/>
        </w:rPr>
        <w:t>원문</w:t>
      </w:r>
    </w:p>
    <w:p>
      <w:pPr>
        <w:pStyle w:val="SourceText"/>
      </w:pPr>
      <w:r>
        <w:t>[0802c21] 名身則非鼻。名觸則屬塵。故鼻無名。</w:t>
      </w:r>
    </w:p>
    <w:p>
      <w:pPr>
        <w:spacing w:after="40"/>
      </w:pPr>
      <w:r>
        <w:rPr>
          <w:rFonts w:ascii="Noto Sans KR" w:hAnsi="Noto Sans KR" w:eastAsia="Noto Sans KR"/>
          <w:b/>
          <w:color w:val="2E74B5"/>
          <w:sz w:val="17"/>
        </w:rPr>
        <w:t>한국어 직역</w:t>
      </w:r>
    </w:p>
    <w:p>
      <w:pPr>
        <w:pStyle w:val="TranslationText"/>
      </w:pPr>
      <w:r>
        <w:t>몸이라 이름하면 코가 아니고 촉이라 이름하면 티끌에 속하므로 코라는 이름이 없다.</w:t>
      </w:r>
    </w:p>
    <w:p>
      <w:pPr>
        <w:pStyle w:val="Heading2"/>
      </w:pPr>
      <w:r>
        <w:rPr>
          <w:rFonts w:ascii="Noto Sans KR" w:hAnsi="Noto Sans KR" w:eastAsia="Noto Sans KR"/>
          <w:b/>
          <w:color w:val="2E74B5"/>
          <w:sz w:val="21"/>
        </w:rPr>
        <w:t>문단 0904  ·  [0802c22]</w:t>
      </w:r>
    </w:p>
    <w:p>
      <w:pPr>
        <w:spacing w:after="40"/>
      </w:pPr>
      <w:r>
        <w:rPr>
          <w:rFonts w:ascii="Noto Sans KR" w:hAnsi="Noto Sans KR" w:eastAsia="Noto Sans KR"/>
          <w:b/>
          <w:color w:val="667085"/>
          <w:sz w:val="17"/>
        </w:rPr>
        <w:t>원문</w:t>
      </w:r>
    </w:p>
    <w:p>
      <w:pPr>
        <w:pStyle w:val="SourceText"/>
      </w:pPr>
      <w:r>
        <w:t>[0802c22] 若取齅知。又汝心中以何為知。以肉為知。則肉之知。元觸非鼻。以空為知。空則自知。肉應非覺。如是則應虗空是汝。汝身非知。今日阿難應無所在。</w:t>
      </w:r>
    </w:p>
    <w:p>
      <w:pPr>
        <w:spacing w:after="40"/>
      </w:pPr>
      <w:r>
        <w:rPr>
          <w:rFonts w:ascii="Noto Sans KR" w:hAnsi="Noto Sans KR" w:eastAsia="Noto Sans KR"/>
          <w:b/>
          <w:color w:val="2E74B5"/>
          <w:sz w:val="17"/>
        </w:rPr>
        <w:t>한국어 직역</w:t>
      </w:r>
    </w:p>
    <w:p>
      <w:pPr>
        <w:pStyle w:val="TranslationText"/>
      </w:pPr>
      <w:r>
        <w:t>만일 냄새를 맡아 아는 것을 취한다면 또 너의 마음 가운데 무엇을 앎이라 하겠는가? 살을 앎이라 한다면 살의 앎은 본래 촉이지 코가 아니다. 허공을 앎이라 한다면 허공이 스스로 알 것이고 살은 마땅히 느끼지 못해야 한다. 그렇다면 마땅히 허공이 너이고 너의 몸은 알지 못하게 되므로 오늘의 아난은 마땅히 있는 곳이 없어야 한다.</w:t>
      </w:r>
    </w:p>
    <w:p>
      <w:pPr>
        <w:pStyle w:val="Heading2"/>
      </w:pPr>
      <w:r>
        <w:rPr>
          <w:rFonts w:ascii="Noto Sans KR" w:hAnsi="Noto Sans KR" w:eastAsia="Noto Sans KR"/>
          <w:b/>
          <w:color w:val="2E74B5"/>
          <w:sz w:val="21"/>
        </w:rPr>
        <w:t>문단 0905  ·  [0803a01]</w:t>
      </w:r>
    </w:p>
    <w:p>
      <w:pPr>
        <w:spacing w:after="40"/>
      </w:pPr>
      <w:r>
        <w:rPr>
          <w:rFonts w:ascii="Noto Sans KR" w:hAnsi="Noto Sans KR" w:eastAsia="Noto Sans KR"/>
          <w:b/>
          <w:color w:val="667085"/>
          <w:sz w:val="17"/>
        </w:rPr>
        <w:t>원문</w:t>
      </w:r>
    </w:p>
    <w:p>
      <w:pPr>
        <w:pStyle w:val="SourceText"/>
      </w:pPr>
      <w:r>
        <w:t>[0803a01] 肉質之知屬身故元觸非鼻。虗空之知屬空故肉應無覺。又應空是汝身。則今阿難身空無所在矣。此計識因鼻生者妄也。</w:t>
      </w:r>
    </w:p>
    <w:p>
      <w:pPr>
        <w:spacing w:after="40"/>
      </w:pPr>
      <w:r>
        <w:rPr>
          <w:rFonts w:ascii="Noto Sans KR" w:hAnsi="Noto Sans KR" w:eastAsia="Noto Sans KR"/>
          <w:b/>
          <w:color w:val="2E74B5"/>
          <w:sz w:val="17"/>
        </w:rPr>
        <w:t>한국어 직역</w:t>
      </w:r>
    </w:p>
    <w:p>
      <w:pPr>
        <w:pStyle w:val="TranslationText"/>
      </w:pPr>
      <w:r>
        <w:t>살의 앎은 몸에 속하므로 본래 촉이지 코가 아니다. 허공의 앎은 허공에 속하므로 살은 마땅히 느끼지 못해야 한다. 또 허공이 네 몸이라면 지금 아난의 몸은 비어 있어 있는 곳이 없어야 한다. 이는 식이 코 때문에 생긴다고 헤아리는 것이 허망함을 밝힌 것이다.</w:t>
      </w:r>
    </w:p>
    <w:p>
      <w:pPr>
        <w:pStyle w:val="Heading2"/>
      </w:pPr>
      <w:r>
        <w:rPr>
          <w:rFonts w:ascii="Noto Sans KR" w:hAnsi="Noto Sans KR" w:eastAsia="Noto Sans KR"/>
          <w:b/>
          <w:color w:val="2E74B5"/>
          <w:sz w:val="21"/>
        </w:rPr>
        <w:t>문단 0906  ·  [0803a03]</w:t>
      </w:r>
    </w:p>
    <w:p>
      <w:pPr>
        <w:spacing w:after="40"/>
      </w:pPr>
      <w:r>
        <w:rPr>
          <w:rFonts w:ascii="Noto Sans KR" w:hAnsi="Noto Sans KR" w:eastAsia="Noto Sans KR"/>
          <w:b/>
          <w:color w:val="667085"/>
          <w:sz w:val="17"/>
        </w:rPr>
        <w:t>원문</w:t>
      </w:r>
    </w:p>
    <w:p>
      <w:pPr>
        <w:pStyle w:val="SourceText"/>
      </w:pPr>
      <w:r>
        <w:t>[0803a03]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0907  ·  [0803a04]</w:t>
      </w:r>
    </w:p>
    <w:p>
      <w:pPr>
        <w:spacing w:after="40"/>
      </w:pPr>
      <w:r>
        <w:rPr>
          <w:rFonts w:ascii="Noto Sans KR" w:hAnsi="Noto Sans KR" w:eastAsia="Noto Sans KR"/>
          <w:b/>
          <w:color w:val="667085"/>
          <w:sz w:val="17"/>
        </w:rPr>
        <w:t>원문</w:t>
      </w:r>
    </w:p>
    <w:p>
      <w:pPr>
        <w:pStyle w:val="SourceText"/>
      </w:pPr>
      <w:r>
        <w:t>[0803a04] 以香為知。知自屬香。何預於汝。若香臭氣必生汝鼻。則彼香臭二種流氣。不生伊蘭及旃檀木。二物不來。汝自齅鼻。為香為臭。</w:t>
      </w:r>
    </w:p>
    <w:p>
      <w:pPr>
        <w:spacing w:after="40"/>
      </w:pPr>
      <w:r>
        <w:rPr>
          <w:rFonts w:ascii="Noto Sans KR" w:hAnsi="Noto Sans KR" w:eastAsia="Noto Sans KR"/>
          <w:b/>
          <w:color w:val="2E74B5"/>
          <w:sz w:val="17"/>
        </w:rPr>
        <w:t>한국어 직역</w:t>
      </w:r>
    </w:p>
    <w:p>
      <w:pPr>
        <w:pStyle w:val="TranslationText"/>
      </w:pPr>
      <w:r>
        <w:t>향을 앎이라 한다면 앎은 스스로 향에 속하니 너와 무슨 관계가 있겠는가? 만일 향기와 악취가 반드시 네 코에서 생긴다면 저 향기와 악취 두 종류의 흐르는 기운은 이란과 전단목에서 생기지 않아야 한다. 두 물건이 오지 않았을 때 네가 스스로 코의 냄새를 맡아 보라. 향기로운가, 냄새나는가?</w:t>
      </w:r>
    </w:p>
    <w:p>
      <w:pPr>
        <w:pStyle w:val="Heading2"/>
      </w:pPr>
      <w:r>
        <w:rPr>
          <w:rFonts w:ascii="Noto Sans KR" w:hAnsi="Noto Sans KR" w:eastAsia="Noto Sans KR"/>
          <w:b/>
          <w:color w:val="2E74B5"/>
          <w:sz w:val="21"/>
        </w:rPr>
        <w:t>문단 0908  ·  [0803a07]</w:t>
      </w:r>
    </w:p>
    <w:p>
      <w:pPr>
        <w:spacing w:after="40"/>
      </w:pPr>
      <w:r>
        <w:rPr>
          <w:rFonts w:ascii="Noto Sans KR" w:hAnsi="Noto Sans KR" w:eastAsia="Noto Sans KR"/>
          <w:b/>
          <w:color w:val="667085"/>
          <w:sz w:val="17"/>
        </w:rPr>
        <w:t>원문</w:t>
      </w:r>
    </w:p>
    <w:p>
      <w:pPr>
        <w:pStyle w:val="SourceText"/>
      </w:pPr>
      <w:r>
        <w:t>[0803a07] 若知屬香。則鼻不預知。知不屬香矣。若香生鼻。則木應無香。且伊蘭之臭。旃檀之香。二物不來。鼻作何氣。則香不生鼻矣。此計識因香生者妄也。</w:t>
      </w:r>
    </w:p>
    <w:p>
      <w:pPr>
        <w:spacing w:after="40"/>
      </w:pPr>
      <w:r>
        <w:rPr>
          <w:rFonts w:ascii="Noto Sans KR" w:hAnsi="Noto Sans KR" w:eastAsia="Noto Sans KR"/>
          <w:b/>
          <w:color w:val="2E74B5"/>
          <w:sz w:val="17"/>
        </w:rPr>
        <w:t>한국어 직역</w:t>
      </w:r>
    </w:p>
    <w:p>
      <w:pPr>
        <w:pStyle w:val="TranslationText"/>
      </w:pPr>
      <w:r>
        <w:t>만일 앎이 향에 속한다면 코는 앎에 관여하지 않으니 앎은 향에 속하지 않는다. 만일 향이 코에서 생긴다면 나무에는 향이 없어야 한다. 또 이란의 악취와 전단의 향기가 있는데 두 물건이 오지 않았을 때 코에서는 무슨 기운이 나겠는가? 그러므로 향은 코에서 생기지 않는다. 이는 식이 향 때문에 생긴다고 헤아리는 것이 허망함을 밝힌 것이다.</w:t>
      </w:r>
    </w:p>
    <w:p>
      <w:pPr>
        <w:pStyle w:val="Heading2"/>
      </w:pPr>
      <w:r>
        <w:rPr>
          <w:rFonts w:ascii="Noto Sans KR" w:hAnsi="Noto Sans KR" w:eastAsia="Noto Sans KR"/>
          <w:b/>
          <w:color w:val="2E74B5"/>
          <w:sz w:val="21"/>
        </w:rPr>
        <w:t>문단 0909  ·  [0803a09]</w:t>
      </w:r>
    </w:p>
    <w:p>
      <w:pPr>
        <w:spacing w:after="40"/>
      </w:pPr>
      <w:r>
        <w:rPr>
          <w:rFonts w:ascii="Noto Sans KR" w:hAnsi="Noto Sans KR" w:eastAsia="Noto Sans KR"/>
          <w:b/>
          <w:color w:val="667085"/>
          <w:sz w:val="17"/>
        </w:rPr>
        <w:t>원문</w:t>
      </w:r>
    </w:p>
    <w:p>
      <w:pPr>
        <w:pStyle w:val="SourceText"/>
      </w:pPr>
      <w:r>
        <w:t>[0803a09] △三根境合辯。</w:t>
      </w:r>
    </w:p>
    <w:p>
      <w:pPr>
        <w:spacing w:after="40"/>
      </w:pPr>
      <w:r>
        <w:rPr>
          <w:rFonts w:ascii="Noto Sans KR" w:hAnsi="Noto Sans KR" w:eastAsia="Noto Sans KR"/>
          <w:b/>
          <w:color w:val="2E74B5"/>
          <w:sz w:val="17"/>
        </w:rPr>
        <w:t>한국어 직역</w:t>
      </w:r>
    </w:p>
    <w:p>
      <w:pPr>
        <w:pStyle w:val="TranslationText"/>
      </w:pPr>
      <w:r>
        <w:t>셋째, 근과 경계를 합하여 분별한다.</w:t>
      </w:r>
    </w:p>
    <w:p>
      <w:pPr>
        <w:pStyle w:val="Heading2"/>
      </w:pPr>
      <w:r>
        <w:rPr>
          <w:rFonts w:ascii="Noto Sans KR" w:hAnsi="Noto Sans KR" w:eastAsia="Noto Sans KR"/>
          <w:b/>
          <w:color w:val="2E74B5"/>
          <w:sz w:val="21"/>
        </w:rPr>
        <w:t>문단 0910  ·  [0803a11]</w:t>
      </w:r>
    </w:p>
    <w:p>
      <w:pPr>
        <w:spacing w:after="40"/>
      </w:pPr>
      <w:r>
        <w:rPr>
          <w:rFonts w:ascii="Noto Sans KR" w:hAnsi="Noto Sans KR" w:eastAsia="Noto Sans KR"/>
          <w:b/>
          <w:color w:val="667085"/>
          <w:sz w:val="17"/>
        </w:rPr>
        <w:t>원문</w:t>
      </w:r>
    </w:p>
    <w:p>
      <w:pPr>
        <w:pStyle w:val="SourceText"/>
      </w:pPr>
      <w:r>
        <w:t>[0803a11] 臭則非香。香應非臭。若香臭二俱能聞者。則汝一人應有兩鼻。對我問道有二阿難。誰為汝體。</w:t>
      </w:r>
    </w:p>
    <w:p>
      <w:pPr>
        <w:spacing w:after="40"/>
      </w:pPr>
      <w:r>
        <w:rPr>
          <w:rFonts w:ascii="Noto Sans KR" w:hAnsi="Noto Sans KR" w:eastAsia="Noto Sans KR"/>
          <w:b/>
          <w:color w:val="2E74B5"/>
          <w:sz w:val="17"/>
        </w:rPr>
        <w:t>한국어 직역</w:t>
      </w:r>
    </w:p>
    <w:p>
      <w:pPr>
        <w:pStyle w:val="TranslationText"/>
      </w:pPr>
      <w:r>
        <w:t>악취는 향기가 아니고 향기는 마땅히 악취가 아니다. 만일 향기와 악취 두 가지를 모두 맡을 수 있다면 너 한 사람에게 마땅히 두 코가 있어야 한다. 나를 마주하여 도를 묻는 아난이 둘이라면 어느 것이 너의 몸이겠는가?</w:t>
      </w:r>
    </w:p>
    <w:p>
      <w:pPr>
        <w:pStyle w:val="Heading2"/>
      </w:pPr>
      <w:r>
        <w:rPr>
          <w:rFonts w:ascii="Noto Sans KR" w:hAnsi="Noto Sans KR" w:eastAsia="Noto Sans KR"/>
          <w:b/>
          <w:color w:val="2E74B5"/>
          <w:sz w:val="21"/>
        </w:rPr>
        <w:t>문단 0911  ·  [0803a13]</w:t>
      </w:r>
    </w:p>
    <w:p>
      <w:pPr>
        <w:spacing w:after="40"/>
      </w:pPr>
      <w:r>
        <w:rPr>
          <w:rFonts w:ascii="Noto Sans KR" w:hAnsi="Noto Sans KR" w:eastAsia="Noto Sans KR"/>
          <w:b/>
          <w:color w:val="667085"/>
          <w:sz w:val="17"/>
        </w:rPr>
        <w:t>원문</w:t>
      </w:r>
    </w:p>
    <w:p>
      <w:pPr>
        <w:pStyle w:val="SourceText"/>
      </w:pPr>
      <w:r>
        <w:t>[0803a13] 境二則根亦應二。此皆遣識心分別計度也。</w:t>
      </w:r>
    </w:p>
    <w:p>
      <w:pPr>
        <w:spacing w:after="40"/>
      </w:pPr>
      <w:r>
        <w:rPr>
          <w:rFonts w:ascii="Noto Sans KR" w:hAnsi="Noto Sans KR" w:eastAsia="Noto Sans KR"/>
          <w:b/>
          <w:color w:val="2E74B5"/>
          <w:sz w:val="17"/>
        </w:rPr>
        <w:t>한국어 직역</w:t>
      </w:r>
    </w:p>
    <w:p>
      <w:pPr>
        <w:pStyle w:val="TranslationText"/>
      </w:pPr>
      <w:r>
        <w:t>경계가 둘이면 근도 마땅히 둘이어야 한다. 이는 모두 식심의 분별과 계탁을 없애기 위한 것이다.</w:t>
      </w:r>
    </w:p>
    <w:p>
      <w:pPr>
        <w:pStyle w:val="Heading2"/>
      </w:pPr>
      <w:r>
        <w:rPr>
          <w:rFonts w:ascii="Noto Sans KR" w:hAnsi="Noto Sans KR" w:eastAsia="Noto Sans KR"/>
          <w:b/>
          <w:color w:val="2E74B5"/>
          <w:sz w:val="21"/>
        </w:rPr>
        <w:t>문단 0912  ·  [0803a14]</w:t>
      </w:r>
    </w:p>
    <w:p>
      <w:pPr>
        <w:spacing w:after="40"/>
      </w:pPr>
      <w:r>
        <w:rPr>
          <w:rFonts w:ascii="Noto Sans KR" w:hAnsi="Noto Sans KR" w:eastAsia="Noto Sans KR"/>
          <w:b/>
          <w:color w:val="667085"/>
          <w:sz w:val="17"/>
        </w:rPr>
        <w:t>원문</w:t>
      </w:r>
    </w:p>
    <w:p>
      <w:pPr>
        <w:pStyle w:val="SourceText"/>
      </w:pPr>
      <w:r>
        <w:t>[0803a14] 若鼻是一。香臭無二。臭既為香。香復成臭。二性不有。界從誰立。</w:t>
      </w:r>
    </w:p>
    <w:p>
      <w:pPr>
        <w:spacing w:after="40"/>
      </w:pPr>
      <w:r>
        <w:rPr>
          <w:rFonts w:ascii="Noto Sans KR" w:hAnsi="Noto Sans KR" w:eastAsia="Noto Sans KR"/>
          <w:b/>
          <w:color w:val="2E74B5"/>
          <w:sz w:val="17"/>
        </w:rPr>
        <w:t>한국어 직역</w:t>
      </w:r>
    </w:p>
    <w:p>
      <w:pPr>
        <w:pStyle w:val="TranslationText"/>
      </w:pPr>
      <w:r>
        <w:t>만일 코가 하나라면 향기와 악취도 둘이 아니게 되어 악취가 이미 향기가 되고 향기도 다시 악취가 되어 두 성품이 존재하지 않으니 계는 누구로부터 세워지겠는가?</w:t>
      </w:r>
    </w:p>
    <w:p>
      <w:pPr>
        <w:pStyle w:val="Heading2"/>
      </w:pPr>
      <w:r>
        <w:rPr>
          <w:rFonts w:ascii="Noto Sans KR" w:hAnsi="Noto Sans KR" w:eastAsia="Noto Sans KR"/>
          <w:b/>
          <w:color w:val="2E74B5"/>
          <w:sz w:val="21"/>
        </w:rPr>
        <w:t>문단 0913  ·  [0803a16]</w:t>
      </w:r>
    </w:p>
    <w:p>
      <w:pPr>
        <w:spacing w:after="40"/>
      </w:pPr>
      <w:r>
        <w:rPr>
          <w:rFonts w:ascii="Noto Sans KR" w:hAnsi="Noto Sans KR" w:eastAsia="Noto Sans KR"/>
          <w:b/>
          <w:color w:val="667085"/>
          <w:sz w:val="17"/>
        </w:rPr>
        <w:t>원문</w:t>
      </w:r>
    </w:p>
    <w:p>
      <w:pPr>
        <w:pStyle w:val="SourceText"/>
      </w:pPr>
      <w:r>
        <w:t>[0803a16] 以根一境。則境性互奪。從何立界。</w:t>
      </w:r>
    </w:p>
    <w:p>
      <w:pPr>
        <w:spacing w:after="40"/>
      </w:pPr>
      <w:r>
        <w:rPr>
          <w:rFonts w:ascii="Noto Sans KR" w:hAnsi="Noto Sans KR" w:eastAsia="Noto Sans KR"/>
          <w:b/>
          <w:color w:val="2E74B5"/>
          <w:sz w:val="17"/>
        </w:rPr>
        <w:t>한국어 직역</w:t>
      </w:r>
    </w:p>
    <w:p>
      <w:pPr>
        <w:pStyle w:val="TranslationText"/>
      </w:pPr>
      <w:r>
        <w:t>근은 하나인데 경계를 둘로 잡으면 경계의 성품이 서로 빼앗기니 무엇으로부터 계를 세우겠는가?</w:t>
      </w:r>
    </w:p>
    <w:p>
      <w:pPr>
        <w:pStyle w:val="Heading2"/>
      </w:pPr>
      <w:r>
        <w:rPr>
          <w:rFonts w:ascii="Noto Sans KR" w:hAnsi="Noto Sans KR" w:eastAsia="Noto Sans KR"/>
          <w:b/>
          <w:color w:val="2E74B5"/>
          <w:sz w:val="21"/>
        </w:rPr>
        <w:t>문단 0914  ·  [0803a17]</w:t>
      </w:r>
    </w:p>
    <w:p>
      <w:pPr>
        <w:spacing w:after="40"/>
      </w:pPr>
      <w:r>
        <w:rPr>
          <w:rFonts w:ascii="Noto Sans KR" w:hAnsi="Noto Sans KR" w:eastAsia="Noto Sans KR"/>
          <w:b/>
          <w:color w:val="667085"/>
          <w:sz w:val="17"/>
        </w:rPr>
        <w:t>원문</w:t>
      </w:r>
    </w:p>
    <w:p>
      <w:pPr>
        <w:pStyle w:val="SourceText"/>
      </w:pPr>
      <w:r>
        <w:t>[0803a17] 若因香生。識因香有。如眼有見不能觀眼。因香有故應不知香。知即非生。不知非識。</w:t>
      </w:r>
    </w:p>
    <w:p>
      <w:pPr>
        <w:spacing w:after="40"/>
      </w:pPr>
      <w:r>
        <w:rPr>
          <w:rFonts w:ascii="Noto Sans KR" w:hAnsi="Noto Sans KR" w:eastAsia="Noto Sans KR"/>
          <w:b/>
          <w:color w:val="2E74B5"/>
          <w:sz w:val="17"/>
        </w:rPr>
        <w:t>한국어 직역</w:t>
      </w:r>
    </w:p>
    <w:p>
      <w:pPr>
        <w:pStyle w:val="TranslationText"/>
      </w:pPr>
      <w:r>
        <w:t>만일 향 때문에 생긴다면 식은 향 때문에 있게 된다. 눈에 봄이 있어도 눈 자체를 보지 못하듯이, 향 때문에 있으므로 마땅히 향을 알지 못해야 한다. 안다면 곧 향에서 생긴 것이 아니고, 알지 못한다면 식이 아니다.</w:t>
      </w:r>
    </w:p>
    <w:p>
      <w:pPr>
        <w:pStyle w:val="Heading2"/>
      </w:pPr>
      <w:r>
        <w:rPr>
          <w:rFonts w:ascii="Noto Sans KR" w:hAnsi="Noto Sans KR" w:eastAsia="Noto Sans KR"/>
          <w:b/>
          <w:color w:val="2E74B5"/>
          <w:sz w:val="21"/>
        </w:rPr>
        <w:t>문단 0915  ·  [0803a19]</w:t>
      </w:r>
    </w:p>
    <w:p>
      <w:pPr>
        <w:spacing w:after="40"/>
      </w:pPr>
      <w:r>
        <w:rPr>
          <w:rFonts w:ascii="Noto Sans KR" w:hAnsi="Noto Sans KR" w:eastAsia="Noto Sans KR"/>
          <w:b/>
          <w:color w:val="667085"/>
          <w:sz w:val="17"/>
        </w:rPr>
        <w:t>원문</w:t>
      </w:r>
    </w:p>
    <w:p>
      <w:pPr>
        <w:pStyle w:val="SourceText"/>
      </w:pPr>
      <w:r>
        <w:t>[0803a19] 眼識因眼而有。既不見眼。鼻識因香而有。應不知香。若曰能知。即非香生。若曰不知。即不名識。皆不可也。</w:t>
      </w:r>
    </w:p>
    <w:p>
      <w:pPr>
        <w:spacing w:after="40"/>
      </w:pPr>
      <w:r>
        <w:rPr>
          <w:rFonts w:ascii="Noto Sans KR" w:hAnsi="Noto Sans KR" w:eastAsia="Noto Sans KR"/>
          <w:b/>
          <w:color w:val="2E74B5"/>
          <w:sz w:val="17"/>
        </w:rPr>
        <w:t>한국어 직역</w:t>
      </w:r>
    </w:p>
    <w:p>
      <w:pPr>
        <w:pStyle w:val="TranslationText"/>
      </w:pPr>
      <w:r>
        <w:t>안식이 눈 때문에 있는데도 눈을 보지 못하듯이 비식이 향 때문에 있다면 마땅히 향을 알지 못해야 한다. 만일 안다고 한다면 곧 향에서 생긴 것이 아니고, 알지 못한다고 한다면 식이라 이름할 수 없다. 모두 옳지 않다.</w:t>
      </w:r>
    </w:p>
    <w:p>
      <w:pPr>
        <w:pStyle w:val="Heading2"/>
      </w:pPr>
      <w:r>
        <w:rPr>
          <w:rFonts w:ascii="Noto Sans KR" w:hAnsi="Noto Sans KR" w:eastAsia="Noto Sans KR"/>
          <w:b/>
          <w:color w:val="2E74B5"/>
          <w:sz w:val="21"/>
        </w:rPr>
        <w:t>문단 0916  ·  [0803a22]</w:t>
      </w:r>
    </w:p>
    <w:p>
      <w:pPr>
        <w:spacing w:after="40"/>
      </w:pPr>
      <w:r>
        <w:rPr>
          <w:rFonts w:ascii="Noto Sans KR" w:hAnsi="Noto Sans KR" w:eastAsia="Noto Sans KR"/>
          <w:b/>
          <w:color w:val="667085"/>
          <w:sz w:val="17"/>
        </w:rPr>
        <w:t>원문</w:t>
      </w:r>
    </w:p>
    <w:p>
      <w:pPr>
        <w:pStyle w:val="SourceText"/>
      </w:pPr>
      <w:r>
        <w:t>[0803a22] 香非知有。香界不成。識不知香。因界則非從香建立。</w:t>
      </w:r>
    </w:p>
    <w:p>
      <w:pPr>
        <w:spacing w:after="40"/>
      </w:pPr>
      <w:r>
        <w:rPr>
          <w:rFonts w:ascii="Noto Sans KR" w:hAnsi="Noto Sans KR" w:eastAsia="Noto Sans KR"/>
          <w:b/>
          <w:color w:val="2E74B5"/>
          <w:sz w:val="17"/>
        </w:rPr>
        <w:t>한국어 직역</w:t>
      </w:r>
    </w:p>
    <w:p>
      <w:pPr>
        <w:pStyle w:val="TranslationText"/>
      </w:pPr>
      <w:r>
        <w:t>향은 앎으로 말미암아 있는 것이 아니라면 향계가 성립하지 않고, 식이 향을 알지 못한다면 그 계는 향으로부터 세워질 수 없다.</w:t>
      </w:r>
    </w:p>
    <w:p>
      <w:pPr>
        <w:pStyle w:val="Heading2"/>
      </w:pPr>
      <w:r>
        <w:rPr>
          <w:rFonts w:ascii="Noto Sans KR" w:hAnsi="Noto Sans KR" w:eastAsia="Noto Sans KR"/>
          <w:b/>
          <w:color w:val="2E74B5"/>
          <w:sz w:val="21"/>
        </w:rPr>
        <w:t>문단 0917  ·  [0803a23]</w:t>
      </w:r>
    </w:p>
    <w:p>
      <w:pPr>
        <w:spacing w:after="40"/>
      </w:pPr>
      <w:r>
        <w:rPr>
          <w:rFonts w:ascii="Noto Sans KR" w:hAnsi="Noto Sans KR" w:eastAsia="Noto Sans KR"/>
          <w:b/>
          <w:color w:val="667085"/>
          <w:sz w:val="17"/>
        </w:rPr>
        <w:t>원문</w:t>
      </w:r>
    </w:p>
    <w:p>
      <w:pPr>
        <w:pStyle w:val="SourceText"/>
      </w:pPr>
      <w:r>
        <w:t>[0803a23] 香不因根。則不成香界。識不知香。則不成識界。</w:t>
      </w:r>
    </w:p>
    <w:p>
      <w:pPr>
        <w:spacing w:after="40"/>
      </w:pPr>
      <w:r>
        <w:rPr>
          <w:rFonts w:ascii="Noto Sans KR" w:hAnsi="Noto Sans KR" w:eastAsia="Noto Sans KR"/>
          <w:b/>
          <w:color w:val="2E74B5"/>
          <w:sz w:val="17"/>
        </w:rPr>
        <w:t>한국어 직역</w:t>
      </w:r>
    </w:p>
    <w:p>
      <w:pPr>
        <w:pStyle w:val="TranslationText"/>
      </w:pPr>
      <w:r>
        <w:t>향이 근에 의하지 않는다면 향계를 이루지 못하고, 식이 향을 알지 못한다면 식계도 이루지 못한다.</w:t>
      </w:r>
    </w:p>
    <w:p>
      <w:pPr>
        <w:pStyle w:val="Heading2"/>
      </w:pPr>
      <w:r>
        <w:rPr>
          <w:rFonts w:ascii="Noto Sans KR" w:hAnsi="Noto Sans KR" w:eastAsia="Noto Sans KR"/>
          <w:b/>
          <w:color w:val="2E74B5"/>
          <w:sz w:val="21"/>
        </w:rPr>
        <w:t>문단 0918  ·  [0803a24]</w:t>
      </w:r>
    </w:p>
    <w:p>
      <w:pPr>
        <w:spacing w:after="40"/>
      </w:pPr>
      <w:r>
        <w:rPr>
          <w:rFonts w:ascii="Noto Sans KR" w:hAnsi="Noto Sans KR" w:eastAsia="Noto Sans KR"/>
          <w:b/>
          <w:color w:val="667085"/>
          <w:sz w:val="17"/>
        </w:rPr>
        <w:t>원문</w:t>
      </w:r>
    </w:p>
    <w:p>
      <w:pPr>
        <w:pStyle w:val="SourceText"/>
      </w:pPr>
      <w:r>
        <w:t>[0803a24] 既無中間。不成內外。彼諸聞性畢竟虗妄。</w:t>
      </w:r>
    </w:p>
    <w:p>
      <w:pPr>
        <w:spacing w:after="40"/>
      </w:pPr>
      <w:r>
        <w:rPr>
          <w:rFonts w:ascii="Noto Sans KR" w:hAnsi="Noto Sans KR" w:eastAsia="Noto Sans KR"/>
          <w:b/>
          <w:color w:val="2E74B5"/>
          <w:sz w:val="17"/>
        </w:rPr>
        <w:t>한국어 직역</w:t>
      </w:r>
    </w:p>
    <w:p>
      <w:pPr>
        <w:pStyle w:val="TranslationText"/>
      </w:pPr>
      <w:r>
        <w:t>이미 가운데가 없으면 안과 밖도 이루어지지 않는다. 그러므로 저 모든 냄새 맡는 성품은 끝내 허망하다.</w:t>
      </w:r>
    </w:p>
    <w:p>
      <w:pPr>
        <w:pStyle w:val="Heading2"/>
      </w:pPr>
      <w:r>
        <w:rPr>
          <w:rFonts w:ascii="Noto Sans KR" w:hAnsi="Noto Sans KR" w:eastAsia="Noto Sans KR"/>
          <w:b/>
          <w:color w:val="2E74B5"/>
          <w:sz w:val="21"/>
        </w:rPr>
        <w:t>문단 0919  ·  [0803b01]</w:t>
      </w:r>
    </w:p>
    <w:p>
      <w:pPr>
        <w:spacing w:after="40"/>
      </w:pPr>
      <w:r>
        <w:rPr>
          <w:rFonts w:ascii="Noto Sans KR" w:hAnsi="Noto Sans KR" w:eastAsia="Noto Sans KR"/>
          <w:b/>
          <w:color w:val="667085"/>
          <w:sz w:val="17"/>
        </w:rPr>
        <w:t>원문</w:t>
      </w:r>
    </w:p>
    <w:p>
      <w:pPr>
        <w:pStyle w:val="SourceText"/>
      </w:pPr>
      <w:r>
        <w:t>[0803b01] 中間識界也。內外鼻香界也。</w:t>
      </w:r>
    </w:p>
    <w:p>
      <w:pPr>
        <w:spacing w:after="40"/>
      </w:pPr>
      <w:r>
        <w:rPr>
          <w:rFonts w:ascii="Noto Sans KR" w:hAnsi="Noto Sans KR" w:eastAsia="Noto Sans KR"/>
          <w:b/>
          <w:color w:val="2E74B5"/>
          <w:sz w:val="17"/>
        </w:rPr>
        <w:t>한국어 직역</w:t>
      </w:r>
    </w:p>
    <w:p>
      <w:pPr>
        <w:pStyle w:val="TranslationText"/>
      </w:pPr>
      <w:r>
        <w:t>가운데는 식계이고, 안과 밖은 코와 향의 계이다.</w:t>
      </w:r>
    </w:p>
    <w:p>
      <w:pPr>
        <w:pStyle w:val="Heading2"/>
      </w:pPr>
      <w:r>
        <w:rPr>
          <w:rFonts w:ascii="Noto Sans KR" w:hAnsi="Noto Sans KR" w:eastAsia="Noto Sans KR"/>
          <w:b/>
          <w:color w:val="2E74B5"/>
          <w:sz w:val="21"/>
        </w:rPr>
        <w:t>문단 0920  ·  [0803b01]</w:t>
      </w:r>
    </w:p>
    <w:p>
      <w:pPr>
        <w:spacing w:after="40"/>
      </w:pPr>
      <w:r>
        <w:rPr>
          <w:rFonts w:ascii="Noto Sans KR" w:hAnsi="Noto Sans KR" w:eastAsia="Noto Sans KR"/>
          <w:b/>
          <w:color w:val="667085"/>
          <w:sz w:val="17"/>
        </w:rPr>
        <w:t>원문</w:t>
      </w:r>
    </w:p>
    <w:p>
      <w:pPr>
        <w:pStyle w:val="SourceText"/>
      </w:pPr>
      <w:r>
        <w:t>[0803b01]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0921  ·  [0803b02]</w:t>
      </w:r>
    </w:p>
    <w:p>
      <w:pPr>
        <w:spacing w:after="40"/>
      </w:pPr>
      <w:r>
        <w:rPr>
          <w:rFonts w:ascii="Noto Sans KR" w:hAnsi="Noto Sans KR" w:eastAsia="Noto Sans KR"/>
          <w:b/>
          <w:color w:val="667085"/>
          <w:sz w:val="17"/>
        </w:rPr>
        <w:t>원문</w:t>
      </w:r>
    </w:p>
    <w:p>
      <w:pPr>
        <w:pStyle w:val="SourceText"/>
      </w:pPr>
      <w:r>
        <w:t>[0803b02] 是故當知。鼻香為緣生鼻識界。三處都無。則鼻與香及香界三。本非因緣。非自然性。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코와 향을 연으로 하여 비식계가 생긴다는 것은 세 처소가 모두 없으니, 곧 코와 향과 향계 세 가지가 본래 인연도 아니고 자연성도 아니다.</w:t>
      </w:r>
    </w:p>
    <w:p>
      <w:pPr>
        <w:pStyle w:val="Heading2"/>
      </w:pPr>
      <w:r>
        <w:rPr>
          <w:rFonts w:ascii="Noto Sans KR" w:hAnsi="Noto Sans KR" w:eastAsia="Noto Sans KR"/>
          <w:b/>
          <w:color w:val="2E74B5"/>
          <w:sz w:val="21"/>
        </w:rPr>
        <w:t>문단 0922  ·  [0803b04]</w:t>
      </w:r>
    </w:p>
    <w:p>
      <w:pPr>
        <w:spacing w:after="40"/>
      </w:pPr>
      <w:r>
        <w:rPr>
          <w:rFonts w:ascii="Noto Sans KR" w:hAnsi="Noto Sans KR" w:eastAsia="Noto Sans KR"/>
          <w:b/>
          <w:color w:val="667085"/>
          <w:sz w:val="17"/>
        </w:rPr>
        <w:t>원문</w:t>
      </w:r>
    </w:p>
    <w:p>
      <w:pPr>
        <w:pStyle w:val="SourceText"/>
      </w:pPr>
      <w:r>
        <w:t>[0803b04] △四舌味界三。一舉相問界。</w:t>
      </w:r>
    </w:p>
    <w:p>
      <w:pPr>
        <w:spacing w:after="40"/>
      </w:pPr>
      <w:r>
        <w:rPr>
          <w:rFonts w:ascii="Noto Sans KR" w:hAnsi="Noto Sans KR" w:eastAsia="Noto Sans KR"/>
          <w:b/>
          <w:color w:val="2E74B5"/>
          <w:sz w:val="17"/>
        </w:rPr>
        <w:t>한국어 직역</w:t>
      </w:r>
    </w:p>
    <w:p>
      <w:pPr>
        <w:pStyle w:val="TranslationText"/>
      </w:pPr>
      <w:r>
        <w:t>넷째, 설·미계에 셋이 있다. 첫째, 모습을 들어 계를 묻는다.</w:t>
      </w:r>
    </w:p>
    <w:p>
      <w:pPr>
        <w:pStyle w:val="Heading2"/>
      </w:pPr>
      <w:r>
        <w:rPr>
          <w:rFonts w:ascii="Noto Sans KR" w:hAnsi="Noto Sans KR" w:eastAsia="Noto Sans KR"/>
          <w:b/>
          <w:color w:val="2E74B5"/>
          <w:sz w:val="21"/>
        </w:rPr>
        <w:t>문단 0923  ·  [0803b05]</w:t>
      </w:r>
    </w:p>
    <w:p>
      <w:pPr>
        <w:spacing w:after="40"/>
      </w:pPr>
      <w:r>
        <w:rPr>
          <w:rFonts w:ascii="Noto Sans KR" w:hAnsi="Noto Sans KR" w:eastAsia="Noto Sans KR"/>
          <w:b/>
          <w:color w:val="667085"/>
          <w:sz w:val="17"/>
        </w:rPr>
        <w:t>원문</w:t>
      </w:r>
    </w:p>
    <w:p>
      <w:pPr>
        <w:pStyle w:val="SourceText"/>
      </w:pPr>
      <w:r>
        <w:t>[0803b05] 阿難。又汝所明舌味為緣生於舌識。此識為復因舌所生以舌為界。因味所生以味為界。</w:t>
      </w:r>
    </w:p>
    <w:p>
      <w:pPr>
        <w:spacing w:after="40"/>
      </w:pPr>
      <w:r>
        <w:rPr>
          <w:rFonts w:ascii="Noto Sans KR" w:hAnsi="Noto Sans KR" w:eastAsia="Noto Sans KR"/>
          <w:b/>
          <w:color w:val="2E74B5"/>
          <w:sz w:val="17"/>
        </w:rPr>
        <w:t>한국어 직역</w:t>
      </w:r>
    </w:p>
    <w:p>
      <w:pPr>
        <w:pStyle w:val="TranslationText"/>
      </w:pPr>
      <w:r>
        <w:t>아난아, 또 네가 밝힌 것처럼 혀와 맛을 연으로 하여 설식이 생긴다고 하자. 이 식은 혀 때문에 생겨 혀를 계로 삼는 것인가, 맛 때문에 생겨 맛을 계로 삼는 것인가?</w:t>
      </w:r>
    </w:p>
    <w:p>
      <w:pPr>
        <w:pStyle w:val="Heading2"/>
      </w:pPr>
      <w:r>
        <w:rPr>
          <w:rFonts w:ascii="Noto Sans KR" w:hAnsi="Noto Sans KR" w:eastAsia="Noto Sans KR"/>
          <w:b/>
          <w:color w:val="2E74B5"/>
          <w:sz w:val="21"/>
        </w:rPr>
        <w:t>문단 0924  ·  [0803b07]</w:t>
      </w:r>
    </w:p>
    <w:p>
      <w:pPr>
        <w:spacing w:after="40"/>
      </w:pPr>
      <w:r>
        <w:rPr>
          <w:rFonts w:ascii="Noto Sans KR" w:hAnsi="Noto Sans KR" w:eastAsia="Noto Sans KR"/>
          <w:b/>
          <w:color w:val="667085"/>
          <w:sz w:val="17"/>
        </w:rPr>
        <w:t>원문</w:t>
      </w:r>
    </w:p>
    <w:p>
      <w:pPr>
        <w:pStyle w:val="SourceText"/>
      </w:pPr>
      <w:r>
        <w:t>[0803b07]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0925  ·  [0803b08]</w:t>
      </w:r>
    </w:p>
    <w:p>
      <w:pPr>
        <w:spacing w:after="40"/>
      </w:pPr>
      <w:r>
        <w:rPr>
          <w:rFonts w:ascii="Noto Sans KR" w:hAnsi="Noto Sans KR" w:eastAsia="Noto Sans KR"/>
          <w:b/>
          <w:color w:val="667085"/>
          <w:sz w:val="17"/>
        </w:rPr>
        <w:t>원문</w:t>
      </w:r>
    </w:p>
    <w:p>
      <w:pPr>
        <w:pStyle w:val="SourceText"/>
      </w:pPr>
      <w:r>
        <w:t>[0803b08] 阿難。若因舌生。則諸世間甘蔗烏梅。黃連石鹽。細辛薑桂。都無有味。汝自嘗舌。為甜為苦。</w:t>
      </w:r>
    </w:p>
    <w:p>
      <w:pPr>
        <w:spacing w:after="40"/>
      </w:pPr>
      <w:r>
        <w:rPr>
          <w:rFonts w:ascii="Noto Sans KR" w:hAnsi="Noto Sans KR" w:eastAsia="Noto Sans KR"/>
          <w:b/>
          <w:color w:val="2E74B5"/>
          <w:sz w:val="17"/>
        </w:rPr>
        <w:t>한국어 직역</w:t>
      </w:r>
    </w:p>
    <w:p>
      <w:pPr>
        <w:pStyle w:val="TranslationText"/>
      </w:pPr>
      <w:r>
        <w:t>아난아, 만일 혀 때문에 생긴다면 세상의 사탕수수와 오매, 황련·석염·세신·생강·계피가 모두 맛이 없어야 한다. 네가 스스로 혀를 맛보아라. 단가, 쓴가?</w:t>
      </w:r>
    </w:p>
    <w:p>
      <w:pPr>
        <w:pStyle w:val="Heading2"/>
      </w:pPr>
      <w:r>
        <w:rPr>
          <w:rFonts w:ascii="Noto Sans KR" w:hAnsi="Noto Sans KR" w:eastAsia="Noto Sans KR"/>
          <w:b/>
          <w:color w:val="2E74B5"/>
          <w:sz w:val="21"/>
        </w:rPr>
        <w:t>문단 0926  ·  [0803b10]</w:t>
      </w:r>
    </w:p>
    <w:p>
      <w:pPr>
        <w:spacing w:after="40"/>
      </w:pPr>
      <w:r>
        <w:rPr>
          <w:rFonts w:ascii="Noto Sans KR" w:hAnsi="Noto Sans KR" w:eastAsia="Noto Sans KR"/>
          <w:b/>
          <w:color w:val="667085"/>
          <w:sz w:val="17"/>
        </w:rPr>
        <w:t>원문</w:t>
      </w:r>
    </w:p>
    <w:p>
      <w:pPr>
        <w:pStyle w:val="SourceText"/>
      </w:pPr>
      <w:r>
        <w:t>[0803b10] 甘蔗等舉五味也。</w:t>
      </w:r>
    </w:p>
    <w:p>
      <w:pPr>
        <w:spacing w:after="40"/>
      </w:pPr>
      <w:r>
        <w:rPr>
          <w:rFonts w:ascii="Noto Sans KR" w:hAnsi="Noto Sans KR" w:eastAsia="Noto Sans KR"/>
          <w:b/>
          <w:color w:val="2E74B5"/>
          <w:sz w:val="17"/>
        </w:rPr>
        <w:t>한국어 직역</w:t>
      </w:r>
    </w:p>
    <w:p>
      <w:pPr>
        <w:pStyle w:val="TranslationText"/>
      </w:pPr>
      <w:r>
        <w:t>사탕수수 등을 든 것은 다섯 가지 맛을 든 것이다.</w:t>
      </w:r>
    </w:p>
    <w:p>
      <w:pPr>
        <w:pStyle w:val="Heading2"/>
      </w:pPr>
      <w:r>
        <w:rPr>
          <w:rFonts w:ascii="Noto Sans KR" w:hAnsi="Noto Sans KR" w:eastAsia="Noto Sans KR"/>
          <w:b/>
          <w:color w:val="2E74B5"/>
          <w:sz w:val="21"/>
        </w:rPr>
        <w:t>문단 0927  ·  [0803b11]</w:t>
      </w:r>
    </w:p>
    <w:p>
      <w:pPr>
        <w:spacing w:after="40"/>
      </w:pPr>
      <w:r>
        <w:rPr>
          <w:rFonts w:ascii="Noto Sans KR" w:hAnsi="Noto Sans KR" w:eastAsia="Noto Sans KR"/>
          <w:b/>
          <w:color w:val="667085"/>
          <w:sz w:val="17"/>
        </w:rPr>
        <w:t>원문</w:t>
      </w:r>
    </w:p>
    <w:p>
      <w:pPr>
        <w:pStyle w:val="SourceText"/>
      </w:pPr>
      <w:r>
        <w:t>[0803b11] 若舌性苦。誰來嘗舌。舌不自嘗。孰為知覺。舌性非苦。味自不生。云何立界。</w:t>
      </w:r>
    </w:p>
    <w:p>
      <w:pPr>
        <w:spacing w:after="40"/>
      </w:pPr>
      <w:r>
        <w:rPr>
          <w:rFonts w:ascii="Noto Sans KR" w:hAnsi="Noto Sans KR" w:eastAsia="Noto Sans KR"/>
          <w:b/>
          <w:color w:val="2E74B5"/>
          <w:sz w:val="17"/>
        </w:rPr>
        <w:t>한국어 직역</w:t>
      </w:r>
    </w:p>
    <w:p>
      <w:pPr>
        <w:pStyle w:val="TranslationText"/>
      </w:pPr>
      <w:r>
        <w:t>만일 혀의 성품이 쓰다면 누가 와서 혀를 맛보겠는가? 혀는 스스로를 맛보지 못하니 누가 지각하겠는가? 혀의 성품이 쓰지 않다면 맛도 스스로 생기지 않으니 어떻게 계를 세우겠는가?</w:t>
      </w:r>
    </w:p>
    <w:p>
      <w:pPr>
        <w:pStyle w:val="Heading2"/>
      </w:pPr>
      <w:r>
        <w:rPr>
          <w:rFonts w:ascii="Noto Sans KR" w:hAnsi="Noto Sans KR" w:eastAsia="Noto Sans KR"/>
          <w:b/>
          <w:color w:val="2E74B5"/>
          <w:sz w:val="21"/>
        </w:rPr>
        <w:t>문단 0928  ·  [0803b13]</w:t>
      </w:r>
    </w:p>
    <w:p>
      <w:pPr>
        <w:spacing w:after="40"/>
      </w:pPr>
      <w:r>
        <w:rPr>
          <w:rFonts w:ascii="Noto Sans KR" w:hAnsi="Noto Sans KR" w:eastAsia="Noto Sans KR"/>
          <w:b/>
          <w:color w:val="667085"/>
          <w:sz w:val="17"/>
        </w:rPr>
        <w:t>원문</w:t>
      </w:r>
    </w:p>
    <w:p>
      <w:pPr>
        <w:pStyle w:val="SourceText"/>
      </w:pPr>
      <w:r>
        <w:t>[0803b13] 味因舌嘗。若舌本苦。則無能嘗者。孰為識體。若舌本淡。既不因境。味無所生。無味與對。從何立界。此計界因舌生者妄也。</w:t>
      </w:r>
    </w:p>
    <w:p>
      <w:pPr>
        <w:spacing w:after="40"/>
      </w:pPr>
      <w:r>
        <w:rPr>
          <w:rFonts w:ascii="Noto Sans KR" w:hAnsi="Noto Sans KR" w:eastAsia="Noto Sans KR"/>
          <w:b/>
          <w:color w:val="2E74B5"/>
          <w:sz w:val="17"/>
        </w:rPr>
        <w:t>한국어 직역</w:t>
      </w:r>
    </w:p>
    <w:p>
      <w:pPr>
        <w:pStyle w:val="TranslationText"/>
      </w:pPr>
      <w:r>
        <w:t>맛은 혀가 맛봄으로 말미암는다. 만일 혀가 본래 쓰다면 능히 맛보는 것이 없으니 누가 식의 체가 되겠는가? 만일 혀가 본래 담담하다면 이미 경계로 말미암지 않으므로 맛은 생길 바가 없고 상대할 맛도 없으니 무엇으로부터 계를 세우겠는가? 이는 계가 혀 때문에 생긴다고 헤아리는 것이 허망함을 밝힌 것이다.</w:t>
      </w:r>
    </w:p>
    <w:p>
      <w:pPr>
        <w:pStyle w:val="Heading2"/>
      </w:pPr>
      <w:r>
        <w:rPr>
          <w:rFonts w:ascii="Noto Sans KR" w:hAnsi="Noto Sans KR" w:eastAsia="Noto Sans KR"/>
          <w:b/>
          <w:color w:val="2E74B5"/>
          <w:sz w:val="21"/>
        </w:rPr>
        <w:t>문단 0929  ·  [0803b15]</w:t>
      </w:r>
    </w:p>
    <w:p>
      <w:pPr>
        <w:spacing w:after="40"/>
      </w:pPr>
      <w:r>
        <w:rPr>
          <w:rFonts w:ascii="Noto Sans KR" w:hAnsi="Noto Sans KR" w:eastAsia="Noto Sans KR"/>
          <w:b/>
          <w:color w:val="667085"/>
          <w:sz w:val="17"/>
        </w:rPr>
        <w:t>원문</w:t>
      </w:r>
    </w:p>
    <w:p>
      <w:pPr>
        <w:pStyle w:val="SourceText"/>
      </w:pPr>
      <w:r>
        <w:t>[0803b15]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0930  ·  [0803b16]</w:t>
      </w:r>
    </w:p>
    <w:p>
      <w:pPr>
        <w:spacing w:after="40"/>
      </w:pPr>
      <w:r>
        <w:rPr>
          <w:rFonts w:ascii="Noto Sans KR" w:hAnsi="Noto Sans KR" w:eastAsia="Noto Sans KR"/>
          <w:b/>
          <w:color w:val="667085"/>
          <w:sz w:val="17"/>
        </w:rPr>
        <w:t>원문</w:t>
      </w:r>
    </w:p>
    <w:p>
      <w:pPr>
        <w:pStyle w:val="SourceText"/>
      </w:pPr>
      <w:r>
        <w:t>[0803b16] 若因味生。識自為味。同於舌根。應不自嘗。云何識知是味非味。</w:t>
      </w:r>
    </w:p>
    <w:p>
      <w:pPr>
        <w:spacing w:after="40"/>
      </w:pPr>
      <w:r>
        <w:rPr>
          <w:rFonts w:ascii="Noto Sans KR" w:hAnsi="Noto Sans KR" w:eastAsia="Noto Sans KR"/>
          <w:b/>
          <w:color w:val="2E74B5"/>
          <w:sz w:val="17"/>
        </w:rPr>
        <w:t>한국어 직역</w:t>
      </w:r>
    </w:p>
    <w:p>
      <w:pPr>
        <w:pStyle w:val="TranslationText"/>
      </w:pPr>
      <w:r>
        <w:t>만일 맛 때문에 생긴다면 식 자체가 맛이 되어 혀의 근과 같아질 것이므로 마땅히 스스로를 맛보지 못해야 한다. 어떻게 식이 이것이 맛인지 맛이 아닌지 알겠는가?</w:t>
      </w:r>
    </w:p>
    <w:p>
      <w:pPr>
        <w:pStyle w:val="Heading2"/>
      </w:pPr>
      <w:r>
        <w:rPr>
          <w:rFonts w:ascii="Noto Sans KR" w:hAnsi="Noto Sans KR" w:eastAsia="Noto Sans KR"/>
          <w:b/>
          <w:color w:val="2E74B5"/>
          <w:sz w:val="21"/>
        </w:rPr>
        <w:t>문단 0931  ·  [0803b18]</w:t>
      </w:r>
    </w:p>
    <w:p>
      <w:pPr>
        <w:spacing w:after="40"/>
      </w:pPr>
      <w:r>
        <w:rPr>
          <w:rFonts w:ascii="Noto Sans KR" w:hAnsi="Noto Sans KR" w:eastAsia="Noto Sans KR"/>
          <w:b/>
          <w:color w:val="667085"/>
          <w:sz w:val="17"/>
        </w:rPr>
        <w:t>원문</w:t>
      </w:r>
    </w:p>
    <w:p>
      <w:pPr>
        <w:pStyle w:val="SourceText"/>
      </w:pPr>
      <w:r>
        <w:t>[0803b18] 識自為味。謂識即味也。同於舌根。謂識不自嘗也。</w:t>
      </w:r>
    </w:p>
    <w:p>
      <w:pPr>
        <w:spacing w:after="40"/>
      </w:pPr>
      <w:r>
        <w:rPr>
          <w:rFonts w:ascii="Noto Sans KR" w:hAnsi="Noto Sans KR" w:eastAsia="Noto Sans KR"/>
          <w:b/>
          <w:color w:val="2E74B5"/>
          <w:sz w:val="17"/>
        </w:rPr>
        <w:t>한국어 직역</w:t>
      </w:r>
    </w:p>
    <w:p>
      <w:pPr>
        <w:pStyle w:val="TranslationText"/>
      </w:pPr>
      <w:r>
        <w:t>‘식 자체가 맛이 된다’는 것은 식이 곧 맛이라는 뜻이다. ‘혀의 근과 같다’는 것은 식이 스스로를 맛보지 못한다는 뜻이다.</w:t>
      </w:r>
    </w:p>
    <w:p>
      <w:pPr>
        <w:pStyle w:val="Heading2"/>
      </w:pPr>
      <w:r>
        <w:rPr>
          <w:rFonts w:ascii="Noto Sans KR" w:hAnsi="Noto Sans KR" w:eastAsia="Noto Sans KR"/>
          <w:b/>
          <w:color w:val="2E74B5"/>
          <w:sz w:val="21"/>
        </w:rPr>
        <w:t>문단 0932  ·  [0803b19]</w:t>
      </w:r>
    </w:p>
    <w:p>
      <w:pPr>
        <w:spacing w:after="40"/>
      </w:pPr>
      <w:r>
        <w:rPr>
          <w:rFonts w:ascii="Noto Sans KR" w:hAnsi="Noto Sans KR" w:eastAsia="Noto Sans KR"/>
          <w:b/>
          <w:color w:val="667085"/>
          <w:sz w:val="17"/>
        </w:rPr>
        <w:t>원문</w:t>
      </w:r>
    </w:p>
    <w:p>
      <w:pPr>
        <w:pStyle w:val="SourceText"/>
      </w:pPr>
      <w:r>
        <w:t>[0803b19] 又一切味非一物生。味既多生。識應多體。識體若一。體必味生。鹹淡甘辛和合俱生諸變異相。同為一味。應無分別。分別既無。則不名識。云何復名舌味識界。不應虗空生汝心識。</w:t>
      </w:r>
    </w:p>
    <w:p>
      <w:pPr>
        <w:spacing w:after="40"/>
      </w:pPr>
      <w:r>
        <w:rPr>
          <w:rFonts w:ascii="Noto Sans KR" w:hAnsi="Noto Sans KR" w:eastAsia="Noto Sans KR"/>
          <w:b/>
          <w:color w:val="2E74B5"/>
          <w:sz w:val="17"/>
        </w:rPr>
        <w:t>한국어 직역</w:t>
      </w:r>
    </w:p>
    <w:p>
      <w:pPr>
        <w:pStyle w:val="TranslationText"/>
      </w:pPr>
      <w:r>
        <w:t>또 모든 맛은 한 물건에서 생기는 것이 아니다. 맛이 여러 곳에서 생긴다면 식도 마땅히 여러 체가 되어야 한다. 식의 체가 하나라면 그 체가 반드시 맛에서 생겼다고 할 때 짠맛·담담한 맛·단맛·매운맛과 화합하여 생긴 것·본래 함께 생긴 것·변하여 달라진 모습이 모두 한 맛이 되어야 한다. 그러면 마땅히 분별이 없어야 한다. 분별이 이미 없다면 식이라 이름할 수 없는데 어떻게 다시 설·미식계라 하겠는가? 허공이 너의 심식을 생기게 한다고 할 수도 없다.</w:t>
      </w:r>
    </w:p>
    <w:p>
      <w:pPr>
        <w:pStyle w:val="Heading2"/>
      </w:pPr>
      <w:r>
        <w:rPr>
          <w:rFonts w:ascii="Noto Sans KR" w:hAnsi="Noto Sans KR" w:eastAsia="Noto Sans KR"/>
          <w:b/>
          <w:color w:val="2E74B5"/>
          <w:sz w:val="21"/>
        </w:rPr>
        <w:t>문단 0933  ·  [0803b23]</w:t>
      </w:r>
    </w:p>
    <w:p>
      <w:pPr>
        <w:spacing w:after="40"/>
      </w:pPr>
      <w:r>
        <w:rPr>
          <w:rFonts w:ascii="Noto Sans KR" w:hAnsi="Noto Sans KR" w:eastAsia="Noto Sans KR"/>
          <w:b/>
          <w:color w:val="667085"/>
          <w:sz w:val="17"/>
        </w:rPr>
        <w:t>원문</w:t>
      </w:r>
    </w:p>
    <w:p>
      <w:pPr>
        <w:pStyle w:val="SourceText"/>
      </w:pPr>
      <w:r>
        <w:t>[0803b23] 識因味生。則味多識亦應多。識一味亦應一。體必味生者。牒定識因味生也。鹹淡甘辛同為一味者。結成識一味亦應一也。異識既一。異味既同。則無分別。無別則非識。非識則無界。此計界因味生者妄也。眾味曰和合。本味曰俱生。轉味曰變異。</w:t>
      </w:r>
    </w:p>
    <w:p>
      <w:pPr>
        <w:spacing w:after="40"/>
      </w:pPr>
      <w:r>
        <w:rPr>
          <w:rFonts w:ascii="Noto Sans KR" w:hAnsi="Noto Sans KR" w:eastAsia="Noto Sans KR"/>
          <w:b/>
          <w:color w:val="2E74B5"/>
          <w:sz w:val="17"/>
        </w:rPr>
        <w:t>한국어 직역</w:t>
      </w:r>
    </w:p>
    <w:p>
      <w:pPr>
        <w:pStyle w:val="TranslationText"/>
      </w:pPr>
      <w:r>
        <w:t>식이 맛 때문에 생긴다면 맛이 많을수록 식도 마땅히 많아야 한다. 식이 하나라면 맛도 마땅히 하나여야 한다. ‘그 체가 반드시 맛에서 생긴다’는 것은 식이 맛 때문에 생긴다는 것을 거듭 확정한 것이다. ‘짠맛·담담한 맛·단맛·매운맛이 모두 한 맛이 된다’는 것은 식이 하나이면 맛도 마땅히 하나가 되어야 함을 결론지은 것이다. 다른 식이 이미 하나이고 다른 맛도 이미 같다면 분별이 없게 된다. 분별이 없으면 식이 아니다. 식이 아니면 계도 없다. 이는 계가 맛 때문에 생긴다고 헤아리는 것이 허망함을 밝힌 것이다. 여러 맛을 ‘화합’이라 하고, 본래의 맛을 ‘구생’이라 하며, 바뀐 맛을 ‘변이’라 한다.</w:t>
      </w:r>
    </w:p>
    <w:p>
      <w:pPr>
        <w:pStyle w:val="Heading2"/>
      </w:pPr>
      <w:r>
        <w:rPr>
          <w:rFonts w:ascii="Noto Sans KR" w:hAnsi="Noto Sans KR" w:eastAsia="Noto Sans KR"/>
          <w:b/>
          <w:color w:val="2E74B5"/>
          <w:sz w:val="21"/>
        </w:rPr>
        <w:t>문단 0934  ·  [0803c03]</w:t>
      </w:r>
    </w:p>
    <w:p>
      <w:pPr>
        <w:spacing w:after="40"/>
      </w:pPr>
      <w:r>
        <w:rPr>
          <w:rFonts w:ascii="Noto Sans KR" w:hAnsi="Noto Sans KR" w:eastAsia="Noto Sans KR"/>
          <w:b/>
          <w:color w:val="667085"/>
          <w:sz w:val="17"/>
        </w:rPr>
        <w:t>원문</w:t>
      </w:r>
    </w:p>
    <w:p>
      <w:pPr>
        <w:pStyle w:val="SourceText"/>
      </w:pPr>
      <w:r>
        <w:t>[0803c03] △三根境合辯。</w:t>
      </w:r>
    </w:p>
    <w:p>
      <w:pPr>
        <w:spacing w:after="40"/>
      </w:pPr>
      <w:r>
        <w:rPr>
          <w:rFonts w:ascii="Noto Sans KR" w:hAnsi="Noto Sans KR" w:eastAsia="Noto Sans KR"/>
          <w:b/>
          <w:color w:val="2E74B5"/>
          <w:sz w:val="17"/>
        </w:rPr>
        <w:t>한국어 직역</w:t>
      </w:r>
    </w:p>
    <w:p>
      <w:pPr>
        <w:pStyle w:val="TranslationText"/>
      </w:pPr>
      <w:r>
        <w:t>셋째, 근과 경계를 합하여 분별한다.</w:t>
      </w:r>
    </w:p>
    <w:p>
      <w:pPr>
        <w:pStyle w:val="Heading2"/>
      </w:pPr>
      <w:r>
        <w:rPr>
          <w:rFonts w:ascii="Noto Sans KR" w:hAnsi="Noto Sans KR" w:eastAsia="Noto Sans KR"/>
          <w:b/>
          <w:color w:val="2E74B5"/>
          <w:sz w:val="21"/>
        </w:rPr>
        <w:t>문단 0935  ·  [0803c05]</w:t>
      </w:r>
    </w:p>
    <w:p>
      <w:pPr>
        <w:spacing w:after="40"/>
      </w:pPr>
      <w:r>
        <w:rPr>
          <w:rFonts w:ascii="Noto Sans KR" w:hAnsi="Noto Sans KR" w:eastAsia="Noto Sans KR"/>
          <w:b/>
          <w:color w:val="667085"/>
          <w:sz w:val="17"/>
        </w:rPr>
        <w:t>원문</w:t>
      </w:r>
    </w:p>
    <w:p>
      <w:pPr>
        <w:pStyle w:val="SourceText"/>
      </w:pPr>
      <w:r>
        <w:t>[0803c05] 舌味和合。即於是中元無自性。云何界生。</w:t>
      </w:r>
    </w:p>
    <w:p>
      <w:pPr>
        <w:spacing w:after="40"/>
      </w:pPr>
      <w:r>
        <w:rPr>
          <w:rFonts w:ascii="Noto Sans KR" w:hAnsi="Noto Sans KR" w:eastAsia="Noto Sans KR"/>
          <w:b/>
          <w:color w:val="2E74B5"/>
          <w:sz w:val="17"/>
        </w:rPr>
        <w:t>한국어 직역</w:t>
      </w:r>
    </w:p>
    <w:p>
      <w:pPr>
        <w:pStyle w:val="TranslationText"/>
      </w:pPr>
      <w:r>
        <w:t>혀와 맛이 화합한다면 바로 그 가운데에는 본래 자성이 없으니 어떻게 계가 생기겠는가?</w:t>
      </w:r>
    </w:p>
    <w:p>
      <w:pPr>
        <w:pStyle w:val="Heading2"/>
      </w:pPr>
      <w:r>
        <w:rPr>
          <w:rFonts w:ascii="Noto Sans KR" w:hAnsi="Noto Sans KR" w:eastAsia="Noto Sans KR"/>
          <w:b/>
          <w:color w:val="2E74B5"/>
          <w:sz w:val="21"/>
        </w:rPr>
        <w:t>문단 0936  ·  [0803c06]</w:t>
      </w:r>
    </w:p>
    <w:p>
      <w:pPr>
        <w:spacing w:after="40"/>
      </w:pPr>
      <w:r>
        <w:rPr>
          <w:rFonts w:ascii="Noto Sans KR" w:hAnsi="Noto Sans KR" w:eastAsia="Noto Sans KR"/>
          <w:b/>
          <w:color w:val="667085"/>
          <w:sz w:val="17"/>
        </w:rPr>
        <w:t>원문</w:t>
      </w:r>
    </w:p>
    <w:p>
      <w:pPr>
        <w:pStyle w:val="SourceText"/>
      </w:pPr>
      <w:r>
        <w:t>[0803c06] 根境合混。則自性無定。從何生界。</w:t>
      </w:r>
    </w:p>
    <w:p>
      <w:pPr>
        <w:spacing w:after="40"/>
      </w:pPr>
      <w:r>
        <w:rPr>
          <w:rFonts w:ascii="Noto Sans KR" w:hAnsi="Noto Sans KR" w:eastAsia="Noto Sans KR"/>
          <w:b/>
          <w:color w:val="2E74B5"/>
          <w:sz w:val="17"/>
        </w:rPr>
        <w:t>한국어 직역</w:t>
      </w:r>
    </w:p>
    <w:p>
      <w:pPr>
        <w:pStyle w:val="TranslationText"/>
      </w:pPr>
      <w:r>
        <w:t>근과 경계가 합하여 뒤섞이면 자성이 일정하지 않으니 무엇으로부터 계가 생기겠는가?</w:t>
      </w:r>
    </w:p>
    <w:p>
      <w:pPr>
        <w:pStyle w:val="Heading2"/>
      </w:pPr>
      <w:r>
        <w:rPr>
          <w:rFonts w:ascii="Noto Sans KR" w:hAnsi="Noto Sans KR" w:eastAsia="Noto Sans KR"/>
          <w:b/>
          <w:color w:val="2E74B5"/>
          <w:sz w:val="21"/>
        </w:rPr>
        <w:t>문단 0937  ·  [0803c06]</w:t>
      </w:r>
    </w:p>
    <w:p>
      <w:pPr>
        <w:spacing w:after="40"/>
      </w:pPr>
      <w:r>
        <w:rPr>
          <w:rFonts w:ascii="Noto Sans KR" w:hAnsi="Noto Sans KR" w:eastAsia="Noto Sans KR"/>
          <w:b/>
          <w:color w:val="667085"/>
          <w:sz w:val="17"/>
        </w:rPr>
        <w:t>원문</w:t>
      </w:r>
    </w:p>
    <w:p>
      <w:pPr>
        <w:pStyle w:val="SourceText"/>
      </w:pPr>
      <w:r>
        <w:t>[0803c06]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0938  ·  [0803c07]</w:t>
      </w:r>
    </w:p>
    <w:p>
      <w:pPr>
        <w:spacing w:after="40"/>
      </w:pPr>
      <w:r>
        <w:rPr>
          <w:rFonts w:ascii="Noto Sans KR" w:hAnsi="Noto Sans KR" w:eastAsia="Noto Sans KR"/>
          <w:b/>
          <w:color w:val="667085"/>
          <w:sz w:val="17"/>
        </w:rPr>
        <w:t>원문</w:t>
      </w:r>
    </w:p>
    <w:p>
      <w:pPr>
        <w:pStyle w:val="SourceText"/>
      </w:pPr>
      <w:r>
        <w:t>[0803c07] 是故當知。舌味為緣生舌識界。三處都無。則舌與味及舌界三。本非因緣。非自然性。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혀와 맛을 연으로 하여 설식계가 생긴다는 것은 세 처소가 모두 없으니, 곧 혀와 맛과 설계 세 가지가 본래 인연도 아니고 자연성도 아니다.</w:t>
      </w:r>
    </w:p>
    <w:p>
      <w:pPr>
        <w:pStyle w:val="Heading2"/>
      </w:pPr>
      <w:r>
        <w:rPr>
          <w:rFonts w:ascii="Noto Sans KR" w:hAnsi="Noto Sans KR" w:eastAsia="Noto Sans KR"/>
          <w:b/>
          <w:color w:val="2E74B5"/>
          <w:sz w:val="21"/>
        </w:rPr>
        <w:t>문단 0939  ·  [0803c09]</w:t>
      </w:r>
    </w:p>
    <w:p>
      <w:pPr>
        <w:spacing w:after="40"/>
      </w:pPr>
      <w:r>
        <w:rPr>
          <w:rFonts w:ascii="Noto Sans KR" w:hAnsi="Noto Sans KR" w:eastAsia="Noto Sans KR"/>
          <w:b/>
          <w:color w:val="667085"/>
          <w:sz w:val="17"/>
        </w:rPr>
        <w:t>원문</w:t>
      </w:r>
    </w:p>
    <w:p>
      <w:pPr>
        <w:pStyle w:val="SourceText"/>
      </w:pPr>
      <w:r>
        <w:t>[0803c09] △五身觸界三。一舉相問界。</w:t>
      </w:r>
    </w:p>
    <w:p>
      <w:pPr>
        <w:spacing w:after="40"/>
      </w:pPr>
      <w:r>
        <w:rPr>
          <w:rFonts w:ascii="Noto Sans KR" w:hAnsi="Noto Sans KR" w:eastAsia="Noto Sans KR"/>
          <w:b/>
          <w:color w:val="2E74B5"/>
          <w:sz w:val="17"/>
        </w:rPr>
        <w:t>한국어 직역</w:t>
      </w:r>
    </w:p>
    <w:p>
      <w:pPr>
        <w:pStyle w:val="TranslationText"/>
      </w:pPr>
      <w:r>
        <w:t>다섯째, 신·촉계에 셋이 있다. 첫째, 모습을 들어 계를 묻는다.</w:t>
      </w:r>
    </w:p>
    <w:p>
      <w:pPr>
        <w:pStyle w:val="Heading2"/>
      </w:pPr>
      <w:r>
        <w:rPr>
          <w:rFonts w:ascii="Noto Sans KR" w:hAnsi="Noto Sans KR" w:eastAsia="Noto Sans KR"/>
          <w:b/>
          <w:color w:val="2E74B5"/>
          <w:sz w:val="21"/>
        </w:rPr>
        <w:t>문단 0940  ·  [0803c10]</w:t>
      </w:r>
    </w:p>
    <w:p>
      <w:pPr>
        <w:spacing w:after="40"/>
      </w:pPr>
      <w:r>
        <w:rPr>
          <w:rFonts w:ascii="Noto Sans KR" w:hAnsi="Noto Sans KR" w:eastAsia="Noto Sans KR"/>
          <w:b/>
          <w:color w:val="667085"/>
          <w:sz w:val="17"/>
        </w:rPr>
        <w:t>원문</w:t>
      </w:r>
    </w:p>
    <w:p>
      <w:pPr>
        <w:pStyle w:val="SourceText"/>
      </w:pPr>
      <w:r>
        <w:t>[0803c10] 阿難。又汝所明所觸為緣生於身識。此識為復因身所生以身為界。因觸所生以觸為界。</w:t>
      </w:r>
    </w:p>
    <w:p>
      <w:pPr>
        <w:spacing w:after="40"/>
      </w:pPr>
      <w:r>
        <w:rPr>
          <w:rFonts w:ascii="Noto Sans KR" w:hAnsi="Noto Sans KR" w:eastAsia="Noto Sans KR"/>
          <w:b/>
          <w:color w:val="2E74B5"/>
          <w:sz w:val="17"/>
        </w:rPr>
        <w:t>한국어 직역</w:t>
      </w:r>
    </w:p>
    <w:p>
      <w:pPr>
        <w:pStyle w:val="TranslationText"/>
      </w:pPr>
      <w:r>
        <w:t>아난아, 또 네가 밝힌 것처럼 촉을 연으로 하여 신식이 생긴다고 하자. 이 식은 몸 때문에 생겨 몸을 계로 삼는 것인가, 촉 때문에 생겨 촉을 계로 삼는 것인가?</w:t>
      </w:r>
    </w:p>
    <w:p>
      <w:pPr>
        <w:pStyle w:val="Heading2"/>
      </w:pPr>
      <w:r>
        <w:rPr>
          <w:rFonts w:ascii="Noto Sans KR" w:hAnsi="Noto Sans KR" w:eastAsia="Noto Sans KR"/>
          <w:b/>
          <w:color w:val="2E74B5"/>
          <w:sz w:val="21"/>
        </w:rPr>
        <w:t>문단 0941  ·  [0803c12]</w:t>
      </w:r>
    </w:p>
    <w:p>
      <w:pPr>
        <w:spacing w:after="40"/>
      </w:pPr>
      <w:r>
        <w:rPr>
          <w:rFonts w:ascii="Noto Sans KR" w:hAnsi="Noto Sans KR" w:eastAsia="Noto Sans KR"/>
          <w:b/>
          <w:color w:val="667085"/>
          <w:sz w:val="17"/>
        </w:rPr>
        <w:t>원문</w:t>
      </w:r>
    </w:p>
    <w:p>
      <w:pPr>
        <w:pStyle w:val="SourceText"/>
      </w:pPr>
      <w:r>
        <w:t>[0803c12]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0942  ·  [0803c13]</w:t>
      </w:r>
    </w:p>
    <w:p>
      <w:pPr>
        <w:spacing w:after="40"/>
      </w:pPr>
      <w:r>
        <w:rPr>
          <w:rFonts w:ascii="Noto Sans KR" w:hAnsi="Noto Sans KR" w:eastAsia="Noto Sans KR"/>
          <w:b/>
          <w:color w:val="667085"/>
          <w:sz w:val="17"/>
        </w:rPr>
        <w:t>원문</w:t>
      </w:r>
    </w:p>
    <w:p>
      <w:pPr>
        <w:pStyle w:val="SourceText"/>
      </w:pPr>
      <w:r>
        <w:t>[0803c13] 阿難。若因身生。必無合離二覺觀緣。身何所識。</w:t>
      </w:r>
    </w:p>
    <w:p>
      <w:pPr>
        <w:spacing w:after="40"/>
      </w:pPr>
      <w:r>
        <w:rPr>
          <w:rFonts w:ascii="Noto Sans KR" w:hAnsi="Noto Sans KR" w:eastAsia="Noto Sans KR"/>
          <w:b/>
          <w:color w:val="2E74B5"/>
          <w:sz w:val="17"/>
        </w:rPr>
        <w:t>한국어 직역</w:t>
      </w:r>
    </w:p>
    <w:p>
      <w:pPr>
        <w:pStyle w:val="TranslationText"/>
      </w:pPr>
      <w:r>
        <w:t>아난아, 만일 몸 때문에 생긴다면 반드시 합함과 떨어짐이라는 두 가지 각관의 연이 없게 될 것이니 몸이 무엇을 알겠는가?</w:t>
      </w:r>
    </w:p>
    <w:p>
      <w:pPr>
        <w:pStyle w:val="Heading2"/>
      </w:pPr>
      <w:r>
        <w:rPr>
          <w:rFonts w:ascii="Noto Sans KR" w:hAnsi="Noto Sans KR" w:eastAsia="Noto Sans KR"/>
          <w:b/>
          <w:color w:val="2E74B5"/>
          <w:sz w:val="21"/>
        </w:rPr>
        <w:t>문단 0943  ·  [0803c14]</w:t>
      </w:r>
    </w:p>
    <w:p>
      <w:pPr>
        <w:spacing w:after="40"/>
      </w:pPr>
      <w:r>
        <w:rPr>
          <w:rFonts w:ascii="Noto Sans KR" w:hAnsi="Noto Sans KR" w:eastAsia="Noto Sans KR"/>
          <w:b/>
          <w:color w:val="667085"/>
          <w:sz w:val="17"/>
        </w:rPr>
        <w:t>원문</w:t>
      </w:r>
    </w:p>
    <w:p>
      <w:pPr>
        <w:pStyle w:val="SourceText"/>
      </w:pPr>
      <w:r>
        <w:t>[0803c14] 覺觀即身識也。以合離二境為緣。</w:t>
      </w:r>
    </w:p>
    <w:p>
      <w:pPr>
        <w:spacing w:after="40"/>
      </w:pPr>
      <w:r>
        <w:rPr>
          <w:rFonts w:ascii="Noto Sans KR" w:hAnsi="Noto Sans KR" w:eastAsia="Noto Sans KR"/>
          <w:b/>
          <w:color w:val="2E74B5"/>
          <w:sz w:val="17"/>
        </w:rPr>
        <w:t>한국어 직역</w:t>
      </w:r>
    </w:p>
    <w:p>
      <w:pPr>
        <w:pStyle w:val="TranslationText"/>
      </w:pPr>
      <w:r>
        <w:t>각관은 곧 신식이며 합함과 떨어짐의 두 경계를 연으로 삼는다.</w:t>
      </w:r>
    </w:p>
    <w:p>
      <w:pPr>
        <w:pStyle w:val="Heading2"/>
      </w:pPr>
      <w:r>
        <w:rPr>
          <w:rFonts w:ascii="Noto Sans KR" w:hAnsi="Noto Sans KR" w:eastAsia="Noto Sans KR"/>
          <w:b/>
          <w:color w:val="2E74B5"/>
          <w:sz w:val="21"/>
        </w:rPr>
        <w:t>문단 0944  ·  [0803c14]</w:t>
      </w:r>
    </w:p>
    <w:p>
      <w:pPr>
        <w:spacing w:after="40"/>
      </w:pPr>
      <w:r>
        <w:rPr>
          <w:rFonts w:ascii="Noto Sans KR" w:hAnsi="Noto Sans KR" w:eastAsia="Noto Sans KR"/>
          <w:b/>
          <w:color w:val="667085"/>
          <w:sz w:val="17"/>
        </w:rPr>
        <w:t>원문</w:t>
      </w:r>
    </w:p>
    <w:p>
      <w:pPr>
        <w:pStyle w:val="SourceText"/>
      </w:pPr>
      <w:r>
        <w:t>[0803c14]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0945  ·  [0803c15]</w:t>
      </w:r>
    </w:p>
    <w:p>
      <w:pPr>
        <w:spacing w:after="40"/>
      </w:pPr>
      <w:r>
        <w:rPr>
          <w:rFonts w:ascii="Noto Sans KR" w:hAnsi="Noto Sans KR" w:eastAsia="Noto Sans KR"/>
          <w:b/>
          <w:color w:val="667085"/>
          <w:sz w:val="17"/>
        </w:rPr>
        <w:t>원문</w:t>
      </w:r>
    </w:p>
    <w:p>
      <w:pPr>
        <w:pStyle w:val="SourceText"/>
      </w:pPr>
      <w:r>
        <w:t>[0803c15] 若因觸生。必無汝身。誰有非身知合離者。</w:t>
      </w:r>
    </w:p>
    <w:p>
      <w:pPr>
        <w:spacing w:after="40"/>
      </w:pPr>
      <w:r>
        <w:rPr>
          <w:rFonts w:ascii="Noto Sans KR" w:hAnsi="Noto Sans KR" w:eastAsia="Noto Sans KR"/>
          <w:b/>
          <w:color w:val="2E74B5"/>
          <w:sz w:val="17"/>
        </w:rPr>
        <w:t>한국어 직역</w:t>
      </w:r>
    </w:p>
    <w:p>
      <w:pPr>
        <w:pStyle w:val="TranslationText"/>
      </w:pPr>
      <w:r>
        <w:t>만일 촉 때문에 생긴다면 반드시 너의 몸이 없어야 한다. 어찌 몸이 아닌 것이 합함과 떨어짐을 아는 경우가 있겠는가?</w:t>
      </w:r>
    </w:p>
    <w:p>
      <w:pPr>
        <w:pStyle w:val="Heading2"/>
      </w:pPr>
      <w:r>
        <w:rPr>
          <w:rFonts w:ascii="Noto Sans KR" w:hAnsi="Noto Sans KR" w:eastAsia="Noto Sans KR"/>
          <w:b/>
          <w:color w:val="2E74B5"/>
          <w:sz w:val="21"/>
        </w:rPr>
        <w:t>문단 0946  ·  [0803c16]</w:t>
      </w:r>
    </w:p>
    <w:p>
      <w:pPr>
        <w:spacing w:after="40"/>
      </w:pPr>
      <w:r>
        <w:rPr>
          <w:rFonts w:ascii="Noto Sans KR" w:hAnsi="Noto Sans KR" w:eastAsia="Noto Sans KR"/>
          <w:b/>
          <w:color w:val="667085"/>
          <w:sz w:val="17"/>
        </w:rPr>
        <w:t>원문</w:t>
      </w:r>
    </w:p>
    <w:p>
      <w:pPr>
        <w:pStyle w:val="SourceText"/>
      </w:pPr>
      <w:r>
        <w:t>[0803c16] 無身則不知合離。是則因身非因境也。</w:t>
      </w:r>
    </w:p>
    <w:p>
      <w:pPr>
        <w:spacing w:after="40"/>
      </w:pPr>
      <w:r>
        <w:rPr>
          <w:rFonts w:ascii="Noto Sans KR" w:hAnsi="Noto Sans KR" w:eastAsia="Noto Sans KR"/>
          <w:b/>
          <w:color w:val="2E74B5"/>
          <w:sz w:val="17"/>
        </w:rPr>
        <w:t>한국어 직역</w:t>
      </w:r>
    </w:p>
    <w:p>
      <w:pPr>
        <w:pStyle w:val="TranslationText"/>
      </w:pPr>
      <w:r>
        <w:t>몸이 없으면 합함과 떨어짐을 알지 못하므로 이는 몸 때문이지 경계 때문이 아니다.</w:t>
      </w:r>
    </w:p>
    <w:p>
      <w:pPr>
        <w:pStyle w:val="Heading2"/>
      </w:pPr>
      <w:r>
        <w:rPr>
          <w:rFonts w:ascii="Noto Sans KR" w:hAnsi="Noto Sans KR" w:eastAsia="Noto Sans KR"/>
          <w:b/>
          <w:color w:val="2E74B5"/>
          <w:sz w:val="21"/>
        </w:rPr>
        <w:t>문단 0947  ·  [0803c16]</w:t>
      </w:r>
    </w:p>
    <w:p>
      <w:pPr>
        <w:spacing w:after="40"/>
      </w:pPr>
      <w:r>
        <w:rPr>
          <w:rFonts w:ascii="Noto Sans KR" w:hAnsi="Noto Sans KR" w:eastAsia="Noto Sans KR"/>
          <w:b/>
          <w:color w:val="667085"/>
          <w:sz w:val="17"/>
        </w:rPr>
        <w:t>원문</w:t>
      </w:r>
    </w:p>
    <w:p>
      <w:pPr>
        <w:pStyle w:val="SourceText"/>
      </w:pPr>
      <w:r>
        <w:t>[0803c16] △三根境合辯。</w:t>
      </w:r>
    </w:p>
    <w:p>
      <w:pPr>
        <w:spacing w:after="40"/>
      </w:pPr>
      <w:r>
        <w:rPr>
          <w:rFonts w:ascii="Noto Sans KR" w:hAnsi="Noto Sans KR" w:eastAsia="Noto Sans KR"/>
          <w:b/>
          <w:color w:val="2E74B5"/>
          <w:sz w:val="17"/>
        </w:rPr>
        <w:t>한국어 직역</w:t>
      </w:r>
    </w:p>
    <w:p>
      <w:pPr>
        <w:pStyle w:val="TranslationText"/>
      </w:pPr>
      <w:r>
        <w:t>셋째, 근과 경계를 합하여 분별한다.</w:t>
      </w:r>
    </w:p>
    <w:p>
      <w:pPr>
        <w:pStyle w:val="Heading2"/>
      </w:pPr>
      <w:r>
        <w:rPr>
          <w:rFonts w:ascii="Noto Sans KR" w:hAnsi="Noto Sans KR" w:eastAsia="Noto Sans KR"/>
          <w:b/>
          <w:color w:val="2E74B5"/>
          <w:sz w:val="21"/>
        </w:rPr>
        <w:t>문단 0948  ·  [0803c18]</w:t>
      </w:r>
    </w:p>
    <w:p>
      <w:pPr>
        <w:spacing w:after="40"/>
      </w:pPr>
      <w:r>
        <w:rPr>
          <w:rFonts w:ascii="Noto Sans KR" w:hAnsi="Noto Sans KR" w:eastAsia="Noto Sans KR"/>
          <w:b/>
          <w:color w:val="667085"/>
          <w:sz w:val="17"/>
        </w:rPr>
        <w:t>원문</w:t>
      </w:r>
    </w:p>
    <w:p>
      <w:pPr>
        <w:pStyle w:val="SourceText"/>
      </w:pPr>
      <w:r>
        <w:t>[0803c18] 阿難。物不觸知。身知有觸。知身即觸。知觸即身。即觸非身。即身非觸。身觸二相元無處所。合身即為身自體性。離身即是虗空等相。內外不成。中云何立。中不復立。內外性空。則汝識生從誰立界。</w:t>
      </w:r>
    </w:p>
    <w:p>
      <w:pPr>
        <w:spacing w:after="40"/>
      </w:pPr>
      <w:r>
        <w:rPr>
          <w:rFonts w:ascii="Noto Sans KR" w:hAnsi="Noto Sans KR" w:eastAsia="Noto Sans KR"/>
          <w:b/>
          <w:color w:val="2E74B5"/>
          <w:sz w:val="17"/>
        </w:rPr>
        <w:t>한국어 직역</w:t>
      </w:r>
    </w:p>
    <w:p>
      <w:pPr>
        <w:pStyle w:val="TranslationText"/>
      </w:pPr>
      <w:r>
        <w:t>아난아, 물건은 접촉 자체를 알지 못하고 몸이 알아야 촉이 있다. 몸을 안다는 것이 곧 촉이고, 촉을 안다는 것이 곧 몸이다. 촉 그 자체라면 몸이 아니고 몸 그 자체라면 촉이 아니다. 몸과 촉 두 모습은 본래 처소가 없다. 몸에 합하면 곧 몸 자체의 체성이 되고, 몸을 떠나면 곧 허공 등의 모습이 된다. 안과 밖이 성립하지 않는데 가운데를 어떻게 세우겠는가? 가운데가 다시 서지 않으면 안과 밖의 성품도 공하니 너의 식이 생기는 계를 누구로부터 세우겠는가?</w:t>
      </w:r>
    </w:p>
    <w:p>
      <w:pPr>
        <w:pStyle w:val="Heading2"/>
      </w:pPr>
      <w:r>
        <w:rPr>
          <w:rFonts w:ascii="Noto Sans KR" w:hAnsi="Noto Sans KR" w:eastAsia="Noto Sans KR"/>
          <w:b/>
          <w:color w:val="2E74B5"/>
          <w:sz w:val="21"/>
        </w:rPr>
        <w:t>문단 0949  ·  [0803c22]</w:t>
      </w:r>
    </w:p>
    <w:p>
      <w:pPr>
        <w:spacing w:after="40"/>
      </w:pPr>
      <w:r>
        <w:rPr>
          <w:rFonts w:ascii="Noto Sans KR" w:hAnsi="Noto Sans KR" w:eastAsia="Noto Sans KR"/>
          <w:b/>
          <w:color w:val="667085"/>
          <w:sz w:val="17"/>
        </w:rPr>
        <w:t>원문</w:t>
      </w:r>
    </w:p>
    <w:p>
      <w:pPr>
        <w:pStyle w:val="SourceText"/>
      </w:pPr>
      <w:r>
        <w:t>[0803c22] 物不觸知身知有觸者。徒觸不能生知。因身然後知觸。此明身識由根境合顯也。合則當知。身即觸也。觸即身也。若身即觸。則身非身矣。若觸即身。則觸非觸矣。身觸互奪。故無處所。合身則無觸位故即為身體。離身則無觸用故即同虗空。然則內外中間之位皆不成立。縱曰識因觸生。從何立界耶。</w:t>
      </w:r>
    </w:p>
    <w:p>
      <w:pPr>
        <w:spacing w:after="40"/>
      </w:pPr>
      <w:r>
        <w:rPr>
          <w:rFonts w:ascii="Noto Sans KR" w:hAnsi="Noto Sans KR" w:eastAsia="Noto Sans KR"/>
          <w:b/>
          <w:color w:val="2E74B5"/>
          <w:sz w:val="17"/>
        </w:rPr>
        <w:t>한국어 직역</w:t>
      </w:r>
    </w:p>
    <w:p>
      <w:pPr>
        <w:pStyle w:val="TranslationText"/>
      </w:pPr>
      <w:r>
        <w:t>‘물건은 접촉 자체를 알지 못하고 몸이 알아야 촉이 있다’는 것은 단지 촉만으로는 앎을 생기게 할 수 없다는 뜻이다. 몸으로 말미암은 뒤에야 촉을 아니, 이는 신식이 근과 경계의 합으로 드러남을 밝힌 것이다. 합하면 마땅히 몸이 곧 촉이고 촉이 곧 몸임을 알아야 한다. 만일 몸이 곧 촉이라면 몸은 몸이 아니게 되고, 촉이 곧 몸이라면 촉은 촉이 아니게 된다. 몸과 촉이 서로를 빼앗으므로 처소가 없다. 몸에 합하면 촉의 자리가 없으므로 곧 몸의 체가 되고, 몸을 떠나면 촉의 작용이 없으므로 곧 허공과 같아진다. 그렇다면 안·밖·가운데의 자리가 모두 성립하지 않는다. 설령 식이 촉 때문에 생긴다고 말하더라도 무엇으로부터 계를 세우겠는가?</w:t>
      </w:r>
    </w:p>
    <w:p>
      <w:pPr>
        <w:pStyle w:val="Heading2"/>
      </w:pPr>
      <w:r>
        <w:rPr>
          <w:rFonts w:ascii="Noto Sans KR" w:hAnsi="Noto Sans KR" w:eastAsia="Noto Sans KR"/>
          <w:b/>
          <w:color w:val="2E74B5"/>
          <w:sz w:val="21"/>
        </w:rPr>
        <w:t>문단 0950  ·  [0804a04]</w:t>
      </w:r>
    </w:p>
    <w:p>
      <w:pPr>
        <w:spacing w:after="40"/>
      </w:pPr>
      <w:r>
        <w:rPr>
          <w:rFonts w:ascii="Noto Sans KR" w:hAnsi="Noto Sans KR" w:eastAsia="Noto Sans KR"/>
          <w:b/>
          <w:color w:val="667085"/>
          <w:sz w:val="17"/>
        </w:rPr>
        <w:t>원문</w:t>
      </w:r>
    </w:p>
    <w:p>
      <w:pPr>
        <w:pStyle w:val="SourceText"/>
      </w:pPr>
      <w:r>
        <w:t>[0804a04]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참됨을 밝힌다.</w:t>
      </w:r>
    </w:p>
    <w:p>
      <w:pPr>
        <w:pStyle w:val="Heading2"/>
      </w:pPr>
      <w:r>
        <w:rPr>
          <w:rFonts w:ascii="Noto Sans KR" w:hAnsi="Noto Sans KR" w:eastAsia="Noto Sans KR"/>
          <w:b/>
          <w:color w:val="2E74B5"/>
          <w:sz w:val="21"/>
        </w:rPr>
        <w:t>문단 0951  ·  [0804a05]</w:t>
      </w:r>
    </w:p>
    <w:p>
      <w:pPr>
        <w:spacing w:after="40"/>
      </w:pPr>
      <w:r>
        <w:rPr>
          <w:rFonts w:ascii="Noto Sans KR" w:hAnsi="Noto Sans KR" w:eastAsia="Noto Sans KR"/>
          <w:b/>
          <w:color w:val="667085"/>
          <w:sz w:val="17"/>
        </w:rPr>
        <w:t>원문</w:t>
      </w:r>
    </w:p>
    <w:p>
      <w:pPr>
        <w:pStyle w:val="SourceText"/>
      </w:pPr>
      <w:r>
        <w:t>[0804a05] 是故當知。身觸為緣生身識界。三處都無。則身與觸及身界三。本非因緣。非自然性。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알아라. 몸과 촉을 연으로 하여 신식계가 생긴다는 것은 세 처소가 모두 없으니, 곧 몸과 촉과 신계 세 가지가 본래 인연도 아니고 자연성도 아니다.</w:t>
      </w:r>
    </w:p>
    <w:p>
      <w:pPr>
        <w:pStyle w:val="Heading2"/>
      </w:pPr>
      <w:r>
        <w:rPr>
          <w:rFonts w:ascii="Noto Sans KR" w:hAnsi="Noto Sans KR" w:eastAsia="Noto Sans KR"/>
          <w:b/>
          <w:color w:val="2E74B5"/>
          <w:sz w:val="21"/>
        </w:rPr>
        <w:t>문단 0952  ·  [0804a07]</w:t>
      </w:r>
    </w:p>
    <w:p>
      <w:pPr>
        <w:spacing w:after="40"/>
      </w:pPr>
      <w:r>
        <w:rPr>
          <w:rFonts w:ascii="Noto Sans KR" w:hAnsi="Noto Sans KR" w:eastAsia="Noto Sans KR"/>
          <w:b/>
          <w:color w:val="667085"/>
          <w:sz w:val="17"/>
        </w:rPr>
        <w:t>원문</w:t>
      </w:r>
    </w:p>
    <w:p>
      <w:pPr>
        <w:pStyle w:val="SourceText"/>
      </w:pPr>
      <w:r>
        <w:t>[0804a07] △六意法界三。一舉相問界。</w:t>
      </w:r>
    </w:p>
    <w:p>
      <w:pPr>
        <w:spacing w:after="40"/>
      </w:pPr>
      <w:r>
        <w:rPr>
          <w:rFonts w:ascii="Noto Sans KR" w:hAnsi="Noto Sans KR" w:eastAsia="Noto Sans KR"/>
          <w:b/>
          <w:color w:val="2E74B5"/>
          <w:sz w:val="17"/>
        </w:rPr>
        <w:t>한국어 직역</w:t>
      </w:r>
    </w:p>
    <w:p>
      <w:pPr>
        <w:pStyle w:val="TranslationText"/>
      </w:pPr>
      <w:r>
        <w:t>여섯째, 의·법계에 셋이 있다. 첫째, 모습을 들어 계를 묻는다.</w:t>
      </w:r>
    </w:p>
    <w:p>
      <w:pPr>
        <w:pStyle w:val="Heading2"/>
      </w:pPr>
      <w:r>
        <w:rPr>
          <w:rFonts w:ascii="Noto Sans KR" w:hAnsi="Noto Sans KR" w:eastAsia="Noto Sans KR"/>
          <w:b/>
          <w:color w:val="2E74B5"/>
          <w:sz w:val="21"/>
        </w:rPr>
        <w:t>문단 0953  ·  [0804a08]</w:t>
      </w:r>
    </w:p>
    <w:p>
      <w:pPr>
        <w:spacing w:after="40"/>
      </w:pPr>
      <w:r>
        <w:rPr>
          <w:rFonts w:ascii="Noto Sans KR" w:hAnsi="Noto Sans KR" w:eastAsia="Noto Sans KR"/>
          <w:b/>
          <w:color w:val="667085"/>
          <w:sz w:val="17"/>
        </w:rPr>
        <w:t>원문</w:t>
      </w:r>
    </w:p>
    <w:p>
      <w:pPr>
        <w:pStyle w:val="SourceText"/>
      </w:pPr>
      <w:r>
        <w:t>[0804a08] 阿難。又汝所明意法為緣生於意識。此識為復因意所生以意為界。因法所生以法為界。</w:t>
      </w:r>
    </w:p>
    <w:p>
      <w:pPr>
        <w:spacing w:after="40"/>
      </w:pPr>
      <w:r>
        <w:rPr>
          <w:rFonts w:ascii="Noto Sans KR" w:hAnsi="Noto Sans KR" w:eastAsia="Noto Sans KR"/>
          <w:b/>
          <w:color w:val="2E74B5"/>
          <w:sz w:val="17"/>
        </w:rPr>
        <w:t>한국어 직역</w:t>
      </w:r>
    </w:p>
    <w:p>
      <w:pPr>
        <w:pStyle w:val="TranslationText"/>
      </w:pPr>
      <w:r>
        <w:t>아난아, 또 네가 밝힌 것처럼 뜻과 법을 연으로 하여 의식이 생긴다고 하자. 이 식은 뜻 때문에 생겨 뜻을 계로 삼는 것인가, 법 때문에 생겨 법을 계로 삼는 것인가?</w:t>
      </w:r>
    </w:p>
    <w:p>
      <w:pPr>
        <w:pStyle w:val="Heading2"/>
      </w:pPr>
      <w:r>
        <w:rPr>
          <w:rFonts w:ascii="Noto Sans KR" w:hAnsi="Noto Sans KR" w:eastAsia="Noto Sans KR"/>
          <w:b/>
          <w:color w:val="2E74B5"/>
          <w:sz w:val="21"/>
        </w:rPr>
        <w:t>문단 0954  ·  [0804a10]</w:t>
      </w:r>
    </w:p>
    <w:p>
      <w:pPr>
        <w:spacing w:after="40"/>
      </w:pPr>
      <w:r>
        <w:rPr>
          <w:rFonts w:ascii="Noto Sans KR" w:hAnsi="Noto Sans KR" w:eastAsia="Noto Sans KR"/>
          <w:b/>
          <w:color w:val="667085"/>
          <w:sz w:val="17"/>
        </w:rPr>
        <w:t>원문</w:t>
      </w:r>
    </w:p>
    <w:p>
      <w:pPr>
        <w:pStyle w:val="SourceText"/>
      </w:pPr>
      <w:r>
        <w:t>[0804a10] △二辯界無實三。一依根辯。</w:t>
      </w:r>
    </w:p>
    <w:p>
      <w:pPr>
        <w:spacing w:after="40"/>
      </w:pPr>
      <w:r>
        <w:rPr>
          <w:rFonts w:ascii="Noto Sans KR" w:hAnsi="Noto Sans KR" w:eastAsia="Noto Sans KR"/>
          <w:b/>
          <w:color w:val="2E74B5"/>
          <w:sz w:val="17"/>
        </w:rPr>
        <w:t>한국어 직역</w:t>
      </w:r>
    </w:p>
    <w:p>
      <w:pPr>
        <w:pStyle w:val="TranslationText"/>
      </w:pPr>
      <w:r>
        <w:t>둘째, 계가 실체 없음임을 분별하는 데 셋이 있다. 첫째, 근에 의하여 분별한다.</w:t>
      </w:r>
    </w:p>
    <w:p>
      <w:pPr>
        <w:pStyle w:val="Heading2"/>
      </w:pPr>
      <w:r>
        <w:rPr>
          <w:rFonts w:ascii="Noto Sans KR" w:hAnsi="Noto Sans KR" w:eastAsia="Noto Sans KR"/>
          <w:b/>
          <w:color w:val="2E74B5"/>
          <w:sz w:val="21"/>
        </w:rPr>
        <w:t>문단 0955  ·  [0804a11]</w:t>
      </w:r>
    </w:p>
    <w:p>
      <w:pPr>
        <w:spacing w:after="40"/>
      </w:pPr>
      <w:r>
        <w:rPr>
          <w:rFonts w:ascii="Noto Sans KR" w:hAnsi="Noto Sans KR" w:eastAsia="Noto Sans KR"/>
          <w:b/>
          <w:color w:val="667085"/>
          <w:sz w:val="17"/>
        </w:rPr>
        <w:t>원문</w:t>
      </w:r>
    </w:p>
    <w:p>
      <w:pPr>
        <w:pStyle w:val="SourceText"/>
      </w:pPr>
      <w:r>
        <w:t>[0804a11] 阿難。若因意生。於汝意中。必有所思。發明汝意。若無前法。意無所生。離緣無形。識將何用。</w:t>
      </w:r>
    </w:p>
    <w:p>
      <w:pPr>
        <w:spacing w:after="40"/>
      </w:pPr>
      <w:r>
        <w:rPr>
          <w:rFonts w:ascii="Noto Sans KR" w:hAnsi="Noto Sans KR" w:eastAsia="Noto Sans KR"/>
          <w:b/>
          <w:color w:val="2E74B5"/>
          <w:sz w:val="17"/>
        </w:rPr>
        <w:t>한국어 직역</w:t>
      </w:r>
    </w:p>
    <w:p>
      <w:pPr>
        <w:pStyle w:val="TranslationText"/>
      </w:pPr>
      <w:r>
        <w:t>아난아, 만일 뜻 때문에 생긴다면 너의 뜻 가운데 반드시 생각하는 바가 있어야 하니 그것이 너의 뜻을 드러낸다. 만일 앞의 법이 없다면 뜻은 생길 바가 없고, 연을 떠나면 형체가 없으니 식을 장차 어디에 쓰겠는가?</w:t>
      </w:r>
    </w:p>
    <w:p>
      <w:pPr>
        <w:pStyle w:val="Heading2"/>
      </w:pPr>
      <w:r>
        <w:rPr>
          <w:rFonts w:ascii="Noto Sans KR" w:hAnsi="Noto Sans KR" w:eastAsia="Noto Sans KR"/>
          <w:b/>
          <w:color w:val="2E74B5"/>
          <w:sz w:val="21"/>
        </w:rPr>
        <w:t>문단 0956  ·  [0804a13]</w:t>
      </w:r>
    </w:p>
    <w:p>
      <w:pPr>
        <w:spacing w:after="40"/>
      </w:pPr>
      <w:r>
        <w:rPr>
          <w:rFonts w:ascii="Noto Sans KR" w:hAnsi="Noto Sans KR" w:eastAsia="Noto Sans KR"/>
          <w:b/>
          <w:color w:val="667085"/>
          <w:sz w:val="17"/>
        </w:rPr>
        <w:t>원문</w:t>
      </w:r>
    </w:p>
    <w:p>
      <w:pPr>
        <w:pStyle w:val="SourceText"/>
      </w:pPr>
      <w:r>
        <w:t>[0804a13] 意識發於所思。意根生於法塵。二者皆屬前境。離此則根無形。識無用。是必因境。則計根生者妄也。</w:t>
      </w:r>
    </w:p>
    <w:p>
      <w:pPr>
        <w:spacing w:after="40"/>
      </w:pPr>
      <w:r>
        <w:rPr>
          <w:rFonts w:ascii="Noto Sans KR" w:hAnsi="Noto Sans KR" w:eastAsia="Noto Sans KR"/>
          <w:b/>
          <w:color w:val="2E74B5"/>
          <w:sz w:val="17"/>
        </w:rPr>
        <w:t>한국어 직역</w:t>
      </w:r>
    </w:p>
    <w:p>
      <w:pPr>
        <w:pStyle w:val="TranslationText"/>
      </w:pPr>
      <w:r>
        <w:t>의식은 생각하는 바에서 일어나고 의근은 법진에서 생긴다. 둘은 모두 앞의 경계에 속하므로 이를 떠나면 근은 형체가 없고 식은 작용이 없다. 그러므로 반드시 경계 때문에 생기는 것이니 근에서 생긴다고 헤아리는 것은 허망하다.</w:t>
      </w:r>
    </w:p>
    <w:p>
      <w:pPr>
        <w:pStyle w:val="Heading2"/>
      </w:pPr>
      <w:r>
        <w:rPr>
          <w:rFonts w:ascii="Noto Sans KR" w:hAnsi="Noto Sans KR" w:eastAsia="Noto Sans KR"/>
          <w:b/>
          <w:color w:val="2E74B5"/>
          <w:sz w:val="21"/>
        </w:rPr>
        <w:t>문단 0957  ·  [0804a15]</w:t>
      </w:r>
    </w:p>
    <w:p>
      <w:pPr>
        <w:spacing w:after="40"/>
      </w:pPr>
      <w:r>
        <w:rPr>
          <w:rFonts w:ascii="Noto Sans KR" w:hAnsi="Noto Sans KR" w:eastAsia="Noto Sans KR"/>
          <w:b/>
          <w:color w:val="667085"/>
          <w:sz w:val="17"/>
        </w:rPr>
        <w:t>원문</w:t>
      </w:r>
    </w:p>
    <w:p>
      <w:pPr>
        <w:pStyle w:val="SourceText"/>
      </w:pPr>
      <w:r>
        <w:t>[0804a15] 又汝識心與諸思量兼了別性。為同為異。同意即意云何所生。異意不同應無所識。若無所識。云何意生。若有所識。云何識意。唯同與異二性無成。界云何立。</w:t>
      </w:r>
    </w:p>
    <w:p>
      <w:pPr>
        <w:spacing w:after="40"/>
      </w:pPr>
      <w:r>
        <w:rPr>
          <w:rFonts w:ascii="Noto Sans KR" w:hAnsi="Noto Sans KR" w:eastAsia="Noto Sans KR"/>
          <w:b/>
          <w:color w:val="2E74B5"/>
          <w:sz w:val="17"/>
        </w:rPr>
        <w:t>한국어 직역</w:t>
      </w:r>
    </w:p>
    <w:p>
      <w:pPr>
        <w:pStyle w:val="TranslationText"/>
      </w:pPr>
      <w:r>
        <w:t>또 너의 식심과 여러 사량 및 요별의 성품은 같은가, 다른가? 뜻과 같다면 곧 뜻 자체인데 어떻게 뜻에서 생겼다고 하겠는가? 뜻과 달라 같지 않다면 마땅히 아는 바가 없어야 한다. 만일 아는 바가 없다면 어떻게 뜻에서 생겼다고 하겠는가? 만일 아는 바가 있다면 어떻게 뜻을 식별하겠는가? 같음과 다름의 두 성품이 모두 성립하지 않으니 계를 어떻게 세우겠는가?</w:t>
      </w:r>
    </w:p>
    <w:p>
      <w:pPr>
        <w:pStyle w:val="Heading2"/>
      </w:pPr>
      <w:r>
        <w:rPr>
          <w:rFonts w:ascii="Noto Sans KR" w:hAnsi="Noto Sans KR" w:eastAsia="Noto Sans KR"/>
          <w:b/>
          <w:color w:val="2E74B5"/>
          <w:sz w:val="21"/>
        </w:rPr>
        <w:t>문단 0958  ·  [0804a18]</w:t>
      </w:r>
    </w:p>
    <w:p>
      <w:pPr>
        <w:spacing w:after="40"/>
      </w:pPr>
      <w:r>
        <w:rPr>
          <w:rFonts w:ascii="Noto Sans KR" w:hAnsi="Noto Sans KR" w:eastAsia="Noto Sans KR"/>
          <w:b/>
          <w:color w:val="667085"/>
          <w:sz w:val="17"/>
        </w:rPr>
        <w:t>원문</w:t>
      </w:r>
    </w:p>
    <w:p>
      <w:pPr>
        <w:pStyle w:val="SourceText"/>
      </w:pPr>
      <w:r>
        <w:t>[0804a18] 又辯根識混濫不成因界也。識心意識也。思量了別意根也。同則無復能所。異則不能有識。二既混濫。已無自性。則界無所立矣。</w:t>
      </w:r>
    </w:p>
    <w:p>
      <w:pPr>
        <w:spacing w:after="40"/>
      </w:pPr>
      <w:r>
        <w:rPr>
          <w:rFonts w:ascii="Noto Sans KR" w:hAnsi="Noto Sans KR" w:eastAsia="Noto Sans KR"/>
          <w:b/>
          <w:color w:val="2E74B5"/>
          <w:sz w:val="17"/>
        </w:rPr>
        <w:t>한국어 직역</w:t>
      </w:r>
    </w:p>
    <w:p>
      <w:pPr>
        <w:pStyle w:val="TranslationText"/>
      </w:pPr>
      <w:r>
        <w:t>또 근과 식이 뒤섞여 인과 계를 이루지 못함을 분별한 것이다. 식심은 의식이다. 사량하고 요별하는 것은 의근이다. 같다면 더 이상 능과 소가 없고, 다르면 식이 있을 수 없다. 둘이 이미 뒤섞여 스스로의 성품이 없어졌으므로 계는 세울 바가 없다.</w:t>
      </w:r>
    </w:p>
    <w:p>
      <w:pPr>
        <w:pStyle w:val="Heading2"/>
      </w:pPr>
      <w:r>
        <w:rPr>
          <w:rFonts w:ascii="Noto Sans KR" w:hAnsi="Noto Sans KR" w:eastAsia="Noto Sans KR"/>
          <w:b/>
          <w:color w:val="2E74B5"/>
          <w:sz w:val="21"/>
        </w:rPr>
        <w:t>문단 0959  ·  [0804a20]</w:t>
      </w:r>
    </w:p>
    <w:p>
      <w:pPr>
        <w:spacing w:after="40"/>
      </w:pPr>
      <w:r>
        <w:rPr>
          <w:rFonts w:ascii="Noto Sans KR" w:hAnsi="Noto Sans KR" w:eastAsia="Noto Sans KR"/>
          <w:b/>
          <w:color w:val="667085"/>
          <w:sz w:val="17"/>
        </w:rPr>
        <w:t>원문</w:t>
      </w:r>
    </w:p>
    <w:p>
      <w:pPr>
        <w:pStyle w:val="SourceText"/>
      </w:pPr>
      <w:r>
        <w:t>[0804a20] △二依境辯。</w:t>
      </w:r>
    </w:p>
    <w:p>
      <w:pPr>
        <w:spacing w:after="40"/>
      </w:pPr>
      <w:r>
        <w:rPr>
          <w:rFonts w:ascii="Noto Sans KR" w:hAnsi="Noto Sans KR" w:eastAsia="Noto Sans KR"/>
          <w:b/>
          <w:color w:val="2E74B5"/>
          <w:sz w:val="17"/>
        </w:rPr>
        <w:t>한국어 직역</w:t>
      </w:r>
    </w:p>
    <w:p>
      <w:pPr>
        <w:pStyle w:val="TranslationText"/>
      </w:pPr>
      <w:r>
        <w:t>둘째, 경계에 의하여 분별한다.</w:t>
      </w:r>
    </w:p>
    <w:p>
      <w:pPr>
        <w:pStyle w:val="Heading2"/>
      </w:pPr>
      <w:r>
        <w:rPr>
          <w:rFonts w:ascii="Noto Sans KR" w:hAnsi="Noto Sans KR" w:eastAsia="Noto Sans KR"/>
          <w:b/>
          <w:color w:val="2E74B5"/>
          <w:sz w:val="21"/>
        </w:rPr>
        <w:t>문단 0960  ·  [0804a21]</w:t>
      </w:r>
    </w:p>
    <w:p>
      <w:pPr>
        <w:spacing w:after="40"/>
      </w:pPr>
      <w:r>
        <w:rPr>
          <w:rFonts w:ascii="Noto Sans KR" w:hAnsi="Noto Sans KR" w:eastAsia="Noto Sans KR"/>
          <w:b/>
          <w:color w:val="667085"/>
          <w:sz w:val="17"/>
        </w:rPr>
        <w:t>원문</w:t>
      </w:r>
    </w:p>
    <w:p>
      <w:pPr>
        <w:pStyle w:val="SourceText"/>
      </w:pPr>
      <w:r>
        <w:t>[0804a21] 若因法生。世間諸法不離五塵。汝觀色法及諸聲法香法味法及與觸法。相狀分明。以對五根。非意所攝。汝識決定依於法生。今汝諦觀。法法何狀。若離色空動靜通塞合離生滅。越此諸相。終無所得。生則色空諸法等生。滅則色空諸法等滅。</w:t>
      </w:r>
    </w:p>
    <w:p>
      <w:pPr>
        <w:spacing w:after="40"/>
      </w:pPr>
      <w:r>
        <w:rPr>
          <w:rFonts w:ascii="Noto Sans KR" w:hAnsi="Noto Sans KR" w:eastAsia="Noto Sans KR"/>
          <w:b/>
          <w:color w:val="2E74B5"/>
          <w:sz w:val="17"/>
        </w:rPr>
        <w:t>한국어 직역</w:t>
      </w:r>
    </w:p>
    <w:p>
      <w:pPr>
        <w:pStyle w:val="TranslationText"/>
      </w:pPr>
      <w:r>
        <w:t>만일 법 때문에 생긴다면, 세간의 모든 법은 오진(五塵)을 벗어나지 않는다. 너는 색법과 여러 성법·향법·미법 및 촉법을 살펴보아라. 그 모습이 분명하여 오근에 상대하므로 의근에 포섭되는 것이 아니다. 너의 식이 반드시 법에 의지하여 생긴다고 한다면, 이제 자세히 살펴보아라. 낱낱 법은 어떤 모습인가? 만일 색·공, 동·정, 통·색, 합·리, 생·멸을 떠난다면 이 여러 모습을 벗어나 끝내 얻을 것이 없다. 생기면 색·공 등의 모든 법이 함께 생기고, 멸하면 색·공 등의 모든 법이 함께 멸한다.</w:t>
      </w:r>
    </w:p>
    <w:p>
      <w:pPr>
        <w:pStyle w:val="Heading2"/>
      </w:pPr>
      <w:r>
        <w:rPr>
          <w:rFonts w:ascii="Noto Sans KR" w:hAnsi="Noto Sans KR" w:eastAsia="Noto Sans KR"/>
          <w:b/>
          <w:color w:val="2E74B5"/>
          <w:sz w:val="21"/>
        </w:rPr>
        <w:t>문단 0961  ·  [0804b02]</w:t>
      </w:r>
    </w:p>
    <w:p>
      <w:pPr>
        <w:spacing w:after="40"/>
      </w:pPr>
      <w:r>
        <w:rPr>
          <w:rFonts w:ascii="Noto Sans KR" w:hAnsi="Noto Sans KR" w:eastAsia="Noto Sans KR"/>
          <w:b/>
          <w:color w:val="667085"/>
          <w:sz w:val="17"/>
        </w:rPr>
        <w:t>원문</w:t>
      </w:r>
    </w:p>
    <w:p>
      <w:pPr>
        <w:pStyle w:val="SourceText"/>
      </w:pPr>
      <w:r>
        <w:t>[0804b02] 五塵各對眼耳五根。非意所攝。五法各因色空諸緣。終無實狀。既非意攝。又無實狀。安能生意識耶。</w:t>
      </w:r>
    </w:p>
    <w:p>
      <w:pPr>
        <w:spacing w:after="40"/>
      </w:pPr>
      <w:r>
        <w:rPr>
          <w:rFonts w:ascii="Noto Sans KR" w:hAnsi="Noto Sans KR" w:eastAsia="Noto Sans KR"/>
          <w:b/>
          <w:color w:val="2E74B5"/>
          <w:sz w:val="17"/>
        </w:rPr>
        <w:t>한국어 직역</w:t>
      </w:r>
    </w:p>
    <w:p>
      <w:pPr>
        <w:pStyle w:val="TranslationText"/>
      </w:pPr>
      <w:r>
        <w:t>오진은 각각 안·이 등의 오근에 상대하므로 의근에 포섭되지 않는다. 이 다섯 법은 각각 색·공 등의 여러 연을 따라 생기므로 끝내 실다운 모습이 없다. 이미 의근에 포섭되지도 않고 실다운 모습도 없는데 어떻게 의식을 낳을 수 있겠는가?</w:t>
      </w:r>
    </w:p>
    <w:p>
      <w:pPr>
        <w:pStyle w:val="Heading2"/>
      </w:pPr>
      <w:r>
        <w:rPr>
          <w:rFonts w:ascii="Noto Sans KR" w:hAnsi="Noto Sans KR" w:eastAsia="Noto Sans KR"/>
          <w:b/>
          <w:color w:val="2E74B5"/>
          <w:sz w:val="21"/>
        </w:rPr>
        <w:t>문단 0962  ·  [0804b04]</w:t>
      </w:r>
    </w:p>
    <w:p>
      <w:pPr>
        <w:spacing w:after="40"/>
      </w:pPr>
      <w:r>
        <w:rPr>
          <w:rFonts w:ascii="Noto Sans KR" w:hAnsi="Noto Sans KR" w:eastAsia="Noto Sans KR"/>
          <w:b/>
          <w:color w:val="667085"/>
          <w:sz w:val="17"/>
        </w:rPr>
        <w:t>원문</w:t>
      </w:r>
    </w:p>
    <w:p>
      <w:pPr>
        <w:pStyle w:val="SourceText"/>
      </w:pPr>
      <w:r>
        <w:t>[0804b04] 所因既無。因生有識。作何形相。相狀不有。界云何生。</w:t>
      </w:r>
    </w:p>
    <w:p>
      <w:pPr>
        <w:spacing w:after="40"/>
      </w:pPr>
      <w:r>
        <w:rPr>
          <w:rFonts w:ascii="Noto Sans KR" w:hAnsi="Noto Sans KR" w:eastAsia="Noto Sans KR"/>
          <w:b/>
          <w:color w:val="2E74B5"/>
          <w:sz w:val="17"/>
        </w:rPr>
        <w:t>한국어 직역</w:t>
      </w:r>
    </w:p>
    <w:p>
      <w:pPr>
        <w:pStyle w:val="TranslationText"/>
      </w:pPr>
      <w:r>
        <w:t>의지하는 바가 이미 없는데 그것으로 말미암아 식이 생긴다면 어떤 형상을 이루겠는가? 형상이 있지 않으니 계가 어떻게 생기겠는가?</w:t>
      </w:r>
    </w:p>
    <w:p>
      <w:pPr>
        <w:pStyle w:val="Heading2"/>
      </w:pPr>
      <w:r>
        <w:rPr>
          <w:rFonts w:ascii="Noto Sans KR" w:hAnsi="Noto Sans KR" w:eastAsia="Noto Sans KR"/>
          <w:b/>
          <w:color w:val="2E74B5"/>
          <w:sz w:val="21"/>
        </w:rPr>
        <w:t>문단 0963  ·  [0804b05]</w:t>
      </w:r>
    </w:p>
    <w:p>
      <w:pPr>
        <w:spacing w:after="40"/>
      </w:pPr>
      <w:r>
        <w:rPr>
          <w:rFonts w:ascii="Noto Sans KR" w:hAnsi="Noto Sans KR" w:eastAsia="Noto Sans KR"/>
          <w:b/>
          <w:color w:val="667085"/>
          <w:sz w:val="17"/>
        </w:rPr>
        <w:t>원문</w:t>
      </w:r>
    </w:p>
    <w:p>
      <w:pPr>
        <w:pStyle w:val="SourceText"/>
      </w:pPr>
      <w:r>
        <w:t>[0804b05] 前謂識因法生。今所因者。既隨緣起滅。自無實狀。則因之生識。復作何狀耶。狀不有則界亦亡矣。</w:t>
      </w:r>
    </w:p>
    <w:p>
      <w:pPr>
        <w:spacing w:after="40"/>
      </w:pPr>
      <w:r>
        <w:rPr>
          <w:rFonts w:ascii="Noto Sans KR" w:hAnsi="Noto Sans KR" w:eastAsia="Noto Sans KR"/>
          <w:b/>
          <w:color w:val="2E74B5"/>
          <w:sz w:val="17"/>
        </w:rPr>
        <w:t>한국어 직역</w:t>
      </w:r>
    </w:p>
    <w:p>
      <w:pPr>
        <w:pStyle w:val="TranslationText"/>
      </w:pPr>
      <w:r>
        <w:t>앞에서는 식이 법 때문에 생긴다고 하였는데, 이제 그 의지하는 것은 이미 연을 따라 생멸하여 스스로 실다운 모습이 없으니, 그것으로 말미암아 생긴 식이 또 어떤 모습을 이루겠는가? 모습이 없다면 계 또한 사라진다.</w:t>
      </w:r>
    </w:p>
    <w:p>
      <w:pPr>
        <w:pStyle w:val="Heading2"/>
      </w:pPr>
      <w:r>
        <w:rPr>
          <w:rFonts w:ascii="Noto Sans KR" w:hAnsi="Noto Sans KR" w:eastAsia="Noto Sans KR"/>
          <w:b/>
          <w:color w:val="2E74B5"/>
          <w:sz w:val="21"/>
        </w:rPr>
        <w:t>문단 0964  ·  [0804b06]</w:t>
      </w:r>
    </w:p>
    <w:p>
      <w:pPr>
        <w:spacing w:after="40"/>
      </w:pPr>
      <w:r>
        <w:rPr>
          <w:rFonts w:ascii="Noto Sans KR" w:hAnsi="Noto Sans KR" w:eastAsia="Noto Sans KR"/>
          <w:b/>
          <w:color w:val="667085"/>
          <w:sz w:val="17"/>
        </w:rPr>
        <w:t>원문</w:t>
      </w:r>
    </w:p>
    <w:p>
      <w:pPr>
        <w:pStyle w:val="SourceText"/>
      </w:pPr>
      <w:r>
        <w:t>[0804b06] △三了妄即真。</w:t>
      </w:r>
    </w:p>
    <w:p>
      <w:pPr>
        <w:spacing w:after="40"/>
      </w:pPr>
      <w:r>
        <w:rPr>
          <w:rFonts w:ascii="Noto Sans KR" w:hAnsi="Noto Sans KR" w:eastAsia="Noto Sans KR"/>
          <w:b/>
          <w:color w:val="2E74B5"/>
          <w:sz w:val="17"/>
        </w:rPr>
        <w:t>한국어 직역</w:t>
      </w:r>
    </w:p>
    <w:p>
      <w:pPr>
        <w:pStyle w:val="TranslationText"/>
      </w:pPr>
      <w:r>
        <w:t>셋째, 허망함을 깨달아 곧 참됨임을 밝힌다.</w:t>
      </w:r>
    </w:p>
    <w:p>
      <w:pPr>
        <w:pStyle w:val="Heading2"/>
      </w:pPr>
      <w:r>
        <w:rPr>
          <w:rFonts w:ascii="Noto Sans KR" w:hAnsi="Noto Sans KR" w:eastAsia="Noto Sans KR"/>
          <w:b/>
          <w:color w:val="2E74B5"/>
          <w:sz w:val="21"/>
        </w:rPr>
        <w:t>문단 0965  ·  [0804b08]</w:t>
      </w:r>
    </w:p>
    <w:p>
      <w:pPr>
        <w:spacing w:after="40"/>
      </w:pPr>
      <w:r>
        <w:rPr>
          <w:rFonts w:ascii="Noto Sans KR" w:hAnsi="Noto Sans KR" w:eastAsia="Noto Sans KR"/>
          <w:b/>
          <w:color w:val="667085"/>
          <w:sz w:val="17"/>
        </w:rPr>
        <w:t>원문</w:t>
      </w:r>
    </w:p>
    <w:p>
      <w:pPr>
        <w:pStyle w:val="SourceText"/>
      </w:pPr>
      <w:r>
        <w:t>[0804b08] 是故當知。意法為緣。生意識界。三處都無。則意與法及意界三。本非因緣。非自然性。</w:t>
      </w:r>
    </w:p>
    <w:p>
      <w:pPr>
        <w:spacing w:after="40"/>
      </w:pPr>
      <w:r>
        <w:rPr>
          <w:rFonts w:ascii="Noto Sans KR" w:hAnsi="Noto Sans KR" w:eastAsia="Noto Sans KR"/>
          <w:b/>
          <w:color w:val="2E74B5"/>
          <w:sz w:val="17"/>
        </w:rPr>
        <w:t>한국어 직역</w:t>
      </w:r>
    </w:p>
    <w:p>
      <w:pPr>
        <w:pStyle w:val="TranslationText"/>
      </w:pPr>
      <w:r>
        <w:t>그러므로 마땅히 알아야 한다. 의와 법을 연으로 하여 의식계가 생긴다는 것은 세 처소가 모두 없으니, 의·법 및 의식계의 셋은 본래 인연도 아니며 자연의 성품도 아니다.</w:t>
      </w:r>
    </w:p>
    <w:p>
      <w:pPr>
        <w:pStyle w:val="Heading2"/>
      </w:pPr>
      <w:r>
        <w:rPr>
          <w:rFonts w:ascii="Noto Sans KR" w:hAnsi="Noto Sans KR" w:eastAsia="Noto Sans KR"/>
          <w:b/>
          <w:color w:val="2E74B5"/>
          <w:sz w:val="21"/>
        </w:rPr>
        <w:t>문단 0966  ·  [0804b10]</w:t>
      </w:r>
    </w:p>
    <w:p>
      <w:pPr>
        <w:spacing w:after="40"/>
      </w:pPr>
      <w:r>
        <w:rPr>
          <w:rFonts w:ascii="Noto Sans KR" w:hAnsi="Noto Sans KR" w:eastAsia="Noto Sans KR"/>
          <w:b/>
          <w:color w:val="667085"/>
          <w:sz w:val="17"/>
        </w:rPr>
        <w:t>원문</w:t>
      </w:r>
    </w:p>
    <w:p>
      <w:pPr>
        <w:pStyle w:val="SourceText"/>
      </w:pPr>
      <w:r>
        <w:t>[0804b10] 既非因緣自然。是謂妙真如性。</w:t>
      </w:r>
    </w:p>
    <w:p>
      <w:pPr>
        <w:spacing w:after="40"/>
      </w:pPr>
      <w:r>
        <w:rPr>
          <w:rFonts w:ascii="Noto Sans KR" w:hAnsi="Noto Sans KR" w:eastAsia="Noto Sans KR"/>
          <w:b/>
          <w:color w:val="2E74B5"/>
          <w:sz w:val="17"/>
        </w:rPr>
        <w:t>한국어 직역</w:t>
      </w:r>
    </w:p>
    <w:p>
      <w:pPr>
        <w:pStyle w:val="TranslationText"/>
      </w:pPr>
      <w:r>
        <w:t>이미 인연도 자연도 아니니, 이것을 묘진여성이라 한다.</w:t>
      </w:r>
    </w:p>
    <w:p>
      <w:pPr>
        <w:pStyle w:val="SmallMeta"/>
      </w:pPr>
      <w:r>
        <w:t>大佛頂如來密因修證了義諸菩薩萬行首楞嚴經要解卷第五  |  『대불정여래밀인수증요의제보살만행수능엄경요해』 제5권.</w:t>
      </w:r>
    </w:p>
    <w:p>
      <w:pPr>
        <w:pStyle w:val="Heading2"/>
      </w:pPr>
      <w:r>
        <w:t>음절(音切)</w:t>
      </w:r>
    </w:p>
    <w:p>
      <w:pPr>
        <w:pStyle w:val="Heading2"/>
      </w:pPr>
      <w:r>
        <w:rPr>
          <w:rFonts w:ascii="Noto Sans KR" w:hAnsi="Noto Sans KR" w:eastAsia="Noto Sans KR"/>
          <w:b/>
          <w:color w:val="2E74B5"/>
          <w:sz w:val="21"/>
        </w:rPr>
        <w:t>문단 0967  ·  [0804b16]</w:t>
      </w:r>
    </w:p>
    <w:p>
      <w:pPr>
        <w:spacing w:after="40"/>
      </w:pPr>
      <w:r>
        <w:rPr>
          <w:rFonts w:ascii="Noto Sans KR" w:hAnsi="Noto Sans KR" w:eastAsia="Noto Sans KR"/>
          <w:b/>
          <w:color w:val="667085"/>
          <w:sz w:val="17"/>
        </w:rPr>
        <w:t>원문</w:t>
      </w:r>
    </w:p>
    <w:p>
      <w:pPr>
        <w:pStyle w:val="SourceText"/>
      </w:pPr>
      <w:r>
        <w:t>吸</w:t>
      </w:r>
      <w:r>
        <w:br/>
      </w:r>
      <w:r>
        <w:t>[0804b16] (許及切)。</w:t>
      </w:r>
    </w:p>
    <w:p>
      <w:pPr>
        <w:spacing w:after="40"/>
      </w:pPr>
      <w:r>
        <w:rPr>
          <w:rFonts w:ascii="Noto Sans KR" w:hAnsi="Noto Sans KR" w:eastAsia="Noto Sans KR"/>
          <w:b/>
          <w:color w:val="2E74B5"/>
          <w:sz w:val="17"/>
        </w:rPr>
        <w:t>한국어 직역</w:t>
      </w:r>
    </w:p>
    <w:p>
      <w:pPr>
        <w:pStyle w:val="TranslationText"/>
      </w:pPr>
      <w:r>
        <w:t>吸: ‘吸’은 許及切(의 반절)이다.</w:t>
      </w:r>
    </w:p>
    <w:p>
      <w:pPr>
        <w:pStyle w:val="Heading2"/>
      </w:pPr>
      <w:r>
        <w:rPr>
          <w:rFonts w:ascii="Noto Sans KR" w:hAnsi="Noto Sans KR" w:eastAsia="Noto Sans KR"/>
          <w:b/>
          <w:color w:val="2E74B5"/>
          <w:sz w:val="21"/>
        </w:rPr>
        <w:t>문단 0968  ·  [0804b16]</w:t>
      </w:r>
    </w:p>
    <w:p>
      <w:pPr>
        <w:spacing w:after="40"/>
      </w:pPr>
      <w:r>
        <w:rPr>
          <w:rFonts w:ascii="Noto Sans KR" w:hAnsi="Noto Sans KR" w:eastAsia="Noto Sans KR"/>
          <w:b/>
          <w:color w:val="667085"/>
          <w:sz w:val="17"/>
        </w:rPr>
        <w:t>원문</w:t>
      </w:r>
    </w:p>
    <w:p>
      <w:pPr>
        <w:pStyle w:val="SourceText"/>
      </w:pPr>
      <w:r>
        <w:t>齅</w:t>
      </w:r>
      <w:r>
        <w:br/>
      </w:r>
      <w:r>
        <w:t>[0804b16] (虛救切)。</w:t>
      </w:r>
    </w:p>
    <w:p>
      <w:pPr>
        <w:spacing w:after="40"/>
      </w:pPr>
      <w:r>
        <w:rPr>
          <w:rFonts w:ascii="Noto Sans KR" w:hAnsi="Noto Sans KR" w:eastAsia="Noto Sans KR"/>
          <w:b/>
          <w:color w:val="2E74B5"/>
          <w:sz w:val="17"/>
        </w:rPr>
        <w:t>한국어 직역</w:t>
      </w:r>
    </w:p>
    <w:p>
      <w:pPr>
        <w:pStyle w:val="TranslationText"/>
      </w:pPr>
      <w:r>
        <w:t>齅: ‘齅’는 虛救切(의 반절)이다.</w:t>
      </w:r>
    </w:p>
    <w:p>
      <w:pPr>
        <w:pStyle w:val="Heading2"/>
      </w:pPr>
      <w:r>
        <w:rPr>
          <w:rFonts w:ascii="Noto Sans KR" w:hAnsi="Noto Sans KR" w:eastAsia="Noto Sans KR"/>
          <w:b/>
          <w:color w:val="2E74B5"/>
          <w:sz w:val="21"/>
        </w:rPr>
        <w:t>문단 0969  ·  [0804b16]</w:t>
      </w:r>
    </w:p>
    <w:p>
      <w:pPr>
        <w:spacing w:after="40"/>
      </w:pPr>
      <w:r>
        <w:rPr>
          <w:rFonts w:ascii="Noto Sans KR" w:hAnsi="Noto Sans KR" w:eastAsia="Noto Sans KR"/>
          <w:b/>
          <w:color w:val="667085"/>
          <w:sz w:val="17"/>
        </w:rPr>
        <w:t>원문</w:t>
      </w:r>
    </w:p>
    <w:p>
      <w:pPr>
        <w:pStyle w:val="SourceText"/>
      </w:pPr>
      <w:r>
        <w:t>舐</w:t>
      </w:r>
      <w:r>
        <w:br/>
      </w:r>
      <w:r>
        <w:t>[0804b16] (神紙切)。</w:t>
      </w:r>
    </w:p>
    <w:p>
      <w:pPr>
        <w:spacing w:after="40"/>
      </w:pPr>
      <w:r>
        <w:rPr>
          <w:rFonts w:ascii="Noto Sans KR" w:hAnsi="Noto Sans KR" w:eastAsia="Noto Sans KR"/>
          <w:b/>
          <w:color w:val="2E74B5"/>
          <w:sz w:val="17"/>
        </w:rPr>
        <w:t>한국어 직역</w:t>
      </w:r>
    </w:p>
    <w:p>
      <w:pPr>
        <w:pStyle w:val="TranslationText"/>
      </w:pPr>
      <w:r>
        <w:t>舐: ‘舐’는 神紙切(의 반절)이다.</w:t>
      </w:r>
    </w:p>
    <w:p>
      <w:pPr>
        <w:pStyle w:val="Heading2"/>
      </w:pPr>
      <w:r>
        <w:rPr>
          <w:rFonts w:ascii="Noto Sans KR" w:hAnsi="Noto Sans KR" w:eastAsia="Noto Sans KR"/>
          <w:b/>
          <w:color w:val="2E74B5"/>
          <w:sz w:val="21"/>
        </w:rPr>
        <w:t>문단 0970  ·  [0804b16]</w:t>
      </w:r>
    </w:p>
    <w:p>
      <w:pPr>
        <w:spacing w:after="40"/>
      </w:pPr>
      <w:r>
        <w:rPr>
          <w:rFonts w:ascii="Noto Sans KR" w:hAnsi="Noto Sans KR" w:eastAsia="Noto Sans KR"/>
          <w:b/>
          <w:color w:val="667085"/>
          <w:sz w:val="17"/>
        </w:rPr>
        <w:t>원문</w:t>
      </w:r>
    </w:p>
    <w:p>
      <w:pPr>
        <w:pStyle w:val="SourceText"/>
      </w:pPr>
      <w:r>
        <w:t>吻</w:t>
      </w:r>
      <w:r>
        <w:br/>
      </w:r>
      <w:r>
        <w:t>[0804b16] (文粉切)。</w:t>
      </w:r>
    </w:p>
    <w:p>
      <w:pPr>
        <w:spacing w:after="40"/>
      </w:pPr>
      <w:r>
        <w:rPr>
          <w:rFonts w:ascii="Noto Sans KR" w:hAnsi="Noto Sans KR" w:eastAsia="Noto Sans KR"/>
          <w:b/>
          <w:color w:val="2E74B5"/>
          <w:sz w:val="17"/>
        </w:rPr>
        <w:t>한국어 직역</w:t>
      </w:r>
    </w:p>
    <w:p>
      <w:pPr>
        <w:pStyle w:val="TranslationText"/>
      </w:pPr>
      <w:r>
        <w:t>吻: ‘吻’은 文粉切(의 반절)이다.</w:t>
      </w:r>
    </w:p>
    <w:p>
      <w:pPr>
        <w:pStyle w:val="Heading2"/>
      </w:pPr>
      <w:r>
        <w:rPr>
          <w:rFonts w:ascii="Noto Sans KR" w:hAnsi="Noto Sans KR" w:eastAsia="Noto Sans KR"/>
          <w:b/>
          <w:color w:val="2E74B5"/>
          <w:sz w:val="21"/>
        </w:rPr>
        <w:t>문단 0971  ·  [0804b16]</w:t>
      </w:r>
    </w:p>
    <w:p>
      <w:pPr>
        <w:spacing w:after="40"/>
      </w:pPr>
      <w:r>
        <w:rPr>
          <w:rFonts w:ascii="Noto Sans KR" w:hAnsi="Noto Sans KR" w:eastAsia="Noto Sans KR"/>
          <w:b/>
          <w:color w:val="667085"/>
          <w:sz w:val="17"/>
        </w:rPr>
        <w:t>원문</w:t>
      </w:r>
    </w:p>
    <w:p>
      <w:pPr>
        <w:pStyle w:val="SourceText"/>
      </w:pPr>
      <w:r>
        <w:t>甜</w:t>
      </w:r>
      <w:r>
        <w:br/>
      </w:r>
      <w:r>
        <w:t>[0804b16] (徒兼切)。</w:t>
      </w:r>
    </w:p>
    <w:p>
      <w:pPr>
        <w:spacing w:after="40"/>
      </w:pPr>
      <w:r>
        <w:rPr>
          <w:rFonts w:ascii="Noto Sans KR" w:hAnsi="Noto Sans KR" w:eastAsia="Noto Sans KR"/>
          <w:b/>
          <w:color w:val="2E74B5"/>
          <w:sz w:val="17"/>
        </w:rPr>
        <w:t>한국어 직역</w:t>
      </w:r>
    </w:p>
    <w:p>
      <w:pPr>
        <w:pStyle w:val="TranslationText"/>
      </w:pPr>
      <w:r>
        <w:t>甜: ‘甜’은 徒兼切(의 반절)이다.</w:t>
      </w:r>
    </w:p>
    <w:p>
      <w:pPr>
        <w:pStyle w:val="Heading2"/>
      </w:pPr>
      <w:r>
        <w:rPr>
          <w:rFonts w:ascii="Noto Sans KR" w:hAnsi="Noto Sans KR" w:eastAsia="Noto Sans KR"/>
          <w:b/>
          <w:color w:val="2E74B5"/>
          <w:sz w:val="21"/>
        </w:rPr>
        <w:t>문단 0972  ·  [0804b16]</w:t>
      </w:r>
    </w:p>
    <w:p>
      <w:pPr>
        <w:spacing w:after="40"/>
      </w:pPr>
      <w:r>
        <w:rPr>
          <w:rFonts w:ascii="Noto Sans KR" w:hAnsi="Noto Sans KR" w:eastAsia="Noto Sans KR"/>
          <w:b/>
          <w:color w:val="667085"/>
          <w:sz w:val="17"/>
        </w:rPr>
        <w:t>원문</w:t>
      </w:r>
    </w:p>
    <w:p>
      <w:pPr>
        <w:pStyle w:val="SourceText"/>
      </w:pPr>
      <w:r>
        <w:t>踰</w:t>
      </w:r>
      <w:r>
        <w:br/>
      </w:r>
      <w:r>
        <w:t>[0804b16] (羊朱切)。</w:t>
      </w:r>
    </w:p>
    <w:p>
      <w:pPr>
        <w:spacing w:after="40"/>
      </w:pPr>
      <w:r>
        <w:rPr>
          <w:rFonts w:ascii="Noto Sans KR" w:hAnsi="Noto Sans KR" w:eastAsia="Noto Sans KR"/>
          <w:b/>
          <w:color w:val="2E74B5"/>
          <w:sz w:val="17"/>
        </w:rPr>
        <w:t>한국어 직역</w:t>
      </w:r>
    </w:p>
    <w:p>
      <w:pPr>
        <w:pStyle w:val="TranslationText"/>
      </w:pPr>
      <w:r>
        <w:t>踰: ‘踰’는 羊朱切(의 반절)이다.</w:t>
      </w:r>
    </w:p>
    <w:p>
      <w:pPr>
        <w:pStyle w:val="Heading2"/>
      </w:pPr>
      <w:r>
        <w:rPr>
          <w:rFonts w:ascii="Noto Sans KR" w:hAnsi="Noto Sans KR" w:eastAsia="Noto Sans KR"/>
          <w:b/>
          <w:color w:val="2E74B5"/>
          <w:sz w:val="21"/>
        </w:rPr>
        <w:t>문단 0973  ·  [0804b17]</w:t>
      </w:r>
    </w:p>
    <w:p>
      <w:pPr>
        <w:spacing w:after="40"/>
      </w:pPr>
      <w:r>
        <w:rPr>
          <w:rFonts w:ascii="Noto Sans KR" w:hAnsi="Noto Sans KR" w:eastAsia="Noto Sans KR"/>
          <w:b/>
          <w:color w:val="667085"/>
          <w:sz w:val="17"/>
        </w:rPr>
        <w:t>원문</w:t>
      </w:r>
    </w:p>
    <w:p>
      <w:pPr>
        <w:pStyle w:val="SourceText"/>
      </w:pPr>
      <w:r>
        <w:t>寤</w:t>
      </w:r>
      <w:r>
        <w:br/>
      </w:r>
      <w:r>
        <w:t>[0804b17] (音悟)。</w:t>
      </w:r>
    </w:p>
    <w:p>
      <w:pPr>
        <w:spacing w:after="40"/>
      </w:pPr>
      <w:r>
        <w:rPr>
          <w:rFonts w:ascii="Noto Sans KR" w:hAnsi="Noto Sans KR" w:eastAsia="Noto Sans KR"/>
          <w:b/>
          <w:color w:val="2E74B5"/>
          <w:sz w:val="17"/>
        </w:rPr>
        <w:t>한국어 직역</w:t>
      </w:r>
    </w:p>
    <w:p>
      <w:pPr>
        <w:pStyle w:val="TranslationText"/>
      </w:pPr>
      <w:r>
        <w:t>寤: ‘寤’는 ‘悟’와 같은 음이다.</w:t>
      </w:r>
    </w:p>
    <w:p>
      <w:pPr>
        <w:pStyle w:val="Heading2"/>
      </w:pPr>
      <w:r>
        <w:rPr>
          <w:rFonts w:ascii="Noto Sans KR" w:hAnsi="Noto Sans KR" w:eastAsia="Noto Sans KR"/>
          <w:b/>
          <w:color w:val="2E74B5"/>
          <w:sz w:val="21"/>
        </w:rPr>
        <w:t>문단 0974  ·  [0804b17]</w:t>
      </w:r>
    </w:p>
    <w:p>
      <w:pPr>
        <w:spacing w:after="40"/>
      </w:pPr>
      <w:r>
        <w:rPr>
          <w:rFonts w:ascii="Noto Sans KR" w:hAnsi="Noto Sans KR" w:eastAsia="Noto Sans KR"/>
          <w:b/>
          <w:color w:val="667085"/>
          <w:sz w:val="17"/>
        </w:rPr>
        <w:t>원문</w:t>
      </w:r>
    </w:p>
    <w:p>
      <w:pPr>
        <w:pStyle w:val="SourceText"/>
      </w:pPr>
      <w:r>
        <w:t>撮</w:t>
      </w:r>
      <w:r>
        <w:br/>
      </w:r>
      <w:r>
        <w:t>[0804b17] (此活切)。</w:t>
      </w:r>
    </w:p>
    <w:p>
      <w:pPr>
        <w:spacing w:after="40"/>
      </w:pPr>
      <w:r>
        <w:rPr>
          <w:rFonts w:ascii="Noto Sans KR" w:hAnsi="Noto Sans KR" w:eastAsia="Noto Sans KR"/>
          <w:b/>
          <w:color w:val="2E74B5"/>
          <w:sz w:val="17"/>
        </w:rPr>
        <w:t>한국어 직역</w:t>
      </w:r>
    </w:p>
    <w:p>
      <w:pPr>
        <w:pStyle w:val="TranslationText"/>
      </w:pPr>
      <w:r>
        <w:t>撮: ‘撮’은 此活切(의 반절)이다.</w:t>
      </w:r>
    </w:p>
    <w:p>
      <w:pPr>
        <w:pStyle w:val="Heading2"/>
      </w:pPr>
      <w:r>
        <w:rPr>
          <w:rFonts w:ascii="Noto Sans KR" w:hAnsi="Noto Sans KR" w:eastAsia="Noto Sans KR"/>
          <w:b/>
          <w:color w:val="2E74B5"/>
          <w:sz w:val="21"/>
        </w:rPr>
        <w:t>문단 0975  ·  [0804b17]</w:t>
      </w:r>
    </w:p>
    <w:p>
      <w:pPr>
        <w:spacing w:after="40"/>
      </w:pPr>
      <w:r>
        <w:rPr>
          <w:rFonts w:ascii="Noto Sans KR" w:hAnsi="Noto Sans KR" w:eastAsia="Noto Sans KR"/>
          <w:b/>
          <w:color w:val="667085"/>
          <w:sz w:val="17"/>
        </w:rPr>
        <w:t>원문</w:t>
      </w:r>
    </w:p>
    <w:p>
      <w:pPr>
        <w:pStyle w:val="SourceText"/>
      </w:pPr>
      <w:r>
        <w:t>寐</w:t>
      </w:r>
      <w:r>
        <w:br/>
      </w:r>
      <w:r>
        <w:t>[0804b17] (密二切)。</w:t>
      </w:r>
    </w:p>
    <w:p>
      <w:pPr>
        <w:spacing w:after="40"/>
      </w:pPr>
      <w:r>
        <w:rPr>
          <w:rFonts w:ascii="Noto Sans KR" w:hAnsi="Noto Sans KR" w:eastAsia="Noto Sans KR"/>
          <w:b/>
          <w:color w:val="2E74B5"/>
          <w:sz w:val="17"/>
        </w:rPr>
        <w:t>한국어 직역</w:t>
      </w:r>
    </w:p>
    <w:p>
      <w:pPr>
        <w:pStyle w:val="TranslationText"/>
      </w:pPr>
      <w:r>
        <w:t>寐: ‘寐’는 密二切(의 반절)이다.</w:t>
      </w:r>
    </w:p>
    <w:p>
      <w:pPr>
        <w:pStyle w:val="Heading2"/>
      </w:pPr>
      <w:r>
        <w:rPr>
          <w:rFonts w:ascii="Noto Sans KR" w:hAnsi="Noto Sans KR" w:eastAsia="Noto Sans KR"/>
          <w:b/>
          <w:color w:val="2E74B5"/>
          <w:sz w:val="21"/>
        </w:rPr>
        <w:t>문단 0976  ·  [0804b17]</w:t>
      </w:r>
    </w:p>
    <w:p>
      <w:pPr>
        <w:spacing w:after="40"/>
      </w:pPr>
      <w:r>
        <w:rPr>
          <w:rFonts w:ascii="Noto Sans KR" w:hAnsi="Noto Sans KR" w:eastAsia="Noto Sans KR"/>
          <w:b/>
          <w:color w:val="667085"/>
          <w:sz w:val="17"/>
        </w:rPr>
        <w:t>원문</w:t>
      </w:r>
    </w:p>
    <w:p>
      <w:pPr>
        <w:pStyle w:val="SourceText"/>
      </w:pPr>
      <w:r>
        <w:t>撞</w:t>
      </w:r>
      <w:r>
        <w:br/>
      </w:r>
      <w:r>
        <w:t>[0804b17] (音幢)。</w:t>
      </w:r>
    </w:p>
    <w:p>
      <w:pPr>
        <w:spacing w:after="40"/>
      </w:pPr>
      <w:r>
        <w:rPr>
          <w:rFonts w:ascii="Noto Sans KR" w:hAnsi="Noto Sans KR" w:eastAsia="Noto Sans KR"/>
          <w:b/>
          <w:color w:val="2E74B5"/>
          <w:sz w:val="17"/>
        </w:rPr>
        <w:t>한국어 직역</w:t>
      </w:r>
    </w:p>
    <w:p>
      <w:pPr>
        <w:pStyle w:val="TranslationText"/>
      </w:pPr>
      <w:r>
        <w:t>撞: ‘撞’은 ‘幢’과 같은 음이다.</w:t>
      </w:r>
    </w:p>
    <w:p>
      <w:pPr>
        <w:pStyle w:val="Heading2"/>
      </w:pPr>
      <w:r>
        <w:rPr>
          <w:rFonts w:ascii="Noto Sans KR" w:hAnsi="Noto Sans KR" w:eastAsia="Noto Sans KR"/>
          <w:b/>
          <w:color w:val="2E74B5"/>
          <w:sz w:val="21"/>
        </w:rPr>
        <w:t>문단 0977  ·  [0804b17]</w:t>
      </w:r>
    </w:p>
    <w:p>
      <w:pPr>
        <w:spacing w:after="40"/>
      </w:pPr>
      <w:r>
        <w:rPr>
          <w:rFonts w:ascii="Noto Sans KR" w:hAnsi="Noto Sans KR" w:eastAsia="Noto Sans KR"/>
          <w:b/>
          <w:color w:val="667085"/>
          <w:sz w:val="17"/>
        </w:rPr>
        <w:t>원문</w:t>
      </w:r>
    </w:p>
    <w:p>
      <w:pPr>
        <w:pStyle w:val="SourceText"/>
      </w:pPr>
      <w:r>
        <w:t>銖</w:t>
      </w:r>
      <w:r>
        <w:br/>
      </w:r>
      <w:r>
        <w:t>[0804b17] (音殊)。</w:t>
      </w:r>
    </w:p>
    <w:p>
      <w:pPr>
        <w:spacing w:after="40"/>
      </w:pPr>
      <w:r>
        <w:rPr>
          <w:rFonts w:ascii="Noto Sans KR" w:hAnsi="Noto Sans KR" w:eastAsia="Noto Sans KR"/>
          <w:b/>
          <w:color w:val="2E74B5"/>
          <w:sz w:val="17"/>
        </w:rPr>
        <w:t>한국어 직역</w:t>
      </w:r>
    </w:p>
    <w:p>
      <w:pPr>
        <w:pStyle w:val="TranslationText"/>
      </w:pPr>
      <w:r>
        <w:t>銖: ‘銖’는 ‘殊’와 같은 음이다.</w:t>
      </w:r>
    </w:p>
    <w:p>
      <w:pPr>
        <w:pStyle w:val="Heading2"/>
      </w:pPr>
      <w:r>
        <w:rPr>
          <w:rFonts w:ascii="Noto Sans KR" w:hAnsi="Noto Sans KR" w:eastAsia="Noto Sans KR"/>
          <w:b/>
          <w:color w:val="2E74B5"/>
          <w:sz w:val="21"/>
        </w:rPr>
        <w:t>문단 0978  ·  [0804b17]</w:t>
      </w:r>
    </w:p>
    <w:p>
      <w:pPr>
        <w:spacing w:after="40"/>
      </w:pPr>
      <w:r>
        <w:rPr>
          <w:rFonts w:ascii="Noto Sans KR" w:hAnsi="Noto Sans KR" w:eastAsia="Noto Sans KR"/>
          <w:b/>
          <w:color w:val="667085"/>
          <w:sz w:val="17"/>
        </w:rPr>
        <w:t>원문</w:t>
      </w:r>
    </w:p>
    <w:p>
      <w:pPr>
        <w:pStyle w:val="SourceText"/>
      </w:pPr>
      <w:r>
        <w:t>藉</w:t>
      </w:r>
      <w:r>
        <w:br/>
      </w:r>
      <w:r>
        <w:t>[0804b17] (慈夜切)。</w:t>
      </w:r>
    </w:p>
    <w:p>
      <w:pPr>
        <w:spacing w:after="40"/>
      </w:pPr>
      <w:r>
        <w:rPr>
          <w:rFonts w:ascii="Noto Sans KR" w:hAnsi="Noto Sans KR" w:eastAsia="Noto Sans KR"/>
          <w:b/>
          <w:color w:val="2E74B5"/>
          <w:sz w:val="17"/>
        </w:rPr>
        <w:t>한국어 직역</w:t>
      </w:r>
    </w:p>
    <w:p>
      <w:pPr>
        <w:pStyle w:val="TranslationText"/>
      </w:pPr>
      <w:r>
        <w:t>藉: ‘藉’는 慈夜切(의 반절)이다.</w:t>
      </w:r>
    </w:p>
    <w:p>
      <w:pPr>
        <w:pStyle w:val="Heading2"/>
      </w:pPr>
      <w:r>
        <w:rPr>
          <w:rFonts w:ascii="Noto Sans KR" w:hAnsi="Noto Sans KR" w:eastAsia="Noto Sans KR"/>
          <w:b/>
          <w:color w:val="2E74B5"/>
          <w:sz w:val="21"/>
        </w:rPr>
        <w:t>문단 0979  ·  [0804b17]</w:t>
      </w:r>
    </w:p>
    <w:p>
      <w:pPr>
        <w:spacing w:after="40"/>
      </w:pPr>
      <w:r>
        <w:rPr>
          <w:rFonts w:ascii="Noto Sans KR" w:hAnsi="Noto Sans KR" w:eastAsia="Noto Sans KR"/>
          <w:b/>
          <w:color w:val="667085"/>
          <w:sz w:val="17"/>
        </w:rPr>
        <w:t>원문</w:t>
      </w:r>
    </w:p>
    <w:p>
      <w:pPr>
        <w:pStyle w:val="SourceText"/>
      </w:pPr>
      <w:r>
        <w:t>爇</w:t>
      </w:r>
      <w:r>
        <w:br/>
      </w:r>
      <w:r>
        <w:t>[0804b17] (如悅切)。</w:t>
      </w:r>
    </w:p>
    <w:p>
      <w:pPr>
        <w:spacing w:after="40"/>
      </w:pPr>
      <w:r>
        <w:rPr>
          <w:rFonts w:ascii="Noto Sans KR" w:hAnsi="Noto Sans KR" w:eastAsia="Noto Sans KR"/>
          <w:b/>
          <w:color w:val="2E74B5"/>
          <w:sz w:val="17"/>
        </w:rPr>
        <w:t>한국어 직역</w:t>
      </w:r>
    </w:p>
    <w:p>
      <w:pPr>
        <w:pStyle w:val="TranslationText"/>
      </w:pPr>
      <w:r>
        <w:t>爇: ‘爇’은 如悅切(의 반절)이다.</w:t>
      </w:r>
    </w:p>
    <w:p>
      <w:pPr>
        <w:pStyle w:val="Heading1"/>
        <w:pageBreakBefore/>
      </w:pPr>
      <w:r>
        <w:t>제六권</w:t>
      </w:r>
    </w:p>
    <w:p>
      <w:pPr>
        <w:pStyle w:val="SmallMeta"/>
      </w:pPr>
      <w:r>
        <w:t>大佛頂如來密因修證了義諸菩薩萬行首楞嚴經要解卷第六  |  『대불정여래밀인수증요의제보살만행수능엄경요해』 제6권.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0980  ·  [0804c04]</w:t>
      </w:r>
    </w:p>
    <w:p>
      <w:pPr>
        <w:spacing w:after="40"/>
      </w:pPr>
      <w:r>
        <w:rPr>
          <w:rFonts w:ascii="Noto Sans KR" w:hAnsi="Noto Sans KR" w:eastAsia="Noto Sans KR"/>
          <w:b/>
          <w:color w:val="667085"/>
          <w:sz w:val="17"/>
        </w:rPr>
        <w:t>원문</w:t>
      </w:r>
    </w:p>
    <w:p>
      <w:pPr>
        <w:pStyle w:val="SourceText"/>
      </w:pPr>
      <w:r>
        <w:t>[0804c04] △十一廣舉七大圓示藏性。前近取諸身。顯如來藏故。依陰入處界四科。以明雖悟一身。未融萬法。根境尚異。見性不圓。此復遠取諸物。圓示藏性故。依地水火風空見識七大。以明使悟物我同根。是非一體。法法圓成。塵塵周遍。法界頌云。若人欲識真空理。身內真如還徧外。情與無情共一體。處處皆同真法界。此七大之旨也。謂之大者。以性圓周遍含吐十方為義。所以有七者。萬法生成。不離四大。而依空建立。因見有覺。因識有知故也。前五無情所具。後二有情兼之。今舉其七。則萬法該矣。七大皆因識變故。總之以識。識則性覺之中。妄為明覺者也。所妄既立。生彼妄能。故有七大。然彼大性。先非水火。亦非空識。全一如來藏體循業發現而已。七大既爾。萬法皆然。凡我依正。先非根身。亦非器界。皆即循業之相。性真圓融。初無生滅。所以阿難蒙佛開示。身心蕩然。得無罣礙。了知世間諸所有物皆即妙心。含褁十方。反觀幻身。起滅無從。獲本妙心常住不滅。第二大料。文終於此。實發明要旨修證密因也。文二。初阿難發起。</w:t>
      </w:r>
    </w:p>
    <w:p>
      <w:pPr>
        <w:spacing w:after="40"/>
      </w:pPr>
      <w:r>
        <w:rPr>
          <w:rFonts w:ascii="Noto Sans KR" w:hAnsi="Noto Sans KR" w:eastAsia="Noto Sans KR"/>
          <w:b/>
          <w:color w:val="2E74B5"/>
          <w:sz w:val="17"/>
        </w:rPr>
        <w:t>한국어 직역</w:t>
      </w:r>
    </w:p>
    <w:p>
      <w:pPr>
        <w:pStyle w:val="TranslationText"/>
      </w:pPr>
      <w:r>
        <w:t>열한째, 칠대(七大)를 널리 들어 장성(藏性)을 원만히 보인다. 앞에서는 가까이 여러 몸을 취하여 여래장을 드러냈으므로 음·입·처·계의 네 과에 의지하였다. 이는 비록 한 몸은 깨달았으나 아직 만법을 융합하지 못하여 근과 경계가 여전히 다르고 견성이 원만하지 못함을 밝힌 것이다. 여기서는 다시 멀리 여러 사물을 취하여 장성을 원만히 보이므로 지·수·화·풍·공·견·식의 칠대에 의지한다. 그리하여 사물과 내가 같은 근원이고 시비가 한 체임을 깨닫게 하며, 법마다 원만히 이루어지고 티끌마다 두루함을 밝힌다. 「법계송」에 이르기를, “만일 사람이 진공의 이치를 알고자 한다면 몸 안의 진여가 도리어 밖에도 두루하고, 유정과 무정이 함께 한 체이니 곳곳이 모두 참된 법계와 같다.”라고 하였다. 이것이 칠대의 뜻이다. ‘대(大)’라고 하는 것은 그 성품이 원만히 두루하여 시방을 머금고 토해 냄을 뜻한다. 일곱이 있는 까닭은 만법의 생성이 사대를 떠나지 않고 허공에 의지해 성립하며, 봄으로 인하여 깨달음이 있고 식으로 인하여 앎이 있기 때문이다. 앞의 다섯은 무정이 갖춘 것이고 뒤의 둘은 유정이 겸하여 갖춘 것이다. 이제 그 일곱을 들면 만법이 모두 포괄된다. 칠대는 모두 식의 변화로 말미암으므로 식으로 총괄한다. 식이란 곧 성각 가운데서 허망하게 밝게 깨닫는 것으로 삼은 것이다. 허망한 소(所)가 이미 세워지면 저 허망한 능(能)이 생기므로 칠대가 있게 된다. 그러나 저 대의 성품은 본래 물도 불도 아니고 허공도 식도 아니며, 온전히 하나의 여래장체가 업을 따라 드러난 것일 뿐이다. 칠대가 이미 그러하니 만법도 모두 그러하다. 우리의 모든 의보와 정보도 본래 근신도 아니고 기계도 아니며 모두 업을 따라 나타난 모습일 뿐이고, 그 성품의 참됨은 원만히 융통하여 본래 생멸이 없다. 그러므로 아난이 부처의 개시를 받아 몸과 마음이 탕연해져 걸림이 없게 되었고, 세간의 모든 존재가 곧 묘심임을 알아 시방을 머금어 싸고, 환신을 돌이켜 보니 그 생멸이 어디서 비롯되는지 없으며 본묘한 마음이 상주하여 멸하지 않음을 얻었다. 두 번째 큰 단락은 글이 여기에서 끝난다. 실로 요지를 발명하고 수행·증득의 밀인을 밝힌 것이다. 글에는 둘이 있다. 첫째, 아난이 발기한다.</w:t>
      </w:r>
    </w:p>
    <w:p>
      <w:pPr>
        <w:pStyle w:val="Heading2"/>
      </w:pPr>
      <w:r>
        <w:rPr>
          <w:rFonts w:ascii="Noto Sans KR" w:hAnsi="Noto Sans KR" w:eastAsia="Noto Sans KR"/>
          <w:b/>
          <w:color w:val="2E74B5"/>
          <w:sz w:val="21"/>
        </w:rPr>
        <w:t>문단 0981  ·  [0804c23]</w:t>
      </w:r>
    </w:p>
    <w:p>
      <w:pPr>
        <w:spacing w:after="40"/>
      </w:pPr>
      <w:r>
        <w:rPr>
          <w:rFonts w:ascii="Noto Sans KR" w:hAnsi="Noto Sans KR" w:eastAsia="Noto Sans KR"/>
          <w:b/>
          <w:color w:val="667085"/>
          <w:sz w:val="17"/>
        </w:rPr>
        <w:t>원문</w:t>
      </w:r>
    </w:p>
    <w:p>
      <w:pPr>
        <w:pStyle w:val="SourceText"/>
      </w:pPr>
      <w:r>
        <w:t>[0804c23] 阿難白佛言。世尊。如來常說和合因緣。一切世間種種變化。皆因四大和合發明。云何如來因緣自然二俱排擯。我今不知斯義所屬。唯垂哀愍。開示眾生中道了義無戲論法。</w:t>
      </w:r>
    </w:p>
    <w:p>
      <w:pPr>
        <w:spacing w:after="40"/>
      </w:pPr>
      <w:r>
        <w:rPr>
          <w:rFonts w:ascii="Noto Sans KR" w:hAnsi="Noto Sans KR" w:eastAsia="Noto Sans KR"/>
          <w:b/>
          <w:color w:val="2E74B5"/>
          <w:sz w:val="17"/>
        </w:rPr>
        <w:t>한국어 직역</w:t>
      </w:r>
    </w:p>
    <w:p>
      <w:pPr>
        <w:pStyle w:val="TranslationText"/>
      </w:pPr>
      <w:r>
        <w:t>아난이 부처께 아뢰었다. “세존이시여, 여래께서는 늘 화합과 인연을 말씀하셨습니다. 세간의 모든 여러 변화가 모두 사대의 화합으로 말미암아 드러난다고 하셨습니다. 그런데 어찌하여 여래께서는 인연과 자연 두 가지를 모두 물리치십니까? 저는 지금 이 뜻이 어디에 속하는지 알지 못하오니, 바라건대 가엾이 여기시어 중생에게 중도의 요의이며 희론이 없는 법을 열어 보여 주십시오.”</w:t>
      </w:r>
    </w:p>
    <w:p>
      <w:pPr>
        <w:pStyle w:val="Heading2"/>
      </w:pPr>
      <w:r>
        <w:rPr>
          <w:rFonts w:ascii="Noto Sans KR" w:hAnsi="Noto Sans KR" w:eastAsia="Noto Sans KR"/>
          <w:b/>
          <w:color w:val="2E74B5"/>
          <w:sz w:val="21"/>
        </w:rPr>
        <w:t>문단 0982  ·  [0805a03]</w:t>
      </w:r>
    </w:p>
    <w:p>
      <w:pPr>
        <w:spacing w:after="40"/>
      </w:pPr>
      <w:r>
        <w:rPr>
          <w:rFonts w:ascii="Noto Sans KR" w:hAnsi="Noto Sans KR" w:eastAsia="Noto Sans KR"/>
          <w:b/>
          <w:color w:val="667085"/>
          <w:sz w:val="17"/>
        </w:rPr>
        <w:t>원문</w:t>
      </w:r>
    </w:p>
    <w:p>
      <w:pPr>
        <w:pStyle w:val="SourceText"/>
      </w:pPr>
      <w:r>
        <w:t>[0805a03] 此依權教問難。由四大發起七大因緣自然之義。</w:t>
      </w:r>
    </w:p>
    <w:p>
      <w:pPr>
        <w:spacing w:after="40"/>
      </w:pPr>
      <w:r>
        <w:rPr>
          <w:rFonts w:ascii="Noto Sans KR" w:hAnsi="Noto Sans KR" w:eastAsia="Noto Sans KR"/>
          <w:b/>
          <w:color w:val="2E74B5"/>
          <w:sz w:val="17"/>
        </w:rPr>
        <w:t>한국어 직역</w:t>
      </w:r>
    </w:p>
    <w:p>
      <w:pPr>
        <w:pStyle w:val="TranslationText"/>
      </w:pPr>
      <w:r>
        <w:t>이는 방편교에 의지하여 묻고 논란한 것이다. 사대로부터 칠대의 인연·자연이라는 뜻을 발기하였다.</w:t>
      </w:r>
    </w:p>
    <w:p>
      <w:pPr>
        <w:pStyle w:val="Heading2"/>
      </w:pPr>
      <w:r>
        <w:rPr>
          <w:rFonts w:ascii="Noto Sans KR" w:hAnsi="Noto Sans KR" w:eastAsia="Noto Sans KR"/>
          <w:b/>
          <w:color w:val="2E74B5"/>
          <w:sz w:val="21"/>
        </w:rPr>
        <w:t>문단 0983  ·  [0805a04]</w:t>
      </w:r>
    </w:p>
    <w:p>
      <w:pPr>
        <w:spacing w:after="40"/>
      </w:pPr>
      <w:r>
        <w:rPr>
          <w:rFonts w:ascii="Noto Sans KR" w:hAnsi="Noto Sans KR" w:eastAsia="Noto Sans KR"/>
          <w:b/>
          <w:color w:val="667085"/>
          <w:sz w:val="17"/>
        </w:rPr>
        <w:t>원문</w:t>
      </w:r>
    </w:p>
    <w:p>
      <w:pPr>
        <w:pStyle w:val="SourceText"/>
      </w:pPr>
      <w:r>
        <w:t>[0805a04] △二世尊垂答三。初愍告。</w:t>
      </w:r>
    </w:p>
    <w:p>
      <w:pPr>
        <w:spacing w:after="40"/>
      </w:pPr>
      <w:r>
        <w:rPr>
          <w:rFonts w:ascii="Noto Sans KR" w:hAnsi="Noto Sans KR" w:eastAsia="Noto Sans KR"/>
          <w:b/>
          <w:color w:val="2E74B5"/>
          <w:sz w:val="17"/>
        </w:rPr>
        <w:t>한국어 직역</w:t>
      </w:r>
    </w:p>
    <w:p>
      <w:pPr>
        <w:pStyle w:val="TranslationText"/>
      </w:pPr>
      <w:r>
        <w:t>둘째, 세존께서 답을 내려 주시는 데 셋이 있다. 첫째, 가엾이 여겨 말씀하신다.</w:t>
      </w:r>
    </w:p>
    <w:p>
      <w:pPr>
        <w:pStyle w:val="Heading2"/>
      </w:pPr>
      <w:r>
        <w:rPr>
          <w:rFonts w:ascii="Noto Sans KR" w:hAnsi="Noto Sans KR" w:eastAsia="Noto Sans KR"/>
          <w:b/>
          <w:color w:val="2E74B5"/>
          <w:sz w:val="21"/>
        </w:rPr>
        <w:t>문단 0984  ·  [0805a05]</w:t>
      </w:r>
    </w:p>
    <w:p>
      <w:pPr>
        <w:spacing w:after="40"/>
      </w:pPr>
      <w:r>
        <w:rPr>
          <w:rFonts w:ascii="Noto Sans KR" w:hAnsi="Noto Sans KR" w:eastAsia="Noto Sans KR"/>
          <w:b/>
          <w:color w:val="667085"/>
          <w:sz w:val="17"/>
        </w:rPr>
        <w:t>원문</w:t>
      </w:r>
    </w:p>
    <w:p>
      <w:pPr>
        <w:pStyle w:val="SourceText"/>
      </w:pPr>
      <w:r>
        <w:t>[0805a05] 爾時世尊。告阿難言。汝先厭離聲聞緣覺諸小乘法。發心勤求無上菩提。故我今時為汝開示第一義諦。如何復將世間戲論妄想因緣而自纏繞。汝雖多聞。如說藥人真藥現前不能分別。如來說為真可憐愍。</w:t>
      </w:r>
    </w:p>
    <w:p>
      <w:pPr>
        <w:spacing w:after="40"/>
      </w:pPr>
      <w:r>
        <w:rPr>
          <w:rFonts w:ascii="Noto Sans KR" w:hAnsi="Noto Sans KR" w:eastAsia="Noto Sans KR"/>
          <w:b/>
          <w:color w:val="2E74B5"/>
          <w:sz w:val="17"/>
        </w:rPr>
        <w:t>한국어 직역</w:t>
      </w:r>
    </w:p>
    <w:p>
      <w:pPr>
        <w:pStyle w:val="TranslationText"/>
      </w:pPr>
      <w:r>
        <w:t>그때 세존께서 아난에게 말씀하셨다. “너는 먼저 성문·연각의 여러 소승법을 싫어하여 떠나고 마음을 내어 부지런히 무상보리를 구하였다. 그러므로 내가 지금 너를 위하여 제일의제를 열어 보이는데, 어찌하여 다시 세간의 희론인 허망한 인연으로 스스로를 얽어매느냐? 너는 비록 많이 들었으나 약을 설명하는 사람이 진짜 약이 앞에 있어도 분별하지 못하는 것과 같으니, 여래는 참으로 가엾이 여길 만하다고 말한다.”</w:t>
      </w:r>
    </w:p>
    <w:p>
      <w:pPr>
        <w:pStyle w:val="Heading2"/>
      </w:pPr>
      <w:r>
        <w:rPr>
          <w:rFonts w:ascii="Noto Sans KR" w:hAnsi="Noto Sans KR" w:eastAsia="Noto Sans KR"/>
          <w:b/>
          <w:color w:val="2E74B5"/>
          <w:sz w:val="21"/>
        </w:rPr>
        <w:t>문단 0985  ·  [0805a09]</w:t>
      </w:r>
    </w:p>
    <w:p>
      <w:pPr>
        <w:spacing w:after="40"/>
      </w:pPr>
      <w:r>
        <w:rPr>
          <w:rFonts w:ascii="Noto Sans KR" w:hAnsi="Noto Sans KR" w:eastAsia="Noto Sans KR"/>
          <w:b/>
          <w:color w:val="667085"/>
          <w:sz w:val="17"/>
        </w:rPr>
        <w:t>원문</w:t>
      </w:r>
    </w:p>
    <w:p>
      <w:pPr>
        <w:pStyle w:val="SourceText"/>
      </w:pPr>
      <w:r>
        <w:t>[0805a09] 多聞如說藥。諦義如真藥。</w:t>
      </w:r>
    </w:p>
    <w:p>
      <w:pPr>
        <w:spacing w:after="40"/>
      </w:pPr>
      <w:r>
        <w:rPr>
          <w:rFonts w:ascii="Noto Sans KR" w:hAnsi="Noto Sans KR" w:eastAsia="Noto Sans KR"/>
          <w:b/>
          <w:color w:val="2E74B5"/>
          <w:sz w:val="17"/>
        </w:rPr>
        <w:t>한국어 직역</w:t>
      </w:r>
    </w:p>
    <w:p>
      <w:pPr>
        <w:pStyle w:val="TranslationText"/>
      </w:pPr>
      <w:r>
        <w:t>많이 들은 것은 약을 설명하는 것과 같고, 제의 뜻은 진짜 약과 같다.</w:t>
      </w:r>
    </w:p>
    <w:p>
      <w:pPr>
        <w:pStyle w:val="Heading2"/>
      </w:pPr>
      <w:r>
        <w:rPr>
          <w:rFonts w:ascii="Noto Sans KR" w:hAnsi="Noto Sans KR" w:eastAsia="Noto Sans KR"/>
          <w:b/>
          <w:color w:val="2E74B5"/>
          <w:sz w:val="21"/>
        </w:rPr>
        <w:t>문단 0986  ·  [0805a09]</w:t>
      </w:r>
    </w:p>
    <w:p>
      <w:pPr>
        <w:spacing w:after="40"/>
      </w:pPr>
      <w:r>
        <w:rPr>
          <w:rFonts w:ascii="Noto Sans KR" w:hAnsi="Noto Sans KR" w:eastAsia="Noto Sans KR"/>
          <w:b/>
          <w:color w:val="667085"/>
          <w:sz w:val="17"/>
        </w:rPr>
        <w:t>원문</w:t>
      </w:r>
    </w:p>
    <w:p>
      <w:pPr>
        <w:pStyle w:val="SourceText"/>
      </w:pPr>
      <w:r>
        <w:t>[0805a09] △二許答。</w:t>
      </w:r>
    </w:p>
    <w:p>
      <w:pPr>
        <w:spacing w:after="40"/>
      </w:pPr>
      <w:r>
        <w:rPr>
          <w:rFonts w:ascii="Noto Sans KR" w:hAnsi="Noto Sans KR" w:eastAsia="Noto Sans KR"/>
          <w:b/>
          <w:color w:val="2E74B5"/>
          <w:sz w:val="17"/>
        </w:rPr>
        <w:t>한국어 직역</w:t>
      </w:r>
    </w:p>
    <w:p>
      <w:pPr>
        <w:pStyle w:val="TranslationText"/>
      </w:pPr>
      <w:r>
        <w:t>둘째, 답하겠다고 허락한다.</w:t>
      </w:r>
    </w:p>
    <w:p>
      <w:pPr>
        <w:pStyle w:val="Heading2"/>
      </w:pPr>
      <w:r>
        <w:rPr>
          <w:rFonts w:ascii="Noto Sans KR" w:hAnsi="Noto Sans KR" w:eastAsia="Noto Sans KR"/>
          <w:b/>
          <w:color w:val="2E74B5"/>
          <w:sz w:val="21"/>
        </w:rPr>
        <w:t>문단 0987  ·  [0805a10]</w:t>
      </w:r>
    </w:p>
    <w:p>
      <w:pPr>
        <w:spacing w:after="40"/>
      </w:pPr>
      <w:r>
        <w:rPr>
          <w:rFonts w:ascii="Noto Sans KR" w:hAnsi="Noto Sans KR" w:eastAsia="Noto Sans KR"/>
          <w:b/>
          <w:color w:val="667085"/>
          <w:sz w:val="17"/>
        </w:rPr>
        <w:t>원문</w:t>
      </w:r>
    </w:p>
    <w:p>
      <w:pPr>
        <w:pStyle w:val="SourceText"/>
      </w:pPr>
      <w:r>
        <w:t>[0805a10] 汝今諦聽。吾當為汝分別開示。亦令當來修大乘者通達實相。阿難默然。承佛聖旨。</w:t>
      </w:r>
    </w:p>
    <w:p>
      <w:pPr>
        <w:spacing w:after="40"/>
      </w:pPr>
      <w:r>
        <w:rPr>
          <w:rFonts w:ascii="Noto Sans KR" w:hAnsi="Noto Sans KR" w:eastAsia="Noto Sans KR"/>
          <w:b/>
          <w:color w:val="2E74B5"/>
          <w:sz w:val="17"/>
        </w:rPr>
        <w:t>한국어 직역</w:t>
      </w:r>
    </w:p>
    <w:p>
      <w:pPr>
        <w:pStyle w:val="TranslationText"/>
      </w:pPr>
      <w:r>
        <w:t>“너는 이제 자세히 들어라. 내가 너를 위하여 분별하여 열어 보이겠다. 또한 장차 대승을 닦는 자들로 하여금 실상을 통달하게 하겠다.” 아난은 잠자코 부처의 성스러운 뜻을 받들었다.</w:t>
      </w:r>
    </w:p>
    <w:p>
      <w:pPr>
        <w:pStyle w:val="Heading2"/>
      </w:pPr>
      <w:r>
        <w:rPr>
          <w:rFonts w:ascii="Noto Sans KR" w:hAnsi="Noto Sans KR" w:eastAsia="Noto Sans KR"/>
          <w:b/>
          <w:color w:val="2E74B5"/>
          <w:sz w:val="21"/>
        </w:rPr>
        <w:t>문단 0988  ·  [0805a12]</w:t>
      </w:r>
    </w:p>
    <w:p>
      <w:pPr>
        <w:spacing w:after="40"/>
      </w:pPr>
      <w:r>
        <w:rPr>
          <w:rFonts w:ascii="Noto Sans KR" w:hAnsi="Noto Sans KR" w:eastAsia="Noto Sans KR"/>
          <w:b/>
          <w:color w:val="667085"/>
          <w:sz w:val="17"/>
        </w:rPr>
        <w:t>원문</w:t>
      </w:r>
    </w:p>
    <w:p>
      <w:pPr>
        <w:pStyle w:val="SourceText"/>
      </w:pPr>
      <w:r>
        <w:t>[0805a12] 知七大本如來藏。是謂通達實相。</w:t>
      </w:r>
    </w:p>
    <w:p>
      <w:pPr>
        <w:spacing w:after="40"/>
      </w:pPr>
      <w:r>
        <w:rPr>
          <w:rFonts w:ascii="Noto Sans KR" w:hAnsi="Noto Sans KR" w:eastAsia="Noto Sans KR"/>
          <w:b/>
          <w:color w:val="2E74B5"/>
          <w:sz w:val="17"/>
        </w:rPr>
        <w:t>한국어 직역</w:t>
      </w:r>
    </w:p>
    <w:p>
      <w:pPr>
        <w:pStyle w:val="TranslationText"/>
      </w:pPr>
      <w:r>
        <w:t>칠대가 본래 여래장임을 아는 것을 ‘실상을 통달한다’고 한다.</w:t>
      </w:r>
    </w:p>
    <w:p>
      <w:pPr>
        <w:pStyle w:val="Heading2"/>
      </w:pPr>
      <w:r>
        <w:rPr>
          <w:rFonts w:ascii="Noto Sans KR" w:hAnsi="Noto Sans KR" w:eastAsia="Noto Sans KR"/>
          <w:b/>
          <w:color w:val="2E74B5"/>
          <w:sz w:val="21"/>
        </w:rPr>
        <w:t>문단 0989  ·  [0805a12]</w:t>
      </w:r>
    </w:p>
    <w:p>
      <w:pPr>
        <w:spacing w:after="40"/>
      </w:pPr>
      <w:r>
        <w:rPr>
          <w:rFonts w:ascii="Noto Sans KR" w:hAnsi="Noto Sans KR" w:eastAsia="Noto Sans KR"/>
          <w:b/>
          <w:color w:val="667085"/>
          <w:sz w:val="17"/>
        </w:rPr>
        <w:t>원문</w:t>
      </w:r>
    </w:p>
    <w:p>
      <w:pPr>
        <w:pStyle w:val="SourceText"/>
      </w:pPr>
      <w:r>
        <w:t>[0805a12] △三正答二。一總答。</w:t>
      </w:r>
    </w:p>
    <w:p>
      <w:pPr>
        <w:spacing w:after="40"/>
      </w:pPr>
      <w:r>
        <w:rPr>
          <w:rFonts w:ascii="Noto Sans KR" w:hAnsi="Noto Sans KR" w:eastAsia="Noto Sans KR"/>
          <w:b/>
          <w:color w:val="2E74B5"/>
          <w:sz w:val="17"/>
        </w:rPr>
        <w:t>한국어 직역</w:t>
      </w:r>
    </w:p>
    <w:p>
      <w:pPr>
        <w:pStyle w:val="TranslationText"/>
      </w:pPr>
      <w:r>
        <w:t>셋째, 바로 답하는 데 둘이 있다. 첫째, 총괄하여 답한다.</w:t>
      </w:r>
    </w:p>
    <w:p>
      <w:pPr>
        <w:pStyle w:val="Heading2"/>
      </w:pPr>
      <w:r>
        <w:rPr>
          <w:rFonts w:ascii="Noto Sans KR" w:hAnsi="Noto Sans KR" w:eastAsia="Noto Sans KR"/>
          <w:b/>
          <w:color w:val="2E74B5"/>
          <w:sz w:val="21"/>
        </w:rPr>
        <w:t>문단 0990  ·  [0805a14]</w:t>
      </w:r>
    </w:p>
    <w:p>
      <w:pPr>
        <w:spacing w:after="40"/>
      </w:pPr>
      <w:r>
        <w:rPr>
          <w:rFonts w:ascii="Noto Sans KR" w:hAnsi="Noto Sans KR" w:eastAsia="Noto Sans KR"/>
          <w:b/>
          <w:color w:val="667085"/>
          <w:sz w:val="17"/>
        </w:rPr>
        <w:t>원문</w:t>
      </w:r>
    </w:p>
    <w:p>
      <w:pPr>
        <w:pStyle w:val="SourceText"/>
      </w:pPr>
      <w:r>
        <w:t>[0805a14] 阿難。如汝所言。四大和合。發明世間種種變化。阿難。若彼大性體非和合。則不能與諸大雜和。猶如虗空不和諸色。若和合者同於變化。始終相成。生滅相續。生死死生。生生死死。如旋火輪。未有休息。</w:t>
      </w:r>
    </w:p>
    <w:p>
      <w:pPr>
        <w:spacing w:after="40"/>
      </w:pPr>
      <w:r>
        <w:rPr>
          <w:rFonts w:ascii="Noto Sans KR" w:hAnsi="Noto Sans KR" w:eastAsia="Noto Sans KR"/>
          <w:b/>
          <w:color w:val="2E74B5"/>
          <w:sz w:val="17"/>
        </w:rPr>
        <w:t>한국어 직역</w:t>
      </w:r>
    </w:p>
    <w:p>
      <w:pPr>
        <w:pStyle w:val="TranslationText"/>
      </w:pPr>
      <w:r>
        <w:t>“아난아, 네가 말한 것처럼 사대가 화합하여 세간의 여러 변화를 드러낸다고 하자. 아난아, 만일 저 대의 성품 자체가 화합이 아니라면 여러 대와 뒤섞여 화합할 수 없을 것이니, 마치 허공이 여러 색과 화합하지 않는 것과 같다. 만일 화합하는 것이라면 변화와 같아서 처음과 끝이 서로 이루고 생멸이 이어져, 나고 죽고 죽고 나며 나고 나고 죽고 죽어서 마치 돌리는 불바퀴처럼 쉴 때가 없을 것이다.”</w:t>
      </w:r>
    </w:p>
    <w:p>
      <w:pPr>
        <w:pStyle w:val="Heading2"/>
      </w:pPr>
      <w:r>
        <w:rPr>
          <w:rFonts w:ascii="Noto Sans KR" w:hAnsi="Noto Sans KR" w:eastAsia="Noto Sans KR"/>
          <w:b/>
          <w:color w:val="2E74B5"/>
          <w:sz w:val="21"/>
        </w:rPr>
        <w:t>문단 0991  ·  [0805a18]</w:t>
      </w:r>
    </w:p>
    <w:p>
      <w:pPr>
        <w:spacing w:after="40"/>
      </w:pPr>
      <w:r>
        <w:rPr>
          <w:rFonts w:ascii="Noto Sans KR" w:hAnsi="Noto Sans KR" w:eastAsia="Noto Sans KR"/>
          <w:b/>
          <w:color w:val="667085"/>
          <w:sz w:val="17"/>
        </w:rPr>
        <w:t>원문</w:t>
      </w:r>
    </w:p>
    <w:p>
      <w:pPr>
        <w:pStyle w:val="SourceText"/>
      </w:pPr>
      <w:r>
        <w:t>[0805a18] 權教雖說和合。都無實義。葢彼大性。果非和合。則如虗空。不和諸色。殆不然也。若果和合。則同彼萬變。相成相續。展轉虗妄。又不然也。旋火之輪無有實體。喻虗妄相成相續之相也。</w:t>
      </w:r>
    </w:p>
    <w:p>
      <w:pPr>
        <w:spacing w:after="40"/>
      </w:pPr>
      <w:r>
        <w:rPr>
          <w:rFonts w:ascii="Noto Sans KR" w:hAnsi="Noto Sans KR" w:eastAsia="Noto Sans KR"/>
          <w:b/>
          <w:color w:val="2E74B5"/>
          <w:sz w:val="17"/>
        </w:rPr>
        <w:t>한국어 직역</w:t>
      </w:r>
    </w:p>
    <w:p>
      <w:pPr>
        <w:pStyle w:val="TranslationText"/>
      </w:pPr>
      <w:r>
        <w:t>방편교에서 비록 화합을 말하지만 모두 실다운 뜻은 없다. 대개 저 대의 성품이 참으로 화합이 아니라면 허공과 같아서 여러 색과 화합하지 않아야 하니, 이는 아마 그렇지 않다. 만일 참으로 화합한다면 저 온갖 변화와 같아서 서로 이루고 이어져 전전하며 허망해질 것이니, 이 또한 그렇지 않다. 돌리는 불바퀴는 실체가 없으므로 허망한 모습이 서로 이루고 이어지는 모양을 비유한 것이다.</w:t>
      </w:r>
    </w:p>
    <w:p>
      <w:pPr>
        <w:pStyle w:val="Heading2"/>
      </w:pPr>
      <w:r>
        <w:rPr>
          <w:rFonts w:ascii="Noto Sans KR" w:hAnsi="Noto Sans KR" w:eastAsia="Noto Sans KR"/>
          <w:b/>
          <w:color w:val="2E74B5"/>
          <w:sz w:val="21"/>
        </w:rPr>
        <w:t>문단 0992  ·  [0805a22]</w:t>
      </w:r>
    </w:p>
    <w:p>
      <w:pPr>
        <w:spacing w:after="40"/>
      </w:pPr>
      <w:r>
        <w:rPr>
          <w:rFonts w:ascii="Noto Sans KR" w:hAnsi="Noto Sans KR" w:eastAsia="Noto Sans KR"/>
          <w:b/>
          <w:color w:val="667085"/>
          <w:sz w:val="17"/>
        </w:rPr>
        <w:t>원문</w:t>
      </w:r>
    </w:p>
    <w:p>
      <w:pPr>
        <w:pStyle w:val="SourceText"/>
      </w:pPr>
      <w:r>
        <w:t>[0805a22] 阿難。如水成冰。冰還成水。</w:t>
      </w:r>
    </w:p>
    <w:p>
      <w:pPr>
        <w:spacing w:after="40"/>
      </w:pPr>
      <w:r>
        <w:rPr>
          <w:rFonts w:ascii="Noto Sans KR" w:hAnsi="Noto Sans KR" w:eastAsia="Noto Sans KR"/>
          <w:b/>
          <w:color w:val="2E74B5"/>
          <w:sz w:val="17"/>
        </w:rPr>
        <w:t>한국어 직역</w:t>
      </w:r>
    </w:p>
    <w:p>
      <w:pPr>
        <w:pStyle w:val="TranslationText"/>
      </w:pPr>
      <w:r>
        <w:t>“아난아, 마치 물이 얼음이 되고 얼음이 다시 물이 되는 것과 같다.”</w:t>
      </w:r>
    </w:p>
    <w:p>
      <w:pPr>
        <w:pStyle w:val="Heading2"/>
      </w:pPr>
      <w:r>
        <w:rPr>
          <w:rFonts w:ascii="Noto Sans KR" w:hAnsi="Noto Sans KR" w:eastAsia="Noto Sans KR"/>
          <w:b/>
          <w:color w:val="2E74B5"/>
          <w:sz w:val="21"/>
        </w:rPr>
        <w:t>문단 0993  ·  [0805a23]</w:t>
      </w:r>
    </w:p>
    <w:p>
      <w:pPr>
        <w:spacing w:after="40"/>
      </w:pPr>
      <w:r>
        <w:rPr>
          <w:rFonts w:ascii="Noto Sans KR" w:hAnsi="Noto Sans KR" w:eastAsia="Noto Sans KR"/>
          <w:b/>
          <w:color w:val="667085"/>
          <w:sz w:val="17"/>
        </w:rPr>
        <w:t>원문</w:t>
      </w:r>
    </w:p>
    <w:p>
      <w:pPr>
        <w:pStyle w:val="SourceText"/>
      </w:pPr>
      <w:r>
        <w:t>[0805a23] 直示大性非和不和之理。而起後文。故復召告也。夫水何合而成冰。冰何和而成水。七大之性。不因和合。循業發現。如此而已。</w:t>
      </w:r>
    </w:p>
    <w:p>
      <w:pPr>
        <w:spacing w:after="40"/>
      </w:pPr>
      <w:r>
        <w:rPr>
          <w:rFonts w:ascii="Noto Sans KR" w:hAnsi="Noto Sans KR" w:eastAsia="Noto Sans KR"/>
          <w:b/>
          <w:color w:val="2E74B5"/>
          <w:sz w:val="17"/>
        </w:rPr>
        <w:t>한국어 직역</w:t>
      </w:r>
    </w:p>
    <w:p>
      <w:pPr>
        <w:pStyle w:val="TranslationText"/>
      </w:pPr>
      <w:r>
        <w:t>이는 대의 성품이 화합도 아니고 화합하지 않음도 아닌 이치를 곧바로 보인 것이다. 그리고 뒤의 글을 일으키므로 다시 불러 말씀한 것이다. 물이 무엇과 합하여 얼음이 되겠으며, 얼음이 무엇과 화합하여 물이 되겠는가? 칠대의 성품은 화합으로 말미암지 않고 업을 따라 드러날 뿐이니 이와 같을 뿐이다.</w:t>
      </w:r>
    </w:p>
    <w:p>
      <w:pPr>
        <w:pStyle w:val="Heading2"/>
      </w:pPr>
      <w:r>
        <w:rPr>
          <w:rFonts w:ascii="Noto Sans KR" w:hAnsi="Noto Sans KR" w:eastAsia="Noto Sans KR"/>
          <w:b/>
          <w:color w:val="2E74B5"/>
          <w:sz w:val="21"/>
        </w:rPr>
        <w:t>문단 0994  ·  [0805b01]</w:t>
      </w:r>
    </w:p>
    <w:p>
      <w:pPr>
        <w:spacing w:after="40"/>
      </w:pPr>
      <w:r>
        <w:rPr>
          <w:rFonts w:ascii="Noto Sans KR" w:hAnsi="Noto Sans KR" w:eastAsia="Noto Sans KR"/>
          <w:b/>
          <w:color w:val="667085"/>
          <w:sz w:val="17"/>
        </w:rPr>
        <w:t>원문</w:t>
      </w:r>
    </w:p>
    <w:p>
      <w:pPr>
        <w:pStyle w:val="SourceText"/>
      </w:pPr>
      <w:r>
        <w:t>[0805b01] △二別答七。一地大三。一標本。</w:t>
      </w:r>
    </w:p>
    <w:p>
      <w:pPr>
        <w:spacing w:after="40"/>
      </w:pPr>
      <w:r>
        <w:rPr>
          <w:rFonts w:ascii="Noto Sans KR" w:hAnsi="Noto Sans KR" w:eastAsia="Noto Sans KR"/>
          <w:b/>
          <w:color w:val="2E74B5"/>
          <w:sz w:val="17"/>
        </w:rPr>
        <w:t>한국어 직역</w:t>
      </w:r>
    </w:p>
    <w:p>
      <w:pPr>
        <w:pStyle w:val="TranslationText"/>
      </w:pPr>
      <w:r>
        <w:t>둘째, 각각 답하는 데 일곱이 있다. 첫째, 지대(地大)에 셋이 있다. 첫째, 근본을 표한다.</w:t>
      </w:r>
    </w:p>
    <w:p>
      <w:pPr>
        <w:pStyle w:val="Heading2"/>
      </w:pPr>
      <w:r>
        <w:rPr>
          <w:rFonts w:ascii="Noto Sans KR" w:hAnsi="Noto Sans KR" w:eastAsia="Noto Sans KR"/>
          <w:b/>
          <w:color w:val="2E74B5"/>
          <w:sz w:val="21"/>
        </w:rPr>
        <w:t>문단 0995  ·  [0805b03]</w:t>
      </w:r>
    </w:p>
    <w:p>
      <w:pPr>
        <w:spacing w:after="40"/>
      </w:pPr>
      <w:r>
        <w:rPr>
          <w:rFonts w:ascii="Noto Sans KR" w:hAnsi="Noto Sans KR" w:eastAsia="Noto Sans KR"/>
          <w:b/>
          <w:color w:val="667085"/>
          <w:sz w:val="17"/>
        </w:rPr>
        <w:t>원문</w:t>
      </w:r>
    </w:p>
    <w:p>
      <w:pPr>
        <w:pStyle w:val="SourceText"/>
      </w:pPr>
      <w:r>
        <w:t>[0805b03] 汝觀地性。麤為大地。細為微塵至鄰虗塵。折彼極微色邊際相。七分所成。更析鄰虗。即實空性。</w:t>
      </w:r>
    </w:p>
    <w:p>
      <w:pPr>
        <w:spacing w:after="40"/>
      </w:pPr>
      <w:r>
        <w:rPr>
          <w:rFonts w:ascii="Noto Sans KR" w:hAnsi="Noto Sans KR" w:eastAsia="Noto Sans KR"/>
          <w:b/>
          <w:color w:val="2E74B5"/>
          <w:sz w:val="17"/>
        </w:rPr>
        <w:t>한국어 직역</w:t>
      </w:r>
    </w:p>
    <w:p>
      <w:pPr>
        <w:pStyle w:val="TranslationText"/>
      </w:pPr>
      <w:r>
        <w:t>“너는 땅의 성품을 보아라. 거친 것은 대지가 되고 미세한 것은 미진에서 인허진에 이른다. 저 극미의 색의 끝 모습은 일곱 부분으로 이루어지며, 다시 인허진을 분석하면 곧 실로 허공의 성품이 된다.”</w:t>
      </w:r>
    </w:p>
    <w:p>
      <w:pPr>
        <w:pStyle w:val="Heading2"/>
      </w:pPr>
      <w:r>
        <w:rPr>
          <w:rFonts w:ascii="Noto Sans KR" w:hAnsi="Noto Sans KR" w:eastAsia="Noto Sans KR"/>
          <w:b/>
          <w:color w:val="2E74B5"/>
          <w:sz w:val="21"/>
        </w:rPr>
        <w:t>문단 0996  ·  [0805b05]</w:t>
      </w:r>
    </w:p>
    <w:p>
      <w:pPr>
        <w:spacing w:after="40"/>
      </w:pPr>
      <w:r>
        <w:rPr>
          <w:rFonts w:ascii="Noto Sans KR" w:hAnsi="Noto Sans KR" w:eastAsia="Noto Sans KR"/>
          <w:b/>
          <w:color w:val="667085"/>
          <w:sz w:val="17"/>
        </w:rPr>
        <w:t>원문</w:t>
      </w:r>
    </w:p>
    <w:p>
      <w:pPr>
        <w:pStyle w:val="SourceText"/>
      </w:pPr>
      <w:r>
        <w:t>[0805b05] 此標色雖可析空非可合。將顯地性非和合也。塵之細者曰微。細之又細曰極微。微之又微曰鄰虗。極微之塵猶有微色。故名色邊際相。析極微為七分。則微色殆虗。故名鄰虗。</w:t>
      </w:r>
    </w:p>
    <w:p>
      <w:pPr>
        <w:spacing w:after="40"/>
      </w:pPr>
      <w:r>
        <w:rPr>
          <w:rFonts w:ascii="Noto Sans KR" w:hAnsi="Noto Sans KR" w:eastAsia="Noto Sans KR"/>
          <w:b/>
          <w:color w:val="2E74B5"/>
          <w:sz w:val="17"/>
        </w:rPr>
        <w:t>한국어 직역</w:t>
      </w:r>
    </w:p>
    <w:p>
      <w:pPr>
        <w:pStyle w:val="TranslationText"/>
      </w:pPr>
      <w:r>
        <w:t>이는 색은 비록 분석할 수 있으나 허공은 합할 수 없음을 표한 것이다. 장차 지대의 성품이 화합이 아님을 드러내려는 것이다. 티끌 가운데 미세한 것을 미(微)라 한다. 미세한 것보다 더 미세한 것을 극미라 하고, 미세함 가운데 더욱 미세한 것을 인허라 한다. 극미의 티끌에는 아직 미세한 색이 있으므로 색의 가장자리 모습이라 이름한다. 극미를 일곱 부분으로 분석하면 그 미세한 색이 거의 허공에 이르므로 인허라 이름한다.</w:t>
      </w:r>
    </w:p>
    <w:p>
      <w:pPr>
        <w:pStyle w:val="Heading2"/>
      </w:pPr>
      <w:r>
        <w:rPr>
          <w:rFonts w:ascii="Noto Sans KR" w:hAnsi="Noto Sans KR" w:eastAsia="Noto Sans KR"/>
          <w:b/>
          <w:color w:val="2E74B5"/>
          <w:sz w:val="21"/>
        </w:rPr>
        <w:t>문단 0997  ·  [0805b08]</w:t>
      </w:r>
    </w:p>
    <w:p>
      <w:pPr>
        <w:spacing w:after="40"/>
      </w:pPr>
      <w:r>
        <w:rPr>
          <w:rFonts w:ascii="Noto Sans KR" w:hAnsi="Noto Sans KR" w:eastAsia="Noto Sans KR"/>
          <w:b/>
          <w:color w:val="667085"/>
          <w:sz w:val="17"/>
        </w:rPr>
        <w:t>원문</w:t>
      </w:r>
    </w:p>
    <w:p>
      <w:pPr>
        <w:pStyle w:val="SourceText"/>
      </w:pPr>
      <w:r>
        <w:t>[0805b08]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0998  ·  [0805b09]</w:t>
      </w:r>
    </w:p>
    <w:p>
      <w:pPr>
        <w:spacing w:after="40"/>
      </w:pPr>
      <w:r>
        <w:rPr>
          <w:rFonts w:ascii="Noto Sans KR" w:hAnsi="Noto Sans KR" w:eastAsia="Noto Sans KR"/>
          <w:b/>
          <w:color w:val="667085"/>
          <w:sz w:val="17"/>
        </w:rPr>
        <w:t>원문</w:t>
      </w:r>
    </w:p>
    <w:p>
      <w:pPr>
        <w:pStyle w:val="SourceText"/>
      </w:pPr>
      <w:r>
        <w:t>[0805b09] 阿難。若此鄰虗析成虗空。當知虗空出生色相。</w:t>
      </w:r>
    </w:p>
    <w:p>
      <w:pPr>
        <w:spacing w:after="40"/>
      </w:pPr>
      <w:r>
        <w:rPr>
          <w:rFonts w:ascii="Noto Sans KR" w:hAnsi="Noto Sans KR" w:eastAsia="Noto Sans KR"/>
          <w:b/>
          <w:color w:val="2E74B5"/>
          <w:sz w:val="17"/>
        </w:rPr>
        <w:t>한국어 직역</w:t>
      </w:r>
    </w:p>
    <w:p>
      <w:pPr>
        <w:pStyle w:val="TranslationText"/>
      </w:pPr>
      <w:r>
        <w:t>아난아, 만일 이 인허진을 분석하여 허공이 된다면 마땅히 허공에서 색상이 생겨난다고 알아야 할 것이다.</w:t>
      </w:r>
    </w:p>
    <w:p>
      <w:pPr>
        <w:pStyle w:val="Heading2"/>
      </w:pPr>
      <w:r>
        <w:rPr>
          <w:rFonts w:ascii="Noto Sans KR" w:hAnsi="Noto Sans KR" w:eastAsia="Noto Sans KR"/>
          <w:b/>
          <w:color w:val="2E74B5"/>
          <w:sz w:val="21"/>
        </w:rPr>
        <w:t>문단 0999  ·  [0805b10]</w:t>
      </w:r>
    </w:p>
    <w:p>
      <w:pPr>
        <w:spacing w:after="40"/>
      </w:pPr>
      <w:r>
        <w:rPr>
          <w:rFonts w:ascii="Noto Sans KR" w:hAnsi="Noto Sans KR" w:eastAsia="Noto Sans KR"/>
          <w:b/>
          <w:color w:val="667085"/>
          <w:sz w:val="17"/>
        </w:rPr>
        <w:t>원문</w:t>
      </w:r>
    </w:p>
    <w:p>
      <w:pPr>
        <w:pStyle w:val="SourceText"/>
      </w:pPr>
      <w:r>
        <w:t>[0805b10] 先立理。下辯明。</w:t>
      </w:r>
    </w:p>
    <w:p>
      <w:pPr>
        <w:spacing w:after="40"/>
      </w:pPr>
      <w:r>
        <w:rPr>
          <w:rFonts w:ascii="Noto Sans KR" w:hAnsi="Noto Sans KR" w:eastAsia="Noto Sans KR"/>
          <w:b/>
          <w:color w:val="2E74B5"/>
          <w:sz w:val="17"/>
        </w:rPr>
        <w:t>한국어 직역</w:t>
      </w:r>
    </w:p>
    <w:p>
      <w:pPr>
        <w:pStyle w:val="TranslationText"/>
      </w:pPr>
      <w:r>
        <w:t>먼저 이치를 세우고 아래에서 분별하여 밝힌다.</w:t>
      </w:r>
    </w:p>
    <w:p>
      <w:pPr>
        <w:pStyle w:val="Heading2"/>
      </w:pPr>
      <w:r>
        <w:rPr>
          <w:rFonts w:ascii="Noto Sans KR" w:hAnsi="Noto Sans KR" w:eastAsia="Noto Sans KR"/>
          <w:b/>
          <w:color w:val="2E74B5"/>
          <w:sz w:val="21"/>
        </w:rPr>
        <w:t>문단 1000  ·  [0805b11]</w:t>
      </w:r>
    </w:p>
    <w:p>
      <w:pPr>
        <w:spacing w:after="40"/>
      </w:pPr>
      <w:r>
        <w:rPr>
          <w:rFonts w:ascii="Noto Sans KR" w:hAnsi="Noto Sans KR" w:eastAsia="Noto Sans KR"/>
          <w:b/>
          <w:color w:val="667085"/>
          <w:sz w:val="17"/>
        </w:rPr>
        <w:t>원문</w:t>
      </w:r>
    </w:p>
    <w:p>
      <w:pPr>
        <w:pStyle w:val="SourceText"/>
      </w:pPr>
      <w:r>
        <w:t>[0805b11] 汝今問言。由和合故。出生世間諸變化相。汝且觀此一鄰虗塵。用幾虗空和合而有。不應鄰虗合成鄰虗。又鄰虗塵析入空者。用幾色相合成虗空。</w:t>
      </w:r>
    </w:p>
    <w:p>
      <w:pPr>
        <w:spacing w:after="40"/>
      </w:pPr>
      <w:r>
        <w:rPr>
          <w:rFonts w:ascii="Noto Sans KR" w:hAnsi="Noto Sans KR" w:eastAsia="Noto Sans KR"/>
          <w:b/>
          <w:color w:val="2E74B5"/>
          <w:sz w:val="17"/>
        </w:rPr>
        <w:t>한국어 직역</w:t>
      </w:r>
    </w:p>
    <w:p>
      <w:pPr>
        <w:pStyle w:val="TranslationText"/>
      </w:pPr>
      <w:r>
        <w:t>네가 지금 묻기를 “화합 때문에 세간의 여러 변화상이 생겨난다.”라고 하였다. 너는 이 하나의 인허진이 몇 개의 허공을 화합하여 이루어진 것인지 살펴보아라. 인허진들이 합하여 인허진을 이룬다고 할 수는 없다. 또 인허진을 분석하여 허공에 들어간다면 몇 개의 색상이 합하여 허공을 이룬 것이겠는가?</w:t>
      </w:r>
    </w:p>
    <w:p>
      <w:pPr>
        <w:pStyle w:val="Heading2"/>
      </w:pPr>
      <w:r>
        <w:rPr>
          <w:rFonts w:ascii="Noto Sans KR" w:hAnsi="Noto Sans KR" w:eastAsia="Noto Sans KR"/>
          <w:b/>
          <w:color w:val="2E74B5"/>
          <w:sz w:val="21"/>
        </w:rPr>
        <w:t>문단 1001  ·  [0805b14]</w:t>
      </w:r>
    </w:p>
    <w:p>
      <w:pPr>
        <w:spacing w:after="40"/>
      </w:pPr>
      <w:r>
        <w:rPr>
          <w:rFonts w:ascii="Noto Sans KR" w:hAnsi="Noto Sans KR" w:eastAsia="Noto Sans KR"/>
          <w:b/>
          <w:color w:val="667085"/>
          <w:sz w:val="17"/>
        </w:rPr>
        <w:t>원문</w:t>
      </w:r>
    </w:p>
    <w:p>
      <w:pPr>
        <w:pStyle w:val="SourceText"/>
      </w:pPr>
      <w:r>
        <w:t>[0805b14] 此明諸變化相非和合法。</w:t>
      </w:r>
    </w:p>
    <w:p>
      <w:pPr>
        <w:spacing w:after="40"/>
      </w:pPr>
      <w:r>
        <w:rPr>
          <w:rFonts w:ascii="Noto Sans KR" w:hAnsi="Noto Sans KR" w:eastAsia="Noto Sans KR"/>
          <w:b/>
          <w:color w:val="2E74B5"/>
          <w:sz w:val="17"/>
        </w:rPr>
        <w:t>한국어 직역</w:t>
      </w:r>
    </w:p>
    <w:p>
      <w:pPr>
        <w:pStyle w:val="TranslationText"/>
      </w:pPr>
      <w:r>
        <w:t>이는 여러 변화상이 화합법이 아님을 밝힌 것이다.</w:t>
      </w:r>
    </w:p>
    <w:p>
      <w:pPr>
        <w:pStyle w:val="Heading2"/>
      </w:pPr>
      <w:r>
        <w:rPr>
          <w:rFonts w:ascii="Noto Sans KR" w:hAnsi="Noto Sans KR" w:eastAsia="Noto Sans KR"/>
          <w:b/>
          <w:color w:val="2E74B5"/>
          <w:sz w:val="21"/>
        </w:rPr>
        <w:t>문단 1002  ·  [0805b15]</w:t>
      </w:r>
    </w:p>
    <w:p>
      <w:pPr>
        <w:spacing w:after="40"/>
      </w:pPr>
      <w:r>
        <w:rPr>
          <w:rFonts w:ascii="Noto Sans KR" w:hAnsi="Noto Sans KR" w:eastAsia="Noto Sans KR"/>
          <w:b/>
          <w:color w:val="667085"/>
          <w:sz w:val="17"/>
        </w:rPr>
        <w:t>원문</w:t>
      </w:r>
    </w:p>
    <w:p>
      <w:pPr>
        <w:pStyle w:val="SourceText"/>
      </w:pPr>
      <w:r>
        <w:t>[0805b15] 若色合時。合色非空。若空合時。合空非色。色猶可析。空云何合。</w:t>
      </w:r>
    </w:p>
    <w:p>
      <w:pPr>
        <w:spacing w:after="40"/>
      </w:pPr>
      <w:r>
        <w:rPr>
          <w:rFonts w:ascii="Noto Sans KR" w:hAnsi="Noto Sans KR" w:eastAsia="Noto Sans KR"/>
          <w:b/>
          <w:color w:val="2E74B5"/>
          <w:sz w:val="17"/>
        </w:rPr>
        <w:t>한국어 직역</w:t>
      </w:r>
    </w:p>
    <w:p>
      <w:pPr>
        <w:pStyle w:val="TranslationText"/>
      </w:pPr>
      <w:r>
        <w:t>만일 색이 합할 때에는 합한 색은 허공이 아니고, 허공이 합할 때에는 합한 허공은 색이 아니다. 색은 그래도 분석할 수 있지만 허공은 어떻게 합하겠는가?</w:t>
      </w:r>
    </w:p>
    <w:p>
      <w:pPr>
        <w:pStyle w:val="Heading2"/>
      </w:pPr>
      <w:r>
        <w:rPr>
          <w:rFonts w:ascii="Noto Sans KR" w:hAnsi="Noto Sans KR" w:eastAsia="Noto Sans KR"/>
          <w:b/>
          <w:color w:val="2E74B5"/>
          <w:sz w:val="21"/>
        </w:rPr>
        <w:t>문단 1003  ·  [0805b17]</w:t>
      </w:r>
    </w:p>
    <w:p>
      <w:pPr>
        <w:spacing w:after="40"/>
      </w:pPr>
      <w:r>
        <w:rPr>
          <w:rFonts w:ascii="Noto Sans KR" w:hAnsi="Noto Sans KR" w:eastAsia="Noto Sans KR"/>
          <w:b/>
          <w:color w:val="667085"/>
          <w:sz w:val="17"/>
        </w:rPr>
        <w:t>원문</w:t>
      </w:r>
    </w:p>
    <w:p>
      <w:pPr>
        <w:pStyle w:val="SourceText"/>
      </w:pPr>
      <w:r>
        <w:t>[0805b17] 色合則不應名空。空合則不應析色。知空非和合則色非和合矣。</w:t>
      </w:r>
    </w:p>
    <w:p>
      <w:pPr>
        <w:spacing w:after="40"/>
      </w:pPr>
      <w:r>
        <w:rPr>
          <w:rFonts w:ascii="Noto Sans KR" w:hAnsi="Noto Sans KR" w:eastAsia="Noto Sans KR"/>
          <w:b/>
          <w:color w:val="2E74B5"/>
          <w:sz w:val="17"/>
        </w:rPr>
        <w:t>한국어 직역</w:t>
      </w:r>
    </w:p>
    <w:p>
      <w:pPr>
        <w:pStyle w:val="TranslationText"/>
      </w:pPr>
      <w:r>
        <w:t>색이 합한다면 허공이라 이름해서는 안 되고, 허공이 합한다면 색을 분석한다고 해서도 안 된다. 허공이 화합이 아님을 알면 색 또한 화합이 아님을 알 수 있다.</w:t>
      </w:r>
    </w:p>
    <w:p>
      <w:pPr>
        <w:pStyle w:val="Heading2"/>
      </w:pPr>
      <w:r>
        <w:rPr>
          <w:rFonts w:ascii="Noto Sans KR" w:hAnsi="Noto Sans KR" w:eastAsia="Noto Sans KR"/>
          <w:b/>
          <w:color w:val="2E74B5"/>
          <w:sz w:val="21"/>
        </w:rPr>
        <w:t>문단 1004  ·  [0805b18]</w:t>
      </w:r>
    </w:p>
    <w:p>
      <w:pPr>
        <w:spacing w:after="40"/>
      </w:pPr>
      <w:r>
        <w:rPr>
          <w:rFonts w:ascii="Noto Sans KR" w:hAnsi="Noto Sans KR" w:eastAsia="Noto Sans KR"/>
          <w:b/>
          <w:color w:val="667085"/>
          <w:sz w:val="17"/>
        </w:rPr>
        <w:t>원문</w:t>
      </w:r>
    </w:p>
    <w:p>
      <w:pPr>
        <w:pStyle w:val="SourceText"/>
      </w:pPr>
      <w:r>
        <w:t>[0805b18] △三結顯。</w:t>
      </w:r>
    </w:p>
    <w:p>
      <w:pPr>
        <w:spacing w:after="40"/>
      </w:pPr>
      <w:r>
        <w:rPr>
          <w:rFonts w:ascii="Noto Sans KR" w:hAnsi="Noto Sans KR" w:eastAsia="Noto Sans KR"/>
          <w:b/>
          <w:color w:val="2E74B5"/>
          <w:sz w:val="17"/>
        </w:rPr>
        <w:t>한국어 직역</w:t>
      </w:r>
    </w:p>
    <w:p>
      <w:pPr>
        <w:pStyle w:val="TranslationText"/>
      </w:pPr>
      <w:r>
        <w:t>셋째, 결론하여 드러낸다.</w:t>
      </w:r>
    </w:p>
    <w:p>
      <w:pPr>
        <w:pStyle w:val="Heading2"/>
      </w:pPr>
      <w:r>
        <w:rPr>
          <w:rFonts w:ascii="Noto Sans KR" w:hAnsi="Noto Sans KR" w:eastAsia="Noto Sans KR"/>
          <w:b/>
          <w:color w:val="2E74B5"/>
          <w:sz w:val="21"/>
        </w:rPr>
        <w:t>문단 1005  ·  [0805b19]</w:t>
      </w:r>
    </w:p>
    <w:p>
      <w:pPr>
        <w:spacing w:after="40"/>
      </w:pPr>
      <w:r>
        <w:rPr>
          <w:rFonts w:ascii="Noto Sans KR" w:hAnsi="Noto Sans KR" w:eastAsia="Noto Sans KR"/>
          <w:b/>
          <w:color w:val="667085"/>
          <w:sz w:val="17"/>
        </w:rPr>
        <w:t>원문</w:t>
      </w:r>
    </w:p>
    <w:p>
      <w:pPr>
        <w:pStyle w:val="SourceText"/>
      </w:pPr>
      <w:r>
        <w:t>[0805b19] 汝元不知如來藏中。性色真空。性空真色。清淨本然。周徧法界。隨眾生心。應所知量。循業發現。世間無知。惑為因緣及自然性。皆是識心分別計度。但有言說。都無實義。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본래 여래장 가운데서 색의 성품이 곧 진공이고 공의 성품이 곧 참된 색이며, 청정하고 본래 그러하며 법계에 두루함을 알지 못한다. 중생의 마음을 따라 그 아는 분량에 응하고, 업을 따라 드러날 뿐이다. 세간 사람들은 알지 못하여 이를 인연이나 자연의 성품이라고 미혹한다. 이는 모두 식심이 분별하고 헤아린 것일 뿐이며, 말만 있을 뿐 도무지 실다운 뜻은 없다.</w:t>
      </w:r>
    </w:p>
    <w:p>
      <w:pPr>
        <w:pStyle w:val="Heading2"/>
      </w:pPr>
      <w:r>
        <w:rPr>
          <w:rFonts w:ascii="Noto Sans KR" w:hAnsi="Noto Sans KR" w:eastAsia="Noto Sans KR"/>
          <w:b/>
          <w:color w:val="2E74B5"/>
          <w:sz w:val="21"/>
        </w:rPr>
        <w:t>문단 1006  ·  [0805b23]</w:t>
      </w:r>
    </w:p>
    <w:p>
      <w:pPr>
        <w:spacing w:after="40"/>
      </w:pPr>
      <w:r>
        <w:rPr>
          <w:rFonts w:ascii="Noto Sans KR" w:hAnsi="Noto Sans KR" w:eastAsia="Noto Sans KR"/>
          <w:b/>
          <w:color w:val="667085"/>
          <w:sz w:val="17"/>
        </w:rPr>
        <w:t>원문</w:t>
      </w:r>
    </w:p>
    <w:p>
      <w:pPr>
        <w:pStyle w:val="SourceText"/>
      </w:pPr>
      <w:r>
        <w:t>[0805b23] 如來藏性萬法一如。而循發似異。遂有七大之名。特體用異稱耳。真空者一如之體也。故七大皆言真空。七大即循業之用也。故曰性空真色乃至性空真識。體用不二故。相依互舉。不離妙性故。一一言性也。不垢不淨曰清淨。非和不和曰本然。無乎不在曰周徧。既非垢淨和合而能成七大萬法者。但隨心應量循業發現而已。後云汝以空明則有空現。地水火風各各發明則各各現。此隨心應量之事也。背覺合塵。故發塵勞。滅塵合覺。故發真如。此循業發現之事也。至於十界依正之相。萬形纖悉之理。莫非隨應循發者也。然此觀相元妄。無可指陳。觀性元真。唯妙覺明。理絕情謂。不容妄度。故但有言說都無實義。所以第一義諦。擬心則差。動念則乖。惟居一切時不起妄念。不用識心分別計度。然後相應也。餘六同此。</w:t>
      </w:r>
    </w:p>
    <w:p>
      <w:pPr>
        <w:spacing w:after="40"/>
      </w:pPr>
      <w:r>
        <w:rPr>
          <w:rFonts w:ascii="Noto Sans KR" w:hAnsi="Noto Sans KR" w:eastAsia="Noto Sans KR"/>
          <w:b/>
          <w:color w:val="2E74B5"/>
          <w:sz w:val="17"/>
        </w:rPr>
        <w:t>한국어 직역</w:t>
      </w:r>
    </w:p>
    <w:p>
      <w:pPr>
        <w:pStyle w:val="TranslationText"/>
      </w:pPr>
      <w:r>
        <w:t>여래장의 성품은 만법이 한결같은데도 업을 따라 드러날 때에는 서로 다른 듯하다. 그래서 칠대라는 이름이 있게 되었으나, 다만 체와 용을 달리 부른 것일 뿐이다. 진공은 하나인 체이다. 그러므로 칠대마다 모두 진공이라 말한다. 칠대는 곧 업을 따라 나타나는 작용이다. 그러므로 ‘공의 성품이 참된 색이다’에서 ‘공의 성품이 참된 식이다’에 이르기까지 말한 것이다. 체와 용이 둘이 아니므로 서로 의지하여 함께 들고, 묘한 성품을 떠나지 않으므로 낱낱이 ‘성품’이라고 말한다. 더럽지도 깨끗하지도 않음을 ‘청정’이라 하고, 화합도 아니고 화합하지 않음도 아님을 ‘본연’이라 하며, 있지 않은 곳이 없음을 ‘주변’이라 한다. 이미 더러움·깨끗함이나 화합에 의하지 않고도 칠대와 만법을 이룰 수 있는 것은 오직 마음을 따라 분량에 응하고 업을 따라 드러날 뿐이다. 뒤에서 “네가 허공을 밝히면 허공이 나타난다.”라고 하고, 지·수·화·풍을 각각 밝히면 각각 나타난다고 한 것은 마음을 따라 분량에 응하는 일이다. 깨달음을 등지고 티끌에 합하므로 진로가 일어나고, 티끌을 멸하여 깨달음에 합하므로 진여가 드러난다. 이것이 업을 따라 드러나는 일이다. 나아가 십계의 의보와 정보의 모습과 만 가지 형상의 세밀한 이치도 응하는 바를 따라 드러나지 않는 것이 없다. 그러나 모습을 관찰하면 본래 허망하여 가리켜 말할 것이 없고, 성품을 관찰하면 본래 참되어 오직 묘각의 밝음뿐이니, 이치는 망정의 헤아림을 끊고 허망한 추측을 허용하지 않는다. 그러므로 말만 있을 뿐 실다운 뜻은 없다고 한 것이다. 그러므로 제일의제는 마음으로 짐작하면 곧 어긋나고 생각을 움직이면 곧 틀어진다. 오직 모든 때에 망념을 일으키지 않고 식심으로 분별하고 헤아리지 않아야 비로소 상응한다. 나머지 여섯도 이와 같다.</w:t>
      </w:r>
    </w:p>
    <w:p>
      <w:pPr>
        <w:pStyle w:val="Heading2"/>
      </w:pPr>
      <w:r>
        <w:rPr>
          <w:rFonts w:ascii="Noto Sans KR" w:hAnsi="Noto Sans KR" w:eastAsia="Noto Sans KR"/>
          <w:b/>
          <w:color w:val="2E74B5"/>
          <w:sz w:val="21"/>
        </w:rPr>
        <w:t>문단 1007  ·  [0805c13]</w:t>
      </w:r>
    </w:p>
    <w:p>
      <w:pPr>
        <w:spacing w:after="40"/>
      </w:pPr>
      <w:r>
        <w:rPr>
          <w:rFonts w:ascii="Noto Sans KR" w:hAnsi="Noto Sans KR" w:eastAsia="Noto Sans KR"/>
          <w:b/>
          <w:color w:val="667085"/>
          <w:sz w:val="17"/>
        </w:rPr>
        <w:t>원문</w:t>
      </w:r>
    </w:p>
    <w:p>
      <w:pPr>
        <w:pStyle w:val="SourceText"/>
      </w:pPr>
      <w:r>
        <w:t>[0805c13] △二火大三。一標本。</w:t>
      </w:r>
    </w:p>
    <w:p>
      <w:pPr>
        <w:spacing w:after="40"/>
      </w:pPr>
      <w:r>
        <w:rPr>
          <w:rFonts w:ascii="Noto Sans KR" w:hAnsi="Noto Sans KR" w:eastAsia="Noto Sans KR"/>
          <w:b/>
          <w:color w:val="2E74B5"/>
          <w:sz w:val="17"/>
        </w:rPr>
        <w:t>한국어 직역</w:t>
      </w:r>
    </w:p>
    <w:p>
      <w:pPr>
        <w:pStyle w:val="TranslationText"/>
      </w:pPr>
      <w:r>
        <w:t>둘째, 화대(火大)에 셋이 있다. 첫째, 근본을 표한다.</w:t>
      </w:r>
    </w:p>
    <w:p>
      <w:pPr>
        <w:pStyle w:val="Heading2"/>
      </w:pPr>
      <w:r>
        <w:rPr>
          <w:rFonts w:ascii="Noto Sans KR" w:hAnsi="Noto Sans KR" w:eastAsia="Noto Sans KR"/>
          <w:b/>
          <w:color w:val="2E74B5"/>
          <w:sz w:val="21"/>
        </w:rPr>
        <w:t>문단 1008  ·  [0805c14]</w:t>
      </w:r>
    </w:p>
    <w:p>
      <w:pPr>
        <w:spacing w:after="40"/>
      </w:pPr>
      <w:r>
        <w:rPr>
          <w:rFonts w:ascii="Noto Sans KR" w:hAnsi="Noto Sans KR" w:eastAsia="Noto Sans KR"/>
          <w:b/>
          <w:color w:val="667085"/>
          <w:sz w:val="17"/>
        </w:rPr>
        <w:t>원문</w:t>
      </w:r>
    </w:p>
    <w:p>
      <w:pPr>
        <w:pStyle w:val="SourceText"/>
      </w:pPr>
      <w:r>
        <w:t>[0805c14] 阿難。火性無我。寄於諸緣。汝觀城中未食之家。欲炊爨時。手執陽燧。日前求火。</w:t>
      </w:r>
    </w:p>
    <w:p>
      <w:pPr>
        <w:spacing w:after="40"/>
      </w:pPr>
      <w:r>
        <w:rPr>
          <w:rFonts w:ascii="Noto Sans KR" w:hAnsi="Noto Sans KR" w:eastAsia="Noto Sans KR"/>
          <w:b/>
          <w:color w:val="2E74B5"/>
          <w:sz w:val="17"/>
        </w:rPr>
        <w:t>한국어 직역</w:t>
      </w:r>
    </w:p>
    <w:p>
      <w:pPr>
        <w:pStyle w:val="TranslationText"/>
      </w:pPr>
      <w:r>
        <w:t>아난아, 불의 성품은 자아가 없고 여러 연에 의탁한다. 성 안에서 아직 밥을 먹지 않은 집이 밥을 지으려 할 때를 보아라. 손에 양수(陽燧)를 들고 해 앞에서 불을 구한다.</w:t>
      </w:r>
    </w:p>
    <w:p>
      <w:pPr>
        <w:pStyle w:val="Heading2"/>
      </w:pPr>
      <w:r>
        <w:rPr>
          <w:rFonts w:ascii="Noto Sans KR" w:hAnsi="Noto Sans KR" w:eastAsia="Noto Sans KR"/>
          <w:b/>
          <w:color w:val="2E74B5"/>
          <w:sz w:val="21"/>
        </w:rPr>
        <w:t>문단 1009  ·  [0805c16]</w:t>
      </w:r>
    </w:p>
    <w:p>
      <w:pPr>
        <w:spacing w:after="40"/>
      </w:pPr>
      <w:r>
        <w:rPr>
          <w:rFonts w:ascii="Noto Sans KR" w:hAnsi="Noto Sans KR" w:eastAsia="Noto Sans KR"/>
          <w:b/>
          <w:color w:val="667085"/>
          <w:sz w:val="17"/>
        </w:rPr>
        <w:t>원문</w:t>
      </w:r>
    </w:p>
    <w:p>
      <w:pPr>
        <w:pStyle w:val="SourceText"/>
      </w:pPr>
      <w:r>
        <w:t>[0805c16] 火無自體。寓物成形。故曰無我。陽燧鑄銅為之。似鏡而凹。</w:t>
      </w:r>
    </w:p>
    <w:p>
      <w:pPr>
        <w:spacing w:after="40"/>
      </w:pPr>
      <w:r>
        <w:rPr>
          <w:rFonts w:ascii="Noto Sans KR" w:hAnsi="Noto Sans KR" w:eastAsia="Noto Sans KR"/>
          <w:b/>
          <w:color w:val="2E74B5"/>
          <w:sz w:val="17"/>
        </w:rPr>
        <w:t>한국어 직역</w:t>
      </w:r>
    </w:p>
    <w:p>
      <w:pPr>
        <w:pStyle w:val="TranslationText"/>
      </w:pPr>
      <w:r>
        <w:t>불은 스스로의 체가 없고 물건에 기대어 형상을 이룬다. 그러므로 ‘자아가 없다’고 한다. 양수는 구리를 주조하여 만든 것으로 거울처럼 생겼으나 오목하다.</w:t>
      </w:r>
    </w:p>
    <w:p>
      <w:pPr>
        <w:pStyle w:val="Heading2"/>
      </w:pPr>
      <w:r>
        <w:rPr>
          <w:rFonts w:ascii="Noto Sans KR" w:hAnsi="Noto Sans KR" w:eastAsia="Noto Sans KR"/>
          <w:b/>
          <w:color w:val="2E74B5"/>
          <w:sz w:val="21"/>
        </w:rPr>
        <w:t>문단 1010  ·  [0805c17]</w:t>
      </w:r>
    </w:p>
    <w:p>
      <w:pPr>
        <w:spacing w:after="40"/>
      </w:pPr>
      <w:r>
        <w:rPr>
          <w:rFonts w:ascii="Noto Sans KR" w:hAnsi="Noto Sans KR" w:eastAsia="Noto Sans KR"/>
          <w:b/>
          <w:color w:val="667085"/>
          <w:sz w:val="17"/>
        </w:rPr>
        <w:t>원문</w:t>
      </w:r>
    </w:p>
    <w:p>
      <w:pPr>
        <w:pStyle w:val="SourceText"/>
      </w:pPr>
      <w:r>
        <w:t>[0805c17]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1011  ·  [0805c18]</w:t>
      </w:r>
    </w:p>
    <w:p>
      <w:pPr>
        <w:spacing w:after="40"/>
      </w:pPr>
      <w:r>
        <w:rPr>
          <w:rFonts w:ascii="Noto Sans KR" w:hAnsi="Noto Sans KR" w:eastAsia="Noto Sans KR"/>
          <w:b/>
          <w:color w:val="667085"/>
          <w:sz w:val="17"/>
        </w:rPr>
        <w:t>원문</w:t>
      </w:r>
    </w:p>
    <w:p>
      <w:pPr>
        <w:pStyle w:val="SourceText"/>
      </w:pPr>
      <w:r>
        <w:t>[0805c18] 阿難。名和合者。如我與汝一千二百五十比丘。今為一眾。眾雖為一。詰其根本各各有身。皆有所生氏族名字。如舍利弗婆羅門種。優樓頻螺迦葉波種。乃至阿難瞿曇種姓。阿難。若此火性因和合有。彼手執鏡於日求火。此火為從鏡中而出。為從艾出。為於日來。阿難。若日來者。自能燒汝手中之艾。來處林木皆應受焚。若鏡中出。自能於鏡出然于艾。鏡何不鎔。紆汝手執尚無熱相。云何融泮。若生於艾。何藉日鏡光明相接然後火生。</w:t>
      </w:r>
    </w:p>
    <w:p>
      <w:pPr>
        <w:spacing w:after="40"/>
      </w:pPr>
      <w:r>
        <w:rPr>
          <w:rFonts w:ascii="Noto Sans KR" w:hAnsi="Noto Sans KR" w:eastAsia="Noto Sans KR"/>
          <w:b/>
          <w:color w:val="2E74B5"/>
          <w:sz w:val="17"/>
        </w:rPr>
        <w:t>한국어 직역</w:t>
      </w:r>
    </w:p>
    <w:p>
      <w:pPr>
        <w:pStyle w:val="TranslationText"/>
      </w:pPr>
      <w:r>
        <w:t>아난아, 화합이라고 이름하는 것은 예컨대 나와 너와 천이백오십 비구가 지금 한 대중을 이루는 것과 같다. 대중은 비록 하나이지만 그 근본을 따져 보면 저마다 몸이 있고 각각 태어난 씨족과 이름이 있다. 예컨대 사리불은 바라문 종족이고, 우루빈라 가섭은 가섭 종족이며, 아난은 구담 종성이다. 아난아, 만일 이 불의 성품이 화합으로 말미암아 있다면 저 사람이 손에 거울을 들고 해를 향하여 불을 구할 때, 이 불은 거울 속에서 나오는가, 쑥에서 나오는가, 아니면 해에서 오는가? 아난아, 만일 해에서 온다면 스스로 네 손에 있는 쑥을 태울 수 있어야 하고, 오는 길의 숲과 나무도 모두 불타야 한다. 만일 거울 속에서 나온다면 스스로 거울에서 나와 쑥을 태울 수 있어야 하는데, 거울은 어찌하여 녹지 않는가? 네가 손으로 들고 있어도 아직 뜨거운 기운조차 없는데 어떻게 녹겠는가? 만일 쑥에서 생긴다면 어찌하여 해와 거울의 광명이 서로 맞닿아야 비로소 불이 생기는가?</w:t>
      </w:r>
    </w:p>
    <w:p>
      <w:pPr>
        <w:pStyle w:val="Heading2"/>
      </w:pPr>
      <w:r>
        <w:rPr>
          <w:rFonts w:ascii="Noto Sans KR" w:hAnsi="Noto Sans KR" w:eastAsia="Noto Sans KR"/>
          <w:b/>
          <w:color w:val="2E74B5"/>
          <w:sz w:val="21"/>
        </w:rPr>
        <w:t>문단 1012  ·  [0806a03]</w:t>
      </w:r>
    </w:p>
    <w:p>
      <w:pPr>
        <w:spacing w:after="40"/>
      </w:pPr>
      <w:r>
        <w:rPr>
          <w:rFonts w:ascii="Noto Sans KR" w:hAnsi="Noto Sans KR" w:eastAsia="Noto Sans KR"/>
          <w:b/>
          <w:color w:val="667085"/>
          <w:sz w:val="17"/>
        </w:rPr>
        <w:t>원문</w:t>
      </w:r>
    </w:p>
    <w:p>
      <w:pPr>
        <w:pStyle w:val="SourceText"/>
      </w:pPr>
      <w:r>
        <w:t>[0806a03] 眾名和合詰之各有本根。真和合也。火名和合詰之各無本根。非和合矣。優樓頻螺云木瓜林。迦葉波云龜氏。瞿曇云地最勝。亦云日種。</w:t>
      </w:r>
    </w:p>
    <w:p>
      <w:pPr>
        <w:spacing w:after="40"/>
      </w:pPr>
      <w:r>
        <w:rPr>
          <w:rFonts w:ascii="Noto Sans KR" w:hAnsi="Noto Sans KR" w:eastAsia="Noto Sans KR"/>
          <w:b/>
          <w:color w:val="2E74B5"/>
          <w:sz w:val="17"/>
        </w:rPr>
        <w:t>한국어 직역</w:t>
      </w:r>
    </w:p>
    <w:p>
      <w:pPr>
        <w:pStyle w:val="TranslationText"/>
      </w:pPr>
      <w:r>
        <w:t>대중을 화합이라 이름한 것은 그 근본을 따져 보면 각각 근본이 있으니 참된 화합이다. 그러나 불을 화합이라 이름하고 따져 보면 각각의 근본이 없으므로 화합이 아니다. 우루빈라는 ‘모과나무 숲’이라 번역하고, 가섭파는 ‘거북씨’라 하며, 구담은 ‘땅에서 가장 뛰어나다’고 번역한다. 또한 ‘해의 종족’이라고도 한다.</w:t>
      </w:r>
    </w:p>
    <w:p>
      <w:pPr>
        <w:pStyle w:val="Heading2"/>
      </w:pPr>
      <w:r>
        <w:rPr>
          <w:rFonts w:ascii="Noto Sans KR" w:hAnsi="Noto Sans KR" w:eastAsia="Noto Sans KR"/>
          <w:b/>
          <w:color w:val="2E74B5"/>
          <w:sz w:val="21"/>
        </w:rPr>
        <w:t>문단 1013  ·  [0806a06]</w:t>
      </w:r>
    </w:p>
    <w:p>
      <w:pPr>
        <w:spacing w:after="40"/>
      </w:pPr>
      <w:r>
        <w:rPr>
          <w:rFonts w:ascii="Noto Sans KR" w:hAnsi="Noto Sans KR" w:eastAsia="Noto Sans KR"/>
          <w:b/>
          <w:color w:val="667085"/>
          <w:sz w:val="17"/>
        </w:rPr>
        <w:t>원문</w:t>
      </w:r>
    </w:p>
    <w:p>
      <w:pPr>
        <w:pStyle w:val="SourceText"/>
      </w:pPr>
      <w:r>
        <w:t>[0806a06] 汝又諦觀。鏡因手執。日從天來。艾本地生。火從何方遊歷於此。日鏡相遠。非和非合。不應火光無從自有。</w:t>
      </w:r>
    </w:p>
    <w:p>
      <w:pPr>
        <w:spacing w:after="40"/>
      </w:pPr>
      <w:r>
        <w:rPr>
          <w:rFonts w:ascii="Noto Sans KR" w:hAnsi="Noto Sans KR" w:eastAsia="Noto Sans KR"/>
          <w:b/>
          <w:color w:val="2E74B5"/>
          <w:sz w:val="17"/>
        </w:rPr>
        <w:t>한국어 직역</w:t>
      </w:r>
    </w:p>
    <w:p>
      <w:pPr>
        <w:pStyle w:val="TranslationText"/>
      </w:pPr>
      <w:r>
        <w:t>너는 다시 자세히 살펴보아라. 거울은 손에 들려 있고 해는 하늘에서 오며, 쑥은 본래 땅에서 나는데 불은 어느 방향으로부터 이곳까지 돌아와 온 것인가? 해와 거울은 서로 멀리 떨어져 있어 화합도 아니고 합함도 아니다. 그렇다고 불빛이 아무 근거 없이 스스로 있다고 할 수도 없다.</w:t>
      </w:r>
    </w:p>
    <w:p>
      <w:pPr>
        <w:pStyle w:val="Heading2"/>
      </w:pPr>
      <w:r>
        <w:rPr>
          <w:rFonts w:ascii="Noto Sans KR" w:hAnsi="Noto Sans KR" w:eastAsia="Noto Sans KR"/>
          <w:b/>
          <w:color w:val="2E74B5"/>
          <w:sz w:val="21"/>
        </w:rPr>
        <w:t>문단 1014  ·  [0806a08]</w:t>
      </w:r>
    </w:p>
    <w:p>
      <w:pPr>
        <w:spacing w:after="40"/>
      </w:pPr>
      <w:r>
        <w:rPr>
          <w:rFonts w:ascii="Noto Sans KR" w:hAnsi="Noto Sans KR" w:eastAsia="Noto Sans KR"/>
          <w:b/>
          <w:color w:val="667085"/>
          <w:sz w:val="17"/>
        </w:rPr>
        <w:t>원문</w:t>
      </w:r>
    </w:p>
    <w:p>
      <w:pPr>
        <w:pStyle w:val="SourceText"/>
      </w:pPr>
      <w:r>
        <w:t>[0806a08] 三物相遼。火無方所。凡所測度皆妄計也。</w:t>
      </w:r>
    </w:p>
    <w:p>
      <w:pPr>
        <w:spacing w:after="40"/>
      </w:pPr>
      <w:r>
        <w:rPr>
          <w:rFonts w:ascii="Noto Sans KR" w:hAnsi="Noto Sans KR" w:eastAsia="Noto Sans KR"/>
          <w:b/>
          <w:color w:val="2E74B5"/>
          <w:sz w:val="17"/>
        </w:rPr>
        <w:t>한국어 직역</w:t>
      </w:r>
    </w:p>
    <w:p>
      <w:pPr>
        <w:pStyle w:val="TranslationText"/>
      </w:pPr>
      <w:r>
        <w:t>세 물건은 서로 멀리 떨어져 있고 불은 일정한 방향과 처소가 없으니, 헤아리는 모든 것은 다 허망한 생각이다.</w:t>
      </w:r>
    </w:p>
    <w:p>
      <w:pPr>
        <w:pStyle w:val="Heading2"/>
      </w:pPr>
      <w:r>
        <w:rPr>
          <w:rFonts w:ascii="Noto Sans KR" w:hAnsi="Noto Sans KR" w:eastAsia="Noto Sans KR"/>
          <w:b/>
          <w:color w:val="2E74B5"/>
          <w:sz w:val="21"/>
        </w:rPr>
        <w:t>문단 1015  ·  [0806a08]</w:t>
      </w:r>
    </w:p>
    <w:p>
      <w:pPr>
        <w:spacing w:after="40"/>
      </w:pPr>
      <w:r>
        <w:rPr>
          <w:rFonts w:ascii="Noto Sans KR" w:hAnsi="Noto Sans KR" w:eastAsia="Noto Sans KR"/>
          <w:b/>
          <w:color w:val="667085"/>
          <w:sz w:val="17"/>
        </w:rPr>
        <w:t>원문</w:t>
      </w:r>
    </w:p>
    <w:p>
      <w:pPr>
        <w:pStyle w:val="SourceText"/>
      </w:pPr>
      <w:r>
        <w:t>[0806a08] △三結顯。</w:t>
      </w:r>
    </w:p>
    <w:p>
      <w:pPr>
        <w:spacing w:after="40"/>
      </w:pPr>
      <w:r>
        <w:rPr>
          <w:rFonts w:ascii="Noto Sans KR" w:hAnsi="Noto Sans KR" w:eastAsia="Noto Sans KR"/>
          <w:b/>
          <w:color w:val="2E74B5"/>
          <w:sz w:val="17"/>
        </w:rPr>
        <w:t>한국어 직역</w:t>
      </w:r>
    </w:p>
    <w:p>
      <w:pPr>
        <w:pStyle w:val="TranslationText"/>
      </w:pPr>
      <w:r>
        <w:t>셋째, 결론하여 드러낸다.</w:t>
      </w:r>
    </w:p>
    <w:p>
      <w:pPr>
        <w:pStyle w:val="Heading2"/>
      </w:pPr>
      <w:r>
        <w:rPr>
          <w:rFonts w:ascii="Noto Sans KR" w:hAnsi="Noto Sans KR" w:eastAsia="Noto Sans KR"/>
          <w:b/>
          <w:color w:val="2E74B5"/>
          <w:sz w:val="21"/>
        </w:rPr>
        <w:t>문단 1016  ·  [0806a10]</w:t>
      </w:r>
    </w:p>
    <w:p>
      <w:pPr>
        <w:spacing w:after="40"/>
      </w:pPr>
      <w:r>
        <w:rPr>
          <w:rFonts w:ascii="Noto Sans KR" w:hAnsi="Noto Sans KR" w:eastAsia="Noto Sans KR"/>
          <w:b/>
          <w:color w:val="667085"/>
          <w:sz w:val="17"/>
        </w:rPr>
        <w:t>원문</w:t>
      </w:r>
    </w:p>
    <w:p>
      <w:pPr>
        <w:pStyle w:val="SourceText"/>
      </w:pPr>
      <w:r>
        <w:t>[0806a10] 汝猶不知如來藏中。性火真空。性空真火。清淨本然。周遍法界。隨眾生心。應所知量。阿難。當知世人一處執鏡一處火生。徧法界執滿世間起。起徧世間。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아직 여래장 가운데 불의 성품이 곧 진공이고 공의 성품이 곧 참된 불이며, 청정하고 본래 그러하며 법계에 두루함을 알지 못한다. 중생의 마음을 따라 아는 분량에 응한다. 아난아, 마땅히 알아야 한다. 세상 사람이 한 곳에서 거울을 들면 한 곳에서 불이 생기고, 법계에 두루 거울을 들면 온 세상에 불이 일어나 두루 세상에 퍼진다. 어찌 일정한 방향과 처소가 있겠는가? 업을 따라 드러날 뿐이다. 세간 사람들은 알지 못하여 이를 인연이나 자연의 성품이라고 미혹하지만, 모두 식심이 분별하고 헤아린 것일 뿐이다. 말만 있을 뿐 도무지 실다운 뜻은 없다.</w:t>
      </w:r>
    </w:p>
    <w:p>
      <w:pPr>
        <w:pStyle w:val="Heading2"/>
      </w:pPr>
      <w:r>
        <w:rPr>
          <w:rFonts w:ascii="Noto Sans KR" w:hAnsi="Noto Sans KR" w:eastAsia="Noto Sans KR"/>
          <w:b/>
          <w:color w:val="2E74B5"/>
          <w:sz w:val="21"/>
        </w:rPr>
        <w:t>문단 1017  ·  [0806a15]</w:t>
      </w:r>
    </w:p>
    <w:p>
      <w:pPr>
        <w:spacing w:after="40"/>
      </w:pPr>
      <w:r>
        <w:rPr>
          <w:rFonts w:ascii="Noto Sans KR" w:hAnsi="Noto Sans KR" w:eastAsia="Noto Sans KR"/>
          <w:b/>
          <w:color w:val="667085"/>
          <w:sz w:val="17"/>
        </w:rPr>
        <w:t>원문</w:t>
      </w:r>
    </w:p>
    <w:p>
      <w:pPr>
        <w:pStyle w:val="SourceText"/>
      </w:pPr>
      <w:r>
        <w:t>[0806a15] △三水大三。一標本。</w:t>
      </w:r>
    </w:p>
    <w:p>
      <w:pPr>
        <w:spacing w:after="40"/>
      </w:pPr>
      <w:r>
        <w:rPr>
          <w:rFonts w:ascii="Noto Sans KR" w:hAnsi="Noto Sans KR" w:eastAsia="Noto Sans KR"/>
          <w:b/>
          <w:color w:val="2E74B5"/>
          <w:sz w:val="17"/>
        </w:rPr>
        <w:t>한국어 직역</w:t>
      </w:r>
    </w:p>
    <w:p>
      <w:pPr>
        <w:pStyle w:val="TranslationText"/>
      </w:pPr>
      <w:r>
        <w:t>셋째, 수대(水大)에 셋이 있다. 첫째, 근본을 표한다.</w:t>
      </w:r>
    </w:p>
    <w:p>
      <w:pPr>
        <w:pStyle w:val="Heading2"/>
      </w:pPr>
      <w:r>
        <w:rPr>
          <w:rFonts w:ascii="Noto Sans KR" w:hAnsi="Noto Sans KR" w:eastAsia="Noto Sans KR"/>
          <w:b/>
          <w:color w:val="2E74B5"/>
          <w:sz w:val="21"/>
        </w:rPr>
        <w:t>문단 1018  ·  [0806a16]</w:t>
      </w:r>
    </w:p>
    <w:p>
      <w:pPr>
        <w:spacing w:after="40"/>
      </w:pPr>
      <w:r>
        <w:rPr>
          <w:rFonts w:ascii="Noto Sans KR" w:hAnsi="Noto Sans KR" w:eastAsia="Noto Sans KR"/>
          <w:b/>
          <w:color w:val="667085"/>
          <w:sz w:val="17"/>
        </w:rPr>
        <w:t>원문</w:t>
      </w:r>
    </w:p>
    <w:p>
      <w:pPr>
        <w:pStyle w:val="SourceText"/>
      </w:pPr>
      <w:r>
        <w:t>[0806a16] 阿難。水性不定。流息無恒。如室羅城迦毗羅仙斫迦羅仙。及鉢頭摩訶薩多等諸大幻師。求太陰精。用和幻藥。是諸師等。於白月晝。手執方諸。承月中水。此水為復從珠中出。空中自有。為從月來。</w:t>
      </w:r>
    </w:p>
    <w:p>
      <w:pPr>
        <w:spacing w:after="40"/>
      </w:pPr>
      <w:r>
        <w:rPr>
          <w:rFonts w:ascii="Noto Sans KR" w:hAnsi="Noto Sans KR" w:eastAsia="Noto Sans KR"/>
          <w:b/>
          <w:color w:val="2E74B5"/>
          <w:sz w:val="17"/>
        </w:rPr>
        <w:t>한국어 직역</w:t>
      </w:r>
    </w:p>
    <w:p>
      <w:pPr>
        <w:pStyle w:val="TranslationText"/>
      </w:pPr>
      <w:r>
        <w:t>아난아, 물의 성품은 일정하지 않아 흐르고 멎는 것이 항상하지 않다. 예컨대 실라벌성의 가비라선·작가라선과 발두마·하살다 등의 여러 큰 환술사들이 태음의 정기를 구하여 환약을 조제하려고 하는 것과 같다. 이 여러 스승들이 백월의 한낮에 손에 방제(方諸)를 들고 달 속의 물을 받는다. 이 물은 구슬에서 나오는 것인가, 허공 가운데 본래 있는 것인가, 아니면 달에서 오는 것인가?</w:t>
      </w:r>
    </w:p>
    <w:p>
      <w:pPr>
        <w:pStyle w:val="Heading2"/>
      </w:pPr>
      <w:r>
        <w:rPr>
          <w:rFonts w:ascii="Noto Sans KR" w:hAnsi="Noto Sans KR" w:eastAsia="Noto Sans KR"/>
          <w:b/>
          <w:color w:val="2E74B5"/>
          <w:sz w:val="21"/>
        </w:rPr>
        <w:t>문단 1019  ·  [0806a20]</w:t>
      </w:r>
    </w:p>
    <w:p>
      <w:pPr>
        <w:spacing w:after="40"/>
      </w:pPr>
      <w:r>
        <w:rPr>
          <w:rFonts w:ascii="Noto Sans KR" w:hAnsi="Noto Sans KR" w:eastAsia="Noto Sans KR"/>
          <w:b/>
          <w:color w:val="667085"/>
          <w:sz w:val="17"/>
        </w:rPr>
        <w:t>원문</w:t>
      </w:r>
    </w:p>
    <w:p>
      <w:pPr>
        <w:pStyle w:val="SourceText"/>
      </w:pPr>
      <w:r>
        <w:t>[0806a20] 求則流。否則息。所謂流息無常也。迦毗羅等四。皆外道善幻術。太陰精。月中之水也。月望前曰白。亭午曰晝。方諸。取水之珠。即陰燧也。</w:t>
      </w:r>
    </w:p>
    <w:p>
      <w:pPr>
        <w:spacing w:after="40"/>
      </w:pPr>
      <w:r>
        <w:rPr>
          <w:rFonts w:ascii="Noto Sans KR" w:hAnsi="Noto Sans KR" w:eastAsia="Noto Sans KR"/>
          <w:b/>
          <w:color w:val="2E74B5"/>
          <w:sz w:val="17"/>
        </w:rPr>
        <w:t>한국어 직역</w:t>
      </w:r>
    </w:p>
    <w:p>
      <w:pPr>
        <w:pStyle w:val="TranslationText"/>
      </w:pPr>
      <w:r>
        <w:t>구하면 흐르고 그렇지 않으면 멎으니, 이른바 흐름과 멎음이 일정하지 않다는 것이다. 가비라 등 네 사람은 모두 환술에 능한 외도이다. 태음정은 달 속의 물이다. 보름 전의 달을 ‘백월’이라 하고, 한낮을 ‘주(晝)’라 한다. 방제는 물을 취하는 구슬이니, 곧 음수(陰燧)이다.</w:t>
      </w:r>
    </w:p>
    <w:p>
      <w:pPr>
        <w:pStyle w:val="Heading2"/>
      </w:pPr>
      <w:r>
        <w:rPr>
          <w:rFonts w:ascii="Noto Sans KR" w:hAnsi="Noto Sans KR" w:eastAsia="Noto Sans KR"/>
          <w:b/>
          <w:color w:val="2E74B5"/>
          <w:sz w:val="21"/>
        </w:rPr>
        <w:t>문단 1020  ·  [0806a22]</w:t>
      </w:r>
    </w:p>
    <w:p>
      <w:pPr>
        <w:spacing w:after="40"/>
      </w:pPr>
      <w:r>
        <w:rPr>
          <w:rFonts w:ascii="Noto Sans KR" w:hAnsi="Noto Sans KR" w:eastAsia="Noto Sans KR"/>
          <w:b/>
          <w:color w:val="667085"/>
          <w:sz w:val="17"/>
        </w:rPr>
        <w:t>원문</w:t>
      </w:r>
    </w:p>
    <w:p>
      <w:pPr>
        <w:pStyle w:val="SourceText"/>
      </w:pPr>
      <w:r>
        <w:t>[0806a22]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1021  ·  [0806a23]</w:t>
      </w:r>
    </w:p>
    <w:p>
      <w:pPr>
        <w:spacing w:after="40"/>
      </w:pPr>
      <w:r>
        <w:rPr>
          <w:rFonts w:ascii="Noto Sans KR" w:hAnsi="Noto Sans KR" w:eastAsia="Noto Sans KR"/>
          <w:b/>
          <w:color w:val="667085"/>
          <w:sz w:val="17"/>
        </w:rPr>
        <w:t>원문</w:t>
      </w:r>
    </w:p>
    <w:p>
      <w:pPr>
        <w:pStyle w:val="SourceText"/>
      </w:pPr>
      <w:r>
        <w:t>[0806a23] 阿難。若從月來。尚能遠方令珠出水。所經林木皆應吐流。流則何待方諸所出。不流明水非從月降。</w:t>
      </w:r>
    </w:p>
    <w:p>
      <w:pPr>
        <w:spacing w:after="40"/>
      </w:pPr>
      <w:r>
        <w:rPr>
          <w:rFonts w:ascii="Noto Sans KR" w:hAnsi="Noto Sans KR" w:eastAsia="Noto Sans KR"/>
          <w:b/>
          <w:color w:val="2E74B5"/>
          <w:sz w:val="17"/>
        </w:rPr>
        <w:t>한국어 직역</w:t>
      </w:r>
    </w:p>
    <w:p>
      <w:pPr>
        <w:pStyle w:val="TranslationText"/>
      </w:pPr>
      <w:r>
        <w:t>아난아, 만일 달에서 온다면 멀리서도 능히 구슬로 하여금 물을 내게 할 수 있으니 지나오는 숲과 나무들도 모두 물을 토해 내야 한다. 물이 흐른다면 어찌 방제로부터 나오기를 기다리겠는가? 흐르지 않는다면 물은 달에서 내려온 것이 아님이 분명하다.</w:t>
      </w:r>
    </w:p>
    <w:p>
      <w:pPr>
        <w:pStyle w:val="Heading2"/>
      </w:pPr>
      <w:r>
        <w:rPr>
          <w:rFonts w:ascii="Noto Sans KR" w:hAnsi="Noto Sans KR" w:eastAsia="Noto Sans KR"/>
          <w:b/>
          <w:color w:val="2E74B5"/>
          <w:sz w:val="21"/>
        </w:rPr>
        <w:t>문단 1022  ·  [0806b01]</w:t>
      </w:r>
    </w:p>
    <w:p>
      <w:pPr>
        <w:spacing w:after="40"/>
      </w:pPr>
      <w:r>
        <w:rPr>
          <w:rFonts w:ascii="Noto Sans KR" w:hAnsi="Noto Sans KR" w:eastAsia="Noto Sans KR"/>
          <w:b/>
          <w:color w:val="667085"/>
          <w:sz w:val="17"/>
        </w:rPr>
        <w:t>원문</w:t>
      </w:r>
    </w:p>
    <w:p>
      <w:pPr>
        <w:pStyle w:val="SourceText"/>
      </w:pPr>
      <w:r>
        <w:t>[0806b01] 不流等者。林木不吐流。則知水非月降。</w:t>
      </w:r>
    </w:p>
    <w:p>
      <w:pPr>
        <w:spacing w:after="40"/>
      </w:pPr>
      <w:r>
        <w:rPr>
          <w:rFonts w:ascii="Noto Sans KR" w:hAnsi="Noto Sans KR" w:eastAsia="Noto Sans KR"/>
          <w:b/>
          <w:color w:val="2E74B5"/>
          <w:sz w:val="17"/>
        </w:rPr>
        <w:t>한국어 직역</w:t>
      </w:r>
    </w:p>
    <w:p>
      <w:pPr>
        <w:pStyle w:val="TranslationText"/>
      </w:pPr>
      <w:r>
        <w:t>‘흐르지 않는다’는 것은 숲과 나무가 물을 토해 내지 않는다는 뜻이니, 물이 달에서 내려온 것이 아님을 알 수 있다.</w:t>
      </w:r>
    </w:p>
    <w:p>
      <w:pPr>
        <w:pStyle w:val="Heading2"/>
      </w:pPr>
      <w:r>
        <w:rPr>
          <w:rFonts w:ascii="Noto Sans KR" w:hAnsi="Noto Sans KR" w:eastAsia="Noto Sans KR"/>
          <w:b/>
          <w:color w:val="2E74B5"/>
          <w:sz w:val="21"/>
        </w:rPr>
        <w:t>문단 1023  ·  [0806b02]</w:t>
      </w:r>
    </w:p>
    <w:p>
      <w:pPr>
        <w:spacing w:after="40"/>
      </w:pPr>
      <w:r>
        <w:rPr>
          <w:rFonts w:ascii="Noto Sans KR" w:hAnsi="Noto Sans KR" w:eastAsia="Noto Sans KR"/>
          <w:b/>
          <w:color w:val="667085"/>
          <w:sz w:val="17"/>
        </w:rPr>
        <w:t>원문</w:t>
      </w:r>
    </w:p>
    <w:p>
      <w:pPr>
        <w:pStyle w:val="SourceText"/>
      </w:pPr>
      <w:r>
        <w:t>[0806b02] 若從珠出。則此珠中常應流水。何待中宵承白月晝。若從空生。空性無邊。水當無際。從人洎天皆同滔溺。云何復有水陸空行。</w:t>
      </w:r>
    </w:p>
    <w:p>
      <w:pPr>
        <w:spacing w:after="40"/>
      </w:pPr>
      <w:r>
        <w:rPr>
          <w:rFonts w:ascii="Noto Sans KR" w:hAnsi="Noto Sans KR" w:eastAsia="Noto Sans KR"/>
          <w:b/>
          <w:color w:val="2E74B5"/>
          <w:sz w:val="17"/>
        </w:rPr>
        <w:t>한국어 직역</w:t>
      </w:r>
    </w:p>
    <w:p>
      <w:pPr>
        <w:pStyle w:val="TranslationText"/>
      </w:pPr>
      <w:r>
        <w:t>만일 구슬에서 나온다면 이 구슬 속에서는 늘 물이 흘러야 할 텐데, 어찌 한밤중에 백월의 한낮을 받들기를 기다리겠는가? 만일 허공에서 생긴다면 허공의 성품은 끝이 없으므로 물도 끝이 없어야 하며, 사람에서 하늘에 이르기까지 모두 함께 물에 잠겨야 한다. 그렇다면 어떻게 다시 물·육지·허공을 다니는 부류가 있겠는가?</w:t>
      </w:r>
    </w:p>
    <w:p>
      <w:pPr>
        <w:pStyle w:val="Heading2"/>
      </w:pPr>
      <w:r>
        <w:rPr>
          <w:rFonts w:ascii="Noto Sans KR" w:hAnsi="Noto Sans KR" w:eastAsia="Noto Sans KR"/>
          <w:b/>
          <w:color w:val="2E74B5"/>
          <w:sz w:val="21"/>
        </w:rPr>
        <w:t>문단 1024  ·  [0806b05]</w:t>
      </w:r>
    </w:p>
    <w:p>
      <w:pPr>
        <w:spacing w:after="40"/>
      </w:pPr>
      <w:r>
        <w:rPr>
          <w:rFonts w:ascii="Noto Sans KR" w:hAnsi="Noto Sans KR" w:eastAsia="Noto Sans KR"/>
          <w:b/>
          <w:color w:val="667085"/>
          <w:sz w:val="17"/>
        </w:rPr>
        <w:t>원문</w:t>
      </w:r>
    </w:p>
    <w:p>
      <w:pPr>
        <w:pStyle w:val="SourceText"/>
      </w:pPr>
      <w:r>
        <w:t>[0806b05] 水非月來。又非珠出。不從空生。即本然周遍。非和合矣。</w:t>
      </w:r>
    </w:p>
    <w:p>
      <w:pPr>
        <w:spacing w:after="40"/>
      </w:pPr>
      <w:r>
        <w:rPr>
          <w:rFonts w:ascii="Noto Sans KR" w:hAnsi="Noto Sans KR" w:eastAsia="Noto Sans KR"/>
          <w:b/>
          <w:color w:val="2E74B5"/>
          <w:sz w:val="17"/>
        </w:rPr>
        <w:t>한국어 직역</w:t>
      </w:r>
    </w:p>
    <w:p>
      <w:pPr>
        <w:pStyle w:val="TranslationText"/>
      </w:pPr>
      <w:r>
        <w:t>물은 달에서 오는 것도 아니고 구슬에서 나오는 것도 아니며 허공에서 생기는 것도 아니다. 그러므로 곧 본래 그러하고 두루하며 화합이 아니다.</w:t>
      </w:r>
    </w:p>
    <w:p>
      <w:pPr>
        <w:pStyle w:val="Heading2"/>
      </w:pPr>
      <w:r>
        <w:rPr>
          <w:rFonts w:ascii="Noto Sans KR" w:hAnsi="Noto Sans KR" w:eastAsia="Noto Sans KR"/>
          <w:b/>
          <w:color w:val="2E74B5"/>
          <w:sz w:val="21"/>
        </w:rPr>
        <w:t>문단 1025  ·  [0806b07]</w:t>
      </w:r>
    </w:p>
    <w:p>
      <w:pPr>
        <w:spacing w:after="40"/>
      </w:pPr>
      <w:r>
        <w:rPr>
          <w:rFonts w:ascii="Noto Sans KR" w:hAnsi="Noto Sans KR" w:eastAsia="Noto Sans KR"/>
          <w:b/>
          <w:color w:val="667085"/>
          <w:sz w:val="17"/>
        </w:rPr>
        <w:t>원문</w:t>
      </w:r>
    </w:p>
    <w:p>
      <w:pPr>
        <w:pStyle w:val="SourceText"/>
      </w:pPr>
      <w:r>
        <w:t>[0806b07] 汝更諦觀。月從天陟。珠因手持。承珠水盤本人敷設。水從何方流注於此。月珠相遠。非和非合。不應水精無從自有。</w:t>
      </w:r>
    </w:p>
    <w:p>
      <w:pPr>
        <w:spacing w:after="40"/>
      </w:pPr>
      <w:r>
        <w:rPr>
          <w:rFonts w:ascii="Noto Sans KR" w:hAnsi="Noto Sans KR" w:eastAsia="Noto Sans KR"/>
          <w:b/>
          <w:color w:val="2E74B5"/>
          <w:sz w:val="17"/>
        </w:rPr>
        <w:t>한국어 직역</w:t>
      </w:r>
    </w:p>
    <w:p>
      <w:pPr>
        <w:pStyle w:val="TranslationText"/>
      </w:pPr>
      <w:r>
        <w:t>너는 다시 자세히 살펴보아라. 달은 하늘에서 올라오고 구슬은 손으로 들며, 구슬을 받드는 물그릇은 사람이 펼쳐 놓은 것인데 물은 어느 곳으로부터 이곳에 흘러온 것인가? 달과 구슬은 서로 멀어 화합도 아니고 합함도 아니다. 그렇다고 수정을 아무 근거 없이 스스로 있다고 할 수도 없다.</w:t>
      </w:r>
    </w:p>
    <w:p>
      <w:pPr>
        <w:pStyle w:val="Heading2"/>
      </w:pPr>
      <w:r>
        <w:rPr>
          <w:rFonts w:ascii="Noto Sans KR" w:hAnsi="Noto Sans KR" w:eastAsia="Noto Sans KR"/>
          <w:b/>
          <w:color w:val="2E74B5"/>
          <w:sz w:val="21"/>
        </w:rPr>
        <w:t>문단 1026  ·  [0806b10]</w:t>
      </w:r>
    </w:p>
    <w:p>
      <w:pPr>
        <w:spacing w:after="40"/>
      </w:pPr>
      <w:r>
        <w:rPr>
          <w:rFonts w:ascii="Noto Sans KR" w:hAnsi="Noto Sans KR" w:eastAsia="Noto Sans KR"/>
          <w:b/>
          <w:color w:val="667085"/>
          <w:sz w:val="17"/>
        </w:rPr>
        <w:t>원문</w:t>
      </w:r>
    </w:p>
    <w:p>
      <w:pPr>
        <w:pStyle w:val="SourceText"/>
      </w:pPr>
      <w:r>
        <w:t>[0806b10] 例火大文。</w:t>
      </w:r>
    </w:p>
    <w:p>
      <w:pPr>
        <w:spacing w:after="40"/>
      </w:pPr>
      <w:r>
        <w:rPr>
          <w:rFonts w:ascii="Noto Sans KR" w:hAnsi="Noto Sans KR" w:eastAsia="Noto Sans KR"/>
          <w:b/>
          <w:color w:val="2E74B5"/>
          <w:sz w:val="17"/>
        </w:rPr>
        <w:t>한국어 직역</w:t>
      </w:r>
    </w:p>
    <w:p>
      <w:pPr>
        <w:pStyle w:val="TranslationText"/>
      </w:pPr>
      <w:r>
        <w:t>화대의 글에 견주어 보면 된다.</w:t>
      </w:r>
    </w:p>
    <w:p>
      <w:pPr>
        <w:pStyle w:val="Heading2"/>
      </w:pPr>
      <w:r>
        <w:rPr>
          <w:rFonts w:ascii="Noto Sans KR" w:hAnsi="Noto Sans KR" w:eastAsia="Noto Sans KR"/>
          <w:b/>
          <w:color w:val="2E74B5"/>
          <w:sz w:val="21"/>
        </w:rPr>
        <w:t>문단 1027  ·  [0806b10]</w:t>
      </w:r>
    </w:p>
    <w:p>
      <w:pPr>
        <w:spacing w:after="40"/>
      </w:pPr>
      <w:r>
        <w:rPr>
          <w:rFonts w:ascii="Noto Sans KR" w:hAnsi="Noto Sans KR" w:eastAsia="Noto Sans KR"/>
          <w:b/>
          <w:color w:val="667085"/>
          <w:sz w:val="17"/>
        </w:rPr>
        <w:t>원문</w:t>
      </w:r>
    </w:p>
    <w:p>
      <w:pPr>
        <w:pStyle w:val="SourceText"/>
      </w:pPr>
      <w:r>
        <w:t>[0806b10] △三結顯。</w:t>
      </w:r>
    </w:p>
    <w:p>
      <w:pPr>
        <w:spacing w:after="40"/>
      </w:pPr>
      <w:r>
        <w:rPr>
          <w:rFonts w:ascii="Noto Sans KR" w:hAnsi="Noto Sans KR" w:eastAsia="Noto Sans KR"/>
          <w:b/>
          <w:color w:val="2E74B5"/>
          <w:sz w:val="17"/>
        </w:rPr>
        <w:t>한국어 직역</w:t>
      </w:r>
    </w:p>
    <w:p>
      <w:pPr>
        <w:pStyle w:val="TranslationText"/>
      </w:pPr>
      <w:r>
        <w:t>셋째, 결론하여 드러낸다.</w:t>
      </w:r>
    </w:p>
    <w:p>
      <w:pPr>
        <w:pStyle w:val="Heading2"/>
      </w:pPr>
      <w:r>
        <w:rPr>
          <w:rFonts w:ascii="Noto Sans KR" w:hAnsi="Noto Sans KR" w:eastAsia="Noto Sans KR"/>
          <w:b/>
          <w:color w:val="2E74B5"/>
          <w:sz w:val="21"/>
        </w:rPr>
        <w:t>문단 1028  ·  [0806b11]</w:t>
      </w:r>
    </w:p>
    <w:p>
      <w:pPr>
        <w:spacing w:after="40"/>
      </w:pPr>
      <w:r>
        <w:rPr>
          <w:rFonts w:ascii="Noto Sans KR" w:hAnsi="Noto Sans KR" w:eastAsia="Noto Sans KR"/>
          <w:b/>
          <w:color w:val="667085"/>
          <w:sz w:val="17"/>
        </w:rPr>
        <w:t>원문</w:t>
      </w:r>
    </w:p>
    <w:p>
      <w:pPr>
        <w:pStyle w:val="SourceText"/>
      </w:pPr>
      <w:r>
        <w:t>[0806b11] 汝尚不知如來藏中。性水真空。性空真水。清淨本然。周遍法界。隨眾生心。應所知量。一處執珠一處水出。徧法界執滿法界生。生滿世間。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아직 여래장 가운데 물의 성품이 곧 진공이고 공의 성품이 곧 참된 물이며, 청정하고 본래 그러하며 법계에 두루함을 알지 못한다. 중생의 마음을 따라 아는 분량에 응한다. 한 곳에서 구슬을 들면 한 곳에서 물이 나오고, 법계에 두루 구슬을 들면 온 법계에 물이 생겨 세간에 가득한다. 어찌 일정한 방향과 처소가 있겠는가? 업을 따라 드러날 뿐이다. 세간 사람들은 알지 못하여 이를 인연이나 자연의 성품이라고 미혹하지만, 모두 식심이 분별하고 헤아린 것일 뿐이다. 말만 있을 뿐 도무지 실다운 뜻은 없다.</w:t>
      </w:r>
    </w:p>
    <w:p>
      <w:pPr>
        <w:pStyle w:val="Heading2"/>
      </w:pPr>
      <w:r>
        <w:rPr>
          <w:rFonts w:ascii="Noto Sans KR" w:hAnsi="Noto Sans KR" w:eastAsia="Noto Sans KR"/>
          <w:b/>
          <w:color w:val="2E74B5"/>
          <w:sz w:val="21"/>
        </w:rPr>
        <w:t>문단 1029  ·  [0806b16]</w:t>
      </w:r>
    </w:p>
    <w:p>
      <w:pPr>
        <w:spacing w:after="40"/>
      </w:pPr>
      <w:r>
        <w:rPr>
          <w:rFonts w:ascii="Noto Sans KR" w:hAnsi="Noto Sans KR" w:eastAsia="Noto Sans KR"/>
          <w:b/>
          <w:color w:val="667085"/>
          <w:sz w:val="17"/>
        </w:rPr>
        <w:t>원문</w:t>
      </w:r>
    </w:p>
    <w:p>
      <w:pPr>
        <w:pStyle w:val="SourceText"/>
      </w:pPr>
      <w:r>
        <w:t>[0806b16] 初言汝元不知。次言猶言尚言宛言全言曾。而終又言元者。初言本元自迷。所以不知。暨再與明。猶且未諭。故次言猶也。後復與明。而益不知。故言尚。轉不知故言宛。渾不知故言全。甚不知故言曾。終不知故復言元也。初意恕之。終意責之。輕重有序矣。</w:t>
      </w:r>
    </w:p>
    <w:p>
      <w:pPr>
        <w:spacing w:after="40"/>
      </w:pPr>
      <w:r>
        <w:rPr>
          <w:rFonts w:ascii="Noto Sans KR" w:hAnsi="Noto Sans KR" w:eastAsia="Noto Sans KR"/>
          <w:b/>
          <w:color w:val="2E74B5"/>
          <w:sz w:val="17"/>
        </w:rPr>
        <w:t>한국어 직역</w:t>
      </w:r>
    </w:p>
    <w:p>
      <w:pPr>
        <w:pStyle w:val="TranslationText"/>
      </w:pPr>
      <w:r>
        <w:t>처음에는 “너는 본래 알지 못한다”고 말하였다. 다음에는 ‘아직도’, ‘오히려’, ‘완연히’, ‘전혀’, ‘일찍이’라는 말을 썼고, 끝에서 다시 ‘본래’라고 말하였다. 처음 ‘본래’라고 한 것은 본래부터 스스로 미혹했기 때문에 알지 못한다는 뜻이다. 다시 밝혀 주었는데도 아직 깨닫지 못하므로 다음에는 ‘아직도’라고 하였다. 뒤에 다시 밝혀 주었는데도 더욱 알지 못하므로 ‘오히려’라 하였고, 거듭 알지 못하므로 ‘완연히’, 온통 알지 못하므로 ‘전혀’라고 하였다. 심하게 알지 못하므로 ‘일찍이’라 하였고, 끝내 알지 못하므로 다시 ‘본래’라고 한 것이다. 처음의 뜻은 용서하는 데 있고 마지막 뜻은 꾸짖는 데 있으니 경중에 차례가 있다.</w:t>
      </w:r>
    </w:p>
    <w:p>
      <w:pPr>
        <w:pStyle w:val="Heading2"/>
      </w:pPr>
      <w:r>
        <w:rPr>
          <w:rFonts w:ascii="Noto Sans KR" w:hAnsi="Noto Sans KR" w:eastAsia="Noto Sans KR"/>
          <w:b/>
          <w:color w:val="2E74B5"/>
          <w:sz w:val="21"/>
        </w:rPr>
        <w:t>문단 1030  ·  [0806b21]</w:t>
      </w:r>
    </w:p>
    <w:p>
      <w:pPr>
        <w:spacing w:after="40"/>
      </w:pPr>
      <w:r>
        <w:rPr>
          <w:rFonts w:ascii="Noto Sans KR" w:hAnsi="Noto Sans KR" w:eastAsia="Noto Sans KR"/>
          <w:b/>
          <w:color w:val="667085"/>
          <w:sz w:val="17"/>
        </w:rPr>
        <w:t>원문</w:t>
      </w:r>
    </w:p>
    <w:p>
      <w:pPr>
        <w:pStyle w:val="SourceText"/>
      </w:pPr>
      <w:r>
        <w:t>[0806b21] △四風大三。一標本。</w:t>
      </w:r>
    </w:p>
    <w:p>
      <w:pPr>
        <w:spacing w:after="40"/>
      </w:pPr>
      <w:r>
        <w:rPr>
          <w:rFonts w:ascii="Noto Sans KR" w:hAnsi="Noto Sans KR" w:eastAsia="Noto Sans KR"/>
          <w:b/>
          <w:color w:val="2E74B5"/>
          <w:sz w:val="17"/>
        </w:rPr>
        <w:t>한국어 직역</w:t>
      </w:r>
    </w:p>
    <w:p>
      <w:pPr>
        <w:pStyle w:val="TranslationText"/>
      </w:pPr>
      <w:r>
        <w:t>넷째, 풍대(風大)에 셋이 있다. 첫째, 근본을 표한다.</w:t>
      </w:r>
    </w:p>
    <w:p>
      <w:pPr>
        <w:pStyle w:val="Heading2"/>
      </w:pPr>
      <w:r>
        <w:rPr>
          <w:rFonts w:ascii="Noto Sans KR" w:hAnsi="Noto Sans KR" w:eastAsia="Noto Sans KR"/>
          <w:b/>
          <w:color w:val="2E74B5"/>
          <w:sz w:val="21"/>
        </w:rPr>
        <w:t>문단 1031  ·  [0806b22]</w:t>
      </w:r>
    </w:p>
    <w:p>
      <w:pPr>
        <w:spacing w:after="40"/>
      </w:pPr>
      <w:r>
        <w:rPr>
          <w:rFonts w:ascii="Noto Sans KR" w:hAnsi="Noto Sans KR" w:eastAsia="Noto Sans KR"/>
          <w:b/>
          <w:color w:val="667085"/>
          <w:sz w:val="17"/>
        </w:rPr>
        <w:t>원문</w:t>
      </w:r>
    </w:p>
    <w:p>
      <w:pPr>
        <w:pStyle w:val="SourceText"/>
      </w:pPr>
      <w:r>
        <w:t>[0806b22] 阿難。風性無體。動靜不常。汝常整衣入於大眾。僧伽梨角動及傍人。則有微風拂彼人面。此風為復出袈裟角。發於虗空。生彼人面。</w:t>
      </w:r>
    </w:p>
    <w:p>
      <w:pPr>
        <w:spacing w:after="40"/>
      </w:pPr>
      <w:r>
        <w:rPr>
          <w:rFonts w:ascii="Noto Sans KR" w:hAnsi="Noto Sans KR" w:eastAsia="Noto Sans KR"/>
          <w:b/>
          <w:color w:val="2E74B5"/>
          <w:sz w:val="17"/>
        </w:rPr>
        <w:t>한국어 직역</w:t>
      </w:r>
    </w:p>
    <w:p>
      <w:pPr>
        <w:pStyle w:val="TranslationText"/>
      </w:pPr>
      <w:r>
        <w:t>아난아, 바람의 성품은 자체가 없고 움직임과 고요함이 일정하지 않다. 너는 늘 옷을 가지런히 하고 대중 속에 들어가는데, 승가리의 자락이 옆 사람에게 닿아 움직이면 곧 미세한 바람이 그 사람의 얼굴을 스친다. 이 바람은 가사의 자락에서 나오는가, 허공에서 일어나는가, 아니면 그 사람의 얼굴에서 생기는가?</w:t>
      </w:r>
    </w:p>
    <w:p>
      <w:pPr>
        <w:pStyle w:val="Heading2"/>
      </w:pPr>
      <w:r>
        <w:rPr>
          <w:rFonts w:ascii="Noto Sans KR" w:hAnsi="Noto Sans KR" w:eastAsia="Noto Sans KR"/>
          <w:b/>
          <w:color w:val="2E74B5"/>
          <w:sz w:val="21"/>
        </w:rPr>
        <w:t>문단 1032  ·  [0806c01]</w:t>
      </w:r>
    </w:p>
    <w:p>
      <w:pPr>
        <w:spacing w:after="40"/>
      </w:pPr>
      <w:r>
        <w:rPr>
          <w:rFonts w:ascii="Noto Sans KR" w:hAnsi="Noto Sans KR" w:eastAsia="Noto Sans KR"/>
          <w:b/>
          <w:color w:val="667085"/>
          <w:sz w:val="17"/>
        </w:rPr>
        <w:t>원문</w:t>
      </w:r>
    </w:p>
    <w:p>
      <w:pPr>
        <w:pStyle w:val="SourceText"/>
      </w:pPr>
      <w:r>
        <w:t>[0806c01] 拂衣則動。垂衣則靜。所謂動靜不常。僧伽梨法衣也。</w:t>
      </w:r>
    </w:p>
    <w:p>
      <w:pPr>
        <w:spacing w:after="40"/>
      </w:pPr>
      <w:r>
        <w:rPr>
          <w:rFonts w:ascii="Noto Sans KR" w:hAnsi="Noto Sans KR" w:eastAsia="Noto Sans KR"/>
          <w:b/>
          <w:color w:val="2E74B5"/>
          <w:sz w:val="17"/>
        </w:rPr>
        <w:t>한국어 직역</w:t>
      </w:r>
    </w:p>
    <w:p>
      <w:pPr>
        <w:pStyle w:val="TranslationText"/>
      </w:pPr>
      <w:r>
        <w:t>옷을 스치면 움직이고 옷을 늘어뜨리면 고요하니, 이른바 움직임과 고요함이 일정하지 않다는 것이다. 승가리는 법의(法衣)이다.</w:t>
      </w:r>
    </w:p>
    <w:p>
      <w:pPr>
        <w:pStyle w:val="Heading2"/>
      </w:pPr>
      <w:r>
        <w:rPr>
          <w:rFonts w:ascii="Noto Sans KR" w:hAnsi="Noto Sans KR" w:eastAsia="Noto Sans KR"/>
          <w:b/>
          <w:color w:val="2E74B5"/>
          <w:sz w:val="21"/>
        </w:rPr>
        <w:t>문단 1033  ·  [0806c02]</w:t>
      </w:r>
    </w:p>
    <w:p>
      <w:pPr>
        <w:spacing w:after="40"/>
      </w:pPr>
      <w:r>
        <w:rPr>
          <w:rFonts w:ascii="Noto Sans KR" w:hAnsi="Noto Sans KR" w:eastAsia="Noto Sans KR"/>
          <w:b/>
          <w:color w:val="667085"/>
          <w:sz w:val="17"/>
        </w:rPr>
        <w:t>원문</w:t>
      </w:r>
    </w:p>
    <w:p>
      <w:pPr>
        <w:pStyle w:val="SourceText"/>
      </w:pPr>
      <w:r>
        <w:t>[0806c02]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1034  ·  [0806c03]</w:t>
      </w:r>
    </w:p>
    <w:p>
      <w:pPr>
        <w:spacing w:after="40"/>
      </w:pPr>
      <w:r>
        <w:rPr>
          <w:rFonts w:ascii="Noto Sans KR" w:hAnsi="Noto Sans KR" w:eastAsia="Noto Sans KR"/>
          <w:b/>
          <w:color w:val="667085"/>
          <w:sz w:val="17"/>
        </w:rPr>
        <w:t>원문</w:t>
      </w:r>
    </w:p>
    <w:p>
      <w:pPr>
        <w:pStyle w:val="SourceText"/>
      </w:pPr>
      <w:r>
        <w:t>[0806c03] 阿難。此風若復出袈裟角。汝乃披風。其衣飛搖應離汝體。我今說法會中垂衣。汝看我衣。風何所在。不應衣中有藏風地。</w:t>
      </w:r>
    </w:p>
    <w:p>
      <w:pPr>
        <w:spacing w:after="40"/>
      </w:pPr>
      <w:r>
        <w:rPr>
          <w:rFonts w:ascii="Noto Sans KR" w:hAnsi="Noto Sans KR" w:eastAsia="Noto Sans KR"/>
          <w:b/>
          <w:color w:val="2E74B5"/>
          <w:sz w:val="17"/>
        </w:rPr>
        <w:t>한국어 직역</w:t>
      </w:r>
    </w:p>
    <w:p>
      <w:pPr>
        <w:pStyle w:val="TranslationText"/>
      </w:pPr>
      <w:r>
        <w:t>아난아, 이 바람이 만일 가사의 자락에서 나온다면 너는 곧 바람을 입은 셈이므로 그 옷이 날려 흔들리며 네 몸을 떠나야 한다. 내가 지금 법회에서 법을 설하며 옷을 늘어뜨리고 있으니, 너는 내 옷을 보아라. 바람이 어디에 있는가? 옷 속에 바람을 감춰 둔 곳이 있다고 해서는 안 된다.</w:t>
      </w:r>
    </w:p>
    <w:p>
      <w:pPr>
        <w:pStyle w:val="Heading2"/>
      </w:pPr>
      <w:r>
        <w:rPr>
          <w:rFonts w:ascii="Noto Sans KR" w:hAnsi="Noto Sans KR" w:eastAsia="Noto Sans KR"/>
          <w:b/>
          <w:color w:val="2E74B5"/>
          <w:sz w:val="21"/>
        </w:rPr>
        <w:t>문단 1035  ·  [0806c06]</w:t>
      </w:r>
    </w:p>
    <w:p>
      <w:pPr>
        <w:spacing w:after="40"/>
      </w:pPr>
      <w:r>
        <w:rPr>
          <w:rFonts w:ascii="Noto Sans KR" w:hAnsi="Noto Sans KR" w:eastAsia="Noto Sans KR"/>
          <w:b/>
          <w:color w:val="667085"/>
          <w:sz w:val="17"/>
        </w:rPr>
        <w:t>원문</w:t>
      </w:r>
    </w:p>
    <w:p>
      <w:pPr>
        <w:pStyle w:val="SourceText"/>
      </w:pPr>
      <w:r>
        <w:t>[0806c06] 辯非衣出也。</w:t>
      </w:r>
    </w:p>
    <w:p>
      <w:pPr>
        <w:spacing w:after="40"/>
      </w:pPr>
      <w:r>
        <w:rPr>
          <w:rFonts w:ascii="Noto Sans KR" w:hAnsi="Noto Sans KR" w:eastAsia="Noto Sans KR"/>
          <w:b/>
          <w:color w:val="2E74B5"/>
          <w:sz w:val="17"/>
        </w:rPr>
        <w:t>한국어 직역</w:t>
      </w:r>
    </w:p>
    <w:p>
      <w:pPr>
        <w:pStyle w:val="TranslationText"/>
      </w:pPr>
      <w:r>
        <w:t>바람이 옷에서 나오는 것이 아님을 분별한 것이다.</w:t>
      </w:r>
    </w:p>
    <w:p>
      <w:pPr>
        <w:pStyle w:val="Heading2"/>
      </w:pPr>
      <w:r>
        <w:rPr>
          <w:rFonts w:ascii="Noto Sans KR" w:hAnsi="Noto Sans KR" w:eastAsia="Noto Sans KR"/>
          <w:b/>
          <w:color w:val="2E74B5"/>
          <w:sz w:val="21"/>
        </w:rPr>
        <w:t>문단 1036  ·  [0806c07]</w:t>
      </w:r>
    </w:p>
    <w:p>
      <w:pPr>
        <w:spacing w:after="40"/>
      </w:pPr>
      <w:r>
        <w:rPr>
          <w:rFonts w:ascii="Noto Sans KR" w:hAnsi="Noto Sans KR" w:eastAsia="Noto Sans KR"/>
          <w:b/>
          <w:color w:val="667085"/>
          <w:sz w:val="17"/>
        </w:rPr>
        <w:t>원문</w:t>
      </w:r>
    </w:p>
    <w:p>
      <w:pPr>
        <w:pStyle w:val="SourceText"/>
      </w:pPr>
      <w:r>
        <w:t>[0806c07] 若生虗空。汝衣不動。何因無拂。空性常住風應常生。若無風時虗空當滅。滅風可見。滅空何狀。若有生滅不名虗空。名為虗空。云何風出。</w:t>
      </w:r>
    </w:p>
    <w:p>
      <w:pPr>
        <w:spacing w:after="40"/>
      </w:pPr>
      <w:r>
        <w:rPr>
          <w:rFonts w:ascii="Noto Sans KR" w:hAnsi="Noto Sans KR" w:eastAsia="Noto Sans KR"/>
          <w:b/>
          <w:color w:val="2E74B5"/>
          <w:sz w:val="17"/>
        </w:rPr>
        <w:t>한국어 직역</w:t>
      </w:r>
    </w:p>
    <w:p>
      <w:pPr>
        <w:pStyle w:val="TranslationText"/>
      </w:pPr>
      <w:r>
        <w:t>만일 허공에서 생긴다면 네 옷이 움직이지 않을 때에는 무엇 때문에 바람이 불지 않는가? 허공의 성품은 항상 머무르므로 바람도 늘 생겨야 한다. 바람이 없을 때에는 허공도 마땅히 멸해야 한다. 바람이 멸하는 것은 볼 수 있지만 허공이 멸하는 것은 어떤 모습인가? 생멸이 있다면 허공이라 이름하지 못한다. 허공이라고 이름하면서 어떻게 바람이 거기서 나온다고 하겠는가?</w:t>
      </w:r>
    </w:p>
    <w:p>
      <w:pPr>
        <w:pStyle w:val="Heading2"/>
      </w:pPr>
      <w:r>
        <w:rPr>
          <w:rFonts w:ascii="Noto Sans KR" w:hAnsi="Noto Sans KR" w:eastAsia="Noto Sans KR"/>
          <w:b/>
          <w:color w:val="2E74B5"/>
          <w:sz w:val="21"/>
        </w:rPr>
        <w:t>문단 1037  ·  [0806c10]</w:t>
      </w:r>
    </w:p>
    <w:p>
      <w:pPr>
        <w:spacing w:after="40"/>
      </w:pPr>
      <w:r>
        <w:rPr>
          <w:rFonts w:ascii="Noto Sans KR" w:hAnsi="Noto Sans KR" w:eastAsia="Noto Sans KR"/>
          <w:b/>
          <w:color w:val="667085"/>
          <w:sz w:val="17"/>
        </w:rPr>
        <w:t>원문</w:t>
      </w:r>
    </w:p>
    <w:p>
      <w:pPr>
        <w:pStyle w:val="SourceText"/>
      </w:pPr>
      <w:r>
        <w:t>[0806c10] 辯非空生也。虗空當滅者。謂無風時亦應無空。</w:t>
      </w:r>
    </w:p>
    <w:p>
      <w:pPr>
        <w:spacing w:after="40"/>
      </w:pPr>
      <w:r>
        <w:rPr>
          <w:rFonts w:ascii="Noto Sans KR" w:hAnsi="Noto Sans KR" w:eastAsia="Noto Sans KR"/>
          <w:b/>
          <w:color w:val="2E74B5"/>
          <w:sz w:val="17"/>
        </w:rPr>
        <w:t>한국어 직역</w:t>
      </w:r>
    </w:p>
    <w:p>
      <w:pPr>
        <w:pStyle w:val="TranslationText"/>
      </w:pPr>
      <w:r>
        <w:t>바람이 허공에서 생기는 것이 아님을 분별한 것이다. ‘허공이 멸한다’는 것은 바람이 없을 때 허공도 없어야 한다는 뜻이다.</w:t>
      </w:r>
    </w:p>
    <w:p>
      <w:pPr>
        <w:pStyle w:val="Heading2"/>
      </w:pPr>
      <w:r>
        <w:rPr>
          <w:rFonts w:ascii="Noto Sans KR" w:hAnsi="Noto Sans KR" w:eastAsia="Noto Sans KR"/>
          <w:b/>
          <w:color w:val="2E74B5"/>
          <w:sz w:val="21"/>
        </w:rPr>
        <w:t>문단 1038  ·  [0806c11]</w:t>
      </w:r>
    </w:p>
    <w:p>
      <w:pPr>
        <w:spacing w:after="40"/>
      </w:pPr>
      <w:r>
        <w:rPr>
          <w:rFonts w:ascii="Noto Sans KR" w:hAnsi="Noto Sans KR" w:eastAsia="Noto Sans KR"/>
          <w:b/>
          <w:color w:val="667085"/>
          <w:sz w:val="17"/>
        </w:rPr>
        <w:t>원문</w:t>
      </w:r>
    </w:p>
    <w:p>
      <w:pPr>
        <w:pStyle w:val="SourceText"/>
      </w:pPr>
      <w:r>
        <w:t>[0806c11] 若風自生被拂之面。從彼面生。當應拂汝。自汝整衣。云何倒拂。</w:t>
      </w:r>
    </w:p>
    <w:p>
      <w:pPr>
        <w:spacing w:after="40"/>
      </w:pPr>
      <w:r>
        <w:rPr>
          <w:rFonts w:ascii="Noto Sans KR" w:hAnsi="Noto Sans KR" w:eastAsia="Noto Sans KR"/>
          <w:b/>
          <w:color w:val="2E74B5"/>
          <w:sz w:val="17"/>
        </w:rPr>
        <w:t>한국어 직역</w:t>
      </w:r>
    </w:p>
    <w:p>
      <w:pPr>
        <w:pStyle w:val="TranslationText"/>
      </w:pPr>
      <w:r>
        <w:t>만일 바람이 스침을 받은 얼굴에서 스스로 생겨 그 얼굴로부터 나온다면 마땅히 너를 스쳐야 한다. 네가 스스로 옷을 정돈했는데 어찌하여 거꾸로 그 사람을 스치는가?</w:t>
      </w:r>
    </w:p>
    <w:p>
      <w:pPr>
        <w:pStyle w:val="Heading2"/>
      </w:pPr>
      <w:r>
        <w:rPr>
          <w:rFonts w:ascii="Noto Sans KR" w:hAnsi="Noto Sans KR" w:eastAsia="Noto Sans KR"/>
          <w:b/>
          <w:color w:val="2E74B5"/>
          <w:sz w:val="21"/>
        </w:rPr>
        <w:t>문단 1039  ·  [0806c13]</w:t>
      </w:r>
    </w:p>
    <w:p>
      <w:pPr>
        <w:spacing w:after="40"/>
      </w:pPr>
      <w:r>
        <w:rPr>
          <w:rFonts w:ascii="Noto Sans KR" w:hAnsi="Noto Sans KR" w:eastAsia="Noto Sans KR"/>
          <w:b/>
          <w:color w:val="667085"/>
          <w:sz w:val="17"/>
        </w:rPr>
        <w:t>원문</w:t>
      </w:r>
    </w:p>
    <w:p>
      <w:pPr>
        <w:pStyle w:val="SourceText"/>
      </w:pPr>
      <w:r>
        <w:t>[0806c13] 辯非生彼面也。風非衣出。又非空生。非生彼面。了無所從。非和合矣。</w:t>
      </w:r>
    </w:p>
    <w:p>
      <w:pPr>
        <w:spacing w:after="40"/>
      </w:pPr>
      <w:r>
        <w:rPr>
          <w:rFonts w:ascii="Noto Sans KR" w:hAnsi="Noto Sans KR" w:eastAsia="Noto Sans KR"/>
          <w:b/>
          <w:color w:val="2E74B5"/>
          <w:sz w:val="17"/>
        </w:rPr>
        <w:t>한국어 직역</w:t>
      </w:r>
    </w:p>
    <w:p>
      <w:pPr>
        <w:pStyle w:val="TranslationText"/>
      </w:pPr>
      <w:r>
        <w:t>저 사람의 얼굴에서 생긴 것이 아님을 분별한 것이다. 바람은 옷에서 나오는 것도 아니고 허공에서 생기는 것도 아니며 저 사람의 얼굴에서 생기는 것도 아니니, 끝내 오는 곳이 없다. 그러므로 화합이 아니다.</w:t>
      </w:r>
    </w:p>
    <w:p>
      <w:pPr>
        <w:pStyle w:val="Heading2"/>
      </w:pPr>
      <w:r>
        <w:rPr>
          <w:rFonts w:ascii="Noto Sans KR" w:hAnsi="Noto Sans KR" w:eastAsia="Noto Sans KR"/>
          <w:b/>
          <w:color w:val="2E74B5"/>
          <w:sz w:val="21"/>
        </w:rPr>
        <w:t>문단 1040  ·  [0806c15]</w:t>
      </w:r>
    </w:p>
    <w:p>
      <w:pPr>
        <w:spacing w:after="40"/>
      </w:pPr>
      <w:r>
        <w:rPr>
          <w:rFonts w:ascii="Noto Sans KR" w:hAnsi="Noto Sans KR" w:eastAsia="Noto Sans KR"/>
          <w:b/>
          <w:color w:val="667085"/>
          <w:sz w:val="17"/>
        </w:rPr>
        <w:t>원문</w:t>
      </w:r>
    </w:p>
    <w:p>
      <w:pPr>
        <w:pStyle w:val="SourceText"/>
      </w:pPr>
      <w:r>
        <w:t>[0806c15] 汝審諦觀。整衣在汝。面屬彼人。虗空寂然不參流動。風自誰方鼓動來此。風空性隔。非和非合。不應風性無從自有。</w:t>
      </w:r>
    </w:p>
    <w:p>
      <w:pPr>
        <w:spacing w:after="40"/>
      </w:pPr>
      <w:r>
        <w:rPr>
          <w:rFonts w:ascii="Noto Sans KR" w:hAnsi="Noto Sans KR" w:eastAsia="Noto Sans KR"/>
          <w:b/>
          <w:color w:val="2E74B5"/>
          <w:sz w:val="17"/>
        </w:rPr>
        <w:t>한국어 직역</w:t>
      </w:r>
    </w:p>
    <w:p>
      <w:pPr>
        <w:pStyle w:val="TranslationText"/>
      </w:pPr>
      <w:r>
        <w:t>너는 자세히 살펴보아라. 옷을 정돈하는 것은 너에게 있고 얼굴은 저 사람에게 속하며, 허공은 고요하여 흐르고 움직이는 데 참여하지 않는다. 바람은 어느 방향에서 움직여 이곳에 온 것인가? 바람과 허공의 성품은 서로 떨어져 있어 화합도 아니고 합함도 아니다. 그렇다고 바람의 성품이 아무 근거 없이 스스로 있다고 할 수도 없다.</w:t>
      </w:r>
    </w:p>
    <w:p>
      <w:pPr>
        <w:pStyle w:val="Heading2"/>
      </w:pPr>
      <w:r>
        <w:rPr>
          <w:rFonts w:ascii="Noto Sans KR" w:hAnsi="Noto Sans KR" w:eastAsia="Noto Sans KR"/>
          <w:b/>
          <w:color w:val="2E74B5"/>
          <w:sz w:val="21"/>
        </w:rPr>
        <w:t>문단 1041  ·  [0806c18]</w:t>
      </w:r>
    </w:p>
    <w:p>
      <w:pPr>
        <w:spacing w:after="40"/>
      </w:pPr>
      <w:r>
        <w:rPr>
          <w:rFonts w:ascii="Noto Sans KR" w:hAnsi="Noto Sans KR" w:eastAsia="Noto Sans KR"/>
          <w:b/>
          <w:color w:val="667085"/>
          <w:sz w:val="17"/>
        </w:rPr>
        <w:t>원문</w:t>
      </w:r>
    </w:p>
    <w:p>
      <w:pPr>
        <w:pStyle w:val="SourceText"/>
      </w:pPr>
      <w:r>
        <w:t>[0806c18] 三者不參。二性相隔。求風所從杳莫可究。信謂本然周徧循業發現也。風性或作風心。誤也。</w:t>
      </w:r>
    </w:p>
    <w:p>
      <w:pPr>
        <w:spacing w:after="40"/>
      </w:pPr>
      <w:r>
        <w:rPr>
          <w:rFonts w:ascii="Noto Sans KR" w:hAnsi="Noto Sans KR" w:eastAsia="Noto Sans KR"/>
          <w:b/>
          <w:color w:val="2E74B5"/>
          <w:sz w:val="17"/>
        </w:rPr>
        <w:t>한국어 직역</w:t>
      </w:r>
    </w:p>
    <w:p>
      <w:pPr>
        <w:pStyle w:val="TranslationText"/>
      </w:pPr>
      <w:r>
        <w:t>세 가지는 서로 관여하지 않고 두 성품은 서로 떨어져 있으니, 바람이 어디서 왔는지 찾으려 해도 아득하여 궁구할 수 없다. 실로 본래 그러하고 두루하며 업을 따라 드러난다고 말할 수 있다. ‘풍성(風性)’을 어떤 판본에서 ‘풍심(風心)’이라고 한 것은 잘못이다.</w:t>
      </w:r>
    </w:p>
    <w:p>
      <w:pPr>
        <w:pStyle w:val="Heading2"/>
      </w:pPr>
      <w:r>
        <w:rPr>
          <w:rFonts w:ascii="Noto Sans KR" w:hAnsi="Noto Sans KR" w:eastAsia="Noto Sans KR"/>
          <w:b/>
          <w:color w:val="2E74B5"/>
          <w:sz w:val="21"/>
        </w:rPr>
        <w:t>문단 1042  ·  [0806c19]</w:t>
      </w:r>
    </w:p>
    <w:p>
      <w:pPr>
        <w:spacing w:after="40"/>
      </w:pPr>
      <w:r>
        <w:rPr>
          <w:rFonts w:ascii="Noto Sans KR" w:hAnsi="Noto Sans KR" w:eastAsia="Noto Sans KR"/>
          <w:b/>
          <w:color w:val="667085"/>
          <w:sz w:val="17"/>
        </w:rPr>
        <w:t>원문</w:t>
      </w:r>
    </w:p>
    <w:p>
      <w:pPr>
        <w:pStyle w:val="SourceText"/>
      </w:pPr>
      <w:r>
        <w:t>[0806c19] △三結顯。</w:t>
      </w:r>
    </w:p>
    <w:p>
      <w:pPr>
        <w:spacing w:after="40"/>
      </w:pPr>
      <w:r>
        <w:rPr>
          <w:rFonts w:ascii="Noto Sans KR" w:hAnsi="Noto Sans KR" w:eastAsia="Noto Sans KR"/>
          <w:b/>
          <w:color w:val="2E74B5"/>
          <w:sz w:val="17"/>
        </w:rPr>
        <w:t>한국어 직역</w:t>
      </w:r>
    </w:p>
    <w:p>
      <w:pPr>
        <w:pStyle w:val="TranslationText"/>
      </w:pPr>
      <w:r>
        <w:t>셋째, 결론하여 드러낸다.</w:t>
      </w:r>
    </w:p>
    <w:p>
      <w:pPr>
        <w:pStyle w:val="Heading2"/>
      </w:pPr>
      <w:r>
        <w:rPr>
          <w:rFonts w:ascii="Noto Sans KR" w:hAnsi="Noto Sans KR" w:eastAsia="Noto Sans KR"/>
          <w:b/>
          <w:color w:val="2E74B5"/>
          <w:sz w:val="21"/>
        </w:rPr>
        <w:t>문단 1043  ·  [0806c21]</w:t>
      </w:r>
    </w:p>
    <w:p>
      <w:pPr>
        <w:spacing w:after="40"/>
      </w:pPr>
      <w:r>
        <w:rPr>
          <w:rFonts w:ascii="Noto Sans KR" w:hAnsi="Noto Sans KR" w:eastAsia="Noto Sans KR"/>
          <w:b/>
          <w:color w:val="667085"/>
          <w:sz w:val="17"/>
        </w:rPr>
        <w:t>원문</w:t>
      </w:r>
    </w:p>
    <w:p>
      <w:pPr>
        <w:pStyle w:val="SourceText"/>
      </w:pPr>
      <w:r>
        <w:t>[0806c21] 汝宛不知如來藏中。性風真空。性空真風。清淨本然。周徧法界。隨眾生心。應所知量。阿難。如汝一人微動服衣有微風出。徧法界拂滿國土生。周徧世間。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완연히 여래장 가운데 바람의 성품이 곧 진공이고 공의 성품이 곧 참된 바람이며, 청정하고 본래 그러하며 법계에 두루함을 알지 못한다. 중생의 마음을 따라 아는 분량에 응한다. 아난아, 예컨대 네 한 사람이 옷을 조금 움직이면 미세한 바람이 생기고, 법계에 두루 옷을 움직이면 국토에 가득 바람이 생겨 온 세간에 두루한다. 어찌 일정한 방향과 처소가 있겠는가? 업을 따라 드러날 뿐이다. 세간 사람들은 알지 못하여 이를 인연이나 자연의 성품이라고 미혹하지만, 모두 식심이 분별하고 헤아린 것일 뿐이다. 말만 있을 뿐 도무지 실다운 뜻은 없다.</w:t>
      </w:r>
    </w:p>
    <w:p>
      <w:pPr>
        <w:pStyle w:val="Heading2"/>
      </w:pPr>
      <w:r>
        <w:rPr>
          <w:rFonts w:ascii="Noto Sans KR" w:hAnsi="Noto Sans KR" w:eastAsia="Noto Sans KR"/>
          <w:b/>
          <w:color w:val="2E74B5"/>
          <w:sz w:val="21"/>
        </w:rPr>
        <w:t>문단 1044  ·  [0807a02]</w:t>
      </w:r>
    </w:p>
    <w:p>
      <w:pPr>
        <w:spacing w:after="40"/>
      </w:pPr>
      <w:r>
        <w:rPr>
          <w:rFonts w:ascii="Noto Sans KR" w:hAnsi="Noto Sans KR" w:eastAsia="Noto Sans KR"/>
          <w:b/>
          <w:color w:val="667085"/>
          <w:sz w:val="17"/>
        </w:rPr>
        <w:t>원문</w:t>
      </w:r>
    </w:p>
    <w:p>
      <w:pPr>
        <w:pStyle w:val="SourceText"/>
      </w:pPr>
      <w:r>
        <w:t>[0807a02] 言法界又言國土者。遍界對一人言。國土對衣服言。</w:t>
      </w:r>
    </w:p>
    <w:p>
      <w:pPr>
        <w:spacing w:after="40"/>
      </w:pPr>
      <w:r>
        <w:rPr>
          <w:rFonts w:ascii="Noto Sans KR" w:hAnsi="Noto Sans KR" w:eastAsia="Noto Sans KR"/>
          <w:b/>
          <w:color w:val="2E74B5"/>
          <w:sz w:val="17"/>
        </w:rPr>
        <w:t>한국어 직역</w:t>
      </w:r>
    </w:p>
    <w:p>
      <w:pPr>
        <w:pStyle w:val="TranslationText"/>
      </w:pPr>
      <w:r>
        <w:t>‘법계’라고도 하고 다시 ‘국토’라고도 한 것은, 법계에 두루함은 한 사람에 상대하여 말한 것이고 국토는 옷에 상대하여 말한 것이다.</w:t>
      </w:r>
    </w:p>
    <w:p>
      <w:pPr>
        <w:pStyle w:val="Heading2"/>
      </w:pPr>
      <w:r>
        <w:rPr>
          <w:rFonts w:ascii="Noto Sans KR" w:hAnsi="Noto Sans KR" w:eastAsia="Noto Sans KR"/>
          <w:b/>
          <w:color w:val="2E74B5"/>
          <w:sz w:val="21"/>
        </w:rPr>
        <w:t>문단 1045  ·  [0807a03]</w:t>
      </w:r>
    </w:p>
    <w:p>
      <w:pPr>
        <w:spacing w:after="40"/>
      </w:pPr>
      <w:r>
        <w:rPr>
          <w:rFonts w:ascii="Noto Sans KR" w:hAnsi="Noto Sans KR" w:eastAsia="Noto Sans KR"/>
          <w:b/>
          <w:color w:val="667085"/>
          <w:sz w:val="17"/>
        </w:rPr>
        <w:t>원문</w:t>
      </w:r>
    </w:p>
    <w:p>
      <w:pPr>
        <w:pStyle w:val="SourceText"/>
      </w:pPr>
      <w:r>
        <w:t>[0807a03] △五空大四。一標本。</w:t>
      </w:r>
    </w:p>
    <w:p>
      <w:pPr>
        <w:spacing w:after="40"/>
      </w:pPr>
      <w:r>
        <w:rPr>
          <w:rFonts w:ascii="Noto Sans KR" w:hAnsi="Noto Sans KR" w:eastAsia="Noto Sans KR"/>
          <w:b/>
          <w:color w:val="2E74B5"/>
          <w:sz w:val="17"/>
        </w:rPr>
        <w:t>한국어 직역</w:t>
      </w:r>
    </w:p>
    <w:p>
      <w:pPr>
        <w:pStyle w:val="TranslationText"/>
      </w:pPr>
      <w:r>
        <w:t>다섯째, 공대(空大)에 넷이 있다. 첫째, 근본을 표한다.</w:t>
      </w:r>
    </w:p>
    <w:p>
      <w:pPr>
        <w:pStyle w:val="Heading2"/>
      </w:pPr>
      <w:r>
        <w:rPr>
          <w:rFonts w:ascii="Noto Sans KR" w:hAnsi="Noto Sans KR" w:eastAsia="Noto Sans KR"/>
          <w:b/>
          <w:color w:val="2E74B5"/>
          <w:sz w:val="21"/>
        </w:rPr>
        <w:t>문단 1046  ·  [0807a04]</w:t>
      </w:r>
    </w:p>
    <w:p>
      <w:pPr>
        <w:spacing w:after="40"/>
      </w:pPr>
      <w:r>
        <w:rPr>
          <w:rFonts w:ascii="Noto Sans KR" w:hAnsi="Noto Sans KR" w:eastAsia="Noto Sans KR"/>
          <w:b/>
          <w:color w:val="667085"/>
          <w:sz w:val="17"/>
        </w:rPr>
        <w:t>원문</w:t>
      </w:r>
    </w:p>
    <w:p>
      <w:pPr>
        <w:pStyle w:val="SourceText"/>
      </w:pPr>
      <w:r>
        <w:t>[0807a04] 阿難。空性無形。因色顯發。如室羅城去河遙處。諸剎利種。及婆羅門。毗舍。首陀。兼頗羅墮。旃陀羅等。新立安居。鑿井求水。出土一尺。於中則有一尺虗空。如是乃至出土一丈。中間還得一丈虗空。虗空淺深隨出多少。此空為當因土所出。因鑿所有。無因自生。</w:t>
      </w:r>
    </w:p>
    <w:p>
      <w:pPr>
        <w:spacing w:after="40"/>
      </w:pPr>
      <w:r>
        <w:rPr>
          <w:rFonts w:ascii="Noto Sans KR" w:hAnsi="Noto Sans KR" w:eastAsia="Noto Sans KR"/>
          <w:b/>
          <w:color w:val="2E74B5"/>
          <w:sz w:val="17"/>
        </w:rPr>
        <w:t>한국어 직역</w:t>
      </w:r>
    </w:p>
    <w:p>
      <w:pPr>
        <w:pStyle w:val="TranslationText"/>
      </w:pPr>
      <w:r>
        <w:t>아난아, 허공의 성품은 형상이 없고 색을 의지하여 드러난다. 예컨대 실라벌성에서 강과 멀리 떨어진 곳에 여러 찰리 종족과 바라문·비사·수타 및 파라타와 전다라 등이 새로 거처를 마련하여 우물을 파고 물을 구하는 것과 같다. 흙을 한 자 파내면 그 가운데 한 자의 허공이 있고, 이와 같이 한 길의 흙을 파내면 그 안에 다시 한 길의 허공을 얻는다. 허공의 얕고 깊음은 파낸 흙의 많고 적음을 따르는데, 이 허공은 흙 때문에 나온 것인가, 파는 행위 때문에 있게 된 것인가, 아니면 원인 없이 스스로 생긴 것인가?</w:t>
      </w:r>
    </w:p>
    <w:p>
      <w:pPr>
        <w:pStyle w:val="Heading2"/>
      </w:pPr>
      <w:r>
        <w:rPr>
          <w:rFonts w:ascii="Noto Sans KR" w:hAnsi="Noto Sans KR" w:eastAsia="Noto Sans KR"/>
          <w:b/>
          <w:color w:val="2E74B5"/>
          <w:sz w:val="21"/>
        </w:rPr>
        <w:t>문단 1047  ·  [0807a09]</w:t>
      </w:r>
    </w:p>
    <w:p>
      <w:pPr>
        <w:spacing w:after="40"/>
      </w:pPr>
      <w:r>
        <w:rPr>
          <w:rFonts w:ascii="Noto Sans KR" w:hAnsi="Noto Sans KR" w:eastAsia="Noto Sans KR"/>
          <w:b/>
          <w:color w:val="667085"/>
          <w:sz w:val="17"/>
        </w:rPr>
        <w:t>원문</w:t>
      </w:r>
    </w:p>
    <w:p>
      <w:pPr>
        <w:pStyle w:val="SourceText"/>
      </w:pPr>
      <w:r>
        <w:t>[0807a09] 鑿土得空。所謂因色顯發也。西天貴賤。族分四姓。如此方四民。剎帝利王族也。婆羅門淨志也。毗舍商賈也。首陀農夫也。是謂四姓。頗羅墮利根也。旃陀羅魁膾也。此又智愚之族。</w:t>
      </w:r>
    </w:p>
    <w:p>
      <w:pPr>
        <w:spacing w:after="40"/>
      </w:pPr>
      <w:r>
        <w:rPr>
          <w:rFonts w:ascii="Noto Sans KR" w:hAnsi="Noto Sans KR" w:eastAsia="Noto Sans KR"/>
          <w:b/>
          <w:color w:val="2E74B5"/>
          <w:sz w:val="17"/>
        </w:rPr>
        <w:t>한국어 직역</w:t>
      </w:r>
    </w:p>
    <w:p>
      <w:pPr>
        <w:pStyle w:val="TranslationText"/>
      </w:pPr>
      <w:r>
        <w:t>흙을 파서 허공을 얻으니, 이른바 색을 의지하여 드러난다는 것이다. 서천에서는 귀천에 따라 종족을 네 성씨로 나누는데, 이곳의 사민과 같다. 찰제리는 왕족이고 바라문은 청정한 뜻을 지닌 이들이며, 비사는 상인이고 수타는 농부이다. 이를 네 성씨라 한다. 파라타는 영리한 근기의 종족이고, 전다라는 백정의 종족이니, 이는 또 지혜롭고 어리석음에 따른 종족이다.</w:t>
      </w:r>
    </w:p>
    <w:p>
      <w:pPr>
        <w:pStyle w:val="Heading2"/>
      </w:pPr>
      <w:r>
        <w:rPr>
          <w:rFonts w:ascii="Noto Sans KR" w:hAnsi="Noto Sans KR" w:eastAsia="Noto Sans KR"/>
          <w:b/>
          <w:color w:val="2E74B5"/>
          <w:sz w:val="21"/>
        </w:rPr>
        <w:t>문단 1048  ·  [0807a12]</w:t>
      </w:r>
    </w:p>
    <w:p>
      <w:pPr>
        <w:spacing w:after="40"/>
      </w:pPr>
      <w:r>
        <w:rPr>
          <w:rFonts w:ascii="Noto Sans KR" w:hAnsi="Noto Sans KR" w:eastAsia="Noto Sans KR"/>
          <w:b/>
          <w:color w:val="667085"/>
          <w:sz w:val="17"/>
        </w:rPr>
        <w:t>원문</w:t>
      </w:r>
    </w:p>
    <w:p>
      <w:pPr>
        <w:pStyle w:val="SourceText"/>
      </w:pPr>
      <w:r>
        <w:t>[0807a12]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1049  ·  [0807a13]</w:t>
      </w:r>
    </w:p>
    <w:p>
      <w:pPr>
        <w:spacing w:after="40"/>
      </w:pPr>
      <w:r>
        <w:rPr>
          <w:rFonts w:ascii="Noto Sans KR" w:hAnsi="Noto Sans KR" w:eastAsia="Noto Sans KR"/>
          <w:b/>
          <w:color w:val="667085"/>
          <w:sz w:val="17"/>
        </w:rPr>
        <w:t>원문</w:t>
      </w:r>
    </w:p>
    <w:p>
      <w:pPr>
        <w:pStyle w:val="SourceText"/>
      </w:pPr>
      <w:r>
        <w:t>[0807a13] 阿難。若復此空無因自生。未鑿土前何不無礙。唯見大地逈無通達。若因土出。則土出時應見空入。若土先出無空入者。云何虗空因土而出。若無出入。則應空土元無異因。無異則同。則土出時空何不出。</w:t>
      </w:r>
    </w:p>
    <w:p>
      <w:pPr>
        <w:spacing w:after="40"/>
      </w:pPr>
      <w:r>
        <w:rPr>
          <w:rFonts w:ascii="Noto Sans KR" w:hAnsi="Noto Sans KR" w:eastAsia="Noto Sans KR"/>
          <w:b/>
          <w:color w:val="2E74B5"/>
          <w:sz w:val="17"/>
        </w:rPr>
        <w:t>한국어 직역</w:t>
      </w:r>
    </w:p>
    <w:p>
      <w:pPr>
        <w:pStyle w:val="TranslationText"/>
      </w:pPr>
      <w:r>
        <w:t>아난아, 만일 이 허공이 원인 없이 스스로 생겼다면 흙을 파기 전에는 어찌하여 막힘이 없지 않고 오직 대지만 보여 통하는 곳이 전혀 없었는가? 만일 흙 때문에 나온다면 흙이 나올 때 허공이 들어가는 것을 보아야 한다. 만일 흙만 먼저 나오고 허공이 들어가는 것이 없다면 어떻게 허공이 흙 때문에 나온다고 하겠는가? 만일 나가고 들어감이 없다면 허공과 흙은 본래 서로 다른 원인이 없어야 한다. 다른 것이 없다면 같은 것이니, 흙이 나올 때 허공은 어찌하여 함께 나오지 않는가?</w:t>
      </w:r>
    </w:p>
    <w:p>
      <w:pPr>
        <w:pStyle w:val="Heading2"/>
      </w:pPr>
      <w:r>
        <w:rPr>
          <w:rFonts w:ascii="Noto Sans KR" w:hAnsi="Noto Sans KR" w:eastAsia="Noto Sans KR"/>
          <w:b/>
          <w:color w:val="2E74B5"/>
          <w:sz w:val="21"/>
        </w:rPr>
        <w:t>문단 1050  ·  [0807a17]</w:t>
      </w:r>
    </w:p>
    <w:p>
      <w:pPr>
        <w:spacing w:after="40"/>
      </w:pPr>
      <w:r>
        <w:rPr>
          <w:rFonts w:ascii="Noto Sans KR" w:hAnsi="Noto Sans KR" w:eastAsia="Noto Sans KR"/>
          <w:b/>
          <w:color w:val="667085"/>
          <w:sz w:val="17"/>
        </w:rPr>
        <w:t>원문</w:t>
      </w:r>
    </w:p>
    <w:p>
      <w:pPr>
        <w:pStyle w:val="SourceText"/>
      </w:pPr>
      <w:r>
        <w:t>[0807a17] 無異因謂一體也。</w:t>
      </w:r>
    </w:p>
    <w:p>
      <w:pPr>
        <w:spacing w:after="40"/>
      </w:pPr>
      <w:r>
        <w:rPr>
          <w:rFonts w:ascii="Noto Sans KR" w:hAnsi="Noto Sans KR" w:eastAsia="Noto Sans KR"/>
          <w:b/>
          <w:color w:val="2E74B5"/>
          <w:sz w:val="17"/>
        </w:rPr>
        <w:t>한국어 직역</w:t>
      </w:r>
    </w:p>
    <w:p>
      <w:pPr>
        <w:pStyle w:val="TranslationText"/>
      </w:pPr>
      <w:r>
        <w:t>‘다른 원인이 없다’는 것은 한 체라는 뜻이다.</w:t>
      </w:r>
    </w:p>
    <w:p>
      <w:pPr>
        <w:pStyle w:val="Heading2"/>
      </w:pPr>
      <w:r>
        <w:rPr>
          <w:rFonts w:ascii="Noto Sans KR" w:hAnsi="Noto Sans KR" w:eastAsia="Noto Sans KR"/>
          <w:b/>
          <w:color w:val="2E74B5"/>
          <w:sz w:val="21"/>
        </w:rPr>
        <w:t>문단 1051  ·  [0807a18]</w:t>
      </w:r>
    </w:p>
    <w:p>
      <w:pPr>
        <w:spacing w:after="40"/>
      </w:pPr>
      <w:r>
        <w:rPr>
          <w:rFonts w:ascii="Noto Sans KR" w:hAnsi="Noto Sans KR" w:eastAsia="Noto Sans KR"/>
          <w:b/>
          <w:color w:val="667085"/>
          <w:sz w:val="17"/>
        </w:rPr>
        <w:t>원문</w:t>
      </w:r>
    </w:p>
    <w:p>
      <w:pPr>
        <w:pStyle w:val="SourceText"/>
      </w:pPr>
      <w:r>
        <w:t>[0807a18] 若因鑿出。則鑿出空。應非出土。不因鑿出。鑿自出土。云何見空。</w:t>
      </w:r>
    </w:p>
    <w:p>
      <w:pPr>
        <w:spacing w:after="40"/>
      </w:pPr>
      <w:r>
        <w:rPr>
          <w:rFonts w:ascii="Noto Sans KR" w:hAnsi="Noto Sans KR" w:eastAsia="Noto Sans KR"/>
          <w:b/>
          <w:color w:val="2E74B5"/>
          <w:sz w:val="17"/>
        </w:rPr>
        <w:t>한국어 직역</w:t>
      </w:r>
    </w:p>
    <w:p>
      <w:pPr>
        <w:pStyle w:val="TranslationText"/>
      </w:pPr>
      <w:r>
        <w:t>만일 파는 것 때문에 나온다면 파서 허공을 내는 것이니 흙을 내는 것이 아니어야 한다. 파는 것 때문이 아니라면 파는 것은 스스로 흙만 내는데 어떻게 허공을 보게 되는가?</w:t>
      </w:r>
    </w:p>
    <w:p>
      <w:pPr>
        <w:pStyle w:val="Heading2"/>
      </w:pPr>
      <w:r>
        <w:rPr>
          <w:rFonts w:ascii="Noto Sans KR" w:hAnsi="Noto Sans KR" w:eastAsia="Noto Sans KR"/>
          <w:b/>
          <w:color w:val="2E74B5"/>
          <w:sz w:val="21"/>
        </w:rPr>
        <w:t>문단 1052  ·  [0807a20]</w:t>
      </w:r>
    </w:p>
    <w:p>
      <w:pPr>
        <w:spacing w:after="40"/>
      </w:pPr>
      <w:r>
        <w:rPr>
          <w:rFonts w:ascii="Noto Sans KR" w:hAnsi="Noto Sans KR" w:eastAsia="Noto Sans KR"/>
          <w:b/>
          <w:color w:val="667085"/>
          <w:sz w:val="17"/>
        </w:rPr>
        <w:t>원문</w:t>
      </w:r>
    </w:p>
    <w:p>
      <w:pPr>
        <w:pStyle w:val="SourceText"/>
      </w:pPr>
      <w:r>
        <w:t>[0807a20] 即因不可。離因亦非。</w:t>
      </w:r>
    </w:p>
    <w:p>
      <w:pPr>
        <w:spacing w:after="40"/>
      </w:pPr>
      <w:r>
        <w:rPr>
          <w:rFonts w:ascii="Noto Sans KR" w:hAnsi="Noto Sans KR" w:eastAsia="Noto Sans KR"/>
          <w:b/>
          <w:color w:val="2E74B5"/>
          <w:sz w:val="17"/>
        </w:rPr>
        <w:t>한국어 직역</w:t>
      </w:r>
    </w:p>
    <w:p>
      <w:pPr>
        <w:pStyle w:val="TranslationText"/>
      </w:pPr>
      <w:r>
        <w:t>원인에 즉하여도 옳지 않고 원인을 떠나도 옳지 않다.</w:t>
      </w:r>
    </w:p>
    <w:p>
      <w:pPr>
        <w:pStyle w:val="Heading2"/>
      </w:pPr>
      <w:r>
        <w:rPr>
          <w:rFonts w:ascii="Noto Sans KR" w:hAnsi="Noto Sans KR" w:eastAsia="Noto Sans KR"/>
          <w:b/>
          <w:color w:val="2E74B5"/>
          <w:sz w:val="21"/>
        </w:rPr>
        <w:t>문단 1053  ·  [0807a21]</w:t>
      </w:r>
    </w:p>
    <w:p>
      <w:pPr>
        <w:spacing w:after="40"/>
      </w:pPr>
      <w:r>
        <w:rPr>
          <w:rFonts w:ascii="Noto Sans KR" w:hAnsi="Noto Sans KR" w:eastAsia="Noto Sans KR"/>
          <w:b/>
          <w:color w:val="667085"/>
          <w:sz w:val="17"/>
        </w:rPr>
        <w:t>원문</w:t>
      </w:r>
    </w:p>
    <w:p>
      <w:pPr>
        <w:pStyle w:val="SourceText"/>
      </w:pPr>
      <w:r>
        <w:t>[0807a21] 汝更審諦。諦審諦觀。鑿從人手隨方運轉。土因地移。如是虗空因何所出。鑿空虗實不相為用。非和非合。不應虗空無從自出。</w:t>
      </w:r>
    </w:p>
    <w:p>
      <w:pPr>
        <w:spacing w:after="40"/>
      </w:pPr>
      <w:r>
        <w:rPr>
          <w:rFonts w:ascii="Noto Sans KR" w:hAnsi="Noto Sans KR" w:eastAsia="Noto Sans KR"/>
          <w:b/>
          <w:color w:val="2E74B5"/>
          <w:sz w:val="17"/>
        </w:rPr>
        <w:t>한국어 직역</w:t>
      </w:r>
    </w:p>
    <w:p>
      <w:pPr>
        <w:pStyle w:val="TranslationText"/>
      </w:pPr>
      <w:r>
        <w:t>너는 다시 자세히 살펴보아라. 거듭 자세히 관찰하라. 파는 일은 사람의 손을 따라 방향마다 움직이고, 흙은 땅을 따라 옮겨지는데, 이 허공은 무엇 때문에 나온 것인가? 파는 것은 실하고 허공은 비어 있어 서로 작용하지 않으므로 화합도 아니고 합함도 아니다. 허공이 아무 근거 없이 스스로 나온다고 해서도 안 된다.</w:t>
      </w:r>
    </w:p>
    <w:p>
      <w:pPr>
        <w:pStyle w:val="Heading2"/>
      </w:pPr>
      <w:r>
        <w:rPr>
          <w:rFonts w:ascii="Noto Sans KR" w:hAnsi="Noto Sans KR" w:eastAsia="Noto Sans KR"/>
          <w:b/>
          <w:color w:val="2E74B5"/>
          <w:sz w:val="21"/>
        </w:rPr>
        <w:t>문단 1054  ·  [0807a24]</w:t>
      </w:r>
    </w:p>
    <w:p>
      <w:pPr>
        <w:spacing w:after="40"/>
      </w:pPr>
      <w:r>
        <w:rPr>
          <w:rFonts w:ascii="Noto Sans KR" w:hAnsi="Noto Sans KR" w:eastAsia="Noto Sans KR"/>
          <w:b/>
          <w:color w:val="667085"/>
          <w:sz w:val="17"/>
        </w:rPr>
        <w:t>원문</w:t>
      </w:r>
    </w:p>
    <w:p>
      <w:pPr>
        <w:pStyle w:val="SourceText"/>
      </w:pPr>
      <w:r>
        <w:t>[0807a24] 令詳察其非因緣自然也。鑿空虗實。謂鑿實空虗也。上諸巧辯。皆遣識心妄計。而顯圓融真體也。</w:t>
      </w:r>
    </w:p>
    <w:p>
      <w:pPr>
        <w:spacing w:after="40"/>
      </w:pPr>
      <w:r>
        <w:rPr>
          <w:rFonts w:ascii="Noto Sans KR" w:hAnsi="Noto Sans KR" w:eastAsia="Noto Sans KR"/>
          <w:b/>
          <w:color w:val="2E74B5"/>
          <w:sz w:val="17"/>
        </w:rPr>
        <w:t>한국어 직역</w:t>
      </w:r>
    </w:p>
    <w:p>
      <w:pPr>
        <w:pStyle w:val="TranslationText"/>
      </w:pPr>
      <w:r>
        <w:t>그것이 인연도 자연도 아님을 자세히 살피게 한 것이다. 파는 것은 실하고 허공은 비었다는 뜻이다. 위의 여러 정교한 논변은 모두 식심의 허망한 헤아림을 없애고 원융한 참된 체를 드러내기 위한 것이다.</w:t>
      </w:r>
    </w:p>
    <w:p>
      <w:pPr>
        <w:pStyle w:val="Heading2"/>
      </w:pPr>
      <w:r>
        <w:rPr>
          <w:rFonts w:ascii="Noto Sans KR" w:hAnsi="Noto Sans KR" w:eastAsia="Noto Sans KR"/>
          <w:b/>
          <w:color w:val="2E74B5"/>
          <w:sz w:val="21"/>
        </w:rPr>
        <w:t>문단 1055  ·  [0807b01]</w:t>
      </w:r>
    </w:p>
    <w:p>
      <w:pPr>
        <w:spacing w:after="40"/>
      </w:pPr>
      <w:r>
        <w:rPr>
          <w:rFonts w:ascii="Noto Sans KR" w:hAnsi="Noto Sans KR" w:eastAsia="Noto Sans KR"/>
          <w:b/>
          <w:color w:val="667085"/>
          <w:sz w:val="17"/>
        </w:rPr>
        <w:t>원문</w:t>
      </w:r>
    </w:p>
    <w:p>
      <w:pPr>
        <w:pStyle w:val="SourceText"/>
      </w:pPr>
      <w:r>
        <w:t>[0807b01] △三會通。</w:t>
      </w:r>
    </w:p>
    <w:p>
      <w:pPr>
        <w:spacing w:after="40"/>
      </w:pPr>
      <w:r>
        <w:rPr>
          <w:rFonts w:ascii="Noto Sans KR" w:hAnsi="Noto Sans KR" w:eastAsia="Noto Sans KR"/>
          <w:b/>
          <w:color w:val="2E74B5"/>
          <w:sz w:val="17"/>
        </w:rPr>
        <w:t>한국어 직역</w:t>
      </w:r>
    </w:p>
    <w:p>
      <w:pPr>
        <w:pStyle w:val="TranslationText"/>
      </w:pPr>
      <w:r>
        <w:t>셋째, 회통한다.</w:t>
      </w:r>
    </w:p>
    <w:p>
      <w:pPr>
        <w:pStyle w:val="Heading2"/>
      </w:pPr>
      <w:r>
        <w:rPr>
          <w:rFonts w:ascii="Noto Sans KR" w:hAnsi="Noto Sans KR" w:eastAsia="Noto Sans KR"/>
          <w:b/>
          <w:color w:val="2E74B5"/>
          <w:sz w:val="21"/>
        </w:rPr>
        <w:t>문단 1056  ·  [0807b03]</w:t>
      </w:r>
    </w:p>
    <w:p>
      <w:pPr>
        <w:spacing w:after="40"/>
      </w:pPr>
      <w:r>
        <w:rPr>
          <w:rFonts w:ascii="Noto Sans KR" w:hAnsi="Noto Sans KR" w:eastAsia="Noto Sans KR"/>
          <w:b/>
          <w:color w:val="667085"/>
          <w:sz w:val="17"/>
        </w:rPr>
        <w:t>원문</w:t>
      </w:r>
    </w:p>
    <w:p>
      <w:pPr>
        <w:pStyle w:val="SourceText"/>
      </w:pPr>
      <w:r>
        <w:t>[0807b03] 若此虗空性圓周遍。本不動搖。當知現前地水火風均名五大。性真圓融。皆如來藏。本無生滅。</w:t>
      </w:r>
    </w:p>
    <w:p>
      <w:pPr>
        <w:spacing w:after="40"/>
      </w:pPr>
      <w:r>
        <w:rPr>
          <w:rFonts w:ascii="Noto Sans KR" w:hAnsi="Noto Sans KR" w:eastAsia="Noto Sans KR"/>
          <w:b/>
          <w:color w:val="2E74B5"/>
          <w:sz w:val="17"/>
        </w:rPr>
        <w:t>한국어 직역</w:t>
      </w:r>
    </w:p>
    <w:p>
      <w:pPr>
        <w:pStyle w:val="TranslationText"/>
      </w:pPr>
      <w:r>
        <w:t>만일 이 허공의 성품이 원만히 두루하고 본래 움직이지 않는다면 마땅히 눈앞의 지·수·화·풍과 함께 모두 오대라 이름함을 알아야 한다. 그 성품은 참되고 원융하며 모두 여래장이고 본래 생멸이 없다.</w:t>
      </w:r>
    </w:p>
    <w:p>
      <w:pPr>
        <w:pStyle w:val="Heading2"/>
      </w:pPr>
      <w:r>
        <w:rPr>
          <w:rFonts w:ascii="Noto Sans KR" w:hAnsi="Noto Sans KR" w:eastAsia="Noto Sans KR"/>
          <w:b/>
          <w:color w:val="2E74B5"/>
          <w:sz w:val="21"/>
        </w:rPr>
        <w:t>문단 1057  ·  [0807b05]</w:t>
      </w:r>
    </w:p>
    <w:p>
      <w:pPr>
        <w:spacing w:after="40"/>
      </w:pPr>
      <w:r>
        <w:rPr>
          <w:rFonts w:ascii="Noto Sans KR" w:hAnsi="Noto Sans KR" w:eastAsia="Noto Sans KR"/>
          <w:b/>
          <w:color w:val="667085"/>
          <w:sz w:val="17"/>
        </w:rPr>
        <w:t>원문</w:t>
      </w:r>
    </w:p>
    <w:p>
      <w:pPr>
        <w:pStyle w:val="SourceText"/>
      </w:pPr>
      <w:r>
        <w:t>[0807b05] 會上義而通前文也。由上所明。非因緣和合。則知空性圓徧非生滅法。一大既爾。餘大皆然。故通言地水火風。云現前者。使觸事而明無他求也。</w:t>
      </w:r>
    </w:p>
    <w:p>
      <w:pPr>
        <w:spacing w:after="40"/>
      </w:pPr>
      <w:r>
        <w:rPr>
          <w:rFonts w:ascii="Noto Sans KR" w:hAnsi="Noto Sans KR" w:eastAsia="Noto Sans KR"/>
          <w:b/>
          <w:color w:val="2E74B5"/>
          <w:sz w:val="17"/>
        </w:rPr>
        <w:t>한국어 직역</w:t>
      </w:r>
    </w:p>
    <w:p>
      <w:pPr>
        <w:pStyle w:val="TranslationText"/>
      </w:pPr>
      <w:r>
        <w:t>위의 뜻을 모아 앞의 글과 통하게 한 것이다. 위에서 밝힌 바와 같이 인연이나 화합이 아니므로 허공의 성품이 원만히 두루하여 생멸법이 아님을 알 수 있다. 한 대가 이미 그러하니 나머지 대도 모두 그러하다. 그러므로 지·수·화·풍을 함께 말한 것이다. ‘눈앞의’라고 한 것은 일을 접하는 바로 그 자리에서 밝히게 하여 다른 데서 찾지 않게 한 것이다.</w:t>
      </w:r>
    </w:p>
    <w:p>
      <w:pPr>
        <w:pStyle w:val="Heading2"/>
      </w:pPr>
      <w:r>
        <w:rPr>
          <w:rFonts w:ascii="Noto Sans KR" w:hAnsi="Noto Sans KR" w:eastAsia="Noto Sans KR"/>
          <w:b/>
          <w:color w:val="2E74B5"/>
          <w:sz w:val="21"/>
        </w:rPr>
        <w:t>문단 1058  ·  [0807b08]</w:t>
      </w:r>
    </w:p>
    <w:p>
      <w:pPr>
        <w:spacing w:after="40"/>
      </w:pPr>
      <w:r>
        <w:rPr>
          <w:rFonts w:ascii="Noto Sans KR" w:hAnsi="Noto Sans KR" w:eastAsia="Noto Sans KR"/>
          <w:b/>
          <w:color w:val="667085"/>
          <w:sz w:val="17"/>
        </w:rPr>
        <w:t>원문</w:t>
      </w:r>
    </w:p>
    <w:p>
      <w:pPr>
        <w:pStyle w:val="SourceText"/>
      </w:pPr>
      <w:r>
        <w:t>[0807b08] 阿難。汝心昏迷。不悟四大元如來藏。當觀虗空。為出為入。為非出入。</w:t>
      </w:r>
    </w:p>
    <w:p>
      <w:pPr>
        <w:spacing w:after="40"/>
      </w:pPr>
      <w:r>
        <w:rPr>
          <w:rFonts w:ascii="Noto Sans KR" w:hAnsi="Noto Sans KR" w:eastAsia="Noto Sans KR"/>
          <w:b/>
          <w:color w:val="2E74B5"/>
          <w:sz w:val="17"/>
        </w:rPr>
        <w:t>한국어 직역</w:t>
      </w:r>
    </w:p>
    <w:p>
      <w:pPr>
        <w:pStyle w:val="TranslationText"/>
      </w:pPr>
      <w:r>
        <w:t>아난아, 네 마음이 어둡고 미혹하여 사대가 본래 여래장임을 깨닫지 못한다. 허공을 관찰하여 나오는 것인가 들어가는 것인가, 아니면 나옴도 들어감도 아닌가를 보아라.</w:t>
      </w:r>
    </w:p>
    <w:p>
      <w:pPr>
        <w:pStyle w:val="Heading2"/>
      </w:pPr>
      <w:r>
        <w:rPr>
          <w:rFonts w:ascii="Noto Sans KR" w:hAnsi="Noto Sans KR" w:eastAsia="Noto Sans KR"/>
          <w:b/>
          <w:color w:val="2E74B5"/>
          <w:sz w:val="21"/>
        </w:rPr>
        <w:t>문단 1059  ·  [0807b10]</w:t>
      </w:r>
    </w:p>
    <w:p>
      <w:pPr>
        <w:spacing w:after="40"/>
      </w:pPr>
      <w:r>
        <w:rPr>
          <w:rFonts w:ascii="Noto Sans KR" w:hAnsi="Noto Sans KR" w:eastAsia="Noto Sans KR"/>
          <w:b/>
          <w:color w:val="667085"/>
          <w:sz w:val="17"/>
        </w:rPr>
        <w:t>원문</w:t>
      </w:r>
    </w:p>
    <w:p>
      <w:pPr>
        <w:pStyle w:val="SourceText"/>
      </w:pPr>
      <w:r>
        <w:t>[0807b10] 若悟虗空性圓周遍本無出入。即悟四大性真圓融本無生滅也。</w:t>
      </w:r>
    </w:p>
    <w:p>
      <w:pPr>
        <w:spacing w:after="40"/>
      </w:pPr>
      <w:r>
        <w:rPr>
          <w:rFonts w:ascii="Noto Sans KR" w:hAnsi="Noto Sans KR" w:eastAsia="Noto Sans KR"/>
          <w:b/>
          <w:color w:val="2E74B5"/>
          <w:sz w:val="17"/>
        </w:rPr>
        <w:t>한국어 직역</w:t>
      </w:r>
    </w:p>
    <w:p>
      <w:pPr>
        <w:pStyle w:val="TranslationText"/>
      </w:pPr>
      <w:r>
        <w:t>만일 허공의 성품이 원만히 두루하여 본래 나고 듦이 없음을 깨달으면 곧 사대의 성품이 참되고 원융하여 본래 생멸이 없음을 깨닫게 된다.</w:t>
      </w:r>
    </w:p>
    <w:p>
      <w:pPr>
        <w:pStyle w:val="Heading2"/>
      </w:pPr>
      <w:r>
        <w:rPr>
          <w:rFonts w:ascii="Noto Sans KR" w:hAnsi="Noto Sans KR" w:eastAsia="Noto Sans KR"/>
          <w:b/>
          <w:color w:val="2E74B5"/>
          <w:sz w:val="21"/>
        </w:rPr>
        <w:t>문단 1060  ·  [0807b11]</w:t>
      </w:r>
    </w:p>
    <w:p>
      <w:pPr>
        <w:spacing w:after="40"/>
      </w:pPr>
      <w:r>
        <w:rPr>
          <w:rFonts w:ascii="Noto Sans KR" w:hAnsi="Noto Sans KR" w:eastAsia="Noto Sans KR"/>
          <w:b/>
          <w:color w:val="667085"/>
          <w:sz w:val="17"/>
        </w:rPr>
        <w:t>원문</w:t>
      </w:r>
    </w:p>
    <w:p>
      <w:pPr>
        <w:pStyle w:val="SourceText"/>
      </w:pPr>
      <w:r>
        <w:t>[0807b11] △四結類。</w:t>
      </w:r>
    </w:p>
    <w:p>
      <w:pPr>
        <w:spacing w:after="40"/>
      </w:pPr>
      <w:r>
        <w:rPr>
          <w:rFonts w:ascii="Noto Sans KR" w:hAnsi="Noto Sans KR" w:eastAsia="Noto Sans KR"/>
          <w:b/>
          <w:color w:val="2E74B5"/>
          <w:sz w:val="17"/>
        </w:rPr>
        <w:t>한국어 직역</w:t>
      </w:r>
    </w:p>
    <w:p>
      <w:pPr>
        <w:pStyle w:val="TranslationText"/>
      </w:pPr>
      <w:r>
        <w:t>넷째, 같은 부류에 견주어 결론한다.</w:t>
      </w:r>
    </w:p>
    <w:p>
      <w:pPr>
        <w:pStyle w:val="Heading2"/>
      </w:pPr>
      <w:r>
        <w:rPr>
          <w:rFonts w:ascii="Noto Sans KR" w:hAnsi="Noto Sans KR" w:eastAsia="Noto Sans KR"/>
          <w:b/>
          <w:color w:val="2E74B5"/>
          <w:sz w:val="21"/>
        </w:rPr>
        <w:t>문단 1061  ·  [0807b12]</w:t>
      </w:r>
    </w:p>
    <w:p>
      <w:pPr>
        <w:spacing w:after="40"/>
      </w:pPr>
      <w:r>
        <w:rPr>
          <w:rFonts w:ascii="Noto Sans KR" w:hAnsi="Noto Sans KR" w:eastAsia="Noto Sans KR"/>
          <w:b/>
          <w:color w:val="667085"/>
          <w:sz w:val="17"/>
        </w:rPr>
        <w:t>원문</w:t>
      </w:r>
    </w:p>
    <w:p>
      <w:pPr>
        <w:pStyle w:val="SourceText"/>
      </w:pPr>
      <w:r>
        <w:t>[0807b12] 汝全不知如來藏中。性覺真空。性空真覺。清淨本然。周徧法界。隨眾生心。應所知量。阿難。如一井空。空生一井。十方虗空亦復如是。圓滿十方。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전혀 여래장 가운데 각의 성품이 곧 진공이고 공의 성품이 곧 참된 각이며, 청정하고 본래 그러하며 법계에 두루함을 알지 못한다. 중생의 마음을 따라 아는 분량에 응한다. 아난아, 마치 한 우물의 허공이 한 우물에 생긴 것처럼 시방의 허공도 또한 이와 같다. 시방에 원만히 가득하니 어찌 일정한 방향과 처소가 있겠는가? 업을 따라 드러날 뿐이다. 세간 사람들은 알지 못하여 이를 인연이나 자연의 성품이라고 미혹한다. 이는 모두 식심이 분별하고 헤아린 것일 뿐이며, 말만 있을 뿐 도무지 실다운 뜻은 없다.</w:t>
      </w:r>
    </w:p>
    <w:p>
      <w:pPr>
        <w:pStyle w:val="Heading2"/>
      </w:pPr>
      <w:r>
        <w:rPr>
          <w:rFonts w:ascii="Noto Sans KR" w:hAnsi="Noto Sans KR" w:eastAsia="Noto Sans KR"/>
          <w:b/>
          <w:color w:val="2E74B5"/>
          <w:sz w:val="21"/>
        </w:rPr>
        <w:t>문단 1062  ·  [0807b17]</w:t>
      </w:r>
    </w:p>
    <w:p>
      <w:pPr>
        <w:spacing w:after="40"/>
      </w:pPr>
      <w:r>
        <w:rPr>
          <w:rFonts w:ascii="Noto Sans KR" w:hAnsi="Noto Sans KR" w:eastAsia="Noto Sans KR"/>
          <w:b/>
          <w:color w:val="667085"/>
          <w:sz w:val="17"/>
        </w:rPr>
        <w:t>원문</w:t>
      </w:r>
    </w:p>
    <w:p>
      <w:pPr>
        <w:pStyle w:val="SourceText"/>
      </w:pPr>
      <w:r>
        <w:t>[0807b17] 空與覺。亦體用異稱也。體用不二。故相依而舉。一井之空喻一法性也。十方之空喻萬法性也。由一觀萬。由自觀他。性無二別。特形器妄辯耳。</w:t>
      </w:r>
    </w:p>
    <w:p>
      <w:pPr>
        <w:spacing w:after="40"/>
      </w:pPr>
      <w:r>
        <w:rPr>
          <w:rFonts w:ascii="Noto Sans KR" w:hAnsi="Noto Sans KR" w:eastAsia="Noto Sans KR"/>
          <w:b/>
          <w:color w:val="2E74B5"/>
          <w:sz w:val="17"/>
        </w:rPr>
        <w:t>한국어 직역</w:t>
      </w:r>
    </w:p>
    <w:p>
      <w:pPr>
        <w:pStyle w:val="TranslationText"/>
      </w:pPr>
      <w:r>
        <w:t>허공과 깨달음도 또한 체와 용을 달리 부른 것이다. 체와 용은 둘이 아니므로 서로 의지하여 함께 든 것이다. 한 우물의 허공은 한 법의 성품을 비유하고, 시방의 허공은 만법의 성품을 비유한다. 하나를 통해 만 가지를 관하고 자신을 통해 남을 관하면 성품에는 둘의 차이가 없고 다만 형체와 그릇 때문에 허망하게 나누었을 뿐이다.</w:t>
      </w:r>
    </w:p>
    <w:p>
      <w:pPr>
        <w:pStyle w:val="Heading2"/>
      </w:pPr>
      <w:r>
        <w:rPr>
          <w:rFonts w:ascii="Noto Sans KR" w:hAnsi="Noto Sans KR" w:eastAsia="Noto Sans KR"/>
          <w:b/>
          <w:color w:val="2E74B5"/>
          <w:sz w:val="21"/>
        </w:rPr>
        <w:t>문단 1063  ·  [0807b19]</w:t>
      </w:r>
    </w:p>
    <w:p>
      <w:pPr>
        <w:spacing w:after="40"/>
      </w:pPr>
      <w:r>
        <w:rPr>
          <w:rFonts w:ascii="Noto Sans KR" w:hAnsi="Noto Sans KR" w:eastAsia="Noto Sans KR"/>
          <w:b/>
          <w:color w:val="667085"/>
          <w:sz w:val="17"/>
        </w:rPr>
        <w:t>원문</w:t>
      </w:r>
    </w:p>
    <w:p>
      <w:pPr>
        <w:pStyle w:val="SourceText"/>
      </w:pPr>
      <w:r>
        <w:t>[0807b19] △六見大四。一標本。</w:t>
      </w:r>
    </w:p>
    <w:p>
      <w:pPr>
        <w:spacing w:after="40"/>
      </w:pPr>
      <w:r>
        <w:rPr>
          <w:rFonts w:ascii="Noto Sans KR" w:hAnsi="Noto Sans KR" w:eastAsia="Noto Sans KR"/>
          <w:b/>
          <w:color w:val="2E74B5"/>
          <w:sz w:val="17"/>
        </w:rPr>
        <w:t>한국어 직역</w:t>
      </w:r>
    </w:p>
    <w:p>
      <w:pPr>
        <w:pStyle w:val="TranslationText"/>
      </w:pPr>
      <w:r>
        <w:t>여섯째, 견대(見大)에 넷이 있다. 첫째, 근본을 표한다.</w:t>
      </w:r>
    </w:p>
    <w:p>
      <w:pPr>
        <w:pStyle w:val="Heading2"/>
      </w:pPr>
      <w:r>
        <w:rPr>
          <w:rFonts w:ascii="Noto Sans KR" w:hAnsi="Noto Sans KR" w:eastAsia="Noto Sans KR"/>
          <w:b/>
          <w:color w:val="2E74B5"/>
          <w:sz w:val="21"/>
        </w:rPr>
        <w:t>문단 1064  ·  [0807b21]</w:t>
      </w:r>
    </w:p>
    <w:p>
      <w:pPr>
        <w:spacing w:after="40"/>
      </w:pPr>
      <w:r>
        <w:rPr>
          <w:rFonts w:ascii="Noto Sans KR" w:hAnsi="Noto Sans KR" w:eastAsia="Noto Sans KR"/>
          <w:b/>
          <w:color w:val="667085"/>
          <w:sz w:val="17"/>
        </w:rPr>
        <w:t>원문</w:t>
      </w:r>
    </w:p>
    <w:p>
      <w:pPr>
        <w:pStyle w:val="SourceText"/>
      </w:pPr>
      <w:r>
        <w:t>[0807b21] 阿難。見覺無知。因色空有。如汝今者在祇陀林。朝明夕昏。設居中宵。白月則光。黑月便暗。則明暗等因見分析。此見為復與明暗相并太虗空。為同一體。為非一體。或同非同。或異非異。</w:t>
      </w:r>
    </w:p>
    <w:p>
      <w:pPr>
        <w:spacing w:after="40"/>
      </w:pPr>
      <w:r>
        <w:rPr>
          <w:rFonts w:ascii="Noto Sans KR" w:hAnsi="Noto Sans KR" w:eastAsia="Noto Sans KR"/>
          <w:b/>
          <w:color w:val="2E74B5"/>
          <w:sz w:val="17"/>
        </w:rPr>
        <w:t>한국어 직역</w:t>
      </w:r>
    </w:p>
    <w:p>
      <w:pPr>
        <w:pStyle w:val="TranslationText"/>
      </w:pPr>
      <w:r>
        <w:t>아난아, 보는 깨달음 자체에는 앎이 없고 색과 허공을 의지하여 있게 된다. 예컨대 네가 지금 기타림에 있는데 아침에는 밝고 저녁에는 어두우며, 한밤중이라도 백월이면 밝고 흑월이면 어둡다. 그러므로 밝음과 어둠 등은 봄에 의하여 분별된다. 이 봄은 밝음·어둠 및 큰 허공과 한 체인가, 한 체가 아닌가, 혹 같기도 하고 같지 않기도 한가, 혹 다르기도 하고 다르지 않기도 한가?</w:t>
      </w:r>
    </w:p>
    <w:p>
      <w:pPr>
        <w:pStyle w:val="Heading2"/>
      </w:pPr>
      <w:r>
        <w:rPr>
          <w:rFonts w:ascii="Noto Sans KR" w:hAnsi="Noto Sans KR" w:eastAsia="Noto Sans KR"/>
          <w:b/>
          <w:color w:val="2E74B5"/>
          <w:sz w:val="21"/>
        </w:rPr>
        <w:t>문단 1065  ·  [0807c01]</w:t>
      </w:r>
    </w:p>
    <w:p>
      <w:pPr>
        <w:spacing w:after="40"/>
      </w:pPr>
      <w:r>
        <w:rPr>
          <w:rFonts w:ascii="Noto Sans KR" w:hAnsi="Noto Sans KR" w:eastAsia="Noto Sans KR"/>
          <w:b/>
          <w:color w:val="667085"/>
          <w:sz w:val="17"/>
        </w:rPr>
        <w:t>원문</w:t>
      </w:r>
    </w:p>
    <w:p>
      <w:pPr>
        <w:pStyle w:val="SourceText"/>
      </w:pPr>
      <w:r>
        <w:t>[0807c01] 見覺之體。本自無知。</w:t>
      </w:r>
    </w:p>
    <w:p>
      <w:pPr>
        <w:spacing w:after="40"/>
      </w:pPr>
      <w:r>
        <w:rPr>
          <w:rFonts w:ascii="Noto Sans KR" w:hAnsi="Noto Sans KR" w:eastAsia="Noto Sans KR"/>
          <w:b/>
          <w:color w:val="2E74B5"/>
          <w:sz w:val="17"/>
        </w:rPr>
        <w:t>한국어 직역</w:t>
      </w:r>
    </w:p>
    <w:p>
      <w:pPr>
        <w:pStyle w:val="TranslationText"/>
      </w:pPr>
      <w:r>
        <w:t>보는 깨달음의 체는 본래 스스로 앎이 없다.</w:t>
      </w:r>
    </w:p>
    <w:p>
      <w:pPr>
        <w:pStyle w:val="Heading2"/>
      </w:pPr>
      <w:r>
        <w:rPr>
          <w:rFonts w:ascii="Noto Sans KR" w:hAnsi="Noto Sans KR" w:eastAsia="Noto Sans KR"/>
          <w:b/>
          <w:color w:val="2E74B5"/>
          <w:sz w:val="21"/>
        </w:rPr>
        <w:t>문단 1066  ·  [0807c01]</w:t>
      </w:r>
    </w:p>
    <w:p>
      <w:pPr>
        <w:spacing w:after="40"/>
      </w:pPr>
      <w:r>
        <w:rPr>
          <w:rFonts w:ascii="Noto Sans KR" w:hAnsi="Noto Sans KR" w:eastAsia="Noto Sans KR"/>
          <w:b/>
          <w:color w:val="667085"/>
          <w:sz w:val="17"/>
        </w:rPr>
        <w:t>원문</w:t>
      </w:r>
    </w:p>
    <w:p>
      <w:pPr>
        <w:pStyle w:val="SourceText"/>
      </w:pPr>
      <w:r>
        <w:t>[0807c01]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1067  ·  [0807c02]</w:t>
      </w:r>
    </w:p>
    <w:p>
      <w:pPr>
        <w:spacing w:after="40"/>
      </w:pPr>
      <w:r>
        <w:rPr>
          <w:rFonts w:ascii="Noto Sans KR" w:hAnsi="Noto Sans KR" w:eastAsia="Noto Sans KR"/>
          <w:b/>
          <w:color w:val="667085"/>
          <w:sz w:val="17"/>
        </w:rPr>
        <w:t>원문</w:t>
      </w:r>
    </w:p>
    <w:p>
      <w:pPr>
        <w:pStyle w:val="SourceText"/>
      </w:pPr>
      <w:r>
        <w:t>[0807c02] 阿難。此見若復與明與暗及與虗空元一體者。則明與暗二體相亡。暗時無明。明時無暗。</w:t>
      </w:r>
    </w:p>
    <w:p>
      <w:pPr>
        <w:spacing w:after="40"/>
      </w:pPr>
      <w:r>
        <w:rPr>
          <w:rFonts w:ascii="Noto Sans KR" w:hAnsi="Noto Sans KR" w:eastAsia="Noto Sans KR"/>
          <w:b/>
          <w:color w:val="2E74B5"/>
          <w:sz w:val="17"/>
        </w:rPr>
        <w:t>한국어 직역</w:t>
      </w:r>
    </w:p>
    <w:p>
      <w:pPr>
        <w:pStyle w:val="TranslationText"/>
      </w:pPr>
      <w:r>
        <w:t>아난아, 만일 이 봄이 밝음·어둠 및 허공과 본래 한 체라면 밝음과 어둠 두 체는 서로 빼앗으므로 어두울 때에는 밝음이 없고 밝을 때에는 어둠이 없다.</w:t>
      </w:r>
    </w:p>
    <w:p>
      <w:pPr>
        <w:pStyle w:val="Heading2"/>
      </w:pPr>
      <w:r>
        <w:rPr>
          <w:rFonts w:ascii="Noto Sans KR" w:hAnsi="Noto Sans KR" w:eastAsia="Noto Sans KR"/>
          <w:b/>
          <w:color w:val="2E74B5"/>
          <w:sz w:val="21"/>
        </w:rPr>
        <w:t>문단 1068  ·  [0807c04]</w:t>
      </w:r>
    </w:p>
    <w:p>
      <w:pPr>
        <w:spacing w:after="40"/>
      </w:pPr>
      <w:r>
        <w:rPr>
          <w:rFonts w:ascii="Noto Sans KR" w:hAnsi="Noto Sans KR" w:eastAsia="Noto Sans KR"/>
          <w:b/>
          <w:color w:val="667085"/>
          <w:sz w:val="17"/>
        </w:rPr>
        <w:t>원문</w:t>
      </w:r>
    </w:p>
    <w:p>
      <w:pPr>
        <w:pStyle w:val="SourceText"/>
      </w:pPr>
      <w:r>
        <w:t>[0807c04] 上總標。下詳辯。相亡猶相奪也。</w:t>
      </w:r>
    </w:p>
    <w:p>
      <w:pPr>
        <w:spacing w:after="40"/>
      </w:pPr>
      <w:r>
        <w:rPr>
          <w:rFonts w:ascii="Noto Sans KR" w:hAnsi="Noto Sans KR" w:eastAsia="Noto Sans KR"/>
          <w:b/>
          <w:color w:val="2E74B5"/>
          <w:sz w:val="17"/>
        </w:rPr>
        <w:t>한국어 직역</w:t>
      </w:r>
    </w:p>
    <w:p>
      <w:pPr>
        <w:pStyle w:val="TranslationText"/>
      </w:pPr>
      <w:r>
        <w:t>위에서는 총괄해 표했고 아래에서는 자세히 분별한다. ‘서로 없어진다’는 것은 서로 빼앗는다는 뜻이다.</w:t>
      </w:r>
    </w:p>
    <w:p>
      <w:pPr>
        <w:pStyle w:val="Heading2"/>
      </w:pPr>
      <w:r>
        <w:rPr>
          <w:rFonts w:ascii="Noto Sans KR" w:hAnsi="Noto Sans KR" w:eastAsia="Noto Sans KR"/>
          <w:b/>
          <w:color w:val="2E74B5"/>
          <w:sz w:val="21"/>
        </w:rPr>
        <w:t>문단 1069  ·  [0807c05]</w:t>
      </w:r>
    </w:p>
    <w:p>
      <w:pPr>
        <w:spacing w:after="40"/>
      </w:pPr>
      <w:r>
        <w:rPr>
          <w:rFonts w:ascii="Noto Sans KR" w:hAnsi="Noto Sans KR" w:eastAsia="Noto Sans KR"/>
          <w:b/>
          <w:color w:val="667085"/>
          <w:sz w:val="17"/>
        </w:rPr>
        <w:t>원문</w:t>
      </w:r>
    </w:p>
    <w:p>
      <w:pPr>
        <w:pStyle w:val="SourceText"/>
      </w:pPr>
      <w:r>
        <w:t>[0807c05] 若與暗一。明則見亡。必一於明。暗時當滅。滅則云何見明見暗。若明暗殊。見無生滅。一云何成。</w:t>
      </w:r>
    </w:p>
    <w:p>
      <w:pPr>
        <w:spacing w:after="40"/>
      </w:pPr>
      <w:r>
        <w:rPr>
          <w:rFonts w:ascii="Noto Sans KR" w:hAnsi="Noto Sans KR" w:eastAsia="Noto Sans KR"/>
          <w:b/>
          <w:color w:val="2E74B5"/>
          <w:sz w:val="17"/>
        </w:rPr>
        <w:t>한국어 직역</w:t>
      </w:r>
    </w:p>
    <w:p>
      <w:pPr>
        <w:pStyle w:val="TranslationText"/>
      </w:pPr>
      <w:r>
        <w:t>만일 어둠과 하나라면 밝을 때에는 봄이 사라져야 하고, 반드시 밝음과 하나라면 어두울 때에는 마땅히 멸해야 한다. 멸한다면 어떻게 밝음과 어둠을 모두 보겠는가? 만일 밝음과 어둠이 서로 다르면서 봄에는 생멸이 없다면 어떻게 하나가 될 수 있겠는가?</w:t>
      </w:r>
    </w:p>
    <w:p>
      <w:pPr>
        <w:pStyle w:val="Heading2"/>
      </w:pPr>
      <w:r>
        <w:rPr>
          <w:rFonts w:ascii="Noto Sans KR" w:hAnsi="Noto Sans KR" w:eastAsia="Noto Sans KR"/>
          <w:b/>
          <w:color w:val="2E74B5"/>
          <w:sz w:val="21"/>
        </w:rPr>
        <w:t>문단 1070  ·  [0807c07]</w:t>
      </w:r>
    </w:p>
    <w:p>
      <w:pPr>
        <w:spacing w:after="40"/>
      </w:pPr>
      <w:r>
        <w:rPr>
          <w:rFonts w:ascii="Noto Sans KR" w:hAnsi="Noto Sans KR" w:eastAsia="Noto Sans KR"/>
          <w:b/>
          <w:color w:val="667085"/>
          <w:sz w:val="17"/>
        </w:rPr>
        <w:t>원문</w:t>
      </w:r>
    </w:p>
    <w:p>
      <w:pPr>
        <w:pStyle w:val="SourceText"/>
      </w:pPr>
      <w:r>
        <w:t>[0807c07] 辯非一體也。</w:t>
      </w:r>
    </w:p>
    <w:p>
      <w:pPr>
        <w:spacing w:after="40"/>
      </w:pPr>
      <w:r>
        <w:rPr>
          <w:rFonts w:ascii="Noto Sans KR" w:hAnsi="Noto Sans KR" w:eastAsia="Noto Sans KR"/>
          <w:b/>
          <w:color w:val="2E74B5"/>
          <w:sz w:val="17"/>
        </w:rPr>
        <w:t>한국어 직역</w:t>
      </w:r>
    </w:p>
    <w:p>
      <w:pPr>
        <w:pStyle w:val="TranslationText"/>
      </w:pPr>
      <w:r>
        <w:t>한 체가 아님을 분별한 것이다.</w:t>
      </w:r>
    </w:p>
    <w:p>
      <w:pPr>
        <w:pStyle w:val="Heading2"/>
      </w:pPr>
      <w:r>
        <w:rPr>
          <w:rFonts w:ascii="Noto Sans KR" w:hAnsi="Noto Sans KR" w:eastAsia="Noto Sans KR"/>
          <w:b/>
          <w:color w:val="2E74B5"/>
          <w:sz w:val="21"/>
        </w:rPr>
        <w:t>문단 1071  ·  [0807c08]</w:t>
      </w:r>
    </w:p>
    <w:p>
      <w:pPr>
        <w:spacing w:after="40"/>
      </w:pPr>
      <w:r>
        <w:rPr>
          <w:rFonts w:ascii="Noto Sans KR" w:hAnsi="Noto Sans KR" w:eastAsia="Noto Sans KR"/>
          <w:b/>
          <w:color w:val="667085"/>
          <w:sz w:val="17"/>
        </w:rPr>
        <w:t>원문</w:t>
      </w:r>
    </w:p>
    <w:p>
      <w:pPr>
        <w:pStyle w:val="SourceText"/>
      </w:pPr>
      <w:r>
        <w:t>[0807c08] 若此見精與暗與明非一體者。汝離明暗及與虗空。分㭊見元。作何形相。離明離暗及離虗空。是見元同龜毛兔角。明暗虗空三事俱異。從何立見。</w:t>
      </w:r>
    </w:p>
    <w:p>
      <w:pPr>
        <w:spacing w:after="40"/>
      </w:pPr>
      <w:r>
        <w:rPr>
          <w:rFonts w:ascii="Noto Sans KR" w:hAnsi="Noto Sans KR" w:eastAsia="Noto Sans KR"/>
          <w:b/>
          <w:color w:val="2E74B5"/>
          <w:sz w:val="17"/>
        </w:rPr>
        <w:t>한국어 직역</w:t>
      </w:r>
    </w:p>
    <w:p>
      <w:pPr>
        <w:pStyle w:val="TranslationText"/>
      </w:pPr>
      <w:r>
        <w:t>만일 이 견정이 어둠과 밝음과 한 체가 아니라면 너는 밝음·어둠 및 허공을 떠나 봄의 근원을 분석해 보아라. 무슨 형상을 이루는가? 밝음을 떠나고 어둠을 떠나며 허공을 떠나면 이 보는 근원은 거북의 털이나 토끼의 뿔과 같아진다. 밝음·어둠·허공 세 가지와 모두 다르다면 무엇을 따라 봄을 세우겠는가?</w:t>
      </w:r>
    </w:p>
    <w:p>
      <w:pPr>
        <w:pStyle w:val="EditorialNote"/>
      </w:pPr>
      <w:r>
        <w:t>교감·번역 메모 | [판독 불확실] 원문은 「分㭊」으로 되어 있다. 통상적인 글자로 임의 교정하지 않고 파일의 표기를 그대로 보존하였다.</w:t>
      </w:r>
    </w:p>
    <w:p>
      <w:pPr>
        <w:pStyle w:val="Heading2"/>
      </w:pPr>
      <w:r>
        <w:rPr>
          <w:rFonts w:ascii="Noto Sans KR" w:hAnsi="Noto Sans KR" w:eastAsia="Noto Sans KR"/>
          <w:b/>
          <w:color w:val="2E74B5"/>
          <w:sz w:val="21"/>
        </w:rPr>
        <w:t>문단 1072  ·  [0807c11]</w:t>
      </w:r>
    </w:p>
    <w:p>
      <w:pPr>
        <w:spacing w:after="40"/>
      </w:pPr>
      <w:r>
        <w:rPr>
          <w:rFonts w:ascii="Noto Sans KR" w:hAnsi="Noto Sans KR" w:eastAsia="Noto Sans KR"/>
          <w:b/>
          <w:color w:val="667085"/>
          <w:sz w:val="17"/>
        </w:rPr>
        <w:t>원문</w:t>
      </w:r>
    </w:p>
    <w:p>
      <w:pPr>
        <w:pStyle w:val="SourceText"/>
      </w:pPr>
      <w:r>
        <w:t>[0807c11] 辯非異體也。</w:t>
      </w:r>
    </w:p>
    <w:p>
      <w:pPr>
        <w:spacing w:after="40"/>
      </w:pPr>
      <w:r>
        <w:rPr>
          <w:rFonts w:ascii="Noto Sans KR" w:hAnsi="Noto Sans KR" w:eastAsia="Noto Sans KR"/>
          <w:b/>
          <w:color w:val="2E74B5"/>
          <w:sz w:val="17"/>
        </w:rPr>
        <w:t>한국어 직역</w:t>
      </w:r>
    </w:p>
    <w:p>
      <w:pPr>
        <w:pStyle w:val="TranslationText"/>
      </w:pPr>
      <w:r>
        <w:t>서로 다른 체가 아님을 분별한 것이다.</w:t>
      </w:r>
    </w:p>
    <w:p>
      <w:pPr>
        <w:pStyle w:val="Heading2"/>
      </w:pPr>
      <w:r>
        <w:rPr>
          <w:rFonts w:ascii="Noto Sans KR" w:hAnsi="Noto Sans KR" w:eastAsia="Noto Sans KR"/>
          <w:b/>
          <w:color w:val="2E74B5"/>
          <w:sz w:val="21"/>
        </w:rPr>
        <w:t>문단 1073  ·  [0807c12]</w:t>
      </w:r>
    </w:p>
    <w:p>
      <w:pPr>
        <w:spacing w:after="40"/>
      </w:pPr>
      <w:r>
        <w:rPr>
          <w:rFonts w:ascii="Noto Sans KR" w:hAnsi="Noto Sans KR" w:eastAsia="Noto Sans KR"/>
          <w:b/>
          <w:color w:val="667085"/>
          <w:sz w:val="17"/>
        </w:rPr>
        <w:t>원문</w:t>
      </w:r>
    </w:p>
    <w:p>
      <w:pPr>
        <w:pStyle w:val="SourceText"/>
      </w:pPr>
      <w:r>
        <w:t>[0807c12] 明暗相背。云何或同。離三元無。云何或異。分空分見本無邊畔。云何非同。見暗見明性非遷改。云何非異。</w:t>
      </w:r>
    </w:p>
    <w:p>
      <w:pPr>
        <w:spacing w:after="40"/>
      </w:pPr>
      <w:r>
        <w:rPr>
          <w:rFonts w:ascii="Noto Sans KR" w:hAnsi="Noto Sans KR" w:eastAsia="Noto Sans KR"/>
          <w:b/>
          <w:color w:val="2E74B5"/>
          <w:sz w:val="17"/>
        </w:rPr>
        <w:t>한국어 직역</w:t>
      </w:r>
    </w:p>
    <w:p>
      <w:pPr>
        <w:pStyle w:val="TranslationText"/>
      </w:pPr>
      <w:r>
        <w:t>밝음과 어둠은 서로 배치되는데 어떻게 혹 같다고 할 수 있으며, 세 가지를 떠나면 본래 아무것도 없는데 어떻게 혹 다르다고 하겠는가? 허공과 봄을 나누어도 본래 경계가 없는데 어떻게 같지 않다고 하겠는가? 어둠을 보고 밝음을 보아도 그 성품은 옮겨 변하지 않는데 어떻게 다르지 않다고 하겠는가?</w:t>
      </w:r>
    </w:p>
    <w:p>
      <w:pPr>
        <w:pStyle w:val="Heading2"/>
      </w:pPr>
      <w:r>
        <w:rPr>
          <w:rFonts w:ascii="Noto Sans KR" w:hAnsi="Noto Sans KR" w:eastAsia="Noto Sans KR"/>
          <w:b/>
          <w:color w:val="2E74B5"/>
          <w:sz w:val="21"/>
        </w:rPr>
        <w:t>문단 1074  ·  [0807c14]</w:t>
      </w:r>
    </w:p>
    <w:p>
      <w:pPr>
        <w:spacing w:after="40"/>
      </w:pPr>
      <w:r>
        <w:rPr>
          <w:rFonts w:ascii="Noto Sans KR" w:hAnsi="Noto Sans KR" w:eastAsia="Noto Sans KR"/>
          <w:b/>
          <w:color w:val="667085"/>
          <w:sz w:val="17"/>
        </w:rPr>
        <w:t>원문</w:t>
      </w:r>
    </w:p>
    <w:p>
      <w:pPr>
        <w:pStyle w:val="SourceText"/>
      </w:pPr>
      <w:r>
        <w:t>[0807c14] 辯非或同非同或異非異也。非遷改者。明暗遷而見不改也。</w:t>
      </w:r>
    </w:p>
    <w:p>
      <w:pPr>
        <w:spacing w:after="40"/>
      </w:pPr>
      <w:r>
        <w:rPr>
          <w:rFonts w:ascii="Noto Sans KR" w:hAnsi="Noto Sans KR" w:eastAsia="Noto Sans KR"/>
          <w:b/>
          <w:color w:val="2E74B5"/>
          <w:sz w:val="17"/>
        </w:rPr>
        <w:t>한국어 직역</w:t>
      </w:r>
    </w:p>
    <w:p>
      <w:pPr>
        <w:pStyle w:val="TranslationText"/>
      </w:pPr>
      <w:r>
        <w:t>혹 같고 같지 않으며 혹 다르고 다르지 않다는 것이 아님을 분별한 것이다. ‘옮겨 변하지 않는다’는 것은 밝음과 어둠은 변하지만 봄은 변하지 않는다는 뜻이다.</w:t>
      </w:r>
    </w:p>
    <w:p>
      <w:pPr>
        <w:pStyle w:val="Heading2"/>
      </w:pPr>
      <w:r>
        <w:rPr>
          <w:rFonts w:ascii="Noto Sans KR" w:hAnsi="Noto Sans KR" w:eastAsia="Noto Sans KR"/>
          <w:b/>
          <w:color w:val="2E74B5"/>
          <w:sz w:val="21"/>
        </w:rPr>
        <w:t>문단 1075  ·  [0807c16]</w:t>
      </w:r>
    </w:p>
    <w:p>
      <w:pPr>
        <w:spacing w:after="40"/>
      </w:pPr>
      <w:r>
        <w:rPr>
          <w:rFonts w:ascii="Noto Sans KR" w:hAnsi="Noto Sans KR" w:eastAsia="Noto Sans KR"/>
          <w:b/>
          <w:color w:val="667085"/>
          <w:sz w:val="17"/>
        </w:rPr>
        <w:t>원문</w:t>
      </w:r>
    </w:p>
    <w:p>
      <w:pPr>
        <w:pStyle w:val="SourceText"/>
      </w:pPr>
      <w:r>
        <w:t>[0807c16] 汝更細審。微細審詳。審諦審觀。明從太陽。暗隨黑月。通屬虗空。壅歸大地。如是見精因何所出。</w:t>
      </w:r>
    </w:p>
    <w:p>
      <w:pPr>
        <w:spacing w:after="40"/>
      </w:pPr>
      <w:r>
        <w:rPr>
          <w:rFonts w:ascii="Noto Sans KR" w:hAnsi="Noto Sans KR" w:eastAsia="Noto Sans KR"/>
          <w:b/>
          <w:color w:val="2E74B5"/>
          <w:sz w:val="17"/>
        </w:rPr>
        <w:t>한국어 직역</w:t>
      </w:r>
    </w:p>
    <w:p>
      <w:pPr>
        <w:pStyle w:val="TranslationText"/>
      </w:pPr>
      <w:r>
        <w:t>너는 다시 세밀히 살펴보고 아주 자세히 심사하며, 자세히 이치를 살피고 관찰하라. 밝음은 태양에서 오고 어둠은 흑월을 따르며, 통함은 허공에 속하고 막힘은 대지로 돌아간다. 그렇다면 이 견정은 무엇 때문에 나오는가?</w:t>
      </w:r>
    </w:p>
    <w:p>
      <w:pPr>
        <w:pStyle w:val="Heading2"/>
      </w:pPr>
      <w:r>
        <w:rPr>
          <w:rFonts w:ascii="Noto Sans KR" w:hAnsi="Noto Sans KR" w:eastAsia="Noto Sans KR"/>
          <w:b/>
          <w:color w:val="2E74B5"/>
          <w:sz w:val="21"/>
        </w:rPr>
        <w:t>문단 1076  ·  [0807c18]</w:t>
      </w:r>
    </w:p>
    <w:p>
      <w:pPr>
        <w:spacing w:after="40"/>
      </w:pPr>
      <w:r>
        <w:rPr>
          <w:rFonts w:ascii="Noto Sans KR" w:hAnsi="Noto Sans KR" w:eastAsia="Noto Sans KR"/>
          <w:b/>
          <w:color w:val="667085"/>
          <w:sz w:val="17"/>
        </w:rPr>
        <w:t>원문</w:t>
      </w:r>
    </w:p>
    <w:p>
      <w:pPr>
        <w:pStyle w:val="SourceText"/>
      </w:pPr>
      <w:r>
        <w:t>[0807c18] 令詳察其性真圓融。不涉諸妄也。深別曰審。審議曰詳。當理曰諦。諦視曰觀。初於地獨言汝觀。於火言諦觀。其次言更諦觀審諦觀。至見重疊而言。至識翻覆而言者。意同言宛言全言曾之類。為其轉不知渾不知甚不知故也。</w:t>
      </w:r>
    </w:p>
    <w:p>
      <w:pPr>
        <w:spacing w:after="40"/>
      </w:pPr>
      <w:r>
        <w:rPr>
          <w:rFonts w:ascii="Noto Sans KR" w:hAnsi="Noto Sans KR" w:eastAsia="Noto Sans KR"/>
          <w:b/>
          <w:color w:val="2E74B5"/>
          <w:sz w:val="17"/>
        </w:rPr>
        <w:t>한국어 직역</w:t>
      </w:r>
    </w:p>
    <w:p>
      <w:pPr>
        <w:pStyle w:val="TranslationText"/>
      </w:pPr>
      <w:r>
        <w:t>그 성품이 참되고 원융하여 여러 허망함에 걸리지 않음을 자세히 살피게 한 것이다. 깊이 분별하는 것을 ‘심(審)’이라 하고, 심사하여 의논하는 것을 ‘상(詳)’이라 하며, 이치에 맞는 것을 ‘제(諦)’라 하고, 자세히 보는 것을 ‘관(觀)’이라 한다. 처음 지대에서는 다만 “네가 보아라”라고 하였고, 화대에서는 “자세히 보아라”라고 하였으며, 그 다음에는 “다시 자세히 보아라”, “자세히 살피고 보아라”라고 하였다. 견대에 이르러서는 말을 거듭 겹쳤고, 식대에 이르러서는 뒤집어 되풀이하여 말한 것은 ‘완연히’, ‘전혀’, ‘일찍이’라고 말한 부류와 뜻이 같다. 그가 거듭 알지 못하고, 온통 알지 못하며, 심하게 알지 못하기 때문이다.</w:t>
      </w:r>
    </w:p>
    <w:p>
      <w:pPr>
        <w:pStyle w:val="Heading2"/>
      </w:pPr>
      <w:r>
        <w:rPr>
          <w:rFonts w:ascii="Noto Sans KR" w:hAnsi="Noto Sans KR" w:eastAsia="Noto Sans KR"/>
          <w:b/>
          <w:color w:val="2E74B5"/>
          <w:sz w:val="21"/>
        </w:rPr>
        <w:t>문단 1077  ·  [0807c23]</w:t>
      </w:r>
    </w:p>
    <w:p>
      <w:pPr>
        <w:spacing w:after="40"/>
      </w:pPr>
      <w:r>
        <w:rPr>
          <w:rFonts w:ascii="Noto Sans KR" w:hAnsi="Noto Sans KR" w:eastAsia="Noto Sans KR"/>
          <w:b/>
          <w:color w:val="667085"/>
          <w:sz w:val="17"/>
        </w:rPr>
        <w:t>원문</w:t>
      </w:r>
    </w:p>
    <w:p>
      <w:pPr>
        <w:pStyle w:val="SourceText"/>
      </w:pPr>
      <w:r>
        <w:t>[0807c23] 見覺空頑。非和非合。不應見精無從自出。</w:t>
      </w:r>
    </w:p>
    <w:p>
      <w:pPr>
        <w:spacing w:after="40"/>
      </w:pPr>
      <w:r>
        <w:rPr>
          <w:rFonts w:ascii="Noto Sans KR" w:hAnsi="Noto Sans KR" w:eastAsia="Noto Sans KR"/>
          <w:b/>
          <w:color w:val="2E74B5"/>
          <w:sz w:val="17"/>
        </w:rPr>
        <w:t>한국어 직역</w:t>
      </w:r>
    </w:p>
    <w:p>
      <w:pPr>
        <w:pStyle w:val="TranslationText"/>
      </w:pPr>
      <w:r>
        <w:t>보는 깨달음과 완고한 허공은 화합도 아니고 합함도 아니다. 그렇다고 견정이 아무 근거 없이 스스로 나온다고 해서는 안 된다.</w:t>
      </w:r>
    </w:p>
    <w:p>
      <w:pPr>
        <w:pStyle w:val="Heading2"/>
      </w:pPr>
      <w:r>
        <w:rPr>
          <w:rFonts w:ascii="Noto Sans KR" w:hAnsi="Noto Sans KR" w:eastAsia="Noto Sans KR"/>
          <w:b/>
          <w:color w:val="2E74B5"/>
          <w:sz w:val="21"/>
        </w:rPr>
        <w:t>문단 1078  ·  [0807c24]</w:t>
      </w:r>
    </w:p>
    <w:p>
      <w:pPr>
        <w:spacing w:after="40"/>
      </w:pPr>
      <w:r>
        <w:rPr>
          <w:rFonts w:ascii="Noto Sans KR" w:hAnsi="Noto Sans KR" w:eastAsia="Noto Sans KR"/>
          <w:b/>
          <w:color w:val="667085"/>
          <w:sz w:val="17"/>
        </w:rPr>
        <w:t>원문</w:t>
      </w:r>
    </w:p>
    <w:p>
      <w:pPr>
        <w:pStyle w:val="SourceText"/>
      </w:pPr>
      <w:r>
        <w:t>[0807c24] 當知性圓周徧。本無生滅也。</w:t>
      </w:r>
    </w:p>
    <w:p>
      <w:pPr>
        <w:spacing w:after="40"/>
      </w:pPr>
      <w:r>
        <w:rPr>
          <w:rFonts w:ascii="Noto Sans KR" w:hAnsi="Noto Sans KR" w:eastAsia="Noto Sans KR"/>
          <w:b/>
          <w:color w:val="2E74B5"/>
          <w:sz w:val="17"/>
        </w:rPr>
        <w:t>한국어 직역</w:t>
      </w:r>
    </w:p>
    <w:p>
      <w:pPr>
        <w:pStyle w:val="TranslationText"/>
      </w:pPr>
      <w:r>
        <w:t>마땅히 그 성품이 원만히 두루하여 본래 생멸이 없음을 알아야 한다.</w:t>
      </w:r>
    </w:p>
    <w:p>
      <w:pPr>
        <w:pStyle w:val="Heading2"/>
      </w:pPr>
      <w:r>
        <w:rPr>
          <w:rFonts w:ascii="Noto Sans KR" w:hAnsi="Noto Sans KR" w:eastAsia="Noto Sans KR"/>
          <w:b/>
          <w:color w:val="2E74B5"/>
          <w:sz w:val="21"/>
        </w:rPr>
        <w:t>문단 1079  ·  [0807c24]</w:t>
      </w:r>
    </w:p>
    <w:p>
      <w:pPr>
        <w:spacing w:after="40"/>
      </w:pPr>
      <w:r>
        <w:rPr>
          <w:rFonts w:ascii="Noto Sans KR" w:hAnsi="Noto Sans KR" w:eastAsia="Noto Sans KR"/>
          <w:b/>
          <w:color w:val="667085"/>
          <w:sz w:val="17"/>
        </w:rPr>
        <w:t>원문</w:t>
      </w:r>
    </w:p>
    <w:p>
      <w:pPr>
        <w:pStyle w:val="SourceText"/>
      </w:pPr>
      <w:r>
        <w:t>[0807c24] △三會通。</w:t>
      </w:r>
    </w:p>
    <w:p>
      <w:pPr>
        <w:spacing w:after="40"/>
      </w:pPr>
      <w:r>
        <w:rPr>
          <w:rFonts w:ascii="Noto Sans KR" w:hAnsi="Noto Sans KR" w:eastAsia="Noto Sans KR"/>
          <w:b/>
          <w:color w:val="2E74B5"/>
          <w:sz w:val="17"/>
        </w:rPr>
        <w:t>한국어 직역</w:t>
      </w:r>
    </w:p>
    <w:p>
      <w:pPr>
        <w:pStyle w:val="TranslationText"/>
      </w:pPr>
      <w:r>
        <w:t>셋째, 회통한다.</w:t>
      </w:r>
    </w:p>
    <w:p>
      <w:pPr>
        <w:pStyle w:val="Heading2"/>
      </w:pPr>
      <w:r>
        <w:rPr>
          <w:rFonts w:ascii="Noto Sans KR" w:hAnsi="Noto Sans KR" w:eastAsia="Noto Sans KR"/>
          <w:b/>
          <w:color w:val="2E74B5"/>
          <w:sz w:val="21"/>
        </w:rPr>
        <w:t>문단 1080  ·  [0808a01]</w:t>
      </w:r>
    </w:p>
    <w:p>
      <w:pPr>
        <w:spacing w:after="40"/>
      </w:pPr>
      <w:r>
        <w:rPr>
          <w:rFonts w:ascii="Noto Sans KR" w:hAnsi="Noto Sans KR" w:eastAsia="Noto Sans KR"/>
          <w:b/>
          <w:color w:val="667085"/>
          <w:sz w:val="17"/>
        </w:rPr>
        <w:t>원문</w:t>
      </w:r>
    </w:p>
    <w:p>
      <w:pPr>
        <w:pStyle w:val="SourceText"/>
      </w:pPr>
      <w:r>
        <w:t>[0808a01] 若見聞知。性圓周遍。本不動搖。當知無邊不動虗空并其動搖地水火風。均名六大。性真圓融。皆如來藏。本無生滅。</w:t>
      </w:r>
    </w:p>
    <w:p>
      <w:pPr>
        <w:spacing w:after="40"/>
      </w:pPr>
      <w:r>
        <w:rPr>
          <w:rFonts w:ascii="Noto Sans KR" w:hAnsi="Noto Sans KR" w:eastAsia="Noto Sans KR"/>
          <w:b/>
          <w:color w:val="2E74B5"/>
          <w:sz w:val="17"/>
        </w:rPr>
        <w:t>한국어 직역</w:t>
      </w:r>
    </w:p>
    <w:p>
      <w:pPr>
        <w:pStyle w:val="TranslationText"/>
      </w:pPr>
      <w:r>
        <w:t>만일 견·문·지가 그 성품이 원만히 두루하고 본래 움직이지 않는다면 한량없고 움직이지 않는 허공과 움직이는 지·수·화·풍을 함께 모두 육대라 이름하며, 그 성품은 참되고 원융하고 모두 여래장으로서 본래 생멸이 없음을 알아야 한다.</w:t>
      </w:r>
    </w:p>
    <w:p>
      <w:pPr>
        <w:pStyle w:val="Heading2"/>
      </w:pPr>
      <w:r>
        <w:rPr>
          <w:rFonts w:ascii="Noto Sans KR" w:hAnsi="Noto Sans KR" w:eastAsia="Noto Sans KR"/>
          <w:b/>
          <w:color w:val="2E74B5"/>
          <w:sz w:val="21"/>
        </w:rPr>
        <w:t>문단 1081  ·  [0808a04]</w:t>
      </w:r>
    </w:p>
    <w:p>
      <w:pPr>
        <w:spacing w:after="40"/>
      </w:pPr>
      <w:r>
        <w:rPr>
          <w:rFonts w:ascii="Noto Sans KR" w:hAnsi="Noto Sans KR" w:eastAsia="Noto Sans KR"/>
          <w:b/>
          <w:color w:val="667085"/>
          <w:sz w:val="17"/>
        </w:rPr>
        <w:t>원문</w:t>
      </w:r>
    </w:p>
    <w:p>
      <w:pPr>
        <w:pStyle w:val="SourceText"/>
      </w:pPr>
      <w:r>
        <w:t>[0808a04] 例前會通之文。</w:t>
      </w:r>
    </w:p>
    <w:p>
      <w:pPr>
        <w:spacing w:after="40"/>
      </w:pPr>
      <w:r>
        <w:rPr>
          <w:rFonts w:ascii="Noto Sans KR" w:hAnsi="Noto Sans KR" w:eastAsia="Noto Sans KR"/>
          <w:b/>
          <w:color w:val="2E74B5"/>
          <w:sz w:val="17"/>
        </w:rPr>
        <w:t>한국어 직역</w:t>
      </w:r>
    </w:p>
    <w:p>
      <w:pPr>
        <w:pStyle w:val="TranslationText"/>
      </w:pPr>
      <w:r>
        <w:t>앞의 회통하는 글에 견주어 보면 된다.</w:t>
      </w:r>
    </w:p>
    <w:p>
      <w:pPr>
        <w:pStyle w:val="Heading2"/>
      </w:pPr>
      <w:r>
        <w:rPr>
          <w:rFonts w:ascii="Noto Sans KR" w:hAnsi="Noto Sans KR" w:eastAsia="Noto Sans KR"/>
          <w:b/>
          <w:color w:val="2E74B5"/>
          <w:sz w:val="21"/>
        </w:rPr>
        <w:t>문단 1082  ·  [0808a05]</w:t>
      </w:r>
    </w:p>
    <w:p>
      <w:pPr>
        <w:spacing w:after="40"/>
      </w:pPr>
      <w:r>
        <w:rPr>
          <w:rFonts w:ascii="Noto Sans KR" w:hAnsi="Noto Sans KR" w:eastAsia="Noto Sans KR"/>
          <w:b/>
          <w:color w:val="667085"/>
          <w:sz w:val="17"/>
        </w:rPr>
        <w:t>원문</w:t>
      </w:r>
    </w:p>
    <w:p>
      <w:pPr>
        <w:pStyle w:val="SourceText"/>
      </w:pPr>
      <w:r>
        <w:t>[0808a05] 阿難。汝性沉淪。不悟汝之見聞覺知本如來藏。汝當觀此見聞覺知。為生為滅。為同為異。為非生滅。為非同異。</w:t>
      </w:r>
    </w:p>
    <w:p>
      <w:pPr>
        <w:spacing w:after="40"/>
      </w:pPr>
      <w:r>
        <w:rPr>
          <w:rFonts w:ascii="Noto Sans KR" w:hAnsi="Noto Sans KR" w:eastAsia="Noto Sans KR"/>
          <w:b/>
          <w:color w:val="2E74B5"/>
          <w:sz w:val="17"/>
        </w:rPr>
        <w:t>한국어 직역</w:t>
      </w:r>
    </w:p>
    <w:p>
      <w:pPr>
        <w:pStyle w:val="TranslationText"/>
      </w:pPr>
      <w:r>
        <w:t>아난아, 네 성품이 침륜하여 너의 견문각지가 본래 여래장임을 깨닫지 못한다. 너는 이 견문각지가 생기는가 멸하는가, 같은가 다른가, 생멸이 아닌가, 같고 다름이 아닌가를 관찰하여라.</w:t>
      </w:r>
    </w:p>
    <w:p>
      <w:pPr>
        <w:pStyle w:val="Heading2"/>
      </w:pPr>
      <w:r>
        <w:rPr>
          <w:rFonts w:ascii="Noto Sans KR" w:hAnsi="Noto Sans KR" w:eastAsia="Noto Sans KR"/>
          <w:b/>
          <w:color w:val="2E74B5"/>
          <w:sz w:val="21"/>
        </w:rPr>
        <w:t>문단 1083  ·  [0808a08]</w:t>
      </w:r>
    </w:p>
    <w:p>
      <w:pPr>
        <w:spacing w:after="40"/>
      </w:pPr>
      <w:r>
        <w:rPr>
          <w:rFonts w:ascii="Noto Sans KR" w:hAnsi="Noto Sans KR" w:eastAsia="Noto Sans KR"/>
          <w:b/>
          <w:color w:val="667085"/>
          <w:sz w:val="17"/>
        </w:rPr>
        <w:t>원문</w:t>
      </w:r>
    </w:p>
    <w:p>
      <w:pPr>
        <w:pStyle w:val="SourceText"/>
      </w:pPr>
      <w:r>
        <w:t>[0808a08] 生滅同異。皆因妄塵。非生非異。不離妄計。離此諸妄。即如來藏也。</w:t>
      </w:r>
    </w:p>
    <w:p>
      <w:pPr>
        <w:spacing w:after="40"/>
      </w:pPr>
      <w:r>
        <w:rPr>
          <w:rFonts w:ascii="Noto Sans KR" w:hAnsi="Noto Sans KR" w:eastAsia="Noto Sans KR"/>
          <w:b/>
          <w:color w:val="2E74B5"/>
          <w:sz w:val="17"/>
        </w:rPr>
        <w:t>한국어 직역</w:t>
      </w:r>
    </w:p>
    <w:p>
      <w:pPr>
        <w:pStyle w:val="TranslationText"/>
      </w:pPr>
      <w:r>
        <w:t>생멸과 같고 다름은 모두 허망한 티끌 때문에 생긴 것이며, 생김도 다름도 아니라는 것 역시 허망한 헤아림을 떠나지 못한다. 이 모든 허망을 떠나면 곧 여래장이다.</w:t>
      </w:r>
    </w:p>
    <w:p>
      <w:pPr>
        <w:pStyle w:val="Heading2"/>
      </w:pPr>
      <w:r>
        <w:rPr>
          <w:rFonts w:ascii="Noto Sans KR" w:hAnsi="Noto Sans KR" w:eastAsia="Noto Sans KR"/>
          <w:b/>
          <w:color w:val="2E74B5"/>
          <w:sz w:val="21"/>
        </w:rPr>
        <w:t>문단 1084  ·  [0808a09]</w:t>
      </w:r>
    </w:p>
    <w:p>
      <w:pPr>
        <w:spacing w:after="40"/>
      </w:pPr>
      <w:r>
        <w:rPr>
          <w:rFonts w:ascii="Noto Sans KR" w:hAnsi="Noto Sans KR" w:eastAsia="Noto Sans KR"/>
          <w:b/>
          <w:color w:val="667085"/>
          <w:sz w:val="17"/>
        </w:rPr>
        <w:t>원문</w:t>
      </w:r>
    </w:p>
    <w:p>
      <w:pPr>
        <w:pStyle w:val="SourceText"/>
      </w:pPr>
      <w:r>
        <w:t>[0808a09] △四結顯。</w:t>
      </w:r>
    </w:p>
    <w:p>
      <w:pPr>
        <w:spacing w:after="40"/>
      </w:pPr>
      <w:r>
        <w:rPr>
          <w:rFonts w:ascii="Noto Sans KR" w:hAnsi="Noto Sans KR" w:eastAsia="Noto Sans KR"/>
          <w:b/>
          <w:color w:val="2E74B5"/>
          <w:sz w:val="17"/>
        </w:rPr>
        <w:t>한국어 직역</w:t>
      </w:r>
    </w:p>
    <w:p>
      <w:pPr>
        <w:pStyle w:val="TranslationText"/>
      </w:pPr>
      <w:r>
        <w:t>넷째, 결론하여 드러낸다.</w:t>
      </w:r>
    </w:p>
    <w:p>
      <w:pPr>
        <w:pStyle w:val="Heading2"/>
      </w:pPr>
      <w:r>
        <w:rPr>
          <w:rFonts w:ascii="Noto Sans KR" w:hAnsi="Noto Sans KR" w:eastAsia="Noto Sans KR"/>
          <w:b/>
          <w:color w:val="2E74B5"/>
          <w:sz w:val="21"/>
        </w:rPr>
        <w:t>문단 1085  ·  [0808a10]</w:t>
      </w:r>
    </w:p>
    <w:p>
      <w:pPr>
        <w:spacing w:after="40"/>
      </w:pPr>
      <w:r>
        <w:rPr>
          <w:rFonts w:ascii="Noto Sans KR" w:hAnsi="Noto Sans KR" w:eastAsia="Noto Sans KR"/>
          <w:b/>
          <w:color w:val="667085"/>
          <w:sz w:val="17"/>
        </w:rPr>
        <w:t>원문</w:t>
      </w:r>
    </w:p>
    <w:p>
      <w:pPr>
        <w:pStyle w:val="SourceText"/>
      </w:pPr>
      <w:r>
        <w:t>[0808a10] 汝曾不知如來藏中。性見覺明。覺精明見。清淨本然。周徧法界。隨眾生心。應所知量。如一見根見周法界。聽齅甞觸覺觸覺知妙德瑩然。徧周法界。圓滿十虗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일찍이 여래장 가운데 봄의 성품이 각명이고 각의 정미가 밝은 봄이며, 청정하고 본래 그러하며 법계에 두루함을 알지 못하였다. 중생의 마음을 따라 아는 분량에 응한다. 하나의 견근만으로도 봄이 법계에 두루하고, 듣고 냄새 맡고 맛보고 접촉하고 감촉을 깨닫고 법을 아는 묘한 덕이 밝게 드러나 법계에 두루하며 시방 허공에 원만히 가득하니 어찌 일정한 방향과 처소가 있겠는가? 업을 따라 드러날 뿐이다. 세간 사람들은 알지 못하여 이를 인연이나 자연의 성품이라고 미혹한다. 이는 모두 식심이 분별하고 헤아린 것일 뿐이며, 말만 있을 뿐 도무지 실다운 뜻은 없다.</w:t>
      </w:r>
    </w:p>
    <w:p>
      <w:pPr>
        <w:pStyle w:val="Heading2"/>
      </w:pPr>
      <w:r>
        <w:rPr>
          <w:rFonts w:ascii="Noto Sans KR" w:hAnsi="Noto Sans KR" w:eastAsia="Noto Sans KR"/>
          <w:b/>
          <w:color w:val="2E74B5"/>
          <w:sz w:val="21"/>
        </w:rPr>
        <w:t>문단 1086  ·  [0808a15]</w:t>
      </w:r>
    </w:p>
    <w:p>
      <w:pPr>
        <w:spacing w:after="40"/>
      </w:pPr>
      <w:r>
        <w:rPr>
          <w:rFonts w:ascii="Noto Sans KR" w:hAnsi="Noto Sans KR" w:eastAsia="Noto Sans KR"/>
          <w:b/>
          <w:color w:val="667085"/>
          <w:sz w:val="17"/>
        </w:rPr>
        <w:t>원문</w:t>
      </w:r>
    </w:p>
    <w:p>
      <w:pPr>
        <w:pStyle w:val="SourceText"/>
      </w:pPr>
      <w:r>
        <w:t>[0808a15] 性見等者。亦體用相依而舉。有見有覺。雖覺明之咎。而體實性見。用實覺精也。如一下例餘根也。嘗觸即舌根以味合方覺。故亦名觸。覺觸覺知即身意也。</w:t>
      </w:r>
    </w:p>
    <w:p>
      <w:pPr>
        <w:spacing w:after="40"/>
      </w:pPr>
      <w:r>
        <w:rPr>
          <w:rFonts w:ascii="Noto Sans KR" w:hAnsi="Noto Sans KR" w:eastAsia="Noto Sans KR"/>
          <w:b/>
          <w:color w:val="2E74B5"/>
          <w:sz w:val="17"/>
        </w:rPr>
        <w:t>한국어 직역</w:t>
      </w:r>
    </w:p>
    <w:p>
      <w:pPr>
        <w:pStyle w:val="TranslationText"/>
      </w:pPr>
      <w:r>
        <w:t>‘성견’ 등의 말은 또한 체와 용을 서로 의지하여 함께 든 것이다. 봄이 있고 깨달음이 있으니 비록 ‘각명’의 허물이지만, 그 체는 실로 보는 성품이고 그 작용은 실로 각의 정미이다. ‘한 견근’ 이하에서는 나머지 근에 견주었다. ‘맛보아 접촉함’은 설근이 맛과 합해야 비로소 깨닫기 때문에 또한 ‘촉’이라 이름한 것이다. ‘감촉을 깨달음’과 ‘깨달아 앎’은 곧 몸과 뜻이다.</w:t>
      </w:r>
    </w:p>
    <w:p>
      <w:pPr>
        <w:pStyle w:val="Heading2"/>
      </w:pPr>
      <w:r>
        <w:rPr>
          <w:rFonts w:ascii="Noto Sans KR" w:hAnsi="Noto Sans KR" w:eastAsia="Noto Sans KR"/>
          <w:b/>
          <w:color w:val="2E74B5"/>
          <w:sz w:val="21"/>
        </w:rPr>
        <w:t>문단 1087  ·  [0808a18]</w:t>
      </w:r>
    </w:p>
    <w:p>
      <w:pPr>
        <w:spacing w:after="40"/>
      </w:pPr>
      <w:r>
        <w:rPr>
          <w:rFonts w:ascii="Noto Sans KR" w:hAnsi="Noto Sans KR" w:eastAsia="Noto Sans KR"/>
          <w:b/>
          <w:color w:val="667085"/>
          <w:sz w:val="17"/>
        </w:rPr>
        <w:t>원문</w:t>
      </w:r>
    </w:p>
    <w:p>
      <w:pPr>
        <w:pStyle w:val="SourceText"/>
      </w:pPr>
      <w:r>
        <w:t>[0808a18] △七識大四。一標本。</w:t>
      </w:r>
    </w:p>
    <w:p>
      <w:pPr>
        <w:spacing w:after="40"/>
      </w:pPr>
      <w:r>
        <w:rPr>
          <w:rFonts w:ascii="Noto Sans KR" w:hAnsi="Noto Sans KR" w:eastAsia="Noto Sans KR"/>
          <w:b/>
          <w:color w:val="2E74B5"/>
          <w:sz w:val="17"/>
        </w:rPr>
        <w:t>한국어 직역</w:t>
      </w:r>
    </w:p>
    <w:p>
      <w:pPr>
        <w:pStyle w:val="TranslationText"/>
      </w:pPr>
      <w:r>
        <w:t>일곱째, 식대(識大)에 넷이 있다. 첫째, 근본을 표한다.</w:t>
      </w:r>
    </w:p>
    <w:p>
      <w:pPr>
        <w:pStyle w:val="Heading2"/>
      </w:pPr>
      <w:r>
        <w:rPr>
          <w:rFonts w:ascii="Noto Sans KR" w:hAnsi="Noto Sans KR" w:eastAsia="Noto Sans KR"/>
          <w:b/>
          <w:color w:val="2E74B5"/>
          <w:sz w:val="21"/>
        </w:rPr>
        <w:t>문단 1088  ·  [0808a19]</w:t>
      </w:r>
    </w:p>
    <w:p>
      <w:pPr>
        <w:spacing w:after="40"/>
      </w:pPr>
      <w:r>
        <w:rPr>
          <w:rFonts w:ascii="Noto Sans KR" w:hAnsi="Noto Sans KR" w:eastAsia="Noto Sans KR"/>
          <w:b/>
          <w:color w:val="667085"/>
          <w:sz w:val="17"/>
        </w:rPr>
        <w:t>원문</w:t>
      </w:r>
    </w:p>
    <w:p>
      <w:pPr>
        <w:pStyle w:val="SourceText"/>
      </w:pPr>
      <w:r>
        <w:t>[0808a19] 阿難。識性無源。因於六種根塵妄出。</w:t>
      </w:r>
    </w:p>
    <w:p>
      <w:pPr>
        <w:spacing w:after="40"/>
      </w:pPr>
      <w:r>
        <w:rPr>
          <w:rFonts w:ascii="Noto Sans KR" w:hAnsi="Noto Sans KR" w:eastAsia="Noto Sans KR"/>
          <w:b/>
          <w:color w:val="2E74B5"/>
          <w:sz w:val="17"/>
        </w:rPr>
        <w:t>한국어 직역</w:t>
      </w:r>
    </w:p>
    <w:p>
      <w:pPr>
        <w:pStyle w:val="TranslationText"/>
      </w:pPr>
      <w:r>
        <w:t>아난아, 식의 성품에는 근원이 없으며 여섯 종류의 근과 티끌을 의지하여 허망하게 나온다.</w:t>
      </w:r>
    </w:p>
    <w:p>
      <w:pPr>
        <w:pStyle w:val="Heading2"/>
      </w:pPr>
      <w:r>
        <w:rPr>
          <w:rFonts w:ascii="Noto Sans KR" w:hAnsi="Noto Sans KR" w:eastAsia="Noto Sans KR"/>
          <w:b/>
          <w:color w:val="2E74B5"/>
          <w:sz w:val="21"/>
        </w:rPr>
        <w:t>문단 1089  ·  [0808a20]</w:t>
      </w:r>
    </w:p>
    <w:p>
      <w:pPr>
        <w:spacing w:after="40"/>
      </w:pPr>
      <w:r>
        <w:rPr>
          <w:rFonts w:ascii="Noto Sans KR" w:hAnsi="Noto Sans KR" w:eastAsia="Noto Sans KR"/>
          <w:b/>
          <w:color w:val="667085"/>
          <w:sz w:val="17"/>
        </w:rPr>
        <w:t>원문</w:t>
      </w:r>
    </w:p>
    <w:p>
      <w:pPr>
        <w:pStyle w:val="SourceText"/>
      </w:pPr>
      <w:r>
        <w:t>[0808a20] 根塵識三。皆妄相因。</w:t>
      </w:r>
    </w:p>
    <w:p>
      <w:pPr>
        <w:spacing w:after="40"/>
      </w:pPr>
      <w:r>
        <w:rPr>
          <w:rFonts w:ascii="Noto Sans KR" w:hAnsi="Noto Sans KR" w:eastAsia="Noto Sans KR"/>
          <w:b/>
          <w:color w:val="2E74B5"/>
          <w:sz w:val="17"/>
        </w:rPr>
        <w:t>한국어 직역</w:t>
      </w:r>
    </w:p>
    <w:p>
      <w:pPr>
        <w:pStyle w:val="TranslationText"/>
      </w:pPr>
      <w:r>
        <w:t>근·진·식의 셋은 모두 허망하게 서로 원인이 된다.</w:t>
      </w:r>
    </w:p>
    <w:p>
      <w:pPr>
        <w:pStyle w:val="Heading2"/>
      </w:pPr>
      <w:r>
        <w:rPr>
          <w:rFonts w:ascii="Noto Sans KR" w:hAnsi="Noto Sans KR" w:eastAsia="Noto Sans KR"/>
          <w:b/>
          <w:color w:val="2E74B5"/>
          <w:sz w:val="21"/>
        </w:rPr>
        <w:t>문단 1090  ·  [0808a21]</w:t>
      </w:r>
    </w:p>
    <w:p>
      <w:pPr>
        <w:spacing w:after="40"/>
      </w:pPr>
      <w:r>
        <w:rPr>
          <w:rFonts w:ascii="Noto Sans KR" w:hAnsi="Noto Sans KR" w:eastAsia="Noto Sans KR"/>
          <w:b/>
          <w:color w:val="667085"/>
          <w:sz w:val="17"/>
        </w:rPr>
        <w:t>원문</w:t>
      </w:r>
    </w:p>
    <w:p>
      <w:pPr>
        <w:pStyle w:val="SourceText"/>
      </w:pPr>
      <w:r>
        <w:t>[0808a21] 汝今徧觀此會聖眾。用目循歷。其目周視。但如鏡中。無別分㭊。汝識於中次第標指。此是文殊。此富樓那。此目犍連。此須菩提。此舍利弗。</w:t>
      </w:r>
    </w:p>
    <w:p>
      <w:pPr>
        <w:spacing w:after="40"/>
      </w:pPr>
      <w:r>
        <w:rPr>
          <w:rFonts w:ascii="Noto Sans KR" w:hAnsi="Noto Sans KR" w:eastAsia="Noto Sans KR"/>
          <w:b/>
          <w:color w:val="2E74B5"/>
          <w:sz w:val="17"/>
        </w:rPr>
        <w:t>한국어 직역</w:t>
      </w:r>
    </w:p>
    <w:p>
      <w:pPr>
        <w:pStyle w:val="TranslationText"/>
      </w:pPr>
      <w:r>
        <w:t>너는 지금 이 법회의 성중을 두루 바라보며 눈으로 차례차례 살펴보아라. 눈이 두루 바라볼 뿐, 마치 거울 속과 같아서 따로 분별하지 않는다. 그러나 너의 식은 그 가운데에서 차례로 표지하여 “이는 문수이고, 이는 부루나이며, 이는 목건련이고, 이는 수보리이며, 이는 사리불이다.”라고 한다.</w:t>
      </w:r>
    </w:p>
    <w:p>
      <w:pPr>
        <w:pStyle w:val="EditorialNote"/>
      </w:pPr>
      <w:r>
        <w:t>교감·번역 메모 | [판독 불확실] 원문은 「分㭊」으로 되어 있다. 통상적인 글자로 임의 교정하지 않고 파일의 표기를 그대로 보존하였다.</w:t>
      </w:r>
    </w:p>
    <w:p>
      <w:pPr>
        <w:pStyle w:val="Heading2"/>
      </w:pPr>
      <w:r>
        <w:rPr>
          <w:rFonts w:ascii="Noto Sans KR" w:hAnsi="Noto Sans KR" w:eastAsia="Noto Sans KR"/>
          <w:b/>
          <w:color w:val="2E74B5"/>
          <w:sz w:val="21"/>
        </w:rPr>
        <w:t>문단 1091  ·  [0808a24]</w:t>
      </w:r>
    </w:p>
    <w:p>
      <w:pPr>
        <w:spacing w:after="40"/>
      </w:pPr>
      <w:r>
        <w:rPr>
          <w:rFonts w:ascii="Noto Sans KR" w:hAnsi="Noto Sans KR" w:eastAsia="Noto Sans KR"/>
          <w:b/>
          <w:color w:val="667085"/>
          <w:sz w:val="17"/>
        </w:rPr>
        <w:t>원문</w:t>
      </w:r>
    </w:p>
    <w:p>
      <w:pPr>
        <w:pStyle w:val="SourceText"/>
      </w:pPr>
      <w:r>
        <w:t>[0808a24] 示別了之體也。</w:t>
      </w:r>
    </w:p>
    <w:p>
      <w:pPr>
        <w:spacing w:after="40"/>
      </w:pPr>
      <w:r>
        <w:rPr>
          <w:rFonts w:ascii="Noto Sans KR" w:hAnsi="Noto Sans KR" w:eastAsia="Noto Sans KR"/>
          <w:b/>
          <w:color w:val="2E74B5"/>
          <w:sz w:val="17"/>
        </w:rPr>
        <w:t>한국어 직역</w:t>
      </w:r>
    </w:p>
    <w:p>
      <w:pPr>
        <w:pStyle w:val="TranslationText"/>
      </w:pPr>
      <w:r>
        <w:t>요별하는 체를 보인 것이다.</w:t>
      </w:r>
    </w:p>
    <w:p>
      <w:pPr>
        <w:pStyle w:val="Heading2"/>
      </w:pPr>
      <w:r>
        <w:rPr>
          <w:rFonts w:ascii="Noto Sans KR" w:hAnsi="Noto Sans KR" w:eastAsia="Noto Sans KR"/>
          <w:b/>
          <w:color w:val="2E74B5"/>
          <w:sz w:val="21"/>
        </w:rPr>
        <w:t>문단 1092  ·  [0808b01]</w:t>
      </w:r>
    </w:p>
    <w:p>
      <w:pPr>
        <w:spacing w:after="40"/>
      </w:pPr>
      <w:r>
        <w:rPr>
          <w:rFonts w:ascii="Noto Sans KR" w:hAnsi="Noto Sans KR" w:eastAsia="Noto Sans KR"/>
          <w:b/>
          <w:color w:val="667085"/>
          <w:sz w:val="17"/>
        </w:rPr>
        <w:t>원문</w:t>
      </w:r>
    </w:p>
    <w:p>
      <w:pPr>
        <w:pStyle w:val="SourceText"/>
      </w:pPr>
      <w:r>
        <w:t>[0808b01] 此識了知。為生於見。為生於相。為生虗空。為無所因突然而出。</w:t>
      </w:r>
    </w:p>
    <w:p>
      <w:pPr>
        <w:spacing w:after="40"/>
      </w:pPr>
      <w:r>
        <w:rPr>
          <w:rFonts w:ascii="Noto Sans KR" w:hAnsi="Noto Sans KR" w:eastAsia="Noto Sans KR"/>
          <w:b/>
          <w:color w:val="2E74B5"/>
          <w:sz w:val="17"/>
        </w:rPr>
        <w:t>한국어 직역</w:t>
      </w:r>
    </w:p>
    <w:p>
      <w:pPr>
        <w:pStyle w:val="TranslationText"/>
      </w:pPr>
      <w:r>
        <w:t>이 식의 요별하는 앎은 봄에서 생기는가, 모습에서 생기는가, 허공에서 생기는가, 아니면 아무 원인 없이 갑자기 나오는가?</w:t>
      </w:r>
    </w:p>
    <w:p>
      <w:pPr>
        <w:pStyle w:val="Heading2"/>
      </w:pPr>
      <w:r>
        <w:rPr>
          <w:rFonts w:ascii="Noto Sans KR" w:hAnsi="Noto Sans KR" w:eastAsia="Noto Sans KR"/>
          <w:b/>
          <w:color w:val="2E74B5"/>
          <w:sz w:val="21"/>
        </w:rPr>
        <w:t>문단 1093  ·  [0808b03]</w:t>
      </w:r>
    </w:p>
    <w:p>
      <w:pPr>
        <w:spacing w:after="40"/>
      </w:pPr>
      <w:r>
        <w:rPr>
          <w:rFonts w:ascii="Noto Sans KR" w:hAnsi="Noto Sans KR" w:eastAsia="Noto Sans KR"/>
          <w:b/>
          <w:color w:val="667085"/>
          <w:sz w:val="17"/>
        </w:rPr>
        <w:t>원문</w:t>
      </w:r>
    </w:p>
    <w:p>
      <w:pPr>
        <w:pStyle w:val="SourceText"/>
      </w:pPr>
      <w:r>
        <w:t>[0808b03] 見根也。相境也。</w:t>
      </w:r>
    </w:p>
    <w:p>
      <w:pPr>
        <w:spacing w:after="40"/>
      </w:pPr>
      <w:r>
        <w:rPr>
          <w:rFonts w:ascii="Noto Sans KR" w:hAnsi="Noto Sans KR" w:eastAsia="Noto Sans KR"/>
          <w:b/>
          <w:color w:val="2E74B5"/>
          <w:sz w:val="17"/>
        </w:rPr>
        <w:t>한국어 직역</w:t>
      </w:r>
    </w:p>
    <w:p>
      <w:pPr>
        <w:pStyle w:val="TranslationText"/>
      </w:pPr>
      <w:r>
        <w:t>‘견’은 근이고 ‘상’은 경계이다.</w:t>
      </w:r>
    </w:p>
    <w:p>
      <w:pPr>
        <w:pStyle w:val="Heading2"/>
      </w:pPr>
      <w:r>
        <w:rPr>
          <w:rFonts w:ascii="Noto Sans KR" w:hAnsi="Noto Sans KR" w:eastAsia="Noto Sans KR"/>
          <w:b/>
          <w:color w:val="2E74B5"/>
          <w:sz w:val="21"/>
        </w:rPr>
        <w:t>문단 1094  ·  [0808b03]</w:t>
      </w:r>
    </w:p>
    <w:p>
      <w:pPr>
        <w:spacing w:after="40"/>
      </w:pPr>
      <w:r>
        <w:rPr>
          <w:rFonts w:ascii="Noto Sans KR" w:hAnsi="Noto Sans KR" w:eastAsia="Noto Sans KR"/>
          <w:b/>
          <w:color w:val="667085"/>
          <w:sz w:val="17"/>
        </w:rPr>
        <w:t>원문</w:t>
      </w:r>
    </w:p>
    <w:p>
      <w:pPr>
        <w:pStyle w:val="SourceText"/>
      </w:pPr>
      <w:r>
        <w:t>[0808b03] △二辯明。</w:t>
      </w:r>
    </w:p>
    <w:p>
      <w:pPr>
        <w:spacing w:after="40"/>
      </w:pPr>
      <w:r>
        <w:rPr>
          <w:rFonts w:ascii="Noto Sans KR" w:hAnsi="Noto Sans KR" w:eastAsia="Noto Sans KR"/>
          <w:b/>
          <w:color w:val="2E74B5"/>
          <w:sz w:val="17"/>
        </w:rPr>
        <w:t>한국어 직역</w:t>
      </w:r>
    </w:p>
    <w:p>
      <w:pPr>
        <w:pStyle w:val="TranslationText"/>
      </w:pPr>
      <w:r>
        <w:t>둘째, 분별하여 밝힌다.</w:t>
      </w:r>
    </w:p>
    <w:p>
      <w:pPr>
        <w:pStyle w:val="Heading2"/>
      </w:pPr>
      <w:r>
        <w:rPr>
          <w:rFonts w:ascii="Noto Sans KR" w:hAnsi="Noto Sans KR" w:eastAsia="Noto Sans KR"/>
          <w:b/>
          <w:color w:val="2E74B5"/>
          <w:sz w:val="21"/>
        </w:rPr>
        <w:t>문단 1095  ·  [0808b04]</w:t>
      </w:r>
    </w:p>
    <w:p>
      <w:pPr>
        <w:spacing w:after="40"/>
      </w:pPr>
      <w:r>
        <w:rPr>
          <w:rFonts w:ascii="Noto Sans KR" w:hAnsi="Noto Sans KR" w:eastAsia="Noto Sans KR"/>
          <w:b/>
          <w:color w:val="667085"/>
          <w:sz w:val="17"/>
        </w:rPr>
        <w:t>원문</w:t>
      </w:r>
    </w:p>
    <w:p>
      <w:pPr>
        <w:pStyle w:val="SourceText"/>
      </w:pPr>
      <w:r>
        <w:t>[0808b04] 阿難。若汝識性生於見中。如無明暗及與色空。四種必無。元無汝見。見性尚無。從何發識。</w:t>
      </w:r>
    </w:p>
    <w:p>
      <w:pPr>
        <w:spacing w:after="40"/>
      </w:pPr>
      <w:r>
        <w:rPr>
          <w:rFonts w:ascii="Noto Sans KR" w:hAnsi="Noto Sans KR" w:eastAsia="Noto Sans KR"/>
          <w:b/>
          <w:color w:val="2E74B5"/>
          <w:sz w:val="17"/>
        </w:rPr>
        <w:t>한국어 직역</w:t>
      </w:r>
    </w:p>
    <w:p>
      <w:pPr>
        <w:pStyle w:val="TranslationText"/>
      </w:pPr>
      <w:r>
        <w:t>아난아, 만일 너의 식성이 봄 가운데에서 생긴다면 밝음·어둠과 색·공 네 가지가 반드시 없을 때에는 본래 너의 봄도 없을 것이다. 보는 성품조차 없는데 어디에서 식이 생기겠는가?</w:t>
      </w:r>
    </w:p>
    <w:p>
      <w:pPr>
        <w:pStyle w:val="Heading2"/>
      </w:pPr>
      <w:r>
        <w:rPr>
          <w:rFonts w:ascii="Noto Sans KR" w:hAnsi="Noto Sans KR" w:eastAsia="Noto Sans KR"/>
          <w:b/>
          <w:color w:val="2E74B5"/>
          <w:sz w:val="21"/>
        </w:rPr>
        <w:t>문단 1096  ·  [0808b06]</w:t>
      </w:r>
    </w:p>
    <w:p>
      <w:pPr>
        <w:spacing w:after="40"/>
      </w:pPr>
      <w:r>
        <w:rPr>
          <w:rFonts w:ascii="Noto Sans KR" w:hAnsi="Noto Sans KR" w:eastAsia="Noto Sans KR"/>
          <w:b/>
          <w:color w:val="667085"/>
          <w:sz w:val="17"/>
        </w:rPr>
        <w:t>원문</w:t>
      </w:r>
    </w:p>
    <w:p>
      <w:pPr>
        <w:pStyle w:val="SourceText"/>
      </w:pPr>
      <w:r>
        <w:t>[0808b06] 明非生於見也。</w:t>
      </w:r>
    </w:p>
    <w:p>
      <w:pPr>
        <w:spacing w:after="40"/>
      </w:pPr>
      <w:r>
        <w:rPr>
          <w:rFonts w:ascii="Noto Sans KR" w:hAnsi="Noto Sans KR" w:eastAsia="Noto Sans KR"/>
          <w:b/>
          <w:color w:val="2E74B5"/>
          <w:sz w:val="17"/>
        </w:rPr>
        <w:t>한국어 직역</w:t>
      </w:r>
    </w:p>
    <w:p>
      <w:pPr>
        <w:pStyle w:val="TranslationText"/>
      </w:pPr>
      <w:r>
        <w:t>봄에서 생기는 것이 아님을 밝힌 것이다.</w:t>
      </w:r>
    </w:p>
    <w:p>
      <w:pPr>
        <w:pStyle w:val="Heading2"/>
      </w:pPr>
      <w:r>
        <w:rPr>
          <w:rFonts w:ascii="Noto Sans KR" w:hAnsi="Noto Sans KR" w:eastAsia="Noto Sans KR"/>
          <w:b/>
          <w:color w:val="2E74B5"/>
          <w:sz w:val="21"/>
        </w:rPr>
        <w:t>문단 1097  ·  [0808b07]</w:t>
      </w:r>
    </w:p>
    <w:p>
      <w:pPr>
        <w:spacing w:after="40"/>
      </w:pPr>
      <w:r>
        <w:rPr>
          <w:rFonts w:ascii="Noto Sans KR" w:hAnsi="Noto Sans KR" w:eastAsia="Noto Sans KR"/>
          <w:b/>
          <w:color w:val="667085"/>
          <w:sz w:val="17"/>
        </w:rPr>
        <w:t>원문</w:t>
      </w:r>
    </w:p>
    <w:p>
      <w:pPr>
        <w:pStyle w:val="SourceText"/>
      </w:pPr>
      <w:r>
        <w:t>[0808b07] 若汝識性。生於相中不從見生。既不見明。亦不見暗。明暗不矚即無色空。彼相尚無。識從何發。</w:t>
      </w:r>
    </w:p>
    <w:p>
      <w:pPr>
        <w:spacing w:after="40"/>
      </w:pPr>
      <w:r>
        <w:rPr>
          <w:rFonts w:ascii="Noto Sans KR" w:hAnsi="Noto Sans KR" w:eastAsia="Noto Sans KR"/>
          <w:b/>
          <w:color w:val="2E74B5"/>
          <w:sz w:val="17"/>
        </w:rPr>
        <w:t>한국어 직역</w:t>
      </w:r>
    </w:p>
    <w:p>
      <w:pPr>
        <w:pStyle w:val="TranslationText"/>
      </w:pPr>
      <w:r>
        <w:t>만일 너의 식성이 모습 가운데서 생기고 봄에서는 생기지 않는다면, 이미 밝음도 보지 못하고 어둠도 보지 못하니 밝음과 어둠을 보지 못하면 곧 색과 공도 없다. 저 모습조차 없는데 식은 어디에서 생기겠는가?</w:t>
      </w:r>
    </w:p>
    <w:p>
      <w:pPr>
        <w:pStyle w:val="Heading2"/>
      </w:pPr>
      <w:r>
        <w:rPr>
          <w:rFonts w:ascii="Noto Sans KR" w:hAnsi="Noto Sans KR" w:eastAsia="Noto Sans KR"/>
          <w:b/>
          <w:color w:val="2E74B5"/>
          <w:sz w:val="21"/>
        </w:rPr>
        <w:t>문단 1098  ·  [0808b09]</w:t>
      </w:r>
    </w:p>
    <w:p>
      <w:pPr>
        <w:spacing w:after="40"/>
      </w:pPr>
      <w:r>
        <w:rPr>
          <w:rFonts w:ascii="Noto Sans KR" w:hAnsi="Noto Sans KR" w:eastAsia="Noto Sans KR"/>
          <w:b/>
          <w:color w:val="667085"/>
          <w:sz w:val="17"/>
        </w:rPr>
        <w:t>원문</w:t>
      </w:r>
    </w:p>
    <w:p>
      <w:pPr>
        <w:pStyle w:val="SourceText"/>
      </w:pPr>
      <w:r>
        <w:t>[0808b09] 明非生於相也。</w:t>
      </w:r>
    </w:p>
    <w:p>
      <w:pPr>
        <w:spacing w:after="40"/>
      </w:pPr>
      <w:r>
        <w:rPr>
          <w:rFonts w:ascii="Noto Sans KR" w:hAnsi="Noto Sans KR" w:eastAsia="Noto Sans KR"/>
          <w:b/>
          <w:color w:val="2E74B5"/>
          <w:sz w:val="17"/>
        </w:rPr>
        <w:t>한국어 직역</w:t>
      </w:r>
    </w:p>
    <w:p>
      <w:pPr>
        <w:pStyle w:val="TranslationText"/>
      </w:pPr>
      <w:r>
        <w:t>모습에서 생기는 것이 아님을 밝힌 것이다.</w:t>
      </w:r>
    </w:p>
    <w:p>
      <w:pPr>
        <w:pStyle w:val="Heading2"/>
      </w:pPr>
      <w:r>
        <w:rPr>
          <w:rFonts w:ascii="Noto Sans KR" w:hAnsi="Noto Sans KR" w:eastAsia="Noto Sans KR"/>
          <w:b/>
          <w:color w:val="2E74B5"/>
          <w:sz w:val="21"/>
        </w:rPr>
        <w:t>문단 1099  ·  [0808b10]</w:t>
      </w:r>
    </w:p>
    <w:p>
      <w:pPr>
        <w:spacing w:after="40"/>
      </w:pPr>
      <w:r>
        <w:rPr>
          <w:rFonts w:ascii="Noto Sans KR" w:hAnsi="Noto Sans KR" w:eastAsia="Noto Sans KR"/>
          <w:b/>
          <w:color w:val="667085"/>
          <w:sz w:val="17"/>
        </w:rPr>
        <w:t>원문</w:t>
      </w:r>
    </w:p>
    <w:p>
      <w:pPr>
        <w:pStyle w:val="SourceText"/>
      </w:pPr>
      <w:r>
        <w:t>[0808b10] 若生於空。非相非見。非見無辯。自不能知明暗色空。非相滅緣。見聞覺知無處安立。處此二非。空則同無。有非同物。縱發汝識。欲何分別。</w:t>
      </w:r>
    </w:p>
    <w:p>
      <w:pPr>
        <w:spacing w:after="40"/>
      </w:pPr>
      <w:r>
        <w:rPr>
          <w:rFonts w:ascii="Noto Sans KR" w:hAnsi="Noto Sans KR" w:eastAsia="Noto Sans KR"/>
          <w:b/>
          <w:color w:val="2E74B5"/>
          <w:sz w:val="17"/>
        </w:rPr>
        <w:t>한국어 직역</w:t>
      </w:r>
    </w:p>
    <w:p>
      <w:pPr>
        <w:pStyle w:val="TranslationText"/>
      </w:pPr>
      <w:r>
        <w:t>만일 허공에서 생긴다면 모습도 아니고 봄도 아니다. 봄이 아니면 분별함이 없고 스스로 밝음·어둠·색·공을 알 수 없다. 모습이 아니면 연이 끊어져 견문각지를 세울 곳이 없다. 이 두 가지 ‘아님’에 처한다면, 식이 공하면 없는 것과 같고, 있다면 사물과도 같지 않다. 설령 너의 식이 생긴다 하더라도 무엇을 분별하겠는가?</w:t>
      </w:r>
    </w:p>
    <w:p>
      <w:pPr>
        <w:pStyle w:val="Heading2"/>
      </w:pPr>
      <w:r>
        <w:rPr>
          <w:rFonts w:ascii="Noto Sans KR" w:hAnsi="Noto Sans KR" w:eastAsia="Noto Sans KR"/>
          <w:b/>
          <w:color w:val="2E74B5"/>
          <w:sz w:val="21"/>
        </w:rPr>
        <w:t>문단 1100  ·  [0808b13]</w:t>
      </w:r>
    </w:p>
    <w:p>
      <w:pPr>
        <w:spacing w:after="40"/>
      </w:pPr>
      <w:r>
        <w:rPr>
          <w:rFonts w:ascii="Noto Sans KR" w:hAnsi="Noto Sans KR" w:eastAsia="Noto Sans KR"/>
          <w:b/>
          <w:color w:val="667085"/>
          <w:sz w:val="17"/>
        </w:rPr>
        <w:t>원문</w:t>
      </w:r>
    </w:p>
    <w:p>
      <w:pPr>
        <w:pStyle w:val="SourceText"/>
      </w:pPr>
      <w:r>
        <w:t>[0808b13] 明非生於空也。若生於空。則非是相。亦非是見。非是見則無所辯。非是相則無所緣。若無所緣。能緣何立。又處此非相非見之間。識體若空。則同龜毛。識體若有。非同物象。既自無體。安能有用。故曰欲何分別。</w:t>
      </w:r>
    </w:p>
    <w:p>
      <w:pPr>
        <w:spacing w:after="40"/>
      </w:pPr>
      <w:r>
        <w:rPr>
          <w:rFonts w:ascii="Noto Sans KR" w:hAnsi="Noto Sans KR" w:eastAsia="Noto Sans KR"/>
          <w:b/>
          <w:color w:val="2E74B5"/>
          <w:sz w:val="17"/>
        </w:rPr>
        <w:t>한국어 직역</w:t>
      </w:r>
    </w:p>
    <w:p>
      <w:pPr>
        <w:pStyle w:val="TranslationText"/>
      </w:pPr>
      <w:r>
        <w:t>허공에서 생기는 것이 아님을 밝힌 것이다. 만일 허공에서 생긴다면 곧 모습도 아니고 봄도 아니다. 봄이 아니면 분별할 바가 없고, 모습이 아니면 반연할 바가 없다. 반연할 바가 없다면 능연이 어떻게 성립하겠는가? 또 이 비상·비견의 사이에 있다면 식의 체가 공하면 거북의 털과 같고, 식의 체가 있다면 사물의 모습과 같지도 않다. 이미 스스로 체가 없는데 어떻게 작용할 수 있겠는가? 그러므로 “무엇을 분별하겠는가?”라고 한 것이다.</w:t>
      </w:r>
    </w:p>
    <w:p>
      <w:pPr>
        <w:pStyle w:val="Heading2"/>
      </w:pPr>
      <w:r>
        <w:rPr>
          <w:rFonts w:ascii="Noto Sans KR" w:hAnsi="Noto Sans KR" w:eastAsia="Noto Sans KR"/>
          <w:b/>
          <w:color w:val="2E74B5"/>
          <w:sz w:val="21"/>
        </w:rPr>
        <w:t>문단 1101  ·  [0808b18]</w:t>
      </w:r>
    </w:p>
    <w:p>
      <w:pPr>
        <w:spacing w:after="40"/>
      </w:pPr>
      <w:r>
        <w:rPr>
          <w:rFonts w:ascii="Noto Sans KR" w:hAnsi="Noto Sans KR" w:eastAsia="Noto Sans KR"/>
          <w:b/>
          <w:color w:val="667085"/>
          <w:sz w:val="17"/>
        </w:rPr>
        <w:t>원문</w:t>
      </w:r>
    </w:p>
    <w:p>
      <w:pPr>
        <w:pStyle w:val="SourceText"/>
      </w:pPr>
      <w:r>
        <w:t>[0808b18] 若無所因突然而出。何不日中別識明月。</w:t>
      </w:r>
    </w:p>
    <w:p>
      <w:pPr>
        <w:spacing w:after="40"/>
      </w:pPr>
      <w:r>
        <w:rPr>
          <w:rFonts w:ascii="Noto Sans KR" w:hAnsi="Noto Sans KR" w:eastAsia="Noto Sans KR"/>
          <w:b/>
          <w:color w:val="2E74B5"/>
          <w:sz w:val="17"/>
        </w:rPr>
        <w:t>한국어 직역</w:t>
      </w:r>
    </w:p>
    <w:p>
      <w:pPr>
        <w:pStyle w:val="TranslationText"/>
      </w:pPr>
      <w:r>
        <w:t>만일 아무 원인 없이 갑자기 나온다면 어찌 한낮에 따로 밝은 달을 식별하지 못하는가?</w:t>
      </w:r>
    </w:p>
    <w:p>
      <w:pPr>
        <w:pStyle w:val="Heading2"/>
      </w:pPr>
      <w:r>
        <w:rPr>
          <w:rFonts w:ascii="Noto Sans KR" w:hAnsi="Noto Sans KR" w:eastAsia="Noto Sans KR"/>
          <w:b/>
          <w:color w:val="2E74B5"/>
          <w:sz w:val="21"/>
        </w:rPr>
        <w:t>문단 1102  ·  [0808b19]</w:t>
      </w:r>
    </w:p>
    <w:p>
      <w:pPr>
        <w:spacing w:after="40"/>
      </w:pPr>
      <w:r>
        <w:rPr>
          <w:rFonts w:ascii="Noto Sans KR" w:hAnsi="Noto Sans KR" w:eastAsia="Noto Sans KR"/>
          <w:b/>
          <w:color w:val="667085"/>
          <w:sz w:val="17"/>
        </w:rPr>
        <w:t>원문</w:t>
      </w:r>
    </w:p>
    <w:p>
      <w:pPr>
        <w:pStyle w:val="SourceText"/>
      </w:pPr>
      <w:r>
        <w:t>[0808b19] 明非無因也。</w:t>
      </w:r>
    </w:p>
    <w:p>
      <w:pPr>
        <w:spacing w:after="40"/>
      </w:pPr>
      <w:r>
        <w:rPr>
          <w:rFonts w:ascii="Noto Sans KR" w:hAnsi="Noto Sans KR" w:eastAsia="Noto Sans KR"/>
          <w:b/>
          <w:color w:val="2E74B5"/>
          <w:sz w:val="17"/>
        </w:rPr>
        <w:t>한국어 직역</w:t>
      </w:r>
    </w:p>
    <w:p>
      <w:pPr>
        <w:pStyle w:val="TranslationText"/>
      </w:pPr>
      <w:r>
        <w:t>원인이 전혀 없는 것이 아님을 밝힌 것이다.</w:t>
      </w:r>
    </w:p>
    <w:p>
      <w:pPr>
        <w:pStyle w:val="Heading2"/>
      </w:pPr>
      <w:r>
        <w:rPr>
          <w:rFonts w:ascii="Noto Sans KR" w:hAnsi="Noto Sans KR" w:eastAsia="Noto Sans KR"/>
          <w:b/>
          <w:color w:val="2E74B5"/>
          <w:sz w:val="21"/>
        </w:rPr>
        <w:t>문단 1103  ·  [0808b20]</w:t>
      </w:r>
    </w:p>
    <w:p>
      <w:pPr>
        <w:spacing w:after="40"/>
      </w:pPr>
      <w:r>
        <w:rPr>
          <w:rFonts w:ascii="Noto Sans KR" w:hAnsi="Noto Sans KR" w:eastAsia="Noto Sans KR"/>
          <w:b/>
          <w:color w:val="667085"/>
          <w:sz w:val="17"/>
        </w:rPr>
        <w:t>원문</w:t>
      </w:r>
    </w:p>
    <w:p>
      <w:pPr>
        <w:pStyle w:val="SourceText"/>
      </w:pPr>
      <w:r>
        <w:t>[0808b20] 汝更細詳。微細詳審。見託汝睛。相推前境。可狀成有。不相成無。如是識緣因何所出。識動見澄。非和非合。聞聽覺知亦復如是。不應識緣無從自出。</w:t>
      </w:r>
    </w:p>
    <w:p>
      <w:pPr>
        <w:spacing w:after="40"/>
      </w:pPr>
      <w:r>
        <w:rPr>
          <w:rFonts w:ascii="Noto Sans KR" w:hAnsi="Noto Sans KR" w:eastAsia="Noto Sans KR"/>
          <w:b/>
          <w:color w:val="2E74B5"/>
          <w:sz w:val="17"/>
        </w:rPr>
        <w:t>한국어 직역</w:t>
      </w:r>
    </w:p>
    <w:p>
      <w:pPr>
        <w:pStyle w:val="TranslationText"/>
      </w:pPr>
      <w:r>
        <w:t>너는 다시 세밀히 살피고 아주 자세히 심사하여라. 봄은 너의 눈에 의탁하고, 모습은 앞의 경계에 미루어 정해지며, 형상할 수 있는 것은 ‘있음’을 이루고 모습이 아니면 ‘없음’을 이룬다. 그렇다면 이 식의 연은 무엇 때문에 나오는가? 식은 움직이고 봄은 맑다. 화합도 아니고 합함도 아니며, 듣고 깨닫고 아는 것도 또한 이와 같다. 식의 연이 아무 근거 없이 스스로 나온다고 해서도 안 된다.</w:t>
      </w:r>
    </w:p>
    <w:p>
      <w:pPr>
        <w:pStyle w:val="Heading2"/>
      </w:pPr>
      <w:r>
        <w:rPr>
          <w:rFonts w:ascii="Noto Sans KR" w:hAnsi="Noto Sans KR" w:eastAsia="Noto Sans KR"/>
          <w:b/>
          <w:color w:val="2E74B5"/>
          <w:sz w:val="21"/>
        </w:rPr>
        <w:t>문단 1104  ·  [0808b23]</w:t>
      </w:r>
    </w:p>
    <w:p>
      <w:pPr>
        <w:spacing w:after="40"/>
      </w:pPr>
      <w:r>
        <w:rPr>
          <w:rFonts w:ascii="Noto Sans KR" w:hAnsi="Noto Sans KR" w:eastAsia="Noto Sans KR"/>
          <w:b/>
          <w:color w:val="667085"/>
          <w:sz w:val="17"/>
        </w:rPr>
        <w:t>원문</w:t>
      </w:r>
    </w:p>
    <w:p>
      <w:pPr>
        <w:pStyle w:val="SourceText"/>
      </w:pPr>
      <w:r>
        <w:t>[0808b23] 見托根。相托境。有出可狀。無出非相。識何所出耶。識有分別為動。見無分別為澄。識動見澄。性相隔異。見與識隔。聞知亦然。皆非和合。又非自然。是則性真圓融。不涉諸妄矣。</w:t>
      </w:r>
    </w:p>
    <w:p>
      <w:pPr>
        <w:spacing w:after="40"/>
      </w:pPr>
      <w:r>
        <w:rPr>
          <w:rFonts w:ascii="Noto Sans KR" w:hAnsi="Noto Sans KR" w:eastAsia="Noto Sans KR"/>
          <w:b/>
          <w:color w:val="2E74B5"/>
          <w:sz w:val="17"/>
        </w:rPr>
        <w:t>한국어 직역</w:t>
      </w:r>
    </w:p>
    <w:p>
      <w:pPr>
        <w:pStyle w:val="TranslationText"/>
      </w:pPr>
      <w:r>
        <w:t>봄은 근에 의탁하고 모습은 경계에 의탁한다. 있는 것은 나와서 형상할 수 있고, 없는 것은 모습이 아니다. 그렇다면 식은 어디서 나오겠는가? 식은 분별이 있으므로 움직임이라 하고, 봄은 분별이 없으므로 맑음이라 한다. 식은 움직이고 봄은 맑으니 그 성상은 서로 떨어져 다르다. 봄과 식이 서로 떨어지고 듣고 아는 것도 또한 그러하다. 모두 화합이 아니고 또한 자연도 아니다. 그러므로 그 성품은 참되고 원융하여 여러 허망함에 걸리지 않는다.</w:t>
      </w:r>
    </w:p>
    <w:p>
      <w:pPr>
        <w:pStyle w:val="Heading2"/>
      </w:pPr>
      <w:r>
        <w:rPr>
          <w:rFonts w:ascii="Noto Sans KR" w:hAnsi="Noto Sans KR" w:eastAsia="Noto Sans KR"/>
          <w:b/>
          <w:color w:val="2E74B5"/>
          <w:sz w:val="21"/>
        </w:rPr>
        <w:t>문단 1105  ·  [0808c02]</w:t>
      </w:r>
    </w:p>
    <w:p>
      <w:pPr>
        <w:spacing w:after="40"/>
      </w:pPr>
      <w:r>
        <w:rPr>
          <w:rFonts w:ascii="Noto Sans KR" w:hAnsi="Noto Sans KR" w:eastAsia="Noto Sans KR"/>
          <w:b/>
          <w:color w:val="667085"/>
          <w:sz w:val="17"/>
        </w:rPr>
        <w:t>원문</w:t>
      </w:r>
    </w:p>
    <w:p>
      <w:pPr>
        <w:pStyle w:val="SourceText"/>
      </w:pPr>
      <w:r>
        <w:t>[0808c02] △三會通。</w:t>
      </w:r>
    </w:p>
    <w:p>
      <w:pPr>
        <w:spacing w:after="40"/>
      </w:pPr>
      <w:r>
        <w:rPr>
          <w:rFonts w:ascii="Noto Sans KR" w:hAnsi="Noto Sans KR" w:eastAsia="Noto Sans KR"/>
          <w:b/>
          <w:color w:val="2E74B5"/>
          <w:sz w:val="17"/>
        </w:rPr>
        <w:t>한국어 직역</w:t>
      </w:r>
    </w:p>
    <w:p>
      <w:pPr>
        <w:pStyle w:val="TranslationText"/>
      </w:pPr>
      <w:r>
        <w:t>셋째, 회통한다.</w:t>
      </w:r>
    </w:p>
    <w:p>
      <w:pPr>
        <w:pStyle w:val="Heading2"/>
      </w:pPr>
      <w:r>
        <w:rPr>
          <w:rFonts w:ascii="Noto Sans KR" w:hAnsi="Noto Sans KR" w:eastAsia="Noto Sans KR"/>
          <w:b/>
          <w:color w:val="2E74B5"/>
          <w:sz w:val="21"/>
        </w:rPr>
        <w:t>문단 1106  ·  [0808c03]</w:t>
      </w:r>
    </w:p>
    <w:p>
      <w:pPr>
        <w:spacing w:after="40"/>
      </w:pPr>
      <w:r>
        <w:rPr>
          <w:rFonts w:ascii="Noto Sans KR" w:hAnsi="Noto Sans KR" w:eastAsia="Noto Sans KR"/>
          <w:b/>
          <w:color w:val="667085"/>
          <w:sz w:val="17"/>
        </w:rPr>
        <w:t>원문</w:t>
      </w:r>
    </w:p>
    <w:p>
      <w:pPr>
        <w:pStyle w:val="SourceText"/>
      </w:pPr>
      <w:r>
        <w:t>[0808c03] 若此識心。本無所從。當知了別見聞覺知圓滿湛然性非從所。兼彼虗空地水火風。均名七大。性真圓融。皆如來藏。本無生滅。</w:t>
      </w:r>
    </w:p>
    <w:p>
      <w:pPr>
        <w:spacing w:after="40"/>
      </w:pPr>
      <w:r>
        <w:rPr>
          <w:rFonts w:ascii="Noto Sans KR" w:hAnsi="Noto Sans KR" w:eastAsia="Noto Sans KR"/>
          <w:b/>
          <w:color w:val="2E74B5"/>
          <w:sz w:val="17"/>
        </w:rPr>
        <w:t>한국어 직역</w:t>
      </w:r>
    </w:p>
    <w:p>
      <w:pPr>
        <w:pStyle w:val="TranslationText"/>
      </w:pPr>
      <w:r>
        <w:t>만일 이 식심이 본래 오는 곳이 없다면 요별하는 견문각지가 원만하고 담연하여 그 성품이 어디에서 온 것이 아님을 알아야 한다. 저 허공과 지·수·화·풍을 함께하여 모두 칠대라 이름한다. 그 성품은 참되고 원융하며 모두 여래장이고 본래 생멸이 없다.</w:t>
      </w:r>
    </w:p>
    <w:p>
      <w:pPr>
        <w:pStyle w:val="Heading2"/>
      </w:pPr>
      <w:r>
        <w:rPr>
          <w:rFonts w:ascii="Noto Sans KR" w:hAnsi="Noto Sans KR" w:eastAsia="Noto Sans KR"/>
          <w:b/>
          <w:color w:val="2E74B5"/>
          <w:sz w:val="21"/>
        </w:rPr>
        <w:t>문단 1107  ·  [0808c06]</w:t>
      </w:r>
    </w:p>
    <w:p>
      <w:pPr>
        <w:spacing w:after="40"/>
      </w:pPr>
      <w:r>
        <w:rPr>
          <w:rFonts w:ascii="Noto Sans KR" w:hAnsi="Noto Sans KR" w:eastAsia="Noto Sans KR"/>
          <w:b/>
          <w:color w:val="667085"/>
          <w:sz w:val="17"/>
        </w:rPr>
        <w:t>원문</w:t>
      </w:r>
    </w:p>
    <w:p>
      <w:pPr>
        <w:pStyle w:val="SourceText"/>
      </w:pPr>
      <w:r>
        <w:t>[0808c06] 此識心總指識大也。了別見聞覺知。別指六識也。兼彼空等。總會七大。旁通萬法也。既本無所從。則湛然圓徧。地等既爾。世界眾生物物皆爾。不唯地等名大。草芥塵毛皆可名大。性真圓融本無生滅矣。前文詳辯。意皆萃此。故自根境萬法總會而旁通也。</w:t>
      </w:r>
    </w:p>
    <w:p>
      <w:pPr>
        <w:spacing w:after="40"/>
      </w:pPr>
      <w:r>
        <w:rPr>
          <w:rFonts w:ascii="Noto Sans KR" w:hAnsi="Noto Sans KR" w:eastAsia="Noto Sans KR"/>
          <w:b/>
          <w:color w:val="2E74B5"/>
          <w:sz w:val="17"/>
        </w:rPr>
        <w:t>한국어 직역</w:t>
      </w:r>
    </w:p>
    <w:p>
      <w:pPr>
        <w:pStyle w:val="TranslationText"/>
      </w:pPr>
      <w:r>
        <w:t>여기서 ‘이 식심’은 식대를 총괄하여 가리킨다. 요별하는 견문각지는 따로 육식을 가리킨다. 저 허공 등을 겸하여 칠대를 모두 회통하고 곁으로 만법까지 통하게 한다. 이미 본래 오는 곳이 없으므로 담연하고 원만히 두루하다. 지대 등이 이미 그러하니 세계와 중생의 낱낱 사물도 모두 그러하다. 지대 등만 ‘대’라고 이름할 수 있는 것이 아니라 풀 한 포기와 먼지와 털끝도 모두 ‘대’라고 이름할 수 있다. 그 성품은 참되고 원융하여 본래 생멸이 없다. 앞의 글에서 자세히 분별한 뜻은 모두 여기에 모인다. 그러므로 근·경계·만법을 총괄하여 회통하고 곁으로 널리 통하게 한 것이다.</w:t>
      </w:r>
    </w:p>
    <w:p>
      <w:pPr>
        <w:pStyle w:val="Heading2"/>
      </w:pPr>
      <w:r>
        <w:rPr>
          <w:rFonts w:ascii="Noto Sans KR" w:hAnsi="Noto Sans KR" w:eastAsia="Noto Sans KR"/>
          <w:b/>
          <w:color w:val="2E74B5"/>
          <w:sz w:val="21"/>
        </w:rPr>
        <w:t>문단 1108  ·  [0808c12]</w:t>
      </w:r>
    </w:p>
    <w:p>
      <w:pPr>
        <w:spacing w:after="40"/>
      </w:pPr>
      <w:r>
        <w:rPr>
          <w:rFonts w:ascii="Noto Sans KR" w:hAnsi="Noto Sans KR" w:eastAsia="Noto Sans KR"/>
          <w:b/>
          <w:color w:val="667085"/>
          <w:sz w:val="17"/>
        </w:rPr>
        <w:t>원문</w:t>
      </w:r>
    </w:p>
    <w:p>
      <w:pPr>
        <w:pStyle w:val="SourceText"/>
      </w:pPr>
      <w:r>
        <w:t>[0808c12] 阿難。汝心麤浮。不悟見聞發明了知本如來藏。汝應觀此六處識心。為同為異。為空為有。為非同異。為非空有。</w:t>
      </w:r>
    </w:p>
    <w:p>
      <w:pPr>
        <w:spacing w:after="40"/>
      </w:pPr>
      <w:r>
        <w:rPr>
          <w:rFonts w:ascii="Noto Sans KR" w:hAnsi="Noto Sans KR" w:eastAsia="Noto Sans KR"/>
          <w:b/>
          <w:color w:val="2E74B5"/>
          <w:sz w:val="17"/>
        </w:rPr>
        <w:t>한국어 직역</w:t>
      </w:r>
    </w:p>
    <w:p>
      <w:pPr>
        <w:pStyle w:val="TranslationText"/>
      </w:pPr>
      <w:r>
        <w:t>아난아, 네 마음이 거칠고 들떠서 견문이 일으키는 요별의 앎이 본래 여래장임을 깨닫지 못한다. 너는 이 여섯 곳의 식심이 같은가 다른가, 공한가 있는가, 같고 다름이 아닌가, 공하고 있음이 아닌가를 관찰하여라.</w:t>
      </w:r>
    </w:p>
    <w:p>
      <w:pPr>
        <w:pStyle w:val="Heading2"/>
      </w:pPr>
      <w:r>
        <w:rPr>
          <w:rFonts w:ascii="Noto Sans KR" w:hAnsi="Noto Sans KR" w:eastAsia="Noto Sans KR"/>
          <w:b/>
          <w:color w:val="2E74B5"/>
          <w:sz w:val="21"/>
        </w:rPr>
        <w:t>문단 1109  ·  [0808c15]</w:t>
      </w:r>
    </w:p>
    <w:p>
      <w:pPr>
        <w:spacing w:after="40"/>
      </w:pPr>
      <w:r>
        <w:rPr>
          <w:rFonts w:ascii="Noto Sans KR" w:hAnsi="Noto Sans KR" w:eastAsia="Noto Sans KR"/>
          <w:b/>
          <w:color w:val="667085"/>
          <w:sz w:val="17"/>
        </w:rPr>
        <w:t>원문</w:t>
      </w:r>
    </w:p>
    <w:p>
      <w:pPr>
        <w:pStyle w:val="SourceText"/>
      </w:pPr>
      <w:r>
        <w:t>[0808c15] 識體深潛。當微細沉思。不可麤浮。觀得其真。則悟其本如來藏矣。</w:t>
      </w:r>
    </w:p>
    <w:p>
      <w:pPr>
        <w:spacing w:after="40"/>
      </w:pPr>
      <w:r>
        <w:rPr>
          <w:rFonts w:ascii="Noto Sans KR" w:hAnsi="Noto Sans KR" w:eastAsia="Noto Sans KR"/>
          <w:b/>
          <w:color w:val="2E74B5"/>
          <w:sz w:val="17"/>
        </w:rPr>
        <w:t>한국어 직역</w:t>
      </w:r>
    </w:p>
    <w:p>
      <w:pPr>
        <w:pStyle w:val="TranslationText"/>
      </w:pPr>
      <w:r>
        <w:t>식의 체는 깊이 잠겨 있으므로 마땅히 미세하게 깊이 생각해야 하며 거칠고 들떠서는 안 된다. 그 참됨을 관해 얻으면 곧 그것이 본래 여래장임을 깨닫게 된다.</w:t>
      </w:r>
    </w:p>
    <w:p>
      <w:pPr>
        <w:pStyle w:val="Heading2"/>
      </w:pPr>
      <w:r>
        <w:rPr>
          <w:rFonts w:ascii="Noto Sans KR" w:hAnsi="Noto Sans KR" w:eastAsia="Noto Sans KR"/>
          <w:b/>
          <w:color w:val="2E74B5"/>
          <w:sz w:val="21"/>
        </w:rPr>
        <w:t>문단 1110  ·  [0808c16]</w:t>
      </w:r>
    </w:p>
    <w:p>
      <w:pPr>
        <w:spacing w:after="40"/>
      </w:pPr>
      <w:r>
        <w:rPr>
          <w:rFonts w:ascii="Noto Sans KR" w:hAnsi="Noto Sans KR" w:eastAsia="Noto Sans KR"/>
          <w:b/>
          <w:color w:val="667085"/>
          <w:sz w:val="17"/>
        </w:rPr>
        <w:t>원문</w:t>
      </w:r>
    </w:p>
    <w:p>
      <w:pPr>
        <w:pStyle w:val="SourceText"/>
      </w:pPr>
      <w:r>
        <w:t>[0808c16] △四結顯。</w:t>
      </w:r>
    </w:p>
    <w:p>
      <w:pPr>
        <w:spacing w:after="40"/>
      </w:pPr>
      <w:r>
        <w:rPr>
          <w:rFonts w:ascii="Noto Sans KR" w:hAnsi="Noto Sans KR" w:eastAsia="Noto Sans KR"/>
          <w:b/>
          <w:color w:val="2E74B5"/>
          <w:sz w:val="17"/>
        </w:rPr>
        <w:t>한국어 직역</w:t>
      </w:r>
    </w:p>
    <w:p>
      <w:pPr>
        <w:pStyle w:val="TranslationText"/>
      </w:pPr>
      <w:r>
        <w:t>넷째, 결론하여 드러낸다.</w:t>
      </w:r>
    </w:p>
    <w:p>
      <w:pPr>
        <w:pStyle w:val="Heading2"/>
      </w:pPr>
      <w:r>
        <w:rPr>
          <w:rFonts w:ascii="Noto Sans KR" w:hAnsi="Noto Sans KR" w:eastAsia="Noto Sans KR"/>
          <w:b/>
          <w:color w:val="2E74B5"/>
          <w:sz w:val="21"/>
        </w:rPr>
        <w:t>문단 1111  ·  [0808c17]</w:t>
      </w:r>
    </w:p>
    <w:p>
      <w:pPr>
        <w:spacing w:after="40"/>
      </w:pPr>
      <w:r>
        <w:rPr>
          <w:rFonts w:ascii="Noto Sans KR" w:hAnsi="Noto Sans KR" w:eastAsia="Noto Sans KR"/>
          <w:b/>
          <w:color w:val="667085"/>
          <w:sz w:val="17"/>
        </w:rPr>
        <w:t>원문</w:t>
      </w:r>
    </w:p>
    <w:p>
      <w:pPr>
        <w:pStyle w:val="SourceText"/>
      </w:pPr>
      <w:r>
        <w:t>[0808c17] 汝元不知如來藏中。性識明知。覺明真識。妙覺湛然。徧周法界。含吐十虗。寧有方所。循業發現。世間無知。惑為因緣及自然性。皆是識心分別計度。但有言說。都無實義。</w:t>
      </w:r>
    </w:p>
    <w:p>
      <w:pPr>
        <w:spacing w:after="40"/>
      </w:pPr>
      <w:r>
        <w:rPr>
          <w:rFonts w:ascii="Noto Sans KR" w:hAnsi="Noto Sans KR" w:eastAsia="Noto Sans KR"/>
          <w:b/>
          <w:color w:val="2E74B5"/>
          <w:sz w:val="17"/>
        </w:rPr>
        <w:t>한국어 직역</w:t>
      </w:r>
    </w:p>
    <w:p>
      <w:pPr>
        <w:pStyle w:val="TranslationText"/>
      </w:pPr>
      <w:r>
        <w:t>너는 본래 여래장 가운데 식의 성품이 밝은 앎이고 각명의 참된 식이며, 묘각이 담연하여 법계에 두루함을 알지 못한다. 시방 허공을 머금고 토해 내니 어찌 일정한 방향과 처소가 있겠는가? 업을 따라 드러날 뿐이다. 세간 사람들은 알지 못하여 이를 인연이나 자연의 성품이라고 미혹한다. 이는 모두 식심이 분별하고 헤아린 것일 뿐이며, 말만 있을 뿐 도무지 실다운 뜻은 없다.</w:t>
      </w:r>
    </w:p>
    <w:p>
      <w:pPr>
        <w:pStyle w:val="Heading2"/>
      </w:pPr>
      <w:r>
        <w:rPr>
          <w:rFonts w:ascii="Noto Sans KR" w:hAnsi="Noto Sans KR" w:eastAsia="Noto Sans KR"/>
          <w:b/>
          <w:color w:val="2E74B5"/>
          <w:sz w:val="21"/>
        </w:rPr>
        <w:t>문단 1112  ·  [0808c21]</w:t>
      </w:r>
    </w:p>
    <w:p>
      <w:pPr>
        <w:spacing w:after="40"/>
      </w:pPr>
      <w:r>
        <w:rPr>
          <w:rFonts w:ascii="Noto Sans KR" w:hAnsi="Noto Sans KR" w:eastAsia="Noto Sans KR"/>
          <w:b/>
          <w:color w:val="667085"/>
          <w:sz w:val="17"/>
        </w:rPr>
        <w:t>원문</w:t>
      </w:r>
    </w:p>
    <w:p>
      <w:pPr>
        <w:pStyle w:val="SourceText"/>
      </w:pPr>
      <w:r>
        <w:t>[0808c21] 識知皆出於性明。故曰性識明知。識雖覺明之咎。其體實真。故曰覺明真識。體用不二。真妄一真。所以迭舉。</w:t>
      </w:r>
    </w:p>
    <w:p>
      <w:pPr>
        <w:spacing w:after="40"/>
      </w:pPr>
      <w:r>
        <w:rPr>
          <w:rFonts w:ascii="Noto Sans KR" w:hAnsi="Noto Sans KR" w:eastAsia="Noto Sans KR"/>
          <w:b/>
          <w:color w:val="2E74B5"/>
          <w:sz w:val="17"/>
        </w:rPr>
        <w:t>한국어 직역</w:t>
      </w:r>
    </w:p>
    <w:p>
      <w:pPr>
        <w:pStyle w:val="TranslationText"/>
      </w:pPr>
      <w:r>
        <w:t>식과 앎은 모두 성품의 밝음에서 나오므로 ‘식의 성품이 밝게 안다’고 하였다. 식은 비록 각명의 허물이지만 그 체는 실로 참되다. 그러므로 ‘각명이 참된 식이다’라고 한 것이다. 체와 용이 둘이 아니고 참과 허망이 한 참됨이므로 겹쳐 들어 말한 것이다.</w:t>
      </w:r>
    </w:p>
    <w:p>
      <w:pPr>
        <w:pStyle w:val="Heading2"/>
      </w:pPr>
      <w:r>
        <w:rPr>
          <w:rFonts w:ascii="Noto Sans KR" w:hAnsi="Noto Sans KR" w:eastAsia="Noto Sans KR"/>
          <w:b/>
          <w:color w:val="2E74B5"/>
          <w:sz w:val="21"/>
        </w:rPr>
        <w:t>문단 1113  ·  [0808c23]</w:t>
      </w:r>
    </w:p>
    <w:p>
      <w:pPr>
        <w:spacing w:after="40"/>
      </w:pPr>
      <w:r>
        <w:rPr>
          <w:rFonts w:ascii="Noto Sans KR" w:hAnsi="Noto Sans KR" w:eastAsia="Noto Sans KR"/>
          <w:b/>
          <w:color w:val="667085"/>
          <w:sz w:val="17"/>
        </w:rPr>
        <w:t>원문</w:t>
      </w:r>
    </w:p>
    <w:p>
      <w:pPr>
        <w:pStyle w:val="SourceText"/>
      </w:pPr>
      <w:r>
        <w:t>[0808c23] △三時眾造悟。自第二卷初發明至此造悟也。文二。一經家敘悟。</w:t>
      </w:r>
    </w:p>
    <w:p>
      <w:pPr>
        <w:spacing w:after="40"/>
      </w:pPr>
      <w:r>
        <w:rPr>
          <w:rFonts w:ascii="Noto Sans KR" w:hAnsi="Noto Sans KR" w:eastAsia="Noto Sans KR"/>
          <w:b/>
          <w:color w:val="2E74B5"/>
          <w:sz w:val="17"/>
        </w:rPr>
        <w:t>한국어 직역</w:t>
      </w:r>
    </w:p>
    <w:p>
      <w:pPr>
        <w:pStyle w:val="TranslationText"/>
      </w:pPr>
      <w:r>
        <w:t>셋째, 그때 대중이 깨달음에 이른다. 제2권 처음의 발명에서 여기까지가 깨달음에 이른 부분이다. 글에는 둘이 있다. 첫째, 경을 결집한 사람이 깨달음을 서술한다.</w:t>
      </w:r>
    </w:p>
    <w:p>
      <w:pPr>
        <w:pStyle w:val="Heading2"/>
      </w:pPr>
      <w:r>
        <w:rPr>
          <w:rFonts w:ascii="Noto Sans KR" w:hAnsi="Noto Sans KR" w:eastAsia="Noto Sans KR"/>
          <w:b/>
          <w:color w:val="2E74B5"/>
          <w:sz w:val="21"/>
        </w:rPr>
        <w:t>문단 1114  ·  [0809a01]</w:t>
      </w:r>
    </w:p>
    <w:p>
      <w:pPr>
        <w:spacing w:after="40"/>
      </w:pPr>
      <w:r>
        <w:rPr>
          <w:rFonts w:ascii="Noto Sans KR" w:hAnsi="Noto Sans KR" w:eastAsia="Noto Sans KR"/>
          <w:b/>
          <w:color w:val="667085"/>
          <w:sz w:val="17"/>
        </w:rPr>
        <w:t>원문</w:t>
      </w:r>
    </w:p>
    <w:p>
      <w:pPr>
        <w:pStyle w:val="SourceText"/>
      </w:pPr>
      <w:r>
        <w:t>[0809a01] 爾時阿難及諸大眾。蒙佛如來微妙開示。身心蕩然。得無罣礙。是諸大眾。各各自知心遍十方。見十方空。如觀手中所持葉物。一切世間諸所有物。皆即菩提妙明元心。心精徧圓。含褁十方。反觀父母所生之身。猶彼十方虗空之中吹一微塵若存若亡。如湛巨海流一浮漚起滅無從。了然自知。獲本妙心常住不滅。禮佛合掌。得未曾有。於如來前。說偈讚佛。</w:t>
      </w:r>
    </w:p>
    <w:p>
      <w:pPr>
        <w:spacing w:after="40"/>
      </w:pPr>
      <w:r>
        <w:rPr>
          <w:rFonts w:ascii="Noto Sans KR" w:hAnsi="Noto Sans KR" w:eastAsia="Noto Sans KR"/>
          <w:b/>
          <w:color w:val="2E74B5"/>
          <w:sz w:val="17"/>
        </w:rPr>
        <w:t>한국어 직역</w:t>
      </w:r>
    </w:p>
    <w:p>
      <w:pPr>
        <w:pStyle w:val="TranslationText"/>
      </w:pPr>
      <w:r>
        <w:t>그때 아난과 모든 대중은 부처 여래의 미묘한 개시를 받고 몸과 마음이 탕연하여 걸림이 없게 되었다. 이 여러 대중은 각각 스스로 마음이 시방에 두루함을 알고 시방의 허공을 보기를 마치 손안에 든 잎사귀를 보는 것처럼 하였다. 일체 세간의 모든 존재는 모두 곧 보리의 묘명한 원래 마음이고, 마음의 정미가 두루 원만하여 시방을 머금어 싸고 있음을 알았다. 부모에게서 태어난 몸을 돌이켜 보니 마치 저 시방 허공 가운데 바람에 날리는 한 미진이 있는 듯 없는 듯한 것과 같고, 마치 맑고 큰 바다에 떠 있는 한 물거품이 생겨나고 사라져도 그 근원을 찾을 수 없는 것과 같았다. 분명히 스스로 알아 본묘한 마음이 상주하여 멸하지 않음을 얻었다. 부처께 예배하고 합장하여 전에 없던 것을 얻고 여래 앞에서 게송을 말하여 부처를 찬탄하였다.</w:t>
      </w:r>
    </w:p>
    <w:p>
      <w:pPr>
        <w:pStyle w:val="Heading2"/>
      </w:pPr>
      <w:r>
        <w:rPr>
          <w:rFonts w:ascii="Noto Sans KR" w:hAnsi="Noto Sans KR" w:eastAsia="Noto Sans KR"/>
          <w:b/>
          <w:color w:val="2E74B5"/>
          <w:sz w:val="21"/>
        </w:rPr>
        <w:t>문단 1115  ·  [0809a08]</w:t>
      </w:r>
    </w:p>
    <w:p>
      <w:pPr>
        <w:spacing w:after="40"/>
      </w:pPr>
      <w:r>
        <w:rPr>
          <w:rFonts w:ascii="Noto Sans KR" w:hAnsi="Noto Sans KR" w:eastAsia="Noto Sans KR"/>
          <w:b/>
          <w:color w:val="667085"/>
          <w:sz w:val="17"/>
        </w:rPr>
        <w:t>원문</w:t>
      </w:r>
    </w:p>
    <w:p>
      <w:pPr>
        <w:pStyle w:val="SourceText"/>
      </w:pPr>
      <w:r>
        <w:t>[0809a08] 自初決擇心見。絲至陰入七大。多方發明。使悟器界萬法當體全真本如來藏。是謂微妙開示也。既悟器界性真圓融。故身心蕩然得無罣礙。悟妙覺湛然周徧法界。故各各自知心遍十方也。覺湛周遍含吐十虗。故見十方空如手中葉。萬法性真本如來藏。故一切所有皆即妙心也。悟本心量廣大如此。故反觀妄身。其微如塵。其幻如漚。忽無所有。而本妙常心了了悟獲。於是深慶。說偈讚謝也。</w:t>
      </w:r>
    </w:p>
    <w:p>
      <w:pPr>
        <w:spacing w:after="40"/>
      </w:pPr>
      <w:r>
        <w:rPr>
          <w:rFonts w:ascii="Noto Sans KR" w:hAnsi="Noto Sans KR" w:eastAsia="Noto Sans KR"/>
          <w:b/>
          <w:color w:val="2E74B5"/>
          <w:sz w:val="17"/>
        </w:rPr>
        <w:t>한국어 직역</w:t>
      </w:r>
    </w:p>
    <w:p>
      <w:pPr>
        <w:pStyle w:val="TranslationText"/>
      </w:pPr>
      <w:r>
        <w:t>처음 마음과 봄을 결택한 데서부터 계속하여 음·입·칠대에 이르기까지 여러 방면으로 발명한 것은 기세간의 만법이 당체로 온전히 참되어 본래 여래장임을 깨닫게 한 것이다. 이것을 미묘한 개시라고 한다. 이미 기세간의 성품이 참되고 원융함을 깨달았으므로 몸과 마음이 탕연하여 걸림이 없게 되었다. 묘각이 담연하고 법계에 두루함을 깨달았으므로 각각 스스로 마음이 시방에 두루함을 알게 되었다. 깨달음의 담연함이 두루하여 시방 허공을 머금고 토해 내므로 시방 허공을 보기를 손안의 잎사귀와 같이 하였다. 만법의 성품은 참되어 본래 여래장이므로 일체의 존재가 모두 곧 묘심임을 알았다. 본마음의 분량이 이처럼 광대함을 깨달았으므로 허망한 몸을 돌이켜 보니 그 미세함은 티끌과 같고 그 허망함은 물거품과 같아서 문득 아무것도 없는 듯하였다. 그리고 본묘하고 항상한 마음을 분명히 깨달아 얻고 이에 깊이 기뻐하여 게송을 말해 찬탄하고 감사한 것이다.</w:t>
      </w:r>
    </w:p>
    <w:p>
      <w:pPr>
        <w:pStyle w:val="Heading2"/>
      </w:pPr>
      <w:r>
        <w:rPr>
          <w:rFonts w:ascii="Noto Sans KR" w:hAnsi="Noto Sans KR" w:eastAsia="Noto Sans KR"/>
          <w:b/>
          <w:color w:val="2E74B5"/>
          <w:sz w:val="21"/>
        </w:rPr>
        <w:t>문단 1116  ·  [0809a15]</w:t>
      </w:r>
    </w:p>
    <w:p>
      <w:pPr>
        <w:spacing w:after="40"/>
      </w:pPr>
      <w:r>
        <w:rPr>
          <w:rFonts w:ascii="Noto Sans KR" w:hAnsi="Noto Sans KR" w:eastAsia="Noto Sans KR"/>
          <w:b/>
          <w:color w:val="667085"/>
          <w:sz w:val="17"/>
        </w:rPr>
        <w:t>원문</w:t>
      </w:r>
    </w:p>
    <w:p>
      <w:pPr>
        <w:pStyle w:val="SourceText"/>
      </w:pPr>
      <w:r>
        <w:t>[0809a15] △二阿難偈讚三。一讚謝二。初讚。</w:t>
      </w:r>
    </w:p>
    <w:p>
      <w:pPr>
        <w:spacing w:after="40"/>
      </w:pPr>
      <w:r>
        <w:rPr>
          <w:rFonts w:ascii="Noto Sans KR" w:hAnsi="Noto Sans KR" w:eastAsia="Noto Sans KR"/>
          <w:b/>
          <w:color w:val="2E74B5"/>
          <w:sz w:val="17"/>
        </w:rPr>
        <w:t>한국어 직역</w:t>
      </w:r>
    </w:p>
    <w:p>
      <w:pPr>
        <w:pStyle w:val="TranslationText"/>
      </w:pPr>
      <w:r>
        <w:t>둘째, 아난의 게송 찬탄에 셋이 있다. 첫째, 찬탄하고 감사함에 둘이 있다. 처음은 찬탄이다.</w:t>
      </w:r>
    </w:p>
    <w:p>
      <w:pPr>
        <w:pStyle w:val="Heading2"/>
      </w:pPr>
      <w:r>
        <w:rPr>
          <w:rFonts w:ascii="Noto Sans KR" w:hAnsi="Noto Sans KR" w:eastAsia="Noto Sans KR"/>
          <w:b/>
          <w:color w:val="2E74B5"/>
          <w:sz w:val="21"/>
        </w:rPr>
        <w:t>문단 1117  ·  [0809a17]</w:t>
      </w:r>
    </w:p>
    <w:p>
      <w:pPr>
        <w:spacing w:after="40"/>
      </w:pPr>
      <w:r>
        <w:rPr>
          <w:rFonts w:ascii="Noto Sans KR" w:hAnsi="Noto Sans KR" w:eastAsia="Noto Sans KR"/>
          <w:b/>
          <w:color w:val="667085"/>
          <w:sz w:val="17"/>
        </w:rPr>
        <w:t>원문</w:t>
      </w:r>
    </w:p>
    <w:p>
      <w:pPr>
        <w:pStyle w:val="SourceText"/>
      </w:pPr>
      <w:r>
        <w:t>[0809a17] 妙湛總持不動尊。首楞嚴王世希有。</w:t>
      </w:r>
    </w:p>
    <w:p>
      <w:pPr>
        <w:spacing w:after="40"/>
      </w:pPr>
      <w:r>
        <w:rPr>
          <w:rFonts w:ascii="Noto Sans KR" w:hAnsi="Noto Sans KR" w:eastAsia="Noto Sans KR"/>
          <w:b/>
          <w:color w:val="2E74B5"/>
          <w:sz w:val="17"/>
        </w:rPr>
        <w:t>한국어 직역</w:t>
      </w:r>
    </w:p>
    <w:p>
      <w:pPr>
        <w:pStyle w:val="TranslationText"/>
      </w:pPr>
      <w:r>
        <w:t>묘하게 맑고 총지하며 움직이지 않는 존자여. 수능엄왕은 세상에 드뭅니다.</w:t>
      </w:r>
    </w:p>
    <w:p>
      <w:pPr>
        <w:pStyle w:val="Heading2"/>
      </w:pPr>
      <w:r>
        <w:rPr>
          <w:rFonts w:ascii="Noto Sans KR" w:hAnsi="Noto Sans KR" w:eastAsia="Noto Sans KR"/>
          <w:b/>
          <w:color w:val="2E74B5"/>
          <w:sz w:val="21"/>
        </w:rPr>
        <w:t>문단 1118  ·  [0809a18]</w:t>
      </w:r>
    </w:p>
    <w:p>
      <w:pPr>
        <w:spacing w:after="40"/>
      </w:pPr>
      <w:r>
        <w:rPr>
          <w:rFonts w:ascii="Noto Sans KR" w:hAnsi="Noto Sans KR" w:eastAsia="Noto Sans KR"/>
          <w:b/>
          <w:color w:val="667085"/>
          <w:sz w:val="17"/>
        </w:rPr>
        <w:t>원문</w:t>
      </w:r>
    </w:p>
    <w:p>
      <w:pPr>
        <w:pStyle w:val="SourceText"/>
      </w:pPr>
      <w:r>
        <w:t>[0809a18] 妙湛總持。即澄圓妙性如來藏體。前之屢稱。妙覺湛然不動周圓含吐十虗者。此也。人雖本具。要由首楞大定而發。阿難既自造悟。遂知佛之所以為佛者特此而已。故以是稱讚也。覺海圓澄物不能汩。曰妙湛。藏心遍圓含褁十方。曰總持。體寂如空常住不滅。曰不動。具此而獨尊三界。由此而為諸法王。求之世間。不可多得。是誠希有也。</w:t>
      </w:r>
    </w:p>
    <w:p>
      <w:pPr>
        <w:spacing w:after="40"/>
      </w:pPr>
      <w:r>
        <w:rPr>
          <w:rFonts w:ascii="Noto Sans KR" w:hAnsi="Noto Sans KR" w:eastAsia="Noto Sans KR"/>
          <w:b/>
          <w:color w:val="2E74B5"/>
          <w:sz w:val="17"/>
        </w:rPr>
        <w:t>한국어 직역</w:t>
      </w:r>
    </w:p>
    <w:p>
      <w:pPr>
        <w:pStyle w:val="TranslationText"/>
      </w:pPr>
      <w:r>
        <w:t>‘묘담총지’는 곧 맑고 원만한 묘성인 여래장의 체이다. 앞에서 거듭 일컬은 ‘묘각이 담연하고 움직이지 않으며 두루 원만하여 시방 허공을 머금고 토해 낸다’는 것이 바로 이것이다. 사람마다 비록 본래 갖추고 있으나 반드시 수능엄의 큰 선정으로 말미암아 드러난다. 아난은 이미 스스로 깨달음에 이르러 마침내 부처가 부처인 까닭이 오직 이것뿐임을 알았다. 그러므로 이것으로 찬탄한 것이다. 깨달음의 바다가 원만하고 맑아 사물이 흐릴 수 없으므로 ‘묘담’이라 하고, 장심이 두루 원만하여 시방을 머금어 싸므로 ‘총지’라 하며, 체가 허공처럼 고요하여 항상 머물고 멸하지 않으므로 ‘부동’이라 한다. 이것을 갖추어 홀로 삼계에서 존귀하고 이것으로 말미암아 모든 법의 왕이 된다. 세간에서 이를 구해도 많이 얻을 수 없으니 참으로 희유한 것이다.</w:t>
      </w:r>
    </w:p>
    <w:p>
      <w:pPr>
        <w:pStyle w:val="Heading2"/>
      </w:pPr>
      <w:r>
        <w:rPr>
          <w:rFonts w:ascii="Noto Sans KR" w:hAnsi="Noto Sans KR" w:eastAsia="Noto Sans KR"/>
          <w:b/>
          <w:color w:val="2E74B5"/>
          <w:sz w:val="21"/>
        </w:rPr>
        <w:t>문단 1119  ·  [0809a24]</w:t>
      </w:r>
    </w:p>
    <w:p>
      <w:pPr>
        <w:spacing w:after="40"/>
      </w:pPr>
      <w:r>
        <w:rPr>
          <w:rFonts w:ascii="Noto Sans KR" w:hAnsi="Noto Sans KR" w:eastAsia="Noto Sans KR"/>
          <w:b/>
          <w:color w:val="667085"/>
          <w:sz w:val="17"/>
        </w:rPr>
        <w:t>원문</w:t>
      </w:r>
    </w:p>
    <w:p>
      <w:pPr>
        <w:pStyle w:val="SourceText"/>
      </w:pPr>
      <w:r>
        <w:t>[0809a24] △次謝。</w:t>
      </w:r>
    </w:p>
    <w:p>
      <w:pPr>
        <w:spacing w:after="40"/>
      </w:pPr>
      <w:r>
        <w:rPr>
          <w:rFonts w:ascii="Noto Sans KR" w:hAnsi="Noto Sans KR" w:eastAsia="Noto Sans KR"/>
          <w:b/>
          <w:color w:val="2E74B5"/>
          <w:sz w:val="17"/>
        </w:rPr>
        <w:t>한국어 직역</w:t>
      </w:r>
    </w:p>
    <w:p>
      <w:pPr>
        <w:pStyle w:val="TranslationText"/>
      </w:pPr>
      <w:r>
        <w:t>다음은 감사함이다.</w:t>
      </w:r>
    </w:p>
    <w:p>
      <w:pPr>
        <w:pStyle w:val="Heading2"/>
      </w:pPr>
      <w:r>
        <w:rPr>
          <w:rFonts w:ascii="Noto Sans KR" w:hAnsi="Noto Sans KR" w:eastAsia="Noto Sans KR"/>
          <w:b/>
          <w:color w:val="2E74B5"/>
          <w:sz w:val="21"/>
        </w:rPr>
        <w:t>문단 1120  ·  [0809b01]</w:t>
      </w:r>
    </w:p>
    <w:p>
      <w:pPr>
        <w:spacing w:after="40"/>
      </w:pPr>
      <w:r>
        <w:rPr>
          <w:rFonts w:ascii="Noto Sans KR" w:hAnsi="Noto Sans KR" w:eastAsia="Noto Sans KR"/>
          <w:b/>
          <w:color w:val="667085"/>
          <w:sz w:val="17"/>
        </w:rPr>
        <w:t>원문</w:t>
      </w:r>
    </w:p>
    <w:p>
      <w:pPr>
        <w:pStyle w:val="SourceText"/>
      </w:pPr>
      <w:r>
        <w:t>[0809b01] 銷我億劫顛倒想。不歷僧祇獲法身。</w:t>
      </w:r>
    </w:p>
    <w:p>
      <w:pPr>
        <w:spacing w:after="40"/>
      </w:pPr>
      <w:r>
        <w:rPr>
          <w:rFonts w:ascii="Noto Sans KR" w:hAnsi="Noto Sans KR" w:eastAsia="Noto Sans KR"/>
          <w:b/>
          <w:color w:val="2E74B5"/>
          <w:sz w:val="17"/>
        </w:rPr>
        <w:t>한국어 직역</w:t>
      </w:r>
    </w:p>
    <w:p>
      <w:pPr>
        <w:pStyle w:val="TranslationText"/>
      </w:pPr>
      <w:r>
        <w:t>저의 억겁 동안의 뒤바뀐 생각을 녹여 주시어 아승기겁을 지나지 않고 법신을 얻게 하셨습니다.</w:t>
      </w:r>
    </w:p>
    <w:p>
      <w:pPr>
        <w:pStyle w:val="Heading2"/>
      </w:pPr>
      <w:r>
        <w:rPr>
          <w:rFonts w:ascii="Noto Sans KR" w:hAnsi="Noto Sans KR" w:eastAsia="Noto Sans KR"/>
          <w:b/>
          <w:color w:val="2E74B5"/>
          <w:sz w:val="21"/>
        </w:rPr>
        <w:t>문단 1121  ·  [0809b02]</w:t>
      </w:r>
    </w:p>
    <w:p>
      <w:pPr>
        <w:spacing w:after="40"/>
      </w:pPr>
      <w:r>
        <w:rPr>
          <w:rFonts w:ascii="Noto Sans KR" w:hAnsi="Noto Sans KR" w:eastAsia="Noto Sans KR"/>
          <w:b/>
          <w:color w:val="667085"/>
          <w:sz w:val="17"/>
        </w:rPr>
        <w:t>원문</w:t>
      </w:r>
    </w:p>
    <w:p>
      <w:pPr>
        <w:pStyle w:val="SourceText"/>
      </w:pPr>
      <w:r>
        <w:t>[0809b02] 無始迷真妄。認緣影。即億劫倒想也。一蒙開示。了獲本心。即不歷僧祇也。</w:t>
      </w:r>
    </w:p>
    <w:p>
      <w:pPr>
        <w:spacing w:after="40"/>
      </w:pPr>
      <w:r>
        <w:rPr>
          <w:rFonts w:ascii="Noto Sans KR" w:hAnsi="Noto Sans KR" w:eastAsia="Noto Sans KR"/>
          <w:b/>
          <w:color w:val="2E74B5"/>
          <w:sz w:val="17"/>
        </w:rPr>
        <w:t>한국어 직역</w:t>
      </w:r>
    </w:p>
    <w:p>
      <w:pPr>
        <w:pStyle w:val="TranslationText"/>
      </w:pPr>
      <w:r>
        <w:t>시작 없는 때부터 참됨을 미혹하여 허망해지고 반연의 그림자를 참된 것으로 인정한 것이 곧 억겁의 뒤바뀐 생각이다. 한 번 개시를 입자 본마음을 분명히 얻었으니 곧 아승기겁을 지나지 않은 것이다.</w:t>
      </w:r>
    </w:p>
    <w:p>
      <w:pPr>
        <w:pStyle w:val="Heading2"/>
      </w:pPr>
      <w:r>
        <w:rPr>
          <w:rFonts w:ascii="Noto Sans KR" w:hAnsi="Noto Sans KR" w:eastAsia="Noto Sans KR"/>
          <w:b/>
          <w:color w:val="2E74B5"/>
          <w:sz w:val="21"/>
        </w:rPr>
        <w:t>문단 1122  ·  [0809b04]</w:t>
      </w:r>
    </w:p>
    <w:p>
      <w:pPr>
        <w:spacing w:after="40"/>
      </w:pPr>
      <w:r>
        <w:rPr>
          <w:rFonts w:ascii="Noto Sans KR" w:hAnsi="Noto Sans KR" w:eastAsia="Noto Sans KR"/>
          <w:b/>
          <w:color w:val="667085"/>
          <w:sz w:val="17"/>
        </w:rPr>
        <w:t>원문</w:t>
      </w:r>
    </w:p>
    <w:p>
      <w:pPr>
        <w:pStyle w:val="SourceText"/>
      </w:pPr>
      <w:r>
        <w:t>[0809b04] 願今得果成寶王。還度如是恒沙眾。將此身心奉塵剎。是則名為報佛恩。伏請世尊為證明。五濁惡世誓先入。如一眾生未成佛。終不於此取泥洹。</w:t>
      </w:r>
    </w:p>
    <w:p>
      <w:pPr>
        <w:spacing w:after="40"/>
      </w:pPr>
      <w:r>
        <w:rPr>
          <w:rFonts w:ascii="Noto Sans KR" w:hAnsi="Noto Sans KR" w:eastAsia="Noto Sans KR"/>
          <w:b/>
          <w:color w:val="2E74B5"/>
          <w:sz w:val="17"/>
        </w:rPr>
        <w:t>한국어 직역</w:t>
      </w:r>
    </w:p>
    <w:p>
      <w:pPr>
        <w:pStyle w:val="TranslationText"/>
      </w:pPr>
      <w:r>
        <w:t>원하옵건대 이제 과를 얻어 보왕을 이루고 다시 이와 같은 항하의 모래 수만큼 많은 중생을 제도하며 이 몸과 마음을 티끌 같은 모든 국토에 바쳐 이것을 부처의 은혜에 보답한다고 하겠습니다. 삼가 세존께서 증명해 주시기를 청하오며 오탁악세에 맹세코 먼저 들어가겠습니다. 만일 한 중생이라도 아직 부처를 이루지 못했다면 끝내 여기에서 열반을 취하지 않겠습니다.</w:t>
      </w:r>
    </w:p>
    <w:p>
      <w:pPr>
        <w:pStyle w:val="Heading2"/>
      </w:pPr>
      <w:r>
        <w:rPr>
          <w:rFonts w:ascii="Noto Sans KR" w:hAnsi="Noto Sans KR" w:eastAsia="Noto Sans KR"/>
          <w:b/>
          <w:color w:val="2E74B5"/>
          <w:sz w:val="21"/>
        </w:rPr>
        <w:t>문단 1123  ·  [0809b07]</w:t>
      </w:r>
    </w:p>
    <w:p>
      <w:pPr>
        <w:spacing w:after="40"/>
      </w:pPr>
      <w:r>
        <w:rPr>
          <w:rFonts w:ascii="Noto Sans KR" w:hAnsi="Noto Sans KR" w:eastAsia="Noto Sans KR"/>
          <w:b/>
          <w:color w:val="667085"/>
          <w:sz w:val="17"/>
        </w:rPr>
        <w:t>원문</w:t>
      </w:r>
    </w:p>
    <w:p>
      <w:pPr>
        <w:pStyle w:val="SourceText"/>
      </w:pPr>
      <w:r>
        <w:t>[0809b07] 既悟自性。深感發明之恩。故願有所成。弘道利生。稱佛心而上報也。願得聖果。智心也。還度多眾。悲心也。智悲雙運廣大無盡。即所謂深心也。誓入五濁不取涅槃。即深心之效也。憑此報恩。故請佛為證也。</w:t>
      </w:r>
    </w:p>
    <w:p>
      <w:pPr>
        <w:spacing w:after="40"/>
      </w:pPr>
      <w:r>
        <w:rPr>
          <w:rFonts w:ascii="Noto Sans KR" w:hAnsi="Noto Sans KR" w:eastAsia="Noto Sans KR"/>
          <w:b/>
          <w:color w:val="2E74B5"/>
          <w:sz w:val="17"/>
        </w:rPr>
        <w:t>한국어 직역</w:t>
      </w:r>
    </w:p>
    <w:p>
      <w:pPr>
        <w:pStyle w:val="TranslationText"/>
      </w:pPr>
      <w:r>
        <w:t>이미 자기 성품을 깨닫고 발명해 주신 은혜를 깊이 느꼈으므로 성취하는 바가 있어 도를 넓히고 중생을 이롭게 하기를 원한 것이다. 부처의 마음에 맞추어 위로 보답하려는 것이다. 성스러운 과를 얻기를 원하는 것은 지혜의 마음이다. 다시 많은 중생을 제도하려는 것은 자비의 마음이다. 지혜와 자비를 함께 운용하여 광대하고 다함이 없으니 곧 이른바 깊은 마음이다. 오탁에 들어가 열반을 취하지 않겠다고 맹세한 것은 곧 깊은 마음의 효험이다. 이것에 의지해 은혜를 갚으려 하였으므로 부처께 증명해 달라고 청한 것이다.</w:t>
      </w:r>
    </w:p>
    <w:p>
      <w:pPr>
        <w:pStyle w:val="Heading2"/>
      </w:pPr>
      <w:r>
        <w:rPr>
          <w:rFonts w:ascii="Noto Sans KR" w:hAnsi="Noto Sans KR" w:eastAsia="Noto Sans KR"/>
          <w:b/>
          <w:color w:val="2E74B5"/>
          <w:sz w:val="21"/>
        </w:rPr>
        <w:t>문단 1124  ·  [0809b11]</w:t>
      </w:r>
    </w:p>
    <w:p>
      <w:pPr>
        <w:spacing w:after="40"/>
      </w:pPr>
      <w:r>
        <w:rPr>
          <w:rFonts w:ascii="Noto Sans KR" w:hAnsi="Noto Sans KR" w:eastAsia="Noto Sans KR"/>
          <w:b/>
          <w:color w:val="667085"/>
          <w:sz w:val="17"/>
        </w:rPr>
        <w:t>원문</w:t>
      </w:r>
    </w:p>
    <w:p>
      <w:pPr>
        <w:pStyle w:val="SourceText"/>
      </w:pPr>
      <w:r>
        <w:t>[0809b11] △二重請。</w:t>
      </w:r>
    </w:p>
    <w:p>
      <w:pPr>
        <w:spacing w:after="40"/>
      </w:pPr>
      <w:r>
        <w:rPr>
          <w:rFonts w:ascii="Noto Sans KR" w:hAnsi="Noto Sans KR" w:eastAsia="Noto Sans KR"/>
          <w:b/>
          <w:color w:val="2E74B5"/>
          <w:sz w:val="17"/>
        </w:rPr>
        <w:t>한국어 직역</w:t>
      </w:r>
    </w:p>
    <w:p>
      <w:pPr>
        <w:pStyle w:val="TranslationText"/>
      </w:pPr>
      <w:r>
        <w:t>둘째, 거듭 청한다.</w:t>
      </w:r>
    </w:p>
    <w:p>
      <w:pPr>
        <w:pStyle w:val="Heading2"/>
      </w:pPr>
      <w:r>
        <w:rPr>
          <w:rFonts w:ascii="Noto Sans KR" w:hAnsi="Noto Sans KR" w:eastAsia="Noto Sans KR"/>
          <w:b/>
          <w:color w:val="2E74B5"/>
          <w:sz w:val="21"/>
        </w:rPr>
        <w:t>문단 1125  ·  [0809b12]</w:t>
      </w:r>
    </w:p>
    <w:p>
      <w:pPr>
        <w:spacing w:after="40"/>
      </w:pPr>
      <w:r>
        <w:rPr>
          <w:rFonts w:ascii="Noto Sans KR" w:hAnsi="Noto Sans KR" w:eastAsia="Noto Sans KR"/>
          <w:b/>
          <w:color w:val="667085"/>
          <w:sz w:val="17"/>
        </w:rPr>
        <w:t>원문</w:t>
      </w:r>
    </w:p>
    <w:p>
      <w:pPr>
        <w:pStyle w:val="SourceText"/>
      </w:pPr>
      <w:r>
        <w:t>[0809b12] 大雄大力大慈悲。希更審除微細惑。令我早登無上覺。於十方界坐道場。</w:t>
      </w:r>
    </w:p>
    <w:p>
      <w:pPr>
        <w:spacing w:after="40"/>
      </w:pPr>
      <w:r>
        <w:rPr>
          <w:rFonts w:ascii="Noto Sans KR" w:hAnsi="Noto Sans KR" w:eastAsia="Noto Sans KR"/>
          <w:b/>
          <w:color w:val="2E74B5"/>
          <w:sz w:val="17"/>
        </w:rPr>
        <w:t>한국어 직역</w:t>
      </w:r>
    </w:p>
    <w:p>
      <w:pPr>
        <w:pStyle w:val="TranslationText"/>
      </w:pPr>
      <w:r>
        <w:t>큰 영웅이시며 큰 힘과 큰 자비를 지니신 이여, 바라옵건대 다시 미세한 미혹을 자세히 제거해 주시어 제가 일찍 무상의 깨달음에 오르게 하고 시방 세계에서 도량에 앉게 하소서.</w:t>
      </w:r>
    </w:p>
    <w:p>
      <w:pPr>
        <w:pStyle w:val="Heading2"/>
      </w:pPr>
      <w:r>
        <w:rPr>
          <w:rFonts w:ascii="Noto Sans KR" w:hAnsi="Noto Sans KR" w:eastAsia="Noto Sans KR"/>
          <w:b/>
          <w:color w:val="2E74B5"/>
          <w:sz w:val="21"/>
        </w:rPr>
        <w:t>문단 1126  ·  [0809b14]</w:t>
      </w:r>
    </w:p>
    <w:p>
      <w:pPr>
        <w:spacing w:after="40"/>
      </w:pPr>
      <w:r>
        <w:rPr>
          <w:rFonts w:ascii="Noto Sans KR" w:hAnsi="Noto Sans KR" w:eastAsia="Noto Sans KR"/>
          <w:b/>
          <w:color w:val="667085"/>
          <w:sz w:val="17"/>
        </w:rPr>
        <w:t>원문</w:t>
      </w:r>
    </w:p>
    <w:p>
      <w:pPr>
        <w:pStyle w:val="SourceText"/>
      </w:pPr>
      <w:r>
        <w:t>[0809b14] 既讚謝已。重請後法。庶盡斷惑障。成就果願也。欲斷惑障。須藉雄猛智力大慈悲德。故備稱以重請也。前發明心見顯如來藏。方破見道麤惑。次須決通疑滯開修證門。以斷修道細惑。詳審盡除。乃登上覺。自第四卷。決通疑滯。攝伏攀緣。即審除細惑之方也。既消倒想。頓獲法身。疑已得果。且又願求而更除細惑者。佛果有七。曰菩提。涅槃。真如。佛性。菴摩羅識。空如來藏。大圓鏡智。所謂獲法身者。則分得菩提。自見佛性而已。見性之後。必須審除細惑。使生滅滅生俱寂。以合乎涅槃真如。白淨純凝。以合乎菴摩羅識。廓然圓照。以合乎空如來藏。大圓鏡智七果圓備。乃所謂登無上覺也。今之學者。纔得其二。頓忘餘五。輕捐教法。不復修斷。則生滅何時而寂。雜染何時而淨。交交擾擾。何時而廓然。昏昏昧昧。何時而圓照。縱雖見性。有為習漏不免復生。吾知其倒想依然。將又倍於億劫。為可歎惜矣。聞此首楞畢竟之教。快宜勉進。疾使一切畢竟也。</w:t>
      </w:r>
    </w:p>
    <w:p>
      <w:pPr>
        <w:spacing w:after="40"/>
      </w:pPr>
      <w:r>
        <w:rPr>
          <w:rFonts w:ascii="Noto Sans KR" w:hAnsi="Noto Sans KR" w:eastAsia="Noto Sans KR"/>
          <w:b/>
          <w:color w:val="2E74B5"/>
          <w:sz w:val="17"/>
        </w:rPr>
        <w:t>한국어 직역</w:t>
      </w:r>
    </w:p>
    <w:p>
      <w:pPr>
        <w:pStyle w:val="TranslationText"/>
      </w:pPr>
      <w:r>
        <w:t>이미 찬탄하고 감사한 뒤에 뒤의 법을 거듭 청한다. 미혹의 장애를 모두 끊고 과를 이루겠다는 서원을 성취하려는 것이다. 미혹의 장애를 끊으려면 반드시 웅맹한 지혜의 힘과 큰 자비의 덕을 빌려야 하므로 두루 갖추어 칭송하면서 거듭 청한 것이다. 앞에서는 마음과 봄을 발명하여 여래장을 드러내어 비로소 견도의 거친 미혹을 깨뜨렸다. 다음에는 반드시 의심과 막힘을 결단하여 통하게 하고 수행과 증득의 문을 열어 수도의 미세한 미혹을 끊어야 한다. 자세히 살펴 모두 제거해야 비로소 최상의 깨달음에 오른다. 제4권부터는 의심과 막힘을 결단해 통하게 하고 반연을 거두어 굴복시키는 것이니 곧 미세한 미혹을 자세히 제거하는 방법이다. 이미 뒤바뀐 생각을 없애고 단박에 법신을 얻었으므로 이미 과를 얻었다고 의심할 수 있는데, 또다시 미세한 미혹을 제거하기를 원한 까닭은 부처의 과가 일곱이기 때문이다. 곧 보리, 열반, 진여, 불성, 암마라식, 공여래장, 대원경지이다. 이른바 ‘법신을 얻었다’는 것은 곧 보리를 부분적으로 얻고 스스로 불성을 본 것뿐이다. 성품을 본 뒤에는 반드시 미세한 미혹을 자세히 제거하여 생멸과 멸생이 모두 고요해지게 해야 한다. 그렇게 하여 열반과 진여에 합한다. 희고 깨끗하여 순일하게 엉기게 하여 암마라식에 합하고 탁 트여 원만히 비추게 하여 공여래장에 합한다. 대원경지까지 일곱 과가 원만히 갖추어져야 비로소 이른바 무상의 깨달음에 오른 것이다. 오늘날 배우는 사람들은 겨우 그 가운데 둘을 얻고서 문득 나머지 다섯을 잊고 교법을 가볍게 버린다. 다시는 닦고 끊지 않으니 생멸은 어느 때에 고요해질 것이며, 잡염은 어느 때에 깨끗해질 것인가? 어지럽게 뒤얽히고 소란스러운데 어느 때에 탁 트일 것이며, 어둡고 흐릿한데 어느 때에 원만히 비추겠는가? 비록 성품을 보았다 하더라도 유위의 습기와 번뇌가 다시 생겨나는 것을 면하지 못한다. 나는 그들의 뒤바뀐 생각이 여전히 그대로여서 장차 다시 억겁보다 배가 될 것임을 아니 참으로 탄식하고 애석할 일이다. 이 수능엄의 궁극적인 가르침을 들었으면 마땅히 기쁘게 힘써 나아가 속히 모든 것을 궁극에 이르게 해야 한다.</w:t>
      </w:r>
    </w:p>
    <w:p>
      <w:pPr>
        <w:pStyle w:val="EditorialNote"/>
      </w:pPr>
      <w:r>
        <w:t>교감·번역 메모 | 용어 각주: 「菴摩羅識」은 문헌의 표기를 따라 ‘암마라식’으로 옮겼다. 일반적으로 무구식(無垢識)을 가리키는 음역어로 쓰인다.</w:t>
      </w:r>
    </w:p>
    <w:p>
      <w:pPr>
        <w:pStyle w:val="Heading2"/>
      </w:pPr>
      <w:r>
        <w:rPr>
          <w:rFonts w:ascii="Noto Sans KR" w:hAnsi="Noto Sans KR" w:eastAsia="Noto Sans KR"/>
          <w:b/>
          <w:color w:val="2E74B5"/>
          <w:sz w:val="21"/>
        </w:rPr>
        <w:t>문단 1127  ·  [0809c07]</w:t>
      </w:r>
    </w:p>
    <w:p>
      <w:pPr>
        <w:spacing w:after="40"/>
      </w:pPr>
      <w:r>
        <w:rPr>
          <w:rFonts w:ascii="Noto Sans KR" w:hAnsi="Noto Sans KR" w:eastAsia="Noto Sans KR"/>
          <w:b/>
          <w:color w:val="667085"/>
          <w:sz w:val="17"/>
        </w:rPr>
        <w:t>원문</w:t>
      </w:r>
    </w:p>
    <w:p>
      <w:pPr>
        <w:pStyle w:val="SourceText"/>
      </w:pPr>
      <w:r>
        <w:t>[0809c07] △三總結。</w:t>
      </w:r>
    </w:p>
    <w:p>
      <w:pPr>
        <w:spacing w:after="40"/>
      </w:pPr>
      <w:r>
        <w:rPr>
          <w:rFonts w:ascii="Noto Sans KR" w:hAnsi="Noto Sans KR" w:eastAsia="Noto Sans KR"/>
          <w:b/>
          <w:color w:val="2E74B5"/>
          <w:sz w:val="17"/>
        </w:rPr>
        <w:t>한국어 직역</w:t>
      </w:r>
    </w:p>
    <w:p>
      <w:pPr>
        <w:pStyle w:val="TranslationText"/>
      </w:pPr>
      <w:r>
        <w:t>셋째, 총괄하여 맺는다.</w:t>
      </w:r>
    </w:p>
    <w:p>
      <w:pPr>
        <w:pStyle w:val="Heading2"/>
      </w:pPr>
      <w:r>
        <w:rPr>
          <w:rFonts w:ascii="Noto Sans KR" w:hAnsi="Noto Sans KR" w:eastAsia="Noto Sans KR"/>
          <w:b/>
          <w:color w:val="2E74B5"/>
          <w:sz w:val="21"/>
        </w:rPr>
        <w:t>문단 1128  ·  [0809c08]</w:t>
      </w:r>
    </w:p>
    <w:p>
      <w:pPr>
        <w:spacing w:after="40"/>
      </w:pPr>
      <w:r>
        <w:rPr>
          <w:rFonts w:ascii="Noto Sans KR" w:hAnsi="Noto Sans KR" w:eastAsia="Noto Sans KR"/>
          <w:b/>
          <w:color w:val="667085"/>
          <w:sz w:val="17"/>
        </w:rPr>
        <w:t>원문</w:t>
      </w:r>
    </w:p>
    <w:p>
      <w:pPr>
        <w:pStyle w:val="SourceText"/>
      </w:pPr>
      <w:r>
        <w:t>[0809c08] 舜若多性可銷亡。爍迦羅心無動轉。</w:t>
      </w:r>
    </w:p>
    <w:p>
      <w:pPr>
        <w:spacing w:after="40"/>
      </w:pPr>
      <w:r>
        <w:rPr>
          <w:rFonts w:ascii="Noto Sans KR" w:hAnsi="Noto Sans KR" w:eastAsia="Noto Sans KR"/>
          <w:b/>
          <w:color w:val="2E74B5"/>
          <w:sz w:val="17"/>
        </w:rPr>
        <w:t>한국어 직역</w:t>
      </w:r>
    </w:p>
    <w:p>
      <w:pPr>
        <w:pStyle w:val="TranslationText"/>
      </w:pPr>
      <w:r>
        <w:t>순야다의 성품은 녹아 없어질 수 있어도 삭가라 같은 마음은 움직이거나 바뀌지 않으리라.</w:t>
      </w:r>
    </w:p>
    <w:p>
      <w:pPr>
        <w:pStyle w:val="Heading2"/>
      </w:pPr>
      <w:r>
        <w:rPr>
          <w:rFonts w:ascii="Noto Sans KR" w:hAnsi="Noto Sans KR" w:eastAsia="Noto Sans KR"/>
          <w:b/>
          <w:color w:val="2E74B5"/>
          <w:sz w:val="21"/>
        </w:rPr>
        <w:t>문단 1129  ·  [0809c09]</w:t>
      </w:r>
    </w:p>
    <w:p>
      <w:pPr>
        <w:spacing w:after="40"/>
      </w:pPr>
      <w:r>
        <w:rPr>
          <w:rFonts w:ascii="Noto Sans KR" w:hAnsi="Noto Sans KR" w:eastAsia="Noto Sans KR"/>
          <w:b/>
          <w:color w:val="667085"/>
          <w:sz w:val="17"/>
        </w:rPr>
        <w:t>원문</w:t>
      </w:r>
    </w:p>
    <w:p>
      <w:pPr>
        <w:pStyle w:val="SourceText"/>
      </w:pPr>
      <w:r>
        <w:t>[0809c09] 舜若多此云空。爍迦羅云堅固。謂空性無體。尚可銷亡。我心堅固。終無動轉。此依楞嚴定力。結前願心自誓究竟畢無退墮。願心如此。然後聖果可期。佛恩可報也。</w:t>
      </w:r>
    </w:p>
    <w:p>
      <w:pPr>
        <w:spacing w:after="40"/>
      </w:pPr>
      <w:r>
        <w:rPr>
          <w:rFonts w:ascii="Noto Sans KR" w:hAnsi="Noto Sans KR" w:eastAsia="Noto Sans KR"/>
          <w:b/>
          <w:color w:val="2E74B5"/>
          <w:sz w:val="17"/>
        </w:rPr>
        <w:t>한국어 직역</w:t>
      </w:r>
    </w:p>
    <w:p>
      <w:pPr>
        <w:pStyle w:val="TranslationText"/>
      </w:pPr>
      <w:r>
        <w:t>‘순야다’는 여기서는 공이고, ‘삭가라’는 견고함이다. 허공의 성품은 체가 없어 오히려 녹아 없어질 수 있지만 내 마음은 견고하여 끝내 움직이거나 바뀌지 않는다는 뜻이다. 이는 능엄정의 힘에 의지하여 앞의 원심을 맺고 스스로 끝내 퇴전하지 않겠다고 맹세한 것이다. 서원의 마음이 이와 같아야 그런 뒤에 성스러운 과를 기대할 수 있고 부처의 은혜에도 보답할 수 있다.</w:t>
      </w:r>
    </w:p>
    <w:p>
      <w:pPr>
        <w:pStyle w:val="SmallMeta"/>
      </w:pPr>
      <w:r>
        <w:t>大佛頂如來密因修證了義諸菩薩萬行首楞嚴經要解卷第六  |  『대불정여래밀인수증요의제보살만행수능엄경요해』 제6권.</w:t>
      </w:r>
    </w:p>
    <w:p>
      <w:pPr>
        <w:pStyle w:val="Heading2"/>
      </w:pPr>
      <w:r>
        <w:t>음절(音切)</w:t>
      </w:r>
    </w:p>
    <w:p>
      <w:pPr>
        <w:pStyle w:val="Heading2"/>
      </w:pPr>
      <w:r>
        <w:rPr>
          <w:rFonts w:ascii="Noto Sans KR" w:hAnsi="Noto Sans KR" w:eastAsia="Noto Sans KR"/>
          <w:b/>
          <w:color w:val="2E74B5"/>
          <w:sz w:val="21"/>
        </w:rPr>
        <w:t>문단 1130  ·  [0809c16]</w:t>
      </w:r>
    </w:p>
    <w:p>
      <w:pPr>
        <w:spacing w:after="40"/>
      </w:pPr>
      <w:r>
        <w:rPr>
          <w:rFonts w:ascii="Noto Sans KR" w:hAnsi="Noto Sans KR" w:eastAsia="Noto Sans KR"/>
          <w:b/>
          <w:color w:val="667085"/>
          <w:sz w:val="17"/>
        </w:rPr>
        <w:t>원문</w:t>
      </w:r>
    </w:p>
    <w:p>
      <w:pPr>
        <w:pStyle w:val="SourceText"/>
      </w:pPr>
      <w:r>
        <w:t>燧</w:t>
      </w:r>
      <w:r>
        <w:br/>
      </w:r>
      <w:r>
        <w:t>[0809c16] (音遂)。</w:t>
      </w:r>
    </w:p>
    <w:p>
      <w:pPr>
        <w:spacing w:after="40"/>
      </w:pPr>
      <w:r>
        <w:rPr>
          <w:rFonts w:ascii="Noto Sans KR" w:hAnsi="Noto Sans KR" w:eastAsia="Noto Sans KR"/>
          <w:b/>
          <w:color w:val="2E74B5"/>
          <w:sz w:val="17"/>
        </w:rPr>
        <w:t>한국어 직역</w:t>
      </w:r>
    </w:p>
    <w:p>
      <w:pPr>
        <w:pStyle w:val="TranslationText"/>
      </w:pPr>
      <w:r>
        <w:t>燧: 음은 ‘遂’와 같다.</w:t>
      </w:r>
    </w:p>
    <w:p>
      <w:pPr>
        <w:pStyle w:val="Heading2"/>
      </w:pPr>
      <w:r>
        <w:rPr>
          <w:rFonts w:ascii="Noto Sans KR" w:hAnsi="Noto Sans KR" w:eastAsia="Noto Sans KR"/>
          <w:b/>
          <w:color w:val="2E74B5"/>
          <w:sz w:val="21"/>
        </w:rPr>
        <w:t>문단 1131  ·  [0809c16]</w:t>
      </w:r>
    </w:p>
    <w:p>
      <w:pPr>
        <w:spacing w:after="40"/>
      </w:pPr>
      <w:r>
        <w:rPr>
          <w:rFonts w:ascii="Noto Sans KR" w:hAnsi="Noto Sans KR" w:eastAsia="Noto Sans KR"/>
          <w:b/>
          <w:color w:val="667085"/>
          <w:sz w:val="17"/>
        </w:rPr>
        <w:t>원문</w:t>
      </w:r>
    </w:p>
    <w:p>
      <w:pPr>
        <w:pStyle w:val="SourceText"/>
      </w:pPr>
      <w:r>
        <w:t>析</w:t>
      </w:r>
      <w:r>
        <w:br/>
      </w:r>
      <w:r>
        <w:t>[0809c16] (先擊切)。</w:t>
      </w:r>
    </w:p>
    <w:p>
      <w:pPr>
        <w:spacing w:after="40"/>
      </w:pPr>
      <w:r>
        <w:rPr>
          <w:rFonts w:ascii="Noto Sans KR" w:hAnsi="Noto Sans KR" w:eastAsia="Noto Sans KR"/>
          <w:b/>
          <w:color w:val="2E74B5"/>
          <w:sz w:val="17"/>
        </w:rPr>
        <w:t>한국어 직역</w:t>
      </w:r>
    </w:p>
    <w:p>
      <w:pPr>
        <w:pStyle w:val="TranslationText"/>
      </w:pPr>
      <w:r>
        <w:t>析: ‘先擊’의 반절이다.</w:t>
      </w:r>
    </w:p>
    <w:p>
      <w:pPr>
        <w:pStyle w:val="Heading2"/>
      </w:pPr>
      <w:r>
        <w:rPr>
          <w:rFonts w:ascii="Noto Sans KR" w:hAnsi="Noto Sans KR" w:eastAsia="Noto Sans KR"/>
          <w:b/>
          <w:color w:val="2E74B5"/>
          <w:sz w:val="21"/>
        </w:rPr>
        <w:t>문단 1132  ·  [0809c16]</w:t>
      </w:r>
    </w:p>
    <w:p>
      <w:pPr>
        <w:spacing w:after="40"/>
      </w:pPr>
      <w:r>
        <w:rPr>
          <w:rFonts w:ascii="Noto Sans KR" w:hAnsi="Noto Sans KR" w:eastAsia="Noto Sans KR"/>
          <w:b/>
          <w:color w:val="667085"/>
          <w:sz w:val="17"/>
        </w:rPr>
        <w:t>원문</w:t>
      </w:r>
    </w:p>
    <w:p>
      <w:pPr>
        <w:pStyle w:val="SourceText"/>
      </w:pPr>
      <w:r>
        <w:t>爨</w:t>
      </w:r>
      <w:r>
        <w:br/>
      </w:r>
      <w:r>
        <w:t>[0809c16] (七亂切)。</w:t>
      </w:r>
    </w:p>
    <w:p>
      <w:pPr>
        <w:spacing w:after="40"/>
      </w:pPr>
      <w:r>
        <w:rPr>
          <w:rFonts w:ascii="Noto Sans KR" w:hAnsi="Noto Sans KR" w:eastAsia="Noto Sans KR"/>
          <w:b/>
          <w:color w:val="2E74B5"/>
          <w:sz w:val="17"/>
        </w:rPr>
        <w:t>한국어 직역</w:t>
      </w:r>
    </w:p>
    <w:p>
      <w:pPr>
        <w:pStyle w:val="TranslationText"/>
      </w:pPr>
      <w:r>
        <w:t>爨: ‘七亂’의 반절이다.</w:t>
      </w:r>
    </w:p>
    <w:p>
      <w:pPr>
        <w:pStyle w:val="Heading2"/>
      </w:pPr>
      <w:r>
        <w:rPr>
          <w:rFonts w:ascii="Noto Sans KR" w:hAnsi="Noto Sans KR" w:eastAsia="Noto Sans KR"/>
          <w:b/>
          <w:color w:val="2E74B5"/>
          <w:sz w:val="21"/>
        </w:rPr>
        <w:t>문단 1133  ·  [0809c16]</w:t>
      </w:r>
    </w:p>
    <w:p>
      <w:pPr>
        <w:spacing w:after="40"/>
      </w:pPr>
      <w:r>
        <w:rPr>
          <w:rFonts w:ascii="Noto Sans KR" w:hAnsi="Noto Sans KR" w:eastAsia="Noto Sans KR"/>
          <w:b/>
          <w:color w:val="667085"/>
          <w:sz w:val="17"/>
        </w:rPr>
        <w:t>원문</w:t>
      </w:r>
    </w:p>
    <w:p>
      <w:pPr>
        <w:pStyle w:val="SourceText"/>
      </w:pPr>
      <w:r>
        <w:t>鎔</w:t>
      </w:r>
      <w:r>
        <w:br/>
      </w:r>
      <w:r>
        <w:t>[0809c16] (音容)。</w:t>
      </w:r>
    </w:p>
    <w:p>
      <w:pPr>
        <w:spacing w:after="40"/>
      </w:pPr>
      <w:r>
        <w:rPr>
          <w:rFonts w:ascii="Noto Sans KR" w:hAnsi="Noto Sans KR" w:eastAsia="Noto Sans KR"/>
          <w:b/>
          <w:color w:val="2E74B5"/>
          <w:sz w:val="17"/>
        </w:rPr>
        <w:t>한국어 직역</w:t>
      </w:r>
    </w:p>
    <w:p>
      <w:pPr>
        <w:pStyle w:val="TranslationText"/>
      </w:pPr>
      <w:r>
        <w:t>鎔: 음은 ‘容’과 같다.</w:t>
      </w:r>
    </w:p>
    <w:p>
      <w:pPr>
        <w:pStyle w:val="Heading2"/>
      </w:pPr>
      <w:r>
        <w:rPr>
          <w:rFonts w:ascii="Noto Sans KR" w:hAnsi="Noto Sans KR" w:eastAsia="Noto Sans KR"/>
          <w:b/>
          <w:color w:val="2E74B5"/>
          <w:sz w:val="21"/>
        </w:rPr>
        <w:t>문단 1134  ·  [0809c16]</w:t>
      </w:r>
    </w:p>
    <w:p>
      <w:pPr>
        <w:spacing w:after="40"/>
      </w:pPr>
      <w:r>
        <w:rPr>
          <w:rFonts w:ascii="Noto Sans KR" w:hAnsi="Noto Sans KR" w:eastAsia="Noto Sans KR"/>
          <w:b/>
          <w:color w:val="667085"/>
          <w:sz w:val="17"/>
        </w:rPr>
        <w:t>원문</w:t>
      </w:r>
    </w:p>
    <w:p>
      <w:pPr>
        <w:pStyle w:val="SourceText"/>
      </w:pPr>
      <w:r>
        <w:t>紆</w:t>
      </w:r>
      <w:r>
        <w:br/>
      </w:r>
      <w:r>
        <w:t>[0809c16] (憶俱切)。</w:t>
      </w:r>
    </w:p>
    <w:p>
      <w:pPr>
        <w:spacing w:after="40"/>
      </w:pPr>
      <w:r>
        <w:rPr>
          <w:rFonts w:ascii="Noto Sans KR" w:hAnsi="Noto Sans KR" w:eastAsia="Noto Sans KR"/>
          <w:b/>
          <w:color w:val="2E74B5"/>
          <w:sz w:val="17"/>
        </w:rPr>
        <w:t>한국어 직역</w:t>
      </w:r>
    </w:p>
    <w:p>
      <w:pPr>
        <w:pStyle w:val="TranslationText"/>
      </w:pPr>
      <w:r>
        <w:t>紆: ‘憶俱’의 반절이다.</w:t>
      </w:r>
    </w:p>
    <w:p>
      <w:pPr>
        <w:pStyle w:val="Heading2"/>
      </w:pPr>
      <w:r>
        <w:rPr>
          <w:rFonts w:ascii="Noto Sans KR" w:hAnsi="Noto Sans KR" w:eastAsia="Noto Sans KR"/>
          <w:b/>
          <w:color w:val="2E74B5"/>
          <w:sz w:val="21"/>
        </w:rPr>
        <w:t>문단 1135  ·  [0809c16]</w:t>
      </w:r>
    </w:p>
    <w:p>
      <w:pPr>
        <w:spacing w:after="40"/>
      </w:pPr>
      <w:r>
        <w:rPr>
          <w:rFonts w:ascii="Noto Sans KR" w:hAnsi="Noto Sans KR" w:eastAsia="Noto Sans KR"/>
          <w:b/>
          <w:color w:val="667085"/>
          <w:sz w:val="17"/>
        </w:rPr>
        <w:t>원문</w:t>
      </w:r>
    </w:p>
    <w:p>
      <w:pPr>
        <w:pStyle w:val="SourceText"/>
      </w:pPr>
      <w:r>
        <w:t>泮</w:t>
      </w:r>
      <w:r>
        <w:br/>
      </w:r>
      <w:r>
        <w:t>[0809c16] (音判)。</w:t>
      </w:r>
    </w:p>
    <w:p>
      <w:pPr>
        <w:spacing w:after="40"/>
      </w:pPr>
      <w:r>
        <w:rPr>
          <w:rFonts w:ascii="Noto Sans KR" w:hAnsi="Noto Sans KR" w:eastAsia="Noto Sans KR"/>
          <w:b/>
          <w:color w:val="2E74B5"/>
          <w:sz w:val="17"/>
        </w:rPr>
        <w:t>한국어 직역</w:t>
      </w:r>
    </w:p>
    <w:p>
      <w:pPr>
        <w:pStyle w:val="TranslationText"/>
      </w:pPr>
      <w:r>
        <w:t>泮: 음은 ‘判’과 같다.</w:t>
      </w:r>
    </w:p>
    <w:p>
      <w:pPr>
        <w:pStyle w:val="Heading2"/>
      </w:pPr>
      <w:r>
        <w:rPr>
          <w:rFonts w:ascii="Noto Sans KR" w:hAnsi="Noto Sans KR" w:eastAsia="Noto Sans KR"/>
          <w:b/>
          <w:color w:val="2E74B5"/>
          <w:sz w:val="21"/>
        </w:rPr>
        <w:t>문단 1136  ·  [0809c16]</w:t>
      </w:r>
    </w:p>
    <w:p>
      <w:pPr>
        <w:spacing w:after="40"/>
      </w:pPr>
      <w:r>
        <w:rPr>
          <w:rFonts w:ascii="Noto Sans KR" w:hAnsi="Noto Sans KR" w:eastAsia="Noto Sans KR"/>
          <w:b/>
          <w:color w:val="667085"/>
          <w:sz w:val="17"/>
        </w:rPr>
        <w:t>원문</w:t>
      </w:r>
    </w:p>
    <w:p>
      <w:pPr>
        <w:pStyle w:val="SourceText"/>
      </w:pPr>
      <w:r>
        <w:t>陟</w:t>
      </w:r>
      <w:r>
        <w:br/>
      </w:r>
      <w:r>
        <w:t>[0809c16] (知力切)。</w:t>
      </w:r>
    </w:p>
    <w:p>
      <w:pPr>
        <w:spacing w:after="40"/>
      </w:pPr>
      <w:r>
        <w:rPr>
          <w:rFonts w:ascii="Noto Sans KR" w:hAnsi="Noto Sans KR" w:eastAsia="Noto Sans KR"/>
          <w:b/>
          <w:color w:val="2E74B5"/>
          <w:sz w:val="17"/>
        </w:rPr>
        <w:t>한국어 직역</w:t>
      </w:r>
    </w:p>
    <w:p>
      <w:pPr>
        <w:pStyle w:val="TranslationText"/>
      </w:pPr>
      <w:r>
        <w:t>陟: ‘知力’의 반절이다.</w:t>
      </w:r>
    </w:p>
    <w:p>
      <w:pPr>
        <w:pStyle w:val="Heading2"/>
      </w:pPr>
      <w:r>
        <w:rPr>
          <w:rFonts w:ascii="Noto Sans KR" w:hAnsi="Noto Sans KR" w:eastAsia="Noto Sans KR"/>
          <w:b/>
          <w:color w:val="2E74B5"/>
          <w:sz w:val="21"/>
        </w:rPr>
        <w:t>문단 1137  ·  [0809c17]</w:t>
      </w:r>
    </w:p>
    <w:p>
      <w:pPr>
        <w:spacing w:after="40"/>
      </w:pPr>
      <w:r>
        <w:rPr>
          <w:rFonts w:ascii="Noto Sans KR" w:hAnsi="Noto Sans KR" w:eastAsia="Noto Sans KR"/>
          <w:b/>
          <w:color w:val="667085"/>
          <w:sz w:val="17"/>
        </w:rPr>
        <w:t>원문</w:t>
      </w:r>
    </w:p>
    <w:p>
      <w:pPr>
        <w:pStyle w:val="SourceText"/>
      </w:pPr>
      <w:r>
        <w:t>滔</w:t>
      </w:r>
      <w:r>
        <w:br/>
      </w:r>
      <w:r>
        <w:t>[0809c17] (音叨)。</w:t>
      </w:r>
    </w:p>
    <w:p>
      <w:pPr>
        <w:spacing w:after="40"/>
      </w:pPr>
      <w:r>
        <w:rPr>
          <w:rFonts w:ascii="Noto Sans KR" w:hAnsi="Noto Sans KR" w:eastAsia="Noto Sans KR"/>
          <w:b/>
          <w:color w:val="2E74B5"/>
          <w:sz w:val="17"/>
        </w:rPr>
        <w:t>한국어 직역</w:t>
      </w:r>
    </w:p>
    <w:p>
      <w:pPr>
        <w:pStyle w:val="TranslationText"/>
      </w:pPr>
      <w:r>
        <w:t>滔: 음은 ‘叨’와 같다.</w:t>
      </w:r>
    </w:p>
    <w:p>
      <w:pPr>
        <w:pStyle w:val="Heading2"/>
      </w:pPr>
      <w:r>
        <w:rPr>
          <w:rFonts w:ascii="Noto Sans KR" w:hAnsi="Noto Sans KR" w:eastAsia="Noto Sans KR"/>
          <w:b/>
          <w:color w:val="2E74B5"/>
          <w:sz w:val="21"/>
        </w:rPr>
        <w:t>문단 1138  ·  [0809c17]</w:t>
      </w:r>
    </w:p>
    <w:p>
      <w:pPr>
        <w:spacing w:after="40"/>
      </w:pPr>
      <w:r>
        <w:rPr>
          <w:rFonts w:ascii="Noto Sans KR" w:hAnsi="Noto Sans KR" w:eastAsia="Noto Sans KR"/>
          <w:b/>
          <w:color w:val="667085"/>
          <w:sz w:val="17"/>
        </w:rPr>
        <w:t>원문</w:t>
      </w:r>
    </w:p>
    <w:p>
      <w:pPr>
        <w:pStyle w:val="SourceText"/>
      </w:pPr>
      <w:r>
        <w:t>突</w:t>
      </w:r>
      <w:r>
        <w:br/>
      </w:r>
      <w:r>
        <w:t>[0809c17] (陀骨切)。</w:t>
      </w:r>
    </w:p>
    <w:p>
      <w:pPr>
        <w:spacing w:after="40"/>
      </w:pPr>
      <w:r>
        <w:rPr>
          <w:rFonts w:ascii="Noto Sans KR" w:hAnsi="Noto Sans KR" w:eastAsia="Noto Sans KR"/>
          <w:b/>
          <w:color w:val="2E74B5"/>
          <w:sz w:val="17"/>
        </w:rPr>
        <w:t>한국어 직역</w:t>
      </w:r>
    </w:p>
    <w:p>
      <w:pPr>
        <w:pStyle w:val="TranslationText"/>
      </w:pPr>
      <w:r>
        <w:t>突: ‘陀骨’의 반절이다.</w:t>
      </w:r>
    </w:p>
    <w:p>
      <w:pPr>
        <w:pStyle w:val="Heading2"/>
      </w:pPr>
      <w:r>
        <w:rPr>
          <w:rFonts w:ascii="Noto Sans KR" w:hAnsi="Noto Sans KR" w:eastAsia="Noto Sans KR"/>
          <w:b/>
          <w:color w:val="2E74B5"/>
          <w:sz w:val="21"/>
        </w:rPr>
        <w:t>문단 1139  ·  [0809c17]</w:t>
      </w:r>
    </w:p>
    <w:p>
      <w:pPr>
        <w:spacing w:after="40"/>
      </w:pPr>
      <w:r>
        <w:rPr>
          <w:rFonts w:ascii="Noto Sans KR" w:hAnsi="Noto Sans KR" w:eastAsia="Noto Sans KR"/>
          <w:b/>
          <w:color w:val="667085"/>
          <w:sz w:val="17"/>
        </w:rPr>
        <w:t>원문</w:t>
      </w:r>
    </w:p>
    <w:p>
      <w:pPr>
        <w:pStyle w:val="SourceText"/>
      </w:pPr>
      <w:r>
        <w:t>褁</w:t>
      </w:r>
      <w:r>
        <w:br/>
      </w:r>
      <w:r>
        <w:t>[0809c17] (音果)。</w:t>
      </w:r>
    </w:p>
    <w:p>
      <w:pPr>
        <w:spacing w:after="40"/>
      </w:pPr>
      <w:r>
        <w:rPr>
          <w:rFonts w:ascii="Noto Sans KR" w:hAnsi="Noto Sans KR" w:eastAsia="Noto Sans KR"/>
          <w:b/>
          <w:color w:val="2E74B5"/>
          <w:sz w:val="17"/>
        </w:rPr>
        <w:t>한국어 직역</w:t>
      </w:r>
    </w:p>
    <w:p>
      <w:pPr>
        <w:pStyle w:val="TranslationText"/>
      </w:pPr>
      <w:r>
        <w:t>褁: 음은 ‘果’와 같다.</w:t>
      </w:r>
    </w:p>
    <w:p>
      <w:pPr>
        <w:pStyle w:val="Heading2"/>
      </w:pPr>
      <w:r>
        <w:rPr>
          <w:rFonts w:ascii="Noto Sans KR" w:hAnsi="Noto Sans KR" w:eastAsia="Noto Sans KR"/>
          <w:b/>
          <w:color w:val="2E74B5"/>
          <w:sz w:val="21"/>
        </w:rPr>
        <w:t>문단 1140  ·  [0809c17]</w:t>
      </w:r>
    </w:p>
    <w:p>
      <w:pPr>
        <w:spacing w:after="40"/>
      </w:pPr>
      <w:r>
        <w:rPr>
          <w:rFonts w:ascii="Noto Sans KR" w:hAnsi="Noto Sans KR" w:eastAsia="Noto Sans KR"/>
          <w:b/>
          <w:color w:val="667085"/>
          <w:sz w:val="17"/>
        </w:rPr>
        <w:t>원문</w:t>
      </w:r>
    </w:p>
    <w:p>
      <w:pPr>
        <w:pStyle w:val="SourceText"/>
      </w:pPr>
      <w:r>
        <w:t>爍</w:t>
      </w:r>
      <w:r>
        <w:br/>
      </w:r>
      <w:r>
        <w:t>[0809c17] (書若切)。</w:t>
      </w:r>
    </w:p>
    <w:p>
      <w:pPr>
        <w:spacing w:after="40"/>
      </w:pPr>
      <w:r>
        <w:rPr>
          <w:rFonts w:ascii="Noto Sans KR" w:hAnsi="Noto Sans KR" w:eastAsia="Noto Sans KR"/>
          <w:b/>
          <w:color w:val="2E74B5"/>
          <w:sz w:val="17"/>
        </w:rPr>
        <w:t>한국어 직역</w:t>
      </w:r>
    </w:p>
    <w:p>
      <w:pPr>
        <w:pStyle w:val="TranslationText"/>
      </w:pPr>
      <w:r>
        <w:t>爍: ‘書若’의 반절이다.</w:t>
      </w:r>
    </w:p>
    <w:p>
      <w:pPr>
        <w:pStyle w:val="Heading1"/>
        <w:pageBreakBefore/>
      </w:pPr>
      <w:r>
        <w:t>제七권</w:t>
      </w:r>
    </w:p>
    <w:p>
      <w:pPr>
        <w:pStyle w:val="SmallMeta"/>
      </w:pPr>
      <w:r>
        <w:t>大佛頂如來密因修證了義諸菩薩萬行首楞嚴經要解卷第七  |  『대불정여래밀인수증요의제보살만행수능엄경요해』 제7권.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1141  ·  [0810a08]</w:t>
      </w:r>
    </w:p>
    <w:p>
      <w:pPr>
        <w:spacing w:after="40"/>
      </w:pPr>
      <w:r>
        <w:rPr>
          <w:rFonts w:ascii="Noto Sans KR" w:hAnsi="Noto Sans KR" w:eastAsia="Noto Sans KR"/>
          <w:b/>
          <w:color w:val="667085"/>
          <w:sz w:val="17"/>
        </w:rPr>
        <w:t>원문</w:t>
      </w:r>
    </w:p>
    <w:p>
      <w:pPr>
        <w:pStyle w:val="SourceText"/>
      </w:pPr>
      <w:r>
        <w:t>[0810a08] △三深窮萬法。決通疑滯。入道以見性為本。了法次之。葢雖見性。不了萬法。則觸途成滯。故於發明心見顯如來藏之後。復以富那呈疑。窮辯山河大地諸有為相。使法法決了。一無疑滯。然後修進可以順造也。文三。初富那疑問。十大弟子。阿難多聞。富那說法。各居第一。前欲激發多聞狂慧。使生正見故。以阿難發起。此為群疑塞滯。須藉講通故。以富那發起。皆聖人應機方便也。文二。初敘疑。</w:t>
      </w:r>
    </w:p>
    <w:p>
      <w:pPr>
        <w:spacing w:after="40"/>
      </w:pPr>
      <w:r>
        <w:rPr>
          <w:rFonts w:ascii="Noto Sans KR" w:hAnsi="Noto Sans KR" w:eastAsia="Noto Sans KR"/>
          <w:b/>
          <w:color w:val="2E74B5"/>
          <w:sz w:val="17"/>
        </w:rPr>
        <w:t>한국어 직역</w:t>
      </w:r>
    </w:p>
    <w:p>
      <w:pPr>
        <w:pStyle w:val="TranslationText"/>
      </w:pPr>
      <w:r>
        <w:t>셋째, 만법을 깊이 궁구하여 의심과 막힘을 결단해 통하게 한다. 도에 들어가는 데는 성품을 보는 것을 근본으로 삼고 법을 분명히 아는 것이 그 다음이다. 대개 비록 성품을 보았더라도 만법을 분명히 알지 못하면 닿는 길마다 막힘이 생긴다. 그러므로 마음과 봄을 발명하여 여래장을 드러낸 뒤 다시 부루나가 의심을 제기하게 하여 산하대지와 여러 유위의 상을 끝까지 변론하고, 법마다 분명히 결단하여 하나도 의심하고 막힘이 없게 한 뒤에야 수행해 나아감이 순조롭게 이루어진다. 글에는 셋이 있다. 첫째, 부루나가 의심하여 묻는다. 열 대제자 가운데 아난은 다문에서, 부루나는 설법에서 각각 제일이었다. 앞에서는 다문으로 인한 광혜를 격발하여 바른 견해를 내게 하려 했으므로 아난을 발기자로 삼았다. 여기서는 여러 의심과 막힘을 풀려면 강설을 빌려 통하게 해야 하므로 부루나를 발기자로 삼았다. 모두 성인이 근기에 응한 방편이다. 글에는 둘이 있다. 첫째, 의심을 서술한다.</w:t>
      </w:r>
    </w:p>
    <w:p>
      <w:pPr>
        <w:pStyle w:val="Heading2"/>
      </w:pPr>
      <w:r>
        <w:rPr>
          <w:rFonts w:ascii="Noto Sans KR" w:hAnsi="Noto Sans KR" w:eastAsia="Noto Sans KR"/>
          <w:b/>
          <w:color w:val="2E74B5"/>
          <w:sz w:val="21"/>
        </w:rPr>
        <w:t>문단 1142  ·  [0810a16]</w:t>
      </w:r>
    </w:p>
    <w:p>
      <w:pPr>
        <w:spacing w:after="40"/>
      </w:pPr>
      <w:r>
        <w:rPr>
          <w:rFonts w:ascii="Noto Sans KR" w:hAnsi="Noto Sans KR" w:eastAsia="Noto Sans KR"/>
          <w:b/>
          <w:color w:val="667085"/>
          <w:sz w:val="17"/>
        </w:rPr>
        <w:t>원문</w:t>
      </w:r>
    </w:p>
    <w:p>
      <w:pPr>
        <w:pStyle w:val="SourceText"/>
      </w:pPr>
      <w:r>
        <w:t>[0810a16] 爾時富樓那彌多羅尼子。在大眾中。即從座起。偏袒右肩。右膝著地。合掌恭敬。而白佛言。大威德世尊。善為眾生。敷演如來第一義諦。</w:t>
      </w:r>
    </w:p>
    <w:p>
      <w:pPr>
        <w:spacing w:after="40"/>
      </w:pPr>
      <w:r>
        <w:rPr>
          <w:rFonts w:ascii="Noto Sans KR" w:hAnsi="Noto Sans KR" w:eastAsia="Noto Sans KR"/>
          <w:b/>
          <w:color w:val="2E74B5"/>
          <w:sz w:val="17"/>
        </w:rPr>
        <w:t>한국어 직역</w:t>
      </w:r>
    </w:p>
    <w:p>
      <w:pPr>
        <w:pStyle w:val="TranslationText"/>
      </w:pPr>
      <w:r>
        <w:t>그때 부루나미다라니자가 대중 가운데 있다가 곧 자리에서 일어나 오른쪽 어깨를 드러내고 오른쪽 무릎을 땅에 대며 합장하고 공경하여 부처께 아뢰었다. “큰 위덕을 지니신 세존께서는 중생을 잘 위하여 여래의 제일의제를 펴서 설하십니다.”</w:t>
      </w:r>
    </w:p>
    <w:p>
      <w:pPr>
        <w:pStyle w:val="Heading2"/>
      </w:pPr>
      <w:r>
        <w:rPr>
          <w:rFonts w:ascii="Noto Sans KR" w:hAnsi="Noto Sans KR" w:eastAsia="Noto Sans KR"/>
          <w:b/>
          <w:color w:val="2E74B5"/>
          <w:sz w:val="21"/>
        </w:rPr>
        <w:t>문단 1143  ·  [0810a19]</w:t>
      </w:r>
    </w:p>
    <w:p>
      <w:pPr>
        <w:spacing w:after="40"/>
      </w:pPr>
      <w:r>
        <w:rPr>
          <w:rFonts w:ascii="Noto Sans KR" w:hAnsi="Noto Sans KR" w:eastAsia="Noto Sans KR"/>
          <w:b/>
          <w:color w:val="667085"/>
          <w:sz w:val="17"/>
        </w:rPr>
        <w:t>원문</w:t>
      </w:r>
    </w:p>
    <w:p>
      <w:pPr>
        <w:pStyle w:val="SourceText"/>
      </w:pPr>
      <w:r>
        <w:t>[0810a19] 先讚前法。次敘疑情也。冠三乘。統萬法。名第一義諦。</w:t>
      </w:r>
    </w:p>
    <w:p>
      <w:pPr>
        <w:spacing w:after="40"/>
      </w:pPr>
      <w:r>
        <w:rPr>
          <w:rFonts w:ascii="Noto Sans KR" w:hAnsi="Noto Sans KR" w:eastAsia="Noto Sans KR"/>
          <w:b/>
          <w:color w:val="2E74B5"/>
          <w:sz w:val="17"/>
        </w:rPr>
        <w:t>한국어 직역</w:t>
      </w:r>
    </w:p>
    <w:p>
      <w:pPr>
        <w:pStyle w:val="TranslationText"/>
      </w:pPr>
      <w:r>
        <w:t>먼저 앞의 법을 찬탄하고 다음에 의심하는 마음을 서술한 것이다. 삼승을 으뜸으로 거느리고 만법을 총괄하므로 제일의제라고 한다.</w:t>
      </w:r>
    </w:p>
    <w:p>
      <w:pPr>
        <w:pStyle w:val="Heading2"/>
      </w:pPr>
      <w:r>
        <w:rPr>
          <w:rFonts w:ascii="Noto Sans KR" w:hAnsi="Noto Sans KR" w:eastAsia="Noto Sans KR"/>
          <w:b/>
          <w:color w:val="2E74B5"/>
          <w:sz w:val="21"/>
        </w:rPr>
        <w:t>문단 1144  ·  [0810a21]</w:t>
      </w:r>
    </w:p>
    <w:p>
      <w:pPr>
        <w:spacing w:after="40"/>
      </w:pPr>
      <w:r>
        <w:rPr>
          <w:rFonts w:ascii="Noto Sans KR" w:hAnsi="Noto Sans KR" w:eastAsia="Noto Sans KR"/>
          <w:b/>
          <w:color w:val="667085"/>
          <w:sz w:val="17"/>
        </w:rPr>
        <w:t>원문</w:t>
      </w:r>
    </w:p>
    <w:p>
      <w:pPr>
        <w:pStyle w:val="SourceText"/>
      </w:pPr>
      <w:r>
        <w:t>[0810a21] 世尊常推說法人中我為第一。今聞如來微妙法音。猶如聾人逾百步外聆於蚊蚋。本所不見。何況得聞。佛雖宣明令我除惑。今猶未詳斯義究竟無疑惑地。</w:t>
      </w:r>
    </w:p>
    <w:p>
      <w:pPr>
        <w:spacing w:after="40"/>
      </w:pPr>
      <w:r>
        <w:rPr>
          <w:rFonts w:ascii="Noto Sans KR" w:hAnsi="Noto Sans KR" w:eastAsia="Noto Sans KR"/>
          <w:b/>
          <w:color w:val="2E74B5"/>
          <w:sz w:val="17"/>
        </w:rPr>
        <w:t>한국어 직역</w:t>
      </w:r>
    </w:p>
    <w:p>
      <w:pPr>
        <w:pStyle w:val="TranslationText"/>
      </w:pPr>
      <w:r>
        <w:t>“세존께서는 늘 설법하는 사람 가운데 제가 제일이라고 추대하셨습니다. 그러나 지금 여래의 미묘한 법음을 듣고도 마치 귀먹은 사람이 백 보 밖에서 모기와 작은 벌레 소리를 듣는 것과 같아서 본래 보지도 못하는데 하물며 들을 수 있겠습니까? 부처께서 비록 분명히 밝혀 제 의혹을 없애 주셨으나 저는 지금도 아직 이 뜻을 자세히 알지 못하여 끝내 의혹이 없는 경지에 이르지 못했습니다.”</w:t>
      </w:r>
    </w:p>
    <w:p>
      <w:pPr>
        <w:pStyle w:val="Heading2"/>
      </w:pPr>
      <w:r>
        <w:rPr>
          <w:rFonts w:ascii="Noto Sans KR" w:hAnsi="Noto Sans KR" w:eastAsia="Noto Sans KR"/>
          <w:b/>
          <w:color w:val="2E74B5"/>
          <w:sz w:val="21"/>
        </w:rPr>
        <w:t>문단 1145  ·  [0810a24]</w:t>
      </w:r>
    </w:p>
    <w:p>
      <w:pPr>
        <w:spacing w:after="40"/>
      </w:pPr>
      <w:r>
        <w:rPr>
          <w:rFonts w:ascii="Noto Sans KR" w:hAnsi="Noto Sans KR" w:eastAsia="Noto Sans KR"/>
          <w:b/>
          <w:color w:val="667085"/>
          <w:sz w:val="17"/>
        </w:rPr>
        <w:t>원문</w:t>
      </w:r>
    </w:p>
    <w:p>
      <w:pPr>
        <w:pStyle w:val="SourceText"/>
      </w:pPr>
      <w:r>
        <w:t>[0810a24] 前所宣明。旨義幽遠。根機昧劣。故譬聾人百步聞蚋。以第一法才猶昧。則中下之機難無疑惑。所以富那示疑而請也。</w:t>
      </w:r>
    </w:p>
    <w:p>
      <w:pPr>
        <w:spacing w:after="40"/>
      </w:pPr>
      <w:r>
        <w:rPr>
          <w:rFonts w:ascii="Noto Sans KR" w:hAnsi="Noto Sans KR" w:eastAsia="Noto Sans KR"/>
          <w:b/>
          <w:color w:val="2E74B5"/>
          <w:sz w:val="17"/>
        </w:rPr>
        <w:t>한국어 직역</w:t>
      </w:r>
    </w:p>
    <w:p>
      <w:pPr>
        <w:pStyle w:val="TranslationText"/>
      </w:pPr>
      <w:r>
        <w:t>앞에서 밝힌 바는 뜻과 이치가 깊고 멀며 근기가 어둡고 열등하므로 귀먹은 사람이 백 보 밖에서 작은 벌레 소리를 듣는 데 비유한 것이다. 설법 제일의 재주를 지닌 이조차 아직 어두우니 중근기와 하근기에게 의혹이 없기는 어려울 것이다. 그러므로 부루나가 의심을 보이고 청한 것이다.</w:t>
      </w:r>
    </w:p>
    <w:p>
      <w:pPr>
        <w:pStyle w:val="Heading2"/>
      </w:pPr>
      <w:r>
        <w:rPr>
          <w:rFonts w:ascii="Noto Sans KR" w:hAnsi="Noto Sans KR" w:eastAsia="Noto Sans KR"/>
          <w:b/>
          <w:color w:val="2E74B5"/>
          <w:sz w:val="21"/>
        </w:rPr>
        <w:t>문단 1146  ·  [0810b03]</w:t>
      </w:r>
    </w:p>
    <w:p>
      <w:pPr>
        <w:spacing w:after="40"/>
      </w:pPr>
      <w:r>
        <w:rPr>
          <w:rFonts w:ascii="Noto Sans KR" w:hAnsi="Noto Sans KR" w:eastAsia="Noto Sans KR"/>
          <w:b/>
          <w:color w:val="667085"/>
          <w:sz w:val="17"/>
        </w:rPr>
        <w:t>원문</w:t>
      </w:r>
    </w:p>
    <w:p>
      <w:pPr>
        <w:pStyle w:val="SourceText"/>
      </w:pPr>
      <w:r>
        <w:t>[0810b03] 世尊。如阿難輩。雖則開悟。習漏未除。我等會中登無漏者。雖盡諸漏。今聞如來所說法音。尚紆疑悔。</w:t>
      </w:r>
    </w:p>
    <w:p>
      <w:pPr>
        <w:spacing w:after="40"/>
      </w:pPr>
      <w:r>
        <w:rPr>
          <w:rFonts w:ascii="Noto Sans KR" w:hAnsi="Noto Sans KR" w:eastAsia="Noto Sans KR"/>
          <w:b/>
          <w:color w:val="2E74B5"/>
          <w:sz w:val="17"/>
        </w:rPr>
        <w:t>한국어 직역</w:t>
      </w:r>
    </w:p>
    <w:p>
      <w:pPr>
        <w:pStyle w:val="TranslationText"/>
      </w:pPr>
      <w:r>
        <w:t>“세존이시여, 아난과 같은 무리는 비록 깨달았으나 습루가 아직 제거되지 않았습니다. 저희 회중에서 무루에 오른 이들은 비록 모든 번뇌를 다했으나 지금 여래께서 말씀하신 법음을 듣고도 오히려 의심과 후회에 얽힙니다.”</w:t>
      </w:r>
    </w:p>
    <w:p>
      <w:pPr>
        <w:pStyle w:val="Heading2"/>
      </w:pPr>
      <w:r>
        <w:rPr>
          <w:rFonts w:ascii="Noto Sans KR" w:hAnsi="Noto Sans KR" w:eastAsia="Noto Sans KR"/>
          <w:b/>
          <w:color w:val="2E74B5"/>
          <w:sz w:val="21"/>
        </w:rPr>
        <w:t>문단 1147  ·  [0810b05]</w:t>
      </w:r>
    </w:p>
    <w:p>
      <w:pPr>
        <w:spacing w:after="40"/>
      </w:pPr>
      <w:r>
        <w:rPr>
          <w:rFonts w:ascii="Noto Sans KR" w:hAnsi="Noto Sans KR" w:eastAsia="Noto Sans KR"/>
          <w:b/>
          <w:color w:val="667085"/>
          <w:sz w:val="17"/>
        </w:rPr>
        <w:t>원문</w:t>
      </w:r>
    </w:p>
    <w:p>
      <w:pPr>
        <w:pStyle w:val="SourceText"/>
      </w:pPr>
      <w:r>
        <w:t>[0810b05] 阿難習漏未除。容有疑惑。富那既盡諸漏。尚縈疑悔。則餘眾可知也。</w:t>
      </w:r>
    </w:p>
    <w:p>
      <w:pPr>
        <w:spacing w:after="40"/>
      </w:pPr>
      <w:r>
        <w:rPr>
          <w:rFonts w:ascii="Noto Sans KR" w:hAnsi="Noto Sans KR" w:eastAsia="Noto Sans KR"/>
          <w:b/>
          <w:color w:val="2E74B5"/>
          <w:sz w:val="17"/>
        </w:rPr>
        <w:t>한국어 직역</w:t>
      </w:r>
    </w:p>
    <w:p>
      <w:pPr>
        <w:pStyle w:val="TranslationText"/>
      </w:pPr>
      <w:r>
        <w:t>아난은 습루가 제거되지 않았으므로 의혹이 있을 수 있다. 그러나 부루나는 이미 모든 번뇌를 다했는데도 여전히 의심과 후회에 얽히니 나머지 대중은 알 만하다.</w:t>
      </w:r>
    </w:p>
    <w:p>
      <w:pPr>
        <w:pStyle w:val="Heading2"/>
      </w:pPr>
      <w:r>
        <w:rPr>
          <w:rFonts w:ascii="Noto Sans KR" w:hAnsi="Noto Sans KR" w:eastAsia="Noto Sans KR"/>
          <w:b/>
          <w:color w:val="2E74B5"/>
          <w:sz w:val="21"/>
        </w:rPr>
        <w:t>문단 1148  ·  [0810b06]</w:t>
      </w:r>
    </w:p>
    <w:p>
      <w:pPr>
        <w:spacing w:after="40"/>
      </w:pPr>
      <w:r>
        <w:rPr>
          <w:rFonts w:ascii="Noto Sans KR" w:hAnsi="Noto Sans KR" w:eastAsia="Noto Sans KR"/>
          <w:b/>
          <w:color w:val="667085"/>
          <w:sz w:val="17"/>
        </w:rPr>
        <w:t>원문</w:t>
      </w:r>
    </w:p>
    <w:p>
      <w:pPr>
        <w:pStyle w:val="SourceText"/>
      </w:pPr>
      <w:r>
        <w:t>[0810b06] △二正問二。一問藏性清淨何生諸相。</w:t>
      </w:r>
    </w:p>
    <w:p>
      <w:pPr>
        <w:spacing w:after="40"/>
      </w:pPr>
      <w:r>
        <w:rPr>
          <w:rFonts w:ascii="Noto Sans KR" w:hAnsi="Noto Sans KR" w:eastAsia="Noto Sans KR"/>
          <w:b/>
          <w:color w:val="2E74B5"/>
          <w:sz w:val="17"/>
        </w:rPr>
        <w:t>한국어 직역</w:t>
      </w:r>
    </w:p>
    <w:p>
      <w:pPr>
        <w:pStyle w:val="TranslationText"/>
      </w:pPr>
      <w:r>
        <w:t>둘째, 바로 묻는 데 둘이 있다. 첫째, 여래장의 성품이 청정한데 어찌 모든 상이 생기는지를 묻는다.</w:t>
      </w:r>
    </w:p>
    <w:p>
      <w:pPr>
        <w:pStyle w:val="Heading2"/>
      </w:pPr>
      <w:r>
        <w:rPr>
          <w:rFonts w:ascii="Noto Sans KR" w:hAnsi="Noto Sans KR" w:eastAsia="Noto Sans KR"/>
          <w:b/>
          <w:color w:val="2E74B5"/>
          <w:sz w:val="21"/>
        </w:rPr>
        <w:t>문단 1149  ·  [0810b08]</w:t>
      </w:r>
    </w:p>
    <w:p>
      <w:pPr>
        <w:spacing w:after="40"/>
      </w:pPr>
      <w:r>
        <w:rPr>
          <w:rFonts w:ascii="Noto Sans KR" w:hAnsi="Noto Sans KR" w:eastAsia="Noto Sans KR"/>
          <w:b/>
          <w:color w:val="667085"/>
          <w:sz w:val="17"/>
        </w:rPr>
        <w:t>원문</w:t>
      </w:r>
    </w:p>
    <w:p>
      <w:pPr>
        <w:pStyle w:val="SourceText"/>
      </w:pPr>
      <w:r>
        <w:t>[0810b08] 世尊。若復世聞一切根塵陰處界等。皆如來藏清淨本然。云何忽生山河大地諸有為相。次第遷流終而復始。</w:t>
      </w:r>
    </w:p>
    <w:p>
      <w:pPr>
        <w:spacing w:after="40"/>
      </w:pPr>
      <w:r>
        <w:rPr>
          <w:rFonts w:ascii="Noto Sans KR" w:hAnsi="Noto Sans KR" w:eastAsia="Noto Sans KR"/>
          <w:b/>
          <w:color w:val="2E74B5"/>
          <w:sz w:val="17"/>
        </w:rPr>
        <w:t>한국어 직역</w:t>
      </w:r>
    </w:p>
    <w:p>
      <w:pPr>
        <w:pStyle w:val="TranslationText"/>
      </w:pPr>
      <w:r>
        <w:t>“세존이시여, 만일 세간의 일체 근·진·음·처·계 등이 모두 여래장으로서 청정하고 본래 그러하다면 어찌 갑자기 산하대지와 여러 유위의 상이 생겨 차례로 옮겨 흐르며 끝났다가 다시 시작합니까?”</w:t>
      </w:r>
    </w:p>
    <w:p>
      <w:pPr>
        <w:pStyle w:val="Heading2"/>
      </w:pPr>
      <w:r>
        <w:rPr>
          <w:rFonts w:ascii="Noto Sans KR" w:hAnsi="Noto Sans KR" w:eastAsia="Noto Sans KR"/>
          <w:b/>
          <w:color w:val="2E74B5"/>
          <w:sz w:val="21"/>
        </w:rPr>
        <w:t>문단 1150  ·  [0810b11]</w:t>
      </w:r>
    </w:p>
    <w:p>
      <w:pPr>
        <w:spacing w:after="40"/>
      </w:pPr>
      <w:r>
        <w:rPr>
          <w:rFonts w:ascii="Noto Sans KR" w:hAnsi="Noto Sans KR" w:eastAsia="Noto Sans KR"/>
          <w:b/>
          <w:color w:val="667085"/>
          <w:sz w:val="17"/>
        </w:rPr>
        <w:t>원문</w:t>
      </w:r>
    </w:p>
    <w:p>
      <w:pPr>
        <w:pStyle w:val="SourceText"/>
      </w:pPr>
      <w:r>
        <w:t>[0810b11] 清淨則宜無諸相。本然則宜無遷流。</w:t>
      </w:r>
    </w:p>
    <w:p>
      <w:pPr>
        <w:spacing w:after="40"/>
      </w:pPr>
      <w:r>
        <w:rPr>
          <w:rFonts w:ascii="Noto Sans KR" w:hAnsi="Noto Sans KR" w:eastAsia="Noto Sans KR"/>
          <w:b/>
          <w:color w:val="2E74B5"/>
          <w:sz w:val="17"/>
        </w:rPr>
        <w:t>한국어 직역</w:t>
      </w:r>
    </w:p>
    <w:p>
      <w:pPr>
        <w:pStyle w:val="TranslationText"/>
      </w:pPr>
      <w:r>
        <w:t>청정하다면 마땅히 여러 상이 없어야 하고 본래 그러하다면 마땅히 옮겨 흐름이 없어야 한다.</w:t>
      </w:r>
    </w:p>
    <w:p>
      <w:pPr>
        <w:pStyle w:val="Heading2"/>
      </w:pPr>
      <w:r>
        <w:rPr>
          <w:rFonts w:ascii="Noto Sans KR" w:hAnsi="Noto Sans KR" w:eastAsia="Noto Sans KR"/>
          <w:b/>
          <w:color w:val="2E74B5"/>
          <w:sz w:val="21"/>
        </w:rPr>
        <w:t>문단 1151  ·  [0810b11]</w:t>
      </w:r>
    </w:p>
    <w:p>
      <w:pPr>
        <w:spacing w:after="40"/>
      </w:pPr>
      <w:r>
        <w:rPr>
          <w:rFonts w:ascii="Noto Sans KR" w:hAnsi="Noto Sans KR" w:eastAsia="Noto Sans KR"/>
          <w:b/>
          <w:color w:val="667085"/>
          <w:sz w:val="17"/>
        </w:rPr>
        <w:t>원문</w:t>
      </w:r>
    </w:p>
    <w:p>
      <w:pPr>
        <w:pStyle w:val="SourceText"/>
      </w:pPr>
      <w:r>
        <w:t>[0810b11] △二問四大各徧云何相容。</w:t>
      </w:r>
    </w:p>
    <w:p>
      <w:pPr>
        <w:spacing w:after="40"/>
      </w:pPr>
      <w:r>
        <w:rPr>
          <w:rFonts w:ascii="Noto Sans KR" w:hAnsi="Noto Sans KR" w:eastAsia="Noto Sans KR"/>
          <w:b/>
          <w:color w:val="2E74B5"/>
          <w:sz w:val="17"/>
        </w:rPr>
        <w:t>한국어 직역</w:t>
      </w:r>
    </w:p>
    <w:p>
      <w:pPr>
        <w:pStyle w:val="TranslationText"/>
      </w:pPr>
      <w:r>
        <w:t>둘째, 사대가 각각 두루하다면 어떻게 서로 용납하는지를 묻는다.</w:t>
      </w:r>
    </w:p>
    <w:p>
      <w:pPr>
        <w:pStyle w:val="Heading2"/>
      </w:pPr>
      <w:r>
        <w:rPr>
          <w:rFonts w:ascii="Noto Sans KR" w:hAnsi="Noto Sans KR" w:eastAsia="Noto Sans KR"/>
          <w:b/>
          <w:color w:val="2E74B5"/>
          <w:sz w:val="21"/>
        </w:rPr>
        <w:t>문단 1152  ·  [0810b13]</w:t>
      </w:r>
    </w:p>
    <w:p>
      <w:pPr>
        <w:spacing w:after="40"/>
      </w:pPr>
      <w:r>
        <w:rPr>
          <w:rFonts w:ascii="Noto Sans KR" w:hAnsi="Noto Sans KR" w:eastAsia="Noto Sans KR"/>
          <w:b/>
          <w:color w:val="667085"/>
          <w:sz w:val="17"/>
        </w:rPr>
        <w:t>원문</w:t>
      </w:r>
    </w:p>
    <w:p>
      <w:pPr>
        <w:pStyle w:val="SourceText"/>
      </w:pPr>
      <w:r>
        <w:t>[0810b13] 又如來說地水火風。本性圓融。周徧法界。湛然常住。世尊。若地性徧云何容水。水性周徧火則不生。復云何明水火二性俱徧虗空不相陵滅。世尊地性障礙。空性虗通。云何二俱周徧法界。而我不知是義攸往。唯願如來宣流大慈。開我迷雲及諸大眾。作是語已。五體投地。欽渴如來無上慈誨。</w:t>
      </w:r>
    </w:p>
    <w:p>
      <w:pPr>
        <w:spacing w:after="40"/>
      </w:pPr>
      <w:r>
        <w:rPr>
          <w:rFonts w:ascii="Noto Sans KR" w:hAnsi="Noto Sans KR" w:eastAsia="Noto Sans KR"/>
          <w:b/>
          <w:color w:val="2E74B5"/>
          <w:sz w:val="17"/>
        </w:rPr>
        <w:t>한국어 직역</w:t>
      </w:r>
    </w:p>
    <w:p>
      <w:pPr>
        <w:pStyle w:val="TranslationText"/>
      </w:pPr>
      <w:r>
        <w:t>“또 여래께서는 지·수·화·풍의 본성이 원융하여 법계에 두루하고 담연히 항상 머문다고 말씀하셨습니다. 세존이시여, 만일 지대의 성품이 두루하다면 어떻게 물을 용납하며, 수대의 성품이 두루하다면 불은 생길 수 없을 터인데 어떻게 물과 불 두 성품이 모두 허공에 두루하면서 서로 침범하여 없애지 않는다고 밝힐 수 있습니까? 세존이시여, 땅의 성품은 장애가 있고 허공의 성품은 비어 통하는데 어떻게 둘 다 법계에 두루할 수 있습니까? 저는 이 뜻이 어디에 귀착되는지 알지 못합니다. 오직 원하옵건대 여래께서 큰 자비를 흘려 베푸시어 저와 모든 대중의 미혹의 구름을 열어 주십시오.” 이 말을 마치고 오체를 땅에 던져 예배하며 여래의 위없는 자비로운 가르침을 공경히 갈망하였다.</w:t>
      </w:r>
    </w:p>
    <w:p>
      <w:pPr>
        <w:pStyle w:val="Heading2"/>
      </w:pPr>
      <w:r>
        <w:rPr>
          <w:rFonts w:ascii="Noto Sans KR" w:hAnsi="Noto Sans KR" w:eastAsia="Noto Sans KR"/>
          <w:b/>
          <w:color w:val="2E74B5"/>
          <w:sz w:val="21"/>
        </w:rPr>
        <w:t>문단 1153  ·  [0810b19]</w:t>
      </w:r>
    </w:p>
    <w:p>
      <w:pPr>
        <w:spacing w:after="40"/>
      </w:pPr>
      <w:r>
        <w:rPr>
          <w:rFonts w:ascii="Noto Sans KR" w:hAnsi="Noto Sans KR" w:eastAsia="Noto Sans KR"/>
          <w:b/>
          <w:color w:val="667085"/>
          <w:sz w:val="17"/>
        </w:rPr>
        <w:t>원문</w:t>
      </w:r>
    </w:p>
    <w:p>
      <w:pPr>
        <w:pStyle w:val="SourceText"/>
      </w:pPr>
      <w:r>
        <w:t>[0810b19] 二問皆躡前四科七大之文起疑也。意以性相相違理事相礙實常情疑滯。故為致問。庶獲決通。</w:t>
      </w:r>
    </w:p>
    <w:p>
      <w:pPr>
        <w:spacing w:after="40"/>
      </w:pPr>
      <w:r>
        <w:rPr>
          <w:rFonts w:ascii="Noto Sans KR" w:hAnsi="Noto Sans KR" w:eastAsia="Noto Sans KR"/>
          <w:b/>
          <w:color w:val="2E74B5"/>
          <w:sz w:val="17"/>
        </w:rPr>
        <w:t>한국어 직역</w:t>
      </w:r>
    </w:p>
    <w:p>
      <w:pPr>
        <w:pStyle w:val="TranslationText"/>
      </w:pPr>
      <w:r>
        <w:t>두 질문은 모두 앞의 사과와 칠대의 글을 딛고 일으킨 의심이다. 뜻은 성과 상이 서로 어긋나고 이와 사가 서로 방해된다는 것이 실로 평범한 정식의 의심과 막힘이므로 이를 질문하여 결단해 통하게 하려 한 것이다.</w:t>
      </w:r>
    </w:p>
    <w:p>
      <w:pPr>
        <w:pStyle w:val="Heading2"/>
      </w:pPr>
      <w:r>
        <w:rPr>
          <w:rFonts w:ascii="Noto Sans KR" w:hAnsi="Noto Sans KR" w:eastAsia="Noto Sans KR"/>
          <w:b/>
          <w:color w:val="2E74B5"/>
          <w:sz w:val="21"/>
        </w:rPr>
        <w:t>문단 1154  ·  [0810b20]</w:t>
      </w:r>
    </w:p>
    <w:p>
      <w:pPr>
        <w:spacing w:after="40"/>
      </w:pPr>
      <w:r>
        <w:rPr>
          <w:rFonts w:ascii="Noto Sans KR" w:hAnsi="Noto Sans KR" w:eastAsia="Noto Sans KR"/>
          <w:b/>
          <w:color w:val="667085"/>
          <w:sz w:val="17"/>
        </w:rPr>
        <w:t>원문</w:t>
      </w:r>
    </w:p>
    <w:p>
      <w:pPr>
        <w:pStyle w:val="SourceText"/>
      </w:pPr>
      <w:r>
        <w:t>[0810b20] △二如來決答二。一通許。</w:t>
      </w:r>
    </w:p>
    <w:p>
      <w:pPr>
        <w:spacing w:after="40"/>
      </w:pPr>
      <w:r>
        <w:rPr>
          <w:rFonts w:ascii="Noto Sans KR" w:hAnsi="Noto Sans KR" w:eastAsia="Noto Sans KR"/>
          <w:b/>
          <w:color w:val="2E74B5"/>
          <w:sz w:val="17"/>
        </w:rPr>
        <w:t>한국어 직역</w:t>
      </w:r>
    </w:p>
    <w:p>
      <w:pPr>
        <w:pStyle w:val="TranslationText"/>
      </w:pPr>
      <w:r>
        <w:t>둘째, 여래가 결단하여 답하는 데 둘이 있다. 첫째, 두루 허락한다.</w:t>
      </w:r>
    </w:p>
    <w:p>
      <w:pPr>
        <w:pStyle w:val="Heading2"/>
      </w:pPr>
      <w:r>
        <w:rPr>
          <w:rFonts w:ascii="Noto Sans KR" w:hAnsi="Noto Sans KR" w:eastAsia="Noto Sans KR"/>
          <w:b/>
          <w:color w:val="2E74B5"/>
          <w:sz w:val="21"/>
        </w:rPr>
        <w:t>문단 1155  ·  [0810b22]</w:t>
      </w:r>
    </w:p>
    <w:p>
      <w:pPr>
        <w:spacing w:after="40"/>
      </w:pPr>
      <w:r>
        <w:rPr>
          <w:rFonts w:ascii="Noto Sans KR" w:hAnsi="Noto Sans KR" w:eastAsia="Noto Sans KR"/>
          <w:b/>
          <w:color w:val="667085"/>
          <w:sz w:val="17"/>
        </w:rPr>
        <w:t>원문</w:t>
      </w:r>
    </w:p>
    <w:p>
      <w:pPr>
        <w:pStyle w:val="SourceText"/>
      </w:pPr>
      <w:r>
        <w:t>[0810b22] 爾時世尊告富樓那及諸會中漏盡無學諸阿羅漢。如來今日普為此會。宣勝義中真勝義性。令汝會中定性聲聞及諸一切未得二空迴向上乘阿羅漢等。皆獲一乘寂滅場地真阿練若正修行處。汝今諦聽。當為汝說。</w:t>
      </w:r>
    </w:p>
    <w:p>
      <w:pPr>
        <w:spacing w:after="40"/>
      </w:pPr>
      <w:r>
        <w:rPr>
          <w:rFonts w:ascii="Noto Sans KR" w:hAnsi="Noto Sans KR" w:eastAsia="Noto Sans KR"/>
          <w:b/>
          <w:color w:val="2E74B5"/>
          <w:sz w:val="17"/>
        </w:rPr>
        <w:t>한국어 직역</w:t>
      </w:r>
    </w:p>
    <w:p>
      <w:pPr>
        <w:pStyle w:val="TranslationText"/>
      </w:pPr>
      <w:r>
        <w:t>그때 세존께서 부루나와 법회 가운데 번뇌가 다한 무학의 여러 아라한에게 말씀하셨다. “여래가 오늘 이 법회를 두루 위하여 승의 가운데 참된 승의의 성품을 선설하여 너희 회중의 정성성문과 아직 이공을 얻지 못하고 상승으로 회향한 모든 아라한 등이 모두 일승의 적멸한 도량, 참된 아련야의 바른 수행처를 얻게 하겠다. 너희는 지금 자세히 들어라. 내가 너희를 위해 말하겠다.”</w:t>
      </w:r>
    </w:p>
    <w:p>
      <w:pPr>
        <w:pStyle w:val="Heading2"/>
      </w:pPr>
      <w:r>
        <w:rPr>
          <w:rFonts w:ascii="Noto Sans KR" w:hAnsi="Noto Sans KR" w:eastAsia="Noto Sans KR"/>
          <w:b/>
          <w:color w:val="2E74B5"/>
          <w:sz w:val="21"/>
        </w:rPr>
        <w:t>문단 1156  ·  [0810c03]</w:t>
      </w:r>
    </w:p>
    <w:p>
      <w:pPr>
        <w:spacing w:after="40"/>
      </w:pPr>
      <w:r>
        <w:rPr>
          <w:rFonts w:ascii="Noto Sans KR" w:hAnsi="Noto Sans KR" w:eastAsia="Noto Sans KR"/>
          <w:b/>
          <w:color w:val="667085"/>
          <w:sz w:val="17"/>
        </w:rPr>
        <w:t>원문</w:t>
      </w:r>
    </w:p>
    <w:p>
      <w:pPr>
        <w:pStyle w:val="SourceText"/>
      </w:pPr>
      <w:r>
        <w:t>[0810c03] 有世俗諦。有勝義諦。脫俗冥真。超情離妄。世間三有。出世二乘。以所知心不能測度。是謂勝義諦中真勝義性。即下文由覺明以辯真覺。因了發以窮諸妄。至於山河不復出。水火不相陵。身含十方。毛現塵剎。皆勝義諦中真勝義性也。定性聲聞即沉空趣寂者。未得二空即初心有學。迴向上乘則大心羅漢。一乘寂滅場地即冠三乘離諍論之真趣也。阿練若云無諠雜。</w:t>
      </w:r>
    </w:p>
    <w:p>
      <w:pPr>
        <w:spacing w:after="40"/>
      </w:pPr>
      <w:r>
        <w:rPr>
          <w:rFonts w:ascii="Noto Sans KR" w:hAnsi="Noto Sans KR" w:eastAsia="Noto Sans KR"/>
          <w:b/>
          <w:color w:val="2E74B5"/>
          <w:sz w:val="17"/>
        </w:rPr>
        <w:t>한국어 직역</w:t>
      </w:r>
    </w:p>
    <w:p>
      <w:pPr>
        <w:pStyle w:val="TranslationText"/>
      </w:pPr>
      <w:r>
        <w:t>세속제가 있고 승의제가 있다. 세속을 벗어나 참됨에 명합하고, 분별의 정을 뛰어넘어 허망함을 떠난다. 세간의 삼유와 출세간의 이승은 알고 있는 마음으로는 헤아릴 수 없다. 이것을 승의제 가운데 참된 승의의 성품이라고 한다. 곧 아래 글에서 각명으로 말미암아 참된 깨달음을 분별하고 요지함이 상을 일으키는 데서 여러 허망을 끝까지 궁구하여 산하가 다시 나오지 않고 물과 불이 서로 침범하지 않으며 몸이 시방을 머금고 털끝에 티끌 같은 국토가 나타나는 데 이르기까지 모두 승의제 가운데 참된 승의의 성품이다. 정성성문은 곧 공에 잠겨 적멸로 나아가는 자이고 이공을 얻지 못한 자는 곧 초심의 유학이며 상승으로 회향한 자는 곧 큰마음을 낸 아라한이다. 일승의 적멸한 도량은 곧 삼승을 으뜸으로 거느리며 논쟁을 떠난 참된 귀취이다. 아련야는 ‘시끄럽고 뒤섞임이 없음’이라는 뜻이다.</w:t>
      </w:r>
    </w:p>
    <w:p>
      <w:pPr>
        <w:pStyle w:val="Heading2"/>
      </w:pPr>
      <w:r>
        <w:rPr>
          <w:rFonts w:ascii="Noto Sans KR" w:hAnsi="Noto Sans KR" w:eastAsia="Noto Sans KR"/>
          <w:b/>
          <w:color w:val="2E74B5"/>
          <w:sz w:val="21"/>
        </w:rPr>
        <w:t>문단 1157  ·  [0810c11]</w:t>
      </w:r>
    </w:p>
    <w:p>
      <w:pPr>
        <w:spacing w:after="40"/>
      </w:pPr>
      <w:r>
        <w:rPr>
          <w:rFonts w:ascii="Noto Sans KR" w:hAnsi="Noto Sans KR" w:eastAsia="Noto Sans KR"/>
          <w:b/>
          <w:color w:val="667085"/>
          <w:sz w:val="17"/>
        </w:rPr>
        <w:t>원문</w:t>
      </w:r>
    </w:p>
    <w:p>
      <w:pPr>
        <w:pStyle w:val="SourceText"/>
      </w:pPr>
      <w:r>
        <w:t>[0810c11] 富樓那等。欽佛法音。默然承聽。</w:t>
      </w:r>
    </w:p>
    <w:p>
      <w:pPr>
        <w:spacing w:after="40"/>
      </w:pPr>
      <w:r>
        <w:rPr>
          <w:rFonts w:ascii="Noto Sans KR" w:hAnsi="Noto Sans KR" w:eastAsia="Noto Sans KR"/>
          <w:b/>
          <w:color w:val="2E74B5"/>
          <w:sz w:val="17"/>
        </w:rPr>
        <w:t>한국어 직역</w:t>
      </w:r>
    </w:p>
    <w:p>
      <w:pPr>
        <w:pStyle w:val="TranslationText"/>
      </w:pPr>
      <w:r>
        <w:t>부루나 등은 부처의 법음을 공경히 듣고 잠자코 받들어 들었다.</w:t>
      </w:r>
    </w:p>
    <w:p>
      <w:pPr>
        <w:pStyle w:val="Heading2"/>
      </w:pPr>
      <w:r>
        <w:rPr>
          <w:rFonts w:ascii="Noto Sans KR" w:hAnsi="Noto Sans KR" w:eastAsia="Noto Sans KR"/>
          <w:b/>
          <w:color w:val="2E74B5"/>
          <w:sz w:val="21"/>
        </w:rPr>
        <w:t>문단 1158  ·  [0810c12]</w:t>
      </w:r>
    </w:p>
    <w:p>
      <w:pPr>
        <w:spacing w:after="40"/>
      </w:pPr>
      <w:r>
        <w:rPr>
          <w:rFonts w:ascii="Noto Sans KR" w:hAnsi="Noto Sans KR" w:eastAsia="Noto Sans KR"/>
          <w:b/>
          <w:color w:val="667085"/>
          <w:sz w:val="17"/>
        </w:rPr>
        <w:t>원문</w:t>
      </w:r>
    </w:p>
    <w:p>
      <w:pPr>
        <w:pStyle w:val="SourceText"/>
      </w:pPr>
      <w:r>
        <w:t>[0810c12] △二正答二。一答諸相所起。三初明本。</w:t>
      </w:r>
    </w:p>
    <w:p>
      <w:pPr>
        <w:spacing w:after="40"/>
      </w:pPr>
      <w:r>
        <w:rPr>
          <w:rFonts w:ascii="Noto Sans KR" w:hAnsi="Noto Sans KR" w:eastAsia="Noto Sans KR"/>
          <w:b/>
          <w:color w:val="2E74B5"/>
          <w:sz w:val="17"/>
        </w:rPr>
        <w:t>한국어 직역</w:t>
      </w:r>
    </w:p>
    <w:p>
      <w:pPr>
        <w:pStyle w:val="TranslationText"/>
      </w:pPr>
      <w:r>
        <w:t>둘째, 바로 답하는 데 둘이 있다. 첫째, 모든 상이 일어난 까닭에 답한다. 셋 가운데 처음은 근본을 밝힌다.</w:t>
      </w:r>
    </w:p>
    <w:p>
      <w:pPr>
        <w:pStyle w:val="Heading2"/>
      </w:pPr>
      <w:r>
        <w:rPr>
          <w:rFonts w:ascii="Noto Sans KR" w:hAnsi="Noto Sans KR" w:eastAsia="Noto Sans KR"/>
          <w:b/>
          <w:color w:val="2E74B5"/>
          <w:sz w:val="21"/>
        </w:rPr>
        <w:t>문단 1159  ·  [0810c13]</w:t>
      </w:r>
    </w:p>
    <w:p>
      <w:pPr>
        <w:spacing w:after="40"/>
      </w:pPr>
      <w:r>
        <w:rPr>
          <w:rFonts w:ascii="Noto Sans KR" w:hAnsi="Noto Sans KR" w:eastAsia="Noto Sans KR"/>
          <w:b/>
          <w:color w:val="667085"/>
          <w:sz w:val="17"/>
        </w:rPr>
        <w:t>원문</w:t>
      </w:r>
    </w:p>
    <w:p>
      <w:pPr>
        <w:pStyle w:val="SourceText"/>
      </w:pPr>
      <w:r>
        <w:t>[0810c13] 佛言。富樓那。如汝所言。清淨本然云何忽生山河大地。汝常不聞如來宣說。性覺妙明。本覺明妙。富樓那言。唯然世等。我常聞佛宣說斯義。</w:t>
      </w:r>
    </w:p>
    <w:p>
      <w:pPr>
        <w:spacing w:after="40"/>
      </w:pPr>
      <w:r>
        <w:rPr>
          <w:rFonts w:ascii="Noto Sans KR" w:hAnsi="Noto Sans KR" w:eastAsia="Noto Sans KR"/>
          <w:b/>
          <w:color w:val="2E74B5"/>
          <w:sz w:val="17"/>
        </w:rPr>
        <w:t>한국어 직역</w:t>
      </w:r>
    </w:p>
    <w:p>
      <w:pPr>
        <w:pStyle w:val="TranslationText"/>
      </w:pPr>
      <w:r>
        <w:t>부처께서 말씀하셨다. “부루나야, 네가 말한 것처럼 청정하고 본래 그러한데 어찌 갑자기 산하대지가 생겼는가? 너는 늘 여래가 설하는 것을 듣지 못했느냐? ‘성각은 묘명하고 본각은 명묘하다.’” 부루나가 아뢰었다. “그렇습니다, 세존이시여. 저는 늘 부처께서 이 뜻을 설하시는 것을 들었습니다.”</w:t>
      </w:r>
    </w:p>
    <w:p>
      <w:pPr>
        <w:pStyle w:val="Heading2"/>
      </w:pPr>
      <w:r>
        <w:rPr>
          <w:rFonts w:ascii="Noto Sans KR" w:hAnsi="Noto Sans KR" w:eastAsia="Noto Sans KR"/>
          <w:b/>
          <w:color w:val="2E74B5"/>
          <w:sz w:val="21"/>
        </w:rPr>
        <w:t>문단 1160  ·  [0810c16]</w:t>
      </w:r>
    </w:p>
    <w:p>
      <w:pPr>
        <w:spacing w:after="40"/>
      </w:pPr>
      <w:r>
        <w:rPr>
          <w:rFonts w:ascii="Noto Sans KR" w:hAnsi="Noto Sans KR" w:eastAsia="Noto Sans KR"/>
          <w:b/>
          <w:color w:val="667085"/>
          <w:sz w:val="17"/>
        </w:rPr>
        <w:t>원문</w:t>
      </w:r>
    </w:p>
    <w:p>
      <w:pPr>
        <w:pStyle w:val="SourceText"/>
      </w:pPr>
      <w:r>
        <w:t>[0810c16] 性覺妙明本覺明妙者。萬法體用異稱也。能性一切曰性覺。性覺之妙顯乎明。即自體而出見於萬法者也。性之所本曰本覺。本覺之明藏乎妙。即自用而反冥於一真者也。了斯二義。則體用一覺。物我一妙。無復諸相之異矣。</w:t>
      </w:r>
    </w:p>
    <w:p>
      <w:pPr>
        <w:spacing w:after="40"/>
      </w:pPr>
      <w:r>
        <w:rPr>
          <w:rFonts w:ascii="Noto Sans KR" w:hAnsi="Noto Sans KR" w:eastAsia="Noto Sans KR"/>
          <w:b/>
          <w:color w:val="2E74B5"/>
          <w:sz w:val="17"/>
        </w:rPr>
        <w:t>한국어 직역</w:t>
      </w:r>
    </w:p>
    <w:p>
      <w:pPr>
        <w:pStyle w:val="TranslationText"/>
      </w:pPr>
      <w:r>
        <w:t>‘성각묘명, 본각명묘’라는 것은 만법의 체와 용을 달리 일컬은 것이다. 일체의 성품이 될 수 있음을 ‘성각’이라 한다. 성각의 묘함이 밝음에서 드러나니 곧 자체에서 나와 만법에 나타나는 것이다. 성품의 근본을 ‘본각’이라 하고 본각의 밝음은 묘함 속에 감추어져 있으니 곧 자기 작용을 거두어 한 참됨에 도로 명합하는 것이다. 이 두 뜻을 분명히 알면 체와 용이 하나의 깨달음이고 사물과 내가 하나의 묘함이어서 다시 여러 상의 차이가 없다.</w:t>
      </w:r>
    </w:p>
    <w:p>
      <w:pPr>
        <w:pStyle w:val="Heading2"/>
      </w:pPr>
      <w:r>
        <w:rPr>
          <w:rFonts w:ascii="Noto Sans KR" w:hAnsi="Noto Sans KR" w:eastAsia="Noto Sans KR"/>
          <w:b/>
          <w:color w:val="2E74B5"/>
          <w:sz w:val="21"/>
        </w:rPr>
        <w:t>문단 1161  ·  [0810c21]</w:t>
      </w:r>
    </w:p>
    <w:p>
      <w:pPr>
        <w:spacing w:after="40"/>
      </w:pPr>
      <w:r>
        <w:rPr>
          <w:rFonts w:ascii="Noto Sans KR" w:hAnsi="Noto Sans KR" w:eastAsia="Noto Sans KR"/>
          <w:b/>
          <w:color w:val="667085"/>
          <w:sz w:val="17"/>
        </w:rPr>
        <w:t>원문</w:t>
      </w:r>
    </w:p>
    <w:p>
      <w:pPr>
        <w:pStyle w:val="SourceText"/>
      </w:pPr>
      <w:r>
        <w:t>[0810c21] 佛言。汝稱覺明。為復性明稱名為覺。為覺不明稱為明覺。</w:t>
      </w:r>
    </w:p>
    <w:p>
      <w:pPr>
        <w:spacing w:after="40"/>
      </w:pPr>
      <w:r>
        <w:rPr>
          <w:rFonts w:ascii="Noto Sans KR" w:hAnsi="Noto Sans KR" w:eastAsia="Noto Sans KR"/>
          <w:b/>
          <w:color w:val="2E74B5"/>
          <w:sz w:val="17"/>
        </w:rPr>
        <w:t>한국어 직역</w:t>
      </w:r>
    </w:p>
    <w:p>
      <w:pPr>
        <w:pStyle w:val="TranslationText"/>
      </w:pPr>
      <w:r>
        <w:t>부처께서 말씀하셨다. “네가 ‘각명’이라고 일컫는데, 성품이 본래 밝기 때문에 ‘각’이라 이름하는 것이냐, 아니면 각이 본래 밝지 않아 밝히려 하기 때문에 ‘명각’이라 하는 것이냐?”</w:t>
      </w:r>
    </w:p>
    <w:p>
      <w:pPr>
        <w:pStyle w:val="Heading2"/>
      </w:pPr>
      <w:r>
        <w:rPr>
          <w:rFonts w:ascii="Noto Sans KR" w:hAnsi="Noto Sans KR" w:eastAsia="Noto Sans KR"/>
          <w:b/>
          <w:color w:val="2E74B5"/>
          <w:sz w:val="21"/>
        </w:rPr>
        <w:t>문단 1162  ·  [0810c23]</w:t>
      </w:r>
    </w:p>
    <w:p>
      <w:pPr>
        <w:spacing w:after="40"/>
      </w:pPr>
      <w:r>
        <w:rPr>
          <w:rFonts w:ascii="Noto Sans KR" w:hAnsi="Noto Sans KR" w:eastAsia="Noto Sans KR"/>
          <w:b/>
          <w:color w:val="667085"/>
          <w:sz w:val="17"/>
        </w:rPr>
        <w:t>원문</w:t>
      </w:r>
    </w:p>
    <w:p>
      <w:pPr>
        <w:pStyle w:val="SourceText"/>
      </w:pPr>
      <w:r>
        <w:t>[0810c23] 促舉前義問之。定其解惑也。夫汝所謂覺。所謂明。意作何解。為此性本自明靈然不昧。故稱之為覺耶。為復性自不明用心覺之。故稱之為明覺耶。靈然不昧者真覺也。用心覺之者妄覺也。</w:t>
      </w:r>
    </w:p>
    <w:p>
      <w:pPr>
        <w:spacing w:after="40"/>
      </w:pPr>
      <w:r>
        <w:rPr>
          <w:rFonts w:ascii="Noto Sans KR" w:hAnsi="Noto Sans KR" w:eastAsia="Noto Sans KR"/>
          <w:b/>
          <w:color w:val="2E74B5"/>
          <w:sz w:val="17"/>
        </w:rPr>
        <w:t>한국어 직역</w:t>
      </w:r>
    </w:p>
    <w:p>
      <w:pPr>
        <w:pStyle w:val="TranslationText"/>
      </w:pPr>
      <w:r>
        <w:t>앞의 뜻을 재촉해 들어 질문하여 그의 이해와 미혹을 판정한 것이다. 대체 네가 말하는 ‘각’과 ‘명’은 뜻을 어떻게 이해하는가? 이 성품이 본래 스스로 밝아 영령하여 어둡지 않으므로 ‘각’이라 일컫는가? 아니면 성품 자체가 밝지 않아 마음을 써서 그것을 깨닫기 때문에 ‘명각’이라 일컫는가? 영령하여 어둡지 않은 것이 참된 깨달음이고 마음을 써서 깨닫는 것은 허망한 깨달음이다.</w:t>
      </w:r>
    </w:p>
    <w:p>
      <w:pPr>
        <w:pStyle w:val="Heading2"/>
      </w:pPr>
      <w:r>
        <w:rPr>
          <w:rFonts w:ascii="Noto Sans KR" w:hAnsi="Noto Sans KR" w:eastAsia="Noto Sans KR"/>
          <w:b/>
          <w:color w:val="2E74B5"/>
          <w:sz w:val="21"/>
        </w:rPr>
        <w:t>문단 1163  ·  [0811a03]</w:t>
      </w:r>
    </w:p>
    <w:p>
      <w:pPr>
        <w:spacing w:after="40"/>
      </w:pPr>
      <w:r>
        <w:rPr>
          <w:rFonts w:ascii="Noto Sans KR" w:hAnsi="Noto Sans KR" w:eastAsia="Noto Sans KR"/>
          <w:b/>
          <w:color w:val="667085"/>
          <w:sz w:val="17"/>
        </w:rPr>
        <w:t>원문</w:t>
      </w:r>
    </w:p>
    <w:p>
      <w:pPr>
        <w:pStyle w:val="SourceText"/>
      </w:pPr>
      <w:r>
        <w:t>[0811a03] 富樓那言。若此不明名為覺者。則無所明。</w:t>
      </w:r>
    </w:p>
    <w:p>
      <w:pPr>
        <w:spacing w:after="40"/>
      </w:pPr>
      <w:r>
        <w:rPr>
          <w:rFonts w:ascii="Noto Sans KR" w:hAnsi="Noto Sans KR" w:eastAsia="Noto Sans KR"/>
          <w:b/>
          <w:color w:val="2E74B5"/>
          <w:sz w:val="17"/>
        </w:rPr>
        <w:t>한국어 직역</w:t>
      </w:r>
    </w:p>
    <w:p>
      <w:pPr>
        <w:pStyle w:val="TranslationText"/>
      </w:pPr>
      <w:r>
        <w:t>부루나가 아뢰었다. “만일 이 밝지 않은 것을 ‘각’이라 이름한다면 밝힐 바가 없게 됩니다.”</w:t>
      </w:r>
    </w:p>
    <w:p>
      <w:pPr>
        <w:pStyle w:val="Heading2"/>
      </w:pPr>
      <w:r>
        <w:rPr>
          <w:rFonts w:ascii="Noto Sans KR" w:hAnsi="Noto Sans KR" w:eastAsia="Noto Sans KR"/>
          <w:b/>
          <w:color w:val="2E74B5"/>
          <w:sz w:val="21"/>
        </w:rPr>
        <w:t>문단 1164  ·  [0811a04]</w:t>
      </w:r>
    </w:p>
    <w:p>
      <w:pPr>
        <w:spacing w:after="40"/>
      </w:pPr>
      <w:r>
        <w:rPr>
          <w:rFonts w:ascii="Noto Sans KR" w:hAnsi="Noto Sans KR" w:eastAsia="Noto Sans KR"/>
          <w:b/>
          <w:color w:val="667085"/>
          <w:sz w:val="17"/>
        </w:rPr>
        <w:t>원문</w:t>
      </w:r>
    </w:p>
    <w:p>
      <w:pPr>
        <w:pStyle w:val="SourceText"/>
      </w:pPr>
      <w:r>
        <w:t>[0811a04] 富那意。以性明為覺。不以不明為覺。故曰若此不明。則無所明。然不知纏有所明即墮妄覺無窮妄業由是而生也。故下云。覺非所明。因明立所。所妄既立。生汝妄能。</w:t>
      </w:r>
    </w:p>
    <w:p>
      <w:pPr>
        <w:spacing w:after="40"/>
      </w:pPr>
      <w:r>
        <w:rPr>
          <w:rFonts w:ascii="Noto Sans KR" w:hAnsi="Noto Sans KR" w:eastAsia="Noto Sans KR"/>
          <w:b/>
          <w:color w:val="2E74B5"/>
          <w:sz w:val="17"/>
        </w:rPr>
        <w:t>한국어 직역</w:t>
      </w:r>
    </w:p>
    <w:p>
      <w:pPr>
        <w:pStyle w:val="TranslationText"/>
      </w:pPr>
      <w:r>
        <w:t>부루나의 뜻은 성품이 밝은 것을 각이라 하고 밝지 않은 것을 각이라 하지 않는다는 것이다. 그러므로 “이것이 밝지 않다면 밝힐 바가 없다”고 한 것이다. 그러나 그는 ‘밝힐 바가 있음’에 얽매이는 순간 곧 허망한 깨달음에 떨어지고 끝없는 허망한 업이 여기서 생기는 줄 알지 못했다. 그러므로 아래에서 “각은 밝힐 바가 아니지만 밝히려 함으로 인해 대상을 세우고, 그 허망한 대상이 이미 서면 너의 허망한 능동을 낳는다”고 한다.</w:t>
      </w:r>
    </w:p>
    <w:p>
      <w:pPr>
        <w:pStyle w:val="Heading2"/>
      </w:pPr>
      <w:r>
        <w:rPr>
          <w:rFonts w:ascii="Noto Sans KR" w:hAnsi="Noto Sans KR" w:eastAsia="Noto Sans KR"/>
          <w:b/>
          <w:color w:val="2E74B5"/>
          <w:sz w:val="21"/>
        </w:rPr>
        <w:t>문단 1165  ·  [0811a08]</w:t>
      </w:r>
    </w:p>
    <w:p>
      <w:pPr>
        <w:spacing w:after="40"/>
      </w:pPr>
      <w:r>
        <w:rPr>
          <w:rFonts w:ascii="Noto Sans KR" w:hAnsi="Noto Sans KR" w:eastAsia="Noto Sans KR"/>
          <w:b/>
          <w:color w:val="667085"/>
          <w:sz w:val="17"/>
        </w:rPr>
        <w:t>원문</w:t>
      </w:r>
    </w:p>
    <w:p>
      <w:pPr>
        <w:pStyle w:val="SourceText"/>
      </w:pPr>
      <w:r>
        <w:t>[0811a08] 佛言。若無所明。則無明覺。</w:t>
      </w:r>
    </w:p>
    <w:p>
      <w:pPr>
        <w:spacing w:after="40"/>
      </w:pPr>
      <w:r>
        <w:rPr>
          <w:rFonts w:ascii="Noto Sans KR" w:hAnsi="Noto Sans KR" w:eastAsia="Noto Sans KR"/>
          <w:b/>
          <w:color w:val="2E74B5"/>
          <w:sz w:val="17"/>
        </w:rPr>
        <w:t>한국어 직역</w:t>
      </w:r>
    </w:p>
    <w:p>
      <w:pPr>
        <w:pStyle w:val="TranslationText"/>
      </w:pPr>
      <w:r>
        <w:t>부처께서 말씀하셨다. “만일 밝힐 바가 없다면 밝게 깨닫는 것도 없을 것이다.”</w:t>
      </w:r>
    </w:p>
    <w:p>
      <w:pPr>
        <w:pStyle w:val="Heading2"/>
      </w:pPr>
      <w:r>
        <w:rPr>
          <w:rFonts w:ascii="Noto Sans KR" w:hAnsi="Noto Sans KR" w:eastAsia="Noto Sans KR"/>
          <w:b/>
          <w:color w:val="2E74B5"/>
          <w:sz w:val="21"/>
        </w:rPr>
        <w:t>문단 1166  ·  [0811a09]</w:t>
      </w:r>
    </w:p>
    <w:p>
      <w:pPr>
        <w:spacing w:after="40"/>
      </w:pPr>
      <w:r>
        <w:rPr>
          <w:rFonts w:ascii="Noto Sans KR" w:hAnsi="Noto Sans KR" w:eastAsia="Noto Sans KR"/>
          <w:b/>
          <w:color w:val="667085"/>
          <w:sz w:val="17"/>
        </w:rPr>
        <w:t>원문</w:t>
      </w:r>
    </w:p>
    <w:p>
      <w:pPr>
        <w:pStyle w:val="SourceText"/>
      </w:pPr>
      <w:r>
        <w:t>[0811a09] 明覺之妄。由所明起。</w:t>
      </w:r>
    </w:p>
    <w:p>
      <w:pPr>
        <w:spacing w:after="40"/>
      </w:pPr>
      <w:r>
        <w:rPr>
          <w:rFonts w:ascii="Noto Sans KR" w:hAnsi="Noto Sans KR" w:eastAsia="Noto Sans KR"/>
          <w:b/>
          <w:color w:val="2E74B5"/>
          <w:sz w:val="17"/>
        </w:rPr>
        <w:t>한국어 직역</w:t>
      </w:r>
    </w:p>
    <w:p>
      <w:pPr>
        <w:pStyle w:val="TranslationText"/>
      </w:pPr>
      <w:r>
        <w:t>명각의 허망함은 밝힐 바에서 일어난다.</w:t>
      </w:r>
    </w:p>
    <w:p>
      <w:pPr>
        <w:pStyle w:val="Heading2"/>
      </w:pPr>
      <w:r>
        <w:rPr>
          <w:rFonts w:ascii="Noto Sans KR" w:hAnsi="Noto Sans KR" w:eastAsia="Noto Sans KR"/>
          <w:b/>
          <w:color w:val="2E74B5"/>
          <w:sz w:val="21"/>
        </w:rPr>
        <w:t>문단 1167  ·  [0811a10]</w:t>
      </w:r>
    </w:p>
    <w:p>
      <w:pPr>
        <w:spacing w:after="40"/>
      </w:pPr>
      <w:r>
        <w:rPr>
          <w:rFonts w:ascii="Noto Sans KR" w:hAnsi="Noto Sans KR" w:eastAsia="Noto Sans KR"/>
          <w:b/>
          <w:color w:val="667085"/>
          <w:sz w:val="17"/>
        </w:rPr>
        <w:t>원문</w:t>
      </w:r>
    </w:p>
    <w:p>
      <w:pPr>
        <w:pStyle w:val="SourceText"/>
      </w:pPr>
      <w:r>
        <w:t>[0811a10] 有所非覺。無所非明。無明又非覺湛明性。</w:t>
      </w:r>
    </w:p>
    <w:p>
      <w:pPr>
        <w:spacing w:after="40"/>
      </w:pPr>
      <w:r>
        <w:rPr>
          <w:rFonts w:ascii="Noto Sans KR" w:hAnsi="Noto Sans KR" w:eastAsia="Noto Sans KR"/>
          <w:b/>
          <w:color w:val="2E74B5"/>
          <w:sz w:val="17"/>
        </w:rPr>
        <w:t>한국어 직역</w:t>
      </w:r>
    </w:p>
    <w:p>
      <w:pPr>
        <w:pStyle w:val="TranslationText"/>
      </w:pPr>
      <w:r>
        <w:t>대상이 있으면 깨달음이 아니고, 대상이 없으면 밝음이 아니다. 밝음이 없는 것 또한 담연하고 밝은 깨달음의 성품이 아니다.</w:t>
      </w:r>
    </w:p>
    <w:p>
      <w:pPr>
        <w:pStyle w:val="Heading2"/>
      </w:pPr>
      <w:r>
        <w:rPr>
          <w:rFonts w:ascii="Noto Sans KR" w:hAnsi="Noto Sans KR" w:eastAsia="Noto Sans KR"/>
          <w:b/>
          <w:color w:val="2E74B5"/>
          <w:sz w:val="21"/>
        </w:rPr>
        <w:t>문단 1168  ·  [0811a11]</w:t>
      </w:r>
    </w:p>
    <w:p>
      <w:pPr>
        <w:spacing w:after="40"/>
      </w:pPr>
      <w:r>
        <w:rPr>
          <w:rFonts w:ascii="Noto Sans KR" w:hAnsi="Noto Sans KR" w:eastAsia="Noto Sans KR"/>
          <w:b/>
          <w:color w:val="667085"/>
          <w:sz w:val="17"/>
        </w:rPr>
        <w:t>원문</w:t>
      </w:r>
    </w:p>
    <w:p>
      <w:pPr>
        <w:pStyle w:val="SourceText"/>
      </w:pPr>
      <w:r>
        <w:t>[0811a11] 覺離能所故。有所非覺。照了諸相故。無所非明。若果非明。又不得謂之覺湛明性。當知有所無所是明非明皆為妄度。終非妙明明妙之真也。</w:t>
      </w:r>
    </w:p>
    <w:p>
      <w:pPr>
        <w:spacing w:after="40"/>
      </w:pPr>
      <w:r>
        <w:rPr>
          <w:rFonts w:ascii="Noto Sans KR" w:hAnsi="Noto Sans KR" w:eastAsia="Noto Sans KR"/>
          <w:b/>
          <w:color w:val="2E74B5"/>
          <w:sz w:val="17"/>
        </w:rPr>
        <w:t>한국어 직역</w:t>
      </w:r>
    </w:p>
    <w:p>
      <w:pPr>
        <w:pStyle w:val="TranslationText"/>
      </w:pPr>
      <w:r>
        <w:t>깨달음은 능과 소를 떠나 있으므로 대상이 있으면 깨달음이 아니고, 여러 상을 비추어 아는 까닭에 대상이 없다면 밝음이 아니다. 만일 정말 밝지 않다면 또한 담연하고 밝은 깨달음의 성품이라 말할 수도 없다. 그러므로 대상이 있다거나 없다거나, 밝다거나 밝지 않다고 하는 것이 모두 허망한 헤아림임을 알아야 한다. 끝내 묘명이 명묘한 참됨은 아니다.</w:t>
      </w:r>
    </w:p>
    <w:p>
      <w:pPr>
        <w:pStyle w:val="Heading2"/>
      </w:pPr>
      <w:r>
        <w:rPr>
          <w:rFonts w:ascii="Noto Sans KR" w:hAnsi="Noto Sans KR" w:eastAsia="Noto Sans KR"/>
          <w:b/>
          <w:color w:val="2E74B5"/>
          <w:sz w:val="21"/>
        </w:rPr>
        <w:t>문단 1169  ·  [0811a13]</w:t>
      </w:r>
    </w:p>
    <w:p>
      <w:pPr>
        <w:spacing w:after="40"/>
      </w:pPr>
      <w:r>
        <w:rPr>
          <w:rFonts w:ascii="Noto Sans KR" w:hAnsi="Noto Sans KR" w:eastAsia="Noto Sans KR"/>
          <w:b/>
          <w:color w:val="667085"/>
          <w:sz w:val="17"/>
        </w:rPr>
        <w:t>원문</w:t>
      </w:r>
    </w:p>
    <w:p>
      <w:pPr>
        <w:pStyle w:val="SourceText"/>
      </w:pPr>
      <w:r>
        <w:t>[0811a13] △二敘妄二。初三細所起。</w:t>
      </w:r>
    </w:p>
    <w:p>
      <w:pPr>
        <w:spacing w:after="40"/>
      </w:pPr>
      <w:r>
        <w:rPr>
          <w:rFonts w:ascii="Noto Sans KR" w:hAnsi="Noto Sans KR" w:eastAsia="Noto Sans KR"/>
          <w:b/>
          <w:color w:val="2E74B5"/>
          <w:sz w:val="17"/>
        </w:rPr>
        <w:t>한국어 직역</w:t>
      </w:r>
    </w:p>
    <w:p>
      <w:pPr>
        <w:pStyle w:val="TranslationText"/>
      </w:pPr>
      <w:r>
        <w:t>둘째, 허망함을 서술하는 데 둘이 있다. 처음은 삼세가 일어나는 것이다.</w:t>
      </w:r>
    </w:p>
    <w:p>
      <w:pPr>
        <w:pStyle w:val="Heading2"/>
      </w:pPr>
      <w:r>
        <w:rPr>
          <w:rFonts w:ascii="Noto Sans KR" w:hAnsi="Noto Sans KR" w:eastAsia="Noto Sans KR"/>
          <w:b/>
          <w:color w:val="2E74B5"/>
          <w:sz w:val="21"/>
        </w:rPr>
        <w:t>문단 1170  ·  [0811a15]</w:t>
      </w:r>
    </w:p>
    <w:p>
      <w:pPr>
        <w:spacing w:after="40"/>
      </w:pPr>
      <w:r>
        <w:rPr>
          <w:rFonts w:ascii="Noto Sans KR" w:hAnsi="Noto Sans KR" w:eastAsia="Noto Sans KR"/>
          <w:b/>
          <w:color w:val="667085"/>
          <w:sz w:val="17"/>
        </w:rPr>
        <w:t>원문</w:t>
      </w:r>
    </w:p>
    <w:p>
      <w:pPr>
        <w:pStyle w:val="SourceText"/>
      </w:pPr>
      <w:r>
        <w:t>[0811a15] 性覺必明。妄為明覺。</w:t>
      </w:r>
    </w:p>
    <w:p>
      <w:pPr>
        <w:spacing w:after="40"/>
      </w:pPr>
      <w:r>
        <w:rPr>
          <w:rFonts w:ascii="Noto Sans KR" w:hAnsi="Noto Sans KR" w:eastAsia="Noto Sans KR"/>
          <w:b/>
          <w:color w:val="2E74B5"/>
          <w:sz w:val="17"/>
        </w:rPr>
        <w:t>한국어 직역</w:t>
      </w:r>
    </w:p>
    <w:p>
      <w:pPr>
        <w:pStyle w:val="TranslationText"/>
      </w:pPr>
      <w:r>
        <w:t>성각을 반드시 밝히려 하여 허망하게 명각을 만든다.</w:t>
      </w:r>
    </w:p>
    <w:p>
      <w:pPr>
        <w:pStyle w:val="Heading2"/>
      </w:pPr>
      <w:r>
        <w:rPr>
          <w:rFonts w:ascii="Noto Sans KR" w:hAnsi="Noto Sans KR" w:eastAsia="Noto Sans KR"/>
          <w:b/>
          <w:color w:val="2E74B5"/>
          <w:sz w:val="21"/>
        </w:rPr>
        <w:t>문단 1171  ·  [0811a16]</w:t>
      </w:r>
    </w:p>
    <w:p>
      <w:pPr>
        <w:spacing w:after="40"/>
      </w:pPr>
      <w:r>
        <w:rPr>
          <w:rFonts w:ascii="Noto Sans KR" w:hAnsi="Noto Sans KR" w:eastAsia="Noto Sans KR"/>
          <w:b/>
          <w:color w:val="667085"/>
          <w:sz w:val="17"/>
        </w:rPr>
        <w:t>원문</w:t>
      </w:r>
    </w:p>
    <w:p>
      <w:pPr>
        <w:pStyle w:val="SourceText"/>
      </w:pPr>
      <w:r>
        <w:t>[0811a16] 前云性覺妙明。此云性覺必明者。湛然寂照曰妙明。強生了知曰必明。妙明則真。必明則妄。所以妄為明覺。此即三細之首妄識初相也。起信云。由不如實知真如法一故不覺心動。即此相也。</w:t>
      </w:r>
    </w:p>
    <w:p>
      <w:pPr>
        <w:spacing w:after="40"/>
      </w:pPr>
      <w:r>
        <w:rPr>
          <w:rFonts w:ascii="Noto Sans KR" w:hAnsi="Noto Sans KR" w:eastAsia="Noto Sans KR"/>
          <w:b/>
          <w:color w:val="2E74B5"/>
          <w:sz w:val="17"/>
        </w:rPr>
        <w:t>한국어 직역</w:t>
      </w:r>
    </w:p>
    <w:p>
      <w:pPr>
        <w:pStyle w:val="TranslationText"/>
      </w:pPr>
      <w:r>
        <w:t>앞에서는 ‘성각묘명’이라 하였는데 여기서는 ‘성각필명’이라 한 것은 담연하고 고요히 비추는 것을 ‘묘명’이라 하고 억지로 요지하는 앎을 내는 것을 ‘필명’이라 하기 때문이다. 묘명은 참이고 필명은 허망하다. 그러므로 허망하게 명각을 만든다. 이것이 곧 삼세 가운데 첫째인 허망한 식의 첫 모습이다. 『기신론』에서 “진여법이 하나임을 사실대로 알지 못하기 때문에 마음이 깨닫지 못하고 움직인다”고 한 것이 바로 이 모습이다.</w:t>
      </w:r>
    </w:p>
    <w:p>
      <w:pPr>
        <w:pStyle w:val="Heading2"/>
      </w:pPr>
      <w:r>
        <w:rPr>
          <w:rFonts w:ascii="Noto Sans KR" w:hAnsi="Noto Sans KR" w:eastAsia="Noto Sans KR"/>
          <w:b/>
          <w:color w:val="2E74B5"/>
          <w:sz w:val="21"/>
        </w:rPr>
        <w:t>문단 1172  ·  [0811a20]</w:t>
      </w:r>
    </w:p>
    <w:p>
      <w:pPr>
        <w:spacing w:after="40"/>
      </w:pPr>
      <w:r>
        <w:rPr>
          <w:rFonts w:ascii="Noto Sans KR" w:hAnsi="Noto Sans KR" w:eastAsia="Noto Sans KR"/>
          <w:b/>
          <w:color w:val="667085"/>
          <w:sz w:val="17"/>
        </w:rPr>
        <w:t>원문</w:t>
      </w:r>
    </w:p>
    <w:p>
      <w:pPr>
        <w:pStyle w:val="SourceText"/>
      </w:pPr>
      <w:r>
        <w:t>[0811a20] 覺非所明。因明立所。所既妄立。生汝妄能。無同異中熾然成異。</w:t>
      </w:r>
    </w:p>
    <w:p>
      <w:pPr>
        <w:spacing w:after="40"/>
      </w:pPr>
      <w:r>
        <w:rPr>
          <w:rFonts w:ascii="Noto Sans KR" w:hAnsi="Noto Sans KR" w:eastAsia="Noto Sans KR"/>
          <w:b/>
          <w:color w:val="2E74B5"/>
          <w:sz w:val="17"/>
        </w:rPr>
        <w:t>한국어 직역</w:t>
      </w:r>
    </w:p>
    <w:p>
      <w:pPr>
        <w:pStyle w:val="TranslationText"/>
      </w:pPr>
      <w:r>
        <w:t>깨달음은 밝힐 바가 아니나, 밝히려 함으로 인해 대상을 세운다. 대상이 이미 허망하게 서면 너의 허망한 능동을 낳고 같음과 다름이 없던 가운데에서 치성하게 다름을 이룬다.</w:t>
      </w:r>
    </w:p>
    <w:p>
      <w:pPr>
        <w:pStyle w:val="Heading2"/>
      </w:pPr>
      <w:r>
        <w:rPr>
          <w:rFonts w:ascii="Noto Sans KR" w:hAnsi="Noto Sans KR" w:eastAsia="Noto Sans KR"/>
          <w:b/>
          <w:color w:val="2E74B5"/>
          <w:sz w:val="21"/>
        </w:rPr>
        <w:t>문단 1173  ·  [0811a22]</w:t>
      </w:r>
    </w:p>
    <w:p>
      <w:pPr>
        <w:spacing w:after="40"/>
      </w:pPr>
      <w:r>
        <w:rPr>
          <w:rFonts w:ascii="Noto Sans KR" w:hAnsi="Noto Sans KR" w:eastAsia="Noto Sans KR"/>
          <w:b/>
          <w:color w:val="667085"/>
          <w:sz w:val="17"/>
        </w:rPr>
        <w:t>원문</w:t>
      </w:r>
    </w:p>
    <w:p>
      <w:pPr>
        <w:pStyle w:val="SourceText"/>
      </w:pPr>
      <w:r>
        <w:t>[0811a22] 真覺本無能所。因必明故。妄見有所。能所既立。心境互分。故無同異中熾然成異。即轉相也。</w:t>
      </w:r>
    </w:p>
    <w:p>
      <w:pPr>
        <w:spacing w:after="40"/>
      </w:pPr>
      <w:r>
        <w:rPr>
          <w:rFonts w:ascii="Noto Sans KR" w:hAnsi="Noto Sans KR" w:eastAsia="Noto Sans KR"/>
          <w:b/>
          <w:color w:val="2E74B5"/>
          <w:sz w:val="17"/>
        </w:rPr>
        <w:t>한국어 직역</w:t>
      </w:r>
    </w:p>
    <w:p>
      <w:pPr>
        <w:pStyle w:val="TranslationText"/>
      </w:pPr>
      <w:r>
        <w:t>참된 깨달음에는 본래 능과 소가 없지만 반드시 밝히려 하기 때문에 허망하게 대상이 있다고 보고, 능과 소가 이미 서면 마음과 경계가 서로 나뉜다. 그러므로 같음과 다름이 없던 가운데 치성하게 다름이 생긴다. 이것이 곧 전상이다.</w:t>
      </w:r>
    </w:p>
    <w:p>
      <w:pPr>
        <w:pStyle w:val="Heading2"/>
      </w:pPr>
      <w:r>
        <w:rPr>
          <w:rFonts w:ascii="Noto Sans KR" w:hAnsi="Noto Sans KR" w:eastAsia="Noto Sans KR"/>
          <w:b/>
          <w:color w:val="2E74B5"/>
          <w:sz w:val="21"/>
        </w:rPr>
        <w:t>문단 1174  ·  [0811a24]</w:t>
      </w:r>
    </w:p>
    <w:p>
      <w:pPr>
        <w:spacing w:after="40"/>
      </w:pPr>
      <w:r>
        <w:rPr>
          <w:rFonts w:ascii="Noto Sans KR" w:hAnsi="Noto Sans KR" w:eastAsia="Noto Sans KR"/>
          <w:b/>
          <w:color w:val="667085"/>
          <w:sz w:val="17"/>
        </w:rPr>
        <w:t>원문</w:t>
      </w:r>
    </w:p>
    <w:p>
      <w:pPr>
        <w:pStyle w:val="SourceText"/>
      </w:pPr>
      <w:r>
        <w:t>[0811a24] 異彼所異。因異立同。同異發明。因此復立無同無異。如是擾亂。相待生勞。勞久發塵。自相渾濁。</w:t>
      </w:r>
    </w:p>
    <w:p>
      <w:pPr>
        <w:spacing w:after="40"/>
      </w:pPr>
      <w:r>
        <w:rPr>
          <w:rFonts w:ascii="Noto Sans KR" w:hAnsi="Noto Sans KR" w:eastAsia="Noto Sans KR"/>
          <w:b/>
          <w:color w:val="2E74B5"/>
          <w:sz w:val="17"/>
        </w:rPr>
        <w:t>한국어 직역</w:t>
      </w:r>
    </w:p>
    <w:p>
      <w:pPr>
        <w:pStyle w:val="TranslationText"/>
      </w:pPr>
      <w:r>
        <w:t>저 다르게 된 것을 다시 다르다고 여기고, 그 다름으로 인해 같음을 세운다. 같음과 다름이 드러남으로 인해 다시 같음도 다름도 아닌 것을 세운다. 이처럼 어지러워지고 서로 대대하여 피로가 생기며 피로가 오래되면 티끌을 일으켜 스스로 서로 뒤섞여 흐려진다.</w:t>
      </w:r>
    </w:p>
    <w:p>
      <w:pPr>
        <w:pStyle w:val="Heading2"/>
      </w:pPr>
      <w:r>
        <w:rPr>
          <w:rFonts w:ascii="Noto Sans KR" w:hAnsi="Noto Sans KR" w:eastAsia="Noto Sans KR"/>
          <w:b/>
          <w:color w:val="2E74B5"/>
          <w:sz w:val="21"/>
        </w:rPr>
        <w:t>문단 1175  ·  [0811b02]</w:t>
      </w:r>
    </w:p>
    <w:p>
      <w:pPr>
        <w:spacing w:after="40"/>
      </w:pPr>
      <w:r>
        <w:rPr>
          <w:rFonts w:ascii="Noto Sans KR" w:hAnsi="Noto Sans KR" w:eastAsia="Noto Sans KR"/>
          <w:b/>
          <w:color w:val="667085"/>
          <w:sz w:val="17"/>
        </w:rPr>
        <w:t>원문</w:t>
      </w:r>
    </w:p>
    <w:p>
      <w:pPr>
        <w:pStyle w:val="SourceText"/>
      </w:pPr>
      <w:r>
        <w:t>[0811b02] 以彼熾然之異為異。復因異相立同。又因其有同有異故。復立無同無異。一真體中本無是事。皆由能所對待妄立。以擾發情塵。遂使妙明斯渾妙湛斯濁。晦昧空色自此兆矣。即現相也。上三屬根本煩惱。下起六麤。即枝葉也。</w:t>
      </w:r>
    </w:p>
    <w:p>
      <w:pPr>
        <w:spacing w:after="40"/>
      </w:pPr>
      <w:r>
        <w:rPr>
          <w:rFonts w:ascii="Noto Sans KR" w:hAnsi="Noto Sans KR" w:eastAsia="Noto Sans KR"/>
          <w:b/>
          <w:color w:val="2E74B5"/>
          <w:sz w:val="17"/>
        </w:rPr>
        <w:t>한국어 직역</w:t>
      </w:r>
    </w:p>
    <w:p>
      <w:pPr>
        <w:pStyle w:val="TranslationText"/>
      </w:pPr>
      <w:r>
        <w:t>저 치성하게 생긴 다름을 ‘다름’으로 삼고 다시 그 다른 상으로 인해 같음을 세우며, 또 같음과 다름이 있기 때문에 다시 같지도 다르지도 않음을 세운다. 하나의 참된 체 가운데 본래 이런 일은 없지만 모두 능과 소를 서로 대대하여 허망하게 세운 데서 비롯된다. 그리하여 정과 티끌을 어지럽게 일으켜 마침내 묘명은 혼탁해지고 묘담은 흐려진다. 허공과 색의 어두운 조짐이 이때부터 싹튼다. 이것이 곧 현상이다. 위의 셋은 근본번뇌에 속하고 아래에서는 육추가 일어나니 곧 가지와 잎에 해당한다.</w:t>
      </w:r>
    </w:p>
    <w:p>
      <w:pPr>
        <w:pStyle w:val="Heading2"/>
      </w:pPr>
      <w:r>
        <w:rPr>
          <w:rFonts w:ascii="Noto Sans KR" w:hAnsi="Noto Sans KR" w:eastAsia="Noto Sans KR"/>
          <w:b/>
          <w:color w:val="2E74B5"/>
          <w:sz w:val="21"/>
        </w:rPr>
        <w:t>문단 1176  ·  [0811b06]</w:t>
      </w:r>
    </w:p>
    <w:p>
      <w:pPr>
        <w:spacing w:after="40"/>
      </w:pPr>
      <w:r>
        <w:rPr>
          <w:rFonts w:ascii="Noto Sans KR" w:hAnsi="Noto Sans KR" w:eastAsia="Noto Sans KR"/>
          <w:b/>
          <w:color w:val="667085"/>
          <w:sz w:val="17"/>
        </w:rPr>
        <w:t>원문</w:t>
      </w:r>
    </w:p>
    <w:p>
      <w:pPr>
        <w:pStyle w:val="SourceText"/>
      </w:pPr>
      <w:r>
        <w:t>[0811b06] △二六麤所起。</w:t>
      </w:r>
    </w:p>
    <w:p>
      <w:pPr>
        <w:spacing w:after="40"/>
      </w:pPr>
      <w:r>
        <w:rPr>
          <w:rFonts w:ascii="Noto Sans KR" w:hAnsi="Noto Sans KR" w:eastAsia="Noto Sans KR"/>
          <w:b/>
          <w:color w:val="2E74B5"/>
          <w:sz w:val="17"/>
        </w:rPr>
        <w:t>한국어 직역</w:t>
      </w:r>
    </w:p>
    <w:p>
      <w:pPr>
        <w:pStyle w:val="TranslationText"/>
      </w:pPr>
      <w:r>
        <w:t>둘째, 육추가 일어난다.</w:t>
      </w:r>
    </w:p>
    <w:p>
      <w:pPr>
        <w:pStyle w:val="Heading2"/>
      </w:pPr>
      <w:r>
        <w:rPr>
          <w:rFonts w:ascii="Noto Sans KR" w:hAnsi="Noto Sans KR" w:eastAsia="Noto Sans KR"/>
          <w:b/>
          <w:color w:val="2E74B5"/>
          <w:sz w:val="21"/>
        </w:rPr>
        <w:t>문단 1177  ·  [0811b07]</w:t>
      </w:r>
    </w:p>
    <w:p>
      <w:pPr>
        <w:spacing w:after="40"/>
      </w:pPr>
      <w:r>
        <w:rPr>
          <w:rFonts w:ascii="Noto Sans KR" w:hAnsi="Noto Sans KR" w:eastAsia="Noto Sans KR"/>
          <w:b/>
          <w:color w:val="667085"/>
          <w:sz w:val="17"/>
        </w:rPr>
        <w:t>원문</w:t>
      </w:r>
    </w:p>
    <w:p>
      <w:pPr>
        <w:pStyle w:val="SourceText"/>
      </w:pPr>
      <w:r>
        <w:t>[0811b07] 由是引起塵勞煩惱。</w:t>
      </w:r>
    </w:p>
    <w:p>
      <w:pPr>
        <w:spacing w:after="40"/>
      </w:pPr>
      <w:r>
        <w:rPr>
          <w:rFonts w:ascii="Noto Sans KR" w:hAnsi="Noto Sans KR" w:eastAsia="Noto Sans KR"/>
          <w:b/>
          <w:color w:val="2E74B5"/>
          <w:sz w:val="17"/>
        </w:rPr>
        <w:t>한국어 직역</w:t>
      </w:r>
    </w:p>
    <w:p>
      <w:pPr>
        <w:pStyle w:val="TranslationText"/>
      </w:pPr>
      <w:r>
        <w:t>이로 말미암아 진로와 번뇌를 일으킨다.</w:t>
      </w:r>
    </w:p>
    <w:p>
      <w:pPr>
        <w:pStyle w:val="Heading2"/>
      </w:pPr>
      <w:r>
        <w:rPr>
          <w:rFonts w:ascii="Noto Sans KR" w:hAnsi="Noto Sans KR" w:eastAsia="Noto Sans KR"/>
          <w:b/>
          <w:color w:val="2E74B5"/>
          <w:sz w:val="21"/>
        </w:rPr>
        <w:t>문단 1178  ·  [0811b08]</w:t>
      </w:r>
    </w:p>
    <w:p>
      <w:pPr>
        <w:spacing w:after="40"/>
      </w:pPr>
      <w:r>
        <w:rPr>
          <w:rFonts w:ascii="Noto Sans KR" w:hAnsi="Noto Sans KR" w:eastAsia="Noto Sans KR"/>
          <w:b/>
          <w:color w:val="667085"/>
          <w:sz w:val="17"/>
        </w:rPr>
        <w:t>원문</w:t>
      </w:r>
    </w:p>
    <w:p>
      <w:pPr>
        <w:pStyle w:val="SourceText"/>
      </w:pPr>
      <w:r>
        <w:t>[0811b08] 由三細而引起也。染污為塵。擾動為勞。憂煎為煩。迷亂為惱。即智及相續執取計名四麤之總相。自下世界相續眾生相續。即業相也。業果相續。即業繫苦相也。</w:t>
      </w:r>
    </w:p>
    <w:p>
      <w:pPr>
        <w:spacing w:after="40"/>
      </w:pPr>
      <w:r>
        <w:rPr>
          <w:rFonts w:ascii="Noto Sans KR" w:hAnsi="Noto Sans KR" w:eastAsia="Noto Sans KR"/>
          <w:b/>
          <w:color w:val="2E74B5"/>
          <w:sz w:val="17"/>
        </w:rPr>
        <w:t>한국어 직역</w:t>
      </w:r>
    </w:p>
    <w:p>
      <w:pPr>
        <w:pStyle w:val="TranslationText"/>
      </w:pPr>
      <w:r>
        <w:t>삼세로 말미암아 일어나는 것이다. 물들여 더럽히는 것을 ‘진’이라 하고, 요동시키는 것을 ‘로’라 하며 근심으로 졸이는 것을 ‘번’, 미혹해 어지럽히는 것을 ‘뇌’라 한다. 곧 지상·상속상·집취상·계명자상의 네 거친 모습 전체를 가리킨다. 아래의 세계상속과 중생상속은 곧 업상이고, 업과상속은 곧 업계고상이다.</w:t>
      </w:r>
    </w:p>
    <w:p>
      <w:pPr>
        <w:pStyle w:val="Heading2"/>
      </w:pPr>
      <w:r>
        <w:rPr>
          <w:rFonts w:ascii="Noto Sans KR" w:hAnsi="Noto Sans KR" w:eastAsia="Noto Sans KR"/>
          <w:b/>
          <w:color w:val="2E74B5"/>
          <w:sz w:val="21"/>
        </w:rPr>
        <w:t>문단 1179  ·  [0811b11]</w:t>
      </w:r>
    </w:p>
    <w:p>
      <w:pPr>
        <w:spacing w:after="40"/>
      </w:pPr>
      <w:r>
        <w:rPr>
          <w:rFonts w:ascii="Noto Sans KR" w:hAnsi="Noto Sans KR" w:eastAsia="Noto Sans KR"/>
          <w:b/>
          <w:color w:val="667085"/>
          <w:sz w:val="17"/>
        </w:rPr>
        <w:t>원문</w:t>
      </w:r>
    </w:p>
    <w:p>
      <w:pPr>
        <w:pStyle w:val="SourceText"/>
      </w:pPr>
      <w:r>
        <w:t>[0811b11] △三感結三。一總明。</w:t>
      </w:r>
    </w:p>
    <w:p>
      <w:pPr>
        <w:spacing w:after="40"/>
      </w:pPr>
      <w:r>
        <w:rPr>
          <w:rFonts w:ascii="Noto Sans KR" w:hAnsi="Noto Sans KR" w:eastAsia="Noto Sans KR"/>
          <w:b/>
          <w:color w:val="2E74B5"/>
          <w:sz w:val="17"/>
        </w:rPr>
        <w:t>한국어 직역</w:t>
      </w:r>
    </w:p>
    <w:p>
      <w:pPr>
        <w:pStyle w:val="TranslationText"/>
      </w:pPr>
      <w:r>
        <w:t>셋째, 감응하여 맺어지는 데 셋이 있다. 첫째, 총괄해 밝힌다.</w:t>
      </w:r>
    </w:p>
    <w:p>
      <w:pPr>
        <w:pStyle w:val="Heading2"/>
      </w:pPr>
      <w:r>
        <w:rPr>
          <w:rFonts w:ascii="Noto Sans KR" w:hAnsi="Noto Sans KR" w:eastAsia="Noto Sans KR"/>
          <w:b/>
          <w:color w:val="2E74B5"/>
          <w:sz w:val="21"/>
        </w:rPr>
        <w:t>문단 1180  ·  [0811b12]</w:t>
      </w:r>
    </w:p>
    <w:p>
      <w:pPr>
        <w:spacing w:after="40"/>
      </w:pPr>
      <w:r>
        <w:rPr>
          <w:rFonts w:ascii="Noto Sans KR" w:hAnsi="Noto Sans KR" w:eastAsia="Noto Sans KR"/>
          <w:b/>
          <w:color w:val="667085"/>
          <w:sz w:val="17"/>
        </w:rPr>
        <w:t>원문</w:t>
      </w:r>
    </w:p>
    <w:p>
      <w:pPr>
        <w:pStyle w:val="SourceText"/>
      </w:pPr>
      <w:r>
        <w:t>[0811b12] 起為世界。靜成虗空。虗空為同。世界為異。彼無同異真有為法。</w:t>
      </w:r>
    </w:p>
    <w:p>
      <w:pPr>
        <w:spacing w:after="40"/>
      </w:pPr>
      <w:r>
        <w:rPr>
          <w:rFonts w:ascii="Noto Sans KR" w:hAnsi="Noto Sans KR" w:eastAsia="Noto Sans KR"/>
          <w:b/>
          <w:color w:val="2E74B5"/>
          <w:sz w:val="17"/>
        </w:rPr>
        <w:t>한국어 직역</w:t>
      </w:r>
    </w:p>
    <w:p>
      <w:pPr>
        <w:pStyle w:val="TranslationText"/>
      </w:pPr>
      <w:r>
        <w:t>움직여 일어나면 세계가 되고, 고요해지면 허공이 된다. 허공은 같음이 되고 세계는 다름이 된다. 저 같음도 다름도 없던 곳에서 참으로 유위법이 생긴다.</w:t>
      </w:r>
    </w:p>
    <w:p>
      <w:pPr>
        <w:pStyle w:val="Heading2"/>
      </w:pPr>
      <w:r>
        <w:rPr>
          <w:rFonts w:ascii="Noto Sans KR" w:hAnsi="Noto Sans KR" w:eastAsia="Noto Sans KR"/>
          <w:b/>
          <w:color w:val="2E74B5"/>
          <w:sz w:val="21"/>
        </w:rPr>
        <w:t>문단 1181  ·  [0811b14]</w:t>
      </w:r>
    </w:p>
    <w:p>
      <w:pPr>
        <w:spacing w:after="40"/>
      </w:pPr>
      <w:r>
        <w:rPr>
          <w:rFonts w:ascii="Noto Sans KR" w:hAnsi="Noto Sans KR" w:eastAsia="Noto Sans KR"/>
          <w:b/>
          <w:color w:val="667085"/>
          <w:sz w:val="17"/>
        </w:rPr>
        <w:t>원문</w:t>
      </w:r>
    </w:p>
    <w:p>
      <w:pPr>
        <w:pStyle w:val="SourceText"/>
      </w:pPr>
      <w:r>
        <w:t>[0811b14] 妄覺動則勞擾發塵故。起為世界。妄覺伏則頑然冥漠故。靜成虗空。法界一空曰同。情器萬殊曰異。此乃於無同異中熾然成異。故曰彼無同異真有為法。</w:t>
      </w:r>
    </w:p>
    <w:p>
      <w:pPr>
        <w:spacing w:after="40"/>
      </w:pPr>
      <w:r>
        <w:rPr>
          <w:rFonts w:ascii="Noto Sans KR" w:hAnsi="Noto Sans KR" w:eastAsia="Noto Sans KR"/>
          <w:b/>
          <w:color w:val="2E74B5"/>
          <w:sz w:val="17"/>
        </w:rPr>
        <w:t>한국어 직역</w:t>
      </w:r>
    </w:p>
    <w:p>
      <w:pPr>
        <w:pStyle w:val="TranslationText"/>
      </w:pPr>
      <w:r>
        <w:t>허망한 깨달음이 움직이면 피로하고 어지러워져 티끌을 일으키므로 일어나 세계가 되고, 허망한 깨달음이 잠잠해지면 완고하게 어둡고 막막해지므로 고요하여 허공을 이룬다. 법계가 하나의 공인 것을 ‘같음’이라 하고 유정과 기세간이 온갖 차이를 이루는 것을 ‘다름’이라 한다. 이는 같음과 다름이 없던 가운데 치성하게 다름을 이룬 것이므로 “저 같음도 다름도 없던 곳에서 참으로 유위법이 생긴다”고 한 것이다.</w:t>
      </w:r>
    </w:p>
    <w:p>
      <w:pPr>
        <w:pStyle w:val="Heading2"/>
      </w:pPr>
      <w:r>
        <w:rPr>
          <w:rFonts w:ascii="Noto Sans KR" w:hAnsi="Noto Sans KR" w:eastAsia="Noto Sans KR"/>
          <w:b/>
          <w:color w:val="2E74B5"/>
          <w:sz w:val="21"/>
        </w:rPr>
        <w:t>문단 1182  ·  [0811b17]</w:t>
      </w:r>
    </w:p>
    <w:p>
      <w:pPr>
        <w:spacing w:after="40"/>
      </w:pPr>
      <w:r>
        <w:rPr>
          <w:rFonts w:ascii="Noto Sans KR" w:hAnsi="Noto Sans KR" w:eastAsia="Noto Sans KR"/>
          <w:b/>
          <w:color w:val="667085"/>
          <w:sz w:val="17"/>
        </w:rPr>
        <w:t>원문</w:t>
      </w:r>
    </w:p>
    <w:p>
      <w:pPr>
        <w:pStyle w:val="SourceText"/>
      </w:pPr>
      <w:r>
        <w:t>[0811b17] △二別明三。一世界起始。</w:t>
      </w:r>
    </w:p>
    <w:p>
      <w:pPr>
        <w:spacing w:after="40"/>
      </w:pPr>
      <w:r>
        <w:rPr>
          <w:rFonts w:ascii="Noto Sans KR" w:hAnsi="Noto Sans KR" w:eastAsia="Noto Sans KR"/>
          <w:b/>
          <w:color w:val="2E74B5"/>
          <w:sz w:val="17"/>
        </w:rPr>
        <w:t>한국어 직역</w:t>
      </w:r>
    </w:p>
    <w:p>
      <w:pPr>
        <w:pStyle w:val="TranslationText"/>
      </w:pPr>
      <w:r>
        <w:t>둘째, 각각 밝히는 데 셋이 있다. 첫째, 세계가 일어나는 시작이다.</w:t>
      </w:r>
    </w:p>
    <w:p>
      <w:pPr>
        <w:pStyle w:val="Heading2"/>
      </w:pPr>
      <w:r>
        <w:rPr>
          <w:rFonts w:ascii="Noto Sans KR" w:hAnsi="Noto Sans KR" w:eastAsia="Noto Sans KR"/>
          <w:b/>
          <w:color w:val="2E74B5"/>
          <w:sz w:val="21"/>
        </w:rPr>
        <w:t>문단 1183  ·  [0811b18]</w:t>
      </w:r>
    </w:p>
    <w:p>
      <w:pPr>
        <w:spacing w:after="40"/>
      </w:pPr>
      <w:r>
        <w:rPr>
          <w:rFonts w:ascii="Noto Sans KR" w:hAnsi="Noto Sans KR" w:eastAsia="Noto Sans KR"/>
          <w:b/>
          <w:color w:val="667085"/>
          <w:sz w:val="17"/>
        </w:rPr>
        <w:t>원문</w:t>
      </w:r>
    </w:p>
    <w:p>
      <w:pPr>
        <w:pStyle w:val="SourceText"/>
      </w:pPr>
      <w:r>
        <w:t>[0811b18] 覺明空昧。相待成搖。故有風輪執持世界。因空生搖。堅明立礙。彼金寶者明覺立堅。故有金輪保持國土。堅覺寶成。搖明風出。風金相摩。故有火光為變化性。寶明生潤。火光上蒸。故有水輪。含十方界。火騰水降。交發立堅。濕為巨海。乾為洲潬。以是義故。彼大海中火光常起。彼洲潬中江河常注。水勢劣火。結為高山。是故山石。擊則成𦦨。融則成水。土勢劣水。抽為草木。是故林藪。遇燒成土。因絞成水。交妄發生遞相為種。以是因緣世界相續。</w:t>
      </w:r>
    </w:p>
    <w:p>
      <w:pPr>
        <w:spacing w:after="40"/>
      </w:pPr>
      <w:r>
        <w:rPr>
          <w:rFonts w:ascii="Noto Sans KR" w:hAnsi="Noto Sans KR" w:eastAsia="Noto Sans KR"/>
          <w:b/>
          <w:color w:val="2E74B5"/>
          <w:sz w:val="17"/>
        </w:rPr>
        <w:t>한국어 직역</w:t>
      </w:r>
    </w:p>
    <w:p>
      <w:pPr>
        <w:pStyle w:val="TranslationText"/>
      </w:pPr>
      <w:r>
        <w:t>각명의 허공이 어두워져 서로 대대하면서 흔들림을 이루므로 풍륜이 있어 세계를 붙들게 된다. 허공으로 인해 흔들림이 생기고, 견고하게 밝히려 함이 장애를 세우니 저 금보는 명각이 견고함을 세운 것이다. 그러므로 금륜이 있어 국토를 유지한다. 견고한 깨달음에서 보배가 이루어지고 흔들리는 밝음에서 바람이 나오며 바람과 금이 서로 마찰하므로 불빛이 있어 변화시키는 성품이 된다. 보배의 밝음이 윤택함을 내고 불빛이 위로 찌므로 수륜이 생겨 시방 세계를 머금는다. 불은 위로 오르고 물은 아래로 내려 서로 발하여 견고함을 세우니 젖은 곳은 큰 바다가 되고 마른 곳은 주와 모래톱이 된다. 이 이치 때문에 저 큰 바다 가운데에는 불빛이 늘 일어난다. 저 주와 모래톱 가운데에는 강물이 늘 흐른다. 물의 세력이 불보다 약하면 맺혀 높은 산이 된다. 그러므로 산의 돌은 치면 불꽃을 내고 녹이면 물이 된다. 흙의 세력이 물보다 약하면 뽑혀 초목이 된다. 그러므로 숲과 수풀은 불에 타면 흙이 되고 짜면 물이 된다. 서로 얽힌 허망함이 발생하여 번갈아 서로 종자가 된다. 이 인연으로 세계가 상속한다.</w:t>
      </w:r>
    </w:p>
    <w:p>
      <w:pPr>
        <w:pStyle w:val="EditorialNote"/>
      </w:pPr>
      <w:r>
        <w:t>교감·번역 메모 | [판독 불확실] 원문은 희귀 자형 「𦦨」을 사용한다. 문맥상 불꽃의 뜻으로 직역하되 원문 자형은 그대로 보존하였다.</w:t>
      </w:r>
    </w:p>
    <w:p>
      <w:pPr>
        <w:pStyle w:val="Heading2"/>
      </w:pPr>
      <w:r>
        <w:rPr>
          <w:rFonts w:ascii="Noto Sans KR" w:hAnsi="Noto Sans KR" w:eastAsia="Noto Sans KR"/>
          <w:b/>
          <w:color w:val="2E74B5"/>
          <w:sz w:val="21"/>
        </w:rPr>
        <w:t>문단 1184  ·  [0811c03]</w:t>
      </w:r>
    </w:p>
    <w:p>
      <w:pPr>
        <w:spacing w:after="40"/>
      </w:pPr>
      <w:r>
        <w:rPr>
          <w:rFonts w:ascii="Noto Sans KR" w:hAnsi="Noto Sans KR" w:eastAsia="Noto Sans KR"/>
          <w:b/>
          <w:color w:val="667085"/>
          <w:sz w:val="17"/>
        </w:rPr>
        <w:t>원문</w:t>
      </w:r>
    </w:p>
    <w:p>
      <w:pPr>
        <w:pStyle w:val="SourceText"/>
      </w:pPr>
      <w:r>
        <w:t>[0811c03] 萬法自五行變化。五行由妄覺發生。故世界起。始肇於覺明。而依乎風金水火。以生成萬物也。真覺妙空。本非明昧。由妄為明覺。遂有昧空。明昧相傾。則不覺心動。故曰覺明空昧。相待成搖。故有風輪。世界最下依風輪住。故曰執持世界。因空生搖等者。因空昧動念。覺明堅執。而立礙感金也。大地最下依金輪起。故曰保持國土。堅覺寶成等者。因堅覺妄搖。觸起煩惱。而感火也。內外二界。革生為熟。化有為無。皆火大所變。故曰為變化性。寶明生潤等者。由堅覺生識。而蒸以煩惱。積情發愛。而感水也。世界居大海內。故曰含十方界。火騰水降等者。妄覺煩起。妄識橫流。交結立礙。而感土也。地性堅礙。故曰立堅。其高為山。其深為海。皆土也。水阜曰洲。沙汀曰潬。諸皆肇於妄覺。感於五行。故曰交妄發生。遞相為種也。土水生木。木土生金。金木生火。火金生水。水火生土。世界初由覺明發識為水。空昧結色為土。相待成搖。為風為木。即土水生木也。又因空昧之土生搖為木。而堅明立礙。即木土生金也。餘文甚明。土由水火所生。若子受父母氣分。故海中火起。潬中水注也。五行以我尅為妻夫劣然後陰陽和而生子。故水劣火為山。土劣水為木。焰融明水火氣分。燒絞明土水氣分也。此世界相續之由也。</w:t>
      </w:r>
    </w:p>
    <w:p>
      <w:pPr>
        <w:spacing w:after="40"/>
      </w:pPr>
      <w:r>
        <w:rPr>
          <w:rFonts w:ascii="Noto Sans KR" w:hAnsi="Noto Sans KR" w:eastAsia="Noto Sans KR"/>
          <w:b/>
          <w:color w:val="2E74B5"/>
          <w:sz w:val="17"/>
        </w:rPr>
        <w:t>한국어 직역</w:t>
      </w:r>
    </w:p>
    <w:p>
      <w:pPr>
        <w:pStyle w:val="TranslationText"/>
      </w:pPr>
      <w:r>
        <w:t>만법은 오행의 변화에서 나오고 오행은 허망한 깨달음에서 발생한다. 그러므로 세계의 일어남은 처음 각명에서 비롯되어 풍·금·수·화에 의지하여 만물을 생성한다. 참된 깨달음의 묘한 공은 본래 밝음과 어둠이 아니지만 허망하게 명각을 만들므로 마침내 어두운 허공이 있게 되고, 밝음과 어둠이 서로 기울여 마음이 깨닫지 못하고 움직인다. 그러므로 ‘각명공매’라고 한 것이다. 서로 대대하여 흔들림을 이루므로 풍륜이 있다. 세계의 가장 아래는 풍륜에 의지해 머문다. 그러므로 ‘세계를 붙든다’고 했다. ‘허공으로 인해 흔들림이 생긴다’는 등의 말은 허공의 어둠에서 망념이 움직이고 각명의 견고한 집착이 생겨 장애를 세워 금을 감응한다는 뜻이다. 대지는 가장 아래의 금륜에 의지해 일어난다. 그러므로 ‘국토를 유지한다’고 하였다. ‘견고한 깨달음에서 보배가 이루어진다’는 등의 말은 견고한 깨달음이 허망하게 흔들림으로 인해 번뇌와 접촉하여 일어나 불을 감응한다는 것이다. 안팎 두 세계에서 날것을 익게 바꾸고 있는 것을 없게 변화시키는 것은 모두 화대가 변화시키는 것이므로 ‘변화시키는 성품’이라 하였다. ‘보배의 밝음이 윤택함을 낸다’는 말은 견고한 깨달음에서 식이 생겨 번뇌로 찌고, 정을 쌓아 애욕을 일으켜 물을 감응한다는 뜻이다. 세계는 큰 바다 안에 있으므로 ‘시방 세계를 머금는다’고 했다. ‘불은 오르고 물은 내린다’는 등의 말은 허망한 깨달음에서 번뇌가 일어나고 허망한 식이 가로질러 흐르며 서로 맺혀 장애를 세워 흙을 감응한다는 것이다. 땅의 성품은 견고하고 막히므로 ‘견고함을 세운다’고 한다. 그 높은 곳이 산이 되고 깊은 곳이 바다가 되니 모두 흙이다. 물 가운데 높은 땅을 주라 하고 모래 물가를 단이라 한다. 모두 허망한 깨달음에서 비롯되어 오행을 감응하므로 ‘서로 얽힌 허망함이 발생한다’고 했다. 번갈아 서로 종자가 된다. 흙과 물은 나무를 낳고 나무와 흙은 금을 낳으며, 금과 나무는 불을 낳고 불과 금은 물을 낳으며, 물과 불은 흙을 낳는다. 세계는 처음 각명에서 식이 발생하여 물이 되고 허공의 어둠이 색을 맺어 흙이 되며, 서로 대대하여 흔들림을 이루어 바람과 나무가 된다. 곧 흙과 물이 나무를 낳는 것이다. 또 허공의 어둠인 흙에서 흔들림이 생겨 나무가 되고 견고한 밝음이 장애를 세우니 곧 나무와 흙이 금을 낳는 것이다. 나머지 글도 매우 분명하다. 흙은 물과 불에서 생긴다. 마치 자식이 부모의 기분을 받는 것과 같으므로 바다 가운데 불이 일어나고 모래톱 가운데 물이 흐르는 것이다. 오행에서는 ‘내가 극하는 것’을 아내로 삼고, 남편의 기세가 약해진 뒤에 음양이 화합하여 자식을 낳는다. 그러므로 물이 불보다 약하면 산이 되고, 흙이 물보다 약하면 나무가 된다. 불꽃과 녹음은 물과 불의 기분을 밝히고 태움과 짜냄은 흙과 물의 기분을 밝힌다. 이것이 세계가 상속하는 까닭이다.</w:t>
      </w:r>
    </w:p>
    <w:p>
      <w:pPr>
        <w:pStyle w:val="EditorialNote"/>
      </w:pPr>
      <w:r>
        <w:t>교감·번역 메모 | [구문 불확실] 「五行以我尅為妻夫劣然後陰陽和而生子」는 구두 위치에 따라 세부 해석이 달라질 수 있어 원문 어순을 최대한 따랐다.</w:t>
      </w:r>
    </w:p>
    <w:p>
      <w:pPr>
        <w:pStyle w:val="Heading2"/>
      </w:pPr>
      <w:r>
        <w:rPr>
          <w:rFonts w:ascii="Noto Sans KR" w:hAnsi="Noto Sans KR" w:eastAsia="Noto Sans KR"/>
          <w:b/>
          <w:color w:val="2E74B5"/>
          <w:sz w:val="21"/>
        </w:rPr>
        <w:t>문단 1185  ·  [0812a01]</w:t>
      </w:r>
    </w:p>
    <w:p>
      <w:pPr>
        <w:spacing w:after="40"/>
      </w:pPr>
      <w:r>
        <w:rPr>
          <w:rFonts w:ascii="Noto Sans KR" w:hAnsi="Noto Sans KR" w:eastAsia="Noto Sans KR"/>
          <w:b/>
          <w:color w:val="667085"/>
          <w:sz w:val="17"/>
        </w:rPr>
        <w:t>원문</w:t>
      </w:r>
    </w:p>
    <w:p>
      <w:pPr>
        <w:pStyle w:val="SourceText"/>
      </w:pPr>
      <w:r>
        <w:t>[0812a01] △二眾生起始。</w:t>
      </w:r>
    </w:p>
    <w:p>
      <w:pPr>
        <w:spacing w:after="40"/>
      </w:pPr>
      <w:r>
        <w:rPr>
          <w:rFonts w:ascii="Noto Sans KR" w:hAnsi="Noto Sans KR" w:eastAsia="Noto Sans KR"/>
          <w:b/>
          <w:color w:val="2E74B5"/>
          <w:sz w:val="17"/>
        </w:rPr>
        <w:t>한국어 직역</w:t>
      </w:r>
    </w:p>
    <w:p>
      <w:pPr>
        <w:pStyle w:val="TranslationText"/>
      </w:pPr>
      <w:r>
        <w:t>둘째, 중생이 일어나는 시작이다.</w:t>
      </w:r>
    </w:p>
    <w:p>
      <w:pPr>
        <w:pStyle w:val="Heading2"/>
      </w:pPr>
      <w:r>
        <w:rPr>
          <w:rFonts w:ascii="Noto Sans KR" w:hAnsi="Noto Sans KR" w:eastAsia="Noto Sans KR"/>
          <w:b/>
          <w:color w:val="2E74B5"/>
          <w:sz w:val="21"/>
        </w:rPr>
        <w:t>문단 1186  ·  [0812a02]</w:t>
      </w:r>
    </w:p>
    <w:p>
      <w:pPr>
        <w:spacing w:after="40"/>
      </w:pPr>
      <w:r>
        <w:rPr>
          <w:rFonts w:ascii="Noto Sans KR" w:hAnsi="Noto Sans KR" w:eastAsia="Noto Sans KR"/>
          <w:b/>
          <w:color w:val="667085"/>
          <w:sz w:val="17"/>
        </w:rPr>
        <w:t>원문</w:t>
      </w:r>
    </w:p>
    <w:p>
      <w:pPr>
        <w:pStyle w:val="SourceText"/>
      </w:pPr>
      <w:r>
        <w:t>[0812a02] 復次富樓那。明妄非他。覺明為咎。所妄既立。明理不踰。以是因緣。聽不出聲。見不超色。色香味觸六妄成就。由是分開見覺聞知。同業相纏。合離成化。</w:t>
      </w:r>
    </w:p>
    <w:p>
      <w:pPr>
        <w:spacing w:after="40"/>
      </w:pPr>
      <w:r>
        <w:rPr>
          <w:rFonts w:ascii="Noto Sans KR" w:hAnsi="Noto Sans KR" w:eastAsia="Noto Sans KR"/>
          <w:b/>
          <w:color w:val="2E74B5"/>
          <w:sz w:val="17"/>
        </w:rPr>
        <w:t>한국어 직역</w:t>
      </w:r>
    </w:p>
    <w:p>
      <w:pPr>
        <w:pStyle w:val="TranslationText"/>
      </w:pPr>
      <w:r>
        <w:t>다시 부루나야, 허망함을 밝히는 것은 다른 데 있지 않고 각명이 허물이 된다. 허망한 대상이 이미 서면 밝음의 이치가 넘어서지 못한다. 이 인연 때문에 듣는 것은 소리를 벗어나지 못하고 보는 것은 색을 넘지 못하며 색·향·미·촉 등 여섯 허망함이 성립한다. 이로 말미암아 견·각·문·지가 나뉘고 같은 업은 서로 얽히며, 합하고 떠남에 따라 변화하여 생긴다.</w:t>
      </w:r>
    </w:p>
    <w:p>
      <w:pPr>
        <w:pStyle w:val="Heading2"/>
      </w:pPr>
      <w:r>
        <w:rPr>
          <w:rFonts w:ascii="Noto Sans KR" w:hAnsi="Noto Sans KR" w:eastAsia="Noto Sans KR"/>
          <w:b/>
          <w:color w:val="2E74B5"/>
          <w:sz w:val="21"/>
        </w:rPr>
        <w:t>문단 1187  ·  [0812a05]</w:t>
      </w:r>
    </w:p>
    <w:p>
      <w:pPr>
        <w:spacing w:after="40"/>
      </w:pPr>
      <w:r>
        <w:rPr>
          <w:rFonts w:ascii="Noto Sans KR" w:hAnsi="Noto Sans KR" w:eastAsia="Noto Sans KR"/>
          <w:b/>
          <w:color w:val="667085"/>
          <w:sz w:val="17"/>
        </w:rPr>
        <w:t>원문</w:t>
      </w:r>
    </w:p>
    <w:p>
      <w:pPr>
        <w:pStyle w:val="SourceText"/>
      </w:pPr>
      <w:r>
        <w:t>[0812a05] 明妄者指堅明明覺搖明之妄無他特覺明妄心為咎耳。真明妙理本無能所。元一圓融清淨寶覺。由所妄既立。遂成隔礙。故明理不踰。以不踰故。聽見六根於是妄局。色香六塵於是妄染。覺知六識於是妄分。根塵識三為業性故發起妄業。於是同業相纏合離成化。此六道四生之始也。同業即胎卵類。因父母己三者業同故相纏著而有生。合離即濕化類。不因父母。但由己業。或合濕而成形。即蠢蝡也。或離異而托化。如天獄鬼等類也。</w:t>
      </w:r>
    </w:p>
    <w:p>
      <w:pPr>
        <w:spacing w:after="40"/>
      </w:pPr>
      <w:r>
        <w:rPr>
          <w:rFonts w:ascii="Noto Sans KR" w:hAnsi="Noto Sans KR" w:eastAsia="Noto Sans KR"/>
          <w:b/>
          <w:color w:val="2E74B5"/>
          <w:sz w:val="17"/>
        </w:rPr>
        <w:t>한국어 직역</w:t>
      </w:r>
    </w:p>
    <w:p>
      <w:pPr>
        <w:pStyle w:val="TranslationText"/>
      </w:pPr>
      <w:r>
        <w:t>여기서 ‘허망함을 밝힌다’는 것은 견고하게 밝히는 망·명각의 망·흔들리는 밝음의 망이 다른 것이 아니라 오직 각명이라는 허망한 마음이 허물임을 가리킨다. 참된 밝음의 묘한 이치는 본래 능과 소가 없고 본래 하나로 원융한 청정한 보각이다. 그러나 허망한 대상이 이미 서면서 마침내 막힘과 장애가 생겼다. 그러므로 밝음의 이치가 넘어서지 못한다. 넘어서지 못하기 때문에 듣고 보는 여섯 근이 여기에서 허망하게 국한되고 색과 향의 여섯 진이 여기에서 허망하게 물들며 깨닫고 아는 여섯 식이 여기에서 허망하게 나뉜다. 근·진·식의 셋이 업의 성품이 되어 허망한 업을 일으킨다. 이에 같은 업은 서로 얽히고 합하고 떠남에 따라 변화하여 생긴다. 이것이 육도와 사생의 시작이다. 같은 업은 곧 태생과 난생의 부류이다. 부모와 자기 셋의 업이 같기 때문에 서로 얽혀 붙어 생겨난다. 합과 리는 곧 습생과 화생의 부류이며 부모에 의하지 않는다. 오직 자기 업으로 말미암아 혹 습기에 합하여 형체를 이루니 곧 꿈틀거리는 벌레 같은 것이고, 혹 서로 다른 것을 떠나 다른 데 의탁해 변화하니 천상·지옥·귀신 등의 부류가 그러하다.</w:t>
      </w:r>
    </w:p>
    <w:p>
      <w:pPr>
        <w:pStyle w:val="Heading2"/>
      </w:pPr>
      <w:r>
        <w:rPr>
          <w:rFonts w:ascii="Noto Sans KR" w:hAnsi="Noto Sans KR" w:eastAsia="Noto Sans KR"/>
          <w:b/>
          <w:color w:val="2E74B5"/>
          <w:sz w:val="21"/>
        </w:rPr>
        <w:t>문단 1188  ·  [0812a14]</w:t>
      </w:r>
    </w:p>
    <w:p>
      <w:pPr>
        <w:spacing w:after="40"/>
      </w:pPr>
      <w:r>
        <w:rPr>
          <w:rFonts w:ascii="Noto Sans KR" w:hAnsi="Noto Sans KR" w:eastAsia="Noto Sans KR"/>
          <w:b/>
          <w:color w:val="667085"/>
          <w:sz w:val="17"/>
        </w:rPr>
        <w:t>원문</w:t>
      </w:r>
    </w:p>
    <w:p>
      <w:pPr>
        <w:pStyle w:val="SourceText"/>
      </w:pPr>
      <w:r>
        <w:t>[0812a14] 見明色發。明見想成。異見成憎。同想成愛。流愛為種。納想為胎。交遘發生吸引同業。故有因緣生羯羅藍遏蒲曇等。胎卵濕化隨其所應。卵唯想生。胎因情有。濕以合感。化以離應。情想合離更相變易。所有受業逐其飛沉。以是因緣眾生相續。</w:t>
      </w:r>
    </w:p>
    <w:p>
      <w:pPr>
        <w:spacing w:after="40"/>
      </w:pPr>
      <w:r>
        <w:rPr>
          <w:rFonts w:ascii="Noto Sans KR" w:hAnsi="Noto Sans KR" w:eastAsia="Noto Sans KR"/>
          <w:b/>
          <w:color w:val="2E74B5"/>
          <w:sz w:val="17"/>
        </w:rPr>
        <w:t>한국어 직역</w:t>
      </w:r>
    </w:p>
    <w:p>
      <w:pPr>
        <w:pStyle w:val="TranslationText"/>
      </w:pPr>
      <w:r>
        <w:t>밝음을 보아 색이 생기고, 밝음이 봄을 만나 생각이 이루어진다. 봄이 다르면 미움이 되고 생각이 같으면 사랑이 된다. 사랑이 흘러 종자가 되고 생각을 받아들여 태가 되며 교구함으로 발생하고 같은 업을 끌어당긴다. 그러므로 인연이 있어 갈라람·알포담 등이 생긴다. 태생·난생·습생·화생은 각각 그에 맞는 바를 따른다. 난생은 오직 생각으로 생기고 태생은 정으로 인해 있으며 습생은 합으로 감응하고 화생은 떠남으로 응한다. 정·상·합·리는 서로서로 바뀌고 변하며 받는 업은 그에 따라 떠오르거나 가라앉는다. 이 인연으로 중생이 상속한다.</w:t>
      </w:r>
    </w:p>
    <w:p>
      <w:pPr>
        <w:pStyle w:val="Heading2"/>
      </w:pPr>
      <w:r>
        <w:rPr>
          <w:rFonts w:ascii="Noto Sans KR" w:hAnsi="Noto Sans KR" w:eastAsia="Noto Sans KR"/>
          <w:b/>
          <w:color w:val="2E74B5"/>
          <w:sz w:val="21"/>
        </w:rPr>
        <w:t>문단 1189  ·  [0812a19]</w:t>
      </w:r>
    </w:p>
    <w:p>
      <w:pPr>
        <w:spacing w:after="40"/>
      </w:pPr>
      <w:r>
        <w:rPr>
          <w:rFonts w:ascii="Noto Sans KR" w:hAnsi="Noto Sans KR" w:eastAsia="Noto Sans KR"/>
          <w:b/>
          <w:color w:val="667085"/>
          <w:sz w:val="17"/>
        </w:rPr>
        <w:t>원문</w:t>
      </w:r>
    </w:p>
    <w:p>
      <w:pPr>
        <w:pStyle w:val="SourceText"/>
      </w:pPr>
      <w:r>
        <w:t>[0812a19] 妄見所明。而顯發妄色。曰見明色發。此由心生境也。因明起見。而因見生想。曰明見想成。此由境生情也。見異則境違故成憎。想同則心順故成愛。三愛交注曰流。三想相投曰納。愛為輪迴根本。故流愛為種。想為傳命之媒。故納想成胎。藉交遘而發生。由同業而吸引。此受生托質之始也。胎中五位。七日一變。羯羅藍此云凝滑。初七日之相也。遏蒲曇云皰。二七日之相也。以至鉢羅奢佉等也。四生之類。卵應於想。胎應於情。濕應於合。化應於離。故曰隨其所應也。亂思曰想。結愛曰情。氣附曰合。合濕而生也。形遁曰離。離此生彼也。情想合離有生皆具。此以多分言耳。卵生居首者。想念初動。情愛後起。又兼胎濕化故也。此文論想。乃內分染想。非外分淨想。論化。乃轉蛻業化。非意生妙化也。情想合離更相變易者。或情變為想。合變為離。無定業也。卵易為胎。濕易為化。無定質也。故所受業報。或升或沈。無定趣也。此眾生相續之由也。</w:t>
      </w:r>
    </w:p>
    <w:p>
      <w:pPr>
        <w:spacing w:after="40"/>
      </w:pPr>
      <w:r>
        <w:rPr>
          <w:rFonts w:ascii="Noto Sans KR" w:hAnsi="Noto Sans KR" w:eastAsia="Noto Sans KR"/>
          <w:b/>
          <w:color w:val="2E74B5"/>
          <w:sz w:val="17"/>
        </w:rPr>
        <w:t>한국어 직역</w:t>
      </w:r>
    </w:p>
    <w:p>
      <w:pPr>
        <w:pStyle w:val="TranslationText"/>
      </w:pPr>
      <w:r>
        <w:t>허망한 봄이 밝힐 바를 대상으로 삼아 허망한 색을 드러내므로 ‘밝음을 보아 색이 생긴다’고 한다. 이는 마음에서 경계가 생기는 것이다. 밝음으로 인해 봄이 일어나고 봄으로 인해 생각이 생기므로 ‘밝음이 봄을 만나 생각이 이루어진다’고 한다. 이는 경계에서 정이 생기는 것이다. 봄이 다르면 경계가 어긋나므로 미움이 되고 생각이 같으면 마음이 따르므로 사랑이 된다. 세 사랑이 서로 흘러드는 것을 ‘류’라 하고 세 생각이 서로 투합하는 것을 ‘납’이라 한다. 사랑은 윤회의 근본이므로 ‘사랑이 흘러 종자가 된다’고 하고 생각은 생명을 전하는 매개이므로 ‘생각을 받아들여 태를 이룬다’고 한다. 교구에 의지하여 발생하고 같은 업 때문에 서로 끌어당기니 이것이 생을 받아 몸을 의탁하는 시작이다. 태 안에는 다섯 단계가 있고 칠일마다 한 번 변한다. 갈라람은 여기서는 ‘응활’이다. 처음 칠일의 모습이다. 알포담은 ‘물집’이라는 뜻이며 둘째 칠일의 모습이다. 이로부터 발라사거 등에 이른다. 사생의 부류에서 난생은 생각에 응하고 태생은 정에 응하며, 습생은 합에 응하고 화생은 떠남에 응한다. 그러므로 ‘각각 그에 맞는 바를 따른다’고 한 것이다. 어지럽게 생각하는 것을 ‘상’이라 하고, 애정을 맺는 것을 ‘정’이라 하며 기운이 붙는 것을 ‘합’이라 한다. 습기에 합하여 생기는 것이다. 형체가 달아나는 것을 ‘리’라 한다. 이곳을 떠나 저곳에서 생기는 것이다. 정·상·합·리는 태어나는 존재라면 모두 갖추지만 여기서는 많은 비중을 차지하는 것을 따라 말했을 뿐이다. 난생을 먼저 둔 것은 생각이 먼저 움직이고 애정은 뒤에 일어나며 또 난생에 태·습·화의 요소가 겸해 있기 때문이다. 이 글에서 논하는 ‘상’은 내분의 염상이고 외분의 정상은 아니다. 여기서 논하는 ‘화’는 형태를 바꾸는 업의 변화이지 의생의 묘한 변화는 아니다. ‘정·상·합·리가 서로 바뀌고 변한다’는 것은 혹 정이 상으로 바뀌고 합이 리로 바뀌어 정해진 업이 없다는 뜻이다. 난생이 태생으로 바뀌고 습생이 화생으로 바뀌어 정해진 질이 없다. 그러므로 받는 업보에 따라 혹 올라가고 혹 가라앉아 정해진 갈래가 없다. 이것이 중생이 상속하는 까닭이다.</w:t>
      </w:r>
    </w:p>
    <w:p>
      <w:pPr>
        <w:pStyle w:val="Heading2"/>
      </w:pPr>
      <w:r>
        <w:rPr>
          <w:rFonts w:ascii="Noto Sans KR" w:hAnsi="Noto Sans KR" w:eastAsia="Noto Sans KR"/>
          <w:b/>
          <w:color w:val="2E74B5"/>
          <w:sz w:val="21"/>
        </w:rPr>
        <w:t>문단 1190  ·  [0812b11]</w:t>
      </w:r>
    </w:p>
    <w:p>
      <w:pPr>
        <w:spacing w:after="40"/>
      </w:pPr>
      <w:r>
        <w:rPr>
          <w:rFonts w:ascii="Noto Sans KR" w:hAnsi="Noto Sans KR" w:eastAsia="Noto Sans KR"/>
          <w:b/>
          <w:color w:val="667085"/>
          <w:sz w:val="17"/>
        </w:rPr>
        <w:t>원문</w:t>
      </w:r>
    </w:p>
    <w:p>
      <w:pPr>
        <w:pStyle w:val="SourceText"/>
      </w:pPr>
      <w:r>
        <w:t>[0812b11] △三業果始起。</w:t>
      </w:r>
    </w:p>
    <w:p>
      <w:pPr>
        <w:spacing w:after="40"/>
      </w:pPr>
      <w:r>
        <w:rPr>
          <w:rFonts w:ascii="Noto Sans KR" w:hAnsi="Noto Sans KR" w:eastAsia="Noto Sans KR"/>
          <w:b/>
          <w:color w:val="2E74B5"/>
          <w:sz w:val="17"/>
        </w:rPr>
        <w:t>한국어 직역</w:t>
      </w:r>
    </w:p>
    <w:p>
      <w:pPr>
        <w:pStyle w:val="TranslationText"/>
      </w:pPr>
      <w:r>
        <w:t>셋째, 업과가 처음 일어난다.</w:t>
      </w:r>
    </w:p>
    <w:p>
      <w:pPr>
        <w:pStyle w:val="Heading2"/>
      </w:pPr>
      <w:r>
        <w:rPr>
          <w:rFonts w:ascii="Noto Sans KR" w:hAnsi="Noto Sans KR" w:eastAsia="Noto Sans KR"/>
          <w:b/>
          <w:color w:val="2E74B5"/>
          <w:sz w:val="21"/>
        </w:rPr>
        <w:t>문단 1191  ·  [0812b13]</w:t>
      </w:r>
    </w:p>
    <w:p>
      <w:pPr>
        <w:spacing w:after="40"/>
      </w:pPr>
      <w:r>
        <w:rPr>
          <w:rFonts w:ascii="Noto Sans KR" w:hAnsi="Noto Sans KR" w:eastAsia="Noto Sans KR"/>
          <w:b/>
          <w:color w:val="667085"/>
          <w:sz w:val="17"/>
        </w:rPr>
        <w:t>원문</w:t>
      </w:r>
    </w:p>
    <w:p>
      <w:pPr>
        <w:pStyle w:val="SourceText"/>
      </w:pPr>
      <w:r>
        <w:t>[0812b13] 富樓那。想愛同結。愛不能離。則諸世間父母子孫。相生不斷。是等則以欲貪為本。</w:t>
      </w:r>
    </w:p>
    <w:p>
      <w:pPr>
        <w:spacing w:after="40"/>
      </w:pPr>
      <w:r>
        <w:rPr>
          <w:rFonts w:ascii="Noto Sans KR" w:hAnsi="Noto Sans KR" w:eastAsia="Noto Sans KR"/>
          <w:b/>
          <w:color w:val="2E74B5"/>
          <w:sz w:val="17"/>
        </w:rPr>
        <w:t>한국어 직역</w:t>
      </w:r>
    </w:p>
    <w:p>
      <w:pPr>
        <w:pStyle w:val="TranslationText"/>
      </w:pPr>
      <w:r>
        <w:t>“부루나야, 생각과 사랑이 함께 맺히고 사랑에서 벗어나지 못하면 세간의 부모와 자손이 서로 낳기를 끊지 않는다. 이들은 욕탐을 근본으로 삼는다.</w:t>
      </w:r>
    </w:p>
    <w:p>
      <w:pPr>
        <w:pStyle w:val="Heading2"/>
      </w:pPr>
      <w:r>
        <w:rPr>
          <w:rFonts w:ascii="Noto Sans KR" w:hAnsi="Noto Sans KR" w:eastAsia="Noto Sans KR"/>
          <w:b/>
          <w:color w:val="2E74B5"/>
          <w:sz w:val="21"/>
        </w:rPr>
        <w:t>문단 1192  ·  [0812b15]</w:t>
      </w:r>
    </w:p>
    <w:p>
      <w:pPr>
        <w:spacing w:after="40"/>
      </w:pPr>
      <w:r>
        <w:rPr>
          <w:rFonts w:ascii="Noto Sans KR" w:hAnsi="Noto Sans KR" w:eastAsia="Noto Sans KR"/>
          <w:b/>
          <w:color w:val="667085"/>
          <w:sz w:val="17"/>
        </w:rPr>
        <w:t>원문</w:t>
      </w:r>
    </w:p>
    <w:p>
      <w:pPr>
        <w:pStyle w:val="SourceText"/>
      </w:pPr>
      <w:r>
        <w:t>[0812b15] 父母子孫。非愛不聚。非欲不生。</w:t>
      </w:r>
    </w:p>
    <w:p>
      <w:pPr>
        <w:spacing w:after="40"/>
      </w:pPr>
      <w:r>
        <w:rPr>
          <w:rFonts w:ascii="Noto Sans KR" w:hAnsi="Noto Sans KR" w:eastAsia="Noto Sans KR"/>
          <w:b/>
          <w:color w:val="2E74B5"/>
          <w:sz w:val="17"/>
        </w:rPr>
        <w:t>한국어 직역</w:t>
      </w:r>
    </w:p>
    <w:p>
      <w:pPr>
        <w:pStyle w:val="TranslationText"/>
      </w:pPr>
      <w:r>
        <w:t>부모와 자손은 사랑이 아니면 모이지 않고 욕망이 아니면 태어나지 않는다.</w:t>
      </w:r>
    </w:p>
    <w:p>
      <w:pPr>
        <w:pStyle w:val="Heading2"/>
      </w:pPr>
      <w:r>
        <w:rPr>
          <w:rFonts w:ascii="Noto Sans KR" w:hAnsi="Noto Sans KR" w:eastAsia="Noto Sans KR"/>
          <w:b/>
          <w:color w:val="2E74B5"/>
          <w:sz w:val="21"/>
        </w:rPr>
        <w:t>문단 1193  ·  [0812b16]</w:t>
      </w:r>
    </w:p>
    <w:p>
      <w:pPr>
        <w:spacing w:after="40"/>
      </w:pPr>
      <w:r>
        <w:rPr>
          <w:rFonts w:ascii="Noto Sans KR" w:hAnsi="Noto Sans KR" w:eastAsia="Noto Sans KR"/>
          <w:b/>
          <w:color w:val="667085"/>
          <w:sz w:val="17"/>
        </w:rPr>
        <w:t>원문</w:t>
      </w:r>
    </w:p>
    <w:p>
      <w:pPr>
        <w:pStyle w:val="SourceText"/>
      </w:pPr>
      <w:r>
        <w:t>[0812b16] 貪愛同滋。貪不能止。則諸世間卵化濕胎。隨力強弱遞相吞食。是等則以殺貪為本。</w:t>
      </w:r>
    </w:p>
    <w:p>
      <w:pPr>
        <w:spacing w:after="40"/>
      </w:pPr>
      <w:r>
        <w:rPr>
          <w:rFonts w:ascii="Noto Sans KR" w:hAnsi="Noto Sans KR" w:eastAsia="Noto Sans KR"/>
          <w:b/>
          <w:color w:val="2E74B5"/>
          <w:sz w:val="17"/>
        </w:rPr>
        <w:t>한국어 직역</w:t>
      </w:r>
    </w:p>
    <w:p>
      <w:pPr>
        <w:pStyle w:val="TranslationText"/>
      </w:pPr>
      <w:r>
        <w:t>탐욕과 사랑이 함께 불어나 탐욕을 그치지 못하면 세간의 난생·화생·습생·태생이 힘의 강약에 따라 서로 번갈아 잡아먹는다. 이들은 살탐을 근본으로 삼는다.”</w:t>
      </w:r>
    </w:p>
    <w:p>
      <w:pPr>
        <w:pStyle w:val="Heading2"/>
      </w:pPr>
      <w:r>
        <w:rPr>
          <w:rFonts w:ascii="Noto Sans KR" w:hAnsi="Noto Sans KR" w:eastAsia="Noto Sans KR"/>
          <w:b/>
          <w:color w:val="2E74B5"/>
          <w:sz w:val="21"/>
        </w:rPr>
        <w:t>문단 1194  ·  [0812b18]</w:t>
      </w:r>
    </w:p>
    <w:p>
      <w:pPr>
        <w:spacing w:after="40"/>
      </w:pPr>
      <w:r>
        <w:rPr>
          <w:rFonts w:ascii="Noto Sans KR" w:hAnsi="Noto Sans KR" w:eastAsia="Noto Sans KR"/>
          <w:b/>
          <w:color w:val="667085"/>
          <w:sz w:val="17"/>
        </w:rPr>
        <w:t>원문</w:t>
      </w:r>
    </w:p>
    <w:p>
      <w:pPr>
        <w:pStyle w:val="SourceText"/>
      </w:pPr>
      <w:r>
        <w:t>[0812b18] 胎卵濕化。以弱遭食。緣貪起殺。</w:t>
      </w:r>
    </w:p>
    <w:p>
      <w:pPr>
        <w:spacing w:after="40"/>
      </w:pPr>
      <w:r>
        <w:rPr>
          <w:rFonts w:ascii="Noto Sans KR" w:hAnsi="Noto Sans KR" w:eastAsia="Noto Sans KR"/>
          <w:b/>
          <w:color w:val="2E74B5"/>
          <w:sz w:val="17"/>
        </w:rPr>
        <w:t>한국어 직역</w:t>
      </w:r>
    </w:p>
    <w:p>
      <w:pPr>
        <w:pStyle w:val="TranslationText"/>
      </w:pPr>
      <w:r>
        <w:t>태·난·습·화의 생류는 약한 것이 잡아먹히며 탐욕을 인연하여 살생을 일으킨다.</w:t>
      </w:r>
    </w:p>
    <w:p>
      <w:pPr>
        <w:pStyle w:val="Heading2"/>
      </w:pPr>
      <w:r>
        <w:rPr>
          <w:rFonts w:ascii="Noto Sans KR" w:hAnsi="Noto Sans KR" w:eastAsia="Noto Sans KR"/>
          <w:b/>
          <w:color w:val="2E74B5"/>
          <w:sz w:val="21"/>
        </w:rPr>
        <w:t>문단 1195  ·  [0812b19]</w:t>
      </w:r>
    </w:p>
    <w:p>
      <w:pPr>
        <w:spacing w:after="40"/>
      </w:pPr>
      <w:r>
        <w:rPr>
          <w:rFonts w:ascii="Noto Sans KR" w:hAnsi="Noto Sans KR" w:eastAsia="Noto Sans KR"/>
          <w:b/>
          <w:color w:val="667085"/>
          <w:sz w:val="17"/>
        </w:rPr>
        <w:t>원문</w:t>
      </w:r>
    </w:p>
    <w:p>
      <w:pPr>
        <w:pStyle w:val="SourceText"/>
      </w:pPr>
      <w:r>
        <w:t>[0812b19] 以人食羊。羊死為人。人死為羊。如是乃至十生之類。死死生生互來相噉。惡業俱生窮未來際。是等則以盜貪為本。</w:t>
      </w:r>
    </w:p>
    <w:p>
      <w:pPr>
        <w:spacing w:after="40"/>
      </w:pPr>
      <w:r>
        <w:rPr>
          <w:rFonts w:ascii="Noto Sans KR" w:hAnsi="Noto Sans KR" w:eastAsia="Noto Sans KR"/>
          <w:b/>
          <w:color w:val="2E74B5"/>
          <w:sz w:val="17"/>
        </w:rPr>
        <w:t>한국어 직역</w:t>
      </w:r>
    </w:p>
    <w:p>
      <w:pPr>
        <w:pStyle w:val="TranslationText"/>
      </w:pPr>
      <w:r>
        <w:t>“사람이 양을 먹으면 양은 죽어 사람이 되고 사람은 죽어 양이 된다. 이와 같이 열 종류의 생명에 이르기까지 죽고 또 태어나면서 서로 와서 잡아먹어 악업과 함께 태어나 미래세가 다하도록 이어진다. 이들은 도탐을 근본으로 삼는다.”</w:t>
      </w:r>
    </w:p>
    <w:p>
      <w:pPr>
        <w:pStyle w:val="Heading2"/>
      </w:pPr>
      <w:r>
        <w:rPr>
          <w:rFonts w:ascii="Noto Sans KR" w:hAnsi="Noto Sans KR" w:eastAsia="Noto Sans KR"/>
          <w:b/>
          <w:color w:val="2E74B5"/>
          <w:sz w:val="21"/>
        </w:rPr>
        <w:t>문단 1196  ·  [0812b22]</w:t>
      </w:r>
    </w:p>
    <w:p>
      <w:pPr>
        <w:spacing w:after="40"/>
      </w:pPr>
      <w:r>
        <w:rPr>
          <w:rFonts w:ascii="Noto Sans KR" w:hAnsi="Noto Sans KR" w:eastAsia="Noto Sans KR"/>
          <w:b/>
          <w:color w:val="667085"/>
          <w:sz w:val="17"/>
        </w:rPr>
        <w:t>원문</w:t>
      </w:r>
    </w:p>
    <w:p>
      <w:pPr>
        <w:pStyle w:val="SourceText"/>
      </w:pPr>
      <w:r>
        <w:t>[0812b22] 不與而取曰盜。又陰取曰盜。以人食羊。不與取也。羊死為人互來相噉。陰取也。世間相噉。皆盜貪也。淫殺盜三。為業果根本。</w:t>
      </w:r>
    </w:p>
    <w:p>
      <w:pPr>
        <w:spacing w:after="40"/>
      </w:pPr>
      <w:r>
        <w:rPr>
          <w:rFonts w:ascii="Noto Sans KR" w:hAnsi="Noto Sans KR" w:eastAsia="Noto Sans KR"/>
          <w:b/>
          <w:color w:val="2E74B5"/>
          <w:sz w:val="17"/>
        </w:rPr>
        <w:t>한국어 직역</w:t>
      </w:r>
    </w:p>
    <w:p>
      <w:pPr>
        <w:pStyle w:val="TranslationText"/>
      </w:pPr>
      <w:r>
        <w:t>주지 않은 것을 취하는 것을 도둑이라 하고, 몰래 취하는 것도 도둑이라 한다. 사람이 양을 먹는 것은 주지 않은 것을 취하는 것이다. 양이 죽어 사람이 되어 서로 와서 잡아먹는 것은 몰래 취하는 것이다. 세간에서 서로 잡아먹는 것은 모두 도탐이다. 음·살·도의 셋은 업과의 근본이 된다.</w:t>
      </w:r>
    </w:p>
    <w:p>
      <w:pPr>
        <w:pStyle w:val="Heading2"/>
      </w:pPr>
      <w:r>
        <w:rPr>
          <w:rFonts w:ascii="Noto Sans KR" w:hAnsi="Noto Sans KR" w:eastAsia="Noto Sans KR"/>
          <w:b/>
          <w:color w:val="2E74B5"/>
          <w:sz w:val="21"/>
        </w:rPr>
        <w:t>문단 1197  ·  [0812c01]</w:t>
      </w:r>
    </w:p>
    <w:p>
      <w:pPr>
        <w:spacing w:after="40"/>
      </w:pPr>
      <w:r>
        <w:rPr>
          <w:rFonts w:ascii="Noto Sans KR" w:hAnsi="Noto Sans KR" w:eastAsia="Noto Sans KR"/>
          <w:b/>
          <w:color w:val="667085"/>
          <w:sz w:val="17"/>
        </w:rPr>
        <w:t>원문</w:t>
      </w:r>
    </w:p>
    <w:p>
      <w:pPr>
        <w:pStyle w:val="SourceText"/>
      </w:pPr>
      <w:r>
        <w:t>[0812c01] 汝負我命。我還汝債。以是因緣。經百千劫常在生死。汝愛我心。我憐汝色。以是因緣。經百千劫常在纏縛。</w:t>
      </w:r>
    </w:p>
    <w:p>
      <w:pPr>
        <w:spacing w:after="40"/>
      </w:pPr>
      <w:r>
        <w:rPr>
          <w:rFonts w:ascii="Noto Sans KR" w:hAnsi="Noto Sans KR" w:eastAsia="Noto Sans KR"/>
          <w:b/>
          <w:color w:val="2E74B5"/>
          <w:sz w:val="17"/>
        </w:rPr>
        <w:t>한국어 직역</w:t>
      </w:r>
    </w:p>
    <w:p>
      <w:pPr>
        <w:pStyle w:val="TranslationText"/>
      </w:pPr>
      <w:r>
        <w:t>“네가 내 목숨을 빚졌으면 내가 네 빚을 갚는다. 이 인연 때문에 백천 겁을 지나도록 늘 생사 가운데 있고, 네가 내 마음을 사랑하고 내가 네 색을 사랑하면 이 인연 때문에 백천 겁을 지나도록 늘 얽매임 속에 있다.”</w:t>
      </w:r>
    </w:p>
    <w:p>
      <w:pPr>
        <w:pStyle w:val="Heading2"/>
      </w:pPr>
      <w:r>
        <w:rPr>
          <w:rFonts w:ascii="Noto Sans KR" w:hAnsi="Noto Sans KR" w:eastAsia="Noto Sans KR"/>
          <w:b/>
          <w:color w:val="2E74B5"/>
          <w:sz w:val="21"/>
        </w:rPr>
        <w:t>문단 1198  ·  [0812c03]</w:t>
      </w:r>
    </w:p>
    <w:p>
      <w:pPr>
        <w:spacing w:after="40"/>
      </w:pPr>
      <w:r>
        <w:rPr>
          <w:rFonts w:ascii="Noto Sans KR" w:hAnsi="Noto Sans KR" w:eastAsia="Noto Sans KR"/>
          <w:b/>
          <w:color w:val="667085"/>
          <w:sz w:val="17"/>
        </w:rPr>
        <w:t>원문</w:t>
      </w:r>
    </w:p>
    <w:p>
      <w:pPr>
        <w:pStyle w:val="SourceText"/>
      </w:pPr>
      <w:r>
        <w:t>[0812c03] 上明業果之本。此明相續之由。負債殺盜由也。愛憐欲貪由也。</w:t>
      </w:r>
    </w:p>
    <w:p>
      <w:pPr>
        <w:spacing w:after="40"/>
      </w:pPr>
      <w:r>
        <w:rPr>
          <w:rFonts w:ascii="Noto Sans KR" w:hAnsi="Noto Sans KR" w:eastAsia="Noto Sans KR"/>
          <w:b/>
          <w:color w:val="2E74B5"/>
          <w:sz w:val="17"/>
        </w:rPr>
        <w:t>한국어 직역</w:t>
      </w:r>
    </w:p>
    <w:p>
      <w:pPr>
        <w:pStyle w:val="TranslationText"/>
      </w:pPr>
      <w:r>
        <w:t>위에서는 업과의 근본을 밝혔고 여기서는 상속하는 까닭을 밝힌다. 생명을 빚지고 빚을 갚는 것은 살생과 도둑질의 까닭이고, 사랑하고 색을 연모하는 것은 욕탐의 까닭이다.</w:t>
      </w:r>
    </w:p>
    <w:p>
      <w:pPr>
        <w:pStyle w:val="Heading2"/>
      </w:pPr>
      <w:r>
        <w:rPr>
          <w:rFonts w:ascii="Noto Sans KR" w:hAnsi="Noto Sans KR" w:eastAsia="Noto Sans KR"/>
          <w:b/>
          <w:color w:val="2E74B5"/>
          <w:sz w:val="21"/>
        </w:rPr>
        <w:t>문단 1199  ·  [0812c05]</w:t>
      </w:r>
    </w:p>
    <w:p>
      <w:pPr>
        <w:spacing w:after="40"/>
      </w:pPr>
      <w:r>
        <w:rPr>
          <w:rFonts w:ascii="Noto Sans KR" w:hAnsi="Noto Sans KR" w:eastAsia="Noto Sans KR"/>
          <w:b/>
          <w:color w:val="667085"/>
          <w:sz w:val="17"/>
        </w:rPr>
        <w:t>원문</w:t>
      </w:r>
    </w:p>
    <w:p>
      <w:pPr>
        <w:pStyle w:val="SourceText"/>
      </w:pPr>
      <w:r>
        <w:t>[0812c05] 唯殺盜婬。三為根本。以是因緣業果相總。</w:t>
      </w:r>
    </w:p>
    <w:p>
      <w:pPr>
        <w:spacing w:after="40"/>
      </w:pPr>
      <w:r>
        <w:rPr>
          <w:rFonts w:ascii="Noto Sans KR" w:hAnsi="Noto Sans KR" w:eastAsia="Noto Sans KR"/>
          <w:b/>
          <w:color w:val="2E74B5"/>
          <w:sz w:val="17"/>
        </w:rPr>
        <w:t>한국어 직역</w:t>
      </w:r>
    </w:p>
    <w:p>
      <w:pPr>
        <w:pStyle w:val="TranslationText"/>
      </w:pPr>
      <w:r>
        <w:t>오직 살생·도둑질·음행의 셋이 근본이 되며 이 인연으로 업과가 서로 이어진다.</w:t>
      </w:r>
    </w:p>
    <w:p>
      <w:pPr>
        <w:pStyle w:val="Heading2"/>
      </w:pPr>
      <w:r>
        <w:rPr>
          <w:rFonts w:ascii="Noto Sans KR" w:hAnsi="Noto Sans KR" w:eastAsia="Noto Sans KR"/>
          <w:b/>
          <w:color w:val="2E74B5"/>
          <w:sz w:val="21"/>
        </w:rPr>
        <w:t>문단 1200  ·  [0812c06]</w:t>
      </w:r>
    </w:p>
    <w:p>
      <w:pPr>
        <w:spacing w:after="40"/>
      </w:pPr>
      <w:r>
        <w:rPr>
          <w:rFonts w:ascii="Noto Sans KR" w:hAnsi="Noto Sans KR" w:eastAsia="Noto Sans KR"/>
          <w:b/>
          <w:color w:val="667085"/>
          <w:sz w:val="17"/>
        </w:rPr>
        <w:t>원문</w:t>
      </w:r>
    </w:p>
    <w:p>
      <w:pPr>
        <w:pStyle w:val="SourceText"/>
      </w:pPr>
      <w:r>
        <w:t>[0812c06] 結顯也。</w:t>
      </w:r>
    </w:p>
    <w:p>
      <w:pPr>
        <w:spacing w:after="40"/>
      </w:pPr>
      <w:r>
        <w:rPr>
          <w:rFonts w:ascii="Noto Sans KR" w:hAnsi="Noto Sans KR" w:eastAsia="Noto Sans KR"/>
          <w:b/>
          <w:color w:val="2E74B5"/>
          <w:sz w:val="17"/>
        </w:rPr>
        <w:t>한국어 직역</w:t>
      </w:r>
    </w:p>
    <w:p>
      <w:pPr>
        <w:pStyle w:val="TranslationText"/>
      </w:pPr>
      <w:r>
        <w:t>맺어서 드러낸 것이다.</w:t>
      </w:r>
    </w:p>
    <w:p>
      <w:pPr>
        <w:pStyle w:val="Heading2"/>
      </w:pPr>
      <w:r>
        <w:rPr>
          <w:rFonts w:ascii="Noto Sans KR" w:hAnsi="Noto Sans KR" w:eastAsia="Noto Sans KR"/>
          <w:b/>
          <w:color w:val="2E74B5"/>
          <w:sz w:val="21"/>
        </w:rPr>
        <w:t>문단 1201  ·  [0812c06]</w:t>
      </w:r>
    </w:p>
    <w:p>
      <w:pPr>
        <w:spacing w:after="40"/>
      </w:pPr>
      <w:r>
        <w:rPr>
          <w:rFonts w:ascii="Noto Sans KR" w:hAnsi="Noto Sans KR" w:eastAsia="Noto Sans KR"/>
          <w:b/>
          <w:color w:val="667085"/>
          <w:sz w:val="17"/>
        </w:rPr>
        <w:t>원문</w:t>
      </w:r>
    </w:p>
    <w:p>
      <w:pPr>
        <w:pStyle w:val="SourceText"/>
      </w:pPr>
      <w:r>
        <w:t>[0812c06] △三結答。</w:t>
      </w:r>
    </w:p>
    <w:p>
      <w:pPr>
        <w:spacing w:after="40"/>
      </w:pPr>
      <w:r>
        <w:rPr>
          <w:rFonts w:ascii="Noto Sans KR" w:hAnsi="Noto Sans KR" w:eastAsia="Noto Sans KR"/>
          <w:b/>
          <w:color w:val="2E74B5"/>
          <w:sz w:val="17"/>
        </w:rPr>
        <w:t>한국어 직역</w:t>
      </w:r>
    </w:p>
    <w:p>
      <w:pPr>
        <w:pStyle w:val="TranslationText"/>
      </w:pPr>
      <w:r>
        <w:t>셋째, 맺어 답한다.</w:t>
      </w:r>
    </w:p>
    <w:p>
      <w:pPr>
        <w:pStyle w:val="Heading2"/>
      </w:pPr>
      <w:r>
        <w:rPr>
          <w:rFonts w:ascii="Noto Sans KR" w:hAnsi="Noto Sans KR" w:eastAsia="Noto Sans KR"/>
          <w:b/>
          <w:color w:val="2E74B5"/>
          <w:sz w:val="21"/>
        </w:rPr>
        <w:t>문단 1202  ·  [0812c07]</w:t>
      </w:r>
    </w:p>
    <w:p>
      <w:pPr>
        <w:spacing w:after="40"/>
      </w:pPr>
      <w:r>
        <w:rPr>
          <w:rFonts w:ascii="Noto Sans KR" w:hAnsi="Noto Sans KR" w:eastAsia="Noto Sans KR"/>
          <w:b/>
          <w:color w:val="667085"/>
          <w:sz w:val="17"/>
        </w:rPr>
        <w:t>원문</w:t>
      </w:r>
    </w:p>
    <w:p>
      <w:pPr>
        <w:pStyle w:val="SourceText"/>
      </w:pPr>
      <w:r>
        <w:t>[0812c07] 富樓那。如是三種顛倒相續。皆是覺明明了知性。因了發相。從妄見生。山河大地諸有為相次第遷流。因此虗妄。終而復始。</w:t>
      </w:r>
    </w:p>
    <w:p>
      <w:pPr>
        <w:spacing w:after="40"/>
      </w:pPr>
      <w:r>
        <w:rPr>
          <w:rFonts w:ascii="Noto Sans KR" w:hAnsi="Noto Sans KR" w:eastAsia="Noto Sans KR"/>
          <w:b/>
          <w:color w:val="2E74B5"/>
          <w:sz w:val="17"/>
        </w:rPr>
        <w:t>한국어 직역</w:t>
      </w:r>
    </w:p>
    <w:p>
      <w:pPr>
        <w:pStyle w:val="TranslationText"/>
      </w:pPr>
      <w:r>
        <w:t>“부루나야, 이와 같은 세 가지 뒤바뀐 상속은 모두 각명에서 분명히 아는 성품이 생기고 요지함으로 인해 상을 일으켜 허망한 봄에서 생긴 것이다. 산하대지와 여러 유위의 상이 차례로 옮겨 흐르며 이 허망함 때문에 끝났다가 다시 시작한다.”</w:t>
      </w:r>
    </w:p>
    <w:p>
      <w:pPr>
        <w:pStyle w:val="Heading2"/>
      </w:pPr>
      <w:r>
        <w:rPr>
          <w:rFonts w:ascii="Noto Sans KR" w:hAnsi="Noto Sans KR" w:eastAsia="Noto Sans KR"/>
          <w:b/>
          <w:color w:val="2E74B5"/>
          <w:sz w:val="21"/>
        </w:rPr>
        <w:t>문단 1203  ·  [0812c10]</w:t>
      </w:r>
    </w:p>
    <w:p>
      <w:pPr>
        <w:spacing w:after="40"/>
      </w:pPr>
      <w:r>
        <w:rPr>
          <w:rFonts w:ascii="Noto Sans KR" w:hAnsi="Noto Sans KR" w:eastAsia="Noto Sans KR"/>
          <w:b/>
          <w:color w:val="667085"/>
          <w:sz w:val="17"/>
        </w:rPr>
        <w:t>원문</w:t>
      </w:r>
    </w:p>
    <w:p>
      <w:pPr>
        <w:pStyle w:val="SourceText"/>
      </w:pPr>
      <w:r>
        <w:t>[0812c10] 總牒前文。結答世界眾生業果皆覺明為咎也。覺明。即性覺必明者也。明了知性。即妄為明覺者也。了發相。即因明立所者也。妄見。即生汝妄能者也。此虗妄指覺明也。前問云何忽生山河至終而復始。此全牒其辭。而指覺明以答也。</w:t>
      </w:r>
    </w:p>
    <w:p>
      <w:pPr>
        <w:spacing w:after="40"/>
      </w:pPr>
      <w:r>
        <w:rPr>
          <w:rFonts w:ascii="Noto Sans KR" w:hAnsi="Noto Sans KR" w:eastAsia="Noto Sans KR"/>
          <w:b/>
          <w:color w:val="2E74B5"/>
          <w:sz w:val="17"/>
        </w:rPr>
        <w:t>한국어 직역</w:t>
      </w:r>
    </w:p>
    <w:p>
      <w:pPr>
        <w:pStyle w:val="TranslationText"/>
      </w:pPr>
      <w:r>
        <w:t>앞의 글을 총괄하여 되풀이하고 세계·중생·업과가 모두 각명의 허물이라고 맺어 답한 것이다. ‘각명’은 곧 ‘성각을 반드시 밝히려 하는 것’이고 ‘밝게 아는 성품’은 곧 ‘허망하게 명각을 만드는 것’이다. ‘요지함이 상을 일으킨다’는 것은 곧 ‘밝히려 함으로 인해 대상을 세우는 것’이고 ‘허망한 봄’은 곧 ‘너의 허망한 능동을 낳는 것’이다. 여기서 ‘이 허망함’은 각명을 가리킨다. 앞의 질문에서 “어찌 갑자기 산하가 생겨 끝났다가 다시 시작하는가”라고 했는데 여기서는 그 말을 온전히 되풀이하여 각명을 가리켜 답한 것이다.</w:t>
      </w:r>
    </w:p>
    <w:p>
      <w:pPr>
        <w:pStyle w:val="Heading2"/>
      </w:pPr>
      <w:r>
        <w:rPr>
          <w:rFonts w:ascii="Noto Sans KR" w:hAnsi="Noto Sans KR" w:eastAsia="Noto Sans KR"/>
          <w:b/>
          <w:color w:val="2E74B5"/>
          <w:sz w:val="21"/>
        </w:rPr>
        <w:t>문단 1204  ·  [0812c14]</w:t>
      </w:r>
    </w:p>
    <w:p>
      <w:pPr>
        <w:spacing w:after="40"/>
      </w:pPr>
      <w:r>
        <w:rPr>
          <w:rFonts w:ascii="Noto Sans KR" w:hAnsi="Noto Sans KR" w:eastAsia="Noto Sans KR"/>
          <w:b/>
          <w:color w:val="667085"/>
          <w:sz w:val="17"/>
        </w:rPr>
        <w:t>원문</w:t>
      </w:r>
    </w:p>
    <w:p>
      <w:pPr>
        <w:pStyle w:val="SourceText"/>
      </w:pPr>
      <w:r>
        <w:t>[0812c14] △四躡迹疑難二。一富那反難。</w:t>
      </w:r>
    </w:p>
    <w:p>
      <w:pPr>
        <w:spacing w:after="40"/>
      </w:pPr>
      <w:r>
        <w:rPr>
          <w:rFonts w:ascii="Noto Sans KR" w:hAnsi="Noto Sans KR" w:eastAsia="Noto Sans KR"/>
          <w:b/>
          <w:color w:val="2E74B5"/>
          <w:sz w:val="17"/>
        </w:rPr>
        <w:t>한국어 직역</w:t>
      </w:r>
    </w:p>
    <w:p>
      <w:pPr>
        <w:pStyle w:val="TranslationText"/>
      </w:pPr>
      <w:r>
        <w:t>넷째, 앞의 자취를 딛고 의심하여 묻는 데 둘이 있다. 첫째, 부루나가 되묻는다.</w:t>
      </w:r>
    </w:p>
    <w:p>
      <w:pPr>
        <w:pStyle w:val="Heading2"/>
      </w:pPr>
      <w:r>
        <w:rPr>
          <w:rFonts w:ascii="Noto Sans KR" w:hAnsi="Noto Sans KR" w:eastAsia="Noto Sans KR"/>
          <w:b/>
          <w:color w:val="2E74B5"/>
          <w:sz w:val="21"/>
        </w:rPr>
        <w:t>문단 1205  ·  [0812c16]</w:t>
      </w:r>
    </w:p>
    <w:p>
      <w:pPr>
        <w:spacing w:after="40"/>
      </w:pPr>
      <w:r>
        <w:rPr>
          <w:rFonts w:ascii="Noto Sans KR" w:hAnsi="Noto Sans KR" w:eastAsia="Noto Sans KR"/>
          <w:b/>
          <w:color w:val="667085"/>
          <w:sz w:val="17"/>
        </w:rPr>
        <w:t>원문</w:t>
      </w:r>
    </w:p>
    <w:p>
      <w:pPr>
        <w:pStyle w:val="SourceText"/>
      </w:pPr>
      <w:r>
        <w:t>[0812c16] 富樓那言。若此妙覺本妙覺明。與如來心不增不減。無狀忽生山河大地諸有為相。如來今得妙空明覺。山河大地有為習漏何當復生。</w:t>
      </w:r>
    </w:p>
    <w:p>
      <w:pPr>
        <w:spacing w:after="40"/>
      </w:pPr>
      <w:r>
        <w:rPr>
          <w:rFonts w:ascii="Noto Sans KR" w:hAnsi="Noto Sans KR" w:eastAsia="Noto Sans KR"/>
          <w:b/>
          <w:color w:val="2E74B5"/>
          <w:sz w:val="17"/>
        </w:rPr>
        <w:t>한국어 직역</w:t>
      </w:r>
    </w:p>
    <w:p>
      <w:pPr>
        <w:pStyle w:val="TranslationText"/>
      </w:pPr>
      <w:r>
        <w:t>부루나가 아뢰었다. “만일 이 묘각이 본래 묘하고 밝은 깨달음으로서 여래의 마음과 더함도 덜함도 없이 같다면 까닭 없이 갑자기 산하대지와 여러 유위의 상이 생겼는데, 여래께서는 지금 묘한 공과 밝은 깨달음을 얻으셨으니 산하대지와 유위의 습루가 어느 때 다시 생기겠습니까?”</w:t>
      </w:r>
    </w:p>
    <w:p>
      <w:pPr>
        <w:pStyle w:val="Heading2"/>
      </w:pPr>
      <w:r>
        <w:rPr>
          <w:rFonts w:ascii="Noto Sans KR" w:hAnsi="Noto Sans KR" w:eastAsia="Noto Sans KR"/>
          <w:b/>
          <w:color w:val="2E74B5"/>
          <w:sz w:val="21"/>
        </w:rPr>
        <w:t>문단 1206  ·  [0812c19]</w:t>
      </w:r>
    </w:p>
    <w:p>
      <w:pPr>
        <w:spacing w:after="40"/>
      </w:pPr>
      <w:r>
        <w:rPr>
          <w:rFonts w:ascii="Noto Sans KR" w:hAnsi="Noto Sans KR" w:eastAsia="Noto Sans KR"/>
          <w:b/>
          <w:color w:val="667085"/>
          <w:sz w:val="17"/>
        </w:rPr>
        <w:t>원문</w:t>
      </w:r>
    </w:p>
    <w:p>
      <w:pPr>
        <w:pStyle w:val="SourceText"/>
      </w:pPr>
      <w:r>
        <w:t>[0812c19] 妙覺。指無真妄之體也。本妙覺明。依真起妄者也。眾生覺體與佛無別。無端忽生諸有為相。則如來既證空覺何時復生諸有耶。此固常情所惑。故特反難也。</w:t>
      </w:r>
    </w:p>
    <w:p>
      <w:pPr>
        <w:spacing w:after="40"/>
      </w:pPr>
      <w:r>
        <w:rPr>
          <w:rFonts w:ascii="Noto Sans KR" w:hAnsi="Noto Sans KR" w:eastAsia="Noto Sans KR"/>
          <w:b/>
          <w:color w:val="2E74B5"/>
          <w:sz w:val="17"/>
        </w:rPr>
        <w:t>한국어 직역</w:t>
      </w:r>
    </w:p>
    <w:p>
      <w:pPr>
        <w:pStyle w:val="TranslationText"/>
      </w:pPr>
      <w:r>
        <w:t>‘묘각’은 참과 허망이 따로 없는 체를 가리킨다. ‘본묘각명’은 참됨에 의지해 허망함을 일으키는 것을 가리킨다. 중생의 깨달음의 체는 부처와 다르지 않다. 그런데 아무 까닭 없이 갑자기 여러 유위의 상이 생겼다면 여래께서 이미 공각을 증득한 뒤 어느 때 다시 여러 유위가 생기겠는가? 이는 실로 범부의 상정이 미혹하는 바여서 특별히 되물은 것이다.</w:t>
      </w:r>
    </w:p>
    <w:p>
      <w:pPr>
        <w:pStyle w:val="Heading2"/>
      </w:pPr>
      <w:r>
        <w:rPr>
          <w:rFonts w:ascii="Noto Sans KR" w:hAnsi="Noto Sans KR" w:eastAsia="Noto Sans KR"/>
          <w:b/>
          <w:color w:val="2E74B5"/>
          <w:sz w:val="21"/>
        </w:rPr>
        <w:t>문단 1207  ·  [0812c22]</w:t>
      </w:r>
    </w:p>
    <w:p>
      <w:pPr>
        <w:spacing w:after="40"/>
      </w:pPr>
      <w:r>
        <w:rPr>
          <w:rFonts w:ascii="Noto Sans KR" w:hAnsi="Noto Sans KR" w:eastAsia="Noto Sans KR"/>
          <w:b/>
          <w:color w:val="667085"/>
          <w:sz w:val="17"/>
        </w:rPr>
        <w:t>원문</w:t>
      </w:r>
    </w:p>
    <w:p>
      <w:pPr>
        <w:pStyle w:val="SourceText"/>
      </w:pPr>
      <w:r>
        <w:t>[0812c22] △二佛與曲盡五。一既覺不迷二。一喻明。</w:t>
      </w:r>
    </w:p>
    <w:p>
      <w:pPr>
        <w:spacing w:after="40"/>
      </w:pPr>
      <w:r>
        <w:rPr>
          <w:rFonts w:ascii="Noto Sans KR" w:hAnsi="Noto Sans KR" w:eastAsia="Noto Sans KR"/>
          <w:b/>
          <w:color w:val="2E74B5"/>
          <w:sz w:val="17"/>
        </w:rPr>
        <w:t>한국어 직역</w:t>
      </w:r>
    </w:p>
    <w:p>
      <w:pPr>
        <w:pStyle w:val="TranslationText"/>
      </w:pPr>
      <w:r>
        <w:t>둘째, 부처가 곡진하게 밝혀 주는 데 다섯이 있다. 첫째, 이미 깨달으면 다시 미혹하지 않는 데 둘이 있다. 첫째, 비유로 밝힌다.</w:t>
      </w:r>
    </w:p>
    <w:p>
      <w:pPr>
        <w:pStyle w:val="Heading2"/>
      </w:pPr>
      <w:r>
        <w:rPr>
          <w:rFonts w:ascii="Noto Sans KR" w:hAnsi="Noto Sans KR" w:eastAsia="Noto Sans KR"/>
          <w:b/>
          <w:color w:val="2E74B5"/>
          <w:sz w:val="21"/>
        </w:rPr>
        <w:t>문단 1208  ·  [0812c23]</w:t>
      </w:r>
    </w:p>
    <w:p>
      <w:pPr>
        <w:spacing w:after="40"/>
      </w:pPr>
      <w:r>
        <w:rPr>
          <w:rFonts w:ascii="Noto Sans KR" w:hAnsi="Noto Sans KR" w:eastAsia="Noto Sans KR"/>
          <w:b/>
          <w:color w:val="667085"/>
          <w:sz w:val="17"/>
        </w:rPr>
        <w:t>원문</w:t>
      </w:r>
    </w:p>
    <w:p>
      <w:pPr>
        <w:pStyle w:val="SourceText"/>
      </w:pPr>
      <w:r>
        <w:t>[0812c23] 佛告富樓那。譬如迷人。於一聚落。惑南為北。此迷為復因迷而有。因悟所出。富樓那言。如是迷人。亦不因迷。又不因悟。何以故。迷本無根。云何因迷。悟非生迷。云何因悟。</w:t>
      </w:r>
    </w:p>
    <w:p>
      <w:pPr>
        <w:spacing w:after="40"/>
      </w:pPr>
      <w:r>
        <w:rPr>
          <w:rFonts w:ascii="Noto Sans KR" w:hAnsi="Noto Sans KR" w:eastAsia="Noto Sans KR"/>
          <w:b/>
          <w:color w:val="2E74B5"/>
          <w:sz w:val="17"/>
        </w:rPr>
        <w:t>한국어 직역</w:t>
      </w:r>
    </w:p>
    <w:p>
      <w:pPr>
        <w:pStyle w:val="TranslationText"/>
      </w:pPr>
      <w:r>
        <w:t>부처께서 부루나에게 말씀하셨다. “비유하면 어떤 미혹한 사람이 한 마을에서 남쪽을 북쪽이라고 잘못 아는 것과 같다. 이 미혹은 다시 미혹 때문에 있는 것이냐, 깨달음으로 인해 나온 것이냐?” 부루나가 아뢰었다. “이와 같은 미혹한 사람은 미혹 때문에 생긴 것도 아니고 깨달음 때문에 생긴 것도 아닙니다. 왜냐하면 미혹은 본래 뿌리가 없는데 어떻게 미혹으로 인해 생기겠으며, 깨달음은 미혹을 낳는 것이 아닌데 어떻게 깨달음으로 인해 생기겠습니까?”</w:t>
      </w:r>
    </w:p>
    <w:p>
      <w:pPr>
        <w:pStyle w:val="Heading2"/>
      </w:pPr>
      <w:r>
        <w:rPr>
          <w:rFonts w:ascii="Noto Sans KR" w:hAnsi="Noto Sans KR" w:eastAsia="Noto Sans KR"/>
          <w:b/>
          <w:color w:val="2E74B5"/>
          <w:sz w:val="21"/>
        </w:rPr>
        <w:t>문단 1209  ·  [0813a03]</w:t>
      </w:r>
    </w:p>
    <w:p>
      <w:pPr>
        <w:spacing w:after="40"/>
      </w:pPr>
      <w:r>
        <w:rPr>
          <w:rFonts w:ascii="Noto Sans KR" w:hAnsi="Noto Sans KR" w:eastAsia="Noto Sans KR"/>
          <w:b/>
          <w:color w:val="667085"/>
          <w:sz w:val="17"/>
        </w:rPr>
        <w:t>원문</w:t>
      </w:r>
    </w:p>
    <w:p>
      <w:pPr>
        <w:pStyle w:val="SourceText"/>
      </w:pPr>
      <w:r>
        <w:t>[0813a03] 聚落村市也。漢書無燔聚落。聚落喻性分。南北喻迷倒。然南北初不易。則性分本無倒。故曰迷本無根。悟非生迷。</w:t>
      </w:r>
    </w:p>
    <w:p>
      <w:pPr>
        <w:spacing w:after="40"/>
      </w:pPr>
      <w:r>
        <w:rPr>
          <w:rFonts w:ascii="Noto Sans KR" w:hAnsi="Noto Sans KR" w:eastAsia="Noto Sans KR"/>
          <w:b/>
          <w:color w:val="2E74B5"/>
          <w:sz w:val="17"/>
        </w:rPr>
        <w:t>한국어 직역</w:t>
      </w:r>
    </w:p>
    <w:p>
      <w:pPr>
        <w:pStyle w:val="TranslationText"/>
      </w:pPr>
      <w:r>
        <w:t>‘취락’은 마을과 장터이다. 『한서』에 “취락을 불태움이 없다”는 말이 있다. 취락은 성분을 비유하고 남북은 미혹과 전도를 비유한다. 그러나 남과 북은 애초에 바뀐 것이 아니니 성분에는 본래 전도가 없다. 그러므로 “미혹은 본래 뿌리가 없고 깨달음은 미혹을 낳는 것이 아니다”라고 한 것이다.</w:t>
      </w:r>
    </w:p>
    <w:p>
      <w:pPr>
        <w:pStyle w:val="EditorialNote"/>
      </w:pPr>
      <w:r>
        <w:t>교감·번역 메모 | [구두 불확실] 「漢書無燔聚落」은 『한서』의 인용을 나타내는 것으로 보이나 TXT에는 인용부호나 별도 서명 표지가 없다. 원문을 고치지 않았다.</w:t>
      </w:r>
    </w:p>
    <w:p>
      <w:pPr>
        <w:pStyle w:val="Heading2"/>
      </w:pPr>
      <w:r>
        <w:rPr>
          <w:rFonts w:ascii="Noto Sans KR" w:hAnsi="Noto Sans KR" w:eastAsia="Noto Sans KR"/>
          <w:b/>
          <w:color w:val="2E74B5"/>
          <w:sz w:val="21"/>
        </w:rPr>
        <w:t>문단 1210  ·  [0813a06]</w:t>
      </w:r>
    </w:p>
    <w:p>
      <w:pPr>
        <w:spacing w:after="40"/>
      </w:pPr>
      <w:r>
        <w:rPr>
          <w:rFonts w:ascii="Noto Sans KR" w:hAnsi="Noto Sans KR" w:eastAsia="Noto Sans KR"/>
          <w:b/>
          <w:color w:val="667085"/>
          <w:sz w:val="17"/>
        </w:rPr>
        <w:t>원문</w:t>
      </w:r>
    </w:p>
    <w:p>
      <w:pPr>
        <w:pStyle w:val="SourceText"/>
      </w:pPr>
      <w:r>
        <w:t>[0813a06] 佛言。彼之迷人正在迷時。倐有悟人。指示令悟。富樓那。於意云何。此人縱迷。於此聚落更生迷不。不也世尊。</w:t>
      </w:r>
    </w:p>
    <w:p>
      <w:pPr>
        <w:spacing w:after="40"/>
      </w:pPr>
      <w:r>
        <w:rPr>
          <w:rFonts w:ascii="Noto Sans KR" w:hAnsi="Noto Sans KR" w:eastAsia="Noto Sans KR"/>
          <w:b/>
          <w:color w:val="2E74B5"/>
          <w:sz w:val="17"/>
        </w:rPr>
        <w:t>한국어 직역</w:t>
      </w:r>
    </w:p>
    <w:p>
      <w:pPr>
        <w:pStyle w:val="TranslationText"/>
      </w:pPr>
      <w:r>
        <w:t>부처께서 말씀하셨다. “저 미혹한 사람이 바로 미혹해 있을 때 갑자기 깨달은 사람이 있어 가리켜 보여 깨닫게 한다면, 부루나야, 네 생각은 어떠하냐? 이 사람이 비록 미혹했더라도 이 마을에서 다시 미혹을 일으키겠느냐?” “아닙니다, 세존이시여.”</w:t>
      </w:r>
    </w:p>
    <w:p>
      <w:pPr>
        <w:pStyle w:val="Heading2"/>
      </w:pPr>
      <w:r>
        <w:rPr>
          <w:rFonts w:ascii="Noto Sans KR" w:hAnsi="Noto Sans KR" w:eastAsia="Noto Sans KR"/>
          <w:b/>
          <w:color w:val="2E74B5"/>
          <w:sz w:val="21"/>
        </w:rPr>
        <w:t>문단 1211  ·  [0813a09]</w:t>
      </w:r>
    </w:p>
    <w:p>
      <w:pPr>
        <w:spacing w:after="40"/>
      </w:pPr>
      <w:r>
        <w:rPr>
          <w:rFonts w:ascii="Noto Sans KR" w:hAnsi="Noto Sans KR" w:eastAsia="Noto Sans KR"/>
          <w:b/>
          <w:color w:val="667085"/>
          <w:sz w:val="17"/>
        </w:rPr>
        <w:t>원문</w:t>
      </w:r>
    </w:p>
    <w:p>
      <w:pPr>
        <w:pStyle w:val="SourceText"/>
      </w:pPr>
      <w:r>
        <w:t>[0813a09] △二合顯。</w:t>
      </w:r>
    </w:p>
    <w:p>
      <w:pPr>
        <w:spacing w:after="40"/>
      </w:pPr>
      <w:r>
        <w:rPr>
          <w:rFonts w:ascii="Noto Sans KR" w:hAnsi="Noto Sans KR" w:eastAsia="Noto Sans KR"/>
          <w:b/>
          <w:color w:val="2E74B5"/>
          <w:sz w:val="17"/>
        </w:rPr>
        <w:t>한국어 직역</w:t>
      </w:r>
    </w:p>
    <w:p>
      <w:pPr>
        <w:pStyle w:val="TranslationText"/>
      </w:pPr>
      <w:r>
        <w:t>둘째, 법에 합하여 드러낸다.</w:t>
      </w:r>
    </w:p>
    <w:p>
      <w:pPr>
        <w:pStyle w:val="Heading2"/>
      </w:pPr>
      <w:r>
        <w:rPr>
          <w:rFonts w:ascii="Noto Sans KR" w:hAnsi="Noto Sans KR" w:eastAsia="Noto Sans KR"/>
          <w:b/>
          <w:color w:val="2E74B5"/>
          <w:sz w:val="21"/>
        </w:rPr>
        <w:t>문단 1212  ·  [0813a10]</w:t>
      </w:r>
    </w:p>
    <w:p>
      <w:pPr>
        <w:spacing w:after="40"/>
      </w:pPr>
      <w:r>
        <w:rPr>
          <w:rFonts w:ascii="Noto Sans KR" w:hAnsi="Noto Sans KR" w:eastAsia="Noto Sans KR"/>
          <w:b/>
          <w:color w:val="667085"/>
          <w:sz w:val="17"/>
        </w:rPr>
        <w:t>원문</w:t>
      </w:r>
    </w:p>
    <w:p>
      <w:pPr>
        <w:pStyle w:val="SourceText"/>
      </w:pPr>
      <w:r>
        <w:t>[0813a10] 富樓那。十方如來亦復如是。此迷無本。性畢竟空。昔本無迷。似有迷覺。覺迷迷滅。覺不生迷。</w:t>
      </w:r>
    </w:p>
    <w:p>
      <w:pPr>
        <w:spacing w:after="40"/>
      </w:pPr>
      <w:r>
        <w:rPr>
          <w:rFonts w:ascii="Noto Sans KR" w:hAnsi="Noto Sans KR" w:eastAsia="Noto Sans KR"/>
          <w:b/>
          <w:color w:val="2E74B5"/>
          <w:sz w:val="17"/>
        </w:rPr>
        <w:t>한국어 직역</w:t>
      </w:r>
    </w:p>
    <w:p>
      <w:pPr>
        <w:pStyle w:val="TranslationText"/>
      </w:pPr>
      <w:r>
        <w:t>“부루나야, 시방의 여래도 또한 이와 같다. 이 미혹은 근본이 없고 그 성품은 필경 공하다. 옛적에도 본래 미혹은 없었으나 미혹과 깨달음이 있는 듯했을 뿐이며, 미혹을 깨달으면 미혹은 사라지고 깨달음은 다시 미혹을 낳지 않는다.”</w:t>
      </w:r>
    </w:p>
    <w:p>
      <w:pPr>
        <w:pStyle w:val="Heading2"/>
      </w:pPr>
      <w:r>
        <w:rPr>
          <w:rFonts w:ascii="Noto Sans KR" w:hAnsi="Noto Sans KR" w:eastAsia="Noto Sans KR"/>
          <w:b/>
          <w:color w:val="2E74B5"/>
          <w:sz w:val="21"/>
        </w:rPr>
        <w:t>문단 1213  ·  [0813a12]</w:t>
      </w:r>
    </w:p>
    <w:p>
      <w:pPr>
        <w:spacing w:after="40"/>
      </w:pPr>
      <w:r>
        <w:rPr>
          <w:rFonts w:ascii="Noto Sans KR" w:hAnsi="Noto Sans KR" w:eastAsia="Noto Sans KR"/>
          <w:b/>
          <w:color w:val="667085"/>
          <w:sz w:val="17"/>
        </w:rPr>
        <w:t>원문</w:t>
      </w:r>
    </w:p>
    <w:p>
      <w:pPr>
        <w:pStyle w:val="SourceText"/>
      </w:pPr>
      <w:r>
        <w:t>[0813a12] 顯既覺不迷也。昔本無迷而謂從迷覺。名覺迷迷。</w:t>
      </w:r>
    </w:p>
    <w:p>
      <w:pPr>
        <w:spacing w:after="40"/>
      </w:pPr>
      <w:r>
        <w:rPr>
          <w:rFonts w:ascii="Noto Sans KR" w:hAnsi="Noto Sans KR" w:eastAsia="Noto Sans KR"/>
          <w:b/>
          <w:color w:val="2E74B5"/>
          <w:sz w:val="17"/>
        </w:rPr>
        <w:t>한국어 직역</w:t>
      </w:r>
    </w:p>
    <w:p>
      <w:pPr>
        <w:pStyle w:val="TranslationText"/>
      </w:pPr>
      <w:r>
        <w:t>이미 깨달으면 다시 미혹하지 않음을 드러낸 것이다. 옛적에도 본래 미혹이 없었는데도 미혹에서 깨달았다고 말하는 것을 ‘미혹을 깨달은 미혹’이라 이름한 것이다.</w:t>
      </w:r>
    </w:p>
    <w:p>
      <w:pPr>
        <w:pStyle w:val="EditorialNote"/>
      </w:pPr>
      <w:r>
        <w:t>교감·번역 메모 | [구문 불확실] 「昔本無迷而謂從迷覺。名覺迷迷」는 압축된 주석 문장으로, ‘본래 미혹은 없으나 미혹을 깨달았다고 이름하는 것’이라는 문맥에 따라 직역하였다.</w:t>
      </w:r>
    </w:p>
    <w:p>
      <w:pPr>
        <w:pStyle w:val="Heading2"/>
      </w:pPr>
      <w:r>
        <w:rPr>
          <w:rFonts w:ascii="Noto Sans KR" w:hAnsi="Noto Sans KR" w:eastAsia="Noto Sans KR"/>
          <w:b/>
          <w:color w:val="2E74B5"/>
          <w:sz w:val="21"/>
        </w:rPr>
        <w:t>문단 1214  ·  [0813a13]</w:t>
      </w:r>
    </w:p>
    <w:p>
      <w:pPr>
        <w:spacing w:after="40"/>
      </w:pPr>
      <w:r>
        <w:rPr>
          <w:rFonts w:ascii="Noto Sans KR" w:hAnsi="Noto Sans KR" w:eastAsia="Noto Sans KR"/>
          <w:b/>
          <w:color w:val="667085"/>
          <w:sz w:val="17"/>
        </w:rPr>
        <w:t>원문</w:t>
      </w:r>
    </w:p>
    <w:p>
      <w:pPr>
        <w:pStyle w:val="SourceText"/>
      </w:pPr>
      <w:r>
        <w:t>[0813a13] △二妙空無習二。一喻明。</w:t>
      </w:r>
    </w:p>
    <w:p>
      <w:pPr>
        <w:spacing w:after="40"/>
      </w:pPr>
      <w:r>
        <w:rPr>
          <w:rFonts w:ascii="Noto Sans KR" w:hAnsi="Noto Sans KR" w:eastAsia="Noto Sans KR"/>
          <w:b/>
          <w:color w:val="2E74B5"/>
          <w:sz w:val="17"/>
        </w:rPr>
        <w:t>한국어 직역</w:t>
      </w:r>
    </w:p>
    <w:p>
      <w:pPr>
        <w:pStyle w:val="TranslationText"/>
      </w:pPr>
      <w:r>
        <w:t>둘째, 묘공에는 습기가 없음을 밝히는 데 둘이 있다. 첫째, 비유로 밝힌다.</w:t>
      </w:r>
    </w:p>
    <w:p>
      <w:pPr>
        <w:pStyle w:val="Heading2"/>
      </w:pPr>
      <w:r>
        <w:rPr>
          <w:rFonts w:ascii="Noto Sans KR" w:hAnsi="Noto Sans KR" w:eastAsia="Noto Sans KR"/>
          <w:b/>
          <w:color w:val="2E74B5"/>
          <w:sz w:val="21"/>
        </w:rPr>
        <w:t>문단 1215  ·  [0813a14]</w:t>
      </w:r>
    </w:p>
    <w:p>
      <w:pPr>
        <w:spacing w:after="40"/>
      </w:pPr>
      <w:r>
        <w:rPr>
          <w:rFonts w:ascii="Noto Sans KR" w:hAnsi="Noto Sans KR" w:eastAsia="Noto Sans KR"/>
          <w:b/>
          <w:color w:val="667085"/>
          <w:sz w:val="17"/>
        </w:rPr>
        <w:t>원문</w:t>
      </w:r>
    </w:p>
    <w:p>
      <w:pPr>
        <w:pStyle w:val="SourceText"/>
      </w:pPr>
      <w:r>
        <w:t>[0813a14] 亦如翳人見空中華。翳病若除。華於空滅。忽有愚人。於彼空華所滅空地。待華更生。汝觀是人。為愚為慧。</w:t>
      </w:r>
    </w:p>
    <w:p>
      <w:pPr>
        <w:spacing w:after="40"/>
      </w:pPr>
      <w:r>
        <w:rPr>
          <w:rFonts w:ascii="Noto Sans KR" w:hAnsi="Noto Sans KR" w:eastAsia="Noto Sans KR"/>
          <w:b/>
          <w:color w:val="2E74B5"/>
          <w:sz w:val="17"/>
        </w:rPr>
        <w:t>한국어 직역</w:t>
      </w:r>
    </w:p>
    <w:p>
      <w:pPr>
        <w:pStyle w:val="TranslationText"/>
      </w:pPr>
      <w:r>
        <w:t>또 눈에 예막이 낀 사람이 허공 가운데의 꽃을 보는 것과 같다. 예막의 병이 만일 제거되면, 꽃은 허공에서 사라진다. 그런데 갑자기 어리석은 사람이 있어, 저 허공꽃이 사라진 허공 자리에서 꽃이 다시 생기기를 기다린다면, 너는 이 사람을 보아라. 어리석은 사람이겠느냐, 지혜로운 사람이겠느냐?</w:t>
      </w:r>
    </w:p>
    <w:p>
      <w:pPr>
        <w:pStyle w:val="Heading2"/>
      </w:pPr>
      <w:r>
        <w:rPr>
          <w:rFonts w:ascii="Noto Sans KR" w:hAnsi="Noto Sans KR" w:eastAsia="Noto Sans KR"/>
          <w:b/>
          <w:color w:val="2E74B5"/>
          <w:sz w:val="21"/>
        </w:rPr>
        <w:t>문단 1216  ·  [0813a16]</w:t>
      </w:r>
    </w:p>
    <w:p>
      <w:pPr>
        <w:spacing w:after="40"/>
      </w:pPr>
      <w:r>
        <w:rPr>
          <w:rFonts w:ascii="Noto Sans KR" w:hAnsi="Noto Sans KR" w:eastAsia="Noto Sans KR"/>
          <w:b/>
          <w:color w:val="667085"/>
          <w:sz w:val="17"/>
        </w:rPr>
        <w:t>원문</w:t>
      </w:r>
    </w:p>
    <w:p>
      <w:pPr>
        <w:pStyle w:val="SourceText"/>
      </w:pPr>
      <w:r>
        <w:t>[0813a16] 翳喻妄見。華喻山河。空華滅地喻妙空明覺。</w:t>
      </w:r>
    </w:p>
    <w:p>
      <w:pPr>
        <w:spacing w:after="40"/>
      </w:pPr>
      <w:r>
        <w:rPr>
          <w:rFonts w:ascii="Noto Sans KR" w:hAnsi="Noto Sans KR" w:eastAsia="Noto Sans KR"/>
          <w:b/>
          <w:color w:val="2E74B5"/>
          <w:sz w:val="17"/>
        </w:rPr>
        <w:t>한국어 직역</w:t>
      </w:r>
    </w:p>
    <w:p>
      <w:pPr>
        <w:pStyle w:val="TranslationText"/>
      </w:pPr>
      <w:r>
        <w:t>예막은 망견을 비유하고, 꽃은 산하를 비유한다. 허공꽃이 사라진 자리는 묘공명각을 비유한다.</w:t>
      </w:r>
    </w:p>
    <w:p>
      <w:pPr>
        <w:pStyle w:val="Heading2"/>
      </w:pPr>
      <w:r>
        <w:rPr>
          <w:rFonts w:ascii="Noto Sans KR" w:hAnsi="Noto Sans KR" w:eastAsia="Noto Sans KR"/>
          <w:b/>
          <w:color w:val="2E74B5"/>
          <w:sz w:val="21"/>
        </w:rPr>
        <w:t>문단 1217  ·  [0813a17]</w:t>
      </w:r>
    </w:p>
    <w:p>
      <w:pPr>
        <w:spacing w:after="40"/>
      </w:pPr>
      <w:r>
        <w:rPr>
          <w:rFonts w:ascii="Noto Sans KR" w:hAnsi="Noto Sans KR" w:eastAsia="Noto Sans KR"/>
          <w:b/>
          <w:color w:val="667085"/>
          <w:sz w:val="17"/>
        </w:rPr>
        <w:t>원문</w:t>
      </w:r>
    </w:p>
    <w:p>
      <w:pPr>
        <w:pStyle w:val="SourceText"/>
      </w:pPr>
      <w:r>
        <w:t>[0813a17] 富樓那言。空元無華。妄見生滅。見華滅空。已是顛倒。敕令更出。斯實狂癡。云何更名如是狂人為愚為慧。</w:t>
      </w:r>
    </w:p>
    <w:p>
      <w:pPr>
        <w:spacing w:after="40"/>
      </w:pPr>
      <w:r>
        <w:rPr>
          <w:rFonts w:ascii="Noto Sans KR" w:hAnsi="Noto Sans KR" w:eastAsia="Noto Sans KR"/>
          <w:b/>
          <w:color w:val="2E74B5"/>
          <w:sz w:val="17"/>
        </w:rPr>
        <w:t>한국어 직역</w:t>
      </w:r>
    </w:p>
    <w:p>
      <w:pPr>
        <w:pStyle w:val="TranslationText"/>
      </w:pPr>
      <w:r>
        <w:t>부루나가 말하였다. “허공에는 본래 꽃이 없는데 망령되이 생멸을 본 것입니다. 꽃이 허공에서 사라졌다고 보는 것부터 이미 전도인데, 다시 나오라고 명한다면 이는 실로 미치고 어리석은 것입니다. 어찌 다시 이와 같은 미친 사람을 어리석은지 지혜로운지 이름하겠습니까?”</w:t>
      </w:r>
    </w:p>
    <w:p>
      <w:pPr>
        <w:pStyle w:val="Heading2"/>
      </w:pPr>
      <w:r>
        <w:rPr>
          <w:rFonts w:ascii="Noto Sans KR" w:hAnsi="Noto Sans KR" w:eastAsia="Noto Sans KR"/>
          <w:b/>
          <w:color w:val="2E74B5"/>
          <w:sz w:val="21"/>
        </w:rPr>
        <w:t>문단 1218  ·  [0813a19]</w:t>
      </w:r>
    </w:p>
    <w:p>
      <w:pPr>
        <w:spacing w:after="40"/>
      </w:pPr>
      <w:r>
        <w:rPr>
          <w:rFonts w:ascii="Noto Sans KR" w:hAnsi="Noto Sans KR" w:eastAsia="Noto Sans KR"/>
          <w:b/>
          <w:color w:val="667085"/>
          <w:sz w:val="17"/>
        </w:rPr>
        <w:t>원문</w:t>
      </w:r>
    </w:p>
    <w:p>
      <w:pPr>
        <w:pStyle w:val="SourceText"/>
      </w:pPr>
      <w:r>
        <w:t>[0813a19] △二合顯。</w:t>
      </w:r>
    </w:p>
    <w:p>
      <w:pPr>
        <w:spacing w:after="40"/>
      </w:pPr>
      <w:r>
        <w:rPr>
          <w:rFonts w:ascii="Noto Sans KR" w:hAnsi="Noto Sans KR" w:eastAsia="Noto Sans KR"/>
          <w:b/>
          <w:color w:val="2E74B5"/>
          <w:sz w:val="17"/>
        </w:rPr>
        <w:t>한국어 직역</w:t>
      </w:r>
    </w:p>
    <w:p>
      <w:pPr>
        <w:pStyle w:val="TranslationText"/>
      </w:pPr>
      <w:r>
        <w:t>둘째, 법에 합하여 드러낸다.</w:t>
      </w:r>
    </w:p>
    <w:p>
      <w:pPr>
        <w:pStyle w:val="Heading2"/>
      </w:pPr>
      <w:r>
        <w:rPr>
          <w:rFonts w:ascii="Noto Sans KR" w:hAnsi="Noto Sans KR" w:eastAsia="Noto Sans KR"/>
          <w:b/>
          <w:color w:val="2E74B5"/>
          <w:sz w:val="21"/>
        </w:rPr>
        <w:t>문단 1219  ·  [0813a20]</w:t>
      </w:r>
    </w:p>
    <w:p>
      <w:pPr>
        <w:spacing w:after="40"/>
      </w:pPr>
      <w:r>
        <w:rPr>
          <w:rFonts w:ascii="Noto Sans KR" w:hAnsi="Noto Sans KR" w:eastAsia="Noto Sans KR"/>
          <w:b/>
          <w:color w:val="667085"/>
          <w:sz w:val="17"/>
        </w:rPr>
        <w:t>원문</w:t>
      </w:r>
    </w:p>
    <w:p>
      <w:pPr>
        <w:pStyle w:val="SourceText"/>
      </w:pPr>
      <w:r>
        <w:t>[0813a20] 佛言。如汝所解。云何問言諸佛如來妙覺明空。何當更出山河大地。</w:t>
      </w:r>
    </w:p>
    <w:p>
      <w:pPr>
        <w:spacing w:after="40"/>
      </w:pPr>
      <w:r>
        <w:rPr>
          <w:rFonts w:ascii="Noto Sans KR" w:hAnsi="Noto Sans KR" w:eastAsia="Noto Sans KR"/>
          <w:b/>
          <w:color w:val="2E74B5"/>
          <w:sz w:val="17"/>
        </w:rPr>
        <w:t>한국어 직역</w:t>
      </w:r>
    </w:p>
    <w:p>
      <w:pPr>
        <w:pStyle w:val="TranslationText"/>
      </w:pPr>
      <w:r>
        <w:t>부처님께서 말씀하셨다. “네가 이해한 것과 같다. 어찌하여 모든 부처님 여래의 묘각명공에서 언제 다시 산하대지가 나오겠느냐고 물었느냐?”</w:t>
      </w:r>
    </w:p>
    <w:p>
      <w:pPr>
        <w:pStyle w:val="Heading2"/>
      </w:pPr>
      <w:r>
        <w:rPr>
          <w:rFonts w:ascii="Noto Sans KR" w:hAnsi="Noto Sans KR" w:eastAsia="Noto Sans KR"/>
          <w:b/>
          <w:color w:val="2E74B5"/>
          <w:sz w:val="21"/>
        </w:rPr>
        <w:t>문단 1220  ·  [0813a22]</w:t>
      </w:r>
    </w:p>
    <w:p>
      <w:pPr>
        <w:spacing w:after="40"/>
      </w:pPr>
      <w:r>
        <w:rPr>
          <w:rFonts w:ascii="Noto Sans KR" w:hAnsi="Noto Sans KR" w:eastAsia="Noto Sans KR"/>
          <w:b/>
          <w:color w:val="667085"/>
          <w:sz w:val="17"/>
        </w:rPr>
        <w:t>원문</w:t>
      </w:r>
    </w:p>
    <w:p>
      <w:pPr>
        <w:pStyle w:val="SourceText"/>
      </w:pPr>
      <w:r>
        <w:t>[0813a22] 既了所喻。何復前疑。</w:t>
      </w:r>
    </w:p>
    <w:p>
      <w:pPr>
        <w:spacing w:after="40"/>
      </w:pPr>
      <w:r>
        <w:rPr>
          <w:rFonts w:ascii="Noto Sans KR" w:hAnsi="Noto Sans KR" w:eastAsia="Noto Sans KR"/>
          <w:b/>
          <w:color w:val="2E74B5"/>
          <w:sz w:val="17"/>
        </w:rPr>
        <w:t>한국어 직역</w:t>
      </w:r>
    </w:p>
    <w:p>
      <w:pPr>
        <w:pStyle w:val="TranslationText"/>
      </w:pPr>
      <w:r>
        <w:t>이미 비유한 바를 알았거늘 어찌 다시 앞의 의심을 품겠는가.</w:t>
      </w:r>
    </w:p>
    <w:p>
      <w:pPr>
        <w:pStyle w:val="Heading2"/>
      </w:pPr>
      <w:r>
        <w:rPr>
          <w:rFonts w:ascii="Noto Sans KR" w:hAnsi="Noto Sans KR" w:eastAsia="Noto Sans KR"/>
          <w:b/>
          <w:color w:val="2E74B5"/>
          <w:sz w:val="21"/>
        </w:rPr>
        <w:t>문단 1221  ·  [0813a22]</w:t>
      </w:r>
    </w:p>
    <w:p>
      <w:pPr>
        <w:spacing w:after="40"/>
      </w:pPr>
      <w:r>
        <w:rPr>
          <w:rFonts w:ascii="Noto Sans KR" w:hAnsi="Noto Sans KR" w:eastAsia="Noto Sans KR"/>
          <w:b/>
          <w:color w:val="667085"/>
          <w:sz w:val="17"/>
        </w:rPr>
        <w:t>원문</w:t>
      </w:r>
    </w:p>
    <w:p>
      <w:pPr>
        <w:pStyle w:val="SourceText"/>
      </w:pPr>
      <w:r>
        <w:t>[0813a22] △三果覺無變。</w:t>
      </w:r>
    </w:p>
    <w:p>
      <w:pPr>
        <w:spacing w:after="40"/>
      </w:pPr>
      <w:r>
        <w:rPr>
          <w:rFonts w:ascii="Noto Sans KR" w:hAnsi="Noto Sans KR" w:eastAsia="Noto Sans KR"/>
          <w:b/>
          <w:color w:val="2E74B5"/>
          <w:sz w:val="17"/>
        </w:rPr>
        <w:t>한국어 직역</w:t>
      </w:r>
    </w:p>
    <w:p>
      <w:pPr>
        <w:pStyle w:val="TranslationText"/>
      </w:pPr>
      <w:r>
        <w:t>셋째, 과위의 깨달음은 변하지 않음을 밝힌다.</w:t>
      </w:r>
    </w:p>
    <w:p>
      <w:pPr>
        <w:pStyle w:val="Heading2"/>
      </w:pPr>
      <w:r>
        <w:rPr>
          <w:rFonts w:ascii="Noto Sans KR" w:hAnsi="Noto Sans KR" w:eastAsia="Noto Sans KR"/>
          <w:b/>
          <w:color w:val="2E74B5"/>
          <w:sz w:val="21"/>
        </w:rPr>
        <w:t>문단 1222  ·  [0813a23]</w:t>
      </w:r>
    </w:p>
    <w:p>
      <w:pPr>
        <w:spacing w:after="40"/>
      </w:pPr>
      <w:r>
        <w:rPr>
          <w:rFonts w:ascii="Noto Sans KR" w:hAnsi="Noto Sans KR" w:eastAsia="Noto Sans KR"/>
          <w:b/>
          <w:color w:val="667085"/>
          <w:sz w:val="17"/>
        </w:rPr>
        <w:t>원문</w:t>
      </w:r>
    </w:p>
    <w:p>
      <w:pPr>
        <w:pStyle w:val="SourceText"/>
      </w:pPr>
      <w:r>
        <w:t>[0813a23] 又如金鑛雜於精金。其金一純更不成雜。</w:t>
      </w:r>
    </w:p>
    <w:p>
      <w:pPr>
        <w:spacing w:after="40"/>
      </w:pPr>
      <w:r>
        <w:rPr>
          <w:rFonts w:ascii="Noto Sans KR" w:hAnsi="Noto Sans KR" w:eastAsia="Noto Sans KR"/>
          <w:b/>
          <w:color w:val="2E74B5"/>
          <w:sz w:val="17"/>
        </w:rPr>
        <w:t>한국어 직역</w:t>
      </w:r>
    </w:p>
    <w:p>
      <w:pPr>
        <w:pStyle w:val="TranslationText"/>
      </w:pPr>
      <w:r>
        <w:t>또 금광석에 정금이 섞여 있는 것과 같아서, 그 금이 한 번 순수해지면 다시 잡물이 되지 않는다.</w:t>
      </w:r>
    </w:p>
    <w:p>
      <w:pPr>
        <w:pStyle w:val="Heading2"/>
      </w:pPr>
      <w:r>
        <w:rPr>
          <w:rFonts w:ascii="Noto Sans KR" w:hAnsi="Noto Sans KR" w:eastAsia="Noto Sans KR"/>
          <w:b/>
          <w:color w:val="2E74B5"/>
          <w:sz w:val="21"/>
        </w:rPr>
        <w:t>문단 1223  ·  [0813a24]</w:t>
      </w:r>
    </w:p>
    <w:p>
      <w:pPr>
        <w:spacing w:after="40"/>
      </w:pPr>
      <w:r>
        <w:rPr>
          <w:rFonts w:ascii="Noto Sans KR" w:hAnsi="Noto Sans KR" w:eastAsia="Noto Sans KR"/>
          <w:b/>
          <w:color w:val="667085"/>
          <w:sz w:val="17"/>
        </w:rPr>
        <w:t>원문</w:t>
      </w:r>
    </w:p>
    <w:p>
      <w:pPr>
        <w:pStyle w:val="SourceText"/>
      </w:pPr>
      <w:r>
        <w:t>[0813a24] △四果德無生。</w:t>
      </w:r>
    </w:p>
    <w:p>
      <w:pPr>
        <w:spacing w:after="40"/>
      </w:pPr>
      <w:r>
        <w:rPr>
          <w:rFonts w:ascii="Noto Sans KR" w:hAnsi="Noto Sans KR" w:eastAsia="Noto Sans KR"/>
          <w:b/>
          <w:color w:val="2E74B5"/>
          <w:sz w:val="17"/>
        </w:rPr>
        <w:t>한국어 직역</w:t>
      </w:r>
    </w:p>
    <w:p>
      <w:pPr>
        <w:pStyle w:val="TranslationText"/>
      </w:pPr>
      <w:r>
        <w:t>넷째, 과위의 덕은 다시 생기지 않음을 밝힌다.</w:t>
      </w:r>
    </w:p>
    <w:p>
      <w:pPr>
        <w:pStyle w:val="Heading2"/>
      </w:pPr>
      <w:r>
        <w:rPr>
          <w:rFonts w:ascii="Noto Sans KR" w:hAnsi="Noto Sans KR" w:eastAsia="Noto Sans KR"/>
          <w:b/>
          <w:color w:val="2E74B5"/>
          <w:sz w:val="21"/>
        </w:rPr>
        <w:t>문단 1224  ·  [0813b01]</w:t>
      </w:r>
    </w:p>
    <w:p>
      <w:pPr>
        <w:spacing w:after="40"/>
      </w:pPr>
      <w:r>
        <w:rPr>
          <w:rFonts w:ascii="Noto Sans KR" w:hAnsi="Noto Sans KR" w:eastAsia="Noto Sans KR"/>
          <w:b/>
          <w:color w:val="667085"/>
          <w:sz w:val="17"/>
        </w:rPr>
        <w:t>원문</w:t>
      </w:r>
    </w:p>
    <w:p>
      <w:pPr>
        <w:pStyle w:val="SourceText"/>
      </w:pPr>
      <w:r>
        <w:t>[0813b01] 如木成灰不重為木。</w:t>
      </w:r>
    </w:p>
    <w:p>
      <w:pPr>
        <w:spacing w:after="40"/>
      </w:pPr>
      <w:r>
        <w:rPr>
          <w:rFonts w:ascii="Noto Sans KR" w:hAnsi="Noto Sans KR" w:eastAsia="Noto Sans KR"/>
          <w:b/>
          <w:color w:val="2E74B5"/>
          <w:sz w:val="17"/>
        </w:rPr>
        <w:t>한국어 직역</w:t>
      </w:r>
    </w:p>
    <w:p>
      <w:pPr>
        <w:pStyle w:val="TranslationText"/>
      </w:pPr>
      <w:r>
        <w:t>나무가 재가 되면 다시 나무가 되지 않는 것과 같다.</w:t>
      </w:r>
    </w:p>
    <w:p>
      <w:pPr>
        <w:pStyle w:val="Heading2"/>
      </w:pPr>
      <w:r>
        <w:rPr>
          <w:rFonts w:ascii="Noto Sans KR" w:hAnsi="Noto Sans KR" w:eastAsia="Noto Sans KR"/>
          <w:b/>
          <w:color w:val="2E74B5"/>
          <w:sz w:val="21"/>
        </w:rPr>
        <w:t>문단 1225  ·  [0813b02]</w:t>
      </w:r>
    </w:p>
    <w:p>
      <w:pPr>
        <w:spacing w:after="40"/>
      </w:pPr>
      <w:r>
        <w:rPr>
          <w:rFonts w:ascii="Noto Sans KR" w:hAnsi="Noto Sans KR" w:eastAsia="Noto Sans KR"/>
          <w:b/>
          <w:color w:val="667085"/>
          <w:sz w:val="17"/>
        </w:rPr>
        <w:t>원문</w:t>
      </w:r>
    </w:p>
    <w:p>
      <w:pPr>
        <w:pStyle w:val="SourceText"/>
      </w:pPr>
      <w:r>
        <w:t>[0813b02] △五結答。</w:t>
      </w:r>
    </w:p>
    <w:p>
      <w:pPr>
        <w:spacing w:after="40"/>
      </w:pPr>
      <w:r>
        <w:rPr>
          <w:rFonts w:ascii="Noto Sans KR" w:hAnsi="Noto Sans KR" w:eastAsia="Noto Sans KR"/>
          <w:b/>
          <w:color w:val="2E74B5"/>
          <w:sz w:val="17"/>
        </w:rPr>
        <w:t>한국어 직역</w:t>
      </w:r>
    </w:p>
    <w:p>
      <w:pPr>
        <w:pStyle w:val="TranslationText"/>
      </w:pPr>
      <w:r>
        <w:t>다섯째, 맺어 답한다.</w:t>
      </w:r>
    </w:p>
    <w:p>
      <w:pPr>
        <w:pStyle w:val="Heading2"/>
      </w:pPr>
      <w:r>
        <w:rPr>
          <w:rFonts w:ascii="Noto Sans KR" w:hAnsi="Noto Sans KR" w:eastAsia="Noto Sans KR"/>
          <w:b/>
          <w:color w:val="2E74B5"/>
          <w:sz w:val="21"/>
        </w:rPr>
        <w:t>문단 1226  ·  [0813b03]</w:t>
      </w:r>
    </w:p>
    <w:p>
      <w:pPr>
        <w:spacing w:after="40"/>
      </w:pPr>
      <w:r>
        <w:rPr>
          <w:rFonts w:ascii="Noto Sans KR" w:hAnsi="Noto Sans KR" w:eastAsia="Noto Sans KR"/>
          <w:b/>
          <w:color w:val="667085"/>
          <w:sz w:val="17"/>
        </w:rPr>
        <w:t>원문</w:t>
      </w:r>
    </w:p>
    <w:p>
      <w:pPr>
        <w:pStyle w:val="SourceText"/>
      </w:pPr>
      <w:r>
        <w:t>[0813b03] 諸佛如來菩提涅槃。亦復如是。</w:t>
      </w:r>
    </w:p>
    <w:p>
      <w:pPr>
        <w:spacing w:after="40"/>
      </w:pPr>
      <w:r>
        <w:rPr>
          <w:rFonts w:ascii="Noto Sans KR" w:hAnsi="Noto Sans KR" w:eastAsia="Noto Sans KR"/>
          <w:b/>
          <w:color w:val="2E74B5"/>
          <w:sz w:val="17"/>
        </w:rPr>
        <w:t>한국어 직역</w:t>
      </w:r>
    </w:p>
    <w:p>
      <w:pPr>
        <w:pStyle w:val="TranslationText"/>
      </w:pPr>
      <w:r>
        <w:t>모든 부처님 여래의 보리와 열반도 또한 이와 같다.</w:t>
      </w:r>
    </w:p>
    <w:p>
      <w:pPr>
        <w:pStyle w:val="Heading2"/>
      </w:pPr>
      <w:r>
        <w:rPr>
          <w:rFonts w:ascii="Noto Sans KR" w:hAnsi="Noto Sans KR" w:eastAsia="Noto Sans KR"/>
          <w:b/>
          <w:color w:val="2E74B5"/>
          <w:sz w:val="21"/>
        </w:rPr>
        <w:t>문단 1227  ·  [0813b04]</w:t>
      </w:r>
    </w:p>
    <w:p>
      <w:pPr>
        <w:spacing w:after="40"/>
      </w:pPr>
      <w:r>
        <w:rPr>
          <w:rFonts w:ascii="Noto Sans KR" w:hAnsi="Noto Sans KR" w:eastAsia="Noto Sans KR"/>
          <w:b/>
          <w:color w:val="667085"/>
          <w:sz w:val="17"/>
        </w:rPr>
        <w:t>원문</w:t>
      </w:r>
    </w:p>
    <w:p>
      <w:pPr>
        <w:pStyle w:val="SourceText"/>
      </w:pPr>
      <w:r>
        <w:t>[0813b04] 菩提果覺也。涅槃果德也。果至無變無生。則習漏不生。可知矣。四喻之意。前二明昔本無迷迷由妄起。後二明習漏妄緣證乃永斷。若但舉前喻。恐謂妄不妨真。惑能自滅。成撥無執。但舉後喻。恐謂覺本非淨。性本有生。成雜染見。所以四喻兼舉。使知迷悟雖妄而不廢修證也。</w:t>
      </w:r>
    </w:p>
    <w:p>
      <w:pPr>
        <w:spacing w:after="40"/>
      </w:pPr>
      <w:r>
        <w:rPr>
          <w:rFonts w:ascii="Noto Sans KR" w:hAnsi="Noto Sans KR" w:eastAsia="Noto Sans KR"/>
          <w:b/>
          <w:color w:val="2E74B5"/>
          <w:sz w:val="17"/>
        </w:rPr>
        <w:t>한국어 직역</w:t>
      </w:r>
    </w:p>
    <w:p>
      <w:pPr>
        <w:pStyle w:val="TranslationText"/>
      </w:pPr>
      <w:r>
        <w:t>보리는 과위의 깨달음이고, 열반은 과위의 덕이다. 과위에 이르러 변함도 없고 생함도 없으면, 습기와 번뇌의 누가 다시 생기지 않음을 알 수 있다. 네 비유의 뜻은, 앞의 두 비유는 옛적에도 본래 미혹이 없고 미혹은 망령됨에서 일어났음을 밝히고, 뒤의 두 비유는 습루라는 망령된 인연이 증득함으로써 영원히 끊어짐을 밝힌다. 만일 앞의 비유만 들면 망령됨이 참됨을 방해하지 않고, 미혹이 스스로 없어질 수 있다고 여겨 무를 배척하는 집착을 이룰까 염려되고, 뒤의 비유만 들면 깨달음이 본래 청정하지 않고, 성품에 본래 생함이 있다고 여겨 잡염의 견해를 이룰까 염려된다. 그러므로 네 비유를 함께 든 것은, 미혹과 깨달음이 비록 망령된 것이지만 수행과 증득을 폐하지 않음을 알게 하려는 것이다.</w:t>
      </w:r>
    </w:p>
    <w:p>
      <w:pPr>
        <w:pStyle w:val="Heading2"/>
      </w:pPr>
      <w:r>
        <w:rPr>
          <w:rFonts w:ascii="Noto Sans KR" w:hAnsi="Noto Sans KR" w:eastAsia="Noto Sans KR"/>
          <w:b/>
          <w:color w:val="2E74B5"/>
          <w:sz w:val="21"/>
        </w:rPr>
        <w:t>문단 1228  ·  [0813b09]</w:t>
      </w:r>
    </w:p>
    <w:p>
      <w:pPr>
        <w:spacing w:after="40"/>
      </w:pPr>
      <w:r>
        <w:rPr>
          <w:rFonts w:ascii="Noto Sans KR" w:hAnsi="Noto Sans KR" w:eastAsia="Noto Sans KR"/>
          <w:b/>
          <w:color w:val="667085"/>
          <w:sz w:val="17"/>
        </w:rPr>
        <w:t>원문</w:t>
      </w:r>
    </w:p>
    <w:p>
      <w:pPr>
        <w:pStyle w:val="SourceText"/>
      </w:pPr>
      <w:r>
        <w:t>[0813b09] △二答四大相容二。一牒。</w:t>
      </w:r>
    </w:p>
    <w:p>
      <w:pPr>
        <w:spacing w:after="40"/>
      </w:pPr>
      <w:r>
        <w:rPr>
          <w:rFonts w:ascii="Noto Sans KR" w:hAnsi="Noto Sans KR" w:eastAsia="Noto Sans KR"/>
          <w:b/>
          <w:color w:val="2E74B5"/>
          <w:sz w:val="17"/>
        </w:rPr>
        <w:t>한국어 직역</w:t>
      </w:r>
    </w:p>
    <w:p>
      <w:pPr>
        <w:pStyle w:val="TranslationText"/>
      </w:pPr>
      <w:r>
        <w:t>둘째, 사대가 서로 용납함에 답하는 데 둘이 있다. 첫째, 질문을 거듭 든다.</w:t>
      </w:r>
    </w:p>
    <w:p>
      <w:pPr>
        <w:pStyle w:val="Heading2"/>
      </w:pPr>
      <w:r>
        <w:rPr>
          <w:rFonts w:ascii="Noto Sans KR" w:hAnsi="Noto Sans KR" w:eastAsia="Noto Sans KR"/>
          <w:b/>
          <w:color w:val="2E74B5"/>
          <w:sz w:val="21"/>
        </w:rPr>
        <w:t>문단 1229  ·  [0813b11]</w:t>
      </w:r>
    </w:p>
    <w:p>
      <w:pPr>
        <w:spacing w:after="40"/>
      </w:pPr>
      <w:r>
        <w:rPr>
          <w:rFonts w:ascii="Noto Sans KR" w:hAnsi="Noto Sans KR" w:eastAsia="Noto Sans KR"/>
          <w:b/>
          <w:color w:val="667085"/>
          <w:sz w:val="17"/>
        </w:rPr>
        <w:t>원문</w:t>
      </w:r>
    </w:p>
    <w:p>
      <w:pPr>
        <w:pStyle w:val="SourceText"/>
      </w:pPr>
      <w:r>
        <w:t>[0813b11] 富樓那。又汝問言。地水火風本性圓融周徧法界。疑水火性不相陵滅。又徵虗空及諸大地俱徧法界不合相容。</w:t>
      </w:r>
    </w:p>
    <w:p>
      <w:pPr>
        <w:spacing w:after="40"/>
      </w:pPr>
      <w:r>
        <w:rPr>
          <w:rFonts w:ascii="Noto Sans KR" w:hAnsi="Noto Sans KR" w:eastAsia="Noto Sans KR"/>
          <w:b/>
          <w:color w:val="2E74B5"/>
          <w:sz w:val="17"/>
        </w:rPr>
        <w:t>한국어 직역</w:t>
      </w:r>
    </w:p>
    <w:p>
      <w:pPr>
        <w:pStyle w:val="TranslationText"/>
      </w:pPr>
      <w:r>
        <w:t>“부루나야, 또 네가 묻기를, 지·수·화·풍은 본성이 원융하여 법계에 두루한다고 하였는데, 물과 불의 성품이 서로 능멸하지 않는 것을 의심하였고, 또 허공과 모든 대지가 함께 법계에 두루하면서 서로 용납될 수 없음을 따져 물었다.”</w:t>
      </w:r>
    </w:p>
    <w:p>
      <w:pPr>
        <w:pStyle w:val="Heading2"/>
      </w:pPr>
      <w:r>
        <w:rPr>
          <w:rFonts w:ascii="Noto Sans KR" w:hAnsi="Noto Sans KR" w:eastAsia="Noto Sans KR"/>
          <w:b/>
          <w:color w:val="2E74B5"/>
          <w:sz w:val="21"/>
        </w:rPr>
        <w:t>문단 1230  ·  [0813b14]</w:t>
      </w:r>
    </w:p>
    <w:p>
      <w:pPr>
        <w:spacing w:after="40"/>
      </w:pPr>
      <w:r>
        <w:rPr>
          <w:rFonts w:ascii="Noto Sans KR" w:hAnsi="Noto Sans KR" w:eastAsia="Noto Sans KR"/>
          <w:b/>
          <w:color w:val="667085"/>
          <w:sz w:val="17"/>
        </w:rPr>
        <w:t>원문</w:t>
      </w:r>
    </w:p>
    <w:p>
      <w:pPr>
        <w:pStyle w:val="SourceText"/>
      </w:pPr>
      <w:r>
        <w:t>[0813b14] △二答二。一略明能容二。一引喻。</w:t>
      </w:r>
    </w:p>
    <w:p>
      <w:pPr>
        <w:spacing w:after="40"/>
      </w:pPr>
      <w:r>
        <w:rPr>
          <w:rFonts w:ascii="Noto Sans KR" w:hAnsi="Noto Sans KR" w:eastAsia="Noto Sans KR"/>
          <w:b/>
          <w:color w:val="2E74B5"/>
          <w:sz w:val="17"/>
        </w:rPr>
        <w:t>한국어 직역</w:t>
      </w:r>
    </w:p>
    <w:p>
      <w:pPr>
        <w:pStyle w:val="TranslationText"/>
      </w:pPr>
      <w:r>
        <w:t>둘째, 답하는 데 둘이 있다. 첫째, 능히 용납함을 간략히 밝히는 데 둘이 있다. 첫째, 비유를 든다.</w:t>
      </w:r>
    </w:p>
    <w:p>
      <w:pPr>
        <w:pStyle w:val="Heading2"/>
      </w:pPr>
      <w:r>
        <w:rPr>
          <w:rFonts w:ascii="Noto Sans KR" w:hAnsi="Noto Sans KR" w:eastAsia="Noto Sans KR"/>
          <w:b/>
          <w:color w:val="2E74B5"/>
          <w:sz w:val="21"/>
        </w:rPr>
        <w:t>문단 1231  ·  [0813b15]</w:t>
      </w:r>
    </w:p>
    <w:p>
      <w:pPr>
        <w:spacing w:after="40"/>
      </w:pPr>
      <w:r>
        <w:rPr>
          <w:rFonts w:ascii="Noto Sans KR" w:hAnsi="Noto Sans KR" w:eastAsia="Noto Sans KR"/>
          <w:b/>
          <w:color w:val="667085"/>
          <w:sz w:val="17"/>
        </w:rPr>
        <w:t>원문</w:t>
      </w:r>
    </w:p>
    <w:p>
      <w:pPr>
        <w:pStyle w:val="SourceText"/>
      </w:pPr>
      <w:r>
        <w:t>[0813b15] 富樓那。譬如虗空。體非群相。而不拒彼諸相發揮。</w:t>
      </w:r>
    </w:p>
    <w:p>
      <w:pPr>
        <w:spacing w:after="40"/>
      </w:pPr>
      <w:r>
        <w:rPr>
          <w:rFonts w:ascii="Noto Sans KR" w:hAnsi="Noto Sans KR" w:eastAsia="Noto Sans KR"/>
          <w:b/>
          <w:color w:val="2E74B5"/>
          <w:sz w:val="17"/>
        </w:rPr>
        <w:t>한국어 직역</w:t>
      </w:r>
    </w:p>
    <w:p>
      <w:pPr>
        <w:pStyle w:val="TranslationText"/>
      </w:pPr>
      <w:r>
        <w:t>“부루나야, 비유하면 허공은 그 체가 여러 상은 아니지만 저 모든 상이 드러나는 것을 거부하지 않는다.”</w:t>
      </w:r>
    </w:p>
    <w:p>
      <w:pPr>
        <w:pStyle w:val="Heading2"/>
      </w:pPr>
      <w:r>
        <w:rPr>
          <w:rFonts w:ascii="Noto Sans KR" w:hAnsi="Noto Sans KR" w:eastAsia="Noto Sans KR"/>
          <w:b/>
          <w:color w:val="2E74B5"/>
          <w:sz w:val="21"/>
        </w:rPr>
        <w:t>문단 1232  ·  [0813b16]</w:t>
      </w:r>
    </w:p>
    <w:p>
      <w:pPr>
        <w:spacing w:after="40"/>
      </w:pPr>
      <w:r>
        <w:rPr>
          <w:rFonts w:ascii="Noto Sans KR" w:hAnsi="Noto Sans KR" w:eastAsia="Noto Sans KR"/>
          <w:b/>
          <w:color w:val="667085"/>
          <w:sz w:val="17"/>
        </w:rPr>
        <w:t>원문</w:t>
      </w:r>
    </w:p>
    <w:p>
      <w:pPr>
        <w:pStyle w:val="SourceText"/>
      </w:pPr>
      <w:r>
        <w:t>[0813b16] 虗空非諸相。而諸相依空而發。真體非四大。而四大擥真而成。先非水火。故不相拒。此總標。下別釋。</w:t>
      </w:r>
    </w:p>
    <w:p>
      <w:pPr>
        <w:spacing w:after="40"/>
      </w:pPr>
      <w:r>
        <w:rPr>
          <w:rFonts w:ascii="Noto Sans KR" w:hAnsi="Noto Sans KR" w:eastAsia="Noto Sans KR"/>
          <w:b/>
          <w:color w:val="2E74B5"/>
          <w:sz w:val="17"/>
        </w:rPr>
        <w:t>한국어 직역</w:t>
      </w:r>
    </w:p>
    <w:p>
      <w:pPr>
        <w:pStyle w:val="TranslationText"/>
      </w:pPr>
      <w:r>
        <w:t>허공은 모든 상이 아니지만 모든 상은 허공에 의지해 드러난다. 진실한 체는 사대가 아니지만 사대는 진실을 취해 이루어진다. 본래 물이나 불이 아니므로 서로 거부하지 않는다. 이는 총괄하여 표한 것이다. 아래에서 따로 풀이한다.</w:t>
      </w:r>
    </w:p>
    <w:p>
      <w:pPr>
        <w:pStyle w:val="Heading2"/>
      </w:pPr>
      <w:r>
        <w:rPr>
          <w:rFonts w:ascii="Noto Sans KR" w:hAnsi="Noto Sans KR" w:eastAsia="Noto Sans KR"/>
          <w:b/>
          <w:color w:val="2E74B5"/>
          <w:sz w:val="21"/>
        </w:rPr>
        <w:t>문단 1233  ·  [0813b18]</w:t>
      </w:r>
    </w:p>
    <w:p>
      <w:pPr>
        <w:spacing w:after="40"/>
      </w:pPr>
      <w:r>
        <w:rPr>
          <w:rFonts w:ascii="Noto Sans KR" w:hAnsi="Noto Sans KR" w:eastAsia="Noto Sans KR"/>
          <w:b/>
          <w:color w:val="667085"/>
          <w:sz w:val="17"/>
        </w:rPr>
        <w:t>원문</w:t>
      </w:r>
    </w:p>
    <w:p>
      <w:pPr>
        <w:pStyle w:val="SourceText"/>
      </w:pPr>
      <w:r>
        <w:t>[0813b18] 所以者何。富樓那。彼太虗空。日照則明。雲屯則暗。風搖則動。霽澄則清。氣凝則濁。土積成霾。水澄成映。</w:t>
      </w:r>
    </w:p>
    <w:p>
      <w:pPr>
        <w:spacing w:after="40"/>
      </w:pPr>
      <w:r>
        <w:rPr>
          <w:rFonts w:ascii="Noto Sans KR" w:hAnsi="Noto Sans KR" w:eastAsia="Noto Sans KR"/>
          <w:b/>
          <w:color w:val="2E74B5"/>
          <w:sz w:val="17"/>
        </w:rPr>
        <w:t>한국어 직역</w:t>
      </w:r>
    </w:p>
    <w:p>
      <w:pPr>
        <w:pStyle w:val="TranslationText"/>
      </w:pPr>
      <w:r>
        <w:t>“그 까닭은 무엇인가, 부루나야? 저 큰 허공은 해가 비추면 밝고, 구름이 모이면 어두우며 바람이 흔들면 움직이고, 개어 맑으면 청정하며 기운이 엉기면 탁하고, 흙이 쌓이면 매(霾)가 되고 물이 맑으면 비침이 된다.”</w:t>
      </w:r>
    </w:p>
    <w:p>
      <w:pPr>
        <w:pStyle w:val="Heading2"/>
      </w:pPr>
      <w:r>
        <w:rPr>
          <w:rFonts w:ascii="Noto Sans KR" w:hAnsi="Noto Sans KR" w:eastAsia="Noto Sans KR"/>
          <w:b/>
          <w:color w:val="2E74B5"/>
          <w:sz w:val="21"/>
        </w:rPr>
        <w:t>문단 1234  ·  [0813b20]</w:t>
      </w:r>
    </w:p>
    <w:p>
      <w:pPr>
        <w:spacing w:after="40"/>
      </w:pPr>
      <w:r>
        <w:rPr>
          <w:rFonts w:ascii="Noto Sans KR" w:hAnsi="Noto Sans KR" w:eastAsia="Noto Sans KR"/>
          <w:b/>
          <w:color w:val="667085"/>
          <w:sz w:val="17"/>
        </w:rPr>
        <w:t>원문</w:t>
      </w:r>
    </w:p>
    <w:p>
      <w:pPr>
        <w:pStyle w:val="SourceText"/>
      </w:pPr>
      <w:r>
        <w:t>[0813b20] 此示諸相。下明相容。霾風雨土也。</w:t>
      </w:r>
    </w:p>
    <w:p>
      <w:pPr>
        <w:spacing w:after="40"/>
      </w:pPr>
      <w:r>
        <w:rPr>
          <w:rFonts w:ascii="Noto Sans KR" w:hAnsi="Noto Sans KR" w:eastAsia="Noto Sans KR"/>
          <w:b/>
          <w:color w:val="2E74B5"/>
          <w:sz w:val="17"/>
        </w:rPr>
        <w:t>한국어 직역</w:t>
      </w:r>
    </w:p>
    <w:p>
      <w:pPr>
        <w:pStyle w:val="TranslationText"/>
      </w:pPr>
      <w:r>
        <w:t>이는 모든 상을 보인 것이다. 아래에서는 서로 용납함을 밝힌다. 매(霾)는 바람과 비에 흙먼지가 이는 것이다.</w:t>
      </w:r>
    </w:p>
    <w:p>
      <w:pPr>
        <w:pStyle w:val="EditorialNote"/>
      </w:pPr>
      <w:r>
        <w:t>교감·번역 메모 | [의미 불확실] 「霾風雨土也」는 주석의 압축된 정의로 보아 직역하였다.</w:t>
      </w:r>
    </w:p>
    <w:p>
      <w:pPr>
        <w:pStyle w:val="Heading2"/>
      </w:pPr>
      <w:r>
        <w:rPr>
          <w:rFonts w:ascii="Noto Sans KR" w:hAnsi="Noto Sans KR" w:eastAsia="Noto Sans KR"/>
          <w:b/>
          <w:color w:val="2E74B5"/>
          <w:sz w:val="21"/>
        </w:rPr>
        <w:t>문단 1235  ·  [0813b21]</w:t>
      </w:r>
    </w:p>
    <w:p>
      <w:pPr>
        <w:spacing w:after="40"/>
      </w:pPr>
      <w:r>
        <w:rPr>
          <w:rFonts w:ascii="Noto Sans KR" w:hAnsi="Noto Sans KR" w:eastAsia="Noto Sans KR"/>
          <w:b/>
          <w:color w:val="667085"/>
          <w:sz w:val="17"/>
        </w:rPr>
        <w:t>원문</w:t>
      </w:r>
    </w:p>
    <w:p>
      <w:pPr>
        <w:pStyle w:val="SourceText"/>
      </w:pPr>
      <w:r>
        <w:t>[0813b21] 於意云何。如是殊方諸有為相。為因彼生。為復空有。若彼所生。富樓那。且日照時。既是日明。十方世界同為日色。云何空中更見圓日。若是空明。空應自照。云何中霄雲霧之時不生光曜。當知是明非日非空。不異空日。觀相元妄。無可指陳。猶邀空華結為空果。云何詰其相陵滅義。觀性元真。唯妙覺明。妙覺明心先非水火。云何復問不相容者。</w:t>
      </w:r>
    </w:p>
    <w:p>
      <w:pPr>
        <w:spacing w:after="40"/>
      </w:pPr>
      <w:r>
        <w:rPr>
          <w:rFonts w:ascii="Noto Sans KR" w:hAnsi="Noto Sans KR" w:eastAsia="Noto Sans KR"/>
          <w:b/>
          <w:color w:val="2E74B5"/>
          <w:sz w:val="17"/>
        </w:rPr>
        <w:t>한국어 직역</w:t>
      </w:r>
    </w:p>
    <w:p>
      <w:pPr>
        <w:pStyle w:val="TranslationText"/>
      </w:pPr>
      <w:r>
        <w:t>“네 생각은 어떠하냐? 이처럼 서로 다른 곳에서 나타나는 모든 유위의 상들은 저것들로 인하여 생긴 것이냐, 아니면 다시 허공이 가진 것이냐? 만일 저것에서 생긴 것이라면, 부루나야, 우선 해가 비출 때 그것이 곧 해의 밝음이라면, 시방세계가 모두 해의 빛깔이 되어야 하는데, 어찌하여 허공 가운데 다시 둥근 해를 보겠느냐? 만일 이것이 허공의 밝음이라면 허공이 스스로 비추어야 하는데, 어찌하여 한밤중이나 구름과 안개가 낀 때에는 광명이 생기지 않느냐? 마땅히 알아라. 이 밝음은 해도 아니고 허공도 아니며, 허공과 해와 다른 것도 아니다. 상을 관하면 본래 망령되어 가리켜 말할 것이 없으니, 마치 허공꽃을 불러 모아 허공의 열매를 맺게 하려는 것과 같다. 어찌 그 상들이 서로 능멸하는 뜻을 따져 묻겠느냐? 성품을 관하면 본래 참되어 오직 묘각명뿐이다. 묘각명심은 본래 물도 불도 아닌데, 어찌 다시 서로 용납하지 못한다고 묻겠느냐?”</w:t>
      </w:r>
    </w:p>
    <w:p>
      <w:pPr>
        <w:pStyle w:val="Heading2"/>
      </w:pPr>
      <w:r>
        <w:rPr>
          <w:rFonts w:ascii="Noto Sans KR" w:hAnsi="Noto Sans KR" w:eastAsia="Noto Sans KR"/>
          <w:b/>
          <w:color w:val="2E74B5"/>
          <w:sz w:val="21"/>
        </w:rPr>
        <w:t>문단 1236  ·  [0813c04]</w:t>
      </w:r>
    </w:p>
    <w:p>
      <w:pPr>
        <w:spacing w:after="40"/>
      </w:pPr>
      <w:r>
        <w:rPr>
          <w:rFonts w:ascii="Noto Sans KR" w:hAnsi="Noto Sans KR" w:eastAsia="Noto Sans KR"/>
          <w:b/>
          <w:color w:val="667085"/>
          <w:sz w:val="17"/>
        </w:rPr>
        <w:t>원문</w:t>
      </w:r>
    </w:p>
    <w:p>
      <w:pPr>
        <w:pStyle w:val="SourceText"/>
      </w:pPr>
      <w:r>
        <w:t>[0813c04] 觀相既妄。陵滅亦妄。觀性一真。無不容者。隨處而發。故曰殊方。彼指日雲等也。</w:t>
      </w:r>
    </w:p>
    <w:p>
      <w:pPr>
        <w:spacing w:after="40"/>
      </w:pPr>
      <w:r>
        <w:rPr>
          <w:rFonts w:ascii="Noto Sans KR" w:hAnsi="Noto Sans KR" w:eastAsia="Noto Sans KR"/>
          <w:b/>
          <w:color w:val="2E74B5"/>
          <w:sz w:val="17"/>
        </w:rPr>
        <w:t>한국어 직역</w:t>
      </w:r>
    </w:p>
    <w:p>
      <w:pPr>
        <w:pStyle w:val="TranslationText"/>
      </w:pPr>
      <w:r>
        <w:t>상을 관하면 이미 망령된 것이므로 능멸함도 또한 망령된 것이다. 성품을 관하면 한결같이 참되므로 용납하지 못할 것이 없다. 곳을 따라 드러나므로 ‘서로 다른 곳’이라고 하였다. ‘저것’은 해와 구름 등을 가리킨다.</w:t>
      </w:r>
    </w:p>
    <w:p>
      <w:pPr>
        <w:pStyle w:val="Heading2"/>
      </w:pPr>
      <w:r>
        <w:rPr>
          <w:rFonts w:ascii="Noto Sans KR" w:hAnsi="Noto Sans KR" w:eastAsia="Noto Sans KR"/>
          <w:b/>
          <w:color w:val="2E74B5"/>
          <w:sz w:val="21"/>
        </w:rPr>
        <w:t>문단 1237  ·  [0813c05]</w:t>
      </w:r>
    </w:p>
    <w:p>
      <w:pPr>
        <w:spacing w:after="40"/>
      </w:pPr>
      <w:r>
        <w:rPr>
          <w:rFonts w:ascii="Noto Sans KR" w:hAnsi="Noto Sans KR" w:eastAsia="Noto Sans KR"/>
          <w:b/>
          <w:color w:val="667085"/>
          <w:sz w:val="17"/>
        </w:rPr>
        <w:t>원문</w:t>
      </w:r>
    </w:p>
    <w:p>
      <w:pPr>
        <w:pStyle w:val="SourceText"/>
      </w:pPr>
      <w:r>
        <w:t>[0813c05] △二合顯。</w:t>
      </w:r>
    </w:p>
    <w:p>
      <w:pPr>
        <w:spacing w:after="40"/>
      </w:pPr>
      <w:r>
        <w:rPr>
          <w:rFonts w:ascii="Noto Sans KR" w:hAnsi="Noto Sans KR" w:eastAsia="Noto Sans KR"/>
          <w:b/>
          <w:color w:val="2E74B5"/>
          <w:sz w:val="17"/>
        </w:rPr>
        <w:t>한국어 직역</w:t>
      </w:r>
    </w:p>
    <w:p>
      <w:pPr>
        <w:pStyle w:val="TranslationText"/>
      </w:pPr>
      <w:r>
        <w:t>둘째, 법에 합하여 드러낸다.</w:t>
      </w:r>
    </w:p>
    <w:p>
      <w:pPr>
        <w:pStyle w:val="Heading2"/>
      </w:pPr>
      <w:r>
        <w:rPr>
          <w:rFonts w:ascii="Noto Sans KR" w:hAnsi="Noto Sans KR" w:eastAsia="Noto Sans KR"/>
          <w:b/>
          <w:color w:val="2E74B5"/>
          <w:sz w:val="21"/>
        </w:rPr>
        <w:t>문단 1238  ·  [0813c06]</w:t>
      </w:r>
    </w:p>
    <w:p>
      <w:pPr>
        <w:spacing w:after="40"/>
      </w:pPr>
      <w:r>
        <w:rPr>
          <w:rFonts w:ascii="Noto Sans KR" w:hAnsi="Noto Sans KR" w:eastAsia="Noto Sans KR"/>
          <w:b/>
          <w:color w:val="667085"/>
          <w:sz w:val="17"/>
        </w:rPr>
        <w:t>원문</w:t>
      </w:r>
    </w:p>
    <w:p>
      <w:pPr>
        <w:pStyle w:val="SourceText"/>
      </w:pPr>
      <w:r>
        <w:t>[0813c06] 真妙覺明亦復如是。汝以空明則有空現。地水火風各各發明則各各現。若俱發明則有俱現。</w:t>
      </w:r>
    </w:p>
    <w:p>
      <w:pPr>
        <w:spacing w:after="40"/>
      </w:pPr>
      <w:r>
        <w:rPr>
          <w:rFonts w:ascii="Noto Sans KR" w:hAnsi="Noto Sans KR" w:eastAsia="Noto Sans KR"/>
          <w:b/>
          <w:color w:val="2E74B5"/>
          <w:sz w:val="17"/>
        </w:rPr>
        <w:t>한국어 직역</w:t>
      </w:r>
    </w:p>
    <w:p>
      <w:pPr>
        <w:pStyle w:val="TranslationText"/>
      </w:pPr>
      <w:r>
        <w:t>“참되고 묘한 각명도 또한 이와 같다. 네가 허공을 밝혀 드러내면 허공이 나타나고, 지·수·화·풍을 각각 밝혀 드러내면 각각 나타나며, 만일 함께 밝혀 드러내면 함께 나타남이 있다.”</w:t>
      </w:r>
    </w:p>
    <w:p>
      <w:pPr>
        <w:pStyle w:val="Heading2"/>
      </w:pPr>
      <w:r>
        <w:rPr>
          <w:rFonts w:ascii="Noto Sans KR" w:hAnsi="Noto Sans KR" w:eastAsia="Noto Sans KR"/>
          <w:b/>
          <w:color w:val="2E74B5"/>
          <w:sz w:val="21"/>
        </w:rPr>
        <w:t>문단 1239  ·  [0813c08]</w:t>
      </w:r>
    </w:p>
    <w:p>
      <w:pPr>
        <w:spacing w:after="40"/>
      </w:pPr>
      <w:r>
        <w:rPr>
          <w:rFonts w:ascii="Noto Sans KR" w:hAnsi="Noto Sans KR" w:eastAsia="Noto Sans KR"/>
          <w:b/>
          <w:color w:val="667085"/>
          <w:sz w:val="17"/>
        </w:rPr>
        <w:t>원문</w:t>
      </w:r>
    </w:p>
    <w:p>
      <w:pPr>
        <w:pStyle w:val="SourceText"/>
      </w:pPr>
      <w:r>
        <w:t>[0813c08] 此如空非相。不拒發揮也。汝以空明等者。以事言之。如鑿井出空照燧生火。是也。以業言之。如起為世界。靜成虗空。風金相摩故有火光。是也。以心言之。妄起空見則有空現。地水火風亦復如是。故曰各各發明則各各現。各各謂前後也。俱謂同時也。</w:t>
      </w:r>
    </w:p>
    <w:p>
      <w:pPr>
        <w:spacing w:after="40"/>
      </w:pPr>
      <w:r>
        <w:rPr>
          <w:rFonts w:ascii="Noto Sans KR" w:hAnsi="Noto Sans KR" w:eastAsia="Noto Sans KR"/>
          <w:b/>
          <w:color w:val="2E74B5"/>
          <w:sz w:val="17"/>
        </w:rPr>
        <w:t>한국어 직역</w:t>
      </w:r>
    </w:p>
    <w:p>
      <w:pPr>
        <w:pStyle w:val="TranslationText"/>
      </w:pPr>
      <w:r>
        <w:t>이는 허공이 상은 아니면서도 상이 드러나는 것을 거부하지 않는 것과 같다. ‘네가 허공을 밝혀 드러내면’이라고 한 것 등을 일의 측면에서 말하면, 우물을 파면 허공이 나오고 양수(陽燧)를 비추면 불이 생기는 것과 같다. 업의 측면에서 말하면, 일어남이 세계가 되고 고요함이 허공을 이루며, 바람과 금속이 서로 마찰하므로 불빛이 생기는 것과 같다. 마음의 측면에서 말하면, 망령되이 허공이라는 견해를 일으키면 허공이 나타나고, 지·수·화·풍도 또한 이와 같다. 그러므로 ‘각각 밝혀 드러내면 각각 나타난다’고 하였다. ‘각각’은 앞뒤로 나타남을 이르고, ‘함께’는 동시에 나타남을 이른다.</w:t>
      </w:r>
    </w:p>
    <w:p>
      <w:pPr>
        <w:pStyle w:val="Heading2"/>
      </w:pPr>
      <w:r>
        <w:rPr>
          <w:rFonts w:ascii="Noto Sans KR" w:hAnsi="Noto Sans KR" w:eastAsia="Noto Sans KR"/>
          <w:b/>
          <w:color w:val="2E74B5"/>
          <w:sz w:val="21"/>
        </w:rPr>
        <w:t>문단 1240  ·  [0813c13]</w:t>
      </w:r>
    </w:p>
    <w:p>
      <w:pPr>
        <w:spacing w:after="40"/>
      </w:pPr>
      <w:r>
        <w:rPr>
          <w:rFonts w:ascii="Noto Sans KR" w:hAnsi="Noto Sans KR" w:eastAsia="Noto Sans KR"/>
          <w:b/>
          <w:color w:val="667085"/>
          <w:sz w:val="17"/>
        </w:rPr>
        <w:t>원문</w:t>
      </w:r>
    </w:p>
    <w:p>
      <w:pPr>
        <w:pStyle w:val="SourceText"/>
      </w:pPr>
      <w:r>
        <w:t>[0813c13] 云何俱現。富樓那。如一水中現於日影。兩人同觀水中之日。東西各行。則各有日隨二人去。一東一西。先無準的。不應難言此日是一云何各行。各日既雙。云何現一。宛轉虗妄無可憑據。</w:t>
      </w:r>
    </w:p>
    <w:p>
      <w:pPr>
        <w:spacing w:after="40"/>
      </w:pPr>
      <w:r>
        <w:rPr>
          <w:rFonts w:ascii="Noto Sans KR" w:hAnsi="Noto Sans KR" w:eastAsia="Noto Sans KR"/>
          <w:b/>
          <w:color w:val="2E74B5"/>
          <w:sz w:val="17"/>
        </w:rPr>
        <w:t>한국어 직역</w:t>
      </w:r>
    </w:p>
    <w:p>
      <w:pPr>
        <w:pStyle w:val="TranslationText"/>
      </w:pPr>
      <w:r>
        <w:t>“어떻게 함께 나타나는가? 부루나야, 한 물속에 해의 그림자가 나타나는 것과 같다. 두 사람이 함께 물속의 해를 보다가, 동쪽과 서쪽으로 각각 가면 각각 해가 두 사람을 따라간다. 하나는 동쪽으로, 하나는 서쪽으로 가지만 본래 정해진 기준이 없다. ‘이 해는 하나인데 어찌 각각 따라가느냐’고 따져서는 안 되고, 각각의 해가 이미 둘이라면 어찌 하나가 나타났느냐고 해서도 안 된다. 이리저리 헤아려도 허망하여 의거할 바가 없다.”</w:t>
      </w:r>
    </w:p>
    <w:p>
      <w:pPr>
        <w:pStyle w:val="Heading2"/>
      </w:pPr>
      <w:r>
        <w:rPr>
          <w:rFonts w:ascii="Noto Sans KR" w:hAnsi="Noto Sans KR" w:eastAsia="Noto Sans KR"/>
          <w:b/>
          <w:color w:val="2E74B5"/>
          <w:sz w:val="21"/>
        </w:rPr>
        <w:t>문단 1241  ·  [0813c17]</w:t>
      </w:r>
    </w:p>
    <w:p>
      <w:pPr>
        <w:spacing w:after="40"/>
      </w:pPr>
      <w:r>
        <w:rPr>
          <w:rFonts w:ascii="Noto Sans KR" w:hAnsi="Noto Sans KR" w:eastAsia="Noto Sans KR"/>
          <w:b/>
          <w:color w:val="667085"/>
          <w:sz w:val="17"/>
        </w:rPr>
        <w:t>원문</w:t>
      </w:r>
    </w:p>
    <w:p>
      <w:pPr>
        <w:pStyle w:val="SourceText"/>
      </w:pPr>
      <w:r>
        <w:t>[0813c17] 釋俱現之相也。日影隨人不一。如七大隨緣成異。先無准的。不應詰難。</w:t>
      </w:r>
    </w:p>
    <w:p>
      <w:pPr>
        <w:spacing w:after="40"/>
      </w:pPr>
      <w:r>
        <w:rPr>
          <w:rFonts w:ascii="Noto Sans KR" w:hAnsi="Noto Sans KR" w:eastAsia="Noto Sans KR"/>
          <w:b/>
          <w:color w:val="2E74B5"/>
          <w:sz w:val="17"/>
        </w:rPr>
        <w:t>한국어 직역</w:t>
      </w:r>
    </w:p>
    <w:p>
      <w:pPr>
        <w:pStyle w:val="TranslationText"/>
      </w:pPr>
      <w:r>
        <w:t>함께 나타나는 상을 풀이한 것이다. 해의 그림자는 사람을 따라가므로 하나가 아니다. 칠대가 인연을 따라 서로 다르게 이루어지는 것과 같다. 본래 정해진 기준이 없으므로 따져 묻지 말아야 한다.</w:t>
      </w:r>
    </w:p>
    <w:p>
      <w:pPr>
        <w:pStyle w:val="Heading2"/>
      </w:pPr>
      <w:r>
        <w:rPr>
          <w:rFonts w:ascii="Noto Sans KR" w:hAnsi="Noto Sans KR" w:eastAsia="Noto Sans KR"/>
          <w:b/>
          <w:color w:val="2E74B5"/>
          <w:sz w:val="21"/>
        </w:rPr>
        <w:t>문단 1242  ·  [0813c18]</w:t>
      </w:r>
    </w:p>
    <w:p>
      <w:pPr>
        <w:spacing w:after="40"/>
      </w:pPr>
      <w:r>
        <w:rPr>
          <w:rFonts w:ascii="Noto Sans KR" w:hAnsi="Noto Sans KR" w:eastAsia="Noto Sans KR"/>
          <w:b/>
          <w:color w:val="667085"/>
          <w:sz w:val="17"/>
        </w:rPr>
        <w:t>원문</w:t>
      </w:r>
    </w:p>
    <w:p>
      <w:pPr>
        <w:pStyle w:val="SourceText"/>
      </w:pPr>
      <w:r>
        <w:t>[0813c18] △二廣明互現三。一隨妄發現。</w:t>
      </w:r>
    </w:p>
    <w:p>
      <w:pPr>
        <w:spacing w:after="40"/>
      </w:pPr>
      <w:r>
        <w:rPr>
          <w:rFonts w:ascii="Noto Sans KR" w:hAnsi="Noto Sans KR" w:eastAsia="Noto Sans KR"/>
          <w:b/>
          <w:color w:val="2E74B5"/>
          <w:sz w:val="17"/>
        </w:rPr>
        <w:t>한국어 직역</w:t>
      </w:r>
    </w:p>
    <w:p>
      <w:pPr>
        <w:pStyle w:val="TranslationText"/>
      </w:pPr>
      <w:r>
        <w:t>둘째, 서로 나타남을 널리 밝히는 데 셋이 있다. 첫째, 망령됨을 따라 나타난다.</w:t>
      </w:r>
    </w:p>
    <w:p>
      <w:pPr>
        <w:pStyle w:val="Heading2"/>
      </w:pPr>
      <w:r>
        <w:rPr>
          <w:rFonts w:ascii="Noto Sans KR" w:hAnsi="Noto Sans KR" w:eastAsia="Noto Sans KR"/>
          <w:b/>
          <w:color w:val="2E74B5"/>
          <w:sz w:val="21"/>
        </w:rPr>
        <w:t>문단 1243  ·  [0813c20]</w:t>
      </w:r>
    </w:p>
    <w:p>
      <w:pPr>
        <w:spacing w:after="40"/>
      </w:pPr>
      <w:r>
        <w:rPr>
          <w:rFonts w:ascii="Noto Sans KR" w:hAnsi="Noto Sans KR" w:eastAsia="Noto Sans KR"/>
          <w:b/>
          <w:color w:val="667085"/>
          <w:sz w:val="17"/>
        </w:rPr>
        <w:t>원문</w:t>
      </w:r>
    </w:p>
    <w:p>
      <w:pPr>
        <w:pStyle w:val="SourceText"/>
      </w:pPr>
      <w:r>
        <w:t>[0813c20] 富樓那。汝以色空。相傾相奪於如來藏。而如來藏隨為色空周徧法界。是故於中。風動空澄日明雲暗。眾生迷悶。背覺合塵。故發塵勞有世間相。</w:t>
      </w:r>
    </w:p>
    <w:p>
      <w:pPr>
        <w:spacing w:after="40"/>
      </w:pPr>
      <w:r>
        <w:rPr>
          <w:rFonts w:ascii="Noto Sans KR" w:hAnsi="Noto Sans KR" w:eastAsia="Noto Sans KR"/>
          <w:b/>
          <w:color w:val="2E74B5"/>
          <w:sz w:val="17"/>
        </w:rPr>
        <w:t>한국어 직역</w:t>
      </w:r>
    </w:p>
    <w:p>
      <w:pPr>
        <w:pStyle w:val="TranslationText"/>
      </w:pPr>
      <w:r>
        <w:t>“부루나야, 네가 색과 공으로써 여래장에서 서로 기울게 하고 서로 빼앗게 하면, 여래장은 그에 따라 색과 공이 되어 법계에 두루한다. 그러므로 그 가운데 바람은 움직이고 허공은 맑으며 해는 밝고 구름은 어둡다. 중생은 미혹하고 답답하여 깨달음을 등지고 티끌과 합하므로, 티끌의 번뇌가 일어나 세간의 상이 있게 된다.”</w:t>
      </w:r>
    </w:p>
    <w:p>
      <w:pPr>
        <w:pStyle w:val="Heading2"/>
      </w:pPr>
      <w:r>
        <w:rPr>
          <w:rFonts w:ascii="Noto Sans KR" w:hAnsi="Noto Sans KR" w:eastAsia="Noto Sans KR"/>
          <w:b/>
          <w:color w:val="2E74B5"/>
          <w:sz w:val="21"/>
        </w:rPr>
        <w:t>문단 1244  ·  [0813c23]</w:t>
      </w:r>
    </w:p>
    <w:p>
      <w:pPr>
        <w:spacing w:after="40"/>
      </w:pPr>
      <w:r>
        <w:rPr>
          <w:rFonts w:ascii="Noto Sans KR" w:hAnsi="Noto Sans KR" w:eastAsia="Noto Sans KR"/>
          <w:b/>
          <w:color w:val="667085"/>
          <w:sz w:val="17"/>
        </w:rPr>
        <w:t>원문</w:t>
      </w:r>
    </w:p>
    <w:p>
      <w:pPr>
        <w:pStyle w:val="SourceText"/>
      </w:pPr>
      <w:r>
        <w:t>[0813c23] 迷失真體。分別緣影。名背覺合塵。了相元妄。觀性元真。名滅塵合覺。</w:t>
      </w:r>
    </w:p>
    <w:p>
      <w:pPr>
        <w:spacing w:after="40"/>
      </w:pPr>
      <w:r>
        <w:rPr>
          <w:rFonts w:ascii="Noto Sans KR" w:hAnsi="Noto Sans KR" w:eastAsia="Noto Sans KR"/>
          <w:b/>
          <w:color w:val="2E74B5"/>
          <w:sz w:val="17"/>
        </w:rPr>
        <w:t>한국어 직역</w:t>
      </w:r>
    </w:p>
    <w:p>
      <w:pPr>
        <w:pStyle w:val="TranslationText"/>
      </w:pPr>
      <w:r>
        <w:t>진실한 체를 미혹하여 잃고 반연의 그림자를 분별하는 것을 ‘깨달음을 등지고 티끌과 합한다’고 한다. 상이 본래 망령됨을 알고, 성품이 본래 참됨을 관하는 것을 ‘티끌을 없애고 깨달음과 합한다’고 한다.</w:t>
      </w:r>
    </w:p>
    <w:p>
      <w:pPr>
        <w:pStyle w:val="Heading2"/>
      </w:pPr>
      <w:r>
        <w:rPr>
          <w:rFonts w:ascii="Noto Sans KR" w:hAnsi="Noto Sans KR" w:eastAsia="Noto Sans KR"/>
          <w:b/>
          <w:color w:val="2E74B5"/>
          <w:sz w:val="21"/>
        </w:rPr>
        <w:t>문단 1245  ·  [0813c24]</w:t>
      </w:r>
    </w:p>
    <w:p>
      <w:pPr>
        <w:spacing w:after="40"/>
      </w:pPr>
      <w:r>
        <w:rPr>
          <w:rFonts w:ascii="Noto Sans KR" w:hAnsi="Noto Sans KR" w:eastAsia="Noto Sans KR"/>
          <w:b/>
          <w:color w:val="667085"/>
          <w:sz w:val="17"/>
        </w:rPr>
        <w:t>원문</w:t>
      </w:r>
    </w:p>
    <w:p>
      <w:pPr>
        <w:pStyle w:val="SourceText"/>
      </w:pPr>
      <w:r>
        <w:t>[0813c24] △二依真發現。</w:t>
      </w:r>
    </w:p>
    <w:p>
      <w:pPr>
        <w:spacing w:after="40"/>
      </w:pPr>
      <w:r>
        <w:rPr>
          <w:rFonts w:ascii="Noto Sans KR" w:hAnsi="Noto Sans KR" w:eastAsia="Noto Sans KR"/>
          <w:b/>
          <w:color w:val="2E74B5"/>
          <w:sz w:val="17"/>
        </w:rPr>
        <w:t>한국어 직역</w:t>
      </w:r>
    </w:p>
    <w:p>
      <w:pPr>
        <w:pStyle w:val="TranslationText"/>
      </w:pPr>
      <w:r>
        <w:t>둘째, 참됨에 의지해 나타난다.</w:t>
      </w:r>
    </w:p>
    <w:p>
      <w:pPr>
        <w:pStyle w:val="Heading2"/>
      </w:pPr>
      <w:r>
        <w:rPr>
          <w:rFonts w:ascii="Noto Sans KR" w:hAnsi="Noto Sans KR" w:eastAsia="Noto Sans KR"/>
          <w:b/>
          <w:color w:val="2E74B5"/>
          <w:sz w:val="21"/>
        </w:rPr>
        <w:t>문단 1246  ·  [0814a01]</w:t>
      </w:r>
    </w:p>
    <w:p>
      <w:pPr>
        <w:spacing w:after="40"/>
      </w:pPr>
      <w:r>
        <w:rPr>
          <w:rFonts w:ascii="Noto Sans KR" w:hAnsi="Noto Sans KR" w:eastAsia="Noto Sans KR"/>
          <w:b/>
          <w:color w:val="667085"/>
          <w:sz w:val="17"/>
        </w:rPr>
        <w:t>원문</w:t>
      </w:r>
    </w:p>
    <w:p>
      <w:pPr>
        <w:pStyle w:val="SourceText"/>
      </w:pPr>
      <w:r>
        <w:t>[0814a01] 我以妙明不滅不生合如來藏。而如來藏唯妙覺明圓照法界。是故於中。一為無量。無量為一。小中現大。大中現小。不動道場徧十方界。身含十方無盡虗空。於一毛端現寶王剎。坐微塵裏轉大法輪。</w:t>
      </w:r>
    </w:p>
    <w:p>
      <w:pPr>
        <w:spacing w:after="40"/>
      </w:pPr>
      <w:r>
        <w:rPr>
          <w:rFonts w:ascii="Noto Sans KR" w:hAnsi="Noto Sans KR" w:eastAsia="Noto Sans KR"/>
          <w:b/>
          <w:color w:val="2E74B5"/>
          <w:sz w:val="17"/>
        </w:rPr>
        <w:t>한국어 직역</w:t>
      </w:r>
    </w:p>
    <w:p>
      <w:pPr>
        <w:pStyle w:val="TranslationText"/>
      </w:pPr>
      <w:r>
        <w:t>“나는 묘명으로써 불생불멸하여 여래장과 합하고, 여래장은 오직 묘각명으로 법계를 원만히 비춘다. 그러므로 그 가운데 하나가 한량없음이 되고, 한량없음이 하나가 되며, 작은 것 가운데 큰 것이 나타나고, 큰 것 가운데 작은 것이 나타나며, 도량에서 움직이지 않고 시방세계에 두루하며, 몸이 시방의 끝없는 허공을 머금고, 한 털끝에서 보왕찰을 나타낸다. 미진 속에 앉아 큰 법륜을 굴린다.</w:t>
      </w:r>
    </w:p>
    <w:p>
      <w:pPr>
        <w:pStyle w:val="Heading2"/>
      </w:pPr>
      <w:r>
        <w:rPr>
          <w:rFonts w:ascii="Noto Sans KR" w:hAnsi="Noto Sans KR" w:eastAsia="Noto Sans KR"/>
          <w:b/>
          <w:color w:val="2E74B5"/>
          <w:sz w:val="21"/>
        </w:rPr>
        <w:t>문단 1247  ·  [0814a05]</w:t>
      </w:r>
    </w:p>
    <w:p>
      <w:pPr>
        <w:spacing w:after="40"/>
      </w:pPr>
      <w:r>
        <w:rPr>
          <w:rFonts w:ascii="Noto Sans KR" w:hAnsi="Noto Sans KR" w:eastAsia="Noto Sans KR"/>
          <w:b/>
          <w:color w:val="667085"/>
          <w:sz w:val="17"/>
        </w:rPr>
        <w:t>원문</w:t>
      </w:r>
    </w:p>
    <w:p>
      <w:pPr>
        <w:pStyle w:val="SourceText"/>
      </w:pPr>
      <w:r>
        <w:t>[0814a05] 色空。世間妄相也。妙明。真如妙性也。皆如來藏所現。元一圓融。特由眾生背真合妄故。局促世相之中。諸佛滅妄合真故。妙得真如之用。所以一多互應。小大相容。現寶剎於毛端。轉法輪於塵裏。事事無礙。法法如如。葢由觀相元妄。無可陳指。觀性元真。故無不容者。</w:t>
      </w:r>
    </w:p>
    <w:p>
      <w:pPr>
        <w:spacing w:after="40"/>
      </w:pPr>
      <w:r>
        <w:rPr>
          <w:rFonts w:ascii="Noto Sans KR" w:hAnsi="Noto Sans KR" w:eastAsia="Noto Sans KR"/>
          <w:b/>
          <w:color w:val="2E74B5"/>
          <w:sz w:val="17"/>
        </w:rPr>
        <w:t>한국어 직역</w:t>
      </w:r>
    </w:p>
    <w:p>
      <w:pPr>
        <w:pStyle w:val="TranslationText"/>
      </w:pPr>
      <w:r>
        <w:t>색과 공은 세간의 망상이다. 묘명은 진여의 묘한 성품이다. 모두 여래장이 나타낸 것으로 본래 하나로 원융하다. 다만 중생이 참됨을 등지고 망령됨과 합하기 때문에, 세간의 상 가운데에 국한되어 옹색해진다. 모든 부처님은 망령됨을 없애고 참됨과 합하기 때문에, 진여의 작용을 묘하게 얻는다. 그러므로 하나와 많음이 서로 응하고 작은 것과 큰 것이 서로 용납하며, 털끝에 보배로운 불국토를 나타내고 미진 속에서 법륜을 굴린다. 일마다 걸림이 없고 법마다 여여하다. 대개 상을 관하면 본래 망령되어 가리켜 진술할 것이 없고, 성품을 관하면 본래 참되므로 용납하지 못할 것이 없기 때문이다.</w:t>
      </w:r>
    </w:p>
    <w:p>
      <w:pPr>
        <w:pStyle w:val="Heading2"/>
      </w:pPr>
      <w:r>
        <w:rPr>
          <w:rFonts w:ascii="Noto Sans KR" w:hAnsi="Noto Sans KR" w:eastAsia="Noto Sans KR"/>
          <w:b/>
          <w:color w:val="2E74B5"/>
          <w:sz w:val="21"/>
        </w:rPr>
        <w:t>문단 1248  ·  [0814a10]</w:t>
      </w:r>
    </w:p>
    <w:p>
      <w:pPr>
        <w:spacing w:after="40"/>
      </w:pPr>
      <w:r>
        <w:rPr>
          <w:rFonts w:ascii="Noto Sans KR" w:hAnsi="Noto Sans KR" w:eastAsia="Noto Sans KR"/>
          <w:b/>
          <w:color w:val="667085"/>
          <w:sz w:val="17"/>
        </w:rPr>
        <w:t>원문</w:t>
      </w:r>
    </w:p>
    <w:p>
      <w:pPr>
        <w:pStyle w:val="SourceText"/>
      </w:pPr>
      <w:r>
        <w:t>[0814a10] △三離即圓會三。一依體圓非。</w:t>
      </w:r>
    </w:p>
    <w:p>
      <w:pPr>
        <w:spacing w:after="40"/>
      </w:pPr>
      <w:r>
        <w:rPr>
          <w:rFonts w:ascii="Noto Sans KR" w:hAnsi="Noto Sans KR" w:eastAsia="Noto Sans KR"/>
          <w:b/>
          <w:color w:val="2E74B5"/>
          <w:sz w:val="17"/>
        </w:rPr>
        <w:t>한국어 직역</w:t>
      </w:r>
    </w:p>
    <w:p>
      <w:pPr>
        <w:pStyle w:val="TranslationText"/>
      </w:pPr>
      <w:r>
        <w:t>셋째, 떠남과 곧 그러함을 원만히 회통하는 데 셋이 있다. 첫째, 체에 의거해 원만히 ‘아님’을 밝힌다.</w:t>
      </w:r>
    </w:p>
    <w:p>
      <w:pPr>
        <w:pStyle w:val="Heading2"/>
      </w:pPr>
      <w:r>
        <w:rPr>
          <w:rFonts w:ascii="Noto Sans KR" w:hAnsi="Noto Sans KR" w:eastAsia="Noto Sans KR"/>
          <w:b/>
          <w:color w:val="2E74B5"/>
          <w:sz w:val="21"/>
        </w:rPr>
        <w:t>문단 1249  ·  [0814a11]</w:t>
      </w:r>
    </w:p>
    <w:p>
      <w:pPr>
        <w:spacing w:after="40"/>
      </w:pPr>
      <w:r>
        <w:rPr>
          <w:rFonts w:ascii="Noto Sans KR" w:hAnsi="Noto Sans KR" w:eastAsia="Noto Sans KR"/>
          <w:b/>
          <w:color w:val="667085"/>
          <w:sz w:val="17"/>
        </w:rPr>
        <w:t>원문</w:t>
      </w:r>
    </w:p>
    <w:p>
      <w:pPr>
        <w:pStyle w:val="SourceText"/>
      </w:pPr>
      <w:r>
        <w:t>[0814a11] 滅塵合覺。故發真如妙覺明性。而如來藏本妙圓心。非心。非空。非地。非水。非風。非火。</w:t>
      </w:r>
    </w:p>
    <w:p>
      <w:pPr>
        <w:spacing w:after="40"/>
      </w:pPr>
      <w:r>
        <w:rPr>
          <w:rFonts w:ascii="Noto Sans KR" w:hAnsi="Noto Sans KR" w:eastAsia="Noto Sans KR"/>
          <w:b/>
          <w:color w:val="2E74B5"/>
          <w:sz w:val="17"/>
        </w:rPr>
        <w:t>한국어 직역</w:t>
      </w:r>
    </w:p>
    <w:p>
      <w:pPr>
        <w:pStyle w:val="TranslationText"/>
      </w:pPr>
      <w:r>
        <w:t>티끌을 없애고 깨달음과 합하므로 진여의 묘각명성이 드러난다. 그러나 여래장의 본묘원심은 마음도 아니고, 허공도 아니며, 땅도 아니고, 물도 아니며, 바람도 아니고, 불도 아니다.</w:t>
      </w:r>
    </w:p>
    <w:p>
      <w:pPr>
        <w:pStyle w:val="Heading2"/>
      </w:pPr>
      <w:r>
        <w:rPr>
          <w:rFonts w:ascii="Noto Sans KR" w:hAnsi="Noto Sans KR" w:eastAsia="Noto Sans KR"/>
          <w:b/>
          <w:color w:val="2E74B5"/>
          <w:sz w:val="21"/>
        </w:rPr>
        <w:t>문단 1250  ·  [0814a13]</w:t>
      </w:r>
    </w:p>
    <w:p>
      <w:pPr>
        <w:spacing w:after="40"/>
      </w:pPr>
      <w:r>
        <w:rPr>
          <w:rFonts w:ascii="Noto Sans KR" w:hAnsi="Noto Sans KR" w:eastAsia="Noto Sans KR"/>
          <w:b/>
          <w:color w:val="667085"/>
          <w:sz w:val="17"/>
        </w:rPr>
        <w:t>원문</w:t>
      </w:r>
    </w:p>
    <w:p>
      <w:pPr>
        <w:pStyle w:val="SourceText"/>
      </w:pPr>
      <w:r>
        <w:t>[0814a13] 雖滅塵發真。於一多小大能一切如。而本妙圓體初無變異。故非心非火乃至非世出世法也。非心非火。謂七大五陰也。心即識大。而攝五陰。</w:t>
      </w:r>
    </w:p>
    <w:p>
      <w:pPr>
        <w:spacing w:after="40"/>
      </w:pPr>
      <w:r>
        <w:rPr>
          <w:rFonts w:ascii="Noto Sans KR" w:hAnsi="Noto Sans KR" w:eastAsia="Noto Sans KR"/>
          <w:b/>
          <w:color w:val="2E74B5"/>
          <w:sz w:val="17"/>
        </w:rPr>
        <w:t>한국어 직역</w:t>
      </w:r>
    </w:p>
    <w:p>
      <w:pPr>
        <w:pStyle w:val="TranslationText"/>
      </w:pPr>
      <w:r>
        <w:t>비록 티끌을 없애어 참됨을 드러내고, 하나와 많음, 작음과 큼에서 능히 일체가 여여하게 되더라도, 본묘한 원만한 체에는 처음부터 아무런 변이가 없다. 그러므로 마음도 아니고 불도 아니며, 나아가 세간법과 출세간법도 아니다. ‘마음도 아니고 불도 아니다’라는 것은 칠대와 오음을 이른다. 마음은 곧 식대이며 오음을 포섭한다.</w:t>
      </w:r>
    </w:p>
    <w:p>
      <w:pPr>
        <w:pStyle w:val="Heading2"/>
      </w:pPr>
      <w:r>
        <w:rPr>
          <w:rFonts w:ascii="Noto Sans KR" w:hAnsi="Noto Sans KR" w:eastAsia="Noto Sans KR"/>
          <w:b/>
          <w:color w:val="2E74B5"/>
          <w:sz w:val="21"/>
        </w:rPr>
        <w:t>문단 1251  ·  [0814a16]</w:t>
      </w:r>
    </w:p>
    <w:p>
      <w:pPr>
        <w:spacing w:after="40"/>
      </w:pPr>
      <w:r>
        <w:rPr>
          <w:rFonts w:ascii="Noto Sans KR" w:hAnsi="Noto Sans KR" w:eastAsia="Noto Sans KR"/>
          <w:b/>
          <w:color w:val="667085"/>
          <w:sz w:val="17"/>
        </w:rPr>
        <w:t>원문</w:t>
      </w:r>
    </w:p>
    <w:p>
      <w:pPr>
        <w:pStyle w:val="SourceText"/>
      </w:pPr>
      <w:r>
        <w:t>[0814a16] 非眼。非耳鼻舌身意。非色。非聲香味觸法。非眼識界。如是乃至非意識界。</w:t>
      </w:r>
    </w:p>
    <w:p>
      <w:pPr>
        <w:spacing w:after="40"/>
      </w:pPr>
      <w:r>
        <w:rPr>
          <w:rFonts w:ascii="Noto Sans KR" w:hAnsi="Noto Sans KR" w:eastAsia="Noto Sans KR"/>
          <w:b/>
          <w:color w:val="2E74B5"/>
          <w:sz w:val="17"/>
        </w:rPr>
        <w:t>한국어 직역</w:t>
      </w:r>
    </w:p>
    <w:p>
      <w:pPr>
        <w:pStyle w:val="TranslationText"/>
      </w:pPr>
      <w:r>
        <w:t>눈도 아니고, 귀·코·혀·몸·뜻도 아니며, 색도 아니고, 소리·향기·맛·촉감·법도 아니며, 안식계도 아니고, 이와 같이 나아가 의식계도 아니다.</w:t>
      </w:r>
    </w:p>
    <w:p>
      <w:pPr>
        <w:pStyle w:val="Heading2"/>
      </w:pPr>
      <w:r>
        <w:rPr>
          <w:rFonts w:ascii="Noto Sans KR" w:hAnsi="Noto Sans KR" w:eastAsia="Noto Sans KR"/>
          <w:b/>
          <w:color w:val="2E74B5"/>
          <w:sz w:val="21"/>
        </w:rPr>
        <w:t>문단 1252  ·  [0814a18]</w:t>
      </w:r>
    </w:p>
    <w:p>
      <w:pPr>
        <w:spacing w:after="40"/>
      </w:pPr>
      <w:r>
        <w:rPr>
          <w:rFonts w:ascii="Noto Sans KR" w:hAnsi="Noto Sans KR" w:eastAsia="Noto Sans KR"/>
          <w:b/>
          <w:color w:val="667085"/>
          <w:sz w:val="17"/>
        </w:rPr>
        <w:t>원문</w:t>
      </w:r>
    </w:p>
    <w:p>
      <w:pPr>
        <w:pStyle w:val="SourceText"/>
      </w:pPr>
      <w:r>
        <w:t>[0814a18] 謂非十八界。亦攝十二處。</w:t>
      </w:r>
    </w:p>
    <w:p>
      <w:pPr>
        <w:spacing w:after="40"/>
      </w:pPr>
      <w:r>
        <w:rPr>
          <w:rFonts w:ascii="Noto Sans KR" w:hAnsi="Noto Sans KR" w:eastAsia="Noto Sans KR"/>
          <w:b/>
          <w:color w:val="2E74B5"/>
          <w:sz w:val="17"/>
        </w:rPr>
        <w:t>한국어 직역</w:t>
      </w:r>
    </w:p>
    <w:p>
      <w:pPr>
        <w:pStyle w:val="TranslationText"/>
      </w:pPr>
      <w:r>
        <w:t>십팔계가 아님을 말한 것이며 또한 십이처를 포섭한다.</w:t>
      </w:r>
    </w:p>
    <w:p>
      <w:pPr>
        <w:pStyle w:val="Heading2"/>
      </w:pPr>
      <w:r>
        <w:rPr>
          <w:rFonts w:ascii="Noto Sans KR" w:hAnsi="Noto Sans KR" w:eastAsia="Noto Sans KR"/>
          <w:b/>
          <w:color w:val="2E74B5"/>
          <w:sz w:val="21"/>
        </w:rPr>
        <w:t>문단 1253  ·  [0814a19]</w:t>
      </w:r>
    </w:p>
    <w:p>
      <w:pPr>
        <w:spacing w:after="40"/>
      </w:pPr>
      <w:r>
        <w:rPr>
          <w:rFonts w:ascii="Noto Sans KR" w:hAnsi="Noto Sans KR" w:eastAsia="Noto Sans KR"/>
          <w:b/>
          <w:color w:val="667085"/>
          <w:sz w:val="17"/>
        </w:rPr>
        <w:t>원문</w:t>
      </w:r>
    </w:p>
    <w:p>
      <w:pPr>
        <w:pStyle w:val="SourceText"/>
      </w:pPr>
      <w:r>
        <w:t>[0814a19] 非明無明明無明盡。如是乃至非老非死。非老死盡。</w:t>
      </w:r>
    </w:p>
    <w:p>
      <w:pPr>
        <w:spacing w:after="40"/>
      </w:pPr>
      <w:r>
        <w:rPr>
          <w:rFonts w:ascii="Noto Sans KR" w:hAnsi="Noto Sans KR" w:eastAsia="Noto Sans KR"/>
          <w:b/>
          <w:color w:val="2E74B5"/>
          <w:sz w:val="17"/>
        </w:rPr>
        <w:t>한국어 직역</w:t>
      </w:r>
    </w:p>
    <w:p>
      <w:pPr>
        <w:pStyle w:val="TranslationText"/>
      </w:pPr>
      <w:r>
        <w:t>명도 아니고 무명도 아니며, 명과 무명의 다함도 아니다. 이와 같이 나아가 늙음도 아니고 죽음도 아니며, 노사의 다함도 아니다.</w:t>
      </w:r>
    </w:p>
    <w:p>
      <w:pPr>
        <w:pStyle w:val="Heading2"/>
      </w:pPr>
      <w:r>
        <w:rPr>
          <w:rFonts w:ascii="Noto Sans KR" w:hAnsi="Noto Sans KR" w:eastAsia="Noto Sans KR"/>
          <w:b/>
          <w:color w:val="2E74B5"/>
          <w:sz w:val="21"/>
        </w:rPr>
        <w:t>문단 1254  ·  [0814a20]</w:t>
      </w:r>
    </w:p>
    <w:p>
      <w:pPr>
        <w:spacing w:after="40"/>
      </w:pPr>
      <w:r>
        <w:rPr>
          <w:rFonts w:ascii="Noto Sans KR" w:hAnsi="Noto Sans KR" w:eastAsia="Noto Sans KR"/>
          <w:b/>
          <w:color w:val="667085"/>
          <w:sz w:val="17"/>
        </w:rPr>
        <w:t>원문</w:t>
      </w:r>
    </w:p>
    <w:p>
      <w:pPr>
        <w:pStyle w:val="SourceText"/>
      </w:pPr>
      <w:r>
        <w:t>[0814a20] 非緣覺法也。緣覺觀十二緣。欲飜無明為明。十二緣。有生起相。有修斷相。此兼舉之。</w:t>
      </w:r>
    </w:p>
    <w:p>
      <w:pPr>
        <w:spacing w:after="40"/>
      </w:pPr>
      <w:r>
        <w:rPr>
          <w:rFonts w:ascii="Noto Sans KR" w:hAnsi="Noto Sans KR" w:eastAsia="Noto Sans KR"/>
          <w:b/>
          <w:color w:val="2E74B5"/>
          <w:sz w:val="17"/>
        </w:rPr>
        <w:t>한국어 직역</w:t>
      </w:r>
    </w:p>
    <w:p>
      <w:pPr>
        <w:pStyle w:val="TranslationText"/>
      </w:pPr>
      <w:r>
        <w:t>연각의 법이 아님을 말한다. 연각은 십이연기를 관한다. 무명을 뒤집어 명으로 만들고자 하며, 십이연기에는 생기하는 모습이 있고, 닦아 끊는 모습이 있다. 여기서는 이것을 함께 든 것이다.</w:t>
      </w:r>
    </w:p>
    <w:p>
      <w:pPr>
        <w:pStyle w:val="Heading2"/>
      </w:pPr>
      <w:r>
        <w:rPr>
          <w:rFonts w:ascii="Noto Sans KR" w:hAnsi="Noto Sans KR" w:eastAsia="Noto Sans KR"/>
          <w:b/>
          <w:color w:val="2E74B5"/>
          <w:sz w:val="21"/>
        </w:rPr>
        <w:t>문단 1255  ·  [0814a22]</w:t>
      </w:r>
    </w:p>
    <w:p>
      <w:pPr>
        <w:spacing w:after="40"/>
      </w:pPr>
      <w:r>
        <w:rPr>
          <w:rFonts w:ascii="Noto Sans KR" w:hAnsi="Noto Sans KR" w:eastAsia="Noto Sans KR"/>
          <w:b/>
          <w:color w:val="667085"/>
          <w:sz w:val="17"/>
        </w:rPr>
        <w:t>원문</w:t>
      </w:r>
    </w:p>
    <w:p>
      <w:pPr>
        <w:pStyle w:val="SourceText"/>
      </w:pPr>
      <w:r>
        <w:t>[0814a22] 非苦。非集。非滅。非道。非智。非得。</w:t>
      </w:r>
    </w:p>
    <w:p>
      <w:pPr>
        <w:spacing w:after="40"/>
      </w:pPr>
      <w:r>
        <w:rPr>
          <w:rFonts w:ascii="Noto Sans KR" w:hAnsi="Noto Sans KR" w:eastAsia="Noto Sans KR"/>
          <w:b/>
          <w:color w:val="2E74B5"/>
          <w:sz w:val="17"/>
        </w:rPr>
        <w:t>한국어 직역</w:t>
      </w:r>
    </w:p>
    <w:p>
      <w:pPr>
        <w:pStyle w:val="TranslationText"/>
      </w:pPr>
      <w:r>
        <w:t>고도 아니고, 집도 아니며, 멸도 아니고, 도도 아니며, 지혜도 아니고, 얻음도 아니다.</w:t>
      </w:r>
    </w:p>
    <w:p>
      <w:pPr>
        <w:pStyle w:val="Heading2"/>
      </w:pPr>
      <w:r>
        <w:rPr>
          <w:rFonts w:ascii="Noto Sans KR" w:hAnsi="Noto Sans KR" w:eastAsia="Noto Sans KR"/>
          <w:b/>
          <w:color w:val="2E74B5"/>
          <w:sz w:val="21"/>
        </w:rPr>
        <w:t>문단 1256  ·  [0814a23]</w:t>
      </w:r>
    </w:p>
    <w:p>
      <w:pPr>
        <w:spacing w:after="40"/>
      </w:pPr>
      <w:r>
        <w:rPr>
          <w:rFonts w:ascii="Noto Sans KR" w:hAnsi="Noto Sans KR" w:eastAsia="Noto Sans KR"/>
          <w:b/>
          <w:color w:val="667085"/>
          <w:sz w:val="17"/>
        </w:rPr>
        <w:t>원문</w:t>
      </w:r>
    </w:p>
    <w:p>
      <w:pPr>
        <w:pStyle w:val="SourceText"/>
      </w:pPr>
      <w:r>
        <w:t>[0814a23] 非聲聞法也。聲聞修四諦法。以智為能證。以果為所得。</w:t>
      </w:r>
    </w:p>
    <w:p>
      <w:pPr>
        <w:spacing w:after="40"/>
      </w:pPr>
      <w:r>
        <w:rPr>
          <w:rFonts w:ascii="Noto Sans KR" w:hAnsi="Noto Sans KR" w:eastAsia="Noto Sans KR"/>
          <w:b/>
          <w:color w:val="2E74B5"/>
          <w:sz w:val="17"/>
        </w:rPr>
        <w:t>한국어 직역</w:t>
      </w:r>
    </w:p>
    <w:p>
      <w:pPr>
        <w:pStyle w:val="TranslationText"/>
      </w:pPr>
      <w:r>
        <w:t>성문의 법이 아님을 말한다. 성문은 사제법을 닦는다. 지혜를 능히 증득하는 것으로 삼고 과를 얻는 바로 삼는다.</w:t>
      </w:r>
    </w:p>
    <w:p>
      <w:pPr>
        <w:pStyle w:val="Heading2"/>
      </w:pPr>
      <w:r>
        <w:rPr>
          <w:rFonts w:ascii="Noto Sans KR" w:hAnsi="Noto Sans KR" w:eastAsia="Noto Sans KR"/>
          <w:b/>
          <w:color w:val="2E74B5"/>
          <w:sz w:val="21"/>
        </w:rPr>
        <w:t>문단 1257  ·  [0814b01]</w:t>
      </w:r>
    </w:p>
    <w:p>
      <w:pPr>
        <w:spacing w:after="40"/>
      </w:pPr>
      <w:r>
        <w:rPr>
          <w:rFonts w:ascii="Noto Sans KR" w:hAnsi="Noto Sans KR" w:eastAsia="Noto Sans KR"/>
          <w:b/>
          <w:color w:val="667085"/>
          <w:sz w:val="17"/>
        </w:rPr>
        <w:t>원문</w:t>
      </w:r>
    </w:p>
    <w:p>
      <w:pPr>
        <w:pStyle w:val="SourceText"/>
      </w:pPr>
      <w:r>
        <w:t>[0814b01] 非檀那。非尸羅。非毗梨耶。非羼提。非禪那。非般剌若。非波羅蜜多。</w:t>
      </w:r>
    </w:p>
    <w:p>
      <w:pPr>
        <w:spacing w:after="40"/>
      </w:pPr>
      <w:r>
        <w:rPr>
          <w:rFonts w:ascii="Noto Sans KR" w:hAnsi="Noto Sans KR" w:eastAsia="Noto Sans KR"/>
          <w:b/>
          <w:color w:val="2E74B5"/>
          <w:sz w:val="17"/>
        </w:rPr>
        <w:t>한국어 직역</w:t>
      </w:r>
    </w:p>
    <w:p>
      <w:pPr>
        <w:pStyle w:val="TranslationText"/>
      </w:pPr>
      <w:r>
        <w:t>단나도 아니고 시라도 아니며, 비리야도 아니고 찬제도 아니며 선나도 아니고, 반랄야도 아니며 바라밀다도 아니다.</w:t>
      </w:r>
    </w:p>
    <w:p>
      <w:pPr>
        <w:pStyle w:val="Heading2"/>
      </w:pPr>
      <w:r>
        <w:rPr>
          <w:rFonts w:ascii="Noto Sans KR" w:hAnsi="Noto Sans KR" w:eastAsia="Noto Sans KR"/>
          <w:b/>
          <w:color w:val="2E74B5"/>
          <w:sz w:val="21"/>
        </w:rPr>
        <w:t>문단 1258  ·  [0814b03]</w:t>
      </w:r>
    </w:p>
    <w:p>
      <w:pPr>
        <w:spacing w:after="40"/>
      </w:pPr>
      <w:r>
        <w:rPr>
          <w:rFonts w:ascii="Noto Sans KR" w:hAnsi="Noto Sans KR" w:eastAsia="Noto Sans KR"/>
          <w:b/>
          <w:color w:val="667085"/>
          <w:sz w:val="17"/>
        </w:rPr>
        <w:t>원문</w:t>
      </w:r>
    </w:p>
    <w:p>
      <w:pPr>
        <w:pStyle w:val="SourceText"/>
      </w:pPr>
      <w:r>
        <w:t>[0814b03] 非菩薩法也。菩薩修六度行。檀等即施戒忍進禪智也。波羅蜜即度也。</w:t>
      </w:r>
    </w:p>
    <w:p>
      <w:pPr>
        <w:spacing w:after="40"/>
      </w:pPr>
      <w:r>
        <w:rPr>
          <w:rFonts w:ascii="Noto Sans KR" w:hAnsi="Noto Sans KR" w:eastAsia="Noto Sans KR"/>
          <w:b/>
          <w:color w:val="2E74B5"/>
          <w:sz w:val="17"/>
        </w:rPr>
        <w:t>한국어 직역</w:t>
      </w:r>
    </w:p>
    <w:p>
      <w:pPr>
        <w:pStyle w:val="TranslationText"/>
      </w:pPr>
      <w:r>
        <w:t>보살의 법이 아님을 말한다. 보살은 육도의 행을 닦는다. 단나 등은 곧 보시·지계·인욕·정진·선정·지혜이다. 바라밀은 곧 ‘건너감[度]’이다.</w:t>
      </w:r>
    </w:p>
    <w:p>
      <w:pPr>
        <w:pStyle w:val="Heading2"/>
      </w:pPr>
      <w:r>
        <w:rPr>
          <w:rFonts w:ascii="Noto Sans KR" w:hAnsi="Noto Sans KR" w:eastAsia="Noto Sans KR"/>
          <w:b/>
          <w:color w:val="2E74B5"/>
          <w:sz w:val="21"/>
        </w:rPr>
        <w:t>문단 1259  ·  [0814b05]</w:t>
      </w:r>
    </w:p>
    <w:p>
      <w:pPr>
        <w:spacing w:after="40"/>
      </w:pPr>
      <w:r>
        <w:rPr>
          <w:rFonts w:ascii="Noto Sans KR" w:hAnsi="Noto Sans KR" w:eastAsia="Noto Sans KR"/>
          <w:b/>
          <w:color w:val="667085"/>
          <w:sz w:val="17"/>
        </w:rPr>
        <w:t>원문</w:t>
      </w:r>
    </w:p>
    <w:p>
      <w:pPr>
        <w:pStyle w:val="SourceText"/>
      </w:pPr>
      <w:r>
        <w:t>[0814b05] 如是乃至非怛闥阿竭。非阿羅訶三耶三菩。</w:t>
      </w:r>
    </w:p>
    <w:p>
      <w:pPr>
        <w:spacing w:after="40"/>
      </w:pPr>
      <w:r>
        <w:rPr>
          <w:rFonts w:ascii="Noto Sans KR" w:hAnsi="Noto Sans KR" w:eastAsia="Noto Sans KR"/>
          <w:b/>
          <w:color w:val="2E74B5"/>
          <w:sz w:val="17"/>
        </w:rPr>
        <w:t>한국어 직역</w:t>
      </w:r>
    </w:p>
    <w:p>
      <w:pPr>
        <w:pStyle w:val="TranslationText"/>
      </w:pPr>
      <w:r>
        <w:t>이와 같이 나아가 달달아갈도 아니고, 아라하 삼야삼보도 아니다.</w:t>
      </w:r>
    </w:p>
    <w:p>
      <w:pPr>
        <w:pStyle w:val="Heading2"/>
      </w:pPr>
      <w:r>
        <w:rPr>
          <w:rFonts w:ascii="Noto Sans KR" w:hAnsi="Noto Sans KR" w:eastAsia="Noto Sans KR"/>
          <w:b/>
          <w:color w:val="2E74B5"/>
          <w:sz w:val="21"/>
        </w:rPr>
        <w:t>문단 1260  ·  [0814b06]</w:t>
      </w:r>
    </w:p>
    <w:p>
      <w:pPr>
        <w:spacing w:after="40"/>
      </w:pPr>
      <w:r>
        <w:rPr>
          <w:rFonts w:ascii="Noto Sans KR" w:hAnsi="Noto Sans KR" w:eastAsia="Noto Sans KR"/>
          <w:b/>
          <w:color w:val="667085"/>
          <w:sz w:val="17"/>
        </w:rPr>
        <w:t>원문</w:t>
      </w:r>
    </w:p>
    <w:p>
      <w:pPr>
        <w:pStyle w:val="SourceText"/>
      </w:pPr>
      <w:r>
        <w:t>[0814b06] 非如來法也。怛闥阿竭此云如來。阿羅訶云應供。三耶三菩云正徧知。即十號之三也。</w:t>
      </w:r>
    </w:p>
    <w:p>
      <w:pPr>
        <w:spacing w:after="40"/>
      </w:pPr>
      <w:r>
        <w:rPr>
          <w:rFonts w:ascii="Noto Sans KR" w:hAnsi="Noto Sans KR" w:eastAsia="Noto Sans KR"/>
          <w:b/>
          <w:color w:val="2E74B5"/>
          <w:sz w:val="17"/>
        </w:rPr>
        <w:t>한국어 직역</w:t>
      </w:r>
    </w:p>
    <w:p>
      <w:pPr>
        <w:pStyle w:val="TranslationText"/>
      </w:pPr>
      <w:r>
        <w:t>여래의 법이 아님을 말한다. 달달아갈은 여기서는 ‘여래’이다. 아라하는 ‘응공’이라 한다. 삼야삼보는 ‘정변지’라 한다. 곧 십호 가운데 셋이다.</w:t>
      </w:r>
    </w:p>
    <w:p>
      <w:pPr>
        <w:pStyle w:val="Heading2"/>
      </w:pPr>
      <w:r>
        <w:rPr>
          <w:rFonts w:ascii="Noto Sans KR" w:hAnsi="Noto Sans KR" w:eastAsia="Noto Sans KR"/>
          <w:b/>
          <w:color w:val="2E74B5"/>
          <w:sz w:val="21"/>
        </w:rPr>
        <w:t>문단 1261  ·  [0814b08]</w:t>
      </w:r>
    </w:p>
    <w:p>
      <w:pPr>
        <w:spacing w:after="40"/>
      </w:pPr>
      <w:r>
        <w:rPr>
          <w:rFonts w:ascii="Noto Sans KR" w:hAnsi="Noto Sans KR" w:eastAsia="Noto Sans KR"/>
          <w:b/>
          <w:color w:val="667085"/>
          <w:sz w:val="17"/>
        </w:rPr>
        <w:t>원문</w:t>
      </w:r>
    </w:p>
    <w:p>
      <w:pPr>
        <w:pStyle w:val="SourceText"/>
      </w:pPr>
      <w:r>
        <w:t>[0814b08] 非大涅槃。非常。非樂。非我。非淨。</w:t>
      </w:r>
    </w:p>
    <w:p>
      <w:pPr>
        <w:spacing w:after="40"/>
      </w:pPr>
      <w:r>
        <w:rPr>
          <w:rFonts w:ascii="Noto Sans KR" w:hAnsi="Noto Sans KR" w:eastAsia="Noto Sans KR"/>
          <w:b/>
          <w:color w:val="2E74B5"/>
          <w:sz w:val="17"/>
        </w:rPr>
        <w:t>한국어 직역</w:t>
      </w:r>
    </w:p>
    <w:p>
      <w:pPr>
        <w:pStyle w:val="TranslationText"/>
      </w:pPr>
      <w:r>
        <w:t>대열반도 아니고, 상도 아니며, 낙도 아니고 아도 아니며 정도 아니다.</w:t>
      </w:r>
    </w:p>
    <w:p>
      <w:pPr>
        <w:pStyle w:val="Heading2"/>
      </w:pPr>
      <w:r>
        <w:rPr>
          <w:rFonts w:ascii="Noto Sans KR" w:hAnsi="Noto Sans KR" w:eastAsia="Noto Sans KR"/>
          <w:b/>
          <w:color w:val="2E74B5"/>
          <w:sz w:val="21"/>
        </w:rPr>
        <w:t>문단 1262  ·  [0814b09]</w:t>
      </w:r>
    </w:p>
    <w:p>
      <w:pPr>
        <w:spacing w:after="40"/>
      </w:pPr>
      <w:r>
        <w:rPr>
          <w:rFonts w:ascii="Noto Sans KR" w:hAnsi="Noto Sans KR" w:eastAsia="Noto Sans KR"/>
          <w:b/>
          <w:color w:val="667085"/>
          <w:sz w:val="17"/>
        </w:rPr>
        <w:t>원문</w:t>
      </w:r>
    </w:p>
    <w:p>
      <w:pPr>
        <w:pStyle w:val="SourceText"/>
      </w:pPr>
      <w:r>
        <w:t>[0814b09] 非佛果法也。常樂我淨為涅槃四德。</w:t>
      </w:r>
    </w:p>
    <w:p>
      <w:pPr>
        <w:spacing w:after="40"/>
      </w:pPr>
      <w:r>
        <w:rPr>
          <w:rFonts w:ascii="Noto Sans KR" w:hAnsi="Noto Sans KR" w:eastAsia="Noto Sans KR"/>
          <w:b/>
          <w:color w:val="2E74B5"/>
          <w:sz w:val="17"/>
        </w:rPr>
        <w:t>한국어 직역</w:t>
      </w:r>
    </w:p>
    <w:p>
      <w:pPr>
        <w:pStyle w:val="TranslationText"/>
      </w:pPr>
      <w:r>
        <w:t>불과의 법이 아님을 말한다. 상·락·아·정은 열반의 네 덕이다.</w:t>
      </w:r>
    </w:p>
    <w:p>
      <w:pPr>
        <w:pStyle w:val="Heading2"/>
      </w:pPr>
      <w:r>
        <w:rPr>
          <w:rFonts w:ascii="Noto Sans KR" w:hAnsi="Noto Sans KR" w:eastAsia="Noto Sans KR"/>
          <w:b/>
          <w:color w:val="2E74B5"/>
          <w:sz w:val="21"/>
        </w:rPr>
        <w:t>문단 1263  ·  [0814b10]</w:t>
      </w:r>
    </w:p>
    <w:p>
      <w:pPr>
        <w:spacing w:after="40"/>
      </w:pPr>
      <w:r>
        <w:rPr>
          <w:rFonts w:ascii="Noto Sans KR" w:hAnsi="Noto Sans KR" w:eastAsia="Noto Sans KR"/>
          <w:b/>
          <w:color w:val="667085"/>
          <w:sz w:val="17"/>
        </w:rPr>
        <w:t>원문</w:t>
      </w:r>
    </w:p>
    <w:p>
      <w:pPr>
        <w:pStyle w:val="SourceText"/>
      </w:pPr>
      <w:r>
        <w:t>[0814b10] 以是俱非世出世故。</w:t>
      </w:r>
    </w:p>
    <w:p>
      <w:pPr>
        <w:spacing w:after="40"/>
      </w:pPr>
      <w:r>
        <w:rPr>
          <w:rFonts w:ascii="Noto Sans KR" w:hAnsi="Noto Sans KR" w:eastAsia="Noto Sans KR"/>
          <w:b/>
          <w:color w:val="2E74B5"/>
          <w:sz w:val="17"/>
        </w:rPr>
        <w:t>한국어 직역</w:t>
      </w:r>
    </w:p>
    <w:p>
      <w:pPr>
        <w:pStyle w:val="TranslationText"/>
      </w:pPr>
      <w:r>
        <w:t>이 때문에 세간과 출세간의 모든 법이 아님을 말한 것이다.</w:t>
      </w:r>
    </w:p>
    <w:p>
      <w:pPr>
        <w:pStyle w:val="Heading2"/>
      </w:pPr>
      <w:r>
        <w:rPr>
          <w:rFonts w:ascii="Noto Sans KR" w:hAnsi="Noto Sans KR" w:eastAsia="Noto Sans KR"/>
          <w:b/>
          <w:color w:val="2E74B5"/>
          <w:sz w:val="21"/>
        </w:rPr>
        <w:t>문단 1264  ·  [0814b11]</w:t>
      </w:r>
    </w:p>
    <w:p>
      <w:pPr>
        <w:spacing w:after="40"/>
      </w:pPr>
      <w:r>
        <w:rPr>
          <w:rFonts w:ascii="Noto Sans KR" w:hAnsi="Noto Sans KR" w:eastAsia="Noto Sans KR"/>
          <w:b/>
          <w:color w:val="667085"/>
          <w:sz w:val="17"/>
        </w:rPr>
        <w:t>원문</w:t>
      </w:r>
    </w:p>
    <w:p>
      <w:pPr>
        <w:pStyle w:val="SourceText"/>
      </w:pPr>
      <w:r>
        <w:t>[0814b11] 結上起下也。自七大至十八界。為世間法。自緣覺至大涅槃。為出世法。</w:t>
      </w:r>
    </w:p>
    <w:p>
      <w:pPr>
        <w:spacing w:after="40"/>
      </w:pPr>
      <w:r>
        <w:rPr>
          <w:rFonts w:ascii="Noto Sans KR" w:hAnsi="Noto Sans KR" w:eastAsia="Noto Sans KR"/>
          <w:b/>
          <w:color w:val="2E74B5"/>
          <w:sz w:val="17"/>
        </w:rPr>
        <w:t>한국어 직역</w:t>
      </w:r>
    </w:p>
    <w:p>
      <w:pPr>
        <w:pStyle w:val="TranslationText"/>
      </w:pPr>
      <w:r>
        <w:t>위의 내용을 맺고 아래의 내용을 일으킨 것이다. 칠대에서 십팔계까지는 세간법이고, 연각에서 대열반까지는 출세간법이다.</w:t>
      </w:r>
    </w:p>
    <w:p>
      <w:pPr>
        <w:pStyle w:val="Heading2"/>
      </w:pPr>
      <w:r>
        <w:rPr>
          <w:rFonts w:ascii="Noto Sans KR" w:hAnsi="Noto Sans KR" w:eastAsia="Noto Sans KR"/>
          <w:b/>
          <w:color w:val="2E74B5"/>
          <w:sz w:val="21"/>
        </w:rPr>
        <w:t>문단 1265  ·  [0814b12]</w:t>
      </w:r>
    </w:p>
    <w:p>
      <w:pPr>
        <w:spacing w:after="40"/>
      </w:pPr>
      <w:r>
        <w:rPr>
          <w:rFonts w:ascii="Noto Sans KR" w:hAnsi="Noto Sans KR" w:eastAsia="Noto Sans KR"/>
          <w:b/>
          <w:color w:val="667085"/>
          <w:sz w:val="17"/>
        </w:rPr>
        <w:t>원문</w:t>
      </w:r>
    </w:p>
    <w:p>
      <w:pPr>
        <w:pStyle w:val="SourceText"/>
      </w:pPr>
      <w:r>
        <w:t>[0814b12] △二依用圓即。</w:t>
      </w:r>
    </w:p>
    <w:p>
      <w:pPr>
        <w:spacing w:after="40"/>
      </w:pPr>
      <w:r>
        <w:rPr>
          <w:rFonts w:ascii="Noto Sans KR" w:hAnsi="Noto Sans KR" w:eastAsia="Noto Sans KR"/>
          <w:b/>
          <w:color w:val="2E74B5"/>
          <w:sz w:val="17"/>
        </w:rPr>
        <w:t>한국어 직역</w:t>
      </w:r>
    </w:p>
    <w:p>
      <w:pPr>
        <w:pStyle w:val="TranslationText"/>
      </w:pPr>
      <w:r>
        <w:t>둘째, 작용에 의거해 원만히 ‘곧 그러함’을 밝힌다.</w:t>
      </w:r>
    </w:p>
    <w:p>
      <w:pPr>
        <w:pStyle w:val="Heading2"/>
      </w:pPr>
      <w:r>
        <w:rPr>
          <w:rFonts w:ascii="Noto Sans KR" w:hAnsi="Noto Sans KR" w:eastAsia="Noto Sans KR"/>
          <w:b/>
          <w:color w:val="2E74B5"/>
          <w:sz w:val="21"/>
        </w:rPr>
        <w:t>문단 1266  ·  [0814b13]</w:t>
      </w:r>
    </w:p>
    <w:p>
      <w:pPr>
        <w:spacing w:after="40"/>
      </w:pPr>
      <w:r>
        <w:rPr>
          <w:rFonts w:ascii="Noto Sans KR" w:hAnsi="Noto Sans KR" w:eastAsia="Noto Sans KR"/>
          <w:b/>
          <w:color w:val="667085"/>
          <w:sz w:val="17"/>
        </w:rPr>
        <w:t>원문</w:t>
      </w:r>
    </w:p>
    <w:p>
      <w:pPr>
        <w:pStyle w:val="SourceText"/>
      </w:pPr>
      <w:r>
        <w:t>[0814b13] 即如來藏元明心妙。即心。即空。即地。即水。即風。即火。即眼。即耳鼻舌身意。即色。即聲香味觸法。即眼識界。如是乃至即意識界。即明無明明無明盡。如是乃至即老即死。即老死盡。即苦。即集。即滅。即道。即智。即得。即檀那。即尸羅。即毗梨耶。即羼提。即禪那。即般剌若。即波羅蜜多。如是乃至即怛闥阿竭。即阿羅訶三耶三菩。即大涅槃。即常。即樂。即我。即淨。</w:t>
      </w:r>
    </w:p>
    <w:p>
      <w:pPr>
        <w:spacing w:after="40"/>
      </w:pPr>
      <w:r>
        <w:rPr>
          <w:rFonts w:ascii="Noto Sans KR" w:hAnsi="Noto Sans KR" w:eastAsia="Noto Sans KR"/>
          <w:b/>
          <w:color w:val="2E74B5"/>
          <w:sz w:val="17"/>
        </w:rPr>
        <w:t>한국어 직역</w:t>
      </w:r>
    </w:p>
    <w:p>
      <w:pPr>
        <w:pStyle w:val="TranslationText"/>
      </w:pPr>
      <w:r>
        <w:t>곧 여래장의 원명심묘이며, 곧 마음이고, 곧 허공이며, 곧 땅이고, 곧 물이며, 곧 바람이고, 곧 불이며, 곧 눈이고, 곧 귀·코·혀·몸·뜻이며, 곧 색이고, 곧 소리·향기·맛·촉감·법이며, 곧 안식계이고, 이와 같이 나아가 곧 의식계이다. 곧 명이고 무명이며, 곧 명과 무명의 다함이고, 이와 같이 나아가 곧 늙음이고 곧 죽음이며, 곧 노사의 다함이고, 곧 고이며, 곧 집이고, 곧 멸이고, 곧 도이며, 곧 지혜이고, 곧 얻음이며, 곧 단나이고, 곧 시라이며, 곧 비리야이고, 곧 찬제이며, 곧 선나이고, 곧 반랄야이며, 곧 바라밀다이고, 이와 같이 나아가 곧 달달아갈이며, 곧 아라하 삼야삼보이고, 곧 대열반이며, 곧 상이고, 곧 낙이며, 곧 아이고, 곧 정이다.</w:t>
      </w:r>
    </w:p>
    <w:p>
      <w:pPr>
        <w:pStyle w:val="Heading2"/>
      </w:pPr>
      <w:r>
        <w:rPr>
          <w:rFonts w:ascii="Noto Sans KR" w:hAnsi="Noto Sans KR" w:eastAsia="Noto Sans KR"/>
          <w:b/>
          <w:color w:val="2E74B5"/>
          <w:sz w:val="21"/>
        </w:rPr>
        <w:t>문단 1267  ·  [0814b20]</w:t>
      </w:r>
    </w:p>
    <w:p>
      <w:pPr>
        <w:spacing w:after="40"/>
      </w:pPr>
      <w:r>
        <w:rPr>
          <w:rFonts w:ascii="Noto Sans KR" w:hAnsi="Noto Sans KR" w:eastAsia="Noto Sans KR"/>
          <w:b/>
          <w:color w:val="667085"/>
          <w:sz w:val="17"/>
        </w:rPr>
        <w:t>원문</w:t>
      </w:r>
    </w:p>
    <w:p>
      <w:pPr>
        <w:pStyle w:val="SourceText"/>
      </w:pPr>
      <w:r>
        <w:t>[0814b20] 體雖無變。用乃如如。故即心即法即法即心也。</w:t>
      </w:r>
    </w:p>
    <w:p>
      <w:pPr>
        <w:spacing w:after="40"/>
      </w:pPr>
      <w:r>
        <w:rPr>
          <w:rFonts w:ascii="Noto Sans KR" w:hAnsi="Noto Sans KR" w:eastAsia="Noto Sans KR"/>
          <w:b/>
          <w:color w:val="2E74B5"/>
          <w:sz w:val="17"/>
        </w:rPr>
        <w:t>한국어 직역</w:t>
      </w:r>
    </w:p>
    <w:p>
      <w:pPr>
        <w:pStyle w:val="TranslationText"/>
      </w:pPr>
      <w:r>
        <w:t>체는 비록 변함이 없지만 작용은 여여하다. 그러므로 곧 마음이 법이고 곧 법이 마음이다.</w:t>
      </w:r>
    </w:p>
    <w:p>
      <w:pPr>
        <w:pStyle w:val="Heading2"/>
      </w:pPr>
      <w:r>
        <w:rPr>
          <w:rFonts w:ascii="Noto Sans KR" w:hAnsi="Noto Sans KR" w:eastAsia="Noto Sans KR"/>
          <w:b/>
          <w:color w:val="2E74B5"/>
          <w:sz w:val="21"/>
        </w:rPr>
        <w:t>문단 1268  ·  [0814b20]</w:t>
      </w:r>
    </w:p>
    <w:p>
      <w:pPr>
        <w:spacing w:after="40"/>
      </w:pPr>
      <w:r>
        <w:rPr>
          <w:rFonts w:ascii="Noto Sans KR" w:hAnsi="Noto Sans KR" w:eastAsia="Noto Sans KR"/>
          <w:b/>
          <w:color w:val="667085"/>
          <w:sz w:val="17"/>
        </w:rPr>
        <w:t>원문</w:t>
      </w:r>
    </w:p>
    <w:p>
      <w:pPr>
        <w:pStyle w:val="SourceText"/>
      </w:pPr>
      <w:r>
        <w:t>[0814b20] △三雙會圓泯。</w:t>
      </w:r>
    </w:p>
    <w:p>
      <w:pPr>
        <w:spacing w:after="40"/>
      </w:pPr>
      <w:r>
        <w:rPr>
          <w:rFonts w:ascii="Noto Sans KR" w:hAnsi="Noto Sans KR" w:eastAsia="Noto Sans KR"/>
          <w:b/>
          <w:color w:val="2E74B5"/>
          <w:sz w:val="17"/>
        </w:rPr>
        <w:t>한국어 직역</w:t>
      </w:r>
    </w:p>
    <w:p>
      <w:pPr>
        <w:pStyle w:val="TranslationText"/>
      </w:pPr>
      <w:r>
        <w:t>셋째, 양쪽을 함께 회통하여 원만히 사라지게 한다.</w:t>
      </w:r>
    </w:p>
    <w:p>
      <w:pPr>
        <w:pStyle w:val="Heading2"/>
      </w:pPr>
      <w:r>
        <w:rPr>
          <w:rFonts w:ascii="Noto Sans KR" w:hAnsi="Noto Sans KR" w:eastAsia="Noto Sans KR"/>
          <w:b/>
          <w:color w:val="2E74B5"/>
          <w:sz w:val="21"/>
        </w:rPr>
        <w:t>문단 1269  ·  [0814b22]</w:t>
      </w:r>
    </w:p>
    <w:p>
      <w:pPr>
        <w:spacing w:after="40"/>
      </w:pPr>
      <w:r>
        <w:rPr>
          <w:rFonts w:ascii="Noto Sans KR" w:hAnsi="Noto Sans KR" w:eastAsia="Noto Sans KR"/>
          <w:b/>
          <w:color w:val="667085"/>
          <w:sz w:val="17"/>
        </w:rPr>
        <w:t>원문</w:t>
      </w:r>
    </w:p>
    <w:p>
      <w:pPr>
        <w:pStyle w:val="SourceText"/>
      </w:pPr>
      <w:r>
        <w:t>[0814b22] 以是俱即世出世故。即如來藏妙明心元。離即離非。是即非即。</w:t>
      </w:r>
    </w:p>
    <w:p>
      <w:pPr>
        <w:spacing w:after="40"/>
      </w:pPr>
      <w:r>
        <w:rPr>
          <w:rFonts w:ascii="Noto Sans KR" w:hAnsi="Noto Sans KR" w:eastAsia="Noto Sans KR"/>
          <w:b/>
          <w:color w:val="2E74B5"/>
          <w:sz w:val="17"/>
        </w:rPr>
        <w:t>한국어 직역</w:t>
      </w:r>
    </w:p>
    <w:p>
      <w:pPr>
        <w:pStyle w:val="TranslationText"/>
      </w:pPr>
      <w:r>
        <w:t>이 때문에 모두 세간과 출세간에 곧 그러하기 때문에, 곧 여래장의 묘명심원이다. 곧 그러함을 떠나고 ‘아님’도 떠나며, 이것이 곧 ‘곧 그러함도 아니고 곧 그러함이 아님도 아닌 것’이다.</w:t>
      </w:r>
    </w:p>
    <w:p>
      <w:pPr>
        <w:pStyle w:val="Heading2"/>
      </w:pPr>
      <w:r>
        <w:rPr>
          <w:rFonts w:ascii="Noto Sans KR" w:hAnsi="Noto Sans KR" w:eastAsia="Noto Sans KR"/>
          <w:b/>
          <w:color w:val="2E74B5"/>
          <w:sz w:val="21"/>
        </w:rPr>
        <w:t>문단 1270  ·  [0814b24]</w:t>
      </w:r>
    </w:p>
    <w:p>
      <w:pPr>
        <w:spacing w:after="40"/>
      </w:pPr>
      <w:r>
        <w:rPr>
          <w:rFonts w:ascii="Noto Sans KR" w:hAnsi="Noto Sans KR" w:eastAsia="Noto Sans KR"/>
          <w:b/>
          <w:color w:val="667085"/>
          <w:sz w:val="17"/>
        </w:rPr>
        <w:t>원문</w:t>
      </w:r>
    </w:p>
    <w:p>
      <w:pPr>
        <w:pStyle w:val="SourceText"/>
      </w:pPr>
      <w:r>
        <w:t>[0814b24] 既非而即。即即而非。妙絕心言。不容測度矣。此文似乎矯亂。而各有所主。初曰本妙圓心。自體言也。次曰元明心妙。自用言也。終曰妙明心元。合體用言之也。本妙圓心。是本非末。是圓非偏。是心非物。乃真淨妙體。故非一切法也。元明心妙。是元非本。是明非體。乃如如妙用。故即一切法也。妙明心元。是妙之明。是心之元。徼妙並觀。故離即離非是即非即。妙造乎此。則體用圓泯。情謂斯絕。而藏心妙性。廓無瑕玷矣。</w:t>
      </w:r>
    </w:p>
    <w:p>
      <w:pPr>
        <w:spacing w:after="40"/>
      </w:pPr>
      <w:r>
        <w:rPr>
          <w:rFonts w:ascii="Noto Sans KR" w:hAnsi="Noto Sans KR" w:eastAsia="Noto Sans KR"/>
          <w:b/>
          <w:color w:val="2E74B5"/>
          <w:sz w:val="17"/>
        </w:rPr>
        <w:t>한국어 직역</w:t>
      </w:r>
    </w:p>
    <w:p>
      <w:pPr>
        <w:pStyle w:val="TranslationText"/>
      </w:pPr>
      <w:r>
        <w:t>이미 ‘아님’이면서 곧 그러하고, 곧 그러함이면서 곧 ‘아님’이다. 묘함이 마음과 말을 뛰어넘어 헤아림을 허용하지 않는다. 이 글은 겉으로는 뒤섞여 어지러운 듯하지만, 각각 주로 삼는 바가 있다. 처음에 ‘본묘원심’이라고 한 것은, 자체의 측면에서 말한 것이다. 다음에 ‘원명심묘’라고 한 것은, 작용의 측면에서 말한 것이다. 마지막에 ‘묘명심원’이라고 한 것은, 체와 용을 합하여 말한 것이다. 본묘원심은 근본이지 말단이 아니고, 원만하지 치우친 것이 아니며, 마음이지 물건이 아닌 참되고 청정한 묘체이다. 그러므로 일체법이 아니다. 원명심묘는 근원이지 본체라는 말이 아니며, 밝음이지 체만을 가리키는 것이 아니니, 여여한 묘용이다. 그러므로 일체법에 곧 그러하다. 묘명심원은 묘함의 밝음이며, 마음의 근원이다. 경계와 묘를 함께 관하므로, 곧 그러함을 떠나고 ‘아님’도 떠나며, 이것이 곧 ‘곧 그러함도 아니고 곧 그러하지 않음도 아닌 것’이다. 묘하게 여기에 이르면 체와 용이 원만히 사라지고, 분별하여 말하려는 생각이 여기에서 끊어지며 장심의 묘한 성품은 넓고 탁 트여 아무 흠도 없게 된다.</w:t>
      </w:r>
    </w:p>
    <w:p>
      <w:pPr>
        <w:pStyle w:val="EditorialNote"/>
      </w:pPr>
      <w:r>
        <w:t>교감·번역 메모 | [구문 불확실] 「徼妙並觀」의 「徼」는 경계·끝을 뜻하는 말로 보아 직역하였다.</w:t>
      </w:r>
    </w:p>
    <w:p>
      <w:pPr>
        <w:pStyle w:val="Heading2"/>
      </w:pPr>
      <w:r>
        <w:rPr>
          <w:rFonts w:ascii="Noto Sans KR" w:hAnsi="Noto Sans KR" w:eastAsia="Noto Sans KR"/>
          <w:b/>
          <w:color w:val="2E74B5"/>
          <w:sz w:val="21"/>
        </w:rPr>
        <w:t>문단 1271  ·  [0814c08]</w:t>
      </w:r>
    </w:p>
    <w:p>
      <w:pPr>
        <w:spacing w:after="40"/>
      </w:pPr>
      <w:r>
        <w:rPr>
          <w:rFonts w:ascii="Noto Sans KR" w:hAnsi="Noto Sans KR" w:eastAsia="Noto Sans KR"/>
          <w:b/>
          <w:color w:val="667085"/>
          <w:sz w:val="17"/>
        </w:rPr>
        <w:t>원문</w:t>
      </w:r>
    </w:p>
    <w:p>
      <w:pPr>
        <w:pStyle w:val="SourceText"/>
      </w:pPr>
      <w:r>
        <w:t>[0814c08] △三結責妄度。</w:t>
      </w:r>
    </w:p>
    <w:p>
      <w:pPr>
        <w:spacing w:after="40"/>
      </w:pPr>
      <w:r>
        <w:rPr>
          <w:rFonts w:ascii="Noto Sans KR" w:hAnsi="Noto Sans KR" w:eastAsia="Noto Sans KR"/>
          <w:b/>
          <w:color w:val="2E74B5"/>
          <w:sz w:val="17"/>
        </w:rPr>
        <w:t>한국어 직역</w:t>
      </w:r>
    </w:p>
    <w:p>
      <w:pPr>
        <w:pStyle w:val="TranslationText"/>
      </w:pPr>
      <w:r>
        <w:t>셋째, 망령되이 헤아림을 꾸짖어 맺는다.</w:t>
      </w:r>
    </w:p>
    <w:p>
      <w:pPr>
        <w:pStyle w:val="Heading2"/>
      </w:pPr>
      <w:r>
        <w:rPr>
          <w:rFonts w:ascii="Noto Sans KR" w:hAnsi="Noto Sans KR" w:eastAsia="Noto Sans KR"/>
          <w:b/>
          <w:color w:val="2E74B5"/>
          <w:sz w:val="21"/>
        </w:rPr>
        <w:t>문단 1272  ·  [0814c09]</w:t>
      </w:r>
    </w:p>
    <w:p>
      <w:pPr>
        <w:spacing w:after="40"/>
      </w:pPr>
      <w:r>
        <w:rPr>
          <w:rFonts w:ascii="Noto Sans KR" w:hAnsi="Noto Sans KR" w:eastAsia="Noto Sans KR"/>
          <w:b/>
          <w:color w:val="667085"/>
          <w:sz w:val="17"/>
        </w:rPr>
        <w:t>원문</w:t>
      </w:r>
    </w:p>
    <w:p>
      <w:pPr>
        <w:pStyle w:val="SourceText"/>
      </w:pPr>
      <w:r>
        <w:t>[0814c09] 如何世間三有眾生。及出世間聲聞緣覺。以所知心。測度如來無上菩提。用世語言。入佛知見。</w:t>
      </w:r>
    </w:p>
    <w:p>
      <w:pPr>
        <w:spacing w:after="40"/>
      </w:pPr>
      <w:r>
        <w:rPr>
          <w:rFonts w:ascii="Noto Sans KR" w:hAnsi="Noto Sans KR" w:eastAsia="Noto Sans KR"/>
          <w:b/>
          <w:color w:val="2E74B5"/>
          <w:sz w:val="17"/>
        </w:rPr>
        <w:t>한국어 직역</w:t>
      </w:r>
    </w:p>
    <w:p>
      <w:pPr>
        <w:pStyle w:val="TranslationText"/>
      </w:pPr>
      <w:r>
        <w:t>어찌 세간의 삼유 중생과, 출세간의 성문·연각이, 아는 마음으로 여래의 무상보리를 헤아리고, 세간의 언어로 부처의 지견에 들어가려 하겠느냐?</w:t>
      </w:r>
    </w:p>
    <w:p>
      <w:pPr>
        <w:pStyle w:val="Heading2"/>
      </w:pPr>
      <w:r>
        <w:rPr>
          <w:rFonts w:ascii="Noto Sans KR" w:hAnsi="Noto Sans KR" w:eastAsia="Noto Sans KR"/>
          <w:b/>
          <w:color w:val="2E74B5"/>
          <w:sz w:val="21"/>
        </w:rPr>
        <w:t>문단 1273  ·  [0814c11]</w:t>
      </w:r>
    </w:p>
    <w:p>
      <w:pPr>
        <w:spacing w:after="40"/>
      </w:pPr>
      <w:r>
        <w:rPr>
          <w:rFonts w:ascii="Noto Sans KR" w:hAnsi="Noto Sans KR" w:eastAsia="Noto Sans KR"/>
          <w:b/>
          <w:color w:val="667085"/>
          <w:sz w:val="17"/>
        </w:rPr>
        <w:t>원문</w:t>
      </w:r>
    </w:p>
    <w:p>
      <w:pPr>
        <w:pStyle w:val="SourceText"/>
      </w:pPr>
      <w:r>
        <w:t>[0814c11] 結妙絕心言責其妄度。葢為擬心動念。即乖法體也。</w:t>
      </w:r>
    </w:p>
    <w:p>
      <w:pPr>
        <w:spacing w:after="40"/>
      </w:pPr>
      <w:r>
        <w:rPr>
          <w:rFonts w:ascii="Noto Sans KR" w:hAnsi="Noto Sans KR" w:eastAsia="Noto Sans KR"/>
          <w:b/>
          <w:color w:val="2E74B5"/>
          <w:sz w:val="17"/>
        </w:rPr>
        <w:t>한국어 직역</w:t>
      </w:r>
    </w:p>
    <w:p>
      <w:pPr>
        <w:pStyle w:val="TranslationText"/>
      </w:pPr>
      <w:r>
        <w:t>마음과 말을 절묘하게 끊는 것으로 맺고 그들의 망령된 헤아림을 꾸짖은 것이다. 대개 마음을 헤아리고 생각을 움직이기만 해도 곧 법의 체와 어긋나기 때문이다.</w:t>
      </w:r>
    </w:p>
    <w:p>
      <w:pPr>
        <w:pStyle w:val="Heading2"/>
      </w:pPr>
      <w:r>
        <w:rPr>
          <w:rFonts w:ascii="Noto Sans KR" w:hAnsi="Noto Sans KR" w:eastAsia="Noto Sans KR"/>
          <w:b/>
          <w:color w:val="2E74B5"/>
          <w:sz w:val="21"/>
        </w:rPr>
        <w:t>문단 1274  ·  [0814c13]</w:t>
      </w:r>
    </w:p>
    <w:p>
      <w:pPr>
        <w:spacing w:after="40"/>
      </w:pPr>
      <w:r>
        <w:rPr>
          <w:rFonts w:ascii="Noto Sans KR" w:hAnsi="Noto Sans KR" w:eastAsia="Noto Sans KR"/>
          <w:b/>
          <w:color w:val="667085"/>
          <w:sz w:val="17"/>
        </w:rPr>
        <w:t>원문</w:t>
      </w:r>
    </w:p>
    <w:p>
      <w:pPr>
        <w:pStyle w:val="SourceText"/>
      </w:pPr>
      <w:r>
        <w:t>[0814c13] 譬如琴瑟箜篌琵琶。雖有妙音。若無妙指。終不能發。汝與眾生亦復如是。寶覺真心各各圓滿。如我按指。海印發光。汝暫舉心。塵勞先起。由不勤求無上覺道。愛念小乘。得少為足。</w:t>
      </w:r>
    </w:p>
    <w:p>
      <w:pPr>
        <w:spacing w:after="40"/>
      </w:pPr>
      <w:r>
        <w:rPr>
          <w:rFonts w:ascii="Noto Sans KR" w:hAnsi="Noto Sans KR" w:eastAsia="Noto Sans KR"/>
          <w:b/>
          <w:color w:val="2E74B5"/>
          <w:sz w:val="17"/>
        </w:rPr>
        <w:t>한국어 직역</w:t>
      </w:r>
    </w:p>
    <w:p>
      <w:pPr>
        <w:pStyle w:val="TranslationText"/>
      </w:pPr>
      <w:r>
        <w:t>비유하면 거문고·비파·공후·비파와 같은 악기가, 비록 묘한 소리를 갖추었더라도 묘한 손가락이 없으면, 끝내 소리를 낼 수 없는 것과 같다. 너와 중생도 또한 이와 같다. 보배로운 깨달음의 참마음은 각각 원만하게 갖추어져 있다. 내가 손가락을 누르면 해인삼매의 빛이 드러나지만, 너희는 잠시 마음을 일으키기만 해도 티끌의 번뇌가 먼저 일어난다. 이는 무상각도를 부지런히 구하지 않고, 소승을 애착하여 조금 얻은 것으로 만족하기 때문이다.</w:t>
      </w:r>
    </w:p>
    <w:p>
      <w:pPr>
        <w:pStyle w:val="Heading2"/>
      </w:pPr>
      <w:r>
        <w:rPr>
          <w:rFonts w:ascii="Noto Sans KR" w:hAnsi="Noto Sans KR" w:eastAsia="Noto Sans KR"/>
          <w:b/>
          <w:color w:val="2E74B5"/>
          <w:sz w:val="21"/>
        </w:rPr>
        <w:t>문단 1275  ·  [0814c17]</w:t>
      </w:r>
    </w:p>
    <w:p>
      <w:pPr>
        <w:spacing w:after="40"/>
      </w:pPr>
      <w:r>
        <w:rPr>
          <w:rFonts w:ascii="Noto Sans KR" w:hAnsi="Noto Sans KR" w:eastAsia="Noto Sans KR"/>
          <w:b/>
          <w:color w:val="667085"/>
          <w:sz w:val="17"/>
        </w:rPr>
        <w:t>원문</w:t>
      </w:r>
    </w:p>
    <w:p>
      <w:pPr>
        <w:pStyle w:val="SourceText"/>
      </w:pPr>
      <w:r>
        <w:t>[0814c17] 琴音雖具。非指不發。人心雖圓。非師不悟。前之多方顯如來藏。即佛之按指也。身心萬法當處昭然。即海印發光也。而富那等。隨語生解。疑慮紛紜。是塵勞先起也。此由不求無上覺道。愛念小乘之咎也。今夫宗師扣擊直下歷然。學者因之競生狂解。皆由情塵易起。故動涉疑妄。使知無上覺道。則一唱一酬。足以廓清天地。何復塵勞之有。大集經云。閻浮萬像皆現海中。故名海印。</w:t>
      </w:r>
    </w:p>
    <w:p>
      <w:pPr>
        <w:spacing w:after="40"/>
      </w:pPr>
      <w:r>
        <w:rPr>
          <w:rFonts w:ascii="Noto Sans KR" w:hAnsi="Noto Sans KR" w:eastAsia="Noto Sans KR"/>
          <w:b/>
          <w:color w:val="2E74B5"/>
          <w:sz w:val="17"/>
        </w:rPr>
        <w:t>한국어 직역</w:t>
      </w:r>
    </w:p>
    <w:p>
      <w:pPr>
        <w:pStyle w:val="TranslationText"/>
      </w:pPr>
      <w:r>
        <w:t>악기의 소리는 비록 갖추어져 있으나 손가락이 아니면 드러나지 않고, 사람의 마음은 비록 원만하지만 스승이 아니면 깨닫지 못한다. 앞에서 여러 방편으로 여래장을 드러낸 것은, 곧 부처님이 손가락을 누른 것과 같다. 몸과 마음과 만법이 그 자리에서 밝게 드러난다. 곧 해인이 빛을 발하는 것이다. 그러나 부루나 등은 말에 따라 이해를 일으켜, 의심과 생각이 어지럽게 뒤엉키니, 이것이 티끌의 번뇌가 먼저 일어나는 것이다. 이는 무상각도를 구하지 않고, 소승을 애착한 허물 때문이다. 지금 종사가 두드려 바로 그 자리에서 분명히 드러내더라도, 학인들은 그로 인해 다투어 미친 해석을 낸다. 모두 정진(情塵)이 쉽게 일어나기 때문이다. 그러므로 조금만 움직여도 의심과 망령됨에 빠진다. 무상각도를 알게 한다면, 한 번 부르고 한 번 응답하는 것만으로도 천지를 활짝 맑힐 수 있으니, 어찌 다시 티끌의 번뇌가 있겠는가. 『대집경』에서 말하였다. “염부제의 온갖 형상이 모두 바다 가운데 나타나므로 해인이라 한다.”</w:t>
      </w:r>
    </w:p>
    <w:p>
      <w:pPr>
        <w:pStyle w:val="Heading2"/>
      </w:pPr>
      <w:r>
        <w:rPr>
          <w:rFonts w:ascii="Noto Sans KR" w:hAnsi="Noto Sans KR" w:eastAsia="Noto Sans KR"/>
          <w:b/>
          <w:color w:val="2E74B5"/>
          <w:sz w:val="21"/>
        </w:rPr>
        <w:t>문단 1276  ·  [0814c24]</w:t>
      </w:r>
    </w:p>
    <w:p>
      <w:pPr>
        <w:spacing w:after="40"/>
      </w:pPr>
      <w:r>
        <w:rPr>
          <w:rFonts w:ascii="Noto Sans KR" w:hAnsi="Noto Sans KR" w:eastAsia="Noto Sans KR"/>
          <w:b/>
          <w:color w:val="667085"/>
          <w:sz w:val="17"/>
        </w:rPr>
        <w:t>원문</w:t>
      </w:r>
    </w:p>
    <w:p>
      <w:pPr>
        <w:pStyle w:val="SourceText"/>
      </w:pPr>
      <w:r>
        <w:t>[0814c24] △四躡迹疑難二。一富那疑難二。初問難。</w:t>
      </w:r>
    </w:p>
    <w:p>
      <w:pPr>
        <w:spacing w:after="40"/>
      </w:pPr>
      <w:r>
        <w:rPr>
          <w:rFonts w:ascii="Noto Sans KR" w:hAnsi="Noto Sans KR" w:eastAsia="Noto Sans KR"/>
          <w:b/>
          <w:color w:val="2E74B5"/>
          <w:sz w:val="17"/>
        </w:rPr>
        <w:t>한국어 직역</w:t>
      </w:r>
    </w:p>
    <w:p>
      <w:pPr>
        <w:pStyle w:val="TranslationText"/>
      </w:pPr>
      <w:r>
        <w:t>넷째, 앞의 자취를 따라 의심하여 논난하는 데 둘이 있다. 첫째, 부루나의 의난에 둘이 있다. 처음은 질문하여 논난함이다.</w:t>
      </w:r>
    </w:p>
    <w:p>
      <w:pPr>
        <w:pStyle w:val="Heading2"/>
      </w:pPr>
      <w:r>
        <w:rPr>
          <w:rFonts w:ascii="Noto Sans KR" w:hAnsi="Noto Sans KR" w:eastAsia="Noto Sans KR"/>
          <w:b/>
          <w:color w:val="2E74B5"/>
          <w:sz w:val="21"/>
        </w:rPr>
        <w:t>문단 1277  ·  [0815a02]</w:t>
      </w:r>
    </w:p>
    <w:p>
      <w:pPr>
        <w:spacing w:after="40"/>
      </w:pPr>
      <w:r>
        <w:rPr>
          <w:rFonts w:ascii="Noto Sans KR" w:hAnsi="Noto Sans KR" w:eastAsia="Noto Sans KR"/>
          <w:b/>
          <w:color w:val="667085"/>
          <w:sz w:val="17"/>
        </w:rPr>
        <w:t>원문</w:t>
      </w:r>
    </w:p>
    <w:p>
      <w:pPr>
        <w:pStyle w:val="SourceText"/>
      </w:pPr>
      <w:r>
        <w:t>[0815a02] 富樓那言。我與如來寶覺圓明真妙淨心無二圓滿。而我昔遭無始妄想久在輪迴。今得聖乘。猶未究竟。世尊諸妄一切圓滅。獨妙真常。敢問如來。一切眾生何因有妄。自蔽妙明。受此淪溺。</w:t>
      </w:r>
    </w:p>
    <w:p>
      <w:pPr>
        <w:spacing w:after="40"/>
      </w:pPr>
      <w:r>
        <w:rPr>
          <w:rFonts w:ascii="Noto Sans KR" w:hAnsi="Noto Sans KR" w:eastAsia="Noto Sans KR"/>
          <w:b/>
          <w:color w:val="2E74B5"/>
          <w:sz w:val="17"/>
        </w:rPr>
        <w:t>한국어 직역</w:t>
      </w:r>
    </w:p>
    <w:p>
      <w:pPr>
        <w:pStyle w:val="TranslationText"/>
      </w:pPr>
      <w:r>
        <w:t>부루나가 말하였다. “저와 여래의 보각원명한 참되고 묘하며 청정한 마음은 둘이 없이 원만합니다. 그런데 저는 옛적부터 무시 이래의 망상에 휩싸여 오랫동안 윤회하였고, 지금 성인의 승을 얻었으나 아직 구경에는 이르지 못했습니다. 세존께서는 모든 망령됨을 남김없이 원만히 소멸하시고, 오직 묘하고 참되며 항상한 것만 있으십니다. 감히 여래께 묻습니다. 일체중생은 무슨 원인으로 망령됨을 갖게 되어, 스스로 묘명을 가리고 이 침몰을 받습니까?”</w:t>
      </w:r>
    </w:p>
    <w:p>
      <w:pPr>
        <w:pStyle w:val="Heading2"/>
      </w:pPr>
      <w:r>
        <w:rPr>
          <w:rFonts w:ascii="Noto Sans KR" w:hAnsi="Noto Sans KR" w:eastAsia="Noto Sans KR"/>
          <w:b/>
          <w:color w:val="2E74B5"/>
          <w:sz w:val="21"/>
        </w:rPr>
        <w:t>문단 1278  ·  [0815a06]</w:t>
      </w:r>
    </w:p>
    <w:p>
      <w:pPr>
        <w:spacing w:after="40"/>
      </w:pPr>
      <w:r>
        <w:rPr>
          <w:rFonts w:ascii="Noto Sans KR" w:hAnsi="Noto Sans KR" w:eastAsia="Noto Sans KR"/>
          <w:b/>
          <w:color w:val="667085"/>
          <w:sz w:val="17"/>
        </w:rPr>
        <w:t>원문</w:t>
      </w:r>
    </w:p>
    <w:p>
      <w:pPr>
        <w:pStyle w:val="SourceText"/>
      </w:pPr>
      <w:r>
        <w:t>[0815a06] 躡上各各圓滿之言發問也。既悟無二。益顯妄淪。而不知妄之所由。故請窮其因。</w:t>
      </w:r>
    </w:p>
    <w:p>
      <w:pPr>
        <w:spacing w:after="40"/>
      </w:pPr>
      <w:r>
        <w:rPr>
          <w:rFonts w:ascii="Noto Sans KR" w:hAnsi="Noto Sans KR" w:eastAsia="Noto Sans KR"/>
          <w:b/>
          <w:color w:val="2E74B5"/>
          <w:sz w:val="17"/>
        </w:rPr>
        <w:t>한국어 직역</w:t>
      </w:r>
    </w:p>
    <w:p>
      <w:pPr>
        <w:pStyle w:val="TranslationText"/>
      </w:pPr>
      <w:r>
        <w:t>위에서 ‘각각 원만하다’고 한 말을 이어 질문을 일으킨 것이다. 이미 둘이 아님을 깨달았으니 망령된 윤회가 더욱 두드러지는데, 망령됨이 어디에서 비롯되는지를 알지 못하므로 그 원인을 끝까지 묻기를 청한 것이다.</w:t>
      </w:r>
    </w:p>
    <w:p>
      <w:pPr>
        <w:pStyle w:val="Heading2"/>
      </w:pPr>
      <w:r>
        <w:rPr>
          <w:rFonts w:ascii="Noto Sans KR" w:hAnsi="Noto Sans KR" w:eastAsia="Noto Sans KR"/>
          <w:b/>
          <w:color w:val="2E74B5"/>
          <w:sz w:val="21"/>
        </w:rPr>
        <w:t>문단 1279  ·  [0815a07]</w:t>
      </w:r>
    </w:p>
    <w:p>
      <w:pPr>
        <w:spacing w:after="40"/>
      </w:pPr>
      <w:r>
        <w:rPr>
          <w:rFonts w:ascii="Noto Sans KR" w:hAnsi="Noto Sans KR" w:eastAsia="Noto Sans KR"/>
          <w:b/>
          <w:color w:val="667085"/>
          <w:sz w:val="17"/>
        </w:rPr>
        <w:t>원문</w:t>
      </w:r>
    </w:p>
    <w:p>
      <w:pPr>
        <w:pStyle w:val="SourceText"/>
      </w:pPr>
      <w:r>
        <w:t>[0815a07] △二答難三。一原妄所起二。初引喻。</w:t>
      </w:r>
    </w:p>
    <w:p>
      <w:pPr>
        <w:spacing w:after="40"/>
      </w:pPr>
      <w:r>
        <w:rPr>
          <w:rFonts w:ascii="Noto Sans KR" w:hAnsi="Noto Sans KR" w:eastAsia="Noto Sans KR"/>
          <w:b/>
          <w:color w:val="2E74B5"/>
          <w:sz w:val="17"/>
        </w:rPr>
        <w:t>한국어 직역</w:t>
      </w:r>
    </w:p>
    <w:p>
      <w:pPr>
        <w:pStyle w:val="TranslationText"/>
      </w:pPr>
      <w:r>
        <w:t>둘째, 논난에 답하는 데 셋이 있다. 첫째, 망령됨이 일어나는 근원을 밝히는 데 둘이 있다. 처음은 비유를 든다.</w:t>
      </w:r>
    </w:p>
    <w:p>
      <w:pPr>
        <w:pStyle w:val="Heading2"/>
      </w:pPr>
      <w:r>
        <w:rPr>
          <w:rFonts w:ascii="Noto Sans KR" w:hAnsi="Noto Sans KR" w:eastAsia="Noto Sans KR"/>
          <w:b/>
          <w:color w:val="2E74B5"/>
          <w:sz w:val="21"/>
        </w:rPr>
        <w:t>문단 1280  ·  [0815a09]</w:t>
      </w:r>
    </w:p>
    <w:p>
      <w:pPr>
        <w:spacing w:after="40"/>
      </w:pPr>
      <w:r>
        <w:rPr>
          <w:rFonts w:ascii="Noto Sans KR" w:hAnsi="Noto Sans KR" w:eastAsia="Noto Sans KR"/>
          <w:b/>
          <w:color w:val="667085"/>
          <w:sz w:val="17"/>
        </w:rPr>
        <w:t>원문</w:t>
      </w:r>
    </w:p>
    <w:p>
      <w:pPr>
        <w:pStyle w:val="SourceText"/>
      </w:pPr>
      <w:r>
        <w:t>[0815a09] 佛告富樓那。汝雖除疑。餘惑未盡。吾以世間現前諸事今復問汝。汝豈不聞。室羅城中演若達多。忽於晨朝以鏡照面。愛鏡中頭眉目可見。瞋責己頭不見面目以為魑魅。無狀狂走。於意云何。此人何因無故狂走。富樓那言。是人心狂。更無他故。</w:t>
      </w:r>
    </w:p>
    <w:p>
      <w:pPr>
        <w:spacing w:after="40"/>
      </w:pPr>
      <w:r>
        <w:rPr>
          <w:rFonts w:ascii="Noto Sans KR" w:hAnsi="Noto Sans KR" w:eastAsia="Noto Sans KR"/>
          <w:b/>
          <w:color w:val="2E74B5"/>
          <w:sz w:val="17"/>
        </w:rPr>
        <w:t>한국어 직역</w:t>
      </w:r>
    </w:p>
    <w:p>
      <w:pPr>
        <w:pStyle w:val="TranslationText"/>
      </w:pPr>
      <w:r>
        <w:t>부처님께서 부루나에게 말씀하셨다. “너는 비록 의심을 없앴으나 남은 미혹이 아직 다하지 않았다. 내가 세간에서 눈앞에 있는 일로 지금 다시 너에게 묻겠다. 너는 실라성의 연야달다가, 어느 날 아침 갑자기 거울로 얼굴을 비추어 보고, 거울 속의 머리와 눈썹과 눈이 보이는 것을 좋아하면서, 자기 머리에서는 얼굴과 눈을 보지 못한다고 성내어 꾸짖고 귀신이라 여겨, 까닭 없이 미쳐 달아났다는 말을 듣지 못했느냐? 네 생각은 어떠하냐? 이 사람은 무슨 원인으로 까닭 없이 미쳐 달아났느냐?” 부루나가 말하였다. “이 사람은 마음이 미쳤을 뿐, 다시 다른 까닭은 없습니다.”</w:t>
      </w:r>
    </w:p>
    <w:p>
      <w:pPr>
        <w:pStyle w:val="Heading2"/>
      </w:pPr>
      <w:r>
        <w:rPr>
          <w:rFonts w:ascii="Noto Sans KR" w:hAnsi="Noto Sans KR" w:eastAsia="Noto Sans KR"/>
          <w:b/>
          <w:color w:val="2E74B5"/>
          <w:sz w:val="21"/>
        </w:rPr>
        <w:t>문단 1281  ·  [0815a14]</w:t>
      </w:r>
    </w:p>
    <w:p>
      <w:pPr>
        <w:spacing w:after="40"/>
      </w:pPr>
      <w:r>
        <w:rPr>
          <w:rFonts w:ascii="Noto Sans KR" w:hAnsi="Noto Sans KR" w:eastAsia="Noto Sans KR"/>
          <w:b/>
          <w:color w:val="667085"/>
          <w:sz w:val="17"/>
        </w:rPr>
        <w:t>원문</w:t>
      </w:r>
    </w:p>
    <w:p>
      <w:pPr>
        <w:pStyle w:val="SourceText"/>
      </w:pPr>
      <w:r>
        <w:t>[0815a14] 演若達多狂人也。愛鏡中頭。責己狂走。喻因執影明。遂迷本真。妄隨流轉。</w:t>
      </w:r>
    </w:p>
    <w:p>
      <w:pPr>
        <w:spacing w:after="40"/>
      </w:pPr>
      <w:r>
        <w:rPr>
          <w:rFonts w:ascii="Noto Sans KR" w:hAnsi="Noto Sans KR" w:eastAsia="Noto Sans KR"/>
          <w:b/>
          <w:color w:val="2E74B5"/>
          <w:sz w:val="17"/>
        </w:rPr>
        <w:t>한국어 직역</w:t>
      </w:r>
    </w:p>
    <w:p>
      <w:pPr>
        <w:pStyle w:val="TranslationText"/>
      </w:pPr>
      <w:r>
        <w:t>연야달다는 미친 사람이다. 거울 속의 머리를 좋아하고, 자기를 꾸짖으며 미쳐 달아난 것은 그림자 같은 밝음을 집착한 탓에, 마침내 본래의 참됨을 미혹하고 망령되이 유전함을 비유한다.</w:t>
      </w:r>
    </w:p>
    <w:p>
      <w:pPr>
        <w:pStyle w:val="Heading2"/>
      </w:pPr>
      <w:r>
        <w:rPr>
          <w:rFonts w:ascii="Noto Sans KR" w:hAnsi="Noto Sans KR" w:eastAsia="Noto Sans KR"/>
          <w:b/>
          <w:color w:val="2E74B5"/>
          <w:sz w:val="21"/>
        </w:rPr>
        <w:t>문단 1282  ·  [0815a15]</w:t>
      </w:r>
    </w:p>
    <w:p>
      <w:pPr>
        <w:spacing w:after="40"/>
      </w:pPr>
      <w:r>
        <w:rPr>
          <w:rFonts w:ascii="Noto Sans KR" w:hAnsi="Noto Sans KR" w:eastAsia="Noto Sans KR"/>
          <w:b/>
          <w:color w:val="667085"/>
          <w:sz w:val="17"/>
        </w:rPr>
        <w:t>원문</w:t>
      </w:r>
    </w:p>
    <w:p>
      <w:pPr>
        <w:pStyle w:val="SourceText"/>
      </w:pPr>
      <w:r>
        <w:t>[0815a15] △二法合。</w:t>
      </w:r>
    </w:p>
    <w:p>
      <w:pPr>
        <w:spacing w:after="40"/>
      </w:pPr>
      <w:r>
        <w:rPr>
          <w:rFonts w:ascii="Noto Sans KR" w:hAnsi="Noto Sans KR" w:eastAsia="Noto Sans KR"/>
          <w:b/>
          <w:color w:val="2E74B5"/>
          <w:sz w:val="17"/>
        </w:rPr>
        <w:t>한국어 직역</w:t>
      </w:r>
    </w:p>
    <w:p>
      <w:pPr>
        <w:pStyle w:val="TranslationText"/>
      </w:pPr>
      <w:r>
        <w:t>둘째, 법에 합한다.</w:t>
      </w:r>
    </w:p>
    <w:p>
      <w:pPr>
        <w:pStyle w:val="Heading2"/>
      </w:pPr>
      <w:r>
        <w:rPr>
          <w:rFonts w:ascii="Noto Sans KR" w:hAnsi="Noto Sans KR" w:eastAsia="Noto Sans KR"/>
          <w:b/>
          <w:color w:val="2E74B5"/>
          <w:sz w:val="21"/>
        </w:rPr>
        <w:t>문단 1283  ·  [0815a16]</w:t>
      </w:r>
    </w:p>
    <w:p>
      <w:pPr>
        <w:spacing w:after="40"/>
      </w:pPr>
      <w:r>
        <w:rPr>
          <w:rFonts w:ascii="Noto Sans KR" w:hAnsi="Noto Sans KR" w:eastAsia="Noto Sans KR"/>
          <w:b/>
          <w:color w:val="667085"/>
          <w:sz w:val="17"/>
        </w:rPr>
        <w:t>원문</w:t>
      </w:r>
    </w:p>
    <w:p>
      <w:pPr>
        <w:pStyle w:val="SourceText"/>
      </w:pPr>
      <w:r>
        <w:t>[0815a16] 佛言。妙覺明圓。本圓明妙。既稱為妄。云何有因。若有所因。云何名妄。自諸妄想。展轉相因。從迷積迷。以歷塵劫。雖佛發明。猶不能返。</w:t>
      </w:r>
    </w:p>
    <w:p>
      <w:pPr>
        <w:spacing w:after="40"/>
      </w:pPr>
      <w:r>
        <w:rPr>
          <w:rFonts w:ascii="Noto Sans KR" w:hAnsi="Noto Sans KR" w:eastAsia="Noto Sans KR"/>
          <w:b/>
          <w:color w:val="2E74B5"/>
          <w:sz w:val="17"/>
        </w:rPr>
        <w:t>한국어 직역</w:t>
      </w:r>
    </w:p>
    <w:p>
      <w:pPr>
        <w:pStyle w:val="TranslationText"/>
      </w:pPr>
      <w:r>
        <w:t>부처님께서 말씀하셨다. “묘각명원은 본래 원만하고 밝고 묘하다. 이미 망령됨이라고 한다면 어찌 원인이 있겠느냐? 만일 원인이 있다면 어찌 망령됨이라 하겠느냐? 여러 망상에서부터 전전하여 서로 원인이 되고, 미혹에서 다시 미혹을 쌓아 먼 티끌 같은 겁을 지나왔으므로, 비록 부처가 밝혀 주더라도 오히려 되돌아오지 못한다.”</w:t>
      </w:r>
    </w:p>
    <w:p>
      <w:pPr>
        <w:pStyle w:val="Heading2"/>
      </w:pPr>
      <w:r>
        <w:rPr>
          <w:rFonts w:ascii="Noto Sans KR" w:hAnsi="Noto Sans KR" w:eastAsia="Noto Sans KR"/>
          <w:b/>
          <w:color w:val="2E74B5"/>
          <w:sz w:val="21"/>
        </w:rPr>
        <w:t>문단 1284  ·  [0815a19]</w:t>
      </w:r>
    </w:p>
    <w:p>
      <w:pPr>
        <w:spacing w:after="40"/>
      </w:pPr>
      <w:r>
        <w:rPr>
          <w:rFonts w:ascii="Noto Sans KR" w:hAnsi="Noto Sans KR" w:eastAsia="Noto Sans KR"/>
          <w:b/>
          <w:color w:val="667085"/>
          <w:sz w:val="17"/>
        </w:rPr>
        <w:t>원문</w:t>
      </w:r>
    </w:p>
    <w:p>
      <w:pPr>
        <w:pStyle w:val="SourceText"/>
      </w:pPr>
      <w:r>
        <w:t>[0815a19] 妙覺明圓。指我與如來無二圓滿者。本圓明妙。言本無虧欠。本無迷妄也。此人人本來面目也。奈何以妄二之虧之。遂分物我。強起愛憎。諸妄相因。迷輪不返。</w:t>
      </w:r>
    </w:p>
    <w:p>
      <w:pPr>
        <w:spacing w:after="40"/>
      </w:pPr>
      <w:r>
        <w:rPr>
          <w:rFonts w:ascii="Noto Sans KR" w:hAnsi="Noto Sans KR" w:eastAsia="Noto Sans KR"/>
          <w:b/>
          <w:color w:val="2E74B5"/>
          <w:sz w:val="17"/>
        </w:rPr>
        <w:t>한국어 직역</w:t>
      </w:r>
    </w:p>
    <w:p>
      <w:pPr>
        <w:pStyle w:val="TranslationText"/>
      </w:pPr>
      <w:r>
        <w:t>‘묘각명원’은 나와 여래가 둘이 없이 원만하다고 한 것을 가리킨다. ‘본원명묘’는 본래 조금도 모자람이 없고, 본래 미혹과 망령됨이 없다는 말이다. 이것이 사람마다 본래 가진 면목이다. 어찌하여 망령됨으로 이것을 둘로 만들고 손상시키며, 마침내 물과 나를 나누고 억지로 사랑과 미움을 일으켜, 여러 망령됨이 서로 원인이 되어 미혹의 수레바퀴에서 되돌아오지 못하는가.</w:t>
      </w:r>
    </w:p>
    <w:p>
      <w:pPr>
        <w:pStyle w:val="Heading2"/>
      </w:pPr>
      <w:r>
        <w:rPr>
          <w:rFonts w:ascii="Noto Sans KR" w:hAnsi="Noto Sans KR" w:eastAsia="Noto Sans KR"/>
          <w:b/>
          <w:color w:val="2E74B5"/>
          <w:sz w:val="21"/>
        </w:rPr>
        <w:t>문단 1285  ·  [0815a23]</w:t>
      </w:r>
    </w:p>
    <w:p>
      <w:pPr>
        <w:spacing w:after="40"/>
      </w:pPr>
      <w:r>
        <w:rPr>
          <w:rFonts w:ascii="Noto Sans KR" w:hAnsi="Noto Sans KR" w:eastAsia="Noto Sans KR"/>
          <w:b/>
          <w:color w:val="667085"/>
          <w:sz w:val="17"/>
        </w:rPr>
        <w:t>원문</w:t>
      </w:r>
    </w:p>
    <w:p>
      <w:pPr>
        <w:pStyle w:val="SourceText"/>
      </w:pPr>
      <w:r>
        <w:t>[0815a23] 如是迷因。因迷自有。識迷無因。妄無所依。尚無有生。欲何為滅。得菩提者。如寤時人說夢中事。心縱精明。欲何因緣取夢中物。況復無因本無所有。</w:t>
      </w:r>
    </w:p>
    <w:p>
      <w:pPr>
        <w:spacing w:after="40"/>
      </w:pPr>
      <w:r>
        <w:rPr>
          <w:rFonts w:ascii="Noto Sans KR" w:hAnsi="Noto Sans KR" w:eastAsia="Noto Sans KR"/>
          <w:b/>
          <w:color w:val="2E74B5"/>
          <w:sz w:val="17"/>
        </w:rPr>
        <w:t>한국어 직역</w:t>
      </w:r>
    </w:p>
    <w:p>
      <w:pPr>
        <w:pStyle w:val="TranslationText"/>
      </w:pPr>
      <w:r>
        <w:t>“이와 같은 미혹의 원인은 미혹으로 인해 스스로 있는 것이다. 미혹에 원인이 없음을 알면 망령됨은 의지할 바가 없다. 생긴 것조차 없는데 무엇을 없애려 하겠느냐? 보리를 얻은 사람은, 마치 깨어난 사람이 꿈속의 일을 말하는 것과 같다. 마음이 비록 정밀하고 밝더라도 무슨 인연으로 꿈속의 물건을 취하겠느냐? 더구나 원인도 없고 본래 아무것도 없는 것이겠느냐.”</w:t>
      </w:r>
    </w:p>
    <w:p>
      <w:pPr>
        <w:pStyle w:val="Heading2"/>
      </w:pPr>
      <w:r>
        <w:rPr>
          <w:rFonts w:ascii="Noto Sans KR" w:hAnsi="Noto Sans KR" w:eastAsia="Noto Sans KR"/>
          <w:b/>
          <w:color w:val="2E74B5"/>
          <w:sz w:val="21"/>
        </w:rPr>
        <w:t>문단 1286  ·  [0815b02]</w:t>
      </w:r>
    </w:p>
    <w:p>
      <w:pPr>
        <w:spacing w:after="40"/>
      </w:pPr>
      <w:r>
        <w:rPr>
          <w:rFonts w:ascii="Noto Sans KR" w:hAnsi="Noto Sans KR" w:eastAsia="Noto Sans KR"/>
          <w:b/>
          <w:color w:val="667085"/>
          <w:sz w:val="17"/>
        </w:rPr>
        <w:t>원문</w:t>
      </w:r>
    </w:p>
    <w:p>
      <w:pPr>
        <w:pStyle w:val="SourceText"/>
      </w:pPr>
      <w:r>
        <w:t>[0815b02] 富那自恨。昔遭妄想。而稱世尊諸妄圓滅。似謂迷有所因。妄有可滅。故告以此。</w:t>
      </w:r>
    </w:p>
    <w:p>
      <w:pPr>
        <w:spacing w:after="40"/>
      </w:pPr>
      <w:r>
        <w:rPr>
          <w:rFonts w:ascii="Noto Sans KR" w:hAnsi="Noto Sans KR" w:eastAsia="Noto Sans KR"/>
          <w:b/>
          <w:color w:val="2E74B5"/>
          <w:sz w:val="17"/>
        </w:rPr>
        <w:t>한국어 직역</w:t>
      </w:r>
    </w:p>
    <w:p>
      <w:pPr>
        <w:pStyle w:val="TranslationText"/>
      </w:pPr>
      <w:r>
        <w:t>부루나는 스스로 옛적 망상에 걸렸음을 한탄하면서, 세존은 모든 망령됨을 원만히 없애셨다고 말하였으니, 미혹에 어떤 원인이 있고, 망령됨에 없앨 것이 있다고 여긴 듯하다. 그러므로 이렇게 일러 주신 것이다.</w:t>
      </w:r>
    </w:p>
    <w:p>
      <w:pPr>
        <w:pStyle w:val="Heading2"/>
      </w:pPr>
      <w:r>
        <w:rPr>
          <w:rFonts w:ascii="Noto Sans KR" w:hAnsi="Noto Sans KR" w:eastAsia="Noto Sans KR"/>
          <w:b/>
          <w:color w:val="2E74B5"/>
          <w:sz w:val="21"/>
        </w:rPr>
        <w:t>문단 1287  ·  [0815b04]</w:t>
      </w:r>
    </w:p>
    <w:p>
      <w:pPr>
        <w:spacing w:after="40"/>
      </w:pPr>
      <w:r>
        <w:rPr>
          <w:rFonts w:ascii="Noto Sans KR" w:hAnsi="Noto Sans KR" w:eastAsia="Noto Sans KR"/>
          <w:b/>
          <w:color w:val="667085"/>
          <w:sz w:val="17"/>
        </w:rPr>
        <w:t>원문</w:t>
      </w:r>
    </w:p>
    <w:p>
      <w:pPr>
        <w:pStyle w:val="SourceText"/>
      </w:pPr>
      <w:r>
        <w:t>[0815b04] 如彼城中演若達多。豈有因緣自怖頭走。忽然狂歇。頭非外得。縱未歇狂亦何遺失。富樓那。妄性如是。因何為在。</w:t>
      </w:r>
    </w:p>
    <w:p>
      <w:pPr>
        <w:spacing w:after="40"/>
      </w:pPr>
      <w:r>
        <w:rPr>
          <w:rFonts w:ascii="Noto Sans KR" w:hAnsi="Noto Sans KR" w:eastAsia="Noto Sans KR"/>
          <w:b/>
          <w:color w:val="2E74B5"/>
          <w:sz w:val="17"/>
        </w:rPr>
        <w:t>한국어 직역</w:t>
      </w:r>
    </w:p>
    <w:p>
      <w:pPr>
        <w:pStyle w:val="TranslationText"/>
      </w:pPr>
      <w:r>
        <w:t>“저 성 안의 연야달다가, 어찌 어떤 인연 때문에 스스로 자기 머리를 두려워하여 달아났겠느냐? 갑자기 광기가 그쳐도 머리를 밖에서 얻은 것이 아니며, 비록 광기가 아직 그치지 않았더라도 또한 무엇을 잃었겠느냐? 부루나야, 망령된 성품이 이와 같거늘 그 원인이 어디에 있겠느냐?”</w:t>
      </w:r>
    </w:p>
    <w:p>
      <w:pPr>
        <w:pStyle w:val="Heading2"/>
      </w:pPr>
      <w:r>
        <w:rPr>
          <w:rFonts w:ascii="Noto Sans KR" w:hAnsi="Noto Sans KR" w:eastAsia="Noto Sans KR"/>
          <w:b/>
          <w:color w:val="2E74B5"/>
          <w:sz w:val="21"/>
        </w:rPr>
        <w:t>문단 1288  ·  [0815b07]</w:t>
      </w:r>
    </w:p>
    <w:p>
      <w:pPr>
        <w:spacing w:after="40"/>
      </w:pPr>
      <w:r>
        <w:rPr>
          <w:rFonts w:ascii="Noto Sans KR" w:hAnsi="Noto Sans KR" w:eastAsia="Noto Sans KR"/>
          <w:b/>
          <w:color w:val="667085"/>
          <w:sz w:val="17"/>
        </w:rPr>
        <w:t>원문</w:t>
      </w:r>
    </w:p>
    <w:p>
      <w:pPr>
        <w:pStyle w:val="SourceText"/>
      </w:pPr>
      <w:r>
        <w:t>[0815b07] 牒喻重顯令了妄無因無可滅者。</w:t>
      </w:r>
    </w:p>
    <w:p>
      <w:pPr>
        <w:spacing w:after="40"/>
      </w:pPr>
      <w:r>
        <w:rPr>
          <w:rFonts w:ascii="Noto Sans KR" w:hAnsi="Noto Sans KR" w:eastAsia="Noto Sans KR"/>
          <w:b/>
          <w:color w:val="2E74B5"/>
          <w:sz w:val="17"/>
        </w:rPr>
        <w:t>한국어 직역</w:t>
      </w:r>
    </w:p>
    <w:p>
      <w:pPr>
        <w:pStyle w:val="TranslationText"/>
      </w:pPr>
      <w:r>
        <w:t>비유를 거듭 들어 망령됨에는 원인이 없고 없앨 것도 없음을 알게 한 것이다.</w:t>
      </w:r>
    </w:p>
    <w:p>
      <w:pPr>
        <w:pStyle w:val="Heading2"/>
      </w:pPr>
      <w:r>
        <w:rPr>
          <w:rFonts w:ascii="Noto Sans KR" w:hAnsi="Noto Sans KR" w:eastAsia="Noto Sans KR"/>
          <w:b/>
          <w:color w:val="2E74B5"/>
          <w:sz w:val="21"/>
        </w:rPr>
        <w:t>문단 1289  ·  [0815b07]</w:t>
      </w:r>
    </w:p>
    <w:p>
      <w:pPr>
        <w:spacing w:after="40"/>
      </w:pPr>
      <w:r>
        <w:rPr>
          <w:rFonts w:ascii="Noto Sans KR" w:hAnsi="Noto Sans KR" w:eastAsia="Noto Sans KR"/>
          <w:b/>
          <w:color w:val="667085"/>
          <w:sz w:val="17"/>
        </w:rPr>
        <w:t>원문</w:t>
      </w:r>
    </w:p>
    <w:p>
      <w:pPr>
        <w:pStyle w:val="SourceText"/>
      </w:pPr>
      <w:r>
        <w:t>[0815b07] △二勸息妄緣。</w:t>
      </w:r>
    </w:p>
    <w:p>
      <w:pPr>
        <w:spacing w:after="40"/>
      </w:pPr>
      <w:r>
        <w:rPr>
          <w:rFonts w:ascii="Noto Sans KR" w:hAnsi="Noto Sans KR" w:eastAsia="Noto Sans KR"/>
          <w:b/>
          <w:color w:val="2E74B5"/>
          <w:sz w:val="17"/>
        </w:rPr>
        <w:t>한국어 직역</w:t>
      </w:r>
    </w:p>
    <w:p>
      <w:pPr>
        <w:pStyle w:val="TranslationText"/>
      </w:pPr>
      <w:r>
        <w:t>둘째, 망령된 인연을 그치라고 권한다.</w:t>
      </w:r>
    </w:p>
    <w:p>
      <w:pPr>
        <w:pStyle w:val="Heading2"/>
      </w:pPr>
      <w:r>
        <w:rPr>
          <w:rFonts w:ascii="Noto Sans KR" w:hAnsi="Noto Sans KR" w:eastAsia="Noto Sans KR"/>
          <w:b/>
          <w:color w:val="2E74B5"/>
          <w:sz w:val="21"/>
        </w:rPr>
        <w:t>문단 1290  ·  [0815b08]</w:t>
      </w:r>
    </w:p>
    <w:p>
      <w:pPr>
        <w:spacing w:after="40"/>
      </w:pPr>
      <w:r>
        <w:rPr>
          <w:rFonts w:ascii="Noto Sans KR" w:hAnsi="Noto Sans KR" w:eastAsia="Noto Sans KR"/>
          <w:b/>
          <w:color w:val="667085"/>
          <w:sz w:val="17"/>
        </w:rPr>
        <w:t>원문</w:t>
      </w:r>
    </w:p>
    <w:p>
      <w:pPr>
        <w:pStyle w:val="SourceText"/>
      </w:pPr>
      <w:r>
        <w:t>[0815b08] 汝但不隨分別世間業果眾生三種相續。三緣斷故三因不生。則汝心中演若達多狂性自歇。</w:t>
      </w:r>
    </w:p>
    <w:p>
      <w:pPr>
        <w:spacing w:after="40"/>
      </w:pPr>
      <w:r>
        <w:rPr>
          <w:rFonts w:ascii="Noto Sans KR" w:hAnsi="Noto Sans KR" w:eastAsia="Noto Sans KR"/>
          <w:b/>
          <w:color w:val="2E74B5"/>
          <w:sz w:val="17"/>
        </w:rPr>
        <w:t>한국어 직역</w:t>
      </w:r>
    </w:p>
    <w:p>
      <w:pPr>
        <w:pStyle w:val="TranslationText"/>
      </w:pPr>
      <w:r>
        <w:t>“너는 다만 세간·업과·중생의 세 가지 상속을 분별하여 따르지 말라. 세 인연이 끊어지므로 세 원인이 생기지 않으면, 네 마음속 연야달다의 미친 성품이 저절로 그칠 것이다.”</w:t>
      </w:r>
    </w:p>
    <w:p>
      <w:pPr>
        <w:pStyle w:val="Heading2"/>
      </w:pPr>
      <w:r>
        <w:rPr>
          <w:rFonts w:ascii="Noto Sans KR" w:hAnsi="Noto Sans KR" w:eastAsia="Noto Sans KR"/>
          <w:b/>
          <w:color w:val="2E74B5"/>
          <w:sz w:val="21"/>
        </w:rPr>
        <w:t>문단 1291  ·  [0815b10]</w:t>
      </w:r>
    </w:p>
    <w:p>
      <w:pPr>
        <w:spacing w:after="40"/>
      </w:pPr>
      <w:r>
        <w:rPr>
          <w:rFonts w:ascii="Noto Sans KR" w:hAnsi="Noto Sans KR" w:eastAsia="Noto Sans KR"/>
          <w:b/>
          <w:color w:val="667085"/>
          <w:sz w:val="17"/>
        </w:rPr>
        <w:t>원문</w:t>
      </w:r>
    </w:p>
    <w:p>
      <w:pPr>
        <w:pStyle w:val="SourceText"/>
      </w:pPr>
      <w:r>
        <w:t>[0815b10] 世間業果眾生。皆妙心影明。如鏡中頭分別則妄。故不隨分別。則狂性自歇也。以世間業果眾生為三緣者。妄心緣之而起也。以殺盜婬為三因者。妄心因之而有也。所謂自諸妄想。展轉相因。故斷而不生。則狂性自歇。</w:t>
      </w:r>
    </w:p>
    <w:p>
      <w:pPr>
        <w:spacing w:after="40"/>
      </w:pPr>
      <w:r>
        <w:rPr>
          <w:rFonts w:ascii="Noto Sans KR" w:hAnsi="Noto Sans KR" w:eastAsia="Noto Sans KR"/>
          <w:b/>
          <w:color w:val="2E74B5"/>
          <w:sz w:val="17"/>
        </w:rPr>
        <w:t>한국어 직역</w:t>
      </w:r>
    </w:p>
    <w:p>
      <w:pPr>
        <w:pStyle w:val="TranslationText"/>
      </w:pPr>
      <w:r>
        <w:t>세간·업과·중생은 모두 묘심의 그림자와 밝음이다. 거울 속의 머리처럼 분별하면 곧 망령됨이다. 그러므로 분별을 따르지 않으면 미친 성품이 저절로 그친다. 세간·업과·중생을 세 인연이라고 한 것은, 망심이 그것을 반연하여 일어나기 때문이다. 살생·도둑질·음행을 세 원인이라고 한 것은, 망심이 그것들로 인해 있기 때문이다. 이른바 ‘여러 망상에서부터 전전하여 서로 원인이 된다’는 것이다. 그러므로 끊어져 생기지 않으면 미친 성품이 저절로 그친다.</w:t>
      </w:r>
    </w:p>
    <w:p>
      <w:pPr>
        <w:pStyle w:val="Heading2"/>
      </w:pPr>
      <w:r>
        <w:rPr>
          <w:rFonts w:ascii="Noto Sans KR" w:hAnsi="Noto Sans KR" w:eastAsia="Noto Sans KR"/>
          <w:b/>
          <w:color w:val="2E74B5"/>
          <w:sz w:val="21"/>
        </w:rPr>
        <w:t>문단 1292  ·  [0815b14]</w:t>
      </w:r>
    </w:p>
    <w:p>
      <w:pPr>
        <w:spacing w:after="40"/>
      </w:pPr>
      <w:r>
        <w:rPr>
          <w:rFonts w:ascii="Noto Sans KR" w:hAnsi="Noto Sans KR" w:eastAsia="Noto Sans KR"/>
          <w:b/>
          <w:color w:val="667085"/>
          <w:sz w:val="17"/>
        </w:rPr>
        <w:t>원문</w:t>
      </w:r>
    </w:p>
    <w:p>
      <w:pPr>
        <w:pStyle w:val="SourceText"/>
      </w:pPr>
      <w:r>
        <w:t>[0815b14] △三妄息真現。</w:t>
      </w:r>
    </w:p>
    <w:p>
      <w:pPr>
        <w:spacing w:after="40"/>
      </w:pPr>
      <w:r>
        <w:rPr>
          <w:rFonts w:ascii="Noto Sans KR" w:hAnsi="Noto Sans KR" w:eastAsia="Noto Sans KR"/>
          <w:b/>
          <w:color w:val="2E74B5"/>
          <w:sz w:val="17"/>
        </w:rPr>
        <w:t>한국어 직역</w:t>
      </w:r>
    </w:p>
    <w:p>
      <w:pPr>
        <w:pStyle w:val="TranslationText"/>
      </w:pPr>
      <w:r>
        <w:t>셋째, 망령됨이 그치면 참됨이 나타남을 밝힌다.</w:t>
      </w:r>
    </w:p>
    <w:p>
      <w:pPr>
        <w:pStyle w:val="Heading2"/>
      </w:pPr>
      <w:r>
        <w:rPr>
          <w:rFonts w:ascii="Noto Sans KR" w:hAnsi="Noto Sans KR" w:eastAsia="Noto Sans KR"/>
          <w:b/>
          <w:color w:val="2E74B5"/>
          <w:sz w:val="21"/>
        </w:rPr>
        <w:t>문단 1293  ·  [0815b15]</w:t>
      </w:r>
    </w:p>
    <w:p>
      <w:pPr>
        <w:spacing w:after="40"/>
      </w:pPr>
      <w:r>
        <w:rPr>
          <w:rFonts w:ascii="Noto Sans KR" w:hAnsi="Noto Sans KR" w:eastAsia="Noto Sans KR"/>
          <w:b/>
          <w:color w:val="667085"/>
          <w:sz w:val="17"/>
        </w:rPr>
        <w:t>원문</w:t>
      </w:r>
    </w:p>
    <w:p>
      <w:pPr>
        <w:pStyle w:val="SourceText"/>
      </w:pPr>
      <w:r>
        <w:t>[0815b15] 歇即菩提。勝淨明心。本周法界。不從人得。何藉劬勞。肯綮修證。</w:t>
      </w:r>
    </w:p>
    <w:p>
      <w:pPr>
        <w:spacing w:after="40"/>
      </w:pPr>
      <w:r>
        <w:rPr>
          <w:rFonts w:ascii="Noto Sans KR" w:hAnsi="Noto Sans KR" w:eastAsia="Noto Sans KR"/>
          <w:b/>
          <w:color w:val="2E74B5"/>
          <w:sz w:val="17"/>
        </w:rPr>
        <w:t>한국어 직역</w:t>
      </w:r>
    </w:p>
    <w:p>
      <w:pPr>
        <w:pStyle w:val="TranslationText"/>
      </w:pPr>
      <w:r>
        <w:t>“그침이 곧 보리이며, 수승하고 청정하며 밝은 마음은 본래 법계에 두루하여 사람에게서 얻는 것이 아니다. 어찌 수고롭게 긍계(肯綮)를 다듬으며 수행하고 증득하는 일을 빌리겠느냐?”</w:t>
      </w:r>
    </w:p>
    <w:p>
      <w:pPr>
        <w:pStyle w:val="Heading2"/>
      </w:pPr>
      <w:r>
        <w:rPr>
          <w:rFonts w:ascii="Noto Sans KR" w:hAnsi="Noto Sans KR" w:eastAsia="Noto Sans KR"/>
          <w:b/>
          <w:color w:val="2E74B5"/>
          <w:sz w:val="21"/>
        </w:rPr>
        <w:t>문단 1294  ·  [0815b17]</w:t>
      </w:r>
    </w:p>
    <w:p>
      <w:pPr>
        <w:spacing w:after="40"/>
      </w:pPr>
      <w:r>
        <w:rPr>
          <w:rFonts w:ascii="Noto Sans KR" w:hAnsi="Noto Sans KR" w:eastAsia="Noto Sans KR"/>
          <w:b/>
          <w:color w:val="667085"/>
          <w:sz w:val="17"/>
        </w:rPr>
        <w:t>원문</w:t>
      </w:r>
    </w:p>
    <w:p>
      <w:pPr>
        <w:pStyle w:val="SourceText"/>
      </w:pPr>
      <w:r>
        <w:t>[0815b17] 所謂但離妄緣即如如佛也。肉間骨曰肯。骨肉之間小結可啟曰綮。莊子技經肯綮之未嘗。今以肯綮。譬斷微細惑結。葢劬勞修證。只為妄惑。妄因既自。惑結自除。故不勞肯綮也。</w:t>
      </w:r>
    </w:p>
    <w:p>
      <w:pPr>
        <w:spacing w:after="40"/>
      </w:pPr>
      <w:r>
        <w:rPr>
          <w:rFonts w:ascii="Noto Sans KR" w:hAnsi="Noto Sans KR" w:eastAsia="Noto Sans KR"/>
          <w:b/>
          <w:color w:val="2E74B5"/>
          <w:sz w:val="17"/>
        </w:rPr>
        <w:t>한국어 직역</w:t>
      </w:r>
    </w:p>
    <w:p>
      <w:pPr>
        <w:pStyle w:val="TranslationText"/>
      </w:pPr>
      <w:r>
        <w:t>이른바 다만 망령된 인연을 떠나기만 하면 곧 여여한 부처라는 것이다. 살과 살 사이의 뼈를 ‘긍(肯)’이라 하고, 뼈와 살 사이에 있는 작은 결절로 열 수 있는 곳을 ‘계(綮)’라 한다. 『장자』의 “기술이 긍계를 거친 적이 없다”는 말이다. 지금은 ‘긍계’로 미세한 미혹의 맺힘을 끊는 일을 비유하였다. 대개 수고롭게 수행하고 증득하는 것은 오직 망령된 미혹을 위한 것인데, 망령된 원인이 이미 스스로 없어지면 미혹의 맺힘도 저절로 제거되므로, 긍계를 수고롭게 다룰 필요가 없다는 것이다.</w:t>
      </w:r>
    </w:p>
    <w:p>
      <w:pPr>
        <w:pStyle w:val="Heading2"/>
      </w:pPr>
      <w:r>
        <w:rPr>
          <w:rFonts w:ascii="Noto Sans KR" w:hAnsi="Noto Sans KR" w:eastAsia="Noto Sans KR"/>
          <w:b/>
          <w:color w:val="2E74B5"/>
          <w:sz w:val="21"/>
        </w:rPr>
        <w:t>문단 1295  ·  [0815b21]</w:t>
      </w:r>
    </w:p>
    <w:p>
      <w:pPr>
        <w:spacing w:after="40"/>
      </w:pPr>
      <w:r>
        <w:rPr>
          <w:rFonts w:ascii="Noto Sans KR" w:hAnsi="Noto Sans KR" w:eastAsia="Noto Sans KR"/>
          <w:b/>
          <w:color w:val="667085"/>
          <w:sz w:val="17"/>
        </w:rPr>
        <w:t>원문</w:t>
      </w:r>
    </w:p>
    <w:p>
      <w:pPr>
        <w:pStyle w:val="SourceText"/>
      </w:pPr>
      <w:r>
        <w:t>[0815b21] 譬如有人。於自衣中繫如意珠。不自覺知。窮露他方。乞食馳走。雖實貧窮。珠不曾失。忽有智者指示其珠。所願從心。致大饒富。方悟神珠非從外得。</w:t>
      </w:r>
    </w:p>
    <w:p>
      <w:pPr>
        <w:spacing w:after="40"/>
      </w:pPr>
      <w:r>
        <w:rPr>
          <w:rFonts w:ascii="Noto Sans KR" w:hAnsi="Noto Sans KR" w:eastAsia="Noto Sans KR"/>
          <w:b/>
          <w:color w:val="2E74B5"/>
          <w:sz w:val="17"/>
        </w:rPr>
        <w:t>한국어 직역</w:t>
      </w:r>
    </w:p>
    <w:p>
      <w:pPr>
        <w:pStyle w:val="TranslationText"/>
      </w:pPr>
      <w:r>
        <w:t>“비유하면 어떤 사람이, 자기 옷 속에 여의주를 매어 놓고도 스스로 알지 못하여, 타향에서 곤궁하게 떠돌며 먹을 것을 구하러 달려다니는 것과 같다. 비록 실제로 가난하지만 구슬은 일찍이 잃은 적이 없다. 갑자기 지혜로운 사람이 그 구슬을 가리켜 보여 주면, 원하는 바가 마음을 따라 이루어져 크게 풍족해지고, 비로소 신묘한 구슬이 밖에서 얻은 것이 아님을 깨닫는다.”</w:t>
      </w:r>
    </w:p>
    <w:p>
      <w:pPr>
        <w:pStyle w:val="Heading2"/>
      </w:pPr>
      <w:r>
        <w:rPr>
          <w:rFonts w:ascii="Noto Sans KR" w:hAnsi="Noto Sans KR" w:eastAsia="Noto Sans KR"/>
          <w:b/>
          <w:color w:val="2E74B5"/>
          <w:sz w:val="21"/>
        </w:rPr>
        <w:t>문단 1296  ·  [0815b24]</w:t>
      </w:r>
    </w:p>
    <w:p>
      <w:pPr>
        <w:spacing w:after="40"/>
      </w:pPr>
      <w:r>
        <w:rPr>
          <w:rFonts w:ascii="Noto Sans KR" w:hAnsi="Noto Sans KR" w:eastAsia="Noto Sans KR"/>
          <w:b/>
          <w:color w:val="667085"/>
          <w:sz w:val="17"/>
        </w:rPr>
        <w:t>원문</w:t>
      </w:r>
    </w:p>
    <w:p>
      <w:pPr>
        <w:pStyle w:val="SourceText"/>
      </w:pPr>
      <w:r>
        <w:t>[0815b24] 譬妄息真現。不勞修證也。</w:t>
      </w:r>
    </w:p>
    <w:p>
      <w:pPr>
        <w:spacing w:after="40"/>
      </w:pPr>
      <w:r>
        <w:rPr>
          <w:rFonts w:ascii="Noto Sans KR" w:hAnsi="Noto Sans KR" w:eastAsia="Noto Sans KR"/>
          <w:b/>
          <w:color w:val="2E74B5"/>
          <w:sz w:val="17"/>
        </w:rPr>
        <w:t>한국어 직역</w:t>
      </w:r>
    </w:p>
    <w:p>
      <w:pPr>
        <w:pStyle w:val="TranslationText"/>
      </w:pPr>
      <w:r>
        <w:t>망령됨이 그치면 참됨이 나타나며 수고롭게 수행하고 증득할 것이 없음을 비유한 것이다.</w:t>
      </w:r>
    </w:p>
    <w:p>
      <w:pPr>
        <w:pStyle w:val="Heading2"/>
      </w:pPr>
      <w:r>
        <w:rPr>
          <w:rFonts w:ascii="Noto Sans KR" w:hAnsi="Noto Sans KR" w:eastAsia="Noto Sans KR"/>
          <w:b/>
          <w:color w:val="2E74B5"/>
          <w:sz w:val="21"/>
        </w:rPr>
        <w:t>문단 1297  ·  [0815b24]</w:t>
      </w:r>
    </w:p>
    <w:p>
      <w:pPr>
        <w:spacing w:after="40"/>
      </w:pPr>
      <w:r>
        <w:rPr>
          <w:rFonts w:ascii="Noto Sans KR" w:hAnsi="Noto Sans KR" w:eastAsia="Noto Sans KR"/>
          <w:b/>
          <w:color w:val="667085"/>
          <w:sz w:val="17"/>
        </w:rPr>
        <w:t>원문</w:t>
      </w:r>
    </w:p>
    <w:p>
      <w:pPr>
        <w:pStyle w:val="SourceText"/>
      </w:pPr>
      <w:r>
        <w:t>[0815b24] △二阿難疑難二。一問難。</w:t>
      </w:r>
    </w:p>
    <w:p>
      <w:pPr>
        <w:spacing w:after="40"/>
      </w:pPr>
      <w:r>
        <w:rPr>
          <w:rFonts w:ascii="Noto Sans KR" w:hAnsi="Noto Sans KR" w:eastAsia="Noto Sans KR"/>
          <w:b/>
          <w:color w:val="2E74B5"/>
          <w:sz w:val="17"/>
        </w:rPr>
        <w:t>한국어 직역</w:t>
      </w:r>
    </w:p>
    <w:p>
      <w:pPr>
        <w:pStyle w:val="TranslationText"/>
      </w:pPr>
      <w:r>
        <w:t>둘째, 아난의 의난에 둘이 있다. 첫째, 질문하여 논난한다.</w:t>
      </w:r>
    </w:p>
    <w:p>
      <w:pPr>
        <w:pStyle w:val="Heading2"/>
      </w:pPr>
      <w:r>
        <w:rPr>
          <w:rFonts w:ascii="Noto Sans KR" w:hAnsi="Noto Sans KR" w:eastAsia="Noto Sans KR"/>
          <w:b/>
          <w:color w:val="2E74B5"/>
          <w:sz w:val="21"/>
        </w:rPr>
        <w:t>문단 1298  ·  [0815c02]</w:t>
      </w:r>
    </w:p>
    <w:p>
      <w:pPr>
        <w:spacing w:after="40"/>
      </w:pPr>
      <w:r>
        <w:rPr>
          <w:rFonts w:ascii="Noto Sans KR" w:hAnsi="Noto Sans KR" w:eastAsia="Noto Sans KR"/>
          <w:b/>
          <w:color w:val="667085"/>
          <w:sz w:val="17"/>
        </w:rPr>
        <w:t>원문</w:t>
      </w:r>
    </w:p>
    <w:p>
      <w:pPr>
        <w:pStyle w:val="SourceText"/>
      </w:pPr>
      <w:r>
        <w:t>[0815c02] 即時阿難。在大眾中。頂禮佛足。起立白佛。世尊現說殺盜婬業。三緣斷故三因不生。心中達多狂性自歇。歇即菩提。不從人得。斯則因緣皎然明白。云何如來頓棄因緣。我從因緣。心得開悟。世尊。此義何獨我等年少有學聲聞。今此會中大目犍連及舍利弗須菩提等。從老梵志。聞佛因緣。發心開悟。得成無漏。</w:t>
      </w:r>
    </w:p>
    <w:p>
      <w:pPr>
        <w:spacing w:after="40"/>
      </w:pPr>
      <w:r>
        <w:rPr>
          <w:rFonts w:ascii="Noto Sans KR" w:hAnsi="Noto Sans KR" w:eastAsia="Noto Sans KR"/>
          <w:b/>
          <w:color w:val="2E74B5"/>
          <w:sz w:val="17"/>
        </w:rPr>
        <w:t>한국어 직역</w:t>
      </w:r>
    </w:p>
    <w:p>
      <w:pPr>
        <w:pStyle w:val="TranslationText"/>
      </w:pPr>
      <w:r>
        <w:t>그때 아난이 대중 가운데에서, 부처님의 발에 정례하고 일어나 서서 부처님께 아뢰었다. “세존께서는 지금 살생·도둑질·음행의 업을 말씀하시고, 세 인연이 끊어지므로 세 원인이 생기지 않으며, 마음속 달다의 미친 성품이 저절로 그치고, 그침이 곧 보리이며 사람에게서 얻는 것이 아니라고 하셨습니다. 그렇다면 인연의 이치가 환하고 분명한데, 어찌 여래께서는 갑자기 인연을 버리십니까? 저도 인연으로부터 마음이 열려 깨달았습니다. 세존이시여, 이 뜻은 어찌 저희 젊은 유학 성문에게만 해당하겠습니까? 지금 이 회중의 대목건련과 사리불과 수보리 등도, 늙은 범지에게서 떠나 부처님의 인연법을 듣고, 발심하여 깨달아 무루를 이루었습니다.</w:t>
      </w:r>
    </w:p>
    <w:p>
      <w:pPr>
        <w:pStyle w:val="Heading2"/>
      </w:pPr>
      <w:r>
        <w:rPr>
          <w:rFonts w:ascii="Noto Sans KR" w:hAnsi="Noto Sans KR" w:eastAsia="Noto Sans KR"/>
          <w:b/>
          <w:color w:val="2E74B5"/>
          <w:sz w:val="21"/>
        </w:rPr>
        <w:t>문단 1299  ·  [0815c08]</w:t>
      </w:r>
    </w:p>
    <w:p>
      <w:pPr>
        <w:spacing w:after="40"/>
      </w:pPr>
      <w:r>
        <w:rPr>
          <w:rFonts w:ascii="Noto Sans KR" w:hAnsi="Noto Sans KR" w:eastAsia="Noto Sans KR"/>
          <w:b/>
          <w:color w:val="667085"/>
          <w:sz w:val="17"/>
        </w:rPr>
        <w:t>원문</w:t>
      </w:r>
    </w:p>
    <w:p>
      <w:pPr>
        <w:pStyle w:val="SourceText"/>
      </w:pPr>
      <w:r>
        <w:t>[0815c08] 遞躡上文起難。為後學決疑也。上稱緣斷而因不生。斯正因緣之義。何前言頓棄耶。從老梵志者。須菩提等。皆晚年從外道來。</w:t>
      </w:r>
    </w:p>
    <w:p>
      <w:pPr>
        <w:spacing w:after="40"/>
      </w:pPr>
      <w:r>
        <w:rPr>
          <w:rFonts w:ascii="Noto Sans KR" w:hAnsi="Noto Sans KR" w:eastAsia="Noto Sans KR"/>
          <w:b/>
          <w:color w:val="2E74B5"/>
          <w:sz w:val="17"/>
        </w:rPr>
        <w:t>한국어 직역</w:t>
      </w:r>
    </w:p>
    <w:p>
      <w:pPr>
        <w:pStyle w:val="TranslationText"/>
      </w:pPr>
      <w:r>
        <w:t>차례로 위의 글을 이어 논난을 일으켜 후학의 의심을 풀어 주려는 것이다. 위에서는 인연이 끊어지면 원인이 생기지 않는다고 하였으니, 이것이 바로 인연의 뜻인데 어찌 앞에서는 갑자기 버린다고 하였는가. ‘늙은 범지에게서 떠났다’는 것은 수보리 등이, 모두 만년에 외도에서 불교로 들어왔음을 말한다.</w:t>
      </w:r>
    </w:p>
    <w:p>
      <w:pPr>
        <w:pStyle w:val="Heading2"/>
      </w:pPr>
      <w:r>
        <w:rPr>
          <w:rFonts w:ascii="Noto Sans KR" w:hAnsi="Noto Sans KR" w:eastAsia="Noto Sans KR"/>
          <w:b/>
          <w:color w:val="2E74B5"/>
          <w:sz w:val="21"/>
        </w:rPr>
        <w:t>문단 1300  ·  [0815c11]</w:t>
      </w:r>
    </w:p>
    <w:p>
      <w:pPr>
        <w:spacing w:after="40"/>
      </w:pPr>
      <w:r>
        <w:rPr>
          <w:rFonts w:ascii="Noto Sans KR" w:hAnsi="Noto Sans KR" w:eastAsia="Noto Sans KR"/>
          <w:b/>
          <w:color w:val="667085"/>
          <w:sz w:val="17"/>
        </w:rPr>
        <w:t>원문</w:t>
      </w:r>
    </w:p>
    <w:p>
      <w:pPr>
        <w:pStyle w:val="SourceText"/>
      </w:pPr>
      <w:r>
        <w:t>[0815c11] 今說菩提不從因緣。則王舍城拘舍梨等。所說自然。成第一義。唯垂大悲。開發迷悶。</w:t>
      </w:r>
    </w:p>
    <w:p>
      <w:pPr>
        <w:spacing w:after="40"/>
      </w:pPr>
      <w:r>
        <w:rPr>
          <w:rFonts w:ascii="Noto Sans KR" w:hAnsi="Noto Sans KR" w:eastAsia="Noto Sans KR"/>
          <w:b/>
          <w:color w:val="2E74B5"/>
          <w:sz w:val="17"/>
        </w:rPr>
        <w:t>한국어 직역</w:t>
      </w:r>
    </w:p>
    <w:p>
      <w:pPr>
        <w:pStyle w:val="TranslationText"/>
      </w:pPr>
      <w:r>
        <w:t>“지금 보리는 인연으로부터 생기는 것이 아니라고 말씀하신다면, 왕사성의 구사리 등 외도가 말한 자연설이 제일의가 될 것입니다. 오직 큰 자비를 드리워 미혹하고 답답한 마음을 열어 밝혀 주십시오.”</w:t>
      </w:r>
    </w:p>
    <w:p>
      <w:pPr>
        <w:pStyle w:val="Heading2"/>
      </w:pPr>
      <w:r>
        <w:rPr>
          <w:rFonts w:ascii="Noto Sans KR" w:hAnsi="Noto Sans KR" w:eastAsia="Noto Sans KR"/>
          <w:b/>
          <w:color w:val="2E74B5"/>
          <w:sz w:val="21"/>
        </w:rPr>
        <w:t>문단 1301  ·  [0815c13]</w:t>
      </w:r>
    </w:p>
    <w:p>
      <w:pPr>
        <w:spacing w:after="40"/>
      </w:pPr>
      <w:r>
        <w:rPr>
          <w:rFonts w:ascii="Noto Sans KR" w:hAnsi="Noto Sans KR" w:eastAsia="Noto Sans KR"/>
          <w:b/>
          <w:color w:val="667085"/>
          <w:sz w:val="17"/>
        </w:rPr>
        <w:t>원문</w:t>
      </w:r>
    </w:p>
    <w:p>
      <w:pPr>
        <w:pStyle w:val="SourceText"/>
      </w:pPr>
      <w:r>
        <w:t>[0815c13] 今棄因緣。則外道自然之執為當矣。富那之後。又以阿難問難者。諸法既明。則進修無滯。將示修證之門。故復以當機之人發起。</w:t>
      </w:r>
    </w:p>
    <w:p>
      <w:pPr>
        <w:spacing w:after="40"/>
      </w:pPr>
      <w:r>
        <w:rPr>
          <w:rFonts w:ascii="Noto Sans KR" w:hAnsi="Noto Sans KR" w:eastAsia="Noto Sans KR"/>
          <w:b/>
          <w:color w:val="2E74B5"/>
          <w:sz w:val="17"/>
        </w:rPr>
        <w:t>한국어 직역</w:t>
      </w:r>
    </w:p>
    <w:p>
      <w:pPr>
        <w:pStyle w:val="TranslationText"/>
      </w:pPr>
      <w:r>
        <w:t>지금 인연을 버린다면, 외도의 자연 집착이 마땅한 것이 되어 버린다. 부루나 다음에 다시 아난으로 하여금 질문하여 논난하게 한 것은, 모든 법이 이미 밝혀졌으므로 앞으로 수행해 나아가는 데 막힘이 없게 하고, 장차 수행과 증득의 문을 보이려 하였기 때문이다. 그러므로 다시 당기의 사람으로 하여금 발기하게 하였다.</w:t>
      </w:r>
    </w:p>
    <w:p>
      <w:pPr>
        <w:pStyle w:val="Heading2"/>
      </w:pPr>
      <w:r>
        <w:rPr>
          <w:rFonts w:ascii="Noto Sans KR" w:hAnsi="Noto Sans KR" w:eastAsia="Noto Sans KR"/>
          <w:b/>
          <w:color w:val="2E74B5"/>
          <w:sz w:val="21"/>
        </w:rPr>
        <w:t>문단 1302  ·  [0815c15]</w:t>
      </w:r>
    </w:p>
    <w:p>
      <w:pPr>
        <w:spacing w:after="40"/>
      </w:pPr>
      <w:r>
        <w:rPr>
          <w:rFonts w:ascii="Noto Sans KR" w:hAnsi="Noto Sans KR" w:eastAsia="Noto Sans KR"/>
          <w:b/>
          <w:color w:val="667085"/>
          <w:sz w:val="17"/>
        </w:rPr>
        <w:t>원문</w:t>
      </w:r>
    </w:p>
    <w:p>
      <w:pPr>
        <w:pStyle w:val="SourceText"/>
      </w:pPr>
      <w:r>
        <w:t>[0815c15] △二答難五。一例前推本。</w:t>
      </w:r>
    </w:p>
    <w:p>
      <w:pPr>
        <w:spacing w:after="40"/>
      </w:pPr>
      <w:r>
        <w:rPr>
          <w:rFonts w:ascii="Noto Sans KR" w:hAnsi="Noto Sans KR" w:eastAsia="Noto Sans KR"/>
          <w:b/>
          <w:color w:val="2E74B5"/>
          <w:sz w:val="17"/>
        </w:rPr>
        <w:t>한국어 직역</w:t>
      </w:r>
    </w:p>
    <w:p>
      <w:pPr>
        <w:pStyle w:val="TranslationText"/>
      </w:pPr>
      <w:r>
        <w:t>둘째, 논난에 답하는 데 다섯이 있다. 첫째, 앞의 예를 따라 근본을 추궁한다.</w:t>
      </w:r>
    </w:p>
    <w:p>
      <w:pPr>
        <w:pStyle w:val="Heading2"/>
      </w:pPr>
      <w:r>
        <w:rPr>
          <w:rFonts w:ascii="Noto Sans KR" w:hAnsi="Noto Sans KR" w:eastAsia="Noto Sans KR"/>
          <w:b/>
          <w:color w:val="2E74B5"/>
          <w:sz w:val="21"/>
        </w:rPr>
        <w:t>문단 1303  ·  [0815c17]</w:t>
      </w:r>
    </w:p>
    <w:p>
      <w:pPr>
        <w:spacing w:after="40"/>
      </w:pPr>
      <w:r>
        <w:rPr>
          <w:rFonts w:ascii="Noto Sans KR" w:hAnsi="Noto Sans KR" w:eastAsia="Noto Sans KR"/>
          <w:b/>
          <w:color w:val="667085"/>
          <w:sz w:val="17"/>
        </w:rPr>
        <w:t>원문</w:t>
      </w:r>
    </w:p>
    <w:p>
      <w:pPr>
        <w:pStyle w:val="SourceText"/>
      </w:pPr>
      <w:r>
        <w:t>[0815c17] 佛告阿難。即如城中演若達多。狂性因緣。若得滅除。則不狂性自然而出。因緣自然理窮於是。</w:t>
      </w:r>
    </w:p>
    <w:p>
      <w:pPr>
        <w:spacing w:after="40"/>
      </w:pPr>
      <w:r>
        <w:rPr>
          <w:rFonts w:ascii="Noto Sans KR" w:hAnsi="Noto Sans KR" w:eastAsia="Noto Sans KR"/>
          <w:b/>
          <w:color w:val="2E74B5"/>
          <w:sz w:val="17"/>
        </w:rPr>
        <w:t>한국어 직역</w:t>
      </w:r>
    </w:p>
    <w:p>
      <w:pPr>
        <w:pStyle w:val="TranslationText"/>
      </w:pPr>
      <w:r>
        <w:t>부처님께서 아난에게 말씀하셨다. “곧 성 안의 연야달다가, 미친 성품의 인연이 만일 소멸된다면, 미치지 않은 성품이 자연히 나오게 될 것이다. 인연과 자연의 이치는 여기에서 끝까지 추궁된다.”</w:t>
      </w:r>
    </w:p>
    <w:p>
      <w:pPr>
        <w:pStyle w:val="Heading2"/>
      </w:pPr>
      <w:r>
        <w:rPr>
          <w:rFonts w:ascii="Noto Sans KR" w:hAnsi="Noto Sans KR" w:eastAsia="Noto Sans KR"/>
          <w:b/>
          <w:color w:val="2E74B5"/>
          <w:sz w:val="21"/>
        </w:rPr>
        <w:t>문단 1304  ·  [0815c19]</w:t>
      </w:r>
    </w:p>
    <w:p>
      <w:pPr>
        <w:spacing w:after="40"/>
      </w:pPr>
      <w:r>
        <w:rPr>
          <w:rFonts w:ascii="Noto Sans KR" w:hAnsi="Noto Sans KR" w:eastAsia="Noto Sans KR"/>
          <w:b/>
          <w:color w:val="667085"/>
          <w:sz w:val="17"/>
        </w:rPr>
        <w:t>원문</w:t>
      </w:r>
    </w:p>
    <w:p>
      <w:pPr>
        <w:pStyle w:val="SourceText"/>
      </w:pPr>
      <w:r>
        <w:t>[0815c19] 狂因既滅。則自然性出。不狂之前。二皆本無。由是觀之。凡所謂因緣自然。本皆不有。悉由狂妄而立。故曰理窮於是。</w:t>
      </w:r>
    </w:p>
    <w:p>
      <w:pPr>
        <w:spacing w:after="40"/>
      </w:pPr>
      <w:r>
        <w:rPr>
          <w:rFonts w:ascii="Noto Sans KR" w:hAnsi="Noto Sans KR" w:eastAsia="Noto Sans KR"/>
          <w:b/>
          <w:color w:val="2E74B5"/>
          <w:sz w:val="17"/>
        </w:rPr>
        <w:t>한국어 직역</w:t>
      </w:r>
    </w:p>
    <w:p>
      <w:pPr>
        <w:pStyle w:val="TranslationText"/>
      </w:pPr>
      <w:r>
        <w:t>광기의 원인이 이미 소멸하면 자연의 성품이 나온다고 하지만, 미치기 전에는 이 둘이 모두 본래 없었다. 이로써 관하면 이른바 인연과 자연은, 본래 모두 있는 것이 아니고 모두 광기와 망령됨으로 인해 세워진 것이다. 그러므로 ‘이치는 여기에서 끝까지 추궁된다’고 하였다.</w:t>
      </w:r>
    </w:p>
    <w:p>
      <w:pPr>
        <w:pStyle w:val="Heading2"/>
      </w:pPr>
      <w:r>
        <w:rPr>
          <w:rFonts w:ascii="Noto Sans KR" w:hAnsi="Noto Sans KR" w:eastAsia="Noto Sans KR"/>
          <w:b/>
          <w:color w:val="2E74B5"/>
          <w:sz w:val="21"/>
        </w:rPr>
        <w:t>문단 1305  ·  [0815c21]</w:t>
      </w:r>
    </w:p>
    <w:p>
      <w:pPr>
        <w:spacing w:after="40"/>
      </w:pPr>
      <w:r>
        <w:rPr>
          <w:rFonts w:ascii="Noto Sans KR" w:hAnsi="Noto Sans KR" w:eastAsia="Noto Sans KR"/>
          <w:b/>
          <w:color w:val="667085"/>
          <w:sz w:val="17"/>
        </w:rPr>
        <w:t>원문</w:t>
      </w:r>
    </w:p>
    <w:p>
      <w:pPr>
        <w:pStyle w:val="SourceText"/>
      </w:pPr>
      <w:r>
        <w:t>[0815c21] △二詳明妄立三。一以因緣破自然。</w:t>
      </w:r>
    </w:p>
    <w:p>
      <w:pPr>
        <w:spacing w:after="40"/>
      </w:pPr>
      <w:r>
        <w:rPr>
          <w:rFonts w:ascii="Noto Sans KR" w:hAnsi="Noto Sans KR" w:eastAsia="Noto Sans KR"/>
          <w:b/>
          <w:color w:val="2E74B5"/>
          <w:sz w:val="17"/>
        </w:rPr>
        <w:t>한국어 직역</w:t>
      </w:r>
    </w:p>
    <w:p>
      <w:pPr>
        <w:pStyle w:val="TranslationText"/>
      </w:pPr>
      <w:r>
        <w:t>둘째, 망령되이 세운 것을 자세히 밝히는 데 셋이 있다. 첫째, 인연으로 자연을 깨뜨린다.</w:t>
      </w:r>
    </w:p>
    <w:p>
      <w:pPr>
        <w:pStyle w:val="Heading2"/>
      </w:pPr>
      <w:r>
        <w:rPr>
          <w:rFonts w:ascii="Noto Sans KR" w:hAnsi="Noto Sans KR" w:eastAsia="Noto Sans KR"/>
          <w:b/>
          <w:color w:val="2E74B5"/>
          <w:sz w:val="21"/>
        </w:rPr>
        <w:t>문단 1306  ·  [0815c23]</w:t>
      </w:r>
    </w:p>
    <w:p>
      <w:pPr>
        <w:spacing w:after="40"/>
      </w:pPr>
      <w:r>
        <w:rPr>
          <w:rFonts w:ascii="Noto Sans KR" w:hAnsi="Noto Sans KR" w:eastAsia="Noto Sans KR"/>
          <w:b/>
          <w:color w:val="667085"/>
          <w:sz w:val="17"/>
        </w:rPr>
        <w:t>원문</w:t>
      </w:r>
    </w:p>
    <w:p>
      <w:pPr>
        <w:pStyle w:val="SourceText"/>
      </w:pPr>
      <w:r>
        <w:t>[0815c23] 阿難。演若達多。頭本自然。本自其然。無然非自。何因緣故怖頭狂走。</w:t>
      </w:r>
    </w:p>
    <w:p>
      <w:pPr>
        <w:spacing w:after="40"/>
      </w:pPr>
      <w:r>
        <w:rPr>
          <w:rFonts w:ascii="Noto Sans KR" w:hAnsi="Noto Sans KR" w:eastAsia="Noto Sans KR"/>
          <w:b/>
          <w:color w:val="2E74B5"/>
          <w:sz w:val="17"/>
        </w:rPr>
        <w:t>한국어 직역</w:t>
      </w:r>
    </w:p>
    <w:p>
      <w:pPr>
        <w:pStyle w:val="TranslationText"/>
      </w:pPr>
      <w:r>
        <w:t>“아난아, 연야달다의 머리는 본래 자연한 것이다. 본래 스스로 그러하다면 그러하지 않은 것은 스스로 그러한 것이 아니어야 한다. 무슨 인연 때문에 머리를 두려워하여 미쳐 달아났겠느냐?”</w:t>
      </w:r>
    </w:p>
    <w:p>
      <w:pPr>
        <w:pStyle w:val="Heading2"/>
      </w:pPr>
      <w:r>
        <w:rPr>
          <w:rFonts w:ascii="Noto Sans KR" w:hAnsi="Noto Sans KR" w:eastAsia="Noto Sans KR"/>
          <w:b/>
          <w:color w:val="2E74B5"/>
          <w:sz w:val="21"/>
        </w:rPr>
        <w:t>문단 1307  ·  [0816a01]</w:t>
      </w:r>
    </w:p>
    <w:p>
      <w:pPr>
        <w:spacing w:after="40"/>
      </w:pPr>
      <w:r>
        <w:rPr>
          <w:rFonts w:ascii="Noto Sans KR" w:hAnsi="Noto Sans KR" w:eastAsia="Noto Sans KR"/>
          <w:b/>
          <w:color w:val="667085"/>
          <w:sz w:val="17"/>
        </w:rPr>
        <w:t>원문</w:t>
      </w:r>
    </w:p>
    <w:p>
      <w:pPr>
        <w:pStyle w:val="SourceText"/>
      </w:pPr>
      <w:r>
        <w:t>[0816a01] 自然者。本自天然不假因緣也。若本自然。則或狂不狂無所然而非自矣。夫何又假照鏡因緣而後狂走。此自然之計墮矣。</w:t>
      </w:r>
    </w:p>
    <w:p>
      <w:pPr>
        <w:spacing w:after="40"/>
      </w:pPr>
      <w:r>
        <w:rPr>
          <w:rFonts w:ascii="Noto Sans KR" w:hAnsi="Noto Sans KR" w:eastAsia="Noto Sans KR"/>
          <w:b/>
          <w:color w:val="2E74B5"/>
          <w:sz w:val="17"/>
        </w:rPr>
        <w:t>한국어 직역</w:t>
      </w:r>
    </w:p>
    <w:p>
      <w:pPr>
        <w:pStyle w:val="TranslationText"/>
      </w:pPr>
      <w:r>
        <w:t>‘자연’이란 본래 스스로 천연하여 인연을 빌리지 않는다는 것이다. 만일 본래 자연하다면, 미치거나 미치지 않거나 모두 그렇게 되는 까닭이 없어야 하고, 스스로 그러하지 않음도 없어야 한다. 그런데 어찌 다시 거울을 비추는 인연을 빌린 뒤에야 미쳐 달아났겠는가. 이로써 자연이라는 견해는 무너진다.</w:t>
      </w:r>
    </w:p>
    <w:p>
      <w:pPr>
        <w:pStyle w:val="EditorialNote"/>
      </w:pPr>
      <w:r>
        <w:t>교감·번역 메모 | [구문 불확실] 「無所然而非自」는 자연설의 모순을 따지는 압축문으로 문맥에 따라 직역하였다.</w:t>
      </w:r>
    </w:p>
    <w:p>
      <w:pPr>
        <w:pStyle w:val="Heading2"/>
      </w:pPr>
      <w:r>
        <w:rPr>
          <w:rFonts w:ascii="Noto Sans KR" w:hAnsi="Noto Sans KR" w:eastAsia="Noto Sans KR"/>
          <w:b/>
          <w:color w:val="2E74B5"/>
          <w:sz w:val="21"/>
        </w:rPr>
        <w:t>문단 1308  ·  [0816a03]</w:t>
      </w:r>
    </w:p>
    <w:p>
      <w:pPr>
        <w:spacing w:after="40"/>
      </w:pPr>
      <w:r>
        <w:rPr>
          <w:rFonts w:ascii="Noto Sans KR" w:hAnsi="Noto Sans KR" w:eastAsia="Noto Sans KR"/>
          <w:b/>
          <w:color w:val="667085"/>
          <w:sz w:val="17"/>
        </w:rPr>
        <w:t>원문</w:t>
      </w:r>
    </w:p>
    <w:p>
      <w:pPr>
        <w:pStyle w:val="SourceText"/>
      </w:pPr>
      <w:r>
        <w:t>[0816a03] △二以自然破因緣。</w:t>
      </w:r>
    </w:p>
    <w:p>
      <w:pPr>
        <w:spacing w:after="40"/>
      </w:pPr>
      <w:r>
        <w:rPr>
          <w:rFonts w:ascii="Noto Sans KR" w:hAnsi="Noto Sans KR" w:eastAsia="Noto Sans KR"/>
          <w:b/>
          <w:color w:val="2E74B5"/>
          <w:sz w:val="17"/>
        </w:rPr>
        <w:t>한국어 직역</w:t>
      </w:r>
    </w:p>
    <w:p>
      <w:pPr>
        <w:pStyle w:val="TranslationText"/>
      </w:pPr>
      <w:r>
        <w:t>둘째, 자연으로 인연을 깨뜨린다.</w:t>
      </w:r>
    </w:p>
    <w:p>
      <w:pPr>
        <w:pStyle w:val="Heading2"/>
      </w:pPr>
      <w:r>
        <w:rPr>
          <w:rFonts w:ascii="Noto Sans KR" w:hAnsi="Noto Sans KR" w:eastAsia="Noto Sans KR"/>
          <w:b/>
          <w:color w:val="2E74B5"/>
          <w:sz w:val="21"/>
        </w:rPr>
        <w:t>문단 1309  ·  [0816a04]</w:t>
      </w:r>
    </w:p>
    <w:p>
      <w:pPr>
        <w:spacing w:after="40"/>
      </w:pPr>
      <w:r>
        <w:rPr>
          <w:rFonts w:ascii="Noto Sans KR" w:hAnsi="Noto Sans KR" w:eastAsia="Noto Sans KR"/>
          <w:b/>
          <w:color w:val="667085"/>
          <w:sz w:val="17"/>
        </w:rPr>
        <w:t>원문</w:t>
      </w:r>
    </w:p>
    <w:p>
      <w:pPr>
        <w:pStyle w:val="SourceText"/>
      </w:pPr>
      <w:r>
        <w:t>[0816a04] 若自然頭因緣故狂何不自然因緣故失。本頭不失。狂怖妄出。曾無變易。何藉因緣。</w:t>
      </w:r>
    </w:p>
    <w:p>
      <w:pPr>
        <w:spacing w:after="40"/>
      </w:pPr>
      <w:r>
        <w:rPr>
          <w:rFonts w:ascii="Noto Sans KR" w:hAnsi="Noto Sans KR" w:eastAsia="Noto Sans KR"/>
          <w:b/>
          <w:color w:val="2E74B5"/>
          <w:sz w:val="17"/>
        </w:rPr>
        <w:t>한국어 직역</w:t>
      </w:r>
    </w:p>
    <w:p>
      <w:pPr>
        <w:pStyle w:val="TranslationText"/>
      </w:pPr>
      <w:r>
        <w:t>“만일 자연한 머리가 인연 때문에 미쳤다면, 어찌 자연이 인연 때문에 잃어버려지지는 않겠느냐? 본래의 머리는 잃지 않았는데, 미쳐 두려워함이 망령되이 생겨났을 뿐이며, 일찍이 변한 것이 없으니 어찌 인연을 빌리겠느냐?”</w:t>
      </w:r>
    </w:p>
    <w:p>
      <w:pPr>
        <w:pStyle w:val="Heading2"/>
      </w:pPr>
      <w:r>
        <w:rPr>
          <w:rFonts w:ascii="Noto Sans KR" w:hAnsi="Noto Sans KR" w:eastAsia="Noto Sans KR"/>
          <w:b/>
          <w:color w:val="2E74B5"/>
          <w:sz w:val="21"/>
        </w:rPr>
        <w:t>문단 1310  ·  [0816a06]</w:t>
      </w:r>
    </w:p>
    <w:p>
      <w:pPr>
        <w:spacing w:after="40"/>
      </w:pPr>
      <w:r>
        <w:rPr>
          <w:rFonts w:ascii="Noto Sans KR" w:hAnsi="Noto Sans KR" w:eastAsia="Noto Sans KR"/>
          <w:b/>
          <w:color w:val="667085"/>
          <w:sz w:val="17"/>
        </w:rPr>
        <w:t>원문</w:t>
      </w:r>
    </w:p>
    <w:p>
      <w:pPr>
        <w:pStyle w:val="SourceText"/>
      </w:pPr>
      <w:r>
        <w:t>[0816a06] 若本自不狂。假因緣故狂。則本自不失。盍假因緣故失。頭既不失。特由狂妄。則因緣之計墮矣。</w:t>
      </w:r>
    </w:p>
    <w:p>
      <w:pPr>
        <w:spacing w:after="40"/>
      </w:pPr>
      <w:r>
        <w:rPr>
          <w:rFonts w:ascii="Noto Sans KR" w:hAnsi="Noto Sans KR" w:eastAsia="Noto Sans KR"/>
          <w:b/>
          <w:color w:val="2E74B5"/>
          <w:sz w:val="17"/>
        </w:rPr>
        <w:t>한국어 직역</w:t>
      </w:r>
    </w:p>
    <w:p>
      <w:pPr>
        <w:pStyle w:val="TranslationText"/>
      </w:pPr>
      <w:r>
        <w:t>만일 본래 스스로 미치지 않았는데 인연을 빌렸기 때문에 미쳤다면, 본래 스스로 잃지 않았던 것도 어찌 인연을 빌렸기 때문에 잃지 않겠는가. 머리를 이미 잃지 않았고 다만 광기의 망령됨 때문이니, 인연이라는 견해도 무너진다.</w:t>
      </w:r>
    </w:p>
    <w:p>
      <w:pPr>
        <w:pStyle w:val="Heading2"/>
      </w:pPr>
      <w:r>
        <w:rPr>
          <w:rFonts w:ascii="Noto Sans KR" w:hAnsi="Noto Sans KR" w:eastAsia="Noto Sans KR"/>
          <w:b/>
          <w:color w:val="2E74B5"/>
          <w:sz w:val="21"/>
        </w:rPr>
        <w:t>문단 1311  ·  [0816a07]</w:t>
      </w:r>
    </w:p>
    <w:p>
      <w:pPr>
        <w:spacing w:after="40"/>
      </w:pPr>
      <w:r>
        <w:rPr>
          <w:rFonts w:ascii="Noto Sans KR" w:hAnsi="Noto Sans KR" w:eastAsia="Noto Sans KR"/>
          <w:b/>
          <w:color w:val="667085"/>
          <w:sz w:val="17"/>
        </w:rPr>
        <w:t>원문</w:t>
      </w:r>
    </w:p>
    <w:p>
      <w:pPr>
        <w:pStyle w:val="SourceText"/>
      </w:pPr>
      <w:r>
        <w:t>[0816a07] △三明妄立。</w:t>
      </w:r>
    </w:p>
    <w:p>
      <w:pPr>
        <w:spacing w:after="40"/>
      </w:pPr>
      <w:r>
        <w:rPr>
          <w:rFonts w:ascii="Noto Sans KR" w:hAnsi="Noto Sans KR" w:eastAsia="Noto Sans KR"/>
          <w:b/>
          <w:color w:val="2E74B5"/>
          <w:sz w:val="17"/>
        </w:rPr>
        <w:t>한국어 직역</w:t>
      </w:r>
    </w:p>
    <w:p>
      <w:pPr>
        <w:pStyle w:val="TranslationText"/>
      </w:pPr>
      <w:r>
        <w:t>셋째, 망령되이 세워진 것임을 밝힌다.</w:t>
      </w:r>
    </w:p>
    <w:p>
      <w:pPr>
        <w:pStyle w:val="Heading2"/>
      </w:pPr>
      <w:r>
        <w:rPr>
          <w:rFonts w:ascii="Noto Sans KR" w:hAnsi="Noto Sans KR" w:eastAsia="Noto Sans KR"/>
          <w:b/>
          <w:color w:val="2E74B5"/>
          <w:sz w:val="21"/>
        </w:rPr>
        <w:t>문단 1312  ·  [0816a09]</w:t>
      </w:r>
    </w:p>
    <w:p>
      <w:pPr>
        <w:spacing w:after="40"/>
      </w:pPr>
      <w:r>
        <w:rPr>
          <w:rFonts w:ascii="Noto Sans KR" w:hAnsi="Noto Sans KR" w:eastAsia="Noto Sans KR"/>
          <w:b/>
          <w:color w:val="667085"/>
          <w:sz w:val="17"/>
        </w:rPr>
        <w:t>원문</w:t>
      </w:r>
    </w:p>
    <w:p>
      <w:pPr>
        <w:pStyle w:val="SourceText"/>
      </w:pPr>
      <w:r>
        <w:t>[0816a09] 本狂自然。本有狂怖。未狂之際狂何所潛。不狂自然。頭本無妄。何為狂走。</w:t>
      </w:r>
    </w:p>
    <w:p>
      <w:pPr>
        <w:spacing w:after="40"/>
      </w:pPr>
      <w:r>
        <w:rPr>
          <w:rFonts w:ascii="Noto Sans KR" w:hAnsi="Noto Sans KR" w:eastAsia="Noto Sans KR"/>
          <w:b/>
          <w:color w:val="2E74B5"/>
          <w:sz w:val="17"/>
        </w:rPr>
        <w:t>한국어 직역</w:t>
      </w:r>
    </w:p>
    <w:p>
      <w:pPr>
        <w:pStyle w:val="TranslationText"/>
      </w:pPr>
      <w:r>
        <w:t>“본래 미침이 자연하다면 본래부터 미쳐 두려워함이 있어야 하는데, 아직 미치지 않았을 때 그 광기는 어디에 숨어 있었겠느냐? 미치지 않음이 자연하다면, 머리는 본래 망령됨이 없는데 무엇 때문에 미쳐 달아났겠느냐?”</w:t>
      </w:r>
    </w:p>
    <w:p>
      <w:pPr>
        <w:pStyle w:val="Heading2"/>
      </w:pPr>
      <w:r>
        <w:rPr>
          <w:rFonts w:ascii="Noto Sans KR" w:hAnsi="Noto Sans KR" w:eastAsia="Noto Sans KR"/>
          <w:b/>
          <w:color w:val="2E74B5"/>
          <w:sz w:val="21"/>
        </w:rPr>
        <w:t>문단 1313  ·  [0816a11]</w:t>
      </w:r>
    </w:p>
    <w:p>
      <w:pPr>
        <w:spacing w:after="40"/>
      </w:pPr>
      <w:r>
        <w:rPr>
          <w:rFonts w:ascii="Noto Sans KR" w:hAnsi="Noto Sans KR" w:eastAsia="Noto Sans KR"/>
          <w:b/>
          <w:color w:val="667085"/>
          <w:sz w:val="17"/>
        </w:rPr>
        <w:t>원문</w:t>
      </w:r>
    </w:p>
    <w:p>
      <w:pPr>
        <w:pStyle w:val="SourceText"/>
      </w:pPr>
      <w:r>
        <w:t>[0816a11] 若狂怖本於自然。則是本有狂怖。然既無所潛非本狂矣。若狂怖不本於自然。則頭本無妄。何為狂走。非本不狂矣。既非本狂。非不本狂。足知自然因緣之說皆妄立也。</w:t>
      </w:r>
    </w:p>
    <w:p>
      <w:pPr>
        <w:spacing w:after="40"/>
      </w:pPr>
      <w:r>
        <w:rPr>
          <w:rFonts w:ascii="Noto Sans KR" w:hAnsi="Noto Sans KR" w:eastAsia="Noto Sans KR"/>
          <w:b/>
          <w:color w:val="2E74B5"/>
          <w:sz w:val="17"/>
        </w:rPr>
        <w:t>한국어 직역</w:t>
      </w:r>
    </w:p>
    <w:p>
      <w:pPr>
        <w:pStyle w:val="TranslationText"/>
      </w:pPr>
      <w:r>
        <w:t>만일 미쳐 두려워함이 본래 자연에서 나온 것이라면, 본래부터 미쳐 두려워함이 있어야 한다. 그러나 이미 숨어 있는 곳이 없으니 본래 미친 것이 아니다. 만일 미쳐 두려워함이 자연에서 나온 것이 아니라면 머리는 본래 망령됨이 없는데, 무엇 때문에 미쳐 달아났겠는가. 그러므로 본래 미치지 않은 것도 아니다. 이미 본래 미친 것도 아니고, 본래 미치지 않은 것도 아니니, 자연과 인연이라는 설이 모두 망령되이 세워진 것임을 충분히 알 수 있다.</w:t>
      </w:r>
    </w:p>
    <w:p>
      <w:pPr>
        <w:pStyle w:val="Heading2"/>
      </w:pPr>
      <w:r>
        <w:rPr>
          <w:rFonts w:ascii="Noto Sans KR" w:hAnsi="Noto Sans KR" w:eastAsia="Noto Sans KR"/>
          <w:b/>
          <w:color w:val="2E74B5"/>
          <w:sz w:val="21"/>
        </w:rPr>
        <w:t>문단 1314  ·  [0816a14]</w:t>
      </w:r>
    </w:p>
    <w:p>
      <w:pPr>
        <w:spacing w:after="40"/>
      </w:pPr>
      <w:r>
        <w:rPr>
          <w:rFonts w:ascii="Noto Sans KR" w:hAnsi="Noto Sans KR" w:eastAsia="Noto Sans KR"/>
          <w:b/>
          <w:color w:val="667085"/>
          <w:sz w:val="17"/>
        </w:rPr>
        <w:t>원문</w:t>
      </w:r>
    </w:p>
    <w:p>
      <w:pPr>
        <w:pStyle w:val="SourceText"/>
      </w:pPr>
      <w:r>
        <w:t>[0816a14] △三令悟實相。</w:t>
      </w:r>
    </w:p>
    <w:p>
      <w:pPr>
        <w:spacing w:after="40"/>
      </w:pPr>
      <w:r>
        <w:rPr>
          <w:rFonts w:ascii="Noto Sans KR" w:hAnsi="Noto Sans KR" w:eastAsia="Noto Sans KR"/>
          <w:b/>
          <w:color w:val="2E74B5"/>
          <w:sz w:val="17"/>
        </w:rPr>
        <w:t>한국어 직역</w:t>
      </w:r>
    </w:p>
    <w:p>
      <w:pPr>
        <w:pStyle w:val="TranslationText"/>
      </w:pPr>
      <w:r>
        <w:t>셋째, 실상을 깨닫게 한다.</w:t>
      </w:r>
    </w:p>
    <w:p>
      <w:pPr>
        <w:pStyle w:val="Heading2"/>
      </w:pPr>
      <w:r>
        <w:rPr>
          <w:rFonts w:ascii="Noto Sans KR" w:hAnsi="Noto Sans KR" w:eastAsia="Noto Sans KR"/>
          <w:b/>
          <w:color w:val="2E74B5"/>
          <w:sz w:val="21"/>
        </w:rPr>
        <w:t>문단 1315  ·  [0816a15]</w:t>
      </w:r>
    </w:p>
    <w:p>
      <w:pPr>
        <w:spacing w:after="40"/>
      </w:pPr>
      <w:r>
        <w:rPr>
          <w:rFonts w:ascii="Noto Sans KR" w:hAnsi="Noto Sans KR" w:eastAsia="Noto Sans KR"/>
          <w:b/>
          <w:color w:val="667085"/>
          <w:sz w:val="17"/>
        </w:rPr>
        <w:t>원문</w:t>
      </w:r>
    </w:p>
    <w:p>
      <w:pPr>
        <w:pStyle w:val="SourceText"/>
      </w:pPr>
      <w:r>
        <w:t>[0816a15] 若悟本頭。識知狂走。因緣自然俱為戲論。是故我言三緣斷故即菩提心。</w:t>
      </w:r>
    </w:p>
    <w:p>
      <w:pPr>
        <w:spacing w:after="40"/>
      </w:pPr>
      <w:r>
        <w:rPr>
          <w:rFonts w:ascii="Noto Sans KR" w:hAnsi="Noto Sans KR" w:eastAsia="Noto Sans KR"/>
          <w:b/>
          <w:color w:val="2E74B5"/>
          <w:sz w:val="17"/>
        </w:rPr>
        <w:t>한국어 직역</w:t>
      </w:r>
    </w:p>
    <w:p>
      <w:pPr>
        <w:pStyle w:val="TranslationText"/>
      </w:pPr>
      <w:r>
        <w:t>“만일 본래의 머리를 깨닫고 미쳐 달아난 것을 분명히 안다면, 인연과 자연은 모두 희론이 된다. 그러므로 내가 ‘세 인연이 끊어지기 때문에 곧 보리심이다’라고 말한 것이다.”</w:t>
      </w:r>
    </w:p>
    <w:p>
      <w:pPr>
        <w:pStyle w:val="Heading2"/>
      </w:pPr>
      <w:r>
        <w:rPr>
          <w:rFonts w:ascii="Noto Sans KR" w:hAnsi="Noto Sans KR" w:eastAsia="Noto Sans KR"/>
          <w:b/>
          <w:color w:val="2E74B5"/>
          <w:sz w:val="21"/>
        </w:rPr>
        <w:t>문단 1316  ·  [0816a17]</w:t>
      </w:r>
    </w:p>
    <w:p>
      <w:pPr>
        <w:spacing w:after="40"/>
      </w:pPr>
      <w:r>
        <w:rPr>
          <w:rFonts w:ascii="Noto Sans KR" w:hAnsi="Noto Sans KR" w:eastAsia="Noto Sans KR"/>
          <w:b/>
          <w:color w:val="667085"/>
          <w:sz w:val="17"/>
        </w:rPr>
        <w:t>원문</w:t>
      </w:r>
    </w:p>
    <w:p>
      <w:pPr>
        <w:pStyle w:val="SourceText"/>
      </w:pPr>
      <w:r>
        <w:t>[0816a17] 若悟本真。則知諸妄了不相關。真見性人。一切妄緣豁然蕩絕。得大解脫者。以此。</w:t>
      </w:r>
    </w:p>
    <w:p>
      <w:pPr>
        <w:spacing w:after="40"/>
      </w:pPr>
      <w:r>
        <w:rPr>
          <w:rFonts w:ascii="Noto Sans KR" w:hAnsi="Noto Sans KR" w:eastAsia="Noto Sans KR"/>
          <w:b/>
          <w:color w:val="2E74B5"/>
          <w:sz w:val="17"/>
        </w:rPr>
        <w:t>한국어 직역</w:t>
      </w:r>
    </w:p>
    <w:p>
      <w:pPr>
        <w:pStyle w:val="TranslationText"/>
      </w:pPr>
      <w:r>
        <w:t>만일 본래의 참됨을 깨달으면, 모든 망령됨이 전혀 서로 관계하지 않음을 알게 된다. 참으로 견성한 사람은 일체의 망령된 인연이 활짝 씻겨 끊어진다. 대해탈을 얻는 것은 이 때문이다.</w:t>
      </w:r>
    </w:p>
    <w:p>
      <w:pPr>
        <w:pStyle w:val="Heading2"/>
      </w:pPr>
      <w:r>
        <w:rPr>
          <w:rFonts w:ascii="Noto Sans KR" w:hAnsi="Noto Sans KR" w:eastAsia="Noto Sans KR"/>
          <w:b/>
          <w:color w:val="2E74B5"/>
          <w:sz w:val="21"/>
        </w:rPr>
        <w:t>문단 1317  ·  [0816a18]</w:t>
      </w:r>
    </w:p>
    <w:p>
      <w:pPr>
        <w:spacing w:after="40"/>
      </w:pPr>
      <w:r>
        <w:rPr>
          <w:rFonts w:ascii="Noto Sans KR" w:hAnsi="Noto Sans KR" w:eastAsia="Noto Sans KR"/>
          <w:b/>
          <w:color w:val="667085"/>
          <w:sz w:val="17"/>
        </w:rPr>
        <w:t>원문</w:t>
      </w:r>
    </w:p>
    <w:p>
      <w:pPr>
        <w:pStyle w:val="SourceText"/>
      </w:pPr>
      <w:r>
        <w:t>[0816a18] △四示無戲論。</w:t>
      </w:r>
    </w:p>
    <w:p>
      <w:pPr>
        <w:spacing w:after="40"/>
      </w:pPr>
      <w:r>
        <w:rPr>
          <w:rFonts w:ascii="Noto Sans KR" w:hAnsi="Noto Sans KR" w:eastAsia="Noto Sans KR"/>
          <w:b/>
          <w:color w:val="2E74B5"/>
          <w:sz w:val="17"/>
        </w:rPr>
        <w:t>한국어 직역</w:t>
      </w:r>
    </w:p>
    <w:p>
      <w:pPr>
        <w:pStyle w:val="TranslationText"/>
      </w:pPr>
      <w:r>
        <w:t>넷째, 희론이 없음을 보인다.</w:t>
      </w:r>
    </w:p>
    <w:p>
      <w:pPr>
        <w:pStyle w:val="Heading2"/>
      </w:pPr>
      <w:r>
        <w:rPr>
          <w:rFonts w:ascii="Noto Sans KR" w:hAnsi="Noto Sans KR" w:eastAsia="Noto Sans KR"/>
          <w:b/>
          <w:color w:val="2E74B5"/>
          <w:sz w:val="21"/>
        </w:rPr>
        <w:t>문단 1318  ·  [0816a19]</w:t>
      </w:r>
    </w:p>
    <w:p>
      <w:pPr>
        <w:spacing w:after="40"/>
      </w:pPr>
      <w:r>
        <w:rPr>
          <w:rFonts w:ascii="Noto Sans KR" w:hAnsi="Noto Sans KR" w:eastAsia="Noto Sans KR"/>
          <w:b/>
          <w:color w:val="667085"/>
          <w:sz w:val="17"/>
        </w:rPr>
        <w:t>원문</w:t>
      </w:r>
    </w:p>
    <w:p>
      <w:pPr>
        <w:pStyle w:val="SourceText"/>
      </w:pPr>
      <w:r>
        <w:t>[0816a19] 菩提心生。生滅心滅。此但生滅。滅生俱盡。無功用道。若有自然。如是則明自然心生。生滅心滅。此亦生滅。無生滅者名為自然。猶如世間諸相雜和成一體者名和合性。非和合者稱本然性。本然非然。和合非合。合然俱離。離合俱非。此句方名無戲論法。</w:t>
      </w:r>
    </w:p>
    <w:p>
      <w:pPr>
        <w:spacing w:after="40"/>
      </w:pPr>
      <w:r>
        <w:rPr>
          <w:rFonts w:ascii="Noto Sans KR" w:hAnsi="Noto Sans KR" w:eastAsia="Noto Sans KR"/>
          <w:b/>
          <w:color w:val="2E74B5"/>
          <w:sz w:val="17"/>
        </w:rPr>
        <w:t>한국어 직역</w:t>
      </w:r>
    </w:p>
    <w:p>
      <w:pPr>
        <w:pStyle w:val="TranslationText"/>
      </w:pPr>
      <w:r>
        <w:t>“보리심이 생기고 생멸심이 소멸한다고 한다면, 이는 다만 생멸일 뿐이다. 소멸과 생김이 함께 다하여, 무공용도에 이르렀다 하더라도 만일 자연이 있다고 한다면, 이와 같이 곧 자연심이 생기고, 생멸심은 멸하는 것이니, 이것도 또한 생멸이다. 생멸이 없는 것을 자연이라 이름하는 것은, 마치 세간의 여러 상이 뒤섞여 한 체를 이룬 것을 화합성이라 이름하고, 화합하지 않은 것을 본연성이라 부르는 것과 같다. 본연도 ‘그러함’이 아니고 화합도 ‘합함’이 아니며, 합함과 그러함을 모두 떠나고, 떠남과 합함도 모두 아니다. 이 구절에 이르러야 비로소 희론이 없는 법이라 이름한다.”</w:t>
      </w:r>
    </w:p>
    <w:p>
      <w:pPr>
        <w:pStyle w:val="Heading2"/>
      </w:pPr>
      <w:r>
        <w:rPr>
          <w:rFonts w:ascii="Noto Sans KR" w:hAnsi="Noto Sans KR" w:eastAsia="Noto Sans KR"/>
          <w:b/>
          <w:color w:val="2E74B5"/>
          <w:sz w:val="21"/>
        </w:rPr>
        <w:t>문단 1319  ·  [0816a24]</w:t>
      </w:r>
    </w:p>
    <w:p>
      <w:pPr>
        <w:spacing w:after="40"/>
      </w:pPr>
      <w:r>
        <w:rPr>
          <w:rFonts w:ascii="Noto Sans KR" w:hAnsi="Noto Sans KR" w:eastAsia="Noto Sans KR"/>
          <w:b/>
          <w:color w:val="667085"/>
          <w:sz w:val="17"/>
        </w:rPr>
        <w:t>원문</w:t>
      </w:r>
    </w:p>
    <w:p>
      <w:pPr>
        <w:pStyle w:val="SourceText"/>
      </w:pPr>
      <w:r>
        <w:t>[0816a24] 菩提心中本無生滅。亦無自然。若謂菩提心生生滅心滅。此但生滅非菩提也。若謂滅生俱盡。無功用道有自然者。因是則明自然心生生滅心滅。此亦生滅非菩提也。而又反指無生滅者名為自然。皆則戲論。譬如因有雜和故說和合。而反指非和合者稱本然性。是皆對待妄立戲論之法。直使然與非然。合與非合。一切遠離。亦無離與不離之心。乃真無功用道無戲論法也。</w:t>
      </w:r>
    </w:p>
    <w:p>
      <w:pPr>
        <w:spacing w:after="40"/>
      </w:pPr>
      <w:r>
        <w:rPr>
          <w:rFonts w:ascii="Noto Sans KR" w:hAnsi="Noto Sans KR" w:eastAsia="Noto Sans KR"/>
          <w:b/>
          <w:color w:val="2E74B5"/>
          <w:sz w:val="17"/>
        </w:rPr>
        <w:t>한국어 직역</w:t>
      </w:r>
    </w:p>
    <w:p>
      <w:pPr>
        <w:pStyle w:val="TranslationText"/>
      </w:pPr>
      <w:r>
        <w:t>보리심 가운데에는 본래 생멸도 없고 자연도 없다. 만일 보리심이 생기고 생멸심이 멸한다고 말한다면, 이는 다만 생멸일 뿐 보리가 아니다. 만일 생김과 멸함이 모두 다하여, 무공용도에 자연이 있다고 말한다면, 그것으로 인해 곧 자연심이 생기고 생멸심이 멸한다고 밝히는 셈이니, 이 또한 생멸일 뿐 보리가 아니다. 또 도리어 생멸이 없는 것을 자연이라 이름한다고 가리킨다면, 모두 희론이 된다. 비유하면 섞여 화합한 것이 있기 때문에 화합이라 말하면서, 도리어 화합하지 않은 것을 본연성이라 부르는 것과 같다. 이것들은 모두 상대하여 망령되이 세운 희론의 법이다. 곧 ‘그러함’과 ‘그러하지 않음’을, ‘합함’과 ‘합하지 않음’을 모두 멀리 떠나고, 또 떠남과 떠나지 않음이라는 마음까지도 없어야, 비로소 참된 무공용도이며 희론이 없는 법이다.</w:t>
      </w:r>
    </w:p>
    <w:p>
      <w:pPr>
        <w:pStyle w:val="Heading2"/>
      </w:pPr>
      <w:r>
        <w:rPr>
          <w:rFonts w:ascii="Noto Sans KR" w:hAnsi="Noto Sans KR" w:eastAsia="Noto Sans KR"/>
          <w:b/>
          <w:color w:val="2E74B5"/>
          <w:sz w:val="21"/>
        </w:rPr>
        <w:t>문단 1320  ·  [0816b08]</w:t>
      </w:r>
    </w:p>
    <w:p>
      <w:pPr>
        <w:spacing w:after="40"/>
      </w:pPr>
      <w:r>
        <w:rPr>
          <w:rFonts w:ascii="Noto Sans KR" w:hAnsi="Noto Sans KR" w:eastAsia="Noto Sans KR"/>
          <w:b/>
          <w:color w:val="667085"/>
          <w:sz w:val="17"/>
        </w:rPr>
        <w:t>원문</w:t>
      </w:r>
    </w:p>
    <w:p>
      <w:pPr>
        <w:pStyle w:val="SourceText"/>
      </w:pPr>
      <w:r>
        <w:t>[0816b08] 菩提涅槃。尚在遙遠。非汝歷劫辛勤修證。雖復憶持十方如來十二部經清淨妙理如恒河沙。秪益戲論。</w:t>
      </w:r>
    </w:p>
    <w:p>
      <w:pPr>
        <w:spacing w:after="40"/>
      </w:pPr>
      <w:r>
        <w:rPr>
          <w:rFonts w:ascii="Noto Sans KR" w:hAnsi="Noto Sans KR" w:eastAsia="Noto Sans KR"/>
          <w:b/>
          <w:color w:val="2E74B5"/>
          <w:sz w:val="17"/>
        </w:rPr>
        <w:t>한국어 직역</w:t>
      </w:r>
    </w:p>
    <w:p>
      <w:pPr>
        <w:pStyle w:val="TranslationText"/>
      </w:pPr>
      <w:r>
        <w:t>“보리와 열반은 아직도 아득히 멀리 있으니, 네가 여러 겁 동안 애써 수행하고 증득하는 것이 아니고서는 이를 수 없다. 비록 다시 시방 여래의 십이부경의 청정하고 묘한 이치를 항하의 모래처럼 많이 기억하여 지닌다 하더라도, 다만 희론만 더할 뿐이다.”</w:t>
      </w:r>
    </w:p>
    <w:p>
      <w:pPr>
        <w:pStyle w:val="Heading2"/>
      </w:pPr>
      <w:r>
        <w:rPr>
          <w:rFonts w:ascii="Noto Sans KR" w:hAnsi="Noto Sans KR" w:eastAsia="Noto Sans KR"/>
          <w:b/>
          <w:color w:val="2E74B5"/>
          <w:sz w:val="21"/>
        </w:rPr>
        <w:t>문단 1321  ·  [0816b10]</w:t>
      </w:r>
    </w:p>
    <w:p>
      <w:pPr>
        <w:spacing w:after="40"/>
      </w:pPr>
      <w:r>
        <w:rPr>
          <w:rFonts w:ascii="Noto Sans KR" w:hAnsi="Noto Sans KR" w:eastAsia="Noto Sans KR"/>
          <w:b/>
          <w:color w:val="667085"/>
          <w:sz w:val="17"/>
        </w:rPr>
        <w:t>원문</w:t>
      </w:r>
    </w:p>
    <w:p>
      <w:pPr>
        <w:pStyle w:val="SourceText"/>
      </w:pPr>
      <w:r>
        <w:t>[0816b10] 此責其妄計戲論。難契菩提。故曰菩提遙遠。非汝能證。雖持多經。只益戲論也。</w:t>
      </w:r>
    </w:p>
    <w:p>
      <w:pPr>
        <w:spacing w:after="40"/>
      </w:pPr>
      <w:r>
        <w:rPr>
          <w:rFonts w:ascii="Noto Sans KR" w:hAnsi="Noto Sans KR" w:eastAsia="Noto Sans KR"/>
          <w:b/>
          <w:color w:val="2E74B5"/>
          <w:sz w:val="17"/>
        </w:rPr>
        <w:t>한국어 직역</w:t>
      </w:r>
    </w:p>
    <w:p>
      <w:pPr>
        <w:pStyle w:val="TranslationText"/>
      </w:pPr>
      <w:r>
        <w:t>이는 그가 망령되이 헤아리고 희론하는 것을 꾸짖어 보리와 계합하기 어려움을 밝힌 것이다. 그러므로 ‘보리는 아득히 멀어 네가 능히 증득할 수 있는 것이 아니다’라고 하였다. 비록 많은 경전을 지니더라도 다만 희론만 더할 뿐이다.</w:t>
      </w:r>
    </w:p>
    <w:p>
      <w:pPr>
        <w:pStyle w:val="Heading2"/>
      </w:pPr>
      <w:r>
        <w:rPr>
          <w:rFonts w:ascii="Noto Sans KR" w:hAnsi="Noto Sans KR" w:eastAsia="Noto Sans KR"/>
          <w:b/>
          <w:color w:val="2E74B5"/>
          <w:sz w:val="21"/>
        </w:rPr>
        <w:t>문단 1322  ·  [0816b11]</w:t>
      </w:r>
    </w:p>
    <w:p>
      <w:pPr>
        <w:spacing w:after="40"/>
      </w:pPr>
      <w:r>
        <w:rPr>
          <w:rFonts w:ascii="Noto Sans KR" w:hAnsi="Noto Sans KR" w:eastAsia="Noto Sans KR"/>
          <w:b/>
          <w:color w:val="667085"/>
          <w:sz w:val="17"/>
        </w:rPr>
        <w:t>원문</w:t>
      </w:r>
    </w:p>
    <w:p>
      <w:pPr>
        <w:pStyle w:val="SourceText"/>
      </w:pPr>
      <w:r>
        <w:t>[0816b11] △五結咎勸修。</w:t>
      </w:r>
    </w:p>
    <w:p>
      <w:pPr>
        <w:spacing w:after="40"/>
      </w:pPr>
      <w:r>
        <w:rPr>
          <w:rFonts w:ascii="Noto Sans KR" w:hAnsi="Noto Sans KR" w:eastAsia="Noto Sans KR"/>
          <w:b/>
          <w:color w:val="2E74B5"/>
          <w:sz w:val="17"/>
        </w:rPr>
        <w:t>한국어 직역</w:t>
      </w:r>
    </w:p>
    <w:p>
      <w:pPr>
        <w:pStyle w:val="TranslationText"/>
      </w:pPr>
      <w:r>
        <w:t>다섯째, 허물을 맺고 수행을 권한다.</w:t>
      </w:r>
    </w:p>
    <w:p>
      <w:pPr>
        <w:pStyle w:val="Heading2"/>
      </w:pPr>
      <w:r>
        <w:rPr>
          <w:rFonts w:ascii="Noto Sans KR" w:hAnsi="Noto Sans KR" w:eastAsia="Noto Sans KR"/>
          <w:b/>
          <w:color w:val="2E74B5"/>
          <w:sz w:val="21"/>
        </w:rPr>
        <w:t>문단 1323  ·  [0816b12]</w:t>
      </w:r>
    </w:p>
    <w:p>
      <w:pPr>
        <w:spacing w:after="40"/>
      </w:pPr>
      <w:r>
        <w:rPr>
          <w:rFonts w:ascii="Noto Sans KR" w:hAnsi="Noto Sans KR" w:eastAsia="Noto Sans KR"/>
          <w:b/>
          <w:color w:val="667085"/>
          <w:sz w:val="17"/>
        </w:rPr>
        <w:t>원문</w:t>
      </w:r>
    </w:p>
    <w:p>
      <w:pPr>
        <w:pStyle w:val="SourceText"/>
      </w:pPr>
      <w:r>
        <w:t>[0816b12] 汝雖談說因緣自然。決定明了。人間稱汝多聞第一。以此積劫多聞熏習。不能免離摩登伽難。何須待我佛頂神呪。摩登伽心婬火頓歇得阿那含。於我法中成精進林。愛河乾枯。令汝解脫。是故阿難。汝雖歷劫憶持如來祕密妙嚴。不如一日修無漏業。遠離世間憎愛二苦。</w:t>
      </w:r>
    </w:p>
    <w:p>
      <w:pPr>
        <w:spacing w:after="40"/>
      </w:pPr>
      <w:r>
        <w:rPr>
          <w:rFonts w:ascii="Noto Sans KR" w:hAnsi="Noto Sans KR" w:eastAsia="Noto Sans KR"/>
          <w:b/>
          <w:color w:val="2E74B5"/>
          <w:sz w:val="17"/>
        </w:rPr>
        <w:t>한국어 직역</w:t>
      </w:r>
    </w:p>
    <w:p>
      <w:pPr>
        <w:pStyle w:val="TranslationText"/>
      </w:pPr>
      <w:r>
        <w:t>“너는 비록 인연과 자연을 말하여, 결정코 명료하기 때문에 인간 세상에서 다문 제일이라 불리지만, 이렇게 여러 겁 동안 다문을 훈습해 왔음에도, 마등가의 난을 면해 벗어나지 못했다. 어찌 나의 불정신주를 기다릴 필요가 있었겠느냐? 마등가의 마음속 음욕의 불은 갑자기 그쳐 아나함을 얻었고, 내 법 가운데에서 정진의 숲을 이루어 애욕의 강이 말랐으며, 너로 하여금 해탈하게 하였다. 그러므로 아난아, 네가 비록 여러 겁 동안 여래의 비밀하고 묘하게 장엄된 법을 기억하여 지닌다 하더라도, 하루 동안 무루의 업을 닦아, 세간의 미움과 사랑이라는 두 괴로움에서 멀리 떠나는 것만 못하다.”</w:t>
      </w:r>
    </w:p>
    <w:p>
      <w:pPr>
        <w:pStyle w:val="Heading2"/>
      </w:pPr>
      <w:r>
        <w:rPr>
          <w:rFonts w:ascii="Noto Sans KR" w:hAnsi="Noto Sans KR" w:eastAsia="Noto Sans KR"/>
          <w:b/>
          <w:color w:val="2E74B5"/>
          <w:sz w:val="21"/>
        </w:rPr>
        <w:t>문단 1324  ·  [0816b18]</w:t>
      </w:r>
    </w:p>
    <w:p>
      <w:pPr>
        <w:spacing w:after="40"/>
      </w:pPr>
      <w:r>
        <w:rPr>
          <w:rFonts w:ascii="Noto Sans KR" w:hAnsi="Noto Sans KR" w:eastAsia="Noto Sans KR"/>
          <w:b/>
          <w:color w:val="667085"/>
          <w:sz w:val="17"/>
        </w:rPr>
        <w:t>원문</w:t>
      </w:r>
    </w:p>
    <w:p>
      <w:pPr>
        <w:pStyle w:val="SourceText"/>
      </w:pPr>
      <w:r>
        <w:t>[0816b18] 因緣自然。有益於辨。無益於道。多聞第一。有益於名。無益於實。故雖積劫熏持。不如一日修無漏業。無漏業者首楞真定也。得此定者。永滅諸漏。故離憎愛苦。</w:t>
      </w:r>
    </w:p>
    <w:p>
      <w:pPr>
        <w:spacing w:after="40"/>
      </w:pPr>
      <w:r>
        <w:rPr>
          <w:rFonts w:ascii="Noto Sans KR" w:hAnsi="Noto Sans KR" w:eastAsia="Noto Sans KR"/>
          <w:b/>
          <w:color w:val="2E74B5"/>
          <w:sz w:val="17"/>
        </w:rPr>
        <w:t>한국어 직역</w:t>
      </w:r>
    </w:p>
    <w:p>
      <w:pPr>
        <w:pStyle w:val="TranslationText"/>
      </w:pPr>
      <w:r>
        <w:t>인연과 자연에 관한 논설은 분별하는 데에는 이익이 있으나, 도에는 이익이 없다. 다문 제일이라는 것은, 명성에는 이익이 있으나 실제에는 이익이 없다. 그러므로 비록 여러 겁 동안 훈습하여 지닌다 하더라도, 하루 동안 무루업을 닦는 것만 못하다. 무루업은 수능엄의 참된 선정이다. 이 선정을 얻는 사람은, 영원히 모든 누를 소멸하므로 미움과 사랑의 괴로움을 떠난다.</w:t>
      </w:r>
    </w:p>
    <w:p>
      <w:pPr>
        <w:pStyle w:val="Heading2"/>
      </w:pPr>
      <w:r>
        <w:rPr>
          <w:rFonts w:ascii="Noto Sans KR" w:hAnsi="Noto Sans KR" w:eastAsia="Noto Sans KR"/>
          <w:b/>
          <w:color w:val="2E74B5"/>
          <w:sz w:val="21"/>
        </w:rPr>
        <w:t>문단 1325  ·  [0816b22]</w:t>
      </w:r>
    </w:p>
    <w:p>
      <w:pPr>
        <w:spacing w:after="40"/>
      </w:pPr>
      <w:r>
        <w:rPr>
          <w:rFonts w:ascii="Noto Sans KR" w:hAnsi="Noto Sans KR" w:eastAsia="Noto Sans KR"/>
          <w:b/>
          <w:color w:val="667085"/>
          <w:sz w:val="17"/>
        </w:rPr>
        <w:t>원문</w:t>
      </w:r>
    </w:p>
    <w:p>
      <w:pPr>
        <w:pStyle w:val="SourceText"/>
      </w:pPr>
      <w:r>
        <w:t>[0816b22] 如摩登伽。宿為婬女。由神呪力。銷其愛欲。法中今名性比丘尼。與羅睺母耶輸陀羅。同悟宿因。知歷世因貪愛為苦。一念熏修無漏善故。或得出纏。或蒙授記。</w:t>
      </w:r>
    </w:p>
    <w:p>
      <w:pPr>
        <w:spacing w:after="40"/>
      </w:pPr>
      <w:r>
        <w:rPr>
          <w:rFonts w:ascii="Noto Sans KR" w:hAnsi="Noto Sans KR" w:eastAsia="Noto Sans KR"/>
          <w:b/>
          <w:color w:val="2E74B5"/>
          <w:sz w:val="17"/>
        </w:rPr>
        <w:t>한국어 직역</w:t>
      </w:r>
    </w:p>
    <w:p>
      <w:pPr>
        <w:pStyle w:val="TranslationText"/>
      </w:pPr>
      <w:r>
        <w:t>“마등가는 전생에 음녀였는데, 신주의 힘으로 그 애욕을 소멸하여, 불법 가운데에서 지금 성비구니(性比丘尼)라고 이름한다. 그리고 라후라의 어머니 야수다라와 함께, 전생의 인연을 깨달아 여러 생을 지나며 탐애가 괴로움의 원인이었음을 알고, 한 생각으로 무루의 선을 훈습하여 닦았기 때문에, 어떤 이는 속박에서 벗어나고 어떤 이는 수기를 받았다.”</w:t>
      </w:r>
    </w:p>
    <w:p>
      <w:pPr>
        <w:pStyle w:val="Heading2"/>
      </w:pPr>
      <w:r>
        <w:rPr>
          <w:rFonts w:ascii="Noto Sans KR" w:hAnsi="Noto Sans KR" w:eastAsia="Noto Sans KR"/>
          <w:b/>
          <w:color w:val="2E74B5"/>
          <w:sz w:val="21"/>
        </w:rPr>
        <w:t>문단 1326  ·  [0816c01]</w:t>
      </w:r>
    </w:p>
    <w:p>
      <w:pPr>
        <w:spacing w:after="40"/>
      </w:pPr>
      <w:r>
        <w:rPr>
          <w:rFonts w:ascii="Noto Sans KR" w:hAnsi="Noto Sans KR" w:eastAsia="Noto Sans KR"/>
          <w:b/>
          <w:color w:val="667085"/>
          <w:sz w:val="17"/>
        </w:rPr>
        <w:t>원문</w:t>
      </w:r>
    </w:p>
    <w:p>
      <w:pPr>
        <w:pStyle w:val="SourceText"/>
      </w:pPr>
      <w:r>
        <w:t>[0816c01] 明熏無漏業之速効也。摩登伽此云本性。故云性比丘尼。宿因即歷世貪愛苦因也。出纏登伽也。授記耶輸也。</w:t>
      </w:r>
    </w:p>
    <w:p>
      <w:pPr>
        <w:spacing w:after="40"/>
      </w:pPr>
      <w:r>
        <w:rPr>
          <w:rFonts w:ascii="Noto Sans KR" w:hAnsi="Noto Sans KR" w:eastAsia="Noto Sans KR"/>
          <w:b/>
          <w:color w:val="2E74B5"/>
          <w:sz w:val="17"/>
        </w:rPr>
        <w:t>한국어 직역</w:t>
      </w:r>
    </w:p>
    <w:p>
      <w:pPr>
        <w:pStyle w:val="TranslationText"/>
      </w:pPr>
      <w:r>
        <w:t>무루업을 훈습하는 효험이 빠름을 밝힌 것이다. 마등가는 여기서는 ‘본성’이라는 뜻이다. 그러므로 ‘성비구니’라고 하였다. ‘전생의 원인’은 곧 여러 생에 걸친 탐애라는 괴로움의 원인이다. ‘속박에서 벗어남’은 마등가이고, ‘수기를 받음’은 야수다라이다.</w:t>
      </w:r>
    </w:p>
    <w:p>
      <w:pPr>
        <w:pStyle w:val="Heading2"/>
      </w:pPr>
      <w:r>
        <w:rPr>
          <w:rFonts w:ascii="Noto Sans KR" w:hAnsi="Noto Sans KR" w:eastAsia="Noto Sans KR"/>
          <w:b/>
          <w:color w:val="2E74B5"/>
          <w:sz w:val="21"/>
        </w:rPr>
        <w:t>문단 1327  ·  [0816c04]</w:t>
      </w:r>
    </w:p>
    <w:p>
      <w:pPr>
        <w:spacing w:after="40"/>
      </w:pPr>
      <w:r>
        <w:rPr>
          <w:rFonts w:ascii="Noto Sans KR" w:hAnsi="Noto Sans KR" w:eastAsia="Noto Sans KR"/>
          <w:b/>
          <w:color w:val="667085"/>
          <w:sz w:val="17"/>
        </w:rPr>
        <w:t>원문</w:t>
      </w:r>
    </w:p>
    <w:p>
      <w:pPr>
        <w:pStyle w:val="SourceText"/>
      </w:pPr>
      <w:r>
        <w:t>[0816c04] 如何自欺。尚留觀聽。</w:t>
      </w:r>
    </w:p>
    <w:p>
      <w:pPr>
        <w:spacing w:after="40"/>
      </w:pPr>
      <w:r>
        <w:rPr>
          <w:rFonts w:ascii="Noto Sans KR" w:hAnsi="Noto Sans KR" w:eastAsia="Noto Sans KR"/>
          <w:b/>
          <w:color w:val="2E74B5"/>
          <w:sz w:val="17"/>
        </w:rPr>
        <w:t>한국어 직역</w:t>
      </w:r>
    </w:p>
    <w:p>
      <w:pPr>
        <w:pStyle w:val="TranslationText"/>
      </w:pPr>
      <w:r>
        <w:t>“어찌하여 스스로를 속이면서도 아직 보고 듣는 데만 머물러 있느냐?”</w:t>
      </w:r>
    </w:p>
    <w:p>
      <w:pPr>
        <w:pStyle w:val="Heading2"/>
      </w:pPr>
      <w:r>
        <w:rPr>
          <w:rFonts w:ascii="Noto Sans KR" w:hAnsi="Noto Sans KR" w:eastAsia="Noto Sans KR"/>
          <w:b/>
          <w:color w:val="2E74B5"/>
          <w:sz w:val="21"/>
        </w:rPr>
        <w:t>문단 1328  ·  [0816c05]</w:t>
      </w:r>
    </w:p>
    <w:p>
      <w:pPr>
        <w:spacing w:after="40"/>
      </w:pPr>
      <w:r>
        <w:rPr>
          <w:rFonts w:ascii="Noto Sans KR" w:hAnsi="Noto Sans KR" w:eastAsia="Noto Sans KR"/>
          <w:b/>
          <w:color w:val="667085"/>
          <w:sz w:val="17"/>
        </w:rPr>
        <w:t>원문</w:t>
      </w:r>
    </w:p>
    <w:p>
      <w:pPr>
        <w:pStyle w:val="SourceText"/>
      </w:pPr>
      <w:r>
        <w:t>[0816c05] 結責阿難。令捨苦本。修無漏道。無以貪愛存於心目也。自初決擇真妄發明覺性。乃至深窮萬法決通疑滯。皆為最初方便。使其信解真正為因地心。因心既真。斯可圓成果地修證故。前經止此。別起下文。</w:t>
      </w:r>
    </w:p>
    <w:p>
      <w:pPr>
        <w:spacing w:after="40"/>
      </w:pPr>
      <w:r>
        <w:rPr>
          <w:rFonts w:ascii="Noto Sans KR" w:hAnsi="Noto Sans KR" w:eastAsia="Noto Sans KR"/>
          <w:b/>
          <w:color w:val="2E74B5"/>
          <w:sz w:val="17"/>
        </w:rPr>
        <w:t>한국어 직역</w:t>
      </w:r>
    </w:p>
    <w:p>
      <w:pPr>
        <w:pStyle w:val="TranslationText"/>
      </w:pPr>
      <w:r>
        <w:t>아난을 맺어 꾸짖은 것이다. 괴로움의 근본을 버리고 무루도를 닦게 하며, 탐애를 마음과 눈에 남겨 두지 말라는 것이다. 처음 참과 망령됨을 결택하여 각성을 밝힌 것에서부터, 나아가 만법을 깊이 궁구하여 의심과 막힘을 결단해 통하게 한 데 이르기까지, 모두 최초의 방편이다. 그로 하여금 믿음과 이해가 참되고 바른 것을 인지심으로 삼게 하려는 것이며, 인지심이 이미 참되면 이에 과지의 수행과 증득을 원만히 이룰 수 있기 때문이다. 앞의 경문은 여기에서 끝나고 아래의 글을 따로 일으킨다.</w:t>
      </w:r>
    </w:p>
    <w:p>
      <w:pPr>
        <w:pStyle w:val="SmallMeta"/>
      </w:pPr>
      <w:r>
        <w:t>大佛頂如來密因修證了義諸菩薩萬行首楞嚴經要解卷第七  |  『대불정여래밀인수증요의제보살만행수능엄경요해』 제7권.</w:t>
      </w:r>
    </w:p>
    <w:p>
      <w:pPr>
        <w:pStyle w:val="Heading2"/>
      </w:pPr>
      <w:r>
        <w:t>음절(音切)</w:t>
      </w:r>
    </w:p>
    <w:p>
      <w:pPr>
        <w:pStyle w:val="Heading2"/>
      </w:pPr>
      <w:r>
        <w:rPr>
          <w:rFonts w:ascii="Noto Sans KR" w:hAnsi="Noto Sans KR" w:eastAsia="Noto Sans KR"/>
          <w:b/>
          <w:color w:val="2E74B5"/>
          <w:sz w:val="21"/>
        </w:rPr>
        <w:t>문단 1329  ·  [0816c15]</w:t>
      </w:r>
    </w:p>
    <w:p>
      <w:pPr>
        <w:spacing w:after="40"/>
      </w:pPr>
      <w:r>
        <w:rPr>
          <w:rFonts w:ascii="Noto Sans KR" w:hAnsi="Noto Sans KR" w:eastAsia="Noto Sans KR"/>
          <w:b/>
          <w:color w:val="667085"/>
          <w:sz w:val="17"/>
        </w:rPr>
        <w:t>원문</w:t>
      </w:r>
    </w:p>
    <w:p>
      <w:pPr>
        <w:pStyle w:val="SourceText"/>
      </w:pPr>
      <w:r>
        <w:t>逾</w:t>
      </w:r>
      <w:r>
        <w:br/>
      </w:r>
      <w:r>
        <w:t>[0816c15] (羊朱切)。</w:t>
      </w:r>
    </w:p>
    <w:p>
      <w:pPr>
        <w:spacing w:after="40"/>
      </w:pPr>
      <w:r>
        <w:rPr>
          <w:rFonts w:ascii="Noto Sans KR" w:hAnsi="Noto Sans KR" w:eastAsia="Noto Sans KR"/>
          <w:b/>
          <w:color w:val="2E74B5"/>
          <w:sz w:val="17"/>
        </w:rPr>
        <w:t>한국어 직역</w:t>
      </w:r>
    </w:p>
    <w:p>
      <w:pPr>
        <w:pStyle w:val="TranslationText"/>
      </w:pPr>
      <w:r>
        <w:t>逾: (양주절[羊朱切]).</w:t>
      </w:r>
    </w:p>
    <w:p>
      <w:pPr>
        <w:pStyle w:val="Heading2"/>
      </w:pPr>
      <w:r>
        <w:rPr>
          <w:rFonts w:ascii="Noto Sans KR" w:hAnsi="Noto Sans KR" w:eastAsia="Noto Sans KR"/>
          <w:b/>
          <w:color w:val="2E74B5"/>
          <w:sz w:val="21"/>
        </w:rPr>
        <w:t>문단 1330  ·  [0816c15]</w:t>
      </w:r>
    </w:p>
    <w:p>
      <w:pPr>
        <w:spacing w:after="40"/>
      </w:pPr>
      <w:r>
        <w:rPr>
          <w:rFonts w:ascii="Noto Sans KR" w:hAnsi="Noto Sans KR" w:eastAsia="Noto Sans KR"/>
          <w:b/>
          <w:color w:val="667085"/>
          <w:sz w:val="17"/>
        </w:rPr>
        <w:t>원문</w:t>
      </w:r>
    </w:p>
    <w:p>
      <w:pPr>
        <w:pStyle w:val="SourceText"/>
      </w:pPr>
      <w:r>
        <w:t>蚋</w:t>
      </w:r>
      <w:r>
        <w:br/>
      </w:r>
      <w:r>
        <w:t>[0816c15] (而銳切)。</w:t>
      </w:r>
    </w:p>
    <w:p>
      <w:pPr>
        <w:spacing w:after="40"/>
      </w:pPr>
      <w:r>
        <w:rPr>
          <w:rFonts w:ascii="Noto Sans KR" w:hAnsi="Noto Sans KR" w:eastAsia="Noto Sans KR"/>
          <w:b/>
          <w:color w:val="2E74B5"/>
          <w:sz w:val="17"/>
        </w:rPr>
        <w:t>한국어 직역</w:t>
      </w:r>
    </w:p>
    <w:p>
      <w:pPr>
        <w:pStyle w:val="TranslationText"/>
      </w:pPr>
      <w:r>
        <w:t>蚋: (이예절[而銳切]).</w:t>
      </w:r>
    </w:p>
    <w:p>
      <w:pPr>
        <w:pStyle w:val="Heading2"/>
      </w:pPr>
      <w:r>
        <w:rPr>
          <w:rFonts w:ascii="Noto Sans KR" w:hAnsi="Noto Sans KR" w:eastAsia="Noto Sans KR"/>
          <w:b/>
          <w:color w:val="2E74B5"/>
          <w:sz w:val="21"/>
        </w:rPr>
        <w:t>문단 1331  ·  [0816c15]</w:t>
      </w:r>
    </w:p>
    <w:p>
      <w:pPr>
        <w:spacing w:after="40"/>
      </w:pPr>
      <w:r>
        <w:rPr>
          <w:rFonts w:ascii="Noto Sans KR" w:hAnsi="Noto Sans KR" w:eastAsia="Noto Sans KR"/>
          <w:b/>
          <w:color w:val="667085"/>
          <w:sz w:val="17"/>
        </w:rPr>
        <w:t>원문</w:t>
      </w:r>
    </w:p>
    <w:p>
      <w:pPr>
        <w:pStyle w:val="SourceText"/>
      </w:pPr>
      <w:r>
        <w:t>渾</w:t>
      </w:r>
      <w:r>
        <w:br/>
      </w:r>
      <w:r>
        <w:t>[0816c15] (胡昆切)。</w:t>
      </w:r>
    </w:p>
    <w:p>
      <w:pPr>
        <w:spacing w:after="40"/>
      </w:pPr>
      <w:r>
        <w:rPr>
          <w:rFonts w:ascii="Noto Sans KR" w:hAnsi="Noto Sans KR" w:eastAsia="Noto Sans KR"/>
          <w:b/>
          <w:color w:val="2E74B5"/>
          <w:sz w:val="17"/>
        </w:rPr>
        <w:t>한국어 직역</w:t>
      </w:r>
    </w:p>
    <w:p>
      <w:pPr>
        <w:pStyle w:val="TranslationText"/>
      </w:pPr>
      <w:r>
        <w:t>渾: (호곤절[胡昆切]).</w:t>
      </w:r>
    </w:p>
    <w:p>
      <w:pPr>
        <w:pStyle w:val="Heading2"/>
      </w:pPr>
      <w:r>
        <w:rPr>
          <w:rFonts w:ascii="Noto Sans KR" w:hAnsi="Noto Sans KR" w:eastAsia="Noto Sans KR"/>
          <w:b/>
          <w:color w:val="2E74B5"/>
          <w:sz w:val="21"/>
        </w:rPr>
        <w:t>문단 1332  ·  [0816c15]</w:t>
      </w:r>
    </w:p>
    <w:p>
      <w:pPr>
        <w:spacing w:after="40"/>
      </w:pPr>
      <w:r>
        <w:rPr>
          <w:rFonts w:ascii="Noto Sans KR" w:hAnsi="Noto Sans KR" w:eastAsia="Noto Sans KR"/>
          <w:b/>
          <w:color w:val="667085"/>
          <w:sz w:val="17"/>
        </w:rPr>
        <w:t>원문</w:t>
      </w:r>
    </w:p>
    <w:p>
      <w:pPr>
        <w:pStyle w:val="SourceText"/>
      </w:pPr>
      <w:r>
        <w:t>烝</w:t>
      </w:r>
      <w:r>
        <w:br/>
      </w:r>
      <w:r>
        <w:t>[0816c15] (諸仍切)。</w:t>
      </w:r>
    </w:p>
    <w:p>
      <w:pPr>
        <w:spacing w:after="40"/>
      </w:pPr>
      <w:r>
        <w:rPr>
          <w:rFonts w:ascii="Noto Sans KR" w:hAnsi="Noto Sans KR" w:eastAsia="Noto Sans KR"/>
          <w:b/>
          <w:color w:val="2E74B5"/>
          <w:sz w:val="17"/>
        </w:rPr>
        <w:t>한국어 직역</w:t>
      </w:r>
    </w:p>
    <w:p>
      <w:pPr>
        <w:pStyle w:val="TranslationText"/>
      </w:pPr>
      <w:r>
        <w:t>烝: (제잉절[諸仍切]).</w:t>
      </w:r>
    </w:p>
    <w:p>
      <w:pPr>
        <w:pStyle w:val="Heading2"/>
      </w:pPr>
      <w:r>
        <w:rPr>
          <w:rFonts w:ascii="Noto Sans KR" w:hAnsi="Noto Sans KR" w:eastAsia="Noto Sans KR"/>
          <w:b/>
          <w:color w:val="2E74B5"/>
          <w:sz w:val="21"/>
        </w:rPr>
        <w:t>문단 1333  ·  [0816c15]</w:t>
      </w:r>
    </w:p>
    <w:p>
      <w:pPr>
        <w:spacing w:after="40"/>
      </w:pPr>
      <w:r>
        <w:rPr>
          <w:rFonts w:ascii="Noto Sans KR" w:hAnsi="Noto Sans KR" w:eastAsia="Noto Sans KR"/>
          <w:b/>
          <w:color w:val="667085"/>
          <w:sz w:val="17"/>
        </w:rPr>
        <w:t>원문</w:t>
      </w:r>
    </w:p>
    <w:p>
      <w:pPr>
        <w:pStyle w:val="SourceText"/>
      </w:pPr>
      <w:r>
        <w:t>潬</w:t>
      </w:r>
      <w:r>
        <w:br/>
      </w:r>
      <w:r>
        <w:t>[0816c15] (徒早切)。</w:t>
      </w:r>
    </w:p>
    <w:p>
      <w:pPr>
        <w:spacing w:after="40"/>
      </w:pPr>
      <w:r>
        <w:rPr>
          <w:rFonts w:ascii="Noto Sans KR" w:hAnsi="Noto Sans KR" w:eastAsia="Noto Sans KR"/>
          <w:b/>
          <w:color w:val="2E74B5"/>
          <w:sz w:val="17"/>
        </w:rPr>
        <w:t>한국어 직역</w:t>
      </w:r>
    </w:p>
    <w:p>
      <w:pPr>
        <w:pStyle w:val="TranslationText"/>
      </w:pPr>
      <w:r>
        <w:t>潬: (도조절[徒早切]).</w:t>
      </w:r>
    </w:p>
    <w:p>
      <w:pPr>
        <w:pStyle w:val="Heading2"/>
      </w:pPr>
      <w:r>
        <w:rPr>
          <w:rFonts w:ascii="Noto Sans KR" w:hAnsi="Noto Sans KR" w:eastAsia="Noto Sans KR"/>
          <w:b/>
          <w:color w:val="2E74B5"/>
          <w:sz w:val="21"/>
        </w:rPr>
        <w:t>문단 1334  ·  [0816c15]</w:t>
      </w:r>
    </w:p>
    <w:p>
      <w:pPr>
        <w:spacing w:after="40"/>
      </w:pPr>
      <w:r>
        <w:rPr>
          <w:rFonts w:ascii="Noto Sans KR" w:hAnsi="Noto Sans KR" w:eastAsia="Noto Sans KR"/>
          <w:b/>
          <w:color w:val="667085"/>
          <w:sz w:val="17"/>
        </w:rPr>
        <w:t>원문</w:t>
      </w:r>
    </w:p>
    <w:p>
      <w:pPr>
        <w:pStyle w:val="SourceText"/>
      </w:pPr>
      <w:r>
        <w:t>遞</w:t>
      </w:r>
      <w:r>
        <w:br/>
      </w:r>
      <w:r>
        <w:t>[0816c15] (音第)。</w:t>
      </w:r>
    </w:p>
    <w:p>
      <w:pPr>
        <w:spacing w:after="40"/>
      </w:pPr>
      <w:r>
        <w:rPr>
          <w:rFonts w:ascii="Noto Sans KR" w:hAnsi="Noto Sans KR" w:eastAsia="Noto Sans KR"/>
          <w:b/>
          <w:color w:val="2E74B5"/>
          <w:sz w:val="17"/>
        </w:rPr>
        <w:t>한국어 직역</w:t>
      </w:r>
    </w:p>
    <w:p>
      <w:pPr>
        <w:pStyle w:val="TranslationText"/>
      </w:pPr>
      <w:r>
        <w:t>遞: (음은 제[第]이다).</w:t>
      </w:r>
    </w:p>
    <w:p>
      <w:pPr>
        <w:pStyle w:val="Heading2"/>
      </w:pPr>
      <w:r>
        <w:rPr>
          <w:rFonts w:ascii="Noto Sans KR" w:hAnsi="Noto Sans KR" w:eastAsia="Noto Sans KR"/>
          <w:b/>
          <w:color w:val="2E74B5"/>
          <w:sz w:val="21"/>
        </w:rPr>
        <w:t>문단 1335  ·  [0816c15]</w:t>
      </w:r>
    </w:p>
    <w:p>
      <w:pPr>
        <w:spacing w:after="40"/>
      </w:pPr>
      <w:r>
        <w:rPr>
          <w:rFonts w:ascii="Noto Sans KR" w:hAnsi="Noto Sans KR" w:eastAsia="Noto Sans KR"/>
          <w:b/>
          <w:color w:val="667085"/>
          <w:sz w:val="17"/>
        </w:rPr>
        <w:t>원문</w:t>
      </w:r>
    </w:p>
    <w:p>
      <w:pPr>
        <w:pStyle w:val="SourceText"/>
      </w:pPr>
      <w:r>
        <w:t>倐</w:t>
      </w:r>
      <w:r>
        <w:br/>
      </w:r>
      <w:r>
        <w:t>[0816c15] (音叔)。</w:t>
      </w:r>
    </w:p>
    <w:p>
      <w:pPr>
        <w:spacing w:after="40"/>
      </w:pPr>
      <w:r>
        <w:rPr>
          <w:rFonts w:ascii="Noto Sans KR" w:hAnsi="Noto Sans KR" w:eastAsia="Noto Sans KR"/>
          <w:b/>
          <w:color w:val="2E74B5"/>
          <w:sz w:val="17"/>
        </w:rPr>
        <w:t>한국어 직역</w:t>
      </w:r>
    </w:p>
    <w:p>
      <w:pPr>
        <w:pStyle w:val="TranslationText"/>
      </w:pPr>
      <w:r>
        <w:t>倐: (음은 숙[叔]이다).</w:t>
      </w:r>
    </w:p>
    <w:p>
      <w:pPr>
        <w:pStyle w:val="Heading2"/>
      </w:pPr>
      <w:r>
        <w:rPr>
          <w:rFonts w:ascii="Noto Sans KR" w:hAnsi="Noto Sans KR" w:eastAsia="Noto Sans KR"/>
          <w:b/>
          <w:color w:val="2E74B5"/>
          <w:sz w:val="21"/>
        </w:rPr>
        <w:t>문단 1336  ·  [0816c16]</w:t>
      </w:r>
    </w:p>
    <w:p>
      <w:pPr>
        <w:spacing w:after="40"/>
      </w:pPr>
      <w:r>
        <w:rPr>
          <w:rFonts w:ascii="Noto Sans KR" w:hAnsi="Noto Sans KR" w:eastAsia="Noto Sans KR"/>
          <w:b/>
          <w:color w:val="667085"/>
          <w:sz w:val="17"/>
        </w:rPr>
        <w:t>원문</w:t>
      </w:r>
    </w:p>
    <w:p>
      <w:pPr>
        <w:pStyle w:val="SourceText"/>
      </w:pPr>
      <w:r>
        <w:t>遏</w:t>
      </w:r>
      <w:r>
        <w:br/>
      </w:r>
      <w:r>
        <w:t>[0816c16] (烏葛切)。</w:t>
      </w:r>
    </w:p>
    <w:p>
      <w:pPr>
        <w:spacing w:after="40"/>
      </w:pPr>
      <w:r>
        <w:rPr>
          <w:rFonts w:ascii="Noto Sans KR" w:hAnsi="Noto Sans KR" w:eastAsia="Noto Sans KR"/>
          <w:b/>
          <w:color w:val="2E74B5"/>
          <w:sz w:val="17"/>
        </w:rPr>
        <w:t>한국어 직역</w:t>
      </w:r>
    </w:p>
    <w:p>
      <w:pPr>
        <w:pStyle w:val="TranslationText"/>
      </w:pPr>
      <w:r>
        <w:t>遏: (오갈절[烏葛切]).</w:t>
      </w:r>
    </w:p>
    <w:p>
      <w:pPr>
        <w:pStyle w:val="Heading2"/>
      </w:pPr>
      <w:r>
        <w:rPr>
          <w:rFonts w:ascii="Noto Sans KR" w:hAnsi="Noto Sans KR" w:eastAsia="Noto Sans KR"/>
          <w:b/>
          <w:color w:val="2E74B5"/>
          <w:sz w:val="21"/>
        </w:rPr>
        <w:t>문단 1337  ·  [0816c16]</w:t>
      </w:r>
    </w:p>
    <w:p>
      <w:pPr>
        <w:spacing w:after="40"/>
      </w:pPr>
      <w:r>
        <w:rPr>
          <w:rFonts w:ascii="Noto Sans KR" w:hAnsi="Noto Sans KR" w:eastAsia="Noto Sans KR"/>
          <w:b/>
          <w:color w:val="667085"/>
          <w:sz w:val="17"/>
        </w:rPr>
        <w:t>원문</w:t>
      </w:r>
    </w:p>
    <w:p>
      <w:pPr>
        <w:pStyle w:val="SourceText"/>
      </w:pPr>
      <w:r>
        <w:t>蒲</w:t>
      </w:r>
      <w:r>
        <w:br/>
      </w:r>
      <w:r>
        <w:t>[0816c16] (薄胡切)。</w:t>
      </w:r>
    </w:p>
    <w:p>
      <w:pPr>
        <w:spacing w:after="40"/>
      </w:pPr>
      <w:r>
        <w:rPr>
          <w:rFonts w:ascii="Noto Sans KR" w:hAnsi="Noto Sans KR" w:eastAsia="Noto Sans KR"/>
          <w:b/>
          <w:color w:val="2E74B5"/>
          <w:sz w:val="17"/>
        </w:rPr>
        <w:t>한국어 직역</w:t>
      </w:r>
    </w:p>
    <w:p>
      <w:pPr>
        <w:pStyle w:val="TranslationText"/>
      </w:pPr>
      <w:r>
        <w:t>蒲: (박호절[薄胡切]).</w:t>
      </w:r>
    </w:p>
    <w:p>
      <w:pPr>
        <w:pStyle w:val="Heading2"/>
      </w:pPr>
      <w:r>
        <w:rPr>
          <w:rFonts w:ascii="Noto Sans KR" w:hAnsi="Noto Sans KR" w:eastAsia="Noto Sans KR"/>
          <w:b/>
          <w:color w:val="2E74B5"/>
          <w:sz w:val="21"/>
        </w:rPr>
        <w:t>문단 1338  ·  [0816c16]</w:t>
      </w:r>
    </w:p>
    <w:p>
      <w:pPr>
        <w:spacing w:after="40"/>
      </w:pPr>
      <w:r>
        <w:rPr>
          <w:rFonts w:ascii="Noto Sans KR" w:hAnsi="Noto Sans KR" w:eastAsia="Noto Sans KR"/>
          <w:b/>
          <w:color w:val="667085"/>
          <w:sz w:val="17"/>
        </w:rPr>
        <w:t>원문</w:t>
      </w:r>
    </w:p>
    <w:p>
      <w:pPr>
        <w:pStyle w:val="SourceText"/>
      </w:pPr>
      <w:r>
        <w:t>翳</w:t>
      </w:r>
      <w:r>
        <w:br/>
      </w:r>
      <w:r>
        <w:t>[0816c16] (於計切)。</w:t>
      </w:r>
    </w:p>
    <w:p>
      <w:pPr>
        <w:spacing w:after="40"/>
      </w:pPr>
      <w:r>
        <w:rPr>
          <w:rFonts w:ascii="Noto Sans KR" w:hAnsi="Noto Sans KR" w:eastAsia="Noto Sans KR"/>
          <w:b/>
          <w:color w:val="2E74B5"/>
          <w:sz w:val="17"/>
        </w:rPr>
        <w:t>한국어 직역</w:t>
      </w:r>
    </w:p>
    <w:p>
      <w:pPr>
        <w:pStyle w:val="TranslationText"/>
      </w:pPr>
      <w:r>
        <w:t>翳: (어계절[於計切]).</w:t>
      </w:r>
    </w:p>
    <w:p>
      <w:pPr>
        <w:pStyle w:val="Heading2"/>
      </w:pPr>
      <w:r>
        <w:rPr>
          <w:rFonts w:ascii="Noto Sans KR" w:hAnsi="Noto Sans KR" w:eastAsia="Noto Sans KR"/>
          <w:b/>
          <w:color w:val="2E74B5"/>
          <w:sz w:val="21"/>
        </w:rPr>
        <w:t>문단 1339  ·  [0816c16]</w:t>
      </w:r>
    </w:p>
    <w:p>
      <w:pPr>
        <w:spacing w:after="40"/>
      </w:pPr>
      <w:r>
        <w:rPr>
          <w:rFonts w:ascii="Noto Sans KR" w:hAnsi="Noto Sans KR" w:eastAsia="Noto Sans KR"/>
          <w:b/>
          <w:color w:val="667085"/>
          <w:sz w:val="17"/>
        </w:rPr>
        <w:t>원문</w:t>
      </w:r>
    </w:p>
    <w:p>
      <w:pPr>
        <w:pStyle w:val="SourceText"/>
      </w:pPr>
      <w:r>
        <w:t>拒</w:t>
      </w:r>
      <w:r>
        <w:br/>
      </w:r>
      <w:r>
        <w:t>[0816c16] (音巨)。</w:t>
      </w:r>
    </w:p>
    <w:p>
      <w:pPr>
        <w:spacing w:after="40"/>
      </w:pPr>
      <w:r>
        <w:rPr>
          <w:rFonts w:ascii="Noto Sans KR" w:hAnsi="Noto Sans KR" w:eastAsia="Noto Sans KR"/>
          <w:b/>
          <w:color w:val="2E74B5"/>
          <w:sz w:val="17"/>
        </w:rPr>
        <w:t>한국어 직역</w:t>
      </w:r>
    </w:p>
    <w:p>
      <w:pPr>
        <w:pStyle w:val="TranslationText"/>
      </w:pPr>
      <w:r>
        <w:t>拒: (음은 거[巨]이다).</w:t>
      </w:r>
    </w:p>
    <w:p>
      <w:pPr>
        <w:pStyle w:val="Heading2"/>
      </w:pPr>
      <w:r>
        <w:rPr>
          <w:rFonts w:ascii="Noto Sans KR" w:hAnsi="Noto Sans KR" w:eastAsia="Noto Sans KR"/>
          <w:b/>
          <w:color w:val="2E74B5"/>
          <w:sz w:val="21"/>
        </w:rPr>
        <w:t>문단 1340  ·  [0816c16]</w:t>
      </w:r>
    </w:p>
    <w:p>
      <w:pPr>
        <w:spacing w:after="40"/>
      </w:pPr>
      <w:r>
        <w:rPr>
          <w:rFonts w:ascii="Noto Sans KR" w:hAnsi="Noto Sans KR" w:eastAsia="Noto Sans KR"/>
          <w:b/>
          <w:color w:val="667085"/>
          <w:sz w:val="17"/>
        </w:rPr>
        <w:t>원문</w:t>
      </w:r>
    </w:p>
    <w:p>
      <w:pPr>
        <w:pStyle w:val="SourceText"/>
      </w:pPr>
      <w:r>
        <w:t>屯</w:t>
      </w:r>
      <w:r>
        <w:br/>
      </w:r>
      <w:r>
        <w:t>[0816c16] (徒渾切)。</w:t>
      </w:r>
    </w:p>
    <w:p>
      <w:pPr>
        <w:spacing w:after="40"/>
      </w:pPr>
      <w:r>
        <w:rPr>
          <w:rFonts w:ascii="Noto Sans KR" w:hAnsi="Noto Sans KR" w:eastAsia="Noto Sans KR"/>
          <w:b/>
          <w:color w:val="2E74B5"/>
          <w:sz w:val="17"/>
        </w:rPr>
        <w:t>한국어 직역</w:t>
      </w:r>
    </w:p>
    <w:p>
      <w:pPr>
        <w:pStyle w:val="TranslationText"/>
      </w:pPr>
      <w:r>
        <w:t>屯: (도혼절[徒渾切]).</w:t>
      </w:r>
    </w:p>
    <w:p>
      <w:pPr>
        <w:pStyle w:val="Heading2"/>
      </w:pPr>
      <w:r>
        <w:rPr>
          <w:rFonts w:ascii="Noto Sans KR" w:hAnsi="Noto Sans KR" w:eastAsia="Noto Sans KR"/>
          <w:b/>
          <w:color w:val="2E74B5"/>
          <w:sz w:val="21"/>
        </w:rPr>
        <w:t>문단 1341  ·  [0816c16]</w:t>
      </w:r>
    </w:p>
    <w:p>
      <w:pPr>
        <w:spacing w:after="40"/>
      </w:pPr>
      <w:r>
        <w:rPr>
          <w:rFonts w:ascii="Noto Sans KR" w:hAnsi="Noto Sans KR" w:eastAsia="Noto Sans KR"/>
          <w:b/>
          <w:color w:val="667085"/>
          <w:sz w:val="17"/>
        </w:rPr>
        <w:t>원문</w:t>
      </w:r>
    </w:p>
    <w:p>
      <w:pPr>
        <w:pStyle w:val="SourceText"/>
      </w:pPr>
      <w:r>
        <w:t>邀</w:t>
      </w:r>
      <w:r>
        <w:br/>
      </w:r>
      <w:r>
        <w:t>[0816c16] (於宵切)。</w:t>
      </w:r>
    </w:p>
    <w:p>
      <w:pPr>
        <w:spacing w:after="40"/>
      </w:pPr>
      <w:r>
        <w:rPr>
          <w:rFonts w:ascii="Noto Sans KR" w:hAnsi="Noto Sans KR" w:eastAsia="Noto Sans KR"/>
          <w:b/>
          <w:color w:val="2E74B5"/>
          <w:sz w:val="17"/>
        </w:rPr>
        <w:t>한국어 직역</w:t>
      </w:r>
    </w:p>
    <w:p>
      <w:pPr>
        <w:pStyle w:val="TranslationText"/>
      </w:pPr>
      <w:r>
        <w:t>邀: (어소절[於宵切]).</w:t>
      </w:r>
    </w:p>
    <w:p>
      <w:pPr>
        <w:pStyle w:val="Heading2"/>
      </w:pPr>
      <w:r>
        <w:rPr>
          <w:rFonts w:ascii="Noto Sans KR" w:hAnsi="Noto Sans KR" w:eastAsia="Noto Sans KR"/>
          <w:b/>
          <w:color w:val="2E74B5"/>
          <w:sz w:val="21"/>
        </w:rPr>
        <w:t>문단 1342  ·  [0816c16]</w:t>
      </w:r>
    </w:p>
    <w:p>
      <w:pPr>
        <w:spacing w:after="40"/>
      </w:pPr>
      <w:r>
        <w:rPr>
          <w:rFonts w:ascii="Noto Sans KR" w:hAnsi="Noto Sans KR" w:eastAsia="Noto Sans KR"/>
          <w:b/>
          <w:color w:val="667085"/>
          <w:sz w:val="17"/>
        </w:rPr>
        <w:t>원문</w:t>
      </w:r>
    </w:p>
    <w:p>
      <w:pPr>
        <w:pStyle w:val="SourceText"/>
      </w:pPr>
      <w:r>
        <w:t>霾</w:t>
      </w:r>
      <w:r>
        <w:br/>
      </w:r>
      <w:r>
        <w:t>[0816c16] (音埋)。</w:t>
      </w:r>
    </w:p>
    <w:p>
      <w:pPr>
        <w:spacing w:after="40"/>
      </w:pPr>
      <w:r>
        <w:rPr>
          <w:rFonts w:ascii="Noto Sans KR" w:hAnsi="Noto Sans KR" w:eastAsia="Noto Sans KR"/>
          <w:b/>
          <w:color w:val="2E74B5"/>
          <w:sz w:val="17"/>
        </w:rPr>
        <w:t>한국어 직역</w:t>
      </w:r>
    </w:p>
    <w:p>
      <w:pPr>
        <w:pStyle w:val="TranslationText"/>
      </w:pPr>
      <w:r>
        <w:t>霾: (음은 매[埋]이다).</w:t>
      </w:r>
    </w:p>
    <w:p>
      <w:pPr>
        <w:pStyle w:val="Heading2"/>
      </w:pPr>
      <w:r>
        <w:rPr>
          <w:rFonts w:ascii="Noto Sans KR" w:hAnsi="Noto Sans KR" w:eastAsia="Noto Sans KR"/>
          <w:b/>
          <w:color w:val="2E74B5"/>
          <w:sz w:val="21"/>
        </w:rPr>
        <w:t>문단 1343  ·  [0816c17]</w:t>
      </w:r>
    </w:p>
    <w:p>
      <w:pPr>
        <w:spacing w:after="40"/>
      </w:pPr>
      <w:r>
        <w:rPr>
          <w:rFonts w:ascii="Noto Sans KR" w:hAnsi="Noto Sans KR" w:eastAsia="Noto Sans KR"/>
          <w:b/>
          <w:color w:val="667085"/>
          <w:sz w:val="17"/>
        </w:rPr>
        <w:t>원문</w:t>
      </w:r>
    </w:p>
    <w:p>
      <w:pPr>
        <w:pStyle w:val="SourceText"/>
      </w:pPr>
      <w:r>
        <w:t>凖</w:t>
      </w:r>
      <w:r>
        <w:br/>
      </w:r>
      <w:r>
        <w:t>[0816c17] (之尹切)。</w:t>
      </w:r>
    </w:p>
    <w:p>
      <w:pPr>
        <w:spacing w:after="40"/>
      </w:pPr>
      <w:r>
        <w:rPr>
          <w:rFonts w:ascii="Noto Sans KR" w:hAnsi="Noto Sans KR" w:eastAsia="Noto Sans KR"/>
          <w:b/>
          <w:color w:val="2E74B5"/>
          <w:sz w:val="17"/>
        </w:rPr>
        <w:t>한국어 직역</w:t>
      </w:r>
    </w:p>
    <w:p>
      <w:pPr>
        <w:pStyle w:val="TranslationText"/>
      </w:pPr>
      <w:r>
        <w:t>凖: (지윤절[之尹切]).</w:t>
      </w:r>
    </w:p>
    <w:p>
      <w:pPr>
        <w:pStyle w:val="Heading1"/>
        <w:pageBreakBefore/>
      </w:pPr>
      <w:r>
        <w:t>제八권</w:t>
      </w:r>
    </w:p>
    <w:p>
      <w:pPr>
        <w:pStyle w:val="SmallMeta"/>
      </w:pPr>
      <w:r>
        <w:t>大佛頂如來密因修證了義諸菩薩萬行首楞嚴經要解卷第八  |  『대불정여래밀인수증요의제보살만행수능엄경요해』 제8권.</w:t>
      </w:r>
    </w:p>
    <w:p>
      <w:pPr>
        <w:pStyle w:val="SmallMeta"/>
      </w:pPr>
      <w:r>
        <w:t>唐天竺沙門般剌密諦譯  |  당나라 천축 사문 반랄밀제(般剌密諦)가 번역하였다.</w:t>
      </w:r>
    </w:p>
    <w:p>
      <w:pPr>
        <w:pStyle w:val="EditorialNote"/>
      </w:pPr>
      <w:r>
        <w:t>교감·번역 메모 | [이문 검토 필요] 다른 권의 역자명 「般剌蜜諦」와 표기가 다르나 원문을 그대로 보존하였다.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1344  ·  [0817a08]</w:t>
      </w:r>
    </w:p>
    <w:p>
      <w:pPr>
        <w:spacing w:after="40"/>
      </w:pPr>
      <w:r>
        <w:rPr>
          <w:rFonts w:ascii="Noto Sans KR" w:hAnsi="Noto Sans KR" w:eastAsia="Noto Sans KR"/>
          <w:b/>
          <w:color w:val="667085"/>
          <w:sz w:val="17"/>
        </w:rPr>
        <w:t>원문</w:t>
      </w:r>
    </w:p>
    <w:p>
      <w:pPr>
        <w:pStyle w:val="SourceText"/>
      </w:pPr>
      <w:r>
        <w:t>[0817a08] △二修道分。雖見性真。非修莫證。故即前了義。示修行門。文三。初修行真基二。初阿難伸請。</w:t>
      </w:r>
    </w:p>
    <w:p>
      <w:pPr>
        <w:spacing w:after="40"/>
      </w:pPr>
      <w:r>
        <w:rPr>
          <w:rFonts w:ascii="Noto Sans KR" w:hAnsi="Noto Sans KR" w:eastAsia="Noto Sans KR"/>
          <w:b/>
          <w:color w:val="2E74B5"/>
          <w:sz w:val="17"/>
        </w:rPr>
        <w:t>한국어 직역</w:t>
      </w:r>
    </w:p>
    <w:p>
      <w:pPr>
        <w:pStyle w:val="TranslationText"/>
      </w:pPr>
      <w:r>
        <w:t>둘째, 수도분이다. 비록 성품의 참됨을 보았더라도 닦지 않으면 증득할 수 없다. 그러므로 앞에서 밝힌 요의를 이어 수행의 문을 보인다. 글에는 셋이 있다. 첫째, 수행의 참된 터전으로 둘이 있다. 첫째, 아난이 청을 펼친다.</w:t>
      </w:r>
    </w:p>
    <w:p>
      <w:pPr>
        <w:pStyle w:val="Heading2"/>
      </w:pPr>
      <w:r>
        <w:rPr>
          <w:rFonts w:ascii="Noto Sans KR" w:hAnsi="Noto Sans KR" w:eastAsia="Noto Sans KR"/>
          <w:b/>
          <w:color w:val="2E74B5"/>
          <w:sz w:val="21"/>
        </w:rPr>
        <w:t>문단 1345  ·  [0817a10]</w:t>
      </w:r>
    </w:p>
    <w:p>
      <w:pPr>
        <w:spacing w:after="40"/>
      </w:pPr>
      <w:r>
        <w:rPr>
          <w:rFonts w:ascii="Noto Sans KR" w:hAnsi="Noto Sans KR" w:eastAsia="Noto Sans KR"/>
          <w:b/>
          <w:color w:val="667085"/>
          <w:sz w:val="17"/>
        </w:rPr>
        <w:t>원문</w:t>
      </w:r>
    </w:p>
    <w:p>
      <w:pPr>
        <w:pStyle w:val="SourceText"/>
      </w:pPr>
      <w:r>
        <w:t>[0817a10] 阿難及諸大眾。聞佛示誨。疑惑銷除。心悟實相。身意輕安。得未曾有。重復悲淚。頂禮佛足。長跪合掌。而白佛言。無上大悲清淨寶王。善開我心。能以如是種種因緣。方便提獎。引諸沉冥。出於苦海。</w:t>
      </w:r>
    </w:p>
    <w:p>
      <w:pPr>
        <w:spacing w:after="40"/>
      </w:pPr>
      <w:r>
        <w:rPr>
          <w:rFonts w:ascii="Noto Sans KR" w:hAnsi="Noto Sans KR" w:eastAsia="Noto Sans KR"/>
          <w:b/>
          <w:color w:val="2E74B5"/>
          <w:sz w:val="17"/>
        </w:rPr>
        <w:t>한국어 직역</w:t>
      </w:r>
    </w:p>
    <w:p>
      <w:pPr>
        <w:pStyle w:val="TranslationText"/>
      </w:pPr>
      <w:r>
        <w:t>아난과 모든 대중이 부처님의 가르침을 듣고, 의혹이 사라져 마음으로 실상을 깨달았으며, 몸과 뜻이 가볍고 편안하여 일찍이 없던 바를 얻었다. 다시 슬피 눈물을 흘리며 부처님의 발에 정례하고, 오래 무릎 꿇고 합장하여 부처님께 아뢰었다. “위없는 대비의 청정한 보왕이시여, 제 마음을 잘 열어 주시고, 능히 이와 같은 갖가지 인연과 방편으로 이끌어 북돋아, 침잠한 모든 이들을 이끌어 고해에서 벗어나게 하셨습니다.”</w:t>
      </w:r>
    </w:p>
    <w:p>
      <w:pPr>
        <w:pStyle w:val="Heading2"/>
      </w:pPr>
      <w:r>
        <w:rPr>
          <w:rFonts w:ascii="Noto Sans KR" w:hAnsi="Noto Sans KR" w:eastAsia="Noto Sans KR"/>
          <w:b/>
          <w:color w:val="2E74B5"/>
          <w:sz w:val="21"/>
        </w:rPr>
        <w:t>문단 1346  ·  [0817a14]</w:t>
      </w:r>
    </w:p>
    <w:p>
      <w:pPr>
        <w:spacing w:after="40"/>
      </w:pPr>
      <w:r>
        <w:rPr>
          <w:rFonts w:ascii="Noto Sans KR" w:hAnsi="Noto Sans KR" w:eastAsia="Noto Sans KR"/>
          <w:b/>
          <w:color w:val="667085"/>
          <w:sz w:val="17"/>
        </w:rPr>
        <w:t>원문</w:t>
      </w:r>
    </w:p>
    <w:p>
      <w:pPr>
        <w:pStyle w:val="SourceText"/>
      </w:pPr>
      <w:r>
        <w:t>[0817a14] 讚謝前法也。惑消心悟。身意輕安。謝發明覺性決通疑滯之益也。多方誨示。為無上大悲。洗我沉垢。為清淨寶王。</w:t>
      </w:r>
    </w:p>
    <w:p>
      <w:pPr>
        <w:spacing w:after="40"/>
      </w:pPr>
      <w:r>
        <w:rPr>
          <w:rFonts w:ascii="Noto Sans KR" w:hAnsi="Noto Sans KR" w:eastAsia="Noto Sans KR"/>
          <w:b/>
          <w:color w:val="2E74B5"/>
          <w:sz w:val="17"/>
        </w:rPr>
        <w:t>한국어 직역</w:t>
      </w:r>
    </w:p>
    <w:p>
      <w:pPr>
        <w:pStyle w:val="TranslationText"/>
      </w:pPr>
      <w:r>
        <w:t>앞의 법을 찬탄하고 감사한 것이다. 의혹이 사라지고 마음이 깨달아 몸과 뜻이 가볍고 편안해진 것은, 각성을 밝혀 의심과 막힘을 결단하여 통하게 해 준 이익에 감사한 것이다. 여러 방편으로 가르쳐 보이신 것은 위없는 대비이고, 나의 깊이 쌓인 때를 씻어 주신 것은 청정한 보왕이다.</w:t>
      </w:r>
    </w:p>
    <w:p>
      <w:pPr>
        <w:pStyle w:val="Heading2"/>
      </w:pPr>
      <w:r>
        <w:rPr>
          <w:rFonts w:ascii="Noto Sans KR" w:hAnsi="Noto Sans KR" w:eastAsia="Noto Sans KR"/>
          <w:b/>
          <w:color w:val="2E74B5"/>
          <w:sz w:val="21"/>
        </w:rPr>
        <w:t>문단 1347  ·  [0817a17]</w:t>
      </w:r>
    </w:p>
    <w:p>
      <w:pPr>
        <w:spacing w:after="40"/>
      </w:pPr>
      <w:r>
        <w:rPr>
          <w:rFonts w:ascii="Noto Sans KR" w:hAnsi="Noto Sans KR" w:eastAsia="Noto Sans KR"/>
          <w:b/>
          <w:color w:val="667085"/>
          <w:sz w:val="17"/>
        </w:rPr>
        <w:t>원문</w:t>
      </w:r>
    </w:p>
    <w:p>
      <w:pPr>
        <w:pStyle w:val="SourceText"/>
      </w:pPr>
      <w:r>
        <w:t>[0817a17] 世尊。我今雖承如是法音。知如來藏妙覺明心徧十方界。含育如來十方國土清淨寶嚴妙覺王剎。如來復責多聞無功不逮修習。</w:t>
      </w:r>
    </w:p>
    <w:p>
      <w:pPr>
        <w:spacing w:after="40"/>
      </w:pPr>
      <w:r>
        <w:rPr>
          <w:rFonts w:ascii="Noto Sans KR" w:hAnsi="Noto Sans KR" w:eastAsia="Noto Sans KR"/>
          <w:b/>
          <w:color w:val="2E74B5"/>
          <w:sz w:val="17"/>
        </w:rPr>
        <w:t>한국어 직역</w:t>
      </w:r>
    </w:p>
    <w:p>
      <w:pPr>
        <w:pStyle w:val="TranslationText"/>
      </w:pPr>
      <w:r>
        <w:t>“세존이시여, 제가 지금 비록 이와 같은 법음을 받들어, 여래장의 묘각명심이 시방세계에 두루하고, 시방 여래의 국토인 청정하고 보배롭게 장엄된 묘각왕찰을 머금어 길러 냄을 알았으나, 여래께서는 또 다문은 공이 없고 수행에 미치지 못한다고 꾸짖으셨습니다.”</w:t>
      </w:r>
    </w:p>
    <w:p>
      <w:pPr>
        <w:pStyle w:val="Heading2"/>
      </w:pPr>
      <w:r>
        <w:rPr>
          <w:rFonts w:ascii="Noto Sans KR" w:hAnsi="Noto Sans KR" w:eastAsia="Noto Sans KR"/>
          <w:b/>
          <w:color w:val="2E74B5"/>
          <w:sz w:val="21"/>
        </w:rPr>
        <w:t>문단 1348  ·  [0817a20]</w:t>
      </w:r>
    </w:p>
    <w:p>
      <w:pPr>
        <w:spacing w:after="40"/>
      </w:pPr>
      <w:r>
        <w:rPr>
          <w:rFonts w:ascii="Noto Sans KR" w:hAnsi="Noto Sans KR" w:eastAsia="Noto Sans KR"/>
          <w:b/>
          <w:color w:val="667085"/>
          <w:sz w:val="17"/>
        </w:rPr>
        <w:t>원문</w:t>
      </w:r>
    </w:p>
    <w:p>
      <w:pPr>
        <w:pStyle w:val="SourceText"/>
      </w:pPr>
      <w:r>
        <w:t>[0817a20] 引前請後也。</w:t>
      </w:r>
    </w:p>
    <w:p>
      <w:pPr>
        <w:spacing w:after="40"/>
      </w:pPr>
      <w:r>
        <w:rPr>
          <w:rFonts w:ascii="Noto Sans KR" w:hAnsi="Noto Sans KR" w:eastAsia="Noto Sans KR"/>
          <w:b/>
          <w:color w:val="2E74B5"/>
          <w:sz w:val="17"/>
        </w:rPr>
        <w:t>한국어 직역</w:t>
      </w:r>
    </w:p>
    <w:p>
      <w:pPr>
        <w:pStyle w:val="TranslationText"/>
      </w:pPr>
      <w:r>
        <w:t>앞의 말씀을 끌어 뒤의 청을 일으킨 것이다.</w:t>
      </w:r>
    </w:p>
    <w:p>
      <w:pPr>
        <w:pStyle w:val="Heading2"/>
      </w:pPr>
      <w:r>
        <w:rPr>
          <w:rFonts w:ascii="Noto Sans KR" w:hAnsi="Noto Sans KR" w:eastAsia="Noto Sans KR"/>
          <w:b/>
          <w:color w:val="2E74B5"/>
          <w:sz w:val="21"/>
        </w:rPr>
        <w:t>문단 1349  ·  [0817a21]</w:t>
      </w:r>
    </w:p>
    <w:p>
      <w:pPr>
        <w:spacing w:after="40"/>
      </w:pPr>
      <w:r>
        <w:rPr>
          <w:rFonts w:ascii="Noto Sans KR" w:hAnsi="Noto Sans KR" w:eastAsia="Noto Sans KR"/>
          <w:b/>
          <w:color w:val="667085"/>
          <w:sz w:val="17"/>
        </w:rPr>
        <w:t>원문</w:t>
      </w:r>
    </w:p>
    <w:p>
      <w:pPr>
        <w:pStyle w:val="SourceText"/>
      </w:pPr>
      <w:r>
        <w:t>[0817a21] 我今猶如旅泊之人。忽蒙天王賜與華屋。雖獲大宅。要因門入。唯願如來不捨大悲。示我在會諸蒙暗者。捐捨小乘。畢獲如來無餘涅槃本發心路。令有學有從何攝伏疇昔攀緣。得陀羅尼。入佛知見。</w:t>
      </w:r>
    </w:p>
    <w:p>
      <w:pPr>
        <w:spacing w:after="40"/>
      </w:pPr>
      <w:r>
        <w:rPr>
          <w:rFonts w:ascii="Noto Sans KR" w:hAnsi="Noto Sans KR" w:eastAsia="Noto Sans KR"/>
          <w:b/>
          <w:color w:val="2E74B5"/>
          <w:sz w:val="17"/>
        </w:rPr>
        <w:t>한국어 직역</w:t>
      </w:r>
    </w:p>
    <w:p>
      <w:pPr>
        <w:pStyle w:val="TranslationText"/>
      </w:pPr>
      <w:r>
        <w:t>“저는 지금도 마치 나그네로 떠돌며 머무는 사람이, 갑자기 천왕에게서 화려한 집을 하사받은 것과 같아서, 비록 큰 집을 얻었지만 반드시 문으로 들어가야 합니다. 오직 바라옵건대 여래께서는 대비를 버리지 마시고, 법회에 있는 저희 어두운 이들에게 소승을 버리고, 마침내 여래의 무여열반을 얻는 본래의 발심 길을 보여 주시어, 유학으로 하여금 어디에서부터 옛날의 반연을 거두어 굴복시켜, 다라니를 얻고 부처의 지견에 들어가게 해 주십시오.”</w:t>
      </w:r>
    </w:p>
    <w:p>
      <w:pPr>
        <w:pStyle w:val="EditorialNote"/>
      </w:pPr>
      <w:r>
        <w:t>교감·번역 메모 | [구문 불확실] 원문 「令有學有從何攝伏」의 「有」는 문맥상 이례적이나 원문을 고치지 않았다.</w:t>
      </w:r>
    </w:p>
    <w:p>
      <w:pPr>
        <w:pStyle w:val="Heading2"/>
      </w:pPr>
      <w:r>
        <w:rPr>
          <w:rFonts w:ascii="Noto Sans KR" w:hAnsi="Noto Sans KR" w:eastAsia="Noto Sans KR"/>
          <w:b/>
          <w:color w:val="2E74B5"/>
          <w:sz w:val="21"/>
        </w:rPr>
        <w:t>문단 1350  ·  [0817b01]</w:t>
      </w:r>
    </w:p>
    <w:p>
      <w:pPr>
        <w:spacing w:after="40"/>
      </w:pPr>
      <w:r>
        <w:rPr>
          <w:rFonts w:ascii="Noto Sans KR" w:hAnsi="Noto Sans KR" w:eastAsia="Noto Sans KR"/>
          <w:b/>
          <w:color w:val="667085"/>
          <w:sz w:val="17"/>
        </w:rPr>
        <w:t>원문</w:t>
      </w:r>
    </w:p>
    <w:p>
      <w:pPr>
        <w:pStyle w:val="SourceText"/>
      </w:pPr>
      <w:r>
        <w:t>[0817b01] 失性如旅泊。見性如華屋。見性不修。如獲屋不入。故請如來本發心路。冀入佛知見也。無餘涅槃。圓果也。本發心路。圓因也。陀羅尼圓行也。佛知見圓解也。既已見性。又求入佛知見者。見方開示。修乃悟入。周稱天子曰天王。簡諸王也。</w:t>
      </w:r>
    </w:p>
    <w:p>
      <w:pPr>
        <w:spacing w:after="40"/>
      </w:pPr>
      <w:r>
        <w:rPr>
          <w:rFonts w:ascii="Noto Sans KR" w:hAnsi="Noto Sans KR" w:eastAsia="Noto Sans KR"/>
          <w:b/>
          <w:color w:val="2E74B5"/>
          <w:sz w:val="17"/>
        </w:rPr>
        <w:t>한국어 직역</w:t>
      </w:r>
    </w:p>
    <w:p>
      <w:pPr>
        <w:pStyle w:val="TranslationText"/>
      </w:pPr>
      <w:r>
        <w:t>성품을 잃은 것은 나그네로 떠도는 것과 같고, 성품을 본 것은 화려한 집을 얻은 것과 같다. 성품을 보고도 닦지 않는 것은 집을 얻고도 들어가지 않는 것과 같다. 그러므로 여래께 본래의 발심 길을 청하여, 부처의 지견에 들어가기를 바란 것이다. 무여열반은 원만한 과이고, 본래의 발심 길은 원만한 인이며, 다라니는 원만한 행이다. 부처의 지견은 원만한 해이다. 이미 성품을 보았는데도, 또 부처의 지견에 들어가기를 구한 까닭은, 봄으로써 바야흐로 열어 보이고, 닦음으로써 비로소 깨달아 들어가기 때문이다. 천하에 두루 칭해지는 천자를 천왕이라 하니, 여러 왕과 구별한 것이다.</w:t>
      </w:r>
    </w:p>
    <w:p>
      <w:pPr>
        <w:pStyle w:val="Heading2"/>
      </w:pPr>
      <w:r>
        <w:rPr>
          <w:rFonts w:ascii="Noto Sans KR" w:hAnsi="Noto Sans KR" w:eastAsia="Noto Sans KR"/>
          <w:b/>
          <w:color w:val="2E74B5"/>
          <w:sz w:val="21"/>
        </w:rPr>
        <w:t>문단 1351  ·  [0817b06]</w:t>
      </w:r>
    </w:p>
    <w:p>
      <w:pPr>
        <w:spacing w:after="40"/>
      </w:pPr>
      <w:r>
        <w:rPr>
          <w:rFonts w:ascii="Noto Sans KR" w:hAnsi="Noto Sans KR" w:eastAsia="Noto Sans KR"/>
          <w:b/>
          <w:color w:val="667085"/>
          <w:sz w:val="17"/>
        </w:rPr>
        <w:t>원문</w:t>
      </w:r>
    </w:p>
    <w:p>
      <w:pPr>
        <w:pStyle w:val="SourceText"/>
      </w:pPr>
      <w:r>
        <w:t>[0817b06] 作是語已。五體投地。在會一心。佇佛慈旨。</w:t>
      </w:r>
    </w:p>
    <w:p>
      <w:pPr>
        <w:spacing w:after="40"/>
      </w:pPr>
      <w:r>
        <w:rPr>
          <w:rFonts w:ascii="Noto Sans KR" w:hAnsi="Noto Sans KR" w:eastAsia="Noto Sans KR"/>
          <w:b/>
          <w:color w:val="2E74B5"/>
          <w:sz w:val="17"/>
        </w:rPr>
        <w:t>한국어 직역</w:t>
      </w:r>
    </w:p>
    <w:p>
      <w:pPr>
        <w:pStyle w:val="TranslationText"/>
      </w:pPr>
      <w:r>
        <w:t>이 말을 마치고 오체를 땅에 던져 예배하고, 법회 대중은 한마음으로 부처님의 자비로운 뜻을 기다렸다.</w:t>
      </w:r>
    </w:p>
    <w:p>
      <w:pPr>
        <w:pStyle w:val="Heading2"/>
      </w:pPr>
      <w:r>
        <w:rPr>
          <w:rFonts w:ascii="Noto Sans KR" w:hAnsi="Noto Sans KR" w:eastAsia="Noto Sans KR"/>
          <w:b/>
          <w:color w:val="2E74B5"/>
          <w:sz w:val="21"/>
        </w:rPr>
        <w:t>문단 1352  ·  [0817b07]</w:t>
      </w:r>
    </w:p>
    <w:p>
      <w:pPr>
        <w:spacing w:after="40"/>
      </w:pPr>
      <w:r>
        <w:rPr>
          <w:rFonts w:ascii="Noto Sans KR" w:hAnsi="Noto Sans KR" w:eastAsia="Noto Sans KR"/>
          <w:b/>
          <w:color w:val="667085"/>
          <w:sz w:val="17"/>
        </w:rPr>
        <w:t>원문</w:t>
      </w:r>
    </w:p>
    <w:p>
      <w:pPr>
        <w:pStyle w:val="SourceText"/>
      </w:pPr>
      <w:r>
        <w:t>[0817b07] △二佛慈開示二。初敘意標宗。</w:t>
      </w:r>
    </w:p>
    <w:p>
      <w:pPr>
        <w:spacing w:after="40"/>
      </w:pPr>
      <w:r>
        <w:rPr>
          <w:rFonts w:ascii="Noto Sans KR" w:hAnsi="Noto Sans KR" w:eastAsia="Noto Sans KR"/>
          <w:b/>
          <w:color w:val="2E74B5"/>
          <w:sz w:val="17"/>
        </w:rPr>
        <w:t>한국어 직역</w:t>
      </w:r>
    </w:p>
    <w:p>
      <w:pPr>
        <w:pStyle w:val="TranslationText"/>
      </w:pPr>
      <w:r>
        <w:t>둘째, 부처님께서 자비로 열어 보이시는 데 둘이 있다. 첫째, 뜻을 서술하고 종지를 표한다.</w:t>
      </w:r>
    </w:p>
    <w:p>
      <w:pPr>
        <w:pStyle w:val="Heading2"/>
      </w:pPr>
      <w:r>
        <w:rPr>
          <w:rFonts w:ascii="Noto Sans KR" w:hAnsi="Noto Sans KR" w:eastAsia="Noto Sans KR"/>
          <w:b/>
          <w:color w:val="2E74B5"/>
          <w:sz w:val="21"/>
        </w:rPr>
        <w:t>문단 1353  ·  [0817b08]</w:t>
      </w:r>
    </w:p>
    <w:p>
      <w:pPr>
        <w:spacing w:after="40"/>
      </w:pPr>
      <w:r>
        <w:rPr>
          <w:rFonts w:ascii="Noto Sans KR" w:hAnsi="Noto Sans KR" w:eastAsia="Noto Sans KR"/>
          <w:b/>
          <w:color w:val="667085"/>
          <w:sz w:val="17"/>
        </w:rPr>
        <w:t>원문</w:t>
      </w:r>
    </w:p>
    <w:p>
      <w:pPr>
        <w:pStyle w:val="SourceText"/>
      </w:pPr>
      <w:r>
        <w:t>[0817b08] 爾時世尊。哀愍會中緣覺聲聞於菩提心未自在者。及為當來佛滅度後末法眾生發菩提心。開無上乘妙修行路。宣示阿難及諸大眾。汝等決定發菩提心。於佛如來妙三摩提不生疲倦。應當先明發覺初心二決定義。</w:t>
      </w:r>
    </w:p>
    <w:p>
      <w:pPr>
        <w:spacing w:after="40"/>
      </w:pPr>
      <w:r>
        <w:rPr>
          <w:rFonts w:ascii="Noto Sans KR" w:hAnsi="Noto Sans KR" w:eastAsia="Noto Sans KR"/>
          <w:b/>
          <w:color w:val="2E74B5"/>
          <w:sz w:val="17"/>
        </w:rPr>
        <w:t>한국어 직역</w:t>
      </w:r>
    </w:p>
    <w:p>
      <w:pPr>
        <w:pStyle w:val="TranslationText"/>
      </w:pPr>
      <w:r>
        <w:t>그때 세존께서, 법회 가운데 보리심에 아직 자재하지 못한 연각과 성문을 가엾이 여기시고, 또 미래에 부처님이 멸도한 뒤 말법의 중생으로서 보리심을 낼 이들을 위하여, 위없는 승의 묘한 수행 길을 열어, 아난과 모든 대중에게 선언하여 보이셨다. “너희가 결정코 보리심을 내어, 부처 여래의 묘한 삼마제에 피로하거나 게으른 마음을 내지 않으려면, 마땅히 먼저 깨달음을 일으키는 초심의 두 가지 결정된 뜻을 밝혀야 한다.”</w:t>
      </w:r>
    </w:p>
    <w:p>
      <w:pPr>
        <w:pStyle w:val="Heading2"/>
      </w:pPr>
      <w:r>
        <w:rPr>
          <w:rFonts w:ascii="Noto Sans KR" w:hAnsi="Noto Sans KR" w:eastAsia="Noto Sans KR"/>
          <w:b/>
          <w:color w:val="2E74B5"/>
          <w:sz w:val="21"/>
        </w:rPr>
        <w:t>문단 1354  ·  [0817b13]</w:t>
      </w:r>
    </w:p>
    <w:p>
      <w:pPr>
        <w:spacing w:after="40"/>
      </w:pPr>
      <w:r>
        <w:rPr>
          <w:rFonts w:ascii="Noto Sans KR" w:hAnsi="Noto Sans KR" w:eastAsia="Noto Sans KR"/>
          <w:b/>
          <w:color w:val="667085"/>
          <w:sz w:val="17"/>
        </w:rPr>
        <w:t>원문</w:t>
      </w:r>
    </w:p>
    <w:p>
      <w:pPr>
        <w:pStyle w:val="SourceText"/>
      </w:pPr>
      <w:r>
        <w:t>[0817b13] 妙三摩提。即首楞正定。二決定義。即因心業本也。</w:t>
      </w:r>
    </w:p>
    <w:p>
      <w:pPr>
        <w:spacing w:after="40"/>
      </w:pPr>
      <w:r>
        <w:rPr>
          <w:rFonts w:ascii="Noto Sans KR" w:hAnsi="Noto Sans KR" w:eastAsia="Noto Sans KR"/>
          <w:b/>
          <w:color w:val="2E74B5"/>
          <w:sz w:val="17"/>
        </w:rPr>
        <w:t>한국어 직역</w:t>
      </w:r>
    </w:p>
    <w:p>
      <w:pPr>
        <w:pStyle w:val="TranslationText"/>
      </w:pPr>
      <w:r>
        <w:t>묘한 삼마제는 곧 수능엄의 바른 선정이다. 두 가지 결정된 뜻은 곧 인심과 업의 근본이다.</w:t>
      </w:r>
    </w:p>
    <w:p>
      <w:pPr>
        <w:pStyle w:val="Heading2"/>
      </w:pPr>
      <w:r>
        <w:rPr>
          <w:rFonts w:ascii="Noto Sans KR" w:hAnsi="Noto Sans KR" w:eastAsia="Noto Sans KR"/>
          <w:b/>
          <w:color w:val="2E74B5"/>
          <w:sz w:val="21"/>
        </w:rPr>
        <w:t>문단 1355  ·  [0817b14]</w:t>
      </w:r>
    </w:p>
    <w:p>
      <w:pPr>
        <w:spacing w:after="40"/>
      </w:pPr>
      <w:r>
        <w:rPr>
          <w:rFonts w:ascii="Noto Sans KR" w:hAnsi="Noto Sans KR" w:eastAsia="Noto Sans KR"/>
          <w:b/>
          <w:color w:val="667085"/>
          <w:sz w:val="17"/>
        </w:rPr>
        <w:t>원문</w:t>
      </w:r>
    </w:p>
    <w:p>
      <w:pPr>
        <w:pStyle w:val="SourceText"/>
      </w:pPr>
      <w:r>
        <w:t>[0817b14] △二開示二義二。一審因心二。一總教。</w:t>
      </w:r>
    </w:p>
    <w:p>
      <w:pPr>
        <w:spacing w:after="40"/>
      </w:pPr>
      <w:r>
        <w:rPr>
          <w:rFonts w:ascii="Noto Sans KR" w:hAnsi="Noto Sans KR" w:eastAsia="Noto Sans KR"/>
          <w:b/>
          <w:color w:val="2E74B5"/>
          <w:sz w:val="17"/>
        </w:rPr>
        <w:t>한국어 직역</w:t>
      </w:r>
    </w:p>
    <w:p>
      <w:pPr>
        <w:pStyle w:val="TranslationText"/>
      </w:pPr>
      <w:r>
        <w:t>둘째, 두 가지 뜻을 열어 보이는 데 둘이 있다. 첫째, 인심을 살피는 데 둘이 있다. 첫째, 총괄하여 가르친다.</w:t>
      </w:r>
    </w:p>
    <w:p>
      <w:pPr>
        <w:pStyle w:val="Heading2"/>
      </w:pPr>
      <w:r>
        <w:rPr>
          <w:rFonts w:ascii="Noto Sans KR" w:hAnsi="Noto Sans KR" w:eastAsia="Noto Sans KR"/>
          <w:b/>
          <w:color w:val="2E74B5"/>
          <w:sz w:val="21"/>
        </w:rPr>
        <w:t>문단 1356  ·  [0817b15]</w:t>
      </w:r>
    </w:p>
    <w:p>
      <w:pPr>
        <w:spacing w:after="40"/>
      </w:pPr>
      <w:r>
        <w:rPr>
          <w:rFonts w:ascii="Noto Sans KR" w:hAnsi="Noto Sans KR" w:eastAsia="Noto Sans KR"/>
          <w:b/>
          <w:color w:val="667085"/>
          <w:sz w:val="17"/>
        </w:rPr>
        <w:t>원문</w:t>
      </w:r>
    </w:p>
    <w:p>
      <w:pPr>
        <w:pStyle w:val="SourceText"/>
      </w:pPr>
      <w:r>
        <w:t>[0817b15] 云何初心二義決定。阿難。第一義者。汝等若欲捐捨聲聞修菩薩乘入佛知見。應當審觀因地發心與果地覺為同為異。阿難。若於因地。以生滅心為本修因。而求佛乘不生不滅。無有是處。</w:t>
      </w:r>
    </w:p>
    <w:p>
      <w:pPr>
        <w:spacing w:after="40"/>
      </w:pPr>
      <w:r>
        <w:rPr>
          <w:rFonts w:ascii="Noto Sans KR" w:hAnsi="Noto Sans KR" w:eastAsia="Noto Sans KR"/>
          <w:b/>
          <w:color w:val="2E74B5"/>
          <w:sz w:val="17"/>
        </w:rPr>
        <w:t>한국어 직역</w:t>
      </w:r>
    </w:p>
    <w:p>
      <w:pPr>
        <w:pStyle w:val="TranslationText"/>
      </w:pPr>
      <w:r>
        <w:t>“초심의 두 가지 결정된 뜻이란 무엇인가? 아난아, 첫째 뜻은, 너희가 만일 성문을 버리고 보살승을 닦아 부처의 지견에 들어가고자 한다면, 마땅히 인지에서 발한 마음과 과지의 깨달음이 같은지 다른지를 자세히 살펴야 한다. 아난아, 만일 인지에서, 생멸하는 마음을 근본 수행의 인으로 삼아, 불승의 불생불멸을 구한다면, 그럴 도리가 없다.”</w:t>
      </w:r>
    </w:p>
    <w:p>
      <w:pPr>
        <w:pStyle w:val="Heading2"/>
      </w:pPr>
      <w:r>
        <w:rPr>
          <w:rFonts w:ascii="Noto Sans KR" w:hAnsi="Noto Sans KR" w:eastAsia="Noto Sans KR"/>
          <w:b/>
          <w:color w:val="2E74B5"/>
          <w:sz w:val="21"/>
        </w:rPr>
        <w:t>문단 1357  ·  [0817b19]</w:t>
      </w:r>
    </w:p>
    <w:p>
      <w:pPr>
        <w:spacing w:after="40"/>
      </w:pPr>
      <w:r>
        <w:rPr>
          <w:rFonts w:ascii="Noto Sans KR" w:hAnsi="Noto Sans KR" w:eastAsia="Noto Sans KR"/>
          <w:b/>
          <w:color w:val="667085"/>
          <w:sz w:val="17"/>
        </w:rPr>
        <w:t>원문</w:t>
      </w:r>
    </w:p>
    <w:p>
      <w:pPr>
        <w:pStyle w:val="SourceText"/>
      </w:pPr>
      <w:r>
        <w:t>[0817b19] 不滅不生合如來藏為同。以生滅心求常住果為異。</w:t>
      </w:r>
    </w:p>
    <w:p>
      <w:pPr>
        <w:spacing w:after="40"/>
      </w:pPr>
      <w:r>
        <w:rPr>
          <w:rFonts w:ascii="Noto Sans KR" w:hAnsi="Noto Sans KR" w:eastAsia="Noto Sans KR"/>
          <w:b/>
          <w:color w:val="2E74B5"/>
          <w:sz w:val="17"/>
        </w:rPr>
        <w:t>한국어 직역</w:t>
      </w:r>
    </w:p>
    <w:p>
      <w:pPr>
        <w:pStyle w:val="TranslationText"/>
      </w:pPr>
      <w:r>
        <w:t>불멸불생이 여래장과 합하는 것이 ‘같음’이고, 생멸하는 마음으로 상주의 과를 구하는 것이 ‘다름’이다.</w:t>
      </w:r>
    </w:p>
    <w:p>
      <w:pPr>
        <w:pStyle w:val="Heading2"/>
      </w:pPr>
      <w:r>
        <w:rPr>
          <w:rFonts w:ascii="Noto Sans KR" w:hAnsi="Noto Sans KR" w:eastAsia="Noto Sans KR"/>
          <w:b/>
          <w:color w:val="2E74B5"/>
          <w:sz w:val="21"/>
        </w:rPr>
        <w:t>문단 1358  ·  [0817b20]</w:t>
      </w:r>
    </w:p>
    <w:p>
      <w:pPr>
        <w:spacing w:after="40"/>
      </w:pPr>
      <w:r>
        <w:rPr>
          <w:rFonts w:ascii="Noto Sans KR" w:hAnsi="Noto Sans KR" w:eastAsia="Noto Sans KR"/>
          <w:b/>
          <w:color w:val="667085"/>
          <w:sz w:val="17"/>
        </w:rPr>
        <w:t>원문</w:t>
      </w:r>
    </w:p>
    <w:p>
      <w:pPr>
        <w:pStyle w:val="SourceText"/>
      </w:pPr>
      <w:r>
        <w:t>[0817b20] △二審察二。一外審。</w:t>
      </w:r>
    </w:p>
    <w:p>
      <w:pPr>
        <w:spacing w:after="40"/>
      </w:pPr>
      <w:r>
        <w:rPr>
          <w:rFonts w:ascii="Noto Sans KR" w:hAnsi="Noto Sans KR" w:eastAsia="Noto Sans KR"/>
          <w:b/>
          <w:color w:val="2E74B5"/>
          <w:sz w:val="17"/>
        </w:rPr>
        <w:t>한국어 직역</w:t>
      </w:r>
    </w:p>
    <w:p>
      <w:pPr>
        <w:pStyle w:val="TranslationText"/>
      </w:pPr>
      <w:r>
        <w:t>둘째, 자세히 살피는 데 둘이 있다. 첫째, 밖으로 살핀다.</w:t>
      </w:r>
    </w:p>
    <w:p>
      <w:pPr>
        <w:pStyle w:val="Heading2"/>
      </w:pPr>
      <w:r>
        <w:rPr>
          <w:rFonts w:ascii="Noto Sans KR" w:hAnsi="Noto Sans KR" w:eastAsia="Noto Sans KR"/>
          <w:b/>
          <w:color w:val="2E74B5"/>
          <w:sz w:val="21"/>
        </w:rPr>
        <w:t>문단 1359  ·  [0817b21]</w:t>
      </w:r>
    </w:p>
    <w:p>
      <w:pPr>
        <w:spacing w:after="40"/>
      </w:pPr>
      <w:r>
        <w:rPr>
          <w:rFonts w:ascii="Noto Sans KR" w:hAnsi="Noto Sans KR" w:eastAsia="Noto Sans KR"/>
          <w:b/>
          <w:color w:val="667085"/>
          <w:sz w:val="17"/>
        </w:rPr>
        <w:t>원문</w:t>
      </w:r>
    </w:p>
    <w:p>
      <w:pPr>
        <w:pStyle w:val="SourceText"/>
      </w:pPr>
      <w:r>
        <w:t>[0817b21] 以是義故。汝當照明諸器世間可作之法。皆從變滅。阿難。汝觀世間可作之法。誰為不壞。然終不聞爛壞虗空。何以故。空非可作。由是始終無壞滅故。</w:t>
      </w:r>
    </w:p>
    <w:p>
      <w:pPr>
        <w:spacing w:after="40"/>
      </w:pPr>
      <w:r>
        <w:rPr>
          <w:rFonts w:ascii="Noto Sans KR" w:hAnsi="Noto Sans KR" w:eastAsia="Noto Sans KR"/>
          <w:b/>
          <w:color w:val="2E74B5"/>
          <w:sz w:val="17"/>
        </w:rPr>
        <w:t>한국어 직역</w:t>
      </w:r>
    </w:p>
    <w:p>
      <w:pPr>
        <w:pStyle w:val="TranslationText"/>
      </w:pPr>
      <w:r>
        <w:t>“이러한 뜻 때문에, 너는 마땅히 모든 기세간의 만들어질 수 있는 법을 밝게 비추어 살펴야 한다. 그것들은 모두 변하여 멸한다. 아난아, 네가 세간의 만들어질 수 있는 법을 보아라. 어느 것이 무너지지 않겠느냐? 그러나 끝내 허공이 썩어 무너졌다는 말은 듣지 못한다. 왜냐하면 허공은 만들어질 수 있는 것이 아니어서, 이로 말미암아 처음부터 끝까지 무너져 멸함이 없기 때문이다.”</w:t>
      </w:r>
    </w:p>
    <w:p>
      <w:pPr>
        <w:pStyle w:val="Heading2"/>
      </w:pPr>
      <w:r>
        <w:rPr>
          <w:rFonts w:ascii="Noto Sans KR" w:hAnsi="Noto Sans KR" w:eastAsia="Noto Sans KR"/>
          <w:b/>
          <w:color w:val="2E74B5"/>
          <w:sz w:val="21"/>
        </w:rPr>
        <w:t>문단 1360  ·  [0817b24]</w:t>
      </w:r>
    </w:p>
    <w:p>
      <w:pPr>
        <w:spacing w:after="40"/>
      </w:pPr>
      <w:r>
        <w:rPr>
          <w:rFonts w:ascii="Noto Sans KR" w:hAnsi="Noto Sans KR" w:eastAsia="Noto Sans KR"/>
          <w:b/>
          <w:color w:val="667085"/>
          <w:sz w:val="17"/>
        </w:rPr>
        <w:t>원문</w:t>
      </w:r>
    </w:p>
    <w:p>
      <w:pPr>
        <w:pStyle w:val="SourceText"/>
      </w:pPr>
      <w:r>
        <w:t>[0817b24] 使先審有為法無非幻妄。例明己身即幻妄本。唯湛圓真體。終無滅壞。是為真基也。</w:t>
      </w:r>
    </w:p>
    <w:p>
      <w:pPr>
        <w:spacing w:after="40"/>
      </w:pPr>
      <w:r>
        <w:rPr>
          <w:rFonts w:ascii="Noto Sans KR" w:hAnsi="Noto Sans KR" w:eastAsia="Noto Sans KR"/>
          <w:b/>
          <w:color w:val="2E74B5"/>
          <w:sz w:val="17"/>
        </w:rPr>
        <w:t>한국어 직역</w:t>
      </w:r>
    </w:p>
    <w:p>
      <w:pPr>
        <w:pStyle w:val="TranslationText"/>
      </w:pPr>
      <w:r>
        <w:t>먼저 유위법은 환망 아닌 것이 없음을 자세히 살피게 하여, 자기 몸도 곧 환망의 근본임을 예로 밝힌 것이다. 오직 맑고 원만한 참된 체만이, 끝내 멸하여 무너지지 않으니, 이것이 참된 터전이다.</w:t>
      </w:r>
    </w:p>
    <w:p>
      <w:pPr>
        <w:pStyle w:val="Heading2"/>
      </w:pPr>
      <w:r>
        <w:rPr>
          <w:rFonts w:ascii="Noto Sans KR" w:hAnsi="Noto Sans KR" w:eastAsia="Noto Sans KR"/>
          <w:b/>
          <w:color w:val="2E74B5"/>
          <w:sz w:val="21"/>
        </w:rPr>
        <w:t>문단 1361  ·  [0817c01]</w:t>
      </w:r>
    </w:p>
    <w:p>
      <w:pPr>
        <w:spacing w:after="40"/>
      </w:pPr>
      <w:r>
        <w:rPr>
          <w:rFonts w:ascii="Noto Sans KR" w:hAnsi="Noto Sans KR" w:eastAsia="Noto Sans KR"/>
          <w:b/>
          <w:color w:val="667085"/>
          <w:sz w:val="17"/>
        </w:rPr>
        <w:t>원문</w:t>
      </w:r>
    </w:p>
    <w:p>
      <w:pPr>
        <w:pStyle w:val="SourceText"/>
      </w:pPr>
      <w:r>
        <w:t>[0817c01] △二內審二。一明妄三。一示濁因。</w:t>
      </w:r>
    </w:p>
    <w:p>
      <w:pPr>
        <w:spacing w:after="40"/>
      </w:pPr>
      <w:r>
        <w:rPr>
          <w:rFonts w:ascii="Noto Sans KR" w:hAnsi="Noto Sans KR" w:eastAsia="Noto Sans KR"/>
          <w:b/>
          <w:color w:val="2E74B5"/>
          <w:sz w:val="17"/>
        </w:rPr>
        <w:t>한국어 직역</w:t>
      </w:r>
    </w:p>
    <w:p>
      <w:pPr>
        <w:pStyle w:val="TranslationText"/>
      </w:pPr>
      <w:r>
        <w:t>둘째, 안으로 살피는 데 둘이 있다. 첫째, 망을 밝히는 데 셋이 있다. 첫째, 탁함의 원인을 보인다.</w:t>
      </w:r>
    </w:p>
    <w:p>
      <w:pPr>
        <w:pStyle w:val="Heading2"/>
      </w:pPr>
      <w:r>
        <w:rPr>
          <w:rFonts w:ascii="Noto Sans KR" w:hAnsi="Noto Sans KR" w:eastAsia="Noto Sans KR"/>
          <w:b/>
          <w:color w:val="2E74B5"/>
          <w:sz w:val="21"/>
        </w:rPr>
        <w:t>문단 1362  ·  [0817c03]</w:t>
      </w:r>
    </w:p>
    <w:p>
      <w:pPr>
        <w:spacing w:after="40"/>
      </w:pPr>
      <w:r>
        <w:rPr>
          <w:rFonts w:ascii="Noto Sans KR" w:hAnsi="Noto Sans KR" w:eastAsia="Noto Sans KR"/>
          <w:b/>
          <w:color w:val="667085"/>
          <w:sz w:val="17"/>
        </w:rPr>
        <w:t>원문</w:t>
      </w:r>
    </w:p>
    <w:p>
      <w:pPr>
        <w:pStyle w:val="SourceText"/>
      </w:pPr>
      <w:r>
        <w:t>[0817c03] 則汝身中堅相為地。潤濕為水。煖觸為火。動搖為風。由此四纏。分汝湛圓妙覺明心。為視。為聽。為覺。為察。從始入終。五疊渾濁。</w:t>
      </w:r>
    </w:p>
    <w:p>
      <w:pPr>
        <w:spacing w:after="40"/>
      </w:pPr>
      <w:r>
        <w:rPr>
          <w:rFonts w:ascii="Noto Sans KR" w:hAnsi="Noto Sans KR" w:eastAsia="Noto Sans KR"/>
          <w:b/>
          <w:color w:val="2E74B5"/>
          <w:sz w:val="17"/>
        </w:rPr>
        <w:t>한국어 직역</w:t>
      </w:r>
    </w:p>
    <w:p>
      <w:pPr>
        <w:pStyle w:val="TranslationText"/>
      </w:pPr>
      <w:r>
        <w:t>“곧 너의 몸 가운데 단단한 모습은 땅이 되고, 윤택하고 젖은 것은 물이 되며, 따뜻한 촉감은 불이 되고, 움직이고 흔들리는 것은 바람이 된다. 이 네 가지 얽힘으로 말미암아, 너의 맑고 원만한 묘각명심을 나누어, 봄이 되고, 들음이 되고, 느낌이 되고, 살핌이 되게 한다. 처음에서 끝에 이르기까지 다섯 겹으로 혼탁해진다.”</w:t>
      </w:r>
    </w:p>
    <w:p>
      <w:pPr>
        <w:pStyle w:val="Heading2"/>
      </w:pPr>
      <w:r>
        <w:rPr>
          <w:rFonts w:ascii="Noto Sans KR" w:hAnsi="Noto Sans KR" w:eastAsia="Noto Sans KR"/>
          <w:b/>
          <w:color w:val="2E74B5"/>
          <w:sz w:val="21"/>
        </w:rPr>
        <w:t>문단 1363  ·  [0817c06]</w:t>
      </w:r>
    </w:p>
    <w:p>
      <w:pPr>
        <w:spacing w:after="40"/>
      </w:pPr>
      <w:r>
        <w:rPr>
          <w:rFonts w:ascii="Noto Sans KR" w:hAnsi="Noto Sans KR" w:eastAsia="Noto Sans KR"/>
          <w:b/>
          <w:color w:val="667085"/>
          <w:sz w:val="17"/>
        </w:rPr>
        <w:t>원문</w:t>
      </w:r>
    </w:p>
    <w:p>
      <w:pPr>
        <w:pStyle w:val="SourceText"/>
      </w:pPr>
      <w:r>
        <w:t>[0817c06] 四大假幻妄之身。縛性為纏。五疊織見覺之妄。汩湛為濁。纏為生死根本。濁為惑業根本。故應審明。</w:t>
      </w:r>
    </w:p>
    <w:p>
      <w:pPr>
        <w:spacing w:after="40"/>
      </w:pPr>
      <w:r>
        <w:rPr>
          <w:rFonts w:ascii="Noto Sans KR" w:hAnsi="Noto Sans KR" w:eastAsia="Noto Sans KR"/>
          <w:b/>
          <w:color w:val="2E74B5"/>
          <w:sz w:val="17"/>
        </w:rPr>
        <w:t>한국어 직역</w:t>
      </w:r>
    </w:p>
    <w:p>
      <w:pPr>
        <w:pStyle w:val="TranslationText"/>
      </w:pPr>
      <w:r>
        <w:t>사대는 거짓되고 환망한 몸으로서, 성품을 묶는 것을 ‘얽힘’이라 한다. 다섯 겹은 견각의 망을 짜서, 맑음을 어지럽히는 것을 ‘탁함’이라 한다. 얽힘은 생사의 근본이고, 탁함은 혹업의 근본이다. 그러므로 자세히 밝혀야 한다.</w:t>
      </w:r>
    </w:p>
    <w:p>
      <w:pPr>
        <w:pStyle w:val="Heading2"/>
      </w:pPr>
      <w:r>
        <w:rPr>
          <w:rFonts w:ascii="Noto Sans KR" w:hAnsi="Noto Sans KR" w:eastAsia="Noto Sans KR"/>
          <w:b/>
          <w:color w:val="2E74B5"/>
          <w:sz w:val="21"/>
        </w:rPr>
        <w:t>문단 1364  ·  [0817c08]</w:t>
      </w:r>
    </w:p>
    <w:p>
      <w:pPr>
        <w:spacing w:after="40"/>
      </w:pPr>
      <w:r>
        <w:rPr>
          <w:rFonts w:ascii="Noto Sans KR" w:hAnsi="Noto Sans KR" w:eastAsia="Noto Sans KR"/>
          <w:b/>
          <w:color w:val="667085"/>
          <w:sz w:val="17"/>
        </w:rPr>
        <w:t>원문</w:t>
      </w:r>
    </w:p>
    <w:p>
      <w:pPr>
        <w:pStyle w:val="SourceText"/>
      </w:pPr>
      <w:r>
        <w:t>[0817c08] △二明濁相。</w:t>
      </w:r>
    </w:p>
    <w:p>
      <w:pPr>
        <w:spacing w:after="40"/>
      </w:pPr>
      <w:r>
        <w:rPr>
          <w:rFonts w:ascii="Noto Sans KR" w:hAnsi="Noto Sans KR" w:eastAsia="Noto Sans KR"/>
          <w:b/>
          <w:color w:val="2E74B5"/>
          <w:sz w:val="17"/>
        </w:rPr>
        <w:t>한국어 직역</w:t>
      </w:r>
    </w:p>
    <w:p>
      <w:pPr>
        <w:pStyle w:val="TranslationText"/>
      </w:pPr>
      <w:r>
        <w:t>둘째, 탁함의 모습을 밝힌다.</w:t>
      </w:r>
    </w:p>
    <w:p>
      <w:pPr>
        <w:pStyle w:val="Heading2"/>
      </w:pPr>
      <w:r>
        <w:rPr>
          <w:rFonts w:ascii="Noto Sans KR" w:hAnsi="Noto Sans KR" w:eastAsia="Noto Sans KR"/>
          <w:b/>
          <w:color w:val="2E74B5"/>
          <w:sz w:val="21"/>
        </w:rPr>
        <w:t>문단 1365  ·  [0817c09]</w:t>
      </w:r>
    </w:p>
    <w:p>
      <w:pPr>
        <w:spacing w:after="40"/>
      </w:pPr>
      <w:r>
        <w:rPr>
          <w:rFonts w:ascii="Noto Sans KR" w:hAnsi="Noto Sans KR" w:eastAsia="Noto Sans KR"/>
          <w:b/>
          <w:color w:val="667085"/>
          <w:sz w:val="17"/>
        </w:rPr>
        <w:t>원문</w:t>
      </w:r>
    </w:p>
    <w:p>
      <w:pPr>
        <w:pStyle w:val="SourceText"/>
      </w:pPr>
      <w:r>
        <w:t>[0817c09] 云何為濁。阿難。譬如清水清潔本然。即彼塵土灰沙之倫本質留礙。二體法爾。性不相循。有世間人。取彼土塵投於淨水。土失留礙。水亡清潔。容貌汩然。名之為濁。汝濁五重亦復如是。</w:t>
      </w:r>
    </w:p>
    <w:p>
      <w:pPr>
        <w:spacing w:after="40"/>
      </w:pPr>
      <w:r>
        <w:rPr>
          <w:rFonts w:ascii="Noto Sans KR" w:hAnsi="Noto Sans KR" w:eastAsia="Noto Sans KR"/>
          <w:b/>
          <w:color w:val="2E74B5"/>
          <w:sz w:val="17"/>
        </w:rPr>
        <w:t>한국어 직역</w:t>
      </w:r>
    </w:p>
    <w:p>
      <w:pPr>
        <w:pStyle w:val="TranslationText"/>
      </w:pPr>
      <w:r>
        <w:t>“무엇을 탁함이라 하는가? 아난아, 비유하면 맑은 물은 청결함이 본래 그러하고, 저 먼지와 흙, 재와 모래의 무리는 본질이 머물러 막히는 것이다. 두 체는 법이 그러하여 성품이 서로 따르지 않는다. 그런데 세간의 어떤 사람이 저 흙먼지를 가져다가 깨끗한 물에 던지면, 흙은 머물러 막히는 성질을 잃고 물은 청결함을 잃어, 모양이 흐리고 어지러워진다. 이것을 탁함이라 한다. 너의 다섯 겹 탁함도 또한 이와 같다.”</w:t>
      </w:r>
    </w:p>
    <w:p>
      <w:pPr>
        <w:pStyle w:val="Heading2"/>
      </w:pPr>
      <w:r>
        <w:rPr>
          <w:rFonts w:ascii="Noto Sans KR" w:hAnsi="Noto Sans KR" w:eastAsia="Noto Sans KR"/>
          <w:b/>
          <w:color w:val="2E74B5"/>
          <w:sz w:val="21"/>
        </w:rPr>
        <w:t>문단 1366  ·  [0817c13]</w:t>
      </w:r>
    </w:p>
    <w:p>
      <w:pPr>
        <w:spacing w:after="40"/>
      </w:pPr>
      <w:r>
        <w:rPr>
          <w:rFonts w:ascii="Noto Sans KR" w:hAnsi="Noto Sans KR" w:eastAsia="Noto Sans KR"/>
          <w:b/>
          <w:color w:val="667085"/>
          <w:sz w:val="17"/>
        </w:rPr>
        <w:t>원문</w:t>
      </w:r>
    </w:p>
    <w:p>
      <w:pPr>
        <w:pStyle w:val="SourceText"/>
      </w:pPr>
      <w:r>
        <w:t>[0817c13] 清水覺湛明性也。塵沙煩惱惑業也。性不相循真妄染淨異也。世間人非出世智也。故起惑擾湛。使性渾濁。</w:t>
      </w:r>
    </w:p>
    <w:p>
      <w:pPr>
        <w:spacing w:after="40"/>
      </w:pPr>
      <w:r>
        <w:rPr>
          <w:rFonts w:ascii="Noto Sans KR" w:hAnsi="Noto Sans KR" w:eastAsia="Noto Sans KR"/>
          <w:b/>
          <w:color w:val="2E74B5"/>
          <w:sz w:val="17"/>
        </w:rPr>
        <w:t>한국어 직역</w:t>
      </w:r>
    </w:p>
    <w:p>
      <w:pPr>
        <w:pStyle w:val="TranslationText"/>
      </w:pPr>
      <w:r>
        <w:t>맑은 물은 깨달음의 맑고 밝은 성품이다. 먼지와 모래는 번뇌와 혹업이다. 성품이 서로 따르지 않는다는 것은 참과 망, 물듦과 깨끗함이 서로 다르다는 뜻이다. 세간의 사람은 출세간의 지혜가 없는 사람이다. 그러므로 미혹을 일으켜 맑음을 어지럽히고 성품을 혼탁하게 한다.</w:t>
      </w:r>
    </w:p>
    <w:p>
      <w:pPr>
        <w:pStyle w:val="Heading2"/>
      </w:pPr>
      <w:r>
        <w:rPr>
          <w:rFonts w:ascii="Noto Sans KR" w:hAnsi="Noto Sans KR" w:eastAsia="Noto Sans KR"/>
          <w:b/>
          <w:color w:val="2E74B5"/>
          <w:sz w:val="21"/>
        </w:rPr>
        <w:t>문단 1367  ·  [0817c15]</w:t>
      </w:r>
    </w:p>
    <w:p>
      <w:pPr>
        <w:spacing w:after="40"/>
      </w:pPr>
      <w:r>
        <w:rPr>
          <w:rFonts w:ascii="Noto Sans KR" w:hAnsi="Noto Sans KR" w:eastAsia="Noto Sans KR"/>
          <w:b/>
          <w:color w:val="667085"/>
          <w:sz w:val="17"/>
        </w:rPr>
        <w:t>원문</w:t>
      </w:r>
    </w:p>
    <w:p>
      <w:pPr>
        <w:pStyle w:val="SourceText"/>
      </w:pPr>
      <w:r>
        <w:t>[0817c15] △三釋濁義。此五濁義。與法華別。葢彼依果言。此依因言也。因者。由於覺湛明性瞥起妄惑。汩湛成濁。次第有五。劫濁者。劫云時分。即三細初。不覺心動之相。為無明初起之時。非劫末之劫濁也。見濁即轉相現相也。煩惱濁即六麤前四。眾生濁即業相。命濁業繫苦相也。文五。一劫濁。</w:t>
      </w:r>
    </w:p>
    <w:p>
      <w:pPr>
        <w:spacing w:after="40"/>
      </w:pPr>
      <w:r>
        <w:rPr>
          <w:rFonts w:ascii="Noto Sans KR" w:hAnsi="Noto Sans KR" w:eastAsia="Noto Sans KR"/>
          <w:b/>
          <w:color w:val="2E74B5"/>
          <w:sz w:val="17"/>
        </w:rPr>
        <w:t>한국어 직역</w:t>
      </w:r>
    </w:p>
    <w:p>
      <w:pPr>
        <w:pStyle w:val="TranslationText"/>
      </w:pPr>
      <w:r>
        <w:t>셋째, 탁함의 뜻을 풀이한다. 이 오탁의 뜻은 『법화경』과 다르다. 대개 저 경은 과를 의지해 말하고, 여기서는 인을 의지해 말한다. 인이란 깨달음의 맑고 밝은 성품에서 문득 망혹을 일으켜 맑음을 어지럽혀 탁함을 이루는 것으로, 차례로 다섯이 있다. 겁탁에서 ‘겁’은 시분을 이르니 곧 삼세의 처음이다. 불각의 마음이 움직인 모습으로서 무명이 처음 일어난 때이지, 겁말의 겁탁이 아니다. 견탁은 곧 전상과 현상이고, 번뇌탁은 곧 육추 가운데 앞의 넷이며, 중생탁은 곧 업상이고, 명탁은 업에 매인 고상이다. 글에는 다섯이 있다. 첫째, 겁탁이다.</w:t>
      </w:r>
    </w:p>
    <w:p>
      <w:pPr>
        <w:pStyle w:val="Heading2"/>
      </w:pPr>
      <w:r>
        <w:rPr>
          <w:rFonts w:ascii="Noto Sans KR" w:hAnsi="Noto Sans KR" w:eastAsia="Noto Sans KR"/>
          <w:b/>
          <w:color w:val="2E74B5"/>
          <w:sz w:val="21"/>
        </w:rPr>
        <w:t>문단 1368  ·  [0817c21]</w:t>
      </w:r>
    </w:p>
    <w:p>
      <w:pPr>
        <w:spacing w:after="40"/>
      </w:pPr>
      <w:r>
        <w:rPr>
          <w:rFonts w:ascii="Noto Sans KR" w:hAnsi="Noto Sans KR" w:eastAsia="Noto Sans KR"/>
          <w:b/>
          <w:color w:val="667085"/>
          <w:sz w:val="17"/>
        </w:rPr>
        <w:t>원문</w:t>
      </w:r>
    </w:p>
    <w:p>
      <w:pPr>
        <w:pStyle w:val="SourceText"/>
      </w:pPr>
      <w:r>
        <w:t>[0817c21] 阿難。汝見虗空。徧十方界。空見不分。有空無體。有見無覺。相織妄成。是第一重名為劫濁。</w:t>
      </w:r>
    </w:p>
    <w:p>
      <w:pPr>
        <w:spacing w:after="40"/>
      </w:pPr>
      <w:r>
        <w:rPr>
          <w:rFonts w:ascii="Noto Sans KR" w:hAnsi="Noto Sans KR" w:eastAsia="Noto Sans KR"/>
          <w:b/>
          <w:color w:val="2E74B5"/>
          <w:sz w:val="17"/>
        </w:rPr>
        <w:t>한국어 직역</w:t>
      </w:r>
    </w:p>
    <w:p>
      <w:pPr>
        <w:pStyle w:val="TranslationText"/>
      </w:pPr>
      <w:r>
        <w:t>“아난아, 네가 허공을 보면 시방세계에 두루하고, 허공과 봄이 나뉘지 않아, 허공은 있으나 체가 없고, 봄은 있으나 깨달음이 없어 서로 짜여 망령되이 이루어진다. 이것이 첫째 겹으로서 겁탁이라 한다.”</w:t>
      </w:r>
    </w:p>
    <w:p>
      <w:pPr>
        <w:pStyle w:val="Heading2"/>
      </w:pPr>
      <w:r>
        <w:rPr>
          <w:rFonts w:ascii="Noto Sans KR" w:hAnsi="Noto Sans KR" w:eastAsia="Noto Sans KR"/>
          <w:b/>
          <w:color w:val="2E74B5"/>
          <w:sz w:val="21"/>
        </w:rPr>
        <w:t>문단 1369  ·  [0817c23]</w:t>
      </w:r>
    </w:p>
    <w:p>
      <w:pPr>
        <w:spacing w:after="40"/>
      </w:pPr>
      <w:r>
        <w:rPr>
          <w:rFonts w:ascii="Noto Sans KR" w:hAnsi="Noto Sans KR" w:eastAsia="Noto Sans KR"/>
          <w:b/>
          <w:color w:val="667085"/>
          <w:sz w:val="17"/>
        </w:rPr>
        <w:t>원문</w:t>
      </w:r>
    </w:p>
    <w:p>
      <w:pPr>
        <w:pStyle w:val="SourceText"/>
      </w:pPr>
      <w:r>
        <w:t>[0817c23] 覺非空色。由一念不覺妄見空相。以生發遍迷故空見不分。以不分故有空無體。為雜於見也。有見無覺。為雜於空也。此無明初起混茫之相也。故為第一重。</w:t>
      </w:r>
    </w:p>
    <w:p>
      <w:pPr>
        <w:spacing w:after="40"/>
      </w:pPr>
      <w:r>
        <w:rPr>
          <w:rFonts w:ascii="Noto Sans KR" w:hAnsi="Noto Sans KR" w:eastAsia="Noto Sans KR"/>
          <w:b/>
          <w:color w:val="2E74B5"/>
          <w:sz w:val="17"/>
        </w:rPr>
        <w:t>한국어 직역</w:t>
      </w:r>
    </w:p>
    <w:p>
      <w:pPr>
        <w:pStyle w:val="TranslationText"/>
      </w:pPr>
      <w:r>
        <w:t>각은 공도 색도 아니나 한 생각의 불각으로 망령되이 허공의 상을 보고, 생겨나 두루 미혹하기 때문에 허공과 봄이 나뉘지 않는다. 나뉘지 않기 때문에 허공은 있으나 체가 없으니, 봄에 뒤섞였기 때문이다. 봄은 있으나 깨달음이 없는 것은 허공에 뒤섞였기 때문이다. 이는 무명이 처음 일어날 때의 혼망한 모습이다. 그러므로 첫째 겹이라 한다.</w:t>
      </w:r>
    </w:p>
    <w:p>
      <w:pPr>
        <w:pStyle w:val="Heading2"/>
      </w:pPr>
      <w:r>
        <w:rPr>
          <w:rFonts w:ascii="Noto Sans KR" w:hAnsi="Noto Sans KR" w:eastAsia="Noto Sans KR"/>
          <w:b/>
          <w:color w:val="2E74B5"/>
          <w:sz w:val="21"/>
        </w:rPr>
        <w:t>문단 1370  ·  [0818a02]</w:t>
      </w:r>
    </w:p>
    <w:p>
      <w:pPr>
        <w:spacing w:after="40"/>
      </w:pPr>
      <w:r>
        <w:rPr>
          <w:rFonts w:ascii="Noto Sans KR" w:hAnsi="Noto Sans KR" w:eastAsia="Noto Sans KR"/>
          <w:b/>
          <w:color w:val="667085"/>
          <w:sz w:val="17"/>
        </w:rPr>
        <w:t>원문</w:t>
      </w:r>
    </w:p>
    <w:p>
      <w:pPr>
        <w:pStyle w:val="SourceText"/>
      </w:pPr>
      <w:r>
        <w:t>[0818a02] △二見濁。</w:t>
      </w:r>
    </w:p>
    <w:p>
      <w:pPr>
        <w:spacing w:after="40"/>
      </w:pPr>
      <w:r>
        <w:rPr>
          <w:rFonts w:ascii="Noto Sans KR" w:hAnsi="Noto Sans KR" w:eastAsia="Noto Sans KR"/>
          <w:b/>
          <w:color w:val="2E74B5"/>
          <w:sz w:val="17"/>
        </w:rPr>
        <w:t>한국어 직역</w:t>
      </w:r>
    </w:p>
    <w:p>
      <w:pPr>
        <w:pStyle w:val="TranslationText"/>
      </w:pPr>
      <w:r>
        <w:t>둘째, 견탁이다.</w:t>
      </w:r>
    </w:p>
    <w:p>
      <w:pPr>
        <w:pStyle w:val="Heading2"/>
      </w:pPr>
      <w:r>
        <w:rPr>
          <w:rFonts w:ascii="Noto Sans KR" w:hAnsi="Noto Sans KR" w:eastAsia="Noto Sans KR"/>
          <w:b/>
          <w:color w:val="2E74B5"/>
          <w:sz w:val="21"/>
        </w:rPr>
        <w:t>문단 1371  ·  [0818a03]</w:t>
      </w:r>
    </w:p>
    <w:p>
      <w:pPr>
        <w:spacing w:after="40"/>
      </w:pPr>
      <w:r>
        <w:rPr>
          <w:rFonts w:ascii="Noto Sans KR" w:hAnsi="Noto Sans KR" w:eastAsia="Noto Sans KR"/>
          <w:b/>
          <w:color w:val="667085"/>
          <w:sz w:val="17"/>
        </w:rPr>
        <w:t>원문</w:t>
      </w:r>
    </w:p>
    <w:p>
      <w:pPr>
        <w:pStyle w:val="SourceText"/>
      </w:pPr>
      <w:r>
        <w:t>[0818a03] 汝身現摶四大為體。見聞覺知壅令留礙。水火風土。旋令覺知。相織妄成。是第二重名為見濁。</w:t>
      </w:r>
    </w:p>
    <w:p>
      <w:pPr>
        <w:spacing w:after="40"/>
      </w:pPr>
      <w:r>
        <w:rPr>
          <w:rFonts w:ascii="Noto Sans KR" w:hAnsi="Noto Sans KR" w:eastAsia="Noto Sans KR"/>
          <w:b/>
          <w:color w:val="2E74B5"/>
          <w:sz w:val="17"/>
        </w:rPr>
        <w:t>한국어 직역</w:t>
      </w:r>
    </w:p>
    <w:p>
      <w:pPr>
        <w:pStyle w:val="TranslationText"/>
      </w:pPr>
      <w:r>
        <w:t>“너의 몸은 지금 사대를 뭉쳐 체로 삼고, 견문각지를 막아 머물러 장애되게 하며, 수화풍토를 돌려 깨달아 알게 한다. 서로 짜여 망령되이 이루어지니, 이것이 둘째 겹으로서 견탁이라 한다.”</w:t>
      </w:r>
    </w:p>
    <w:p>
      <w:pPr>
        <w:pStyle w:val="Heading2"/>
      </w:pPr>
      <w:r>
        <w:rPr>
          <w:rFonts w:ascii="Noto Sans KR" w:hAnsi="Noto Sans KR" w:eastAsia="Noto Sans KR"/>
          <w:b/>
          <w:color w:val="2E74B5"/>
          <w:sz w:val="21"/>
        </w:rPr>
        <w:t>문단 1372  ·  [0818a05]</w:t>
      </w:r>
    </w:p>
    <w:p>
      <w:pPr>
        <w:spacing w:after="40"/>
      </w:pPr>
      <w:r>
        <w:rPr>
          <w:rFonts w:ascii="Noto Sans KR" w:hAnsi="Noto Sans KR" w:eastAsia="Noto Sans KR"/>
          <w:b/>
          <w:color w:val="667085"/>
          <w:sz w:val="17"/>
        </w:rPr>
        <w:t>원문</w:t>
      </w:r>
    </w:p>
    <w:p>
      <w:pPr>
        <w:pStyle w:val="SourceText"/>
      </w:pPr>
      <w:r>
        <w:t>[0818a05] 真性廓湛。本無見覺。由四大摶結以成根隔。故見覺生而廓湛壅。四大旋而覺知生。是謂相織。</w:t>
      </w:r>
    </w:p>
    <w:p>
      <w:pPr>
        <w:spacing w:after="40"/>
      </w:pPr>
      <w:r>
        <w:rPr>
          <w:rFonts w:ascii="Noto Sans KR" w:hAnsi="Noto Sans KR" w:eastAsia="Noto Sans KR"/>
          <w:b/>
          <w:color w:val="2E74B5"/>
          <w:sz w:val="17"/>
        </w:rPr>
        <w:t>한국어 직역</w:t>
      </w:r>
    </w:p>
    <w:p>
      <w:pPr>
        <w:pStyle w:val="TranslationText"/>
      </w:pPr>
      <w:r>
        <w:t>참된 성품은 넓고 맑아 본래 견각이 없으나, 사대가 뭉쳐 맺혀 근의 장애를 이루기 때문에, 견각이 생기고 넓고 맑은 성품이 막힌다. 사대가 돌아가고 각지가 생기니, 이를 서로 짜인다고 한다.</w:t>
      </w:r>
    </w:p>
    <w:p>
      <w:pPr>
        <w:pStyle w:val="Heading2"/>
      </w:pPr>
      <w:r>
        <w:rPr>
          <w:rFonts w:ascii="Noto Sans KR" w:hAnsi="Noto Sans KR" w:eastAsia="Noto Sans KR"/>
          <w:b/>
          <w:color w:val="2E74B5"/>
          <w:sz w:val="21"/>
        </w:rPr>
        <w:t>문단 1373  ·  [0818a06]</w:t>
      </w:r>
    </w:p>
    <w:p>
      <w:pPr>
        <w:spacing w:after="40"/>
      </w:pPr>
      <w:r>
        <w:rPr>
          <w:rFonts w:ascii="Noto Sans KR" w:hAnsi="Noto Sans KR" w:eastAsia="Noto Sans KR"/>
          <w:b/>
          <w:color w:val="667085"/>
          <w:sz w:val="17"/>
        </w:rPr>
        <w:t>원문</w:t>
      </w:r>
    </w:p>
    <w:p>
      <w:pPr>
        <w:pStyle w:val="SourceText"/>
      </w:pPr>
      <w:r>
        <w:t>[0818a06] △三煩惱濁。</w:t>
      </w:r>
    </w:p>
    <w:p>
      <w:pPr>
        <w:spacing w:after="40"/>
      </w:pPr>
      <w:r>
        <w:rPr>
          <w:rFonts w:ascii="Noto Sans KR" w:hAnsi="Noto Sans KR" w:eastAsia="Noto Sans KR"/>
          <w:b/>
          <w:color w:val="2E74B5"/>
          <w:sz w:val="17"/>
        </w:rPr>
        <w:t>한국어 직역</w:t>
      </w:r>
    </w:p>
    <w:p>
      <w:pPr>
        <w:pStyle w:val="TranslationText"/>
      </w:pPr>
      <w:r>
        <w:t>셋째, 번뇌탁이다.</w:t>
      </w:r>
    </w:p>
    <w:p>
      <w:pPr>
        <w:pStyle w:val="Heading2"/>
      </w:pPr>
      <w:r>
        <w:rPr>
          <w:rFonts w:ascii="Noto Sans KR" w:hAnsi="Noto Sans KR" w:eastAsia="Noto Sans KR"/>
          <w:b/>
          <w:color w:val="2E74B5"/>
          <w:sz w:val="21"/>
        </w:rPr>
        <w:t>문단 1374  ·  [0818a08]</w:t>
      </w:r>
    </w:p>
    <w:p>
      <w:pPr>
        <w:spacing w:after="40"/>
      </w:pPr>
      <w:r>
        <w:rPr>
          <w:rFonts w:ascii="Noto Sans KR" w:hAnsi="Noto Sans KR" w:eastAsia="Noto Sans KR"/>
          <w:b/>
          <w:color w:val="667085"/>
          <w:sz w:val="17"/>
        </w:rPr>
        <w:t>원문</w:t>
      </w:r>
    </w:p>
    <w:p>
      <w:pPr>
        <w:pStyle w:val="SourceText"/>
      </w:pPr>
      <w:r>
        <w:t>[0818a08] 又汝心中憶識誦習。性發知見。容現六塵。離塵無相。離覺無性。相織妄成。是第三重名煩惱濁。</w:t>
      </w:r>
    </w:p>
    <w:p>
      <w:pPr>
        <w:spacing w:after="40"/>
      </w:pPr>
      <w:r>
        <w:rPr>
          <w:rFonts w:ascii="Noto Sans KR" w:hAnsi="Noto Sans KR" w:eastAsia="Noto Sans KR"/>
          <w:b/>
          <w:color w:val="2E74B5"/>
          <w:sz w:val="17"/>
        </w:rPr>
        <w:t>한국어 직역</w:t>
      </w:r>
    </w:p>
    <w:p>
      <w:pPr>
        <w:pStyle w:val="TranslationText"/>
      </w:pPr>
      <w:r>
        <w:t>“또 너의 마음 가운데 기억하고 인식하며 외우고 익히는 것이, 성품에서는 지견을 일으키고 모습으로는 육진을 나타낸다. 티끌을 떠나면 상이 없고, 깨달음을 떠나면 성품이 없다. 서로 짜여 망령되이 이루어지니, 이것이 셋째 겹으로서 번뇌탁이라 한다.”</w:t>
      </w:r>
    </w:p>
    <w:p>
      <w:pPr>
        <w:pStyle w:val="Heading2"/>
      </w:pPr>
      <w:r>
        <w:rPr>
          <w:rFonts w:ascii="Noto Sans KR" w:hAnsi="Noto Sans KR" w:eastAsia="Noto Sans KR"/>
          <w:b/>
          <w:color w:val="2E74B5"/>
          <w:sz w:val="21"/>
        </w:rPr>
        <w:t>문단 1375  ·  [0818a10]</w:t>
      </w:r>
    </w:p>
    <w:p>
      <w:pPr>
        <w:spacing w:after="40"/>
      </w:pPr>
      <w:r>
        <w:rPr>
          <w:rFonts w:ascii="Noto Sans KR" w:hAnsi="Noto Sans KR" w:eastAsia="Noto Sans KR"/>
          <w:b/>
          <w:color w:val="667085"/>
          <w:sz w:val="17"/>
        </w:rPr>
        <w:t>원문</w:t>
      </w:r>
    </w:p>
    <w:p>
      <w:pPr>
        <w:pStyle w:val="SourceText"/>
      </w:pPr>
      <w:r>
        <w:t>[0818a10] 憶識誦習。即智及相續執取計名之事也。由是於性之內分發六知根。容之外分現六塵境。根境煩搆。以惱湛性名煩惱濁。</w:t>
      </w:r>
    </w:p>
    <w:p>
      <w:pPr>
        <w:spacing w:after="40"/>
      </w:pPr>
      <w:r>
        <w:rPr>
          <w:rFonts w:ascii="Noto Sans KR" w:hAnsi="Noto Sans KR" w:eastAsia="Noto Sans KR"/>
          <w:b/>
          <w:color w:val="2E74B5"/>
          <w:sz w:val="17"/>
        </w:rPr>
        <w:t>한국어 직역</w:t>
      </w:r>
    </w:p>
    <w:p>
      <w:pPr>
        <w:pStyle w:val="TranslationText"/>
      </w:pPr>
      <w:r>
        <w:t>기억하고 인식하며 외우고 익힌다는 것은, 곧 지상과 상속상, 집취상, 계명자상에 해당하는 일이다. 이로 말미암아 성품 안에서 여섯 가지 아는 근을 나누어 일으키고, 모습 밖에서는 여섯 티끌의 경계를 나누어 나타낸다. 근과 경계가 번갈아 얽혀 맑은 성품을 괴롭히므로 번뇌탁이라 한다.</w:t>
      </w:r>
    </w:p>
    <w:p>
      <w:pPr>
        <w:pStyle w:val="Heading2"/>
      </w:pPr>
      <w:r>
        <w:rPr>
          <w:rFonts w:ascii="Noto Sans KR" w:hAnsi="Noto Sans KR" w:eastAsia="Noto Sans KR"/>
          <w:b/>
          <w:color w:val="2E74B5"/>
          <w:sz w:val="21"/>
        </w:rPr>
        <w:t>문단 1376  ·  [0818a12]</w:t>
      </w:r>
    </w:p>
    <w:p>
      <w:pPr>
        <w:spacing w:after="40"/>
      </w:pPr>
      <w:r>
        <w:rPr>
          <w:rFonts w:ascii="Noto Sans KR" w:hAnsi="Noto Sans KR" w:eastAsia="Noto Sans KR"/>
          <w:b/>
          <w:color w:val="667085"/>
          <w:sz w:val="17"/>
        </w:rPr>
        <w:t>원문</w:t>
      </w:r>
    </w:p>
    <w:p>
      <w:pPr>
        <w:pStyle w:val="SourceText"/>
      </w:pPr>
      <w:r>
        <w:t>[0818a12] △四眾生濁。</w:t>
      </w:r>
    </w:p>
    <w:p>
      <w:pPr>
        <w:spacing w:after="40"/>
      </w:pPr>
      <w:r>
        <w:rPr>
          <w:rFonts w:ascii="Noto Sans KR" w:hAnsi="Noto Sans KR" w:eastAsia="Noto Sans KR"/>
          <w:b/>
          <w:color w:val="2E74B5"/>
          <w:sz w:val="17"/>
        </w:rPr>
        <w:t>한국어 직역</w:t>
      </w:r>
    </w:p>
    <w:p>
      <w:pPr>
        <w:pStyle w:val="TranslationText"/>
      </w:pPr>
      <w:r>
        <w:t>넷째, 중생탁이다.</w:t>
      </w:r>
    </w:p>
    <w:p>
      <w:pPr>
        <w:pStyle w:val="Heading2"/>
      </w:pPr>
      <w:r>
        <w:rPr>
          <w:rFonts w:ascii="Noto Sans KR" w:hAnsi="Noto Sans KR" w:eastAsia="Noto Sans KR"/>
          <w:b/>
          <w:color w:val="2E74B5"/>
          <w:sz w:val="21"/>
        </w:rPr>
        <w:t>문단 1377  ·  [0818a13]</w:t>
      </w:r>
    </w:p>
    <w:p>
      <w:pPr>
        <w:spacing w:after="40"/>
      </w:pPr>
      <w:r>
        <w:rPr>
          <w:rFonts w:ascii="Noto Sans KR" w:hAnsi="Noto Sans KR" w:eastAsia="Noto Sans KR"/>
          <w:b/>
          <w:color w:val="667085"/>
          <w:sz w:val="17"/>
        </w:rPr>
        <w:t>원문</w:t>
      </w:r>
    </w:p>
    <w:p>
      <w:pPr>
        <w:pStyle w:val="SourceText"/>
      </w:pPr>
      <w:r>
        <w:t>[0818a13] 又汝朝夕生滅不停。知見每欲留於世間。業運每常遷於國土。相織妄成。是第四重名眾生濁。</w:t>
      </w:r>
    </w:p>
    <w:p>
      <w:pPr>
        <w:spacing w:after="40"/>
      </w:pPr>
      <w:r>
        <w:rPr>
          <w:rFonts w:ascii="Noto Sans KR" w:hAnsi="Noto Sans KR" w:eastAsia="Noto Sans KR"/>
          <w:b/>
          <w:color w:val="2E74B5"/>
          <w:sz w:val="17"/>
        </w:rPr>
        <w:t>한국어 직역</w:t>
      </w:r>
    </w:p>
    <w:p>
      <w:pPr>
        <w:pStyle w:val="TranslationText"/>
      </w:pPr>
      <w:r>
        <w:t>“또 너는 아침저녁으로 생멸이 쉬지 않고, 지견은 매번 세간에 머물고자 하며, 업의 운행은 늘 국토를 옮겨 간다. 서로 짜여 망령되이 이루어지니, 이것이 넷째 겹으로서 중생탁이라 한다.”</w:t>
      </w:r>
    </w:p>
    <w:p>
      <w:pPr>
        <w:pStyle w:val="Heading2"/>
      </w:pPr>
      <w:r>
        <w:rPr>
          <w:rFonts w:ascii="Noto Sans KR" w:hAnsi="Noto Sans KR" w:eastAsia="Noto Sans KR"/>
          <w:b/>
          <w:color w:val="2E74B5"/>
          <w:sz w:val="21"/>
        </w:rPr>
        <w:t>문단 1378  ·  [0818a15]</w:t>
      </w:r>
    </w:p>
    <w:p>
      <w:pPr>
        <w:spacing w:after="40"/>
      </w:pPr>
      <w:r>
        <w:rPr>
          <w:rFonts w:ascii="Noto Sans KR" w:hAnsi="Noto Sans KR" w:eastAsia="Noto Sans KR"/>
          <w:b/>
          <w:color w:val="667085"/>
          <w:sz w:val="17"/>
        </w:rPr>
        <w:t>원문</w:t>
      </w:r>
    </w:p>
    <w:p>
      <w:pPr>
        <w:pStyle w:val="SourceText"/>
      </w:pPr>
      <w:r>
        <w:t>[0818a15] 朝夕生滅。即造業相也。知見欲留。即戀著三界。業運常遷。即隨趣受生。此所以為眾生也。</w:t>
      </w:r>
    </w:p>
    <w:p>
      <w:pPr>
        <w:spacing w:after="40"/>
      </w:pPr>
      <w:r>
        <w:rPr>
          <w:rFonts w:ascii="Noto Sans KR" w:hAnsi="Noto Sans KR" w:eastAsia="Noto Sans KR"/>
          <w:b/>
          <w:color w:val="2E74B5"/>
          <w:sz w:val="17"/>
        </w:rPr>
        <w:t>한국어 직역</w:t>
      </w:r>
    </w:p>
    <w:p>
      <w:pPr>
        <w:pStyle w:val="TranslationText"/>
      </w:pPr>
      <w:r>
        <w:t>아침저녁으로 생멸한다는 것은 곧 업을 짓는 모습이다. 지견이 머물고자 하는 것은 곧 삼계에 연착하는 것이고, 업의 운행이 늘 옮겨 가는 것은 곧 취를 따라 태어남을 받는 것이다. 이 때문에 중생이 된다.</w:t>
      </w:r>
    </w:p>
    <w:p>
      <w:pPr>
        <w:pStyle w:val="Heading2"/>
      </w:pPr>
      <w:r>
        <w:rPr>
          <w:rFonts w:ascii="Noto Sans KR" w:hAnsi="Noto Sans KR" w:eastAsia="Noto Sans KR"/>
          <w:b/>
          <w:color w:val="2E74B5"/>
          <w:sz w:val="21"/>
        </w:rPr>
        <w:t>문단 1379  ·  [0818a16]</w:t>
      </w:r>
    </w:p>
    <w:p>
      <w:pPr>
        <w:spacing w:after="40"/>
      </w:pPr>
      <w:r>
        <w:rPr>
          <w:rFonts w:ascii="Noto Sans KR" w:hAnsi="Noto Sans KR" w:eastAsia="Noto Sans KR"/>
          <w:b/>
          <w:color w:val="667085"/>
          <w:sz w:val="17"/>
        </w:rPr>
        <w:t>원문</w:t>
      </w:r>
    </w:p>
    <w:p>
      <w:pPr>
        <w:pStyle w:val="SourceText"/>
      </w:pPr>
      <w:r>
        <w:t>[0818a16] △五命濁。</w:t>
      </w:r>
    </w:p>
    <w:p>
      <w:pPr>
        <w:spacing w:after="40"/>
      </w:pPr>
      <w:r>
        <w:rPr>
          <w:rFonts w:ascii="Noto Sans KR" w:hAnsi="Noto Sans KR" w:eastAsia="Noto Sans KR"/>
          <w:b/>
          <w:color w:val="2E74B5"/>
          <w:sz w:val="17"/>
        </w:rPr>
        <w:t>한국어 직역</w:t>
      </w:r>
    </w:p>
    <w:p>
      <w:pPr>
        <w:pStyle w:val="TranslationText"/>
      </w:pPr>
      <w:r>
        <w:t>다섯째, 명탁이다.</w:t>
      </w:r>
    </w:p>
    <w:p>
      <w:pPr>
        <w:pStyle w:val="Heading2"/>
      </w:pPr>
      <w:r>
        <w:rPr>
          <w:rFonts w:ascii="Noto Sans KR" w:hAnsi="Noto Sans KR" w:eastAsia="Noto Sans KR"/>
          <w:b/>
          <w:color w:val="2E74B5"/>
          <w:sz w:val="21"/>
        </w:rPr>
        <w:t>문단 1380  ·  [0818a17]</w:t>
      </w:r>
    </w:p>
    <w:p>
      <w:pPr>
        <w:spacing w:after="40"/>
      </w:pPr>
      <w:r>
        <w:rPr>
          <w:rFonts w:ascii="Noto Sans KR" w:hAnsi="Noto Sans KR" w:eastAsia="Noto Sans KR"/>
          <w:b/>
          <w:color w:val="667085"/>
          <w:sz w:val="17"/>
        </w:rPr>
        <w:t>원문</w:t>
      </w:r>
    </w:p>
    <w:p>
      <w:pPr>
        <w:pStyle w:val="SourceText"/>
      </w:pPr>
      <w:r>
        <w:t>[0818a17] 汝等見聞元無異性。眾塵隔越。無狀異生。性中相知。用中相背。同異失凖。相織妄成。是第五重名為命濁。</w:t>
      </w:r>
    </w:p>
    <w:p>
      <w:pPr>
        <w:spacing w:after="40"/>
      </w:pPr>
      <w:r>
        <w:rPr>
          <w:rFonts w:ascii="Noto Sans KR" w:hAnsi="Noto Sans KR" w:eastAsia="Noto Sans KR"/>
          <w:b/>
          <w:color w:val="2E74B5"/>
          <w:sz w:val="17"/>
        </w:rPr>
        <w:t>한국어 직역</w:t>
      </w:r>
    </w:p>
    <w:p>
      <w:pPr>
        <w:pStyle w:val="TranslationText"/>
      </w:pPr>
      <w:r>
        <w:t>“너희의 견문은 본래 다른 성품이 없으나, 여러 티끌이 서로 가로막아 까닭 없이 서로 다르게 생겨난다. 성품 가운데서는 서로 알고, 작용 가운데서는 서로 등진다. 같고 다름의 기준을 잃어 서로 짜여 망령되이 이루어지니, 이것이 다섯째 겹으로서 명탁이라 한다.”</w:t>
      </w:r>
    </w:p>
    <w:p>
      <w:pPr>
        <w:pStyle w:val="Heading2"/>
      </w:pPr>
      <w:r>
        <w:rPr>
          <w:rFonts w:ascii="Noto Sans KR" w:hAnsi="Noto Sans KR" w:eastAsia="Noto Sans KR"/>
          <w:b/>
          <w:color w:val="2E74B5"/>
          <w:sz w:val="21"/>
        </w:rPr>
        <w:t>문단 1381  ·  [0818a19]</w:t>
      </w:r>
    </w:p>
    <w:p>
      <w:pPr>
        <w:spacing w:after="40"/>
      </w:pPr>
      <w:r>
        <w:rPr>
          <w:rFonts w:ascii="Noto Sans KR" w:hAnsi="Noto Sans KR" w:eastAsia="Noto Sans KR"/>
          <w:b/>
          <w:color w:val="667085"/>
          <w:sz w:val="17"/>
        </w:rPr>
        <w:t>원문</w:t>
      </w:r>
    </w:p>
    <w:p>
      <w:pPr>
        <w:pStyle w:val="SourceText"/>
      </w:pPr>
      <w:r>
        <w:t>[0818a19] 見聞自湛圓而分故。元無異性。眾塵隔圓融之體故。無端成異。自性觀之同一真常。故曰相知。自用觀之互起生滅。故曰相背。真常生滅。同異和合。失其凖常。是命濁之妄織也。五濁從細至麤。有生皆具。所謂生死根本虗妄滅生者也。</w:t>
      </w:r>
    </w:p>
    <w:p>
      <w:pPr>
        <w:spacing w:after="40"/>
      </w:pPr>
      <w:r>
        <w:rPr>
          <w:rFonts w:ascii="Noto Sans KR" w:hAnsi="Noto Sans KR" w:eastAsia="Noto Sans KR"/>
          <w:b/>
          <w:color w:val="2E74B5"/>
          <w:sz w:val="17"/>
        </w:rPr>
        <w:t>한국어 직역</w:t>
      </w:r>
    </w:p>
    <w:p>
      <w:pPr>
        <w:pStyle w:val="TranslationText"/>
      </w:pPr>
      <w:r>
        <w:t>견문은 맑고 원만한 성품에서 나뉜 것이므로, 본래 다른 성품이 없다. 여러 티끌이 원융한 체를 가로막으므로 까닭 없이 서로 다르게 이루어진다. 자성에서 보면 하나의 참되고 항상한 성품이므로 ‘서로 안다’고 하고, 작용에서 보면 서로 생멸을 일으키므로, ‘서로 등진다’고 한다. 진상과 생멸이, 같고 다름으로 화합하여 그 일정한 기준을 잃는 것이, 곧 명탁의 망령된 짜임이다. 오탁은 미세한 데서 거친 데로 이르며, 태어난 존재는 모두 갖춘다. 이른바 생사의 근본인 허망한 멸생이 이것이다.</w:t>
      </w:r>
    </w:p>
    <w:p>
      <w:pPr>
        <w:pStyle w:val="Heading2"/>
      </w:pPr>
      <w:r>
        <w:rPr>
          <w:rFonts w:ascii="Noto Sans KR" w:hAnsi="Noto Sans KR" w:eastAsia="Noto Sans KR"/>
          <w:b/>
          <w:color w:val="2E74B5"/>
          <w:sz w:val="21"/>
        </w:rPr>
        <w:t>문단 1382  ·  [0818a23]</w:t>
      </w:r>
    </w:p>
    <w:p>
      <w:pPr>
        <w:spacing w:after="40"/>
      </w:pPr>
      <w:r>
        <w:rPr>
          <w:rFonts w:ascii="Noto Sans KR" w:hAnsi="Noto Sans KR" w:eastAsia="Noto Sans KR"/>
          <w:b/>
          <w:color w:val="667085"/>
          <w:sz w:val="17"/>
        </w:rPr>
        <w:t>원문</w:t>
      </w:r>
    </w:p>
    <w:p>
      <w:pPr>
        <w:pStyle w:val="SourceText"/>
      </w:pPr>
      <w:r>
        <w:t>[0818a23] △二審真。</w:t>
      </w:r>
    </w:p>
    <w:p>
      <w:pPr>
        <w:spacing w:after="40"/>
      </w:pPr>
      <w:r>
        <w:rPr>
          <w:rFonts w:ascii="Noto Sans KR" w:hAnsi="Noto Sans KR" w:eastAsia="Noto Sans KR"/>
          <w:b/>
          <w:color w:val="2E74B5"/>
          <w:sz w:val="17"/>
        </w:rPr>
        <w:t>한국어 직역</w:t>
      </w:r>
    </w:p>
    <w:p>
      <w:pPr>
        <w:pStyle w:val="TranslationText"/>
      </w:pPr>
      <w:r>
        <w:t>둘째, 참됨을 자세히 살핀다.</w:t>
      </w:r>
    </w:p>
    <w:p>
      <w:pPr>
        <w:pStyle w:val="Heading2"/>
      </w:pPr>
      <w:r>
        <w:rPr>
          <w:rFonts w:ascii="Noto Sans KR" w:hAnsi="Noto Sans KR" w:eastAsia="Noto Sans KR"/>
          <w:b/>
          <w:color w:val="2E74B5"/>
          <w:sz w:val="21"/>
        </w:rPr>
        <w:t>문단 1383  ·  [0818a24]</w:t>
      </w:r>
    </w:p>
    <w:p>
      <w:pPr>
        <w:spacing w:after="40"/>
      </w:pPr>
      <w:r>
        <w:rPr>
          <w:rFonts w:ascii="Noto Sans KR" w:hAnsi="Noto Sans KR" w:eastAsia="Noto Sans KR"/>
          <w:b/>
          <w:color w:val="667085"/>
          <w:sz w:val="17"/>
        </w:rPr>
        <w:t>원문</w:t>
      </w:r>
    </w:p>
    <w:p>
      <w:pPr>
        <w:pStyle w:val="SourceText"/>
      </w:pPr>
      <w:r>
        <w:t>[0818a24] 阿難。汝今欲令見聞覺知。遠契如來常樂我淨。應當先擇死生根本。依不生滅圓湛性成。以湛旋其虗妄滅生。伏還元覺。得元明覺無生滅性。為因地心。然後圓成果地修證。如澄濁水貯於靜器。靜深不動。沙土自沉清水現前。名為初伏客塵煩惱。去泥純水。名為永斷根本無明。明相精純。一切變現。不為煩惱。皆合涅槃清淨妙德。</w:t>
      </w:r>
    </w:p>
    <w:p>
      <w:pPr>
        <w:spacing w:after="40"/>
      </w:pPr>
      <w:r>
        <w:rPr>
          <w:rFonts w:ascii="Noto Sans KR" w:hAnsi="Noto Sans KR" w:eastAsia="Noto Sans KR"/>
          <w:b/>
          <w:color w:val="2E74B5"/>
          <w:sz w:val="17"/>
        </w:rPr>
        <w:t>한국어 직역</w:t>
      </w:r>
    </w:p>
    <w:p>
      <w:pPr>
        <w:pStyle w:val="TranslationText"/>
      </w:pPr>
      <w:r>
        <w:t>“아난아, 네가 지금 견문각지로 하여금, 멀리 여래의 상락아정에 계합하게 하려면, 마땅히 먼저 생사의 근본을 가려내고, 불생불멸의 원만하고 맑은 성품에 의지하여 이루어야 한다. 그 맑음으로 허망한 멸생을 돌이켜, 억눌러 본래의 깨달음으로 돌아가게 하고, 본래 밝은 깨달음의 무생멸성을 얻어, 인지의 마음으로 삼은 뒤에야 과지의 수행과 증득을 원만히 이룰 수 있다. 비유하면 탁한 물을 맑히기 위해 고요한 그릇에 담아, 오랫동안 고요히 움직이지 않게 두면 모래와 흙은 스스로 가라앉고 맑은 물이 앞에 나타나는 것과 같다. 이를 객진번뇌를 처음으로 굴복시킨다고 한다. 진흙을 버리고 순수한 물만 남으면 근본무명을 영원히 끊었다고 한다. 밝은 모습이 정밀하고 순수해지면 모든 변화로 나타나는 것이, 번뇌가 되지 않고 모두 열반의 청정한 묘덕에 합한다.”</w:t>
      </w:r>
    </w:p>
    <w:p>
      <w:pPr>
        <w:pStyle w:val="Heading2"/>
      </w:pPr>
      <w:r>
        <w:rPr>
          <w:rFonts w:ascii="Noto Sans KR" w:hAnsi="Noto Sans KR" w:eastAsia="Noto Sans KR"/>
          <w:b/>
          <w:color w:val="2E74B5"/>
          <w:sz w:val="21"/>
        </w:rPr>
        <w:t>문단 1384  ·  [0818b07]</w:t>
      </w:r>
    </w:p>
    <w:p>
      <w:pPr>
        <w:spacing w:after="40"/>
      </w:pPr>
      <w:r>
        <w:rPr>
          <w:rFonts w:ascii="Noto Sans KR" w:hAnsi="Noto Sans KR" w:eastAsia="Noto Sans KR"/>
          <w:b/>
          <w:color w:val="667085"/>
          <w:sz w:val="17"/>
        </w:rPr>
        <w:t>원문</w:t>
      </w:r>
    </w:p>
    <w:p>
      <w:pPr>
        <w:pStyle w:val="SourceText"/>
      </w:pPr>
      <w:r>
        <w:t>[0818b07] 見聞覺知。六受用根也。常樂我淨。涅槃妙德也。生死根本。五濁業用也。夫欲反妄契真。先當擇去生死妄本。依不生滅圓湛之性。以成其功。如澄濁水必於靜器。以湛旋其虗妄。使伏還元覺。如以靜沉其沙土使清水現前也。此則初伏客塵煩惱而已。葢方旋之使伏非真無生滅性也。及得其本元真明之覺無生滅性。則無明之根本永斷。而覺湛明相於是精純。一切變現不為煩惱。如去泥鈍水一任攪淘無復汩濁。乃可為因地心也。因心如此。則果地修證無有不圓。涅槃妙德無有不合。故因心不可不審也。</w:t>
      </w:r>
    </w:p>
    <w:p>
      <w:pPr>
        <w:spacing w:after="40"/>
      </w:pPr>
      <w:r>
        <w:rPr>
          <w:rFonts w:ascii="Noto Sans KR" w:hAnsi="Noto Sans KR" w:eastAsia="Noto Sans KR"/>
          <w:b/>
          <w:color w:val="2E74B5"/>
          <w:sz w:val="17"/>
        </w:rPr>
        <w:t>한국어 직역</w:t>
      </w:r>
    </w:p>
    <w:p>
      <w:pPr>
        <w:pStyle w:val="TranslationText"/>
      </w:pPr>
      <w:r>
        <w:t>견문각지는 여섯 수용근이다. 상락아정은 열반의 묘덕이다. 생사의 근본은 오탁의 업용이다. 망을 돌이켜 참에 계합하려면, 먼저 생사의 망령된 근본을 가려 버리고, 불생불멸의 원만하고 맑은 성품에 의지하여, 그 공을 이루어야 한다. 탁한 물을 맑히려면 반드시 고요한 그릇에 두는 것과 같고, 그 맑음으로 허망함을 돌이켜 굴복시켜 본래의 깨달음으로 돌아가게 하는 것은, 고요함으로 모래와 흙을 가라앉혀 맑은 물을 드러내는 것과 같다. 이는 다만 객진번뇌를 처음 굴복시킨 것일 뿐이다. 대개 이제 막 돌이켜 굴복시킨 것이지 진실한 무생멸성은 아니다. 그 본래의 참되고 밝은 깨달음인 무생멸성을 얻기에 이르면, 무명의 근본은 영원히 끊어지고, 깨달음의 맑고 밝은 모습이 이에 정밀하고 순수해진다. 그리하여 모든 변화로 나타나는 것이 번뇌가 되지 않는다. 마치 진흙을 제거한 순수한 물은 마음대로 휘젓고 씻어도 다시 흐려지지 않는 것과 같다. 그래야 인지의 마음으로 삼을 수 있다. 인심이 이와 같으면, 과지의 수행과 증득이 원만하지 않음이 없고, 열반의 묘덕에 합하지 않음이 없다. 그러므로 인심을 자세히 살피지 않을 수 없다.</w:t>
      </w:r>
    </w:p>
    <w:p>
      <w:pPr>
        <w:pStyle w:val="Heading2"/>
      </w:pPr>
      <w:r>
        <w:rPr>
          <w:rFonts w:ascii="Noto Sans KR" w:hAnsi="Noto Sans KR" w:eastAsia="Noto Sans KR"/>
          <w:b/>
          <w:color w:val="2E74B5"/>
          <w:sz w:val="21"/>
        </w:rPr>
        <w:t>문단 1385  ·  [0818b17]</w:t>
      </w:r>
    </w:p>
    <w:p>
      <w:pPr>
        <w:spacing w:after="40"/>
      </w:pPr>
      <w:r>
        <w:rPr>
          <w:rFonts w:ascii="Noto Sans KR" w:hAnsi="Noto Sans KR" w:eastAsia="Noto Sans KR"/>
          <w:b/>
          <w:color w:val="667085"/>
          <w:sz w:val="17"/>
        </w:rPr>
        <w:t>원문</w:t>
      </w:r>
    </w:p>
    <w:p>
      <w:pPr>
        <w:pStyle w:val="SourceText"/>
      </w:pPr>
      <w:r>
        <w:t>[0818b17] △二審業本五。一總教審察。</w:t>
      </w:r>
    </w:p>
    <w:p>
      <w:pPr>
        <w:spacing w:after="40"/>
      </w:pPr>
      <w:r>
        <w:rPr>
          <w:rFonts w:ascii="Noto Sans KR" w:hAnsi="Noto Sans KR" w:eastAsia="Noto Sans KR"/>
          <w:b/>
          <w:color w:val="2E74B5"/>
          <w:sz w:val="17"/>
        </w:rPr>
        <w:t>한국어 직역</w:t>
      </w:r>
    </w:p>
    <w:p>
      <w:pPr>
        <w:pStyle w:val="TranslationText"/>
      </w:pPr>
      <w:r>
        <w:t>둘째, 업의 근본을 살피는 데 다섯이 있다. 첫째, 총괄하여 자세히 살피도록 가르친다.</w:t>
      </w:r>
    </w:p>
    <w:p>
      <w:pPr>
        <w:pStyle w:val="Heading2"/>
      </w:pPr>
      <w:r>
        <w:rPr>
          <w:rFonts w:ascii="Noto Sans KR" w:hAnsi="Noto Sans KR" w:eastAsia="Noto Sans KR"/>
          <w:b/>
          <w:color w:val="2E74B5"/>
          <w:sz w:val="21"/>
        </w:rPr>
        <w:t>문단 1386  ·  [0818b18]</w:t>
      </w:r>
    </w:p>
    <w:p>
      <w:pPr>
        <w:spacing w:after="40"/>
      </w:pPr>
      <w:r>
        <w:rPr>
          <w:rFonts w:ascii="Noto Sans KR" w:hAnsi="Noto Sans KR" w:eastAsia="Noto Sans KR"/>
          <w:b/>
          <w:color w:val="667085"/>
          <w:sz w:val="17"/>
        </w:rPr>
        <w:t>원문</w:t>
      </w:r>
    </w:p>
    <w:p>
      <w:pPr>
        <w:pStyle w:val="SourceText"/>
      </w:pPr>
      <w:r>
        <w:t>[0818b18] 第二義者。汝等必欲發菩提心。於菩薩乘生大勇猛。決定棄捐諸有為相。應當審詳煩惱根本。此無始來發業潤生誰作誰受。阿難。汝修菩提。若不審觀煩惱根本。則不能知虗妄根塵何處顛倒。處尚不知。云何降伏取如來位。</w:t>
      </w:r>
    </w:p>
    <w:p>
      <w:pPr>
        <w:spacing w:after="40"/>
      </w:pPr>
      <w:r>
        <w:rPr>
          <w:rFonts w:ascii="Noto Sans KR" w:hAnsi="Noto Sans KR" w:eastAsia="Noto Sans KR"/>
          <w:b/>
          <w:color w:val="2E74B5"/>
          <w:sz w:val="17"/>
        </w:rPr>
        <w:t>한국어 직역</w:t>
      </w:r>
    </w:p>
    <w:p>
      <w:pPr>
        <w:pStyle w:val="TranslationText"/>
      </w:pPr>
      <w:r>
        <w:t>“둘째 뜻은, 너희가 반드시 보리심을 내어, 보살승에서 큰 용맹심을 내어, 결정코 모든 유위의 상을 버리고자 한다면, 마땅히 번뇌의 근본을 자세히 살펴야 한다. 이 무시 이래 업을 일으키고 생을 윤택하게 한 데서 누가 짓고 누가 받는가? 아난아, 네가 보리를 닦으면서, 만일 번뇌의 근본을 자세히 살피지 않으면, 허망한 근과 티끌이 어느 곳에서 전도되었는지 알 수 없다. 그 곳조차 알지 못하는데 어찌 그것을 항복시켜 여래의 지위를 취하겠느냐?”</w:t>
      </w:r>
    </w:p>
    <w:p>
      <w:pPr>
        <w:pStyle w:val="Heading2"/>
      </w:pPr>
      <w:r>
        <w:rPr>
          <w:rFonts w:ascii="Noto Sans KR" w:hAnsi="Noto Sans KR" w:eastAsia="Noto Sans KR"/>
          <w:b/>
          <w:color w:val="2E74B5"/>
          <w:sz w:val="21"/>
        </w:rPr>
        <w:t>문단 1387  ·  [0818b23]</w:t>
      </w:r>
    </w:p>
    <w:p>
      <w:pPr>
        <w:spacing w:after="40"/>
      </w:pPr>
      <w:r>
        <w:rPr>
          <w:rFonts w:ascii="Noto Sans KR" w:hAnsi="Noto Sans KR" w:eastAsia="Noto Sans KR"/>
          <w:b/>
          <w:color w:val="667085"/>
          <w:sz w:val="17"/>
        </w:rPr>
        <w:t>원문</w:t>
      </w:r>
    </w:p>
    <w:p>
      <w:pPr>
        <w:pStyle w:val="SourceText"/>
      </w:pPr>
      <w:r>
        <w:t>[0818b23] 無明發業。愛取潤生。六識能作。梨耶能受。潛為煩惱根本。發為虗妄根塵。知之乃可降伏。降之乃可取果。</w:t>
      </w:r>
    </w:p>
    <w:p>
      <w:pPr>
        <w:spacing w:after="40"/>
      </w:pPr>
      <w:r>
        <w:rPr>
          <w:rFonts w:ascii="Noto Sans KR" w:hAnsi="Noto Sans KR" w:eastAsia="Noto Sans KR"/>
          <w:b/>
          <w:color w:val="2E74B5"/>
          <w:sz w:val="17"/>
        </w:rPr>
        <w:t>한국어 직역</w:t>
      </w:r>
    </w:p>
    <w:p>
      <w:pPr>
        <w:pStyle w:val="TranslationText"/>
      </w:pPr>
      <w:r>
        <w:t>무명이 업을 일으키고, 애와 취가 생을 윤택하게 한다. 육식이 능히 짓고, 리야(梨耶)가 능히 받는다. 잠복해 있을 때는 번뇌의 근본이 되고, 발현하면 허망한 근과 티끌이 된다. 이를 알아야 항복시킬 수 있고, 항복시켜야 과를 취할 수 있다.</w:t>
      </w:r>
    </w:p>
    <w:p>
      <w:pPr>
        <w:pStyle w:val="EditorialNote"/>
      </w:pPr>
      <w:r>
        <w:t>교감·번역 메모 | [용어 주의] 「梨耶」는 문맥상 아뢰야식(阿賴耶識)을 가리키는 약칭으로 보이나 원문 표기를 그대로 살렸다.</w:t>
      </w:r>
    </w:p>
    <w:p>
      <w:pPr>
        <w:pStyle w:val="Heading2"/>
      </w:pPr>
      <w:r>
        <w:rPr>
          <w:rFonts w:ascii="Noto Sans KR" w:hAnsi="Noto Sans KR" w:eastAsia="Noto Sans KR"/>
          <w:b/>
          <w:color w:val="2E74B5"/>
          <w:sz w:val="21"/>
        </w:rPr>
        <w:t>문단 1388  ·  [0818c02]</w:t>
      </w:r>
    </w:p>
    <w:p>
      <w:pPr>
        <w:spacing w:after="40"/>
      </w:pPr>
      <w:r>
        <w:rPr>
          <w:rFonts w:ascii="Noto Sans KR" w:hAnsi="Noto Sans KR" w:eastAsia="Noto Sans KR"/>
          <w:b/>
          <w:color w:val="667085"/>
          <w:sz w:val="17"/>
        </w:rPr>
        <w:t>원문</w:t>
      </w:r>
    </w:p>
    <w:p>
      <w:pPr>
        <w:pStyle w:val="SourceText"/>
      </w:pPr>
      <w:r>
        <w:t>[0818c02] 阿難。汝觀世間解結之人。不見所結。云何知解。不聞虗空被汝隳裂。何以故。空無形相無結解故。</w:t>
      </w:r>
    </w:p>
    <w:p>
      <w:pPr>
        <w:spacing w:after="40"/>
      </w:pPr>
      <w:r>
        <w:rPr>
          <w:rFonts w:ascii="Noto Sans KR" w:hAnsi="Noto Sans KR" w:eastAsia="Noto Sans KR"/>
          <w:b/>
          <w:color w:val="2E74B5"/>
          <w:sz w:val="17"/>
        </w:rPr>
        <w:t>한국어 직역</w:t>
      </w:r>
    </w:p>
    <w:p>
      <w:pPr>
        <w:pStyle w:val="TranslationText"/>
      </w:pPr>
      <w:r>
        <w:t>“아난아, 네가 세간에서 매듭을 푸는 사람을 보아라. 맺힌 곳을 보지 못하면 어찌 풀 줄 알겠느냐? 허공이 너에게 찢어져 갈라졌다는 말은 듣지 못한다. 왜냐하면 허공은 형상이 없어 맺고 푸는 것이 없기 때문이다.”</w:t>
      </w:r>
    </w:p>
    <w:p>
      <w:pPr>
        <w:pStyle w:val="Heading2"/>
      </w:pPr>
      <w:r>
        <w:rPr>
          <w:rFonts w:ascii="Noto Sans KR" w:hAnsi="Noto Sans KR" w:eastAsia="Noto Sans KR"/>
          <w:b/>
          <w:color w:val="2E74B5"/>
          <w:sz w:val="21"/>
        </w:rPr>
        <w:t>문단 1389  ·  [0818c04]</w:t>
      </w:r>
    </w:p>
    <w:p>
      <w:pPr>
        <w:spacing w:after="40"/>
      </w:pPr>
      <w:r>
        <w:rPr>
          <w:rFonts w:ascii="Noto Sans KR" w:hAnsi="Noto Sans KR" w:eastAsia="Noto Sans KR"/>
          <w:b/>
          <w:color w:val="667085"/>
          <w:sz w:val="17"/>
        </w:rPr>
        <w:t>원문</w:t>
      </w:r>
    </w:p>
    <w:p>
      <w:pPr>
        <w:pStyle w:val="SourceText"/>
      </w:pPr>
      <w:r>
        <w:t>[0818c04] 釋上須知其處也。引空義者。謂除無結則無解。而孰能無結哉。</w:t>
      </w:r>
    </w:p>
    <w:p>
      <w:pPr>
        <w:spacing w:after="40"/>
      </w:pPr>
      <w:r>
        <w:rPr>
          <w:rFonts w:ascii="Noto Sans KR" w:hAnsi="Noto Sans KR" w:eastAsia="Noto Sans KR"/>
          <w:b/>
          <w:color w:val="2E74B5"/>
          <w:sz w:val="17"/>
        </w:rPr>
        <w:t>한국어 직역</w:t>
      </w:r>
    </w:p>
    <w:p>
      <w:pPr>
        <w:pStyle w:val="TranslationText"/>
      </w:pPr>
      <w:r>
        <w:t>위에서 반드시 그 곳을 알아야 한다고 한 뜻을 풀이한 것이다. 허공의 뜻을 인용한 것은, 맺힘이 없는 것을 제외하면 곧 풀림도 없음을 이른 것이다. 그런데 누가 능히 맺힘이 없겠는가.</w:t>
      </w:r>
    </w:p>
    <w:p>
      <w:pPr>
        <w:pStyle w:val="Heading2"/>
      </w:pPr>
      <w:r>
        <w:rPr>
          <w:rFonts w:ascii="Noto Sans KR" w:hAnsi="Noto Sans KR" w:eastAsia="Noto Sans KR"/>
          <w:b/>
          <w:color w:val="2E74B5"/>
          <w:sz w:val="21"/>
        </w:rPr>
        <w:t>문단 1390  ·  [0818c05]</w:t>
      </w:r>
    </w:p>
    <w:p>
      <w:pPr>
        <w:spacing w:after="40"/>
      </w:pPr>
      <w:r>
        <w:rPr>
          <w:rFonts w:ascii="Noto Sans KR" w:hAnsi="Noto Sans KR" w:eastAsia="Noto Sans KR"/>
          <w:b/>
          <w:color w:val="667085"/>
          <w:sz w:val="17"/>
        </w:rPr>
        <w:t>원문</w:t>
      </w:r>
    </w:p>
    <w:p>
      <w:pPr>
        <w:pStyle w:val="SourceText"/>
      </w:pPr>
      <w:r>
        <w:t>[0818c05] △二正示業本。</w:t>
      </w:r>
    </w:p>
    <w:p>
      <w:pPr>
        <w:spacing w:after="40"/>
      </w:pPr>
      <w:r>
        <w:rPr>
          <w:rFonts w:ascii="Noto Sans KR" w:hAnsi="Noto Sans KR" w:eastAsia="Noto Sans KR"/>
          <w:b/>
          <w:color w:val="2E74B5"/>
          <w:sz w:val="17"/>
        </w:rPr>
        <w:t>한국어 직역</w:t>
      </w:r>
    </w:p>
    <w:p>
      <w:pPr>
        <w:pStyle w:val="TranslationText"/>
      </w:pPr>
      <w:r>
        <w:t>둘째, 업의 근본을 바로 보인다.</w:t>
      </w:r>
    </w:p>
    <w:p>
      <w:pPr>
        <w:pStyle w:val="Heading2"/>
      </w:pPr>
      <w:r>
        <w:rPr>
          <w:rFonts w:ascii="Noto Sans KR" w:hAnsi="Noto Sans KR" w:eastAsia="Noto Sans KR"/>
          <w:b/>
          <w:color w:val="2E74B5"/>
          <w:sz w:val="21"/>
        </w:rPr>
        <w:t>문단 1391  ·  [0818c06]</w:t>
      </w:r>
    </w:p>
    <w:p>
      <w:pPr>
        <w:spacing w:after="40"/>
      </w:pPr>
      <w:r>
        <w:rPr>
          <w:rFonts w:ascii="Noto Sans KR" w:hAnsi="Noto Sans KR" w:eastAsia="Noto Sans KR"/>
          <w:b/>
          <w:color w:val="667085"/>
          <w:sz w:val="17"/>
        </w:rPr>
        <w:t>원문</w:t>
      </w:r>
    </w:p>
    <w:p>
      <w:pPr>
        <w:pStyle w:val="SourceText"/>
      </w:pPr>
      <w:r>
        <w:t>[0818c06] 則汝現前眼耳鼻舌及與身心。六為賊媒。自劫家寶。由此無始眾生世界生纏縛故。於器世間不能超越。</w:t>
      </w:r>
    </w:p>
    <w:p>
      <w:pPr>
        <w:spacing w:after="40"/>
      </w:pPr>
      <w:r>
        <w:rPr>
          <w:rFonts w:ascii="Noto Sans KR" w:hAnsi="Noto Sans KR" w:eastAsia="Noto Sans KR"/>
          <w:b/>
          <w:color w:val="2E74B5"/>
          <w:sz w:val="17"/>
        </w:rPr>
        <w:t>한국어 직역</w:t>
      </w:r>
    </w:p>
    <w:p>
      <w:pPr>
        <w:pStyle w:val="TranslationText"/>
      </w:pPr>
      <w:r>
        <w:t>“곧 너의 눈·귀·코·혀와 몸과 마음, 이 여섯이 도적의 매개가 되어 스스로 집안의 보배를 겁탈한다. 이 때문에 무시 이래 중생의 세계가 얽매임을 낳았으므로, 기세간에서 벗어나지 못한다.”</w:t>
      </w:r>
    </w:p>
    <w:p>
      <w:pPr>
        <w:pStyle w:val="Heading2"/>
      </w:pPr>
      <w:r>
        <w:rPr>
          <w:rFonts w:ascii="Noto Sans KR" w:hAnsi="Noto Sans KR" w:eastAsia="Noto Sans KR"/>
          <w:b/>
          <w:color w:val="2E74B5"/>
          <w:sz w:val="21"/>
        </w:rPr>
        <w:t>문단 1392  ·  [0818c08]</w:t>
      </w:r>
    </w:p>
    <w:p>
      <w:pPr>
        <w:spacing w:after="40"/>
      </w:pPr>
      <w:r>
        <w:rPr>
          <w:rFonts w:ascii="Noto Sans KR" w:hAnsi="Noto Sans KR" w:eastAsia="Noto Sans KR"/>
          <w:b/>
          <w:color w:val="667085"/>
          <w:sz w:val="17"/>
        </w:rPr>
        <w:t>원문</w:t>
      </w:r>
    </w:p>
    <w:p>
      <w:pPr>
        <w:pStyle w:val="SourceText"/>
      </w:pPr>
      <w:r>
        <w:t>[0818c08] 示虗妄根塵顛倒處也。眼耳六賊妄根也。媒引六境妄塵也。自劫真性自生纏縛顛倒也。眾生世界即根身也。器世間即三界也。</w:t>
      </w:r>
    </w:p>
    <w:p>
      <w:pPr>
        <w:spacing w:after="40"/>
      </w:pPr>
      <w:r>
        <w:rPr>
          <w:rFonts w:ascii="Noto Sans KR" w:hAnsi="Noto Sans KR" w:eastAsia="Noto Sans KR"/>
          <w:b/>
          <w:color w:val="2E74B5"/>
          <w:sz w:val="17"/>
        </w:rPr>
        <w:t>한국어 직역</w:t>
      </w:r>
    </w:p>
    <w:p>
      <w:pPr>
        <w:pStyle w:val="TranslationText"/>
      </w:pPr>
      <w:r>
        <w:t>허망한 근과 티끌이 전도된 곳을 보인 것이다. 눈과 귀 등 여섯 도적은 망령된 근이고, 여섯 경계를 매개해 끌어들이는 것이 망령된 티끌이다. 스스로 참된 성품을 겁탈하여 스스로 얽매임과 전도를 낳는다. 중생세계는 곧 근신이고, 기세간은 곧 삼계이다.</w:t>
      </w:r>
    </w:p>
    <w:p>
      <w:pPr>
        <w:pStyle w:val="Heading2"/>
      </w:pPr>
      <w:r>
        <w:rPr>
          <w:rFonts w:ascii="Noto Sans KR" w:hAnsi="Noto Sans KR" w:eastAsia="Noto Sans KR"/>
          <w:b/>
          <w:color w:val="2E74B5"/>
          <w:sz w:val="21"/>
        </w:rPr>
        <w:t>문단 1393  ·  [0818c10]</w:t>
      </w:r>
    </w:p>
    <w:p>
      <w:pPr>
        <w:spacing w:after="40"/>
      </w:pPr>
      <w:r>
        <w:rPr>
          <w:rFonts w:ascii="Noto Sans KR" w:hAnsi="Noto Sans KR" w:eastAsia="Noto Sans KR"/>
          <w:b/>
          <w:color w:val="667085"/>
          <w:sz w:val="17"/>
        </w:rPr>
        <w:t>원문</w:t>
      </w:r>
    </w:p>
    <w:p>
      <w:pPr>
        <w:pStyle w:val="SourceText"/>
      </w:pPr>
      <w:r>
        <w:t>[0818c10] △三廣明妙用。</w:t>
      </w:r>
    </w:p>
    <w:p>
      <w:pPr>
        <w:spacing w:after="40"/>
      </w:pPr>
      <w:r>
        <w:rPr>
          <w:rFonts w:ascii="Noto Sans KR" w:hAnsi="Noto Sans KR" w:eastAsia="Noto Sans KR"/>
          <w:b/>
          <w:color w:val="2E74B5"/>
          <w:sz w:val="17"/>
        </w:rPr>
        <w:t>한국어 직역</w:t>
      </w:r>
    </w:p>
    <w:p>
      <w:pPr>
        <w:pStyle w:val="TranslationText"/>
      </w:pPr>
      <w:r>
        <w:t>셋째, 묘한 작용을 널리 밝힌다.</w:t>
      </w:r>
    </w:p>
    <w:p>
      <w:pPr>
        <w:pStyle w:val="Heading2"/>
      </w:pPr>
      <w:r>
        <w:rPr>
          <w:rFonts w:ascii="Noto Sans KR" w:hAnsi="Noto Sans KR" w:eastAsia="Noto Sans KR"/>
          <w:b/>
          <w:color w:val="2E74B5"/>
          <w:sz w:val="21"/>
        </w:rPr>
        <w:t>문단 1394  ·  [0818c11]</w:t>
      </w:r>
    </w:p>
    <w:p>
      <w:pPr>
        <w:spacing w:after="40"/>
      </w:pPr>
      <w:r>
        <w:rPr>
          <w:rFonts w:ascii="Noto Sans KR" w:hAnsi="Noto Sans KR" w:eastAsia="Noto Sans KR"/>
          <w:b/>
          <w:color w:val="667085"/>
          <w:sz w:val="17"/>
        </w:rPr>
        <w:t>원문</w:t>
      </w:r>
    </w:p>
    <w:p>
      <w:pPr>
        <w:pStyle w:val="SourceText"/>
      </w:pPr>
      <w:r>
        <w:t>[0818c11] 阿難。云何名為眾生世界。世為遷流。界為方位。汝今當知。東西南北東南西南東北西北上下為界。過去末來現在為世。方位有十。流數有三。一切眾生織妄相成。身中貿遷。世界相涉。</w:t>
      </w:r>
    </w:p>
    <w:p>
      <w:pPr>
        <w:spacing w:after="40"/>
      </w:pPr>
      <w:r>
        <w:rPr>
          <w:rFonts w:ascii="Noto Sans KR" w:hAnsi="Noto Sans KR" w:eastAsia="Noto Sans KR"/>
          <w:b/>
          <w:color w:val="2E74B5"/>
          <w:sz w:val="17"/>
        </w:rPr>
        <w:t>한국어 직역</w:t>
      </w:r>
    </w:p>
    <w:p>
      <w:pPr>
        <w:pStyle w:val="TranslationText"/>
      </w:pPr>
      <w:r>
        <w:t>“아난아, 무엇을 중생세계라 하는가? 세(世)는 옮겨 흐름을 뜻하고, 계(界)는 방위를 뜻한다. 너는 지금 마땅히 알아야 한다. 동·서·남·북·동남·서남·동북·서북·상·하가 계가 되고, 과거·미래·현재가 세가 된다. 방위는 열이고, 흐르는 수는 셋이다. 모든 중생이 망령된 상을 짜서 이루고, 몸 가운데서 서로 옮겨 변하여 세계가 서로 얽힌다.”</w:t>
      </w:r>
    </w:p>
    <w:p>
      <w:pPr>
        <w:pStyle w:val="Heading2"/>
      </w:pPr>
      <w:r>
        <w:rPr>
          <w:rFonts w:ascii="Noto Sans KR" w:hAnsi="Noto Sans KR" w:eastAsia="Noto Sans KR"/>
          <w:b/>
          <w:color w:val="2E74B5"/>
          <w:sz w:val="21"/>
        </w:rPr>
        <w:t>문단 1395  ·  [0818c15]</w:t>
      </w:r>
    </w:p>
    <w:p>
      <w:pPr>
        <w:spacing w:after="40"/>
      </w:pPr>
      <w:r>
        <w:rPr>
          <w:rFonts w:ascii="Noto Sans KR" w:hAnsi="Noto Sans KR" w:eastAsia="Noto Sans KR"/>
          <w:b/>
          <w:color w:val="667085"/>
          <w:sz w:val="17"/>
        </w:rPr>
        <w:t>원문</w:t>
      </w:r>
    </w:p>
    <w:p>
      <w:pPr>
        <w:pStyle w:val="SourceText"/>
      </w:pPr>
      <w:r>
        <w:t>[0818c15] 眾生世界亦具四方。即左右前後是也。世者三際迭遷。界者各有定位。界位有十。世數有三。一身所具。理自互涉。故曰身中貿遷世界相涉。</w:t>
      </w:r>
    </w:p>
    <w:p>
      <w:pPr>
        <w:spacing w:after="40"/>
      </w:pPr>
      <w:r>
        <w:rPr>
          <w:rFonts w:ascii="Noto Sans KR" w:hAnsi="Noto Sans KR" w:eastAsia="Noto Sans KR"/>
          <w:b/>
          <w:color w:val="2E74B5"/>
          <w:sz w:val="17"/>
        </w:rPr>
        <w:t>한국어 직역</w:t>
      </w:r>
    </w:p>
    <w:p>
      <w:pPr>
        <w:pStyle w:val="TranslationText"/>
      </w:pPr>
      <w:r>
        <w:t>중생세계에도 또한 사방이 갖추어져 있으니, 곧 좌우와 앞뒤가 그것이다. 세는 삼제가 번갈아 옮겨가는 것이고, 계는 각각 정해진 자리가 있는 것이다. 계의 자리는 열이고 세의 수는 셋이다. 한 몸에 갖추어진 바가 이치상 스스로 서로 얽힌다. 그러므로 ‘몸 가운데서 서로 옮겨 변하여 세계가 서로 얽힌다’고 하였다.</w:t>
      </w:r>
    </w:p>
    <w:p>
      <w:pPr>
        <w:pStyle w:val="Heading2"/>
      </w:pPr>
      <w:r>
        <w:rPr>
          <w:rFonts w:ascii="Noto Sans KR" w:hAnsi="Noto Sans KR" w:eastAsia="Noto Sans KR"/>
          <w:b/>
          <w:color w:val="2E74B5"/>
          <w:sz w:val="21"/>
        </w:rPr>
        <w:t>문단 1396  ·  [0818c18]</w:t>
      </w:r>
    </w:p>
    <w:p>
      <w:pPr>
        <w:spacing w:after="40"/>
      </w:pPr>
      <w:r>
        <w:rPr>
          <w:rFonts w:ascii="Noto Sans KR" w:hAnsi="Noto Sans KR" w:eastAsia="Noto Sans KR"/>
          <w:b/>
          <w:color w:val="667085"/>
          <w:sz w:val="17"/>
        </w:rPr>
        <w:t>원문</w:t>
      </w:r>
    </w:p>
    <w:p>
      <w:pPr>
        <w:pStyle w:val="SourceText"/>
      </w:pPr>
      <w:r>
        <w:t>[0818c18] 而此界性設雖十方。定位可明。世間秪目東西南北。上下無位。中無定方。</w:t>
      </w:r>
    </w:p>
    <w:p>
      <w:pPr>
        <w:spacing w:after="40"/>
      </w:pPr>
      <w:r>
        <w:rPr>
          <w:rFonts w:ascii="Noto Sans KR" w:hAnsi="Noto Sans KR" w:eastAsia="Noto Sans KR"/>
          <w:b/>
          <w:color w:val="2E74B5"/>
          <w:sz w:val="17"/>
        </w:rPr>
        <w:t>한국어 직역</w:t>
      </w:r>
    </w:p>
    <w:p>
      <w:pPr>
        <w:pStyle w:val="TranslationText"/>
      </w:pPr>
      <w:r>
        <w:t>“그러나 이 계의 성품을 설령 열 방향이라 하더라도, 정해진 자리를 밝힐 수 있는 것은 세간에서 다만 동서남북만을 지목한다. 상하는 정해진 자리가 없고, 가운데는 일정한 방향이 없다.”</w:t>
      </w:r>
    </w:p>
    <w:p>
      <w:pPr>
        <w:pStyle w:val="Heading2"/>
      </w:pPr>
      <w:r>
        <w:rPr>
          <w:rFonts w:ascii="Noto Sans KR" w:hAnsi="Noto Sans KR" w:eastAsia="Noto Sans KR"/>
          <w:b/>
          <w:color w:val="2E74B5"/>
          <w:sz w:val="21"/>
        </w:rPr>
        <w:t>문단 1397  ·  [0818c20]</w:t>
      </w:r>
    </w:p>
    <w:p>
      <w:pPr>
        <w:spacing w:after="40"/>
      </w:pPr>
      <w:r>
        <w:rPr>
          <w:rFonts w:ascii="Noto Sans KR" w:hAnsi="Noto Sans KR" w:eastAsia="Noto Sans KR"/>
          <w:b/>
          <w:color w:val="667085"/>
          <w:sz w:val="17"/>
        </w:rPr>
        <w:t>원문</w:t>
      </w:r>
    </w:p>
    <w:p>
      <w:pPr>
        <w:pStyle w:val="SourceText"/>
      </w:pPr>
      <w:r>
        <w:t>[0818c20] 方雖有十。常數唯四。</w:t>
      </w:r>
    </w:p>
    <w:p>
      <w:pPr>
        <w:spacing w:after="40"/>
      </w:pPr>
      <w:r>
        <w:rPr>
          <w:rFonts w:ascii="Noto Sans KR" w:hAnsi="Noto Sans KR" w:eastAsia="Noto Sans KR"/>
          <w:b/>
          <w:color w:val="2E74B5"/>
          <w:sz w:val="17"/>
        </w:rPr>
        <w:t>한국어 직역</w:t>
      </w:r>
    </w:p>
    <w:p>
      <w:pPr>
        <w:pStyle w:val="TranslationText"/>
      </w:pPr>
      <w:r>
        <w:t>방향은 비록 열이지만 항상 쓰는 수는 오직 넷이다.</w:t>
      </w:r>
    </w:p>
    <w:p>
      <w:pPr>
        <w:pStyle w:val="Heading2"/>
      </w:pPr>
      <w:r>
        <w:rPr>
          <w:rFonts w:ascii="Noto Sans KR" w:hAnsi="Noto Sans KR" w:eastAsia="Noto Sans KR"/>
          <w:b/>
          <w:color w:val="2E74B5"/>
          <w:sz w:val="21"/>
        </w:rPr>
        <w:t>문단 1398  ·  [0818c21]</w:t>
      </w:r>
    </w:p>
    <w:p>
      <w:pPr>
        <w:spacing w:after="40"/>
      </w:pPr>
      <w:r>
        <w:rPr>
          <w:rFonts w:ascii="Noto Sans KR" w:hAnsi="Noto Sans KR" w:eastAsia="Noto Sans KR"/>
          <w:b/>
          <w:color w:val="667085"/>
          <w:sz w:val="17"/>
        </w:rPr>
        <w:t>원문</w:t>
      </w:r>
    </w:p>
    <w:p>
      <w:pPr>
        <w:pStyle w:val="SourceText"/>
      </w:pPr>
      <w:r>
        <w:t>[0818c21] 四數必明。與世相涉。三四四三宛轉十二。流變三疊一十百千。總括始終。六根之中。各各功德有千二百。</w:t>
      </w:r>
    </w:p>
    <w:p>
      <w:pPr>
        <w:spacing w:after="40"/>
      </w:pPr>
      <w:r>
        <w:rPr>
          <w:rFonts w:ascii="Noto Sans KR" w:hAnsi="Noto Sans KR" w:eastAsia="Noto Sans KR"/>
          <w:b/>
          <w:color w:val="2E74B5"/>
          <w:sz w:val="17"/>
        </w:rPr>
        <w:t>한국어 직역</w:t>
      </w:r>
    </w:p>
    <w:p>
      <w:pPr>
        <w:pStyle w:val="TranslationText"/>
      </w:pPr>
      <w:r>
        <w:t>“네 수가 반드시 분명하여 세와 서로 얽히면, 삼사와 사삼이 돌고 돌아 열둘이 된다. 흐르고 변하는 것이 세 겹으로 쌓여 일·십·백·천이 된다. 처음과 끝을 총괄하면 여섯 근 가운데, 각각의 공덕이 천이백이 있다.”</w:t>
      </w:r>
    </w:p>
    <w:p>
      <w:pPr>
        <w:pStyle w:val="Heading2"/>
      </w:pPr>
      <w:r>
        <w:rPr>
          <w:rFonts w:ascii="Noto Sans KR" w:hAnsi="Noto Sans KR" w:eastAsia="Noto Sans KR"/>
          <w:b/>
          <w:color w:val="2E74B5"/>
          <w:sz w:val="21"/>
        </w:rPr>
        <w:t>문단 1399  ·  [0818c23]</w:t>
      </w:r>
    </w:p>
    <w:p>
      <w:pPr>
        <w:spacing w:after="40"/>
      </w:pPr>
      <w:r>
        <w:rPr>
          <w:rFonts w:ascii="Noto Sans KR" w:hAnsi="Noto Sans KR" w:eastAsia="Noto Sans KR"/>
          <w:b/>
          <w:color w:val="667085"/>
          <w:sz w:val="17"/>
        </w:rPr>
        <w:t>원문</w:t>
      </w:r>
    </w:p>
    <w:p>
      <w:pPr>
        <w:pStyle w:val="SourceText"/>
      </w:pPr>
      <w:r>
        <w:t>[0818c23] 三四互涉。故曰宛轉。三世流變。故有三疊。自一疊十。十疊百。百疊千。成千二百。六根各具。然此權依世論。以顯妙用大略耳。若夫六解一亡。互用圓照。夫何數量所及。</w:t>
      </w:r>
    </w:p>
    <w:p>
      <w:pPr>
        <w:spacing w:after="40"/>
      </w:pPr>
      <w:r>
        <w:rPr>
          <w:rFonts w:ascii="Noto Sans KR" w:hAnsi="Noto Sans KR" w:eastAsia="Noto Sans KR"/>
          <w:b/>
          <w:color w:val="2E74B5"/>
          <w:sz w:val="17"/>
        </w:rPr>
        <w:t>한국어 직역</w:t>
      </w:r>
    </w:p>
    <w:p>
      <w:pPr>
        <w:pStyle w:val="TranslationText"/>
      </w:pPr>
      <w:r>
        <w:t>삼과 사가 서로 얽히므로 ‘돌고 돈다’고 하였다. 삼세가 흐르고 변하므로 세 겹이 있다. 하나에서 한 겹이 열이 되고, 열을 거듭하면 백이 되며, 백을 거듭하면 천이 되어 천이백을 이룬다. 여섯 근이 각각 갖춘다. 그러나 이는 방편으로 세간의 수에 의지해 논하여, 묘한 작용의 대략을 드러낸 것일 뿐이다. 만일 육이 풀리고 일이 없어져, 서로 작용하며 원만히 비추게 되면 어찌 수량으로 미칠 수 있겠는가.</w:t>
      </w:r>
    </w:p>
    <w:p>
      <w:pPr>
        <w:pStyle w:val="Heading2"/>
      </w:pPr>
      <w:r>
        <w:rPr>
          <w:rFonts w:ascii="Noto Sans KR" w:hAnsi="Noto Sans KR" w:eastAsia="Noto Sans KR"/>
          <w:b/>
          <w:color w:val="2E74B5"/>
          <w:sz w:val="21"/>
        </w:rPr>
        <w:t>문단 1400  ·  [0819a03]</w:t>
      </w:r>
    </w:p>
    <w:p>
      <w:pPr>
        <w:spacing w:after="40"/>
      </w:pPr>
      <w:r>
        <w:rPr>
          <w:rFonts w:ascii="Noto Sans KR" w:hAnsi="Noto Sans KR" w:eastAsia="Noto Sans KR"/>
          <w:b/>
          <w:color w:val="667085"/>
          <w:sz w:val="17"/>
        </w:rPr>
        <w:t>원문</w:t>
      </w:r>
    </w:p>
    <w:p>
      <w:pPr>
        <w:pStyle w:val="SourceText"/>
      </w:pPr>
      <w:r>
        <w:t>[0819a03] 阿難。汝復於中克定優劣。如眼觀見。後暗前明。前方全明。後方全暗。左右傍觀三分之二。統論所作。功德不全。三分言功。一分無德。當知眼唯八百功德。</w:t>
      </w:r>
    </w:p>
    <w:p>
      <w:pPr>
        <w:spacing w:after="40"/>
      </w:pPr>
      <w:r>
        <w:rPr>
          <w:rFonts w:ascii="Noto Sans KR" w:hAnsi="Noto Sans KR" w:eastAsia="Noto Sans KR"/>
          <w:b/>
          <w:color w:val="2E74B5"/>
          <w:sz w:val="17"/>
        </w:rPr>
        <w:t>한국어 직역</w:t>
      </w:r>
    </w:p>
    <w:p>
      <w:pPr>
        <w:pStyle w:val="TranslationText"/>
      </w:pPr>
      <w:r>
        <w:t>“아난아, 너는 다시 그 가운데 우열을 확정하여 살펴라. 예컨대 눈으로 볼 때 뒤쪽은 어둡고 앞쪽은 밝다. 앞쪽은 온전히 밝고 뒤쪽은 온전히 어두우며, 좌우 곁으로 보는 것은 삼분의 이이다. 전체 작용을 논하면 공덕이 완전하지 않다. 세 부분은 공이 있고 한 부분은 덕이 없으니, 마땅히 알아라. 눈에는 오직 팔백 공덕이 있다.”</w:t>
      </w:r>
    </w:p>
    <w:p>
      <w:pPr>
        <w:pStyle w:val="Heading2"/>
      </w:pPr>
      <w:r>
        <w:rPr>
          <w:rFonts w:ascii="Noto Sans KR" w:hAnsi="Noto Sans KR" w:eastAsia="Noto Sans KR"/>
          <w:b/>
          <w:color w:val="2E74B5"/>
          <w:sz w:val="21"/>
        </w:rPr>
        <w:t>문단 1401  ·  [0819a06]</w:t>
      </w:r>
    </w:p>
    <w:p>
      <w:pPr>
        <w:spacing w:after="40"/>
      </w:pPr>
      <w:r>
        <w:rPr>
          <w:rFonts w:ascii="Noto Sans KR" w:hAnsi="Noto Sans KR" w:eastAsia="Noto Sans KR"/>
          <w:b/>
          <w:color w:val="667085"/>
          <w:sz w:val="17"/>
        </w:rPr>
        <w:t>원문</w:t>
      </w:r>
    </w:p>
    <w:p>
      <w:pPr>
        <w:pStyle w:val="SourceText"/>
      </w:pPr>
      <w:r>
        <w:t>[0819a06] 依四方論。則一方三百。以三分言。則一分四百。先顯織妄。欲明根結之始使知所解也。次辯優劣。欲明耳根圓通使知所選也。</w:t>
      </w:r>
    </w:p>
    <w:p>
      <w:pPr>
        <w:spacing w:after="40"/>
      </w:pPr>
      <w:r>
        <w:rPr>
          <w:rFonts w:ascii="Noto Sans KR" w:hAnsi="Noto Sans KR" w:eastAsia="Noto Sans KR"/>
          <w:b/>
          <w:color w:val="2E74B5"/>
          <w:sz w:val="17"/>
        </w:rPr>
        <w:t>한국어 직역</w:t>
      </w:r>
    </w:p>
    <w:p>
      <w:pPr>
        <w:pStyle w:val="TranslationText"/>
      </w:pPr>
      <w:r>
        <w:t>사방에 의지해 논하면 한 방향이 삼백이고, 삼분으로 말하면 한 부분이 사백이다. 먼저 망을 짜는 일을 드러낸 것은, 근의 매듭이 시작된 바를 밝혀 풀어야 할 곳을 알게 하려는 것이고, 다음으로 우열을 분별한 것은, 이근의 원통을 밝혀 선택할 바를 알게 하려는 것이다.</w:t>
      </w:r>
    </w:p>
    <w:p>
      <w:pPr>
        <w:pStyle w:val="Heading2"/>
      </w:pPr>
      <w:r>
        <w:rPr>
          <w:rFonts w:ascii="Noto Sans KR" w:hAnsi="Noto Sans KR" w:eastAsia="Noto Sans KR"/>
          <w:b/>
          <w:color w:val="2E74B5"/>
          <w:sz w:val="21"/>
        </w:rPr>
        <w:t>문단 1402  ·  [0819a09]</w:t>
      </w:r>
    </w:p>
    <w:p>
      <w:pPr>
        <w:spacing w:after="40"/>
      </w:pPr>
      <w:r>
        <w:rPr>
          <w:rFonts w:ascii="Noto Sans KR" w:hAnsi="Noto Sans KR" w:eastAsia="Noto Sans KR"/>
          <w:b/>
          <w:color w:val="667085"/>
          <w:sz w:val="17"/>
        </w:rPr>
        <w:t>원문</w:t>
      </w:r>
    </w:p>
    <w:p>
      <w:pPr>
        <w:pStyle w:val="SourceText"/>
      </w:pPr>
      <w:r>
        <w:t>[0819a09] 如耳周聽。十方無遺。動若邇遙。靜無邊際。當知耳根圓滿一千二百功德。</w:t>
      </w:r>
    </w:p>
    <w:p>
      <w:pPr>
        <w:spacing w:after="40"/>
      </w:pPr>
      <w:r>
        <w:rPr>
          <w:rFonts w:ascii="Noto Sans KR" w:hAnsi="Noto Sans KR" w:eastAsia="Noto Sans KR"/>
          <w:b/>
          <w:color w:val="2E74B5"/>
          <w:sz w:val="17"/>
        </w:rPr>
        <w:t>한국어 직역</w:t>
      </w:r>
    </w:p>
    <w:p>
      <w:pPr>
        <w:pStyle w:val="TranslationText"/>
      </w:pPr>
      <w:r>
        <w:t>“예컨대 귀는 두루 들으므로 시방에 빠뜨림이 없다. 움직임은 가까움과 멂이 있는 듯하지만 고요함에는 끝이 없다. 마땅히 알아라. 이근은 원만히 천이백 공덕을 갖춘다.”</w:t>
      </w:r>
    </w:p>
    <w:p>
      <w:pPr>
        <w:pStyle w:val="Heading2"/>
      </w:pPr>
      <w:r>
        <w:rPr>
          <w:rFonts w:ascii="Noto Sans KR" w:hAnsi="Noto Sans KR" w:eastAsia="Noto Sans KR"/>
          <w:b/>
          <w:color w:val="2E74B5"/>
          <w:sz w:val="21"/>
        </w:rPr>
        <w:t>문단 1403  ·  [0819a11]</w:t>
      </w:r>
    </w:p>
    <w:p>
      <w:pPr>
        <w:spacing w:after="40"/>
      </w:pPr>
      <w:r>
        <w:rPr>
          <w:rFonts w:ascii="Noto Sans KR" w:hAnsi="Noto Sans KR" w:eastAsia="Noto Sans KR"/>
          <w:b/>
          <w:color w:val="667085"/>
          <w:sz w:val="17"/>
        </w:rPr>
        <w:t>원문</w:t>
      </w:r>
    </w:p>
    <w:p>
      <w:pPr>
        <w:pStyle w:val="SourceText"/>
      </w:pPr>
      <w:r>
        <w:t>[0819a11] 能周聽故功全也。動若等者。隨彼之動則似有近遠。在我之靜則周聽無邊。</w:t>
      </w:r>
    </w:p>
    <w:p>
      <w:pPr>
        <w:spacing w:after="40"/>
      </w:pPr>
      <w:r>
        <w:rPr>
          <w:rFonts w:ascii="Noto Sans KR" w:hAnsi="Noto Sans KR" w:eastAsia="Noto Sans KR"/>
          <w:b/>
          <w:color w:val="2E74B5"/>
          <w:sz w:val="17"/>
        </w:rPr>
        <w:t>한국어 직역</w:t>
      </w:r>
    </w:p>
    <w:p>
      <w:pPr>
        <w:pStyle w:val="TranslationText"/>
      </w:pPr>
      <w:r>
        <w:t>능히 두루 들으므로 공이 완전하다. ‘움직임은’ 이하의 말은, 저 소리의 움직임을 따르면 가까움과 멂이 있는 듯하지만, 나의 고요함에 있어서는 두루 듣는 것이 끝이 없다는 뜻이다.</w:t>
      </w:r>
    </w:p>
    <w:p>
      <w:pPr>
        <w:pStyle w:val="Heading2"/>
      </w:pPr>
      <w:r>
        <w:rPr>
          <w:rFonts w:ascii="Noto Sans KR" w:hAnsi="Noto Sans KR" w:eastAsia="Noto Sans KR"/>
          <w:b/>
          <w:color w:val="2E74B5"/>
          <w:sz w:val="21"/>
        </w:rPr>
        <w:t>문단 1404  ·  [0819a13]</w:t>
      </w:r>
    </w:p>
    <w:p>
      <w:pPr>
        <w:spacing w:after="40"/>
      </w:pPr>
      <w:r>
        <w:rPr>
          <w:rFonts w:ascii="Noto Sans KR" w:hAnsi="Noto Sans KR" w:eastAsia="Noto Sans KR"/>
          <w:b/>
          <w:color w:val="667085"/>
          <w:sz w:val="17"/>
        </w:rPr>
        <w:t>원문</w:t>
      </w:r>
    </w:p>
    <w:p>
      <w:pPr>
        <w:pStyle w:val="SourceText"/>
      </w:pPr>
      <w:r>
        <w:t>[0819a13] 如鼻齅聞。通出入息。有出有入。而闕中交。驗於鼻根三分闕一。當知鼻唯八百功德。</w:t>
      </w:r>
    </w:p>
    <w:p>
      <w:pPr>
        <w:spacing w:after="40"/>
      </w:pPr>
      <w:r>
        <w:rPr>
          <w:rFonts w:ascii="Noto Sans KR" w:hAnsi="Noto Sans KR" w:eastAsia="Noto Sans KR"/>
          <w:b/>
          <w:color w:val="2E74B5"/>
          <w:sz w:val="17"/>
        </w:rPr>
        <w:t>한국어 직역</w:t>
      </w:r>
    </w:p>
    <w:p>
      <w:pPr>
        <w:pStyle w:val="TranslationText"/>
      </w:pPr>
      <w:r>
        <w:t>“예컨대 코로 냄새를 맡는 것은 들숨과 날숨에 통한다. 나감도 있고 들어옴도 있으나 그 중간의 교차가 빠진다. 비근을 살피면 삼분 가운데 하나가 빠지므로, 마땅히 알아라. 코에는 오직 팔백 공덕이 있다.”</w:t>
      </w:r>
    </w:p>
    <w:p>
      <w:pPr>
        <w:pStyle w:val="Heading2"/>
      </w:pPr>
      <w:r>
        <w:rPr>
          <w:rFonts w:ascii="Noto Sans KR" w:hAnsi="Noto Sans KR" w:eastAsia="Noto Sans KR"/>
          <w:b/>
          <w:color w:val="2E74B5"/>
          <w:sz w:val="21"/>
        </w:rPr>
        <w:t>문단 1405  ·  [0819a15]</w:t>
      </w:r>
    </w:p>
    <w:p>
      <w:pPr>
        <w:spacing w:after="40"/>
      </w:pPr>
      <w:r>
        <w:rPr>
          <w:rFonts w:ascii="Noto Sans KR" w:hAnsi="Noto Sans KR" w:eastAsia="Noto Sans KR"/>
          <w:b/>
          <w:color w:val="667085"/>
          <w:sz w:val="17"/>
        </w:rPr>
        <w:t>원문</w:t>
      </w:r>
    </w:p>
    <w:p>
      <w:pPr>
        <w:pStyle w:val="SourceText"/>
      </w:pPr>
      <w:r>
        <w:t>[0819a15] 出能取香。入能聞香。出入之中無能。故闕中交。</w:t>
      </w:r>
    </w:p>
    <w:p>
      <w:pPr>
        <w:spacing w:after="40"/>
      </w:pPr>
      <w:r>
        <w:rPr>
          <w:rFonts w:ascii="Noto Sans KR" w:hAnsi="Noto Sans KR" w:eastAsia="Noto Sans KR"/>
          <w:b/>
          <w:color w:val="2E74B5"/>
          <w:sz w:val="17"/>
        </w:rPr>
        <w:t>한국어 직역</w:t>
      </w:r>
    </w:p>
    <w:p>
      <w:pPr>
        <w:pStyle w:val="TranslationText"/>
      </w:pPr>
      <w:r>
        <w:t>날숨에는 능히 향을 취하고 들숨에는 능히 향을 맡지만, 나감과 들어옴의 중간에는 능함이 없으므로 중간의 교차가 빠진다.</w:t>
      </w:r>
    </w:p>
    <w:p>
      <w:pPr>
        <w:pStyle w:val="Heading2"/>
      </w:pPr>
      <w:r>
        <w:rPr>
          <w:rFonts w:ascii="Noto Sans KR" w:hAnsi="Noto Sans KR" w:eastAsia="Noto Sans KR"/>
          <w:b/>
          <w:color w:val="2E74B5"/>
          <w:sz w:val="21"/>
        </w:rPr>
        <w:t>문단 1406  ·  [0819a16]</w:t>
      </w:r>
    </w:p>
    <w:p>
      <w:pPr>
        <w:spacing w:after="40"/>
      </w:pPr>
      <w:r>
        <w:rPr>
          <w:rFonts w:ascii="Noto Sans KR" w:hAnsi="Noto Sans KR" w:eastAsia="Noto Sans KR"/>
          <w:b/>
          <w:color w:val="667085"/>
          <w:sz w:val="17"/>
        </w:rPr>
        <w:t>원문</w:t>
      </w:r>
    </w:p>
    <w:p>
      <w:pPr>
        <w:pStyle w:val="SourceText"/>
      </w:pPr>
      <w:r>
        <w:t>[0819a16] 如舌宣揚。盡諸世間出世間智。言有方分。理無窮盡。當知舌根圓滿一千二百功德。</w:t>
      </w:r>
    </w:p>
    <w:p>
      <w:pPr>
        <w:spacing w:after="40"/>
      </w:pPr>
      <w:r>
        <w:rPr>
          <w:rFonts w:ascii="Noto Sans KR" w:hAnsi="Noto Sans KR" w:eastAsia="Noto Sans KR"/>
          <w:b/>
          <w:color w:val="2E74B5"/>
          <w:sz w:val="17"/>
        </w:rPr>
        <w:t>한국어 직역</w:t>
      </w:r>
    </w:p>
    <w:p>
      <w:pPr>
        <w:pStyle w:val="TranslationText"/>
      </w:pPr>
      <w:r>
        <w:t>“예컨대 혀는 널리 말하여, 모든 세간과 출세간의 지혜를 다 드러낸다. 말에는 방향과 분수가 있으나 이치는 다함이 없으니, 마땅히 알아라. 설근은 원만히 천이백 공덕을 갖춘다.”</w:t>
      </w:r>
    </w:p>
    <w:p>
      <w:pPr>
        <w:pStyle w:val="Heading2"/>
      </w:pPr>
      <w:r>
        <w:rPr>
          <w:rFonts w:ascii="Noto Sans KR" w:hAnsi="Noto Sans KR" w:eastAsia="Noto Sans KR"/>
          <w:b/>
          <w:color w:val="2E74B5"/>
          <w:sz w:val="21"/>
        </w:rPr>
        <w:t>문단 1407  ·  [0819a18]</w:t>
      </w:r>
    </w:p>
    <w:p>
      <w:pPr>
        <w:spacing w:after="40"/>
      </w:pPr>
      <w:r>
        <w:rPr>
          <w:rFonts w:ascii="Noto Sans KR" w:hAnsi="Noto Sans KR" w:eastAsia="Noto Sans KR"/>
          <w:b/>
          <w:color w:val="667085"/>
          <w:sz w:val="17"/>
        </w:rPr>
        <w:t>원문</w:t>
      </w:r>
    </w:p>
    <w:p>
      <w:pPr>
        <w:pStyle w:val="SourceText"/>
      </w:pPr>
      <w:r>
        <w:t>[0819a18] 世出世智所知之境。唯舌詮顯。其言雖局。其理不窮。</w:t>
      </w:r>
    </w:p>
    <w:p>
      <w:pPr>
        <w:spacing w:after="40"/>
      </w:pPr>
      <w:r>
        <w:rPr>
          <w:rFonts w:ascii="Noto Sans KR" w:hAnsi="Noto Sans KR" w:eastAsia="Noto Sans KR"/>
          <w:b/>
          <w:color w:val="2E74B5"/>
          <w:sz w:val="17"/>
        </w:rPr>
        <w:t>한국어 직역</w:t>
      </w:r>
    </w:p>
    <w:p>
      <w:pPr>
        <w:pStyle w:val="TranslationText"/>
      </w:pPr>
      <w:r>
        <w:t>세간과 출세간의 지혜가 아는 경계는 오직 혀가 설명하여 드러낸다. 그 말은 비록 국한되지만 그 이치는 다하지 않는다.</w:t>
      </w:r>
    </w:p>
    <w:p>
      <w:pPr>
        <w:pStyle w:val="Heading2"/>
      </w:pPr>
      <w:r>
        <w:rPr>
          <w:rFonts w:ascii="Noto Sans KR" w:hAnsi="Noto Sans KR" w:eastAsia="Noto Sans KR"/>
          <w:b/>
          <w:color w:val="2E74B5"/>
          <w:sz w:val="21"/>
        </w:rPr>
        <w:t>문단 1408  ·  [0819a20]</w:t>
      </w:r>
    </w:p>
    <w:p>
      <w:pPr>
        <w:spacing w:after="40"/>
      </w:pPr>
      <w:r>
        <w:rPr>
          <w:rFonts w:ascii="Noto Sans KR" w:hAnsi="Noto Sans KR" w:eastAsia="Noto Sans KR"/>
          <w:b/>
          <w:color w:val="667085"/>
          <w:sz w:val="17"/>
        </w:rPr>
        <w:t>원문</w:t>
      </w:r>
    </w:p>
    <w:p>
      <w:pPr>
        <w:pStyle w:val="SourceText"/>
      </w:pPr>
      <w:r>
        <w:t>[0819a20] 如身覺觸。識於違順合時能覺。離中不知。離一合雙。驗於身根三分闕一。當知身唯八百功德。</w:t>
      </w:r>
    </w:p>
    <w:p>
      <w:pPr>
        <w:spacing w:after="40"/>
      </w:pPr>
      <w:r>
        <w:rPr>
          <w:rFonts w:ascii="Noto Sans KR" w:hAnsi="Noto Sans KR" w:eastAsia="Noto Sans KR"/>
          <w:b/>
          <w:color w:val="2E74B5"/>
          <w:sz w:val="17"/>
        </w:rPr>
        <w:t>한국어 직역</w:t>
      </w:r>
    </w:p>
    <w:p>
      <w:pPr>
        <w:pStyle w:val="TranslationText"/>
      </w:pPr>
      <w:r>
        <w:t>“예컨대 몸은 촉감을 느껴 거스름과 따름을 알며, 합할 때에는 능히 느끼고, 떨어져 있을 때에는 알지 못한다. 떨어짐은 하나이고 합함은 둘이다. 신근을 살피면 삼분 가운데 하나가 빠지므로, 마땅히 알아라. 몸에는 오직 팔백 공덕이 있다.”</w:t>
      </w:r>
    </w:p>
    <w:p>
      <w:pPr>
        <w:pStyle w:val="Heading2"/>
      </w:pPr>
      <w:r>
        <w:rPr>
          <w:rFonts w:ascii="Noto Sans KR" w:hAnsi="Noto Sans KR" w:eastAsia="Noto Sans KR"/>
          <w:b/>
          <w:color w:val="2E74B5"/>
          <w:sz w:val="21"/>
        </w:rPr>
        <w:t>문단 1409  ·  [0819a22]</w:t>
      </w:r>
    </w:p>
    <w:p>
      <w:pPr>
        <w:spacing w:after="40"/>
      </w:pPr>
      <w:r>
        <w:rPr>
          <w:rFonts w:ascii="Noto Sans KR" w:hAnsi="Noto Sans KR" w:eastAsia="Noto Sans KR"/>
          <w:b/>
          <w:color w:val="667085"/>
          <w:sz w:val="17"/>
        </w:rPr>
        <w:t>원문</w:t>
      </w:r>
    </w:p>
    <w:p>
      <w:pPr>
        <w:pStyle w:val="SourceText"/>
      </w:pPr>
      <w:r>
        <w:t>[0819a22] 離闕一分。合全二分。曰離一合雙。</w:t>
      </w:r>
    </w:p>
    <w:p>
      <w:pPr>
        <w:spacing w:after="40"/>
      </w:pPr>
      <w:r>
        <w:rPr>
          <w:rFonts w:ascii="Noto Sans KR" w:hAnsi="Noto Sans KR" w:eastAsia="Noto Sans KR"/>
          <w:b/>
          <w:color w:val="2E74B5"/>
          <w:sz w:val="17"/>
        </w:rPr>
        <w:t>한국어 직역</w:t>
      </w:r>
    </w:p>
    <w:p>
      <w:pPr>
        <w:pStyle w:val="TranslationText"/>
      </w:pPr>
      <w:r>
        <w:t>떨어짐에서는 한 부분이 빠지고 합함에서는 두 부분이 온전하므로 ‘이일합쌍’이라 한다.</w:t>
      </w:r>
    </w:p>
    <w:p>
      <w:pPr>
        <w:pStyle w:val="Heading2"/>
      </w:pPr>
      <w:r>
        <w:rPr>
          <w:rFonts w:ascii="Noto Sans KR" w:hAnsi="Noto Sans KR" w:eastAsia="Noto Sans KR"/>
          <w:b/>
          <w:color w:val="2E74B5"/>
          <w:sz w:val="21"/>
        </w:rPr>
        <w:t>문단 1410  ·  [0819a23]</w:t>
      </w:r>
    </w:p>
    <w:p>
      <w:pPr>
        <w:spacing w:after="40"/>
      </w:pPr>
      <w:r>
        <w:rPr>
          <w:rFonts w:ascii="Noto Sans KR" w:hAnsi="Noto Sans KR" w:eastAsia="Noto Sans KR"/>
          <w:b/>
          <w:color w:val="667085"/>
          <w:sz w:val="17"/>
        </w:rPr>
        <w:t>원문</w:t>
      </w:r>
    </w:p>
    <w:p>
      <w:pPr>
        <w:pStyle w:val="SourceText"/>
      </w:pPr>
      <w:r>
        <w:t>[0819a23] 如意默容。十方三世一切世間出世間法。唯聖與凡。無不包容盡其涯際。當知意根圓滿一千二百功德。</w:t>
      </w:r>
    </w:p>
    <w:p>
      <w:pPr>
        <w:spacing w:after="40"/>
      </w:pPr>
      <w:r>
        <w:rPr>
          <w:rFonts w:ascii="Noto Sans KR" w:hAnsi="Noto Sans KR" w:eastAsia="Noto Sans KR"/>
          <w:b/>
          <w:color w:val="2E74B5"/>
          <w:sz w:val="17"/>
        </w:rPr>
        <w:t>한국어 직역</w:t>
      </w:r>
    </w:p>
    <w:p>
      <w:pPr>
        <w:pStyle w:val="TranslationText"/>
      </w:pPr>
      <w:r>
        <w:t>“예컨대 뜻은 묵묵히 포용하여, 시방 삼세의 모든 세간과 출세간의 법을, 성인이든 범부든 그 끝까지 포용하지 않음이 없으니, 마땅히 알아라. 의근은 원만히 천이백 공덕을 갖춘다.”</w:t>
      </w:r>
    </w:p>
    <w:p>
      <w:pPr>
        <w:pStyle w:val="Heading2"/>
      </w:pPr>
      <w:r>
        <w:rPr>
          <w:rFonts w:ascii="Noto Sans KR" w:hAnsi="Noto Sans KR" w:eastAsia="Noto Sans KR"/>
          <w:b/>
          <w:color w:val="2E74B5"/>
          <w:sz w:val="21"/>
        </w:rPr>
        <w:t>문단 1411  ·  [0819b01]</w:t>
      </w:r>
    </w:p>
    <w:p>
      <w:pPr>
        <w:spacing w:after="40"/>
      </w:pPr>
      <w:r>
        <w:rPr>
          <w:rFonts w:ascii="Noto Sans KR" w:hAnsi="Noto Sans KR" w:eastAsia="Noto Sans KR"/>
          <w:b/>
          <w:color w:val="667085"/>
          <w:sz w:val="17"/>
        </w:rPr>
        <w:t>원문</w:t>
      </w:r>
    </w:p>
    <w:p>
      <w:pPr>
        <w:pStyle w:val="SourceText"/>
      </w:pPr>
      <w:r>
        <w:t>[0819b01] △四牒審圓根二一總告。</w:t>
      </w:r>
    </w:p>
    <w:p>
      <w:pPr>
        <w:spacing w:after="40"/>
      </w:pPr>
      <w:r>
        <w:rPr>
          <w:rFonts w:ascii="Noto Sans KR" w:hAnsi="Noto Sans KR" w:eastAsia="Noto Sans KR"/>
          <w:b/>
          <w:color w:val="2E74B5"/>
          <w:sz w:val="17"/>
        </w:rPr>
        <w:t>한국어 직역</w:t>
      </w:r>
    </w:p>
    <w:p>
      <w:pPr>
        <w:pStyle w:val="TranslationText"/>
      </w:pPr>
      <w:r>
        <w:t>넷째, 원만한 근을 거듭 살피는 데 둘이 있다. 첫째, 총괄하여 알린다.</w:t>
      </w:r>
    </w:p>
    <w:p>
      <w:pPr>
        <w:pStyle w:val="Heading2"/>
      </w:pPr>
      <w:r>
        <w:rPr>
          <w:rFonts w:ascii="Noto Sans KR" w:hAnsi="Noto Sans KR" w:eastAsia="Noto Sans KR"/>
          <w:b/>
          <w:color w:val="2E74B5"/>
          <w:sz w:val="21"/>
        </w:rPr>
        <w:t>문단 1412  ·  [0819b02]</w:t>
      </w:r>
    </w:p>
    <w:p>
      <w:pPr>
        <w:spacing w:after="40"/>
      </w:pPr>
      <w:r>
        <w:rPr>
          <w:rFonts w:ascii="Noto Sans KR" w:hAnsi="Noto Sans KR" w:eastAsia="Noto Sans KR"/>
          <w:b/>
          <w:color w:val="667085"/>
          <w:sz w:val="17"/>
        </w:rPr>
        <w:t>원문</w:t>
      </w:r>
    </w:p>
    <w:p>
      <w:pPr>
        <w:pStyle w:val="SourceText"/>
      </w:pPr>
      <w:r>
        <w:t>[0819b02] 阿難。汝今欲逆生死欲流。返窮流根。至不生滅。當驗此等六受用根。誰合誰離。誰深誰淺。誰為圓通。誰不圓滿。若能於此悟圓通根。逆彼無始織妄業流。得循圓通。與不圓根。日劫相倍。</w:t>
      </w:r>
    </w:p>
    <w:p>
      <w:pPr>
        <w:spacing w:after="40"/>
      </w:pPr>
      <w:r>
        <w:rPr>
          <w:rFonts w:ascii="Noto Sans KR" w:hAnsi="Noto Sans KR" w:eastAsia="Noto Sans KR"/>
          <w:b/>
          <w:color w:val="2E74B5"/>
          <w:sz w:val="17"/>
        </w:rPr>
        <w:t>한국어 직역</w:t>
      </w:r>
    </w:p>
    <w:p>
      <w:pPr>
        <w:pStyle w:val="TranslationText"/>
      </w:pPr>
      <w:r>
        <w:t>“아난아, 네가 지금 생사의 욕류를 거슬러, 흐름의 근원을 되돌아 끝까지 궁구하여 불생불멸에 이르고자 한다면, 마땅히 이 여섯 수용근을 살펴, 어느 것이 합하고 어느 것이 떠나며, 어느 것이 깊고 어느 것이 얕으며, 어느 것이 원통하고 어느 것이 원만하지 않은지를 보아야 한다. 만일 여기에서 원통한 근을 깨닫고, 무시 이래 망령되이 짜 온 업의 흐름을 거슬러 원통을 따라갈 수 있다면, 원만하지 않은 근과 비교하여 하루와 겁만큼 그 차이가 배가될 것이다.”</w:t>
      </w:r>
    </w:p>
    <w:p>
      <w:pPr>
        <w:pStyle w:val="Heading2"/>
      </w:pPr>
      <w:r>
        <w:rPr>
          <w:rFonts w:ascii="Noto Sans KR" w:hAnsi="Noto Sans KR" w:eastAsia="Noto Sans KR"/>
          <w:b/>
          <w:color w:val="2E74B5"/>
          <w:sz w:val="21"/>
        </w:rPr>
        <w:t>문단 1413  ·  [0819b06]</w:t>
      </w:r>
    </w:p>
    <w:p>
      <w:pPr>
        <w:spacing w:after="40"/>
      </w:pPr>
      <w:r>
        <w:rPr>
          <w:rFonts w:ascii="Noto Sans KR" w:hAnsi="Noto Sans KR" w:eastAsia="Noto Sans KR"/>
          <w:b/>
          <w:color w:val="667085"/>
          <w:sz w:val="17"/>
        </w:rPr>
        <w:t>원문</w:t>
      </w:r>
    </w:p>
    <w:p>
      <w:pPr>
        <w:pStyle w:val="SourceText"/>
      </w:pPr>
      <w:r>
        <w:t>[0819b06] 流根即妙湛不動者也。決之而出流逸奔境。名生死流。逆之而入反流全一。名不生滅。六受用根即上所明者。循圓則合性而深。不圓則離性而淺。深淺相遼。故遲速之功日劫相倍。夫欲速反。須擇圓根也。</w:t>
      </w:r>
    </w:p>
    <w:p>
      <w:pPr>
        <w:spacing w:after="40"/>
      </w:pPr>
      <w:r>
        <w:rPr>
          <w:rFonts w:ascii="Noto Sans KR" w:hAnsi="Noto Sans KR" w:eastAsia="Noto Sans KR"/>
          <w:b/>
          <w:color w:val="2E74B5"/>
          <w:sz w:val="17"/>
        </w:rPr>
        <w:t>한국어 직역</w:t>
      </w:r>
    </w:p>
    <w:p>
      <w:pPr>
        <w:pStyle w:val="TranslationText"/>
      </w:pPr>
      <w:r>
        <w:t>흐름의 근원은 곧 묘하고 맑아 움직이지 않는 그것이다. 그것에서 갈라져 나와 흘러 달아나 경계로 치닫는 것을, 생사의 흐름이라 한다. 이를 거슬러 들어가 흐름을 돌이켜 온전히 하나가 되는 것을 불생불멸이라 한다. 여섯 수용근은 곧 위에서 밝힌 바이다. 원만함을 따르면 성품에 합하여 깊고, 원만하지 않으면 성품을 떠나 얕다. 깊고 얕음의 차이가 멀기 때문에, 빠르고 느린 공이 하루와 겁만큼 배가된다. 빨리 되돌아가고자 한다면 반드시 원만한 근을 선택해야 한다.</w:t>
      </w:r>
    </w:p>
    <w:p>
      <w:pPr>
        <w:pStyle w:val="Heading2"/>
      </w:pPr>
      <w:r>
        <w:rPr>
          <w:rFonts w:ascii="Noto Sans KR" w:hAnsi="Noto Sans KR" w:eastAsia="Noto Sans KR"/>
          <w:b/>
          <w:color w:val="2E74B5"/>
          <w:sz w:val="21"/>
        </w:rPr>
        <w:t>문단 1414  ·  [0819b11]</w:t>
      </w:r>
    </w:p>
    <w:p>
      <w:pPr>
        <w:spacing w:after="40"/>
      </w:pPr>
      <w:r>
        <w:rPr>
          <w:rFonts w:ascii="Noto Sans KR" w:hAnsi="Noto Sans KR" w:eastAsia="Noto Sans KR"/>
          <w:b/>
          <w:color w:val="667085"/>
          <w:sz w:val="17"/>
        </w:rPr>
        <w:t>원문</w:t>
      </w:r>
    </w:p>
    <w:p>
      <w:pPr>
        <w:pStyle w:val="SourceText"/>
      </w:pPr>
      <w:r>
        <w:t>[0819b11] 我今備顯六湛圓明本所功德。數量如是。隨汝詳擇其可入者。吾當發明令汝增進。十方如來。於十八界一一修行。皆得圓滿無上菩提。於其中間亦無優劣。但汝下劣。未能於中圓自在慧。故我宣揚。令汝但於一門深入。入一無妄。彼六知根一時清淨。</w:t>
      </w:r>
    </w:p>
    <w:p>
      <w:pPr>
        <w:spacing w:after="40"/>
      </w:pPr>
      <w:r>
        <w:rPr>
          <w:rFonts w:ascii="Noto Sans KR" w:hAnsi="Noto Sans KR" w:eastAsia="Noto Sans KR"/>
          <w:b/>
          <w:color w:val="2E74B5"/>
          <w:sz w:val="17"/>
        </w:rPr>
        <w:t>한국어 직역</w:t>
      </w:r>
    </w:p>
    <w:p>
      <w:pPr>
        <w:pStyle w:val="TranslationText"/>
      </w:pPr>
      <w:r>
        <w:t>“내가 지금 여섯 가지 맑고 원만하고 밝은 근의 본래 공덕을 빠짐없이 드러내어, 그 수량이 이와 같음을 보였다. 네가 자세히 살펴 들어갈 수 있는 것을 선택하면, 내가 마땅히 밝혀 주어 너로 하여금 더욱 나아가게 하겠다. 시방의 여래는, 십팔계 가운데 어느 하나를 수행하더라도, 모두 원만한 무상보리를 얻으므로, 그 가운데 본래 우열이 없다. 다만 너는 근기가 낮고 열등하여 그 가운데 원만하고 자재한 지혜를 아직 얻지 못했으므로, 내가 이를 드러내 말하여 너로 하여금 다만 한 문으로 깊이 들어가게 하는 것이다. 한 근에서 망이 없어지면 저 여섯 지근이 한때에 청정해진다.”</w:t>
      </w:r>
    </w:p>
    <w:p>
      <w:pPr>
        <w:pStyle w:val="Heading2"/>
      </w:pPr>
      <w:r>
        <w:rPr>
          <w:rFonts w:ascii="Noto Sans KR" w:hAnsi="Noto Sans KR" w:eastAsia="Noto Sans KR"/>
          <w:b/>
          <w:color w:val="2E74B5"/>
          <w:sz w:val="21"/>
        </w:rPr>
        <w:t>문단 1415  ·  [0819b16]</w:t>
      </w:r>
    </w:p>
    <w:p>
      <w:pPr>
        <w:spacing w:after="40"/>
      </w:pPr>
      <w:r>
        <w:rPr>
          <w:rFonts w:ascii="Noto Sans KR" w:hAnsi="Noto Sans KR" w:eastAsia="Noto Sans KR"/>
          <w:b/>
          <w:color w:val="667085"/>
          <w:sz w:val="17"/>
        </w:rPr>
        <w:t>원문</w:t>
      </w:r>
    </w:p>
    <w:p>
      <w:pPr>
        <w:pStyle w:val="SourceText"/>
      </w:pPr>
      <w:r>
        <w:t>[0819b16] 得圓自在慧。則十八界無非圓通。然下劣初機未能圓得。且自一門而入。一根無妄則六皆清淨。不唯悟十八界。塵塵剎剎皆圓通矣。</w:t>
      </w:r>
    </w:p>
    <w:p>
      <w:pPr>
        <w:spacing w:after="40"/>
      </w:pPr>
      <w:r>
        <w:rPr>
          <w:rFonts w:ascii="Noto Sans KR" w:hAnsi="Noto Sans KR" w:eastAsia="Noto Sans KR"/>
          <w:b/>
          <w:color w:val="2E74B5"/>
          <w:sz w:val="17"/>
        </w:rPr>
        <w:t>한국어 직역</w:t>
      </w:r>
    </w:p>
    <w:p>
      <w:pPr>
        <w:pStyle w:val="TranslationText"/>
      </w:pPr>
      <w:r>
        <w:t>원만하고 자재한 지혜를 얻으면 십팔계가 원통 아닌 것이 없다. 그러나 낮고 열등한 초심자는 아직 원만히 얻지 못하므로, 우선 한 문으로부터 들어가야 한다. 한 근에 망이 없으면 여섯이 모두 청정해지고, 십팔계를 깨닫는 데 그치지 않아, 낱낱 티끌과 낱낱 찰토가 모두 원통해진다.</w:t>
      </w:r>
    </w:p>
    <w:p>
      <w:pPr>
        <w:pStyle w:val="Heading2"/>
      </w:pPr>
      <w:r>
        <w:rPr>
          <w:rFonts w:ascii="Noto Sans KR" w:hAnsi="Noto Sans KR" w:eastAsia="Noto Sans KR"/>
          <w:b/>
          <w:color w:val="2E74B5"/>
          <w:sz w:val="21"/>
        </w:rPr>
        <w:t>문단 1416  ·  [0819b18]</w:t>
      </w:r>
    </w:p>
    <w:p>
      <w:pPr>
        <w:spacing w:after="40"/>
      </w:pPr>
      <w:r>
        <w:rPr>
          <w:rFonts w:ascii="Noto Sans KR" w:hAnsi="Noto Sans KR" w:eastAsia="Noto Sans KR"/>
          <w:b/>
          <w:color w:val="667085"/>
          <w:sz w:val="17"/>
        </w:rPr>
        <w:t>원문</w:t>
      </w:r>
    </w:p>
    <w:p>
      <w:pPr>
        <w:pStyle w:val="SourceText"/>
      </w:pPr>
      <w:r>
        <w:t>[0819b18] △二別明二。一問。</w:t>
      </w:r>
    </w:p>
    <w:p>
      <w:pPr>
        <w:spacing w:after="40"/>
      </w:pPr>
      <w:r>
        <w:rPr>
          <w:rFonts w:ascii="Noto Sans KR" w:hAnsi="Noto Sans KR" w:eastAsia="Noto Sans KR"/>
          <w:b/>
          <w:color w:val="2E74B5"/>
          <w:sz w:val="17"/>
        </w:rPr>
        <w:t>한국어 직역</w:t>
      </w:r>
    </w:p>
    <w:p>
      <w:pPr>
        <w:pStyle w:val="TranslationText"/>
      </w:pPr>
      <w:r>
        <w:t>둘째, 따로 밝히는 데 둘이 있다. 첫째, 묻는다.</w:t>
      </w:r>
    </w:p>
    <w:p>
      <w:pPr>
        <w:pStyle w:val="Heading2"/>
      </w:pPr>
      <w:r>
        <w:rPr>
          <w:rFonts w:ascii="Noto Sans KR" w:hAnsi="Noto Sans KR" w:eastAsia="Noto Sans KR"/>
          <w:b/>
          <w:color w:val="2E74B5"/>
          <w:sz w:val="21"/>
        </w:rPr>
        <w:t>문단 1417  ·  [0819b20]</w:t>
      </w:r>
    </w:p>
    <w:p>
      <w:pPr>
        <w:spacing w:after="40"/>
      </w:pPr>
      <w:r>
        <w:rPr>
          <w:rFonts w:ascii="Noto Sans KR" w:hAnsi="Noto Sans KR" w:eastAsia="Noto Sans KR"/>
          <w:b/>
          <w:color w:val="667085"/>
          <w:sz w:val="17"/>
        </w:rPr>
        <w:t>원문</w:t>
      </w:r>
    </w:p>
    <w:p>
      <w:pPr>
        <w:pStyle w:val="SourceText"/>
      </w:pPr>
      <w:r>
        <w:t>[0819b20] 阿難白佛言。世尊。云何逆流深入一門。能令六根一時清淨。</w:t>
      </w:r>
    </w:p>
    <w:p>
      <w:pPr>
        <w:spacing w:after="40"/>
      </w:pPr>
      <w:r>
        <w:rPr>
          <w:rFonts w:ascii="Noto Sans KR" w:hAnsi="Noto Sans KR" w:eastAsia="Noto Sans KR"/>
          <w:b/>
          <w:color w:val="2E74B5"/>
          <w:sz w:val="17"/>
        </w:rPr>
        <w:t>한국어 직역</w:t>
      </w:r>
    </w:p>
    <w:p>
      <w:pPr>
        <w:pStyle w:val="TranslationText"/>
      </w:pPr>
      <w:r>
        <w:t>아난이 부처님께 아뢰었다. “세존이시여, 어떻게 흐름을 거슬러 한 문으로 깊이 들어가면, 능히 여섯 근을 한때에 청정하게 할 수 있습니까?”</w:t>
      </w:r>
    </w:p>
    <w:p>
      <w:pPr>
        <w:pStyle w:val="Heading2"/>
      </w:pPr>
      <w:r>
        <w:rPr>
          <w:rFonts w:ascii="Noto Sans KR" w:hAnsi="Noto Sans KR" w:eastAsia="Noto Sans KR"/>
          <w:b/>
          <w:color w:val="2E74B5"/>
          <w:sz w:val="21"/>
        </w:rPr>
        <w:t>문단 1418  ·  [0819b22]</w:t>
      </w:r>
    </w:p>
    <w:p>
      <w:pPr>
        <w:spacing w:after="40"/>
      </w:pPr>
      <w:r>
        <w:rPr>
          <w:rFonts w:ascii="Noto Sans KR" w:hAnsi="Noto Sans KR" w:eastAsia="Noto Sans KR"/>
          <w:b/>
          <w:color w:val="667085"/>
          <w:sz w:val="17"/>
        </w:rPr>
        <w:t>원문</w:t>
      </w:r>
    </w:p>
    <w:p>
      <w:pPr>
        <w:pStyle w:val="SourceText"/>
      </w:pPr>
      <w:r>
        <w:t>[0819b22] △二答四。一辯惑。</w:t>
      </w:r>
    </w:p>
    <w:p>
      <w:pPr>
        <w:spacing w:after="40"/>
      </w:pPr>
      <w:r>
        <w:rPr>
          <w:rFonts w:ascii="Noto Sans KR" w:hAnsi="Noto Sans KR" w:eastAsia="Noto Sans KR"/>
          <w:b/>
          <w:color w:val="2E74B5"/>
          <w:sz w:val="17"/>
        </w:rPr>
        <w:t>한국어 직역</w:t>
      </w:r>
    </w:p>
    <w:p>
      <w:pPr>
        <w:pStyle w:val="TranslationText"/>
      </w:pPr>
      <w:r>
        <w:t>둘째, 답하는 데 넷이 있다. 첫째, 미혹을 분별한다.</w:t>
      </w:r>
    </w:p>
    <w:p>
      <w:pPr>
        <w:pStyle w:val="Heading2"/>
      </w:pPr>
      <w:r>
        <w:rPr>
          <w:rFonts w:ascii="Noto Sans KR" w:hAnsi="Noto Sans KR" w:eastAsia="Noto Sans KR"/>
          <w:b/>
          <w:color w:val="2E74B5"/>
          <w:sz w:val="21"/>
        </w:rPr>
        <w:t>문단 1419  ·  [0819b23]</w:t>
      </w:r>
    </w:p>
    <w:p>
      <w:pPr>
        <w:spacing w:after="40"/>
      </w:pPr>
      <w:r>
        <w:rPr>
          <w:rFonts w:ascii="Noto Sans KR" w:hAnsi="Noto Sans KR" w:eastAsia="Noto Sans KR"/>
          <w:b/>
          <w:color w:val="667085"/>
          <w:sz w:val="17"/>
        </w:rPr>
        <w:t>원문</w:t>
      </w:r>
    </w:p>
    <w:p>
      <w:pPr>
        <w:pStyle w:val="SourceText"/>
      </w:pPr>
      <w:r>
        <w:t>[0819b23] 佛告阿難。汝今已得須陀洹果。已滅三界眾生世間見所斷惑。然猶未知根中積生無始虗習。彼習要因修所斷得。河況此中生住異滅分劑頭數。</w:t>
      </w:r>
    </w:p>
    <w:p>
      <w:pPr>
        <w:spacing w:after="40"/>
      </w:pPr>
      <w:r>
        <w:rPr>
          <w:rFonts w:ascii="Noto Sans KR" w:hAnsi="Noto Sans KR" w:eastAsia="Noto Sans KR"/>
          <w:b/>
          <w:color w:val="2E74B5"/>
          <w:sz w:val="17"/>
        </w:rPr>
        <w:t>한국어 직역</w:t>
      </w:r>
    </w:p>
    <w:p>
      <w:pPr>
        <w:pStyle w:val="TranslationText"/>
      </w:pPr>
      <w:r>
        <w:t>부처님께서 아난에게 말씀하셨다. “너는 지금 이미 수다원과를 얻어, 삼계 중생세간에서 견도에 의해 끊어지는 미혹은 이미 멸하였다. 그러나 아직 근 가운데 여러 생에 걸쳐 쌓인 무시 이래의 허망한 습기를 알지 못한다. 그 습기는 반드시 수도에 의해 끊어져야 한다. 하물며 그 가운데 생·주·이·멸의 분제와 두수가 있겠느냐.”</w:t>
      </w:r>
    </w:p>
    <w:p>
      <w:pPr>
        <w:pStyle w:val="EditorialNote"/>
      </w:pPr>
      <w:r>
        <w:t>교감·번역 메모 | [이문 검토 필요] 원문은 「河況」으로 되어 있으나 문맥상 「何況」에 해당하는 뜻으로 번역하였다. 원문은 수정하지 않았다.</w:t>
      </w:r>
    </w:p>
    <w:p>
      <w:pPr>
        <w:pStyle w:val="Heading2"/>
      </w:pPr>
      <w:r>
        <w:rPr>
          <w:rFonts w:ascii="Noto Sans KR" w:hAnsi="Noto Sans KR" w:eastAsia="Noto Sans KR"/>
          <w:b/>
          <w:color w:val="2E74B5"/>
          <w:sz w:val="21"/>
        </w:rPr>
        <w:t>문단 1420  ·  [0819c02]</w:t>
      </w:r>
    </w:p>
    <w:p>
      <w:pPr>
        <w:spacing w:after="40"/>
      </w:pPr>
      <w:r>
        <w:rPr>
          <w:rFonts w:ascii="Noto Sans KR" w:hAnsi="Noto Sans KR" w:eastAsia="Noto Sans KR"/>
          <w:b/>
          <w:color w:val="667085"/>
          <w:sz w:val="17"/>
        </w:rPr>
        <w:t>원문</w:t>
      </w:r>
    </w:p>
    <w:p>
      <w:pPr>
        <w:pStyle w:val="SourceText"/>
      </w:pPr>
      <w:r>
        <w:t>[0819c02] 湛圓因惑而分。一六因惑而生。故將告一六之義。先與辯惑也。小乘見道門。斷三界貪嗔癡等十分別惑。乃證初果。故曰已得陀洹已滅見惑也。修道門。斷三界貪嗔癡慢四俱生惑。亦曰思惑。此乃根中累生無始虗習。三果乃斷。所以阿難未知也。況此根中。更有生住異滅諸微細惑。其分劑頭數。又非阿難所知者。斷盡此惑。六湛乃圓。</w:t>
      </w:r>
    </w:p>
    <w:p>
      <w:pPr>
        <w:spacing w:after="40"/>
      </w:pPr>
      <w:r>
        <w:rPr>
          <w:rFonts w:ascii="Noto Sans KR" w:hAnsi="Noto Sans KR" w:eastAsia="Noto Sans KR"/>
          <w:b/>
          <w:color w:val="2E74B5"/>
          <w:sz w:val="17"/>
        </w:rPr>
        <w:t>한국어 직역</w:t>
      </w:r>
    </w:p>
    <w:p>
      <w:pPr>
        <w:pStyle w:val="TranslationText"/>
      </w:pPr>
      <w:r>
        <w:t>맑고 원만한 성품은 미혹 때문에 나뉘고, 하나와 여섯도 미혹 때문에 생긴다. 그러므로 하나와 여섯의 뜻을 말하려 하여, 먼저 미혹을 분별해 준 것이다. 소승의 견도문에서는, 삼계의 탐·진·치 등 열 가지 분별혹을 끊고, 이에 초과를 증득한다. 그러므로 ‘이미 수다원과를 얻어 견혹을 멸했다’고 한 것이다. 수도문에서는 삼계의 탐·진·치·만 네 가지 구생혹을 끊는데, 이를 또한 사혹이라 한다. 이것이 곧 근 가운데 여러 생에 걸쳐 쌓인 무시 이래의 허망한 습기이다. 삼과에 이르러서야 끊어진다. 그러므로 아난이 아직 알지 못한 것이다. 하물며 이 근 가운데에는, 다시 생·주·이·멸의 여러 미세한 미혹이 있고, 그 분제와 두수는 또 아난이 알 수 있는 바가 아니다. 이 미혹을 다 끊으면 여섯의 맑음이 비로소 원만해진다.</w:t>
      </w:r>
    </w:p>
    <w:p>
      <w:pPr>
        <w:pStyle w:val="Heading2"/>
      </w:pPr>
      <w:r>
        <w:rPr>
          <w:rFonts w:ascii="Noto Sans KR" w:hAnsi="Noto Sans KR" w:eastAsia="Noto Sans KR"/>
          <w:b/>
          <w:color w:val="2E74B5"/>
          <w:sz w:val="21"/>
        </w:rPr>
        <w:t>문단 1421  ·  [0819c08]</w:t>
      </w:r>
    </w:p>
    <w:p>
      <w:pPr>
        <w:spacing w:after="40"/>
      </w:pPr>
      <w:r>
        <w:rPr>
          <w:rFonts w:ascii="Noto Sans KR" w:hAnsi="Noto Sans KR" w:eastAsia="Noto Sans KR"/>
          <w:b/>
          <w:color w:val="667085"/>
          <w:sz w:val="17"/>
        </w:rPr>
        <w:t>원문</w:t>
      </w:r>
    </w:p>
    <w:p>
      <w:pPr>
        <w:pStyle w:val="SourceText"/>
      </w:pPr>
      <w:r>
        <w:t>[0819c08] △二推明。</w:t>
      </w:r>
    </w:p>
    <w:p>
      <w:pPr>
        <w:spacing w:after="40"/>
      </w:pPr>
      <w:r>
        <w:rPr>
          <w:rFonts w:ascii="Noto Sans KR" w:hAnsi="Noto Sans KR" w:eastAsia="Noto Sans KR"/>
          <w:b/>
          <w:color w:val="2E74B5"/>
          <w:sz w:val="17"/>
        </w:rPr>
        <w:t>한국어 직역</w:t>
      </w:r>
    </w:p>
    <w:p>
      <w:pPr>
        <w:pStyle w:val="TranslationText"/>
      </w:pPr>
      <w:r>
        <w:t>둘째, 미루어 밝힌다.</w:t>
      </w:r>
    </w:p>
    <w:p>
      <w:pPr>
        <w:pStyle w:val="Heading2"/>
      </w:pPr>
      <w:r>
        <w:rPr>
          <w:rFonts w:ascii="Noto Sans KR" w:hAnsi="Noto Sans KR" w:eastAsia="Noto Sans KR"/>
          <w:b/>
          <w:color w:val="2E74B5"/>
          <w:sz w:val="21"/>
        </w:rPr>
        <w:t>문단 1422  ·  [0819c09]</w:t>
      </w:r>
    </w:p>
    <w:p>
      <w:pPr>
        <w:spacing w:after="40"/>
      </w:pPr>
      <w:r>
        <w:rPr>
          <w:rFonts w:ascii="Noto Sans KR" w:hAnsi="Noto Sans KR" w:eastAsia="Noto Sans KR"/>
          <w:b/>
          <w:color w:val="667085"/>
          <w:sz w:val="17"/>
        </w:rPr>
        <w:t>원문</w:t>
      </w:r>
    </w:p>
    <w:p>
      <w:pPr>
        <w:pStyle w:val="SourceText"/>
      </w:pPr>
      <w:r>
        <w:t>[0819c09] 今汝且觀現前六根。為一為六。阿難。若言一者。耳何不見。目何不聞。頭奚不履。足奚無語。若此六根決定成六。如我今會。與汝宣揚微妙法門。汝之六根誰來領受。阿難言。我用耳聞。佛言。汝耳自聞。何關身口。口來問義。身起欽承。</w:t>
      </w:r>
    </w:p>
    <w:p>
      <w:pPr>
        <w:spacing w:after="40"/>
      </w:pPr>
      <w:r>
        <w:rPr>
          <w:rFonts w:ascii="Noto Sans KR" w:hAnsi="Noto Sans KR" w:eastAsia="Noto Sans KR"/>
          <w:b/>
          <w:color w:val="2E74B5"/>
          <w:sz w:val="17"/>
        </w:rPr>
        <w:t>한국어 직역</w:t>
      </w:r>
    </w:p>
    <w:p>
      <w:pPr>
        <w:pStyle w:val="TranslationText"/>
      </w:pPr>
      <w:r>
        <w:t>“지금 너는 우선 눈앞의 여섯 근을 살펴보아라. 하나이냐, 여섯이냐? 아난아, 만일 하나라고 한다면, 귀는 어찌 보지 못하고 눈은 어찌 듣지 못하며, 머리는 어찌 걷지 못하고 발은 어찌 말을 하지 못하느냐? 만일 이 여섯 근이 결정코 여섯이라면, 내가 지금 이 법회에서 너에게 미묘한 법문을 펼쳐 말할 때, 너의 여섯 근 가운데 어느 것이 와서 받아들이느냐?” 아난이 말하였다. “저는 귀로 듣습니다.” 부처님께서 말씀하셨다. “네 귀가 스스로 듣는데 몸과 입이 무슨 관계가 있느냐? 그런데 입은 뜻을 묻고 몸은 일어나 공경하여 받들지 않느냐?”</w:t>
      </w:r>
    </w:p>
    <w:p>
      <w:pPr>
        <w:pStyle w:val="Heading2"/>
      </w:pPr>
      <w:r>
        <w:rPr>
          <w:rFonts w:ascii="Noto Sans KR" w:hAnsi="Noto Sans KR" w:eastAsia="Noto Sans KR"/>
          <w:b/>
          <w:color w:val="2E74B5"/>
          <w:sz w:val="21"/>
        </w:rPr>
        <w:t>문단 1423  ·  [0819c14]</w:t>
      </w:r>
    </w:p>
    <w:p>
      <w:pPr>
        <w:spacing w:after="40"/>
      </w:pPr>
      <w:r>
        <w:rPr>
          <w:rFonts w:ascii="Noto Sans KR" w:hAnsi="Noto Sans KR" w:eastAsia="Noto Sans KR"/>
          <w:b/>
          <w:color w:val="667085"/>
          <w:sz w:val="17"/>
        </w:rPr>
        <w:t>원문</w:t>
      </w:r>
    </w:p>
    <w:p>
      <w:pPr>
        <w:pStyle w:val="SourceText"/>
      </w:pPr>
      <w:r>
        <w:t>[0819c14] 耳不見足無語。不可以為一也。耳聞法而身口同。不可以為六也。</w:t>
      </w:r>
    </w:p>
    <w:p>
      <w:pPr>
        <w:spacing w:after="40"/>
      </w:pPr>
      <w:r>
        <w:rPr>
          <w:rFonts w:ascii="Noto Sans KR" w:hAnsi="Noto Sans KR" w:eastAsia="Noto Sans KR"/>
          <w:b/>
          <w:color w:val="2E74B5"/>
          <w:sz w:val="17"/>
        </w:rPr>
        <w:t>한국어 직역</w:t>
      </w:r>
    </w:p>
    <w:p>
      <w:pPr>
        <w:pStyle w:val="TranslationText"/>
      </w:pPr>
      <w:r>
        <w:t>귀가 보지 못하고 발이 말하지 못하니 하나라고 할 수 없고, 귀가 법을 들을 때 몸과 입도 함께 반응하니, 여섯이라고 할 수도 없다.</w:t>
      </w:r>
    </w:p>
    <w:p>
      <w:pPr>
        <w:pStyle w:val="Heading2"/>
      </w:pPr>
      <w:r>
        <w:rPr>
          <w:rFonts w:ascii="Noto Sans KR" w:hAnsi="Noto Sans KR" w:eastAsia="Noto Sans KR"/>
          <w:b/>
          <w:color w:val="2E74B5"/>
          <w:sz w:val="21"/>
        </w:rPr>
        <w:t>문단 1424  ·  [0819c16]</w:t>
      </w:r>
    </w:p>
    <w:p>
      <w:pPr>
        <w:spacing w:after="40"/>
      </w:pPr>
      <w:r>
        <w:rPr>
          <w:rFonts w:ascii="Noto Sans KR" w:hAnsi="Noto Sans KR" w:eastAsia="Noto Sans KR"/>
          <w:b/>
          <w:color w:val="667085"/>
          <w:sz w:val="17"/>
        </w:rPr>
        <w:t>원문</w:t>
      </w:r>
    </w:p>
    <w:p>
      <w:pPr>
        <w:pStyle w:val="SourceText"/>
      </w:pPr>
      <w:r>
        <w:t>[0819c16] 是故應知。非一終六。非六終一。終不汝根元一元六。阿難。當知是根非一非六。由無始來顛倒淪替。故於圓湛一六義生。</w:t>
      </w:r>
    </w:p>
    <w:p>
      <w:pPr>
        <w:spacing w:after="40"/>
      </w:pPr>
      <w:r>
        <w:rPr>
          <w:rFonts w:ascii="Noto Sans KR" w:hAnsi="Noto Sans KR" w:eastAsia="Noto Sans KR"/>
          <w:b/>
          <w:color w:val="2E74B5"/>
          <w:sz w:val="17"/>
        </w:rPr>
        <w:t>한국어 직역</w:t>
      </w:r>
    </w:p>
    <w:p>
      <w:pPr>
        <w:pStyle w:val="TranslationText"/>
      </w:pPr>
      <w:r>
        <w:t>“그러므로 마땅히 알아라. 하나가 아니면서 끝내 여섯이고, 여섯이 아니면서 끝내 하나이다. 끝내 너의 근이 본래 하나였거나 본래 여섯이었던 것이 아니다. 아난아, 마땅히 알아라. 이 근은 하나도 아니고 여섯도 아니다. 무시 이래 전도되어 빠지고 바뀐 까닭에, 원만하고 맑은 하나의 성품 가운데 하나와 여섯의 뜻이 생긴 것이다.”</w:t>
      </w:r>
    </w:p>
    <w:p>
      <w:pPr>
        <w:pStyle w:val="Heading2"/>
      </w:pPr>
      <w:r>
        <w:rPr>
          <w:rFonts w:ascii="Noto Sans KR" w:hAnsi="Noto Sans KR" w:eastAsia="Noto Sans KR"/>
          <w:b/>
          <w:color w:val="2E74B5"/>
          <w:sz w:val="21"/>
        </w:rPr>
        <w:t>문단 1425  ·  [0819c19]</w:t>
      </w:r>
    </w:p>
    <w:p>
      <w:pPr>
        <w:spacing w:after="40"/>
      </w:pPr>
      <w:r>
        <w:rPr>
          <w:rFonts w:ascii="Noto Sans KR" w:hAnsi="Noto Sans KR" w:eastAsia="Noto Sans KR"/>
          <w:b/>
          <w:color w:val="667085"/>
          <w:sz w:val="17"/>
        </w:rPr>
        <w:t>원문</w:t>
      </w:r>
    </w:p>
    <w:p>
      <w:pPr>
        <w:pStyle w:val="SourceText"/>
      </w:pPr>
      <w:r>
        <w:t>[0819c19] 既無定趣。則一六之義。非本元有。由顛倒生。</w:t>
      </w:r>
    </w:p>
    <w:p>
      <w:pPr>
        <w:spacing w:after="40"/>
      </w:pPr>
      <w:r>
        <w:rPr>
          <w:rFonts w:ascii="Noto Sans KR" w:hAnsi="Noto Sans KR" w:eastAsia="Noto Sans KR"/>
          <w:b/>
          <w:color w:val="2E74B5"/>
          <w:sz w:val="17"/>
        </w:rPr>
        <w:t>한국어 직역</w:t>
      </w:r>
    </w:p>
    <w:p>
      <w:pPr>
        <w:pStyle w:val="TranslationText"/>
      </w:pPr>
      <w:r>
        <w:t>이미 정해진 귀착이 없으므로 하나와 여섯의 뜻은, 본래부터 있던 것이 아니라 전도로 인해 생겼다.</w:t>
      </w:r>
    </w:p>
    <w:p>
      <w:pPr>
        <w:pStyle w:val="Heading2"/>
      </w:pPr>
      <w:r>
        <w:rPr>
          <w:rFonts w:ascii="Noto Sans KR" w:hAnsi="Noto Sans KR" w:eastAsia="Noto Sans KR"/>
          <w:b/>
          <w:color w:val="2E74B5"/>
          <w:sz w:val="21"/>
        </w:rPr>
        <w:t>문단 1426  ·  [0819c20]</w:t>
      </w:r>
    </w:p>
    <w:p>
      <w:pPr>
        <w:spacing w:after="40"/>
      </w:pPr>
      <w:r>
        <w:rPr>
          <w:rFonts w:ascii="Noto Sans KR" w:hAnsi="Noto Sans KR" w:eastAsia="Noto Sans KR"/>
          <w:b/>
          <w:color w:val="667085"/>
          <w:sz w:val="17"/>
        </w:rPr>
        <w:t>원문</w:t>
      </w:r>
    </w:p>
    <w:p>
      <w:pPr>
        <w:pStyle w:val="SourceText"/>
      </w:pPr>
      <w:r>
        <w:t>[0819c20] 汝須陀洹。雖得六銷。猶未亡一。</w:t>
      </w:r>
    </w:p>
    <w:p>
      <w:pPr>
        <w:spacing w:after="40"/>
      </w:pPr>
      <w:r>
        <w:rPr>
          <w:rFonts w:ascii="Noto Sans KR" w:hAnsi="Noto Sans KR" w:eastAsia="Noto Sans KR"/>
          <w:b/>
          <w:color w:val="2E74B5"/>
          <w:sz w:val="17"/>
        </w:rPr>
        <w:t>한국어 직역</w:t>
      </w:r>
    </w:p>
    <w:p>
      <w:pPr>
        <w:pStyle w:val="TranslationText"/>
      </w:pPr>
      <w:r>
        <w:t>“너 수다원은 비록 여섯이 사라짐을 얻었으나 아직 하나를 없애지는 못하였다.”</w:t>
      </w:r>
    </w:p>
    <w:p>
      <w:pPr>
        <w:pStyle w:val="Heading2"/>
      </w:pPr>
      <w:r>
        <w:rPr>
          <w:rFonts w:ascii="Noto Sans KR" w:hAnsi="Noto Sans KR" w:eastAsia="Noto Sans KR"/>
          <w:b/>
          <w:color w:val="2E74B5"/>
          <w:sz w:val="21"/>
        </w:rPr>
        <w:t>문단 1427  ·  [0819c21]</w:t>
      </w:r>
    </w:p>
    <w:p>
      <w:pPr>
        <w:spacing w:after="40"/>
      </w:pPr>
      <w:r>
        <w:rPr>
          <w:rFonts w:ascii="Noto Sans KR" w:hAnsi="Noto Sans KR" w:eastAsia="Noto Sans KR"/>
          <w:b/>
          <w:color w:val="667085"/>
          <w:sz w:val="17"/>
        </w:rPr>
        <w:t>원문</w:t>
      </w:r>
    </w:p>
    <w:p>
      <w:pPr>
        <w:pStyle w:val="SourceText"/>
      </w:pPr>
      <w:r>
        <w:t>[0819c21] 六者。麤惑妄結也。一者。法執細識也。須陀洹已斷麤惑。不入色聲香味觸法。是得六銷。而尚滯法執。是未亡一也。以後文證之。此乃方得人空。而未能成法解脫。至俱空不生。乃亡一矣。然小乘必消六然後亡一。大乘直亡一使六自消。叔世窮道。雖曰得妙。竟涉離微。求其真能亡一者。不可多得。覆尋聖言。葢深有所發也。</w:t>
      </w:r>
    </w:p>
    <w:p>
      <w:pPr>
        <w:spacing w:after="40"/>
      </w:pPr>
      <w:r>
        <w:rPr>
          <w:rFonts w:ascii="Noto Sans KR" w:hAnsi="Noto Sans KR" w:eastAsia="Noto Sans KR"/>
          <w:b/>
          <w:color w:val="2E74B5"/>
          <w:sz w:val="17"/>
        </w:rPr>
        <w:t>한국어 직역</w:t>
      </w:r>
    </w:p>
    <w:p>
      <w:pPr>
        <w:pStyle w:val="TranslationText"/>
      </w:pPr>
      <w:r>
        <w:t>여섯은 거친 미혹의 망령된 매듭이고, 하나는 법집의 미세한 식이다. 수다원은 이미 거친 미혹을 끊어, 색·성·향·미·촉·법에 들어가지 않으므로, 여섯이 사라짐을 얻었으나 여전히 법집에 막혀 있으니, 이것이 아직 하나를 없애지 못한 것이다. 뒤의 글로 이를 증명하면, 이는 겨우 인공을 얻었을 뿐 아직 법해탈을 이루지 못한 것이다. 구공이 생기지 않는 데 이르러서야 하나를 없앤다. 그러나 소승은 반드시 여섯을 없앤 뒤 하나를 없애고, 대승은 곧바로 하나를 없애 여섯이 저절로 사라지게 한다. 말세에 도를 궁구하는 이들이 비록 묘함을 얻었다고 말하더라도, 끝내 미세함을 떠나는 데 걸리니, 참으로 능히 하나를 없애는 이를 구하면, 많이 얻을 수 없다. 다시 성인의 말씀을 찾아보면, 대개 깊이 발명한 바가 있다.</w:t>
      </w:r>
    </w:p>
    <w:p>
      <w:pPr>
        <w:pStyle w:val="Heading2"/>
      </w:pPr>
      <w:r>
        <w:rPr>
          <w:rFonts w:ascii="Noto Sans KR" w:hAnsi="Noto Sans KR" w:eastAsia="Noto Sans KR"/>
          <w:b/>
          <w:color w:val="2E74B5"/>
          <w:sz w:val="21"/>
        </w:rPr>
        <w:t>문단 1428  ·  [0820a04]</w:t>
      </w:r>
    </w:p>
    <w:p>
      <w:pPr>
        <w:spacing w:after="40"/>
      </w:pPr>
      <w:r>
        <w:rPr>
          <w:rFonts w:ascii="Noto Sans KR" w:hAnsi="Noto Sans KR" w:eastAsia="Noto Sans KR"/>
          <w:b/>
          <w:color w:val="667085"/>
          <w:sz w:val="17"/>
        </w:rPr>
        <w:t>원문</w:t>
      </w:r>
    </w:p>
    <w:p>
      <w:pPr>
        <w:pStyle w:val="SourceText"/>
      </w:pPr>
      <w:r>
        <w:t>[0820a04] 如太虗空參合群器。由器形異。名之異空。除器觀空。說空為一。彼太虗空。云何為汝成同不同。何況更名是一非一。則汝了知六受用根亦復如是。</w:t>
      </w:r>
    </w:p>
    <w:p>
      <w:pPr>
        <w:spacing w:after="40"/>
      </w:pPr>
      <w:r>
        <w:rPr>
          <w:rFonts w:ascii="Noto Sans KR" w:hAnsi="Noto Sans KR" w:eastAsia="Noto Sans KR"/>
          <w:b/>
          <w:color w:val="2E74B5"/>
          <w:sz w:val="17"/>
        </w:rPr>
        <w:t>한국어 직역</w:t>
      </w:r>
    </w:p>
    <w:p>
      <w:pPr>
        <w:pStyle w:val="TranslationText"/>
      </w:pPr>
      <w:r>
        <w:t>“마치 큰 허공이 여러 그릇과 섞여 그릇의 형상이 다름으로 말미암아, 서로 다른 허공이라 이름하고, 그릇을 없애고 허공을 보면, 허공이 하나라고 말하는 것과 같다. 저 큰 허공이, 어찌 너를 위해 같음과 같지 않음을 이루겠느냐? 하물며 다시 이것이 하나라거나 하나가 아니라고 이름하겠느냐? 그러므로 너는 여섯 수용근도 또한 이와 같음을 알아야 한다.”</w:t>
      </w:r>
    </w:p>
    <w:p>
      <w:pPr>
        <w:pStyle w:val="Heading2"/>
      </w:pPr>
      <w:r>
        <w:rPr>
          <w:rFonts w:ascii="Noto Sans KR" w:hAnsi="Noto Sans KR" w:eastAsia="Noto Sans KR"/>
          <w:b/>
          <w:color w:val="2E74B5"/>
          <w:sz w:val="21"/>
        </w:rPr>
        <w:t>문단 1429  ·  [0820a07]</w:t>
      </w:r>
    </w:p>
    <w:p>
      <w:pPr>
        <w:spacing w:after="40"/>
      </w:pPr>
      <w:r>
        <w:rPr>
          <w:rFonts w:ascii="Noto Sans KR" w:hAnsi="Noto Sans KR" w:eastAsia="Noto Sans KR"/>
          <w:b/>
          <w:color w:val="667085"/>
          <w:sz w:val="17"/>
        </w:rPr>
        <w:t>원문</w:t>
      </w:r>
    </w:p>
    <w:p>
      <w:pPr>
        <w:pStyle w:val="SourceText"/>
      </w:pPr>
      <w:r>
        <w:t>[0820a07] 虗空本非同異。喻湛圓本非一六。合器除器。喻一六義生之由也。知太虗之同異。是非了無所立。則一六併亡而湛圓不分矣。</w:t>
      </w:r>
    </w:p>
    <w:p>
      <w:pPr>
        <w:spacing w:after="40"/>
      </w:pPr>
      <w:r>
        <w:rPr>
          <w:rFonts w:ascii="Noto Sans KR" w:hAnsi="Noto Sans KR" w:eastAsia="Noto Sans KR"/>
          <w:b/>
          <w:color w:val="2E74B5"/>
          <w:sz w:val="17"/>
        </w:rPr>
        <w:t>한국어 직역</w:t>
      </w:r>
    </w:p>
    <w:p>
      <w:pPr>
        <w:pStyle w:val="TranslationText"/>
      </w:pPr>
      <w:r>
        <w:t>허공은 본래 같고 다름이 없으니, 맑고 원만한 성품이 본래 하나와 여섯이 아님을 비유한다. 그릇을 합하고 그릇을 없애는 것은, 하나와 여섯의 뜻이 생기는 까닭을 비유한다. 큰 허공의 같음과 다름, 옳고 그름이 전혀 성립할 수 없음을 알면, 하나와 여섯이 함께 없어지고 맑고 원만한 성품은 나뉘지 않는다.</w:t>
      </w:r>
    </w:p>
    <w:p>
      <w:pPr>
        <w:pStyle w:val="Heading2"/>
      </w:pPr>
      <w:r>
        <w:rPr>
          <w:rFonts w:ascii="Noto Sans KR" w:hAnsi="Noto Sans KR" w:eastAsia="Noto Sans KR"/>
          <w:b/>
          <w:color w:val="2E74B5"/>
          <w:sz w:val="21"/>
        </w:rPr>
        <w:t>문단 1430  ·  [0820a09]</w:t>
      </w:r>
    </w:p>
    <w:p>
      <w:pPr>
        <w:spacing w:after="40"/>
      </w:pPr>
      <w:r>
        <w:rPr>
          <w:rFonts w:ascii="Noto Sans KR" w:hAnsi="Noto Sans KR" w:eastAsia="Noto Sans KR"/>
          <w:b/>
          <w:color w:val="667085"/>
          <w:sz w:val="17"/>
        </w:rPr>
        <w:t>원문</w:t>
      </w:r>
    </w:p>
    <w:p>
      <w:pPr>
        <w:pStyle w:val="SourceText"/>
      </w:pPr>
      <w:r>
        <w:t>[0820a09] △三原妄。一六既無。而現有六根者。由粘湛妄發耳。故原其妄發之源以示之。文七。一原眼。</w:t>
      </w:r>
    </w:p>
    <w:p>
      <w:pPr>
        <w:spacing w:after="40"/>
      </w:pPr>
      <w:r>
        <w:rPr>
          <w:rFonts w:ascii="Noto Sans KR" w:hAnsi="Noto Sans KR" w:eastAsia="Noto Sans KR"/>
          <w:b/>
          <w:color w:val="2E74B5"/>
          <w:sz w:val="17"/>
        </w:rPr>
        <w:t>한국어 직역</w:t>
      </w:r>
    </w:p>
    <w:p>
      <w:pPr>
        <w:pStyle w:val="TranslationText"/>
      </w:pPr>
      <w:r>
        <w:t>셋째, 망령됨의 근원을 밝힌다. 하나와 여섯은 이미 없는데도 지금 여섯 근이 있는 것은 맑음에 달라붙어 망령되이 발한 데서 말미암을 뿐이다. 그러므로 그 망령되이 발한 근원을 밝혀 보인다. 글에는 일곱이 있다. 첫째, 눈의 근원을 밝힌다.</w:t>
      </w:r>
    </w:p>
    <w:p>
      <w:pPr>
        <w:pStyle w:val="Heading2"/>
      </w:pPr>
      <w:r>
        <w:rPr>
          <w:rFonts w:ascii="Noto Sans KR" w:hAnsi="Noto Sans KR" w:eastAsia="Noto Sans KR"/>
          <w:b/>
          <w:color w:val="2E74B5"/>
          <w:sz w:val="21"/>
        </w:rPr>
        <w:t>문단 1431  ·  [0820a12]</w:t>
      </w:r>
    </w:p>
    <w:p>
      <w:pPr>
        <w:spacing w:after="40"/>
      </w:pPr>
      <w:r>
        <w:rPr>
          <w:rFonts w:ascii="Noto Sans KR" w:hAnsi="Noto Sans KR" w:eastAsia="Noto Sans KR"/>
          <w:b/>
          <w:color w:val="667085"/>
          <w:sz w:val="17"/>
        </w:rPr>
        <w:t>원문</w:t>
      </w:r>
    </w:p>
    <w:p>
      <w:pPr>
        <w:pStyle w:val="SourceText"/>
      </w:pPr>
      <w:r>
        <w:t>[0820a12] 由明暗等二種相形。於妙圓中。黏湛發見。</w:t>
      </w:r>
    </w:p>
    <w:p>
      <w:pPr>
        <w:spacing w:after="40"/>
      </w:pPr>
      <w:r>
        <w:rPr>
          <w:rFonts w:ascii="Noto Sans KR" w:hAnsi="Noto Sans KR" w:eastAsia="Noto Sans KR"/>
          <w:b/>
          <w:color w:val="2E74B5"/>
          <w:sz w:val="17"/>
        </w:rPr>
        <w:t>한국어 직역</w:t>
      </w:r>
    </w:p>
    <w:p>
      <w:pPr>
        <w:pStyle w:val="TranslationText"/>
      </w:pPr>
      <w:r>
        <w:t>“밝음과 어둠이라는 두 가지가 서로 모습을 드러냄으로 말미암아, 묘하고 원만한 가운데 맑음에 달라붙어 봄을 일으킨다.”</w:t>
      </w:r>
    </w:p>
    <w:p>
      <w:pPr>
        <w:pStyle w:val="Heading2"/>
      </w:pPr>
      <w:r>
        <w:rPr>
          <w:rFonts w:ascii="Noto Sans KR" w:hAnsi="Noto Sans KR" w:eastAsia="Noto Sans KR"/>
          <w:b/>
          <w:color w:val="2E74B5"/>
          <w:sz w:val="21"/>
        </w:rPr>
        <w:t>문단 1432  ·  [0820a13]</w:t>
      </w:r>
    </w:p>
    <w:p>
      <w:pPr>
        <w:spacing w:after="40"/>
      </w:pPr>
      <w:r>
        <w:rPr>
          <w:rFonts w:ascii="Noto Sans KR" w:hAnsi="Noto Sans KR" w:eastAsia="Noto Sans KR"/>
          <w:b/>
          <w:color w:val="667085"/>
          <w:sz w:val="17"/>
        </w:rPr>
        <w:t>원문</w:t>
      </w:r>
    </w:p>
    <w:p>
      <w:pPr>
        <w:pStyle w:val="SourceText"/>
      </w:pPr>
      <w:r>
        <w:t>[0820a13] 妙湛圓明。本非見覺。由粘妄失真。於是發見。</w:t>
      </w:r>
    </w:p>
    <w:p>
      <w:pPr>
        <w:spacing w:after="40"/>
      </w:pPr>
      <w:r>
        <w:rPr>
          <w:rFonts w:ascii="Noto Sans KR" w:hAnsi="Noto Sans KR" w:eastAsia="Noto Sans KR"/>
          <w:b/>
          <w:color w:val="2E74B5"/>
          <w:sz w:val="17"/>
        </w:rPr>
        <w:t>한국어 직역</w:t>
      </w:r>
    </w:p>
    <w:p>
      <w:pPr>
        <w:pStyle w:val="TranslationText"/>
      </w:pPr>
      <w:r>
        <w:t>묘하고 맑고 원만하고 밝은 성품은 본래 견각이 아니나, 망에 달라붙어 참됨을 잃음으로 말미암아 이에 봄을 일으킨다.</w:t>
      </w:r>
    </w:p>
    <w:p>
      <w:pPr>
        <w:pStyle w:val="Heading2"/>
      </w:pPr>
      <w:r>
        <w:rPr>
          <w:rFonts w:ascii="Noto Sans KR" w:hAnsi="Noto Sans KR" w:eastAsia="Noto Sans KR"/>
          <w:b/>
          <w:color w:val="2E74B5"/>
          <w:sz w:val="21"/>
        </w:rPr>
        <w:t>문단 1433  ·  [0820a14]</w:t>
      </w:r>
    </w:p>
    <w:p>
      <w:pPr>
        <w:spacing w:after="40"/>
      </w:pPr>
      <w:r>
        <w:rPr>
          <w:rFonts w:ascii="Noto Sans KR" w:hAnsi="Noto Sans KR" w:eastAsia="Noto Sans KR"/>
          <w:b/>
          <w:color w:val="667085"/>
          <w:sz w:val="17"/>
        </w:rPr>
        <w:t>원문</w:t>
      </w:r>
    </w:p>
    <w:p>
      <w:pPr>
        <w:pStyle w:val="SourceText"/>
      </w:pPr>
      <w:r>
        <w:t>[0820a14] 見精映色。結色成根。根元目為清淨四大。因名眼體。如蒲萄朵。浮根四塵。流逸奔色。</w:t>
      </w:r>
    </w:p>
    <w:p>
      <w:pPr>
        <w:spacing w:after="40"/>
      </w:pPr>
      <w:r>
        <w:rPr>
          <w:rFonts w:ascii="Noto Sans KR" w:hAnsi="Noto Sans KR" w:eastAsia="Noto Sans KR"/>
          <w:b/>
          <w:color w:val="2E74B5"/>
          <w:sz w:val="17"/>
        </w:rPr>
        <w:t>한국어 직역</w:t>
      </w:r>
    </w:p>
    <w:p>
      <w:pPr>
        <w:pStyle w:val="TranslationText"/>
      </w:pPr>
      <w:r>
        <w:t>“견정이 색을 비추고, 색을 맺어 근을 이루며, 근의 근원은 청정한 사대라고 지목한다. 그로 인해 눈의 체라 이름하니 포도송이와 같다. 떠 있는 근의 사대 티끌이 흘러 달아나 색으로 치닫는다.”</w:t>
      </w:r>
    </w:p>
    <w:p>
      <w:pPr>
        <w:pStyle w:val="Heading2"/>
      </w:pPr>
      <w:r>
        <w:rPr>
          <w:rFonts w:ascii="Noto Sans KR" w:hAnsi="Noto Sans KR" w:eastAsia="Noto Sans KR"/>
          <w:b/>
          <w:color w:val="2E74B5"/>
          <w:sz w:val="21"/>
        </w:rPr>
        <w:t>문단 1434  ·  [0820a16]</w:t>
      </w:r>
    </w:p>
    <w:p>
      <w:pPr>
        <w:spacing w:after="40"/>
      </w:pPr>
      <w:r>
        <w:rPr>
          <w:rFonts w:ascii="Noto Sans KR" w:hAnsi="Noto Sans KR" w:eastAsia="Noto Sans KR"/>
          <w:b/>
          <w:color w:val="667085"/>
          <w:sz w:val="17"/>
        </w:rPr>
        <w:t>원문</w:t>
      </w:r>
    </w:p>
    <w:p>
      <w:pPr>
        <w:pStyle w:val="SourceText"/>
      </w:pPr>
      <w:r>
        <w:t>[0820a16] 見精眼識也。色眼塵也。二者妄結以成眼根。此根之元。攬四大而成體。以未奔境。故名清淨。方是之時。如蒲萄朵而已。葢體雖具而識未流。所謂但如鏡中無別所知者。是也。及乎流逸奔境則染。故轉名浮根四塵。而不名清淨四大。</w:t>
      </w:r>
    </w:p>
    <w:p>
      <w:pPr>
        <w:spacing w:after="40"/>
      </w:pPr>
      <w:r>
        <w:rPr>
          <w:rFonts w:ascii="Noto Sans KR" w:hAnsi="Noto Sans KR" w:eastAsia="Noto Sans KR"/>
          <w:b/>
          <w:color w:val="2E74B5"/>
          <w:sz w:val="17"/>
        </w:rPr>
        <w:t>한국어 직역</w:t>
      </w:r>
    </w:p>
    <w:p>
      <w:pPr>
        <w:pStyle w:val="TranslationText"/>
      </w:pPr>
      <w:r>
        <w:t>견정은 안식이고, 색은 눈의 티끌이다. 두 가지가 망령되이 맺혀 안근을 이룬다. 이 근의 근원은 사대를 취하여 체를 이룬다. 아직 경계로 달려가지 않았으므로 청정하다고 한다. 바로 이때에는 포도송이와 같을 뿐이다. 대개 체는 비록 갖추었으나 식이 아직 흐르지 않은 것이다. 이른바 ‘다만 거울 가운데와 같아서 따로 아는 바가 없다’는 것이, 이것이다. 경계로 흘러 달아나 치닫기에 이르면 물들므로, 이에 이름을 바꾸어 떠 있는 근의 사대 티끌이라 하고, 청정한 사대라고 하지 않는다.</w:t>
      </w:r>
    </w:p>
    <w:p>
      <w:pPr>
        <w:pStyle w:val="Heading2"/>
      </w:pPr>
      <w:r>
        <w:rPr>
          <w:rFonts w:ascii="Noto Sans KR" w:hAnsi="Noto Sans KR" w:eastAsia="Noto Sans KR"/>
          <w:b/>
          <w:color w:val="2E74B5"/>
          <w:sz w:val="21"/>
        </w:rPr>
        <w:t>문단 1435  ·  [0820a20]</w:t>
      </w:r>
    </w:p>
    <w:p>
      <w:pPr>
        <w:spacing w:after="40"/>
      </w:pPr>
      <w:r>
        <w:rPr>
          <w:rFonts w:ascii="Noto Sans KR" w:hAnsi="Noto Sans KR" w:eastAsia="Noto Sans KR"/>
          <w:b/>
          <w:color w:val="667085"/>
          <w:sz w:val="17"/>
        </w:rPr>
        <w:t>원문</w:t>
      </w:r>
    </w:p>
    <w:p>
      <w:pPr>
        <w:pStyle w:val="SourceText"/>
      </w:pPr>
      <w:r>
        <w:t>[0820a20] △二原耳。</w:t>
      </w:r>
    </w:p>
    <w:p>
      <w:pPr>
        <w:spacing w:after="40"/>
      </w:pPr>
      <w:r>
        <w:rPr>
          <w:rFonts w:ascii="Noto Sans KR" w:hAnsi="Noto Sans KR" w:eastAsia="Noto Sans KR"/>
          <w:b/>
          <w:color w:val="2E74B5"/>
          <w:sz w:val="17"/>
        </w:rPr>
        <w:t>한국어 직역</w:t>
      </w:r>
    </w:p>
    <w:p>
      <w:pPr>
        <w:pStyle w:val="TranslationText"/>
      </w:pPr>
      <w:r>
        <w:t>둘째, 귀의 근원을 밝힌다.</w:t>
      </w:r>
    </w:p>
    <w:p>
      <w:pPr>
        <w:pStyle w:val="Heading2"/>
      </w:pPr>
      <w:r>
        <w:rPr>
          <w:rFonts w:ascii="Noto Sans KR" w:hAnsi="Noto Sans KR" w:eastAsia="Noto Sans KR"/>
          <w:b/>
          <w:color w:val="2E74B5"/>
          <w:sz w:val="21"/>
        </w:rPr>
        <w:t>문단 1436  ·  [0820a21]</w:t>
      </w:r>
    </w:p>
    <w:p>
      <w:pPr>
        <w:spacing w:after="40"/>
      </w:pPr>
      <w:r>
        <w:rPr>
          <w:rFonts w:ascii="Noto Sans KR" w:hAnsi="Noto Sans KR" w:eastAsia="Noto Sans KR"/>
          <w:b/>
          <w:color w:val="667085"/>
          <w:sz w:val="17"/>
        </w:rPr>
        <w:t>원문</w:t>
      </w:r>
    </w:p>
    <w:p>
      <w:pPr>
        <w:pStyle w:val="SourceText"/>
      </w:pPr>
      <w:r>
        <w:t>[0820a21] 由動靜等二種相擊。於妙圓中。粘湛發聽。聽精映聲。卷聲成根。根元目為清淨四大。因名耳體。如新卷葉。浮根四塵。流逸奔聲。</w:t>
      </w:r>
    </w:p>
    <w:p>
      <w:pPr>
        <w:spacing w:after="40"/>
      </w:pPr>
      <w:r>
        <w:rPr>
          <w:rFonts w:ascii="Noto Sans KR" w:hAnsi="Noto Sans KR" w:eastAsia="Noto Sans KR"/>
          <w:b/>
          <w:color w:val="2E74B5"/>
          <w:sz w:val="17"/>
        </w:rPr>
        <w:t>한국어 직역</w:t>
      </w:r>
    </w:p>
    <w:p>
      <w:pPr>
        <w:pStyle w:val="TranslationText"/>
      </w:pPr>
      <w:r>
        <w:t>“움직임과 고요함이라는 두 가지가 서로 부딪침으로 말미암아, 묘하고 원만한 가운데 맑음에 달라붙어 들음을 일으킨다. 청정한 들음이 소리를 비추고, 소리를 말아 근을 이루며, 근의 근원은 청정한 사대라고 지목한다. 그로 인해 귀의 체라 이름하니 새로 말린 잎과 같다. 떠 있는 근의 사대 티끌이 흘러 달아나 소리로 치닫는다.”</w:t>
      </w:r>
    </w:p>
    <w:p>
      <w:pPr>
        <w:pStyle w:val="Heading2"/>
      </w:pPr>
      <w:r>
        <w:rPr>
          <w:rFonts w:ascii="Noto Sans KR" w:hAnsi="Noto Sans KR" w:eastAsia="Noto Sans KR"/>
          <w:b/>
          <w:color w:val="2E74B5"/>
          <w:sz w:val="21"/>
        </w:rPr>
        <w:t>문단 1437  ·  [0820a24]</w:t>
      </w:r>
    </w:p>
    <w:p>
      <w:pPr>
        <w:spacing w:after="40"/>
      </w:pPr>
      <w:r>
        <w:rPr>
          <w:rFonts w:ascii="Noto Sans KR" w:hAnsi="Noto Sans KR" w:eastAsia="Noto Sans KR"/>
          <w:b/>
          <w:color w:val="667085"/>
          <w:sz w:val="17"/>
        </w:rPr>
        <w:t>원문</w:t>
      </w:r>
    </w:p>
    <w:p>
      <w:pPr>
        <w:pStyle w:val="SourceText"/>
      </w:pPr>
      <w:r>
        <w:t>[0820a24] 自此而下。皆例上釋。新卷葉則有竅而已。</w:t>
      </w:r>
    </w:p>
    <w:p>
      <w:pPr>
        <w:spacing w:after="40"/>
      </w:pPr>
      <w:r>
        <w:rPr>
          <w:rFonts w:ascii="Noto Sans KR" w:hAnsi="Noto Sans KR" w:eastAsia="Noto Sans KR"/>
          <w:b/>
          <w:color w:val="2E74B5"/>
          <w:sz w:val="17"/>
        </w:rPr>
        <w:t>한국어 직역</w:t>
      </w:r>
    </w:p>
    <w:p>
      <w:pPr>
        <w:pStyle w:val="TranslationText"/>
      </w:pPr>
      <w:r>
        <w:t>여기서부터 아래는 모두 위의 풀이에 준한다. 새로 말린 잎은 구멍만 있는 것이다.</w:t>
      </w:r>
    </w:p>
    <w:p>
      <w:pPr>
        <w:pStyle w:val="Heading2"/>
      </w:pPr>
      <w:r>
        <w:rPr>
          <w:rFonts w:ascii="Noto Sans KR" w:hAnsi="Noto Sans KR" w:eastAsia="Noto Sans KR"/>
          <w:b/>
          <w:color w:val="2E74B5"/>
          <w:sz w:val="21"/>
        </w:rPr>
        <w:t>문단 1438  ·  [0820a24]</w:t>
      </w:r>
    </w:p>
    <w:p>
      <w:pPr>
        <w:spacing w:after="40"/>
      </w:pPr>
      <w:r>
        <w:rPr>
          <w:rFonts w:ascii="Noto Sans KR" w:hAnsi="Noto Sans KR" w:eastAsia="Noto Sans KR"/>
          <w:b/>
          <w:color w:val="667085"/>
          <w:sz w:val="17"/>
        </w:rPr>
        <w:t>원문</w:t>
      </w:r>
    </w:p>
    <w:p>
      <w:pPr>
        <w:pStyle w:val="SourceText"/>
      </w:pPr>
      <w:r>
        <w:t>[0820a24] △三原鼻。</w:t>
      </w:r>
    </w:p>
    <w:p>
      <w:pPr>
        <w:spacing w:after="40"/>
      </w:pPr>
      <w:r>
        <w:rPr>
          <w:rFonts w:ascii="Noto Sans KR" w:hAnsi="Noto Sans KR" w:eastAsia="Noto Sans KR"/>
          <w:b/>
          <w:color w:val="2E74B5"/>
          <w:sz w:val="17"/>
        </w:rPr>
        <w:t>한국어 직역</w:t>
      </w:r>
    </w:p>
    <w:p>
      <w:pPr>
        <w:pStyle w:val="TranslationText"/>
      </w:pPr>
      <w:r>
        <w:t>셋째, 코의 근원을 밝힌다.</w:t>
      </w:r>
    </w:p>
    <w:p>
      <w:pPr>
        <w:pStyle w:val="Heading2"/>
      </w:pPr>
      <w:r>
        <w:rPr>
          <w:rFonts w:ascii="Noto Sans KR" w:hAnsi="Noto Sans KR" w:eastAsia="Noto Sans KR"/>
          <w:b/>
          <w:color w:val="2E74B5"/>
          <w:sz w:val="21"/>
        </w:rPr>
        <w:t>문단 1439  ·  [0820b02]</w:t>
      </w:r>
    </w:p>
    <w:p>
      <w:pPr>
        <w:spacing w:after="40"/>
      </w:pPr>
      <w:r>
        <w:rPr>
          <w:rFonts w:ascii="Noto Sans KR" w:hAnsi="Noto Sans KR" w:eastAsia="Noto Sans KR"/>
          <w:b/>
          <w:color w:val="667085"/>
          <w:sz w:val="17"/>
        </w:rPr>
        <w:t>원문</w:t>
      </w:r>
    </w:p>
    <w:p>
      <w:pPr>
        <w:pStyle w:val="SourceText"/>
      </w:pPr>
      <w:r>
        <w:t>[0820b02] 由通塞等二種相發。於妙圓中。粘湛發齅。齅精映香。納香成根。根元目為清淨四大。因名鼻體。如雙垂爪。浮根四塵。流逸奔香。</w:t>
      </w:r>
    </w:p>
    <w:p>
      <w:pPr>
        <w:spacing w:after="40"/>
      </w:pPr>
      <w:r>
        <w:rPr>
          <w:rFonts w:ascii="Noto Sans KR" w:hAnsi="Noto Sans KR" w:eastAsia="Noto Sans KR"/>
          <w:b/>
          <w:color w:val="2E74B5"/>
          <w:sz w:val="17"/>
        </w:rPr>
        <w:t>한국어 직역</w:t>
      </w:r>
    </w:p>
    <w:p>
      <w:pPr>
        <w:pStyle w:val="TranslationText"/>
      </w:pPr>
      <w:r>
        <w:t>“통함과 막힘이라는 두 가지가 서로 일어남으로 말미암아, 묘하고 원만한 가운데 맑음에 달라붙어 냄새 맡음을 일으킨다. 후정이 향을 비추고, 향을 받아들여 근을 이루며, 근의 근원은 청정한 사대라고 지목한다. 그로 인해 코의 체라 이름하니 한 쌍으로 드리운 손톱과 같다. 떠 있는 근의 사대 티끌이 흘러 달아나 향으로 치닫는다.”</w:t>
      </w:r>
    </w:p>
    <w:p>
      <w:pPr>
        <w:pStyle w:val="Heading2"/>
      </w:pPr>
      <w:r>
        <w:rPr>
          <w:rFonts w:ascii="Noto Sans KR" w:hAnsi="Noto Sans KR" w:eastAsia="Noto Sans KR"/>
          <w:b/>
          <w:color w:val="2E74B5"/>
          <w:sz w:val="21"/>
        </w:rPr>
        <w:t>문단 1440  ·  [0820b05]</w:t>
      </w:r>
    </w:p>
    <w:p>
      <w:pPr>
        <w:spacing w:after="40"/>
      </w:pPr>
      <w:r>
        <w:rPr>
          <w:rFonts w:ascii="Noto Sans KR" w:hAnsi="Noto Sans KR" w:eastAsia="Noto Sans KR"/>
          <w:b/>
          <w:color w:val="667085"/>
          <w:sz w:val="17"/>
        </w:rPr>
        <w:t>원문</w:t>
      </w:r>
    </w:p>
    <w:p>
      <w:pPr>
        <w:pStyle w:val="SourceText"/>
      </w:pPr>
      <w:r>
        <w:t>[0820b05] △四原舌。</w:t>
      </w:r>
    </w:p>
    <w:p>
      <w:pPr>
        <w:spacing w:after="40"/>
      </w:pPr>
      <w:r>
        <w:rPr>
          <w:rFonts w:ascii="Noto Sans KR" w:hAnsi="Noto Sans KR" w:eastAsia="Noto Sans KR"/>
          <w:b/>
          <w:color w:val="2E74B5"/>
          <w:sz w:val="17"/>
        </w:rPr>
        <w:t>한국어 직역</w:t>
      </w:r>
    </w:p>
    <w:p>
      <w:pPr>
        <w:pStyle w:val="TranslationText"/>
      </w:pPr>
      <w:r>
        <w:t>넷째, 혀의 근원을 밝힌다.</w:t>
      </w:r>
    </w:p>
    <w:p>
      <w:pPr>
        <w:pStyle w:val="Heading2"/>
      </w:pPr>
      <w:r>
        <w:rPr>
          <w:rFonts w:ascii="Noto Sans KR" w:hAnsi="Noto Sans KR" w:eastAsia="Noto Sans KR"/>
          <w:b/>
          <w:color w:val="2E74B5"/>
          <w:sz w:val="21"/>
        </w:rPr>
        <w:t>문단 1441  ·  [0820b06]</w:t>
      </w:r>
    </w:p>
    <w:p>
      <w:pPr>
        <w:spacing w:after="40"/>
      </w:pPr>
      <w:r>
        <w:rPr>
          <w:rFonts w:ascii="Noto Sans KR" w:hAnsi="Noto Sans KR" w:eastAsia="Noto Sans KR"/>
          <w:b/>
          <w:color w:val="667085"/>
          <w:sz w:val="17"/>
        </w:rPr>
        <w:t>원문</w:t>
      </w:r>
    </w:p>
    <w:p>
      <w:pPr>
        <w:pStyle w:val="SourceText"/>
      </w:pPr>
      <w:r>
        <w:t>[0820b06] 由恬變等二種相參。於妙圓中。粘湛發甞。甞精映味。絞味成根。根元目為清淨四大。因名舌體。如初偃月。浮根四塵。流逸奔味。</w:t>
      </w:r>
    </w:p>
    <w:p>
      <w:pPr>
        <w:spacing w:after="40"/>
      </w:pPr>
      <w:r>
        <w:rPr>
          <w:rFonts w:ascii="Noto Sans KR" w:hAnsi="Noto Sans KR" w:eastAsia="Noto Sans KR"/>
          <w:b/>
          <w:color w:val="2E74B5"/>
          <w:sz w:val="17"/>
        </w:rPr>
        <w:t>한국어 직역</w:t>
      </w:r>
    </w:p>
    <w:p>
      <w:pPr>
        <w:pStyle w:val="TranslationText"/>
      </w:pPr>
      <w:r>
        <w:t>“담담함과 변함이라는 두 가지가 서로 뒤섞임으로 말미암아, 묘하고 원만한 가운데 맑음에 달라붙어 맛봄을 일으킨다. 상정이 맛을 비추고, 맛을 얽어 근을 이루며, 근의 근원은 청정한 사대라고 지목한다. 그로 인해 혀의 체라 이름하니 처음 기운 달과 같다. 떠 있는 근의 사대 티끌이 흘러 달아나 맛으로 치닫는다.”</w:t>
      </w:r>
    </w:p>
    <w:p>
      <w:pPr>
        <w:pStyle w:val="Heading2"/>
      </w:pPr>
      <w:r>
        <w:rPr>
          <w:rFonts w:ascii="Noto Sans KR" w:hAnsi="Noto Sans KR" w:eastAsia="Noto Sans KR"/>
          <w:b/>
          <w:color w:val="2E74B5"/>
          <w:sz w:val="21"/>
        </w:rPr>
        <w:t>문단 1442  ·  [0820b09]</w:t>
      </w:r>
    </w:p>
    <w:p>
      <w:pPr>
        <w:spacing w:after="40"/>
      </w:pPr>
      <w:r>
        <w:rPr>
          <w:rFonts w:ascii="Noto Sans KR" w:hAnsi="Noto Sans KR" w:eastAsia="Noto Sans KR"/>
          <w:b/>
          <w:color w:val="667085"/>
          <w:sz w:val="17"/>
        </w:rPr>
        <w:t>원문</w:t>
      </w:r>
    </w:p>
    <w:p>
      <w:pPr>
        <w:pStyle w:val="SourceText"/>
      </w:pPr>
      <w:r>
        <w:t>[0820b09] 常性為恬。奔味為變。初生之月偃然。舌相如之。皆喻無情之物者。明體雖具。而識未流也。</w:t>
      </w:r>
    </w:p>
    <w:p>
      <w:pPr>
        <w:spacing w:after="40"/>
      </w:pPr>
      <w:r>
        <w:rPr>
          <w:rFonts w:ascii="Noto Sans KR" w:hAnsi="Noto Sans KR" w:eastAsia="Noto Sans KR"/>
          <w:b/>
          <w:color w:val="2E74B5"/>
          <w:sz w:val="17"/>
        </w:rPr>
        <w:t>한국어 직역</w:t>
      </w:r>
    </w:p>
    <w:p>
      <w:pPr>
        <w:pStyle w:val="TranslationText"/>
      </w:pPr>
      <w:r>
        <w:t>평상한 성품을 ‘담담함’이라 하고, 맛으로 치닫는 것을 ‘변함’이라 한다. 막 생긴 달이 기울어 있으니 혀의 모양이 이와 같다. 모두 무정한 물건으로 비유한 것은, 체는 비록 갖추었으나 식이 아직 흐르지 않았음을 밝힌 것이다.</w:t>
      </w:r>
    </w:p>
    <w:p>
      <w:pPr>
        <w:pStyle w:val="Heading2"/>
      </w:pPr>
      <w:r>
        <w:rPr>
          <w:rFonts w:ascii="Noto Sans KR" w:hAnsi="Noto Sans KR" w:eastAsia="Noto Sans KR"/>
          <w:b/>
          <w:color w:val="2E74B5"/>
          <w:sz w:val="21"/>
        </w:rPr>
        <w:t>문단 1443  ·  [0820b10]</w:t>
      </w:r>
    </w:p>
    <w:p>
      <w:pPr>
        <w:spacing w:after="40"/>
      </w:pPr>
      <w:r>
        <w:rPr>
          <w:rFonts w:ascii="Noto Sans KR" w:hAnsi="Noto Sans KR" w:eastAsia="Noto Sans KR"/>
          <w:b/>
          <w:color w:val="667085"/>
          <w:sz w:val="17"/>
        </w:rPr>
        <w:t>원문</w:t>
      </w:r>
    </w:p>
    <w:p>
      <w:pPr>
        <w:pStyle w:val="SourceText"/>
      </w:pPr>
      <w:r>
        <w:t>[0820b10] △五原身。</w:t>
      </w:r>
    </w:p>
    <w:p>
      <w:pPr>
        <w:spacing w:after="40"/>
      </w:pPr>
      <w:r>
        <w:rPr>
          <w:rFonts w:ascii="Noto Sans KR" w:hAnsi="Noto Sans KR" w:eastAsia="Noto Sans KR"/>
          <w:b/>
          <w:color w:val="2E74B5"/>
          <w:sz w:val="17"/>
        </w:rPr>
        <w:t>한국어 직역</w:t>
      </w:r>
    </w:p>
    <w:p>
      <w:pPr>
        <w:pStyle w:val="TranslationText"/>
      </w:pPr>
      <w:r>
        <w:t>다섯째, 몸의 근원을 밝힌다.</w:t>
      </w:r>
    </w:p>
    <w:p>
      <w:pPr>
        <w:pStyle w:val="Heading2"/>
      </w:pPr>
      <w:r>
        <w:rPr>
          <w:rFonts w:ascii="Noto Sans KR" w:hAnsi="Noto Sans KR" w:eastAsia="Noto Sans KR"/>
          <w:b/>
          <w:color w:val="2E74B5"/>
          <w:sz w:val="21"/>
        </w:rPr>
        <w:t>문단 1444  ·  [0820b11]</w:t>
      </w:r>
    </w:p>
    <w:p>
      <w:pPr>
        <w:spacing w:after="40"/>
      </w:pPr>
      <w:r>
        <w:rPr>
          <w:rFonts w:ascii="Noto Sans KR" w:hAnsi="Noto Sans KR" w:eastAsia="Noto Sans KR"/>
          <w:b/>
          <w:color w:val="667085"/>
          <w:sz w:val="17"/>
        </w:rPr>
        <w:t>원문</w:t>
      </w:r>
    </w:p>
    <w:p>
      <w:pPr>
        <w:pStyle w:val="SourceText"/>
      </w:pPr>
      <w:r>
        <w:t>[0820b11] 由離合等二種相摩。於妙圓中。粘湛發覺。覺精映觸。摶觸成根。根元目為清淨四大。因名身體。如腰皷顙。浮根四塵。流逸奔觸。</w:t>
      </w:r>
    </w:p>
    <w:p>
      <w:pPr>
        <w:spacing w:after="40"/>
      </w:pPr>
      <w:r>
        <w:rPr>
          <w:rFonts w:ascii="Noto Sans KR" w:hAnsi="Noto Sans KR" w:eastAsia="Noto Sans KR"/>
          <w:b/>
          <w:color w:val="2E74B5"/>
          <w:sz w:val="17"/>
        </w:rPr>
        <w:t>한국어 직역</w:t>
      </w:r>
    </w:p>
    <w:p>
      <w:pPr>
        <w:pStyle w:val="TranslationText"/>
      </w:pPr>
      <w:r>
        <w:t>“떨어짐과 합함이라는 두 가지가 서로 마찰함으로 말미암아, 묘하고 원만한 가운데 맑음에 달라붙어 느낌을 일으킨다. 각정이 촉을 비추고, 촉을 뭉쳐 근을 이루며, 근의 근원은 청정한 사대라고 지목한다. 그로 인해 몸의 체라 이름하니 요고(腰鼓)의 북면과 같다. 떠 있는 근의 사대 티끌이 흘러 달아나 촉으로 치닫는다.”</w:t>
      </w:r>
    </w:p>
    <w:p>
      <w:pPr>
        <w:pStyle w:val="Heading2"/>
      </w:pPr>
      <w:r>
        <w:rPr>
          <w:rFonts w:ascii="Noto Sans KR" w:hAnsi="Noto Sans KR" w:eastAsia="Noto Sans KR"/>
          <w:b/>
          <w:color w:val="2E74B5"/>
          <w:sz w:val="21"/>
        </w:rPr>
        <w:t>문단 1445  ·  [0820b14]</w:t>
      </w:r>
    </w:p>
    <w:p>
      <w:pPr>
        <w:spacing w:after="40"/>
      </w:pPr>
      <w:r>
        <w:rPr>
          <w:rFonts w:ascii="Noto Sans KR" w:hAnsi="Noto Sans KR" w:eastAsia="Noto Sans KR"/>
          <w:b/>
          <w:color w:val="667085"/>
          <w:sz w:val="17"/>
        </w:rPr>
        <w:t>원문</w:t>
      </w:r>
    </w:p>
    <w:p>
      <w:pPr>
        <w:pStyle w:val="SourceText"/>
      </w:pPr>
      <w:r>
        <w:t>[0820b14] 覺精身識也。腰皷顙徒有觸體。未有觸用。喻清淨根元也。顙喻根元。則皷喻浮根。元因浮根然後流。如顙因成皷然後觸。</w:t>
      </w:r>
    </w:p>
    <w:p>
      <w:pPr>
        <w:spacing w:after="40"/>
      </w:pPr>
      <w:r>
        <w:rPr>
          <w:rFonts w:ascii="Noto Sans KR" w:hAnsi="Noto Sans KR" w:eastAsia="Noto Sans KR"/>
          <w:b/>
          <w:color w:val="2E74B5"/>
          <w:sz w:val="17"/>
        </w:rPr>
        <w:t>한국어 직역</w:t>
      </w:r>
    </w:p>
    <w:p>
      <w:pPr>
        <w:pStyle w:val="TranslationText"/>
      </w:pPr>
      <w:r>
        <w:t>각정은 신식이다. 요고의 북면은 다만 촉의 체만 있고, 아직 촉의 작용은 없으니 청정한 근원을 비유한다. 상(顙)은 근원을 비유하고, 북은 떠 있는 근을 비유한다. 본래 떠 있는 근을 말미암은 뒤에야 흐르고, 마치 북면으로 인해 북이 이루어진 뒤에야 촉이 생기는 것과 같다.</w:t>
      </w:r>
    </w:p>
    <w:p>
      <w:pPr>
        <w:pStyle w:val="Heading2"/>
      </w:pPr>
      <w:r>
        <w:rPr>
          <w:rFonts w:ascii="Noto Sans KR" w:hAnsi="Noto Sans KR" w:eastAsia="Noto Sans KR"/>
          <w:b/>
          <w:color w:val="2E74B5"/>
          <w:sz w:val="21"/>
        </w:rPr>
        <w:t>문단 1446  ·  [0820b16]</w:t>
      </w:r>
    </w:p>
    <w:p>
      <w:pPr>
        <w:spacing w:after="40"/>
      </w:pPr>
      <w:r>
        <w:rPr>
          <w:rFonts w:ascii="Noto Sans KR" w:hAnsi="Noto Sans KR" w:eastAsia="Noto Sans KR"/>
          <w:b/>
          <w:color w:val="667085"/>
          <w:sz w:val="17"/>
        </w:rPr>
        <w:t>원문</w:t>
      </w:r>
    </w:p>
    <w:p>
      <w:pPr>
        <w:pStyle w:val="SourceText"/>
      </w:pPr>
      <w:r>
        <w:t>[0820b16] △六原意。</w:t>
      </w:r>
    </w:p>
    <w:p>
      <w:pPr>
        <w:spacing w:after="40"/>
      </w:pPr>
      <w:r>
        <w:rPr>
          <w:rFonts w:ascii="Noto Sans KR" w:hAnsi="Noto Sans KR" w:eastAsia="Noto Sans KR"/>
          <w:b/>
          <w:color w:val="2E74B5"/>
          <w:sz w:val="17"/>
        </w:rPr>
        <w:t>한국어 직역</w:t>
      </w:r>
    </w:p>
    <w:p>
      <w:pPr>
        <w:pStyle w:val="TranslationText"/>
      </w:pPr>
      <w:r>
        <w:t>여섯째, 뜻의 근원을 밝힌다.</w:t>
      </w:r>
    </w:p>
    <w:p>
      <w:pPr>
        <w:pStyle w:val="Heading2"/>
      </w:pPr>
      <w:r>
        <w:rPr>
          <w:rFonts w:ascii="Noto Sans KR" w:hAnsi="Noto Sans KR" w:eastAsia="Noto Sans KR"/>
          <w:b/>
          <w:color w:val="2E74B5"/>
          <w:sz w:val="21"/>
        </w:rPr>
        <w:t>문단 1447  ·  [0820b17]</w:t>
      </w:r>
    </w:p>
    <w:p>
      <w:pPr>
        <w:spacing w:after="40"/>
      </w:pPr>
      <w:r>
        <w:rPr>
          <w:rFonts w:ascii="Noto Sans KR" w:hAnsi="Noto Sans KR" w:eastAsia="Noto Sans KR"/>
          <w:b/>
          <w:color w:val="667085"/>
          <w:sz w:val="17"/>
        </w:rPr>
        <w:t>원문</w:t>
      </w:r>
    </w:p>
    <w:p>
      <w:pPr>
        <w:pStyle w:val="SourceText"/>
      </w:pPr>
      <w:r>
        <w:t>[0820b17] 由生滅等二種相續。於妙圓中。粘湛發知。知精映法。攬法成根。根元目為清淨四大。因名意思。如幽室見。浮根四塵。流逸奔法。</w:t>
      </w:r>
    </w:p>
    <w:p>
      <w:pPr>
        <w:spacing w:after="40"/>
      </w:pPr>
      <w:r>
        <w:rPr>
          <w:rFonts w:ascii="Noto Sans KR" w:hAnsi="Noto Sans KR" w:eastAsia="Noto Sans KR"/>
          <w:b/>
          <w:color w:val="2E74B5"/>
          <w:sz w:val="17"/>
        </w:rPr>
        <w:t>한국어 직역</w:t>
      </w:r>
    </w:p>
    <w:p>
      <w:pPr>
        <w:pStyle w:val="TranslationText"/>
      </w:pPr>
      <w:r>
        <w:t>“생과 멸이라는 두 가지가 서로 이어짐으로 말미암아, 묘하고 원만한 가운데 맑음에 달라붙어 앎을 일으킨다. 지정이 법을 비추고, 법을 거두어 근을 이루며, 근의 근원은 청정한 사대라고 지목한다. 그로 인해 의사(意思)라 이름하니 어두운 방에서 보는 것과 같다. 떠 있는 근의 사대 티끌이 흘러 달아나 법으로 치닫는다.”</w:t>
      </w:r>
    </w:p>
    <w:p>
      <w:pPr>
        <w:pStyle w:val="Heading2"/>
      </w:pPr>
      <w:r>
        <w:rPr>
          <w:rFonts w:ascii="Noto Sans KR" w:hAnsi="Noto Sans KR" w:eastAsia="Noto Sans KR"/>
          <w:b/>
          <w:color w:val="2E74B5"/>
          <w:sz w:val="21"/>
        </w:rPr>
        <w:t>문단 1448  ·  [0820b20]</w:t>
      </w:r>
    </w:p>
    <w:p>
      <w:pPr>
        <w:spacing w:after="40"/>
      </w:pPr>
      <w:r>
        <w:rPr>
          <w:rFonts w:ascii="Noto Sans KR" w:hAnsi="Noto Sans KR" w:eastAsia="Noto Sans KR"/>
          <w:b/>
          <w:color w:val="667085"/>
          <w:sz w:val="17"/>
        </w:rPr>
        <w:t>원문</w:t>
      </w:r>
    </w:p>
    <w:p>
      <w:pPr>
        <w:pStyle w:val="SourceText"/>
      </w:pPr>
      <w:r>
        <w:t>[0820b20] 暗室之見。亦有體而已。識未流也。</w:t>
      </w:r>
    </w:p>
    <w:p>
      <w:pPr>
        <w:spacing w:after="40"/>
      </w:pPr>
      <w:r>
        <w:rPr>
          <w:rFonts w:ascii="Noto Sans KR" w:hAnsi="Noto Sans KR" w:eastAsia="Noto Sans KR"/>
          <w:b/>
          <w:color w:val="2E74B5"/>
          <w:sz w:val="17"/>
        </w:rPr>
        <w:t>한국어 직역</w:t>
      </w:r>
    </w:p>
    <w:p>
      <w:pPr>
        <w:pStyle w:val="TranslationText"/>
      </w:pPr>
      <w:r>
        <w:t>어두운 방에서의 봄도 또한 체만 있을 뿐, 식이 아직 흐르지 않은 것이다.</w:t>
      </w:r>
    </w:p>
    <w:p>
      <w:pPr>
        <w:pStyle w:val="Heading2"/>
      </w:pPr>
      <w:r>
        <w:rPr>
          <w:rFonts w:ascii="Noto Sans KR" w:hAnsi="Noto Sans KR" w:eastAsia="Noto Sans KR"/>
          <w:b/>
          <w:color w:val="2E74B5"/>
          <w:sz w:val="21"/>
        </w:rPr>
        <w:t>문단 1449  ·  [0820b20]</w:t>
      </w:r>
    </w:p>
    <w:p>
      <w:pPr>
        <w:spacing w:after="40"/>
      </w:pPr>
      <w:r>
        <w:rPr>
          <w:rFonts w:ascii="Noto Sans KR" w:hAnsi="Noto Sans KR" w:eastAsia="Noto Sans KR"/>
          <w:b/>
          <w:color w:val="667085"/>
          <w:sz w:val="17"/>
        </w:rPr>
        <w:t>원문</w:t>
      </w:r>
    </w:p>
    <w:p>
      <w:pPr>
        <w:pStyle w:val="SourceText"/>
      </w:pPr>
      <w:r>
        <w:t>[0820b20] △七結顯。</w:t>
      </w:r>
    </w:p>
    <w:p>
      <w:pPr>
        <w:spacing w:after="40"/>
      </w:pPr>
      <w:r>
        <w:rPr>
          <w:rFonts w:ascii="Noto Sans KR" w:hAnsi="Noto Sans KR" w:eastAsia="Noto Sans KR"/>
          <w:b/>
          <w:color w:val="2E74B5"/>
          <w:sz w:val="17"/>
        </w:rPr>
        <w:t>한국어 직역</w:t>
      </w:r>
    </w:p>
    <w:p>
      <w:pPr>
        <w:pStyle w:val="TranslationText"/>
      </w:pPr>
      <w:r>
        <w:t>일곱째, 맺어 드러낸다.</w:t>
      </w:r>
    </w:p>
    <w:p>
      <w:pPr>
        <w:pStyle w:val="Heading2"/>
      </w:pPr>
      <w:r>
        <w:rPr>
          <w:rFonts w:ascii="Noto Sans KR" w:hAnsi="Noto Sans KR" w:eastAsia="Noto Sans KR"/>
          <w:b/>
          <w:color w:val="2E74B5"/>
          <w:sz w:val="21"/>
        </w:rPr>
        <w:t>문단 1450  ·  [0820b21]</w:t>
      </w:r>
    </w:p>
    <w:p>
      <w:pPr>
        <w:spacing w:after="40"/>
      </w:pPr>
      <w:r>
        <w:rPr>
          <w:rFonts w:ascii="Noto Sans KR" w:hAnsi="Noto Sans KR" w:eastAsia="Noto Sans KR"/>
          <w:b/>
          <w:color w:val="667085"/>
          <w:sz w:val="17"/>
        </w:rPr>
        <w:t>원문</w:t>
      </w:r>
    </w:p>
    <w:p>
      <w:pPr>
        <w:pStyle w:val="SourceText"/>
      </w:pPr>
      <w:r>
        <w:t>[0820b21] 阿難。如是六根由彼覺明。有明明覺。失彼精了。黏妄發光。</w:t>
      </w:r>
    </w:p>
    <w:p>
      <w:pPr>
        <w:spacing w:after="40"/>
      </w:pPr>
      <w:r>
        <w:rPr>
          <w:rFonts w:ascii="Noto Sans KR" w:hAnsi="Noto Sans KR" w:eastAsia="Noto Sans KR"/>
          <w:b/>
          <w:color w:val="2E74B5"/>
          <w:sz w:val="17"/>
        </w:rPr>
        <w:t>한국어 직역</w:t>
      </w:r>
    </w:p>
    <w:p>
      <w:pPr>
        <w:pStyle w:val="TranslationText"/>
      </w:pPr>
      <w:r>
        <w:t>“아난아, 이와 같은 여섯 근은 저 각명으로 말미암아, 밝음을 두어 깨달음을 밝히고, 저 정밀한 앎을 잃어 망에 달라붙어 빛을 일으킨다.”</w:t>
      </w:r>
    </w:p>
    <w:p>
      <w:pPr>
        <w:pStyle w:val="Heading2"/>
      </w:pPr>
      <w:r>
        <w:rPr>
          <w:rFonts w:ascii="Noto Sans KR" w:hAnsi="Noto Sans KR" w:eastAsia="Noto Sans KR"/>
          <w:b/>
          <w:color w:val="2E74B5"/>
          <w:sz w:val="21"/>
        </w:rPr>
        <w:t>문단 1451  ·  [0820b23]</w:t>
      </w:r>
    </w:p>
    <w:p>
      <w:pPr>
        <w:spacing w:after="40"/>
      </w:pPr>
      <w:r>
        <w:rPr>
          <w:rFonts w:ascii="Noto Sans KR" w:hAnsi="Noto Sans KR" w:eastAsia="Noto Sans KR"/>
          <w:b/>
          <w:color w:val="667085"/>
          <w:sz w:val="17"/>
        </w:rPr>
        <w:t>원문</w:t>
      </w:r>
    </w:p>
    <w:p>
      <w:pPr>
        <w:pStyle w:val="SourceText"/>
      </w:pPr>
      <w:r>
        <w:t>[0820b23] 有明明覺。如所謂性覺必明妄為明覺也。黏妄發光。則妄有見覺也。</w:t>
      </w:r>
    </w:p>
    <w:p>
      <w:pPr>
        <w:spacing w:after="40"/>
      </w:pPr>
      <w:r>
        <w:rPr>
          <w:rFonts w:ascii="Noto Sans KR" w:hAnsi="Noto Sans KR" w:eastAsia="Noto Sans KR"/>
          <w:b/>
          <w:color w:val="2E74B5"/>
          <w:sz w:val="17"/>
        </w:rPr>
        <w:t>한국어 직역</w:t>
      </w:r>
    </w:p>
    <w:p>
      <w:pPr>
        <w:pStyle w:val="TranslationText"/>
      </w:pPr>
      <w:r>
        <w:t>‘밝음을 두어 깨달음을 밝힌다’는 것은, 이른바 ‘성각이 반드시 밝아야 한다고 하여 망령되이 명각을 이룬다’는 것과 같다. ‘망에 달라붙어 빛을 일으킨다’는 것은 곧 망령되이 견각이 생긴다는 뜻이다.</w:t>
      </w:r>
    </w:p>
    <w:p>
      <w:pPr>
        <w:pStyle w:val="Heading2"/>
      </w:pPr>
      <w:r>
        <w:rPr>
          <w:rFonts w:ascii="Noto Sans KR" w:hAnsi="Noto Sans KR" w:eastAsia="Noto Sans KR"/>
          <w:b/>
          <w:color w:val="2E74B5"/>
          <w:sz w:val="21"/>
        </w:rPr>
        <w:t>문단 1452  ·  [0820c01]</w:t>
      </w:r>
    </w:p>
    <w:p>
      <w:pPr>
        <w:spacing w:after="40"/>
      </w:pPr>
      <w:r>
        <w:rPr>
          <w:rFonts w:ascii="Noto Sans KR" w:hAnsi="Noto Sans KR" w:eastAsia="Noto Sans KR"/>
          <w:b/>
          <w:color w:val="667085"/>
          <w:sz w:val="17"/>
        </w:rPr>
        <w:t>원문</w:t>
      </w:r>
    </w:p>
    <w:p>
      <w:pPr>
        <w:pStyle w:val="SourceText"/>
      </w:pPr>
      <w:r>
        <w:t>[0820c01] 是以汝今離暗離明無有見體。離動離靜元無聽質。無通無塞齅性不生。非變非恬甞無所出。不離不合覺觸本無。無滅無生了知安寄。</w:t>
      </w:r>
    </w:p>
    <w:p>
      <w:pPr>
        <w:spacing w:after="40"/>
      </w:pPr>
      <w:r>
        <w:rPr>
          <w:rFonts w:ascii="Noto Sans KR" w:hAnsi="Noto Sans KR" w:eastAsia="Noto Sans KR"/>
          <w:b/>
          <w:color w:val="2E74B5"/>
          <w:sz w:val="17"/>
        </w:rPr>
        <w:t>한국어 직역</w:t>
      </w:r>
    </w:p>
    <w:p>
      <w:pPr>
        <w:pStyle w:val="TranslationText"/>
      </w:pPr>
      <w:r>
        <w:t>“그러므로 너는 지금 어둠을 떠나고 밝음을 떠나면 보는 체가 없으며, 움직임을 떠나고 고요함을 떠나면 본래 들음의 바탕이 없고, 통함도 없고 막힘도 없으면 냄새 맡는 성품이 생기지 않으며, 변함도 아니고 담담함도 아니면 맛봄이 나올 곳이 없고, 떨어지지도 않고 합하지도 않으면 각촉은 본래 없으며, 멸함도 없고 생함도 없으면 요지함을 어디에 의탁하겠느냐?”</w:t>
      </w:r>
    </w:p>
    <w:p>
      <w:pPr>
        <w:pStyle w:val="Heading2"/>
      </w:pPr>
      <w:r>
        <w:rPr>
          <w:rFonts w:ascii="Noto Sans KR" w:hAnsi="Noto Sans KR" w:eastAsia="Noto Sans KR"/>
          <w:b/>
          <w:color w:val="2E74B5"/>
          <w:sz w:val="21"/>
        </w:rPr>
        <w:t>문단 1453  ·  [0820c04]</w:t>
      </w:r>
    </w:p>
    <w:p>
      <w:pPr>
        <w:spacing w:after="40"/>
      </w:pPr>
      <w:r>
        <w:rPr>
          <w:rFonts w:ascii="Noto Sans KR" w:hAnsi="Noto Sans KR" w:eastAsia="Noto Sans KR"/>
          <w:b/>
          <w:color w:val="667085"/>
          <w:sz w:val="17"/>
        </w:rPr>
        <w:t>원문</w:t>
      </w:r>
    </w:p>
    <w:p>
      <w:pPr>
        <w:pStyle w:val="SourceText"/>
      </w:pPr>
      <w:r>
        <w:t>[0820c04] 釋上因妄發故六皆虗妄。若離六塵悉無自體。了知即意用也。</w:t>
      </w:r>
    </w:p>
    <w:p>
      <w:pPr>
        <w:spacing w:after="40"/>
      </w:pPr>
      <w:r>
        <w:rPr>
          <w:rFonts w:ascii="Noto Sans KR" w:hAnsi="Noto Sans KR" w:eastAsia="Noto Sans KR"/>
          <w:b/>
          <w:color w:val="2E74B5"/>
          <w:sz w:val="17"/>
        </w:rPr>
        <w:t>한국어 직역</w:t>
      </w:r>
    </w:p>
    <w:p>
      <w:pPr>
        <w:pStyle w:val="TranslationText"/>
      </w:pPr>
      <w:r>
        <w:t>위에서 망으로 인해 일어났으므로 여섯이 모두 허망하다고 한 뜻을 풀이한다. 만일 육진을 떠나면 모두 자성이 없다. 요지는 곧 뜻의 작용이다.</w:t>
      </w:r>
    </w:p>
    <w:p>
      <w:pPr>
        <w:pStyle w:val="Heading2"/>
      </w:pPr>
      <w:r>
        <w:rPr>
          <w:rFonts w:ascii="Noto Sans KR" w:hAnsi="Noto Sans KR" w:eastAsia="Noto Sans KR"/>
          <w:b/>
          <w:color w:val="2E74B5"/>
          <w:sz w:val="21"/>
        </w:rPr>
        <w:t>문단 1454  ·  [0820c05]</w:t>
      </w:r>
    </w:p>
    <w:p>
      <w:pPr>
        <w:spacing w:after="40"/>
      </w:pPr>
      <w:r>
        <w:rPr>
          <w:rFonts w:ascii="Noto Sans KR" w:hAnsi="Noto Sans KR" w:eastAsia="Noto Sans KR"/>
          <w:b/>
          <w:color w:val="667085"/>
          <w:sz w:val="17"/>
        </w:rPr>
        <w:t>원문</w:t>
      </w:r>
    </w:p>
    <w:p>
      <w:pPr>
        <w:pStyle w:val="SourceText"/>
      </w:pPr>
      <w:r>
        <w:t>[0820c05] △四顯圓四。一開發。</w:t>
      </w:r>
    </w:p>
    <w:p>
      <w:pPr>
        <w:spacing w:after="40"/>
      </w:pPr>
      <w:r>
        <w:rPr>
          <w:rFonts w:ascii="Noto Sans KR" w:hAnsi="Noto Sans KR" w:eastAsia="Noto Sans KR"/>
          <w:b/>
          <w:color w:val="2E74B5"/>
          <w:sz w:val="17"/>
        </w:rPr>
        <w:t>한국어 직역</w:t>
      </w:r>
    </w:p>
    <w:p>
      <w:pPr>
        <w:pStyle w:val="TranslationText"/>
      </w:pPr>
      <w:r>
        <w:t>넷째, 원만함을 드러내는 데 넷이 있다. 첫째, 열어 발하게 한다.</w:t>
      </w:r>
    </w:p>
    <w:p>
      <w:pPr>
        <w:pStyle w:val="Heading2"/>
      </w:pPr>
      <w:r>
        <w:rPr>
          <w:rFonts w:ascii="Noto Sans KR" w:hAnsi="Noto Sans KR" w:eastAsia="Noto Sans KR"/>
          <w:b/>
          <w:color w:val="2E74B5"/>
          <w:sz w:val="21"/>
        </w:rPr>
        <w:t>문단 1455  ·  [0820c06]</w:t>
      </w:r>
    </w:p>
    <w:p>
      <w:pPr>
        <w:spacing w:after="40"/>
      </w:pPr>
      <w:r>
        <w:rPr>
          <w:rFonts w:ascii="Noto Sans KR" w:hAnsi="Noto Sans KR" w:eastAsia="Noto Sans KR"/>
          <w:b/>
          <w:color w:val="667085"/>
          <w:sz w:val="17"/>
        </w:rPr>
        <w:t>원문</w:t>
      </w:r>
    </w:p>
    <w:p>
      <w:pPr>
        <w:pStyle w:val="SourceText"/>
      </w:pPr>
      <w:r>
        <w:t>[0820c06] 汝但不循動靜合離恬變通塞生滅明暗。如是十二諸有為相。隨拔一根。脫粘內伏。伏歸元真。發本明耀。耀性發明。諸餘五粘。應拔圓脫。</w:t>
      </w:r>
    </w:p>
    <w:p>
      <w:pPr>
        <w:spacing w:after="40"/>
      </w:pPr>
      <w:r>
        <w:rPr>
          <w:rFonts w:ascii="Noto Sans KR" w:hAnsi="Noto Sans KR" w:eastAsia="Noto Sans KR"/>
          <w:b/>
          <w:color w:val="2E74B5"/>
          <w:sz w:val="17"/>
        </w:rPr>
        <w:t>한국어 직역</w:t>
      </w:r>
    </w:p>
    <w:p>
      <w:pPr>
        <w:pStyle w:val="TranslationText"/>
      </w:pPr>
      <w:r>
        <w:t>“너는 다만 동·정, 합·리, 담·변, 통·색, 생·멸, 명·암이라는, 이와 같은 열두 유위의 상을 따르지 말고, 그 가운데 한 근을 따라 뽑아, 붙음을 벗겨 안으로 굴복시키고, 굴복시켜 본래의 참됨으로 돌아가라. 그러면 본래의 밝은 광요가 발하고, 빛나는 성품이 밝게 드러나, 나머지 다섯 붙음도 따라서 뽑혀 원만히 벗겨질 것이다.”</w:t>
      </w:r>
    </w:p>
    <w:p>
      <w:pPr>
        <w:pStyle w:val="Heading2"/>
      </w:pPr>
      <w:r>
        <w:rPr>
          <w:rFonts w:ascii="Noto Sans KR" w:hAnsi="Noto Sans KR" w:eastAsia="Noto Sans KR"/>
          <w:b/>
          <w:color w:val="2E74B5"/>
          <w:sz w:val="21"/>
        </w:rPr>
        <w:t>문단 1456  ·  [0820c09]</w:t>
      </w:r>
    </w:p>
    <w:p>
      <w:pPr>
        <w:spacing w:after="40"/>
      </w:pPr>
      <w:r>
        <w:rPr>
          <w:rFonts w:ascii="Noto Sans KR" w:hAnsi="Noto Sans KR" w:eastAsia="Noto Sans KR"/>
          <w:b/>
          <w:color w:val="667085"/>
          <w:sz w:val="17"/>
        </w:rPr>
        <w:t>원문</w:t>
      </w:r>
    </w:p>
    <w:p>
      <w:pPr>
        <w:pStyle w:val="SourceText"/>
      </w:pPr>
      <w:r>
        <w:t>[0820c09] 彼十二相。能粘六根。障湛明故。拔一根而本明發。本明一發。則妄粘皆脫而圓矣。</w:t>
      </w:r>
    </w:p>
    <w:p>
      <w:pPr>
        <w:spacing w:after="40"/>
      </w:pPr>
      <w:r>
        <w:rPr>
          <w:rFonts w:ascii="Noto Sans KR" w:hAnsi="Noto Sans KR" w:eastAsia="Noto Sans KR"/>
          <w:b/>
          <w:color w:val="2E74B5"/>
          <w:sz w:val="17"/>
        </w:rPr>
        <w:t>한국어 직역</w:t>
      </w:r>
    </w:p>
    <w:p>
      <w:pPr>
        <w:pStyle w:val="TranslationText"/>
      </w:pPr>
      <w:r>
        <w:t>저 열두 상은, 능히 여섯 근에 붙어 맑고 밝음을 가로막는다. 그러므로 한 근을 뽑으면 본래의 밝음이 발하고, 본래의 밝음이 한번 발하면, 망령된 붙음이 모두 벗겨져 원만해진다.</w:t>
      </w:r>
    </w:p>
    <w:p>
      <w:pPr>
        <w:pStyle w:val="Heading2"/>
      </w:pPr>
      <w:r>
        <w:rPr>
          <w:rFonts w:ascii="Noto Sans KR" w:hAnsi="Noto Sans KR" w:eastAsia="Noto Sans KR"/>
          <w:b/>
          <w:color w:val="2E74B5"/>
          <w:sz w:val="21"/>
        </w:rPr>
        <w:t>문단 1457  ·  [0820c11]</w:t>
      </w:r>
    </w:p>
    <w:p>
      <w:pPr>
        <w:spacing w:after="40"/>
      </w:pPr>
      <w:r>
        <w:rPr>
          <w:rFonts w:ascii="Noto Sans KR" w:hAnsi="Noto Sans KR" w:eastAsia="Noto Sans KR"/>
          <w:b/>
          <w:color w:val="667085"/>
          <w:sz w:val="17"/>
        </w:rPr>
        <w:t>원문</w:t>
      </w:r>
    </w:p>
    <w:p>
      <w:pPr>
        <w:pStyle w:val="SourceText"/>
      </w:pPr>
      <w:r>
        <w:t>[0820c11] 不由前塵所起知見。不明循根。寄根明發。由是六根互相為用。</w:t>
      </w:r>
    </w:p>
    <w:p>
      <w:pPr>
        <w:spacing w:after="40"/>
      </w:pPr>
      <w:r>
        <w:rPr>
          <w:rFonts w:ascii="Noto Sans KR" w:hAnsi="Noto Sans KR" w:eastAsia="Noto Sans KR"/>
          <w:b/>
          <w:color w:val="2E74B5"/>
          <w:sz w:val="17"/>
        </w:rPr>
        <w:t>한국어 직역</w:t>
      </w:r>
    </w:p>
    <w:p>
      <w:pPr>
        <w:pStyle w:val="TranslationText"/>
      </w:pPr>
      <w:r>
        <w:t>“앞의 티끌로 인해 일어난 지견에 의하지 않고, 밝음이 근을 따르는 것이 아니라 근에 의탁하여 밝음이 발하므로, 이로 말미암아 여섯 근이 서로 작용하게 된다.”</w:t>
      </w:r>
    </w:p>
    <w:p>
      <w:pPr>
        <w:pStyle w:val="EditorialNote"/>
      </w:pPr>
      <w:r>
        <w:t>교감·번역 메모 | [구두 불확실] 원문 「不明循根。寄根明發」은 구두에 따라 뜻이 달라질 수 있어 문맥에 따라 직역하였다.</w:t>
      </w:r>
    </w:p>
    <w:p>
      <w:pPr>
        <w:pStyle w:val="Heading2"/>
      </w:pPr>
      <w:r>
        <w:rPr>
          <w:rFonts w:ascii="Noto Sans KR" w:hAnsi="Noto Sans KR" w:eastAsia="Noto Sans KR"/>
          <w:b/>
          <w:color w:val="2E74B5"/>
          <w:sz w:val="21"/>
        </w:rPr>
        <w:t>문단 1458  ·  [0820c13]</w:t>
      </w:r>
    </w:p>
    <w:p>
      <w:pPr>
        <w:spacing w:after="40"/>
      </w:pPr>
      <w:r>
        <w:rPr>
          <w:rFonts w:ascii="Noto Sans KR" w:hAnsi="Noto Sans KR" w:eastAsia="Noto Sans KR"/>
          <w:b/>
          <w:color w:val="667085"/>
          <w:sz w:val="17"/>
        </w:rPr>
        <w:t>원문</w:t>
      </w:r>
    </w:p>
    <w:p>
      <w:pPr>
        <w:pStyle w:val="SourceText"/>
      </w:pPr>
      <w:r>
        <w:t>[0820c13] 粘妄則由前塵。循浮根。故成隔礙。脫粘則不由不循。特寄根而已。故能互用。</w:t>
      </w:r>
    </w:p>
    <w:p>
      <w:pPr>
        <w:spacing w:after="40"/>
      </w:pPr>
      <w:r>
        <w:rPr>
          <w:rFonts w:ascii="Noto Sans KR" w:hAnsi="Noto Sans KR" w:eastAsia="Noto Sans KR"/>
          <w:b/>
          <w:color w:val="2E74B5"/>
          <w:sz w:val="17"/>
        </w:rPr>
        <w:t>한국어 직역</w:t>
      </w:r>
    </w:p>
    <w:p>
      <w:pPr>
        <w:pStyle w:val="TranslationText"/>
      </w:pPr>
      <w:r>
        <w:t>망에 붙어 있을 때에는 앞의 티끌을 말미암고 떠 있는 근을 따르므로, 장애가 이루어진다. 붙음을 벗어나면 말미암지도 않고 따르지도 않으며, 다만 근에 의탁할 뿐이다. 그러므로 능히 서로 작용한다.</w:t>
      </w:r>
    </w:p>
    <w:p>
      <w:pPr>
        <w:pStyle w:val="Heading2"/>
      </w:pPr>
      <w:r>
        <w:rPr>
          <w:rFonts w:ascii="Noto Sans KR" w:hAnsi="Noto Sans KR" w:eastAsia="Noto Sans KR"/>
          <w:b/>
          <w:color w:val="2E74B5"/>
          <w:sz w:val="21"/>
        </w:rPr>
        <w:t>문단 1459  ·  [0820c14]</w:t>
      </w:r>
    </w:p>
    <w:p>
      <w:pPr>
        <w:spacing w:after="40"/>
      </w:pPr>
      <w:r>
        <w:rPr>
          <w:rFonts w:ascii="Noto Sans KR" w:hAnsi="Noto Sans KR" w:eastAsia="Noto Sans KR"/>
          <w:b/>
          <w:color w:val="667085"/>
          <w:sz w:val="17"/>
        </w:rPr>
        <w:t>원문</w:t>
      </w:r>
    </w:p>
    <w:p>
      <w:pPr>
        <w:pStyle w:val="SourceText"/>
      </w:pPr>
      <w:r>
        <w:t>[0820c14] △二引證。</w:t>
      </w:r>
    </w:p>
    <w:p>
      <w:pPr>
        <w:spacing w:after="40"/>
      </w:pPr>
      <w:r>
        <w:rPr>
          <w:rFonts w:ascii="Noto Sans KR" w:hAnsi="Noto Sans KR" w:eastAsia="Noto Sans KR"/>
          <w:b/>
          <w:color w:val="2E74B5"/>
          <w:sz w:val="17"/>
        </w:rPr>
        <w:t>한국어 직역</w:t>
      </w:r>
    </w:p>
    <w:p>
      <w:pPr>
        <w:pStyle w:val="TranslationText"/>
      </w:pPr>
      <w:r>
        <w:t>둘째, 증거를 끌어 보인다.</w:t>
      </w:r>
    </w:p>
    <w:p>
      <w:pPr>
        <w:pStyle w:val="Heading2"/>
      </w:pPr>
      <w:r>
        <w:rPr>
          <w:rFonts w:ascii="Noto Sans KR" w:hAnsi="Noto Sans KR" w:eastAsia="Noto Sans KR"/>
          <w:b/>
          <w:color w:val="2E74B5"/>
          <w:sz w:val="21"/>
        </w:rPr>
        <w:t>문단 1460  ·  [0820c15]</w:t>
      </w:r>
    </w:p>
    <w:p>
      <w:pPr>
        <w:spacing w:after="40"/>
      </w:pPr>
      <w:r>
        <w:rPr>
          <w:rFonts w:ascii="Noto Sans KR" w:hAnsi="Noto Sans KR" w:eastAsia="Noto Sans KR"/>
          <w:b/>
          <w:color w:val="667085"/>
          <w:sz w:val="17"/>
        </w:rPr>
        <w:t>원문</w:t>
      </w:r>
    </w:p>
    <w:p>
      <w:pPr>
        <w:pStyle w:val="SourceText"/>
      </w:pPr>
      <w:r>
        <w:t>[0820c15] 阿難。汝豈不知今此會中。阿那律陀無目而見。跋難陀龍無耳而聽。殑伽神女非鼻聞香。驕梵鉢提異舌知味。舜若多神無身覺觸。如來光中映令暫現。既為風質。其體元無。諸滅盡定得寂聲聞。如此會中摩訶迦葉。久滅意根。圓明了知不因心念。</w:t>
      </w:r>
    </w:p>
    <w:p>
      <w:pPr>
        <w:spacing w:after="40"/>
      </w:pPr>
      <w:r>
        <w:rPr>
          <w:rFonts w:ascii="Noto Sans KR" w:hAnsi="Noto Sans KR" w:eastAsia="Noto Sans KR"/>
          <w:b/>
          <w:color w:val="2E74B5"/>
          <w:sz w:val="17"/>
        </w:rPr>
        <w:t>한국어 직역</w:t>
      </w:r>
    </w:p>
    <w:p>
      <w:pPr>
        <w:pStyle w:val="TranslationText"/>
      </w:pPr>
      <w:r>
        <w:t>“아난아, 너는 어찌 지금 이 회중에서 다음과 같은 일을 알지 못하느냐. 아나율타는 눈이 없으면서도 보고, 발난타 용은 귀가 없으면서도 들으며, 긍가 신녀는 코가 아니면서도 향기를 맡고, 교범발제는 보통의 혀와 달리 맛을 알며, 순야다신은 몸이 없으면서도 촉감을 깨닫는다. 여래의 광명 가운데 비추어 잠시 나타나게 하였으니, 이미 바람과 같은 바탕이어서, 그 몸은 본래 없다. 또 멸진정으로 적멸을 얻은 성문들은, 이 회중의 마하가섭과 같은 이들인데, 오래전에 의근이 멸했어도 원만하고 밝게 알아 마음의 생각에 의하지 않는다.”</w:t>
      </w:r>
    </w:p>
    <w:p>
      <w:pPr>
        <w:pStyle w:val="Heading2"/>
      </w:pPr>
      <w:r>
        <w:rPr>
          <w:rFonts w:ascii="Noto Sans KR" w:hAnsi="Noto Sans KR" w:eastAsia="Noto Sans KR"/>
          <w:b/>
          <w:color w:val="2E74B5"/>
          <w:sz w:val="21"/>
        </w:rPr>
        <w:t>문단 1461  ·  [0820c20]</w:t>
      </w:r>
    </w:p>
    <w:p>
      <w:pPr>
        <w:spacing w:after="40"/>
      </w:pPr>
      <w:r>
        <w:rPr>
          <w:rFonts w:ascii="Noto Sans KR" w:hAnsi="Noto Sans KR" w:eastAsia="Noto Sans KR"/>
          <w:b/>
          <w:color w:val="667085"/>
          <w:sz w:val="17"/>
        </w:rPr>
        <w:t>원문</w:t>
      </w:r>
    </w:p>
    <w:p>
      <w:pPr>
        <w:pStyle w:val="SourceText"/>
      </w:pPr>
      <w:r>
        <w:t>[0820c20] 那律尊者因精進失明而能見。賢喜龍王無耳能聽。洹河之神無鼻聞香。驕梵受牛哨報。故曰異舌。舜若多主空神也。其質如風。而能覺觸。修滅盡定得空寂者意根斯滅。如大迦葉者。雖滅意根而能了知。此皆不由不循。而發本明耀者也。</w:t>
      </w:r>
    </w:p>
    <w:p>
      <w:pPr>
        <w:spacing w:after="40"/>
      </w:pPr>
      <w:r>
        <w:rPr>
          <w:rFonts w:ascii="Noto Sans KR" w:hAnsi="Noto Sans KR" w:eastAsia="Noto Sans KR"/>
          <w:b/>
          <w:color w:val="2E74B5"/>
          <w:sz w:val="17"/>
        </w:rPr>
        <w:t>한국어 직역</w:t>
      </w:r>
    </w:p>
    <w:p>
      <w:pPr>
        <w:pStyle w:val="TranslationText"/>
      </w:pPr>
      <w:r>
        <w:t>아나율 존자는 정진하다 눈을 잃었지만 능히 보았다. 현희 용왕은 귀가 없어도 능히 들었고, 항하의 신은 코가 없어도 향기를 맡았다. 교범발제는 소처럼 되새김질하는 과보를 받았으므로 ‘보통의 혀와 다르다’고 한 것이다. 순야다는 허공을 맡은 신이다. 그 바탕은 바람과 같지만 능히 촉감을 깨닫는다. 멸진정을 닦아 공적을 얻은 이는 의근이 이에 멸한다. 대가섭과 같은 이는 비록 의근이 멸했어도 능히 분명히 안다. 이들은 모두 ‘의하지도 않고 따르지도 않으면서’, 본래의 밝은 광요를 발한 이들이다.</w:t>
      </w:r>
    </w:p>
    <w:p>
      <w:pPr>
        <w:pStyle w:val="Heading2"/>
      </w:pPr>
      <w:r>
        <w:rPr>
          <w:rFonts w:ascii="Noto Sans KR" w:hAnsi="Noto Sans KR" w:eastAsia="Noto Sans KR"/>
          <w:b/>
          <w:color w:val="2E74B5"/>
          <w:sz w:val="21"/>
        </w:rPr>
        <w:t>문단 1462  ·  [0820c24]</w:t>
      </w:r>
    </w:p>
    <w:p>
      <w:pPr>
        <w:spacing w:after="40"/>
      </w:pPr>
      <w:r>
        <w:rPr>
          <w:rFonts w:ascii="Noto Sans KR" w:hAnsi="Noto Sans KR" w:eastAsia="Noto Sans KR"/>
          <w:b/>
          <w:color w:val="667085"/>
          <w:sz w:val="17"/>
        </w:rPr>
        <w:t>원문</w:t>
      </w:r>
    </w:p>
    <w:p>
      <w:pPr>
        <w:pStyle w:val="SourceText"/>
      </w:pPr>
      <w:r>
        <w:t>[0820c24] △三結示。</w:t>
      </w:r>
    </w:p>
    <w:p>
      <w:pPr>
        <w:spacing w:after="40"/>
      </w:pPr>
      <w:r>
        <w:rPr>
          <w:rFonts w:ascii="Noto Sans KR" w:hAnsi="Noto Sans KR" w:eastAsia="Noto Sans KR"/>
          <w:b/>
          <w:color w:val="2E74B5"/>
          <w:sz w:val="17"/>
        </w:rPr>
        <w:t>한국어 직역</w:t>
      </w:r>
    </w:p>
    <w:p>
      <w:pPr>
        <w:pStyle w:val="TranslationText"/>
      </w:pPr>
      <w:r>
        <w:t>셋째, 맺어 보인다.</w:t>
      </w:r>
    </w:p>
    <w:p>
      <w:pPr>
        <w:pStyle w:val="Heading2"/>
      </w:pPr>
      <w:r>
        <w:rPr>
          <w:rFonts w:ascii="Noto Sans KR" w:hAnsi="Noto Sans KR" w:eastAsia="Noto Sans KR"/>
          <w:b/>
          <w:color w:val="2E74B5"/>
          <w:sz w:val="21"/>
        </w:rPr>
        <w:t>문단 1463  ·  [0821a01]</w:t>
      </w:r>
    </w:p>
    <w:p>
      <w:pPr>
        <w:spacing w:after="40"/>
      </w:pPr>
      <w:r>
        <w:rPr>
          <w:rFonts w:ascii="Noto Sans KR" w:hAnsi="Noto Sans KR" w:eastAsia="Noto Sans KR"/>
          <w:b/>
          <w:color w:val="667085"/>
          <w:sz w:val="17"/>
        </w:rPr>
        <w:t>원문</w:t>
      </w:r>
    </w:p>
    <w:p>
      <w:pPr>
        <w:pStyle w:val="SourceText"/>
      </w:pPr>
      <w:r>
        <w:t>[0821a01] 阿難。今汝諸根若圓拔已。內瑩發光。如是浮塵及器世間諸變化相。如湯銷冰。應念化成無上知覺。</w:t>
      </w:r>
    </w:p>
    <w:p>
      <w:pPr>
        <w:spacing w:after="40"/>
      </w:pPr>
      <w:r>
        <w:rPr>
          <w:rFonts w:ascii="Noto Sans KR" w:hAnsi="Noto Sans KR" w:eastAsia="Noto Sans KR"/>
          <w:b/>
          <w:color w:val="2E74B5"/>
          <w:sz w:val="17"/>
        </w:rPr>
        <w:t>한국어 직역</w:t>
      </w:r>
    </w:p>
    <w:p>
      <w:pPr>
        <w:pStyle w:val="TranslationText"/>
      </w:pPr>
      <w:r>
        <w:t>“아난아, 이제 너의 모든 근이 만약 원만하게 뽑혀 벗겨지고 나면, 안으로 맑게 빛이 발한다. 그리하여 이와 같은 뜬 티끌과 기세간의 온갖 변화하는 모습은, 마치 뜨거운 물이 얼음을 녹이듯 생각을 따라 무상의 지각으로 변화한다.</w:t>
      </w:r>
    </w:p>
    <w:p>
      <w:pPr>
        <w:pStyle w:val="Heading2"/>
      </w:pPr>
      <w:r>
        <w:rPr>
          <w:rFonts w:ascii="Noto Sans KR" w:hAnsi="Noto Sans KR" w:eastAsia="Noto Sans KR"/>
          <w:b/>
          <w:color w:val="2E74B5"/>
          <w:sz w:val="21"/>
        </w:rPr>
        <w:t>문단 1464  ·  [0821a03]</w:t>
      </w:r>
    </w:p>
    <w:p>
      <w:pPr>
        <w:spacing w:after="40"/>
      </w:pPr>
      <w:r>
        <w:rPr>
          <w:rFonts w:ascii="Noto Sans KR" w:hAnsi="Noto Sans KR" w:eastAsia="Noto Sans KR"/>
          <w:b/>
          <w:color w:val="667085"/>
          <w:sz w:val="17"/>
        </w:rPr>
        <w:t>원문</w:t>
      </w:r>
    </w:p>
    <w:p>
      <w:pPr>
        <w:pStyle w:val="SourceText"/>
      </w:pPr>
      <w:r>
        <w:t>[0821a03] 失彼精了。由塵起見。則根境成礙。故脫粘圓拔。真光瑩發。則浮塵幻相如湯消冰。成一圓融清淨寶覺。</w:t>
      </w:r>
    </w:p>
    <w:p>
      <w:pPr>
        <w:spacing w:after="40"/>
      </w:pPr>
      <w:r>
        <w:rPr>
          <w:rFonts w:ascii="Noto Sans KR" w:hAnsi="Noto Sans KR" w:eastAsia="Noto Sans KR"/>
          <w:b/>
          <w:color w:val="2E74B5"/>
          <w:sz w:val="17"/>
        </w:rPr>
        <w:t>한국어 직역</w:t>
      </w:r>
    </w:p>
    <w:p>
      <w:pPr>
        <w:pStyle w:val="TranslationText"/>
      </w:pPr>
      <w:r>
        <w:t>저 정밀한 앎을 잃고 티끌로 말미암아 봄이 일어나면, 근과 경계가 장애를 이루므로 붙음을 벗기고 원만히 뽑아야 한다. 참된 빛이 맑게 발하면 뜬 티끌의 환상 같은 모습은 뜨거운 물에 얼음이 녹듯 사라지고, 하나의 원융하고 청정한 보배로운 깨달음을 이룬다.</w:t>
      </w:r>
    </w:p>
    <w:p>
      <w:pPr>
        <w:pStyle w:val="Heading2"/>
      </w:pPr>
      <w:r>
        <w:rPr>
          <w:rFonts w:ascii="Noto Sans KR" w:hAnsi="Noto Sans KR" w:eastAsia="Noto Sans KR"/>
          <w:b/>
          <w:color w:val="2E74B5"/>
          <w:sz w:val="21"/>
        </w:rPr>
        <w:t>문단 1465  ·  [0821a05]</w:t>
      </w:r>
    </w:p>
    <w:p>
      <w:pPr>
        <w:spacing w:after="40"/>
      </w:pPr>
      <w:r>
        <w:rPr>
          <w:rFonts w:ascii="Noto Sans KR" w:hAnsi="Noto Sans KR" w:eastAsia="Noto Sans KR"/>
          <w:b/>
          <w:color w:val="667085"/>
          <w:sz w:val="17"/>
        </w:rPr>
        <w:t>원문</w:t>
      </w:r>
    </w:p>
    <w:p>
      <w:pPr>
        <w:pStyle w:val="SourceText"/>
      </w:pPr>
      <w:r>
        <w:t>[0821a05] △四驗顯。</w:t>
      </w:r>
    </w:p>
    <w:p>
      <w:pPr>
        <w:spacing w:after="40"/>
      </w:pPr>
      <w:r>
        <w:rPr>
          <w:rFonts w:ascii="Noto Sans KR" w:hAnsi="Noto Sans KR" w:eastAsia="Noto Sans KR"/>
          <w:b/>
          <w:color w:val="2E74B5"/>
          <w:sz w:val="17"/>
        </w:rPr>
        <w:t>한국어 직역</w:t>
      </w:r>
    </w:p>
    <w:p>
      <w:pPr>
        <w:pStyle w:val="TranslationText"/>
      </w:pPr>
      <w:r>
        <w:t>넷째, 징험하여 드러낸다.</w:t>
      </w:r>
    </w:p>
    <w:p>
      <w:pPr>
        <w:pStyle w:val="Heading2"/>
      </w:pPr>
      <w:r>
        <w:rPr>
          <w:rFonts w:ascii="Noto Sans KR" w:hAnsi="Noto Sans KR" w:eastAsia="Noto Sans KR"/>
          <w:b/>
          <w:color w:val="2E74B5"/>
          <w:sz w:val="21"/>
        </w:rPr>
        <w:t>문단 1466  ·  [0821a06]</w:t>
      </w:r>
    </w:p>
    <w:p>
      <w:pPr>
        <w:spacing w:after="40"/>
      </w:pPr>
      <w:r>
        <w:rPr>
          <w:rFonts w:ascii="Noto Sans KR" w:hAnsi="Noto Sans KR" w:eastAsia="Noto Sans KR"/>
          <w:b/>
          <w:color w:val="667085"/>
          <w:sz w:val="17"/>
        </w:rPr>
        <w:t>원문</w:t>
      </w:r>
    </w:p>
    <w:p>
      <w:pPr>
        <w:pStyle w:val="SourceText"/>
      </w:pPr>
      <w:r>
        <w:t>[0821a06] 阿難。如彼世人。聚見於眼。若令急合。暗相現前。六根黯然。頭足相類。彼人以手循體外繞。彼雖不見。頭足一辨。知覺是同。緣見因明。暗成無見。不明自發。則諸暗相永不能昏。根塵既銷。云何覺明不成圓妙。</w:t>
      </w:r>
    </w:p>
    <w:p>
      <w:pPr>
        <w:spacing w:after="40"/>
      </w:pPr>
      <w:r>
        <w:rPr>
          <w:rFonts w:ascii="Noto Sans KR" w:hAnsi="Noto Sans KR" w:eastAsia="Noto Sans KR"/>
          <w:b/>
          <w:color w:val="2E74B5"/>
          <w:sz w:val="17"/>
        </w:rPr>
        <w:t>한국어 직역</w:t>
      </w:r>
    </w:p>
    <w:p>
      <w:pPr>
        <w:pStyle w:val="TranslationText"/>
      </w:pPr>
      <w:r>
        <w:t>“아난아, 저 세상 사람이 보는 작용을 눈에 모았다고 하자. 만약 급히 눈을 감게 하면 어둠의 모습이 앞에 나타나고, 여섯 근이 어두워져 머리와 발도 서로 비슷해 보인다. 그 사람이 손으로 몸의 겉을 따라 두루 더듬으면, 비록 보지는 못하더라도 머리와 발을 하나하나 구별하니, 아는 작용은 보는 때와 같다. 봄은 밝음을 인연하여 생기지만, 어둠 때문에 보지 못하게 되어도 밝음 자체는 스스로 드러난다. 그러면 온갖 어둠의 모습이 영원히 흐리게 하지 못한다. 근과 티끌이 이미 사라졌는데 어찌 깨달음의 밝음이 원만하고 묘하게 되지 않겠느냐.”</w:t>
      </w:r>
    </w:p>
    <w:p>
      <w:pPr>
        <w:pStyle w:val="Heading2"/>
      </w:pPr>
      <w:r>
        <w:rPr>
          <w:rFonts w:ascii="Noto Sans KR" w:hAnsi="Noto Sans KR" w:eastAsia="Noto Sans KR"/>
          <w:b/>
          <w:color w:val="2E74B5"/>
          <w:sz w:val="21"/>
        </w:rPr>
        <w:t>문단 1467  ·  [0821a10]</w:t>
      </w:r>
    </w:p>
    <w:p>
      <w:pPr>
        <w:spacing w:after="40"/>
      </w:pPr>
      <w:r>
        <w:rPr>
          <w:rFonts w:ascii="Noto Sans KR" w:hAnsi="Noto Sans KR" w:eastAsia="Noto Sans KR"/>
          <w:b/>
          <w:color w:val="667085"/>
          <w:sz w:val="17"/>
        </w:rPr>
        <w:t>원문</w:t>
      </w:r>
    </w:p>
    <w:p>
      <w:pPr>
        <w:pStyle w:val="SourceText"/>
      </w:pPr>
      <w:r>
        <w:t>[0821a10] 聚見於眼。則緣明有見之時也。急合而暗。則暗成無見之時也。六根頭足既黯然無見。而觸之一一能辨。同於明時。由是驗之。不明自發。暗不能昏者。人人具有。但脫粘消塵。自成圓妙矣。</w:t>
      </w:r>
    </w:p>
    <w:p>
      <w:pPr>
        <w:spacing w:after="40"/>
      </w:pPr>
      <w:r>
        <w:rPr>
          <w:rFonts w:ascii="Noto Sans KR" w:hAnsi="Noto Sans KR" w:eastAsia="Noto Sans KR"/>
          <w:b/>
          <w:color w:val="2E74B5"/>
          <w:sz w:val="17"/>
        </w:rPr>
        <w:t>한국어 직역</w:t>
      </w:r>
    </w:p>
    <w:p>
      <w:pPr>
        <w:pStyle w:val="TranslationText"/>
      </w:pPr>
      <w:r>
        <w:t>‘보는 작용을 눈에 모았다’는 것은 밝음을 인연하여 봄이 있는 때를 말한다. 급히 눈을 감아 어두워진다는 것은 어둠 때문에 보지 못하게 된 때이다. 여섯 근과 머리·발이 이미 어두워 보이지 않는데도, 촉각으로 하나하나 능히 구별한다. 이는 밝을 때와 같으니, 이로써 징험할 수 있다. ‘밝지 않아도 스스로 드러나고 어둠이 흐리게 하지 못한다’는 성품은, 사람마다 갖추고 있다. 다만 붙음을 벗고 티끌을 없애면, 저절로 원만하고 묘하게 된다.</w:t>
      </w:r>
    </w:p>
    <w:p>
      <w:pPr>
        <w:pStyle w:val="Heading2"/>
      </w:pPr>
      <w:r>
        <w:rPr>
          <w:rFonts w:ascii="Noto Sans KR" w:hAnsi="Noto Sans KR" w:eastAsia="Noto Sans KR"/>
          <w:b/>
          <w:color w:val="2E74B5"/>
          <w:sz w:val="21"/>
        </w:rPr>
        <w:t>문단 1468  ·  [0821a13]</w:t>
      </w:r>
    </w:p>
    <w:p>
      <w:pPr>
        <w:spacing w:after="40"/>
      </w:pPr>
      <w:r>
        <w:rPr>
          <w:rFonts w:ascii="Noto Sans KR" w:hAnsi="Noto Sans KR" w:eastAsia="Noto Sans KR"/>
          <w:b/>
          <w:color w:val="667085"/>
          <w:sz w:val="17"/>
        </w:rPr>
        <w:t>원문</w:t>
      </w:r>
    </w:p>
    <w:p>
      <w:pPr>
        <w:pStyle w:val="SourceText"/>
      </w:pPr>
      <w:r>
        <w:t>[0821a13] △五牒審常性二。一問難。</w:t>
      </w:r>
    </w:p>
    <w:p>
      <w:pPr>
        <w:spacing w:after="40"/>
      </w:pPr>
      <w:r>
        <w:rPr>
          <w:rFonts w:ascii="Noto Sans KR" w:hAnsi="Noto Sans KR" w:eastAsia="Noto Sans KR"/>
          <w:b/>
          <w:color w:val="2E74B5"/>
          <w:sz w:val="17"/>
        </w:rPr>
        <w:t>한국어 직역</w:t>
      </w:r>
    </w:p>
    <w:p>
      <w:pPr>
        <w:pStyle w:val="TranslationText"/>
      </w:pPr>
      <w:r>
        <w:t>다섯째, 앞의 뜻을 들어 항상한 성품을 자세히 살핀다. 둘이다. 첫째, 문난한다.</w:t>
      </w:r>
    </w:p>
    <w:p>
      <w:pPr>
        <w:pStyle w:val="Heading2"/>
      </w:pPr>
      <w:r>
        <w:rPr>
          <w:rFonts w:ascii="Noto Sans KR" w:hAnsi="Noto Sans KR" w:eastAsia="Noto Sans KR"/>
          <w:b/>
          <w:color w:val="2E74B5"/>
          <w:sz w:val="21"/>
        </w:rPr>
        <w:t>문단 1469  ·  [0821a15]</w:t>
      </w:r>
    </w:p>
    <w:p>
      <w:pPr>
        <w:spacing w:after="40"/>
      </w:pPr>
      <w:r>
        <w:rPr>
          <w:rFonts w:ascii="Noto Sans KR" w:hAnsi="Noto Sans KR" w:eastAsia="Noto Sans KR"/>
          <w:b/>
          <w:color w:val="667085"/>
          <w:sz w:val="17"/>
        </w:rPr>
        <w:t>원문</w:t>
      </w:r>
    </w:p>
    <w:p>
      <w:pPr>
        <w:pStyle w:val="SourceText"/>
      </w:pPr>
      <w:r>
        <w:t>[0821a15] 阿難白佛言。世尊。如佛說言。因地覺心。欲求常住。要與果位名目相應。</w:t>
      </w:r>
    </w:p>
    <w:p>
      <w:pPr>
        <w:spacing w:after="40"/>
      </w:pPr>
      <w:r>
        <w:rPr>
          <w:rFonts w:ascii="Noto Sans KR" w:hAnsi="Noto Sans KR" w:eastAsia="Noto Sans KR"/>
          <w:b/>
          <w:color w:val="2E74B5"/>
          <w:sz w:val="17"/>
        </w:rPr>
        <w:t>한국어 직역</w:t>
      </w:r>
    </w:p>
    <w:p>
      <w:pPr>
        <w:pStyle w:val="TranslationText"/>
      </w:pPr>
      <w:r>
        <w:t>아난이 부처님께 아뢰었다. “세존이시여, 부처님께서 말씀하신 것처럼 인지의 깨닫는 마음은, 상주함을 구하려면 과위의 명목과 서로 맞아야 합니다.</w:t>
      </w:r>
    </w:p>
    <w:p>
      <w:pPr>
        <w:pStyle w:val="Heading2"/>
      </w:pPr>
      <w:r>
        <w:rPr>
          <w:rFonts w:ascii="Noto Sans KR" w:hAnsi="Noto Sans KR" w:eastAsia="Noto Sans KR"/>
          <w:b/>
          <w:color w:val="2E74B5"/>
          <w:sz w:val="21"/>
        </w:rPr>
        <w:t>문단 1470  ·  [0821a17]</w:t>
      </w:r>
    </w:p>
    <w:p>
      <w:pPr>
        <w:spacing w:after="40"/>
      </w:pPr>
      <w:r>
        <w:rPr>
          <w:rFonts w:ascii="Noto Sans KR" w:hAnsi="Noto Sans KR" w:eastAsia="Noto Sans KR"/>
          <w:b/>
          <w:color w:val="667085"/>
          <w:sz w:val="17"/>
        </w:rPr>
        <w:t>원문</w:t>
      </w:r>
    </w:p>
    <w:p>
      <w:pPr>
        <w:pStyle w:val="SourceText"/>
      </w:pPr>
      <w:r>
        <w:t>[0821a17] 牒前起難也。</w:t>
      </w:r>
    </w:p>
    <w:p>
      <w:pPr>
        <w:spacing w:after="40"/>
      </w:pPr>
      <w:r>
        <w:rPr>
          <w:rFonts w:ascii="Noto Sans KR" w:hAnsi="Noto Sans KR" w:eastAsia="Noto Sans KR"/>
          <w:b/>
          <w:color w:val="2E74B5"/>
          <w:sz w:val="17"/>
        </w:rPr>
        <w:t>한국어 직역</w:t>
      </w:r>
    </w:p>
    <w:p>
      <w:pPr>
        <w:pStyle w:val="TranslationText"/>
      </w:pPr>
      <w:r>
        <w:t>앞의 말씀을 들어 의문을 일으킨 것이다.</w:t>
      </w:r>
    </w:p>
    <w:p>
      <w:pPr>
        <w:pStyle w:val="Heading2"/>
      </w:pPr>
      <w:r>
        <w:rPr>
          <w:rFonts w:ascii="Noto Sans KR" w:hAnsi="Noto Sans KR" w:eastAsia="Noto Sans KR"/>
          <w:b/>
          <w:color w:val="2E74B5"/>
          <w:sz w:val="21"/>
        </w:rPr>
        <w:t>문단 1471  ·  [0821a18]</w:t>
      </w:r>
    </w:p>
    <w:p>
      <w:pPr>
        <w:spacing w:after="40"/>
      </w:pPr>
      <w:r>
        <w:rPr>
          <w:rFonts w:ascii="Noto Sans KR" w:hAnsi="Noto Sans KR" w:eastAsia="Noto Sans KR"/>
          <w:b/>
          <w:color w:val="667085"/>
          <w:sz w:val="17"/>
        </w:rPr>
        <w:t>원문</w:t>
      </w:r>
    </w:p>
    <w:p>
      <w:pPr>
        <w:pStyle w:val="SourceText"/>
      </w:pPr>
      <w:r>
        <w:t>[0821a18] 世尊。如果位中。菩提。涅槃。真如。佛性。菴摩羅識。空如來藏。大圓鏡智。是七種名。稱謂雖別。清淨圓滿體性堅凝。如金剛王常住不壞。若此見聽。離於明暗動靜通塞。畢竟無體。猶如念心離於前塵本無所有。云何將此畢竟斷滅以為修因。欲獲如來七常住果。</w:t>
      </w:r>
    </w:p>
    <w:p>
      <w:pPr>
        <w:spacing w:after="40"/>
      </w:pPr>
      <w:r>
        <w:rPr>
          <w:rFonts w:ascii="Noto Sans KR" w:hAnsi="Noto Sans KR" w:eastAsia="Noto Sans KR"/>
          <w:b/>
          <w:color w:val="2E74B5"/>
          <w:sz w:val="17"/>
        </w:rPr>
        <w:t>한국어 직역</w:t>
      </w:r>
    </w:p>
    <w:p>
      <w:pPr>
        <w:pStyle w:val="TranslationText"/>
      </w:pPr>
      <w:r>
        <w:t>“세존이시여, 과위 가운데에는, 보리·열반·진여와, 불성·암마라식, 공여래장·대원경지가 있습니다. 이 일곱 가지 이름은 명칭은 비록 다르지만, 청정하고 원만하여 체성이 견고하고 응결되어 있으며, 금강왕과 같이 항상 머물러 무너지지 않습니다. 그런데 이 보는 작용과 듣는 작용은, 밝음과 어둠, 움직임과 고요함, 통함과 막힘을 떠나면 끝내 실체가 없고, 마치 생각하는 마음이 앞의 티끌을 떠나면 본래 아무것도 없는 것과 같습니다. 어찌 이 끝내 단멸하는 것을 수행의 원인으로 삼아, 여래의 일곱 가지 상주하는 과를 얻고자 할 수 있겠습니까?”</w:t>
      </w:r>
    </w:p>
    <w:p>
      <w:pPr>
        <w:pStyle w:val="Heading2"/>
      </w:pPr>
      <w:r>
        <w:rPr>
          <w:rFonts w:ascii="Noto Sans KR" w:hAnsi="Noto Sans KR" w:eastAsia="Noto Sans KR"/>
          <w:b/>
          <w:color w:val="2E74B5"/>
          <w:sz w:val="21"/>
        </w:rPr>
        <w:t>문단 1472  ·  [0821a23]</w:t>
      </w:r>
    </w:p>
    <w:p>
      <w:pPr>
        <w:spacing w:after="40"/>
      </w:pPr>
      <w:r>
        <w:rPr>
          <w:rFonts w:ascii="Noto Sans KR" w:hAnsi="Noto Sans KR" w:eastAsia="Noto Sans KR"/>
          <w:b/>
          <w:color w:val="667085"/>
          <w:sz w:val="17"/>
        </w:rPr>
        <w:t>원문</w:t>
      </w:r>
    </w:p>
    <w:p>
      <w:pPr>
        <w:pStyle w:val="SourceText"/>
      </w:pPr>
      <w:r>
        <w:t>[0821a23] 離幻復真。常住不壞。名七常住果。而見聽六用離塵無體。是斷滅法。依斷滅因求常住果。烏得相應耶。此誤認緣塵迷失常性也。由失常性故難契常果。實修證大患。故須難明也。諸佛所得曰菩提。寂靜常樂曰涅槃。不妄不變曰真如。離過絕非曰佛性。分別一切而無染著。曰菴羅識。一法不立煩惱蕩盡。曰空如來藏。洞照萬法而無分別。曰大圓鏡智。菴摩羅此云無垢。即第九白淨識也。此已成智。而名識者。以能分別故。楞伽曰。分別是識。無分別是智。有空如來藏。有不空如來藏。有空不空如來藏。寶積經曰。空如來藏離不解脫一切煩惱。不空如來藏。具河沙佛不思議法。空不空如來藏。隨為色空。普應一切。後二隨用得名。獨空如來藏為真體。故為果號。</w:t>
      </w:r>
    </w:p>
    <w:p>
      <w:pPr>
        <w:spacing w:after="40"/>
      </w:pPr>
      <w:r>
        <w:rPr>
          <w:rFonts w:ascii="Noto Sans KR" w:hAnsi="Noto Sans KR" w:eastAsia="Noto Sans KR"/>
          <w:b/>
          <w:color w:val="2E74B5"/>
          <w:sz w:val="17"/>
        </w:rPr>
        <w:t>한국어 직역</w:t>
      </w:r>
    </w:p>
    <w:p>
      <w:pPr>
        <w:pStyle w:val="TranslationText"/>
      </w:pPr>
      <w:r>
        <w:t>환을 떠나 참됨으로 돌아가 항상 머물러 무너지지 않는 것을, 일곱 가지 상주하는 과라고 한다. 그런데 보고 듣는 여섯 작용은 티끌을 떠나면 실체가 없으니, 이는 단멸법이다. 단멸하는 원인에 의지하여 상주하는 과를 구한다면, 어찌 서로 맞을 수 있겠는가. 이는 연이 된 티끌을 잘못 참된 것으로 여겨 항상한 성품을 잃어버린 것이다. 항상한 성품을 잃었으므로 항상한 과에 부합하기 어렵다. 이는 실제 수행과 증득의 큰 병통이므로 반드시 논난하여 밝혀야 한다. 모든 부처님이 얻은 것을 보리라 하고, 적정하고 항상하며 즐거운 것을 열반이라 하며, 망령되지 않고 변하지 않는 것을 진여라 하고, 허물을 떠나고 그릇됨이 끊어진 것을 불성이라 한다. 모든 것을 분별하면서도 물들어 집착하지 않는 것을, 암마라식이라 한다. 한 법도 세우지 않아 번뇌가 모두 사라진 것을, 공여래장이라 하고, 만법을 환히 비추면서도 분별이 없는 것을, 대원경지라 한다. 암마라는 여기서는 ‘무구(無垢)’이다. 곧 제9의 백정식이다. 이는 이미 지혜가 되었는데도 ‘식’이라 이름하는 것은, 능히 분별하기 때문이다. 『능가경』에서 말하기를, “분별하는 것은 식이고, 분별이 없는 것은 지혜이다.”라고 하였다. 공여래장이 있고, 불공여래장이 있으며, 공불공여래장이 있다. 『보적경』에서 말하기를, “공여래장은 해탈하지 못하게 하는 모든 번뇌를 떠나고, 불공여래장은, 항하의 모래처럼 많은 부처님의 불가사의한 법을 갖추며, 공불공여래장은 색과 공을 따라, 모든 것에 두루 응한다.”고 하였다. 뒤의 둘은 작용을 따라 이름을 얻었고, 오직 공여래장만이 참된 체이므로 과위의 이름이 된다.</w:t>
      </w:r>
    </w:p>
    <w:p>
      <w:pPr>
        <w:pStyle w:val="Heading2"/>
      </w:pPr>
      <w:r>
        <w:rPr>
          <w:rFonts w:ascii="Noto Sans KR" w:hAnsi="Noto Sans KR" w:eastAsia="Noto Sans KR"/>
          <w:b/>
          <w:color w:val="2E74B5"/>
          <w:sz w:val="21"/>
        </w:rPr>
        <w:t>문단 1473  ·  [0821b13]</w:t>
      </w:r>
    </w:p>
    <w:p>
      <w:pPr>
        <w:spacing w:after="40"/>
      </w:pPr>
      <w:r>
        <w:rPr>
          <w:rFonts w:ascii="Noto Sans KR" w:hAnsi="Noto Sans KR" w:eastAsia="Noto Sans KR"/>
          <w:b/>
          <w:color w:val="667085"/>
          <w:sz w:val="17"/>
        </w:rPr>
        <w:t>원문</w:t>
      </w:r>
    </w:p>
    <w:p>
      <w:pPr>
        <w:pStyle w:val="SourceText"/>
      </w:pPr>
      <w:r>
        <w:t>[0821b13] 世尊。若離明暗。見畢竟空。如無前塵。念自性滅。進退循環。微細推求。本無我心及我心所。將誰立因求無上覺。如來先說湛精圓常。違越誠言。終成戲論。云何如來真實語者。唯埀大慈。開我蒙恡。</w:t>
      </w:r>
    </w:p>
    <w:p>
      <w:pPr>
        <w:spacing w:after="40"/>
      </w:pPr>
      <w:r>
        <w:rPr>
          <w:rFonts w:ascii="Noto Sans KR" w:hAnsi="Noto Sans KR" w:eastAsia="Noto Sans KR"/>
          <w:b/>
          <w:color w:val="2E74B5"/>
          <w:sz w:val="17"/>
        </w:rPr>
        <w:t>한국어 직역</w:t>
      </w:r>
    </w:p>
    <w:p>
      <w:pPr>
        <w:pStyle w:val="TranslationText"/>
      </w:pPr>
      <w:r>
        <w:t>“세존이시여, 밝음과 어둠을 떠나면 보는 작용은 끝내 공하고, 앞의 티끌이 없으면 생각의 자성도 소멸합니다. 앞뒤로 반복하여 미세하게 추구해 보아도, 본래 나의 마음과 나의 심소가 없습니다. 그러니 무엇을 세워 원인으로 삼아 무상의 깨달음을 구하겠습니까? 여래께서는 앞서 담연하고 정밀하며 원만하고 항상하다고 말씀하셨으니, 이는 참된 말씀에 어긋나 마침내 희론이 됩니다. 어찌 여래를 진실한 말씀을 하시는 분이라 하겠습니까? 오직 큰 자비를 드리워 저의 몽매하고 막힌 마음을 열어 주십시오.”</w:t>
      </w:r>
    </w:p>
    <w:p>
      <w:pPr>
        <w:pStyle w:val="Heading2"/>
      </w:pPr>
      <w:r>
        <w:rPr>
          <w:rFonts w:ascii="Noto Sans KR" w:hAnsi="Noto Sans KR" w:eastAsia="Noto Sans KR"/>
          <w:b/>
          <w:color w:val="2E74B5"/>
          <w:sz w:val="21"/>
        </w:rPr>
        <w:t>문단 1474  ·  [0821b17]</w:t>
      </w:r>
    </w:p>
    <w:p>
      <w:pPr>
        <w:spacing w:after="40"/>
      </w:pPr>
      <w:r>
        <w:rPr>
          <w:rFonts w:ascii="Noto Sans KR" w:hAnsi="Noto Sans KR" w:eastAsia="Noto Sans KR"/>
          <w:b/>
          <w:color w:val="667085"/>
          <w:sz w:val="17"/>
        </w:rPr>
        <w:t>원문</w:t>
      </w:r>
    </w:p>
    <w:p>
      <w:pPr>
        <w:pStyle w:val="SourceText"/>
      </w:pPr>
      <w:r>
        <w:t>[0821b17] 復揣六用疑若斷滅。而反以佛說湛常為不誠。而近乎戲論。不得為真實語者。</w:t>
      </w:r>
    </w:p>
    <w:p>
      <w:pPr>
        <w:spacing w:after="40"/>
      </w:pPr>
      <w:r>
        <w:rPr>
          <w:rFonts w:ascii="Noto Sans KR" w:hAnsi="Noto Sans KR" w:eastAsia="Noto Sans KR"/>
          <w:b/>
          <w:color w:val="2E74B5"/>
          <w:sz w:val="17"/>
        </w:rPr>
        <w:t>한국어 직역</w:t>
      </w:r>
    </w:p>
    <w:p>
      <w:pPr>
        <w:pStyle w:val="TranslationText"/>
      </w:pPr>
      <w:r>
        <w:t>다시 여섯 작용을 헤아려 단멸과 같다고 의심하고, 도리어 부처님이 담연하고 항상하다고 말씀한 것을 진실하지 않다고 한 것이다. 그리하여 희론에 가깝다고 하여 진실한 말씀을 하시는 분이라 할 수 없다고 하였다.</w:t>
      </w:r>
    </w:p>
    <w:p>
      <w:pPr>
        <w:pStyle w:val="Heading2"/>
      </w:pPr>
      <w:r>
        <w:rPr>
          <w:rFonts w:ascii="Noto Sans KR" w:hAnsi="Noto Sans KR" w:eastAsia="Noto Sans KR"/>
          <w:b/>
          <w:color w:val="2E74B5"/>
          <w:sz w:val="21"/>
        </w:rPr>
        <w:t>문단 1475  ·  [0821b18]</w:t>
      </w:r>
    </w:p>
    <w:p>
      <w:pPr>
        <w:spacing w:after="40"/>
      </w:pPr>
      <w:r>
        <w:rPr>
          <w:rFonts w:ascii="Noto Sans KR" w:hAnsi="Noto Sans KR" w:eastAsia="Noto Sans KR"/>
          <w:b/>
          <w:color w:val="667085"/>
          <w:sz w:val="17"/>
        </w:rPr>
        <w:t>원문</w:t>
      </w:r>
    </w:p>
    <w:p>
      <w:pPr>
        <w:pStyle w:val="SourceText"/>
      </w:pPr>
      <w:r>
        <w:t>[0821b18] △二與審二。一辨迷三。一敘迷。</w:t>
      </w:r>
    </w:p>
    <w:p>
      <w:pPr>
        <w:spacing w:after="40"/>
      </w:pPr>
      <w:r>
        <w:rPr>
          <w:rFonts w:ascii="Noto Sans KR" w:hAnsi="Noto Sans KR" w:eastAsia="Noto Sans KR"/>
          <w:b/>
          <w:color w:val="2E74B5"/>
          <w:sz w:val="17"/>
        </w:rPr>
        <w:t>한국어 직역</w:t>
      </w:r>
    </w:p>
    <w:p>
      <w:pPr>
        <w:pStyle w:val="TranslationText"/>
      </w:pPr>
      <w:r>
        <w:t>둘째, 자세히 살펴 준다. 둘이다. 첫째, 미혹을 밝힌다. 셋이다. 첫째, 미혹을 서술한다.</w:t>
      </w:r>
    </w:p>
    <w:p>
      <w:pPr>
        <w:pStyle w:val="Heading2"/>
      </w:pPr>
      <w:r>
        <w:rPr>
          <w:rFonts w:ascii="Noto Sans KR" w:hAnsi="Noto Sans KR" w:eastAsia="Noto Sans KR"/>
          <w:b/>
          <w:color w:val="2E74B5"/>
          <w:sz w:val="21"/>
        </w:rPr>
        <w:t>문단 1476  ·  [0821b20]</w:t>
      </w:r>
    </w:p>
    <w:p>
      <w:pPr>
        <w:spacing w:after="40"/>
      </w:pPr>
      <w:r>
        <w:rPr>
          <w:rFonts w:ascii="Noto Sans KR" w:hAnsi="Noto Sans KR" w:eastAsia="Noto Sans KR"/>
          <w:b/>
          <w:color w:val="667085"/>
          <w:sz w:val="17"/>
        </w:rPr>
        <w:t>원문</w:t>
      </w:r>
    </w:p>
    <w:p>
      <w:pPr>
        <w:pStyle w:val="SourceText"/>
      </w:pPr>
      <w:r>
        <w:t>[0821b20] 佛告阿難。汝學多聞。未盡諸漏。心中徒知顛倒所因。真倒現前。實未能識。恐汝誠心猶未信伏。吾今試將塵俗諸事。當除汝疑。</w:t>
      </w:r>
    </w:p>
    <w:p>
      <w:pPr>
        <w:spacing w:after="40"/>
      </w:pPr>
      <w:r>
        <w:rPr>
          <w:rFonts w:ascii="Noto Sans KR" w:hAnsi="Noto Sans KR" w:eastAsia="Noto Sans KR"/>
          <w:b/>
          <w:color w:val="2E74B5"/>
          <w:sz w:val="17"/>
        </w:rPr>
        <w:t>한국어 직역</w:t>
      </w:r>
    </w:p>
    <w:p>
      <w:pPr>
        <w:pStyle w:val="TranslationText"/>
      </w:pPr>
      <w:r>
        <w:t>부처님께서 아난에게 말씀하셨다. “너는 많이 듣는 것을 배웠지만 아직 모든 누를 다하지 못하였다. 마음속으로는 단지 전도의 원인만을 알 뿐, 진실한 전도가 눈앞에 나타나도 실제로는 알지 못한다. 네가 지극한 마음으로도 아직 믿고 굴복하지 않을까 염려되므로, 내가 이제 티끌 같은 세속의 일을 가지고 시험하여 네 의심을 없애 주겠다.”</w:t>
      </w:r>
    </w:p>
    <w:p>
      <w:pPr>
        <w:pStyle w:val="Heading2"/>
      </w:pPr>
      <w:r>
        <w:rPr>
          <w:rFonts w:ascii="Noto Sans KR" w:hAnsi="Noto Sans KR" w:eastAsia="Noto Sans KR"/>
          <w:b/>
          <w:color w:val="2E74B5"/>
          <w:sz w:val="21"/>
        </w:rPr>
        <w:t>문단 1477  ·  [0821b23]</w:t>
      </w:r>
    </w:p>
    <w:p>
      <w:pPr>
        <w:spacing w:after="40"/>
      </w:pPr>
      <w:r>
        <w:rPr>
          <w:rFonts w:ascii="Noto Sans KR" w:hAnsi="Noto Sans KR" w:eastAsia="Noto Sans KR"/>
          <w:b/>
          <w:color w:val="667085"/>
          <w:sz w:val="17"/>
        </w:rPr>
        <w:t>원문</w:t>
      </w:r>
    </w:p>
    <w:p>
      <w:pPr>
        <w:pStyle w:val="SourceText"/>
      </w:pPr>
      <w:r>
        <w:t>[0821b23] 倒因即疑妄分別也。真倒即執常為斷也。</w:t>
      </w:r>
    </w:p>
    <w:p>
      <w:pPr>
        <w:spacing w:after="40"/>
      </w:pPr>
      <w:r>
        <w:rPr>
          <w:rFonts w:ascii="Noto Sans KR" w:hAnsi="Noto Sans KR" w:eastAsia="Noto Sans KR"/>
          <w:b/>
          <w:color w:val="2E74B5"/>
          <w:sz w:val="17"/>
        </w:rPr>
        <w:t>한국어 직역</w:t>
      </w:r>
    </w:p>
    <w:p>
      <w:pPr>
        <w:pStyle w:val="TranslationText"/>
      </w:pPr>
      <w:r>
        <w:t>전도의 원인이란 망령된 분별을 의심하는 것이다. 진실한 전도란 항상한 것을 단멸이라고 집착하는 것이다.</w:t>
      </w:r>
    </w:p>
    <w:p>
      <w:pPr>
        <w:pStyle w:val="Heading2"/>
      </w:pPr>
      <w:r>
        <w:rPr>
          <w:rFonts w:ascii="Noto Sans KR" w:hAnsi="Noto Sans KR" w:eastAsia="Noto Sans KR"/>
          <w:b/>
          <w:color w:val="2E74B5"/>
          <w:sz w:val="21"/>
        </w:rPr>
        <w:t>문단 1478  ·  [0821b23]</w:t>
      </w:r>
    </w:p>
    <w:p>
      <w:pPr>
        <w:spacing w:after="40"/>
      </w:pPr>
      <w:r>
        <w:rPr>
          <w:rFonts w:ascii="Noto Sans KR" w:hAnsi="Noto Sans KR" w:eastAsia="Noto Sans KR"/>
          <w:b/>
          <w:color w:val="667085"/>
          <w:sz w:val="17"/>
        </w:rPr>
        <w:t>원문</w:t>
      </w:r>
    </w:p>
    <w:p>
      <w:pPr>
        <w:pStyle w:val="SourceText"/>
      </w:pPr>
      <w:r>
        <w:t>[0821b23] △二驗倒二。一約根驗。</w:t>
      </w:r>
    </w:p>
    <w:p>
      <w:pPr>
        <w:spacing w:after="40"/>
      </w:pPr>
      <w:r>
        <w:rPr>
          <w:rFonts w:ascii="Noto Sans KR" w:hAnsi="Noto Sans KR" w:eastAsia="Noto Sans KR"/>
          <w:b/>
          <w:color w:val="2E74B5"/>
          <w:sz w:val="17"/>
        </w:rPr>
        <w:t>한국어 직역</w:t>
      </w:r>
    </w:p>
    <w:p>
      <w:pPr>
        <w:pStyle w:val="TranslationText"/>
      </w:pPr>
      <w:r>
        <w:t>둘째, 전도를 징험한다. 둘이다. 첫째, 근에 의거하여 징험한다.</w:t>
      </w:r>
    </w:p>
    <w:p>
      <w:pPr>
        <w:pStyle w:val="Heading2"/>
      </w:pPr>
      <w:r>
        <w:rPr>
          <w:rFonts w:ascii="Noto Sans KR" w:hAnsi="Noto Sans KR" w:eastAsia="Noto Sans KR"/>
          <w:b/>
          <w:color w:val="2E74B5"/>
          <w:sz w:val="21"/>
        </w:rPr>
        <w:t>문단 1479  ·  [0821c01]</w:t>
      </w:r>
    </w:p>
    <w:p>
      <w:pPr>
        <w:spacing w:after="40"/>
      </w:pPr>
      <w:r>
        <w:rPr>
          <w:rFonts w:ascii="Noto Sans KR" w:hAnsi="Noto Sans KR" w:eastAsia="Noto Sans KR"/>
          <w:b/>
          <w:color w:val="667085"/>
          <w:sz w:val="17"/>
        </w:rPr>
        <w:t>원문</w:t>
      </w:r>
    </w:p>
    <w:p>
      <w:pPr>
        <w:pStyle w:val="SourceText"/>
      </w:pPr>
      <w:r>
        <w:t>[0821c01] 即時如來敕羅睺羅擊鐘一聲。問阿難言。汝今聞不。阿難大眾俱言我聞。鐘歇無聲。佛又問言。汝今聞不。阿難大眾俱言不聞。時羅睺羅又擊一聲。佛又問言。汝今聞不。阿難大眾又言俱聞。佛問阿難。汝云何聞。云何不聞。阿難大眾俱白佛言。鐘聲若擊。則我得聞。擊久聲銷音響雙絕。則名無聞。</w:t>
      </w:r>
    </w:p>
    <w:p>
      <w:pPr>
        <w:spacing w:after="40"/>
      </w:pPr>
      <w:r>
        <w:rPr>
          <w:rFonts w:ascii="Noto Sans KR" w:hAnsi="Noto Sans KR" w:eastAsia="Noto Sans KR"/>
          <w:b/>
          <w:color w:val="2E74B5"/>
          <w:sz w:val="17"/>
        </w:rPr>
        <w:t>한국어 직역</w:t>
      </w:r>
    </w:p>
    <w:p>
      <w:pPr>
        <w:pStyle w:val="TranslationText"/>
      </w:pPr>
      <w:r>
        <w:t>곧바로 여래께서 라후라에게 명하여 종을 한 번 치게 하시고, 아난에게 물으셨다. “너는 지금 듣느냐?” 아난과 대중이 모두 말하였다. “듣습니다.” 종소리가 그쳐 소리가 없어지자, 부처님께서 다시 물으셨다. “너는 지금 듣느냐?” 아난과 대중이 모두 말하였다. “듣지 못합니다.” 그때 라후라가 다시 한 번 종을 치자, 부처님께서 또 물으셨다. “너는 지금 듣느냐?” 아난과 대중이 다시 모두 말하였다. “듣습니다.” 부처님께서 아난에게 물으셨다. “너는 어떻게 하여 듣는다고 하며, 어떻게 하여 듣지 못한다고 하느냐?” 아난과 대중이 모두 부처님께 아뢰었다. “종을 치면 저희가 들을 수 있고, 오래 지나 소리가 사라져 음과 울림이 함께 끊어지면 듣지 못한다고 합니다.”</w:t>
      </w:r>
    </w:p>
    <w:p>
      <w:pPr>
        <w:pStyle w:val="Heading2"/>
      </w:pPr>
      <w:r>
        <w:rPr>
          <w:rFonts w:ascii="Noto Sans KR" w:hAnsi="Noto Sans KR" w:eastAsia="Noto Sans KR"/>
          <w:b/>
          <w:color w:val="2E74B5"/>
          <w:sz w:val="21"/>
        </w:rPr>
        <w:t>문단 1480  ·  [0821c07]</w:t>
      </w:r>
    </w:p>
    <w:p>
      <w:pPr>
        <w:spacing w:after="40"/>
      </w:pPr>
      <w:r>
        <w:rPr>
          <w:rFonts w:ascii="Noto Sans KR" w:hAnsi="Noto Sans KR" w:eastAsia="Noto Sans KR"/>
          <w:b/>
          <w:color w:val="667085"/>
          <w:sz w:val="17"/>
        </w:rPr>
        <w:t>원문</w:t>
      </w:r>
    </w:p>
    <w:p>
      <w:pPr>
        <w:pStyle w:val="SourceText"/>
      </w:pPr>
      <w:r>
        <w:t>[0821c07] 此但無聲非謂無聞。必再擊疊問者。欲令審辨而有悟也。</w:t>
      </w:r>
    </w:p>
    <w:p>
      <w:pPr>
        <w:spacing w:after="40"/>
      </w:pPr>
      <w:r>
        <w:rPr>
          <w:rFonts w:ascii="Noto Sans KR" w:hAnsi="Noto Sans KR" w:eastAsia="Noto Sans KR"/>
          <w:b/>
          <w:color w:val="2E74B5"/>
          <w:sz w:val="17"/>
        </w:rPr>
        <w:t>한국어 직역</w:t>
      </w:r>
    </w:p>
    <w:p>
      <w:pPr>
        <w:pStyle w:val="TranslationText"/>
      </w:pPr>
      <w:r>
        <w:t>이는 다만 소리가 없는 것이지, 듣는 성품이 없는 것은 아니다. 반드시 다시 종을 치고 거듭 물으신 것은 자세히 분별하여 깨닫게 하려는 것이다.</w:t>
      </w:r>
    </w:p>
    <w:p>
      <w:pPr>
        <w:pStyle w:val="Heading2"/>
      </w:pPr>
      <w:r>
        <w:rPr>
          <w:rFonts w:ascii="Noto Sans KR" w:hAnsi="Noto Sans KR" w:eastAsia="Noto Sans KR"/>
          <w:b/>
          <w:color w:val="2E74B5"/>
          <w:sz w:val="21"/>
        </w:rPr>
        <w:t>문단 1481  ·  [0821c08]</w:t>
      </w:r>
    </w:p>
    <w:p>
      <w:pPr>
        <w:spacing w:after="40"/>
      </w:pPr>
      <w:r>
        <w:rPr>
          <w:rFonts w:ascii="Noto Sans KR" w:hAnsi="Noto Sans KR" w:eastAsia="Noto Sans KR"/>
          <w:b/>
          <w:color w:val="667085"/>
          <w:sz w:val="17"/>
        </w:rPr>
        <w:t>원문</w:t>
      </w:r>
    </w:p>
    <w:p>
      <w:pPr>
        <w:pStyle w:val="SourceText"/>
      </w:pPr>
      <w:r>
        <w:t>[0821c08] △二約塵驗。</w:t>
      </w:r>
    </w:p>
    <w:p>
      <w:pPr>
        <w:spacing w:after="40"/>
      </w:pPr>
      <w:r>
        <w:rPr>
          <w:rFonts w:ascii="Noto Sans KR" w:hAnsi="Noto Sans KR" w:eastAsia="Noto Sans KR"/>
          <w:b/>
          <w:color w:val="2E74B5"/>
          <w:sz w:val="17"/>
        </w:rPr>
        <w:t>한국어 직역</w:t>
      </w:r>
    </w:p>
    <w:p>
      <w:pPr>
        <w:pStyle w:val="TranslationText"/>
      </w:pPr>
      <w:r>
        <w:t>둘째, 티끌에 의거하여 징험한다.</w:t>
      </w:r>
    </w:p>
    <w:p>
      <w:pPr>
        <w:pStyle w:val="Heading2"/>
      </w:pPr>
      <w:r>
        <w:rPr>
          <w:rFonts w:ascii="Noto Sans KR" w:hAnsi="Noto Sans KR" w:eastAsia="Noto Sans KR"/>
          <w:b/>
          <w:color w:val="2E74B5"/>
          <w:sz w:val="21"/>
        </w:rPr>
        <w:t>문단 1482  ·  [0821c09]</w:t>
      </w:r>
    </w:p>
    <w:p>
      <w:pPr>
        <w:spacing w:after="40"/>
      </w:pPr>
      <w:r>
        <w:rPr>
          <w:rFonts w:ascii="Noto Sans KR" w:hAnsi="Noto Sans KR" w:eastAsia="Noto Sans KR"/>
          <w:b/>
          <w:color w:val="667085"/>
          <w:sz w:val="17"/>
        </w:rPr>
        <w:t>원문</w:t>
      </w:r>
    </w:p>
    <w:p>
      <w:pPr>
        <w:pStyle w:val="SourceText"/>
      </w:pPr>
      <w:r>
        <w:t>[0821c09] 如來又敕羅睺擊鐘。問阿難言。爾今聲不。阿難大眾俱言有聲。少選聲銷。佛又問言。爾今聲不。阿難大眾答言無聲。有頃羅睺更來撞鐘。佛又問言。爾今聲不。阿難大眾俱言有聲。佛問阿難。汝云何聲。云何無聲。阿難大眾俱白佛言。鐘聲若擊。則名有聲。擊久聲銷音響雙絕。則名無聲。</w:t>
      </w:r>
    </w:p>
    <w:p>
      <w:pPr>
        <w:spacing w:after="40"/>
      </w:pPr>
      <w:r>
        <w:rPr>
          <w:rFonts w:ascii="Noto Sans KR" w:hAnsi="Noto Sans KR" w:eastAsia="Noto Sans KR"/>
          <w:b/>
          <w:color w:val="2E74B5"/>
          <w:sz w:val="17"/>
        </w:rPr>
        <w:t>한국어 직역</w:t>
      </w:r>
    </w:p>
    <w:p>
      <w:pPr>
        <w:pStyle w:val="TranslationText"/>
      </w:pPr>
      <w:r>
        <w:t>여래께서 다시 라후라에게 종을 치게 하시고, 아난에게 물으셨다. “너는 지금 소리가 있느냐?” 아난과 대중이 모두 말하였다. “소리가 있습니다.” 잠시 뒤 소리가 사라지자 부처님께서 다시 물으셨다. “너는 지금 소리가 있느냐?” 아난과 대중이 대답하였다. “소리가 없습니다.” 조금 뒤 라후라가 다시 와서 종을 치자, 부처님께서 다시 물으셨다. “너는 지금 소리가 있느냐?” 아난과 대중이 모두 말하였다. “소리가 있습니다.” 부처님께서 아난에게 물으셨다. “너는 어떻게 하여 소리가 있다고 하며, 어떻게 하여 소리가 없다고 하느냐?” 아난과 대중이 모두 부처님께 아뢰었다. “종을 치면 소리가 있다고 하고, 오래 지나 소리가 사라져 음과 울림이 함께 끊어지면 소리가 없다고 합니다.”</w:t>
      </w:r>
    </w:p>
    <w:p>
      <w:pPr>
        <w:pStyle w:val="Heading2"/>
      </w:pPr>
      <w:r>
        <w:rPr>
          <w:rFonts w:ascii="Noto Sans KR" w:hAnsi="Noto Sans KR" w:eastAsia="Noto Sans KR"/>
          <w:b/>
          <w:color w:val="2E74B5"/>
          <w:sz w:val="21"/>
        </w:rPr>
        <w:t>문단 1483  ·  [0821c15]</w:t>
      </w:r>
    </w:p>
    <w:p>
      <w:pPr>
        <w:spacing w:after="40"/>
      </w:pPr>
      <w:r>
        <w:rPr>
          <w:rFonts w:ascii="Noto Sans KR" w:hAnsi="Noto Sans KR" w:eastAsia="Noto Sans KR"/>
          <w:b/>
          <w:color w:val="667085"/>
          <w:sz w:val="17"/>
        </w:rPr>
        <w:t>원문</w:t>
      </w:r>
    </w:p>
    <w:p>
      <w:pPr>
        <w:pStyle w:val="SourceText"/>
      </w:pPr>
      <w:r>
        <w:t>[0821c15] 上答為倒。此答為正。葢聲有生滅。聞性常在。迷情不了。以聞同聲。是以常為斷也。</w:t>
      </w:r>
    </w:p>
    <w:p>
      <w:pPr>
        <w:spacing w:after="40"/>
      </w:pPr>
      <w:r>
        <w:rPr>
          <w:rFonts w:ascii="Noto Sans KR" w:hAnsi="Noto Sans KR" w:eastAsia="Noto Sans KR"/>
          <w:b/>
          <w:color w:val="2E74B5"/>
          <w:sz w:val="17"/>
        </w:rPr>
        <w:t>한국어 직역</w:t>
      </w:r>
    </w:p>
    <w:p>
      <w:pPr>
        <w:pStyle w:val="TranslationText"/>
      </w:pPr>
      <w:r>
        <w:t>앞의 대답은 전도된 것이고, 이번 대답은 바른 것이다. 소리는 생멸이 있지만 듣는 성품은 항상 있기 때문이다. 미혹한 정은 이를 깨닫지 못하고 듣는 성품을 소리와 같다고 여기므로, 항상한 것을 단멸이라고 여긴다.</w:t>
      </w:r>
    </w:p>
    <w:p>
      <w:pPr>
        <w:pStyle w:val="Heading2"/>
      </w:pPr>
      <w:r>
        <w:rPr>
          <w:rFonts w:ascii="Noto Sans KR" w:hAnsi="Noto Sans KR" w:eastAsia="Noto Sans KR"/>
          <w:b/>
          <w:color w:val="2E74B5"/>
          <w:sz w:val="21"/>
        </w:rPr>
        <w:t>문단 1484  ·  [0821c16]</w:t>
      </w:r>
    </w:p>
    <w:p>
      <w:pPr>
        <w:spacing w:after="40"/>
      </w:pPr>
      <w:r>
        <w:rPr>
          <w:rFonts w:ascii="Noto Sans KR" w:hAnsi="Noto Sans KR" w:eastAsia="Noto Sans KR"/>
          <w:b/>
          <w:color w:val="667085"/>
          <w:sz w:val="17"/>
        </w:rPr>
        <w:t>원문</w:t>
      </w:r>
    </w:p>
    <w:p>
      <w:pPr>
        <w:pStyle w:val="SourceText"/>
      </w:pPr>
      <w:r>
        <w:t>[0821c16] △三責惑。</w:t>
      </w:r>
    </w:p>
    <w:p>
      <w:pPr>
        <w:spacing w:after="40"/>
      </w:pPr>
      <w:r>
        <w:rPr>
          <w:rFonts w:ascii="Noto Sans KR" w:hAnsi="Noto Sans KR" w:eastAsia="Noto Sans KR"/>
          <w:b/>
          <w:color w:val="2E74B5"/>
          <w:sz w:val="17"/>
        </w:rPr>
        <w:t>한국어 직역</w:t>
      </w:r>
    </w:p>
    <w:p>
      <w:pPr>
        <w:pStyle w:val="TranslationText"/>
      </w:pPr>
      <w:r>
        <w:t>셋째, 미혹을 꾸짖는다.</w:t>
      </w:r>
    </w:p>
    <w:p>
      <w:pPr>
        <w:pStyle w:val="Heading2"/>
      </w:pPr>
      <w:r>
        <w:rPr>
          <w:rFonts w:ascii="Noto Sans KR" w:hAnsi="Noto Sans KR" w:eastAsia="Noto Sans KR"/>
          <w:b/>
          <w:color w:val="2E74B5"/>
          <w:sz w:val="21"/>
        </w:rPr>
        <w:t>문단 1485  ·  [0821c17]</w:t>
      </w:r>
    </w:p>
    <w:p>
      <w:pPr>
        <w:spacing w:after="40"/>
      </w:pPr>
      <w:r>
        <w:rPr>
          <w:rFonts w:ascii="Noto Sans KR" w:hAnsi="Noto Sans KR" w:eastAsia="Noto Sans KR"/>
          <w:b/>
          <w:color w:val="667085"/>
          <w:sz w:val="17"/>
        </w:rPr>
        <w:t>원문</w:t>
      </w:r>
    </w:p>
    <w:p>
      <w:pPr>
        <w:pStyle w:val="SourceText"/>
      </w:pPr>
      <w:r>
        <w:t>[0821c17] 佛語阿難及諸大眾。汝今云何自語矯亂。大眾阿難俱時問佛。我今云何名為矯亂。佛言。我問汝聞。汝則言聞。又問汝聲。汝則言聲。唯聞與聲報答無定。如是云何不名矯亂。</w:t>
      </w:r>
    </w:p>
    <w:p>
      <w:pPr>
        <w:spacing w:after="40"/>
      </w:pPr>
      <w:r>
        <w:rPr>
          <w:rFonts w:ascii="Noto Sans KR" w:hAnsi="Noto Sans KR" w:eastAsia="Noto Sans KR"/>
          <w:b/>
          <w:color w:val="2E74B5"/>
          <w:sz w:val="17"/>
        </w:rPr>
        <w:t>한국어 직역</w:t>
      </w:r>
    </w:p>
    <w:p>
      <w:pPr>
        <w:pStyle w:val="TranslationText"/>
      </w:pPr>
      <w:r>
        <w:t>부처님께서 아난과 모든 대중에게 말씀하셨다. “너희는 지금 어찌하여 스스로 말을 어지럽게 하느냐?” 대중과 아난이 함께 부처님께 물었다. “저희가 지금 어찌하여 말을 어지럽게 했다고 하십니까?” 부처님께서 말씀하셨다. “내가 너희에게 듣느냐고 물으면 너희는 듣는다고 하고, 다시 소리가 있느냐고 물으면, 너희는 소리가 있다고 한다. 듣는 것과 소리를 대답하는 데 일정함이 없으니, 이와 같은 것을 어찌 말을 어지럽게 한다고 하지 않겠느냐.”</w:t>
      </w:r>
    </w:p>
    <w:p>
      <w:pPr>
        <w:pStyle w:val="Heading2"/>
      </w:pPr>
      <w:r>
        <w:rPr>
          <w:rFonts w:ascii="Noto Sans KR" w:hAnsi="Noto Sans KR" w:eastAsia="Noto Sans KR"/>
          <w:b/>
          <w:color w:val="2E74B5"/>
          <w:sz w:val="21"/>
        </w:rPr>
        <w:t>문단 1486  ·  [0821c21]</w:t>
      </w:r>
    </w:p>
    <w:p>
      <w:pPr>
        <w:spacing w:after="40"/>
      </w:pPr>
      <w:r>
        <w:rPr>
          <w:rFonts w:ascii="Noto Sans KR" w:hAnsi="Noto Sans KR" w:eastAsia="Noto Sans KR"/>
          <w:b/>
          <w:color w:val="667085"/>
          <w:sz w:val="17"/>
        </w:rPr>
        <w:t>원문</w:t>
      </w:r>
    </w:p>
    <w:p>
      <w:pPr>
        <w:pStyle w:val="SourceText"/>
      </w:pPr>
      <w:r>
        <w:t>[0821c21] △二正審四。一顯常。</w:t>
      </w:r>
    </w:p>
    <w:p>
      <w:pPr>
        <w:spacing w:after="40"/>
      </w:pPr>
      <w:r>
        <w:rPr>
          <w:rFonts w:ascii="Noto Sans KR" w:hAnsi="Noto Sans KR" w:eastAsia="Noto Sans KR"/>
          <w:b/>
          <w:color w:val="2E74B5"/>
          <w:sz w:val="17"/>
        </w:rPr>
        <w:t>한국어 직역</w:t>
      </w:r>
    </w:p>
    <w:p>
      <w:pPr>
        <w:pStyle w:val="TranslationText"/>
      </w:pPr>
      <w:r>
        <w:t>둘째, 바르게 자세히 살핀다. 넷이다. 첫째, 항상함을 드러낸다.</w:t>
      </w:r>
    </w:p>
    <w:p>
      <w:pPr>
        <w:pStyle w:val="Heading2"/>
      </w:pPr>
      <w:r>
        <w:rPr>
          <w:rFonts w:ascii="Noto Sans KR" w:hAnsi="Noto Sans KR" w:eastAsia="Noto Sans KR"/>
          <w:b/>
          <w:color w:val="2E74B5"/>
          <w:sz w:val="21"/>
        </w:rPr>
        <w:t>문단 1487  ·  [0821c22]</w:t>
      </w:r>
    </w:p>
    <w:p>
      <w:pPr>
        <w:spacing w:after="40"/>
      </w:pPr>
      <w:r>
        <w:rPr>
          <w:rFonts w:ascii="Noto Sans KR" w:hAnsi="Noto Sans KR" w:eastAsia="Noto Sans KR"/>
          <w:b/>
          <w:color w:val="667085"/>
          <w:sz w:val="17"/>
        </w:rPr>
        <w:t>원문</w:t>
      </w:r>
    </w:p>
    <w:p>
      <w:pPr>
        <w:pStyle w:val="SourceText"/>
      </w:pPr>
      <w:r>
        <w:t>[0821c22] 阿難。聲銷無響。汝說無聞。若實無聞。聞性已滅同于枯木。鐘聲更擊汝云何知。知有知無。自是聲塵。或無或有。豈彼聞性為汝有無。聞實云無。誰知無者。</w:t>
      </w:r>
    </w:p>
    <w:p>
      <w:pPr>
        <w:spacing w:after="40"/>
      </w:pPr>
      <w:r>
        <w:rPr>
          <w:rFonts w:ascii="Noto Sans KR" w:hAnsi="Noto Sans KR" w:eastAsia="Noto Sans KR"/>
          <w:b/>
          <w:color w:val="2E74B5"/>
          <w:sz w:val="17"/>
        </w:rPr>
        <w:t>한국어 직역</w:t>
      </w:r>
    </w:p>
    <w:p>
      <w:pPr>
        <w:pStyle w:val="TranslationText"/>
      </w:pPr>
      <w:r>
        <w:t>“아난아, 소리가 사라져 울림이 없어졌는데, 네가 듣지 못한다고 말한다. 만약 참으로 듣는 것이 없다면, 듣는 성품도 이미 멸하여 마른 나무와 같아졌을 것이니, 종을 다시 쳤을 때 네가 어떻게 알겠느냐. 있음을 알고 없음을 아는 것은 본래 소리라는 티끌이, 혹 없고 혹 있는 것일 뿐이다. 어찌 저 듣는 성품까지 너를 따라 있고 없어지겠느냐. 듣는 것이 참으로 없다고 한다면, 누가 없음을 알겠느냐.”</w:t>
      </w:r>
    </w:p>
    <w:p>
      <w:pPr>
        <w:pStyle w:val="Heading2"/>
      </w:pPr>
      <w:r>
        <w:rPr>
          <w:rFonts w:ascii="Noto Sans KR" w:hAnsi="Noto Sans KR" w:eastAsia="Noto Sans KR"/>
          <w:b/>
          <w:color w:val="2E74B5"/>
          <w:sz w:val="21"/>
        </w:rPr>
        <w:t>문단 1488  ·  [0822a01]</w:t>
      </w:r>
    </w:p>
    <w:p>
      <w:pPr>
        <w:spacing w:after="40"/>
      </w:pPr>
      <w:r>
        <w:rPr>
          <w:rFonts w:ascii="Noto Sans KR" w:hAnsi="Noto Sans KR" w:eastAsia="Noto Sans KR"/>
          <w:b/>
          <w:color w:val="667085"/>
          <w:sz w:val="17"/>
        </w:rPr>
        <w:t>원문</w:t>
      </w:r>
    </w:p>
    <w:p>
      <w:pPr>
        <w:pStyle w:val="SourceText"/>
      </w:pPr>
      <w:r>
        <w:t>[0822a01] 聲塵或有或無。聞性未甞有無。所謂聲無亦非滅。聲有亦非生。此即不生不滅真常性也。夫知無者亦因聞根。不可謂無聲則無聞也。</w:t>
      </w:r>
    </w:p>
    <w:p>
      <w:pPr>
        <w:spacing w:after="40"/>
      </w:pPr>
      <w:r>
        <w:rPr>
          <w:rFonts w:ascii="Noto Sans KR" w:hAnsi="Noto Sans KR" w:eastAsia="Noto Sans KR"/>
          <w:b/>
          <w:color w:val="2E74B5"/>
          <w:sz w:val="17"/>
        </w:rPr>
        <w:t>한국어 직역</w:t>
      </w:r>
    </w:p>
    <w:p>
      <w:pPr>
        <w:pStyle w:val="TranslationText"/>
      </w:pPr>
      <w:r>
        <w:t>소리라는 티끌은 혹 있기도 하고 혹 없기도 하지만, 듣는 성품은 일찍이 있고 없어진 적이 없다. 이른바 소리가 없어도 소멸한 것이 아니고, 소리가 있어도 생긴 것이 아니다. 이것이 곧 생기지도 멸하지도 않는 참되고 항상한 성품이다. 또 없음을 아는 것 역시 듣는 근으로 말미암는다. 그러므로 소리가 없다고 해서 듣는 것까지 없다고 할 수 없다.</w:t>
      </w:r>
    </w:p>
    <w:p>
      <w:pPr>
        <w:pStyle w:val="Heading2"/>
      </w:pPr>
      <w:r>
        <w:rPr>
          <w:rFonts w:ascii="Noto Sans KR" w:hAnsi="Noto Sans KR" w:eastAsia="Noto Sans KR"/>
          <w:b/>
          <w:color w:val="2E74B5"/>
          <w:sz w:val="21"/>
        </w:rPr>
        <w:t>문단 1489  ·  [0822a04]</w:t>
      </w:r>
    </w:p>
    <w:p>
      <w:pPr>
        <w:spacing w:after="40"/>
      </w:pPr>
      <w:r>
        <w:rPr>
          <w:rFonts w:ascii="Noto Sans KR" w:hAnsi="Noto Sans KR" w:eastAsia="Noto Sans KR"/>
          <w:b/>
          <w:color w:val="667085"/>
          <w:sz w:val="17"/>
        </w:rPr>
        <w:t>원문</w:t>
      </w:r>
    </w:p>
    <w:p>
      <w:pPr>
        <w:pStyle w:val="SourceText"/>
      </w:pPr>
      <w:r>
        <w:t>[0822a04] 是故阿難。聲於聞中自有生滅。非為汝聞聲生聲滅。令汝聞性為有為無。</w:t>
      </w:r>
    </w:p>
    <w:p>
      <w:pPr>
        <w:spacing w:after="40"/>
      </w:pPr>
      <w:r>
        <w:rPr>
          <w:rFonts w:ascii="Noto Sans KR" w:hAnsi="Noto Sans KR" w:eastAsia="Noto Sans KR"/>
          <w:b/>
          <w:color w:val="2E74B5"/>
          <w:sz w:val="17"/>
        </w:rPr>
        <w:t>한국어 직역</w:t>
      </w:r>
    </w:p>
    <w:p>
      <w:pPr>
        <w:pStyle w:val="TranslationText"/>
      </w:pPr>
      <w:r>
        <w:t>“그러므로 아난아, 소리는 듣는 가운데서 스스로 생멸할 뿐, 네가 소리를 들음으로써 소리가 생기고 소리가 멸하여, 너의 듣는 성품까지 있고 없게 되는 것이 아니다.”</w:t>
      </w:r>
    </w:p>
    <w:p>
      <w:pPr>
        <w:pStyle w:val="Heading2"/>
      </w:pPr>
      <w:r>
        <w:rPr>
          <w:rFonts w:ascii="Noto Sans KR" w:hAnsi="Noto Sans KR" w:eastAsia="Noto Sans KR"/>
          <w:b/>
          <w:color w:val="2E74B5"/>
          <w:sz w:val="21"/>
        </w:rPr>
        <w:t>문단 1490  ·  [0822a06]</w:t>
      </w:r>
    </w:p>
    <w:p>
      <w:pPr>
        <w:spacing w:after="40"/>
      </w:pPr>
      <w:r>
        <w:rPr>
          <w:rFonts w:ascii="Noto Sans KR" w:hAnsi="Noto Sans KR" w:eastAsia="Noto Sans KR"/>
          <w:b/>
          <w:color w:val="667085"/>
          <w:sz w:val="17"/>
        </w:rPr>
        <w:t>원문</w:t>
      </w:r>
    </w:p>
    <w:p>
      <w:pPr>
        <w:pStyle w:val="SourceText"/>
      </w:pPr>
      <w:r>
        <w:t>[0822a06] 牒上顯常也。</w:t>
      </w:r>
    </w:p>
    <w:p>
      <w:pPr>
        <w:spacing w:after="40"/>
      </w:pPr>
      <w:r>
        <w:rPr>
          <w:rFonts w:ascii="Noto Sans KR" w:hAnsi="Noto Sans KR" w:eastAsia="Noto Sans KR"/>
          <w:b/>
          <w:color w:val="2E74B5"/>
          <w:sz w:val="17"/>
        </w:rPr>
        <w:t>한국어 직역</w:t>
      </w:r>
    </w:p>
    <w:p>
      <w:pPr>
        <w:pStyle w:val="TranslationText"/>
      </w:pPr>
      <w:r>
        <w:t>위의 뜻을 거듭 들어 항상함을 드러낸 것이다.</w:t>
      </w:r>
    </w:p>
    <w:p>
      <w:pPr>
        <w:pStyle w:val="Heading2"/>
      </w:pPr>
      <w:r>
        <w:rPr>
          <w:rFonts w:ascii="Noto Sans KR" w:hAnsi="Noto Sans KR" w:eastAsia="Noto Sans KR"/>
          <w:b/>
          <w:color w:val="2E74B5"/>
          <w:sz w:val="21"/>
        </w:rPr>
        <w:t>문단 1491  ·  [0822a06]</w:t>
      </w:r>
    </w:p>
    <w:p>
      <w:pPr>
        <w:spacing w:after="40"/>
      </w:pPr>
      <w:r>
        <w:rPr>
          <w:rFonts w:ascii="Noto Sans KR" w:hAnsi="Noto Sans KR" w:eastAsia="Noto Sans KR"/>
          <w:b/>
          <w:color w:val="667085"/>
          <w:sz w:val="17"/>
        </w:rPr>
        <w:t>원문</w:t>
      </w:r>
    </w:p>
    <w:p>
      <w:pPr>
        <w:pStyle w:val="SourceText"/>
      </w:pPr>
      <w:r>
        <w:t>[0822a06] △二警發。</w:t>
      </w:r>
    </w:p>
    <w:p>
      <w:pPr>
        <w:spacing w:after="40"/>
      </w:pPr>
      <w:r>
        <w:rPr>
          <w:rFonts w:ascii="Noto Sans KR" w:hAnsi="Noto Sans KR" w:eastAsia="Noto Sans KR"/>
          <w:b/>
          <w:color w:val="2E74B5"/>
          <w:sz w:val="17"/>
        </w:rPr>
        <w:t>한국어 직역</w:t>
      </w:r>
    </w:p>
    <w:p>
      <w:pPr>
        <w:pStyle w:val="TranslationText"/>
      </w:pPr>
      <w:r>
        <w:t>둘째, 경책하여 깨우친다.</w:t>
      </w:r>
    </w:p>
    <w:p>
      <w:pPr>
        <w:pStyle w:val="Heading2"/>
      </w:pPr>
      <w:r>
        <w:rPr>
          <w:rFonts w:ascii="Noto Sans KR" w:hAnsi="Noto Sans KR" w:eastAsia="Noto Sans KR"/>
          <w:b/>
          <w:color w:val="2E74B5"/>
          <w:sz w:val="21"/>
        </w:rPr>
        <w:t>문단 1492  ·  [0822a07]</w:t>
      </w:r>
    </w:p>
    <w:p>
      <w:pPr>
        <w:spacing w:after="40"/>
      </w:pPr>
      <w:r>
        <w:rPr>
          <w:rFonts w:ascii="Noto Sans KR" w:hAnsi="Noto Sans KR" w:eastAsia="Noto Sans KR"/>
          <w:b/>
          <w:color w:val="667085"/>
          <w:sz w:val="17"/>
        </w:rPr>
        <w:t>원문</w:t>
      </w:r>
    </w:p>
    <w:p>
      <w:pPr>
        <w:pStyle w:val="SourceText"/>
      </w:pPr>
      <w:r>
        <w:t>[0822a07] 汝尚顛倒。惑聲為聞。何怪昏迷以常為斷。終不應言離諸動靜閉塞開通說聞無性。</w:t>
      </w:r>
    </w:p>
    <w:p>
      <w:pPr>
        <w:spacing w:after="40"/>
      </w:pPr>
      <w:r>
        <w:rPr>
          <w:rFonts w:ascii="Noto Sans KR" w:hAnsi="Noto Sans KR" w:eastAsia="Noto Sans KR"/>
          <w:b/>
          <w:color w:val="2E74B5"/>
          <w:sz w:val="17"/>
        </w:rPr>
        <w:t>한국어 직역</w:t>
      </w:r>
    </w:p>
    <w:p>
      <w:pPr>
        <w:pStyle w:val="TranslationText"/>
      </w:pPr>
      <w:r>
        <w:t>“너는 아직도 전도되어 소리를 듣는 성품이라고 미혹하니, 어찌 어두운 미혹으로 항상한 것을 단멸이라고 여기는 것이 이상하겠느냐. 끝내 움직임과 고요함, 닫힘과 열림, 막힘과 통함을 떠나면 듣는 성품이 없다고 말해서는 안 된다.”</w:t>
      </w:r>
    </w:p>
    <w:p>
      <w:pPr>
        <w:pStyle w:val="Heading2"/>
      </w:pPr>
      <w:r>
        <w:rPr>
          <w:rFonts w:ascii="Noto Sans KR" w:hAnsi="Noto Sans KR" w:eastAsia="Noto Sans KR"/>
          <w:b/>
          <w:color w:val="2E74B5"/>
          <w:sz w:val="21"/>
        </w:rPr>
        <w:t>문단 1493  ·  [0822a09]</w:t>
      </w:r>
    </w:p>
    <w:p>
      <w:pPr>
        <w:spacing w:after="40"/>
      </w:pPr>
      <w:r>
        <w:rPr>
          <w:rFonts w:ascii="Noto Sans KR" w:hAnsi="Noto Sans KR" w:eastAsia="Noto Sans KR"/>
          <w:b/>
          <w:color w:val="667085"/>
          <w:sz w:val="17"/>
        </w:rPr>
        <w:t>원문</w:t>
      </w:r>
    </w:p>
    <w:p>
      <w:pPr>
        <w:pStyle w:val="SourceText"/>
      </w:pPr>
      <w:r>
        <w:t>[0822a09] 牒上警發。使悟常性也。</w:t>
      </w:r>
    </w:p>
    <w:p>
      <w:pPr>
        <w:spacing w:after="40"/>
      </w:pPr>
      <w:r>
        <w:rPr>
          <w:rFonts w:ascii="Noto Sans KR" w:hAnsi="Noto Sans KR" w:eastAsia="Noto Sans KR"/>
          <w:b/>
          <w:color w:val="2E74B5"/>
          <w:sz w:val="17"/>
        </w:rPr>
        <w:t>한국어 직역</w:t>
      </w:r>
    </w:p>
    <w:p>
      <w:pPr>
        <w:pStyle w:val="TranslationText"/>
      </w:pPr>
      <w:r>
        <w:t>위의 뜻을 거듭 들어 경책하고 깨우쳐 항상한 성품을 깨닫게 한 것이다.</w:t>
      </w:r>
    </w:p>
    <w:p>
      <w:pPr>
        <w:pStyle w:val="Heading2"/>
      </w:pPr>
      <w:r>
        <w:rPr>
          <w:rFonts w:ascii="Noto Sans KR" w:hAnsi="Noto Sans KR" w:eastAsia="Noto Sans KR"/>
          <w:b/>
          <w:color w:val="2E74B5"/>
          <w:sz w:val="21"/>
        </w:rPr>
        <w:t>문단 1494  ·  [0822a09]</w:t>
      </w:r>
    </w:p>
    <w:p>
      <w:pPr>
        <w:spacing w:after="40"/>
      </w:pPr>
      <w:r>
        <w:rPr>
          <w:rFonts w:ascii="Noto Sans KR" w:hAnsi="Noto Sans KR" w:eastAsia="Noto Sans KR"/>
          <w:b/>
          <w:color w:val="667085"/>
          <w:sz w:val="17"/>
        </w:rPr>
        <w:t>원문</w:t>
      </w:r>
    </w:p>
    <w:p>
      <w:pPr>
        <w:pStyle w:val="SourceText"/>
      </w:pPr>
      <w:r>
        <w:t>[0822a09] △三驗常。</w:t>
      </w:r>
    </w:p>
    <w:p>
      <w:pPr>
        <w:spacing w:after="40"/>
      </w:pPr>
      <w:r>
        <w:rPr>
          <w:rFonts w:ascii="Noto Sans KR" w:hAnsi="Noto Sans KR" w:eastAsia="Noto Sans KR"/>
          <w:b/>
          <w:color w:val="2E74B5"/>
          <w:sz w:val="17"/>
        </w:rPr>
        <w:t>한국어 직역</w:t>
      </w:r>
    </w:p>
    <w:p>
      <w:pPr>
        <w:pStyle w:val="TranslationText"/>
      </w:pPr>
      <w:r>
        <w:t>셋째, 항상함을 징험한다.</w:t>
      </w:r>
    </w:p>
    <w:p>
      <w:pPr>
        <w:pStyle w:val="Heading2"/>
      </w:pPr>
      <w:r>
        <w:rPr>
          <w:rFonts w:ascii="Noto Sans KR" w:hAnsi="Noto Sans KR" w:eastAsia="Noto Sans KR"/>
          <w:b/>
          <w:color w:val="2E74B5"/>
          <w:sz w:val="21"/>
        </w:rPr>
        <w:t>문단 1495  ·  [0822a10]</w:t>
      </w:r>
    </w:p>
    <w:p>
      <w:pPr>
        <w:spacing w:after="40"/>
      </w:pPr>
      <w:r>
        <w:rPr>
          <w:rFonts w:ascii="Noto Sans KR" w:hAnsi="Noto Sans KR" w:eastAsia="Noto Sans KR"/>
          <w:b/>
          <w:color w:val="667085"/>
          <w:sz w:val="17"/>
        </w:rPr>
        <w:t>원문</w:t>
      </w:r>
    </w:p>
    <w:p>
      <w:pPr>
        <w:pStyle w:val="SourceText"/>
      </w:pPr>
      <w:r>
        <w:t>[0822a10] 如重睡人眠熟牀枕。其家有人。於彼睡時。擣練舂米。其人夢中。聞舂擣聲別作他物。或為擊皷。或為撞鐘。即於夢時。自怪其鐘為木石響。於時忽寤。遄知杵音。自告家人。我正夢時。惑此舂音將為皷響。阿難。是人夢中。豈憶靜搖開閉通塞。其形雖寐。聞性不昏。縱汝形銷命光遷謝。此性云何為汝銷滅。</w:t>
      </w:r>
    </w:p>
    <w:p>
      <w:pPr>
        <w:spacing w:after="40"/>
      </w:pPr>
      <w:r>
        <w:rPr>
          <w:rFonts w:ascii="Noto Sans KR" w:hAnsi="Noto Sans KR" w:eastAsia="Noto Sans KR"/>
          <w:b/>
          <w:color w:val="2E74B5"/>
          <w:sz w:val="17"/>
        </w:rPr>
        <w:t>한국어 직역</w:t>
      </w:r>
    </w:p>
    <w:p>
      <w:pPr>
        <w:pStyle w:val="TranslationText"/>
      </w:pPr>
      <w:r>
        <w:t>“마치 깊이 잠든 사람이 침상과 베개에서 숙면할 때, 그 집의 어떤 사람이 그가 자는 동안, 다듬이질을 하거나 절구질을 하면, 그 사람은 꿈속에서, 그 절구질과 다듬이질 소리를 다른 물건의 소리로 잘못 여기고, 혹은 북 치는 소리라 하거나 혹은 종 치는 소리라 한다. 꿈속에서 스스로 이상하게 여겨 그 종소리가 나무나 돌의 소리라고 생각하다가, 그때 홀연히 깨어나 곧 절굿공이 소리임을 알고, 집 사람에게 스스로 말한다. ‘내가 방금 꿈꿀 때, 이 절구질 소리를 잘못 북소리라고 여겼다.’ 아난아, 이 사람이 꿈속에서 어찌 고요함과 움직임, 열림과 닫힘, 통함과 막힘을 기억했겠느냐. 그 몸은 비록 잠들었어도 듣는 성품은 어둡지 않았다. 설령 네 몸이 없어지고 목숨의 빛이 옮겨가 사라진다 해도, 이 성품이 어찌 너를 따라 소멸하겠느냐.”</w:t>
      </w:r>
    </w:p>
    <w:p>
      <w:pPr>
        <w:pStyle w:val="Heading2"/>
      </w:pPr>
      <w:r>
        <w:rPr>
          <w:rFonts w:ascii="Noto Sans KR" w:hAnsi="Noto Sans KR" w:eastAsia="Noto Sans KR"/>
          <w:b/>
          <w:color w:val="2E74B5"/>
          <w:sz w:val="21"/>
        </w:rPr>
        <w:t>문단 1496  ·  [0822a16]</w:t>
      </w:r>
    </w:p>
    <w:p>
      <w:pPr>
        <w:spacing w:after="40"/>
      </w:pPr>
      <w:r>
        <w:rPr>
          <w:rFonts w:ascii="Noto Sans KR" w:hAnsi="Noto Sans KR" w:eastAsia="Noto Sans KR"/>
          <w:b/>
          <w:color w:val="667085"/>
          <w:sz w:val="17"/>
        </w:rPr>
        <w:t>원문</w:t>
      </w:r>
    </w:p>
    <w:p>
      <w:pPr>
        <w:pStyle w:val="SourceText"/>
      </w:pPr>
      <w:r>
        <w:t>[0822a16] 此驗勞生雖在倒妄。生死常性不昏不滅也。</w:t>
      </w:r>
    </w:p>
    <w:p>
      <w:pPr>
        <w:spacing w:after="40"/>
      </w:pPr>
      <w:r>
        <w:rPr>
          <w:rFonts w:ascii="Noto Sans KR" w:hAnsi="Noto Sans KR" w:eastAsia="Noto Sans KR"/>
          <w:b/>
          <w:color w:val="2E74B5"/>
          <w:sz w:val="17"/>
        </w:rPr>
        <w:t>한국어 직역</w:t>
      </w:r>
    </w:p>
    <w:p>
      <w:pPr>
        <w:pStyle w:val="TranslationText"/>
      </w:pPr>
      <w:r>
        <w:t>이는 생로의 삶이 비록 전도와 망령됨 가운데 있어도, 생사의 과정에서 항상한 성품은 어둡지도 멸하지도 않음을 징험한 것이다.</w:t>
      </w:r>
    </w:p>
    <w:p>
      <w:pPr>
        <w:pStyle w:val="Heading2"/>
      </w:pPr>
      <w:r>
        <w:rPr>
          <w:rFonts w:ascii="Noto Sans KR" w:hAnsi="Noto Sans KR" w:eastAsia="Noto Sans KR"/>
          <w:b/>
          <w:color w:val="2E74B5"/>
          <w:sz w:val="21"/>
        </w:rPr>
        <w:t>문단 1497  ·  [0822a16]</w:t>
      </w:r>
    </w:p>
    <w:p>
      <w:pPr>
        <w:spacing w:after="40"/>
      </w:pPr>
      <w:r>
        <w:rPr>
          <w:rFonts w:ascii="Noto Sans KR" w:hAnsi="Noto Sans KR" w:eastAsia="Noto Sans KR"/>
          <w:b/>
          <w:color w:val="667085"/>
          <w:sz w:val="17"/>
        </w:rPr>
        <w:t>원문</w:t>
      </w:r>
    </w:p>
    <w:p>
      <w:pPr>
        <w:pStyle w:val="SourceText"/>
      </w:pPr>
      <w:r>
        <w:t>[0822a16] △四結告。</w:t>
      </w:r>
    </w:p>
    <w:p>
      <w:pPr>
        <w:spacing w:after="40"/>
      </w:pPr>
      <w:r>
        <w:rPr>
          <w:rFonts w:ascii="Noto Sans KR" w:hAnsi="Noto Sans KR" w:eastAsia="Noto Sans KR"/>
          <w:b/>
          <w:color w:val="2E74B5"/>
          <w:sz w:val="17"/>
        </w:rPr>
        <w:t>한국어 직역</w:t>
      </w:r>
    </w:p>
    <w:p>
      <w:pPr>
        <w:pStyle w:val="TranslationText"/>
      </w:pPr>
      <w:r>
        <w:t>넷째, 맺어 알린다.</w:t>
      </w:r>
    </w:p>
    <w:p>
      <w:pPr>
        <w:pStyle w:val="Heading2"/>
      </w:pPr>
      <w:r>
        <w:rPr>
          <w:rFonts w:ascii="Noto Sans KR" w:hAnsi="Noto Sans KR" w:eastAsia="Noto Sans KR"/>
          <w:b/>
          <w:color w:val="2E74B5"/>
          <w:sz w:val="21"/>
        </w:rPr>
        <w:t>문단 1498  ·  [0822a18]</w:t>
      </w:r>
    </w:p>
    <w:p>
      <w:pPr>
        <w:spacing w:after="40"/>
      </w:pPr>
      <w:r>
        <w:rPr>
          <w:rFonts w:ascii="Noto Sans KR" w:hAnsi="Noto Sans KR" w:eastAsia="Noto Sans KR"/>
          <w:b/>
          <w:color w:val="667085"/>
          <w:sz w:val="17"/>
        </w:rPr>
        <w:t>원문</w:t>
      </w:r>
    </w:p>
    <w:p>
      <w:pPr>
        <w:pStyle w:val="SourceText"/>
      </w:pPr>
      <w:r>
        <w:t>[0822a18] 以諸眾生從無始來循諸色聲逐念流轉。曾不開悟性淨妙常。不循所常。逐諸生滅。由是生生雜染流轉。若棄生滅。守於真常。常光現前。根塵識心應時銷落。想相為塵。識情為垢。二俱遠離。則汝法眼應時清明。云何不成無上知覺。</w:t>
      </w:r>
    </w:p>
    <w:p>
      <w:pPr>
        <w:spacing w:after="40"/>
      </w:pPr>
      <w:r>
        <w:rPr>
          <w:rFonts w:ascii="Noto Sans KR" w:hAnsi="Noto Sans KR" w:eastAsia="Noto Sans KR"/>
          <w:b/>
          <w:color w:val="2E74B5"/>
          <w:sz w:val="17"/>
        </w:rPr>
        <w:t>한국어 직역</w:t>
      </w:r>
    </w:p>
    <w:p>
      <w:pPr>
        <w:pStyle w:val="TranslationText"/>
      </w:pPr>
      <w:r>
        <w:t>“모든 중생은 시작 없는 때부터 온갖 색과 소리를 따라가며 생각을 좇아 흘러 다니고, 한 번도 성품의 청정하고 묘하며 항상함을 깨닫지 못하였다. 항상한 바를 따르지 않고 온갖 생멸을 좇으므로, 이 때문에 태어날 때마다 잡염 속에서 윤회한다. 만약 생멸을 버리고, 참된 항상함을 지키면 항상한 빛이 앞에 나타나고, 근과 티끌과 식심이 그때 사라질 것이다. 생각의 모습은 티끌이 되고 식의 정은 때가 되니, 이 둘을 모두 멀리 떠나면 너의 법안이 곧 청명해질 것이다. 어찌 무상의 지각을 이루지 못하겠느냐.”</w:t>
      </w:r>
    </w:p>
    <w:p>
      <w:pPr>
        <w:pStyle w:val="Heading2"/>
      </w:pPr>
      <w:r>
        <w:rPr>
          <w:rFonts w:ascii="Noto Sans KR" w:hAnsi="Noto Sans KR" w:eastAsia="Noto Sans KR"/>
          <w:b/>
          <w:color w:val="2E74B5"/>
          <w:sz w:val="21"/>
        </w:rPr>
        <w:t>문단 1499  ·  [0822a23]</w:t>
      </w:r>
    </w:p>
    <w:p>
      <w:pPr>
        <w:spacing w:after="40"/>
      </w:pPr>
      <w:r>
        <w:rPr>
          <w:rFonts w:ascii="Noto Sans KR" w:hAnsi="Noto Sans KR" w:eastAsia="Noto Sans KR"/>
          <w:b/>
          <w:color w:val="667085"/>
          <w:sz w:val="17"/>
        </w:rPr>
        <w:t>원문</w:t>
      </w:r>
    </w:p>
    <w:p>
      <w:pPr>
        <w:pStyle w:val="SourceText"/>
      </w:pPr>
      <w:r>
        <w:t>[0822a23] 不悟性常故逐諸生滅。能守常性常果可冀矣。前令審擇常性為因地心。而阿難牒難。故此結告也。常光現前根塵消落者。謂得其常心則妄塵自滅。妄塵既滅法眼自明。以此為因。則七常住果於是可獲。故曰云何不成無上知覺。</w:t>
      </w:r>
    </w:p>
    <w:p>
      <w:pPr>
        <w:spacing w:after="40"/>
      </w:pPr>
      <w:r>
        <w:rPr>
          <w:rFonts w:ascii="Noto Sans KR" w:hAnsi="Noto Sans KR" w:eastAsia="Noto Sans KR"/>
          <w:b/>
          <w:color w:val="2E74B5"/>
          <w:sz w:val="17"/>
        </w:rPr>
        <w:t>한국어 직역</w:t>
      </w:r>
    </w:p>
    <w:p>
      <w:pPr>
        <w:pStyle w:val="TranslationText"/>
      </w:pPr>
      <w:r>
        <w:t>항상한 성품을 깨닫지 못했으므로 온갖 생멸을 좇는다. 항상한 성품을 지킬 수 있다면 항상한 과를 기대할 수 있다. 앞에서 항상한 성품을 인지의 마음으로 자세히 선택하라고 하였는데, 아난이 이를 들어 논난했으므로 여기에서 맺어 알린 것이다. 항상한 빛이 앞에 나타나 근과 티끌이 사라진다는 것은, 항상한 마음을 얻으면 망령된 티끌이 저절로 멸한다는 뜻이다. 망령된 티끌이 이미 멸하면 법안이 저절로 밝아진다. 이것을 원인으로 삼으면, 일곱 가지 상주하는 과를 이에 얻을 수 있다. 그러므로 “어찌 무상의 지각을 이루지 못하겠느냐”라고 한 것이다.</w:t>
      </w:r>
    </w:p>
    <w:p>
      <w:pPr>
        <w:pStyle w:val="SmallMeta"/>
      </w:pPr>
      <w:r>
        <w:t>大佛頂如來密因修證了義諸菩薩萬行首楞嚴經要解卷第八  |  『대불정여래밀인수증요의제보살만행수능엄경요해』 제8권.</w:t>
      </w:r>
    </w:p>
    <w:p>
      <w:pPr>
        <w:pStyle w:val="Heading2"/>
      </w:pPr>
      <w:r>
        <w:t>음절(音切)</w:t>
      </w:r>
    </w:p>
    <w:p>
      <w:pPr>
        <w:pStyle w:val="Heading2"/>
      </w:pPr>
      <w:r>
        <w:rPr>
          <w:rFonts w:ascii="Noto Sans KR" w:hAnsi="Noto Sans KR" w:eastAsia="Noto Sans KR"/>
          <w:b/>
          <w:color w:val="2E74B5"/>
          <w:sz w:val="21"/>
        </w:rPr>
        <w:t>문단 1500  ·  [0822b09]</w:t>
      </w:r>
    </w:p>
    <w:p>
      <w:pPr>
        <w:spacing w:after="40"/>
      </w:pPr>
      <w:r>
        <w:rPr>
          <w:rFonts w:ascii="Noto Sans KR" w:hAnsi="Noto Sans KR" w:eastAsia="Noto Sans KR"/>
          <w:b/>
          <w:color w:val="667085"/>
          <w:sz w:val="17"/>
        </w:rPr>
        <w:t>원문</w:t>
      </w:r>
    </w:p>
    <w:p>
      <w:pPr>
        <w:pStyle w:val="SourceText"/>
      </w:pPr>
      <w:r>
        <w:t>繄</w:t>
      </w:r>
      <w:r>
        <w:br/>
      </w:r>
      <w:r>
        <w:t>[0822b09] (烏奚切)。</w:t>
      </w:r>
    </w:p>
    <w:p>
      <w:pPr>
        <w:spacing w:after="40"/>
      </w:pPr>
      <w:r>
        <w:rPr>
          <w:rFonts w:ascii="Noto Sans KR" w:hAnsi="Noto Sans KR" w:eastAsia="Noto Sans KR"/>
          <w:b/>
          <w:color w:val="2E74B5"/>
          <w:sz w:val="17"/>
        </w:rPr>
        <w:t>한국어 직역</w:t>
      </w:r>
    </w:p>
    <w:p>
      <w:pPr>
        <w:pStyle w:val="TranslationText"/>
      </w:pPr>
      <w:r>
        <w:t>繄: (음은 ‘오해’의 반절이다.)</w:t>
      </w:r>
    </w:p>
    <w:p>
      <w:pPr>
        <w:pStyle w:val="Heading2"/>
      </w:pPr>
      <w:r>
        <w:rPr>
          <w:rFonts w:ascii="Noto Sans KR" w:hAnsi="Noto Sans KR" w:eastAsia="Noto Sans KR"/>
          <w:b/>
          <w:color w:val="2E74B5"/>
          <w:sz w:val="21"/>
        </w:rPr>
        <w:t>문단 1501  ·  [0822b09]</w:t>
      </w:r>
    </w:p>
    <w:p>
      <w:pPr>
        <w:spacing w:after="40"/>
      </w:pPr>
      <w:r>
        <w:rPr>
          <w:rFonts w:ascii="Noto Sans KR" w:hAnsi="Noto Sans KR" w:eastAsia="Noto Sans KR"/>
          <w:b/>
          <w:color w:val="667085"/>
          <w:sz w:val="17"/>
        </w:rPr>
        <w:t>원문</w:t>
      </w:r>
    </w:p>
    <w:p>
      <w:pPr>
        <w:pStyle w:val="SourceText"/>
      </w:pPr>
      <w:r>
        <w:t>泊</w:t>
      </w:r>
      <w:r>
        <w:br/>
      </w:r>
      <w:r>
        <w:t>[0822b09] (步各切)。</w:t>
      </w:r>
    </w:p>
    <w:p>
      <w:pPr>
        <w:spacing w:after="40"/>
      </w:pPr>
      <w:r>
        <w:rPr>
          <w:rFonts w:ascii="Noto Sans KR" w:hAnsi="Noto Sans KR" w:eastAsia="Noto Sans KR"/>
          <w:b/>
          <w:color w:val="2E74B5"/>
          <w:sz w:val="17"/>
        </w:rPr>
        <w:t>한국어 직역</w:t>
      </w:r>
    </w:p>
    <w:p>
      <w:pPr>
        <w:pStyle w:val="TranslationText"/>
      </w:pPr>
      <w:r>
        <w:t>泊: (보각절.)</w:t>
      </w:r>
    </w:p>
    <w:p>
      <w:pPr>
        <w:pStyle w:val="Heading2"/>
      </w:pPr>
      <w:r>
        <w:rPr>
          <w:rFonts w:ascii="Noto Sans KR" w:hAnsi="Noto Sans KR" w:eastAsia="Noto Sans KR"/>
          <w:b/>
          <w:color w:val="2E74B5"/>
          <w:sz w:val="21"/>
        </w:rPr>
        <w:t>문단 1502  ·  [0822b09]</w:t>
      </w:r>
    </w:p>
    <w:p>
      <w:pPr>
        <w:spacing w:after="40"/>
      </w:pPr>
      <w:r>
        <w:rPr>
          <w:rFonts w:ascii="Noto Sans KR" w:hAnsi="Noto Sans KR" w:eastAsia="Noto Sans KR"/>
          <w:b/>
          <w:color w:val="667085"/>
          <w:sz w:val="17"/>
        </w:rPr>
        <w:t>원문</w:t>
      </w:r>
    </w:p>
    <w:p>
      <w:pPr>
        <w:pStyle w:val="SourceText"/>
      </w:pPr>
      <w:r>
        <w:t>捐</w:t>
      </w:r>
      <w:r>
        <w:br/>
      </w:r>
      <w:r>
        <w:t>[0822b09] (與專切)。</w:t>
      </w:r>
    </w:p>
    <w:p>
      <w:pPr>
        <w:spacing w:after="40"/>
      </w:pPr>
      <w:r>
        <w:rPr>
          <w:rFonts w:ascii="Noto Sans KR" w:hAnsi="Noto Sans KR" w:eastAsia="Noto Sans KR"/>
          <w:b/>
          <w:color w:val="2E74B5"/>
          <w:sz w:val="17"/>
        </w:rPr>
        <w:t>한국어 직역</w:t>
      </w:r>
    </w:p>
    <w:p>
      <w:pPr>
        <w:pStyle w:val="TranslationText"/>
      </w:pPr>
      <w:r>
        <w:t>捐: (여전절.)</w:t>
      </w:r>
    </w:p>
    <w:p>
      <w:pPr>
        <w:pStyle w:val="Heading2"/>
      </w:pPr>
      <w:r>
        <w:rPr>
          <w:rFonts w:ascii="Noto Sans KR" w:hAnsi="Noto Sans KR" w:eastAsia="Noto Sans KR"/>
          <w:b/>
          <w:color w:val="2E74B5"/>
          <w:sz w:val="21"/>
        </w:rPr>
        <w:t>문단 1503  ·  [0822b09]</w:t>
      </w:r>
    </w:p>
    <w:p>
      <w:pPr>
        <w:spacing w:after="40"/>
      </w:pPr>
      <w:r>
        <w:rPr>
          <w:rFonts w:ascii="Noto Sans KR" w:hAnsi="Noto Sans KR" w:eastAsia="Noto Sans KR"/>
          <w:b/>
          <w:color w:val="667085"/>
          <w:sz w:val="17"/>
        </w:rPr>
        <w:t>원문</w:t>
      </w:r>
    </w:p>
    <w:p>
      <w:pPr>
        <w:pStyle w:val="SourceText"/>
      </w:pPr>
      <w:r>
        <w:t>汩</w:t>
      </w:r>
      <w:r>
        <w:br/>
      </w:r>
      <w:r>
        <w:t>[0822b09] (古忽切)。</w:t>
      </w:r>
    </w:p>
    <w:p>
      <w:pPr>
        <w:spacing w:after="40"/>
      </w:pPr>
      <w:r>
        <w:rPr>
          <w:rFonts w:ascii="Noto Sans KR" w:hAnsi="Noto Sans KR" w:eastAsia="Noto Sans KR"/>
          <w:b/>
          <w:color w:val="2E74B5"/>
          <w:sz w:val="17"/>
        </w:rPr>
        <w:t>한국어 직역</w:t>
      </w:r>
    </w:p>
    <w:p>
      <w:pPr>
        <w:pStyle w:val="TranslationText"/>
      </w:pPr>
      <w:r>
        <w:t>汩: (고홀절.)</w:t>
      </w:r>
    </w:p>
    <w:p>
      <w:pPr>
        <w:pStyle w:val="Heading2"/>
      </w:pPr>
      <w:r>
        <w:rPr>
          <w:rFonts w:ascii="Noto Sans KR" w:hAnsi="Noto Sans KR" w:eastAsia="Noto Sans KR"/>
          <w:b/>
          <w:color w:val="2E74B5"/>
          <w:sz w:val="21"/>
        </w:rPr>
        <w:t>문단 1504  ·  [0822b09]</w:t>
      </w:r>
    </w:p>
    <w:p>
      <w:pPr>
        <w:spacing w:after="40"/>
      </w:pPr>
      <w:r>
        <w:rPr>
          <w:rFonts w:ascii="Noto Sans KR" w:hAnsi="Noto Sans KR" w:eastAsia="Noto Sans KR"/>
          <w:b/>
          <w:color w:val="667085"/>
          <w:sz w:val="17"/>
        </w:rPr>
        <w:t>원문</w:t>
      </w:r>
    </w:p>
    <w:p>
      <w:pPr>
        <w:pStyle w:val="SourceText"/>
      </w:pPr>
      <w:r>
        <w:t>媒</w:t>
      </w:r>
      <w:r>
        <w:br/>
      </w:r>
      <w:r>
        <w:t>[0822b09] (莫杯切)。</w:t>
      </w:r>
    </w:p>
    <w:p>
      <w:pPr>
        <w:spacing w:after="40"/>
      </w:pPr>
      <w:r>
        <w:rPr>
          <w:rFonts w:ascii="Noto Sans KR" w:hAnsi="Noto Sans KR" w:eastAsia="Noto Sans KR"/>
          <w:b/>
          <w:color w:val="2E74B5"/>
          <w:sz w:val="17"/>
        </w:rPr>
        <w:t>한국어 직역</w:t>
      </w:r>
    </w:p>
    <w:p>
      <w:pPr>
        <w:pStyle w:val="TranslationText"/>
      </w:pPr>
      <w:r>
        <w:t>媒: (막배절.)</w:t>
      </w:r>
    </w:p>
    <w:p>
      <w:pPr>
        <w:pStyle w:val="Heading2"/>
      </w:pPr>
      <w:r>
        <w:rPr>
          <w:rFonts w:ascii="Noto Sans KR" w:hAnsi="Noto Sans KR" w:eastAsia="Noto Sans KR"/>
          <w:b/>
          <w:color w:val="2E74B5"/>
          <w:sz w:val="21"/>
        </w:rPr>
        <w:t>문단 1505  ·  [0822b09]</w:t>
      </w:r>
    </w:p>
    <w:p>
      <w:pPr>
        <w:spacing w:after="40"/>
      </w:pPr>
      <w:r>
        <w:rPr>
          <w:rFonts w:ascii="Noto Sans KR" w:hAnsi="Noto Sans KR" w:eastAsia="Noto Sans KR"/>
          <w:b/>
          <w:color w:val="667085"/>
          <w:sz w:val="17"/>
        </w:rPr>
        <w:t>원문</w:t>
      </w:r>
    </w:p>
    <w:p>
      <w:pPr>
        <w:pStyle w:val="SourceText"/>
      </w:pPr>
      <w:r>
        <w:t>織</w:t>
      </w:r>
      <w:r>
        <w:br/>
      </w:r>
      <w:r>
        <w:t>[0822b09] (音職)。</w:t>
      </w:r>
    </w:p>
    <w:p>
      <w:pPr>
        <w:spacing w:after="40"/>
      </w:pPr>
      <w:r>
        <w:rPr>
          <w:rFonts w:ascii="Noto Sans KR" w:hAnsi="Noto Sans KR" w:eastAsia="Noto Sans KR"/>
          <w:b/>
          <w:color w:val="2E74B5"/>
          <w:sz w:val="17"/>
        </w:rPr>
        <w:t>한국어 직역</w:t>
      </w:r>
    </w:p>
    <w:p>
      <w:pPr>
        <w:pStyle w:val="TranslationText"/>
      </w:pPr>
      <w:r>
        <w:t>織: (음은 ‘직’이다.)</w:t>
      </w:r>
    </w:p>
    <w:p>
      <w:pPr>
        <w:pStyle w:val="Heading2"/>
      </w:pPr>
      <w:r>
        <w:rPr>
          <w:rFonts w:ascii="Noto Sans KR" w:hAnsi="Noto Sans KR" w:eastAsia="Noto Sans KR"/>
          <w:b/>
          <w:color w:val="2E74B5"/>
          <w:sz w:val="21"/>
        </w:rPr>
        <w:t>문단 1506  ·  [0822b09]</w:t>
      </w:r>
    </w:p>
    <w:p>
      <w:pPr>
        <w:spacing w:after="40"/>
      </w:pPr>
      <w:r>
        <w:rPr>
          <w:rFonts w:ascii="Noto Sans KR" w:hAnsi="Noto Sans KR" w:eastAsia="Noto Sans KR"/>
          <w:b/>
          <w:color w:val="667085"/>
          <w:sz w:val="17"/>
        </w:rPr>
        <w:t>원문</w:t>
      </w:r>
    </w:p>
    <w:p>
      <w:pPr>
        <w:pStyle w:val="SourceText"/>
      </w:pPr>
      <w:r>
        <w:t>貿</w:t>
      </w:r>
      <w:r>
        <w:br/>
      </w:r>
      <w:r>
        <w:t>[0822b09] (亡候切)。</w:t>
      </w:r>
    </w:p>
    <w:p>
      <w:pPr>
        <w:spacing w:after="40"/>
      </w:pPr>
      <w:r>
        <w:rPr>
          <w:rFonts w:ascii="Noto Sans KR" w:hAnsi="Noto Sans KR" w:eastAsia="Noto Sans KR"/>
          <w:b/>
          <w:color w:val="2E74B5"/>
          <w:sz w:val="17"/>
        </w:rPr>
        <w:t>한국어 직역</w:t>
      </w:r>
    </w:p>
    <w:p>
      <w:pPr>
        <w:pStyle w:val="TranslationText"/>
      </w:pPr>
      <w:r>
        <w:t>貿: (망후절.)</w:t>
      </w:r>
    </w:p>
    <w:p>
      <w:pPr>
        <w:pStyle w:val="Heading2"/>
      </w:pPr>
      <w:r>
        <w:rPr>
          <w:rFonts w:ascii="Noto Sans KR" w:hAnsi="Noto Sans KR" w:eastAsia="Noto Sans KR"/>
          <w:b/>
          <w:color w:val="2E74B5"/>
          <w:sz w:val="21"/>
        </w:rPr>
        <w:t>문단 1507  ·  [0822b10]</w:t>
      </w:r>
    </w:p>
    <w:p>
      <w:pPr>
        <w:spacing w:after="40"/>
      </w:pPr>
      <w:r>
        <w:rPr>
          <w:rFonts w:ascii="Noto Sans KR" w:hAnsi="Noto Sans KR" w:eastAsia="Noto Sans KR"/>
          <w:b/>
          <w:color w:val="667085"/>
          <w:sz w:val="17"/>
        </w:rPr>
        <w:t>원문</w:t>
      </w:r>
    </w:p>
    <w:p>
      <w:pPr>
        <w:pStyle w:val="SourceText"/>
      </w:pPr>
      <w:r>
        <w:t>黏</w:t>
      </w:r>
      <w:r>
        <w:br/>
      </w:r>
      <w:r>
        <w:t>[0822b10] (女亷切)。</w:t>
      </w:r>
    </w:p>
    <w:p>
      <w:pPr>
        <w:spacing w:after="40"/>
      </w:pPr>
      <w:r>
        <w:rPr>
          <w:rFonts w:ascii="Noto Sans KR" w:hAnsi="Noto Sans KR" w:eastAsia="Noto Sans KR"/>
          <w:b/>
          <w:color w:val="2E74B5"/>
          <w:sz w:val="17"/>
        </w:rPr>
        <w:t>한국어 직역</w:t>
      </w:r>
    </w:p>
    <w:p>
      <w:pPr>
        <w:pStyle w:val="TranslationText"/>
      </w:pPr>
      <w:r>
        <w:t>黏: (녀렴절.)</w:t>
      </w:r>
    </w:p>
    <w:p>
      <w:pPr>
        <w:pStyle w:val="Heading2"/>
      </w:pPr>
      <w:r>
        <w:rPr>
          <w:rFonts w:ascii="Noto Sans KR" w:hAnsi="Noto Sans KR" w:eastAsia="Noto Sans KR"/>
          <w:b/>
          <w:color w:val="2E74B5"/>
          <w:sz w:val="21"/>
        </w:rPr>
        <w:t>문단 1508  ·  [0822b10]</w:t>
      </w:r>
    </w:p>
    <w:p>
      <w:pPr>
        <w:spacing w:after="40"/>
      </w:pPr>
      <w:r>
        <w:rPr>
          <w:rFonts w:ascii="Noto Sans KR" w:hAnsi="Noto Sans KR" w:eastAsia="Noto Sans KR"/>
          <w:b/>
          <w:color w:val="667085"/>
          <w:sz w:val="17"/>
        </w:rPr>
        <w:t>원문</w:t>
      </w:r>
    </w:p>
    <w:p>
      <w:pPr>
        <w:pStyle w:val="SourceText"/>
      </w:pPr>
      <w:r>
        <w:t>恬</w:t>
      </w:r>
      <w:r>
        <w:br/>
      </w:r>
      <w:r>
        <w:t>[0822b10] (徒亷切)。</w:t>
      </w:r>
    </w:p>
    <w:p>
      <w:pPr>
        <w:spacing w:after="40"/>
      </w:pPr>
      <w:r>
        <w:rPr>
          <w:rFonts w:ascii="Noto Sans KR" w:hAnsi="Noto Sans KR" w:eastAsia="Noto Sans KR"/>
          <w:b/>
          <w:color w:val="2E74B5"/>
          <w:sz w:val="17"/>
        </w:rPr>
        <w:t>한국어 직역</w:t>
      </w:r>
    </w:p>
    <w:p>
      <w:pPr>
        <w:pStyle w:val="TranslationText"/>
      </w:pPr>
      <w:r>
        <w:t>恬: (도렴절.)</w:t>
      </w:r>
    </w:p>
    <w:p>
      <w:pPr>
        <w:pStyle w:val="Heading2"/>
      </w:pPr>
      <w:r>
        <w:rPr>
          <w:rFonts w:ascii="Noto Sans KR" w:hAnsi="Noto Sans KR" w:eastAsia="Noto Sans KR"/>
          <w:b/>
          <w:color w:val="2E74B5"/>
          <w:sz w:val="21"/>
        </w:rPr>
        <w:t>문단 1509  ·  [0822b10]</w:t>
      </w:r>
    </w:p>
    <w:p>
      <w:pPr>
        <w:spacing w:after="40"/>
      </w:pPr>
      <w:r>
        <w:rPr>
          <w:rFonts w:ascii="Noto Sans KR" w:hAnsi="Noto Sans KR" w:eastAsia="Noto Sans KR"/>
          <w:b/>
          <w:color w:val="667085"/>
          <w:sz w:val="17"/>
        </w:rPr>
        <w:t>원문</w:t>
      </w:r>
    </w:p>
    <w:p>
      <w:pPr>
        <w:pStyle w:val="SourceText"/>
      </w:pPr>
      <w:r>
        <w:t>顙</w:t>
      </w:r>
      <w:r>
        <w:br/>
      </w:r>
      <w:r>
        <w:t>[0822b10] (蘇朗切)。</w:t>
      </w:r>
    </w:p>
    <w:p>
      <w:pPr>
        <w:spacing w:after="40"/>
      </w:pPr>
      <w:r>
        <w:rPr>
          <w:rFonts w:ascii="Noto Sans KR" w:hAnsi="Noto Sans KR" w:eastAsia="Noto Sans KR"/>
          <w:b/>
          <w:color w:val="2E74B5"/>
          <w:sz w:val="17"/>
        </w:rPr>
        <w:t>한국어 직역</w:t>
      </w:r>
    </w:p>
    <w:p>
      <w:pPr>
        <w:pStyle w:val="TranslationText"/>
      </w:pPr>
      <w:r>
        <w:t>顙: (소랑절.)</w:t>
      </w:r>
    </w:p>
    <w:p>
      <w:pPr>
        <w:pStyle w:val="Heading2"/>
      </w:pPr>
      <w:r>
        <w:rPr>
          <w:rFonts w:ascii="Noto Sans KR" w:hAnsi="Noto Sans KR" w:eastAsia="Noto Sans KR"/>
          <w:b/>
          <w:color w:val="2E74B5"/>
          <w:sz w:val="21"/>
        </w:rPr>
        <w:t>문단 1510  ·  [0822b10]</w:t>
      </w:r>
    </w:p>
    <w:p>
      <w:pPr>
        <w:spacing w:after="40"/>
      </w:pPr>
      <w:r>
        <w:rPr>
          <w:rFonts w:ascii="Noto Sans KR" w:hAnsi="Noto Sans KR" w:eastAsia="Noto Sans KR"/>
          <w:b/>
          <w:color w:val="667085"/>
          <w:sz w:val="17"/>
        </w:rPr>
        <w:t>원문</w:t>
      </w:r>
    </w:p>
    <w:p>
      <w:pPr>
        <w:pStyle w:val="SourceText"/>
      </w:pPr>
      <w:r>
        <w:t>殑</w:t>
      </w:r>
      <w:r>
        <w:br/>
      </w:r>
      <w:r>
        <w:t>[0822b10] (其證切)。</w:t>
      </w:r>
    </w:p>
    <w:p>
      <w:pPr>
        <w:spacing w:after="40"/>
      </w:pPr>
      <w:r>
        <w:rPr>
          <w:rFonts w:ascii="Noto Sans KR" w:hAnsi="Noto Sans KR" w:eastAsia="Noto Sans KR"/>
          <w:b/>
          <w:color w:val="2E74B5"/>
          <w:sz w:val="17"/>
        </w:rPr>
        <w:t>한국어 직역</w:t>
      </w:r>
    </w:p>
    <w:p>
      <w:pPr>
        <w:pStyle w:val="TranslationText"/>
      </w:pPr>
      <w:r>
        <w:t>殑: (기증절.)</w:t>
      </w:r>
    </w:p>
    <w:p>
      <w:pPr>
        <w:pStyle w:val="Heading2"/>
      </w:pPr>
      <w:r>
        <w:rPr>
          <w:rFonts w:ascii="Noto Sans KR" w:hAnsi="Noto Sans KR" w:eastAsia="Noto Sans KR"/>
          <w:b/>
          <w:color w:val="2E74B5"/>
          <w:sz w:val="21"/>
        </w:rPr>
        <w:t>문단 1511  ·  [0822b10]</w:t>
      </w:r>
    </w:p>
    <w:p>
      <w:pPr>
        <w:spacing w:after="40"/>
      </w:pPr>
      <w:r>
        <w:rPr>
          <w:rFonts w:ascii="Noto Sans KR" w:hAnsi="Noto Sans KR" w:eastAsia="Noto Sans KR"/>
          <w:b/>
          <w:color w:val="667085"/>
          <w:sz w:val="17"/>
        </w:rPr>
        <w:t>원문</w:t>
      </w:r>
    </w:p>
    <w:p>
      <w:pPr>
        <w:pStyle w:val="SourceText"/>
      </w:pPr>
      <w:r>
        <w:t>黯</w:t>
      </w:r>
      <w:r>
        <w:br/>
      </w:r>
      <w:r>
        <w:t>[0822b10] (乙湛切)。</w:t>
      </w:r>
    </w:p>
    <w:p>
      <w:pPr>
        <w:spacing w:after="40"/>
      </w:pPr>
      <w:r>
        <w:rPr>
          <w:rFonts w:ascii="Noto Sans KR" w:hAnsi="Noto Sans KR" w:eastAsia="Noto Sans KR"/>
          <w:b/>
          <w:color w:val="2E74B5"/>
          <w:sz w:val="17"/>
        </w:rPr>
        <w:t>한국어 직역</w:t>
      </w:r>
    </w:p>
    <w:p>
      <w:pPr>
        <w:pStyle w:val="TranslationText"/>
      </w:pPr>
      <w:r>
        <w:t>黯: (을담절.)</w:t>
      </w:r>
    </w:p>
    <w:p>
      <w:pPr>
        <w:pStyle w:val="Heading2"/>
      </w:pPr>
      <w:r>
        <w:rPr>
          <w:rFonts w:ascii="Noto Sans KR" w:hAnsi="Noto Sans KR" w:eastAsia="Noto Sans KR"/>
          <w:b/>
          <w:color w:val="2E74B5"/>
          <w:sz w:val="21"/>
        </w:rPr>
        <w:t>문단 1512  ·  [0822b10]</w:t>
      </w:r>
    </w:p>
    <w:p>
      <w:pPr>
        <w:spacing w:after="40"/>
      </w:pPr>
      <w:r>
        <w:rPr>
          <w:rFonts w:ascii="Noto Sans KR" w:hAnsi="Noto Sans KR" w:eastAsia="Noto Sans KR"/>
          <w:b/>
          <w:color w:val="667085"/>
          <w:sz w:val="17"/>
        </w:rPr>
        <w:t>원문</w:t>
      </w:r>
    </w:p>
    <w:p>
      <w:pPr>
        <w:pStyle w:val="SourceText"/>
      </w:pPr>
      <w:r>
        <w:t>怪</w:t>
      </w:r>
      <w:r>
        <w:br/>
      </w:r>
      <w:r>
        <w:t>[0822b10] (昔恠)。</w:t>
      </w:r>
    </w:p>
    <w:p>
      <w:pPr>
        <w:spacing w:after="40"/>
      </w:pPr>
      <w:r>
        <w:rPr>
          <w:rFonts w:ascii="Noto Sans KR" w:hAnsi="Noto Sans KR" w:eastAsia="Noto Sans KR"/>
          <w:b/>
          <w:color w:val="2E74B5"/>
          <w:sz w:val="17"/>
        </w:rPr>
        <w:t>한국어 직역</w:t>
      </w:r>
    </w:p>
    <w:p>
      <w:pPr>
        <w:pStyle w:val="TranslationText"/>
      </w:pPr>
      <w:r>
        <w:t>怪: (원문에는 ‘昔恠’라고 되어 있다.)</w:t>
      </w:r>
    </w:p>
    <w:p>
      <w:pPr>
        <w:pStyle w:val="EditorialNote"/>
      </w:pPr>
      <w:r>
        <w:t>교감·번역 메모 | [판독 불확실] 원문 「昔恠」는 통상적인 반절 표기와 다르게 보이므로 원문을 그대로 보존하였다.</w:t>
      </w:r>
    </w:p>
    <w:p>
      <w:pPr>
        <w:pStyle w:val="Heading2"/>
      </w:pPr>
      <w:r>
        <w:rPr>
          <w:rFonts w:ascii="Noto Sans KR" w:hAnsi="Noto Sans KR" w:eastAsia="Noto Sans KR"/>
          <w:b/>
          <w:color w:val="2E74B5"/>
          <w:sz w:val="21"/>
        </w:rPr>
        <w:t>문단 1513  ·  [0822b11]</w:t>
      </w:r>
    </w:p>
    <w:p>
      <w:pPr>
        <w:spacing w:after="40"/>
      </w:pPr>
      <w:r>
        <w:rPr>
          <w:rFonts w:ascii="Noto Sans KR" w:hAnsi="Noto Sans KR" w:eastAsia="Noto Sans KR"/>
          <w:b/>
          <w:color w:val="667085"/>
          <w:sz w:val="17"/>
        </w:rPr>
        <w:t>원문</w:t>
      </w:r>
    </w:p>
    <w:p>
      <w:pPr>
        <w:pStyle w:val="SourceText"/>
      </w:pPr>
      <w:r>
        <w:t>選</w:t>
      </w:r>
      <w:r>
        <w:br/>
      </w:r>
      <w:r>
        <w:t>[0822b11] (先充切)。</w:t>
      </w:r>
    </w:p>
    <w:p>
      <w:pPr>
        <w:spacing w:after="40"/>
      </w:pPr>
      <w:r>
        <w:rPr>
          <w:rFonts w:ascii="Noto Sans KR" w:hAnsi="Noto Sans KR" w:eastAsia="Noto Sans KR"/>
          <w:b/>
          <w:color w:val="2E74B5"/>
          <w:sz w:val="17"/>
        </w:rPr>
        <w:t>한국어 직역</w:t>
      </w:r>
    </w:p>
    <w:p>
      <w:pPr>
        <w:pStyle w:val="TranslationText"/>
      </w:pPr>
      <w:r>
        <w:t>選: (선충절.)</w:t>
      </w:r>
    </w:p>
    <w:p>
      <w:pPr>
        <w:pStyle w:val="Heading2"/>
      </w:pPr>
      <w:r>
        <w:rPr>
          <w:rFonts w:ascii="Noto Sans KR" w:hAnsi="Noto Sans KR" w:eastAsia="Noto Sans KR"/>
          <w:b/>
          <w:color w:val="2E74B5"/>
          <w:sz w:val="21"/>
        </w:rPr>
        <w:t>문단 1514  ·  [0822b11]</w:t>
      </w:r>
    </w:p>
    <w:p>
      <w:pPr>
        <w:spacing w:after="40"/>
      </w:pPr>
      <w:r>
        <w:rPr>
          <w:rFonts w:ascii="Noto Sans KR" w:hAnsi="Noto Sans KR" w:eastAsia="Noto Sans KR"/>
          <w:b/>
          <w:color w:val="667085"/>
          <w:sz w:val="17"/>
        </w:rPr>
        <w:t>원문</w:t>
      </w:r>
    </w:p>
    <w:p>
      <w:pPr>
        <w:pStyle w:val="SourceText"/>
      </w:pPr>
      <w:r>
        <w:t>頃</w:t>
      </w:r>
      <w:r>
        <w:br/>
      </w:r>
      <w:r>
        <w:t>[0822b11] (傷并切)。</w:t>
      </w:r>
    </w:p>
    <w:p>
      <w:pPr>
        <w:spacing w:after="40"/>
      </w:pPr>
      <w:r>
        <w:rPr>
          <w:rFonts w:ascii="Noto Sans KR" w:hAnsi="Noto Sans KR" w:eastAsia="Noto Sans KR"/>
          <w:b/>
          <w:color w:val="2E74B5"/>
          <w:sz w:val="17"/>
        </w:rPr>
        <w:t>한국어 직역</w:t>
      </w:r>
    </w:p>
    <w:p>
      <w:pPr>
        <w:pStyle w:val="TranslationText"/>
      </w:pPr>
      <w:r>
        <w:t>頃: (상병절.)</w:t>
      </w:r>
    </w:p>
    <w:p>
      <w:pPr>
        <w:pStyle w:val="Heading2"/>
      </w:pPr>
      <w:r>
        <w:rPr>
          <w:rFonts w:ascii="Noto Sans KR" w:hAnsi="Noto Sans KR" w:eastAsia="Noto Sans KR"/>
          <w:b/>
          <w:color w:val="2E74B5"/>
          <w:sz w:val="21"/>
        </w:rPr>
        <w:t>문단 1515  ·  [0822b11]</w:t>
      </w:r>
    </w:p>
    <w:p>
      <w:pPr>
        <w:spacing w:after="40"/>
      </w:pPr>
      <w:r>
        <w:rPr>
          <w:rFonts w:ascii="Noto Sans KR" w:hAnsi="Noto Sans KR" w:eastAsia="Noto Sans KR"/>
          <w:b/>
          <w:color w:val="667085"/>
          <w:sz w:val="17"/>
        </w:rPr>
        <w:t>원문</w:t>
      </w:r>
    </w:p>
    <w:p>
      <w:pPr>
        <w:pStyle w:val="SourceText"/>
      </w:pPr>
      <w:r>
        <w:t>舂</w:t>
      </w:r>
      <w:r>
        <w:br/>
      </w:r>
      <w:r>
        <w:t>[0822b11] (書容切)。</w:t>
      </w:r>
    </w:p>
    <w:p>
      <w:pPr>
        <w:spacing w:after="40"/>
      </w:pPr>
      <w:r>
        <w:rPr>
          <w:rFonts w:ascii="Noto Sans KR" w:hAnsi="Noto Sans KR" w:eastAsia="Noto Sans KR"/>
          <w:b/>
          <w:color w:val="2E74B5"/>
          <w:sz w:val="17"/>
        </w:rPr>
        <w:t>한국어 직역</w:t>
      </w:r>
    </w:p>
    <w:p>
      <w:pPr>
        <w:pStyle w:val="TranslationText"/>
      </w:pPr>
      <w:r>
        <w:t>舂: (서용절.)</w:t>
      </w:r>
    </w:p>
    <w:p>
      <w:pPr>
        <w:pStyle w:val="Heading2"/>
      </w:pPr>
      <w:r>
        <w:rPr>
          <w:rFonts w:ascii="Noto Sans KR" w:hAnsi="Noto Sans KR" w:eastAsia="Noto Sans KR"/>
          <w:b/>
          <w:color w:val="2E74B5"/>
          <w:sz w:val="21"/>
        </w:rPr>
        <w:t>문단 1516  ·  [0822b11]</w:t>
      </w:r>
    </w:p>
    <w:p>
      <w:pPr>
        <w:spacing w:after="40"/>
      </w:pPr>
      <w:r>
        <w:rPr>
          <w:rFonts w:ascii="Noto Sans KR" w:hAnsi="Noto Sans KR" w:eastAsia="Noto Sans KR"/>
          <w:b/>
          <w:color w:val="667085"/>
          <w:sz w:val="17"/>
        </w:rPr>
        <w:t>원문</w:t>
      </w:r>
    </w:p>
    <w:p>
      <w:pPr>
        <w:pStyle w:val="SourceText"/>
      </w:pPr>
      <w:r>
        <w:t>遄</w:t>
      </w:r>
      <w:r>
        <w:br/>
      </w:r>
      <w:r>
        <w:t>[0822b11] (市緣切)。</w:t>
      </w:r>
    </w:p>
    <w:p>
      <w:pPr>
        <w:spacing w:after="40"/>
      </w:pPr>
      <w:r>
        <w:rPr>
          <w:rFonts w:ascii="Noto Sans KR" w:hAnsi="Noto Sans KR" w:eastAsia="Noto Sans KR"/>
          <w:b/>
          <w:color w:val="2E74B5"/>
          <w:sz w:val="17"/>
        </w:rPr>
        <w:t>한국어 직역</w:t>
      </w:r>
    </w:p>
    <w:p>
      <w:pPr>
        <w:pStyle w:val="TranslationText"/>
      </w:pPr>
      <w:r>
        <w:t>遄: (시연절.)</w:t>
      </w:r>
    </w:p>
    <w:p>
      <w:pPr>
        <w:pStyle w:val="Heading1"/>
        <w:pageBreakBefore/>
      </w:pPr>
      <w:r>
        <w:t>제九권</w:t>
      </w:r>
    </w:p>
    <w:p>
      <w:pPr>
        <w:pStyle w:val="SmallMeta"/>
      </w:pPr>
      <w:r>
        <w:t>大佛頂如來密因修證了義諸菩薩萬行首楞嚴經要解卷第九  |  『대불정여래밀인수증요의제보살만행수능엄경요해』 제9권.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溫陵開元蓮寺比丘戒如解  |  온릉 개원연사(開元蓮寺)의 비구 계여(戒如)가 해설하였다.</w:t>
      </w:r>
    </w:p>
    <w:p>
      <w:pPr>
        <w:pStyle w:val="EditorialNote"/>
      </w:pPr>
      <w:r>
        <w:t>교감·번역 메모 | [이문 검토 필요] 앞 권들의 해설자 표기는 대체로 「戒環解」인데 이곳 원문은 「戒如解」로 되어 있어 그대로 보존하였다.</w:t>
      </w:r>
    </w:p>
    <w:p>
      <w:pPr>
        <w:pStyle w:val="Heading2"/>
      </w:pPr>
      <w:r>
        <w:rPr>
          <w:rFonts w:ascii="Noto Sans KR" w:hAnsi="Noto Sans KR" w:eastAsia="Noto Sans KR"/>
          <w:b/>
          <w:color w:val="2E74B5"/>
          <w:sz w:val="21"/>
        </w:rPr>
        <w:t>문단 1517  ·  [0822b22]</w:t>
      </w:r>
    </w:p>
    <w:p>
      <w:pPr>
        <w:spacing w:after="40"/>
      </w:pPr>
      <w:r>
        <w:rPr>
          <w:rFonts w:ascii="Noto Sans KR" w:hAnsi="Noto Sans KR" w:eastAsia="Noto Sans KR"/>
          <w:b/>
          <w:color w:val="667085"/>
          <w:sz w:val="17"/>
        </w:rPr>
        <w:t>원문</w:t>
      </w:r>
    </w:p>
    <w:p>
      <w:pPr>
        <w:pStyle w:val="SourceText"/>
      </w:pPr>
      <w:r>
        <w:t>[0822b22] △二修行真要。阿難見性。未能證入。譬遇華屋不得其門。遂請修行方便。前示真基。則華屋之址也。此示真要。則華屋之門也。文二。一解結真要二一阿難牒請。</w:t>
      </w:r>
    </w:p>
    <w:p>
      <w:pPr>
        <w:spacing w:after="40"/>
      </w:pPr>
      <w:r>
        <w:rPr>
          <w:rFonts w:ascii="Noto Sans KR" w:hAnsi="Noto Sans KR" w:eastAsia="Noto Sans KR"/>
          <w:b/>
          <w:color w:val="2E74B5"/>
          <w:sz w:val="17"/>
        </w:rPr>
        <w:t>한국어 직역</w:t>
      </w:r>
    </w:p>
    <w:p>
      <w:pPr>
        <w:pStyle w:val="TranslationText"/>
      </w:pPr>
      <w:r>
        <w:t>둘째, 수행의 참된 요체이다. 아난은 성품을 보았으나 아직 증입하지 못했으니, 비유하면 화려한 집을 만났으나 문을 얻지 못한 것과 같다. 마침내 수행의 방편을 청하였다. 앞에서 보인 참된 기반은 화려한 집의 터이고, 여기서 보이는 참된 요체는 그 집의 문이다. 글은 둘이다. 첫째, 매듭을 푸는 참된 요체이다. 둘이다. 첫째, 아난이 앞의 뜻을 들어 청한다.</w:t>
      </w:r>
    </w:p>
    <w:p>
      <w:pPr>
        <w:pStyle w:val="Heading2"/>
      </w:pPr>
      <w:r>
        <w:rPr>
          <w:rFonts w:ascii="Noto Sans KR" w:hAnsi="Noto Sans KR" w:eastAsia="Noto Sans KR"/>
          <w:b/>
          <w:color w:val="2E74B5"/>
          <w:sz w:val="21"/>
        </w:rPr>
        <w:t>문단 1518  ·  [0822c02]</w:t>
      </w:r>
    </w:p>
    <w:p>
      <w:pPr>
        <w:spacing w:after="40"/>
      </w:pPr>
      <w:r>
        <w:rPr>
          <w:rFonts w:ascii="Noto Sans KR" w:hAnsi="Noto Sans KR" w:eastAsia="Noto Sans KR"/>
          <w:b/>
          <w:color w:val="667085"/>
          <w:sz w:val="17"/>
        </w:rPr>
        <w:t>원문</w:t>
      </w:r>
    </w:p>
    <w:p>
      <w:pPr>
        <w:pStyle w:val="SourceText"/>
      </w:pPr>
      <w:r>
        <w:t>[0822c02] 阿難白佛言。世尊。如來雖說第二義門。今觀世間解結之人。若不知其所結之元。我信是人終不能解。世尊。我及會中有學聲聞亦復如是。從無始際。與諸無明俱滅俱生。雖得如是多聞善根名為出家。猶隔日瘧。</w:t>
      </w:r>
    </w:p>
    <w:p>
      <w:pPr>
        <w:spacing w:after="40"/>
      </w:pPr>
      <w:r>
        <w:rPr>
          <w:rFonts w:ascii="Noto Sans KR" w:hAnsi="Noto Sans KR" w:eastAsia="Noto Sans KR"/>
          <w:b/>
          <w:color w:val="2E74B5"/>
          <w:sz w:val="17"/>
        </w:rPr>
        <w:t>한국어 직역</w:t>
      </w:r>
    </w:p>
    <w:p>
      <w:pPr>
        <w:pStyle w:val="TranslationText"/>
      </w:pPr>
      <w:r>
        <w:t>아난이 부처님께 아뢰었다. “세존이시여, 여래께서 비록 두 번째 의문을 말씀하셨지만, 이제 세상에서 매듭을 푸는 사람을 보건대, 만약 그 매듭이 맺힌 근원을 알지 못하면, 저는 그 사람이 끝내 풀 수 없다고 믿습니다. 세존이시여, 저와 회중의 유학 성문도 또한 이와 같습니다. 시작 없는 때부터 모든 무명과 함께 멸하고 함께 생겨, 비록 이와 같은 다문의 선근을 얻어 출가했다는 이름은 있으나, 오히려 하루 걸러 앓는 학질과 같습니다.”</w:t>
      </w:r>
    </w:p>
    <w:p>
      <w:pPr>
        <w:pStyle w:val="Heading2"/>
      </w:pPr>
      <w:r>
        <w:rPr>
          <w:rFonts w:ascii="Noto Sans KR" w:hAnsi="Noto Sans KR" w:eastAsia="Noto Sans KR"/>
          <w:b/>
          <w:color w:val="2E74B5"/>
          <w:sz w:val="21"/>
        </w:rPr>
        <w:t>문단 1519  ·  [0822c07]</w:t>
      </w:r>
    </w:p>
    <w:p>
      <w:pPr>
        <w:spacing w:after="40"/>
      </w:pPr>
      <w:r>
        <w:rPr>
          <w:rFonts w:ascii="Noto Sans KR" w:hAnsi="Noto Sans KR" w:eastAsia="Noto Sans KR"/>
          <w:b/>
          <w:color w:val="667085"/>
          <w:sz w:val="17"/>
        </w:rPr>
        <w:t>원문</w:t>
      </w:r>
    </w:p>
    <w:p>
      <w:pPr>
        <w:pStyle w:val="SourceText"/>
      </w:pPr>
      <w:r>
        <w:t>[0822c07] 前第二義門。令審業本。文云不見所結云何知解。故此牒之而請也。諸無明。通根本枝末也。方能暫伏。未能永斷。故如隔日瘧。由不知結解真要故也。</w:t>
      </w:r>
    </w:p>
    <w:p>
      <w:pPr>
        <w:spacing w:after="40"/>
      </w:pPr>
      <w:r>
        <w:rPr>
          <w:rFonts w:ascii="Noto Sans KR" w:hAnsi="Noto Sans KR" w:eastAsia="Noto Sans KR"/>
          <w:b/>
          <w:color w:val="2E74B5"/>
          <w:sz w:val="17"/>
        </w:rPr>
        <w:t>한국어 직역</w:t>
      </w:r>
    </w:p>
    <w:p>
      <w:pPr>
        <w:pStyle w:val="TranslationText"/>
      </w:pPr>
      <w:r>
        <w:t>앞의 두 번째 의문은 업의 근본을 자세히 살피게 한 것이다. 글에서 “맺힌 바를 보지 못하면 어찌 푸는 것을 알겠는가”라고 하였으므로, 여기에서 그 뜻을 들어 청한 것이다. ‘모든 무명’은 근본과 지말의 무명을 통틀어 말한다. 이제 겨우 잠시 조복할 뿐 영원히 끊지는 못하므로, 하루 걸러 앓는 학질과 같다고 한 것이다. 이는 매듭을 풀고 맺는 참된 요체를 알지 못하기 때문이다.</w:t>
      </w:r>
    </w:p>
    <w:p>
      <w:pPr>
        <w:pStyle w:val="Heading2"/>
      </w:pPr>
      <w:r>
        <w:rPr>
          <w:rFonts w:ascii="Noto Sans KR" w:hAnsi="Noto Sans KR" w:eastAsia="Noto Sans KR"/>
          <w:b/>
          <w:color w:val="2E74B5"/>
          <w:sz w:val="21"/>
        </w:rPr>
        <w:t>문단 1520  ·  [0822c10]</w:t>
      </w:r>
    </w:p>
    <w:p>
      <w:pPr>
        <w:spacing w:after="40"/>
      </w:pPr>
      <w:r>
        <w:rPr>
          <w:rFonts w:ascii="Noto Sans KR" w:hAnsi="Noto Sans KR" w:eastAsia="Noto Sans KR"/>
          <w:b/>
          <w:color w:val="667085"/>
          <w:sz w:val="17"/>
        </w:rPr>
        <w:t>원문</w:t>
      </w:r>
    </w:p>
    <w:p>
      <w:pPr>
        <w:pStyle w:val="SourceText"/>
      </w:pPr>
      <w:r>
        <w:t>[0822c10] 惟願大慈哀愍淪溺。今日身心云何是結。從何名解。亦令未來苦難眾生得免輪迴不落三有。作是語已。普及大眾五體投地。雨淚翹誠。佇佛如來無上開示。</w:t>
      </w:r>
    </w:p>
    <w:p>
      <w:pPr>
        <w:spacing w:after="40"/>
      </w:pPr>
      <w:r>
        <w:rPr>
          <w:rFonts w:ascii="Noto Sans KR" w:hAnsi="Noto Sans KR" w:eastAsia="Noto Sans KR"/>
          <w:b/>
          <w:color w:val="2E74B5"/>
          <w:sz w:val="17"/>
        </w:rPr>
        <w:t>한국어 직역</w:t>
      </w:r>
    </w:p>
    <w:p>
      <w:pPr>
        <w:pStyle w:val="TranslationText"/>
      </w:pPr>
      <w:r>
        <w:t>“오직 원하오니 큰 자비로 윤회하며 빠져 있는 이를 불쌍히 여기시어, 오늘 이 몸과 마음의 무엇이 매듭이며, 어디에서부터 푼다고 이름하는지 알려 주십시오. 또 미래의 고난 받는 중생들도 윤회를 면하고 삼유에 떨어지지 않게 해 주십시오.” 이 말을 마치고, 모든 대중과 함께 오체투지하고, 눈물을 흘리며 정성을 우러러 여래의 위없는 가르침을 기다렸다.</w:t>
      </w:r>
    </w:p>
    <w:p>
      <w:pPr>
        <w:pStyle w:val="Heading2"/>
      </w:pPr>
      <w:r>
        <w:rPr>
          <w:rFonts w:ascii="Noto Sans KR" w:hAnsi="Noto Sans KR" w:eastAsia="Noto Sans KR"/>
          <w:b/>
          <w:color w:val="2E74B5"/>
          <w:sz w:val="21"/>
        </w:rPr>
        <w:t>문단 1521  ·  [0822c13]</w:t>
      </w:r>
    </w:p>
    <w:p>
      <w:pPr>
        <w:spacing w:after="40"/>
      </w:pPr>
      <w:r>
        <w:rPr>
          <w:rFonts w:ascii="Noto Sans KR" w:hAnsi="Noto Sans KR" w:eastAsia="Noto Sans KR"/>
          <w:b/>
          <w:color w:val="667085"/>
          <w:sz w:val="17"/>
        </w:rPr>
        <w:t>원문</w:t>
      </w:r>
    </w:p>
    <w:p>
      <w:pPr>
        <w:pStyle w:val="SourceText"/>
      </w:pPr>
      <w:r>
        <w:t>[0822c13] 身心結惑。實未來苦難之本。解結之元。實免脫輪迴之要。</w:t>
      </w:r>
    </w:p>
    <w:p>
      <w:pPr>
        <w:spacing w:after="40"/>
      </w:pPr>
      <w:r>
        <w:rPr>
          <w:rFonts w:ascii="Noto Sans KR" w:hAnsi="Noto Sans KR" w:eastAsia="Noto Sans KR"/>
          <w:b/>
          <w:color w:val="2E74B5"/>
          <w:sz w:val="17"/>
        </w:rPr>
        <w:t>한국어 직역</w:t>
      </w:r>
    </w:p>
    <w:p>
      <w:pPr>
        <w:pStyle w:val="TranslationText"/>
      </w:pPr>
      <w:r>
        <w:t>몸과 마음의 매듭과 미혹은, 실로 미래 고난의 근본이다. 매듭을 푸는 근원은 실로 윤회를 벗어나는 요체이다.</w:t>
      </w:r>
    </w:p>
    <w:p>
      <w:pPr>
        <w:pStyle w:val="Heading2"/>
      </w:pPr>
      <w:r>
        <w:rPr>
          <w:rFonts w:ascii="Noto Sans KR" w:hAnsi="Noto Sans KR" w:eastAsia="Noto Sans KR"/>
          <w:b/>
          <w:color w:val="2E74B5"/>
          <w:sz w:val="21"/>
        </w:rPr>
        <w:t>문단 1522  ·  [0822c14]</w:t>
      </w:r>
    </w:p>
    <w:p>
      <w:pPr>
        <w:spacing w:after="40"/>
      </w:pPr>
      <w:r>
        <w:rPr>
          <w:rFonts w:ascii="Noto Sans KR" w:hAnsi="Noto Sans KR" w:eastAsia="Noto Sans KR"/>
          <w:b/>
          <w:color w:val="667085"/>
          <w:sz w:val="17"/>
        </w:rPr>
        <w:t>원문</w:t>
      </w:r>
    </w:p>
    <w:p>
      <w:pPr>
        <w:pStyle w:val="SourceText"/>
      </w:pPr>
      <w:r>
        <w:t>[0822c14] △二真慈開示四。初金手摩頂。</w:t>
      </w:r>
    </w:p>
    <w:p>
      <w:pPr>
        <w:spacing w:after="40"/>
      </w:pPr>
      <w:r>
        <w:rPr>
          <w:rFonts w:ascii="Noto Sans KR" w:hAnsi="Noto Sans KR" w:eastAsia="Noto Sans KR"/>
          <w:b/>
          <w:color w:val="2E74B5"/>
          <w:sz w:val="17"/>
        </w:rPr>
        <w:t>한국어 직역</w:t>
      </w:r>
    </w:p>
    <w:p>
      <w:pPr>
        <w:pStyle w:val="TranslationText"/>
      </w:pPr>
      <w:r>
        <w:t>둘째, 참된 자비로 열어 보인다. 넷이다. 첫째, 금빛 손으로 정수리를 어루만진다.</w:t>
      </w:r>
    </w:p>
    <w:p>
      <w:pPr>
        <w:pStyle w:val="Heading2"/>
      </w:pPr>
      <w:r>
        <w:rPr>
          <w:rFonts w:ascii="Noto Sans KR" w:hAnsi="Noto Sans KR" w:eastAsia="Noto Sans KR"/>
          <w:b/>
          <w:color w:val="2E74B5"/>
          <w:sz w:val="21"/>
        </w:rPr>
        <w:t>문단 1523  ·  [0822c15]</w:t>
      </w:r>
    </w:p>
    <w:p>
      <w:pPr>
        <w:spacing w:after="40"/>
      </w:pPr>
      <w:r>
        <w:rPr>
          <w:rFonts w:ascii="Noto Sans KR" w:hAnsi="Noto Sans KR" w:eastAsia="Noto Sans KR"/>
          <w:b/>
          <w:color w:val="667085"/>
          <w:sz w:val="17"/>
        </w:rPr>
        <w:t>원문</w:t>
      </w:r>
    </w:p>
    <w:p>
      <w:pPr>
        <w:pStyle w:val="SourceText"/>
      </w:pPr>
      <w:r>
        <w:t>[0822c15] 爾時世尊。憐愍阿難及諸會中諸有學者。亦為未來一切眾生。為出世因。作將來眼。以閻浮檀紫金光手。摩訶難頂。</w:t>
      </w:r>
    </w:p>
    <w:p>
      <w:pPr>
        <w:spacing w:after="40"/>
      </w:pPr>
      <w:r>
        <w:rPr>
          <w:rFonts w:ascii="Noto Sans KR" w:hAnsi="Noto Sans KR" w:eastAsia="Noto Sans KR"/>
          <w:b/>
          <w:color w:val="2E74B5"/>
          <w:sz w:val="17"/>
        </w:rPr>
        <w:t>한국어 직역</w:t>
      </w:r>
    </w:p>
    <w:p>
      <w:pPr>
        <w:pStyle w:val="TranslationText"/>
      </w:pPr>
      <w:r>
        <w:t>그때 세존께서는, 아난과 회중의 모든 유학자를 가엾이 여기시고, 또 미래의 모든 중생을 위하여, 세간을 벗어나는 원인을 만들고 미래의 눈을 만들어 주고자, 염부단금의 자금색 빛나는 손으로 아난의 정수리를 어루만지셨다.</w:t>
      </w:r>
    </w:p>
    <w:p>
      <w:pPr>
        <w:pStyle w:val="Heading2"/>
      </w:pPr>
      <w:r>
        <w:rPr>
          <w:rFonts w:ascii="Noto Sans KR" w:hAnsi="Noto Sans KR" w:eastAsia="Noto Sans KR"/>
          <w:b/>
          <w:color w:val="2E74B5"/>
          <w:sz w:val="21"/>
        </w:rPr>
        <w:t>문단 1524  ·  [0822c18]</w:t>
      </w:r>
    </w:p>
    <w:p>
      <w:pPr>
        <w:spacing w:after="40"/>
      </w:pPr>
      <w:r>
        <w:rPr>
          <w:rFonts w:ascii="Noto Sans KR" w:hAnsi="Noto Sans KR" w:eastAsia="Noto Sans KR"/>
          <w:b/>
          <w:color w:val="667085"/>
          <w:sz w:val="17"/>
        </w:rPr>
        <w:t>원문</w:t>
      </w:r>
    </w:p>
    <w:p>
      <w:pPr>
        <w:pStyle w:val="SourceText"/>
      </w:pPr>
      <w:r>
        <w:t>[0822c18] 先摩其頂。表無上開示也。</w:t>
      </w:r>
    </w:p>
    <w:p>
      <w:pPr>
        <w:spacing w:after="40"/>
      </w:pPr>
      <w:r>
        <w:rPr>
          <w:rFonts w:ascii="Noto Sans KR" w:hAnsi="Noto Sans KR" w:eastAsia="Noto Sans KR"/>
          <w:b/>
          <w:color w:val="2E74B5"/>
          <w:sz w:val="17"/>
        </w:rPr>
        <w:t>한국어 직역</w:t>
      </w:r>
    </w:p>
    <w:p>
      <w:pPr>
        <w:pStyle w:val="TranslationText"/>
      </w:pPr>
      <w:r>
        <w:t>먼저 정수리를 어루만지신 것은 위없는 가르침을 보이심을 나타낸 것이다.</w:t>
      </w:r>
    </w:p>
    <w:p>
      <w:pPr>
        <w:pStyle w:val="Heading2"/>
      </w:pPr>
      <w:r>
        <w:rPr>
          <w:rFonts w:ascii="Noto Sans KR" w:hAnsi="Noto Sans KR" w:eastAsia="Noto Sans KR"/>
          <w:b/>
          <w:color w:val="2E74B5"/>
          <w:sz w:val="21"/>
        </w:rPr>
        <w:t>문단 1525  ·  [0822c18]</w:t>
      </w:r>
    </w:p>
    <w:p>
      <w:pPr>
        <w:spacing w:after="40"/>
      </w:pPr>
      <w:r>
        <w:rPr>
          <w:rFonts w:ascii="Noto Sans KR" w:hAnsi="Noto Sans KR" w:eastAsia="Noto Sans KR"/>
          <w:b/>
          <w:color w:val="667085"/>
          <w:sz w:val="17"/>
        </w:rPr>
        <w:t>원문</w:t>
      </w:r>
    </w:p>
    <w:p>
      <w:pPr>
        <w:pStyle w:val="SourceText"/>
      </w:pPr>
      <w:r>
        <w:t>[0822c18] △二光瑞助顯。</w:t>
      </w:r>
    </w:p>
    <w:p>
      <w:pPr>
        <w:spacing w:after="40"/>
      </w:pPr>
      <w:r>
        <w:rPr>
          <w:rFonts w:ascii="Noto Sans KR" w:hAnsi="Noto Sans KR" w:eastAsia="Noto Sans KR"/>
          <w:b/>
          <w:color w:val="2E74B5"/>
          <w:sz w:val="17"/>
        </w:rPr>
        <w:t>한국어 직역</w:t>
      </w:r>
    </w:p>
    <w:p>
      <w:pPr>
        <w:pStyle w:val="TranslationText"/>
      </w:pPr>
      <w:r>
        <w:t>둘째, 광명의 상서로 도움을 주어 드러낸다.</w:t>
      </w:r>
    </w:p>
    <w:p>
      <w:pPr>
        <w:pStyle w:val="Heading2"/>
      </w:pPr>
      <w:r>
        <w:rPr>
          <w:rFonts w:ascii="Noto Sans KR" w:hAnsi="Noto Sans KR" w:eastAsia="Noto Sans KR"/>
          <w:b/>
          <w:color w:val="2E74B5"/>
          <w:sz w:val="21"/>
        </w:rPr>
        <w:t>문단 1526  ·  [0822c19]</w:t>
      </w:r>
    </w:p>
    <w:p>
      <w:pPr>
        <w:spacing w:after="40"/>
      </w:pPr>
      <w:r>
        <w:rPr>
          <w:rFonts w:ascii="Noto Sans KR" w:hAnsi="Noto Sans KR" w:eastAsia="Noto Sans KR"/>
          <w:b/>
          <w:color w:val="667085"/>
          <w:sz w:val="17"/>
        </w:rPr>
        <w:t>원문</w:t>
      </w:r>
    </w:p>
    <w:p>
      <w:pPr>
        <w:pStyle w:val="SourceText"/>
      </w:pPr>
      <w:r>
        <w:t>[0822c19] 即時十方普佛世界六種震動。微塵如來住世界者。各有寶光。從其頂出。其光同時。於彼世界來祇陀林。灌環來頂。是諸大眾得未曾有。</w:t>
      </w:r>
    </w:p>
    <w:p>
      <w:pPr>
        <w:spacing w:after="40"/>
      </w:pPr>
      <w:r>
        <w:rPr>
          <w:rFonts w:ascii="Noto Sans KR" w:hAnsi="Noto Sans KR" w:eastAsia="Noto Sans KR"/>
          <w:b/>
          <w:color w:val="2E74B5"/>
          <w:sz w:val="17"/>
        </w:rPr>
        <w:t>한국어 직역</w:t>
      </w:r>
    </w:p>
    <w:p>
      <w:pPr>
        <w:pStyle w:val="TranslationText"/>
      </w:pPr>
      <w:r>
        <w:t>그 즉시 시방의 모든 불세계가 여섯 가지로 진동하였다. 미진수 여래 가운데 각 세계에 머무는 이들이, 각각 보배로운 광명을 내어, 그 정수리에서 나오게 하였다. 그 광명이 동시에, 각자의 세계에서 기타림으로 와서, 아난의 정수리에 부어 둘렀다. 모든 대중은 전에 없던 일을 얻었다.</w:t>
      </w:r>
    </w:p>
    <w:p>
      <w:pPr>
        <w:pStyle w:val="Heading2"/>
      </w:pPr>
      <w:r>
        <w:rPr>
          <w:rFonts w:ascii="Noto Sans KR" w:hAnsi="Noto Sans KR" w:eastAsia="Noto Sans KR"/>
          <w:b/>
          <w:color w:val="2E74B5"/>
          <w:sz w:val="21"/>
        </w:rPr>
        <w:t>문단 1527  ·  [0822c22]</w:t>
      </w:r>
    </w:p>
    <w:p>
      <w:pPr>
        <w:spacing w:after="40"/>
      </w:pPr>
      <w:r>
        <w:rPr>
          <w:rFonts w:ascii="Noto Sans KR" w:hAnsi="Noto Sans KR" w:eastAsia="Noto Sans KR"/>
          <w:b/>
          <w:color w:val="667085"/>
          <w:sz w:val="17"/>
        </w:rPr>
        <w:t>원문</w:t>
      </w:r>
    </w:p>
    <w:p>
      <w:pPr>
        <w:pStyle w:val="SourceText"/>
      </w:pPr>
      <w:r>
        <w:t>[0822c22] 六震者。動起涌吼震擊。表破六根妄結也。諸佛頂光灌釋迦頂者。示同發明無上頂法。故次復同音宣告阿難。</w:t>
      </w:r>
    </w:p>
    <w:p>
      <w:pPr>
        <w:spacing w:after="40"/>
      </w:pPr>
      <w:r>
        <w:rPr>
          <w:rFonts w:ascii="Noto Sans KR" w:hAnsi="Noto Sans KR" w:eastAsia="Noto Sans KR"/>
          <w:b/>
          <w:color w:val="2E74B5"/>
          <w:sz w:val="17"/>
        </w:rPr>
        <w:t>한국어 직역</w:t>
      </w:r>
    </w:p>
    <w:p>
      <w:pPr>
        <w:pStyle w:val="TranslationText"/>
      </w:pPr>
      <w:r>
        <w:t>여섯 가지 진동이란 움직임·일어남·솟음·울부짖음·진동·침을 말한다. 여섯 근의 망령된 매듭을 깨뜨림을 나타낸다. 모든 부처님의 정수리 광명이 석가모니의 정수리에 부어진 것은, 함께 위없는 정법을 밝힘을 보인 것이다. 그러므로 다음에 다시 같은 음성으로 아난에게 선포하신다.</w:t>
      </w:r>
    </w:p>
    <w:p>
      <w:pPr>
        <w:pStyle w:val="Heading2"/>
      </w:pPr>
      <w:r>
        <w:rPr>
          <w:rFonts w:ascii="Noto Sans KR" w:hAnsi="Noto Sans KR" w:eastAsia="Noto Sans KR"/>
          <w:b/>
          <w:color w:val="2E74B5"/>
          <w:sz w:val="21"/>
        </w:rPr>
        <w:t>문단 1528  ·  [0823a01]</w:t>
      </w:r>
    </w:p>
    <w:p>
      <w:pPr>
        <w:spacing w:after="40"/>
      </w:pPr>
      <w:r>
        <w:rPr>
          <w:rFonts w:ascii="Noto Sans KR" w:hAnsi="Noto Sans KR" w:eastAsia="Noto Sans KR"/>
          <w:b/>
          <w:color w:val="667085"/>
          <w:sz w:val="17"/>
        </w:rPr>
        <w:t>원문</w:t>
      </w:r>
    </w:p>
    <w:p>
      <w:pPr>
        <w:pStyle w:val="SourceText"/>
      </w:pPr>
      <w:r>
        <w:t>[0823a01] 於是阿難及諸大眾。俱聞十方微塵如來異口同音告阿難言。善哉阿難。汝欲識知俱生無明使汝輪轉生死結根。唯汝六根。更無他物。汝復欲知無上菩提令汝速證安樂解脫寂靜妙常。亦汝六根。更非他物。</w:t>
      </w:r>
    </w:p>
    <w:p>
      <w:pPr>
        <w:spacing w:after="40"/>
      </w:pPr>
      <w:r>
        <w:rPr>
          <w:rFonts w:ascii="Noto Sans KR" w:hAnsi="Noto Sans KR" w:eastAsia="Noto Sans KR"/>
          <w:b/>
          <w:color w:val="2E74B5"/>
          <w:sz w:val="17"/>
        </w:rPr>
        <w:t>한국어 직역</w:t>
      </w:r>
    </w:p>
    <w:p>
      <w:pPr>
        <w:pStyle w:val="TranslationText"/>
      </w:pPr>
      <w:r>
        <w:t>이에 아난과 모든 대중이, 시방의 미진수 여래께서 서로 다른 입으로 같은 음성으로 아난에게 말씀하시는 것을 함께 들었다. “훌륭하구나, 아난아. 네가 함께 생겨난 무명이 너로 하여금 생사에 윤회하게 하는 매듭의 근원을 알고자 한다면, 오직 너의 여섯 근일 뿐, 다른 물건이 아니다. 또 네가 위없는 보리를 알아 속히 안락·해탈·적정·묘상을 증득하게 하는 것이 무엇인지 알고자 한다면, 역시 너의 여섯 근일 뿐, 다른 물건이 아니다.”</w:t>
      </w:r>
    </w:p>
    <w:p>
      <w:pPr>
        <w:pStyle w:val="Heading2"/>
      </w:pPr>
      <w:r>
        <w:rPr>
          <w:rFonts w:ascii="Noto Sans KR" w:hAnsi="Noto Sans KR" w:eastAsia="Noto Sans KR"/>
          <w:b/>
          <w:color w:val="2E74B5"/>
          <w:sz w:val="21"/>
        </w:rPr>
        <w:t>문단 1529  ·  [0823a05]</w:t>
      </w:r>
    </w:p>
    <w:p>
      <w:pPr>
        <w:spacing w:after="40"/>
      </w:pPr>
      <w:r>
        <w:rPr>
          <w:rFonts w:ascii="Noto Sans KR" w:hAnsi="Noto Sans KR" w:eastAsia="Noto Sans KR"/>
          <w:b/>
          <w:color w:val="667085"/>
          <w:sz w:val="17"/>
        </w:rPr>
        <w:t>원문</w:t>
      </w:r>
    </w:p>
    <w:p>
      <w:pPr>
        <w:pStyle w:val="SourceText"/>
      </w:pPr>
      <w:r>
        <w:t>[0823a05] 異口同告者。示諸佛脫生死證菩提。皆由斯要也。俱生即根本無明也。生死妙常同因六根者。知見立知。故輪生死。知見無見。即證妙常。如下所明。</w:t>
      </w:r>
    </w:p>
    <w:p>
      <w:pPr>
        <w:spacing w:after="40"/>
      </w:pPr>
      <w:r>
        <w:rPr>
          <w:rFonts w:ascii="Noto Sans KR" w:hAnsi="Noto Sans KR" w:eastAsia="Noto Sans KR"/>
          <w:b/>
          <w:color w:val="2E74B5"/>
          <w:sz w:val="17"/>
        </w:rPr>
        <w:t>한국어 직역</w:t>
      </w:r>
    </w:p>
    <w:p>
      <w:pPr>
        <w:pStyle w:val="TranslationText"/>
      </w:pPr>
      <w:r>
        <w:t>서로 다른 입으로 함께 말씀하신 것은, 모든 부처님이 생사를 벗고 보리를 증득하는 것이, 모두 이 요체에 의함을 보인 것이다. ‘구생’은 근본무명이다. 생사와 묘상이 모두 여섯 근에 기인한다는 것은, 지견 위에 다시 앎을 세우면 생사에 윤회하고, 지견에 망령된 견해가 없으면 곧 묘상을 증득하기 때문이다. 아래 글에서 밝힌다.</w:t>
      </w:r>
    </w:p>
    <w:p>
      <w:pPr>
        <w:pStyle w:val="Heading2"/>
      </w:pPr>
      <w:r>
        <w:rPr>
          <w:rFonts w:ascii="Noto Sans KR" w:hAnsi="Noto Sans KR" w:eastAsia="Noto Sans KR"/>
          <w:b/>
          <w:color w:val="2E74B5"/>
          <w:sz w:val="21"/>
        </w:rPr>
        <w:t>문단 1530  ·  [0823a07]</w:t>
      </w:r>
    </w:p>
    <w:p>
      <w:pPr>
        <w:spacing w:after="40"/>
      </w:pPr>
      <w:r>
        <w:rPr>
          <w:rFonts w:ascii="Noto Sans KR" w:hAnsi="Noto Sans KR" w:eastAsia="Noto Sans KR"/>
          <w:b/>
          <w:color w:val="667085"/>
          <w:sz w:val="17"/>
        </w:rPr>
        <w:t>원문</w:t>
      </w:r>
    </w:p>
    <w:p>
      <w:pPr>
        <w:pStyle w:val="SourceText"/>
      </w:pPr>
      <w:r>
        <w:t>[0823a07] △三阿難疑問。</w:t>
      </w:r>
    </w:p>
    <w:p>
      <w:pPr>
        <w:spacing w:after="40"/>
      </w:pPr>
      <w:r>
        <w:rPr>
          <w:rFonts w:ascii="Noto Sans KR" w:hAnsi="Noto Sans KR" w:eastAsia="Noto Sans KR"/>
          <w:b/>
          <w:color w:val="2E74B5"/>
          <w:sz w:val="17"/>
        </w:rPr>
        <w:t>한국어 직역</w:t>
      </w:r>
    </w:p>
    <w:p>
      <w:pPr>
        <w:pStyle w:val="TranslationText"/>
      </w:pPr>
      <w:r>
        <w:t>셋째, 아난이 의심하여 묻는다.</w:t>
      </w:r>
    </w:p>
    <w:p>
      <w:pPr>
        <w:pStyle w:val="Heading2"/>
      </w:pPr>
      <w:r>
        <w:rPr>
          <w:rFonts w:ascii="Noto Sans KR" w:hAnsi="Noto Sans KR" w:eastAsia="Noto Sans KR"/>
          <w:b/>
          <w:color w:val="2E74B5"/>
          <w:sz w:val="21"/>
        </w:rPr>
        <w:t>문단 1531  ·  [0823a09]</w:t>
      </w:r>
    </w:p>
    <w:p>
      <w:pPr>
        <w:spacing w:after="40"/>
      </w:pPr>
      <w:r>
        <w:rPr>
          <w:rFonts w:ascii="Noto Sans KR" w:hAnsi="Noto Sans KR" w:eastAsia="Noto Sans KR"/>
          <w:b/>
          <w:color w:val="667085"/>
          <w:sz w:val="17"/>
        </w:rPr>
        <w:t>원문</w:t>
      </w:r>
    </w:p>
    <w:p>
      <w:pPr>
        <w:pStyle w:val="SourceText"/>
      </w:pPr>
      <w:r>
        <w:t>[0823a09] 阿難雖聞如是法音。心猶未明。稽首白佛。云何令我生死輪迴安樂妙常。同是六根。更非他物。</w:t>
      </w:r>
    </w:p>
    <w:p>
      <w:pPr>
        <w:spacing w:after="40"/>
      </w:pPr>
      <w:r>
        <w:rPr>
          <w:rFonts w:ascii="Noto Sans KR" w:hAnsi="Noto Sans KR" w:eastAsia="Noto Sans KR"/>
          <w:b/>
          <w:color w:val="2E74B5"/>
          <w:sz w:val="17"/>
        </w:rPr>
        <w:t>한국어 직역</w:t>
      </w:r>
    </w:p>
    <w:p>
      <w:pPr>
        <w:pStyle w:val="TranslationText"/>
      </w:pPr>
      <w:r>
        <w:t>아난은 이와 같은 법음을 들었지만, 마음이 아직 밝아지지 않아 머리를 조아려 부처님께 아뢰었다. “어찌하여 저를 생사에 윤회하게 하는 것과 안락하고 묘하게 항상한 것이, 똑같이 여섯 근이며 다른 물건이 아니라고 하십니까?”</w:t>
      </w:r>
    </w:p>
    <w:p>
      <w:pPr>
        <w:pStyle w:val="Heading2"/>
      </w:pPr>
      <w:r>
        <w:rPr>
          <w:rFonts w:ascii="Noto Sans KR" w:hAnsi="Noto Sans KR" w:eastAsia="Noto Sans KR"/>
          <w:b/>
          <w:color w:val="2E74B5"/>
          <w:sz w:val="21"/>
        </w:rPr>
        <w:t>문단 1532  ·  [0823a11]</w:t>
      </w:r>
    </w:p>
    <w:p>
      <w:pPr>
        <w:spacing w:after="40"/>
      </w:pPr>
      <w:r>
        <w:rPr>
          <w:rFonts w:ascii="Noto Sans KR" w:hAnsi="Noto Sans KR" w:eastAsia="Noto Sans KR"/>
          <w:b/>
          <w:color w:val="667085"/>
          <w:sz w:val="17"/>
        </w:rPr>
        <w:t>원문</w:t>
      </w:r>
    </w:p>
    <w:p>
      <w:pPr>
        <w:pStyle w:val="SourceText"/>
      </w:pPr>
      <w:r>
        <w:t>[0823a11] △四正示真要二。一總示二。一長行。</w:t>
      </w:r>
    </w:p>
    <w:p>
      <w:pPr>
        <w:spacing w:after="40"/>
      </w:pPr>
      <w:r>
        <w:rPr>
          <w:rFonts w:ascii="Noto Sans KR" w:hAnsi="Noto Sans KR" w:eastAsia="Noto Sans KR"/>
          <w:b/>
          <w:color w:val="2E74B5"/>
          <w:sz w:val="17"/>
        </w:rPr>
        <w:t>한국어 직역</w:t>
      </w:r>
    </w:p>
    <w:p>
      <w:pPr>
        <w:pStyle w:val="TranslationText"/>
      </w:pPr>
      <w:r>
        <w:t>넷째, 참된 요체를 바르게 보인다. 둘이다. 첫째, 총괄하여 보인다. 둘이다. 첫째, 장행이다.</w:t>
      </w:r>
    </w:p>
    <w:p>
      <w:pPr>
        <w:pStyle w:val="Heading2"/>
      </w:pPr>
      <w:r>
        <w:rPr>
          <w:rFonts w:ascii="Noto Sans KR" w:hAnsi="Noto Sans KR" w:eastAsia="Noto Sans KR"/>
          <w:b/>
          <w:color w:val="2E74B5"/>
          <w:sz w:val="21"/>
        </w:rPr>
        <w:t>문단 1533  ·  [0823a12]</w:t>
      </w:r>
    </w:p>
    <w:p>
      <w:pPr>
        <w:spacing w:after="40"/>
      </w:pPr>
      <w:r>
        <w:rPr>
          <w:rFonts w:ascii="Noto Sans KR" w:hAnsi="Noto Sans KR" w:eastAsia="Noto Sans KR"/>
          <w:b/>
          <w:color w:val="667085"/>
          <w:sz w:val="17"/>
        </w:rPr>
        <w:t>원문</w:t>
      </w:r>
    </w:p>
    <w:p>
      <w:pPr>
        <w:pStyle w:val="SourceText"/>
      </w:pPr>
      <w:r>
        <w:t>[0823a12] 佛告阿難。根塵同源。縛脫無二。識性虗妄猶如空華。阿難。由塵發知。因根有相。相見無性同於交蘆。是故汝今知見立知。即無明本。知見無見。斯即涅槃無漏真淨。云何是中更容他物。</w:t>
      </w:r>
    </w:p>
    <w:p>
      <w:pPr>
        <w:spacing w:after="40"/>
      </w:pPr>
      <w:r>
        <w:rPr>
          <w:rFonts w:ascii="Noto Sans KR" w:hAnsi="Noto Sans KR" w:eastAsia="Noto Sans KR"/>
          <w:b/>
          <w:color w:val="2E74B5"/>
          <w:sz w:val="17"/>
        </w:rPr>
        <w:t>한국어 직역</w:t>
      </w:r>
    </w:p>
    <w:p>
      <w:pPr>
        <w:pStyle w:val="TranslationText"/>
      </w:pPr>
      <w:r>
        <w:t>부처님께서 아난에게 말씀하셨다. “근과 티끌은 같은 근원이고, 속박과 해탈은 둘이 아니다. 식의 성품은 허망하여 허공꽃과 같다. 아난아, 티끌로 말미암아 앎이 일어나고 근으로 인하여 상이 있게 된다. 상과 봄은 자성이 없어 서로 의지한 갈대와 같다. 그러므로 네가 지금 지견에 다시 앎을 세우면, 곧 무명의 근본이고, 지견에 망령된 견해가 없으면, 이것이 곧 열반의 무루한 참된 청정이다. 어찌 그 가운데 다시 다른 물건이 들어설 수 있겠느냐.”</w:t>
      </w:r>
    </w:p>
    <w:p>
      <w:pPr>
        <w:pStyle w:val="Heading2"/>
      </w:pPr>
      <w:r>
        <w:rPr>
          <w:rFonts w:ascii="Noto Sans KR" w:hAnsi="Noto Sans KR" w:eastAsia="Noto Sans KR"/>
          <w:b/>
          <w:color w:val="2E74B5"/>
          <w:sz w:val="21"/>
        </w:rPr>
        <w:t>문단 1534  ·  [0823a16]</w:t>
      </w:r>
    </w:p>
    <w:p>
      <w:pPr>
        <w:spacing w:after="40"/>
      </w:pPr>
      <w:r>
        <w:rPr>
          <w:rFonts w:ascii="Noto Sans KR" w:hAnsi="Noto Sans KR" w:eastAsia="Noto Sans KR"/>
          <w:b/>
          <w:color w:val="667085"/>
          <w:sz w:val="17"/>
        </w:rPr>
        <w:t>원문</w:t>
      </w:r>
    </w:p>
    <w:p>
      <w:pPr>
        <w:pStyle w:val="SourceText"/>
      </w:pPr>
      <w:r>
        <w:t>[0823a16] 根塵本真。故曰同源。結解俱幻。故曰無二。夢識無初。故譬空華。物境成有。故由塵發。知因根有相。此根塵識。譬如束蘆互相依倚。雖粗有相。其體全空。故曰相見無性同於交蘆。既無自性。則隨緣轉變。故於知見立識知之心。則結為無明之本。於知見無見覺之妄。則解為涅槃真淨。既曰真淨。豈容立知。故曰云何是中更容他物。此總示妄結依根塵識起。但妄識不立則妄結自解。是為解結真要。所以學道。務去識情也。</w:t>
      </w:r>
    </w:p>
    <w:p>
      <w:pPr>
        <w:spacing w:after="40"/>
      </w:pPr>
      <w:r>
        <w:rPr>
          <w:rFonts w:ascii="Noto Sans KR" w:hAnsi="Noto Sans KR" w:eastAsia="Noto Sans KR"/>
          <w:b/>
          <w:color w:val="2E74B5"/>
          <w:sz w:val="17"/>
        </w:rPr>
        <w:t>한국어 직역</w:t>
      </w:r>
    </w:p>
    <w:p>
      <w:pPr>
        <w:pStyle w:val="TranslationText"/>
      </w:pPr>
      <w:r>
        <w:t>근과 티끌은 본래 참되므로 ‘같은 근원’이라 하였다. 맺음과 풂이 모두 환이므로 ‘둘이 아니다’라고 하였다. 꿈과 같은 식은 처음이 없으므로 허공꽃에 비유하였다. 물질의 경계가 있어짐으로써 티끌에서 일어나고, 앎은 근으로 인해 상이 있게 된다. 이 근·티끌·식은, 마치 묶은 갈대가 서로 기대어 서는 것과 같아서, 비록 거칠게는 상이 있어 보이지만 그 체는 온전히 공하다. 그러므로 “상과 봄은 자성이 없어 교로와 같다”고 한 것이다. 이미 자성이 없으면 인연을 따라 변화한다. 그러므로 지견 위에 식으로 아는 마음을 세우면, 그것이 맺혀 무명의 근본이 되고, 지견에 다시 견각의 망령됨이 없으면, 그것이 풀려 열반의 참된 청정이 된다. 이미 ‘참된 청정’이라 하였으니, 어찌 다시 앎을 세우는 것을 용납하겠는가. 그래서 “어찌 그 가운데 다시 다른 물건이 들어서겠는가”라고 한 것이다. 이는 망령된 매듭이 근·티끌·식에 의지하여 일어남을 총괄하여 보인 것이다. 다만 망령된 식을 세우지 않으면 망령된 매듭은 저절로 풀린다. 이것이 매듭을 푸는 참된 요체이다. 그러므로 도를 배우는 이는 식정(識情)을 없애는 데 힘써야 한다.</w:t>
      </w:r>
    </w:p>
    <w:p>
      <w:pPr>
        <w:pStyle w:val="Heading2"/>
      </w:pPr>
      <w:r>
        <w:rPr>
          <w:rFonts w:ascii="Noto Sans KR" w:hAnsi="Noto Sans KR" w:eastAsia="Noto Sans KR"/>
          <w:b/>
          <w:color w:val="2E74B5"/>
          <w:sz w:val="21"/>
        </w:rPr>
        <w:t>문단 1535  ·  [0823a24]</w:t>
      </w:r>
    </w:p>
    <w:p>
      <w:pPr>
        <w:spacing w:after="40"/>
      </w:pPr>
      <w:r>
        <w:rPr>
          <w:rFonts w:ascii="Noto Sans KR" w:hAnsi="Noto Sans KR" w:eastAsia="Noto Sans KR"/>
          <w:b/>
          <w:color w:val="667085"/>
          <w:sz w:val="17"/>
        </w:rPr>
        <w:t>원문</w:t>
      </w:r>
    </w:p>
    <w:p>
      <w:pPr>
        <w:pStyle w:val="SourceText"/>
      </w:pPr>
      <w:r>
        <w:t>[0823a24] △二偈頌。</w:t>
      </w:r>
    </w:p>
    <w:p>
      <w:pPr>
        <w:spacing w:after="40"/>
      </w:pPr>
      <w:r>
        <w:rPr>
          <w:rFonts w:ascii="Noto Sans KR" w:hAnsi="Noto Sans KR" w:eastAsia="Noto Sans KR"/>
          <w:b/>
          <w:color w:val="2E74B5"/>
          <w:sz w:val="17"/>
        </w:rPr>
        <w:t>한국어 직역</w:t>
      </w:r>
    </w:p>
    <w:p>
      <w:pPr>
        <w:pStyle w:val="TranslationText"/>
      </w:pPr>
      <w:r>
        <w:t>둘째, 게송으로 읊는다.</w:t>
      </w:r>
    </w:p>
    <w:p>
      <w:pPr>
        <w:pStyle w:val="Heading2"/>
      </w:pPr>
      <w:r>
        <w:rPr>
          <w:rFonts w:ascii="Noto Sans KR" w:hAnsi="Noto Sans KR" w:eastAsia="Noto Sans KR"/>
          <w:b/>
          <w:color w:val="2E74B5"/>
          <w:sz w:val="21"/>
        </w:rPr>
        <w:t>문단 1536  ·  [0823b01]</w:t>
      </w:r>
    </w:p>
    <w:p>
      <w:pPr>
        <w:spacing w:after="40"/>
      </w:pPr>
      <w:r>
        <w:rPr>
          <w:rFonts w:ascii="Noto Sans KR" w:hAnsi="Noto Sans KR" w:eastAsia="Noto Sans KR"/>
          <w:b/>
          <w:color w:val="667085"/>
          <w:sz w:val="17"/>
        </w:rPr>
        <w:t>원문</w:t>
      </w:r>
    </w:p>
    <w:p>
      <w:pPr>
        <w:pStyle w:val="SourceText"/>
      </w:pPr>
      <w:r>
        <w:t>[0823b01] 爾時世尊。欲重宣此義。而說偈言。</w:t>
      </w:r>
    </w:p>
    <w:p>
      <w:pPr>
        <w:spacing w:after="40"/>
      </w:pPr>
      <w:r>
        <w:rPr>
          <w:rFonts w:ascii="Noto Sans KR" w:hAnsi="Noto Sans KR" w:eastAsia="Noto Sans KR"/>
          <w:b/>
          <w:color w:val="2E74B5"/>
          <w:sz w:val="17"/>
        </w:rPr>
        <w:t>한국어 직역</w:t>
      </w:r>
    </w:p>
    <w:p>
      <w:pPr>
        <w:pStyle w:val="TranslationText"/>
      </w:pPr>
      <w:r>
        <w:t>그때 세존께서 이 뜻을 거듭 펴고자 게송으로 말씀하셨다.</w:t>
      </w:r>
    </w:p>
    <w:p>
      <w:pPr>
        <w:pStyle w:val="Heading2"/>
      </w:pPr>
      <w:r>
        <w:rPr>
          <w:rFonts w:ascii="Noto Sans KR" w:hAnsi="Noto Sans KR" w:eastAsia="Noto Sans KR"/>
          <w:b/>
          <w:color w:val="2E74B5"/>
          <w:sz w:val="21"/>
        </w:rPr>
        <w:t>문단 1537  ·  [0823b02]</w:t>
      </w:r>
    </w:p>
    <w:p>
      <w:pPr>
        <w:spacing w:after="40"/>
      </w:pPr>
      <w:r>
        <w:rPr>
          <w:rFonts w:ascii="Noto Sans KR" w:hAnsi="Noto Sans KR" w:eastAsia="Noto Sans KR"/>
          <w:b/>
          <w:color w:val="667085"/>
          <w:sz w:val="17"/>
        </w:rPr>
        <w:t>원문</w:t>
      </w:r>
    </w:p>
    <w:p>
      <w:pPr>
        <w:pStyle w:val="SourceText"/>
      </w:pPr>
      <w:r>
        <w:t>[0823b02] 偈文句也。梵語祇夜云應頌。應長行而頌也。伽陀云諷誦。不應長行而孤起也。文二。</w:t>
      </w:r>
    </w:p>
    <w:p>
      <w:pPr>
        <w:spacing w:after="40"/>
      </w:pPr>
      <w:r>
        <w:rPr>
          <w:rFonts w:ascii="Noto Sans KR" w:hAnsi="Noto Sans KR" w:eastAsia="Noto Sans KR"/>
          <w:b/>
          <w:color w:val="2E74B5"/>
          <w:sz w:val="17"/>
        </w:rPr>
        <w:t>한국어 직역</w:t>
      </w:r>
    </w:p>
    <w:p>
      <w:pPr>
        <w:pStyle w:val="TranslationText"/>
      </w:pPr>
      <w:r>
        <w:t>게(偈)는 글귀라는 뜻이다. 범어 ‘기야’는 응송이라 하니, 장행에 응하여 읊는 것이다. ‘가타’는 풍송이라 하니, 장행에 응하지 않고 따로 일으켜 읊는 것이다. 글은 둘이다.</w:t>
      </w:r>
    </w:p>
    <w:p>
      <w:pPr>
        <w:pStyle w:val="Heading2"/>
      </w:pPr>
      <w:r>
        <w:rPr>
          <w:rFonts w:ascii="Noto Sans KR" w:hAnsi="Noto Sans KR" w:eastAsia="Noto Sans KR"/>
          <w:b/>
          <w:color w:val="2E74B5"/>
          <w:sz w:val="21"/>
        </w:rPr>
        <w:t>문단 1538  ·  [0823b03]</w:t>
      </w:r>
    </w:p>
    <w:p>
      <w:pPr>
        <w:spacing w:after="40"/>
      </w:pPr>
      <w:r>
        <w:rPr>
          <w:rFonts w:ascii="Noto Sans KR" w:hAnsi="Noto Sans KR" w:eastAsia="Noto Sans KR"/>
          <w:b/>
          <w:color w:val="667085"/>
          <w:sz w:val="17"/>
        </w:rPr>
        <w:t>원문</w:t>
      </w:r>
    </w:p>
    <w:p>
      <w:pPr>
        <w:pStyle w:val="SourceText"/>
      </w:pPr>
      <w:r>
        <w:t>[0823b03] △初祇夜。</w:t>
      </w:r>
      <w:r>
        <w:br/>
      </w:r>
      <w:r>
        <w:t xml:space="preserve">　真性有為空　　緣生故如幻　　無為無起滅</w:t>
      </w:r>
      <w:r>
        <w:br/>
      </w:r>
      <w:r>
        <w:t xml:space="preserve">　不實如空華　　言妄顯諸真　　妄真同二妄</w:t>
      </w:r>
      <w:r>
        <w:br/>
      </w:r>
      <w:r>
        <w:t xml:space="preserve">　猶非真非真　　云何見所見　　中間無實性</w:t>
      </w:r>
      <w:r>
        <w:br/>
      </w:r>
      <w:r>
        <w:t xml:space="preserve">　是故若交蘆</w:t>
      </w:r>
    </w:p>
    <w:p>
      <w:pPr>
        <w:spacing w:after="40"/>
      </w:pPr>
      <w:r>
        <w:rPr>
          <w:rFonts w:ascii="Noto Sans KR" w:hAnsi="Noto Sans KR" w:eastAsia="Noto Sans KR"/>
          <w:b/>
          <w:color w:val="2E74B5"/>
          <w:sz w:val="17"/>
        </w:rPr>
        <w:t>한국어 직역</w:t>
      </w:r>
    </w:p>
    <w:p>
      <w:pPr>
        <w:pStyle w:val="TranslationText"/>
      </w:pPr>
      <w:r>
        <w:t>첫째, 기야이다.</w:t>
      </w:r>
      <w:r>
        <w:br/>
      </w:r>
      <w:r>
        <w:t>“참된 성품에서 유위는 공하니, 인연 따라 생긴 까닭에 환과 같고, 무위는 일어남과 멸함이 없어,</w:t>
      </w:r>
      <w:r>
        <w:br/>
      </w:r>
      <w:r>
        <w:t>실답지 않기는 허공꽃과 같다. 망을 말하여 모든 참됨을 드러내지만, 망과 참됨은 함께 두 망이며,</w:t>
      </w:r>
      <w:r>
        <w:br/>
      </w:r>
      <w:r>
        <w:t>오히려 참됨과 참되지 않음도 아닌데, 어찌 보는 것과 보이는 것을 세우겠는가. 그 중간에는 실다운 성품이 없으니,</w:t>
      </w:r>
      <w:r>
        <w:br/>
      </w:r>
      <w:r>
        <w:t>그러므로 서로 의지한 갈대와 같다.”</w:t>
      </w:r>
    </w:p>
    <w:p>
      <w:pPr>
        <w:pStyle w:val="Heading2"/>
      </w:pPr>
      <w:r>
        <w:rPr>
          <w:rFonts w:ascii="Noto Sans KR" w:hAnsi="Noto Sans KR" w:eastAsia="Noto Sans KR"/>
          <w:b/>
          <w:color w:val="2E74B5"/>
          <w:sz w:val="21"/>
        </w:rPr>
        <w:t>문단 1539  ·  [0823b08]</w:t>
      </w:r>
    </w:p>
    <w:p>
      <w:pPr>
        <w:spacing w:after="40"/>
      </w:pPr>
      <w:r>
        <w:rPr>
          <w:rFonts w:ascii="Noto Sans KR" w:hAnsi="Noto Sans KR" w:eastAsia="Noto Sans KR"/>
          <w:b/>
          <w:color w:val="667085"/>
          <w:sz w:val="17"/>
        </w:rPr>
        <w:t>원문</w:t>
      </w:r>
    </w:p>
    <w:p>
      <w:pPr>
        <w:pStyle w:val="SourceText"/>
      </w:pPr>
      <w:r>
        <w:t>[0823b08] 真性之中。有為之法皆空。則根塵本空。此頌根塵同源也。緣生之法皆幻。則縛脫亦幻。此頌縛脫無二也。起滅之法皆無。則妄識元無。此頌識性虗妄猶如空華也。妄法既無。真亦不立。若言妄顯真。真還同妄。真與非真。尚猶雙非。見與所見。云何復存。當知俱無實體若交蘆耳。此頌相見無性同於交蘆也。</w:t>
      </w:r>
      <w:r>
        <w:br/>
      </w:r>
      <w:r>
        <w:t xml:space="preserve">　結解同所因　　聖凡無二路　　汝觀交中性</w:t>
      </w:r>
      <w:r>
        <w:br/>
      </w:r>
      <w:r>
        <w:t xml:space="preserve">　空有二俱非　　迷晦即無明　　發明便解脫</w:t>
      </w:r>
    </w:p>
    <w:p>
      <w:pPr>
        <w:spacing w:after="40"/>
      </w:pPr>
      <w:r>
        <w:rPr>
          <w:rFonts w:ascii="Noto Sans KR" w:hAnsi="Noto Sans KR" w:eastAsia="Noto Sans KR"/>
          <w:b/>
          <w:color w:val="2E74B5"/>
          <w:sz w:val="17"/>
        </w:rPr>
        <w:t>한국어 직역</w:t>
      </w:r>
    </w:p>
    <w:p>
      <w:pPr>
        <w:pStyle w:val="TranslationText"/>
      </w:pPr>
      <w:r>
        <w:t>참된 성품 가운데 유위법은 모두 공하므로, 근과 티끌이 본래 공하다. 이는 ‘근과 티끌이 같은 근원’임을 읊은 것이다. 인연 따라 생긴 법은 모두 환이므로 속박과 해탈도 또한 환이다. 이는 ‘속박과 해탈은 둘이 아니다’를 읊은 것이다. 일어나고 멸하는 법은 모두 없으므로 망령된 식도 본래 없다. 이는 ‘식의 성품이 허망하여 허공꽃과 같다’를 읊은 것이다. 망법이 이미 없으면 참됨도 또한 세우지 않는다. 만약 망을 말하여 참을 드러낸다면 참 역시 망과 같아진다. 참됨과 참되지 않음조차 오히려 함께 부정되는데, 보는 것과 보이는 것을 어찌 다시 남겨 둘 수 있겠는가. 마땅히 둘 다 실체가 없음을 알아야 하니 서로 의지한 갈대와 같을 뿐이다. 이는 ‘상과 봄은 자성이 없어 교로와 같다’를 읊은 것이다.</w:t>
      </w:r>
      <w:r>
        <w:br/>
      </w:r>
      <w:r>
        <w:t>“맺음과 풂은 같은 것에 인하고, 성인과 범부는 두 길이 아니다. 네가 서로 의지한 그 가운데의 성품을 보라.</w:t>
      </w:r>
      <w:r>
        <w:br/>
      </w:r>
      <w:r>
        <w:t>공과 유 둘 다 아니며, 미혹하여 어두우면 곧 무명이고, 밝게 드러내면 곧 해탈이다.”</w:t>
      </w:r>
    </w:p>
    <w:p>
      <w:pPr>
        <w:pStyle w:val="Heading2"/>
      </w:pPr>
      <w:r>
        <w:rPr>
          <w:rFonts w:ascii="Noto Sans KR" w:hAnsi="Noto Sans KR" w:eastAsia="Noto Sans KR"/>
          <w:b/>
          <w:color w:val="2E74B5"/>
          <w:sz w:val="21"/>
        </w:rPr>
        <w:t>문단 1540  ·  [0823b17]</w:t>
      </w:r>
    </w:p>
    <w:p>
      <w:pPr>
        <w:spacing w:after="40"/>
      </w:pPr>
      <w:r>
        <w:rPr>
          <w:rFonts w:ascii="Noto Sans KR" w:hAnsi="Noto Sans KR" w:eastAsia="Noto Sans KR"/>
          <w:b/>
          <w:color w:val="667085"/>
          <w:sz w:val="17"/>
        </w:rPr>
        <w:t>원문</w:t>
      </w:r>
    </w:p>
    <w:p>
      <w:pPr>
        <w:pStyle w:val="SourceText"/>
      </w:pPr>
      <w:r>
        <w:t>[0823b17] 結解同所因。聖凡無二路。頌同是六根更非他物也。汝觀下。牒根塵無體徒因妄結。迷晦下。頌知見立知即無明本知見無見斯即涅槃也。</w:t>
      </w:r>
    </w:p>
    <w:p>
      <w:pPr>
        <w:spacing w:after="40"/>
      </w:pPr>
      <w:r>
        <w:rPr>
          <w:rFonts w:ascii="Noto Sans KR" w:hAnsi="Noto Sans KR" w:eastAsia="Noto Sans KR"/>
          <w:b/>
          <w:color w:val="2E74B5"/>
          <w:sz w:val="17"/>
        </w:rPr>
        <w:t>한국어 직역</w:t>
      </w:r>
    </w:p>
    <w:p>
      <w:pPr>
        <w:pStyle w:val="TranslationText"/>
      </w:pPr>
      <w:r>
        <w:t>“맺음과 풂은 같은 것에 인하고 성인과 범부는 두 길이 아니다”라는 것은, ‘똑같이 여섯 근이며 다른 물건이 아니다’를 읊은 것이다. ‘네가 보라’ 이하에서는, 근과 티끌에 실체가 없고 다만 망령된 매듭에 기인함을 거듭 든다. ‘미혹하여 어두우면’ 이하에서는, ‘지견에 앎을 세우면 무명의 근본이고, 지견에 망령된 견해가 없으면 곧 열반이다’를 읊은 것이다.</w:t>
      </w:r>
    </w:p>
    <w:p>
      <w:pPr>
        <w:pStyle w:val="Heading2"/>
      </w:pPr>
      <w:r>
        <w:rPr>
          <w:rFonts w:ascii="Noto Sans KR" w:hAnsi="Noto Sans KR" w:eastAsia="Noto Sans KR"/>
          <w:b/>
          <w:color w:val="2E74B5"/>
          <w:sz w:val="21"/>
        </w:rPr>
        <w:t>문단 1541  ·  [0823b19]</w:t>
      </w:r>
    </w:p>
    <w:p>
      <w:pPr>
        <w:spacing w:after="40"/>
      </w:pPr>
      <w:r>
        <w:rPr>
          <w:rFonts w:ascii="Noto Sans KR" w:hAnsi="Noto Sans KR" w:eastAsia="Noto Sans KR"/>
          <w:b/>
          <w:color w:val="667085"/>
          <w:sz w:val="17"/>
        </w:rPr>
        <w:t>원문</w:t>
      </w:r>
    </w:p>
    <w:p>
      <w:pPr>
        <w:pStyle w:val="SourceText"/>
      </w:pPr>
      <w:r>
        <w:t>[0823b19] △二伽陀。</w:t>
      </w:r>
      <w:r>
        <w:br/>
      </w:r>
      <w:r>
        <w:t xml:space="preserve">　解結因次第　　六解一亦亡　　根選擇圓通</w:t>
      </w:r>
      <w:r>
        <w:br/>
      </w:r>
      <w:r>
        <w:t xml:space="preserve">　入流成正覺</w:t>
      </w:r>
    </w:p>
    <w:p>
      <w:pPr>
        <w:spacing w:after="40"/>
      </w:pPr>
      <w:r>
        <w:rPr>
          <w:rFonts w:ascii="Noto Sans KR" w:hAnsi="Noto Sans KR" w:eastAsia="Noto Sans KR"/>
          <w:b/>
          <w:color w:val="2E74B5"/>
          <w:sz w:val="17"/>
        </w:rPr>
        <w:t>한국어 직역</w:t>
      </w:r>
    </w:p>
    <w:p>
      <w:pPr>
        <w:pStyle w:val="TranslationText"/>
      </w:pPr>
      <w:r>
        <w:t>둘째, 가타이다.</w:t>
      </w:r>
      <w:r>
        <w:br/>
      </w:r>
      <w:r>
        <w:t>“매듭을 푸는 데는 차례가 있고, 여섯이 풀리면 하나도 또한 없어지니, 근 가운데 원통한 것을 선택하여,</w:t>
      </w:r>
      <w:r>
        <w:br/>
      </w:r>
      <w:r>
        <w:t>흐름에 들어가 바른 깨달음을 이룬다.”</w:t>
      </w:r>
    </w:p>
    <w:p>
      <w:pPr>
        <w:pStyle w:val="Heading2"/>
      </w:pPr>
      <w:r>
        <w:rPr>
          <w:rFonts w:ascii="Noto Sans KR" w:hAnsi="Noto Sans KR" w:eastAsia="Noto Sans KR"/>
          <w:b/>
          <w:color w:val="2E74B5"/>
          <w:sz w:val="21"/>
        </w:rPr>
        <w:t>문단 1542  ·  [0823b22]</w:t>
      </w:r>
    </w:p>
    <w:p>
      <w:pPr>
        <w:spacing w:after="40"/>
      </w:pPr>
      <w:r>
        <w:rPr>
          <w:rFonts w:ascii="Noto Sans KR" w:hAnsi="Noto Sans KR" w:eastAsia="Noto Sans KR"/>
          <w:b/>
          <w:color w:val="667085"/>
          <w:sz w:val="17"/>
        </w:rPr>
        <w:t>원문</w:t>
      </w:r>
    </w:p>
    <w:p>
      <w:pPr>
        <w:pStyle w:val="SourceText"/>
      </w:pPr>
      <w:r>
        <w:t>[0823b22] 躡前結解之義。起後圓通之文也。六解則根拔。一亡則湛圓。選得圓根。則入聖流。證聖果矣。</w:t>
      </w:r>
      <w:r>
        <w:br/>
      </w:r>
      <w:r>
        <w:t xml:space="preserve">　陀那微細識　　習氣成暴流　　真非真恐迷</w:t>
      </w:r>
      <w:r>
        <w:br/>
      </w:r>
      <w:r>
        <w:t xml:space="preserve">　我常不開演</w:t>
      </w:r>
    </w:p>
    <w:p>
      <w:pPr>
        <w:spacing w:after="40"/>
      </w:pPr>
      <w:r>
        <w:rPr>
          <w:rFonts w:ascii="Noto Sans KR" w:hAnsi="Noto Sans KR" w:eastAsia="Noto Sans KR"/>
          <w:b/>
          <w:color w:val="2E74B5"/>
          <w:sz w:val="17"/>
        </w:rPr>
        <w:t>한국어 직역</w:t>
      </w:r>
    </w:p>
    <w:p>
      <w:pPr>
        <w:pStyle w:val="TranslationText"/>
      </w:pPr>
      <w:r>
        <w:t>앞의 맺음과 풂의 뜻을 이어, 뒤의 원통의 글을 일으킨 것이다. 여섯이 풀리면 근이 뽑히고, 하나가 없어지면 담연하고 원만해진다. 원만한 근을 선택하면, 성인의 흐름에 들어가 성과를 증득한다.</w:t>
      </w:r>
      <w:r>
        <w:br/>
      </w:r>
      <w:r>
        <w:t>“아타나의 미세한 식은 습기가 거센 흐름을 이루니, 참인가 참이 아닌가에 미혹할까 두려워,</w:t>
      </w:r>
      <w:r>
        <w:br/>
      </w:r>
      <w:r>
        <w:t>나는 항상 열어 설하지 않았다.”</w:t>
      </w:r>
    </w:p>
    <w:p>
      <w:pPr>
        <w:pStyle w:val="Heading2"/>
      </w:pPr>
      <w:r>
        <w:rPr>
          <w:rFonts w:ascii="Noto Sans KR" w:hAnsi="Noto Sans KR" w:eastAsia="Noto Sans KR"/>
          <w:b/>
          <w:color w:val="2E74B5"/>
          <w:sz w:val="21"/>
        </w:rPr>
        <w:t>문단 1543  ·  [0823c02]</w:t>
      </w:r>
    </w:p>
    <w:p>
      <w:pPr>
        <w:spacing w:after="40"/>
      </w:pPr>
      <w:r>
        <w:rPr>
          <w:rFonts w:ascii="Noto Sans KR" w:hAnsi="Noto Sans KR" w:eastAsia="Noto Sans KR"/>
          <w:b/>
          <w:color w:val="667085"/>
          <w:sz w:val="17"/>
        </w:rPr>
        <w:t>원문</w:t>
      </w:r>
    </w:p>
    <w:p>
      <w:pPr>
        <w:pStyle w:val="SourceText"/>
      </w:pPr>
      <w:r>
        <w:t>[0823c02] 頌根結初起之由也。阿陀那。此云執持。謂執持種子發起現行。即第八梨耶初起之相。故曰微細。含藏種子為習氣。積生識浪為暴流。湛由是分。結由是起也。此識依真如合生滅。雜乎真妄之間。故曰真非真也。若以為真。恐迷妄習而自誤。以為非真。恐迷自性而外求。故權小教中皆不開演也。深密經曰。阿陀那識甚微細。一切種子成暴流。我於凡愚不開演。恐彼分別執為我。外道所執神我即此識也。</w:t>
      </w:r>
      <w:r>
        <w:br/>
      </w:r>
      <w:r>
        <w:t xml:space="preserve">　自心取自心　　非幻成幻法　　不取無非幻</w:t>
      </w:r>
      <w:r>
        <w:br/>
      </w:r>
      <w:r>
        <w:t xml:space="preserve">　非幻尚不生　　幻法云何立</w:t>
      </w:r>
    </w:p>
    <w:p>
      <w:pPr>
        <w:spacing w:after="40"/>
      </w:pPr>
      <w:r>
        <w:rPr>
          <w:rFonts w:ascii="Noto Sans KR" w:hAnsi="Noto Sans KR" w:eastAsia="Noto Sans KR"/>
          <w:b/>
          <w:color w:val="2E74B5"/>
          <w:sz w:val="17"/>
        </w:rPr>
        <w:t>한국어 직역</w:t>
      </w:r>
    </w:p>
    <w:p>
      <w:pPr>
        <w:pStyle w:val="TranslationText"/>
      </w:pPr>
      <w:r>
        <w:t>근의 매듭이 처음 일어난 유래를 읊은 것이다. 아타나는 여기서는 ‘집지(執持)’이다. 종자를 집지하여 현행을 일으킨다는 뜻이다. 곧 제8 아뢰야식이 처음 일어난 모습이므로, ‘미세하다’고 하였다. 종자를 함장한 것이 습기가 되고, 쌓여 식의 물결을 이루는 것이 거센 흐름이다. 담연한 성품이 이로 인해 나뉘고, 매듭이 이로 인해 일어난다. 이 식은 진여에 의지해 생멸과 화합하여, 참과 망 사이에 섞여 있으므로 ‘참인가 참이 아닌가’라고 한 것이다. 만약 참이라고 여기면 망령된 습기를 참된 것으로 미혹하여 스스로 잘못될까 두렵고, 참이 아니라고 여기면 자기 성품을 잃고 밖에서 구할까 두렵다. 그러므로 권교와 소승의 가르침에서는 모두 열어 설하지 않았다. 『해심밀경』에서 말하기를, “아타나식은 매우 미세하여, 모든 종자가 거센 흐름을 이루니, 나는 범부와 어리석은 이에게 열어 설하지 않는다. 그들이 분별하여 아(我)라고 집착할까 두렵기 때문이다.”라고 하였다. 외도가 집착하는 신아가 곧 이 식이다.</w:t>
      </w:r>
      <w:r>
        <w:br/>
      </w:r>
      <w:r>
        <w:t>“자기 마음으로 자기 마음을 취하여, 환이 아닌 것에서 환법을 이루고, 취하지 않으면 환 아닌 것도 없으니,</w:t>
      </w:r>
      <w:r>
        <w:br/>
      </w:r>
      <w:r>
        <w:t>환 아닌 것조차 생기지 않거늘 환법이 어떻게 성립하겠는가.”</w:t>
      </w:r>
    </w:p>
    <w:p>
      <w:pPr>
        <w:pStyle w:val="Heading2"/>
      </w:pPr>
      <w:r>
        <w:rPr>
          <w:rFonts w:ascii="Noto Sans KR" w:hAnsi="Noto Sans KR" w:eastAsia="Noto Sans KR"/>
          <w:b/>
          <w:color w:val="2E74B5"/>
          <w:sz w:val="21"/>
        </w:rPr>
        <w:t>문단 1544  ·  [0823c13]</w:t>
      </w:r>
    </w:p>
    <w:p>
      <w:pPr>
        <w:spacing w:after="40"/>
      </w:pPr>
      <w:r>
        <w:rPr>
          <w:rFonts w:ascii="Noto Sans KR" w:hAnsi="Noto Sans KR" w:eastAsia="Noto Sans KR"/>
          <w:b/>
          <w:color w:val="667085"/>
          <w:sz w:val="17"/>
        </w:rPr>
        <w:t>원문</w:t>
      </w:r>
    </w:p>
    <w:p>
      <w:pPr>
        <w:pStyle w:val="SourceText"/>
      </w:pPr>
      <w:r>
        <w:t>[0823c13] 頌解結入圓之要也。一切諸法唯心所現。而於中取著。妄成根結。是自心取自心。非幻成幻法也。由妄取故。有幻非幻。若不妄取。非幻亦無。非幻尚無。幻法何有。幻法不立。則根塵頓淨。圓通現前矣。</w:t>
      </w:r>
      <w:r>
        <w:br/>
      </w:r>
      <w:r>
        <w:t xml:space="preserve">　是名妙蓮華　　金剛王寶覺　　如幻三摩提</w:t>
      </w:r>
      <w:r>
        <w:br/>
      </w:r>
      <w:r>
        <w:t xml:space="preserve">　彈指超無學　　此阿毗達磨　　十方薄伽梵</w:t>
      </w:r>
      <w:r>
        <w:br/>
      </w:r>
      <w:r>
        <w:t xml:space="preserve">　一路涅槃門</w:t>
      </w:r>
    </w:p>
    <w:p>
      <w:pPr>
        <w:spacing w:after="40"/>
      </w:pPr>
      <w:r>
        <w:rPr>
          <w:rFonts w:ascii="Noto Sans KR" w:hAnsi="Noto Sans KR" w:eastAsia="Noto Sans KR"/>
          <w:b/>
          <w:color w:val="2E74B5"/>
          <w:sz w:val="17"/>
        </w:rPr>
        <w:t>한국어 직역</w:t>
      </w:r>
    </w:p>
    <w:p>
      <w:pPr>
        <w:pStyle w:val="TranslationText"/>
      </w:pPr>
      <w:r>
        <w:t>매듭을 풀어 원만함에 드는 요체를 읊은 것이다. 모든 법은 오직 마음이 나타낸 것인데, 그 가운데 취하고 집착하여 망령되이 근의 매듭을 이룬다. 이것이 자기 마음으로 자기 마음을 취한다는 것이고, 환이 아닌 것에서 환법을 이룬다는 것이다. 망령되이 취하기 때문에, 환과 환이 아닌 것이 있게 된다. 만약 망령되이 취하지 않으면, 환이 아닌 것도 또한 없다. 환이 아닌 것조차 없는데, 환법이 어찌 있겠는가. 환법이 서지 않으면, 근과 티끌이 단번에 청정해져 원통이 눈앞에 나타난다.</w:t>
      </w:r>
      <w:r>
        <w:br/>
      </w:r>
      <w:r>
        <w:t>“이것을 묘련화라 하고, 금강왕의 보배로운 깨달음이라 하며, 환과 같은 삼마제라 한다.</w:t>
      </w:r>
      <w:r>
        <w:br/>
      </w:r>
      <w:r>
        <w:t>손가락 한번 튕기는 사이에 무학을 뛰어넘으니, 이것이 아비달마이며 시방의 박가범이,</w:t>
      </w:r>
      <w:r>
        <w:br/>
      </w:r>
      <w:r>
        <w:t>한 길로 들어가는 열반의 문이다.”</w:t>
      </w:r>
    </w:p>
    <w:p>
      <w:pPr>
        <w:pStyle w:val="Heading2"/>
      </w:pPr>
      <w:r>
        <w:rPr>
          <w:rFonts w:ascii="Noto Sans KR" w:hAnsi="Noto Sans KR" w:eastAsia="Noto Sans KR"/>
          <w:b/>
          <w:color w:val="2E74B5"/>
          <w:sz w:val="21"/>
        </w:rPr>
        <w:t>문단 1545  ·  [0823c20]</w:t>
      </w:r>
    </w:p>
    <w:p>
      <w:pPr>
        <w:spacing w:after="40"/>
      </w:pPr>
      <w:r>
        <w:rPr>
          <w:rFonts w:ascii="Noto Sans KR" w:hAnsi="Noto Sans KR" w:eastAsia="Noto Sans KR"/>
          <w:b/>
          <w:color w:val="667085"/>
          <w:sz w:val="17"/>
        </w:rPr>
        <w:t>원문</w:t>
      </w:r>
    </w:p>
    <w:p>
      <w:pPr>
        <w:pStyle w:val="SourceText"/>
      </w:pPr>
      <w:r>
        <w:t>[0823c20] 結頌真要也。此之法門。於淨不著。於染不汙。名妙蓮華。根境結惑。擬之則銷。名金剛王覺。即為無為。亡情絕解。名如幻正受。依此修進。一彈指間可超無學而入圓位也。阿毗達磨。云無比法。十方如來逈出生死速證寂常。莫不由斯。故曰十方薄伽梵一路涅槃門。薄伽尊號具六義。謂自在。熾盛。端嚴。名稱。吉祥。尊貴。</w:t>
      </w:r>
    </w:p>
    <w:p>
      <w:pPr>
        <w:spacing w:after="40"/>
      </w:pPr>
      <w:r>
        <w:rPr>
          <w:rFonts w:ascii="Noto Sans KR" w:hAnsi="Noto Sans KR" w:eastAsia="Noto Sans KR"/>
          <w:b/>
          <w:color w:val="2E74B5"/>
          <w:sz w:val="17"/>
        </w:rPr>
        <w:t>한국어 직역</w:t>
      </w:r>
    </w:p>
    <w:p>
      <w:pPr>
        <w:pStyle w:val="TranslationText"/>
      </w:pPr>
      <w:r>
        <w:t>참된 요체를 맺어 읊은 것이다. 이 법문은, 청정함에도 집착하지 않고 물듦에도 더럽혀지지 않으므로, ‘묘련화’라 한다. 근과 경계의 매듭과 미혹은, 이를 마주하기만 하면 사라지므로 ‘금강왕각’이라 한다. 유위와 무위를 그대로 떠나 정과 해가 끊어지므로, ‘환과 같은 정수’라 한다. 이에 의지해 닦아 나아가면, 손가락 한번 튕기는 사이에 무학을 뛰어넘어 원만한 지위에 들어갈 수 있다. 아비달마는 ‘비할 데 없는 법’이라는 뜻이다. 시방 여래가 멀리 생사를 벗어나 속히 적정하고 항상한 경지를 증득하는 것이, 이 길에 의하지 않는 경우가 없으므로, “시방의 박가범이 한 길로 들어가는 열반의 문”이라고 하였다. 박가는 존호로 여섯 가지 뜻을 갖춘다. 곧 자재·치성·단엄, 명칭·길상·존귀이다.</w:t>
      </w:r>
    </w:p>
    <w:p>
      <w:pPr>
        <w:pStyle w:val="Heading2"/>
      </w:pPr>
      <w:r>
        <w:rPr>
          <w:rFonts w:ascii="Noto Sans KR" w:hAnsi="Noto Sans KR" w:eastAsia="Noto Sans KR"/>
          <w:b/>
          <w:color w:val="2E74B5"/>
          <w:sz w:val="21"/>
        </w:rPr>
        <w:t>문단 1546  ·  [0824a02]</w:t>
      </w:r>
    </w:p>
    <w:p>
      <w:pPr>
        <w:spacing w:after="40"/>
      </w:pPr>
      <w:r>
        <w:rPr>
          <w:rFonts w:ascii="Noto Sans KR" w:hAnsi="Noto Sans KR" w:eastAsia="Noto Sans KR"/>
          <w:b/>
          <w:color w:val="667085"/>
          <w:sz w:val="17"/>
        </w:rPr>
        <w:t>원문</w:t>
      </w:r>
    </w:p>
    <w:p>
      <w:pPr>
        <w:pStyle w:val="SourceText"/>
      </w:pPr>
      <w:r>
        <w:t>[0824a02] △二詳明二。一重請。</w:t>
      </w:r>
    </w:p>
    <w:p>
      <w:pPr>
        <w:spacing w:after="40"/>
      </w:pPr>
      <w:r>
        <w:rPr>
          <w:rFonts w:ascii="Noto Sans KR" w:hAnsi="Noto Sans KR" w:eastAsia="Noto Sans KR"/>
          <w:b/>
          <w:color w:val="2E74B5"/>
          <w:sz w:val="17"/>
        </w:rPr>
        <w:t>한국어 직역</w:t>
      </w:r>
    </w:p>
    <w:p>
      <w:pPr>
        <w:pStyle w:val="TranslationText"/>
      </w:pPr>
      <w:r>
        <w:t>둘째, 자세히 밝힌다. 둘이다. 첫째, 거듭 청한다.</w:t>
      </w:r>
    </w:p>
    <w:p>
      <w:pPr>
        <w:pStyle w:val="Heading2"/>
      </w:pPr>
      <w:r>
        <w:rPr>
          <w:rFonts w:ascii="Noto Sans KR" w:hAnsi="Noto Sans KR" w:eastAsia="Noto Sans KR"/>
          <w:b/>
          <w:color w:val="2E74B5"/>
          <w:sz w:val="21"/>
        </w:rPr>
        <w:t>문단 1547  ·  [0824a03]</w:t>
      </w:r>
    </w:p>
    <w:p>
      <w:pPr>
        <w:spacing w:after="40"/>
      </w:pPr>
      <w:r>
        <w:rPr>
          <w:rFonts w:ascii="Noto Sans KR" w:hAnsi="Noto Sans KR" w:eastAsia="Noto Sans KR"/>
          <w:b/>
          <w:color w:val="667085"/>
          <w:sz w:val="17"/>
        </w:rPr>
        <w:t>원문</w:t>
      </w:r>
    </w:p>
    <w:p>
      <w:pPr>
        <w:pStyle w:val="SourceText"/>
      </w:pPr>
      <w:r>
        <w:t>[0824a03] 於是阿難及諸大眾。聞佛如來無上慈誨。祇夜伽陀。雜糅精瑩。妙理清徹。心目開明。歎未曾有。</w:t>
      </w:r>
    </w:p>
    <w:p>
      <w:pPr>
        <w:spacing w:after="40"/>
      </w:pPr>
      <w:r>
        <w:rPr>
          <w:rFonts w:ascii="Noto Sans KR" w:hAnsi="Noto Sans KR" w:eastAsia="Noto Sans KR"/>
          <w:b/>
          <w:color w:val="2E74B5"/>
          <w:sz w:val="17"/>
        </w:rPr>
        <w:t>한국어 직역</w:t>
      </w:r>
    </w:p>
    <w:p>
      <w:pPr>
        <w:pStyle w:val="TranslationText"/>
      </w:pPr>
      <w:r>
        <w:t>이에 아난과 모든 대중은, 부처님 여래의 위없는 자비로운 가르침인 기야와 가타를 듣고, 서로 섞여 정미하고 밝으며 묘한 이치가 맑고 투철하므로, 마음과 눈이 열리고 밝아져 전에 없던 일을 찬탄하였다.</w:t>
      </w:r>
    </w:p>
    <w:p>
      <w:pPr>
        <w:pStyle w:val="Heading2"/>
      </w:pPr>
      <w:r>
        <w:rPr>
          <w:rFonts w:ascii="Noto Sans KR" w:hAnsi="Noto Sans KR" w:eastAsia="Noto Sans KR"/>
          <w:b/>
          <w:color w:val="2E74B5"/>
          <w:sz w:val="21"/>
        </w:rPr>
        <w:t>문단 1548  ·  [0824a05]</w:t>
      </w:r>
    </w:p>
    <w:p>
      <w:pPr>
        <w:spacing w:after="40"/>
      </w:pPr>
      <w:r>
        <w:rPr>
          <w:rFonts w:ascii="Noto Sans KR" w:hAnsi="Noto Sans KR" w:eastAsia="Noto Sans KR"/>
          <w:b/>
          <w:color w:val="667085"/>
          <w:sz w:val="17"/>
        </w:rPr>
        <w:t>원문</w:t>
      </w:r>
    </w:p>
    <w:p>
      <w:pPr>
        <w:pStyle w:val="SourceText"/>
      </w:pPr>
      <w:r>
        <w:t>[0824a05] 二偈並頌而雙美。故曰雜糅精瑩。</w:t>
      </w:r>
    </w:p>
    <w:p>
      <w:pPr>
        <w:spacing w:after="40"/>
      </w:pPr>
      <w:r>
        <w:rPr>
          <w:rFonts w:ascii="Noto Sans KR" w:hAnsi="Noto Sans KR" w:eastAsia="Noto Sans KR"/>
          <w:b/>
          <w:color w:val="2E74B5"/>
          <w:sz w:val="17"/>
        </w:rPr>
        <w:t>한국어 직역</w:t>
      </w:r>
    </w:p>
    <w:p>
      <w:pPr>
        <w:pStyle w:val="TranslationText"/>
      </w:pPr>
      <w:r>
        <w:t>두 게송을 함께 읊고 함께 아름답게 하였으므로 ‘서로 섞여 정미하고 밝다’고 한 것이다.</w:t>
      </w:r>
    </w:p>
    <w:p>
      <w:pPr>
        <w:pStyle w:val="Heading2"/>
      </w:pPr>
      <w:r>
        <w:rPr>
          <w:rFonts w:ascii="Noto Sans KR" w:hAnsi="Noto Sans KR" w:eastAsia="Noto Sans KR"/>
          <w:b/>
          <w:color w:val="2E74B5"/>
          <w:sz w:val="21"/>
        </w:rPr>
        <w:t>문단 1549  ·  [0824a06]</w:t>
      </w:r>
    </w:p>
    <w:p>
      <w:pPr>
        <w:spacing w:after="40"/>
      </w:pPr>
      <w:r>
        <w:rPr>
          <w:rFonts w:ascii="Noto Sans KR" w:hAnsi="Noto Sans KR" w:eastAsia="Noto Sans KR"/>
          <w:b/>
          <w:color w:val="667085"/>
          <w:sz w:val="17"/>
        </w:rPr>
        <w:t>원문</w:t>
      </w:r>
    </w:p>
    <w:p>
      <w:pPr>
        <w:pStyle w:val="SourceText"/>
      </w:pPr>
      <w:r>
        <w:t>[0824a06] 阿難合掌頂禮白佛。我今聞佛無遮大悲性淨妙常真實法句。心猶未達六解一亡舒結倫次。惟垂大慈。再愍斯會及與將來。施以法音。洗滌沉垢。</w:t>
      </w:r>
    </w:p>
    <w:p>
      <w:pPr>
        <w:spacing w:after="40"/>
      </w:pPr>
      <w:r>
        <w:rPr>
          <w:rFonts w:ascii="Noto Sans KR" w:hAnsi="Noto Sans KR" w:eastAsia="Noto Sans KR"/>
          <w:b/>
          <w:color w:val="2E74B5"/>
          <w:sz w:val="17"/>
        </w:rPr>
        <w:t>한국어 직역</w:t>
      </w:r>
    </w:p>
    <w:p>
      <w:pPr>
        <w:pStyle w:val="TranslationText"/>
      </w:pPr>
      <w:r>
        <w:t>아난이 합장하고 정례하여 부처님께 아뢰었다. “저는 이제 부처님의 막힘 없는 대자비와 성품이 청정하고 묘하며 항상한 진실한 법구를 들었으나, 마음은 아직 여섯이 풀리고 하나가 없어지는 것과 매듭을 풀어 가는 차례를 통달하지 못했습니다. 오직 큰 자비를 드리워, 다시 이 회중과 미래의 중생을 불쌍히 여기시어, 법음을 베풀어 깊이 가라앉은 때를 씻어 주십시오.”</w:t>
      </w:r>
    </w:p>
    <w:p>
      <w:pPr>
        <w:pStyle w:val="Heading2"/>
      </w:pPr>
      <w:r>
        <w:rPr>
          <w:rFonts w:ascii="Noto Sans KR" w:hAnsi="Noto Sans KR" w:eastAsia="Noto Sans KR"/>
          <w:b/>
          <w:color w:val="2E74B5"/>
          <w:sz w:val="21"/>
        </w:rPr>
        <w:t>문단 1550  ·  [0824a09]</w:t>
      </w:r>
    </w:p>
    <w:p>
      <w:pPr>
        <w:spacing w:after="40"/>
      </w:pPr>
      <w:r>
        <w:rPr>
          <w:rFonts w:ascii="Noto Sans KR" w:hAnsi="Noto Sans KR" w:eastAsia="Noto Sans KR"/>
          <w:b/>
          <w:color w:val="667085"/>
          <w:sz w:val="17"/>
        </w:rPr>
        <w:t>원문</w:t>
      </w:r>
    </w:p>
    <w:p>
      <w:pPr>
        <w:pStyle w:val="SourceText"/>
      </w:pPr>
      <w:r>
        <w:t>[0824a09] 無遮大悲。言其博濟也。性淨妙常。真實法句。則真妄兩忘稱性之談也。沉垢。微細結惑也。</w:t>
      </w:r>
    </w:p>
    <w:p>
      <w:pPr>
        <w:spacing w:after="40"/>
      </w:pPr>
      <w:r>
        <w:rPr>
          <w:rFonts w:ascii="Noto Sans KR" w:hAnsi="Noto Sans KR" w:eastAsia="Noto Sans KR"/>
          <w:b/>
          <w:color w:val="2E74B5"/>
          <w:sz w:val="17"/>
        </w:rPr>
        <w:t>한국어 직역</w:t>
      </w:r>
    </w:p>
    <w:p>
      <w:pPr>
        <w:pStyle w:val="TranslationText"/>
      </w:pPr>
      <w:r>
        <w:t>‘막힘 없는 대자비’는 널리 구제함을 말한다. 성품이 청정하고 묘하며 항상한 진실한 법구는, 참과 망을 둘 다 잊고 성품에 걸맞게 말한 것이다. ‘깊이 가라앉은 때’는 미세한 매듭과 미혹이다.</w:t>
      </w:r>
    </w:p>
    <w:p>
      <w:pPr>
        <w:pStyle w:val="Heading2"/>
      </w:pPr>
      <w:r>
        <w:rPr>
          <w:rFonts w:ascii="Noto Sans KR" w:hAnsi="Noto Sans KR" w:eastAsia="Noto Sans KR"/>
          <w:b/>
          <w:color w:val="2E74B5"/>
          <w:sz w:val="21"/>
        </w:rPr>
        <w:t>문단 1551  ·  [0824a10]</w:t>
      </w:r>
    </w:p>
    <w:p>
      <w:pPr>
        <w:spacing w:after="40"/>
      </w:pPr>
      <w:r>
        <w:rPr>
          <w:rFonts w:ascii="Noto Sans KR" w:hAnsi="Noto Sans KR" w:eastAsia="Noto Sans KR"/>
          <w:b/>
          <w:color w:val="667085"/>
          <w:sz w:val="17"/>
        </w:rPr>
        <w:t>원문</w:t>
      </w:r>
    </w:p>
    <w:p>
      <w:pPr>
        <w:pStyle w:val="SourceText"/>
      </w:pPr>
      <w:r>
        <w:t>[0824a10] △二巧示二。一示結之由。</w:t>
      </w:r>
    </w:p>
    <w:p>
      <w:pPr>
        <w:spacing w:after="40"/>
      </w:pPr>
      <w:r>
        <w:rPr>
          <w:rFonts w:ascii="Noto Sans KR" w:hAnsi="Noto Sans KR" w:eastAsia="Noto Sans KR"/>
          <w:b/>
          <w:color w:val="2E74B5"/>
          <w:sz w:val="17"/>
        </w:rPr>
        <w:t>한국어 직역</w:t>
      </w:r>
    </w:p>
    <w:p>
      <w:pPr>
        <w:pStyle w:val="TranslationText"/>
      </w:pPr>
      <w:r>
        <w:t>둘째, 교묘하게 보인다. 둘이다. 첫째, 매듭이 맺힌 까닭을 보인다.</w:t>
      </w:r>
    </w:p>
    <w:p>
      <w:pPr>
        <w:pStyle w:val="Heading2"/>
      </w:pPr>
      <w:r>
        <w:rPr>
          <w:rFonts w:ascii="Noto Sans KR" w:hAnsi="Noto Sans KR" w:eastAsia="Noto Sans KR"/>
          <w:b/>
          <w:color w:val="2E74B5"/>
          <w:sz w:val="21"/>
        </w:rPr>
        <w:t>문단 1552  ·  [0824a12]</w:t>
      </w:r>
    </w:p>
    <w:p>
      <w:pPr>
        <w:spacing w:after="40"/>
      </w:pPr>
      <w:r>
        <w:rPr>
          <w:rFonts w:ascii="Noto Sans KR" w:hAnsi="Noto Sans KR" w:eastAsia="Noto Sans KR"/>
          <w:b/>
          <w:color w:val="667085"/>
          <w:sz w:val="17"/>
        </w:rPr>
        <w:t>원문</w:t>
      </w:r>
    </w:p>
    <w:p>
      <w:pPr>
        <w:pStyle w:val="SourceText"/>
      </w:pPr>
      <w:r>
        <w:t>[0824a12] 即時如來。於師子座。整涅槃僧。斂僧伽梨。擥七寶几。引手於几。取劫波羅天所奉華巾。於大眾前。綰成一結。示阿難言。此名何等。阿難大眾俱白佛言。此名為結。於是如來綰疊華巾。又成一結。重問阿難。此名何等。阿難大眾又白佛言。此亦名結。如是倫次綰疊華巾。總成六結。一一結成。皆取手中所成之結。持問阿難。此名何等。阿難大眾亦復如是次第酬佛。此名為結。</w:t>
      </w:r>
    </w:p>
    <w:p>
      <w:pPr>
        <w:spacing w:after="40"/>
      </w:pPr>
      <w:r>
        <w:rPr>
          <w:rFonts w:ascii="Noto Sans KR" w:hAnsi="Noto Sans KR" w:eastAsia="Noto Sans KR"/>
          <w:b/>
          <w:color w:val="2E74B5"/>
          <w:sz w:val="17"/>
        </w:rPr>
        <w:t>한국어 직역</w:t>
      </w:r>
    </w:p>
    <w:p>
      <w:pPr>
        <w:pStyle w:val="TranslationText"/>
      </w:pPr>
      <w:r>
        <w:t>그때 여래께서 사자좌에서, 열반승을 바로잡고 승가리를 거두어, 칠보로 된 탁자를 당겨 손을 탁자에 뻗어, 겁파라천이 바친 화려한 수건을 취하였다. 대중 앞에서 묶어 하나의 매듭을 만들고, 아난에게 보이며 말씀하셨다. “이것을 무엇이라 하느냐?” 아난과 대중이 함께 부처님께 아뢰었다. “이것을 매듭이라 합니다.” 이에 여래께서 다시 화려한 수건을 겹쳐 묶어, 또 하나의 매듭을 만들고 아난에게 거듭 물으셨다. “이것을 무엇이라 하느냐?” 아난과 대중이 다시 부처님께 아뢰었다. “이것도 매듭이라 합니다.” 이와 같이 차례로 화려한 수건을 거듭 묶어, 모두 여섯 매듭을 만들었다. 매듭 하나를 만들 때마다, 손에 만든 그 매듭을 잡고, 아난에게 물으셨다. “이것을 무엇이라 하느냐?” 아난과 대중도 이와 같이 차례대로 부처님께 대답하였다. “이것을 매듭이라 합니다.”</w:t>
      </w:r>
    </w:p>
    <w:p>
      <w:pPr>
        <w:pStyle w:val="Heading2"/>
      </w:pPr>
      <w:r>
        <w:rPr>
          <w:rFonts w:ascii="Noto Sans KR" w:hAnsi="Noto Sans KR" w:eastAsia="Noto Sans KR"/>
          <w:b/>
          <w:color w:val="2E74B5"/>
          <w:sz w:val="21"/>
        </w:rPr>
        <w:t>문단 1553  ·  [0824a20]</w:t>
      </w:r>
    </w:p>
    <w:p>
      <w:pPr>
        <w:spacing w:after="40"/>
      </w:pPr>
      <w:r>
        <w:rPr>
          <w:rFonts w:ascii="Noto Sans KR" w:hAnsi="Noto Sans KR" w:eastAsia="Noto Sans KR"/>
          <w:b/>
          <w:color w:val="667085"/>
          <w:sz w:val="17"/>
        </w:rPr>
        <w:t>원문</w:t>
      </w:r>
    </w:p>
    <w:p>
      <w:pPr>
        <w:pStyle w:val="SourceText"/>
      </w:pPr>
      <w:r>
        <w:t>[0824a20] 涅槃僧裏衣也。僧伽梨大衣也。劫波羅云時分。即夜摩天所獻巾也。綰縈結也。巾喻一性。綰喻妄動。結喻六妄。一一詳問者。使悟凡所妄動皆為結業也。</w:t>
      </w:r>
    </w:p>
    <w:p>
      <w:pPr>
        <w:spacing w:after="40"/>
      </w:pPr>
      <w:r>
        <w:rPr>
          <w:rFonts w:ascii="Noto Sans KR" w:hAnsi="Noto Sans KR" w:eastAsia="Noto Sans KR"/>
          <w:b/>
          <w:color w:val="2E74B5"/>
          <w:sz w:val="17"/>
        </w:rPr>
        <w:t>한국어 직역</w:t>
      </w:r>
    </w:p>
    <w:p>
      <w:pPr>
        <w:pStyle w:val="TranslationText"/>
      </w:pPr>
      <w:r>
        <w:t>열반승은 속에 입는 옷이다. 승가리는 대의이다. 겁파라는 ‘시분’이라는 뜻이다. 곧 야마천이 바친 수건이다. ‘관(綰)’은 감아 묶는다는 뜻이다. 수건은 한 성품을 비유하고, 묶는 것은 망령된 움직임을 비유하며, 매듭은 여섯 가지 망령됨을 비유한다. 하나하나 자세히 물으신 것은, 망령되이 움직이는 모든 것이 매듭의 업이 됨을 깨닫게 하려는 것이다.</w:t>
      </w:r>
    </w:p>
    <w:p>
      <w:pPr>
        <w:pStyle w:val="Heading2"/>
      </w:pPr>
      <w:r>
        <w:rPr>
          <w:rFonts w:ascii="Noto Sans KR" w:hAnsi="Noto Sans KR" w:eastAsia="Noto Sans KR"/>
          <w:b/>
          <w:color w:val="2E74B5"/>
          <w:sz w:val="21"/>
        </w:rPr>
        <w:t>문단 1554  ·  [0824a24]</w:t>
      </w:r>
    </w:p>
    <w:p>
      <w:pPr>
        <w:spacing w:after="40"/>
      </w:pPr>
      <w:r>
        <w:rPr>
          <w:rFonts w:ascii="Noto Sans KR" w:hAnsi="Noto Sans KR" w:eastAsia="Noto Sans KR"/>
          <w:b/>
          <w:color w:val="667085"/>
          <w:sz w:val="17"/>
        </w:rPr>
        <w:t>원문</w:t>
      </w:r>
    </w:p>
    <w:p>
      <w:pPr>
        <w:pStyle w:val="SourceText"/>
      </w:pPr>
      <w:r>
        <w:t>[0824a24] 佛告阿難。我初綰巾。汝名為結。此疊華巾。先實一條。第二第三。云何汝曹復名為結。阿難白佛言。世尊。此寶疊華緝績成巾。雖本一體。如我思惟。如來一綰。得一結名。若百綰成。終名百結。何況此巾秪有六結。終不至七。亦不停五。云何如來秪許初時。第二第三不名為結。佛告阿難。此寶華巾。汝知此巾元止一條。我六綰時。名有六結。汝審觀察。巾體是同。因結有異。於意云何。初綰結成。名為第一。如是乃至第六結生。吾今欲將第六結名成第一不。不也世尊。六結若存。斯第六名終非第一。縱我歷生盡其明辯。如何令是六結亂名。佛言如是。六結不同。循顧本因。一巾所造。令其雜亂。終不得成。</w:t>
      </w:r>
    </w:p>
    <w:p>
      <w:pPr>
        <w:spacing w:after="40"/>
      </w:pPr>
      <w:r>
        <w:rPr>
          <w:rFonts w:ascii="Noto Sans KR" w:hAnsi="Noto Sans KR" w:eastAsia="Noto Sans KR"/>
          <w:b/>
          <w:color w:val="2E74B5"/>
          <w:sz w:val="17"/>
        </w:rPr>
        <w:t>한국어 직역</w:t>
      </w:r>
    </w:p>
    <w:p>
      <w:pPr>
        <w:pStyle w:val="TranslationText"/>
      </w:pPr>
      <w:r>
        <w:t>부처님께서 아난에게 말씀하셨다. “내가 처음 수건을 묶었을 때, 너는 이를 매듭이라 하였다. 이 겹친 화려한 수건은, 본래 실제로는 한 가닥인데, 두 번째와 세 번째는, 어찌하여 너희가 다시 매듭이라 하느냐?” 아난이 부처님께 아뢰었다. “세존이시여, 이 보배롭고 화려한 겹수건은 실을 엮어 수건을 이루었으므로, 비록 본래 한 몸이지만 제가 생각하기에는, 여래께서 한 번 묶으면 하나의 매듭이라는 이름을 얻고, 만약 백 번 묶으면 마침내 백 매듭이라 이름할 것입니다. 하물며 이 수건에는 오직 여섯 매듭만 있고, 끝내 일곱에는 이르지 않으며 다섯에 머물지도 않았습니다. 어찌하여 여래께서는 오직 처음 것만 허락하시고, 두 번째와 세 번째는 매듭이라 하지 않으십니까?” 부처님께서 아난에게 말씀하셨다. “이 보배로운 화려한 수건은, 너도 알듯 본래 다만 한 가닥이다. 내가 여섯 번 묶었을 때, 이름상 여섯 매듭이 생겼다. 네가 자세히 살펴보아라. 수건의 몸은 같지만 매듭으로 인해 서로 다르다. 네 생각에는 어떠하냐. 처음 묶어 매듭을 만들었을 때, 이를 첫 번째라 이름하고, 이와 같이 여섯 번째 매듭이 생길 때까지 이르렀다. 내가 지금 여섯 번째 매듭의 이름을 가져다가 첫 번째라 만들 수 있겠느냐?” “그럴 수 없습니다, 세존이시여. 여섯 매듭이 존재하는 한, 이 여섯 번째라는 이름은 끝내 첫 번째가 될 수 없습니다. 설령 제가 여러 생에 걸쳐 온갖 밝은 변론을 다한다 해도, 어찌 이 여섯 매듭의 이름을 뒤섞을 수 있겠습니까?” 부처님께서 말씀하셨다. “그렇다. 여섯 매듭은 서로 다르지만, 그 근본 원인을 돌아보면 하나의 수건이 만든 것이다. 그 이름을 뒤섞으려 해도 끝내 그렇게 할 수 없다.”</w:t>
      </w:r>
    </w:p>
    <w:p>
      <w:pPr>
        <w:pStyle w:val="Heading2"/>
      </w:pPr>
      <w:r>
        <w:rPr>
          <w:rFonts w:ascii="Noto Sans KR" w:hAnsi="Noto Sans KR" w:eastAsia="Noto Sans KR"/>
          <w:b/>
          <w:color w:val="2E74B5"/>
          <w:sz w:val="21"/>
        </w:rPr>
        <w:t>문단 1555  ·  [0824b12]</w:t>
      </w:r>
    </w:p>
    <w:p>
      <w:pPr>
        <w:spacing w:after="40"/>
      </w:pPr>
      <w:r>
        <w:rPr>
          <w:rFonts w:ascii="Noto Sans KR" w:hAnsi="Noto Sans KR" w:eastAsia="Noto Sans KR"/>
          <w:b/>
          <w:color w:val="667085"/>
          <w:sz w:val="17"/>
        </w:rPr>
        <w:t>원문</w:t>
      </w:r>
    </w:p>
    <w:p>
      <w:pPr>
        <w:pStyle w:val="SourceText"/>
      </w:pPr>
      <w:r>
        <w:t>[0824b12] 一真如體。無異無同。六妄結根。確然異執。</w:t>
      </w:r>
    </w:p>
    <w:p>
      <w:pPr>
        <w:spacing w:after="40"/>
      </w:pPr>
      <w:r>
        <w:rPr>
          <w:rFonts w:ascii="Noto Sans KR" w:hAnsi="Noto Sans KR" w:eastAsia="Noto Sans KR"/>
          <w:b/>
          <w:color w:val="2E74B5"/>
          <w:sz w:val="17"/>
        </w:rPr>
        <w:t>한국어 직역</w:t>
      </w:r>
    </w:p>
    <w:p>
      <w:pPr>
        <w:pStyle w:val="TranslationText"/>
      </w:pPr>
      <w:r>
        <w:t>하나의 진여 자체에는 다름도 같음도 없지만, 여섯 망령된 매듭의 근은 확연히 서로 다른 집착이 된다.</w:t>
      </w:r>
    </w:p>
    <w:p>
      <w:pPr>
        <w:pStyle w:val="Heading2"/>
      </w:pPr>
      <w:r>
        <w:rPr>
          <w:rFonts w:ascii="Noto Sans KR" w:hAnsi="Noto Sans KR" w:eastAsia="Noto Sans KR"/>
          <w:b/>
          <w:color w:val="2E74B5"/>
          <w:sz w:val="21"/>
        </w:rPr>
        <w:t>문단 1556  ·  [0824b13]</w:t>
      </w:r>
    </w:p>
    <w:p>
      <w:pPr>
        <w:spacing w:after="40"/>
      </w:pPr>
      <w:r>
        <w:rPr>
          <w:rFonts w:ascii="Noto Sans KR" w:hAnsi="Noto Sans KR" w:eastAsia="Noto Sans KR"/>
          <w:b/>
          <w:color w:val="667085"/>
          <w:sz w:val="17"/>
        </w:rPr>
        <w:t>원문</w:t>
      </w:r>
    </w:p>
    <w:p>
      <w:pPr>
        <w:pStyle w:val="SourceText"/>
      </w:pPr>
      <w:r>
        <w:t>[0824b13] 則汝六根亦復如是。畢竟同中生畢竟異。</w:t>
      </w:r>
    </w:p>
    <w:p>
      <w:pPr>
        <w:spacing w:after="40"/>
      </w:pPr>
      <w:r>
        <w:rPr>
          <w:rFonts w:ascii="Noto Sans KR" w:hAnsi="Noto Sans KR" w:eastAsia="Noto Sans KR"/>
          <w:b/>
          <w:color w:val="2E74B5"/>
          <w:sz w:val="17"/>
        </w:rPr>
        <w:t>한국어 직역</w:t>
      </w:r>
    </w:p>
    <w:p>
      <w:pPr>
        <w:pStyle w:val="TranslationText"/>
      </w:pPr>
      <w:r>
        <w:t>“너의 여섯 근도 또한 이와 같아서, 끝내 동일한 가운데에서 끝내 서로 다름이 생긴다.”</w:t>
      </w:r>
    </w:p>
    <w:p>
      <w:pPr>
        <w:pStyle w:val="Heading2"/>
      </w:pPr>
      <w:r>
        <w:rPr>
          <w:rFonts w:ascii="Noto Sans KR" w:hAnsi="Noto Sans KR" w:eastAsia="Noto Sans KR"/>
          <w:b/>
          <w:color w:val="2E74B5"/>
          <w:sz w:val="21"/>
        </w:rPr>
        <w:t>문단 1557  ·  [0824b14]</w:t>
      </w:r>
    </w:p>
    <w:p>
      <w:pPr>
        <w:spacing w:after="40"/>
      </w:pPr>
      <w:r>
        <w:rPr>
          <w:rFonts w:ascii="Noto Sans KR" w:hAnsi="Noto Sans KR" w:eastAsia="Noto Sans KR"/>
          <w:b/>
          <w:color w:val="667085"/>
          <w:sz w:val="17"/>
        </w:rPr>
        <w:t>원문</w:t>
      </w:r>
    </w:p>
    <w:p>
      <w:pPr>
        <w:pStyle w:val="SourceText"/>
      </w:pPr>
      <w:r>
        <w:t>[0824b14] 結顯也。</w:t>
      </w:r>
    </w:p>
    <w:p>
      <w:pPr>
        <w:spacing w:after="40"/>
      </w:pPr>
      <w:r>
        <w:rPr>
          <w:rFonts w:ascii="Noto Sans KR" w:hAnsi="Noto Sans KR" w:eastAsia="Noto Sans KR"/>
          <w:b/>
          <w:color w:val="2E74B5"/>
          <w:sz w:val="17"/>
        </w:rPr>
        <w:t>한국어 직역</w:t>
      </w:r>
    </w:p>
    <w:p>
      <w:pPr>
        <w:pStyle w:val="TranslationText"/>
      </w:pPr>
      <w:r>
        <w:t>맺어 드러낸 것이다.</w:t>
      </w:r>
    </w:p>
    <w:p>
      <w:pPr>
        <w:pStyle w:val="Heading2"/>
      </w:pPr>
      <w:r>
        <w:rPr>
          <w:rFonts w:ascii="Noto Sans KR" w:hAnsi="Noto Sans KR" w:eastAsia="Noto Sans KR"/>
          <w:b/>
          <w:color w:val="2E74B5"/>
          <w:sz w:val="21"/>
        </w:rPr>
        <w:t>문단 1558  ·  [0824b14]</w:t>
      </w:r>
    </w:p>
    <w:p>
      <w:pPr>
        <w:spacing w:after="40"/>
      </w:pPr>
      <w:r>
        <w:rPr>
          <w:rFonts w:ascii="Noto Sans KR" w:hAnsi="Noto Sans KR" w:eastAsia="Noto Sans KR"/>
          <w:b/>
          <w:color w:val="667085"/>
          <w:sz w:val="17"/>
        </w:rPr>
        <w:t>원문</w:t>
      </w:r>
    </w:p>
    <w:p>
      <w:pPr>
        <w:pStyle w:val="SourceText"/>
      </w:pPr>
      <w:r>
        <w:t>[0824b14] △二示解之要二。初總敘。</w:t>
      </w:r>
    </w:p>
    <w:p>
      <w:pPr>
        <w:spacing w:after="40"/>
      </w:pPr>
      <w:r>
        <w:rPr>
          <w:rFonts w:ascii="Noto Sans KR" w:hAnsi="Noto Sans KR" w:eastAsia="Noto Sans KR"/>
          <w:b/>
          <w:color w:val="2E74B5"/>
          <w:sz w:val="17"/>
        </w:rPr>
        <w:t>한국어 직역</w:t>
      </w:r>
    </w:p>
    <w:p>
      <w:pPr>
        <w:pStyle w:val="TranslationText"/>
      </w:pPr>
      <w:r>
        <w:t>둘째, 풀이의 요체를 보인다. 둘이다. 첫째, 전체적으로 서술한다.</w:t>
      </w:r>
    </w:p>
    <w:p>
      <w:pPr>
        <w:pStyle w:val="Heading2"/>
      </w:pPr>
      <w:r>
        <w:rPr>
          <w:rFonts w:ascii="Noto Sans KR" w:hAnsi="Noto Sans KR" w:eastAsia="Noto Sans KR"/>
          <w:b/>
          <w:color w:val="2E74B5"/>
          <w:sz w:val="21"/>
        </w:rPr>
        <w:t>문단 1559  ·  [0824b15]</w:t>
      </w:r>
    </w:p>
    <w:p>
      <w:pPr>
        <w:spacing w:after="40"/>
      </w:pPr>
      <w:r>
        <w:rPr>
          <w:rFonts w:ascii="Noto Sans KR" w:hAnsi="Noto Sans KR" w:eastAsia="Noto Sans KR"/>
          <w:b/>
          <w:color w:val="667085"/>
          <w:sz w:val="17"/>
        </w:rPr>
        <w:t>원문</w:t>
      </w:r>
    </w:p>
    <w:p>
      <w:pPr>
        <w:pStyle w:val="SourceText"/>
      </w:pPr>
      <w:r>
        <w:t>[0824b15] 佛告阿難。汝必嫌此六結不成。願樂一成。復云何得。阿難言。此結若存。是非蜂起。於中自生此結非彼。彼結非此。如來今日若總解除。結若不生。則無彼此。尚不名一。六云何成。佛言。六解一亡亦復如是。</w:t>
      </w:r>
    </w:p>
    <w:p>
      <w:pPr>
        <w:spacing w:after="40"/>
      </w:pPr>
      <w:r>
        <w:rPr>
          <w:rFonts w:ascii="Noto Sans KR" w:hAnsi="Noto Sans KR" w:eastAsia="Noto Sans KR"/>
          <w:b/>
          <w:color w:val="2E74B5"/>
          <w:sz w:val="17"/>
        </w:rPr>
        <w:t>한국어 직역</w:t>
      </w:r>
    </w:p>
    <w:p>
      <w:pPr>
        <w:pStyle w:val="TranslationText"/>
      </w:pPr>
      <w:r>
        <w:t>부처님께서 아난에게 말씀하셨다. “너는 반드시 이 여섯 매듭이 하나를 이루지 못하는 것을 싫어하여, 하나가 이루어지기를 원하고 즐길 것이다. 다시 어떻게 해야 얻을 수 있겠느냐?” 아난이 말하였다. “이 매듭들이 남아 있으면 시비가 벌떼처럼 일어나, 그 가운데 저절로 ‘이 매듭은 저것이 아니고 저 매듭은 이것이 아니다’라는 분별이 생깁니다. 여래께서 오늘 만약 모두 풀어 버리시어 매듭이 생기지 않으면, 곧 이것과 저것이 없어져, 오히려 하나라고도 이름할 수 없습니다. 그런데 여섯이 어떻게 이루어지겠습니까?” 부처님께서 말씀하셨다. “여섯이 풀리면 하나도 없어진다는 것도 또한 이와 같다.”</w:t>
      </w:r>
    </w:p>
    <w:p>
      <w:pPr>
        <w:pStyle w:val="Heading2"/>
      </w:pPr>
      <w:r>
        <w:rPr>
          <w:rFonts w:ascii="Noto Sans KR" w:hAnsi="Noto Sans KR" w:eastAsia="Noto Sans KR"/>
          <w:b/>
          <w:color w:val="2E74B5"/>
          <w:sz w:val="21"/>
        </w:rPr>
        <w:t>문단 1560  ·  [0824b19]</w:t>
      </w:r>
    </w:p>
    <w:p>
      <w:pPr>
        <w:spacing w:after="40"/>
      </w:pPr>
      <w:r>
        <w:rPr>
          <w:rFonts w:ascii="Noto Sans KR" w:hAnsi="Noto Sans KR" w:eastAsia="Noto Sans KR"/>
          <w:b/>
          <w:color w:val="667085"/>
          <w:sz w:val="17"/>
        </w:rPr>
        <w:t>원문</w:t>
      </w:r>
    </w:p>
    <w:p>
      <w:pPr>
        <w:pStyle w:val="SourceText"/>
      </w:pPr>
      <w:r>
        <w:t>[0824b19] 不成。謂是非蜂起。不成一體也。願樂一成。莫非解除。結惑不生。則同異圓泯。故曰尚不名一。六云何成。</w:t>
      </w:r>
    </w:p>
    <w:p>
      <w:pPr>
        <w:spacing w:after="40"/>
      </w:pPr>
      <w:r>
        <w:rPr>
          <w:rFonts w:ascii="Noto Sans KR" w:hAnsi="Noto Sans KR" w:eastAsia="Noto Sans KR"/>
          <w:b/>
          <w:color w:val="2E74B5"/>
          <w:sz w:val="17"/>
        </w:rPr>
        <w:t>한국어 직역</w:t>
      </w:r>
    </w:p>
    <w:p>
      <w:pPr>
        <w:pStyle w:val="TranslationText"/>
      </w:pPr>
      <w:r>
        <w:t>‘이루지 못한다’는 것은 시비가 벌떼처럼 일어나 한 몸을 이루지 못한다는 뜻이다. 하나가 이루어지기를 바란다면, 매듭을 푸는 것보다 다른 길이 없다. 매듭의 미혹이 생기지 않으면 같음과 다름이 원만히 사라진다. 그러므로 “오히려 하나라고도 이름할 수 없는데 여섯이 어떻게 이루어지겠는가”라고 하였다.</w:t>
      </w:r>
    </w:p>
    <w:p>
      <w:pPr>
        <w:pStyle w:val="Heading2"/>
      </w:pPr>
      <w:r>
        <w:rPr>
          <w:rFonts w:ascii="Noto Sans KR" w:hAnsi="Noto Sans KR" w:eastAsia="Noto Sans KR"/>
          <w:b/>
          <w:color w:val="2E74B5"/>
          <w:sz w:val="21"/>
        </w:rPr>
        <w:t>문단 1561  ·  [0824b22]</w:t>
      </w:r>
    </w:p>
    <w:p>
      <w:pPr>
        <w:spacing w:after="40"/>
      </w:pPr>
      <w:r>
        <w:rPr>
          <w:rFonts w:ascii="Noto Sans KR" w:hAnsi="Noto Sans KR" w:eastAsia="Noto Sans KR"/>
          <w:b/>
          <w:color w:val="667085"/>
          <w:sz w:val="17"/>
        </w:rPr>
        <w:t>원문</w:t>
      </w:r>
    </w:p>
    <w:p>
      <w:pPr>
        <w:pStyle w:val="SourceText"/>
      </w:pPr>
      <w:r>
        <w:t>[0824b22] 由汝無始心性狂亂。知見妄發。發妄不息。勞見發塵。如勞目睛則有狂華。於湛精明。無因亂起。一切世間山河大地生死涅槃。皆即狂勞顛倒華相。</w:t>
      </w:r>
    </w:p>
    <w:p>
      <w:pPr>
        <w:spacing w:after="40"/>
      </w:pPr>
      <w:r>
        <w:rPr>
          <w:rFonts w:ascii="Noto Sans KR" w:hAnsi="Noto Sans KR" w:eastAsia="Noto Sans KR"/>
          <w:b/>
          <w:color w:val="2E74B5"/>
          <w:sz w:val="17"/>
        </w:rPr>
        <w:t>한국어 직역</w:t>
      </w:r>
    </w:p>
    <w:p>
      <w:pPr>
        <w:pStyle w:val="TranslationText"/>
      </w:pPr>
      <w:r>
        <w:t>너는 시작 없는 때부터 심성이 미쳐 어지러워 지견이 망령되이 일어났고, 망령됨을 일으켜 쉬지 않으니, 보는 작용이 피로해져 티끌의 경계가 일어났다. 마치 눈을 피로하게 하면 허공꽃이 보이는 것과 같아서, 맑고 정미하며 밝은 가운데에서, 아무 까닭 없이 어지러이 일어나니, 온 세간의 산하대지와 생사와 열반이, 모두 곧 미친 피로와 전도에서 나타난 꽃의 모습이다.</w:t>
      </w:r>
    </w:p>
    <w:p>
      <w:pPr>
        <w:pStyle w:val="Heading2"/>
      </w:pPr>
      <w:r>
        <w:rPr>
          <w:rFonts w:ascii="Noto Sans KR" w:hAnsi="Noto Sans KR" w:eastAsia="Noto Sans KR"/>
          <w:b/>
          <w:color w:val="2E74B5"/>
          <w:sz w:val="21"/>
        </w:rPr>
        <w:t>문단 1562  ·  [0824c01]</w:t>
      </w:r>
    </w:p>
    <w:p>
      <w:pPr>
        <w:spacing w:after="40"/>
      </w:pPr>
      <w:r>
        <w:rPr>
          <w:rFonts w:ascii="Noto Sans KR" w:hAnsi="Noto Sans KR" w:eastAsia="Noto Sans KR"/>
          <w:b/>
          <w:color w:val="667085"/>
          <w:sz w:val="17"/>
        </w:rPr>
        <w:t>원문</w:t>
      </w:r>
    </w:p>
    <w:p>
      <w:pPr>
        <w:pStyle w:val="SourceText"/>
      </w:pPr>
      <w:r>
        <w:t>[0824c01] 前明所結惑業之理。此明能結狂妄之心也。狂心之結妄境。如勞目之見狂華。故曰皆即狂勞。</w:t>
      </w:r>
    </w:p>
    <w:p>
      <w:pPr>
        <w:spacing w:after="40"/>
      </w:pPr>
      <w:r>
        <w:rPr>
          <w:rFonts w:ascii="Noto Sans KR" w:hAnsi="Noto Sans KR" w:eastAsia="Noto Sans KR"/>
          <w:b/>
          <w:color w:val="2E74B5"/>
          <w:sz w:val="17"/>
        </w:rPr>
        <w:t>한국어 직역</w:t>
      </w:r>
    </w:p>
    <w:p>
      <w:pPr>
        <w:pStyle w:val="TranslationText"/>
      </w:pPr>
      <w:r>
        <w:t>앞에서는 맺힌 바인 미혹과 업의 이치를 밝혔고, 여기서는 능히 맺는 미치고 망령된 마음을 밝힌다. 미친 마음이 망령된 경계를 맺는 것은, 피로한 눈이 허공의 미친 꽃을 보는 것과 같다. 그러므로 모두 “미친 피로”라고 한 것이다.</w:t>
      </w:r>
    </w:p>
    <w:p>
      <w:pPr>
        <w:pStyle w:val="Heading2"/>
      </w:pPr>
      <w:r>
        <w:rPr>
          <w:rFonts w:ascii="Noto Sans KR" w:hAnsi="Noto Sans KR" w:eastAsia="Noto Sans KR"/>
          <w:b/>
          <w:color w:val="2E74B5"/>
          <w:sz w:val="21"/>
        </w:rPr>
        <w:t>문단 1563  ·  [0824c02]</w:t>
      </w:r>
    </w:p>
    <w:p>
      <w:pPr>
        <w:spacing w:after="40"/>
      </w:pPr>
      <w:r>
        <w:rPr>
          <w:rFonts w:ascii="Noto Sans KR" w:hAnsi="Noto Sans KR" w:eastAsia="Noto Sans KR"/>
          <w:b/>
          <w:color w:val="667085"/>
          <w:sz w:val="17"/>
        </w:rPr>
        <w:t>원문</w:t>
      </w:r>
    </w:p>
    <w:p>
      <w:pPr>
        <w:pStyle w:val="SourceText"/>
      </w:pPr>
      <w:r>
        <w:t>[0824c02] △二詳示。</w:t>
      </w:r>
    </w:p>
    <w:p>
      <w:pPr>
        <w:spacing w:after="40"/>
      </w:pPr>
      <w:r>
        <w:rPr>
          <w:rFonts w:ascii="Noto Sans KR" w:hAnsi="Noto Sans KR" w:eastAsia="Noto Sans KR"/>
          <w:b/>
          <w:color w:val="2E74B5"/>
          <w:sz w:val="17"/>
        </w:rPr>
        <w:t>한국어 직역</w:t>
      </w:r>
    </w:p>
    <w:p>
      <w:pPr>
        <w:pStyle w:val="TranslationText"/>
      </w:pPr>
      <w:r>
        <w:t>둘째, 자세히 보인다.</w:t>
      </w:r>
    </w:p>
    <w:p>
      <w:pPr>
        <w:pStyle w:val="Heading2"/>
      </w:pPr>
      <w:r>
        <w:rPr>
          <w:rFonts w:ascii="Noto Sans KR" w:hAnsi="Noto Sans KR" w:eastAsia="Noto Sans KR"/>
          <w:b/>
          <w:color w:val="2E74B5"/>
          <w:sz w:val="21"/>
        </w:rPr>
        <w:t>문단 1564  ·  [0824c04]</w:t>
      </w:r>
    </w:p>
    <w:p>
      <w:pPr>
        <w:spacing w:after="40"/>
      </w:pPr>
      <w:r>
        <w:rPr>
          <w:rFonts w:ascii="Noto Sans KR" w:hAnsi="Noto Sans KR" w:eastAsia="Noto Sans KR"/>
          <w:b/>
          <w:color w:val="667085"/>
          <w:sz w:val="17"/>
        </w:rPr>
        <w:t>원문</w:t>
      </w:r>
    </w:p>
    <w:p>
      <w:pPr>
        <w:pStyle w:val="SourceText"/>
      </w:pPr>
      <w:r>
        <w:t>[0824c04] 阿難言。此勞同結。云何解除。如來以手將所結巾。偏掣其左。問阿難言。如是解不。不也世尊。旋復以手偏牽右邊。又問阿難。如是解不。不也世尊。佛告阿難。吾今以手左右各牽。竟不能解。汝設方便。云何解成。阿難白佛言。世尊。當於結心。解即分散。佛告阿難。如是如是。若欲除結。當於結心。</w:t>
      </w:r>
    </w:p>
    <w:p>
      <w:pPr>
        <w:spacing w:after="40"/>
      </w:pPr>
      <w:r>
        <w:rPr>
          <w:rFonts w:ascii="Noto Sans KR" w:hAnsi="Noto Sans KR" w:eastAsia="Noto Sans KR"/>
          <w:b/>
          <w:color w:val="2E74B5"/>
          <w:sz w:val="17"/>
        </w:rPr>
        <w:t>한국어 직역</w:t>
      </w:r>
    </w:p>
    <w:p>
      <w:pPr>
        <w:pStyle w:val="TranslationText"/>
      </w:pPr>
      <w:r>
        <w:t>아난이 말하였다. “이 피로가 매듭과 같다면 어떻게 풀어야 합니까?” 여래께서 손으로 매듭지은 수건을 잡아 왼쪽으로 치우쳐 잡아당기시고, 아난에게 물으셨다. “이렇게 하면 풀리겠느냐?” “아닙니다, 세존이시여.” 다시 손으로 오른쪽을 치우쳐 잡아당기시고, 또 아난에게 물으셨다. “이렇게 하면 풀리겠느냐?” “아닙니다, 세존이시여.” 부처님께서 아난에게 말씀하셨다. “내가 지금 손으로 좌우를 각각 잡아당겼으나 끝내 풀지 못하였다. 네가 방편을 마련해 보아라. 어떻게 해야 풀 수 있겠느냐?” 아난이 부처님께 아뢰었다. “세존이시여, 마땅히 매듭의 한가운데에서, 풀어야 곧 흩어집니다.” 부처님께서 아난에게 말씀하셨다. “그렇다, 그렇다. 매듭을 없애고자 한다면, 마땅히 매듭의 한가운데에서 풀어야 한다.”</w:t>
      </w:r>
    </w:p>
    <w:p>
      <w:pPr>
        <w:pStyle w:val="Heading2"/>
      </w:pPr>
      <w:r>
        <w:rPr>
          <w:rFonts w:ascii="Noto Sans KR" w:hAnsi="Noto Sans KR" w:eastAsia="Noto Sans KR"/>
          <w:b/>
          <w:color w:val="2E74B5"/>
          <w:sz w:val="21"/>
        </w:rPr>
        <w:t>문단 1565  ·  [0824c10]</w:t>
      </w:r>
    </w:p>
    <w:p>
      <w:pPr>
        <w:spacing w:after="40"/>
      </w:pPr>
      <w:r>
        <w:rPr>
          <w:rFonts w:ascii="Noto Sans KR" w:hAnsi="Noto Sans KR" w:eastAsia="Noto Sans KR"/>
          <w:b/>
          <w:color w:val="667085"/>
          <w:sz w:val="17"/>
        </w:rPr>
        <w:t>원문</w:t>
      </w:r>
    </w:p>
    <w:p>
      <w:pPr>
        <w:pStyle w:val="SourceText"/>
      </w:pPr>
      <w:r>
        <w:t>[0824c10] 偏掣左右。喻依偏權之教。不知真要。適重狂勞。故欲解狂勞。當解狂心。知解狂心。則不藉偏權。肯綮修證矣。</w:t>
      </w:r>
    </w:p>
    <w:p>
      <w:pPr>
        <w:spacing w:after="40"/>
      </w:pPr>
      <w:r>
        <w:rPr>
          <w:rFonts w:ascii="Noto Sans KR" w:hAnsi="Noto Sans KR" w:eastAsia="Noto Sans KR"/>
          <w:b/>
          <w:color w:val="2E74B5"/>
          <w:sz w:val="17"/>
        </w:rPr>
        <w:t>한국어 직역</w:t>
      </w:r>
    </w:p>
    <w:p>
      <w:pPr>
        <w:pStyle w:val="TranslationText"/>
      </w:pPr>
      <w:r>
        <w:t>좌우를 치우쳐 잡아당긴 것은 치우친 권교에 의지함을 비유한다. 참된 요체를 알지 못하면 도리어 미친 피로만 더하게 된다. 그러므로 미친 피로를 풀고자 한다면 마땅히 미친 마음을 풀어야 한다. 미친 마음을 푸는 법을 알면 치우친 권교를 빌리지 않고, 수행과 증득의 핵심에 바로 들어갈 수 있다.</w:t>
      </w:r>
    </w:p>
    <w:p>
      <w:pPr>
        <w:pStyle w:val="EditorialNote"/>
      </w:pPr>
      <w:r>
        <w:t>교감·번역 메모 | [용어] 肯綮은 본래 뼈와 힘줄이 맞닿는 핵심 부위를 가리키며, 여기서는 수행·증득의 핵심 요처라는 뜻으로 옮겼다.</w:t>
      </w:r>
    </w:p>
    <w:p>
      <w:pPr>
        <w:pStyle w:val="Heading2"/>
      </w:pPr>
      <w:r>
        <w:rPr>
          <w:rFonts w:ascii="Noto Sans KR" w:hAnsi="Noto Sans KR" w:eastAsia="Noto Sans KR"/>
          <w:b/>
          <w:color w:val="2E74B5"/>
          <w:sz w:val="21"/>
        </w:rPr>
        <w:t>문단 1566  ·  [0824c13]</w:t>
      </w:r>
    </w:p>
    <w:p>
      <w:pPr>
        <w:spacing w:after="40"/>
      </w:pPr>
      <w:r>
        <w:rPr>
          <w:rFonts w:ascii="Noto Sans KR" w:hAnsi="Noto Sans KR" w:eastAsia="Noto Sans KR"/>
          <w:b/>
          <w:color w:val="667085"/>
          <w:sz w:val="17"/>
        </w:rPr>
        <w:t>원문</w:t>
      </w:r>
    </w:p>
    <w:p>
      <w:pPr>
        <w:pStyle w:val="SourceText"/>
      </w:pPr>
      <w:r>
        <w:t>[0824c13] 阿難。我說佛法從因緣生。非取世間和合麤相。如來發明世出世法。知其本因隨所緣出。如是乃至恒沙界外一滴之雨。亦知頭數。現前種種松直棘曲鵠白烏玄。皆了元由。是故阿難。隨汝心中。選擇六根。根結若除。塵相自滅。諸妄消亡。不真何待。</w:t>
      </w:r>
    </w:p>
    <w:p>
      <w:pPr>
        <w:spacing w:after="40"/>
      </w:pPr>
      <w:r>
        <w:rPr>
          <w:rFonts w:ascii="Noto Sans KR" w:hAnsi="Noto Sans KR" w:eastAsia="Noto Sans KR"/>
          <w:b/>
          <w:color w:val="2E74B5"/>
          <w:sz w:val="17"/>
        </w:rPr>
        <w:t>한국어 직역</w:t>
      </w:r>
    </w:p>
    <w:p>
      <w:pPr>
        <w:pStyle w:val="TranslationText"/>
      </w:pPr>
      <w:r>
        <w:t>“아난아, 내가 불법이 인연으로부터 생긴다고 말한 것은, 세간의 거친 화합상을 취해 말한 것이 아니다. 여래는 세간과 출세간의 법을 밝히면서, 그 근본 원인을 알아 각각의 연을 따라 어떻게 나오는지를 안다. 이와 같이 나아가 항하사 세계 밖에 떨어지는 한 방울의 비까지도, 또한 그 수효를 알고, 눈앞의 갖가지 소나무가 곧고 가시나무가 굽으며 고니가 희고 까마귀가 검은 것까지도, 모두 그 근본 까닭을 안다. 그러므로 아난아, 네 마음 가운데서 여섯 근 중 하나를 선택하여라. 근의 매듭이 풀리면 티끌의 모습은 저절로 사라지고, 모든 망령됨이 소멸하니, 참됨이 드러나는 것을 무엇 때문에 기다리겠느냐?”</w:t>
      </w:r>
    </w:p>
    <w:p>
      <w:pPr>
        <w:pStyle w:val="Heading2"/>
      </w:pPr>
      <w:r>
        <w:rPr>
          <w:rFonts w:ascii="Noto Sans KR" w:hAnsi="Noto Sans KR" w:eastAsia="Noto Sans KR"/>
          <w:b/>
          <w:color w:val="2E74B5"/>
          <w:sz w:val="21"/>
        </w:rPr>
        <w:t>문단 1567  ·  [0824c18]</w:t>
      </w:r>
    </w:p>
    <w:p>
      <w:pPr>
        <w:spacing w:after="40"/>
      </w:pPr>
      <w:r>
        <w:rPr>
          <w:rFonts w:ascii="Noto Sans KR" w:hAnsi="Noto Sans KR" w:eastAsia="Noto Sans KR"/>
          <w:b/>
          <w:color w:val="667085"/>
          <w:sz w:val="17"/>
        </w:rPr>
        <w:t>원문</w:t>
      </w:r>
    </w:p>
    <w:p>
      <w:pPr>
        <w:pStyle w:val="SourceText"/>
      </w:pPr>
      <w:r>
        <w:t>[0824c18] 令依出世正智。審擇根結本因而解之也。若得正智。不惟能知根結本因。雖沙界萬類。皆了元由矣。</w:t>
      </w:r>
    </w:p>
    <w:p>
      <w:pPr>
        <w:spacing w:after="40"/>
      </w:pPr>
      <w:r>
        <w:rPr>
          <w:rFonts w:ascii="Noto Sans KR" w:hAnsi="Noto Sans KR" w:eastAsia="Noto Sans KR"/>
          <w:b/>
          <w:color w:val="2E74B5"/>
          <w:sz w:val="17"/>
        </w:rPr>
        <w:t>한국어 직역</w:t>
      </w:r>
    </w:p>
    <w:p>
      <w:pPr>
        <w:pStyle w:val="TranslationText"/>
      </w:pPr>
      <w:r>
        <w:t>출세간의 바른 지혜에 의지하여, 근의 매듭이 생긴 근본 원인을 자세히 가려 풀게 한 것이다. 바른 지혜를 얻으면 근의 매듭의 근본 원인만 알 수 있는 것이 아니라, 항하사 세계의 온갖 부류까지도 모두 그 근본 까닭을 알게 된다.</w:t>
      </w:r>
    </w:p>
    <w:p>
      <w:pPr>
        <w:pStyle w:val="Heading2"/>
      </w:pPr>
      <w:r>
        <w:rPr>
          <w:rFonts w:ascii="Noto Sans KR" w:hAnsi="Noto Sans KR" w:eastAsia="Noto Sans KR"/>
          <w:b/>
          <w:color w:val="2E74B5"/>
          <w:sz w:val="21"/>
        </w:rPr>
        <w:t>문단 1568  ·  [0824c20]</w:t>
      </w:r>
    </w:p>
    <w:p>
      <w:pPr>
        <w:spacing w:after="40"/>
      </w:pPr>
      <w:r>
        <w:rPr>
          <w:rFonts w:ascii="Noto Sans KR" w:hAnsi="Noto Sans KR" w:eastAsia="Noto Sans KR"/>
          <w:b/>
          <w:color w:val="667085"/>
          <w:sz w:val="17"/>
        </w:rPr>
        <w:t>원문</w:t>
      </w:r>
    </w:p>
    <w:p>
      <w:pPr>
        <w:pStyle w:val="SourceText"/>
      </w:pPr>
      <w:r>
        <w:t>[0824c20] 阿難。吾今問汝。此劫波羅巾六結現前。同時解縈。得同除不。不也世尊。是結本以次第綰生。今日當須次第而解。六結同體。結不同時。則結解時云何同除。</w:t>
      </w:r>
    </w:p>
    <w:p>
      <w:pPr>
        <w:spacing w:after="40"/>
      </w:pPr>
      <w:r>
        <w:rPr>
          <w:rFonts w:ascii="Noto Sans KR" w:hAnsi="Noto Sans KR" w:eastAsia="Noto Sans KR"/>
          <w:b/>
          <w:color w:val="2E74B5"/>
          <w:sz w:val="17"/>
        </w:rPr>
        <w:t>한국어 직역</w:t>
      </w:r>
    </w:p>
    <w:p>
      <w:pPr>
        <w:pStyle w:val="TranslationText"/>
      </w:pPr>
      <w:r>
        <w:t>“아난아, 내가 이제 너에게 묻겠다. 이 겁파라 수건의 여섯 매듭이 지금 눈앞에 있는데, 한꺼번에 풀어 동시에 없앨 수 있겠느냐?” “그럴 수 없습니다, 세존이시여. 이 매듭들은 본래 차례로 묶여 생겼으므로, 오늘도 마땅히 차례대로 풀어야 합니다. 여섯 매듭은 한 몸이지만, 맺힌 때가 서로 같지 않은데, 풀 때에 어찌 한꺼번에 없앨 수 있겠습니까?”</w:t>
      </w:r>
    </w:p>
    <w:p>
      <w:pPr>
        <w:pStyle w:val="Heading2"/>
      </w:pPr>
      <w:r>
        <w:rPr>
          <w:rFonts w:ascii="Noto Sans KR" w:hAnsi="Noto Sans KR" w:eastAsia="Noto Sans KR"/>
          <w:b/>
          <w:color w:val="2E74B5"/>
          <w:sz w:val="21"/>
        </w:rPr>
        <w:t>문단 1569  ·  [0824c23]</w:t>
      </w:r>
    </w:p>
    <w:p>
      <w:pPr>
        <w:spacing w:after="40"/>
      </w:pPr>
      <w:r>
        <w:rPr>
          <w:rFonts w:ascii="Noto Sans KR" w:hAnsi="Noto Sans KR" w:eastAsia="Noto Sans KR"/>
          <w:b/>
          <w:color w:val="667085"/>
          <w:sz w:val="17"/>
        </w:rPr>
        <w:t>원문</w:t>
      </w:r>
    </w:p>
    <w:p>
      <w:pPr>
        <w:pStyle w:val="SourceText"/>
      </w:pPr>
      <w:r>
        <w:t>[0824c23] 示六不頓解。必由其序也。</w:t>
      </w:r>
    </w:p>
    <w:p>
      <w:pPr>
        <w:spacing w:after="40"/>
      </w:pPr>
      <w:r>
        <w:rPr>
          <w:rFonts w:ascii="Noto Sans KR" w:hAnsi="Noto Sans KR" w:eastAsia="Noto Sans KR"/>
          <w:b/>
          <w:color w:val="2E74B5"/>
          <w:sz w:val="17"/>
        </w:rPr>
        <w:t>한국어 직역</w:t>
      </w:r>
    </w:p>
    <w:p>
      <w:pPr>
        <w:pStyle w:val="TranslationText"/>
      </w:pPr>
      <w:r>
        <w:t>여섯 매듭은 단번에 풀 수 없고 반드시 그 순서를 따라야 함을 보인 것이다.</w:t>
      </w:r>
    </w:p>
    <w:p>
      <w:pPr>
        <w:pStyle w:val="Heading2"/>
      </w:pPr>
      <w:r>
        <w:rPr>
          <w:rFonts w:ascii="Noto Sans KR" w:hAnsi="Noto Sans KR" w:eastAsia="Noto Sans KR"/>
          <w:b/>
          <w:color w:val="2E74B5"/>
          <w:sz w:val="21"/>
        </w:rPr>
        <w:t>문단 1570  ·  [0824c24]</w:t>
      </w:r>
    </w:p>
    <w:p>
      <w:pPr>
        <w:spacing w:after="40"/>
      </w:pPr>
      <w:r>
        <w:rPr>
          <w:rFonts w:ascii="Noto Sans KR" w:hAnsi="Noto Sans KR" w:eastAsia="Noto Sans KR"/>
          <w:b/>
          <w:color w:val="667085"/>
          <w:sz w:val="17"/>
        </w:rPr>
        <w:t>원문</w:t>
      </w:r>
    </w:p>
    <w:p>
      <w:pPr>
        <w:pStyle w:val="SourceText"/>
      </w:pPr>
      <w:r>
        <w:t>[0824c24] 佛言。六根解除亦復如是。此根初解。先得人空。空性圓明。成法解脫。解脫法已。俱空不生。是名菩薩從三摩地得無生忍。</w:t>
      </w:r>
    </w:p>
    <w:p>
      <w:pPr>
        <w:spacing w:after="40"/>
      </w:pPr>
      <w:r>
        <w:rPr>
          <w:rFonts w:ascii="Noto Sans KR" w:hAnsi="Noto Sans KR" w:eastAsia="Noto Sans KR"/>
          <w:b/>
          <w:color w:val="2E74B5"/>
          <w:sz w:val="17"/>
        </w:rPr>
        <w:t>한국어 직역</w:t>
      </w:r>
    </w:p>
    <w:p>
      <w:pPr>
        <w:pStyle w:val="TranslationText"/>
      </w:pPr>
      <w:r>
        <w:t>부처님께서 말씀하셨다. “여섯 근을 풀어 벗어나는 것도 또한 이와 같다. 이 근이 처음 풀릴 때 먼저 인공(人空)을 얻고, 공한 성품이 원만하고 밝아져 법의 해탈을 이룬다. 법에서 해탈하고 나면 사람과 법이 함께 공하다는 생각마저 생기지 않으니, 이를 보살이 삼마지에서 무생인(無生忍)을 얻는 것이라 한다.”</w:t>
      </w:r>
    </w:p>
    <w:p>
      <w:pPr>
        <w:pStyle w:val="Heading2"/>
      </w:pPr>
      <w:r>
        <w:rPr>
          <w:rFonts w:ascii="Noto Sans KR" w:hAnsi="Noto Sans KR" w:eastAsia="Noto Sans KR"/>
          <w:b/>
          <w:color w:val="2E74B5"/>
          <w:sz w:val="21"/>
        </w:rPr>
        <w:t>문단 1571  ·  [0825a03]</w:t>
      </w:r>
    </w:p>
    <w:p>
      <w:pPr>
        <w:spacing w:after="40"/>
      </w:pPr>
      <w:r>
        <w:rPr>
          <w:rFonts w:ascii="Noto Sans KR" w:hAnsi="Noto Sans KR" w:eastAsia="Noto Sans KR"/>
          <w:b/>
          <w:color w:val="667085"/>
          <w:sz w:val="17"/>
        </w:rPr>
        <w:t>원문</w:t>
      </w:r>
    </w:p>
    <w:p>
      <w:pPr>
        <w:pStyle w:val="SourceText"/>
      </w:pPr>
      <w:r>
        <w:t>[0825a03] 了煩惱結。皆由著我。則於我無著。離煩惱障。是得人空也。了所知結。皆由著法。則於法無著。離所知障。是得法空。名法解脫。人法雙解。是名俱空。而俱空亦泯。心無所起。是從正受。得無生忍也。觀音初於聞中。入流亡所。動靜二相了然不生。即先得人空也。如是漸增。聞所聞盡。盡聞不住。覺所覺空。即成法解脫也。空覺極圓。空所空滅。即俱空不生也。生滅既滅。寂滅現前。即得無生忍也。</w:t>
      </w:r>
    </w:p>
    <w:p>
      <w:pPr>
        <w:spacing w:after="40"/>
      </w:pPr>
      <w:r>
        <w:rPr>
          <w:rFonts w:ascii="Noto Sans KR" w:hAnsi="Noto Sans KR" w:eastAsia="Noto Sans KR"/>
          <w:b/>
          <w:color w:val="2E74B5"/>
          <w:sz w:val="17"/>
        </w:rPr>
        <w:t>한국어 직역</w:t>
      </w:r>
    </w:p>
    <w:p>
      <w:pPr>
        <w:pStyle w:val="TranslationText"/>
      </w:pPr>
      <w:r>
        <w:t>번뇌의 매듭이 모두 아(我)에 집착함으로 말미암았음을 깨달으면, 아에 집착하지 않아 번뇌장(煩惱障)을 벗어나니, 이것이 인공을 얻는 것이다. 소지(所知)의 매듭이, 모두 법에 집착함으로 말미암았음을 깨달으면 법에 집착하지 않아, 소지장(所知障)을 벗어나니 이것이 법공(法空)을 얻는 것이다. 이를 ‘법의 해탈’이라 한다. 사람과 법을 함께 풀어 벗어나면, 이를 구공(俱空)이라 하며, 그 구공마저 또한 사라지면, 마음에 일어나는 바가 없다. 이것이 정수(正受)로부터, 무생인을 얻는 것이다. 관세음보살이 처음 듣는 가운데에서, 흐름에 들어가 대상이 사라지고 동과 정의 두 모습이 분명히 생기지 않은 것은, 곧 먼저 인공을 얻은 것이다. 이와 같이 점점 더 나아가, 듣는 것과 들리는 것이 다하고, 듣는 것이 다했다는 데에도 머물지 않으며, 깨닫는 것과 깨달아지는 것이 공해지는 것은 곧 법의 해탈을 이룬 것이다. 공과 깨달음이 지극히 원만해지고, 공하게 하는 것과 공해지는 것마저 소멸하면, 곧 구공도 생기지 않는 것이다. 생멸이 이미 소멸하면, 적멸이 눈앞에 나타나니 곧 무생인을 얻는 것이다.</w:t>
      </w:r>
    </w:p>
    <w:p>
      <w:pPr>
        <w:pStyle w:val="Heading2"/>
      </w:pPr>
      <w:r>
        <w:rPr>
          <w:rFonts w:ascii="Noto Sans KR" w:hAnsi="Noto Sans KR" w:eastAsia="Noto Sans KR"/>
          <w:b/>
          <w:color w:val="2E74B5"/>
          <w:sz w:val="21"/>
        </w:rPr>
        <w:t>문단 1572  ·  [0825a10]</w:t>
      </w:r>
    </w:p>
    <w:p>
      <w:pPr>
        <w:spacing w:after="40"/>
      </w:pPr>
      <w:r>
        <w:rPr>
          <w:rFonts w:ascii="Noto Sans KR" w:hAnsi="Noto Sans KR" w:eastAsia="Noto Sans KR"/>
          <w:b/>
          <w:color w:val="667085"/>
          <w:sz w:val="17"/>
        </w:rPr>
        <w:t>원문</w:t>
      </w:r>
    </w:p>
    <w:p>
      <w:pPr>
        <w:pStyle w:val="SourceText"/>
      </w:pPr>
      <w:r>
        <w:t>[0825a10] △二入圓真要二。一牒請。</w:t>
      </w:r>
    </w:p>
    <w:p>
      <w:pPr>
        <w:spacing w:after="40"/>
      </w:pPr>
      <w:r>
        <w:rPr>
          <w:rFonts w:ascii="Noto Sans KR" w:hAnsi="Noto Sans KR" w:eastAsia="Noto Sans KR"/>
          <w:b/>
          <w:color w:val="2E74B5"/>
          <w:sz w:val="17"/>
        </w:rPr>
        <w:t>한국어 직역</w:t>
      </w:r>
    </w:p>
    <w:p>
      <w:pPr>
        <w:pStyle w:val="TranslationText"/>
      </w:pPr>
      <w:r>
        <w:t>둘째, 원만함에 들어가는 참된 요체이다. 둘이다. 첫째, 청한 내용을 거듭 든다.</w:t>
      </w:r>
    </w:p>
    <w:p>
      <w:pPr>
        <w:pStyle w:val="Heading2"/>
      </w:pPr>
      <w:r>
        <w:rPr>
          <w:rFonts w:ascii="Noto Sans KR" w:hAnsi="Noto Sans KR" w:eastAsia="Noto Sans KR"/>
          <w:b/>
          <w:color w:val="2E74B5"/>
          <w:sz w:val="21"/>
        </w:rPr>
        <w:t>문단 1573  ·  [0825a12]</w:t>
      </w:r>
    </w:p>
    <w:p>
      <w:pPr>
        <w:spacing w:after="40"/>
      </w:pPr>
      <w:r>
        <w:rPr>
          <w:rFonts w:ascii="Noto Sans KR" w:hAnsi="Noto Sans KR" w:eastAsia="Noto Sans KR"/>
          <w:b/>
          <w:color w:val="667085"/>
          <w:sz w:val="17"/>
        </w:rPr>
        <w:t>원문</w:t>
      </w:r>
    </w:p>
    <w:p>
      <w:pPr>
        <w:pStyle w:val="SourceText"/>
      </w:pPr>
      <w:r>
        <w:t>[0825a12] 阿難及諸大眾。蒙佛開示。慧覺圓通。得無疑惑。一時合掌頂禮雙足。而白佛言。我等今日。身心皎然。快得無礙。雖復悟知一六亡義。然猶未達圓通本根。世尊。我輩飄零。積劫孤露。何心何慮。預佛天倫。如失乳兒忽遇慈母。若復因此際會道成。所得密言。還同本悟。則與未聞無有差別。惟垂大悲。惠我祕嚴。成就如來最後開示。作是語已。五體投地。退藏密機。冀佛冥授。</w:t>
      </w:r>
    </w:p>
    <w:p>
      <w:pPr>
        <w:spacing w:after="40"/>
      </w:pPr>
      <w:r>
        <w:rPr>
          <w:rFonts w:ascii="Noto Sans KR" w:hAnsi="Noto Sans KR" w:eastAsia="Noto Sans KR"/>
          <w:b/>
          <w:color w:val="2E74B5"/>
          <w:sz w:val="17"/>
        </w:rPr>
        <w:t>한국어 직역</w:t>
      </w:r>
    </w:p>
    <w:p>
      <w:pPr>
        <w:pStyle w:val="TranslationText"/>
      </w:pPr>
      <w:r>
        <w:t>아난과 모든 대중은 부처님의 개시를 받고, 지혜의 깨달음이 원통하여 의혹이 없어졌다. 한꺼번에 합장하고 부처님의 두 발에 정례한 뒤 아뢰었다. “저희는 오늘 몸과 마음이 밝고 깨끗해져, 통쾌하게 걸림 없음을 얻었습니다. 비록 하나와 여섯이 없어지는 뜻을 깨달았으나, 아직 원통의 근본 근을 통달하지 못했습니다. 세존이시여, 저희 무리는 떠돌며 여러 겁 동안 외롭고 의지할 곳이 없었는데, 무슨 마음과 무슨 생각으로 부처님의 천륜에 참여하게 되었겠습니까? 마치 젖을 잃은 아이가 홀연히 자비로운 어머니를 만난 것과 같습니다. 만약 다시 이 만남으로 도를 이루더라도, 얻은 비밀한 말씀이, 도리어 본래의 깨달음과 같기만 하다면 듣지 않은 것과 차별이 없을 것입니다. 오직 큰 자비를 드리워 저희에게 비밀하고 장엄한 요체를 베풀어, 여래의 마지막 개시를 성취하게 해 주십시오.” 이 말을 마치고, 오체투지하고 물러나 비밀한 기틀을 간직한 채, 부처님께서 그윽이 가르쳐 주시기를 바랐다.</w:t>
      </w:r>
    </w:p>
    <w:p>
      <w:pPr>
        <w:pStyle w:val="Heading2"/>
      </w:pPr>
      <w:r>
        <w:rPr>
          <w:rFonts w:ascii="Noto Sans KR" w:hAnsi="Noto Sans KR" w:eastAsia="Noto Sans KR"/>
          <w:b/>
          <w:color w:val="2E74B5"/>
          <w:sz w:val="21"/>
        </w:rPr>
        <w:t>문단 1574  ·  [0825a19]</w:t>
      </w:r>
    </w:p>
    <w:p>
      <w:pPr>
        <w:spacing w:after="40"/>
      </w:pPr>
      <w:r>
        <w:rPr>
          <w:rFonts w:ascii="Noto Sans KR" w:hAnsi="Noto Sans KR" w:eastAsia="Noto Sans KR"/>
          <w:b/>
          <w:color w:val="667085"/>
          <w:sz w:val="17"/>
        </w:rPr>
        <w:t>원문</w:t>
      </w:r>
    </w:p>
    <w:p>
      <w:pPr>
        <w:pStyle w:val="SourceText"/>
      </w:pPr>
      <w:r>
        <w:t>[0825a19] 慧覺圓通。存乎一心。已蒙開示。故身心皎然。圓通本根。冥乎萬法。猶未通達。故冀佛冥授也。密言即發明慧覺之言也。祕嚴即圓通本根祕要也。慧覺圓通。我固有之。故雖因密言還同本悟。若不開祕嚴。則與未聞無異。故別求開示也。二十五聖。於根塵七大各悟圓通。是知本根冥乎萬法也。佛不顯說。而因眾敷陳。是謂冥授。退藏密機。即息慮凝心也。</w:t>
      </w:r>
    </w:p>
    <w:p>
      <w:pPr>
        <w:spacing w:after="40"/>
      </w:pPr>
      <w:r>
        <w:rPr>
          <w:rFonts w:ascii="Noto Sans KR" w:hAnsi="Noto Sans KR" w:eastAsia="Noto Sans KR"/>
          <w:b/>
          <w:color w:val="2E74B5"/>
          <w:sz w:val="17"/>
        </w:rPr>
        <w:t>한국어 직역</w:t>
      </w:r>
    </w:p>
    <w:p>
      <w:pPr>
        <w:pStyle w:val="TranslationText"/>
      </w:pPr>
      <w:r>
        <w:t>지혜의 깨달음과 원통은 한마음에 갖추어져 있다. 이미 개시를 받았으므로 몸과 마음이 밝고 깨끗해졌다. 원통의 근본 근은 만법 속에 그윽이 감추어져 있으므로, 아직 통달하지 못해 부처님께서 그윽이 가르쳐 주시기를 바란 것이다. ‘비밀한 말씀’은 곧 지혜의 깨달음을 밝혀 준 말씀이다. ‘비밀하고 장엄한 것’은 곧 원통의 근본 근에 관한 비밀한 요체이다. 지혜의 깨달음과 원통은 본래 자신에게 갖추어져 있다. 그러므로 비밀한 말씀으로 인해 깨달아도 본래의 깨달음과 다시 같을 뿐이다. 만약 비밀하고 장엄한 요체를 열어 보이지 않으면 듣지 않은 것과 다름이 없다. 그러므로 따로 개시를 구한 것이다. 스물다섯 성자는, 근·진·칠대에서 각각 원통을 깨달았다. 이로써 근본 근이 만법 속에 그윽이 있음을 알 수 있다. 부처님께서 직접 드러내어 말씀하지 않고 대중에게 펼쳐 말하게 하셨으니, 이를 ‘그윽이 가르침’이라 한다. ‘물러나 비밀한 기틀을 간직한다’는 것은, 곧 생각을 쉬고 마음을 응집하는 것이다.</w:t>
      </w:r>
    </w:p>
    <w:p>
      <w:pPr>
        <w:pStyle w:val="Heading2"/>
      </w:pPr>
      <w:r>
        <w:rPr>
          <w:rFonts w:ascii="Noto Sans KR" w:hAnsi="Noto Sans KR" w:eastAsia="Noto Sans KR"/>
          <w:b/>
          <w:color w:val="2E74B5"/>
          <w:sz w:val="21"/>
        </w:rPr>
        <w:t>문단 1575  ·  [0825b02]</w:t>
      </w:r>
    </w:p>
    <w:p>
      <w:pPr>
        <w:spacing w:after="40"/>
      </w:pPr>
      <w:r>
        <w:rPr>
          <w:rFonts w:ascii="Noto Sans KR" w:hAnsi="Noto Sans KR" w:eastAsia="Noto Sans KR"/>
          <w:b/>
          <w:color w:val="667085"/>
          <w:sz w:val="17"/>
        </w:rPr>
        <w:t>원문</w:t>
      </w:r>
    </w:p>
    <w:p>
      <w:pPr>
        <w:pStyle w:val="SourceText"/>
      </w:pPr>
      <w:r>
        <w:t>[0825b02] △二廣示四。初總發。</w:t>
      </w:r>
    </w:p>
    <w:p>
      <w:pPr>
        <w:spacing w:after="40"/>
      </w:pPr>
      <w:r>
        <w:rPr>
          <w:rFonts w:ascii="Noto Sans KR" w:hAnsi="Noto Sans KR" w:eastAsia="Noto Sans KR"/>
          <w:b/>
          <w:color w:val="2E74B5"/>
          <w:sz w:val="17"/>
        </w:rPr>
        <w:t>한국어 직역</w:t>
      </w:r>
    </w:p>
    <w:p>
      <w:pPr>
        <w:pStyle w:val="TranslationText"/>
      </w:pPr>
      <w:r>
        <w:t>둘째, 널리 보인다. 넷이다. 첫째, 전체적으로 발기한다.</w:t>
      </w:r>
    </w:p>
    <w:p>
      <w:pPr>
        <w:pStyle w:val="Heading2"/>
      </w:pPr>
      <w:r>
        <w:rPr>
          <w:rFonts w:ascii="Noto Sans KR" w:hAnsi="Noto Sans KR" w:eastAsia="Noto Sans KR"/>
          <w:b/>
          <w:color w:val="2E74B5"/>
          <w:sz w:val="21"/>
        </w:rPr>
        <w:t>문단 1576  ·  [0825b03]</w:t>
      </w:r>
    </w:p>
    <w:p>
      <w:pPr>
        <w:spacing w:after="40"/>
      </w:pPr>
      <w:r>
        <w:rPr>
          <w:rFonts w:ascii="Noto Sans KR" w:hAnsi="Noto Sans KR" w:eastAsia="Noto Sans KR"/>
          <w:b/>
          <w:color w:val="667085"/>
          <w:sz w:val="17"/>
        </w:rPr>
        <w:t>원문</w:t>
      </w:r>
    </w:p>
    <w:p>
      <w:pPr>
        <w:pStyle w:val="SourceText"/>
      </w:pPr>
      <w:r>
        <w:t>[0825b03] 爾時世尊。普告眾中諸大菩薩。及諸漏盡大阿羅漢。汝等菩薩及阿羅漢。生我法中。得成無學。吾今問汝。最初發心。悟十八界。誰為圓通。從何方便。入三摩地。</w:t>
      </w:r>
    </w:p>
    <w:p>
      <w:pPr>
        <w:spacing w:after="40"/>
      </w:pPr>
      <w:r>
        <w:rPr>
          <w:rFonts w:ascii="Noto Sans KR" w:hAnsi="Noto Sans KR" w:eastAsia="Noto Sans KR"/>
          <w:b/>
          <w:color w:val="2E74B5"/>
          <w:sz w:val="17"/>
        </w:rPr>
        <w:t>한국어 직역</w:t>
      </w:r>
    </w:p>
    <w:p>
      <w:pPr>
        <w:pStyle w:val="TranslationText"/>
      </w:pPr>
      <w:r>
        <w:t>그때 세존께서 대중 가운데 여러 대보살과, 모든 번뇌가 다한 대아라한에게 두루 말씀하셨다. “너희 보살과 아라한들은 나의 법 가운데 태어나, 무학을 이루었다. 내가 이제 너희에게 묻겠다. 처음 발심했을 때 십팔계를 깨달아, 무엇을 원통으로 삼았으며 어떤 방편을 따라, 삼마지에 들어갔느냐?”</w:t>
      </w:r>
    </w:p>
    <w:p>
      <w:pPr>
        <w:pStyle w:val="Heading2"/>
      </w:pPr>
      <w:r>
        <w:rPr>
          <w:rFonts w:ascii="Noto Sans KR" w:hAnsi="Noto Sans KR" w:eastAsia="Noto Sans KR"/>
          <w:b/>
          <w:color w:val="2E74B5"/>
          <w:sz w:val="21"/>
        </w:rPr>
        <w:t>문단 1577  ·  [0825b06]</w:t>
      </w:r>
    </w:p>
    <w:p>
      <w:pPr>
        <w:spacing w:after="40"/>
      </w:pPr>
      <w:r>
        <w:rPr>
          <w:rFonts w:ascii="Noto Sans KR" w:hAnsi="Noto Sans KR" w:eastAsia="Noto Sans KR"/>
          <w:b/>
          <w:color w:val="667085"/>
          <w:sz w:val="17"/>
        </w:rPr>
        <w:t>원문</w:t>
      </w:r>
    </w:p>
    <w:p>
      <w:pPr>
        <w:pStyle w:val="SourceText"/>
      </w:pPr>
      <w:r>
        <w:t>[0825b06] 圓通二十五門。即十八界七大也。七大自十八界開。故此不言。夫根器萬法唯十八界七大攝盡。故此備陳。欲令行人於根身器界種種法上顛沛造次。得真圓通。無少滯也。</w:t>
      </w:r>
    </w:p>
    <w:p>
      <w:pPr>
        <w:spacing w:after="40"/>
      </w:pPr>
      <w:r>
        <w:rPr>
          <w:rFonts w:ascii="Noto Sans KR" w:hAnsi="Noto Sans KR" w:eastAsia="Noto Sans KR"/>
          <w:b/>
          <w:color w:val="2E74B5"/>
          <w:sz w:val="17"/>
        </w:rPr>
        <w:t>한국어 직역</w:t>
      </w:r>
    </w:p>
    <w:p>
      <w:pPr>
        <w:pStyle w:val="TranslationText"/>
      </w:pPr>
      <w:r>
        <w:t>원통에는 스물다섯 문이 있다. 곧 십팔계와 칠대이다. 칠대는 십팔계에서 펼쳐 나온 것이므로 여기서는 따로 말하지 않았다. 근과 기세간의 만법은 오직 십팔계와 칠대가 모두 포섭한다. 그러므로 여기에서 모두 진술하여 수행자가 근신과 기세간의 갖가지 법 위에서 넘어지고 급박한 때나 잠깐 사이에도, 참된 원통을 얻어 조금도 막힘이 없게 하려는 것이다.</w:t>
      </w:r>
    </w:p>
    <w:p>
      <w:pPr>
        <w:pStyle w:val="Heading2"/>
      </w:pPr>
      <w:r>
        <w:rPr>
          <w:rFonts w:ascii="Noto Sans KR" w:hAnsi="Noto Sans KR" w:eastAsia="Noto Sans KR"/>
          <w:b/>
          <w:color w:val="2E74B5"/>
          <w:sz w:val="21"/>
        </w:rPr>
        <w:t>문단 1578  ·  [0825b09]</w:t>
      </w:r>
    </w:p>
    <w:p>
      <w:pPr>
        <w:spacing w:after="40"/>
      </w:pPr>
      <w:r>
        <w:rPr>
          <w:rFonts w:ascii="Noto Sans KR" w:hAnsi="Noto Sans KR" w:eastAsia="Noto Sans KR"/>
          <w:b/>
          <w:color w:val="667085"/>
          <w:sz w:val="17"/>
        </w:rPr>
        <w:t>원문</w:t>
      </w:r>
    </w:p>
    <w:p>
      <w:pPr>
        <w:pStyle w:val="SourceText"/>
      </w:pPr>
      <w:r>
        <w:t>[0825b09] △二詳明五。一六塵悟入六。一聲塵。</w:t>
      </w:r>
    </w:p>
    <w:p>
      <w:pPr>
        <w:spacing w:after="40"/>
      </w:pPr>
      <w:r>
        <w:rPr>
          <w:rFonts w:ascii="Noto Sans KR" w:hAnsi="Noto Sans KR" w:eastAsia="Noto Sans KR"/>
          <w:b/>
          <w:color w:val="2E74B5"/>
          <w:sz w:val="17"/>
        </w:rPr>
        <w:t>한국어 직역</w:t>
      </w:r>
    </w:p>
    <w:p>
      <w:pPr>
        <w:pStyle w:val="TranslationText"/>
      </w:pPr>
      <w:r>
        <w:t>둘째, 자세히 밝힌다. 다섯이다. 첫째, 육진으로 깨달아 들어가는 여섯 문이다. 첫째는 성진(聲塵)이다.</w:t>
      </w:r>
    </w:p>
    <w:p>
      <w:pPr>
        <w:pStyle w:val="Heading2"/>
      </w:pPr>
      <w:r>
        <w:rPr>
          <w:rFonts w:ascii="Noto Sans KR" w:hAnsi="Noto Sans KR" w:eastAsia="Noto Sans KR"/>
          <w:b/>
          <w:color w:val="2E74B5"/>
          <w:sz w:val="21"/>
        </w:rPr>
        <w:t>문단 1579  ·  [0825b11]</w:t>
      </w:r>
    </w:p>
    <w:p>
      <w:pPr>
        <w:spacing w:after="40"/>
      </w:pPr>
      <w:r>
        <w:rPr>
          <w:rFonts w:ascii="Noto Sans KR" w:hAnsi="Noto Sans KR" w:eastAsia="Noto Sans KR"/>
          <w:b/>
          <w:color w:val="667085"/>
          <w:sz w:val="17"/>
        </w:rPr>
        <w:t>원문</w:t>
      </w:r>
    </w:p>
    <w:p>
      <w:pPr>
        <w:pStyle w:val="SourceText"/>
      </w:pPr>
      <w:r>
        <w:t>[0825b11] 憍陳那五比丘。即從座起。頂禮佛足。而白佛言。我在鹿苑。及於雞園。觀見如來最初成道。於佛音聲。悟明四諦。佛問比丘。我初稱解。如來印我名阿若多。妙音密圓。我於音聲得阿羅漢。佛問圓通。如我所證。音聲為上。</w:t>
      </w:r>
    </w:p>
    <w:p>
      <w:pPr>
        <w:spacing w:after="40"/>
      </w:pPr>
      <w:r>
        <w:rPr>
          <w:rFonts w:ascii="Noto Sans KR" w:hAnsi="Noto Sans KR" w:eastAsia="Noto Sans KR"/>
          <w:b/>
          <w:color w:val="2E74B5"/>
          <w:sz w:val="17"/>
        </w:rPr>
        <w:t>한국어 직역</w:t>
      </w:r>
    </w:p>
    <w:p>
      <w:pPr>
        <w:pStyle w:val="TranslationText"/>
      </w:pPr>
      <w:r>
        <w:t>교진나 등 다섯 비구가 곧 자리에서 일어나, 부처님의 발에 정례하고 아뢰었다. “저는 녹야원과 계원에서, 여래께서 처음 도를 이루신 것을 보았고 부처님의 음성을 통해, 사성제를 깨달아 밝혔습니다. 부처님께서 비구들에게 물으셨을 때, 제가 처음 ‘깨달았습니다’라고 말하자 여래께서 저를 아야다라 이름하셨습니다. 묘한 음성이 은밀히 원만해져 저는 음성에서 아라한과를 얻었습니다. 부처님께서 원통을 물으신다면 제가 증득한 바에 따르면, 음성이 으뜸입니다.”</w:t>
      </w:r>
    </w:p>
    <w:p>
      <w:pPr>
        <w:pStyle w:val="Heading2"/>
      </w:pPr>
      <w:r>
        <w:rPr>
          <w:rFonts w:ascii="Noto Sans KR" w:hAnsi="Noto Sans KR" w:eastAsia="Noto Sans KR"/>
          <w:b/>
          <w:color w:val="2E74B5"/>
          <w:sz w:val="21"/>
        </w:rPr>
        <w:t>문단 1580  ·  [0825b16]</w:t>
      </w:r>
    </w:p>
    <w:p>
      <w:pPr>
        <w:spacing w:after="40"/>
      </w:pPr>
      <w:r>
        <w:rPr>
          <w:rFonts w:ascii="Noto Sans KR" w:hAnsi="Noto Sans KR" w:eastAsia="Noto Sans KR"/>
          <w:b/>
          <w:color w:val="667085"/>
          <w:sz w:val="17"/>
        </w:rPr>
        <w:t>원문</w:t>
      </w:r>
    </w:p>
    <w:p>
      <w:pPr>
        <w:pStyle w:val="SourceText"/>
      </w:pPr>
      <w:r>
        <w:t>[0825b16] 阿若多。因聲圓悟。故曰妙音密圓。下云。妙色密圓。妙香密圓。因味覺明。妙觸宣明。妙法開明。文意同此。二十五門。初標聲塵者。先此方教體也。雞園無憂王造以迎佛也。</w:t>
      </w:r>
    </w:p>
    <w:p>
      <w:pPr>
        <w:spacing w:after="40"/>
      </w:pPr>
      <w:r>
        <w:rPr>
          <w:rFonts w:ascii="Noto Sans KR" w:hAnsi="Noto Sans KR" w:eastAsia="Noto Sans KR"/>
          <w:b/>
          <w:color w:val="2E74B5"/>
          <w:sz w:val="17"/>
        </w:rPr>
        <w:t>한국어 직역</w:t>
      </w:r>
    </w:p>
    <w:p>
      <w:pPr>
        <w:pStyle w:val="TranslationText"/>
      </w:pPr>
      <w:r>
        <w:t>아야다는 소리를 인하여 원만히 깨달았으므로, ‘묘한 음성이 은밀히 원만하다’고 하였다. 아래에서 말하는, ‘묘한 색이 은밀히 원만하다’, ‘묘한 향이 은밀히 원만하다’, ‘맛을 인하여 깨달음이 밝아진다’, ‘묘한 촉이 환히 드러난다’, ‘묘한 법이 열려 밝아진다’도 글의 뜻은 이와 같다. 스물다섯 문에서 처음 성진을 내세운 것은, 먼저 이 지방의 교체(敎體)를 나타낸 것이다. 계원은 아육왕이 부처님을 맞이하기 위해 지은 곳이다.</w:t>
      </w:r>
    </w:p>
    <w:p>
      <w:pPr>
        <w:pStyle w:val="Heading2"/>
      </w:pPr>
      <w:r>
        <w:rPr>
          <w:rFonts w:ascii="Noto Sans KR" w:hAnsi="Noto Sans KR" w:eastAsia="Noto Sans KR"/>
          <w:b/>
          <w:color w:val="2E74B5"/>
          <w:sz w:val="21"/>
        </w:rPr>
        <w:t>문단 1581  ·  [0825b19]</w:t>
      </w:r>
    </w:p>
    <w:p>
      <w:pPr>
        <w:spacing w:after="40"/>
      </w:pPr>
      <w:r>
        <w:rPr>
          <w:rFonts w:ascii="Noto Sans KR" w:hAnsi="Noto Sans KR" w:eastAsia="Noto Sans KR"/>
          <w:b/>
          <w:color w:val="667085"/>
          <w:sz w:val="17"/>
        </w:rPr>
        <w:t>원문</w:t>
      </w:r>
    </w:p>
    <w:p>
      <w:pPr>
        <w:pStyle w:val="SourceText"/>
      </w:pPr>
      <w:r>
        <w:t>[0825b19] △二色塵。</w:t>
      </w:r>
    </w:p>
    <w:p>
      <w:pPr>
        <w:spacing w:after="40"/>
      </w:pPr>
      <w:r>
        <w:rPr>
          <w:rFonts w:ascii="Noto Sans KR" w:hAnsi="Noto Sans KR" w:eastAsia="Noto Sans KR"/>
          <w:b/>
          <w:color w:val="2E74B5"/>
          <w:sz w:val="17"/>
        </w:rPr>
        <w:t>한국어 직역</w:t>
      </w:r>
    </w:p>
    <w:p>
      <w:pPr>
        <w:pStyle w:val="TranslationText"/>
      </w:pPr>
      <w:r>
        <w:t>둘째는 색진(色塵)이다.</w:t>
      </w:r>
    </w:p>
    <w:p>
      <w:pPr>
        <w:pStyle w:val="Heading2"/>
      </w:pPr>
      <w:r>
        <w:rPr>
          <w:rFonts w:ascii="Noto Sans KR" w:hAnsi="Noto Sans KR" w:eastAsia="Noto Sans KR"/>
          <w:b/>
          <w:color w:val="2E74B5"/>
          <w:sz w:val="21"/>
        </w:rPr>
        <w:t>문단 1582  ·  [0825b20]</w:t>
      </w:r>
    </w:p>
    <w:p>
      <w:pPr>
        <w:spacing w:after="40"/>
      </w:pPr>
      <w:r>
        <w:rPr>
          <w:rFonts w:ascii="Noto Sans KR" w:hAnsi="Noto Sans KR" w:eastAsia="Noto Sans KR"/>
          <w:b/>
          <w:color w:val="667085"/>
          <w:sz w:val="17"/>
        </w:rPr>
        <w:t>원문</w:t>
      </w:r>
    </w:p>
    <w:p>
      <w:pPr>
        <w:pStyle w:val="SourceText"/>
      </w:pPr>
      <w:r>
        <w:t>[0825b20] 優波尼沙陀。即從座起。頂禮佛足。而白佛言。我亦觀佛最初成道。觀不淨相。生大厭離。悟諸色性以從不淨。白骨微塵歸於虗空。空色二無。成無學道。如來印我名尼沙陀。塵色既盡。妙色密圓。我從色相得阿羅漢。佛問圓通。如我所證。色因為上。</w:t>
      </w:r>
    </w:p>
    <w:p>
      <w:pPr>
        <w:spacing w:after="40"/>
      </w:pPr>
      <w:r>
        <w:rPr>
          <w:rFonts w:ascii="Noto Sans KR" w:hAnsi="Noto Sans KR" w:eastAsia="Noto Sans KR"/>
          <w:b/>
          <w:color w:val="2E74B5"/>
          <w:sz w:val="17"/>
        </w:rPr>
        <w:t>한국어 직역</w:t>
      </w:r>
    </w:p>
    <w:p>
      <w:pPr>
        <w:pStyle w:val="TranslationText"/>
      </w:pPr>
      <w:r>
        <w:t>우파니사타가 곧 자리에서 일어나, 부처님의 발에 정례하고 아뢰었다. “저 또한 부처님께서 처음 도를 이루실 때 부정한 모습을 관하여, 큰 싫어함과 여읨을 내고 모든 색의 성품이 부정함으로부터 이루어짐을 깨달았습니다. 백골과 미세한 티끌이 허공으로 돌아가고, 허공과 색 둘 다 없어져, 무학의 도를 이루었습니다. 여래께서 저를 니사타라 이름하셨습니다. 티끌의 색이 이미 다하자 묘한 색이 은밀히 원만해졌습니다. 저는 색의 모습에서 아라한을 얻었습니다. 부처님께서 원통을 물으신다면, 제가 증득한 바에 따르면 색의 인(因)이 으뜸입니다.”</w:t>
      </w:r>
    </w:p>
    <w:p>
      <w:pPr>
        <w:pStyle w:val="Heading2"/>
      </w:pPr>
      <w:r>
        <w:rPr>
          <w:rFonts w:ascii="Noto Sans KR" w:hAnsi="Noto Sans KR" w:eastAsia="Noto Sans KR"/>
          <w:b/>
          <w:color w:val="2E74B5"/>
          <w:sz w:val="21"/>
        </w:rPr>
        <w:t>문단 1583  ·  [0825c01]</w:t>
      </w:r>
    </w:p>
    <w:p>
      <w:pPr>
        <w:spacing w:after="40"/>
      </w:pPr>
      <w:r>
        <w:rPr>
          <w:rFonts w:ascii="Noto Sans KR" w:hAnsi="Noto Sans KR" w:eastAsia="Noto Sans KR"/>
          <w:b/>
          <w:color w:val="667085"/>
          <w:sz w:val="17"/>
        </w:rPr>
        <w:t>원문</w:t>
      </w:r>
    </w:p>
    <w:p>
      <w:pPr>
        <w:pStyle w:val="SourceText"/>
      </w:pPr>
      <w:r>
        <w:t>[0825c01] 波尼沙陀。云塵性。因塵悟解得名。昔多貪欲。佛令作不淨觀。觀此色身。皆即空塵。而因色圓悟。</w:t>
      </w:r>
    </w:p>
    <w:p>
      <w:pPr>
        <w:spacing w:after="40"/>
      </w:pPr>
      <w:r>
        <w:rPr>
          <w:rFonts w:ascii="Noto Sans KR" w:hAnsi="Noto Sans KR" w:eastAsia="Noto Sans KR"/>
          <w:b/>
          <w:color w:val="2E74B5"/>
          <w:sz w:val="17"/>
        </w:rPr>
        <w:t>한국어 직역</w:t>
      </w:r>
    </w:p>
    <w:p>
      <w:pPr>
        <w:pStyle w:val="TranslationText"/>
      </w:pPr>
      <w:r>
        <w:t>우파니사타는 ‘진성(塵性)’이라고 번역한다. 티끌을 인하여 깨달았으므로 그 이름을 얻었다. 옛날에는 탐욕이 많았으므로, 부처님께서 부정관을 닦게 하셨고 이 색신을 관하게 하셨다. 모두가 곧 허공의 티끌임을 보아 색을 인하여 원만히 깨달은 것이다.</w:t>
      </w:r>
    </w:p>
    <w:p>
      <w:pPr>
        <w:pStyle w:val="Heading2"/>
      </w:pPr>
      <w:r>
        <w:rPr>
          <w:rFonts w:ascii="Noto Sans KR" w:hAnsi="Noto Sans KR" w:eastAsia="Noto Sans KR"/>
          <w:b/>
          <w:color w:val="2E74B5"/>
          <w:sz w:val="21"/>
        </w:rPr>
        <w:t>문단 1584  ·  [0825c02]</w:t>
      </w:r>
    </w:p>
    <w:p>
      <w:pPr>
        <w:spacing w:after="40"/>
      </w:pPr>
      <w:r>
        <w:rPr>
          <w:rFonts w:ascii="Noto Sans KR" w:hAnsi="Noto Sans KR" w:eastAsia="Noto Sans KR"/>
          <w:b/>
          <w:color w:val="667085"/>
          <w:sz w:val="17"/>
        </w:rPr>
        <w:t>원문</w:t>
      </w:r>
    </w:p>
    <w:p>
      <w:pPr>
        <w:pStyle w:val="SourceText"/>
      </w:pPr>
      <w:r>
        <w:t>[0825c02] △三香塵。</w:t>
      </w:r>
    </w:p>
    <w:p>
      <w:pPr>
        <w:spacing w:after="40"/>
      </w:pPr>
      <w:r>
        <w:rPr>
          <w:rFonts w:ascii="Noto Sans KR" w:hAnsi="Noto Sans KR" w:eastAsia="Noto Sans KR"/>
          <w:b/>
          <w:color w:val="2E74B5"/>
          <w:sz w:val="17"/>
        </w:rPr>
        <w:t>한국어 직역</w:t>
      </w:r>
    </w:p>
    <w:p>
      <w:pPr>
        <w:pStyle w:val="TranslationText"/>
      </w:pPr>
      <w:r>
        <w:t>셋째는 향진(香塵)이다.</w:t>
      </w:r>
    </w:p>
    <w:p>
      <w:pPr>
        <w:pStyle w:val="Heading2"/>
      </w:pPr>
      <w:r>
        <w:rPr>
          <w:rFonts w:ascii="Noto Sans KR" w:hAnsi="Noto Sans KR" w:eastAsia="Noto Sans KR"/>
          <w:b/>
          <w:color w:val="2E74B5"/>
          <w:sz w:val="21"/>
        </w:rPr>
        <w:t>문단 1585  ·  [0825c04]</w:t>
      </w:r>
    </w:p>
    <w:p>
      <w:pPr>
        <w:spacing w:after="40"/>
      </w:pPr>
      <w:r>
        <w:rPr>
          <w:rFonts w:ascii="Noto Sans KR" w:hAnsi="Noto Sans KR" w:eastAsia="Noto Sans KR"/>
          <w:b/>
          <w:color w:val="667085"/>
          <w:sz w:val="17"/>
        </w:rPr>
        <w:t>원문</w:t>
      </w:r>
    </w:p>
    <w:p>
      <w:pPr>
        <w:pStyle w:val="SourceText"/>
      </w:pPr>
      <w:r>
        <w:t>[0825c04] 香嚴童子。即從座起。頂禮佛足。而白佛言。我聞如來教我諦觀諸有為相。我時辭佛。宴晦清齋。見諸比丘燒沉水香。香氣寂然。來入鼻中。我觀此氣。非木非空。非煙非火。去無所著。來無所從。由是意消。發明無漏。如來印我得香嚴號。塵氣倐滅。妙香密圓。我從香嚴得阿羅漢。佛問圓通。如我所證。香嚴為上。</w:t>
      </w:r>
    </w:p>
    <w:p>
      <w:pPr>
        <w:spacing w:after="40"/>
      </w:pPr>
      <w:r>
        <w:rPr>
          <w:rFonts w:ascii="Noto Sans KR" w:hAnsi="Noto Sans KR" w:eastAsia="Noto Sans KR"/>
          <w:b/>
          <w:color w:val="2E74B5"/>
          <w:sz w:val="17"/>
        </w:rPr>
        <w:t>한국어 직역</w:t>
      </w:r>
    </w:p>
    <w:p>
      <w:pPr>
        <w:pStyle w:val="TranslationText"/>
      </w:pPr>
      <w:r>
        <w:t>향엄동자가 곧 자리에서 일어나, 부처님의 발에 정례하고 아뢰었다. “저는 여래께서 모든 유위의 모습을 자세히 관하라고 가르치시는 말씀을 들었습니다. 그때 저는 부처님을 하직하고 조용히 자취를 감춘 채 재계하며, 여러 비구가 침수향을 사르는 것을 보았습니다. 향기가 고요히, 코 안으로 들어왔습니다. 저는 이 기운을 관해, 나무도 아니고 허공도 아니며 연기도 아니고 불도 아니고, 갈 때 붙는 곳이 없고 올 때 오는 곳이 없음을 보았습니다. 이로 말미암아 뜻의 분별이 사라지고 무루가 밝아졌습니다. 여래께서 저에게 향엄이라는 이름을 인가하셨고, 티끌의 향기가 홀연히 사라지자, 묘한 향이 은밀히 원만해져 저는 향엄으로부터 아라한을 얻었습니다. 부처님께서 원통을 물으신다면 제가 증득한 바에 따르면, 향엄이 으뜸입니다.”</w:t>
      </w:r>
    </w:p>
    <w:p>
      <w:pPr>
        <w:pStyle w:val="Heading2"/>
      </w:pPr>
      <w:r>
        <w:rPr>
          <w:rFonts w:ascii="Noto Sans KR" w:hAnsi="Noto Sans KR" w:eastAsia="Noto Sans KR"/>
          <w:b/>
          <w:color w:val="2E74B5"/>
          <w:sz w:val="21"/>
        </w:rPr>
        <w:t>문단 1586  ·  [0825c10]</w:t>
      </w:r>
    </w:p>
    <w:p>
      <w:pPr>
        <w:spacing w:after="40"/>
      </w:pPr>
      <w:r>
        <w:rPr>
          <w:rFonts w:ascii="Noto Sans KR" w:hAnsi="Noto Sans KR" w:eastAsia="Noto Sans KR"/>
          <w:b/>
          <w:color w:val="667085"/>
          <w:sz w:val="17"/>
        </w:rPr>
        <w:t>원문</w:t>
      </w:r>
    </w:p>
    <w:p>
      <w:pPr>
        <w:pStyle w:val="SourceText"/>
      </w:pPr>
      <w:r>
        <w:t>[0825c10] 徧觀有為。而因香圓悟。得童真位。故名童子。辭佛宴晦者。宴坐晦迹。齋心作觀也。木煙皆非。去來不有。意無所緣。故由是意銷而發明無漏。塵氣滅故。妙香密圓也。</w:t>
      </w:r>
    </w:p>
    <w:p>
      <w:pPr>
        <w:spacing w:after="40"/>
      </w:pPr>
      <w:r>
        <w:rPr>
          <w:rFonts w:ascii="Noto Sans KR" w:hAnsi="Noto Sans KR" w:eastAsia="Noto Sans KR"/>
          <w:b/>
          <w:color w:val="2E74B5"/>
          <w:sz w:val="17"/>
        </w:rPr>
        <w:t>한국어 직역</w:t>
      </w:r>
    </w:p>
    <w:p>
      <w:pPr>
        <w:pStyle w:val="TranslationText"/>
      </w:pPr>
      <w:r>
        <w:t>유위를 두루 관하고 향을 인하여 원만히 깨달아, 동진(童真)의 지위를 얻었으므로 ‘동자’라 한다. ‘부처님을 하직하고 조용히 자취를 감추었다’는 것은 조용히 앉아 자취를 감추고, 마음을 재계하여 관을 행했다는 뜻이다. 나무와 연기 등이 모두 아니며, 가고 옴도 있지 않아 뜻이 반연할 바가 없었다. 그러므로 이로 말미암아 뜻이 사라져 무루가 밝아졌다. 티끌의 향기가 사라졌으므로 묘한 향이 은밀히 원만해진 것이다.</w:t>
      </w:r>
    </w:p>
    <w:p>
      <w:pPr>
        <w:pStyle w:val="Heading2"/>
      </w:pPr>
      <w:r>
        <w:rPr>
          <w:rFonts w:ascii="Noto Sans KR" w:hAnsi="Noto Sans KR" w:eastAsia="Noto Sans KR"/>
          <w:b/>
          <w:color w:val="2E74B5"/>
          <w:sz w:val="21"/>
        </w:rPr>
        <w:t>문단 1587  ·  [0825c13]</w:t>
      </w:r>
    </w:p>
    <w:p>
      <w:pPr>
        <w:spacing w:after="40"/>
      </w:pPr>
      <w:r>
        <w:rPr>
          <w:rFonts w:ascii="Noto Sans KR" w:hAnsi="Noto Sans KR" w:eastAsia="Noto Sans KR"/>
          <w:b/>
          <w:color w:val="667085"/>
          <w:sz w:val="17"/>
        </w:rPr>
        <w:t>원문</w:t>
      </w:r>
    </w:p>
    <w:p>
      <w:pPr>
        <w:pStyle w:val="SourceText"/>
      </w:pPr>
      <w:r>
        <w:t>[0825c13] △四味塵。</w:t>
      </w:r>
    </w:p>
    <w:p>
      <w:pPr>
        <w:spacing w:after="40"/>
      </w:pPr>
      <w:r>
        <w:rPr>
          <w:rFonts w:ascii="Noto Sans KR" w:hAnsi="Noto Sans KR" w:eastAsia="Noto Sans KR"/>
          <w:b/>
          <w:color w:val="2E74B5"/>
          <w:sz w:val="17"/>
        </w:rPr>
        <w:t>한국어 직역</w:t>
      </w:r>
    </w:p>
    <w:p>
      <w:pPr>
        <w:pStyle w:val="TranslationText"/>
      </w:pPr>
      <w:r>
        <w:t>넷째는 미진(味塵)이다.</w:t>
      </w:r>
    </w:p>
    <w:p>
      <w:pPr>
        <w:pStyle w:val="Heading2"/>
      </w:pPr>
      <w:r>
        <w:rPr>
          <w:rFonts w:ascii="Noto Sans KR" w:hAnsi="Noto Sans KR" w:eastAsia="Noto Sans KR"/>
          <w:b/>
          <w:color w:val="2E74B5"/>
          <w:sz w:val="21"/>
        </w:rPr>
        <w:t>문단 1588  ·  [0825c14]</w:t>
      </w:r>
    </w:p>
    <w:p>
      <w:pPr>
        <w:spacing w:after="40"/>
      </w:pPr>
      <w:r>
        <w:rPr>
          <w:rFonts w:ascii="Noto Sans KR" w:hAnsi="Noto Sans KR" w:eastAsia="Noto Sans KR"/>
          <w:b/>
          <w:color w:val="667085"/>
          <w:sz w:val="17"/>
        </w:rPr>
        <w:t>원문</w:t>
      </w:r>
    </w:p>
    <w:p>
      <w:pPr>
        <w:pStyle w:val="SourceText"/>
      </w:pPr>
      <w:r>
        <w:t>[0825c14] 藥王藥上二法王子并在會中五百梵天。即從座起。頂禮佛足。而白佛言。我無始劫為世良醫。口中甞此娑婆世界草木金石。名數凡有十萬八千。如是悉知苦酢鹹淡甘辛等味。并諸和合俱生變異。是冷是熱。有毒無毒。悉能徧知。承事如來。了知味性非空非有。非即身心。非離身心。分別味因。從是開悟。蒙佛如來印我昆季藥王藥上二菩薩名。今於會中為法王子。因味覺明。位登菩薩。佛問圓通。如我所證。味因為上。</w:t>
      </w:r>
    </w:p>
    <w:p>
      <w:pPr>
        <w:spacing w:after="40"/>
      </w:pPr>
      <w:r>
        <w:rPr>
          <w:rFonts w:ascii="Noto Sans KR" w:hAnsi="Noto Sans KR" w:eastAsia="Noto Sans KR"/>
          <w:b/>
          <w:color w:val="2E74B5"/>
          <w:sz w:val="17"/>
        </w:rPr>
        <w:t>한국어 직역</w:t>
      </w:r>
    </w:p>
    <w:p>
      <w:pPr>
        <w:pStyle w:val="TranslationText"/>
      </w:pPr>
      <w:r>
        <w:t>약왕·약상 두 법왕자와 회중의 오백 범천이, 곧 자리에서 일어나 부처님의 발에 정례하고, 아뢰었다. “저희는 시작 없는 겁 이래 세상의 훌륭한 의사가 되어, 입으로 이 사바세계의 풀·나무·금속·돌을 맛보았고, 그 이름과 수효가 무릇 십만 팔천이나 되었습니다. 이와 같이 쓴맛·신맛·짠맛·싱거운 맛·단맛·매운맛 등을 모두 알았으며, 화합한 것과 본래 함께 난 것과 변하여 달라진 것, 차가운 것과 뜨거운 것, 독이 있는 것과 없는 것을 모두 두루 알았습니다. 여래를 받들어 섬기며 맛의 성품이 허공도 아니고 존재도 아니며, 몸과 마음 그 자체도 아니고 몸과 마음을 떠난 것도 아님을 알았습니다. 맛의 근본 인을 분별하다가 여기에서 깨달았습니다. 부처님 여래께서 저희 형제를 약왕·약상 두 보살이라는 이름으로 인가하셨고, 지금 이 회중에서 법왕자가 되었습니다. 맛을 인하여 깨달음이 밝아져, 보살의 지위에 올랐습니다. 부처님께서 원통을 물으신다면, 저희가 증득한 바에 따르면 맛의 인이 으뜸입니다.”</w:t>
      </w:r>
    </w:p>
    <w:p>
      <w:pPr>
        <w:pStyle w:val="Heading2"/>
      </w:pPr>
      <w:r>
        <w:rPr>
          <w:rFonts w:ascii="Noto Sans KR" w:hAnsi="Noto Sans KR" w:eastAsia="Noto Sans KR"/>
          <w:b/>
          <w:color w:val="2E74B5"/>
          <w:sz w:val="21"/>
        </w:rPr>
        <w:t>문단 1589  ·  [0825c22]</w:t>
      </w:r>
    </w:p>
    <w:p>
      <w:pPr>
        <w:spacing w:after="40"/>
      </w:pPr>
      <w:r>
        <w:rPr>
          <w:rFonts w:ascii="Noto Sans KR" w:hAnsi="Noto Sans KR" w:eastAsia="Noto Sans KR"/>
          <w:b/>
          <w:color w:val="667085"/>
          <w:sz w:val="17"/>
        </w:rPr>
        <w:t>원문</w:t>
      </w:r>
    </w:p>
    <w:p>
      <w:pPr>
        <w:pStyle w:val="SourceText"/>
      </w:pPr>
      <w:r>
        <w:t>[0825c22] 善救功成堪紹佛位。名法王子。曠劫為醫。常善救人也。言分別味因者。謂了知味性。而發明非空有離即之圓因。乃指圓通本根。非謂因之悟入也。前言色因。後言水因法因同此。</w:t>
      </w:r>
    </w:p>
    <w:p>
      <w:pPr>
        <w:spacing w:after="40"/>
      </w:pPr>
      <w:r>
        <w:rPr>
          <w:rFonts w:ascii="Noto Sans KR" w:hAnsi="Noto Sans KR" w:eastAsia="Noto Sans KR"/>
          <w:b/>
          <w:color w:val="2E74B5"/>
          <w:sz w:val="17"/>
        </w:rPr>
        <w:t>한국어 직역</w:t>
      </w:r>
    </w:p>
    <w:p>
      <w:pPr>
        <w:pStyle w:val="TranslationText"/>
      </w:pPr>
      <w:r>
        <w:t>중생을 잘 구제하는 공이 이루어져 부처님의 지위를 계승할 만하므로 법왕자라 한다. 아득한 겁 동안 의사가 되어 늘 사람들을 잘 구제하였다. ‘맛의 인을 분별한다’는 것은 맛의 성품을 분명히 알아, 공도 아니고 유도 아니며 떠남도 아니고 곧 그것도 아닌 원만한 인을 밝힌다는 뜻이다. 곧 원통의 근본 근을 가리킨다. 그것을 원인으로 하여 깨달아 들어갔다는 뜻은 아니다. 앞에서 말한 ‘색의 인’과, 뒤에서 말할 ‘물의 인’과 ‘법의 인’도 이와 같다.</w:t>
      </w:r>
    </w:p>
    <w:p>
      <w:pPr>
        <w:pStyle w:val="Heading2"/>
      </w:pPr>
      <w:r>
        <w:rPr>
          <w:rFonts w:ascii="Noto Sans KR" w:hAnsi="Noto Sans KR" w:eastAsia="Noto Sans KR"/>
          <w:b/>
          <w:color w:val="2E74B5"/>
          <w:sz w:val="21"/>
        </w:rPr>
        <w:t>문단 1590  ·  [0826a01]</w:t>
      </w:r>
    </w:p>
    <w:p>
      <w:pPr>
        <w:spacing w:after="40"/>
      </w:pPr>
      <w:r>
        <w:rPr>
          <w:rFonts w:ascii="Noto Sans KR" w:hAnsi="Noto Sans KR" w:eastAsia="Noto Sans KR"/>
          <w:b/>
          <w:color w:val="667085"/>
          <w:sz w:val="17"/>
        </w:rPr>
        <w:t>원문</w:t>
      </w:r>
    </w:p>
    <w:p>
      <w:pPr>
        <w:pStyle w:val="SourceText"/>
      </w:pPr>
      <w:r>
        <w:t>[0826a01] △五觸塵。</w:t>
      </w:r>
    </w:p>
    <w:p>
      <w:pPr>
        <w:spacing w:after="40"/>
      </w:pPr>
      <w:r>
        <w:rPr>
          <w:rFonts w:ascii="Noto Sans KR" w:hAnsi="Noto Sans KR" w:eastAsia="Noto Sans KR"/>
          <w:b/>
          <w:color w:val="2E74B5"/>
          <w:sz w:val="17"/>
        </w:rPr>
        <w:t>한국어 직역</w:t>
      </w:r>
    </w:p>
    <w:p>
      <w:pPr>
        <w:pStyle w:val="TranslationText"/>
      </w:pPr>
      <w:r>
        <w:t>다섯째는 촉진(觸塵)이다.</w:t>
      </w:r>
    </w:p>
    <w:p>
      <w:pPr>
        <w:pStyle w:val="Heading2"/>
      </w:pPr>
      <w:r>
        <w:rPr>
          <w:rFonts w:ascii="Noto Sans KR" w:hAnsi="Noto Sans KR" w:eastAsia="Noto Sans KR"/>
          <w:b/>
          <w:color w:val="2E74B5"/>
          <w:sz w:val="21"/>
        </w:rPr>
        <w:t>문단 1591  ·  [0826a02]</w:t>
      </w:r>
    </w:p>
    <w:p>
      <w:pPr>
        <w:spacing w:after="40"/>
      </w:pPr>
      <w:r>
        <w:rPr>
          <w:rFonts w:ascii="Noto Sans KR" w:hAnsi="Noto Sans KR" w:eastAsia="Noto Sans KR"/>
          <w:b/>
          <w:color w:val="667085"/>
          <w:sz w:val="17"/>
        </w:rPr>
        <w:t>원문</w:t>
      </w:r>
    </w:p>
    <w:p>
      <w:pPr>
        <w:pStyle w:val="SourceText"/>
      </w:pPr>
      <w:r>
        <w:t>[0826a02] 䟦陀婆羅并其同伴十六開士。即從座起。頂禮佛足。而白佛言。我等先於威音王佛。聞法出家。於浴僧時隨例入室。忽悟水因。既不洗塵。亦不洗體。中間安然得無所有。宿習無忘。乃至今時。從佛出家。令得無學。彼佛名我䟦陀婆羅。妙觸宣明成佛子住。佛問圓通。如我所證。觸因為上。</w:t>
      </w:r>
    </w:p>
    <w:p>
      <w:pPr>
        <w:spacing w:after="40"/>
      </w:pPr>
      <w:r>
        <w:rPr>
          <w:rFonts w:ascii="Noto Sans KR" w:hAnsi="Noto Sans KR" w:eastAsia="Noto Sans KR"/>
          <w:b/>
          <w:color w:val="2E74B5"/>
          <w:sz w:val="17"/>
        </w:rPr>
        <w:t>한국어 직역</w:t>
      </w:r>
    </w:p>
    <w:p>
      <w:pPr>
        <w:pStyle w:val="TranslationText"/>
      </w:pPr>
      <w:r>
        <w:t>발타바라와 그 동료 열여섯 개사(開士)가, 곧 자리에서 일어나 부처님의 발에 정례하고, 아뢰었다. “저희는 옛날 위음왕불 때, 법을 듣고 출가하였으며 승려들이 목욕할 때 관례에 따라 목욕실에 들어갔다가, 홀연히 물의 인을 깨달았습니다. 물은 티끌을 씻는 것도 아니고, 몸을 씻는 것도 아니며 그 중간도 편안히 아무것도 얻을 것이 없었습니다. 숙세의 익힌 바를 잊지 않아 지금에 이르기까지, 부처님을 따라 출가하여 무학을 얻었습니다. 그 부처님께서 저를 발타바라라 이름하셨고, 묘한 촉이 밝게 드러나 불자주(佛子住)를 이루었습니다. 부처님께서 원통을 물으신다면, 제가 증득한 바에 따르면 촉의 인이 으뜸입니다.”</w:t>
      </w:r>
    </w:p>
    <w:p>
      <w:pPr>
        <w:pStyle w:val="Heading2"/>
      </w:pPr>
      <w:r>
        <w:rPr>
          <w:rFonts w:ascii="Noto Sans KR" w:hAnsi="Noto Sans KR" w:eastAsia="Noto Sans KR"/>
          <w:b/>
          <w:color w:val="2E74B5"/>
          <w:sz w:val="21"/>
        </w:rPr>
        <w:t>문단 1592  ·  [0826a08]</w:t>
      </w:r>
    </w:p>
    <w:p>
      <w:pPr>
        <w:spacing w:after="40"/>
      </w:pPr>
      <w:r>
        <w:rPr>
          <w:rFonts w:ascii="Noto Sans KR" w:hAnsi="Noto Sans KR" w:eastAsia="Noto Sans KR"/>
          <w:b/>
          <w:color w:val="667085"/>
          <w:sz w:val="17"/>
        </w:rPr>
        <w:t>원문</w:t>
      </w:r>
    </w:p>
    <w:p>
      <w:pPr>
        <w:pStyle w:val="SourceText"/>
      </w:pPr>
      <w:r>
        <w:t>[0826a08] 䟦陀婆羅云賢護。洗塵洗體及塵體之中。少有所得。皆妄觸妄覺。故得無所有。則妙觸宣明成佛真子。名佛子住。以善能守護。令妄不起。令覺不動。故名賢護。</w:t>
      </w:r>
    </w:p>
    <w:p>
      <w:pPr>
        <w:spacing w:after="40"/>
      </w:pPr>
      <w:r>
        <w:rPr>
          <w:rFonts w:ascii="Noto Sans KR" w:hAnsi="Noto Sans KR" w:eastAsia="Noto Sans KR"/>
          <w:b/>
          <w:color w:val="2E74B5"/>
          <w:sz w:val="17"/>
        </w:rPr>
        <w:t>한국어 직역</w:t>
      </w:r>
    </w:p>
    <w:p>
      <w:pPr>
        <w:pStyle w:val="TranslationText"/>
      </w:pPr>
      <w:r>
        <w:t>발타바라는 ‘현호(賢護)’라고 번역한다. 티끌을 씻는다거나 몸을 씻는다거나 티끌과 몸의 중간이라고 하여, 조금이라도 얻는 바가 있으면 모두 망령된 촉과 망령된 깨달음이다. 그러므로 아무것도 얻을 것이 없음을 얻으면 묘한 촉이 밝게 드러나 부처님의 참된 아들이 된다. 이를 불자주라 한다. 잘 지키고 보호하여, 망령됨이 일어나지 않게 하고 깨달음이 움직이지 않게 하므로, ‘현호’라고 한다.</w:t>
      </w:r>
    </w:p>
    <w:p>
      <w:pPr>
        <w:pStyle w:val="Heading2"/>
      </w:pPr>
      <w:r>
        <w:rPr>
          <w:rFonts w:ascii="Noto Sans KR" w:hAnsi="Noto Sans KR" w:eastAsia="Noto Sans KR"/>
          <w:b/>
          <w:color w:val="2E74B5"/>
          <w:sz w:val="21"/>
        </w:rPr>
        <w:t>문단 1593  ·  [0826a11]</w:t>
      </w:r>
    </w:p>
    <w:p>
      <w:pPr>
        <w:spacing w:after="40"/>
      </w:pPr>
      <w:r>
        <w:rPr>
          <w:rFonts w:ascii="Noto Sans KR" w:hAnsi="Noto Sans KR" w:eastAsia="Noto Sans KR"/>
          <w:b/>
          <w:color w:val="667085"/>
          <w:sz w:val="17"/>
        </w:rPr>
        <w:t>원문</w:t>
      </w:r>
    </w:p>
    <w:p>
      <w:pPr>
        <w:pStyle w:val="SourceText"/>
      </w:pPr>
      <w:r>
        <w:t>[0826a11] △六法塵。</w:t>
      </w:r>
    </w:p>
    <w:p>
      <w:pPr>
        <w:spacing w:after="40"/>
      </w:pPr>
      <w:r>
        <w:rPr>
          <w:rFonts w:ascii="Noto Sans KR" w:hAnsi="Noto Sans KR" w:eastAsia="Noto Sans KR"/>
          <w:b/>
          <w:color w:val="2E74B5"/>
          <w:sz w:val="17"/>
        </w:rPr>
        <w:t>한국어 직역</w:t>
      </w:r>
    </w:p>
    <w:p>
      <w:pPr>
        <w:pStyle w:val="TranslationText"/>
      </w:pPr>
      <w:r>
        <w:t>여섯째는 법진(法塵)이다.</w:t>
      </w:r>
    </w:p>
    <w:p>
      <w:pPr>
        <w:pStyle w:val="Heading2"/>
      </w:pPr>
      <w:r>
        <w:rPr>
          <w:rFonts w:ascii="Noto Sans KR" w:hAnsi="Noto Sans KR" w:eastAsia="Noto Sans KR"/>
          <w:b/>
          <w:color w:val="2E74B5"/>
          <w:sz w:val="21"/>
        </w:rPr>
        <w:t>문단 1594  ·  [0826a12]</w:t>
      </w:r>
    </w:p>
    <w:p>
      <w:pPr>
        <w:spacing w:after="40"/>
      </w:pPr>
      <w:r>
        <w:rPr>
          <w:rFonts w:ascii="Noto Sans KR" w:hAnsi="Noto Sans KR" w:eastAsia="Noto Sans KR"/>
          <w:b/>
          <w:color w:val="667085"/>
          <w:sz w:val="17"/>
        </w:rPr>
        <w:t>원문</w:t>
      </w:r>
    </w:p>
    <w:p>
      <w:pPr>
        <w:pStyle w:val="SourceText"/>
      </w:pPr>
      <w:r>
        <w:t>[0826a12] 摩訶迦葉及紫金光比丘尼等。即從座起。頂禮佛足。而白佛言。我於往劫。於此界中。有佛出世。名日月燈。我得親近。聞法修學。佛滅度後。供養舍利。然燈續明。以紫光金塗佛形像。自爾已來。世世生生。身常圓滿紫金光聚。此紫金光比丘尼等。即我眷屬。同時發心。我觀世間六塵變壞。唯以空寂修於滅盡。身心乃能度百千劫。猶如彈指。我以空法成阿羅漢。世尊說我頭陀為最。妙法開明。消滅諸漏。佛問圓通。如我所證。法因為上。</w:t>
      </w:r>
    </w:p>
    <w:p>
      <w:pPr>
        <w:spacing w:after="40"/>
      </w:pPr>
      <w:r>
        <w:rPr>
          <w:rFonts w:ascii="Noto Sans KR" w:hAnsi="Noto Sans KR" w:eastAsia="Noto Sans KR"/>
          <w:b/>
          <w:color w:val="2E74B5"/>
          <w:sz w:val="17"/>
        </w:rPr>
        <w:t>한국어 직역</w:t>
      </w:r>
    </w:p>
    <w:p>
      <w:pPr>
        <w:pStyle w:val="TranslationText"/>
      </w:pPr>
      <w:r>
        <w:t>마하가섭과 자금광 비구니 등이, 곧 자리에서 일어나 부처님의 발에 정례하고, 아뢰었다. “저는 지난 겁에, 이 세계에서 한 부처님이 세상에 출현하셨는데, 이름이 일월등(日月燈)이었습니다. 저는 가까이 모실 수 있었고, 법을 듣고 닦아 배웠습니다. 부처님께서 열반하신 뒤에는, 사리를 공양하고 등불을 밝혀 빛을 이어 갔으며, 자줏빛 금으로 부처님의 형상을 칠했습니다. 그때부터, 세세생생 몸이 늘 원만한 자금빛 광명의 덩어리가 되었습니다. 이 자금광 비구니 등은 곧 저의 권속으로, 동시에 발심하였습니다. 저는 세간의 육진이 변하고 무너지는 것을 관하고, 오직 공적(空寂)을 의지해 멸진정을 닦았습니다. 몸과 마음이 마침내 백천 겁을 건너도 손가락 한 번 튕기는 것과 같았습니다. 저는 공한 법으로 아라한을 이루었고, 세존께서는 제가 두타에 으뜸이라고 말씀하셨습니다. 묘한 법이 열려 밝아져, 모든 누를 소멸하였습니다. 부처님께서 원통을 물으신다면, 제가 증득한 바에 따르면 법의 인이 으뜸입니다.”</w:t>
      </w:r>
    </w:p>
    <w:p>
      <w:pPr>
        <w:pStyle w:val="Heading2"/>
      </w:pPr>
      <w:r>
        <w:rPr>
          <w:rFonts w:ascii="Noto Sans KR" w:hAnsi="Noto Sans KR" w:eastAsia="Noto Sans KR"/>
          <w:b/>
          <w:color w:val="2E74B5"/>
          <w:sz w:val="21"/>
        </w:rPr>
        <w:t>문단 1595  ·  [0826a21]</w:t>
      </w:r>
    </w:p>
    <w:p>
      <w:pPr>
        <w:spacing w:after="40"/>
      </w:pPr>
      <w:r>
        <w:rPr>
          <w:rFonts w:ascii="Noto Sans KR" w:hAnsi="Noto Sans KR" w:eastAsia="Noto Sans KR"/>
          <w:b/>
          <w:color w:val="667085"/>
          <w:sz w:val="17"/>
        </w:rPr>
        <w:t>원문</w:t>
      </w:r>
    </w:p>
    <w:p>
      <w:pPr>
        <w:pStyle w:val="SourceText"/>
      </w:pPr>
      <w:r>
        <w:t>[0826a21] 摩訶迦葉大飲光也。其身金色。光吞日月。因觀塵變。悟法空寂。遂修滅盡定。以滅意根。不緣法塵。得無生滅。故越百千劫如彈指頃。于今於鷄足山待彌勒。乃入此定也。頭陀云抖擻。以能抖擻法塵為號。</w:t>
      </w:r>
    </w:p>
    <w:p>
      <w:pPr>
        <w:spacing w:after="40"/>
      </w:pPr>
      <w:r>
        <w:rPr>
          <w:rFonts w:ascii="Noto Sans KR" w:hAnsi="Noto Sans KR" w:eastAsia="Noto Sans KR"/>
          <w:b/>
          <w:color w:val="2E74B5"/>
          <w:sz w:val="17"/>
        </w:rPr>
        <w:t>한국어 직역</w:t>
      </w:r>
    </w:p>
    <w:p>
      <w:pPr>
        <w:pStyle w:val="TranslationText"/>
      </w:pPr>
      <w:r>
        <w:t>마하가섭은 ‘대음광(大飲光)’이다. 그 몸이 금빛이어서, 그 광명이 해와 달의 빛까지 삼켰다. 티끌의 변화를 관하여, 법의 공적함을 깨닫고 마침내 멸진정을 닦아, 의근을 소멸하고 법진을 반연하지 않음으로써, 생멸이 없음을 얻었다. 그러므로 백천 겁을 넘는 것이 손가락 한 번 튕기는 순간과 같다. 지금도 계족산에서 미륵을 기다리며, 곧 이 선정에 들어 있다. 두타는 ‘털어낸다’는 뜻이다. 법진을 능히 털어낼 수 있으므로 그 이름을 얻었다.</w:t>
      </w:r>
    </w:p>
    <w:p>
      <w:pPr>
        <w:pStyle w:val="Heading2"/>
      </w:pPr>
      <w:r>
        <w:rPr>
          <w:rFonts w:ascii="Noto Sans KR" w:hAnsi="Noto Sans KR" w:eastAsia="Noto Sans KR"/>
          <w:b/>
          <w:color w:val="2E74B5"/>
          <w:sz w:val="21"/>
        </w:rPr>
        <w:t>문단 1596  ·  [0826b01]</w:t>
      </w:r>
    </w:p>
    <w:p>
      <w:pPr>
        <w:spacing w:after="40"/>
      </w:pPr>
      <w:r>
        <w:rPr>
          <w:rFonts w:ascii="Noto Sans KR" w:hAnsi="Noto Sans KR" w:eastAsia="Noto Sans KR"/>
          <w:b/>
          <w:color w:val="667085"/>
          <w:sz w:val="17"/>
        </w:rPr>
        <w:t>원문</w:t>
      </w:r>
    </w:p>
    <w:p>
      <w:pPr>
        <w:pStyle w:val="SourceText"/>
      </w:pPr>
      <w:r>
        <w:t>[0826b01] △二六根悟入五。一眼根。</w:t>
      </w:r>
    </w:p>
    <w:p>
      <w:pPr>
        <w:spacing w:after="40"/>
      </w:pPr>
      <w:r>
        <w:rPr>
          <w:rFonts w:ascii="Noto Sans KR" w:hAnsi="Noto Sans KR" w:eastAsia="Noto Sans KR"/>
          <w:b/>
          <w:color w:val="2E74B5"/>
          <w:sz w:val="17"/>
        </w:rPr>
        <w:t>한국어 직역</w:t>
      </w:r>
    </w:p>
    <w:p>
      <w:pPr>
        <w:pStyle w:val="TranslationText"/>
      </w:pPr>
      <w:r>
        <w:t>둘째, 육근으로 깨달아 들어가는 다섯 문이다. 첫째는 안근(眼根)이다.</w:t>
      </w:r>
    </w:p>
    <w:p>
      <w:pPr>
        <w:pStyle w:val="Heading2"/>
      </w:pPr>
      <w:r>
        <w:rPr>
          <w:rFonts w:ascii="Noto Sans KR" w:hAnsi="Noto Sans KR" w:eastAsia="Noto Sans KR"/>
          <w:b/>
          <w:color w:val="2E74B5"/>
          <w:sz w:val="21"/>
        </w:rPr>
        <w:t>문단 1597  ·  [0826b02]</w:t>
      </w:r>
    </w:p>
    <w:p>
      <w:pPr>
        <w:spacing w:after="40"/>
      </w:pPr>
      <w:r>
        <w:rPr>
          <w:rFonts w:ascii="Noto Sans KR" w:hAnsi="Noto Sans KR" w:eastAsia="Noto Sans KR"/>
          <w:b/>
          <w:color w:val="667085"/>
          <w:sz w:val="17"/>
        </w:rPr>
        <w:t>원문</w:t>
      </w:r>
    </w:p>
    <w:p>
      <w:pPr>
        <w:pStyle w:val="SourceText"/>
      </w:pPr>
      <w:r>
        <w:t>[0826b02] 阿那律陀。即從座起。頂禮佛足。而白佛言。我初出家。常樂睡眠。如來訶我為畜生類。我聞佛訶。啼泣自責。七日不眠。失其雙目。世尊示我樂見照明金剛三昧。我不因眼觀見十方。精真洞然。如觀掌果。如來印我成阿羅漢。佛問圓通。如我所證。旋見循元。斯為第一。</w:t>
      </w:r>
    </w:p>
    <w:p>
      <w:pPr>
        <w:spacing w:after="40"/>
      </w:pPr>
      <w:r>
        <w:rPr>
          <w:rFonts w:ascii="Noto Sans KR" w:hAnsi="Noto Sans KR" w:eastAsia="Noto Sans KR"/>
          <w:b/>
          <w:color w:val="2E74B5"/>
          <w:sz w:val="17"/>
        </w:rPr>
        <w:t>한국어 직역</w:t>
      </w:r>
    </w:p>
    <w:p>
      <w:pPr>
        <w:pStyle w:val="TranslationText"/>
      </w:pPr>
      <w:r>
        <w:t>아나율타가 곧 자리에서 일어나, 부처님의 발에 정례하고 아뢰었다. “저는 처음 출가했을 때 늘 잠자기를 좋아했습니다. 여래께서 저를 꾸짖어 축생의 부류라고 하셨고, 저는 부처님의 꾸지람을 듣고, 울며 스스로 책망하여 이레 동안 잠들지 않았습니다. 그리하여 두 눈을 잃었는데, 세존께서 저에게 낙견조명금강삼매(樂見照明金剛三昧)를 보이셨습니다. 저는 눈에 의지하지 않고도 시방을 보게 되어 정미롭고 참된 성품이 환히 통하였고, 손바닥 위의 열매를 보는 것과 같았습니다. 여래께서 제가 아라한을 이루었음을 인가하셨습니다. 부처님께서 원통을 물으신다면 제가 증득한 바에 따르면, 보는 작용을 돌이켜 근원을 따르는 것이 제일입니다.”</w:t>
      </w:r>
    </w:p>
    <w:p>
      <w:pPr>
        <w:pStyle w:val="Heading2"/>
      </w:pPr>
      <w:r>
        <w:rPr>
          <w:rFonts w:ascii="Noto Sans KR" w:hAnsi="Noto Sans KR" w:eastAsia="Noto Sans KR"/>
          <w:b/>
          <w:color w:val="2E74B5"/>
          <w:sz w:val="21"/>
        </w:rPr>
        <w:t>문단 1598  ·  [0826b07]</w:t>
      </w:r>
    </w:p>
    <w:p>
      <w:pPr>
        <w:spacing w:after="40"/>
      </w:pPr>
      <w:r>
        <w:rPr>
          <w:rFonts w:ascii="Noto Sans KR" w:hAnsi="Noto Sans KR" w:eastAsia="Noto Sans KR"/>
          <w:b/>
          <w:color w:val="667085"/>
          <w:sz w:val="17"/>
        </w:rPr>
        <w:t>원문</w:t>
      </w:r>
    </w:p>
    <w:p>
      <w:pPr>
        <w:pStyle w:val="SourceText"/>
      </w:pPr>
      <w:r>
        <w:t>[0826b07] 阿那律此云無貧。乃白飯王子。證得天眼。樂見照明。即天眼定也。定成四大淨色。半頭而發。障暗皆矚。照大千界。故曰精真洞然。旋見循元。即反妄任真也。</w:t>
      </w:r>
    </w:p>
    <w:p>
      <w:pPr>
        <w:spacing w:after="40"/>
      </w:pPr>
      <w:r>
        <w:rPr>
          <w:rFonts w:ascii="Noto Sans KR" w:hAnsi="Noto Sans KR" w:eastAsia="Noto Sans KR"/>
          <w:b/>
          <w:color w:val="2E74B5"/>
          <w:sz w:val="17"/>
        </w:rPr>
        <w:t>한국어 직역</w:t>
      </w:r>
    </w:p>
    <w:p>
      <w:pPr>
        <w:pStyle w:val="TranslationText"/>
      </w:pPr>
      <w:r>
        <w:t>아나율은 여기서는 ‘무빈(無貧)’이며 백반왕의 아들이다. 천안을 증득하였다. 낙견조명은, 곧 천안정(天眼定)이다. 선정이 이루어지면 사대의 청정한 색이, 머리의 절반에서 발하여 어둠과 장애를 모두 비추어 본다. 대천세계를 비추므로 ‘정미롭고 참되어 환히 통한다’고 하였다. ‘보는 작용을 돌이켜 근원을 따른다’는 것은 곧 망을 돌이켜 참됨을 맡긴다는 뜻이다.</w:t>
      </w:r>
    </w:p>
    <w:p>
      <w:pPr>
        <w:pStyle w:val="Heading2"/>
      </w:pPr>
      <w:r>
        <w:rPr>
          <w:rFonts w:ascii="Noto Sans KR" w:hAnsi="Noto Sans KR" w:eastAsia="Noto Sans KR"/>
          <w:b/>
          <w:color w:val="2E74B5"/>
          <w:sz w:val="21"/>
        </w:rPr>
        <w:t>문단 1599  ·  [0826b10]</w:t>
      </w:r>
    </w:p>
    <w:p>
      <w:pPr>
        <w:spacing w:after="40"/>
      </w:pPr>
      <w:r>
        <w:rPr>
          <w:rFonts w:ascii="Noto Sans KR" w:hAnsi="Noto Sans KR" w:eastAsia="Noto Sans KR"/>
          <w:b/>
          <w:color w:val="667085"/>
          <w:sz w:val="17"/>
        </w:rPr>
        <w:t>원문</w:t>
      </w:r>
    </w:p>
    <w:p>
      <w:pPr>
        <w:pStyle w:val="SourceText"/>
      </w:pPr>
      <w:r>
        <w:t>[0826b10] △二耳根後特標。三鼻根。</w:t>
      </w:r>
    </w:p>
    <w:p>
      <w:pPr>
        <w:spacing w:after="40"/>
      </w:pPr>
      <w:r>
        <w:rPr>
          <w:rFonts w:ascii="Noto Sans KR" w:hAnsi="Noto Sans KR" w:eastAsia="Noto Sans KR"/>
          <w:b/>
          <w:color w:val="2E74B5"/>
          <w:sz w:val="17"/>
        </w:rPr>
        <w:t>한국어 직역</w:t>
      </w:r>
    </w:p>
    <w:p>
      <w:pPr>
        <w:pStyle w:val="TranslationText"/>
      </w:pPr>
      <w:r>
        <w:t>둘째인 이근은 뒤에서 특별히 표한다. 셋째는 비근(鼻根)이다.</w:t>
      </w:r>
    </w:p>
    <w:p>
      <w:pPr>
        <w:pStyle w:val="Heading2"/>
      </w:pPr>
      <w:r>
        <w:rPr>
          <w:rFonts w:ascii="Noto Sans KR" w:hAnsi="Noto Sans KR" w:eastAsia="Noto Sans KR"/>
          <w:b/>
          <w:color w:val="2E74B5"/>
          <w:sz w:val="21"/>
        </w:rPr>
        <w:t>문단 1600  ·  [0826b11]</w:t>
      </w:r>
    </w:p>
    <w:p>
      <w:pPr>
        <w:spacing w:after="40"/>
      </w:pPr>
      <w:r>
        <w:rPr>
          <w:rFonts w:ascii="Noto Sans KR" w:hAnsi="Noto Sans KR" w:eastAsia="Noto Sans KR"/>
          <w:b/>
          <w:color w:val="667085"/>
          <w:sz w:val="17"/>
        </w:rPr>
        <w:t>원문</w:t>
      </w:r>
    </w:p>
    <w:p>
      <w:pPr>
        <w:pStyle w:val="SourceText"/>
      </w:pPr>
      <w:r>
        <w:t>[0826b11] 周利槃特迦。即從座起。頂禮佛足。而白佛言。我闕誦持。無多聞性。最初值佛聞法出家。憶持如來一句伽陀。於一百日。得前遺後。得後遺前。佛愍我愚。教我安居調出入息。我時觀息。微細窮盡生住異滅諸行剎那。其心豁然得大無礙。乃至漏盡成阿羅漢。住佛座下。印成無學。佛問圓通。如我所證。反息循空。斯為第一。</w:t>
      </w:r>
    </w:p>
    <w:p>
      <w:pPr>
        <w:spacing w:after="40"/>
      </w:pPr>
      <w:r>
        <w:rPr>
          <w:rFonts w:ascii="Noto Sans KR" w:hAnsi="Noto Sans KR" w:eastAsia="Noto Sans KR"/>
          <w:b/>
          <w:color w:val="2E74B5"/>
          <w:sz w:val="17"/>
        </w:rPr>
        <w:t>한국어 직역</w:t>
      </w:r>
    </w:p>
    <w:p>
      <w:pPr>
        <w:pStyle w:val="TranslationText"/>
      </w:pPr>
      <w:r>
        <w:t>주리반특가가 곧 자리에서 일어나, 부처님의 발에 정례하고 아뢰었다. “저는 외우고 지니는 능력이 부족하여 많이 듣는 성품이 없었습니다. 처음 부처님을 만나 법을 듣고 출가하였는데, 여래의 한 구절 게송을 기억하여 지니는 데 백 일이 걸렸고, 앞을 얻으면 뒤를 잊고 뒤를 얻으면 앞을 잊었습니다. 부처님께서 저의 어리석음을 불쌍히 여겨 편안히 머물며 들숨과 날숨을 조절하라고 가르치셨습니다. 그때 저는 숨을 관하여 미세하게 생·주·이·멸의 모든 행이 찰나마다 변하는 데까지 궁구하였습니다. 그 마음이 활짝 열려 크게 걸림이 없어졌고, 마침내 모든 누가 다해 아라한을 이루고 부처님의 자리 아래에 머물렀습니다. 부처님께서 무학을 이룬 것을 인가하셨습니다. 부처님께서 원통을 물으신다면, 제가 증득한 바에 따르면 숨을 돌이켜 공을 따르는 것이, 제일입니다.”</w:t>
      </w:r>
    </w:p>
    <w:p>
      <w:pPr>
        <w:pStyle w:val="Heading2"/>
      </w:pPr>
      <w:r>
        <w:rPr>
          <w:rFonts w:ascii="Noto Sans KR" w:hAnsi="Noto Sans KR" w:eastAsia="Noto Sans KR"/>
          <w:b/>
          <w:color w:val="2E74B5"/>
          <w:sz w:val="21"/>
        </w:rPr>
        <w:t>문단 1601  ·  [0826b18]</w:t>
      </w:r>
    </w:p>
    <w:p>
      <w:pPr>
        <w:spacing w:after="40"/>
      </w:pPr>
      <w:r>
        <w:rPr>
          <w:rFonts w:ascii="Noto Sans KR" w:hAnsi="Noto Sans KR" w:eastAsia="Noto Sans KR"/>
          <w:b/>
          <w:color w:val="667085"/>
          <w:sz w:val="17"/>
        </w:rPr>
        <w:t>원문</w:t>
      </w:r>
    </w:p>
    <w:p>
      <w:pPr>
        <w:pStyle w:val="SourceText"/>
      </w:pPr>
      <w:r>
        <w:t>[0826b18] 周利槃特迦此云繼道。即誦箒比丘也。宿以恡法。報性散鈍。佛令數息攝心。因而了悟生住異滅諸行無常。故反生滅息。循無生空。而得圓證。</w:t>
      </w:r>
    </w:p>
    <w:p>
      <w:pPr>
        <w:spacing w:after="40"/>
      </w:pPr>
      <w:r>
        <w:rPr>
          <w:rFonts w:ascii="Noto Sans KR" w:hAnsi="Noto Sans KR" w:eastAsia="Noto Sans KR"/>
          <w:b/>
          <w:color w:val="2E74B5"/>
          <w:sz w:val="17"/>
        </w:rPr>
        <w:t>한국어 직역</w:t>
      </w:r>
    </w:p>
    <w:p>
      <w:pPr>
        <w:pStyle w:val="TranslationText"/>
      </w:pPr>
      <w:r>
        <w:t>주리반특가는 여기서는 ‘계도(繼道)’이다. 곧 ‘빗자루를 외우던 비구’이다. 숙세에 법을 아꼈기 때문에, 과보의 성품이 산란하고 둔했다. 부처님께서 숨을 세어 마음을 거두게 하셨고, 그로 인해 생·주·이·멸의 모든 행이 무상함을 깨달았다. 그러므로 생멸하는 숨을 돌이켜 무생의 공을 따르고, 원만한 증득을 얻었다.</w:t>
      </w:r>
    </w:p>
    <w:p>
      <w:pPr>
        <w:pStyle w:val="Heading2"/>
      </w:pPr>
      <w:r>
        <w:rPr>
          <w:rFonts w:ascii="Noto Sans KR" w:hAnsi="Noto Sans KR" w:eastAsia="Noto Sans KR"/>
          <w:b/>
          <w:color w:val="2E74B5"/>
          <w:sz w:val="21"/>
        </w:rPr>
        <w:t>문단 1602  ·  [0826b20]</w:t>
      </w:r>
    </w:p>
    <w:p>
      <w:pPr>
        <w:spacing w:after="40"/>
      </w:pPr>
      <w:r>
        <w:rPr>
          <w:rFonts w:ascii="Noto Sans KR" w:hAnsi="Noto Sans KR" w:eastAsia="Noto Sans KR"/>
          <w:b/>
          <w:color w:val="667085"/>
          <w:sz w:val="17"/>
        </w:rPr>
        <w:t>원문</w:t>
      </w:r>
    </w:p>
    <w:p>
      <w:pPr>
        <w:pStyle w:val="SourceText"/>
      </w:pPr>
      <w:r>
        <w:t>[0826b20] △四舌根。</w:t>
      </w:r>
    </w:p>
    <w:p>
      <w:pPr>
        <w:spacing w:after="40"/>
      </w:pPr>
      <w:r>
        <w:rPr>
          <w:rFonts w:ascii="Noto Sans KR" w:hAnsi="Noto Sans KR" w:eastAsia="Noto Sans KR"/>
          <w:b/>
          <w:color w:val="2E74B5"/>
          <w:sz w:val="17"/>
        </w:rPr>
        <w:t>한국어 직역</w:t>
      </w:r>
    </w:p>
    <w:p>
      <w:pPr>
        <w:pStyle w:val="TranslationText"/>
      </w:pPr>
      <w:r>
        <w:t>넷째는 설근(舌根)이다.</w:t>
      </w:r>
    </w:p>
    <w:p>
      <w:pPr>
        <w:pStyle w:val="Heading2"/>
      </w:pPr>
      <w:r>
        <w:rPr>
          <w:rFonts w:ascii="Noto Sans KR" w:hAnsi="Noto Sans KR" w:eastAsia="Noto Sans KR"/>
          <w:b/>
          <w:color w:val="2E74B5"/>
          <w:sz w:val="21"/>
        </w:rPr>
        <w:t>문단 1603  ·  [0826b22]</w:t>
      </w:r>
    </w:p>
    <w:p>
      <w:pPr>
        <w:spacing w:after="40"/>
      </w:pPr>
      <w:r>
        <w:rPr>
          <w:rFonts w:ascii="Noto Sans KR" w:hAnsi="Noto Sans KR" w:eastAsia="Noto Sans KR"/>
          <w:b/>
          <w:color w:val="667085"/>
          <w:sz w:val="17"/>
        </w:rPr>
        <w:t>원문</w:t>
      </w:r>
    </w:p>
    <w:p>
      <w:pPr>
        <w:pStyle w:val="SourceText"/>
      </w:pPr>
      <w:r>
        <w:t>[0826b22] 憍梵鉢提。即從座起。頂禮佛足。而白佛言。我有口業。於過去劫輕弄沙門。世世生生有牛呞病。如來示我一味清淨心地法門。我得滅心入三摩地。觀味之知。非體非物。應念得超世間諸漏。內脫身心。外遺世界。遠離三有如鳥出籠。離垢消塵。法眼清淨。成阿羅漢。如來親印登無學道。佛問圓通。如我所證。還味旋知。斯為第一。</w:t>
      </w:r>
    </w:p>
    <w:p>
      <w:pPr>
        <w:spacing w:after="40"/>
      </w:pPr>
      <w:r>
        <w:rPr>
          <w:rFonts w:ascii="Noto Sans KR" w:hAnsi="Noto Sans KR" w:eastAsia="Noto Sans KR"/>
          <w:b/>
          <w:color w:val="2E74B5"/>
          <w:sz w:val="17"/>
        </w:rPr>
        <w:t>한국어 직역</w:t>
      </w:r>
    </w:p>
    <w:p>
      <w:pPr>
        <w:pStyle w:val="TranslationText"/>
      </w:pPr>
      <w:r>
        <w:t>교범발제가 곧 자리에서 일어나, 부처님의 발에 정례하고 아뢰었다. “저에게는 구업이 있습니다. 지난 겁에 사문을 가볍게 희롱하여, 세세생생 소가 되새김질하는 병을 앓았습니다. 여래께서 저에게 일미청정심지법문(一味清淨心地法門)을 보이셨고, 저는 마음을 멸하여 삼마지에 들어가 맛을 아는 작용을 관하였습니다. 그것은 몸 자체도 아니고 사물도 아니었습니다. 그 생각에서 곧 세간의 모든 누를 뛰어넘어, 안으로 몸과 마음에서 벗어나고 밖으로 세계를 버렸습니다. 삼유를 멀리 떠난 것이 새가 새장에서 나온 것과 같았고, 때를 여의고 티끌을 없애어, 법안이 청정해져 아라한을 이루었습니다. 여래께서 친히 무학의 도에 올랐음을 인가하셨습니다. 부처님께서 원통을 물으신다면, 제가 증득한 바에 따르면 맛을 돌이키고 앎을 되돌리는 것이, 제일입니다.”</w:t>
      </w:r>
    </w:p>
    <w:p>
      <w:pPr>
        <w:pStyle w:val="Heading2"/>
      </w:pPr>
      <w:r>
        <w:rPr>
          <w:rFonts w:ascii="Noto Sans KR" w:hAnsi="Noto Sans KR" w:eastAsia="Noto Sans KR"/>
          <w:b/>
          <w:color w:val="2E74B5"/>
          <w:sz w:val="21"/>
        </w:rPr>
        <w:t>문단 1604  ·  [0826c05]</w:t>
      </w:r>
    </w:p>
    <w:p>
      <w:pPr>
        <w:spacing w:after="40"/>
      </w:pPr>
      <w:r>
        <w:rPr>
          <w:rFonts w:ascii="Noto Sans KR" w:hAnsi="Noto Sans KR" w:eastAsia="Noto Sans KR"/>
          <w:b/>
          <w:color w:val="667085"/>
          <w:sz w:val="17"/>
        </w:rPr>
        <w:t>원문</w:t>
      </w:r>
    </w:p>
    <w:p>
      <w:pPr>
        <w:pStyle w:val="SourceText"/>
      </w:pPr>
      <w:r>
        <w:t>[0826c05] 憍梵鉢提此云牛呞。乃輕弄報也。佛為遮謗。賜之數珠令常念佛。是謂一味心地法門。能滅心緣。得入正受。亦因教觀舌根甞味入道。觀舌之知。不從體生。不因物有。妄緣併絕。名得滅心入三摩地。眾生所以迷淪有漏。由心緣不斷故。滅心絕緣即超諸漏。遺器界也。不著塵味。不隨妄知。是謂還味旋知。</w:t>
      </w:r>
    </w:p>
    <w:p>
      <w:pPr>
        <w:spacing w:after="40"/>
      </w:pPr>
      <w:r>
        <w:rPr>
          <w:rFonts w:ascii="Noto Sans KR" w:hAnsi="Noto Sans KR" w:eastAsia="Noto Sans KR"/>
          <w:b/>
          <w:color w:val="2E74B5"/>
          <w:sz w:val="17"/>
        </w:rPr>
        <w:t>한국어 직역</w:t>
      </w:r>
    </w:p>
    <w:p>
      <w:pPr>
        <w:pStyle w:val="TranslationText"/>
      </w:pPr>
      <w:r>
        <w:t>교범발제는 여기서는 ‘우시(牛呞)’이니, 가볍게 희롱한 과보이다. 부처님께서 다른 이들의 비방을 막기 위해 염주를 주어 늘 염불하게 하셨다. 이것을 ‘일미심지법문’이라 한다. 능히 마음의 반연을 멸하면, 정수(正受)에 들어갈 수 있다. 또한 혀가 맛보는 것을 관하여 도에 들어가게 한 것이다. 혀의 아는 작용을 관하니 몸 자체에서 생긴 것도 아니고, 사물 때문에 생긴 것도 아니어서 망령된 반연이 함께 끊어진다. 이를 마음을 멸하고 삼마지에 들어간다고 한다. 중생이 유루에 미혹되어 빠지는 까닭은, 마음의 반연이 끊이지 않기 때문이다. 마음을 멸하고 반연을 끊으면 곧 모든 누를 뛰어넘고 기세간을 버린다. 티끌의 맛에 집착하지 않고 망령된 앎을 따르지 않는 것이, 이른바 맛을 돌이키고 앎을 되돌리는 것이다.</w:t>
      </w:r>
    </w:p>
    <w:p>
      <w:pPr>
        <w:pStyle w:val="Heading2"/>
      </w:pPr>
      <w:r>
        <w:rPr>
          <w:rFonts w:ascii="Noto Sans KR" w:hAnsi="Noto Sans KR" w:eastAsia="Noto Sans KR"/>
          <w:b/>
          <w:color w:val="2E74B5"/>
          <w:sz w:val="21"/>
        </w:rPr>
        <w:t>문단 1605  ·  [0826c11]</w:t>
      </w:r>
    </w:p>
    <w:p>
      <w:pPr>
        <w:spacing w:after="40"/>
      </w:pPr>
      <w:r>
        <w:rPr>
          <w:rFonts w:ascii="Noto Sans KR" w:hAnsi="Noto Sans KR" w:eastAsia="Noto Sans KR"/>
          <w:b/>
          <w:color w:val="667085"/>
          <w:sz w:val="17"/>
        </w:rPr>
        <w:t>원문</w:t>
      </w:r>
    </w:p>
    <w:p>
      <w:pPr>
        <w:pStyle w:val="SourceText"/>
      </w:pPr>
      <w:r>
        <w:t>[0826c11] △五身根。</w:t>
      </w:r>
    </w:p>
    <w:p>
      <w:pPr>
        <w:spacing w:after="40"/>
      </w:pPr>
      <w:r>
        <w:rPr>
          <w:rFonts w:ascii="Noto Sans KR" w:hAnsi="Noto Sans KR" w:eastAsia="Noto Sans KR"/>
          <w:b/>
          <w:color w:val="2E74B5"/>
          <w:sz w:val="17"/>
        </w:rPr>
        <w:t>한국어 직역</w:t>
      </w:r>
    </w:p>
    <w:p>
      <w:pPr>
        <w:pStyle w:val="TranslationText"/>
      </w:pPr>
      <w:r>
        <w:t>다섯째는 신근(身根)이다.</w:t>
      </w:r>
    </w:p>
    <w:p>
      <w:pPr>
        <w:pStyle w:val="Heading2"/>
      </w:pPr>
      <w:r>
        <w:rPr>
          <w:rFonts w:ascii="Noto Sans KR" w:hAnsi="Noto Sans KR" w:eastAsia="Noto Sans KR"/>
          <w:b/>
          <w:color w:val="2E74B5"/>
          <w:sz w:val="21"/>
        </w:rPr>
        <w:t>문단 1606  ·  [0826c12]</w:t>
      </w:r>
    </w:p>
    <w:p>
      <w:pPr>
        <w:spacing w:after="40"/>
      </w:pPr>
      <w:r>
        <w:rPr>
          <w:rFonts w:ascii="Noto Sans KR" w:hAnsi="Noto Sans KR" w:eastAsia="Noto Sans KR"/>
          <w:b/>
          <w:color w:val="667085"/>
          <w:sz w:val="17"/>
        </w:rPr>
        <w:t>원문</w:t>
      </w:r>
    </w:p>
    <w:p>
      <w:pPr>
        <w:pStyle w:val="SourceText"/>
      </w:pPr>
      <w:r>
        <w:t>[0826c12] 畢陵伽婆蹉。即從座起。頂禮佛足。而白佛言。我初發心。從佛入道。數聞如來說諸世間不可樂事。乞食城中。心思法門。不覺路中毒刺傷足。舉身疼痛。我念有知。知此深痛。雖覺覺痛。覺清淨心無痛痛覺。我又思惟。如是一身寧有雙覺。攝念未久。身心忽空。三七日中諸漏虗盡成阿羅漢。得親印記。發明無學。佛問圓通。如我所證。純覺遺身。斯為第一。</w:t>
      </w:r>
    </w:p>
    <w:p>
      <w:pPr>
        <w:spacing w:after="40"/>
      </w:pPr>
      <w:r>
        <w:rPr>
          <w:rFonts w:ascii="Noto Sans KR" w:hAnsi="Noto Sans KR" w:eastAsia="Noto Sans KR"/>
          <w:b/>
          <w:color w:val="2E74B5"/>
          <w:sz w:val="17"/>
        </w:rPr>
        <w:t>한국어 직역</w:t>
      </w:r>
    </w:p>
    <w:p>
      <w:pPr>
        <w:pStyle w:val="TranslationText"/>
      </w:pPr>
      <w:r>
        <w:t>필릉가바차가 곧 자리에서 일어나, 부처님의 발에 정례하고 아뢰었다. “저는 처음 발심하여 부처님을 따라 도에 들어갔습니다. 여러 번 여래께서 세간의 모든 것은 즐길 만하지 않다고 말씀하시는 것을 들었습니다. 성 안에서 걸식하면서 마음으로 법문을 생각하다가, 길에서 독가시에 발을 찔린 줄도 몰랐고 온몸이 몹시 아팠습니다. 저는 ‘아는 것이 있어 이 깊은 고통을 안다’고 생각했습니다. 비록 깨닫는 마음이 고통을 깨닫지만, 청정한 깨달음의 마음에는 고통을 아는 깨달음이 없었습니다. 저는 다시 생각했습니다. ‘이 한 몸에 어찌 두 깨달음이 있겠는가?’ 생각을 거둔 지 오래지 않아 몸과 마음이 홀연히 공해졌고, 스무하루 동안에 모든 누가 텅 비어 다해 아라한을 이루었습니다. 친히 인가를 받고 무학을 밝혔습니다. 부처님께서 원통을 물으신다면 제가 증득한 바에 따르면, 순수한 깨달음으로 몸을 버리는 것이 제일입니다.”</w:t>
      </w:r>
    </w:p>
    <w:p>
      <w:pPr>
        <w:pStyle w:val="Heading2"/>
      </w:pPr>
      <w:r>
        <w:rPr>
          <w:rFonts w:ascii="Noto Sans KR" w:hAnsi="Noto Sans KR" w:eastAsia="Noto Sans KR"/>
          <w:b/>
          <w:color w:val="2E74B5"/>
          <w:sz w:val="21"/>
        </w:rPr>
        <w:t>문단 1607  ·  [0826c19]</w:t>
      </w:r>
    </w:p>
    <w:p>
      <w:pPr>
        <w:spacing w:after="40"/>
      </w:pPr>
      <w:r>
        <w:rPr>
          <w:rFonts w:ascii="Noto Sans KR" w:hAnsi="Noto Sans KR" w:eastAsia="Noto Sans KR"/>
          <w:b/>
          <w:color w:val="667085"/>
          <w:sz w:val="17"/>
        </w:rPr>
        <w:t>원문</w:t>
      </w:r>
    </w:p>
    <w:p>
      <w:pPr>
        <w:pStyle w:val="SourceText"/>
      </w:pPr>
      <w:r>
        <w:t>[0826c19] 畢陵伽婆蹉云餘習。多我慢習也。不可樂事。一切苦事也。思不可樂法。而觸不可樂事。因而正觀為有知。故知此深痛。雖覺有知之心能覺深痛。反覺清淨之心曾無痛覺。然此存雙覺。其覺未純。故又思而進之。至於身觸皆亡。故諸漏虗盡。知痛俱寂。故純覺遺身也。</w:t>
      </w:r>
    </w:p>
    <w:p>
      <w:pPr>
        <w:spacing w:after="40"/>
      </w:pPr>
      <w:r>
        <w:rPr>
          <w:rFonts w:ascii="Noto Sans KR" w:hAnsi="Noto Sans KR" w:eastAsia="Noto Sans KR"/>
          <w:b/>
          <w:color w:val="2E74B5"/>
          <w:sz w:val="17"/>
        </w:rPr>
        <w:t>한국어 직역</w:t>
      </w:r>
    </w:p>
    <w:p>
      <w:pPr>
        <w:pStyle w:val="TranslationText"/>
      </w:pPr>
      <w:r>
        <w:t>필릉가바차는 ‘여습(餘習)’이라 번역하며 아만의 습기가 많은 것을 말한다. ‘즐길 만하지 않은 일’은 온갖 괴로운 일을 말한다. 즐길 만하지 않다는 법을 생각하다가 즐길 만하지 않은 일을 접했고, 그로 인해 ‘아는 것이 있다’고 바르게 관찰하여 이 깊은 고통을 알았다. 비록 아는 마음이 이 깊은 고통을 깨달았지만, 돌이켜 깨달은 청정한 마음에는 본래 고통을 아는 깨달음이 없었다. 그러나 이렇게 두 깨달음이 남아 있으면 그 깨달음이 아직 순수하지 않다. 그러므로 다시 생각하여 더 나아갔다. 몸과 촉이 모두 사라지는 데 이르러 모든 누가 텅 비어 다했다. 앎과 고통이 함께 고요해졌으므로 ‘순수한 깨달음으로 몸을 버린다’고 한 것이다.</w:t>
      </w:r>
    </w:p>
    <w:p>
      <w:pPr>
        <w:pStyle w:val="Heading2"/>
      </w:pPr>
      <w:r>
        <w:rPr>
          <w:rFonts w:ascii="Noto Sans KR" w:hAnsi="Noto Sans KR" w:eastAsia="Noto Sans KR"/>
          <w:b/>
          <w:color w:val="2E74B5"/>
          <w:sz w:val="21"/>
        </w:rPr>
        <w:t>문단 1608  ·  [0826c24]</w:t>
      </w:r>
    </w:p>
    <w:p>
      <w:pPr>
        <w:spacing w:after="40"/>
      </w:pPr>
      <w:r>
        <w:rPr>
          <w:rFonts w:ascii="Noto Sans KR" w:hAnsi="Noto Sans KR" w:eastAsia="Noto Sans KR"/>
          <w:b/>
          <w:color w:val="667085"/>
          <w:sz w:val="17"/>
        </w:rPr>
        <w:t>원문</w:t>
      </w:r>
    </w:p>
    <w:p>
      <w:pPr>
        <w:pStyle w:val="SourceText"/>
      </w:pPr>
      <w:r>
        <w:t>[0826c24] △六意根。</w:t>
      </w:r>
    </w:p>
    <w:p>
      <w:pPr>
        <w:spacing w:after="40"/>
      </w:pPr>
      <w:r>
        <w:rPr>
          <w:rFonts w:ascii="Noto Sans KR" w:hAnsi="Noto Sans KR" w:eastAsia="Noto Sans KR"/>
          <w:b/>
          <w:color w:val="2E74B5"/>
          <w:sz w:val="17"/>
        </w:rPr>
        <w:t>한국어 직역</w:t>
      </w:r>
    </w:p>
    <w:p>
      <w:pPr>
        <w:pStyle w:val="TranslationText"/>
      </w:pPr>
      <w:r>
        <w:t>여섯째는 의근(意根)이다.</w:t>
      </w:r>
    </w:p>
    <w:p>
      <w:pPr>
        <w:pStyle w:val="Heading2"/>
      </w:pPr>
      <w:r>
        <w:rPr>
          <w:rFonts w:ascii="Noto Sans KR" w:hAnsi="Noto Sans KR" w:eastAsia="Noto Sans KR"/>
          <w:b/>
          <w:color w:val="2E74B5"/>
          <w:sz w:val="21"/>
        </w:rPr>
        <w:t>문단 1609  ·  [0827a01]</w:t>
      </w:r>
    </w:p>
    <w:p>
      <w:pPr>
        <w:spacing w:after="40"/>
      </w:pPr>
      <w:r>
        <w:rPr>
          <w:rFonts w:ascii="Noto Sans KR" w:hAnsi="Noto Sans KR" w:eastAsia="Noto Sans KR"/>
          <w:b/>
          <w:color w:val="667085"/>
          <w:sz w:val="17"/>
        </w:rPr>
        <w:t>원문</w:t>
      </w:r>
    </w:p>
    <w:p>
      <w:pPr>
        <w:pStyle w:val="SourceText"/>
      </w:pPr>
      <w:r>
        <w:t>[0827a01] 須菩提。即從座起。頂禮佛足。而白佛言。我曠劫來心得無礙。自憶受生如恒河沙。初在母胎。即知空寂。如是乃至十方成空。亦令眾生證得空性。蒙如來發性覺真空。空性圓明得阿羅漢。頓入如來寶明空海。同佛知見。印成無學。解脫性空我為無上。佛問圓通。如我所證。諸相入非。非所非盡。旋法歸無。斯為第一。</w:t>
      </w:r>
    </w:p>
    <w:p>
      <w:pPr>
        <w:spacing w:after="40"/>
      </w:pPr>
      <w:r>
        <w:rPr>
          <w:rFonts w:ascii="Noto Sans KR" w:hAnsi="Noto Sans KR" w:eastAsia="Noto Sans KR"/>
          <w:b/>
          <w:color w:val="2E74B5"/>
          <w:sz w:val="17"/>
        </w:rPr>
        <w:t>한국어 직역</w:t>
      </w:r>
    </w:p>
    <w:p>
      <w:pPr>
        <w:pStyle w:val="TranslationText"/>
      </w:pPr>
      <w:r>
        <w:t>수보리가 곧 자리에서 일어나 부처님의 발에 정례하고, 아뢰었다. “저는 아득한 겁 이래 마음에 걸림이 없었습니다. 항하사처럼 많은 생을 받은 것을 스스로 기억하며, 처음 어머니 태에 있을 때부터, 곧 공적함을 알았고 이와 같이 나아가 시방이 모두 공함을 알았습니다. 또한 중생들로 하여금 공한 성품을 증득하게 하였습니다. 여래께서 성각진공(性覺真空)을 밝혀 주심을 입어, 공한 성품이 원만하고 밝아져 아라한을 얻었습니다. 곧바로 여래의 보명공해(寶明空海)에 들어가 부처님의 지견과 같아졌고, 무학을 이루었음을 인가받았습니다. 해탈의 성품인 공에 있어서는 제가 으뜸입니다. 부처님께서 원통을 물으신다면 제가 증득한 바에 따르면, 모든 상을 비(非)에 들게 하고 능과 소의 비마저 다하여, 법을 돌이켜 무로 돌아가게 하는 것이 제일입니다.”</w:t>
      </w:r>
    </w:p>
    <w:p>
      <w:pPr>
        <w:pStyle w:val="Heading2"/>
      </w:pPr>
      <w:r>
        <w:rPr>
          <w:rFonts w:ascii="Noto Sans KR" w:hAnsi="Noto Sans KR" w:eastAsia="Noto Sans KR"/>
          <w:b/>
          <w:color w:val="2E74B5"/>
          <w:sz w:val="21"/>
        </w:rPr>
        <w:t>문단 1610  ·  [0827a07]</w:t>
      </w:r>
    </w:p>
    <w:p>
      <w:pPr>
        <w:spacing w:after="40"/>
      </w:pPr>
      <w:r>
        <w:rPr>
          <w:rFonts w:ascii="Noto Sans KR" w:hAnsi="Noto Sans KR" w:eastAsia="Noto Sans KR"/>
          <w:b/>
          <w:color w:val="667085"/>
          <w:sz w:val="17"/>
        </w:rPr>
        <w:t>원문</w:t>
      </w:r>
    </w:p>
    <w:p>
      <w:pPr>
        <w:pStyle w:val="SourceText"/>
      </w:pPr>
      <w:r>
        <w:t>[0827a07] 須菩提。曠劫解空。非唯一世。了身空寂。故心得無礙。洞達宿命。了境空寂。故十方成空。自覺覺他。故亦令眾生證得空性。然此唯小乘所證之空。於性覺真空猶未圓明。故逮今發明性覺真空。乃能頓入寶明妙性真空之海。離二乘見。而同佛知見也。諸相入非。能所皆盡。葢融於寶明空海也。旋諸有法。復歸至無。葢歸於寶明空海也。</w:t>
      </w:r>
    </w:p>
    <w:p>
      <w:pPr>
        <w:spacing w:after="40"/>
      </w:pPr>
      <w:r>
        <w:rPr>
          <w:rFonts w:ascii="Noto Sans KR" w:hAnsi="Noto Sans KR" w:eastAsia="Noto Sans KR"/>
          <w:b/>
          <w:color w:val="2E74B5"/>
          <w:sz w:val="17"/>
        </w:rPr>
        <w:t>한국어 직역</w:t>
      </w:r>
    </w:p>
    <w:p>
      <w:pPr>
        <w:pStyle w:val="TranslationText"/>
      </w:pPr>
      <w:r>
        <w:t>수보리는 아득한 겁부터 공을 이해했으므로 한 생만의 일이 아니다. 몸이 공적함을 분명히 알았으므로 마음에 걸림이 없었고, 숙명을 환히 통달하였다. 경계가 공적함을 분명히 알았으므로, 시방이 공해졌으며 스스로 깨닫고 남도 깨닫게 하여, 중생들 또한 공한 성품을 증득하게 하였다. 그러나 이것은 오직 소승에서 증득한 공일 뿐, 성각진공에서는 아직 원만히 밝지 못했다. 그러므로 지금에 이르러 성각진공을 밝혀, 비로소 보배롭게 밝은 묘성의 진공 바다에 곧바로 들어갈 수 있었고, 이승의 견해를 떠나 부처님의 지견과 같아졌다. ‘모든 상을 비에 들게 한다’는 것은 능과 소가 모두 다한 것이다. 대개 보명공해에 융합된 것이다. ‘모든 유법을 돌이킨다’는 것은, 다시 지극한 무로 돌아가는 것이니 역시 보명공해로 돌아가는 것이다.</w:t>
      </w:r>
    </w:p>
    <w:p>
      <w:pPr>
        <w:pStyle w:val="SmallMeta"/>
      </w:pPr>
      <w:r>
        <w:t>大佛頂如來密因修證了義諸菩薩萬行首楞嚴經要解卷第九  |  『대불정여래밀인수증요의제보살만행수능엄경요해』 제9권.</w:t>
      </w:r>
    </w:p>
    <w:p>
      <w:pPr>
        <w:pStyle w:val="Heading2"/>
      </w:pPr>
      <w:r>
        <w:t>음절(音切)</w:t>
      </w:r>
    </w:p>
    <w:p>
      <w:pPr>
        <w:pStyle w:val="Heading2"/>
      </w:pPr>
      <w:r>
        <w:rPr>
          <w:rFonts w:ascii="Noto Sans KR" w:hAnsi="Noto Sans KR" w:eastAsia="Noto Sans KR"/>
          <w:b/>
          <w:color w:val="2E74B5"/>
          <w:sz w:val="21"/>
        </w:rPr>
        <w:t>문단 1611  ·  [0827a18]</w:t>
      </w:r>
    </w:p>
    <w:p>
      <w:pPr>
        <w:spacing w:after="40"/>
      </w:pPr>
      <w:r>
        <w:rPr>
          <w:rFonts w:ascii="Noto Sans KR" w:hAnsi="Noto Sans KR" w:eastAsia="Noto Sans KR"/>
          <w:b/>
          <w:color w:val="667085"/>
          <w:sz w:val="17"/>
        </w:rPr>
        <w:t>원문</w:t>
      </w:r>
    </w:p>
    <w:p>
      <w:pPr>
        <w:pStyle w:val="SourceText"/>
      </w:pPr>
      <w:r>
        <w:t>瘧</w:t>
      </w:r>
      <w:r>
        <w:br/>
      </w:r>
      <w:r>
        <w:t>[0827a18] (魚約切)。</w:t>
      </w:r>
    </w:p>
    <w:p>
      <w:pPr>
        <w:spacing w:after="40"/>
      </w:pPr>
      <w:r>
        <w:rPr>
          <w:rFonts w:ascii="Noto Sans KR" w:hAnsi="Noto Sans KR" w:eastAsia="Noto Sans KR"/>
          <w:b/>
          <w:color w:val="2E74B5"/>
          <w:sz w:val="17"/>
        </w:rPr>
        <w:t>한국어 직역</w:t>
      </w:r>
    </w:p>
    <w:p>
      <w:pPr>
        <w:pStyle w:val="TranslationText"/>
      </w:pPr>
      <w:r>
        <w:t>瘧: ‘瘧’은 魚約의 반절이다.</w:t>
      </w:r>
    </w:p>
    <w:p>
      <w:pPr>
        <w:pStyle w:val="Heading2"/>
      </w:pPr>
      <w:r>
        <w:rPr>
          <w:rFonts w:ascii="Noto Sans KR" w:hAnsi="Noto Sans KR" w:eastAsia="Noto Sans KR"/>
          <w:b/>
          <w:color w:val="2E74B5"/>
          <w:sz w:val="21"/>
        </w:rPr>
        <w:t>문단 1612  ·  [0827a18]</w:t>
      </w:r>
    </w:p>
    <w:p>
      <w:pPr>
        <w:spacing w:after="40"/>
      </w:pPr>
      <w:r>
        <w:rPr>
          <w:rFonts w:ascii="Noto Sans KR" w:hAnsi="Noto Sans KR" w:eastAsia="Noto Sans KR"/>
          <w:b/>
          <w:color w:val="667085"/>
          <w:sz w:val="17"/>
        </w:rPr>
        <w:t>원문</w:t>
      </w:r>
    </w:p>
    <w:p>
      <w:pPr>
        <w:pStyle w:val="SourceText"/>
      </w:pPr>
      <w:r>
        <w:t>糅</w:t>
      </w:r>
      <w:r>
        <w:br/>
      </w:r>
      <w:r>
        <w:t>[0827a18] (女又切)。</w:t>
      </w:r>
    </w:p>
    <w:p>
      <w:pPr>
        <w:spacing w:after="40"/>
      </w:pPr>
      <w:r>
        <w:rPr>
          <w:rFonts w:ascii="Noto Sans KR" w:hAnsi="Noto Sans KR" w:eastAsia="Noto Sans KR"/>
          <w:b/>
          <w:color w:val="2E74B5"/>
          <w:sz w:val="17"/>
        </w:rPr>
        <w:t>한국어 직역</w:t>
      </w:r>
    </w:p>
    <w:p>
      <w:pPr>
        <w:pStyle w:val="TranslationText"/>
      </w:pPr>
      <w:r>
        <w:t>糅: ‘糅’는 女又의 반절이다.</w:t>
      </w:r>
    </w:p>
    <w:p>
      <w:pPr>
        <w:pStyle w:val="Heading2"/>
      </w:pPr>
      <w:r>
        <w:rPr>
          <w:rFonts w:ascii="Noto Sans KR" w:hAnsi="Noto Sans KR" w:eastAsia="Noto Sans KR"/>
          <w:b/>
          <w:color w:val="2E74B5"/>
          <w:sz w:val="21"/>
        </w:rPr>
        <w:t>문단 1613  ·  [0827a18]</w:t>
      </w:r>
    </w:p>
    <w:p>
      <w:pPr>
        <w:spacing w:after="40"/>
      </w:pPr>
      <w:r>
        <w:rPr>
          <w:rFonts w:ascii="Noto Sans KR" w:hAnsi="Noto Sans KR" w:eastAsia="Noto Sans KR"/>
          <w:b/>
          <w:color w:val="667085"/>
          <w:sz w:val="17"/>
        </w:rPr>
        <w:t>원문</w:t>
      </w:r>
    </w:p>
    <w:p>
      <w:pPr>
        <w:pStyle w:val="SourceText"/>
      </w:pPr>
      <w:r>
        <w:t>攬</w:t>
      </w:r>
      <w:r>
        <w:br/>
      </w:r>
      <w:r>
        <w:t>[0827a18] (音覽)。</w:t>
      </w:r>
    </w:p>
    <w:p>
      <w:pPr>
        <w:spacing w:after="40"/>
      </w:pPr>
      <w:r>
        <w:rPr>
          <w:rFonts w:ascii="Noto Sans KR" w:hAnsi="Noto Sans KR" w:eastAsia="Noto Sans KR"/>
          <w:b/>
          <w:color w:val="2E74B5"/>
          <w:sz w:val="17"/>
        </w:rPr>
        <w:t>한국어 직역</w:t>
      </w:r>
    </w:p>
    <w:p>
      <w:pPr>
        <w:pStyle w:val="TranslationText"/>
      </w:pPr>
      <w:r>
        <w:t>攬: ‘攬’은 ‘覽’과 같은 음이다.</w:t>
      </w:r>
    </w:p>
    <w:p>
      <w:pPr>
        <w:pStyle w:val="Heading2"/>
      </w:pPr>
      <w:r>
        <w:rPr>
          <w:rFonts w:ascii="Noto Sans KR" w:hAnsi="Noto Sans KR" w:eastAsia="Noto Sans KR"/>
          <w:b/>
          <w:color w:val="2E74B5"/>
          <w:sz w:val="21"/>
        </w:rPr>
        <w:t>문단 1614  ·  [0827a18]</w:t>
      </w:r>
    </w:p>
    <w:p>
      <w:pPr>
        <w:spacing w:after="40"/>
      </w:pPr>
      <w:r>
        <w:rPr>
          <w:rFonts w:ascii="Noto Sans KR" w:hAnsi="Noto Sans KR" w:eastAsia="Noto Sans KR"/>
          <w:b/>
          <w:color w:val="667085"/>
          <w:sz w:val="17"/>
        </w:rPr>
        <w:t>원문</w:t>
      </w:r>
    </w:p>
    <w:p>
      <w:pPr>
        <w:pStyle w:val="SourceText"/>
      </w:pPr>
      <w:r>
        <w:t>綰</w:t>
      </w:r>
      <w:r>
        <w:br/>
      </w:r>
      <w:r>
        <w:t>[0827a18] (烏板切)。</w:t>
      </w:r>
    </w:p>
    <w:p>
      <w:pPr>
        <w:spacing w:after="40"/>
      </w:pPr>
      <w:r>
        <w:rPr>
          <w:rFonts w:ascii="Noto Sans KR" w:hAnsi="Noto Sans KR" w:eastAsia="Noto Sans KR"/>
          <w:b/>
          <w:color w:val="2E74B5"/>
          <w:sz w:val="17"/>
        </w:rPr>
        <w:t>한국어 직역</w:t>
      </w:r>
    </w:p>
    <w:p>
      <w:pPr>
        <w:pStyle w:val="TranslationText"/>
      </w:pPr>
      <w:r>
        <w:t>綰: ‘綰’은 烏板의 반절이다.</w:t>
      </w:r>
    </w:p>
    <w:p>
      <w:pPr>
        <w:pStyle w:val="Heading2"/>
      </w:pPr>
      <w:r>
        <w:rPr>
          <w:rFonts w:ascii="Noto Sans KR" w:hAnsi="Noto Sans KR" w:eastAsia="Noto Sans KR"/>
          <w:b/>
          <w:color w:val="2E74B5"/>
          <w:sz w:val="21"/>
        </w:rPr>
        <w:t>문단 1615  ·  [0827a18]</w:t>
      </w:r>
    </w:p>
    <w:p>
      <w:pPr>
        <w:spacing w:after="40"/>
      </w:pPr>
      <w:r>
        <w:rPr>
          <w:rFonts w:ascii="Noto Sans KR" w:hAnsi="Noto Sans KR" w:eastAsia="Noto Sans KR"/>
          <w:b/>
          <w:color w:val="667085"/>
          <w:sz w:val="17"/>
        </w:rPr>
        <w:t>원문</w:t>
      </w:r>
    </w:p>
    <w:p>
      <w:pPr>
        <w:pStyle w:val="SourceText"/>
      </w:pPr>
      <w:r>
        <w:t>緝</w:t>
      </w:r>
      <w:r>
        <w:br/>
      </w:r>
      <w:r>
        <w:t>[0827a18] (七入切)。</w:t>
      </w:r>
    </w:p>
    <w:p>
      <w:pPr>
        <w:spacing w:after="40"/>
      </w:pPr>
      <w:r>
        <w:rPr>
          <w:rFonts w:ascii="Noto Sans KR" w:hAnsi="Noto Sans KR" w:eastAsia="Noto Sans KR"/>
          <w:b/>
          <w:color w:val="2E74B5"/>
          <w:sz w:val="17"/>
        </w:rPr>
        <w:t>한국어 직역</w:t>
      </w:r>
    </w:p>
    <w:p>
      <w:pPr>
        <w:pStyle w:val="TranslationText"/>
      </w:pPr>
      <w:r>
        <w:t>緝: ‘緝’은 七入의 반절이다.</w:t>
      </w:r>
    </w:p>
    <w:p>
      <w:pPr>
        <w:pStyle w:val="Heading2"/>
      </w:pPr>
      <w:r>
        <w:rPr>
          <w:rFonts w:ascii="Noto Sans KR" w:hAnsi="Noto Sans KR" w:eastAsia="Noto Sans KR"/>
          <w:b/>
          <w:color w:val="2E74B5"/>
          <w:sz w:val="21"/>
        </w:rPr>
        <w:t>문단 1616  ·  [0827a18]</w:t>
      </w:r>
    </w:p>
    <w:p>
      <w:pPr>
        <w:spacing w:after="40"/>
      </w:pPr>
      <w:r>
        <w:rPr>
          <w:rFonts w:ascii="Noto Sans KR" w:hAnsi="Noto Sans KR" w:eastAsia="Noto Sans KR"/>
          <w:b/>
          <w:color w:val="667085"/>
          <w:sz w:val="17"/>
        </w:rPr>
        <w:t>원문</w:t>
      </w:r>
    </w:p>
    <w:p>
      <w:pPr>
        <w:pStyle w:val="SourceText"/>
      </w:pPr>
      <w:r>
        <w:t>績</w:t>
      </w:r>
      <w:r>
        <w:br/>
      </w:r>
      <w:r>
        <w:t>[0827a18] (則力切)。</w:t>
      </w:r>
    </w:p>
    <w:p>
      <w:pPr>
        <w:spacing w:after="40"/>
      </w:pPr>
      <w:r>
        <w:rPr>
          <w:rFonts w:ascii="Noto Sans KR" w:hAnsi="Noto Sans KR" w:eastAsia="Noto Sans KR"/>
          <w:b/>
          <w:color w:val="2E74B5"/>
          <w:sz w:val="17"/>
        </w:rPr>
        <w:t>한국어 직역</w:t>
      </w:r>
    </w:p>
    <w:p>
      <w:pPr>
        <w:pStyle w:val="TranslationText"/>
      </w:pPr>
      <w:r>
        <w:t>績: ‘績’은 則力의 반절이다.</w:t>
      </w:r>
    </w:p>
    <w:p>
      <w:pPr>
        <w:pStyle w:val="Heading2"/>
      </w:pPr>
      <w:r>
        <w:rPr>
          <w:rFonts w:ascii="Noto Sans KR" w:hAnsi="Noto Sans KR" w:eastAsia="Noto Sans KR"/>
          <w:b/>
          <w:color w:val="2E74B5"/>
          <w:sz w:val="21"/>
        </w:rPr>
        <w:t>문단 1617  ·  [0827a18]</w:t>
      </w:r>
    </w:p>
    <w:p>
      <w:pPr>
        <w:spacing w:after="40"/>
      </w:pPr>
      <w:r>
        <w:rPr>
          <w:rFonts w:ascii="Noto Sans KR" w:hAnsi="Noto Sans KR" w:eastAsia="Noto Sans KR"/>
          <w:b/>
          <w:color w:val="667085"/>
          <w:sz w:val="17"/>
        </w:rPr>
        <w:t>원문</w:t>
      </w:r>
    </w:p>
    <w:p>
      <w:pPr>
        <w:pStyle w:val="SourceText"/>
      </w:pPr>
      <w:r>
        <w:t>掣</w:t>
      </w:r>
      <w:r>
        <w:br/>
      </w:r>
      <w:r>
        <w:t>[0827a18] (昌列切)。</w:t>
      </w:r>
    </w:p>
    <w:p>
      <w:pPr>
        <w:spacing w:after="40"/>
      </w:pPr>
      <w:r>
        <w:rPr>
          <w:rFonts w:ascii="Noto Sans KR" w:hAnsi="Noto Sans KR" w:eastAsia="Noto Sans KR"/>
          <w:b/>
          <w:color w:val="2E74B5"/>
          <w:sz w:val="17"/>
        </w:rPr>
        <w:t>한국어 직역</w:t>
      </w:r>
    </w:p>
    <w:p>
      <w:pPr>
        <w:pStyle w:val="TranslationText"/>
      </w:pPr>
      <w:r>
        <w:t>掣: ‘掣’는 昌列의 반절이다.</w:t>
      </w:r>
    </w:p>
    <w:p>
      <w:pPr>
        <w:pStyle w:val="Heading2"/>
      </w:pPr>
      <w:r>
        <w:rPr>
          <w:rFonts w:ascii="Noto Sans KR" w:hAnsi="Noto Sans KR" w:eastAsia="Noto Sans KR"/>
          <w:b/>
          <w:color w:val="2E74B5"/>
          <w:sz w:val="21"/>
        </w:rPr>
        <w:t>문단 1618  ·  [0827a19]</w:t>
      </w:r>
    </w:p>
    <w:p>
      <w:pPr>
        <w:spacing w:after="40"/>
      </w:pPr>
      <w:r>
        <w:rPr>
          <w:rFonts w:ascii="Noto Sans KR" w:hAnsi="Noto Sans KR" w:eastAsia="Noto Sans KR"/>
          <w:b/>
          <w:color w:val="667085"/>
          <w:sz w:val="17"/>
        </w:rPr>
        <w:t>원문</w:t>
      </w:r>
    </w:p>
    <w:p>
      <w:pPr>
        <w:pStyle w:val="SourceText"/>
      </w:pPr>
      <w:r>
        <w:t>棘</w:t>
      </w:r>
      <w:r>
        <w:br/>
      </w:r>
      <w:r>
        <w:t>[0827a19] (几力切)。</w:t>
      </w:r>
    </w:p>
    <w:p>
      <w:pPr>
        <w:spacing w:after="40"/>
      </w:pPr>
      <w:r>
        <w:rPr>
          <w:rFonts w:ascii="Noto Sans KR" w:hAnsi="Noto Sans KR" w:eastAsia="Noto Sans KR"/>
          <w:b/>
          <w:color w:val="2E74B5"/>
          <w:sz w:val="17"/>
        </w:rPr>
        <w:t>한국어 직역</w:t>
      </w:r>
    </w:p>
    <w:p>
      <w:pPr>
        <w:pStyle w:val="TranslationText"/>
      </w:pPr>
      <w:r>
        <w:t>棘: ‘棘’은 几力의 반절이다.</w:t>
      </w:r>
    </w:p>
    <w:p>
      <w:pPr>
        <w:pStyle w:val="Heading2"/>
      </w:pPr>
      <w:r>
        <w:rPr>
          <w:rFonts w:ascii="Noto Sans KR" w:hAnsi="Noto Sans KR" w:eastAsia="Noto Sans KR"/>
          <w:b/>
          <w:color w:val="2E74B5"/>
          <w:sz w:val="21"/>
        </w:rPr>
        <w:t>문단 1619  ·  [0827a19]</w:t>
      </w:r>
    </w:p>
    <w:p>
      <w:pPr>
        <w:spacing w:after="40"/>
      </w:pPr>
      <w:r>
        <w:rPr>
          <w:rFonts w:ascii="Noto Sans KR" w:hAnsi="Noto Sans KR" w:eastAsia="Noto Sans KR"/>
          <w:b/>
          <w:color w:val="667085"/>
          <w:sz w:val="17"/>
        </w:rPr>
        <w:t>원문</w:t>
      </w:r>
    </w:p>
    <w:p>
      <w:pPr>
        <w:pStyle w:val="SourceText"/>
      </w:pPr>
      <w:r>
        <w:t>鵠</w:t>
      </w:r>
      <w:r>
        <w:br/>
      </w:r>
      <w:r>
        <w:t>[0827a19] (紅沃切)。</w:t>
      </w:r>
    </w:p>
    <w:p>
      <w:pPr>
        <w:spacing w:after="40"/>
      </w:pPr>
      <w:r>
        <w:rPr>
          <w:rFonts w:ascii="Noto Sans KR" w:hAnsi="Noto Sans KR" w:eastAsia="Noto Sans KR"/>
          <w:b/>
          <w:color w:val="2E74B5"/>
          <w:sz w:val="17"/>
        </w:rPr>
        <w:t>한국어 직역</w:t>
      </w:r>
    </w:p>
    <w:p>
      <w:pPr>
        <w:pStyle w:val="TranslationText"/>
      </w:pPr>
      <w:r>
        <w:t>鵠: ‘鵠’은 紅沃의 반절이다.</w:t>
      </w:r>
    </w:p>
    <w:p>
      <w:pPr>
        <w:pStyle w:val="Heading2"/>
      </w:pPr>
      <w:r>
        <w:rPr>
          <w:rFonts w:ascii="Noto Sans KR" w:hAnsi="Noto Sans KR" w:eastAsia="Noto Sans KR"/>
          <w:b/>
          <w:color w:val="2E74B5"/>
          <w:sz w:val="21"/>
        </w:rPr>
        <w:t>문단 1620  ·  [0827a19]</w:t>
      </w:r>
    </w:p>
    <w:p>
      <w:pPr>
        <w:spacing w:after="40"/>
      </w:pPr>
      <w:r>
        <w:rPr>
          <w:rFonts w:ascii="Noto Sans KR" w:hAnsi="Noto Sans KR" w:eastAsia="Noto Sans KR"/>
          <w:b/>
          <w:color w:val="667085"/>
          <w:sz w:val="17"/>
        </w:rPr>
        <w:t>원문</w:t>
      </w:r>
    </w:p>
    <w:p>
      <w:pPr>
        <w:pStyle w:val="SourceText"/>
      </w:pPr>
      <w:r>
        <w:t>縈</w:t>
      </w:r>
      <w:r>
        <w:br/>
      </w:r>
      <w:r>
        <w:t>[0827a19] (於營切)。</w:t>
      </w:r>
    </w:p>
    <w:p>
      <w:pPr>
        <w:spacing w:after="40"/>
      </w:pPr>
      <w:r>
        <w:rPr>
          <w:rFonts w:ascii="Noto Sans KR" w:hAnsi="Noto Sans KR" w:eastAsia="Noto Sans KR"/>
          <w:b/>
          <w:color w:val="2E74B5"/>
          <w:sz w:val="17"/>
        </w:rPr>
        <w:t>한국어 직역</w:t>
      </w:r>
    </w:p>
    <w:p>
      <w:pPr>
        <w:pStyle w:val="TranslationText"/>
      </w:pPr>
      <w:r>
        <w:t>縈: ‘縈’은 於營의 반절이다.</w:t>
      </w:r>
    </w:p>
    <w:p>
      <w:pPr>
        <w:pStyle w:val="Heading2"/>
      </w:pPr>
      <w:r>
        <w:rPr>
          <w:rFonts w:ascii="Noto Sans KR" w:hAnsi="Noto Sans KR" w:eastAsia="Noto Sans KR"/>
          <w:b/>
          <w:color w:val="2E74B5"/>
          <w:sz w:val="21"/>
        </w:rPr>
        <w:t>문단 1621  ·  [0827a19]</w:t>
      </w:r>
    </w:p>
    <w:p>
      <w:pPr>
        <w:spacing w:after="40"/>
      </w:pPr>
      <w:r>
        <w:rPr>
          <w:rFonts w:ascii="Noto Sans KR" w:hAnsi="Noto Sans KR" w:eastAsia="Noto Sans KR"/>
          <w:b/>
          <w:color w:val="667085"/>
          <w:sz w:val="17"/>
        </w:rPr>
        <w:t>원문</w:t>
      </w:r>
    </w:p>
    <w:p>
      <w:pPr>
        <w:pStyle w:val="SourceText"/>
      </w:pPr>
      <w:r>
        <w:t>呞</w:t>
      </w:r>
      <w:r>
        <w:br/>
      </w:r>
      <w:r>
        <w:t>[0827a19] (音詩)。</w:t>
      </w:r>
    </w:p>
    <w:p>
      <w:pPr>
        <w:spacing w:after="40"/>
      </w:pPr>
      <w:r>
        <w:rPr>
          <w:rFonts w:ascii="Noto Sans KR" w:hAnsi="Noto Sans KR" w:eastAsia="Noto Sans KR"/>
          <w:b/>
          <w:color w:val="2E74B5"/>
          <w:sz w:val="17"/>
        </w:rPr>
        <w:t>한국어 직역</w:t>
      </w:r>
    </w:p>
    <w:p>
      <w:pPr>
        <w:pStyle w:val="TranslationText"/>
      </w:pPr>
      <w:r>
        <w:t>呞: ‘呞’는 ‘詩’와 같은 음이다.</w:t>
      </w:r>
    </w:p>
    <w:p>
      <w:pPr>
        <w:pStyle w:val="Heading1"/>
        <w:pageBreakBefore/>
      </w:pPr>
      <w:r>
        <w:t>제十권</w:t>
      </w:r>
    </w:p>
    <w:p>
      <w:pPr>
        <w:pStyle w:val="SmallMeta"/>
      </w:pPr>
      <w:r>
        <w:t>大佛頂如來密因修證了義諸菩薩萬行首楞嚴經要解卷第十  |  『대불정여래밀인수증요의제보살만행수능엄경요해』 제10권.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1622  ·  [0827b08]</w:t>
      </w:r>
    </w:p>
    <w:p>
      <w:pPr>
        <w:spacing w:after="40"/>
      </w:pPr>
      <w:r>
        <w:rPr>
          <w:rFonts w:ascii="Noto Sans KR" w:hAnsi="Noto Sans KR" w:eastAsia="Noto Sans KR"/>
          <w:b/>
          <w:color w:val="667085"/>
          <w:sz w:val="17"/>
        </w:rPr>
        <w:t>원문</w:t>
      </w:r>
    </w:p>
    <w:p>
      <w:pPr>
        <w:pStyle w:val="SourceText"/>
      </w:pPr>
      <w:r>
        <w:t>[0827b08] △三六識悟入六。一眼識。</w:t>
      </w:r>
    </w:p>
    <w:p>
      <w:pPr>
        <w:spacing w:after="40"/>
      </w:pPr>
      <w:r>
        <w:rPr>
          <w:rFonts w:ascii="Noto Sans KR" w:hAnsi="Noto Sans KR" w:eastAsia="Noto Sans KR"/>
          <w:b/>
          <w:color w:val="2E74B5"/>
          <w:sz w:val="17"/>
        </w:rPr>
        <w:t>한국어 직역</w:t>
      </w:r>
    </w:p>
    <w:p>
      <w:pPr>
        <w:pStyle w:val="TranslationText"/>
      </w:pPr>
      <w:r>
        <w:t>셋째, 육식으로 깨달아 들어가는 여섯 문이다. 첫째는 안식(眼識)이다.</w:t>
      </w:r>
    </w:p>
    <w:p>
      <w:pPr>
        <w:pStyle w:val="Heading2"/>
      </w:pPr>
      <w:r>
        <w:rPr>
          <w:rFonts w:ascii="Noto Sans KR" w:hAnsi="Noto Sans KR" w:eastAsia="Noto Sans KR"/>
          <w:b/>
          <w:color w:val="2E74B5"/>
          <w:sz w:val="21"/>
        </w:rPr>
        <w:t>문단 1623  ·  [0827b09]</w:t>
      </w:r>
    </w:p>
    <w:p>
      <w:pPr>
        <w:spacing w:after="40"/>
      </w:pPr>
      <w:r>
        <w:rPr>
          <w:rFonts w:ascii="Noto Sans KR" w:hAnsi="Noto Sans KR" w:eastAsia="Noto Sans KR"/>
          <w:b/>
          <w:color w:val="667085"/>
          <w:sz w:val="17"/>
        </w:rPr>
        <w:t>원문</w:t>
      </w:r>
    </w:p>
    <w:p>
      <w:pPr>
        <w:pStyle w:val="SourceText"/>
      </w:pPr>
      <w:r>
        <w:t>[0827b09] 舍利弗。即從座起。頂禮佛足。而白佛言。我曠劫來心見清淨。如是受生如恒河沙。世出世間種種變化。一見則通獲無障礙。我於中路。逢迦葉波兄弟相逐。宣說因緣。悟心無際。從佛出家。見覺明圓。得大無畏。成阿羅漢。為佛長子。從佛口生。從法化生。佛問圓通。如我所證。心見發光。光極知見。斯為第一。</w:t>
      </w:r>
    </w:p>
    <w:p>
      <w:pPr>
        <w:spacing w:after="40"/>
      </w:pPr>
      <w:r>
        <w:rPr>
          <w:rFonts w:ascii="Noto Sans KR" w:hAnsi="Noto Sans KR" w:eastAsia="Noto Sans KR"/>
          <w:b/>
          <w:color w:val="2E74B5"/>
          <w:sz w:val="17"/>
        </w:rPr>
        <w:t>한국어 직역</w:t>
      </w:r>
    </w:p>
    <w:p>
      <w:pPr>
        <w:pStyle w:val="TranslationText"/>
      </w:pPr>
      <w:r>
        <w:t>사리불이 곧 자리에서 일어나 부처님의 발에 정례하고, 아뢰었다. “저는 아득한 겁 이래 마음의 봄이 청정하였고, 이와 같이 항하사처럼 많은 생을 받았습니다. 세간과 출세간의 갖가지 변화를, 한번 보기만 하면 곧 통하여 막힘이 없었습니다. 제가 길을 가던 중, 가섭파 형제들을 만나 함께 가며 인연의 법을 설하는 것을 들었고, 마음이 끝없음을 깨달아 부처님을 따라 출가했습니다. 보는 깨달음이 밝고 원만해져 크게 두려움이 없어졌고, 아라한을 이루어 부처님의 장자가 되었습니다. 부처님의 입에서 태어나고 법으로부터 화생하였습니다. 부처님께서 원통을 물으신다면 제가 증득한 바에 따르면, 마음의 봄이 빛을 내고 그 빛이 지견의 끝까지 이르는 것이, 제일입니다.”</w:t>
      </w:r>
    </w:p>
    <w:p>
      <w:pPr>
        <w:pStyle w:val="Heading2"/>
      </w:pPr>
      <w:r>
        <w:rPr>
          <w:rFonts w:ascii="Noto Sans KR" w:hAnsi="Noto Sans KR" w:eastAsia="Noto Sans KR"/>
          <w:b/>
          <w:color w:val="2E74B5"/>
          <w:sz w:val="21"/>
        </w:rPr>
        <w:t>문단 1624  ·  [0827b15]</w:t>
      </w:r>
    </w:p>
    <w:p>
      <w:pPr>
        <w:spacing w:after="40"/>
      </w:pPr>
      <w:r>
        <w:rPr>
          <w:rFonts w:ascii="Noto Sans KR" w:hAnsi="Noto Sans KR" w:eastAsia="Noto Sans KR"/>
          <w:b/>
          <w:color w:val="667085"/>
          <w:sz w:val="17"/>
        </w:rPr>
        <w:t>원문</w:t>
      </w:r>
    </w:p>
    <w:p>
      <w:pPr>
        <w:pStyle w:val="SourceText"/>
      </w:pPr>
      <w:r>
        <w:t>[0827b15] 心見眼識也。識清淨故種種通利。心無際故見覺圓明。心見發光光極知見者。由心見發明。而圓照萬法也。迦葉兄弟即優樓頻螺等。或云遇馬勝說偈。彼乃小乘因緣。非圓通所取。身子智慧第一。聲德居長。故稱長子。</w:t>
      </w:r>
    </w:p>
    <w:p>
      <w:pPr>
        <w:spacing w:after="40"/>
      </w:pPr>
      <w:r>
        <w:rPr>
          <w:rFonts w:ascii="Noto Sans KR" w:hAnsi="Noto Sans KR" w:eastAsia="Noto Sans KR"/>
          <w:b/>
          <w:color w:val="2E74B5"/>
          <w:sz w:val="17"/>
        </w:rPr>
        <w:t>한국어 직역</w:t>
      </w:r>
    </w:p>
    <w:p>
      <w:pPr>
        <w:pStyle w:val="TranslationText"/>
      </w:pPr>
      <w:r>
        <w:t>‘마음의 봄’은 안식이다. 식이 청정하므로 갖가지에 통달하고 민첩하다. 마음에 끝이 없으므로 보는 깨달음이 원만하고 밝다. ‘마음의 봄이 빛을 내고 빛이 지견의 끝까지 이른다’는 것은, 마음의 봄에서 밝음이 발하여 만법을 원만히 비춘다는 뜻이다. 가섭 형제는 곧 우루빈라 등이다. 혹은 마승(馬勝)을 만나 게송을 들었다고도 한다. 그것은 소승의 인연일 뿐 원통에서 취하는 바가 아니다. 사리자는 지혜가 제일이고 명성이 으뜸이므로, 장자라고 한다.</w:t>
      </w:r>
    </w:p>
    <w:p>
      <w:pPr>
        <w:pStyle w:val="Heading2"/>
      </w:pPr>
      <w:r>
        <w:rPr>
          <w:rFonts w:ascii="Noto Sans KR" w:hAnsi="Noto Sans KR" w:eastAsia="Noto Sans KR"/>
          <w:b/>
          <w:color w:val="2E74B5"/>
          <w:sz w:val="21"/>
        </w:rPr>
        <w:t>문단 1625  ·  [0827b19]</w:t>
      </w:r>
    </w:p>
    <w:p>
      <w:pPr>
        <w:spacing w:after="40"/>
      </w:pPr>
      <w:r>
        <w:rPr>
          <w:rFonts w:ascii="Noto Sans KR" w:hAnsi="Noto Sans KR" w:eastAsia="Noto Sans KR"/>
          <w:b/>
          <w:color w:val="667085"/>
          <w:sz w:val="17"/>
        </w:rPr>
        <w:t>원문</w:t>
      </w:r>
    </w:p>
    <w:p>
      <w:pPr>
        <w:pStyle w:val="SourceText"/>
      </w:pPr>
      <w:r>
        <w:t>[0827b19] △二耳識。</w:t>
      </w:r>
    </w:p>
    <w:p>
      <w:pPr>
        <w:spacing w:after="40"/>
      </w:pPr>
      <w:r>
        <w:rPr>
          <w:rFonts w:ascii="Noto Sans KR" w:hAnsi="Noto Sans KR" w:eastAsia="Noto Sans KR"/>
          <w:b/>
          <w:color w:val="2E74B5"/>
          <w:sz w:val="17"/>
        </w:rPr>
        <w:t>한국어 직역</w:t>
      </w:r>
    </w:p>
    <w:p>
      <w:pPr>
        <w:pStyle w:val="TranslationText"/>
      </w:pPr>
      <w:r>
        <w:t>둘째는 이식(耳識)이다.</w:t>
      </w:r>
    </w:p>
    <w:p>
      <w:pPr>
        <w:pStyle w:val="Heading2"/>
      </w:pPr>
      <w:r>
        <w:rPr>
          <w:rFonts w:ascii="Noto Sans KR" w:hAnsi="Noto Sans KR" w:eastAsia="Noto Sans KR"/>
          <w:b/>
          <w:color w:val="2E74B5"/>
          <w:sz w:val="21"/>
        </w:rPr>
        <w:t>문단 1626  ·  [0827b20]</w:t>
      </w:r>
    </w:p>
    <w:p>
      <w:pPr>
        <w:spacing w:after="40"/>
      </w:pPr>
      <w:r>
        <w:rPr>
          <w:rFonts w:ascii="Noto Sans KR" w:hAnsi="Noto Sans KR" w:eastAsia="Noto Sans KR"/>
          <w:b/>
          <w:color w:val="667085"/>
          <w:sz w:val="17"/>
        </w:rPr>
        <w:t>원문</w:t>
      </w:r>
    </w:p>
    <w:p>
      <w:pPr>
        <w:pStyle w:val="SourceText"/>
      </w:pPr>
      <w:r>
        <w:t>[0827b20] 普賢菩薩。即從座起。頂禮佛足。而白佛言。我已曾與恒沙如來為法王子。十方如來。教其弟子菩薩根者修普賢行。從我立名。世尊。我用心聞。分別眾生所有知見。若於他方恒沙界外。有一眾生心中發明普賢行者。我於爾時。乘六牙象。分身百千皆至其處。縱彼障深未得見我。我與其人。暗中摩頂。擁護安慰令其成就。佛問圓通。我說本因。心聞發明。分別自在。斯為第一。</w:t>
      </w:r>
    </w:p>
    <w:p>
      <w:pPr>
        <w:spacing w:after="40"/>
      </w:pPr>
      <w:r>
        <w:rPr>
          <w:rFonts w:ascii="Noto Sans KR" w:hAnsi="Noto Sans KR" w:eastAsia="Noto Sans KR"/>
          <w:b/>
          <w:color w:val="2E74B5"/>
          <w:sz w:val="17"/>
        </w:rPr>
        <w:t>한국어 직역</w:t>
      </w:r>
    </w:p>
    <w:p>
      <w:pPr>
        <w:pStyle w:val="TranslationText"/>
      </w:pPr>
      <w:r>
        <w:t>보현보살이 곧 자리에서 일어나, 부처님의 발에 정례하고 아뢰었다. “저는 이미 항하사 여래와 함께 법왕자가 된 적이 있습니다. 시방 여래께서는 그 제자 가운데 보살의 근기를 지닌 이들에게 보현행을 닦게 하시고, 저를 따라 이름을 세우게 하셨습니다. 세존이시여, 저는 마음으로 듣는 작용을 써서, 중생들의 온갖 지견을 분별합니다. 만약 다른 곳 항하사 세계 밖에서, 한 중생이라도 마음속에서 보현행을 밝히는 이가 있으면, 저는 그때 여섯 엄니의 코끼리를 타고, 백천으로 몸을 나누어 모두 그곳에 이릅니다. 설령 그 사람의 업장이 깊어 저를 보지 못하더라도 저는 그 사람에게, 어둠 속에서 정수리를 어루만지고 옹호하고 위로하여 성취하게 합니다. 부처님께서 원통을 물으신다면 제가 본래 닦은 인을 말씀드리겠습니다. 마음으로 듣는 작용이 밝아져 분별이 자재한 것이, 제일입니다.”</w:t>
      </w:r>
    </w:p>
    <w:p>
      <w:pPr>
        <w:pStyle w:val="Heading2"/>
      </w:pPr>
      <w:r>
        <w:rPr>
          <w:rFonts w:ascii="Noto Sans KR" w:hAnsi="Noto Sans KR" w:eastAsia="Noto Sans KR"/>
          <w:b/>
          <w:color w:val="2E74B5"/>
          <w:sz w:val="21"/>
        </w:rPr>
        <w:t>문단 1627  ·  [0827c04]</w:t>
      </w:r>
    </w:p>
    <w:p>
      <w:pPr>
        <w:spacing w:after="40"/>
      </w:pPr>
      <w:r>
        <w:rPr>
          <w:rFonts w:ascii="Noto Sans KR" w:hAnsi="Noto Sans KR" w:eastAsia="Noto Sans KR"/>
          <w:b/>
          <w:color w:val="667085"/>
          <w:sz w:val="17"/>
        </w:rPr>
        <w:t>원문</w:t>
      </w:r>
    </w:p>
    <w:p>
      <w:pPr>
        <w:pStyle w:val="SourceText"/>
      </w:pPr>
      <w:r>
        <w:t>[0827c04] 行無不遍曰普。佑上利下曰賢。以周遍佑利故。凡具大根。修菩薩行。皆名普賢之行。心聞耳識也。分別眾生知見者。擇普賢行而成就之也。</w:t>
      </w:r>
    </w:p>
    <w:p>
      <w:pPr>
        <w:spacing w:after="40"/>
      </w:pPr>
      <w:r>
        <w:rPr>
          <w:rFonts w:ascii="Noto Sans KR" w:hAnsi="Noto Sans KR" w:eastAsia="Noto Sans KR"/>
          <w:b/>
          <w:color w:val="2E74B5"/>
          <w:sz w:val="17"/>
        </w:rPr>
        <w:t>한국어 직역</w:t>
      </w:r>
    </w:p>
    <w:p>
      <w:pPr>
        <w:pStyle w:val="TranslationText"/>
      </w:pPr>
      <w:r>
        <w:t>행이 두루하지 않는 곳이 없으므로 ‘보(普)’라 하고, 위를 돕고 아래를 이롭게 하므로 ‘현(賢)’이라 한다. 두루 돕고 이롭게 하므로 큰 근기를 갖춘 이가, 보살행을 닦는 것을 모두 ‘보현의 행’이라 한다. ‘마음으로 듣는다’는 것은 이식이다. ‘중생의 지견을 분별한다’는 것은, 보현행을 가려 그들이 성취하도록 하는 것이다.</w:t>
      </w:r>
    </w:p>
    <w:p>
      <w:pPr>
        <w:pStyle w:val="Heading2"/>
      </w:pPr>
      <w:r>
        <w:rPr>
          <w:rFonts w:ascii="Noto Sans KR" w:hAnsi="Noto Sans KR" w:eastAsia="Noto Sans KR"/>
          <w:b/>
          <w:color w:val="2E74B5"/>
          <w:sz w:val="21"/>
        </w:rPr>
        <w:t>문단 1628  ·  [0827c06]</w:t>
      </w:r>
    </w:p>
    <w:p>
      <w:pPr>
        <w:spacing w:after="40"/>
      </w:pPr>
      <w:r>
        <w:rPr>
          <w:rFonts w:ascii="Noto Sans KR" w:hAnsi="Noto Sans KR" w:eastAsia="Noto Sans KR"/>
          <w:b/>
          <w:color w:val="667085"/>
          <w:sz w:val="17"/>
        </w:rPr>
        <w:t>원문</w:t>
      </w:r>
    </w:p>
    <w:p>
      <w:pPr>
        <w:pStyle w:val="SourceText"/>
      </w:pPr>
      <w:r>
        <w:t>[0827c06] △三鼻識。</w:t>
      </w:r>
    </w:p>
    <w:p>
      <w:pPr>
        <w:spacing w:after="40"/>
      </w:pPr>
      <w:r>
        <w:rPr>
          <w:rFonts w:ascii="Noto Sans KR" w:hAnsi="Noto Sans KR" w:eastAsia="Noto Sans KR"/>
          <w:b/>
          <w:color w:val="2E74B5"/>
          <w:sz w:val="17"/>
        </w:rPr>
        <w:t>한국어 직역</w:t>
      </w:r>
    </w:p>
    <w:p>
      <w:pPr>
        <w:pStyle w:val="TranslationText"/>
      </w:pPr>
      <w:r>
        <w:t>셋째는 비식(鼻識)이다.</w:t>
      </w:r>
    </w:p>
    <w:p>
      <w:pPr>
        <w:pStyle w:val="Heading2"/>
      </w:pPr>
      <w:r>
        <w:rPr>
          <w:rFonts w:ascii="Noto Sans KR" w:hAnsi="Noto Sans KR" w:eastAsia="Noto Sans KR"/>
          <w:b/>
          <w:color w:val="2E74B5"/>
          <w:sz w:val="21"/>
        </w:rPr>
        <w:t>문단 1629  ·  [0827c07]</w:t>
      </w:r>
    </w:p>
    <w:p>
      <w:pPr>
        <w:spacing w:after="40"/>
      </w:pPr>
      <w:r>
        <w:rPr>
          <w:rFonts w:ascii="Noto Sans KR" w:hAnsi="Noto Sans KR" w:eastAsia="Noto Sans KR"/>
          <w:b/>
          <w:color w:val="667085"/>
          <w:sz w:val="17"/>
        </w:rPr>
        <w:t>원문</w:t>
      </w:r>
    </w:p>
    <w:p>
      <w:pPr>
        <w:pStyle w:val="SourceText"/>
      </w:pPr>
      <w:r>
        <w:t>[0827c07] 孫陀羅難陀。即從座起。頂禮佛足。而白佛言。我初出家。從佛入道。雖具戒律。於三摩地心常散動未獲無漏。世尊教我及俱絺羅觀鼻端白。我初諦觀。經三七日。見鼻中氣出入如煙。身心內明。圓洞世界。徧成虗淨。猶如瑠璃。煙相漸消。鼻息成白。心開漏盡。諸出入息化為光明照十方界。得阿羅漢。世尊記我當得菩提。佛問圓通。我以消息。息久發明。明圓滅漏。斯為第一。</w:t>
      </w:r>
    </w:p>
    <w:p>
      <w:pPr>
        <w:spacing w:after="40"/>
      </w:pPr>
      <w:r>
        <w:rPr>
          <w:rFonts w:ascii="Noto Sans KR" w:hAnsi="Noto Sans KR" w:eastAsia="Noto Sans KR"/>
          <w:b/>
          <w:color w:val="2E74B5"/>
          <w:sz w:val="17"/>
        </w:rPr>
        <w:t>한국어 직역</w:t>
      </w:r>
    </w:p>
    <w:p>
      <w:pPr>
        <w:pStyle w:val="TranslationText"/>
      </w:pPr>
      <w:r>
        <w:t>손타라난타가 곧 자리에서 일어나, 부처님의 발에 정례하고 아뢰었다. “저는 처음 출가하여 부처님을 따라 도에 들어갔습니다. 비록 계율은 갖추었으나 삼마지에서 마음이 늘 산란하여 무루를 얻지 못했습니다. 세존께서 저와 구치라에게 코끝의 흰 기운을 관하게 하셨습니다. 저는 처음 자세히 관하여 스무하루를 지냈고, 코 안의 기운이 드나드는 것이 연기와 같음을 보았습니다. 몸과 마음의 안이 밝아지고, 세계가 둥글게 뚫려 모두 텅 비고 청정해졌습니다. 마치 유리와 같았으며 연기의 모습이 점점 사라지고, 코의 숨이 희어졌습니다. 마음이 열려 모든 누가 다하였고, 모든 들숨과 날숨이 광명으로 변하여 시방세계를 비추었습니다. 아라한을 얻었고 세존께서 제가 장차 보리를 얻을 것이라고 수기하셨습니다. 부처님께서 원통을 물으신다면 저는 숨을 없애고 고요하게 하는 것으로, 오래 닦아 밝음을 내어 밝음이 원만해져 누를 멸한 것이, 제일입니다.”</w:t>
      </w:r>
    </w:p>
    <w:p>
      <w:pPr>
        <w:pStyle w:val="Heading2"/>
      </w:pPr>
      <w:r>
        <w:rPr>
          <w:rFonts w:ascii="Noto Sans KR" w:hAnsi="Noto Sans KR" w:eastAsia="Noto Sans KR"/>
          <w:b/>
          <w:color w:val="2E74B5"/>
          <w:sz w:val="21"/>
        </w:rPr>
        <w:t>문단 1630  ·  [0827c15]</w:t>
      </w:r>
    </w:p>
    <w:p>
      <w:pPr>
        <w:spacing w:after="40"/>
      </w:pPr>
      <w:r>
        <w:rPr>
          <w:rFonts w:ascii="Noto Sans KR" w:hAnsi="Noto Sans KR" w:eastAsia="Noto Sans KR"/>
          <w:b/>
          <w:color w:val="667085"/>
          <w:sz w:val="17"/>
        </w:rPr>
        <w:t>원문</w:t>
      </w:r>
    </w:p>
    <w:p>
      <w:pPr>
        <w:pStyle w:val="SourceText"/>
      </w:pPr>
      <w:r>
        <w:t>[0827c15] 孫陀羅難陀云𧰟喜。佛親弟也。前數息依根。所以攝心。此觀白依識。所以駐心也。息由風火而起。鼓煩惱濁故。其狀如煙。昧者不覺。唯諦觀能見六交見火燒息能為黑煙紫焰。皆煩濁所發也。淨觀發明。則煩濁漸消故。內明外虗。而煙消成白。及乎漏盡。無復煩惱。內瑩發光故。出入息化為光明也。消息即消煙成白也。滅漏即心開漏盡也。皆由鼻息發明也。</w:t>
      </w:r>
    </w:p>
    <w:p>
      <w:pPr>
        <w:spacing w:after="40"/>
      </w:pPr>
      <w:r>
        <w:rPr>
          <w:rFonts w:ascii="Noto Sans KR" w:hAnsi="Noto Sans KR" w:eastAsia="Noto Sans KR"/>
          <w:b/>
          <w:color w:val="2E74B5"/>
          <w:sz w:val="17"/>
        </w:rPr>
        <w:t>한국어 직역</w:t>
      </w:r>
    </w:p>
    <w:p>
      <w:pPr>
        <w:pStyle w:val="TranslationText"/>
      </w:pPr>
      <w:r>
        <w:t>손타라난타는 ‘염희(𧰟喜)’라 하며 부처님의 친동생이다. 앞에서 숨을 세는 것은 근에 의지한 것이어서 마음을 거두기 위한 것이고, 여기서 흰 기운을 관하는 것은 식에 의지한 것이어서 마음을 머물게 하기 위한 것이다. 숨은 바람과 불에서 일어나 번뇌의 탁함을 두드려 일으키므로, 그 모습이 연기와 같다. 어두운 사람은 깨닫지 못하고, 오직 자세히 관하는 사람만이 육교에서 불이 타 숨이 검은 연기와 자줏빛 불꽃이 되는 것을 볼 수 있다. 모두 번뇌의 탁함에서 일어난다. 청정하게 관하여 밝아지면, 번뇌의 탁함이 점점 사라지므로 안이 밝고 밖이 텅 비며, 연기가 사라져 흰 기운이 된다. 모든 누가 다함에 이르면, 다시 번뇌가 없고 안이 밝게 빛나므로, 들숨과 날숨이 광명으로 변하는 것이다. ‘소식(消息)’은 곧 연기를 없애 흰 기운이 되게 한다는 뜻이다. ‘누를 멸한다’는 것은 곧 마음이 열려 모든 누가 다한 것이다. 모두 코의 숨으로 인해 밝아진 것이다.</w:t>
      </w:r>
    </w:p>
    <w:p>
      <w:pPr>
        <w:pStyle w:val="EditorialNote"/>
      </w:pPr>
      <w:r>
        <w:t>교감·번역 메모 | [판독 불확실] 원문은 孫陀羅難陀의 번역어를 「𧰟喜」로 적고 있다. 특이 자형을 임의로 정규화하지 않고 그대로 보존하였다.</w:t>
      </w:r>
    </w:p>
    <w:p>
      <w:pPr>
        <w:pStyle w:val="EditorialNote"/>
      </w:pPr>
      <w:r>
        <w:t>교감·번역 메모 | [구문 불확실] 「六交見火燒息能為黑煙紫焰」은 구두 위치에 따라 해석이 달라질 수 있어 원문을 고치지 않고 문맥상 직역하였다.</w:t>
      </w:r>
    </w:p>
    <w:p>
      <w:pPr>
        <w:pStyle w:val="Heading2"/>
      </w:pPr>
      <w:r>
        <w:rPr>
          <w:rFonts w:ascii="Noto Sans KR" w:hAnsi="Noto Sans KR" w:eastAsia="Noto Sans KR"/>
          <w:b/>
          <w:color w:val="2E74B5"/>
          <w:sz w:val="21"/>
        </w:rPr>
        <w:t>문단 1631  ·  [0827c22]</w:t>
      </w:r>
    </w:p>
    <w:p>
      <w:pPr>
        <w:spacing w:after="40"/>
      </w:pPr>
      <w:r>
        <w:rPr>
          <w:rFonts w:ascii="Noto Sans KR" w:hAnsi="Noto Sans KR" w:eastAsia="Noto Sans KR"/>
          <w:b/>
          <w:color w:val="667085"/>
          <w:sz w:val="17"/>
        </w:rPr>
        <w:t>원문</w:t>
      </w:r>
    </w:p>
    <w:p>
      <w:pPr>
        <w:pStyle w:val="SourceText"/>
      </w:pPr>
      <w:r>
        <w:t>[0827c22] △四舌識。</w:t>
      </w:r>
    </w:p>
    <w:p>
      <w:pPr>
        <w:spacing w:after="40"/>
      </w:pPr>
      <w:r>
        <w:rPr>
          <w:rFonts w:ascii="Noto Sans KR" w:hAnsi="Noto Sans KR" w:eastAsia="Noto Sans KR"/>
          <w:b/>
          <w:color w:val="2E74B5"/>
          <w:sz w:val="17"/>
        </w:rPr>
        <w:t>한국어 직역</w:t>
      </w:r>
    </w:p>
    <w:p>
      <w:pPr>
        <w:pStyle w:val="TranslationText"/>
      </w:pPr>
      <w:r>
        <w:t>넷째는 설식(舌識)이다.</w:t>
      </w:r>
    </w:p>
    <w:p>
      <w:pPr>
        <w:pStyle w:val="Heading2"/>
      </w:pPr>
      <w:r>
        <w:rPr>
          <w:rFonts w:ascii="Noto Sans KR" w:hAnsi="Noto Sans KR" w:eastAsia="Noto Sans KR"/>
          <w:b/>
          <w:color w:val="2E74B5"/>
          <w:sz w:val="21"/>
        </w:rPr>
        <w:t>문단 1632  ·  [0827c23]</w:t>
      </w:r>
    </w:p>
    <w:p>
      <w:pPr>
        <w:spacing w:after="40"/>
      </w:pPr>
      <w:r>
        <w:rPr>
          <w:rFonts w:ascii="Noto Sans KR" w:hAnsi="Noto Sans KR" w:eastAsia="Noto Sans KR"/>
          <w:b/>
          <w:color w:val="667085"/>
          <w:sz w:val="17"/>
        </w:rPr>
        <w:t>원문</w:t>
      </w:r>
    </w:p>
    <w:p>
      <w:pPr>
        <w:pStyle w:val="SourceText"/>
      </w:pPr>
      <w:r>
        <w:t>[0827c23] 富樓那彌多羅尼子。即從座起。頂禮佛足。而白佛言。我曠劫來辯才無礙。宣說苦空。深達實相。如是乃至恒沙如來祕密法門。我於眾中微妙開示得無所畏。世尊知我有大辯才。以音聲輪教我發揚。我於佛前。助佛轉輪。因師子吼。成阿羅漢。世尊印我說法無上。佛問圓通。我以法音。降伏魔冤。消滅諸漏。斯為第一。</w:t>
      </w:r>
    </w:p>
    <w:p>
      <w:pPr>
        <w:spacing w:after="40"/>
      </w:pPr>
      <w:r>
        <w:rPr>
          <w:rFonts w:ascii="Noto Sans KR" w:hAnsi="Noto Sans KR" w:eastAsia="Noto Sans KR"/>
          <w:b/>
          <w:color w:val="2E74B5"/>
          <w:sz w:val="17"/>
        </w:rPr>
        <w:t>한국어 직역</w:t>
      </w:r>
    </w:p>
    <w:p>
      <w:pPr>
        <w:pStyle w:val="TranslationText"/>
      </w:pPr>
      <w:r>
        <w:t>부루나미다라니자가 곧 자리에서 일어나, 부처님의 발에 정례하고 아뢰었다. “저는 아득한 겁 이래 변재가 걸림이 없어 고와 공을 설하고, 실상을 깊이 통달했으며, 나아가 항하사 여래의 비밀한 법문까지도, 대중 가운데 미묘하게 열어 보여 두려움이 없었습니다. 세존께서 제가 큰 변재를 지녔음을 아시고, 음성의 법륜으로 저에게 널리 펴게 하셨습니다. 저는 부처님 앞에서, 부처님을 도와 법륜을 굴리고 사자후를 하여, 아라한을 이루었습니다. 세존께서 제가 설법에 으뜸임을 인가하셨습니다. 부처님께서 원통을 물으신다면 저는 법의 음성으로, 마군과 원수를 항복시키고 모든 누를 소멸한 것이, 제일입니다.”</w:t>
      </w:r>
    </w:p>
    <w:p>
      <w:pPr>
        <w:pStyle w:val="Heading2"/>
      </w:pPr>
      <w:r>
        <w:rPr>
          <w:rFonts w:ascii="Noto Sans KR" w:hAnsi="Noto Sans KR" w:eastAsia="Noto Sans KR"/>
          <w:b/>
          <w:color w:val="2E74B5"/>
          <w:sz w:val="21"/>
        </w:rPr>
        <w:t>문단 1633  ·  [0828a05]</w:t>
      </w:r>
    </w:p>
    <w:p>
      <w:pPr>
        <w:spacing w:after="40"/>
      </w:pPr>
      <w:r>
        <w:rPr>
          <w:rFonts w:ascii="Noto Sans KR" w:hAnsi="Noto Sans KR" w:eastAsia="Noto Sans KR"/>
          <w:b/>
          <w:color w:val="667085"/>
          <w:sz w:val="17"/>
        </w:rPr>
        <w:t>원문</w:t>
      </w:r>
    </w:p>
    <w:p>
      <w:pPr>
        <w:pStyle w:val="SourceText"/>
      </w:pPr>
      <w:r>
        <w:t>[0828a05] 說法第一辯才無礙因。以降魔滅漏。皆舌識力也。苦空實相者。世間諸法。一切無常。一切皆苦。一切皆空。而中有真常不苦不空。如涅槃四德。即實相也。佛以身口意三輪。應物無滯。音聲即口輪也。</w:t>
      </w:r>
    </w:p>
    <w:p>
      <w:pPr>
        <w:spacing w:after="40"/>
      </w:pPr>
      <w:r>
        <w:rPr>
          <w:rFonts w:ascii="Noto Sans KR" w:hAnsi="Noto Sans KR" w:eastAsia="Noto Sans KR"/>
          <w:b/>
          <w:color w:val="2E74B5"/>
          <w:sz w:val="17"/>
        </w:rPr>
        <w:t>한국어 직역</w:t>
      </w:r>
    </w:p>
    <w:p>
      <w:pPr>
        <w:pStyle w:val="TranslationText"/>
      </w:pPr>
      <w:r>
        <w:t>설법이 제일인 것은 변재가 걸림이 없기 때문이다. 마군을 항복시키고 누를 멸하는 것은 모두 설식의 힘이다. ‘고·공·실상’이라고 한 것은 세간의 모든 법이, 모두 무상하고 모두 괴로우며, 모두 공하지만 그 가운데 참되고 항상하며 괴롭지 않고 공하지 않은 것이 있음을 말한다. 열반의 네 덕과 같은 것이 곧 실상이다. 부처님은 몸·입·뜻의 삼륜으로 중생에 응하여 막힘이 없다. 음성은 곧 구륜(口輪)이다.</w:t>
      </w:r>
    </w:p>
    <w:p>
      <w:pPr>
        <w:pStyle w:val="Heading2"/>
      </w:pPr>
      <w:r>
        <w:rPr>
          <w:rFonts w:ascii="Noto Sans KR" w:hAnsi="Noto Sans KR" w:eastAsia="Noto Sans KR"/>
          <w:b/>
          <w:color w:val="2E74B5"/>
          <w:sz w:val="21"/>
        </w:rPr>
        <w:t>문단 1634  ·  [0828a08]</w:t>
      </w:r>
    </w:p>
    <w:p>
      <w:pPr>
        <w:spacing w:after="40"/>
      </w:pPr>
      <w:r>
        <w:rPr>
          <w:rFonts w:ascii="Noto Sans KR" w:hAnsi="Noto Sans KR" w:eastAsia="Noto Sans KR"/>
          <w:b/>
          <w:color w:val="667085"/>
          <w:sz w:val="17"/>
        </w:rPr>
        <w:t>원문</w:t>
      </w:r>
    </w:p>
    <w:p>
      <w:pPr>
        <w:pStyle w:val="SourceText"/>
      </w:pPr>
      <w:r>
        <w:t>[0828a08] △五身識。</w:t>
      </w:r>
    </w:p>
    <w:p>
      <w:pPr>
        <w:spacing w:after="40"/>
      </w:pPr>
      <w:r>
        <w:rPr>
          <w:rFonts w:ascii="Noto Sans KR" w:hAnsi="Noto Sans KR" w:eastAsia="Noto Sans KR"/>
          <w:b/>
          <w:color w:val="2E74B5"/>
          <w:sz w:val="17"/>
        </w:rPr>
        <w:t>한국어 직역</w:t>
      </w:r>
    </w:p>
    <w:p>
      <w:pPr>
        <w:pStyle w:val="TranslationText"/>
      </w:pPr>
      <w:r>
        <w:t>다섯째는 신식(身識)이다.</w:t>
      </w:r>
    </w:p>
    <w:p>
      <w:pPr>
        <w:pStyle w:val="Heading2"/>
      </w:pPr>
      <w:r>
        <w:rPr>
          <w:rFonts w:ascii="Noto Sans KR" w:hAnsi="Noto Sans KR" w:eastAsia="Noto Sans KR"/>
          <w:b/>
          <w:color w:val="2E74B5"/>
          <w:sz w:val="21"/>
        </w:rPr>
        <w:t>문단 1635  ·  [0828a10]</w:t>
      </w:r>
    </w:p>
    <w:p>
      <w:pPr>
        <w:spacing w:after="40"/>
      </w:pPr>
      <w:r>
        <w:rPr>
          <w:rFonts w:ascii="Noto Sans KR" w:hAnsi="Noto Sans KR" w:eastAsia="Noto Sans KR"/>
          <w:b/>
          <w:color w:val="667085"/>
          <w:sz w:val="17"/>
        </w:rPr>
        <w:t>원문</w:t>
      </w:r>
    </w:p>
    <w:p>
      <w:pPr>
        <w:pStyle w:val="SourceText"/>
      </w:pPr>
      <w:r>
        <w:t>[0828a10] 優波離。即從座起。頂禮佛足。而白佛言。我親隨佛逾城出家。親觀如來六年勤苦。親見如來降伏諸魔。制諸外道。解脫世間貪欲諸漏。承佛教戒。如是乃至三千威儀。八萬微細。性業遮業。悉皆清淨。身心寂滅成阿羅漢。我是如來眾中綱紀。親印我心。持戒修身眾推為上。佛問圓通。我以執身。身得自在。次第執心。心得通達。然後身心一切通利。斯為第一。</w:t>
      </w:r>
    </w:p>
    <w:p>
      <w:pPr>
        <w:spacing w:after="40"/>
      </w:pPr>
      <w:r>
        <w:rPr>
          <w:rFonts w:ascii="Noto Sans KR" w:hAnsi="Noto Sans KR" w:eastAsia="Noto Sans KR"/>
          <w:b/>
          <w:color w:val="2E74B5"/>
          <w:sz w:val="17"/>
        </w:rPr>
        <w:t>한국어 직역</w:t>
      </w:r>
    </w:p>
    <w:p>
      <w:pPr>
        <w:pStyle w:val="TranslationText"/>
      </w:pPr>
      <w:r>
        <w:t>우바리가 곧 자리에서 일어나 부처님의 발에 정례하고, 아뢰었다. “저는 친히 부처님을 따라 성을 넘어 출가했고, 친히 여래께서 육 년 동안 부지런히 고행하신 것을 보았으며, 친히 여래께서 여러 마군을 항복시키고 외도를 제어하신 것을 보았습니다. 세간의 탐욕과 모든 누에서 해탈하시는 것을 보고 부처님의 계율 가르침을 받들었습니다. 이와 같이 나아가 삼천 위의와 팔만의 미세한 계행, 성업과 차업이 모두 청정해졌습니다. 몸과 마음이 적멸하여 아라한을 이루었습니다. 저는 여래 대중의 기강을 맡고 있으며 제 마음을 친히 인가받았습니다. 계를 지키고 몸을 닦는 데 대중이 저를 으뜸으로 추대합니다. 부처님께서 원통을 물으신다면, 저는 몸을 잘 다스림으로써 몸이 자재하게 되었고, 차례로 마음을 다스려 마음이 통달하였으며, 그 뒤 몸과 마음의 모든 작용이 두루 통하게 된 것이 제일입니다.”</w:t>
      </w:r>
    </w:p>
    <w:p>
      <w:pPr>
        <w:pStyle w:val="Heading2"/>
      </w:pPr>
      <w:r>
        <w:rPr>
          <w:rFonts w:ascii="Noto Sans KR" w:hAnsi="Noto Sans KR" w:eastAsia="Noto Sans KR"/>
          <w:b/>
          <w:color w:val="2E74B5"/>
          <w:sz w:val="21"/>
        </w:rPr>
        <w:t>문단 1636  ·  [0828a17]</w:t>
      </w:r>
    </w:p>
    <w:p>
      <w:pPr>
        <w:spacing w:after="40"/>
      </w:pPr>
      <w:r>
        <w:rPr>
          <w:rFonts w:ascii="Noto Sans KR" w:hAnsi="Noto Sans KR" w:eastAsia="Noto Sans KR"/>
          <w:b/>
          <w:color w:val="667085"/>
          <w:sz w:val="17"/>
        </w:rPr>
        <w:t>원문</w:t>
      </w:r>
    </w:p>
    <w:p>
      <w:pPr>
        <w:pStyle w:val="SourceText"/>
      </w:pPr>
      <w:r>
        <w:t>[0828a17] 優波離云近執。謂親近執侍於佛也。言親隨親觀。乃至脫欲承教。皆明身識欽承也。行住坐臥律儀各二百五十。對三聚成三千。復以三千配身口七支。復配四分煩惱。成八萬四千。性業即殺盜婬等根於性者。遮業即支末愆失因過遮止者。戒律為眾綱紀。親印我心。言眾所印可也。我以執身等者。言由持戒故。身與身識無不圓通也。律中得度波離第一。僧中得度憍陳最初。故今堂置憍陳。壇置波離。各立本也。</w:t>
      </w:r>
    </w:p>
    <w:p>
      <w:pPr>
        <w:spacing w:after="40"/>
      </w:pPr>
      <w:r>
        <w:rPr>
          <w:rFonts w:ascii="Noto Sans KR" w:hAnsi="Noto Sans KR" w:eastAsia="Noto Sans KR"/>
          <w:b/>
          <w:color w:val="2E74B5"/>
          <w:sz w:val="17"/>
        </w:rPr>
        <w:t>한국어 직역</w:t>
      </w:r>
    </w:p>
    <w:p>
      <w:pPr>
        <w:pStyle w:val="TranslationText"/>
      </w:pPr>
      <w:r>
        <w:t>우바리는 ‘근집(近執)’이라고 번역한다. 부처님 가까이에서 모시고 시봉했다는 뜻이다. ‘친히 따랐다’, ‘친히 보았다’고 말한 것부터, 나아가 욕망에서 벗어나고 가르침을 받들었다는 것까지, 모두 신식으로 공경히 받든 것을 밝힌 것이다. 걷고 서고 앉고 눕는 율의가 각각 이백오십이므로, 삼취와 짝지으면 삼천이 된다. 다시 이 삼천을 몸과 입의 일곱 가지 업에 배대하고, 다시 네 부분의 번뇌와 배대하면 팔만 사천이 된다. 성업(性業)은 살생·도둑질·음행 등 성품 자체에 뿌리를 둔 업을 말하고, 차업(遮業)은 지말의 잘못을 허물에 따라 막고 금한 것을 말한다. 계율은 대중의 기강이 된다. ‘내 마음을 친히 인가했다’는 것은, 대중이 인가하였다는 뜻이다. ‘나는 몸을 잘 다스렸다’고 한 것은 계율을 지켰기 때문에, 몸과 신식이 원만히 통하지 않는 것이 없었다는 뜻이다. 율장 가운데서는 우바리가 제도된 이들 가운데 으뜸이고, 승가 가운데서는 교진나가 가장 먼저 제도되었다. 그러므로 지금 강당에는 교진나를 두고 계단에는 우바리를 두어, 각각 근본을 세운 것이다.</w:t>
      </w:r>
    </w:p>
    <w:p>
      <w:pPr>
        <w:pStyle w:val="EditorialNote"/>
      </w:pPr>
      <w:r>
        <w:t>교감·번역 메모 | [용어] 性業은 행위 자체가 본질적으로 악한 업을 가리키는 계율 용어로, 원문의 분류명을 보존하였다.</w:t>
      </w:r>
    </w:p>
    <w:p>
      <w:pPr>
        <w:pStyle w:val="EditorialNote"/>
      </w:pPr>
      <w:r>
        <w:t>교감·번역 메모 | [용어] 遮業은 부처님이 특정 과오를 막기 위해 제정한 금제와 관련된 업을 가리킨다.</w:t>
      </w:r>
    </w:p>
    <w:p>
      <w:pPr>
        <w:pStyle w:val="Heading2"/>
      </w:pPr>
      <w:r>
        <w:rPr>
          <w:rFonts w:ascii="Noto Sans KR" w:hAnsi="Noto Sans KR" w:eastAsia="Noto Sans KR"/>
          <w:b/>
          <w:color w:val="2E74B5"/>
          <w:sz w:val="21"/>
        </w:rPr>
        <w:t>문단 1637  ·  [0828b01]</w:t>
      </w:r>
    </w:p>
    <w:p>
      <w:pPr>
        <w:spacing w:after="40"/>
      </w:pPr>
      <w:r>
        <w:rPr>
          <w:rFonts w:ascii="Noto Sans KR" w:hAnsi="Noto Sans KR" w:eastAsia="Noto Sans KR"/>
          <w:b/>
          <w:color w:val="667085"/>
          <w:sz w:val="17"/>
        </w:rPr>
        <w:t>원문</w:t>
      </w:r>
    </w:p>
    <w:p>
      <w:pPr>
        <w:pStyle w:val="SourceText"/>
      </w:pPr>
      <w:r>
        <w:t>[0828b01] △六意識。</w:t>
      </w:r>
    </w:p>
    <w:p>
      <w:pPr>
        <w:spacing w:after="40"/>
      </w:pPr>
      <w:r>
        <w:rPr>
          <w:rFonts w:ascii="Noto Sans KR" w:hAnsi="Noto Sans KR" w:eastAsia="Noto Sans KR"/>
          <w:b/>
          <w:color w:val="2E74B5"/>
          <w:sz w:val="17"/>
        </w:rPr>
        <w:t>한국어 직역</w:t>
      </w:r>
    </w:p>
    <w:p>
      <w:pPr>
        <w:pStyle w:val="TranslationText"/>
      </w:pPr>
      <w:r>
        <w:t>△ 여섯째, 의식(意識).</w:t>
      </w:r>
    </w:p>
    <w:p>
      <w:pPr>
        <w:pStyle w:val="Heading2"/>
      </w:pPr>
      <w:r>
        <w:rPr>
          <w:rFonts w:ascii="Noto Sans KR" w:hAnsi="Noto Sans KR" w:eastAsia="Noto Sans KR"/>
          <w:b/>
          <w:color w:val="2E74B5"/>
          <w:sz w:val="21"/>
        </w:rPr>
        <w:t>문단 1638  ·  [0828b02]</w:t>
      </w:r>
    </w:p>
    <w:p>
      <w:pPr>
        <w:spacing w:after="40"/>
      </w:pPr>
      <w:r>
        <w:rPr>
          <w:rFonts w:ascii="Noto Sans KR" w:hAnsi="Noto Sans KR" w:eastAsia="Noto Sans KR"/>
          <w:b/>
          <w:color w:val="667085"/>
          <w:sz w:val="17"/>
        </w:rPr>
        <w:t>원문</w:t>
      </w:r>
    </w:p>
    <w:p>
      <w:pPr>
        <w:pStyle w:val="SourceText"/>
      </w:pPr>
      <w:r>
        <w:t>[0828b02] 大目犍連。即從座起。頂禮佛足。而白佛言。我初於路乞食。逢遇優樓頻螺伽耶那提三迦葉波。宣說如來因緣深義。我頓發心。得大通達。如來惠我袈娑著身。鬚髮自落。我遊十方得無罣礙。神通發明推為無上。成阿羅漢。寧唯世尊。十方如來歎我神力。圓明清淨自在無畏。佛問圓通。我以旋湛心光發宣。如澄濁流久成清瑩。斯為第一。</w:t>
      </w:r>
    </w:p>
    <w:p>
      <w:pPr>
        <w:spacing w:after="40"/>
      </w:pPr>
      <w:r>
        <w:rPr>
          <w:rFonts w:ascii="Noto Sans KR" w:hAnsi="Noto Sans KR" w:eastAsia="Noto Sans KR"/>
          <w:b/>
          <w:color w:val="2E74B5"/>
          <w:sz w:val="17"/>
        </w:rPr>
        <w:t>한국어 직역</w:t>
      </w:r>
    </w:p>
    <w:p>
      <w:pPr>
        <w:pStyle w:val="TranslationText"/>
      </w:pPr>
      <w:r>
        <w:t>대목건련이 곧 자리에서 일어나, 부처님의 발에 정례하고 아뢰었다. “저는 처음 길에서 걸식하다가, 우루빈라·가야·나제의 세 가섭을 만났습니다. 그들이 여래의 인연에 관한 깊은 뜻을 설하자, 저는 문득 마음을 내어 크게 통달하였습니다. 여래께서 저에게 가사를 베풀어 입혀 주시자, 수염과 머리카락이 저절로 떨어졌고, 저는 시방을 노닐어 걸림이 없게 되었습니다. 신통이 드러나 으뜸으로 추앙되었으며, 아라한을 이루었습니다. 어찌 세존뿐이겠습니까. 시방의 여래께서도 저의 신통력을 찬탄하셨으니, 원만히 밝고 청정하며 자재하고 두려움이 없습니다. 부처님께서 원통을 물으시니, 저는 고요함으로 돌이켜 마음의 빛을 드러내어 펼치고, 흐린 물을 가라앉혀 오래되면 맑고 투명해지는 것과 같이 하였습니다. 이것이 제일입니다.”</w:t>
      </w:r>
    </w:p>
    <w:p>
      <w:pPr>
        <w:pStyle w:val="Heading2"/>
      </w:pPr>
      <w:r>
        <w:rPr>
          <w:rFonts w:ascii="Noto Sans KR" w:hAnsi="Noto Sans KR" w:eastAsia="Noto Sans KR"/>
          <w:b/>
          <w:color w:val="2E74B5"/>
          <w:sz w:val="21"/>
        </w:rPr>
        <w:t>문단 1639  ·  [0828b09]</w:t>
      </w:r>
    </w:p>
    <w:p>
      <w:pPr>
        <w:spacing w:after="40"/>
      </w:pPr>
      <w:r>
        <w:rPr>
          <w:rFonts w:ascii="Noto Sans KR" w:hAnsi="Noto Sans KR" w:eastAsia="Noto Sans KR"/>
          <w:b/>
          <w:color w:val="667085"/>
          <w:sz w:val="17"/>
        </w:rPr>
        <w:t>원문</w:t>
      </w:r>
    </w:p>
    <w:p>
      <w:pPr>
        <w:pStyle w:val="SourceText"/>
      </w:pPr>
      <w:r>
        <w:t>[0828b09] 因緣深義。謂非世間和合麤相。乃發明世出世法故。因之發心。得大通達。神通如意也。旋湛者。旋意識而復妙湛。故久成清瑩。通力圓明。清淨自在也。</w:t>
      </w:r>
    </w:p>
    <w:p>
      <w:pPr>
        <w:spacing w:after="40"/>
      </w:pPr>
      <w:r>
        <w:rPr>
          <w:rFonts w:ascii="Noto Sans KR" w:hAnsi="Noto Sans KR" w:eastAsia="Noto Sans KR"/>
          <w:b/>
          <w:color w:val="2E74B5"/>
          <w:sz w:val="17"/>
        </w:rPr>
        <w:t>한국어 직역</w:t>
      </w:r>
    </w:p>
    <w:p>
      <w:pPr>
        <w:pStyle w:val="TranslationText"/>
      </w:pPr>
      <w:r>
        <w:t>‘인연의 깊은 뜻’이란 세간의 화합이라는 거친 모습이 아니라, 세간과 출세간의 법을 밝히는 것이기 때문이다. 이로 인해 마음을 내어 크게 통달하였다. 신통은 뜻대로 자재하다는 것이다. ‘고요함으로 돌이킨다[旋湛]’는 것은, 의식을 돌이켜 다시 묘하게 고요한 데로 돌아가는 것이다. 그러므로 오래되어 맑고 투명해진다. 신통력이 원만히 밝아 청정하고 자재한 것이다.</w:t>
      </w:r>
    </w:p>
    <w:p>
      <w:pPr>
        <w:pStyle w:val="Heading2"/>
      </w:pPr>
      <w:r>
        <w:rPr>
          <w:rFonts w:ascii="Noto Sans KR" w:hAnsi="Noto Sans KR" w:eastAsia="Noto Sans KR"/>
          <w:b/>
          <w:color w:val="2E74B5"/>
          <w:sz w:val="21"/>
        </w:rPr>
        <w:t>문단 1640  ·  [0828b12]</w:t>
      </w:r>
    </w:p>
    <w:p>
      <w:pPr>
        <w:spacing w:after="40"/>
      </w:pPr>
      <w:r>
        <w:rPr>
          <w:rFonts w:ascii="Noto Sans KR" w:hAnsi="Noto Sans KR" w:eastAsia="Noto Sans KR"/>
          <w:b/>
          <w:color w:val="667085"/>
          <w:sz w:val="17"/>
        </w:rPr>
        <w:t>원문</w:t>
      </w:r>
    </w:p>
    <w:p>
      <w:pPr>
        <w:pStyle w:val="SourceText"/>
      </w:pPr>
      <w:r>
        <w:t>[0828b12] △四七大悟入七。一火大。</w:t>
      </w:r>
    </w:p>
    <w:p>
      <w:pPr>
        <w:spacing w:after="40"/>
      </w:pPr>
      <w:r>
        <w:rPr>
          <w:rFonts w:ascii="Noto Sans KR" w:hAnsi="Noto Sans KR" w:eastAsia="Noto Sans KR"/>
          <w:b/>
          <w:color w:val="2E74B5"/>
          <w:sz w:val="17"/>
        </w:rPr>
        <w:t>한국어 직역</w:t>
      </w:r>
    </w:p>
    <w:p>
      <w:pPr>
        <w:pStyle w:val="TranslationText"/>
      </w:pPr>
      <w:r>
        <w:t>△ 넷째, 칠대(七大)로 깨달아 들어감에 일곱이 있다. 첫째, 화대(火大).</w:t>
      </w:r>
    </w:p>
    <w:p>
      <w:pPr>
        <w:pStyle w:val="Heading2"/>
      </w:pPr>
      <w:r>
        <w:rPr>
          <w:rFonts w:ascii="Noto Sans KR" w:hAnsi="Noto Sans KR" w:eastAsia="Noto Sans KR"/>
          <w:b/>
          <w:color w:val="2E74B5"/>
          <w:sz w:val="21"/>
        </w:rPr>
        <w:t>문단 1641  ·  [0828b13]</w:t>
      </w:r>
    </w:p>
    <w:p>
      <w:pPr>
        <w:spacing w:after="40"/>
      </w:pPr>
      <w:r>
        <w:rPr>
          <w:rFonts w:ascii="Noto Sans KR" w:hAnsi="Noto Sans KR" w:eastAsia="Noto Sans KR"/>
          <w:b/>
          <w:color w:val="667085"/>
          <w:sz w:val="17"/>
        </w:rPr>
        <w:t>원문</w:t>
      </w:r>
    </w:p>
    <w:p>
      <w:pPr>
        <w:pStyle w:val="SourceText"/>
      </w:pPr>
      <w:r>
        <w:t>[0828b13] 烏芻瑟摩。於如來前。合掌頂禮佛之雙足。而白佛言。我常先憶久遠劫前。性多貪欲。有佛出世名曰空王。說多婬人成猛火聚。教我徧觀百骸四支諸冷暖氣。神光內凝。化多婬心成智慧火。從是諸佛皆呼召我名為火頭。我以火光三昧力故。成阿羅漢。心發大願。諸佛成道。我為力士親伏魔冤。佛問圓通。我以諦觀身心暖觸。無礙流通。諸漏既消。生大寶𦦨。登無上覺。斯為第一。</w:t>
      </w:r>
    </w:p>
    <w:p>
      <w:pPr>
        <w:spacing w:after="40"/>
      </w:pPr>
      <w:r>
        <w:rPr>
          <w:rFonts w:ascii="Noto Sans KR" w:hAnsi="Noto Sans KR" w:eastAsia="Noto Sans KR"/>
          <w:b/>
          <w:color w:val="2E74B5"/>
          <w:sz w:val="17"/>
        </w:rPr>
        <w:t>한국어 직역</w:t>
      </w:r>
    </w:p>
    <w:p>
      <w:pPr>
        <w:pStyle w:val="TranslationText"/>
      </w:pPr>
      <w:r>
        <w:t>오추슬마가 여래 앞에서, 합장하여 부처님의 두 발에 정례하고, 아뢰었다. “저는 늘 기억하기를, 아주 먼 옛 겁에, 성품에 탐욕이 많았습니다. 그때 부처님께서 세상에 출현하셨는데 이름이 공왕(空王)이었습니다. 그 부처님께서는 음욕이 많은 사람은 맹렬한 불더미가 된다고 말씀하시고, 저에게 온몸의 백해와 사지의 여러 차고 더운 기운을 두루 관하게 하셨습니다. 신령한 빛을 안으로 모아 많은 음욕의 마음을 변화시켜 지혜의 불을 이루었습니다. 그 뒤로 모든 부처님께서 저를 모두 ‘화두(火頭)’라고 부르셨습니다. 저는 화광삼매의 힘으로 아라한을 이루었고, 마음에 큰 서원을 내어, 모든 부처님께서 성도하시면, 제가 역사(力士)가 되어 직접 마군의 원수를 굴복시키겠다고 하였습니다. 부처님께서 원통을 물으시니, 저는 몸과 마음의 따뜻한 감촉을 자세히 관하여 막힘없이 흘러 통하게 하였습니다. 모든 누가 사라지자 큰 보배 불꽃[寶𦦨]이 생겨, 무상각에 올랐습니다. 이것이 제일입니다.”</w:t>
      </w:r>
    </w:p>
    <w:p>
      <w:pPr>
        <w:pStyle w:val="EditorialNote"/>
      </w:pPr>
      <w:r>
        <w:t>교감·번역 메모 | [이체자] 원문의 희귀자 𦦨을 임의로 다른 글자로 바꾸지 않고 그대로 보존하였다.</w:t>
      </w:r>
    </w:p>
    <w:p>
      <w:pPr>
        <w:pStyle w:val="Heading2"/>
      </w:pPr>
      <w:r>
        <w:rPr>
          <w:rFonts w:ascii="Noto Sans KR" w:hAnsi="Noto Sans KR" w:eastAsia="Noto Sans KR"/>
          <w:b/>
          <w:color w:val="2E74B5"/>
          <w:sz w:val="21"/>
        </w:rPr>
        <w:t>문단 1642  ·  [0828b21]</w:t>
      </w:r>
    </w:p>
    <w:p>
      <w:pPr>
        <w:spacing w:after="40"/>
      </w:pPr>
      <w:r>
        <w:rPr>
          <w:rFonts w:ascii="Noto Sans KR" w:hAnsi="Noto Sans KR" w:eastAsia="Noto Sans KR"/>
          <w:b/>
          <w:color w:val="667085"/>
          <w:sz w:val="17"/>
        </w:rPr>
        <w:t>원문</w:t>
      </w:r>
    </w:p>
    <w:p>
      <w:pPr>
        <w:pStyle w:val="SourceText"/>
      </w:pPr>
      <w:r>
        <w:t>[0828b21] 烏芻瑟摩云火頭。即火頭金剛也。多婬之人。本由煖觸迫發。生為欲火。死為業火。業力增熾故成猛火聚也。徧觀煖氣者。令悟火大無礙流通也。諸礙既消。故神火內凝成智慧火發於頭上。故名火頭。生大寶𦦨。即火光三昧也。</w:t>
      </w:r>
    </w:p>
    <w:p>
      <w:pPr>
        <w:spacing w:after="40"/>
      </w:pPr>
      <w:r>
        <w:rPr>
          <w:rFonts w:ascii="Noto Sans KR" w:hAnsi="Noto Sans KR" w:eastAsia="Noto Sans KR"/>
          <w:b/>
          <w:color w:val="2E74B5"/>
          <w:sz w:val="17"/>
        </w:rPr>
        <w:t>한국어 직역</w:t>
      </w:r>
    </w:p>
    <w:p>
      <w:pPr>
        <w:pStyle w:val="TranslationText"/>
      </w:pPr>
      <w:r>
        <w:t>오추슬마는 ‘화두(火頭)’라고 번역한다. 곧 화두금강이다. 음욕이 많은 사람은 본래 따뜻한 촉감이 몰아 일으키는 데서 비롯된다. 살아서는 욕화(欲火)가 되고 죽어서는 업화(業火)가 되며, 업력이 더욱 치성해지므로 맹렬한 불더미가 된다. 따뜻한 기운을 두루 관하게 한 것은, 화대가 막힘없이 유통함을 깨닫게 하려는 것이다. 모든 장애가 이미 사라지면, 신령한 불이 안으로 모여 지혜의 불을 이루고 머리 위에서 발한다. 그러므로 ‘화두’라 이름한다. ‘큰 보배 불꽃이 생긴다’는 것은, 곧 화광삼매이다.</w:t>
      </w:r>
    </w:p>
    <w:p>
      <w:pPr>
        <w:pStyle w:val="Heading2"/>
      </w:pPr>
      <w:r>
        <w:rPr>
          <w:rFonts w:ascii="Noto Sans KR" w:hAnsi="Noto Sans KR" w:eastAsia="Noto Sans KR"/>
          <w:b/>
          <w:color w:val="2E74B5"/>
          <w:sz w:val="21"/>
        </w:rPr>
        <w:t>문단 1643  ·  [0828c01]</w:t>
      </w:r>
    </w:p>
    <w:p>
      <w:pPr>
        <w:spacing w:after="40"/>
      </w:pPr>
      <w:r>
        <w:rPr>
          <w:rFonts w:ascii="Noto Sans KR" w:hAnsi="Noto Sans KR" w:eastAsia="Noto Sans KR"/>
          <w:b/>
          <w:color w:val="667085"/>
          <w:sz w:val="17"/>
        </w:rPr>
        <w:t>원문</w:t>
      </w:r>
    </w:p>
    <w:p>
      <w:pPr>
        <w:pStyle w:val="SourceText"/>
      </w:pPr>
      <w:r>
        <w:t>[0828c01] △二地大。</w:t>
      </w:r>
    </w:p>
    <w:p>
      <w:pPr>
        <w:spacing w:after="40"/>
      </w:pPr>
      <w:r>
        <w:rPr>
          <w:rFonts w:ascii="Noto Sans KR" w:hAnsi="Noto Sans KR" w:eastAsia="Noto Sans KR"/>
          <w:b/>
          <w:color w:val="2E74B5"/>
          <w:sz w:val="17"/>
        </w:rPr>
        <w:t>한국어 직역</w:t>
      </w:r>
    </w:p>
    <w:p>
      <w:pPr>
        <w:pStyle w:val="TranslationText"/>
      </w:pPr>
      <w:r>
        <w:t>△ 둘째, 지대(地大).</w:t>
      </w:r>
    </w:p>
    <w:p>
      <w:pPr>
        <w:pStyle w:val="Heading2"/>
      </w:pPr>
      <w:r>
        <w:rPr>
          <w:rFonts w:ascii="Noto Sans KR" w:hAnsi="Noto Sans KR" w:eastAsia="Noto Sans KR"/>
          <w:b/>
          <w:color w:val="2E74B5"/>
          <w:sz w:val="21"/>
        </w:rPr>
        <w:t>문단 1644  ·  [0828c02]</w:t>
      </w:r>
    </w:p>
    <w:p>
      <w:pPr>
        <w:spacing w:after="40"/>
      </w:pPr>
      <w:r>
        <w:rPr>
          <w:rFonts w:ascii="Noto Sans KR" w:hAnsi="Noto Sans KR" w:eastAsia="Noto Sans KR"/>
          <w:b/>
          <w:color w:val="667085"/>
          <w:sz w:val="17"/>
        </w:rPr>
        <w:t>원문</w:t>
      </w:r>
    </w:p>
    <w:p>
      <w:pPr>
        <w:pStyle w:val="SourceText"/>
      </w:pPr>
      <w:r>
        <w:t>[0828c02] 持地菩薩。即從座起。頂禮佛足。而白佛言。我念往昔。普光如來出現於世。我為比丘。常於一切要路津口。田地險隘。有不如法妨損車馬。我皆平填。或作橋梁。或負沙土。如是勤苦。經無量佛出現於世。或有眾生。於闤闠處要人擎物。我先為擎。至其所詣。放物即行。不取其直。毗舍浮佛現在世時。世多飢荒。我為負人。無問遠近唯取一錢。或有車牛被於泥溺。我有神力。為其推輪拔其苦惱。時國大王。延佛設齋。我於爾時平地待佛。毗舍如來。摩頂謂我。當平心地。則世界地一切皆平。我即心開。見身微塵。與造世界所有微塵。等無差別。微塵自性不相觸摩。乃至刀兵亦無所觸。我於法性。悟無生忍。成阿羅漢。迴心今入菩薩位中。聞諸如來宣妙蓮華佛知見地。我先證明而為上首。佛問圓通。我以諦觀身界二塵。等無差別。來如來藏。虗妄發塵。塵消智圓。成無上道。斯為第一。</w:t>
      </w:r>
    </w:p>
    <w:p>
      <w:pPr>
        <w:spacing w:after="40"/>
      </w:pPr>
      <w:r>
        <w:rPr>
          <w:rFonts w:ascii="Noto Sans KR" w:hAnsi="Noto Sans KR" w:eastAsia="Noto Sans KR"/>
          <w:b/>
          <w:color w:val="2E74B5"/>
          <w:sz w:val="17"/>
        </w:rPr>
        <w:t>한국어 직역</w:t>
      </w:r>
    </w:p>
    <w:p>
      <w:pPr>
        <w:pStyle w:val="TranslationText"/>
      </w:pPr>
      <w:r>
        <w:t>지지보살이 곧 자리에서 일어나, 부처님의 발에 정례하고 아뢰었다. “저는 지난 옛날을 생각하니, 보광여래께서 세상에 출현하셨을 때, 저는 비구가 되어 늘 모든 중요한 길목과 나루터에서, 땅이 험하고 좁아 법도에 맞지 않아 수레와 말을 방해하고 손상시키는 곳이 있으면, 모두 평평하게 메우고, 혹은 다리를 만들며, 혹은 모래와 흙을 져 날랐습니다. 이처럼 힘써 고생하기를, 무량한 부처님께서 세상에 출현하실 때까지 하였습니다. 혹 어떤 중생이, 시장 한복판에서 사람을 시켜 물건을 들게 하면, 제가 먼저 대신 들어 목적지까지 가서, 물건을 내려놓고 곧 떠나며 품삯을 받지 않았습니다. 비사부불께서 세상에 계실 때, 세상에 기근이 심하여 저는 사람을 업어 나르되, 멀고 가까움을 묻지 않고 오직 한 푼만 받았습니다. 혹 수레나 소가 진흙에 빠지면, 저에게 신력이 있었으므로 그 수레바퀴를 밀어 고통에서 벗어나게 하였습니다. 그때 나라의 대왕이 부처님을 청해 재를 베풀었고, 저는 그때 땅을 평평하게 하며 부처님을 기다렸습니다. 비사여래께서, 저의 정수리를 만지시며 말씀하셨습니다. ‘마땅히 마음의 땅을 평평하게 하라. 그러면 세계의 땅도 모두 평평해질 것이다.’ 저는 곧 마음이 열려, 제 몸의 미진과, 세계를 이루는 모든 미진이, 동등하여 차별이 없음을 보았습니다. 미진의 자성은 서로 접촉하거나 마찰하지 않으며, 심지어 칼과 병기조차도 접촉하는 바가 없습니다. 저는 법성에서 무생인을 깨달아, 아라한을 이루었고, 마음을 돌이켜 지금은 보살의 지위에 들어왔습니다. 모든 여래께서 묘련화불지견지(妙蓮華佛知見地)를 설하시는 것을 듣고, 제가 먼저 증명하여 상수가 되었습니다. 부처님께서 원통을 물으시니, 저는 몸과 세계 두 티끌을 자세히 관하여, 동등하여 차별이 없고, 여래장에 이릅니다. 허망하게 티끌이 일어났다가 티끌이 사라지면 지혜가 원만해져, 무상도를 이루었습니다. 이것이 제일입니다.”</w:t>
      </w:r>
    </w:p>
    <w:p>
      <w:pPr>
        <w:pStyle w:val="EditorialNote"/>
      </w:pPr>
      <w:r>
        <w:t>교감·번역 메모 | [판독 불확실] 원문은 `來如來藏`로 되어 있어 구문이 매끄럽지 않다. 원문을 교정하지 않고 직역하였다.</w:t>
      </w:r>
    </w:p>
    <w:p>
      <w:pPr>
        <w:pStyle w:val="Heading2"/>
      </w:pPr>
      <w:r>
        <w:rPr>
          <w:rFonts w:ascii="Noto Sans KR" w:hAnsi="Noto Sans KR" w:eastAsia="Noto Sans KR"/>
          <w:b/>
          <w:color w:val="2E74B5"/>
          <w:sz w:val="21"/>
        </w:rPr>
        <w:t>문단 1645  ·  [0828c17]</w:t>
      </w:r>
    </w:p>
    <w:p>
      <w:pPr>
        <w:spacing w:after="40"/>
      </w:pPr>
      <w:r>
        <w:rPr>
          <w:rFonts w:ascii="Noto Sans KR" w:hAnsi="Noto Sans KR" w:eastAsia="Noto Sans KR"/>
          <w:b/>
          <w:color w:val="667085"/>
          <w:sz w:val="17"/>
        </w:rPr>
        <w:t>원문</w:t>
      </w:r>
    </w:p>
    <w:p>
      <w:pPr>
        <w:pStyle w:val="SourceText"/>
      </w:pPr>
      <w:r>
        <w:t>[0828c17] 平險防損。代人濟牛。無彼我相。表善平心地無有高下也。毗舍浮此云遍一切自在。亦由平心故一切自在也。我即心開下皆因地大圓悟也。身界二塵。本如來藏。虗妄發生。故不相摩觸。了本虗妄。即悟無生矣。妙蓮華佛知見地。即諸佛心地法門也。行實圓契。染淨雙忘。名妙蓮華。逈出三乘。深造一實。名佛知見地。持地所持在此而已。故得身界塵消。無上智圓也。</w:t>
      </w:r>
    </w:p>
    <w:p>
      <w:pPr>
        <w:spacing w:after="40"/>
      </w:pPr>
      <w:r>
        <w:rPr>
          <w:rFonts w:ascii="Noto Sans KR" w:hAnsi="Noto Sans KR" w:eastAsia="Noto Sans KR"/>
          <w:b/>
          <w:color w:val="2E74B5"/>
          <w:sz w:val="17"/>
        </w:rPr>
        <w:t>한국어 직역</w:t>
      </w:r>
    </w:p>
    <w:p>
      <w:pPr>
        <w:pStyle w:val="TranslationText"/>
      </w:pPr>
      <w:r>
        <w:t>험한 곳을 평평하게 하여 손상을 막고, 사람을 대신하고 소를 구제하여 나와 남이라는 상이 없었다. 이는 마음의 땅을 잘 평평하게 하여 높고 낮음이 없음을 나타낸다. 비사부는 ‘모든 곳에 두루 자재하다’라고 번역한다. 또한 마음을 평평하게 하였기 때문에 모든 것에 자재하게 된 것이다. ‘저는 곧 마음이 열렸다’ 이하의 구절은 모두 지대가 원만함을 깨달은 데 따른 것이다. 몸과 세계 두 티끌은 본래 여래장이다. 허망하게 발생하므로 서로 마찰하거나 접촉하지 않는다. 본래 허망함을 분명히 알면 곧 무생을 깨닫는다. ‘묘련화불지견지’란, 곧 모든 부처님의 마음자리 법문이다. 행이 진실하고 원만히 계합하여 염정(染淨)을 함께 잊는 것을, ‘묘련화’라 하고, 삼승을 훨씬 뛰어나, 깊이 일실(一實)에 나아가는 것을 ‘불지견지’라 한다. 지지보살이 지닌 바는 여기에 있을 뿐이다. 그러므로 몸과 세계의 티끌이 사라지고 무상의 지혜가 원만해진 것이다.</w:t>
      </w:r>
    </w:p>
    <w:p>
      <w:pPr>
        <w:pStyle w:val="Heading2"/>
      </w:pPr>
      <w:r>
        <w:rPr>
          <w:rFonts w:ascii="Noto Sans KR" w:hAnsi="Noto Sans KR" w:eastAsia="Noto Sans KR"/>
          <w:b/>
          <w:color w:val="2E74B5"/>
          <w:sz w:val="21"/>
        </w:rPr>
        <w:t>문단 1646  ·  [0828c24]</w:t>
      </w:r>
    </w:p>
    <w:p>
      <w:pPr>
        <w:spacing w:after="40"/>
      </w:pPr>
      <w:r>
        <w:rPr>
          <w:rFonts w:ascii="Noto Sans KR" w:hAnsi="Noto Sans KR" w:eastAsia="Noto Sans KR"/>
          <w:b/>
          <w:color w:val="667085"/>
          <w:sz w:val="17"/>
        </w:rPr>
        <w:t>원문</w:t>
      </w:r>
    </w:p>
    <w:p>
      <w:pPr>
        <w:pStyle w:val="SourceText"/>
      </w:pPr>
      <w:r>
        <w:t>[0828c24] △三水大。</w:t>
      </w:r>
    </w:p>
    <w:p>
      <w:pPr>
        <w:spacing w:after="40"/>
      </w:pPr>
      <w:r>
        <w:rPr>
          <w:rFonts w:ascii="Noto Sans KR" w:hAnsi="Noto Sans KR" w:eastAsia="Noto Sans KR"/>
          <w:b/>
          <w:color w:val="2E74B5"/>
          <w:sz w:val="17"/>
        </w:rPr>
        <w:t>한국어 직역</w:t>
      </w:r>
    </w:p>
    <w:p>
      <w:pPr>
        <w:pStyle w:val="TranslationText"/>
      </w:pPr>
      <w:r>
        <w:t>△ 셋째, 수대(水大).</w:t>
      </w:r>
    </w:p>
    <w:p>
      <w:pPr>
        <w:pStyle w:val="Heading2"/>
      </w:pPr>
      <w:r>
        <w:rPr>
          <w:rFonts w:ascii="Noto Sans KR" w:hAnsi="Noto Sans KR" w:eastAsia="Noto Sans KR"/>
          <w:b/>
          <w:color w:val="2E74B5"/>
          <w:sz w:val="21"/>
        </w:rPr>
        <w:t>문단 1647  ·  [0829a01]</w:t>
      </w:r>
    </w:p>
    <w:p>
      <w:pPr>
        <w:spacing w:after="40"/>
      </w:pPr>
      <w:r>
        <w:rPr>
          <w:rFonts w:ascii="Noto Sans KR" w:hAnsi="Noto Sans KR" w:eastAsia="Noto Sans KR"/>
          <w:b/>
          <w:color w:val="667085"/>
          <w:sz w:val="17"/>
        </w:rPr>
        <w:t>원문</w:t>
      </w:r>
    </w:p>
    <w:p>
      <w:pPr>
        <w:pStyle w:val="SourceText"/>
      </w:pPr>
      <w:r>
        <w:t>[0829a01] 月光童子。即從座起。頂禮佛足。而白佛言。成憶往昔恒河沙劫。有佛出世。名為水天。教諸菩薩修習水觀。入三摩地。觀於身中水性無奪。初從涕唾。如是窮盡津液精血大小便利身中旋復。水性一同。見水身中與世界外浮幢王剎諸香水海。等無差別。我於是時初成此觀。但見其水。未得無身。當為比丘室中安禪。我有弟子。窺牕觀室。唯見清水徧在室中。了無所見。童稚無知。取一瓦礫投於水內。激水作聲。顧[1]盼而去。我出定後。頓覺心痛。如舍利弗遭違害鬼。我自思惟。今我已得阿羅漢道。久離病緣。云何今日忽生心痛。將無退失。爾時童子捷來我前。說如上事。我則告言。汝更見水。可即開門入此水中除去瓦礫。童子奉教。後入定時。還復見水。瓦礫宛然。開門除出。我後出定身質如初。逢無量佛。如是至於山海自在通王如來。方得亡身。與十方界諸香水海。性合真空。無二無別。今於如來。得童真名。預菩薩會。佛問圓通。我以水性一味流通。得無生忍。圓滿菩提。斯為第一。</w:t>
      </w:r>
    </w:p>
    <w:p>
      <w:pPr>
        <w:spacing w:after="40"/>
      </w:pPr>
      <w:r>
        <w:rPr>
          <w:rFonts w:ascii="Noto Sans KR" w:hAnsi="Noto Sans KR" w:eastAsia="Noto Sans KR"/>
          <w:b/>
          <w:color w:val="2E74B5"/>
          <w:sz w:val="17"/>
        </w:rPr>
        <w:t>한국어 직역</w:t>
      </w:r>
    </w:p>
    <w:p>
      <w:pPr>
        <w:pStyle w:val="TranslationText"/>
      </w:pPr>
      <w:r>
        <w:t>월광동자가 곧 자리에서 일어나, 부처님의 발에 정례하고 아뢰었다. 지난 일을 기억하니 항하사 겁 전에, 부처님께서 세상에 출현하셨는데 이름이 수천(水天)이었습니다. 그 부처님께서는 모든 보살에게 수관(水觀)을 닦게 하여, 삼마지에 들어가게 하셨습니다. 몸 안의 물 성품이 서로 빼앗지 않음을 관하되, 처음 콧물과 침에서 시작하여, 진액·정혈·대소변에 이르기까지 몸 안에서 돌고 도는 것을 끝까지 관하면, 물의 성품은 한결같습니다. 몸 안의 물과 세계 밖 부당왕찰의 모든 향수해를 보아, 동등하여 차별이 없음을 알았습니다. 저는 그때 처음 이 관을 이루었으나, 다만 그 물만 보았을 뿐 아직 몸이 없음을 얻지는 못했습니다. 당시 비구로 방 안에서 선정에 들었는데, 제자 하나가 창문으로 방 안을 엿보니, 오직 맑은 물이 방 안에 가득한 것만 보였고, 다른 것은 전혀 보이지 않았습니다. 어린아이가 무지하여, 기와 조각 하나를 집어 물속에 던지자, 물이 흔들려 소리가 났고, 돌아보며 떠났습니다. 제가 선정에서 나온 뒤 갑자기 마음에 통증을 느꼈는데, 사리불이 위해귀(違害鬼)를 만난 것과 같았습니다. 저는 스스로 생각했습니다. ‘나는 지금 이미 아라한도를 얻어, 병의 인연을 오래 떠났는데 어찌하여 오늘 갑자기 마음이 아픈가. 혹시 퇴실한 것은 아닐까.’ 그때 그 동자가 급히 제 앞으로 와서, 위의 일을 말하였습니다. 제가 곧 말했습니다. ‘네가 다시 물을 보거든, 곧 문을 열고 그 물속에 들어가 기와 조각을 치워라.’ 동자는 가르침을 받들었습니다. 뒤에 제가 선정에 들자 다시 물을 보았고, 기와 조각이 그대로 있어서 문을 열고 들어가 꺼냈습니다. 제가 뒤에 선정에서 나오자 몸은 처음과 같았습니다. 그 뒤 무량한 부처님을 만났고, 이와 같이 산해자재통왕여래에 이르러서야, 비로소 몸을 잊게 되었으며, 시방세계의 모든 향수해와, 성품이 진공에 합하여 둘도 없고 차별도 없게 되었습니다. 지금 여래의 회상에서 동진(童真)이라는 이름을 얻어, 보살회에 참여하였습니다. 부처님께서 원통을 물으시니, 저는 물의 성품이 한 맛으로 유통함을 통해 무생인을 얻고, 보리를 원만히 하였습니다. 이것이 제일입니다.”</w:t>
      </w:r>
    </w:p>
    <w:p>
      <w:pPr>
        <w:pStyle w:val="EditorialNote"/>
      </w:pPr>
      <w:r>
        <w:t>교감·번역 메모 | [판독 불확실] 원문은 `成憶往昔`으로 되어 있다. 통상적인 문맥과 다소 어긋나지만 원문을 교정하지 않았다.</w:t>
      </w:r>
    </w:p>
    <w:p>
      <w:pPr>
        <w:pStyle w:val="EditorialNote"/>
      </w:pPr>
      <w:r>
        <w:t>교감·번역 메모 | [편집기호] 원문 `顧[1]盼而去`의 `[1]` 표지를 이동하거나 삭제하지 않고 보존하였다.</w:t>
      </w:r>
    </w:p>
    <w:p>
      <w:pPr>
        <w:pStyle w:val="Heading2"/>
      </w:pPr>
      <w:r>
        <w:rPr>
          <w:rFonts w:ascii="Noto Sans KR" w:hAnsi="Noto Sans KR" w:eastAsia="Noto Sans KR"/>
          <w:b/>
          <w:color w:val="2E74B5"/>
          <w:sz w:val="21"/>
        </w:rPr>
        <w:t>문단 1648  ·  [0829a18]</w:t>
      </w:r>
    </w:p>
    <w:p>
      <w:pPr>
        <w:spacing w:after="40"/>
      </w:pPr>
      <w:r>
        <w:rPr>
          <w:rFonts w:ascii="Noto Sans KR" w:hAnsi="Noto Sans KR" w:eastAsia="Noto Sans KR"/>
          <w:b/>
          <w:color w:val="667085"/>
          <w:sz w:val="17"/>
        </w:rPr>
        <w:t>원문</w:t>
      </w:r>
    </w:p>
    <w:p>
      <w:pPr>
        <w:pStyle w:val="SourceText"/>
      </w:pPr>
      <w:r>
        <w:t>[0829a18] 月太陰水精也。昔師水天。修習水觀。水性圓明。故號月光。修習水精。謂觀水精性也。水性無奪者。內之津血。外之剎海。水相雖異。而性不相奪。此即因水悟圓也。浮幢王剎者。世界海外諸香水海通號也。我於是時至身質如初。敘作觀之緣也。但見其水。謂專於一觀未融四大。故未得無身。舍利弗於恒河岸入定。遭怨害之鬼所掌。而出定頭痛。亦未得無身故也。山海自在通王。即於地水諸大得妙圓通者也。月光至此。乃融四大。故方得無身。而性合真空。初由水性一味流通耳。漢州綿竹縣水觀和尚。迹同月光。稠禪師入火光定。其室如焚。亦此類也。</w:t>
      </w:r>
    </w:p>
    <w:p>
      <w:pPr>
        <w:spacing w:after="40"/>
      </w:pPr>
      <w:r>
        <w:rPr>
          <w:rFonts w:ascii="Noto Sans KR" w:hAnsi="Noto Sans KR" w:eastAsia="Noto Sans KR"/>
          <w:b/>
          <w:color w:val="2E74B5"/>
          <w:sz w:val="17"/>
        </w:rPr>
        <w:t>한국어 직역</w:t>
      </w:r>
    </w:p>
    <w:p>
      <w:pPr>
        <w:pStyle w:val="TranslationText"/>
      </w:pPr>
      <w:r>
        <w:t>달은 태음의 수정(水精)이다. 옛날 수천을 스승으로 삼아, 수관을 닦아 물의 성품을 원명하게 하였으므로, ‘월광’이라 이름하였다. ‘수정을 닦는다’는 것은, 물의 정미한 성품을 관한다는 뜻이다. ‘물의 성품이 서로 빼앗지 않는다’는 것은, 안으로는 진액과 피, 밖으로는 세계의 바다에 이르기까지, 물의 모습은 비록 다르지만 그 성품은 서로 빼앗지 않는다는 것이다. 이것이 곧 물을 인하여 원만함을 깨닫는 것이다. ‘부당왕찰’이란, 세계 바깥의 모든 향수해를 통틀어 부르는 이름이다. ‘저는 그때’부터 ‘몸은 처음과 같았다’까지는, 관을 닦게 된 인연을 서술한 것이다. ‘다만 그 물만 보았다’는 것은, 한 관에만 전념하여 아직 사대를 융섭하지 못했다는 뜻이므로, 아직 몸이 없음을 얻지 못한 것이다. 사리불이 항하 강가에서 선정에 들었다가, 원한을 품은 귀신에게 손바닥으로 맞아, 선정에서 나온 뒤 머리가 아팠던 것도, 또한 아직 몸이 없음을 얻지 못했기 때문이다. 산해자재통왕은, 지수(地水)의 모든 대에서 묘한 원통을 얻은 분이다. 월광이 여기에 이르러 마침내 사대를 융섭하였으므로, 비로소 몸을 잊고 성품이 진공에 합하였다. 처음에는 물의 성품이 한 맛으로 유통함에서 비롯했을 뿐이다. 한주 면죽현의 수관화상도, 자취가 월광과 같았다. 조(稠) 선사가 화광정에 들어가자, 그 방이 불타는 것처럼 보였던 것 또한 이런 부류이다.</w:t>
      </w:r>
    </w:p>
    <w:p>
      <w:pPr>
        <w:pStyle w:val="Heading2"/>
      </w:pPr>
      <w:r>
        <w:rPr>
          <w:rFonts w:ascii="Noto Sans KR" w:hAnsi="Noto Sans KR" w:eastAsia="Noto Sans KR"/>
          <w:b/>
          <w:color w:val="2E74B5"/>
          <w:sz w:val="21"/>
        </w:rPr>
        <w:t>문단 1649  ·  [0829b05]</w:t>
      </w:r>
    </w:p>
    <w:p>
      <w:pPr>
        <w:spacing w:after="40"/>
      </w:pPr>
      <w:r>
        <w:rPr>
          <w:rFonts w:ascii="Noto Sans KR" w:hAnsi="Noto Sans KR" w:eastAsia="Noto Sans KR"/>
          <w:b/>
          <w:color w:val="667085"/>
          <w:sz w:val="17"/>
        </w:rPr>
        <w:t>원문</w:t>
      </w:r>
    </w:p>
    <w:p>
      <w:pPr>
        <w:pStyle w:val="SourceText"/>
      </w:pPr>
      <w:r>
        <w:t>[0829b05] △四風大。</w:t>
      </w:r>
    </w:p>
    <w:p>
      <w:pPr>
        <w:spacing w:after="40"/>
      </w:pPr>
      <w:r>
        <w:rPr>
          <w:rFonts w:ascii="Noto Sans KR" w:hAnsi="Noto Sans KR" w:eastAsia="Noto Sans KR"/>
          <w:b/>
          <w:color w:val="2E74B5"/>
          <w:sz w:val="17"/>
        </w:rPr>
        <w:t>한국어 직역</w:t>
      </w:r>
    </w:p>
    <w:p>
      <w:pPr>
        <w:pStyle w:val="TranslationText"/>
      </w:pPr>
      <w:r>
        <w:t>△ 넷째, 풍대(風大).</w:t>
      </w:r>
    </w:p>
    <w:p>
      <w:pPr>
        <w:pStyle w:val="Heading2"/>
      </w:pPr>
      <w:r>
        <w:rPr>
          <w:rFonts w:ascii="Noto Sans KR" w:hAnsi="Noto Sans KR" w:eastAsia="Noto Sans KR"/>
          <w:b/>
          <w:color w:val="2E74B5"/>
          <w:sz w:val="21"/>
        </w:rPr>
        <w:t>문단 1650  ·  [0829b06]</w:t>
      </w:r>
    </w:p>
    <w:p>
      <w:pPr>
        <w:spacing w:after="40"/>
      </w:pPr>
      <w:r>
        <w:rPr>
          <w:rFonts w:ascii="Noto Sans KR" w:hAnsi="Noto Sans KR" w:eastAsia="Noto Sans KR"/>
          <w:b/>
          <w:color w:val="667085"/>
          <w:sz w:val="17"/>
        </w:rPr>
        <w:t>원문</w:t>
      </w:r>
    </w:p>
    <w:p>
      <w:pPr>
        <w:pStyle w:val="SourceText"/>
      </w:pPr>
      <w:r>
        <w:t>[0829b06] 琉璃光法王子。即從座起。頂禮佛足。而白佛言。我憶往昔。經恒沙劫。有佛出世。名無量聲。開示菩薩本覺妙明。觀此世界及眾生身。皆是妄緣風力所轉。我於爾時。觀界安立。觀世動時。觀身動止。觀心動念。諸動無二。等無差別。我時覺了此群動性。來無所從。去無所至。十方微塵顛倒眾生。同一虗妄。如是乃至三千大千一世界內所有眾生。如一器中貯百蚊蚋。啾啾亂鳴。於分寸中鼓發狂閙。逢佛未幾得無生忍。爾時心開。乃見東方不動佛國。為法王子。事十方佛。身心發光。洞徹無礙。佛問圓通。我以觀察風力無依。悟菩提心。入三摩地。合十方佛。傳一妙心。斯為第一。</w:t>
      </w:r>
    </w:p>
    <w:p>
      <w:pPr>
        <w:spacing w:after="40"/>
      </w:pPr>
      <w:r>
        <w:rPr>
          <w:rFonts w:ascii="Noto Sans KR" w:hAnsi="Noto Sans KR" w:eastAsia="Noto Sans KR"/>
          <w:b/>
          <w:color w:val="2E74B5"/>
          <w:sz w:val="17"/>
        </w:rPr>
        <w:t>한국어 직역</w:t>
      </w:r>
    </w:p>
    <w:p>
      <w:pPr>
        <w:pStyle w:val="TranslationText"/>
      </w:pPr>
      <w:r>
        <w:t>유리광법왕자가 곧 자리에서 일어나, 부처님의 발에 정례하고 아뢰었다. “저는 지난 옛날을 기억하니 항하사 겁을 지나, 부처님께서 세상에 출현하셨는데 이름이 무량성(無量聲)이었습니다. 그 부처님께서는 보살에게 본각의 묘하고 밝음을 열어 보이시며, 이 세계와 중생의 몸을 관하게 하셨습니다. 모두 허망한 반연과 바람의 힘에 의해 움직이는 것입니다. 저는 그때, 세계가 성립함을 관하고, 세월이 움직임을 관하며, 몸의 움직임과 멈춤을 관하고, 마음의 생각이 움직임을 관하였습니다. 모든 움직임은 둘이 아니며 똑같아 차별이 없었습니다. 저는 그때 이 여러 움직임의 성품을 깨달아, 오는 데도 근원이 없고 가는 데도 이르는 곳이 없음을 알았습니다. 시방의 미진처럼 많은 전도된 중생들도 모두 하나의 허망함이었습니다. 이와 같이 삼천대천 한 세계 안의 모든 중생에 이르기까지, 마치 한 그릇 안에 백 마리의 모기를 담아 둔 것과 같아, 앵앵대며 어지럽게 울고 아주 좁은 곳에서 미친 듯이 소란을 일으키는 것과 같았습니다. 부처님을 만난 지 오래지 않아 무생인을 얻었고, 그때 마음이 열려 마침내 동방의 부동불국을 보았습니다. 법왕자가 되어 시방의 부처님을 섬기고, 몸과 마음에서 빛을 내어 훤히 통하고 걸림이 없었습니다. 부처님께서 원통을 물으시니, 저는 바람의 힘에 의지할 곳이 없음을 관찰하여 보리심을 깨닫고, 삼마지에 들어가 시방의 부처님과 합하여, 하나의 묘심을 전했습니다. 이것이 제일입니다.”</w:t>
      </w:r>
    </w:p>
    <w:p>
      <w:pPr>
        <w:pStyle w:val="Heading2"/>
      </w:pPr>
      <w:r>
        <w:rPr>
          <w:rFonts w:ascii="Noto Sans KR" w:hAnsi="Noto Sans KR" w:eastAsia="Noto Sans KR"/>
          <w:b/>
          <w:color w:val="2E74B5"/>
          <w:sz w:val="21"/>
        </w:rPr>
        <w:t>문단 1651  ·  [0829b17]</w:t>
      </w:r>
    </w:p>
    <w:p>
      <w:pPr>
        <w:spacing w:after="40"/>
      </w:pPr>
      <w:r>
        <w:rPr>
          <w:rFonts w:ascii="Noto Sans KR" w:hAnsi="Noto Sans KR" w:eastAsia="Noto Sans KR"/>
          <w:b/>
          <w:color w:val="667085"/>
          <w:sz w:val="17"/>
        </w:rPr>
        <w:t>원문</w:t>
      </w:r>
    </w:p>
    <w:p>
      <w:pPr>
        <w:pStyle w:val="SourceText"/>
      </w:pPr>
      <w:r>
        <w:t>[0829b17] 因風大悟圓。身心發光。洞徹無礙。號琉璃光。無量聲佛。亦依風大。開示菩薩。使知本覺無動。而身界之動。皆風力所轉。琉璃光。因是觀界。觀世。觀身觀心。遷流運止。悉唯風力。故曰諸動無二。由是覺了。大千群動皆即狂勞。猶百蚊蚋鼓於方寸耳。既了狂勞。乃見不動佛也。東為群動之本。而佛號不動。乃即動而靜者也。能即動而靜。故身心無礙也。傳一妙心者。知風力無依萬動皆妄。而獨證無動本覺也。</w:t>
      </w:r>
    </w:p>
    <w:p>
      <w:pPr>
        <w:spacing w:after="40"/>
      </w:pPr>
      <w:r>
        <w:rPr>
          <w:rFonts w:ascii="Noto Sans KR" w:hAnsi="Noto Sans KR" w:eastAsia="Noto Sans KR"/>
          <w:b/>
          <w:color w:val="2E74B5"/>
          <w:sz w:val="17"/>
        </w:rPr>
        <w:t>한국어 직역</w:t>
      </w:r>
    </w:p>
    <w:p>
      <w:pPr>
        <w:pStyle w:val="TranslationText"/>
      </w:pPr>
      <w:r>
        <w:t>풍대를 인하여 원만함을 깨달았으므로 몸과 마음에서 빛이 나고, 훤히 통하여 장애가 없기에 ‘유리광’이라 이름하였다. 무량성불도 또한 풍대에 의하여, 보살에게 열어 보이면서 본각은 움직임이 없지만, 몸과 세계의 움직임은 모두 바람의 힘에 의해 굴러감을 알게 하였다. 유리광은 이를 인하여 세계를 관하고, 세월을 관하고 몸과 마음을 관하여, 옮겨 흐르고 움직이고 멈추는 것이 모두 오직 바람의 힘임을 보았다. 그러므로 ‘모든 움직임은 둘이 아니다’라고 하였다. 이로 인해 깨달아, 대천세계의 모든 움직임이 다 미친 수고[狂勞]일 뿐임을 알았다. 마치 백 마리의 모기가 사방 한 치의 공간에서 소란을 일으키는 것과 같다. 이미 이 미친 수고를 분명히 알았으므로 마침내 부동불을 보았다. 동방은 여러 움직임이 일어나는 근본인데도 부처님의 이름은 ‘부동’이니, 곧 움직임 그 자리에서 고요한 분이다. 움직임 그 자리에서 고요할 수 있으므로, 몸과 마음에 걸림이 없다. ‘하나의 묘심을 전한다’는 것은, 바람의 힘에 의지할 곳이 없고 만 가지 움직임이 모두 허망함을 알아, 오직 움직이지 않는 본각만을 증득한 것이다.</w:t>
      </w:r>
    </w:p>
    <w:p>
      <w:pPr>
        <w:pStyle w:val="Heading2"/>
      </w:pPr>
      <w:r>
        <w:rPr>
          <w:rFonts w:ascii="Noto Sans KR" w:hAnsi="Noto Sans KR" w:eastAsia="Noto Sans KR"/>
          <w:b/>
          <w:color w:val="2E74B5"/>
          <w:sz w:val="21"/>
        </w:rPr>
        <w:t>문단 1652  ·  [0829c01]</w:t>
      </w:r>
    </w:p>
    <w:p>
      <w:pPr>
        <w:spacing w:after="40"/>
      </w:pPr>
      <w:r>
        <w:rPr>
          <w:rFonts w:ascii="Noto Sans KR" w:hAnsi="Noto Sans KR" w:eastAsia="Noto Sans KR"/>
          <w:b/>
          <w:color w:val="667085"/>
          <w:sz w:val="17"/>
        </w:rPr>
        <w:t>원문</w:t>
      </w:r>
    </w:p>
    <w:p>
      <w:pPr>
        <w:pStyle w:val="SourceText"/>
      </w:pPr>
      <w:r>
        <w:t>[0829c01] △五空大。</w:t>
      </w:r>
    </w:p>
    <w:p>
      <w:pPr>
        <w:spacing w:after="40"/>
      </w:pPr>
      <w:r>
        <w:rPr>
          <w:rFonts w:ascii="Noto Sans KR" w:hAnsi="Noto Sans KR" w:eastAsia="Noto Sans KR"/>
          <w:b/>
          <w:color w:val="2E74B5"/>
          <w:sz w:val="17"/>
        </w:rPr>
        <w:t>한국어 직역</w:t>
      </w:r>
    </w:p>
    <w:p>
      <w:pPr>
        <w:pStyle w:val="TranslationText"/>
      </w:pPr>
      <w:r>
        <w:t>△ 다섯째, 공대(空大).</w:t>
      </w:r>
    </w:p>
    <w:p>
      <w:pPr>
        <w:pStyle w:val="Heading2"/>
      </w:pPr>
      <w:r>
        <w:rPr>
          <w:rFonts w:ascii="Noto Sans KR" w:hAnsi="Noto Sans KR" w:eastAsia="Noto Sans KR"/>
          <w:b/>
          <w:color w:val="2E74B5"/>
          <w:sz w:val="21"/>
        </w:rPr>
        <w:t>문단 1653  ·  [0829c02]</w:t>
      </w:r>
    </w:p>
    <w:p>
      <w:pPr>
        <w:spacing w:after="40"/>
      </w:pPr>
      <w:r>
        <w:rPr>
          <w:rFonts w:ascii="Noto Sans KR" w:hAnsi="Noto Sans KR" w:eastAsia="Noto Sans KR"/>
          <w:b/>
          <w:color w:val="667085"/>
          <w:sz w:val="17"/>
        </w:rPr>
        <w:t>원문</w:t>
      </w:r>
    </w:p>
    <w:p>
      <w:pPr>
        <w:pStyle w:val="SourceText"/>
      </w:pPr>
      <w:r>
        <w:t>[0829c02] 虗空藏菩薩。即從座起。頂禮佛足。而白佛言。我與如來。定光佛所得無邊身。爾時手執四大寶珠。照明十方微塵佛剎。化成虗空。又於自心。現大圓鏡。內放十種微妙寶光。流灌十方盡虗空際諸幢王剎。來入鏡內。涉入我身。身同虗空不相妨礙。身能善入微塵國土。廣行佛事。得大隨順。此大神力。由我諦觀四大無依。妄想生滅虗空無二。佛國本同。於同發明得無生忍。佛問圓通。我以觀察虗空無邊。入三摩地。妙力圓明。斯為第一。</w:t>
      </w:r>
    </w:p>
    <w:p>
      <w:pPr>
        <w:spacing w:after="40"/>
      </w:pPr>
      <w:r>
        <w:rPr>
          <w:rFonts w:ascii="Noto Sans KR" w:hAnsi="Noto Sans KR" w:eastAsia="Noto Sans KR"/>
          <w:b/>
          <w:color w:val="2E74B5"/>
          <w:sz w:val="17"/>
        </w:rPr>
        <w:t>한국어 직역</w:t>
      </w:r>
    </w:p>
    <w:p>
      <w:pPr>
        <w:pStyle w:val="TranslationText"/>
      </w:pPr>
      <w:r>
        <w:t>허공장보살이, 곧 자리에서 일어나 부처님의 발에 정례하고, 아뢰었다. “저는 여래와 함께, 정광불에게서 무변신(無邊身)을 얻었습니다. 그때 손에 사대보주(四大寶珠)를 들고, 시방의 미진 같은 불찰을 비추어 밝히니, 모두 허공으로 변했습니다. 또 제 마음에서, 대원경(大圓鏡)을 나타내고, 안에서 열 가지 미묘한 보배 빛을 내어, 시방의 허공 끝까지 모든 당왕찰에 흘려 부었습니다. 그 빛들이 거울 안으로 들어와 제 몸에 스며들고, 몸은 허공과 같아 서로 방해하지 않았습니다. 몸은 능히 미진 같은 국토에 잘 들어가, 널리 불사를 행하며 큰 수순을 얻었습니다. 이 큰 신력은 제가 사대가 의지할 곳이 없음을 자세히 관찰하여, 망상이 생멸하는 것과 허공이 둘이 아니며 불국토도 본래 같음을 알았기 때문입니다. 그 동일함에서 밝히어 무생인을 얻었습니다. 부처님께서 원통을 물으시니, 저는 허공이 끝없음을 관찰하여 삼마지에 들어가, 묘한 힘이 원만히 밝아졌습니다. 이것이 제일입니다.”</w:t>
      </w:r>
    </w:p>
    <w:p>
      <w:pPr>
        <w:pStyle w:val="Heading2"/>
      </w:pPr>
      <w:r>
        <w:rPr>
          <w:rFonts w:ascii="Noto Sans KR" w:hAnsi="Noto Sans KR" w:eastAsia="Noto Sans KR"/>
          <w:b/>
          <w:color w:val="2E74B5"/>
          <w:sz w:val="21"/>
        </w:rPr>
        <w:t>문단 1654  ·  [0829c11]</w:t>
      </w:r>
    </w:p>
    <w:p>
      <w:pPr>
        <w:spacing w:after="40"/>
      </w:pPr>
      <w:r>
        <w:rPr>
          <w:rFonts w:ascii="Noto Sans KR" w:hAnsi="Noto Sans KR" w:eastAsia="Noto Sans KR"/>
          <w:b/>
          <w:color w:val="667085"/>
          <w:sz w:val="17"/>
        </w:rPr>
        <w:t>원문</w:t>
      </w:r>
    </w:p>
    <w:p>
      <w:pPr>
        <w:pStyle w:val="SourceText"/>
      </w:pPr>
      <w:r>
        <w:t>[0829c11] 因證空性故。性中所有一切皆空。身與剎海涉入無礙。號虗空藏。定光即然燈佛也。於定光所得無邊身者。法身如空。無有邊際。必假心燈寂照而後發明也。執四寶珠等者。由觀四大無依。妙力圓明。而照了法界。一切皆空。所謂虗空無二佛國本同也。又於自心現大圓鏡等者。亦由四大無依。妙力圓明。於圓洞心。內瑩發光。而交徹融攝也。幢王剎即華嚴法界剎名。</w:t>
      </w:r>
    </w:p>
    <w:p>
      <w:pPr>
        <w:spacing w:after="40"/>
      </w:pPr>
      <w:r>
        <w:rPr>
          <w:rFonts w:ascii="Noto Sans KR" w:hAnsi="Noto Sans KR" w:eastAsia="Noto Sans KR"/>
          <w:b/>
          <w:color w:val="2E74B5"/>
          <w:sz w:val="17"/>
        </w:rPr>
        <w:t>한국어 직역</w:t>
      </w:r>
    </w:p>
    <w:p>
      <w:pPr>
        <w:pStyle w:val="TranslationText"/>
      </w:pPr>
      <w:r>
        <w:t>허공의 성품을 증득했기 때문에, 그 성품 안의 모든 것이 다 공하다. 몸과 찰해가 서로 들어가도 걸림이 없으므로, ‘허공장’이라 이름한다. 정광은 곧 연등불이다. 정광불에게서 무변신을 얻었다는 것은, 법신이 허공과 같아 끝과 가장자리가 없다는 뜻이다. 반드시 마음의 등불이 고요히 비추어야 뒤에 드러난다. ‘사대보주를 들었다’는 등의 말은, 사대가 의지할 곳이 없음을 관하여 묘한 힘이 원만히 밝아지고, 법계를 비추어 모든 것이 공함을 분명히 안 것이다. 이른바 ‘허공과 둘이 아니고 불국토도 본래 같다’는 것이다. 또 ‘자기 마음에서 대원경을 나타냈다’는 등의 말도, 사대가 의지할 곳이 없음을 관했기 때문에, 묘한 힘이 원만히 밝아져 원만히 통하는 마음에서, 안으로 밝은 빛이 나와 서로 사무치고 융섭한 것이다. 당왕찰은 『화엄경』 법계의 찰토 이름이다.</w:t>
      </w:r>
    </w:p>
    <w:p>
      <w:pPr>
        <w:pStyle w:val="Heading2"/>
      </w:pPr>
      <w:r>
        <w:rPr>
          <w:rFonts w:ascii="Noto Sans KR" w:hAnsi="Noto Sans KR" w:eastAsia="Noto Sans KR"/>
          <w:b/>
          <w:color w:val="2E74B5"/>
          <w:sz w:val="21"/>
        </w:rPr>
        <w:t>문단 1655  ·  [0829c18]</w:t>
      </w:r>
    </w:p>
    <w:p>
      <w:pPr>
        <w:spacing w:after="40"/>
      </w:pPr>
      <w:r>
        <w:rPr>
          <w:rFonts w:ascii="Noto Sans KR" w:hAnsi="Noto Sans KR" w:eastAsia="Noto Sans KR"/>
          <w:b/>
          <w:color w:val="667085"/>
          <w:sz w:val="17"/>
        </w:rPr>
        <w:t>원문</w:t>
      </w:r>
    </w:p>
    <w:p>
      <w:pPr>
        <w:pStyle w:val="SourceText"/>
      </w:pPr>
      <w:r>
        <w:t>[0829c18] △六識大。</w:t>
      </w:r>
    </w:p>
    <w:p>
      <w:pPr>
        <w:spacing w:after="40"/>
      </w:pPr>
      <w:r>
        <w:rPr>
          <w:rFonts w:ascii="Noto Sans KR" w:hAnsi="Noto Sans KR" w:eastAsia="Noto Sans KR"/>
          <w:b/>
          <w:color w:val="2E74B5"/>
          <w:sz w:val="17"/>
        </w:rPr>
        <w:t>한국어 직역</w:t>
      </w:r>
    </w:p>
    <w:p>
      <w:pPr>
        <w:pStyle w:val="TranslationText"/>
      </w:pPr>
      <w:r>
        <w:t>△ 여섯째, 식대(識大).</w:t>
      </w:r>
    </w:p>
    <w:p>
      <w:pPr>
        <w:pStyle w:val="Heading2"/>
      </w:pPr>
      <w:r>
        <w:rPr>
          <w:rFonts w:ascii="Noto Sans KR" w:hAnsi="Noto Sans KR" w:eastAsia="Noto Sans KR"/>
          <w:b/>
          <w:color w:val="2E74B5"/>
          <w:sz w:val="21"/>
        </w:rPr>
        <w:t>문단 1656  ·  [0829c19]</w:t>
      </w:r>
    </w:p>
    <w:p>
      <w:pPr>
        <w:spacing w:after="40"/>
      </w:pPr>
      <w:r>
        <w:rPr>
          <w:rFonts w:ascii="Noto Sans KR" w:hAnsi="Noto Sans KR" w:eastAsia="Noto Sans KR"/>
          <w:b/>
          <w:color w:val="667085"/>
          <w:sz w:val="17"/>
        </w:rPr>
        <w:t>원문</w:t>
      </w:r>
    </w:p>
    <w:p>
      <w:pPr>
        <w:pStyle w:val="SourceText"/>
      </w:pPr>
      <w:r>
        <w:t>[0829c19] 彌勒菩薩。即從座起。頂禮佛足。而白佛言。我憶往昔。經微塵劫。有佛出世。名日月燈明。我從彼佛而得出家。心重世名。好遊族姓。爾時世尊教我修習唯心識定。入三摩地。歷劫已來。以此三昧事恒沙佛。求世名心歇滅無有。至然燈佛出現於世。我乃得成無上妙圓識心三昧。乃至盡空如來國土淨穢有無。皆是我心變化所現。世尊。我了如是唯心識故。識性流出無量如來。今得授記。次補佛處。佛問圓通。我以諦觀十方唯識。識心圓明。入圓成實。遠離依他及徧計執。得無生忍。斯為第一。</w:t>
      </w:r>
    </w:p>
    <w:p>
      <w:pPr>
        <w:spacing w:after="40"/>
      </w:pPr>
      <w:r>
        <w:rPr>
          <w:rFonts w:ascii="Noto Sans KR" w:hAnsi="Noto Sans KR" w:eastAsia="Noto Sans KR"/>
          <w:b/>
          <w:color w:val="2E74B5"/>
          <w:sz w:val="17"/>
        </w:rPr>
        <w:t>한국어 직역</w:t>
      </w:r>
    </w:p>
    <w:p>
      <w:pPr>
        <w:pStyle w:val="TranslationText"/>
      </w:pPr>
      <w:r>
        <w:t>미륵보살이 곧 자리에서 일어나, 부처님의 발에 정례하고 아뢰었다. “저는 지난 옛날을 기억하니 미진 같은 겁 전에, 부처님께서 세상에 출현하셨는데 이름이 일월등명(日月燈明)이었습니다. 저는 그 부처님을 따라 출가했으나, 마음으로 세상의 명예를 중히 여기고 명문가를 찾아다니기 좋아했습니다. 그때 세존께서 저에게 유심식정(唯心識定)을 닦게 하여, 삼마지에 들어가게 하셨습니다. 여러 겁이 지난 이래, 이 삼매로 항하사 부처님을 섬기자, 세상의 명예를 구하던 마음이 쉬어 사라졌습니다. 연등불께서 세상에 출현하셨을 때에 이르러, 저는 마침내 무상의 묘원식심삼매(妙圓識心三昧)를 이루었습니다. 허공이 다할 때까지 여래의 국토에 있는 청정함과 더러움, 있음과 없음까지도, 모두 제 마음의 변화로 나타난 것임을 알았습니다. 세존이시여, 저는 이와 같은 유심식(唯心識)을 분명히 알았기 때문에, 식의 성품에서 무량한 여래가 흘러나왔고, 지금 수기를 받아 다음에 부처님의 자리를 보처하게 되었습니다. 부처님께서 원통을 물으시니, 저는 시방이 오직 식임을 자세히 관하여, 식심이 원만히 밝아져 원성실성에 들어가고, 의타기성과 변계소집을 멀리 떠나, 무생인을 얻었습니다. 이것이 제일입니다.”</w:t>
      </w:r>
    </w:p>
    <w:p>
      <w:pPr>
        <w:pStyle w:val="Heading2"/>
      </w:pPr>
      <w:r>
        <w:rPr>
          <w:rFonts w:ascii="Noto Sans KR" w:hAnsi="Noto Sans KR" w:eastAsia="Noto Sans KR"/>
          <w:b/>
          <w:color w:val="2E74B5"/>
          <w:sz w:val="21"/>
        </w:rPr>
        <w:t>문단 1657  ·  [0830a05]</w:t>
      </w:r>
    </w:p>
    <w:p>
      <w:pPr>
        <w:spacing w:after="40"/>
      </w:pPr>
      <w:r>
        <w:rPr>
          <w:rFonts w:ascii="Noto Sans KR" w:hAnsi="Noto Sans KR" w:eastAsia="Noto Sans KR"/>
          <w:b/>
          <w:color w:val="667085"/>
          <w:sz w:val="17"/>
        </w:rPr>
        <w:t>원문</w:t>
      </w:r>
    </w:p>
    <w:p>
      <w:pPr>
        <w:pStyle w:val="SourceText"/>
      </w:pPr>
      <w:r>
        <w:t>[0830a05] 彌勒此云慈氏。為慈隆即世悲臻後劫。愍物迷識。故示迹發明也。心重世名好遊族姓者。迷識著境。故外慕妄求也。從燈明教而名心頓歇者。了識依智。則迷妄自除也。然燈佛現乃成妙圓者。迷妄既除。心燈即現。心燈既現。則萬境妙圓矣。得是妙圓三昧。遂了三界唯心萬法唯識。故盡空如來皆我心變。國土淨穢亦我心變。無量佛性從此發揮。是謂流出無量如來。至得補處。亦不離此也。識心圓明入圓成實等者。由妙圓識心。證入實智。不復迷識逐境種種計著也。</w:t>
      </w:r>
    </w:p>
    <w:p>
      <w:pPr>
        <w:spacing w:after="40"/>
      </w:pPr>
      <w:r>
        <w:rPr>
          <w:rFonts w:ascii="Noto Sans KR" w:hAnsi="Noto Sans KR" w:eastAsia="Noto Sans KR"/>
          <w:b/>
          <w:color w:val="2E74B5"/>
          <w:sz w:val="17"/>
        </w:rPr>
        <w:t>한국어 직역</w:t>
      </w:r>
    </w:p>
    <w:p>
      <w:pPr>
        <w:pStyle w:val="TranslationText"/>
      </w:pPr>
      <w:r>
        <w:t>미륵은 ‘자씨(慈氏)’라고 번역한다. 자비가 지금 세상에 융성하고 슬픔이 뒤 겁에까지 이르며, 중생이 식에 미혹한 것을 가엾이 여겼으므로 자취를 보이며 밝힌 것이다. ‘세상의 명예를 중히 여기고 명문가를 찾아다니기 좋아했다’는 것은, 식에 미혹하여 경계에 집착하므로 밖으로 사모하며 허망하게 구한 것이다. 등명불의 가르침을 따라 명예를 구하던 마음이 단번에 쉬었다는 것은, 식이 지혜에 의지함을 알면 미혹과 허망이 저절로 제거되기 때문이다. 연등불이 출현하자 마침내 묘원삼매를 이루었다는 것은, 미혹과 허망이 이미 제거되면 마음의 등불이 곧 나타나고, 마음의 등불이 나타나면 만 가지 경계가 묘하고 원만해지기 때문이다. 이 묘원삼매를 얻어, 마침내 삼계는 오직 마음이고 만법은 오직 식임을 알았다. 그러므로 허공이 다할 때까지의 모든 여래도 모두 내 마음의 변화이고, 국토의 청정함과 더러움도 또한 내 마음의 변화이다. 무량한 불성이 이로부터 발휘되니, 이것을 ‘무량한 여래를 흘려낸다’고 한다. 보처를 얻는 데 이르기까지도 또한 이것을 떠나지 않는다. ‘식심이 원만히 밝아 원성실성에 들어간다’는 등의 말은, 묘원한 식심으로 실지(實智)에 증입하여, 다시는 식에 미혹되어 경계를 좇으며 갖가지로 계착하지 않는다는 뜻이다.</w:t>
      </w:r>
    </w:p>
    <w:p>
      <w:pPr>
        <w:pStyle w:val="Heading2"/>
      </w:pPr>
      <w:r>
        <w:rPr>
          <w:rFonts w:ascii="Noto Sans KR" w:hAnsi="Noto Sans KR" w:eastAsia="Noto Sans KR"/>
          <w:b/>
          <w:color w:val="2E74B5"/>
          <w:sz w:val="21"/>
        </w:rPr>
        <w:t>문단 1658  ·  [0830a14]</w:t>
      </w:r>
    </w:p>
    <w:p>
      <w:pPr>
        <w:spacing w:after="40"/>
      </w:pPr>
      <w:r>
        <w:rPr>
          <w:rFonts w:ascii="Noto Sans KR" w:hAnsi="Noto Sans KR" w:eastAsia="Noto Sans KR"/>
          <w:b/>
          <w:color w:val="667085"/>
          <w:sz w:val="17"/>
        </w:rPr>
        <w:t>원문</w:t>
      </w:r>
    </w:p>
    <w:p>
      <w:pPr>
        <w:pStyle w:val="SourceText"/>
      </w:pPr>
      <w:r>
        <w:t>[0830a14] △七根大。前云見大。此云根大者。前舉一例諸。此舉總兼別。</w:t>
      </w:r>
    </w:p>
    <w:p>
      <w:pPr>
        <w:spacing w:after="40"/>
      </w:pPr>
      <w:r>
        <w:rPr>
          <w:rFonts w:ascii="Noto Sans KR" w:hAnsi="Noto Sans KR" w:eastAsia="Noto Sans KR"/>
          <w:b/>
          <w:color w:val="2E74B5"/>
          <w:sz w:val="17"/>
        </w:rPr>
        <w:t>한국어 직역</w:t>
      </w:r>
    </w:p>
    <w:p>
      <w:pPr>
        <w:pStyle w:val="TranslationText"/>
      </w:pPr>
      <w:r>
        <w:t>△ 일곱째, 근대(根大). 앞에서는 견대(見大)라 하였고 여기서는 근대라 한 것은, 앞에서는 하나를 들어 나머지를 예시했고 여기서는 전체를 들어 개별을 겸하기 때문이다.</w:t>
      </w:r>
    </w:p>
    <w:p>
      <w:pPr>
        <w:pStyle w:val="Heading2"/>
      </w:pPr>
      <w:r>
        <w:rPr>
          <w:rFonts w:ascii="Noto Sans KR" w:hAnsi="Noto Sans KR" w:eastAsia="Noto Sans KR"/>
          <w:b/>
          <w:color w:val="2E74B5"/>
          <w:sz w:val="21"/>
        </w:rPr>
        <w:t>문단 1659  ·  [0830a16]</w:t>
      </w:r>
    </w:p>
    <w:p>
      <w:pPr>
        <w:spacing w:after="40"/>
      </w:pPr>
      <w:r>
        <w:rPr>
          <w:rFonts w:ascii="Noto Sans KR" w:hAnsi="Noto Sans KR" w:eastAsia="Noto Sans KR"/>
          <w:b/>
          <w:color w:val="667085"/>
          <w:sz w:val="17"/>
        </w:rPr>
        <w:t>원문</w:t>
      </w:r>
    </w:p>
    <w:p>
      <w:pPr>
        <w:pStyle w:val="SourceText"/>
      </w:pPr>
      <w:r>
        <w:t>[0830a16] 大勢至法王子。與其同倫五十二菩薩。即從座起。頂禮佛足。而白佛言。我憶往昔恒河沙劫。有佛出世。名無量光。十二如來相繼一劫。其最後佛。名超日月光。彼佛教我念佛三昧。譬如有人。一專為憶。一人專忘。如是二人。若逢不逢。或見非見。二人相憶。二憶念深。如是乃至從生至生。同於形影。不相乖異。十方如來。憐念眾生如母憶子。若子逃逝。雖憶何為。子若憶母如母憶時。母子歷生不相違遠。若眾生心憶佛念佛。現前當來必定見佛。去佛不遠。不假方便自得心開。如染香人身有香氣。此則名曰香光莊嚴。我本因地。以念佛心入無生忍。今於此界。攝念佛人歸於淨土。佛問圓通。我無選擇。都攝六根。淨念相繼。得三摩地。斯為第一。</w:t>
      </w:r>
    </w:p>
    <w:p>
      <w:pPr>
        <w:spacing w:after="40"/>
      </w:pPr>
      <w:r>
        <w:rPr>
          <w:rFonts w:ascii="Noto Sans KR" w:hAnsi="Noto Sans KR" w:eastAsia="Noto Sans KR"/>
          <w:b/>
          <w:color w:val="2E74B5"/>
          <w:sz w:val="17"/>
        </w:rPr>
        <w:t>한국어 직역</w:t>
      </w:r>
    </w:p>
    <w:p>
      <w:pPr>
        <w:pStyle w:val="TranslationText"/>
      </w:pPr>
      <w:r>
        <w:t>대세지법왕자가, 그와 함께한 같은 무리 오십이 보살과 더불어, 곧 자리에서 일어나 부처님의 발에 정례하고, 아뢰었다. “저는 지난 옛날을 기억하니 항하사 겁 전에, 부처님께서 세상에 출현하셨는데 이름이 무량광이었습니다. 열두 여래가 한 겁 동안 서로 이어 나타나셨고, 그 마지막 부처님의 이름은 초일월광(超日月光)이었습니다. 그 부처님께서 저에게 염불삼매를 가르치셨습니다. 비유하면 어떤 두 사람이 있어 한 사람은 오로지 상대를 기억하고, 한 사람은 오로지 잊고 있는 것과 같습니다. 이 두 사람은, 서로 만나도 만난 것 같지 않고, 보아도 보지 못한 것과 같습니다. 두 사람이 서로 기억하여 두 사람의 기억이 깊어지면, 이와 같이 생에서 생에 이르기까지 형체와 그림자처럼 함께하여, 서로 어긋나거나 달라지지 않습니다. 시방의 여래께서는, 중생을 불쌍히 여기고 생각하시기를 어머니가 자식을 생각하듯 하십니다. 그러나 자식이 달아나면 아무리 생각한들 무슨 소용이 있겠습니까. 자식이 어머니를 생각하기를 어머니가 자식을 생각할 때와 같이 하면, 어머니와 자식은 여러 생을 지나도 서로 어긋나 멀어지지 않습니다. 중생의 마음이 부처님을 기억하고 염하면, 현재나 미래에 반드시 부처님을 보게 되어 부처님과 멀지 않게 됩니다. 다른 방편을 빌리지 않아도 저절로 마음이 열립니다. 마치 향을 가까이한 사람의 몸에 향기가 배는 것과 같으니, 이를 향광장엄(香光莊嚴)이라 합니다. 저는 본래 인지에서 염불하는 마음으로 무생인에 들어갔고, 지금 이 세계에서 염불하는 사람을 거두어 정토로 돌아가게 합니다. 부처님께서 원통을 물으시니 저는 따로 선택함이 없이, 육근을 모두 거두어 청정한 생각을 서로 이어, 삼마지를 얻었습니다. 이것이 제일입니다.”</w:t>
      </w:r>
    </w:p>
    <w:p>
      <w:pPr>
        <w:pStyle w:val="Heading2"/>
      </w:pPr>
      <w:r>
        <w:rPr>
          <w:rFonts w:ascii="Noto Sans KR" w:hAnsi="Noto Sans KR" w:eastAsia="Noto Sans KR"/>
          <w:b/>
          <w:color w:val="2E74B5"/>
          <w:sz w:val="21"/>
        </w:rPr>
        <w:t>문단 1660  ·  [0830b05]</w:t>
      </w:r>
    </w:p>
    <w:p>
      <w:pPr>
        <w:spacing w:after="40"/>
      </w:pPr>
      <w:r>
        <w:rPr>
          <w:rFonts w:ascii="Noto Sans KR" w:hAnsi="Noto Sans KR" w:eastAsia="Noto Sans KR"/>
          <w:b/>
          <w:color w:val="667085"/>
          <w:sz w:val="17"/>
        </w:rPr>
        <w:t>원문</w:t>
      </w:r>
    </w:p>
    <w:p>
      <w:pPr>
        <w:pStyle w:val="SourceText"/>
      </w:pPr>
      <w:r>
        <w:t>[0830b05] 大勢至。亦名無量光。觀經云。以智慧光。普照一切。令離三塗得無上力。名大勢至。今表念佛三昧。能發智光。離三塗苦。其力無上也。所值之佛。名無量光。十二如來相繼一劫。最後名超日月者。表念佛之人自性如來。十二時中淨念相繼。則無量性光終自發明超於日月也。觀經曰。夫念佛者。不得一彈指間念世五欲。是謂繫念。脫能如此。一無間雜。則無量性光自然發明。下所謂不假方便自得心開者。此也。譬如下。示必須繫念。然後相應。不專念佛。則雖逢不逢。雖見不見也。染香則襲香。念佛則見佛。故以念佛妙薰。名香光莊嚴也。念佛得忍者。葢以淨念蠲濁想。正念滅邪受。邪濁既遣。心境空寂一切不生名無生忍。如此則自性佛土淨矣。故可攝行人同歸也。</w:t>
      </w:r>
    </w:p>
    <w:p>
      <w:pPr>
        <w:spacing w:after="40"/>
      </w:pPr>
      <w:r>
        <w:rPr>
          <w:rFonts w:ascii="Noto Sans KR" w:hAnsi="Noto Sans KR" w:eastAsia="Noto Sans KR"/>
          <w:b/>
          <w:color w:val="2E74B5"/>
          <w:sz w:val="17"/>
        </w:rPr>
        <w:t>한국어 직역</w:t>
      </w:r>
    </w:p>
    <w:p>
      <w:pPr>
        <w:pStyle w:val="TranslationText"/>
      </w:pPr>
      <w:r>
        <w:t>대세지는 또한 무량광이라고도 한다. 『관경』에서는 말한다. 지혜의 빛으로, 일체를 두루 비추어 삼악도를 떠나게 하고 무상의 힘을 얻으므로, 대세지라 한다. 지금은 염불삼매를 나타내니, 능히 지혜의 빛을 발하여 삼악도의 고통을 떠나게 하고, 그 힘이 위가 없기 때문이다. 그가 만난 부처님의 이름이 무량광이고, 열두 여래가 한 겁 동안 서로 이어 나타났으며, 마지막 부처님이 초일월광이라 한 것은, 염불하는 사람의 자성 여래를 나타낸 것이다. 열두 때 가운데 청정한 생각이 서로 이어지면, 무량한 자성의 빛이 끝내 저절로 드러나 해와 달을 뛰어넘는다. 『관경』에서 말한다. 무릇 염불하는 사람은, 한 번 손가락 튕기는 사이에도 세간의 오욕을 생각해서는 안 된다. 이를 계념(繫念)이라 한다. 능히 이와 같이 조금도 섞임 없이 할 수 있다면, 무량한 자성의 빛이 자연히 드러난다. 아래에서 말한 ‘방편을 빌리지 않고 저절로 마음이 열린다’는 것이, 바로 이것이다. 비유 이하에서는, 반드시 생각을 이어야 뒤에 서로 응함을 보인다. 부처님을 전일하게 염하지 않으면 만나도 만나지 못한 것 같고, 보아도 보지 못한 것과 같다. 향을 가까이하면 향기가 배고, 부처님을 염하면 부처님을 보므로 염불의 묘한 훈습을, 향광장엄이라 이름한다. ‘염불하여 인을 얻는다’는 것은, 청정한 생각으로 흐린 망상을 씻어 내고, 바른 생각으로 삿된 감수를 없애는 것이다. 삿됨과 흐림이 이미 제거되면, 마음과 경계가 텅 비고 고요하여 일체가 생하지 않으므로 무생인이라 한다. 이와 같으면 자성의 불토가 청정해진다. 그러므로 수행자를 거두어 함께 돌아가게 할 수 있다.</w:t>
      </w:r>
    </w:p>
    <w:p>
      <w:pPr>
        <w:pStyle w:val="SmallMeta"/>
      </w:pPr>
      <w:r>
        <w:t>大佛頂如來密因修證了義諸菩薩萬行首楞嚴經要解卷第十  |  『대불정여래밀인수증요의제보살만행수능엄경요해』 제10권.</w:t>
      </w:r>
    </w:p>
    <w:p>
      <w:pPr>
        <w:pStyle w:val="Heading2"/>
      </w:pPr>
      <w:r>
        <w:t>음절(音切)</w:t>
      </w:r>
    </w:p>
    <w:p>
      <w:pPr>
        <w:pStyle w:val="Heading2"/>
      </w:pPr>
      <w:r>
        <w:rPr>
          <w:rFonts w:ascii="Noto Sans KR" w:hAnsi="Noto Sans KR" w:eastAsia="Noto Sans KR"/>
          <w:b/>
          <w:color w:val="2E74B5"/>
          <w:sz w:val="21"/>
        </w:rPr>
        <w:t>문단 1661  ·  [0830b23]</w:t>
      </w:r>
    </w:p>
    <w:p>
      <w:pPr>
        <w:spacing w:after="40"/>
      </w:pPr>
      <w:r>
        <w:rPr>
          <w:rFonts w:ascii="Noto Sans KR" w:hAnsi="Noto Sans KR" w:eastAsia="Noto Sans KR"/>
          <w:b/>
          <w:color w:val="667085"/>
          <w:sz w:val="17"/>
        </w:rPr>
        <w:t>원문</w:t>
      </w:r>
    </w:p>
    <w:p>
      <w:pPr>
        <w:pStyle w:val="SourceText"/>
      </w:pPr>
      <w:r>
        <w:t>隘</w:t>
      </w:r>
      <w:r>
        <w:br/>
      </w:r>
      <w:r>
        <w:t>[0830b23] (烏介切)。</w:t>
      </w:r>
    </w:p>
    <w:p>
      <w:pPr>
        <w:spacing w:after="40"/>
      </w:pPr>
      <w:r>
        <w:rPr>
          <w:rFonts w:ascii="Noto Sans KR" w:hAnsi="Noto Sans KR" w:eastAsia="Noto Sans KR"/>
          <w:b/>
          <w:color w:val="2E74B5"/>
          <w:sz w:val="17"/>
        </w:rPr>
        <w:t>한국어 직역</w:t>
      </w:r>
    </w:p>
    <w:p>
      <w:pPr>
        <w:pStyle w:val="TranslationText"/>
      </w:pPr>
      <w:r>
        <w:t>隘: 烏介切(오·개의 반절).</w:t>
      </w:r>
    </w:p>
    <w:p>
      <w:pPr>
        <w:pStyle w:val="Heading2"/>
      </w:pPr>
      <w:r>
        <w:rPr>
          <w:rFonts w:ascii="Noto Sans KR" w:hAnsi="Noto Sans KR" w:eastAsia="Noto Sans KR"/>
          <w:b/>
          <w:color w:val="2E74B5"/>
          <w:sz w:val="21"/>
        </w:rPr>
        <w:t>문단 1662  ·  [0830b23]</w:t>
      </w:r>
    </w:p>
    <w:p>
      <w:pPr>
        <w:spacing w:after="40"/>
      </w:pPr>
      <w:r>
        <w:rPr>
          <w:rFonts w:ascii="Noto Sans KR" w:hAnsi="Noto Sans KR" w:eastAsia="Noto Sans KR"/>
          <w:b/>
          <w:color w:val="667085"/>
          <w:sz w:val="17"/>
        </w:rPr>
        <w:t>원문</w:t>
      </w:r>
    </w:p>
    <w:p>
      <w:pPr>
        <w:pStyle w:val="SourceText"/>
      </w:pPr>
      <w:r>
        <w:t>填</w:t>
      </w:r>
      <w:r>
        <w:br/>
      </w:r>
      <w:r>
        <w:t>[0830b23] (音田)。</w:t>
      </w:r>
    </w:p>
    <w:p>
      <w:pPr>
        <w:spacing w:after="40"/>
      </w:pPr>
      <w:r>
        <w:rPr>
          <w:rFonts w:ascii="Noto Sans KR" w:hAnsi="Noto Sans KR" w:eastAsia="Noto Sans KR"/>
          <w:b/>
          <w:color w:val="2E74B5"/>
          <w:sz w:val="17"/>
        </w:rPr>
        <w:t>한국어 직역</w:t>
      </w:r>
    </w:p>
    <w:p>
      <w:pPr>
        <w:pStyle w:val="TranslationText"/>
      </w:pPr>
      <w:r>
        <w:t>填: ‘田’과 같은 음이다.</w:t>
      </w:r>
    </w:p>
    <w:p>
      <w:pPr>
        <w:pStyle w:val="Heading2"/>
      </w:pPr>
      <w:r>
        <w:rPr>
          <w:rFonts w:ascii="Noto Sans KR" w:hAnsi="Noto Sans KR" w:eastAsia="Noto Sans KR"/>
          <w:b/>
          <w:color w:val="2E74B5"/>
          <w:sz w:val="21"/>
        </w:rPr>
        <w:t>문단 1663  ·  [0830b23]</w:t>
      </w:r>
    </w:p>
    <w:p>
      <w:pPr>
        <w:spacing w:after="40"/>
      </w:pPr>
      <w:r>
        <w:rPr>
          <w:rFonts w:ascii="Noto Sans KR" w:hAnsi="Noto Sans KR" w:eastAsia="Noto Sans KR"/>
          <w:b/>
          <w:color w:val="667085"/>
          <w:sz w:val="17"/>
        </w:rPr>
        <w:t>원문</w:t>
      </w:r>
    </w:p>
    <w:p>
      <w:pPr>
        <w:pStyle w:val="SourceText"/>
      </w:pPr>
      <w:r>
        <w:t>闤</w:t>
      </w:r>
      <w:r>
        <w:br/>
      </w:r>
      <w:r>
        <w:t>[0830b23] (音還)。</w:t>
      </w:r>
    </w:p>
    <w:p>
      <w:pPr>
        <w:spacing w:after="40"/>
      </w:pPr>
      <w:r>
        <w:rPr>
          <w:rFonts w:ascii="Noto Sans KR" w:hAnsi="Noto Sans KR" w:eastAsia="Noto Sans KR"/>
          <w:b/>
          <w:color w:val="2E74B5"/>
          <w:sz w:val="17"/>
        </w:rPr>
        <w:t>한국어 직역</w:t>
      </w:r>
    </w:p>
    <w:p>
      <w:pPr>
        <w:pStyle w:val="TranslationText"/>
      </w:pPr>
      <w:r>
        <w:t>闤: ‘還’과 같은 음이다.</w:t>
      </w:r>
    </w:p>
    <w:p>
      <w:pPr>
        <w:pStyle w:val="Heading2"/>
      </w:pPr>
      <w:r>
        <w:rPr>
          <w:rFonts w:ascii="Noto Sans KR" w:hAnsi="Noto Sans KR" w:eastAsia="Noto Sans KR"/>
          <w:b/>
          <w:color w:val="2E74B5"/>
          <w:sz w:val="21"/>
        </w:rPr>
        <w:t>문단 1664  ·  [0830b23]</w:t>
      </w:r>
    </w:p>
    <w:p>
      <w:pPr>
        <w:spacing w:after="40"/>
      </w:pPr>
      <w:r>
        <w:rPr>
          <w:rFonts w:ascii="Noto Sans KR" w:hAnsi="Noto Sans KR" w:eastAsia="Noto Sans KR"/>
          <w:b/>
          <w:color w:val="667085"/>
          <w:sz w:val="17"/>
        </w:rPr>
        <w:t>원문</w:t>
      </w:r>
    </w:p>
    <w:p>
      <w:pPr>
        <w:pStyle w:val="SourceText"/>
      </w:pPr>
      <w:r>
        <w:t>闠</w:t>
      </w:r>
      <w:r>
        <w:br/>
      </w:r>
      <w:r>
        <w:t>[0830b23] (胡對切)。</w:t>
      </w:r>
    </w:p>
    <w:p>
      <w:pPr>
        <w:spacing w:after="40"/>
      </w:pPr>
      <w:r>
        <w:rPr>
          <w:rFonts w:ascii="Noto Sans KR" w:hAnsi="Noto Sans KR" w:eastAsia="Noto Sans KR"/>
          <w:b/>
          <w:color w:val="2E74B5"/>
          <w:sz w:val="17"/>
        </w:rPr>
        <w:t>한국어 직역</w:t>
      </w:r>
    </w:p>
    <w:p>
      <w:pPr>
        <w:pStyle w:val="TranslationText"/>
      </w:pPr>
      <w:r>
        <w:t>闠: 胡對切(호·대의 반절).</w:t>
      </w:r>
    </w:p>
    <w:p>
      <w:pPr>
        <w:pStyle w:val="Heading2"/>
      </w:pPr>
      <w:r>
        <w:rPr>
          <w:rFonts w:ascii="Noto Sans KR" w:hAnsi="Noto Sans KR" w:eastAsia="Noto Sans KR"/>
          <w:b/>
          <w:color w:val="2E74B5"/>
          <w:sz w:val="21"/>
        </w:rPr>
        <w:t>문단 1665  ·  [0830b23]</w:t>
      </w:r>
    </w:p>
    <w:p>
      <w:pPr>
        <w:spacing w:after="40"/>
      </w:pPr>
      <w:r>
        <w:rPr>
          <w:rFonts w:ascii="Noto Sans KR" w:hAnsi="Noto Sans KR" w:eastAsia="Noto Sans KR"/>
          <w:b/>
          <w:color w:val="667085"/>
          <w:sz w:val="17"/>
        </w:rPr>
        <w:t>원문</w:t>
      </w:r>
    </w:p>
    <w:p>
      <w:pPr>
        <w:pStyle w:val="SourceText"/>
      </w:pPr>
      <w:r>
        <w:t>推</w:t>
      </w:r>
      <w:r>
        <w:br/>
      </w:r>
      <w:r>
        <w:t>[0830b23] (他罔切)。</w:t>
      </w:r>
    </w:p>
    <w:p>
      <w:pPr>
        <w:spacing w:after="40"/>
      </w:pPr>
      <w:r>
        <w:rPr>
          <w:rFonts w:ascii="Noto Sans KR" w:hAnsi="Noto Sans KR" w:eastAsia="Noto Sans KR"/>
          <w:b/>
          <w:color w:val="2E74B5"/>
          <w:sz w:val="17"/>
        </w:rPr>
        <w:t>한국어 직역</w:t>
      </w:r>
    </w:p>
    <w:p>
      <w:pPr>
        <w:pStyle w:val="TranslationText"/>
      </w:pPr>
      <w:r>
        <w:t>推: 他罔切(타·망의 반절).</w:t>
      </w:r>
    </w:p>
    <w:p>
      <w:pPr>
        <w:pStyle w:val="Heading2"/>
      </w:pPr>
      <w:r>
        <w:rPr>
          <w:rFonts w:ascii="Noto Sans KR" w:hAnsi="Noto Sans KR" w:eastAsia="Noto Sans KR"/>
          <w:b/>
          <w:color w:val="2E74B5"/>
          <w:sz w:val="21"/>
        </w:rPr>
        <w:t>문단 1666  ·  [0830b23]</w:t>
      </w:r>
    </w:p>
    <w:p>
      <w:pPr>
        <w:spacing w:after="40"/>
      </w:pPr>
      <w:r>
        <w:rPr>
          <w:rFonts w:ascii="Noto Sans KR" w:hAnsi="Noto Sans KR" w:eastAsia="Noto Sans KR"/>
          <w:b/>
          <w:color w:val="667085"/>
          <w:sz w:val="17"/>
        </w:rPr>
        <w:t>원문</w:t>
      </w:r>
    </w:p>
    <w:p>
      <w:pPr>
        <w:pStyle w:val="SourceText"/>
      </w:pPr>
      <w:r>
        <w:t>液</w:t>
      </w:r>
      <w:r>
        <w:br/>
      </w:r>
      <w:r>
        <w:t>[0830b23] (余石切)。</w:t>
      </w:r>
    </w:p>
    <w:p>
      <w:pPr>
        <w:spacing w:after="40"/>
      </w:pPr>
      <w:r>
        <w:rPr>
          <w:rFonts w:ascii="Noto Sans KR" w:hAnsi="Noto Sans KR" w:eastAsia="Noto Sans KR"/>
          <w:b/>
          <w:color w:val="2E74B5"/>
          <w:sz w:val="17"/>
        </w:rPr>
        <w:t>한국어 직역</w:t>
      </w:r>
    </w:p>
    <w:p>
      <w:pPr>
        <w:pStyle w:val="TranslationText"/>
      </w:pPr>
      <w:r>
        <w:t>液: 余石切(여·석의 반절).</w:t>
      </w:r>
    </w:p>
    <w:p>
      <w:pPr>
        <w:pStyle w:val="Heading2"/>
      </w:pPr>
      <w:r>
        <w:rPr>
          <w:rFonts w:ascii="Noto Sans KR" w:hAnsi="Noto Sans KR" w:eastAsia="Noto Sans KR"/>
          <w:b/>
          <w:color w:val="2E74B5"/>
          <w:sz w:val="21"/>
        </w:rPr>
        <w:t>문단 1667  ·  [0830b23]</w:t>
      </w:r>
    </w:p>
    <w:p>
      <w:pPr>
        <w:spacing w:after="40"/>
      </w:pPr>
      <w:r>
        <w:rPr>
          <w:rFonts w:ascii="Noto Sans KR" w:hAnsi="Noto Sans KR" w:eastAsia="Noto Sans KR"/>
          <w:b/>
          <w:color w:val="667085"/>
          <w:sz w:val="17"/>
        </w:rPr>
        <w:t>원문</w:t>
      </w:r>
    </w:p>
    <w:p>
      <w:pPr>
        <w:pStyle w:val="SourceText"/>
      </w:pPr>
      <w:r>
        <w:t>窺</w:t>
      </w:r>
      <w:r>
        <w:br/>
      </w:r>
      <w:r>
        <w:t>[0830b23] (去規切)。</w:t>
      </w:r>
    </w:p>
    <w:p>
      <w:pPr>
        <w:spacing w:after="40"/>
      </w:pPr>
      <w:r>
        <w:rPr>
          <w:rFonts w:ascii="Noto Sans KR" w:hAnsi="Noto Sans KR" w:eastAsia="Noto Sans KR"/>
          <w:b/>
          <w:color w:val="2E74B5"/>
          <w:sz w:val="17"/>
        </w:rPr>
        <w:t>한국어 직역</w:t>
      </w:r>
    </w:p>
    <w:p>
      <w:pPr>
        <w:pStyle w:val="TranslationText"/>
      </w:pPr>
      <w:r>
        <w:t>窺: 去規切(거·규의 반절).</w:t>
      </w:r>
    </w:p>
    <w:p>
      <w:pPr>
        <w:pStyle w:val="Heading2"/>
      </w:pPr>
      <w:r>
        <w:rPr>
          <w:rFonts w:ascii="Noto Sans KR" w:hAnsi="Noto Sans KR" w:eastAsia="Noto Sans KR"/>
          <w:b/>
          <w:color w:val="2E74B5"/>
          <w:sz w:val="21"/>
        </w:rPr>
        <w:t>문단 1668  ·  [0830b24]</w:t>
      </w:r>
    </w:p>
    <w:p>
      <w:pPr>
        <w:spacing w:after="40"/>
      </w:pPr>
      <w:r>
        <w:rPr>
          <w:rFonts w:ascii="Noto Sans KR" w:hAnsi="Noto Sans KR" w:eastAsia="Noto Sans KR"/>
          <w:b/>
          <w:color w:val="667085"/>
          <w:sz w:val="17"/>
        </w:rPr>
        <w:t>원문</w:t>
      </w:r>
    </w:p>
    <w:p>
      <w:pPr>
        <w:pStyle w:val="SourceText"/>
      </w:pPr>
      <w:r>
        <w:t>稚</w:t>
      </w:r>
      <w:r>
        <w:br/>
      </w:r>
      <w:r>
        <w:t>[0830b24] (直利切)。</w:t>
      </w:r>
    </w:p>
    <w:p>
      <w:pPr>
        <w:spacing w:after="40"/>
      </w:pPr>
      <w:r>
        <w:rPr>
          <w:rFonts w:ascii="Noto Sans KR" w:hAnsi="Noto Sans KR" w:eastAsia="Noto Sans KR"/>
          <w:b/>
          <w:color w:val="2E74B5"/>
          <w:sz w:val="17"/>
        </w:rPr>
        <w:t>한국어 직역</w:t>
      </w:r>
    </w:p>
    <w:p>
      <w:pPr>
        <w:pStyle w:val="TranslationText"/>
      </w:pPr>
      <w:r>
        <w:t>稚: 直利切(직·리의 반절).</w:t>
      </w:r>
    </w:p>
    <w:p>
      <w:pPr>
        <w:pStyle w:val="Heading2"/>
      </w:pPr>
      <w:r>
        <w:rPr>
          <w:rFonts w:ascii="Noto Sans KR" w:hAnsi="Noto Sans KR" w:eastAsia="Noto Sans KR"/>
          <w:b/>
          <w:color w:val="2E74B5"/>
          <w:sz w:val="21"/>
        </w:rPr>
        <w:t>문단 1669  ·  [0830b24]</w:t>
      </w:r>
    </w:p>
    <w:p>
      <w:pPr>
        <w:spacing w:after="40"/>
      </w:pPr>
      <w:r>
        <w:rPr>
          <w:rFonts w:ascii="Noto Sans KR" w:hAnsi="Noto Sans KR" w:eastAsia="Noto Sans KR"/>
          <w:b/>
          <w:color w:val="667085"/>
          <w:sz w:val="17"/>
        </w:rPr>
        <w:t>원문</w:t>
      </w:r>
    </w:p>
    <w:p>
      <w:pPr>
        <w:pStyle w:val="SourceText"/>
      </w:pPr>
      <w:r>
        <w:t>捷</w:t>
      </w:r>
      <w:r>
        <w:br/>
      </w:r>
      <w:r>
        <w:t>[0830b24] (疾葉切)。</w:t>
      </w:r>
    </w:p>
    <w:p>
      <w:pPr>
        <w:spacing w:after="40"/>
      </w:pPr>
      <w:r>
        <w:rPr>
          <w:rFonts w:ascii="Noto Sans KR" w:hAnsi="Noto Sans KR" w:eastAsia="Noto Sans KR"/>
          <w:b/>
          <w:color w:val="2E74B5"/>
          <w:sz w:val="17"/>
        </w:rPr>
        <w:t>한국어 직역</w:t>
      </w:r>
    </w:p>
    <w:p>
      <w:pPr>
        <w:pStyle w:val="TranslationText"/>
      </w:pPr>
      <w:r>
        <w:t>捷: 疾葉切(질·엽의 반절).</w:t>
      </w:r>
    </w:p>
    <w:p>
      <w:pPr>
        <w:pStyle w:val="Heading2"/>
      </w:pPr>
      <w:r>
        <w:rPr>
          <w:rFonts w:ascii="Noto Sans KR" w:hAnsi="Noto Sans KR" w:eastAsia="Noto Sans KR"/>
          <w:b/>
          <w:color w:val="2E74B5"/>
          <w:sz w:val="21"/>
        </w:rPr>
        <w:t>문단 1670  ·  [0830b24]</w:t>
      </w:r>
    </w:p>
    <w:p>
      <w:pPr>
        <w:spacing w:after="40"/>
      </w:pPr>
      <w:r>
        <w:rPr>
          <w:rFonts w:ascii="Noto Sans KR" w:hAnsi="Noto Sans KR" w:eastAsia="Noto Sans KR"/>
          <w:b/>
          <w:color w:val="667085"/>
          <w:sz w:val="17"/>
        </w:rPr>
        <w:t>원문</w:t>
      </w:r>
    </w:p>
    <w:p>
      <w:pPr>
        <w:pStyle w:val="SourceText"/>
      </w:pPr>
      <w:r>
        <w:t>激</w:t>
      </w:r>
      <w:r>
        <w:br/>
      </w:r>
      <w:r>
        <w:t>[0830b24] (音擊)。</w:t>
      </w:r>
    </w:p>
    <w:p>
      <w:pPr>
        <w:spacing w:after="40"/>
      </w:pPr>
      <w:r>
        <w:rPr>
          <w:rFonts w:ascii="Noto Sans KR" w:hAnsi="Noto Sans KR" w:eastAsia="Noto Sans KR"/>
          <w:b/>
          <w:color w:val="2E74B5"/>
          <w:sz w:val="17"/>
        </w:rPr>
        <w:t>한국어 직역</w:t>
      </w:r>
    </w:p>
    <w:p>
      <w:pPr>
        <w:pStyle w:val="TranslationText"/>
      </w:pPr>
      <w:r>
        <w:t>激: ‘擊’과 같은 음이다.</w:t>
      </w:r>
    </w:p>
    <w:p>
      <w:pPr>
        <w:pStyle w:val="Heading1"/>
        <w:pageBreakBefore/>
      </w:pPr>
      <w:r>
        <w:t>제十一권</w:t>
      </w:r>
    </w:p>
    <w:p>
      <w:pPr>
        <w:pStyle w:val="SmallMeta"/>
      </w:pPr>
      <w:r>
        <w:t>大佛頂如來密因修證了義諸菩薩萬行首楞嚴經要解卷第十一  |  『대불정여래밀인수증요의제보살만행수능엄경요해』 제11권.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門下平章事清河房融筆授  |  문하평장사(門下平章事)였던 청하(清河)의 방융(房融)이 받아 적었다.</w:t>
      </w:r>
    </w:p>
    <w:p>
      <w:pPr>
        <w:pStyle w:val="EditorialNote"/>
      </w:pPr>
      <w:r>
        <w:t>교감·번역 메모 | [이문 검토 필요] 이 권의 원문은 `筆授`로 되어 있어 그대로 보존하였다.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1671  ·  [0830c11]</w:t>
      </w:r>
    </w:p>
    <w:p>
      <w:pPr>
        <w:spacing w:after="40"/>
      </w:pPr>
      <w:r>
        <w:rPr>
          <w:rFonts w:ascii="Noto Sans KR" w:hAnsi="Noto Sans KR" w:eastAsia="Noto Sans KR"/>
          <w:b/>
          <w:color w:val="667085"/>
          <w:sz w:val="17"/>
        </w:rPr>
        <w:t>원문</w:t>
      </w:r>
    </w:p>
    <w:p>
      <w:pPr>
        <w:pStyle w:val="SourceText"/>
      </w:pPr>
      <w:r>
        <w:t>[0830c11] △五特標耳根。總諸圓通二十五門。此最當機。故特標也。文三。一敘本修證二。初敘圓證。</w:t>
      </w:r>
    </w:p>
    <w:p>
      <w:pPr>
        <w:spacing w:after="40"/>
      </w:pPr>
      <w:r>
        <w:rPr>
          <w:rFonts w:ascii="Noto Sans KR" w:hAnsi="Noto Sans KR" w:eastAsia="Noto Sans KR"/>
          <w:b/>
          <w:color w:val="2E74B5"/>
          <w:sz w:val="17"/>
        </w:rPr>
        <w:t>한국어 직역</w:t>
      </w:r>
    </w:p>
    <w:p>
      <w:pPr>
        <w:pStyle w:val="TranslationText"/>
      </w:pPr>
      <w:r>
        <w:t>△ 다섯째, 특별히 이근(耳根)을 표방한다. 모든 스물다섯 원통문 가운데 이것이 가장 근기에 맞으므로 특별히 표방한 것이다. 글은 셋이다. 첫째, 본래의 수행과 증득을 서술하는 데 둘이 있다. 첫째, 원증(圓證)을 서술한다.</w:t>
      </w:r>
    </w:p>
    <w:p>
      <w:pPr>
        <w:pStyle w:val="Heading2"/>
      </w:pPr>
      <w:r>
        <w:rPr>
          <w:rFonts w:ascii="Noto Sans KR" w:hAnsi="Noto Sans KR" w:eastAsia="Noto Sans KR"/>
          <w:b/>
          <w:color w:val="2E74B5"/>
          <w:sz w:val="21"/>
        </w:rPr>
        <w:t>문단 1672  ·  [0830c13]</w:t>
      </w:r>
    </w:p>
    <w:p>
      <w:pPr>
        <w:spacing w:after="40"/>
      </w:pPr>
      <w:r>
        <w:rPr>
          <w:rFonts w:ascii="Noto Sans KR" w:hAnsi="Noto Sans KR" w:eastAsia="Noto Sans KR"/>
          <w:b/>
          <w:color w:val="667085"/>
          <w:sz w:val="17"/>
        </w:rPr>
        <w:t>원문</w:t>
      </w:r>
    </w:p>
    <w:p>
      <w:pPr>
        <w:pStyle w:val="SourceText"/>
      </w:pPr>
      <w:r>
        <w:t>[0830c13] 爾時觀世音菩薩。即從座起。頂禮佛足。而白佛言。世尊。憶念我昔無數恒河沙劫。於時有佛出現於世。名觀世音。我於彼佛發菩提心。彼佛教我從聞思修入三摩地。</w:t>
      </w:r>
    </w:p>
    <w:p>
      <w:pPr>
        <w:spacing w:after="40"/>
      </w:pPr>
      <w:r>
        <w:rPr>
          <w:rFonts w:ascii="Noto Sans KR" w:hAnsi="Noto Sans KR" w:eastAsia="Noto Sans KR"/>
          <w:b/>
          <w:color w:val="2E74B5"/>
          <w:sz w:val="17"/>
        </w:rPr>
        <w:t>한국어 직역</w:t>
      </w:r>
    </w:p>
    <w:p>
      <w:pPr>
        <w:pStyle w:val="TranslationText"/>
      </w:pPr>
      <w:r>
        <w:t>그때 관세음보살이, 곧 자리에서 일어나 부처님의 발에 정례하고, 아뢰었다. “세존이시여, 저는 옛날 무수한 항하사 겁을 기억합니다. 그때 한 부처님께서 세상에 출현하셨는데, 이름이 관세음이었습니다. 저는 그 부처님께 보리심을 내었고, 그 부처님께서는 저에게 문(聞)·사(思)·수(修)로부터 삼마지에 들어가도록 가르치셨습니다.”</w:t>
      </w:r>
    </w:p>
    <w:p>
      <w:pPr>
        <w:pStyle w:val="Heading2"/>
      </w:pPr>
      <w:r>
        <w:rPr>
          <w:rFonts w:ascii="Noto Sans KR" w:hAnsi="Noto Sans KR" w:eastAsia="Noto Sans KR"/>
          <w:b/>
          <w:color w:val="2E74B5"/>
          <w:sz w:val="21"/>
        </w:rPr>
        <w:t>문단 1673  ·  [0830c17]</w:t>
      </w:r>
    </w:p>
    <w:p>
      <w:pPr>
        <w:spacing w:after="40"/>
      </w:pPr>
      <w:r>
        <w:rPr>
          <w:rFonts w:ascii="Noto Sans KR" w:hAnsi="Noto Sans KR" w:eastAsia="Noto Sans KR"/>
          <w:b/>
          <w:color w:val="667085"/>
          <w:sz w:val="17"/>
        </w:rPr>
        <w:t>원문</w:t>
      </w:r>
    </w:p>
    <w:p>
      <w:pPr>
        <w:pStyle w:val="SourceText"/>
      </w:pPr>
      <w:r>
        <w:t>[0830c17] 觀音者。觀世言音。圓悟圓應之號也。於音言觀者。以觀智照之。不以耳識聞之也。所謂入流亡所。則以觀不以聞可知矣。所師之佛亦名觀音者。因果相符古今一道也。</w:t>
      </w:r>
    </w:p>
    <w:p>
      <w:pPr>
        <w:spacing w:after="40"/>
      </w:pPr>
      <w:r>
        <w:rPr>
          <w:rFonts w:ascii="Noto Sans KR" w:hAnsi="Noto Sans KR" w:eastAsia="Noto Sans KR"/>
          <w:b/>
          <w:color w:val="2E74B5"/>
          <w:sz w:val="17"/>
        </w:rPr>
        <w:t>한국어 직역</w:t>
      </w:r>
    </w:p>
    <w:p>
      <w:pPr>
        <w:pStyle w:val="TranslationText"/>
      </w:pPr>
      <w:r>
        <w:t>관음이란 세상의 소리를 관한다는 뜻으로, 원만히 깨닫고 원만히 응하는 분의 이름이다. 소리에 대해 ‘관한다’고 말한 것은 관지(觀智)로 비추는 것이고, 이식(耳識)으로 듣는 것이 아니다. 이른바 ‘흐름에 들어가 대상이 사라진다[入流亡所]’는 것이니, ‘관함’으로써 하지 ‘들음’으로써 하지 않음을 알 수 있다. 그가 스승으로 삼은 부처님도 또한 관음이라 이름한 것은, 인과가 서로 부합하고 옛날과 지금이 한 길이기 때문이다.</w:t>
      </w:r>
    </w:p>
    <w:p>
      <w:pPr>
        <w:pStyle w:val="Heading2"/>
      </w:pPr>
      <w:r>
        <w:rPr>
          <w:rFonts w:ascii="Noto Sans KR" w:hAnsi="Noto Sans KR" w:eastAsia="Noto Sans KR"/>
          <w:b/>
          <w:color w:val="2E74B5"/>
          <w:sz w:val="21"/>
        </w:rPr>
        <w:t>문단 1674  ·  [0830c21]</w:t>
      </w:r>
    </w:p>
    <w:p>
      <w:pPr>
        <w:spacing w:after="40"/>
      </w:pPr>
      <w:r>
        <w:rPr>
          <w:rFonts w:ascii="Noto Sans KR" w:hAnsi="Noto Sans KR" w:eastAsia="Noto Sans KR"/>
          <w:b/>
          <w:color w:val="667085"/>
          <w:sz w:val="17"/>
        </w:rPr>
        <w:t>원문</w:t>
      </w:r>
    </w:p>
    <w:p>
      <w:pPr>
        <w:pStyle w:val="SourceText"/>
      </w:pPr>
      <w:r>
        <w:t>[0830c21] 初於聞中入流亡所。所入既寂。動靜二相了然不生。如是漸增。聞所聞盡。盡聞不住。覺所覺空。空覺極圓。空所空滅。生滅既滅。寂滅現前。</w:t>
      </w:r>
    </w:p>
    <w:p>
      <w:pPr>
        <w:spacing w:after="40"/>
      </w:pPr>
      <w:r>
        <w:rPr>
          <w:rFonts w:ascii="Noto Sans KR" w:hAnsi="Noto Sans KR" w:eastAsia="Noto Sans KR"/>
          <w:b/>
          <w:color w:val="2E74B5"/>
          <w:sz w:val="17"/>
        </w:rPr>
        <w:t>한국어 직역</w:t>
      </w:r>
    </w:p>
    <w:p>
      <w:pPr>
        <w:pStyle w:val="TranslationText"/>
      </w:pPr>
      <w:r>
        <w:t>“처음 듣는 가운데서 흐름에 들어가 대상이 사라지니, 들어간 대상이 이미 고요해져 동과 정의 두 모습이 분명히 생하지 않았습니다. 이와 같이 점차 더해져 능문과 소문이 다하고, ‘듣는 것이 다함’에도 머물지 않아 능각과 소각이 공해졌으며, 공과 각이 지극히 원만해지자 능공과 소공도 멸하였습니다. 생멸이 이미 멸하자 적멸이 현전하였습니다.”</w:t>
      </w:r>
    </w:p>
    <w:p>
      <w:pPr>
        <w:pStyle w:val="Heading2"/>
      </w:pPr>
      <w:r>
        <w:rPr>
          <w:rFonts w:ascii="Noto Sans KR" w:hAnsi="Noto Sans KR" w:eastAsia="Noto Sans KR"/>
          <w:b/>
          <w:color w:val="2E74B5"/>
          <w:sz w:val="21"/>
        </w:rPr>
        <w:t>문단 1675  ·  [0830c24]</w:t>
      </w:r>
    </w:p>
    <w:p>
      <w:pPr>
        <w:spacing w:after="40"/>
      </w:pPr>
      <w:r>
        <w:rPr>
          <w:rFonts w:ascii="Noto Sans KR" w:hAnsi="Noto Sans KR" w:eastAsia="Noto Sans KR"/>
          <w:b/>
          <w:color w:val="667085"/>
          <w:sz w:val="17"/>
        </w:rPr>
        <w:t>원문</w:t>
      </w:r>
    </w:p>
    <w:p>
      <w:pPr>
        <w:pStyle w:val="SourceText"/>
      </w:pPr>
      <w:r>
        <w:t>[0830c24] 釋從三慧入圓通也。達耳之謂聞。著心之謂思。治習之謂修。三者圓明。是名三慧。入流亡所者。不隨聲塵。頓入法流。而亡其所入也。音聲之性。由動靜顯故。所入既寂。則動靜不生。此聞慧也。既達乎耳。復著於心。如水之漸。如土之增。使能聞所聞情境俱泯。而盡聞之心亦復不住。以合真覺。此思慧也。既著於心。還以治習。使能覺所覺皆合妙空。則空覺不二。是謂極圓。能空所空亦復不立。乃為盡道。此修慧也。夫然後生滅滅生。情境俱盡。而真寂真滅圓通之體。於是現前。即所謂入三摩地也。以圓覺配之。入流亡所等。即應當遠離幻妄境界也。如是漸增等。即心如幻者亦復遠離也。覺所覺空。即遠離為幻亦復遠離也。空所空滅。即離遠離幻亦復遠離也。生滅既滅。則得無所離即除諸幻也。寂滅現前。即譬如磨鏡垢盡明現也。造至於此。則圓通之體極矣。</w:t>
      </w:r>
    </w:p>
    <w:p>
      <w:pPr>
        <w:spacing w:after="40"/>
      </w:pPr>
      <w:r>
        <w:rPr>
          <w:rFonts w:ascii="Noto Sans KR" w:hAnsi="Noto Sans KR" w:eastAsia="Noto Sans KR"/>
          <w:b/>
          <w:color w:val="2E74B5"/>
          <w:sz w:val="17"/>
        </w:rPr>
        <w:t>한국어 직역</w:t>
      </w:r>
    </w:p>
    <w:p>
      <w:pPr>
        <w:pStyle w:val="TranslationText"/>
      </w:pPr>
      <w:r>
        <w:t>문·사·수 삼혜로부터 원통에 들어감을 풀이한 것이다. 귀에 통달하는 것을 ‘문(聞)’이라 하고, 마음에 붙이는 것을 ‘사(思)’라 하며, 습기를 다스리는 것을 ‘수(修)’라 한다. 이 셋이 원만히 밝아진 것을, 삼혜라 한다. ‘흐름에 들어가 대상이 사라진다’는 것은, 성진을 따라가지 않고 단번에 법의 흐름에 들어가, 그 들어갈 대상이 사라지는 것이다. 소리의 성품은, 동과 정에 의해 드러나므로 들어간 대상이 이미 고요해지면, 곧 동과 정이 생하지 않는다. 이것이 문혜이다. 이미 귀에 통달한 뒤 다시 마음에 붙이되, 물이 점차 스며드는 것과 같고 흙이 점차 쌓이는 것과 같이 하여, 능문과 소문의 정과 경계를 함께 없애고, 듣는 것이 다한 마음에도 또한 머물지 않아, 진각에 합하게 한다. 이것이 사혜이다. 이미 마음에 붙인 뒤 다시 그것으로 습기를 다스려, 능각과 소각이 모두 묘공에 합하게 하면, 공과 각이 둘이 아니게 되니 이것을 극원(極圓)이라 한다. 능공과 소공도 또한 성립하지 않아야, 마침내 도를 다한 것이 된다. 이것이 수혜이다. 그렇게 된 뒤에야 생멸과 멸생, 정과 경계가 모두 다하고, 참된 고요와 참된 멸의 원통한 체가, 여기에서 현전한다. 곧 이른바 삼마지에 들어간 것이다. 이를 『원각경』에 배대하면 ‘흐름에 들어가 대상이 사라진다’는 등의 말은, 곧 ‘마땅히 환망의 경계를 멀리 떠나라’는 것이다. ‘이와 같이 점차 더해진다’는 등의 말은, 곧 ‘마음이 환과 같다는 것 또한 다시 멀리 떠나라’는 것이다. ‘능각과 소각이 공하다’는 것은, 곧 ‘멀리 떠나는 것 자체가 환이라는 것 또한 다시 멀리 떠나라’는 것이다. ‘능공과 소공이 멸한다’는 것은, 곧 ‘멀리 떠남을 다시 멀리 떠나는 환 또한 다시 멀리 떠나라’는 것이다. ‘생멸이 이미 멸한다’는 것은, 곧 ‘떠날 바가 없음을 얻으면 모든 환을 제거한다’는 것이다. ‘적멸이 현전한다’는 것은 곧 ‘거울을 갈아 때가 다하면 밝음이 나타나는 것과 같다’는 것이다. 여기에 이르면 원통의 체가 지극해진다.</w:t>
      </w:r>
    </w:p>
    <w:p>
      <w:pPr>
        <w:pStyle w:val="Heading2"/>
      </w:pPr>
      <w:r>
        <w:rPr>
          <w:rFonts w:ascii="Noto Sans KR" w:hAnsi="Noto Sans KR" w:eastAsia="Noto Sans KR"/>
          <w:b/>
          <w:color w:val="2E74B5"/>
          <w:sz w:val="21"/>
        </w:rPr>
        <w:t>문단 1676  ·  [0831a15]</w:t>
      </w:r>
    </w:p>
    <w:p>
      <w:pPr>
        <w:spacing w:after="40"/>
      </w:pPr>
      <w:r>
        <w:rPr>
          <w:rFonts w:ascii="Noto Sans KR" w:hAnsi="Noto Sans KR" w:eastAsia="Noto Sans KR"/>
          <w:b/>
          <w:color w:val="667085"/>
          <w:sz w:val="17"/>
        </w:rPr>
        <w:t>원문</w:t>
      </w:r>
    </w:p>
    <w:p>
      <w:pPr>
        <w:pStyle w:val="SourceText"/>
      </w:pPr>
      <w:r>
        <w:t>[0831a15] △二敘圓用二。一總。</w:t>
      </w:r>
    </w:p>
    <w:p>
      <w:pPr>
        <w:spacing w:after="40"/>
      </w:pPr>
      <w:r>
        <w:rPr>
          <w:rFonts w:ascii="Noto Sans KR" w:hAnsi="Noto Sans KR" w:eastAsia="Noto Sans KR"/>
          <w:b/>
          <w:color w:val="2E74B5"/>
          <w:sz w:val="17"/>
        </w:rPr>
        <w:t>한국어 직역</w:t>
      </w:r>
    </w:p>
    <w:p>
      <w:pPr>
        <w:pStyle w:val="TranslationText"/>
      </w:pPr>
      <w:r>
        <w:t>△ 둘째, 원만한 작용을 서술하는 데 둘이 있다. 첫째, 총설.</w:t>
      </w:r>
    </w:p>
    <w:p>
      <w:pPr>
        <w:pStyle w:val="Heading2"/>
      </w:pPr>
      <w:r>
        <w:rPr>
          <w:rFonts w:ascii="Noto Sans KR" w:hAnsi="Noto Sans KR" w:eastAsia="Noto Sans KR"/>
          <w:b/>
          <w:color w:val="2E74B5"/>
          <w:sz w:val="21"/>
        </w:rPr>
        <w:t>문단 1677  ·  [0831a16]</w:t>
      </w:r>
    </w:p>
    <w:p>
      <w:pPr>
        <w:spacing w:after="40"/>
      </w:pPr>
      <w:r>
        <w:rPr>
          <w:rFonts w:ascii="Noto Sans KR" w:hAnsi="Noto Sans KR" w:eastAsia="Noto Sans KR"/>
          <w:b/>
          <w:color w:val="667085"/>
          <w:sz w:val="17"/>
        </w:rPr>
        <w:t>원문</w:t>
      </w:r>
    </w:p>
    <w:p>
      <w:pPr>
        <w:pStyle w:val="SourceText"/>
      </w:pPr>
      <w:r>
        <w:t>[0831a16] 忽然超越世出世間。十方圓明。獲二殊勝。一者上合十方諸佛本妙覺心。與佛如來同一慈力。二者下合十方一切六道眾生。與諸眾生同一悲仰。</w:t>
      </w:r>
    </w:p>
    <w:p>
      <w:pPr>
        <w:spacing w:after="40"/>
      </w:pPr>
      <w:r>
        <w:rPr>
          <w:rFonts w:ascii="Noto Sans KR" w:hAnsi="Noto Sans KR" w:eastAsia="Noto Sans KR"/>
          <w:b/>
          <w:color w:val="2E74B5"/>
          <w:sz w:val="17"/>
        </w:rPr>
        <w:t>한국어 직역</w:t>
      </w:r>
    </w:p>
    <w:p>
      <w:pPr>
        <w:pStyle w:val="TranslationText"/>
      </w:pPr>
      <w:r>
        <w:t>“홀연히 세간과 출세간을 뛰어넘어, 시방이 원만히 밝아지고 두 가지 수승함을 얻었습니다. 첫째는 위로 시방 모든 부처님의 본묘각심에 합하여, 부처님·여래와 동일한 자비의 힘을 갖는 것입니다. 둘째는 아래로 시방 일체 육도 중생에 합하여, 모든 중생과 동일한 비앙(悲仰)을 갖는 것입니다.”</w:t>
      </w:r>
    </w:p>
    <w:p>
      <w:pPr>
        <w:pStyle w:val="Heading2"/>
      </w:pPr>
      <w:r>
        <w:rPr>
          <w:rFonts w:ascii="Noto Sans KR" w:hAnsi="Noto Sans KR" w:eastAsia="Noto Sans KR"/>
          <w:b/>
          <w:color w:val="2E74B5"/>
          <w:sz w:val="21"/>
        </w:rPr>
        <w:t>문단 1678  ·  [0831a19]</w:t>
      </w:r>
    </w:p>
    <w:p>
      <w:pPr>
        <w:spacing w:after="40"/>
      </w:pPr>
      <w:r>
        <w:rPr>
          <w:rFonts w:ascii="Noto Sans KR" w:hAnsi="Noto Sans KR" w:eastAsia="Noto Sans KR"/>
          <w:b/>
          <w:color w:val="667085"/>
          <w:sz w:val="17"/>
        </w:rPr>
        <w:t>원문</w:t>
      </w:r>
    </w:p>
    <w:p>
      <w:pPr>
        <w:pStyle w:val="SourceText"/>
      </w:pPr>
      <w:r>
        <w:t>[0831a19] 由根境圓融故。世出世法。不能限礙。而十方法界圓明洞達也。惟其圓洞。故上合諸佛下合群生無間然者。上合諸佛。故能愍物興慈。應機與樂。即三十二應是也。下合群生。故知其悲仰。隨與拔苦。即十四無畏是也。</w:t>
      </w:r>
    </w:p>
    <w:p>
      <w:pPr>
        <w:spacing w:after="40"/>
      </w:pPr>
      <w:r>
        <w:rPr>
          <w:rFonts w:ascii="Noto Sans KR" w:hAnsi="Noto Sans KR" w:eastAsia="Noto Sans KR"/>
          <w:b/>
          <w:color w:val="2E74B5"/>
          <w:sz w:val="17"/>
        </w:rPr>
        <w:t>한국어 직역</w:t>
      </w:r>
    </w:p>
    <w:p>
      <w:pPr>
        <w:pStyle w:val="TranslationText"/>
      </w:pPr>
      <w:r>
        <w:t>근과 경계가 원융하기 때문에, 세간과 출세간의 법이 능히 제한하거나 막지 못하여, 시방 법계를 원만히 밝고 훤하게 통달한다. 오직 그 원만히 통달함으로 인해, 위로 모든 부처님께 합하고 아래로 중생에게 합하여 사이가 없게 된다. 위로 모든 부처님께 합하므로 능히 중생을 가엾이 여겨 자비를 일으키고, 근기에 응하여 즐거움을 주니 곧 삼십이응이다. 아래로 중생에게 합하므로 그 비앙을 알고, 따라서 고통을 뽑아 주니 곧 십사무외이다.</w:t>
      </w:r>
    </w:p>
    <w:p>
      <w:pPr>
        <w:pStyle w:val="Heading2"/>
      </w:pPr>
      <w:r>
        <w:rPr>
          <w:rFonts w:ascii="Noto Sans KR" w:hAnsi="Noto Sans KR" w:eastAsia="Noto Sans KR"/>
          <w:b/>
          <w:color w:val="2E74B5"/>
          <w:sz w:val="21"/>
        </w:rPr>
        <w:t>문단 1679  ·  [0831a23]</w:t>
      </w:r>
    </w:p>
    <w:p>
      <w:pPr>
        <w:spacing w:after="40"/>
      </w:pPr>
      <w:r>
        <w:rPr>
          <w:rFonts w:ascii="Noto Sans KR" w:hAnsi="Noto Sans KR" w:eastAsia="Noto Sans KR"/>
          <w:b/>
          <w:color w:val="667085"/>
          <w:sz w:val="17"/>
        </w:rPr>
        <w:t>원문</w:t>
      </w:r>
    </w:p>
    <w:p>
      <w:pPr>
        <w:pStyle w:val="SourceText"/>
      </w:pPr>
      <w:r>
        <w:t>[0831a23] △二別三。一三十二應。此現十法界身。圓應群機也。開有三十二。合惟四聖六凡。攝盡群類。文三。一總舉。</w:t>
      </w:r>
    </w:p>
    <w:p>
      <w:pPr>
        <w:spacing w:after="40"/>
      </w:pPr>
      <w:r>
        <w:rPr>
          <w:rFonts w:ascii="Noto Sans KR" w:hAnsi="Noto Sans KR" w:eastAsia="Noto Sans KR"/>
          <w:b/>
          <w:color w:val="2E74B5"/>
          <w:sz w:val="17"/>
        </w:rPr>
        <w:t>한국어 직역</w:t>
      </w:r>
    </w:p>
    <w:p>
      <w:pPr>
        <w:pStyle w:val="TranslationText"/>
      </w:pPr>
      <w:r>
        <w:t>△ 둘째, 별설에 셋이 있다. 첫째, 삼십이응. 이는 십법계의 몸을 나타내어 중생의 여러 근기에 원만히 응하는 것이다. 펼치면 서른둘이지만 합하면 오직 사성·육범이며 모든 무리를 다 포섭한다. 글은 셋이다. 첫째, 총괄하여 든다.</w:t>
      </w:r>
    </w:p>
    <w:p>
      <w:pPr>
        <w:pStyle w:val="Heading2"/>
      </w:pPr>
      <w:r>
        <w:rPr>
          <w:rFonts w:ascii="Noto Sans KR" w:hAnsi="Noto Sans KR" w:eastAsia="Noto Sans KR"/>
          <w:b/>
          <w:color w:val="2E74B5"/>
          <w:sz w:val="21"/>
        </w:rPr>
        <w:t>문단 1680  ·  [0831b02]</w:t>
      </w:r>
    </w:p>
    <w:p>
      <w:pPr>
        <w:spacing w:after="40"/>
      </w:pPr>
      <w:r>
        <w:rPr>
          <w:rFonts w:ascii="Noto Sans KR" w:hAnsi="Noto Sans KR" w:eastAsia="Noto Sans KR"/>
          <w:b/>
          <w:color w:val="667085"/>
          <w:sz w:val="17"/>
        </w:rPr>
        <w:t>원문</w:t>
      </w:r>
    </w:p>
    <w:p>
      <w:pPr>
        <w:pStyle w:val="SourceText"/>
      </w:pPr>
      <w:r>
        <w:t>[0831b02] 世尊。由我供養觀音如來。蒙彼如來授我如幻聞熏聞修金剛三昧。與佛如來同慈力故。令我身成三十二應入諸國土。</w:t>
      </w:r>
    </w:p>
    <w:p>
      <w:pPr>
        <w:spacing w:after="40"/>
      </w:pPr>
      <w:r>
        <w:rPr>
          <w:rFonts w:ascii="Noto Sans KR" w:hAnsi="Noto Sans KR" w:eastAsia="Noto Sans KR"/>
          <w:b/>
          <w:color w:val="2E74B5"/>
          <w:sz w:val="17"/>
        </w:rPr>
        <w:t>한국어 직역</w:t>
      </w:r>
    </w:p>
    <w:p>
      <w:pPr>
        <w:pStyle w:val="TranslationText"/>
      </w:pPr>
      <w:r>
        <w:t>“세존이시여, 제가 관음여래를 공양한 인연으로, 그 여래께서 여환문훈문수금강삼매를 전해 주셨고, 부처님·여래와 같은 자비의 힘을 갖게 되었으므로, 저의 몸이 삼십이응을 이루어 모든 국토에 들어갑니다.”</w:t>
      </w:r>
    </w:p>
    <w:p>
      <w:pPr>
        <w:pStyle w:val="Heading2"/>
      </w:pPr>
      <w:r>
        <w:rPr>
          <w:rFonts w:ascii="Noto Sans KR" w:hAnsi="Noto Sans KR" w:eastAsia="Noto Sans KR"/>
          <w:b/>
          <w:color w:val="2E74B5"/>
          <w:sz w:val="21"/>
        </w:rPr>
        <w:t>문단 1681  ·  [0831b05]</w:t>
      </w:r>
    </w:p>
    <w:p>
      <w:pPr>
        <w:spacing w:after="40"/>
      </w:pPr>
      <w:r>
        <w:rPr>
          <w:rFonts w:ascii="Noto Sans KR" w:hAnsi="Noto Sans KR" w:eastAsia="Noto Sans KR"/>
          <w:b/>
          <w:color w:val="667085"/>
          <w:sz w:val="17"/>
        </w:rPr>
        <w:t>원문</w:t>
      </w:r>
    </w:p>
    <w:p>
      <w:pPr>
        <w:pStyle w:val="SourceText"/>
      </w:pPr>
      <w:r>
        <w:t>[0831b05] 幻人作為。本於無作。故此言如幻三昧。後言無作妙力。此之三昧。由聞慧熏修以成。而無能沮壞。故稱金剛。依此三昧。隨緣應化。凡皆如幻而已。</w:t>
      </w:r>
    </w:p>
    <w:p>
      <w:pPr>
        <w:spacing w:after="40"/>
      </w:pPr>
      <w:r>
        <w:rPr>
          <w:rFonts w:ascii="Noto Sans KR" w:hAnsi="Noto Sans KR" w:eastAsia="Noto Sans KR"/>
          <w:b/>
          <w:color w:val="2E74B5"/>
          <w:sz w:val="17"/>
        </w:rPr>
        <w:t>한국어 직역</w:t>
      </w:r>
    </w:p>
    <w:p>
      <w:pPr>
        <w:pStyle w:val="TranslationText"/>
      </w:pPr>
      <w:r>
        <w:t>환인이 하는 일은 본래 무작에서 나온다. 그러므로 여기서 ‘여환삼매’라 하고, 뒤에서는 ‘무작묘력’이라 한다. 이 삼매는, 문혜로 훈습하고 닦아 이루며 어떤 것도 무너뜨릴 수 없으므로, ‘금강’이라 한다. 이 삼매에 의하여, 인연에 따라 응화하되 모두 환과 같을 뿐이다.</w:t>
      </w:r>
    </w:p>
    <w:p>
      <w:pPr>
        <w:pStyle w:val="Heading2"/>
      </w:pPr>
      <w:r>
        <w:rPr>
          <w:rFonts w:ascii="Noto Sans KR" w:hAnsi="Noto Sans KR" w:eastAsia="Noto Sans KR"/>
          <w:b/>
          <w:color w:val="2E74B5"/>
          <w:sz w:val="21"/>
        </w:rPr>
        <w:t>문단 1682  ·  [0831b07]</w:t>
      </w:r>
    </w:p>
    <w:p>
      <w:pPr>
        <w:spacing w:after="40"/>
      </w:pPr>
      <w:r>
        <w:rPr>
          <w:rFonts w:ascii="Noto Sans KR" w:hAnsi="Noto Sans KR" w:eastAsia="Noto Sans KR"/>
          <w:b/>
          <w:color w:val="667085"/>
          <w:sz w:val="17"/>
        </w:rPr>
        <w:t>원문</w:t>
      </w:r>
    </w:p>
    <w:p>
      <w:pPr>
        <w:pStyle w:val="SourceText"/>
      </w:pPr>
      <w:r>
        <w:t>[0831b07] △二詳列二。一四聖四。一佛。</w:t>
      </w:r>
    </w:p>
    <w:p>
      <w:pPr>
        <w:spacing w:after="40"/>
      </w:pPr>
      <w:r>
        <w:rPr>
          <w:rFonts w:ascii="Noto Sans KR" w:hAnsi="Noto Sans KR" w:eastAsia="Noto Sans KR"/>
          <w:b/>
          <w:color w:val="2E74B5"/>
          <w:sz w:val="17"/>
        </w:rPr>
        <w:t>한국어 직역</w:t>
      </w:r>
    </w:p>
    <w:p>
      <w:pPr>
        <w:pStyle w:val="TranslationText"/>
      </w:pPr>
      <w:r>
        <w:t>△ 둘째, 자세히 열거하는 데 둘이 있다. 첫째, 사성에 넷이 있다. 첫째, 불.</w:t>
      </w:r>
    </w:p>
    <w:p>
      <w:pPr>
        <w:pStyle w:val="Heading2"/>
      </w:pPr>
      <w:r>
        <w:rPr>
          <w:rFonts w:ascii="Noto Sans KR" w:hAnsi="Noto Sans KR" w:eastAsia="Noto Sans KR"/>
          <w:b/>
          <w:color w:val="2E74B5"/>
          <w:sz w:val="21"/>
        </w:rPr>
        <w:t>문단 1683  ·  [0831b09]</w:t>
      </w:r>
    </w:p>
    <w:p>
      <w:pPr>
        <w:spacing w:after="40"/>
      </w:pPr>
      <w:r>
        <w:rPr>
          <w:rFonts w:ascii="Noto Sans KR" w:hAnsi="Noto Sans KR" w:eastAsia="Noto Sans KR"/>
          <w:b/>
          <w:color w:val="667085"/>
          <w:sz w:val="17"/>
        </w:rPr>
        <w:t>원문</w:t>
      </w:r>
    </w:p>
    <w:p>
      <w:pPr>
        <w:pStyle w:val="SourceText"/>
      </w:pPr>
      <w:r>
        <w:t>[0831b09] 世尊。若諸菩薩。入三摩地。進修無漏。勝解現圓。我現佛身。而為說法。令其解脫。</w:t>
      </w:r>
    </w:p>
    <w:p>
      <w:pPr>
        <w:spacing w:after="40"/>
      </w:pPr>
      <w:r>
        <w:rPr>
          <w:rFonts w:ascii="Noto Sans KR" w:hAnsi="Noto Sans KR" w:eastAsia="Noto Sans KR"/>
          <w:b/>
          <w:color w:val="2E74B5"/>
          <w:sz w:val="17"/>
        </w:rPr>
        <w:t>한국어 직역</w:t>
      </w:r>
    </w:p>
    <w:p>
      <w:pPr>
        <w:pStyle w:val="TranslationText"/>
      </w:pPr>
      <w:r>
        <w:t>“세존이시여, 만약 모든 보살이, 삼마지에 들어가 무루를 더욱 닦고, 수승한 이해가 원만히 나타나면 저는 그 앞에 불신을 나타내어, 그들을 위해 설법하여 해탈하게 합니다.”</w:t>
      </w:r>
    </w:p>
    <w:p>
      <w:pPr>
        <w:pStyle w:val="Heading2"/>
      </w:pPr>
      <w:r>
        <w:rPr>
          <w:rFonts w:ascii="Noto Sans KR" w:hAnsi="Noto Sans KR" w:eastAsia="Noto Sans KR"/>
          <w:b/>
          <w:color w:val="2E74B5"/>
          <w:sz w:val="21"/>
        </w:rPr>
        <w:t>문단 1684  ·  [0831b11]</w:t>
      </w:r>
    </w:p>
    <w:p>
      <w:pPr>
        <w:spacing w:after="40"/>
      </w:pPr>
      <w:r>
        <w:rPr>
          <w:rFonts w:ascii="Noto Sans KR" w:hAnsi="Noto Sans KR" w:eastAsia="Noto Sans KR"/>
          <w:b/>
          <w:color w:val="667085"/>
          <w:sz w:val="17"/>
        </w:rPr>
        <w:t>원문</w:t>
      </w:r>
    </w:p>
    <w:p>
      <w:pPr>
        <w:pStyle w:val="SourceText"/>
      </w:pPr>
      <w:r>
        <w:t>[0831b11] 修正定。取正果。曰進修無漏。境智雙忘。情解俱泯。名勝解現圓。斯可以得佛。故現佛身為說果法也。第十地菩薩。坐華王座。垂成正覺。亦須別佛說教。斷最後無明。方成佛道。</w:t>
      </w:r>
    </w:p>
    <w:p>
      <w:pPr>
        <w:spacing w:after="40"/>
      </w:pPr>
      <w:r>
        <w:rPr>
          <w:rFonts w:ascii="Noto Sans KR" w:hAnsi="Noto Sans KR" w:eastAsia="Noto Sans KR"/>
          <w:b/>
          <w:color w:val="2E74B5"/>
          <w:sz w:val="17"/>
        </w:rPr>
        <w:t>한국어 직역</w:t>
      </w:r>
    </w:p>
    <w:p>
      <w:pPr>
        <w:pStyle w:val="TranslationText"/>
      </w:pPr>
      <w:r>
        <w:t>바른 선정을 닦아 바른 과를 취하는 것을, ‘무루를 더욱 닦는다’고 한다. 경계와 지혜를 함께 잊고, 정과 해를 함께 없앤 것을 ‘승해가 원만히 나타난다’고 한다. 이때에야 부처를 얻을 수 있으므로, 불신을 나타내어 과법을 설하는 것이다. 제십지 보살은 화왕좌에 앉아, 바른 깨달음을 거의 이루려 할 때에도 별불의 설교를 받아야, 마지막 무명을 끊고 비로소 불도를 이룬다.</w:t>
      </w:r>
    </w:p>
    <w:p>
      <w:pPr>
        <w:pStyle w:val="Heading2"/>
      </w:pPr>
      <w:r>
        <w:rPr>
          <w:rFonts w:ascii="Noto Sans KR" w:hAnsi="Noto Sans KR" w:eastAsia="Noto Sans KR"/>
          <w:b/>
          <w:color w:val="2E74B5"/>
          <w:sz w:val="21"/>
        </w:rPr>
        <w:t>문단 1685  ·  [0831b14]</w:t>
      </w:r>
    </w:p>
    <w:p>
      <w:pPr>
        <w:spacing w:after="40"/>
      </w:pPr>
      <w:r>
        <w:rPr>
          <w:rFonts w:ascii="Noto Sans KR" w:hAnsi="Noto Sans KR" w:eastAsia="Noto Sans KR"/>
          <w:b/>
          <w:color w:val="667085"/>
          <w:sz w:val="17"/>
        </w:rPr>
        <w:t>원문</w:t>
      </w:r>
    </w:p>
    <w:p>
      <w:pPr>
        <w:pStyle w:val="SourceText"/>
      </w:pPr>
      <w:r>
        <w:t>[0831b14] △二辟支。</w:t>
      </w:r>
    </w:p>
    <w:p>
      <w:pPr>
        <w:spacing w:after="40"/>
      </w:pPr>
      <w:r>
        <w:rPr>
          <w:rFonts w:ascii="Noto Sans KR" w:hAnsi="Noto Sans KR" w:eastAsia="Noto Sans KR"/>
          <w:b/>
          <w:color w:val="2E74B5"/>
          <w:sz w:val="17"/>
        </w:rPr>
        <w:t>한국어 직역</w:t>
      </w:r>
    </w:p>
    <w:p>
      <w:pPr>
        <w:pStyle w:val="TranslationText"/>
      </w:pPr>
      <w:r>
        <w:t>△ 둘째, 벽지불.</w:t>
      </w:r>
    </w:p>
    <w:p>
      <w:pPr>
        <w:pStyle w:val="Heading2"/>
      </w:pPr>
      <w:r>
        <w:rPr>
          <w:rFonts w:ascii="Noto Sans KR" w:hAnsi="Noto Sans KR" w:eastAsia="Noto Sans KR"/>
          <w:b/>
          <w:color w:val="2E74B5"/>
          <w:sz w:val="21"/>
        </w:rPr>
        <w:t>문단 1686  ·  [0831b15]</w:t>
      </w:r>
    </w:p>
    <w:p>
      <w:pPr>
        <w:spacing w:after="40"/>
      </w:pPr>
      <w:r>
        <w:rPr>
          <w:rFonts w:ascii="Noto Sans KR" w:hAnsi="Noto Sans KR" w:eastAsia="Noto Sans KR"/>
          <w:b/>
          <w:color w:val="667085"/>
          <w:sz w:val="17"/>
        </w:rPr>
        <w:t>원문</w:t>
      </w:r>
    </w:p>
    <w:p>
      <w:pPr>
        <w:pStyle w:val="SourceText"/>
      </w:pPr>
      <w:r>
        <w:t>[0831b15] 若諸有學。寂靜妙明。勝妙現圓。我於彼前現獨覺身。而為說法。令其解脫。</w:t>
      </w:r>
    </w:p>
    <w:p>
      <w:pPr>
        <w:spacing w:after="40"/>
      </w:pPr>
      <w:r>
        <w:rPr>
          <w:rFonts w:ascii="Noto Sans KR" w:hAnsi="Noto Sans KR" w:eastAsia="Noto Sans KR"/>
          <w:b/>
          <w:color w:val="2E74B5"/>
          <w:sz w:val="17"/>
        </w:rPr>
        <w:t>한국어 직역</w:t>
      </w:r>
    </w:p>
    <w:p>
      <w:pPr>
        <w:pStyle w:val="TranslationText"/>
      </w:pPr>
      <w:r>
        <w:t>“만약 모든 유학이 고요하고 묘하게 밝아, 수승하고 묘한 성품이 원만히 나타나면 저는 그 앞에 독각의 몸을 나타내어, 그들을 위해 설법하여 해탈하게 합니다.”</w:t>
      </w:r>
    </w:p>
    <w:p>
      <w:pPr>
        <w:pStyle w:val="Heading2"/>
      </w:pPr>
      <w:r>
        <w:rPr>
          <w:rFonts w:ascii="Noto Sans KR" w:hAnsi="Noto Sans KR" w:eastAsia="Noto Sans KR"/>
          <w:b/>
          <w:color w:val="2E74B5"/>
          <w:sz w:val="21"/>
        </w:rPr>
        <w:t>문단 1687  ·  [0831b17]</w:t>
      </w:r>
    </w:p>
    <w:p>
      <w:pPr>
        <w:spacing w:after="40"/>
      </w:pPr>
      <w:r>
        <w:rPr>
          <w:rFonts w:ascii="Noto Sans KR" w:hAnsi="Noto Sans KR" w:eastAsia="Noto Sans KR"/>
          <w:b/>
          <w:color w:val="667085"/>
          <w:sz w:val="17"/>
        </w:rPr>
        <w:t>원문</w:t>
      </w:r>
    </w:p>
    <w:p>
      <w:pPr>
        <w:pStyle w:val="SourceText"/>
      </w:pPr>
      <w:r>
        <w:t>[0831b17] 有學小聲聞也。獨覺亦曰麟喻。喻麟之獨也。出無佛世。觀物變易。自覺無生。故號獨覺。樂獨善寂。求自然慧。故曰寂靜妙明。能妙萬物。以明自性。故曰勝妙。</w:t>
      </w:r>
    </w:p>
    <w:p>
      <w:pPr>
        <w:spacing w:after="40"/>
      </w:pPr>
      <w:r>
        <w:rPr>
          <w:rFonts w:ascii="Noto Sans KR" w:hAnsi="Noto Sans KR" w:eastAsia="Noto Sans KR"/>
          <w:b/>
          <w:color w:val="2E74B5"/>
          <w:sz w:val="17"/>
        </w:rPr>
        <w:t>한국어 직역</w:t>
      </w:r>
    </w:p>
    <w:p>
      <w:pPr>
        <w:pStyle w:val="TranslationText"/>
      </w:pPr>
      <w:r>
        <w:t>유학은 소승의 성문이다. 독각은 또한 인유(麟喻)라고도 하니 기린의 홀로 있음에 비유한 것이다. 부처가 없는 세상에 나와 사물의 변화를 관찰하여, 스스로 무생을 깨닫기 때문에 ‘독각’이라 한다. 홀로 있음을 즐기고 고요함을 좋아하며 자연혜를 구하므로, ‘고요하고 묘하게 밝다’고 한다. 만물을 묘하게 하여, 자성을 밝히므로 ‘승묘(勝妙)’라 한다.</w:t>
      </w:r>
    </w:p>
    <w:p>
      <w:pPr>
        <w:pStyle w:val="Heading2"/>
      </w:pPr>
      <w:r>
        <w:rPr>
          <w:rFonts w:ascii="Noto Sans KR" w:hAnsi="Noto Sans KR" w:eastAsia="Noto Sans KR"/>
          <w:b/>
          <w:color w:val="2E74B5"/>
          <w:sz w:val="21"/>
        </w:rPr>
        <w:t>문단 1688  ·  [0831b20]</w:t>
      </w:r>
    </w:p>
    <w:p>
      <w:pPr>
        <w:spacing w:after="40"/>
      </w:pPr>
      <w:r>
        <w:rPr>
          <w:rFonts w:ascii="Noto Sans KR" w:hAnsi="Noto Sans KR" w:eastAsia="Noto Sans KR"/>
          <w:b/>
          <w:color w:val="667085"/>
          <w:sz w:val="17"/>
        </w:rPr>
        <w:t>원문</w:t>
      </w:r>
    </w:p>
    <w:p>
      <w:pPr>
        <w:pStyle w:val="SourceText"/>
      </w:pPr>
      <w:r>
        <w:t>[0831b20] △三緣覺。</w:t>
      </w:r>
    </w:p>
    <w:p>
      <w:pPr>
        <w:spacing w:after="40"/>
      </w:pPr>
      <w:r>
        <w:rPr>
          <w:rFonts w:ascii="Noto Sans KR" w:hAnsi="Noto Sans KR" w:eastAsia="Noto Sans KR"/>
          <w:b/>
          <w:color w:val="2E74B5"/>
          <w:sz w:val="17"/>
        </w:rPr>
        <w:t>한국어 직역</w:t>
      </w:r>
    </w:p>
    <w:p>
      <w:pPr>
        <w:pStyle w:val="TranslationText"/>
      </w:pPr>
      <w:r>
        <w:t>△ 셋째, 연각.</w:t>
      </w:r>
    </w:p>
    <w:p>
      <w:pPr>
        <w:pStyle w:val="Heading2"/>
      </w:pPr>
      <w:r>
        <w:rPr>
          <w:rFonts w:ascii="Noto Sans KR" w:hAnsi="Noto Sans KR" w:eastAsia="Noto Sans KR"/>
          <w:b/>
          <w:color w:val="2E74B5"/>
          <w:sz w:val="21"/>
        </w:rPr>
        <w:t>문단 1689  ·  [0831b21]</w:t>
      </w:r>
    </w:p>
    <w:p>
      <w:pPr>
        <w:spacing w:after="40"/>
      </w:pPr>
      <w:r>
        <w:rPr>
          <w:rFonts w:ascii="Noto Sans KR" w:hAnsi="Noto Sans KR" w:eastAsia="Noto Sans KR"/>
          <w:b/>
          <w:color w:val="667085"/>
          <w:sz w:val="17"/>
        </w:rPr>
        <w:t>원문</w:t>
      </w:r>
    </w:p>
    <w:p>
      <w:pPr>
        <w:pStyle w:val="SourceText"/>
      </w:pPr>
      <w:r>
        <w:t>[0831b21] 若諸有學。斷十二緣。緣斷勝性。勝妙現圓。我於彼前現緣覺身。而為說法。令其解脫。</w:t>
      </w:r>
    </w:p>
    <w:p>
      <w:pPr>
        <w:spacing w:after="40"/>
      </w:pPr>
      <w:r>
        <w:rPr>
          <w:rFonts w:ascii="Noto Sans KR" w:hAnsi="Noto Sans KR" w:eastAsia="Noto Sans KR"/>
          <w:b/>
          <w:color w:val="2E74B5"/>
          <w:sz w:val="17"/>
        </w:rPr>
        <w:t>한국어 직역</w:t>
      </w:r>
    </w:p>
    <w:p>
      <w:pPr>
        <w:pStyle w:val="TranslationText"/>
      </w:pPr>
      <w:r>
        <w:t>“만약 모든 유학이 십이연을 끊고, 연이 끊어져 수승한 성품과 수승한 묘함이 원만히 나타나면, 저는 그 앞에 연각의 몸을 나타내어, 그들을 위해 설법하여 해탈하게 합니다.”</w:t>
      </w:r>
    </w:p>
    <w:p>
      <w:pPr>
        <w:pStyle w:val="Heading2"/>
      </w:pPr>
      <w:r>
        <w:rPr>
          <w:rFonts w:ascii="Noto Sans KR" w:hAnsi="Noto Sans KR" w:eastAsia="Noto Sans KR"/>
          <w:b/>
          <w:color w:val="2E74B5"/>
          <w:sz w:val="21"/>
        </w:rPr>
        <w:t>문단 1690  ·  [0831b23]</w:t>
      </w:r>
    </w:p>
    <w:p>
      <w:pPr>
        <w:spacing w:after="40"/>
      </w:pPr>
      <w:r>
        <w:rPr>
          <w:rFonts w:ascii="Noto Sans KR" w:hAnsi="Noto Sans KR" w:eastAsia="Noto Sans KR"/>
          <w:b/>
          <w:color w:val="667085"/>
          <w:sz w:val="17"/>
        </w:rPr>
        <w:t>원문</w:t>
      </w:r>
    </w:p>
    <w:p>
      <w:pPr>
        <w:pStyle w:val="SourceText"/>
      </w:pPr>
      <w:r>
        <w:t>[0831b23] 知迷勝性。由十二緣。於是斷之。自無明滅。至憂悲苦惱滅。則緣斷而性現矣。性因緣斷而現。故曰緣斷勝性。由觀緣悟道。名緣覺乘。</w:t>
      </w:r>
    </w:p>
    <w:p>
      <w:pPr>
        <w:spacing w:after="40"/>
      </w:pPr>
      <w:r>
        <w:rPr>
          <w:rFonts w:ascii="Noto Sans KR" w:hAnsi="Noto Sans KR" w:eastAsia="Noto Sans KR"/>
          <w:b/>
          <w:color w:val="2E74B5"/>
          <w:sz w:val="17"/>
        </w:rPr>
        <w:t>한국어 직역</w:t>
      </w:r>
    </w:p>
    <w:p>
      <w:pPr>
        <w:pStyle w:val="TranslationText"/>
      </w:pPr>
      <w:r>
        <w:t>수승한 성품을 미혹한 것이 십이연으로 말미암음을 알고, 이에 그것을 끊어 무명이 멸하는 데서부터, 근심·슬픔·괴로움·번뇌가 멸하는 데 이르면, 곧 연이 끊어져 성품이 나타난다. 성품이 인연이 끊어진 뒤 나타나므로 ‘연단승성(緣斷勝性)’이라 한다. 인연을 관하여 도를 깨닫기에 연각승이라 이름한다.</w:t>
      </w:r>
    </w:p>
    <w:p>
      <w:pPr>
        <w:pStyle w:val="Heading2"/>
      </w:pPr>
      <w:r>
        <w:rPr>
          <w:rFonts w:ascii="Noto Sans KR" w:hAnsi="Noto Sans KR" w:eastAsia="Noto Sans KR"/>
          <w:b/>
          <w:color w:val="2E74B5"/>
          <w:sz w:val="21"/>
        </w:rPr>
        <w:t>문단 1691  ·  [0831c01]</w:t>
      </w:r>
    </w:p>
    <w:p>
      <w:pPr>
        <w:spacing w:after="40"/>
      </w:pPr>
      <w:r>
        <w:rPr>
          <w:rFonts w:ascii="Noto Sans KR" w:hAnsi="Noto Sans KR" w:eastAsia="Noto Sans KR"/>
          <w:b/>
          <w:color w:val="667085"/>
          <w:sz w:val="17"/>
        </w:rPr>
        <w:t>원문</w:t>
      </w:r>
    </w:p>
    <w:p>
      <w:pPr>
        <w:pStyle w:val="SourceText"/>
      </w:pPr>
      <w:r>
        <w:t>[0831c01] △四聲聞。</w:t>
      </w:r>
    </w:p>
    <w:p>
      <w:pPr>
        <w:spacing w:after="40"/>
      </w:pPr>
      <w:r>
        <w:rPr>
          <w:rFonts w:ascii="Noto Sans KR" w:hAnsi="Noto Sans KR" w:eastAsia="Noto Sans KR"/>
          <w:b/>
          <w:color w:val="2E74B5"/>
          <w:sz w:val="17"/>
        </w:rPr>
        <w:t>한국어 직역</w:t>
      </w:r>
    </w:p>
    <w:p>
      <w:pPr>
        <w:pStyle w:val="TranslationText"/>
      </w:pPr>
      <w:r>
        <w:t>△ 넷째, 성문.</w:t>
      </w:r>
    </w:p>
    <w:p>
      <w:pPr>
        <w:pStyle w:val="Heading2"/>
      </w:pPr>
      <w:r>
        <w:rPr>
          <w:rFonts w:ascii="Noto Sans KR" w:hAnsi="Noto Sans KR" w:eastAsia="Noto Sans KR"/>
          <w:b/>
          <w:color w:val="2E74B5"/>
          <w:sz w:val="21"/>
        </w:rPr>
        <w:t>문단 1692  ·  [0831c02]</w:t>
      </w:r>
    </w:p>
    <w:p>
      <w:pPr>
        <w:spacing w:after="40"/>
      </w:pPr>
      <w:r>
        <w:rPr>
          <w:rFonts w:ascii="Noto Sans KR" w:hAnsi="Noto Sans KR" w:eastAsia="Noto Sans KR"/>
          <w:b/>
          <w:color w:val="667085"/>
          <w:sz w:val="17"/>
        </w:rPr>
        <w:t>원문</w:t>
      </w:r>
    </w:p>
    <w:p>
      <w:pPr>
        <w:pStyle w:val="SourceText"/>
      </w:pPr>
      <w:r>
        <w:t>[0831c02] 若諸有學。得四諦空。修道入滅。勝性現圓。我於彼前現聲聞身。而為說法。令其解脫。</w:t>
      </w:r>
    </w:p>
    <w:p>
      <w:pPr>
        <w:spacing w:after="40"/>
      </w:pPr>
      <w:r>
        <w:rPr>
          <w:rFonts w:ascii="Noto Sans KR" w:hAnsi="Noto Sans KR" w:eastAsia="Noto Sans KR"/>
          <w:b/>
          <w:color w:val="2E74B5"/>
          <w:sz w:val="17"/>
        </w:rPr>
        <w:t>한국어 직역</w:t>
      </w:r>
    </w:p>
    <w:p>
      <w:pPr>
        <w:pStyle w:val="TranslationText"/>
      </w:pPr>
      <w:r>
        <w:t>“만약 모든 유학이 사제의 공함을 얻고, 도를 닦아 멸에 들어가 수승한 성품이 원만히 나타나면, 저는 그 앞에 성문의 몸을 나타내어, 그들을 위해 설법하여 해탈하게 합니다.”</w:t>
      </w:r>
    </w:p>
    <w:p>
      <w:pPr>
        <w:pStyle w:val="Heading2"/>
      </w:pPr>
      <w:r>
        <w:rPr>
          <w:rFonts w:ascii="Noto Sans KR" w:hAnsi="Noto Sans KR" w:eastAsia="Noto Sans KR"/>
          <w:b/>
          <w:color w:val="2E74B5"/>
          <w:sz w:val="21"/>
        </w:rPr>
        <w:t>문단 1693  ·  [0831c04]</w:t>
      </w:r>
    </w:p>
    <w:p>
      <w:pPr>
        <w:spacing w:after="40"/>
      </w:pPr>
      <w:r>
        <w:rPr>
          <w:rFonts w:ascii="Noto Sans KR" w:hAnsi="Noto Sans KR" w:eastAsia="Noto Sans KR"/>
          <w:b/>
          <w:color w:val="667085"/>
          <w:sz w:val="17"/>
        </w:rPr>
        <w:t>원문</w:t>
      </w:r>
    </w:p>
    <w:p>
      <w:pPr>
        <w:pStyle w:val="SourceText"/>
      </w:pPr>
      <w:r>
        <w:t>[0831c04] 斷四諦下麤惑。名得四諦空。依道諦修而證滅諦果。名修道入滅。此未能妙物。獨證空性。故曰勝性現圓也。四聖不舉菩薩者。兼在佛位。</w:t>
      </w:r>
    </w:p>
    <w:p>
      <w:pPr>
        <w:spacing w:after="40"/>
      </w:pPr>
      <w:r>
        <w:rPr>
          <w:rFonts w:ascii="Noto Sans KR" w:hAnsi="Noto Sans KR" w:eastAsia="Noto Sans KR"/>
          <w:b/>
          <w:color w:val="2E74B5"/>
          <w:sz w:val="17"/>
        </w:rPr>
        <w:t>한국어 직역</w:t>
      </w:r>
    </w:p>
    <w:p>
      <w:pPr>
        <w:pStyle w:val="TranslationText"/>
      </w:pPr>
      <w:r>
        <w:t>사제 아래의 거친 미혹을 끊는 것을 ‘사제의 공함을 얻는다’고 한다. 도제를 의지하여 닦아 멸제의 과를 증득하는 것을, ‘도를 닦아 멸에 들어간다’고 한다. 이는 아직 만물을 묘하게 하지 못하고 홀로 공한 성품만을 증득한 것이므로, ‘수승한 성품이 원만히 나타난다’고 한다. 사성에서 보살을 들지 않은 것은 불위에 겸하여 들어 있기 때문이다.</w:t>
      </w:r>
    </w:p>
    <w:p>
      <w:pPr>
        <w:pStyle w:val="Heading2"/>
      </w:pPr>
      <w:r>
        <w:rPr>
          <w:rFonts w:ascii="Noto Sans KR" w:hAnsi="Noto Sans KR" w:eastAsia="Noto Sans KR"/>
          <w:b/>
          <w:color w:val="2E74B5"/>
          <w:sz w:val="21"/>
        </w:rPr>
        <w:t>문단 1694  ·  [0831c06]</w:t>
      </w:r>
    </w:p>
    <w:p>
      <w:pPr>
        <w:spacing w:after="40"/>
      </w:pPr>
      <w:r>
        <w:rPr>
          <w:rFonts w:ascii="Noto Sans KR" w:hAnsi="Noto Sans KR" w:eastAsia="Noto Sans KR"/>
          <w:b/>
          <w:color w:val="667085"/>
          <w:sz w:val="17"/>
        </w:rPr>
        <w:t>원문</w:t>
      </w:r>
    </w:p>
    <w:p>
      <w:pPr>
        <w:pStyle w:val="SourceText"/>
      </w:pPr>
      <w:r>
        <w:t>[0831c06] △二六凡三。一天。</w:t>
      </w:r>
    </w:p>
    <w:p>
      <w:pPr>
        <w:spacing w:after="40"/>
      </w:pPr>
      <w:r>
        <w:rPr>
          <w:rFonts w:ascii="Noto Sans KR" w:hAnsi="Noto Sans KR" w:eastAsia="Noto Sans KR"/>
          <w:b/>
          <w:color w:val="2E74B5"/>
          <w:sz w:val="17"/>
        </w:rPr>
        <w:t>한국어 직역</w:t>
      </w:r>
    </w:p>
    <w:p>
      <w:pPr>
        <w:pStyle w:val="TranslationText"/>
      </w:pPr>
      <w:r>
        <w:t>△ 둘째, 육범(六凡)에는 셋이 있다. 첫째, 천(天).</w:t>
      </w:r>
    </w:p>
    <w:p>
      <w:pPr>
        <w:pStyle w:val="Heading2"/>
      </w:pPr>
      <w:r>
        <w:rPr>
          <w:rFonts w:ascii="Noto Sans KR" w:hAnsi="Noto Sans KR" w:eastAsia="Noto Sans KR"/>
          <w:b/>
          <w:color w:val="2E74B5"/>
          <w:sz w:val="21"/>
        </w:rPr>
        <w:t>문단 1695  ·  [0831c08]</w:t>
      </w:r>
    </w:p>
    <w:p>
      <w:pPr>
        <w:spacing w:after="40"/>
      </w:pPr>
      <w:r>
        <w:rPr>
          <w:rFonts w:ascii="Noto Sans KR" w:hAnsi="Noto Sans KR" w:eastAsia="Noto Sans KR"/>
          <w:b/>
          <w:color w:val="667085"/>
          <w:sz w:val="17"/>
        </w:rPr>
        <w:t>원문</w:t>
      </w:r>
    </w:p>
    <w:p>
      <w:pPr>
        <w:pStyle w:val="SourceText"/>
      </w:pPr>
      <w:r>
        <w:t>[0831c08] 若諸眾生。欲心明悟不犯欲塵。欲身清淨。我於彼前現梵王身。而為說法。令其解脫。若諸眾生。欲為天主統領諸天。我於彼前現帝釋身。而為說法。令其成就。</w:t>
      </w:r>
    </w:p>
    <w:p>
      <w:pPr>
        <w:spacing w:after="40"/>
      </w:pPr>
      <w:r>
        <w:rPr>
          <w:rFonts w:ascii="Noto Sans KR" w:hAnsi="Noto Sans KR" w:eastAsia="Noto Sans KR"/>
          <w:b/>
          <w:color w:val="2E74B5"/>
          <w:sz w:val="17"/>
        </w:rPr>
        <w:t>한국어 직역</w:t>
      </w:r>
    </w:p>
    <w:p>
      <w:pPr>
        <w:pStyle w:val="TranslationText"/>
      </w:pPr>
      <w:r>
        <w:t>만약 모든 중생이 마음으로 밝게 깨달아 욕진(欲塵)을 범하지 않고자 하며, 몸이 청정하기를 바라면, 나는 그 앞에 범왕의 몸을 나타내어, 그들을 위해 설법하여 해탈하게 합니다. 만약 모든 중생이 천주가 되어 모든 하늘을 통솔하고자 하면, 나는 그 앞에 제석의 몸을 나타내어 그들을 위해 설법하고, 그 뜻을 성취하게 합니다.</w:t>
      </w:r>
    </w:p>
    <w:p>
      <w:pPr>
        <w:pStyle w:val="Heading2"/>
      </w:pPr>
      <w:r>
        <w:rPr>
          <w:rFonts w:ascii="Noto Sans KR" w:hAnsi="Noto Sans KR" w:eastAsia="Noto Sans KR"/>
          <w:b/>
          <w:color w:val="2E74B5"/>
          <w:sz w:val="21"/>
        </w:rPr>
        <w:t>문단 1696  ·  [0831c11]</w:t>
      </w:r>
    </w:p>
    <w:p>
      <w:pPr>
        <w:spacing w:after="40"/>
      </w:pPr>
      <w:r>
        <w:rPr>
          <w:rFonts w:ascii="Noto Sans KR" w:hAnsi="Noto Sans KR" w:eastAsia="Noto Sans KR"/>
          <w:b/>
          <w:color w:val="667085"/>
          <w:sz w:val="17"/>
        </w:rPr>
        <w:t>원문</w:t>
      </w:r>
    </w:p>
    <w:p>
      <w:pPr>
        <w:pStyle w:val="SourceText"/>
      </w:pPr>
      <w:r>
        <w:t>[0831c11] 梵天超出欲界故。心能明悟。不犯欲塵。身根清淨。即得生彼也。帝釋為忉利天主。統三十三天。</w:t>
      </w:r>
    </w:p>
    <w:p>
      <w:pPr>
        <w:spacing w:after="40"/>
      </w:pPr>
      <w:r>
        <w:rPr>
          <w:rFonts w:ascii="Noto Sans KR" w:hAnsi="Noto Sans KR" w:eastAsia="Noto Sans KR"/>
          <w:b/>
          <w:color w:val="2E74B5"/>
          <w:sz w:val="17"/>
        </w:rPr>
        <w:t>한국어 직역</w:t>
      </w:r>
    </w:p>
    <w:p>
      <w:pPr>
        <w:pStyle w:val="TranslationText"/>
      </w:pPr>
      <w:r>
        <w:t>범천은 욕계를 벗어나 있기 때문에 마음이 밝게 깨달을 수 있고, 욕진을 범하지 않아 신근이 청정하며, 곧 그곳에 태어날 수 있다. 제석은 도리천의 주인이 되어, 삼십삼천을 통솔한다.</w:t>
      </w:r>
    </w:p>
    <w:p>
      <w:pPr>
        <w:pStyle w:val="Heading2"/>
      </w:pPr>
      <w:r>
        <w:rPr>
          <w:rFonts w:ascii="Noto Sans KR" w:hAnsi="Noto Sans KR" w:eastAsia="Noto Sans KR"/>
          <w:b/>
          <w:color w:val="2E74B5"/>
          <w:sz w:val="21"/>
        </w:rPr>
        <w:t>문단 1697  ·  [0831c13]</w:t>
      </w:r>
    </w:p>
    <w:p>
      <w:pPr>
        <w:spacing w:after="40"/>
      </w:pPr>
      <w:r>
        <w:rPr>
          <w:rFonts w:ascii="Noto Sans KR" w:hAnsi="Noto Sans KR" w:eastAsia="Noto Sans KR"/>
          <w:b/>
          <w:color w:val="667085"/>
          <w:sz w:val="17"/>
        </w:rPr>
        <w:t>원문</w:t>
      </w:r>
    </w:p>
    <w:p>
      <w:pPr>
        <w:pStyle w:val="SourceText"/>
      </w:pPr>
      <w:r>
        <w:t>[0831c13] 若諸眾生。欲身自在遊行十方。我於彼前現自在天身。而為說法。令其成就。若諸眾生。欲身自在飛行虗空。我於彼前現大自在天身。而為說法。令其成就。</w:t>
      </w:r>
    </w:p>
    <w:p>
      <w:pPr>
        <w:spacing w:after="40"/>
      </w:pPr>
      <w:r>
        <w:rPr>
          <w:rFonts w:ascii="Noto Sans KR" w:hAnsi="Noto Sans KR" w:eastAsia="Noto Sans KR"/>
          <w:b/>
          <w:color w:val="2E74B5"/>
          <w:sz w:val="17"/>
        </w:rPr>
        <w:t>한국어 직역</w:t>
      </w:r>
    </w:p>
    <w:p>
      <w:pPr>
        <w:pStyle w:val="TranslationText"/>
      </w:pPr>
      <w:r>
        <w:t>만약 모든 중생이 몸이 자재하여 시방을 돌아다니고자 하면, 나는 그 앞에 자재천의 몸을 나타내어, 그들을 위해 설법하여 성취하게 합니다. 만약 모든 중생이 몸이 자재하여 허공을 날아다니고자 하면, 나는 그 앞에 대자재천의 몸을 나타내어, 그들을 위해 설법하여 성취하게 합니다.</w:t>
      </w:r>
    </w:p>
    <w:p>
      <w:pPr>
        <w:pStyle w:val="Heading2"/>
      </w:pPr>
      <w:r>
        <w:rPr>
          <w:rFonts w:ascii="Noto Sans KR" w:hAnsi="Noto Sans KR" w:eastAsia="Noto Sans KR"/>
          <w:b/>
          <w:color w:val="2E74B5"/>
          <w:sz w:val="21"/>
        </w:rPr>
        <w:t>문단 1698  ·  [0831c16]</w:t>
      </w:r>
    </w:p>
    <w:p>
      <w:pPr>
        <w:spacing w:after="40"/>
      </w:pPr>
      <w:r>
        <w:rPr>
          <w:rFonts w:ascii="Noto Sans KR" w:hAnsi="Noto Sans KR" w:eastAsia="Noto Sans KR"/>
          <w:b/>
          <w:color w:val="667085"/>
          <w:sz w:val="17"/>
        </w:rPr>
        <w:t>원문</w:t>
      </w:r>
    </w:p>
    <w:p>
      <w:pPr>
        <w:pStyle w:val="SourceText"/>
      </w:pPr>
      <w:r>
        <w:t>[0831c16] 自在遊行。名自在天。即欲頂他化也。飛行虗空。名大自在天。即色頂摩醯也。初舉梵王。至此乃自欲天色天。而超至色頂。意兼無色。以明無剎不現也。</w:t>
      </w:r>
    </w:p>
    <w:p>
      <w:pPr>
        <w:spacing w:after="40"/>
      </w:pPr>
      <w:r>
        <w:rPr>
          <w:rFonts w:ascii="Noto Sans KR" w:hAnsi="Noto Sans KR" w:eastAsia="Noto Sans KR"/>
          <w:b/>
          <w:color w:val="2E74B5"/>
          <w:sz w:val="17"/>
        </w:rPr>
        <w:t>한국어 직역</w:t>
      </w:r>
    </w:p>
    <w:p>
      <w:pPr>
        <w:pStyle w:val="TranslationText"/>
      </w:pPr>
      <w:r>
        <w:t>자재하게 돌아다니므로 자재천이라 한다. 곧 욕계의 꼭대기인 타화자재천이다. 허공을 날아다니므로, 대자재천이라 하니, 곧 색계의 꼭대기인 마혜수라천이다. 처음 범왕을 든 데서 여기까지는 욕계천과 색계천으로부터, 색계의 꼭대기까지 뛰어넘은 것이며, 뜻으로는 무색계도 겸한다. 이는 나타나지 않는 국토가 없음을 밝힌 것이다.</w:t>
      </w:r>
    </w:p>
    <w:p>
      <w:pPr>
        <w:pStyle w:val="Heading2"/>
      </w:pPr>
      <w:r>
        <w:rPr>
          <w:rFonts w:ascii="Noto Sans KR" w:hAnsi="Noto Sans KR" w:eastAsia="Noto Sans KR"/>
          <w:b/>
          <w:color w:val="2E74B5"/>
          <w:sz w:val="21"/>
        </w:rPr>
        <w:t>문단 1699  ·  [0831c19]</w:t>
      </w:r>
    </w:p>
    <w:p>
      <w:pPr>
        <w:spacing w:after="40"/>
      </w:pPr>
      <w:r>
        <w:rPr>
          <w:rFonts w:ascii="Noto Sans KR" w:hAnsi="Noto Sans KR" w:eastAsia="Noto Sans KR"/>
          <w:b/>
          <w:color w:val="667085"/>
          <w:sz w:val="17"/>
        </w:rPr>
        <w:t>원문</w:t>
      </w:r>
    </w:p>
    <w:p>
      <w:pPr>
        <w:pStyle w:val="SourceText"/>
      </w:pPr>
      <w:r>
        <w:t>[0831c19] 若諸眾生。愛統鬼神救護國土。我於彼前現天大將軍身。而為說法。令其成就。若諸眾生。愛統世界保護眾生。我於彼前現四天王身。而為說法。令其成就。若諸眾生。愛生天宮驅使鬼神。我於彼前現四天王國太子身。而為說法。令其成就。</w:t>
      </w:r>
    </w:p>
    <w:p>
      <w:pPr>
        <w:spacing w:after="40"/>
      </w:pPr>
      <w:r>
        <w:rPr>
          <w:rFonts w:ascii="Noto Sans KR" w:hAnsi="Noto Sans KR" w:eastAsia="Noto Sans KR"/>
          <w:b/>
          <w:color w:val="2E74B5"/>
          <w:sz w:val="17"/>
        </w:rPr>
        <w:t>한국어 직역</w:t>
      </w:r>
    </w:p>
    <w:p>
      <w:pPr>
        <w:pStyle w:val="TranslationText"/>
      </w:pPr>
      <w:r>
        <w:t>만약 모든 중생이 귀신을 통솔하여 국토를 구호하기를 좋아하면, 나는 그 앞에 천대장군의 몸을 나타내어, 그들을 위해 설법하여 성취하게 합니다. 만약 모든 중생이 세계를 통솔하여 중생을 보호하기를 좋아하면, 나는 그 앞에 사천왕의 몸을 나타내어, 그들을 위해 설법하여 성취하게 합니다. 만약 모든 중생이 천궁에 태어나 귀신을 부리기를 좋아하면, 나는 그 앞에 사천왕국 태자의 몸을 나타내어, 그들을 위해 설법하여 성취하게 합니다.</w:t>
      </w:r>
    </w:p>
    <w:p>
      <w:pPr>
        <w:pStyle w:val="Heading2"/>
      </w:pPr>
      <w:r>
        <w:rPr>
          <w:rFonts w:ascii="Noto Sans KR" w:hAnsi="Noto Sans KR" w:eastAsia="Noto Sans KR"/>
          <w:b/>
          <w:color w:val="2E74B5"/>
          <w:sz w:val="21"/>
        </w:rPr>
        <w:t>문단 1700  ·  [0831c24]</w:t>
      </w:r>
    </w:p>
    <w:p>
      <w:pPr>
        <w:spacing w:after="40"/>
      </w:pPr>
      <w:r>
        <w:rPr>
          <w:rFonts w:ascii="Noto Sans KR" w:hAnsi="Noto Sans KR" w:eastAsia="Noto Sans KR"/>
          <w:b/>
          <w:color w:val="667085"/>
          <w:sz w:val="17"/>
        </w:rPr>
        <w:t>원문</w:t>
      </w:r>
    </w:p>
    <w:p>
      <w:pPr>
        <w:pStyle w:val="SourceText"/>
      </w:pPr>
      <w:r>
        <w:t>[0831c24] 上舉正統。此舉臣輔也。天將軍。為帝釋上將。統領鬼神。四天王。臣於帝釋。統領世界。四天太子。即那吒之類。能驅鬼神。</w:t>
      </w:r>
    </w:p>
    <w:p>
      <w:pPr>
        <w:spacing w:after="40"/>
      </w:pPr>
      <w:r>
        <w:rPr>
          <w:rFonts w:ascii="Noto Sans KR" w:hAnsi="Noto Sans KR" w:eastAsia="Noto Sans KR"/>
          <w:b/>
          <w:color w:val="2E74B5"/>
          <w:sz w:val="17"/>
        </w:rPr>
        <w:t>한국어 직역</w:t>
      </w:r>
    </w:p>
    <w:p>
      <w:pPr>
        <w:pStyle w:val="TranslationText"/>
      </w:pPr>
      <w:r>
        <w:t>위에서는 정통(正統)을 들었고 여기서는 신하와 보좌를 든 것이다. 천장군은 제석의 상장(上將)이 되어, 귀신을 통솔한다. 사천왕은, 제석에게 신하가 되어 세계를 통솔한다. 사천왕의 태자는 곧 나타(那吒)와 같은 부류로, 귀신을 부릴 수 있다.</w:t>
      </w:r>
    </w:p>
    <w:p>
      <w:pPr>
        <w:pStyle w:val="Heading2"/>
      </w:pPr>
      <w:r>
        <w:rPr>
          <w:rFonts w:ascii="Noto Sans KR" w:hAnsi="Noto Sans KR" w:eastAsia="Noto Sans KR"/>
          <w:b/>
          <w:color w:val="2E74B5"/>
          <w:sz w:val="21"/>
        </w:rPr>
        <w:t>문단 1701  ·  [0832a02]</w:t>
      </w:r>
    </w:p>
    <w:p>
      <w:pPr>
        <w:spacing w:after="40"/>
      </w:pPr>
      <w:r>
        <w:rPr>
          <w:rFonts w:ascii="Noto Sans KR" w:hAnsi="Noto Sans KR" w:eastAsia="Noto Sans KR"/>
          <w:b/>
          <w:color w:val="667085"/>
          <w:sz w:val="17"/>
        </w:rPr>
        <w:t>원문</w:t>
      </w:r>
    </w:p>
    <w:p>
      <w:pPr>
        <w:pStyle w:val="SourceText"/>
      </w:pPr>
      <w:r>
        <w:t>[0832a02] △二人三。一王臣士庶。</w:t>
      </w:r>
    </w:p>
    <w:p>
      <w:pPr>
        <w:spacing w:after="40"/>
      </w:pPr>
      <w:r>
        <w:rPr>
          <w:rFonts w:ascii="Noto Sans KR" w:hAnsi="Noto Sans KR" w:eastAsia="Noto Sans KR"/>
          <w:b/>
          <w:color w:val="2E74B5"/>
          <w:sz w:val="17"/>
        </w:rPr>
        <w:t>한국어 직역</w:t>
      </w:r>
    </w:p>
    <w:p>
      <w:pPr>
        <w:pStyle w:val="TranslationText"/>
      </w:pPr>
      <w:r>
        <w:t>△ 둘째, 사람에는 셋이 있다. 첫째, 왕·신하·선비·서민.</w:t>
      </w:r>
    </w:p>
    <w:p>
      <w:pPr>
        <w:pStyle w:val="Heading2"/>
      </w:pPr>
      <w:r>
        <w:rPr>
          <w:rFonts w:ascii="Noto Sans KR" w:hAnsi="Noto Sans KR" w:eastAsia="Noto Sans KR"/>
          <w:b/>
          <w:color w:val="2E74B5"/>
          <w:sz w:val="21"/>
        </w:rPr>
        <w:t>문단 1702  ·  [0832a03]</w:t>
      </w:r>
    </w:p>
    <w:p>
      <w:pPr>
        <w:spacing w:after="40"/>
      </w:pPr>
      <w:r>
        <w:rPr>
          <w:rFonts w:ascii="Noto Sans KR" w:hAnsi="Noto Sans KR" w:eastAsia="Noto Sans KR"/>
          <w:b/>
          <w:color w:val="667085"/>
          <w:sz w:val="17"/>
        </w:rPr>
        <w:t>원문</w:t>
      </w:r>
    </w:p>
    <w:p>
      <w:pPr>
        <w:pStyle w:val="SourceText"/>
      </w:pPr>
      <w:r>
        <w:t>[0832a03] 若諸眾生。樂為人王。我於彼前現人王身。而為說法。令其成就。若諸眾生。愛主族姓世間推讓。我於彼前現長者身。而為說法。令其成就。若諸眾生。愛談名言清淨自居。我於彼前現居士身。而為說法。令其成就。</w:t>
      </w:r>
    </w:p>
    <w:p>
      <w:pPr>
        <w:spacing w:after="40"/>
      </w:pPr>
      <w:r>
        <w:rPr>
          <w:rFonts w:ascii="Noto Sans KR" w:hAnsi="Noto Sans KR" w:eastAsia="Noto Sans KR"/>
          <w:b/>
          <w:color w:val="2E74B5"/>
          <w:sz w:val="17"/>
        </w:rPr>
        <w:t>한국어 직역</w:t>
      </w:r>
    </w:p>
    <w:p>
      <w:pPr>
        <w:pStyle w:val="TranslationText"/>
      </w:pPr>
      <w:r>
        <w:t>만약 모든 중생이 사람의 왕이 되기를 좋아하면, 나는 그 앞에 인왕의 몸을 나타내어 그들을 위해 설법하고, 그 뜻을 성취하게 합니다. 만약 모든 중생이, 가문과 성씨의 우두머리가 되어 세간의 추앙과 양보를 받기를 좋아하면, 나는 그 앞에 장자의 몸을 나타내어 그들을 위해 설법하고, 그 뜻을 성취하게 합니다. 만약 모든 중생이, 명언을 이야기하며 청정하게 스스로 처하기를 좋아하면, 나는 그 앞에 거사의 몸을 나타내어 그들을 위해 설법하고, 그 뜻을 성취하게 합니다.</w:t>
      </w:r>
    </w:p>
    <w:p>
      <w:pPr>
        <w:pStyle w:val="Heading2"/>
      </w:pPr>
      <w:r>
        <w:rPr>
          <w:rFonts w:ascii="Noto Sans KR" w:hAnsi="Noto Sans KR" w:eastAsia="Noto Sans KR"/>
          <w:b/>
          <w:color w:val="2E74B5"/>
          <w:sz w:val="21"/>
        </w:rPr>
        <w:t>문단 1703  ·  [0832a07]</w:t>
      </w:r>
    </w:p>
    <w:p>
      <w:pPr>
        <w:spacing w:after="40"/>
      </w:pPr>
      <w:r>
        <w:rPr>
          <w:rFonts w:ascii="Noto Sans KR" w:hAnsi="Noto Sans KR" w:eastAsia="Noto Sans KR"/>
          <w:b/>
          <w:color w:val="667085"/>
          <w:sz w:val="17"/>
        </w:rPr>
        <w:t>원문</w:t>
      </w:r>
    </w:p>
    <w:p>
      <w:pPr>
        <w:pStyle w:val="SourceText"/>
      </w:pPr>
      <w:r>
        <w:t>[0832a07] 自金輪至粟散。皆人王也。粟散即邦國小王。散於天下。如粟之多。長者具十德。謂姓貴。位高。大富。威猛。智深。年耆。行淨。禮備。上嘆。下歸。故為族姓之主世間推讓也。隱居求志行義達道名居士。名言典雅之言也。</w:t>
      </w:r>
    </w:p>
    <w:p>
      <w:pPr>
        <w:spacing w:after="40"/>
      </w:pPr>
      <w:r>
        <w:rPr>
          <w:rFonts w:ascii="Noto Sans KR" w:hAnsi="Noto Sans KR" w:eastAsia="Noto Sans KR"/>
          <w:b/>
          <w:color w:val="2E74B5"/>
          <w:sz w:val="17"/>
        </w:rPr>
        <w:t>한국어 직역</w:t>
      </w:r>
    </w:p>
    <w:p>
      <w:pPr>
        <w:pStyle w:val="TranslationText"/>
      </w:pPr>
      <w:r>
        <w:t>금륜왕에서 속산왕에 이르기까지 모두 인왕이다. 속산은 곧 나라의 작은 왕으로, 천하에 흩어져 있는 것이, 좁쌀처럼 많다는 뜻이다. 장자는 열 가지 덕을 갖추니, 곧 성씨가 귀하고 지위가 높으며, 크게 부유하고 위엄이 맹렬하며, 지혜가 깊고 나이가 많으며, 행실이 청정하고 예법이 갖추어지며, 윗사람이 찬탄하고 아랫사람이 귀의하는 것이다. 그러므로 가문과 성씨의 우두머리가 되어 세간에서 추앙과 양보를 받는다. 숨어 살며 뜻을 구하고 의를 행하여 도에 통달한 이를 거사라 한다. 명언은 전아한 말이다.</w:t>
      </w:r>
    </w:p>
    <w:p>
      <w:pPr>
        <w:pStyle w:val="Heading2"/>
      </w:pPr>
      <w:r>
        <w:rPr>
          <w:rFonts w:ascii="Noto Sans KR" w:hAnsi="Noto Sans KR" w:eastAsia="Noto Sans KR"/>
          <w:b/>
          <w:color w:val="2E74B5"/>
          <w:sz w:val="21"/>
        </w:rPr>
        <w:t>문단 1704  ·  [0832a12]</w:t>
      </w:r>
    </w:p>
    <w:p>
      <w:pPr>
        <w:spacing w:after="40"/>
      </w:pPr>
      <w:r>
        <w:rPr>
          <w:rFonts w:ascii="Noto Sans KR" w:hAnsi="Noto Sans KR" w:eastAsia="Noto Sans KR"/>
          <w:b/>
          <w:color w:val="667085"/>
          <w:sz w:val="17"/>
        </w:rPr>
        <w:t>원문</w:t>
      </w:r>
    </w:p>
    <w:p>
      <w:pPr>
        <w:pStyle w:val="SourceText"/>
      </w:pPr>
      <w:r>
        <w:t>[0832a12] 若諸眾生。愛治國土剖斷邦邑。我於彼前現宰官身。而為說法。令其成就。若諸眾生。愛諸數術攝衛自居。我於彼前現婆羅門身。而為說法。令其成就。</w:t>
      </w:r>
    </w:p>
    <w:p>
      <w:pPr>
        <w:spacing w:after="40"/>
      </w:pPr>
      <w:r>
        <w:rPr>
          <w:rFonts w:ascii="Noto Sans KR" w:hAnsi="Noto Sans KR" w:eastAsia="Noto Sans KR"/>
          <w:b/>
          <w:color w:val="2E74B5"/>
          <w:sz w:val="17"/>
        </w:rPr>
        <w:t>한국어 직역</w:t>
      </w:r>
    </w:p>
    <w:p>
      <w:pPr>
        <w:pStyle w:val="TranslationText"/>
      </w:pPr>
      <w:r>
        <w:t>만약 모든 중생이 국토를 다스리고 나라와 고을의 일을 판결하기를 좋아하면, 나는 그 앞에 재관의 몸을 나타내어 그들을 위해 설법하고, 그 뜻을 성취하게 합니다. 만약 모든 중생이, 여러 수술(數術)을 좋아하여 섭생하고 지키며 스스로 처하기를 좋아하면, 나는 그 앞에 바라문의 몸을 나타내어, 그들을 위해 설법하여 성취하게 합니다.</w:t>
      </w:r>
    </w:p>
    <w:p>
      <w:pPr>
        <w:pStyle w:val="Heading2"/>
      </w:pPr>
      <w:r>
        <w:rPr>
          <w:rFonts w:ascii="Noto Sans KR" w:hAnsi="Noto Sans KR" w:eastAsia="Noto Sans KR"/>
          <w:b/>
          <w:color w:val="2E74B5"/>
          <w:sz w:val="21"/>
        </w:rPr>
        <w:t>문단 1705  ·  [0832a15]</w:t>
      </w:r>
    </w:p>
    <w:p>
      <w:pPr>
        <w:spacing w:after="40"/>
      </w:pPr>
      <w:r>
        <w:rPr>
          <w:rFonts w:ascii="Noto Sans KR" w:hAnsi="Noto Sans KR" w:eastAsia="Noto Sans KR"/>
          <w:b/>
          <w:color w:val="667085"/>
          <w:sz w:val="17"/>
        </w:rPr>
        <w:t>원문</w:t>
      </w:r>
    </w:p>
    <w:p>
      <w:pPr>
        <w:pStyle w:val="SourceText"/>
      </w:pPr>
      <w:r>
        <w:t>[0832a15] 剖判也。合和占相推步盈虗。皆數術也。</w:t>
      </w:r>
    </w:p>
    <w:p>
      <w:pPr>
        <w:spacing w:after="40"/>
      </w:pPr>
      <w:r>
        <w:rPr>
          <w:rFonts w:ascii="Noto Sans KR" w:hAnsi="Noto Sans KR" w:eastAsia="Noto Sans KR"/>
          <w:b/>
          <w:color w:val="2E74B5"/>
          <w:sz w:val="17"/>
        </w:rPr>
        <w:t>한국어 직역</w:t>
      </w:r>
    </w:p>
    <w:p>
      <w:pPr>
        <w:pStyle w:val="TranslationText"/>
      </w:pPr>
      <w:r>
        <w:t>‘부(剖)’는 판별한다는 뜻이다. 화합·점상·추보와 영허를 살피는 것은, 모두 수술이다.</w:t>
      </w:r>
    </w:p>
    <w:p>
      <w:pPr>
        <w:pStyle w:val="Heading2"/>
      </w:pPr>
      <w:r>
        <w:rPr>
          <w:rFonts w:ascii="Noto Sans KR" w:hAnsi="Noto Sans KR" w:eastAsia="Noto Sans KR"/>
          <w:b/>
          <w:color w:val="2E74B5"/>
          <w:sz w:val="21"/>
        </w:rPr>
        <w:t>문단 1706  ·  [0832a15]</w:t>
      </w:r>
    </w:p>
    <w:p>
      <w:pPr>
        <w:spacing w:after="40"/>
      </w:pPr>
      <w:r>
        <w:rPr>
          <w:rFonts w:ascii="Noto Sans KR" w:hAnsi="Noto Sans KR" w:eastAsia="Noto Sans KR"/>
          <w:b/>
          <w:color w:val="667085"/>
          <w:sz w:val="17"/>
        </w:rPr>
        <w:t>원문</w:t>
      </w:r>
    </w:p>
    <w:p>
      <w:pPr>
        <w:pStyle w:val="SourceText"/>
      </w:pPr>
      <w:r>
        <w:t>[0832a15] △二入道四眾。</w:t>
      </w:r>
    </w:p>
    <w:p>
      <w:pPr>
        <w:spacing w:after="40"/>
      </w:pPr>
      <w:r>
        <w:rPr>
          <w:rFonts w:ascii="Noto Sans KR" w:hAnsi="Noto Sans KR" w:eastAsia="Noto Sans KR"/>
          <w:b/>
          <w:color w:val="2E74B5"/>
          <w:sz w:val="17"/>
        </w:rPr>
        <w:t>한국어 직역</w:t>
      </w:r>
    </w:p>
    <w:p>
      <w:pPr>
        <w:pStyle w:val="TranslationText"/>
      </w:pPr>
      <w:r>
        <w:t>△ 둘째, 도에 들어가는 사부대중.</w:t>
      </w:r>
    </w:p>
    <w:p>
      <w:pPr>
        <w:pStyle w:val="Heading2"/>
      </w:pPr>
      <w:r>
        <w:rPr>
          <w:rFonts w:ascii="Noto Sans KR" w:hAnsi="Noto Sans KR" w:eastAsia="Noto Sans KR"/>
          <w:b/>
          <w:color w:val="2E74B5"/>
          <w:sz w:val="21"/>
        </w:rPr>
        <w:t>문단 1707  ·  [0832a17]</w:t>
      </w:r>
    </w:p>
    <w:p>
      <w:pPr>
        <w:spacing w:after="40"/>
      </w:pPr>
      <w:r>
        <w:rPr>
          <w:rFonts w:ascii="Noto Sans KR" w:hAnsi="Noto Sans KR" w:eastAsia="Noto Sans KR"/>
          <w:b/>
          <w:color w:val="667085"/>
          <w:sz w:val="17"/>
        </w:rPr>
        <w:t>원문</w:t>
      </w:r>
    </w:p>
    <w:p>
      <w:pPr>
        <w:pStyle w:val="SourceText"/>
      </w:pPr>
      <w:r>
        <w:t>[0832a17] 若有男子。好學出家持諸戒律。我於彼前現比丘身。而為說法。令其成就。若有女子。好學出家持諸禁戒。我於彼前現比丘尼身。而為說法。令其成就。若有男子。樂持五戒。我於彼前現優婆塞身。而為說法。令其成就。若有女子。五戒自居。我於彼前現優婆夷身。而為說法。令其成就。</w:t>
      </w:r>
    </w:p>
    <w:p>
      <w:pPr>
        <w:spacing w:after="40"/>
      </w:pPr>
      <w:r>
        <w:rPr>
          <w:rFonts w:ascii="Noto Sans KR" w:hAnsi="Noto Sans KR" w:eastAsia="Noto Sans KR"/>
          <w:b/>
          <w:color w:val="2E74B5"/>
          <w:sz w:val="17"/>
        </w:rPr>
        <w:t>한국어 직역</w:t>
      </w:r>
    </w:p>
    <w:p>
      <w:pPr>
        <w:pStyle w:val="TranslationText"/>
      </w:pPr>
      <w:r>
        <w:t>만약 어떤 남자가 배우기를 좋아하여 출가하고 여러 계율을 지키면, 나는 그 앞에 비구의 몸을 나타내어 그들을 위해 설법하고, 그 뜻을 성취하게 합니다. 만약 어떤 여자가, 배우기를 좋아하여 출가하고 여러 금계를 지키면, 나는 그 앞에 비구니의 몸을 나타내어, 그들을 위해 설법하여 성취하게 합니다. 만약 어떤 남자가 오계를 지키기를 좋아하면, 나는 그 앞에 우바새의 몸을 나타내어, 그들을 위해 설법하여 성취하게 합니다. 만약 어떤 여자가 오계를 지키며 스스로 처하면, 나는 그 앞에 우바이의 몸을 나타내어, 그들을 위해 설법하여 성취하게 합니다.</w:t>
      </w:r>
    </w:p>
    <w:p>
      <w:pPr>
        <w:pStyle w:val="Heading2"/>
      </w:pPr>
      <w:r>
        <w:rPr>
          <w:rFonts w:ascii="Noto Sans KR" w:hAnsi="Noto Sans KR" w:eastAsia="Noto Sans KR"/>
          <w:b/>
          <w:color w:val="2E74B5"/>
          <w:sz w:val="21"/>
        </w:rPr>
        <w:t>문단 1708  ·  [0832a23]</w:t>
      </w:r>
    </w:p>
    <w:p>
      <w:pPr>
        <w:spacing w:after="40"/>
      </w:pPr>
      <w:r>
        <w:rPr>
          <w:rFonts w:ascii="Noto Sans KR" w:hAnsi="Noto Sans KR" w:eastAsia="Noto Sans KR"/>
          <w:b/>
          <w:color w:val="667085"/>
          <w:sz w:val="17"/>
        </w:rPr>
        <w:t>원문</w:t>
      </w:r>
    </w:p>
    <w:p>
      <w:pPr>
        <w:pStyle w:val="SourceText"/>
      </w:pPr>
      <w:r>
        <w:t>[0832a23] 戒謂比丘戒二百五十。尼倍之。言律言禁者。比丘所持常律而已。尼則禁切尤詳。優婆塞優婆夷。謂近事佛法男女。五戒。殺盜婬妄酒也。此為諸戒根本。萬善樞機。五分真體。前四能具戒定慧解脫。後一能具解脫知見。葢使昏昏為昭昭故也。</w:t>
      </w:r>
    </w:p>
    <w:p>
      <w:pPr>
        <w:spacing w:after="40"/>
      </w:pPr>
      <w:r>
        <w:rPr>
          <w:rFonts w:ascii="Noto Sans KR" w:hAnsi="Noto Sans KR" w:eastAsia="Noto Sans KR"/>
          <w:b/>
          <w:color w:val="2E74B5"/>
          <w:sz w:val="17"/>
        </w:rPr>
        <w:t>한국어 직역</w:t>
      </w:r>
    </w:p>
    <w:p>
      <w:pPr>
        <w:pStyle w:val="TranslationText"/>
      </w:pPr>
      <w:r>
        <w:t>계는 비구계 이백오십계를 말하고, 비구니는 그 두 배이다. ‘율’이라 하고 ‘금’이라 한 것은, 비구가 지키는 것은 평상적인 율일 뿐이지만, 비구니의 금계는 더욱 엄밀하고 자세하기 때문이다. 우바새와 우바이는, 불법을 가까이 섬기는 남녀를 말한다. 오계는, 살생·도둑질·음행·거짓말·술이다. 이것은 모든 계의 근본이고, 만 가지 선의 추기이며 오분의 참된 체이다. 앞의 네 가지는 계·정·혜·해탈을 갖추게 하고, 뒤의 하나는 해탈지견을 갖추게 한다. 대체로 어둡고 어두운 이를 밝고 밝게 만들기 때문이다.</w:t>
      </w:r>
    </w:p>
    <w:p>
      <w:pPr>
        <w:pStyle w:val="Heading2"/>
      </w:pPr>
      <w:r>
        <w:rPr>
          <w:rFonts w:ascii="Noto Sans KR" w:hAnsi="Noto Sans KR" w:eastAsia="Noto Sans KR"/>
          <w:b/>
          <w:color w:val="2E74B5"/>
          <w:sz w:val="21"/>
        </w:rPr>
        <w:t>문단 1709  ·  [0832b03]</w:t>
      </w:r>
    </w:p>
    <w:p>
      <w:pPr>
        <w:spacing w:after="40"/>
      </w:pPr>
      <w:r>
        <w:rPr>
          <w:rFonts w:ascii="Noto Sans KR" w:hAnsi="Noto Sans KR" w:eastAsia="Noto Sans KR"/>
          <w:b/>
          <w:color w:val="667085"/>
          <w:sz w:val="17"/>
        </w:rPr>
        <w:t>원문</w:t>
      </w:r>
    </w:p>
    <w:p>
      <w:pPr>
        <w:pStyle w:val="SourceText"/>
      </w:pPr>
      <w:r>
        <w:t>[0832b03] △三主婦童真。</w:t>
      </w:r>
    </w:p>
    <w:p>
      <w:pPr>
        <w:spacing w:after="40"/>
      </w:pPr>
      <w:r>
        <w:rPr>
          <w:rFonts w:ascii="Noto Sans KR" w:hAnsi="Noto Sans KR" w:eastAsia="Noto Sans KR"/>
          <w:b/>
          <w:color w:val="2E74B5"/>
          <w:sz w:val="17"/>
        </w:rPr>
        <w:t>한국어 직역</w:t>
      </w:r>
    </w:p>
    <w:p>
      <w:pPr>
        <w:pStyle w:val="TranslationText"/>
      </w:pPr>
      <w:r>
        <w:t>△ 셋째, 주부와 동진(童真).</w:t>
      </w:r>
    </w:p>
    <w:p>
      <w:pPr>
        <w:pStyle w:val="Heading2"/>
      </w:pPr>
      <w:r>
        <w:rPr>
          <w:rFonts w:ascii="Noto Sans KR" w:hAnsi="Noto Sans KR" w:eastAsia="Noto Sans KR"/>
          <w:b/>
          <w:color w:val="2E74B5"/>
          <w:sz w:val="21"/>
        </w:rPr>
        <w:t>문단 1710  ·  [0832b05]</w:t>
      </w:r>
    </w:p>
    <w:p>
      <w:pPr>
        <w:spacing w:after="40"/>
      </w:pPr>
      <w:r>
        <w:rPr>
          <w:rFonts w:ascii="Noto Sans KR" w:hAnsi="Noto Sans KR" w:eastAsia="Noto Sans KR"/>
          <w:b/>
          <w:color w:val="667085"/>
          <w:sz w:val="17"/>
        </w:rPr>
        <w:t>원문</w:t>
      </w:r>
    </w:p>
    <w:p>
      <w:pPr>
        <w:pStyle w:val="SourceText"/>
      </w:pPr>
      <w:r>
        <w:t>[0832b05] 若有女人。內政立身以修家國。我於彼前現女主身及國夫人命婦大家。而為說法。令其成就。</w:t>
      </w:r>
    </w:p>
    <w:p>
      <w:pPr>
        <w:spacing w:after="40"/>
      </w:pPr>
      <w:r>
        <w:rPr>
          <w:rFonts w:ascii="Noto Sans KR" w:hAnsi="Noto Sans KR" w:eastAsia="Noto Sans KR"/>
          <w:b/>
          <w:color w:val="2E74B5"/>
          <w:sz w:val="17"/>
        </w:rPr>
        <w:t>한국어 직역</w:t>
      </w:r>
    </w:p>
    <w:p>
      <w:pPr>
        <w:pStyle w:val="TranslationText"/>
      </w:pPr>
      <w:r>
        <w:t>만약 어떤 여인이 내정을 세워 몸을 세우고 집안과 나라를 닦고자 하면, 나는 그 앞에 여주와 국부인·명부·대가의 몸을 나타내어, 그들을 위해 설법하여 성취하게 합니다.</w:t>
      </w:r>
    </w:p>
    <w:p>
      <w:pPr>
        <w:pStyle w:val="Heading2"/>
      </w:pPr>
      <w:r>
        <w:rPr>
          <w:rFonts w:ascii="Noto Sans KR" w:hAnsi="Noto Sans KR" w:eastAsia="Noto Sans KR"/>
          <w:b/>
          <w:color w:val="2E74B5"/>
          <w:sz w:val="21"/>
        </w:rPr>
        <w:t>문단 1711  ·  [0832b07]</w:t>
      </w:r>
    </w:p>
    <w:p>
      <w:pPr>
        <w:spacing w:after="40"/>
      </w:pPr>
      <w:r>
        <w:rPr>
          <w:rFonts w:ascii="Noto Sans KR" w:hAnsi="Noto Sans KR" w:eastAsia="Noto Sans KR"/>
          <w:b/>
          <w:color w:val="667085"/>
          <w:sz w:val="17"/>
        </w:rPr>
        <w:t>원문</w:t>
      </w:r>
    </w:p>
    <w:p>
      <w:pPr>
        <w:pStyle w:val="SourceText"/>
      </w:pPr>
      <w:r>
        <w:t>[0832b07] 天子三公九卿等掌外政。三后九妃等掌內政。所以修治家國。女主即后妃也。命婦即公侯之妻。受錫命者。漢班惠姬為皇后傅。號稱大家。</w:t>
      </w:r>
    </w:p>
    <w:p>
      <w:pPr>
        <w:spacing w:after="40"/>
      </w:pPr>
      <w:r>
        <w:rPr>
          <w:rFonts w:ascii="Noto Sans KR" w:hAnsi="Noto Sans KR" w:eastAsia="Noto Sans KR"/>
          <w:b/>
          <w:color w:val="2E74B5"/>
          <w:sz w:val="17"/>
        </w:rPr>
        <w:t>한국어 직역</w:t>
      </w:r>
    </w:p>
    <w:p>
      <w:pPr>
        <w:pStyle w:val="TranslationText"/>
      </w:pPr>
      <w:r>
        <w:t>천자의 삼공과 구경 등은 외정을 맡고, 삼후와 구비 등은 내정을 맡는다. 이 때문에 집안과 나라를 닦아 다스린다. 여주는 곧 후비이다. 명부는 곧 공후의 아내로서 왕명의 책봉을 받은 사람이다. 한나라 반혜희가 황후의 스승이 되어 ‘대가’라 불렸다.</w:t>
      </w:r>
    </w:p>
    <w:p>
      <w:pPr>
        <w:pStyle w:val="Heading2"/>
      </w:pPr>
      <w:r>
        <w:rPr>
          <w:rFonts w:ascii="Noto Sans KR" w:hAnsi="Noto Sans KR" w:eastAsia="Noto Sans KR"/>
          <w:b/>
          <w:color w:val="2E74B5"/>
          <w:sz w:val="21"/>
        </w:rPr>
        <w:t>문단 1712  ·  [0832b10]</w:t>
      </w:r>
    </w:p>
    <w:p>
      <w:pPr>
        <w:spacing w:after="40"/>
      </w:pPr>
      <w:r>
        <w:rPr>
          <w:rFonts w:ascii="Noto Sans KR" w:hAnsi="Noto Sans KR" w:eastAsia="Noto Sans KR"/>
          <w:b/>
          <w:color w:val="667085"/>
          <w:sz w:val="17"/>
        </w:rPr>
        <w:t>원문</w:t>
      </w:r>
    </w:p>
    <w:p>
      <w:pPr>
        <w:pStyle w:val="SourceText"/>
      </w:pPr>
      <w:r>
        <w:t>[0832b10] 若有眾生。不壞男根。我於彼前現童男身。而為說法。令其成就。若有處女。愛樂處身不求侵暴。我於彼前現童女身。而為說法。令其成就。</w:t>
      </w:r>
    </w:p>
    <w:p>
      <w:pPr>
        <w:spacing w:after="40"/>
      </w:pPr>
      <w:r>
        <w:rPr>
          <w:rFonts w:ascii="Noto Sans KR" w:hAnsi="Noto Sans KR" w:eastAsia="Noto Sans KR"/>
          <w:b/>
          <w:color w:val="2E74B5"/>
          <w:sz w:val="17"/>
        </w:rPr>
        <w:t>한국어 직역</w:t>
      </w:r>
    </w:p>
    <w:p>
      <w:pPr>
        <w:pStyle w:val="TranslationText"/>
      </w:pPr>
      <w:r>
        <w:t>만약 어떤 중생이 남근을 훼손하지 않으면, 나는 그 앞에 동남의 몸을 나타내어 그들을 위해 설법하고, 그 뜻을 성취하게 합니다. 만약 어떤 처녀가, 처녀의 몸으로 있기를 좋아하고 침범과 폭행을 구하지 않으면, 나는 그 앞에 동녀의 몸을 나타내어 그들을 위해 설법하고, 그 뜻을 성취하게 합니다.</w:t>
      </w:r>
    </w:p>
    <w:p>
      <w:pPr>
        <w:pStyle w:val="Heading2"/>
      </w:pPr>
      <w:r>
        <w:rPr>
          <w:rFonts w:ascii="Noto Sans KR" w:hAnsi="Noto Sans KR" w:eastAsia="Noto Sans KR"/>
          <w:b/>
          <w:color w:val="2E74B5"/>
          <w:sz w:val="21"/>
        </w:rPr>
        <w:t>문단 1713  ·  [0832b13]</w:t>
      </w:r>
    </w:p>
    <w:p>
      <w:pPr>
        <w:spacing w:after="40"/>
      </w:pPr>
      <w:r>
        <w:rPr>
          <w:rFonts w:ascii="Noto Sans KR" w:hAnsi="Noto Sans KR" w:eastAsia="Noto Sans KR"/>
          <w:b/>
          <w:color w:val="667085"/>
          <w:sz w:val="17"/>
        </w:rPr>
        <w:t>원문</w:t>
      </w:r>
    </w:p>
    <w:p>
      <w:pPr>
        <w:pStyle w:val="SourceText"/>
      </w:pPr>
      <w:r>
        <w:t>[0832b13] △三神。</w:t>
      </w:r>
    </w:p>
    <w:p>
      <w:pPr>
        <w:spacing w:after="40"/>
      </w:pPr>
      <w:r>
        <w:rPr>
          <w:rFonts w:ascii="Noto Sans KR" w:hAnsi="Noto Sans KR" w:eastAsia="Noto Sans KR"/>
          <w:b/>
          <w:color w:val="2E74B5"/>
          <w:sz w:val="17"/>
        </w:rPr>
        <w:t>한국어 직역</w:t>
      </w:r>
    </w:p>
    <w:p>
      <w:pPr>
        <w:pStyle w:val="TranslationText"/>
      </w:pPr>
      <w:r>
        <w:t>△ 셋째, 신(神).</w:t>
      </w:r>
    </w:p>
    <w:p>
      <w:pPr>
        <w:pStyle w:val="Heading2"/>
      </w:pPr>
      <w:r>
        <w:rPr>
          <w:rFonts w:ascii="Noto Sans KR" w:hAnsi="Noto Sans KR" w:eastAsia="Noto Sans KR"/>
          <w:b/>
          <w:color w:val="2E74B5"/>
          <w:sz w:val="21"/>
        </w:rPr>
        <w:t>문단 1714  ·  [0832b14]</w:t>
      </w:r>
    </w:p>
    <w:p>
      <w:pPr>
        <w:spacing w:after="40"/>
      </w:pPr>
      <w:r>
        <w:rPr>
          <w:rFonts w:ascii="Noto Sans KR" w:hAnsi="Noto Sans KR" w:eastAsia="Noto Sans KR"/>
          <w:b/>
          <w:color w:val="667085"/>
          <w:sz w:val="17"/>
        </w:rPr>
        <w:t>원문</w:t>
      </w:r>
    </w:p>
    <w:p>
      <w:pPr>
        <w:pStyle w:val="SourceText"/>
      </w:pPr>
      <w:r>
        <w:t>[0832b14] 若有諸天。樂出天倫。我現天身。而為說法。令其成就。若有諸龍。樂出龍倫。我現龍身。而為說法。令其成就。若有藥叉。樂度本倫。我於彼前現藥叉身。而為說法。令其成就。若乾闥婆。樂脫其倫。我於彼前現乾闥婆身。而為說法。令其成就。若阿修羅。樂脫其倫。我於彼前現阿修羅身。而為說法。令其成就。若緊那羅。樂脫其倫。我於彼前現緊那羅身。而為說法。令其成就。若摩呼羅伽。樂脫其倫。我於彼前現摩呼羅伽身。而為說法。令其成就。若諸眾生。樂人修人。我現人身。而為說法。令其成就。若諸非人有形無形有想無想。樂度其倫。我於彼前皆現其身。而為說法。令其成就。</w:t>
      </w:r>
    </w:p>
    <w:p>
      <w:pPr>
        <w:spacing w:after="40"/>
      </w:pPr>
      <w:r>
        <w:rPr>
          <w:rFonts w:ascii="Noto Sans KR" w:hAnsi="Noto Sans KR" w:eastAsia="Noto Sans KR"/>
          <w:b/>
          <w:color w:val="2E74B5"/>
          <w:sz w:val="17"/>
        </w:rPr>
        <w:t>한국어 직역</w:t>
      </w:r>
    </w:p>
    <w:p>
      <w:pPr>
        <w:pStyle w:val="TranslationText"/>
      </w:pPr>
      <w:r>
        <w:t>만약 모든 하늘이 천류에서 벗어나기를 좋아하면, 나는 천신의 몸을 나타내어 그들을 위해 설법하고, 그 뜻을 성취하게 합니다. 만약 모든 용이, 용류에서 벗어나기를 좋아하면 나는 용의 몸을 나타내어, 그들을 위해 설법하여 성취하게 합니다. 만약 야차가 본래의 무리에서 벗어나기를 좋아하면, 나는 그 앞에 야차의 몸을 나타내어 그들을 위해 설법하고, 그 뜻을 성취하게 합니다. 만약 건달바가, 그 무리에서 벗어나기를 좋아하면, 나는 그 앞에 건달바의 몸을 나타내어, 그들을 위해 설법하여 성취하게 합니다. 만약 아수라가 그 무리에서 벗어나기를 좋아하면, 나는 그 앞에 아수라의 몸을 나타내어, 그들을 위해 설법하여 성취하게 합니다. 만약 긴나라가 그 무리에서 벗어나기를 좋아하면, 나는 그 앞에 긴나라의 몸을 나타내어, 그들을 위해 설법하여 성취하게 합니다. 만약 마후라가가 그 무리에서 벗어나기를 좋아하면, 나는 그 앞에 마후라가의 몸을 나타내어, 그들을 위해 설법하여 성취하게 합니다. 만약 모든 중생이 사람을 좋아하여 사람의 도를 닦으면, 나는 사람의 몸을 나타내어 그들을 위해 설법하고, 그 뜻을 성취하게 합니다. 만약 모든 비인(非人)이 형체가 있거나 없거나, 생각이 있거나 없거나 하여, 그 무리에서 벗어나기를 좋아하면 나는 그 앞에 모두 그에 맞는 몸을 나타내어, 그들을 위해 설법하여 성취하게 합니다.</w:t>
      </w:r>
    </w:p>
    <w:p>
      <w:pPr>
        <w:pStyle w:val="Heading2"/>
      </w:pPr>
      <w:r>
        <w:rPr>
          <w:rFonts w:ascii="Noto Sans KR" w:hAnsi="Noto Sans KR" w:eastAsia="Noto Sans KR"/>
          <w:b/>
          <w:color w:val="2E74B5"/>
          <w:sz w:val="21"/>
        </w:rPr>
        <w:t>문단 1715  ·  [0832c01]</w:t>
      </w:r>
    </w:p>
    <w:p>
      <w:pPr>
        <w:spacing w:after="40"/>
      </w:pPr>
      <w:r>
        <w:rPr>
          <w:rFonts w:ascii="Noto Sans KR" w:hAnsi="Noto Sans KR" w:eastAsia="Noto Sans KR"/>
          <w:b/>
          <w:color w:val="667085"/>
          <w:sz w:val="17"/>
        </w:rPr>
        <w:t>원문</w:t>
      </w:r>
    </w:p>
    <w:p>
      <w:pPr>
        <w:pStyle w:val="SourceText"/>
      </w:pPr>
      <w:r>
        <w:t>[0832c01] 此天龍八部等類也。樂人修人者。此類似人而非。故樂生人道。諸非人。指有形無形有想無想。即休咎精明空散消沉類也。六凡不舉獄鬼畜者。此類方沉幽昏。未能聞法。則以施無畏力拔之。</w:t>
      </w:r>
    </w:p>
    <w:p>
      <w:pPr>
        <w:spacing w:after="40"/>
      </w:pPr>
      <w:r>
        <w:rPr>
          <w:rFonts w:ascii="Noto Sans KR" w:hAnsi="Noto Sans KR" w:eastAsia="Noto Sans KR"/>
          <w:b/>
          <w:color w:val="2E74B5"/>
          <w:sz w:val="17"/>
        </w:rPr>
        <w:t>한국어 직역</w:t>
      </w:r>
    </w:p>
    <w:p>
      <w:pPr>
        <w:pStyle w:val="TranslationText"/>
      </w:pPr>
      <w:r>
        <w:t>이는 천룡팔부 등의 부류이다. ‘사람을 좋아하여 사람을 닦는다’는 것은 이 부류가 사람과 비슷하지만 사람이 아니므로, 사람의 도에 태어나기를 좋아한다는 뜻이다. 여러 비인은, 형체가 있거나 없거나, 생각이 있거나 없거나 한 부류를 가리킨다. 곧 휴구(休咎)·정명(精明)·공산(空散)·소침(消沉)의 부류이다. 육범에서 지옥·귀신·축생을 들지 않은 것은, 이 부류가 바야흐로 깊고 어두운 곳에 잠겨 아직 법을 들을 수 없기 때문이다. 그러므로 무외를 베푸는 힘으로 그들을 건져낸다.</w:t>
      </w:r>
    </w:p>
    <w:p>
      <w:pPr>
        <w:pStyle w:val="EditorialNote"/>
      </w:pPr>
      <w:r>
        <w:t>교감·번역 메모 | [구문] `休咎精明空散消沉`은 원문의 열거를 임의로 고치지 않고 그대로 보존하였다.</w:t>
      </w:r>
    </w:p>
    <w:p>
      <w:pPr>
        <w:pStyle w:val="Heading2"/>
      </w:pPr>
      <w:r>
        <w:rPr>
          <w:rFonts w:ascii="Noto Sans KR" w:hAnsi="Noto Sans KR" w:eastAsia="Noto Sans KR"/>
          <w:b/>
          <w:color w:val="2E74B5"/>
          <w:sz w:val="21"/>
        </w:rPr>
        <w:t>문단 1716  ·  [0832c04]</w:t>
      </w:r>
    </w:p>
    <w:p>
      <w:pPr>
        <w:spacing w:after="40"/>
      </w:pPr>
      <w:r>
        <w:rPr>
          <w:rFonts w:ascii="Noto Sans KR" w:hAnsi="Noto Sans KR" w:eastAsia="Noto Sans KR"/>
          <w:b/>
          <w:color w:val="667085"/>
          <w:sz w:val="17"/>
        </w:rPr>
        <w:t>원문</w:t>
      </w:r>
    </w:p>
    <w:p>
      <w:pPr>
        <w:pStyle w:val="SourceText"/>
      </w:pPr>
      <w:r>
        <w:t>[0832c04] △三結。</w:t>
      </w:r>
    </w:p>
    <w:p>
      <w:pPr>
        <w:spacing w:after="40"/>
      </w:pPr>
      <w:r>
        <w:rPr>
          <w:rFonts w:ascii="Noto Sans KR" w:hAnsi="Noto Sans KR" w:eastAsia="Noto Sans KR"/>
          <w:b/>
          <w:color w:val="2E74B5"/>
          <w:sz w:val="17"/>
        </w:rPr>
        <w:t>한국어 직역</w:t>
      </w:r>
    </w:p>
    <w:p>
      <w:pPr>
        <w:pStyle w:val="TranslationText"/>
      </w:pPr>
      <w:r>
        <w:t>△ 셋째, 맺음.</w:t>
      </w:r>
    </w:p>
    <w:p>
      <w:pPr>
        <w:pStyle w:val="Heading2"/>
      </w:pPr>
      <w:r>
        <w:rPr>
          <w:rFonts w:ascii="Noto Sans KR" w:hAnsi="Noto Sans KR" w:eastAsia="Noto Sans KR"/>
          <w:b/>
          <w:color w:val="2E74B5"/>
          <w:sz w:val="21"/>
        </w:rPr>
        <w:t>문단 1717  ·  [0832c05]</w:t>
      </w:r>
    </w:p>
    <w:p>
      <w:pPr>
        <w:spacing w:after="40"/>
      </w:pPr>
      <w:r>
        <w:rPr>
          <w:rFonts w:ascii="Noto Sans KR" w:hAnsi="Noto Sans KR" w:eastAsia="Noto Sans KR"/>
          <w:b/>
          <w:color w:val="667085"/>
          <w:sz w:val="17"/>
        </w:rPr>
        <w:t>원문</w:t>
      </w:r>
    </w:p>
    <w:p>
      <w:pPr>
        <w:pStyle w:val="SourceText"/>
      </w:pPr>
      <w:r>
        <w:t>[0832c05] 是名妙淨三十二應入國土身。皆以三昧聞熏聞修無作妙力。自在成就。</w:t>
      </w:r>
    </w:p>
    <w:p>
      <w:pPr>
        <w:spacing w:after="40"/>
      </w:pPr>
      <w:r>
        <w:rPr>
          <w:rFonts w:ascii="Noto Sans KR" w:hAnsi="Noto Sans KR" w:eastAsia="Noto Sans KR"/>
          <w:b/>
          <w:color w:val="2E74B5"/>
          <w:sz w:val="17"/>
        </w:rPr>
        <w:t>한국어 직역</w:t>
      </w:r>
    </w:p>
    <w:p>
      <w:pPr>
        <w:pStyle w:val="TranslationText"/>
      </w:pPr>
      <w:r>
        <w:t>이를 묘정(妙淨)한 삼십이응의 국토에 들어가는 몸이라 한다. 모두 삼매의 문훈·문수와 무작의 묘한 힘으로, 자재하게 성취한다.</w:t>
      </w:r>
    </w:p>
    <w:p>
      <w:pPr>
        <w:pStyle w:val="Heading2"/>
      </w:pPr>
      <w:r>
        <w:rPr>
          <w:rFonts w:ascii="Noto Sans KR" w:hAnsi="Noto Sans KR" w:eastAsia="Noto Sans KR"/>
          <w:b/>
          <w:color w:val="2E74B5"/>
          <w:sz w:val="21"/>
        </w:rPr>
        <w:t>문단 1718  ·  [0832c07]</w:t>
      </w:r>
    </w:p>
    <w:p>
      <w:pPr>
        <w:spacing w:after="40"/>
      </w:pPr>
      <w:r>
        <w:rPr>
          <w:rFonts w:ascii="Noto Sans KR" w:hAnsi="Noto Sans KR" w:eastAsia="Noto Sans KR"/>
          <w:b/>
          <w:color w:val="667085"/>
          <w:sz w:val="17"/>
        </w:rPr>
        <w:t>원문</w:t>
      </w:r>
    </w:p>
    <w:p>
      <w:pPr>
        <w:pStyle w:val="SourceText"/>
      </w:pPr>
      <w:r>
        <w:t>[0832c07] 迹示同類。心絕愛見。名妙淨。依無作智起大神用。名妙力。無作無為隨緣汎應。名自在成就。</w:t>
      </w:r>
    </w:p>
    <w:p>
      <w:pPr>
        <w:spacing w:after="40"/>
      </w:pPr>
      <w:r>
        <w:rPr>
          <w:rFonts w:ascii="Noto Sans KR" w:hAnsi="Noto Sans KR" w:eastAsia="Noto Sans KR"/>
          <w:b/>
          <w:color w:val="2E74B5"/>
          <w:sz w:val="17"/>
        </w:rPr>
        <w:t>한국어 직역</w:t>
      </w:r>
    </w:p>
    <w:p>
      <w:pPr>
        <w:pStyle w:val="TranslationText"/>
      </w:pPr>
      <w:r>
        <w:t>자취로는 같은 부류를 나타내지만 마음에서는 애착과 견해가 끊어져 있으므로, 묘정이라 한다. 무작지에 의지하여 큰 신묘한 작용을 일으키므로, 묘력이라 한다. 무작·무위로 인연에 따라 널리 응하므로, 자재성취라 한다.</w:t>
      </w:r>
    </w:p>
    <w:p>
      <w:pPr>
        <w:pStyle w:val="Heading2"/>
      </w:pPr>
      <w:r>
        <w:rPr>
          <w:rFonts w:ascii="Noto Sans KR" w:hAnsi="Noto Sans KR" w:eastAsia="Noto Sans KR"/>
          <w:b/>
          <w:color w:val="2E74B5"/>
          <w:sz w:val="21"/>
        </w:rPr>
        <w:t>문단 1719  ·  [0832c08]</w:t>
      </w:r>
    </w:p>
    <w:p>
      <w:pPr>
        <w:spacing w:after="40"/>
      </w:pPr>
      <w:r>
        <w:rPr>
          <w:rFonts w:ascii="Noto Sans KR" w:hAnsi="Noto Sans KR" w:eastAsia="Noto Sans KR"/>
          <w:b/>
          <w:color w:val="667085"/>
          <w:sz w:val="17"/>
        </w:rPr>
        <w:t>원문</w:t>
      </w:r>
    </w:p>
    <w:p>
      <w:pPr>
        <w:pStyle w:val="SourceText"/>
      </w:pPr>
      <w:r>
        <w:t>[0832c08] △二十四無畏三。一總舉。</w:t>
      </w:r>
    </w:p>
    <w:p>
      <w:pPr>
        <w:spacing w:after="40"/>
      </w:pPr>
      <w:r>
        <w:rPr>
          <w:rFonts w:ascii="Noto Sans KR" w:hAnsi="Noto Sans KR" w:eastAsia="Noto Sans KR"/>
          <w:b/>
          <w:color w:val="2E74B5"/>
          <w:sz w:val="17"/>
        </w:rPr>
        <w:t>한국어 직역</w:t>
      </w:r>
    </w:p>
    <w:p>
      <w:pPr>
        <w:pStyle w:val="TranslationText"/>
      </w:pPr>
      <w:r>
        <w:t>△ 둘째, 십사무외에는 셋이 있다. 첫째, 총괄하여 든다.</w:t>
      </w:r>
    </w:p>
    <w:p>
      <w:pPr>
        <w:pStyle w:val="Heading2"/>
      </w:pPr>
      <w:r>
        <w:rPr>
          <w:rFonts w:ascii="Noto Sans KR" w:hAnsi="Noto Sans KR" w:eastAsia="Noto Sans KR"/>
          <w:b/>
          <w:color w:val="2E74B5"/>
          <w:sz w:val="21"/>
        </w:rPr>
        <w:t>문단 1720  ·  [0832c10]</w:t>
      </w:r>
    </w:p>
    <w:p>
      <w:pPr>
        <w:spacing w:after="40"/>
      </w:pPr>
      <w:r>
        <w:rPr>
          <w:rFonts w:ascii="Noto Sans KR" w:hAnsi="Noto Sans KR" w:eastAsia="Noto Sans KR"/>
          <w:b/>
          <w:color w:val="667085"/>
          <w:sz w:val="17"/>
        </w:rPr>
        <w:t>원문</w:t>
      </w:r>
    </w:p>
    <w:p>
      <w:pPr>
        <w:pStyle w:val="SourceText"/>
      </w:pPr>
      <w:r>
        <w:t>[0832c10] 世尊。我復以此聞熏聞修金剛三昧無作妙力。與諸十方三世六道一切眾生同悲仰故。令諸眾生於我身心獲十四種無畏功德。</w:t>
      </w:r>
    </w:p>
    <w:p>
      <w:pPr>
        <w:spacing w:after="40"/>
      </w:pPr>
      <w:r>
        <w:rPr>
          <w:rFonts w:ascii="Noto Sans KR" w:hAnsi="Noto Sans KR" w:eastAsia="Noto Sans KR"/>
          <w:b/>
          <w:color w:val="2E74B5"/>
          <w:sz w:val="17"/>
        </w:rPr>
        <w:t>한국어 직역</w:t>
      </w:r>
    </w:p>
    <w:p>
      <w:pPr>
        <w:pStyle w:val="TranslationText"/>
      </w:pPr>
      <w:r>
        <w:t>세존이시여. 저는 다시 이 문훈·문수의 금강삼매에서 나온 무작의 묘한 힘으로, 시방 삼세 육도의 모든 중생과 슬퍼하고 우러르는 마음을 함께하기 때문에, 모든 중생이 저의 몸과 마음에서 열네 가지 무외의 공덕을 얻게 합니다.</w:t>
      </w:r>
    </w:p>
    <w:p>
      <w:pPr>
        <w:pStyle w:val="Heading2"/>
      </w:pPr>
      <w:r>
        <w:rPr>
          <w:rFonts w:ascii="Noto Sans KR" w:hAnsi="Noto Sans KR" w:eastAsia="Noto Sans KR"/>
          <w:b/>
          <w:color w:val="2E74B5"/>
          <w:sz w:val="21"/>
        </w:rPr>
        <w:t>문단 1721  ·  [0832c13]</w:t>
      </w:r>
    </w:p>
    <w:p>
      <w:pPr>
        <w:spacing w:after="40"/>
      </w:pPr>
      <w:r>
        <w:rPr>
          <w:rFonts w:ascii="Noto Sans KR" w:hAnsi="Noto Sans KR" w:eastAsia="Noto Sans KR"/>
          <w:b/>
          <w:color w:val="667085"/>
          <w:sz w:val="17"/>
        </w:rPr>
        <w:t>원문</w:t>
      </w:r>
    </w:p>
    <w:p>
      <w:pPr>
        <w:pStyle w:val="SourceText"/>
      </w:pPr>
      <w:r>
        <w:t>[0832c13] 由我不自觀音。而彼獲脫苦。由我知見旋復。而彼能不燒。故曰於我身心獲無畏德。</w:t>
      </w:r>
    </w:p>
    <w:p>
      <w:pPr>
        <w:spacing w:after="40"/>
      </w:pPr>
      <w:r>
        <w:rPr>
          <w:rFonts w:ascii="Noto Sans KR" w:hAnsi="Noto Sans KR" w:eastAsia="Noto Sans KR"/>
          <w:b/>
          <w:color w:val="2E74B5"/>
          <w:sz w:val="17"/>
        </w:rPr>
        <w:t>한국어 직역</w:t>
      </w:r>
    </w:p>
    <w:p>
      <w:pPr>
        <w:pStyle w:val="TranslationText"/>
      </w:pPr>
      <w:r>
        <w:t>제가 스스로 소리를 관하지 않음으로써 저들은 고통에서 벗어나고, 제가 지견을 돌이켜 회복함으로써 저들은 불에 타지 않게 됩니다. 그러므로 ‘나의 몸과 마음에서 무외의 덕을 얻는다’고 한 것이다.</w:t>
      </w:r>
    </w:p>
    <w:p>
      <w:pPr>
        <w:pStyle w:val="Heading2"/>
      </w:pPr>
      <w:r>
        <w:rPr>
          <w:rFonts w:ascii="Noto Sans KR" w:hAnsi="Noto Sans KR" w:eastAsia="Noto Sans KR"/>
          <w:b/>
          <w:color w:val="2E74B5"/>
          <w:sz w:val="21"/>
        </w:rPr>
        <w:t>문단 1722  ·  [0832c14]</w:t>
      </w:r>
    </w:p>
    <w:p>
      <w:pPr>
        <w:spacing w:after="40"/>
      </w:pPr>
      <w:r>
        <w:rPr>
          <w:rFonts w:ascii="Noto Sans KR" w:hAnsi="Noto Sans KR" w:eastAsia="Noto Sans KR"/>
          <w:b/>
          <w:color w:val="667085"/>
          <w:sz w:val="17"/>
        </w:rPr>
        <w:t>원문</w:t>
      </w:r>
    </w:p>
    <w:p>
      <w:pPr>
        <w:pStyle w:val="SourceText"/>
      </w:pPr>
      <w:r>
        <w:t>[0832c14] △二詳列三。一脫外業七。一脫眾苦。</w:t>
      </w:r>
    </w:p>
    <w:p>
      <w:pPr>
        <w:spacing w:after="40"/>
      </w:pPr>
      <w:r>
        <w:rPr>
          <w:rFonts w:ascii="Noto Sans KR" w:hAnsi="Noto Sans KR" w:eastAsia="Noto Sans KR"/>
          <w:b/>
          <w:color w:val="2E74B5"/>
          <w:sz w:val="17"/>
        </w:rPr>
        <w:t>한국어 직역</w:t>
      </w:r>
    </w:p>
    <w:p>
      <w:pPr>
        <w:pStyle w:val="TranslationText"/>
      </w:pPr>
      <w:r>
        <w:t>△ 둘째, 자세히 열거하는 데 셋이 있다. 첫째, 외업에서 벗어나는 일곱 가지. 첫째, 모든 고통에서 벗어남.</w:t>
      </w:r>
    </w:p>
    <w:p>
      <w:pPr>
        <w:pStyle w:val="Heading2"/>
      </w:pPr>
      <w:r>
        <w:rPr>
          <w:rFonts w:ascii="Noto Sans KR" w:hAnsi="Noto Sans KR" w:eastAsia="Noto Sans KR"/>
          <w:b/>
          <w:color w:val="2E74B5"/>
          <w:sz w:val="21"/>
        </w:rPr>
        <w:t>문단 1723  ·  [0832c16]</w:t>
      </w:r>
    </w:p>
    <w:p>
      <w:pPr>
        <w:spacing w:after="40"/>
      </w:pPr>
      <w:r>
        <w:rPr>
          <w:rFonts w:ascii="Noto Sans KR" w:hAnsi="Noto Sans KR" w:eastAsia="Noto Sans KR"/>
          <w:b/>
          <w:color w:val="667085"/>
          <w:sz w:val="17"/>
        </w:rPr>
        <w:t>원문</w:t>
      </w:r>
    </w:p>
    <w:p>
      <w:pPr>
        <w:pStyle w:val="SourceText"/>
      </w:pPr>
      <w:r>
        <w:t>[0832c16] 一者由我不自觀音以觀觀者。令彼十方苦惱眾生觀其音聲即得解脫。</w:t>
      </w:r>
    </w:p>
    <w:p>
      <w:pPr>
        <w:spacing w:after="40"/>
      </w:pPr>
      <w:r>
        <w:rPr>
          <w:rFonts w:ascii="Noto Sans KR" w:hAnsi="Noto Sans KR" w:eastAsia="Noto Sans KR"/>
          <w:b/>
          <w:color w:val="2E74B5"/>
          <w:sz w:val="17"/>
        </w:rPr>
        <w:t>한국어 직역</w:t>
      </w:r>
    </w:p>
    <w:p>
      <w:pPr>
        <w:pStyle w:val="TranslationText"/>
      </w:pPr>
      <w:r>
        <w:t>첫째는 제가 스스로 소리를 관하지 않고 관으로 관하는 자를 관하기 때문에, 시방의 고뇌하는 중생이 그 음성을 관하면 곧 해탈하게 하는 것입니다.</w:t>
      </w:r>
    </w:p>
    <w:p>
      <w:pPr>
        <w:pStyle w:val="Heading2"/>
      </w:pPr>
      <w:r>
        <w:rPr>
          <w:rFonts w:ascii="Noto Sans KR" w:hAnsi="Noto Sans KR" w:eastAsia="Noto Sans KR"/>
          <w:b/>
          <w:color w:val="2E74B5"/>
          <w:sz w:val="21"/>
        </w:rPr>
        <w:t>문단 1724  ·  [0832c18]</w:t>
      </w:r>
    </w:p>
    <w:p>
      <w:pPr>
        <w:spacing w:after="40"/>
      </w:pPr>
      <w:r>
        <w:rPr>
          <w:rFonts w:ascii="Noto Sans KR" w:hAnsi="Noto Sans KR" w:eastAsia="Noto Sans KR"/>
          <w:b/>
          <w:color w:val="667085"/>
          <w:sz w:val="17"/>
        </w:rPr>
        <w:t>원문</w:t>
      </w:r>
    </w:p>
    <w:p>
      <w:pPr>
        <w:pStyle w:val="SourceText"/>
      </w:pPr>
      <w:r>
        <w:t>[0832c18] 不自觀音者。不隨聞塵所起知見也。以觀觀者。謂旋倒聞機反照自性也。不起知見。則無所妄反照自性。則一切真寂。無復苦惱可得。此則真觀。淨觀。大智慧觀。能破癡暗。能伏災難。故令苦眾生蒙我真觀。即得解脫。</w:t>
      </w:r>
    </w:p>
    <w:p>
      <w:pPr>
        <w:spacing w:after="40"/>
      </w:pPr>
      <w:r>
        <w:rPr>
          <w:rFonts w:ascii="Noto Sans KR" w:hAnsi="Noto Sans KR" w:eastAsia="Noto Sans KR"/>
          <w:b/>
          <w:color w:val="2E74B5"/>
          <w:sz w:val="17"/>
        </w:rPr>
        <w:t>한국어 직역</w:t>
      </w:r>
    </w:p>
    <w:p>
      <w:pPr>
        <w:pStyle w:val="TranslationText"/>
      </w:pPr>
      <w:r>
        <w:t>‘스스로 소리를 관하지 않는다’는 것은, 문진에서 일어난 지견을 따르지 않는다는 뜻이다. ‘관으로 관하는 자를 관한다’는 것은, 뒤바뀐 듣는 기틀을 돌이켜 자기 성품을 반조한다는 뜻이다. 지견을 일으키지 않으면 망령되이 대상 삼을 것이 없고, 자기 성품을 반조하면, 일체가 참되고 고요하여 다시 얻을 고뇌가 없다. 이것이 곧 진관이며 정관이고, 대지혜관으로서 치암을 깨뜨릴 수 있고, 재난을 굴복시킬 수 있다. 그러므로 고통받는 중생이 나의 진관을 입으면, 곧 해탈하게 된다.</w:t>
      </w:r>
    </w:p>
    <w:p>
      <w:pPr>
        <w:pStyle w:val="Heading2"/>
      </w:pPr>
      <w:r>
        <w:rPr>
          <w:rFonts w:ascii="Noto Sans KR" w:hAnsi="Noto Sans KR" w:eastAsia="Noto Sans KR"/>
          <w:b/>
          <w:color w:val="2E74B5"/>
          <w:sz w:val="21"/>
        </w:rPr>
        <w:t>문단 1725  ·  [0832c22]</w:t>
      </w:r>
    </w:p>
    <w:p>
      <w:pPr>
        <w:spacing w:after="40"/>
      </w:pPr>
      <w:r>
        <w:rPr>
          <w:rFonts w:ascii="Noto Sans KR" w:hAnsi="Noto Sans KR" w:eastAsia="Noto Sans KR"/>
          <w:b/>
          <w:color w:val="667085"/>
          <w:sz w:val="17"/>
        </w:rPr>
        <w:t>원문</w:t>
      </w:r>
    </w:p>
    <w:p>
      <w:pPr>
        <w:pStyle w:val="SourceText"/>
      </w:pPr>
      <w:r>
        <w:t>[0832c22] △二脫三災。</w:t>
      </w:r>
    </w:p>
    <w:p>
      <w:pPr>
        <w:spacing w:after="40"/>
      </w:pPr>
      <w:r>
        <w:rPr>
          <w:rFonts w:ascii="Noto Sans KR" w:hAnsi="Noto Sans KR" w:eastAsia="Noto Sans KR"/>
          <w:b/>
          <w:color w:val="2E74B5"/>
          <w:sz w:val="17"/>
        </w:rPr>
        <w:t>한국어 직역</w:t>
      </w:r>
    </w:p>
    <w:p>
      <w:pPr>
        <w:pStyle w:val="TranslationText"/>
      </w:pPr>
      <w:r>
        <w:t>△ 둘째, 세 가지 재난에서 벗어남.</w:t>
      </w:r>
    </w:p>
    <w:p>
      <w:pPr>
        <w:pStyle w:val="Heading2"/>
      </w:pPr>
      <w:r>
        <w:rPr>
          <w:rFonts w:ascii="Noto Sans KR" w:hAnsi="Noto Sans KR" w:eastAsia="Noto Sans KR"/>
          <w:b/>
          <w:color w:val="2E74B5"/>
          <w:sz w:val="21"/>
        </w:rPr>
        <w:t>문단 1726  ·  [0832c23]</w:t>
      </w:r>
    </w:p>
    <w:p>
      <w:pPr>
        <w:spacing w:after="40"/>
      </w:pPr>
      <w:r>
        <w:rPr>
          <w:rFonts w:ascii="Noto Sans KR" w:hAnsi="Noto Sans KR" w:eastAsia="Noto Sans KR"/>
          <w:b/>
          <w:color w:val="667085"/>
          <w:sz w:val="17"/>
        </w:rPr>
        <w:t>원문</w:t>
      </w:r>
    </w:p>
    <w:p>
      <w:pPr>
        <w:pStyle w:val="SourceText"/>
      </w:pPr>
      <w:r>
        <w:t>[0832c23] 二者知見旋復。令諸眾生設入大火火不能燒。三者觀聽旋復。令諸眾生大水所漂水不能溺。</w:t>
      </w:r>
    </w:p>
    <w:p>
      <w:pPr>
        <w:spacing w:after="40"/>
      </w:pPr>
      <w:r>
        <w:rPr>
          <w:rFonts w:ascii="Noto Sans KR" w:hAnsi="Noto Sans KR" w:eastAsia="Noto Sans KR"/>
          <w:b/>
          <w:color w:val="2E74B5"/>
          <w:sz w:val="17"/>
        </w:rPr>
        <w:t>한국어 직역</w:t>
      </w:r>
    </w:p>
    <w:p>
      <w:pPr>
        <w:pStyle w:val="TranslationText"/>
      </w:pPr>
      <w:r>
        <w:t>둘째는 지견을 돌이켜 회복하는 것입니다. 그리하여 모든 중생이 설령 큰불 속에 들어가도 불이 태우지 못하게 합니다. 셋째는 듣는 것을 관하여 돌이켜 회복하는 것입니다. 그리하여 모든 중생이 큰물에 떠내려가도 물에 빠지지 않게 합니다.</w:t>
      </w:r>
    </w:p>
    <w:p>
      <w:pPr>
        <w:pStyle w:val="Heading2"/>
      </w:pPr>
      <w:r>
        <w:rPr>
          <w:rFonts w:ascii="Noto Sans KR" w:hAnsi="Noto Sans KR" w:eastAsia="Noto Sans KR"/>
          <w:b/>
          <w:color w:val="2E74B5"/>
          <w:sz w:val="21"/>
        </w:rPr>
        <w:t>문단 1727  ·  [0833a01]</w:t>
      </w:r>
    </w:p>
    <w:p>
      <w:pPr>
        <w:spacing w:after="40"/>
      </w:pPr>
      <w:r>
        <w:rPr>
          <w:rFonts w:ascii="Noto Sans KR" w:hAnsi="Noto Sans KR" w:eastAsia="Noto Sans KR"/>
          <w:b/>
          <w:color w:val="667085"/>
          <w:sz w:val="17"/>
        </w:rPr>
        <w:t>원문</w:t>
      </w:r>
    </w:p>
    <w:p>
      <w:pPr>
        <w:pStyle w:val="SourceText"/>
      </w:pPr>
      <w:r>
        <w:t>[0833a01] 內外四大。常相交感。見覺屬火。聞聽屬水。故見業交則見猛火。聞業交則見波濤。今知見旋復。則無見業。觀聽旋復。則無聞業。故水火不能燒溺也。於聽言觀。猶於音言觀也。大水所漂。意兼風災。</w:t>
      </w:r>
    </w:p>
    <w:p>
      <w:pPr>
        <w:spacing w:after="40"/>
      </w:pPr>
      <w:r>
        <w:rPr>
          <w:rFonts w:ascii="Noto Sans KR" w:hAnsi="Noto Sans KR" w:eastAsia="Noto Sans KR"/>
          <w:b/>
          <w:color w:val="2E74B5"/>
          <w:sz w:val="17"/>
        </w:rPr>
        <w:t>한국어 직역</w:t>
      </w:r>
    </w:p>
    <w:p>
      <w:pPr>
        <w:pStyle w:val="TranslationText"/>
      </w:pPr>
      <w:r>
        <w:t>안팎의 사대는 항상 서로 교감한다. 보는 지각은 불에 속하고 듣는 작용은 물에 속한다. 그러므로 견업이 서로 얽히면 맹렬한 불을 보게 되고, 문업이 서로 얽히면 파도를 본다. 이제 지견을 돌이켜 회복하면, 견업이 없어지고, 듣는 것을 관하여 돌이켜 회복하면, 문업이 없어지므로 물과 불이 태우거나 빠뜨리지 못한다. 듣는 데 ‘관(觀)’이라 한 것은 음성에 ‘관’이라 한 것과 같다. ‘큰물에 떠내려간다’는 말에는 뜻으로 풍재도 겸한다.</w:t>
      </w:r>
    </w:p>
    <w:p>
      <w:pPr>
        <w:pStyle w:val="Heading2"/>
      </w:pPr>
      <w:r>
        <w:rPr>
          <w:rFonts w:ascii="Noto Sans KR" w:hAnsi="Noto Sans KR" w:eastAsia="Noto Sans KR"/>
          <w:b/>
          <w:color w:val="2E74B5"/>
          <w:sz w:val="21"/>
        </w:rPr>
        <w:t>문단 1728  ·  [0833a04]</w:t>
      </w:r>
    </w:p>
    <w:p>
      <w:pPr>
        <w:spacing w:after="40"/>
      </w:pPr>
      <w:r>
        <w:rPr>
          <w:rFonts w:ascii="Noto Sans KR" w:hAnsi="Noto Sans KR" w:eastAsia="Noto Sans KR"/>
          <w:b/>
          <w:color w:val="667085"/>
          <w:sz w:val="17"/>
        </w:rPr>
        <w:t>원문</w:t>
      </w:r>
    </w:p>
    <w:p>
      <w:pPr>
        <w:pStyle w:val="SourceText"/>
      </w:pPr>
      <w:r>
        <w:t>[0833a04] △三脫鬼害。</w:t>
      </w:r>
    </w:p>
    <w:p>
      <w:pPr>
        <w:spacing w:after="40"/>
      </w:pPr>
      <w:r>
        <w:rPr>
          <w:rFonts w:ascii="Noto Sans KR" w:hAnsi="Noto Sans KR" w:eastAsia="Noto Sans KR"/>
          <w:b/>
          <w:color w:val="2E74B5"/>
          <w:sz w:val="17"/>
        </w:rPr>
        <w:t>한국어 직역</w:t>
      </w:r>
    </w:p>
    <w:p>
      <w:pPr>
        <w:pStyle w:val="TranslationText"/>
      </w:pPr>
      <w:r>
        <w:t>△ 셋째, 귀신의 해침에서 벗어남.</w:t>
      </w:r>
    </w:p>
    <w:p>
      <w:pPr>
        <w:pStyle w:val="Heading2"/>
      </w:pPr>
      <w:r>
        <w:rPr>
          <w:rFonts w:ascii="Noto Sans KR" w:hAnsi="Noto Sans KR" w:eastAsia="Noto Sans KR"/>
          <w:b/>
          <w:color w:val="2E74B5"/>
          <w:sz w:val="21"/>
        </w:rPr>
        <w:t>문단 1729  ·  [0833a06]</w:t>
      </w:r>
    </w:p>
    <w:p>
      <w:pPr>
        <w:spacing w:after="40"/>
      </w:pPr>
      <w:r>
        <w:rPr>
          <w:rFonts w:ascii="Noto Sans KR" w:hAnsi="Noto Sans KR" w:eastAsia="Noto Sans KR"/>
          <w:b/>
          <w:color w:val="667085"/>
          <w:sz w:val="17"/>
        </w:rPr>
        <w:t>원문</w:t>
      </w:r>
    </w:p>
    <w:p>
      <w:pPr>
        <w:pStyle w:val="SourceText"/>
      </w:pPr>
      <w:r>
        <w:t>[0833a06] 四者斷滅妄想。心無殺害。令諸眾生入諸鬼國鬼不能害。</w:t>
      </w:r>
    </w:p>
    <w:p>
      <w:pPr>
        <w:spacing w:after="40"/>
      </w:pPr>
      <w:r>
        <w:rPr>
          <w:rFonts w:ascii="Noto Sans KR" w:hAnsi="Noto Sans KR" w:eastAsia="Noto Sans KR"/>
          <w:b/>
          <w:color w:val="2E74B5"/>
          <w:sz w:val="17"/>
        </w:rPr>
        <w:t>한국어 직역</w:t>
      </w:r>
    </w:p>
    <w:p>
      <w:pPr>
        <w:pStyle w:val="TranslationText"/>
      </w:pPr>
      <w:r>
        <w:t>넷째는 망상을 끊어 없애어 마음에 살해함이 없는 것입니다. 그리하여 모든 중생이 여러 귀신의 나라에 들어가도 귀신이 해치지 못하게 합니다.</w:t>
      </w:r>
    </w:p>
    <w:p>
      <w:pPr>
        <w:pStyle w:val="Heading2"/>
      </w:pPr>
      <w:r>
        <w:rPr>
          <w:rFonts w:ascii="Noto Sans KR" w:hAnsi="Noto Sans KR" w:eastAsia="Noto Sans KR"/>
          <w:b/>
          <w:color w:val="2E74B5"/>
          <w:sz w:val="21"/>
        </w:rPr>
        <w:t>문단 1730  ·  [0833a08]</w:t>
      </w:r>
    </w:p>
    <w:p>
      <w:pPr>
        <w:spacing w:after="40"/>
      </w:pPr>
      <w:r>
        <w:rPr>
          <w:rFonts w:ascii="Noto Sans KR" w:hAnsi="Noto Sans KR" w:eastAsia="Noto Sans KR"/>
          <w:b/>
          <w:color w:val="667085"/>
          <w:sz w:val="17"/>
        </w:rPr>
        <w:t>원문</w:t>
      </w:r>
    </w:p>
    <w:p>
      <w:pPr>
        <w:pStyle w:val="SourceText"/>
      </w:pPr>
      <w:r>
        <w:t>[0833a08] 自此至脫囚離怨之事。皆由六根消復。心無所召。故境不能為也。</w:t>
      </w:r>
    </w:p>
    <w:p>
      <w:pPr>
        <w:spacing w:after="40"/>
      </w:pPr>
      <w:r>
        <w:rPr>
          <w:rFonts w:ascii="Noto Sans KR" w:hAnsi="Noto Sans KR" w:eastAsia="Noto Sans KR"/>
          <w:b/>
          <w:color w:val="2E74B5"/>
          <w:sz w:val="17"/>
        </w:rPr>
        <w:t>한국어 직역</w:t>
      </w:r>
    </w:p>
    <w:p>
      <w:pPr>
        <w:pStyle w:val="TranslationText"/>
      </w:pPr>
      <w:r>
        <w:t>여기서부터 감옥에서 벗어나고 원수와 떨어지는 일에 이르기까지는, 모두 육근이 사라지고 회복되어 마음에 불러들이는 바가 없기 때문에, 경계가 해를 끼칠 수 없는 것이다.</w:t>
      </w:r>
    </w:p>
    <w:p>
      <w:pPr>
        <w:pStyle w:val="Heading2"/>
      </w:pPr>
      <w:r>
        <w:rPr>
          <w:rFonts w:ascii="Noto Sans KR" w:hAnsi="Noto Sans KR" w:eastAsia="Noto Sans KR"/>
          <w:b/>
          <w:color w:val="2E74B5"/>
          <w:sz w:val="21"/>
        </w:rPr>
        <w:t>문단 1731  ·  [0833a09]</w:t>
      </w:r>
    </w:p>
    <w:p>
      <w:pPr>
        <w:spacing w:after="40"/>
      </w:pPr>
      <w:r>
        <w:rPr>
          <w:rFonts w:ascii="Noto Sans KR" w:hAnsi="Noto Sans KR" w:eastAsia="Noto Sans KR"/>
          <w:b/>
          <w:color w:val="667085"/>
          <w:sz w:val="17"/>
        </w:rPr>
        <w:t>원문</w:t>
      </w:r>
    </w:p>
    <w:p>
      <w:pPr>
        <w:pStyle w:val="SourceText"/>
      </w:pPr>
      <w:r>
        <w:t>[0833a09] △四脫形戮。</w:t>
      </w:r>
    </w:p>
    <w:p>
      <w:pPr>
        <w:spacing w:after="40"/>
      </w:pPr>
      <w:r>
        <w:rPr>
          <w:rFonts w:ascii="Noto Sans KR" w:hAnsi="Noto Sans KR" w:eastAsia="Noto Sans KR"/>
          <w:b/>
          <w:color w:val="2E74B5"/>
          <w:sz w:val="17"/>
        </w:rPr>
        <w:t>한국어 직역</w:t>
      </w:r>
    </w:p>
    <w:p>
      <w:pPr>
        <w:pStyle w:val="TranslationText"/>
      </w:pPr>
      <w:r>
        <w:t>△ 넷째, 형체를 죽이는 형벌에서 벗어남.</w:t>
      </w:r>
    </w:p>
    <w:p>
      <w:pPr>
        <w:pStyle w:val="Heading2"/>
      </w:pPr>
      <w:r>
        <w:rPr>
          <w:rFonts w:ascii="Noto Sans KR" w:hAnsi="Noto Sans KR" w:eastAsia="Noto Sans KR"/>
          <w:b/>
          <w:color w:val="2E74B5"/>
          <w:sz w:val="21"/>
        </w:rPr>
        <w:t>문단 1732  ·  [0833a10]</w:t>
      </w:r>
    </w:p>
    <w:p>
      <w:pPr>
        <w:spacing w:after="40"/>
      </w:pPr>
      <w:r>
        <w:rPr>
          <w:rFonts w:ascii="Noto Sans KR" w:hAnsi="Noto Sans KR" w:eastAsia="Noto Sans KR"/>
          <w:b/>
          <w:color w:val="667085"/>
          <w:sz w:val="17"/>
        </w:rPr>
        <w:t>원문</w:t>
      </w:r>
    </w:p>
    <w:p>
      <w:pPr>
        <w:pStyle w:val="SourceText"/>
      </w:pPr>
      <w:r>
        <w:t>[0833a10] 五者熏聞。成聞六根消復。同於聲聽。能令眾生臨當被害刀段段壞。使其兵戈猶如割水。亦如吹光。性無搖動。</w:t>
      </w:r>
    </w:p>
    <w:p>
      <w:pPr>
        <w:spacing w:after="40"/>
      </w:pPr>
      <w:r>
        <w:rPr>
          <w:rFonts w:ascii="Noto Sans KR" w:hAnsi="Noto Sans KR" w:eastAsia="Noto Sans KR"/>
          <w:b/>
          <w:color w:val="2E74B5"/>
          <w:sz w:val="17"/>
        </w:rPr>
        <w:t>한국어 직역</w:t>
      </w:r>
    </w:p>
    <w:p>
      <w:pPr>
        <w:pStyle w:val="TranslationText"/>
      </w:pPr>
      <w:r>
        <w:t>다섯째는 듣는 것을 훈습하여 원만한 들음을 이루고 육근이 사라져 회복되는 것입니다. 소리를 듣는 것과 같아져, 중생이 막 해를 입으려 할 때 칼이 마디마디 부서지게 하며, 그 병기들이 물을 베는 것과 같고 또한 빛을 부는 것과 같게 하여, 그 성품이 흔들리지 않게 합니다.</w:t>
      </w:r>
    </w:p>
    <w:p>
      <w:pPr>
        <w:pStyle w:val="Heading2"/>
      </w:pPr>
      <w:r>
        <w:rPr>
          <w:rFonts w:ascii="Noto Sans KR" w:hAnsi="Noto Sans KR" w:eastAsia="Noto Sans KR"/>
          <w:b/>
          <w:color w:val="2E74B5"/>
          <w:sz w:val="21"/>
        </w:rPr>
        <w:t>문단 1733  ·  [0833a13]</w:t>
      </w:r>
    </w:p>
    <w:p>
      <w:pPr>
        <w:spacing w:after="40"/>
      </w:pPr>
      <w:r>
        <w:rPr>
          <w:rFonts w:ascii="Noto Sans KR" w:hAnsi="Noto Sans KR" w:eastAsia="Noto Sans KR"/>
          <w:b/>
          <w:color w:val="667085"/>
          <w:sz w:val="17"/>
        </w:rPr>
        <w:t>원문</w:t>
      </w:r>
    </w:p>
    <w:p>
      <w:pPr>
        <w:pStyle w:val="SourceText"/>
      </w:pPr>
      <w:r>
        <w:t>[0833a13] 以聞慧熏其聞根。以成圓聞。一根既圓。則六根消復。同於聲聽。無復形礙。故如割水吹光也。</w:t>
      </w:r>
    </w:p>
    <w:p>
      <w:pPr>
        <w:spacing w:after="40"/>
      </w:pPr>
      <w:r>
        <w:rPr>
          <w:rFonts w:ascii="Noto Sans KR" w:hAnsi="Noto Sans KR" w:eastAsia="Noto Sans KR"/>
          <w:b/>
          <w:color w:val="2E74B5"/>
          <w:sz w:val="17"/>
        </w:rPr>
        <w:t>한국어 직역</w:t>
      </w:r>
    </w:p>
    <w:p>
      <w:pPr>
        <w:pStyle w:val="TranslationText"/>
      </w:pPr>
      <w:r>
        <w:t>문혜로 그 문근을 훈습하여 원만한 들음을 이룬다. 한 근이 이미 원만해지면 육근도 사라져 회복되어, 소리를 듣는 것과 같아져 다시 형체의 장애가 없다. 그러므로 물을 베고 빛을 부는 것과 같은 것이다.</w:t>
      </w:r>
    </w:p>
    <w:p>
      <w:pPr>
        <w:pStyle w:val="Heading2"/>
      </w:pPr>
      <w:r>
        <w:rPr>
          <w:rFonts w:ascii="Noto Sans KR" w:hAnsi="Noto Sans KR" w:eastAsia="Noto Sans KR"/>
          <w:b/>
          <w:color w:val="2E74B5"/>
          <w:sz w:val="21"/>
        </w:rPr>
        <w:t>문단 1734  ·  [0833a14]</w:t>
      </w:r>
    </w:p>
    <w:p>
      <w:pPr>
        <w:spacing w:after="40"/>
      </w:pPr>
      <w:r>
        <w:rPr>
          <w:rFonts w:ascii="Noto Sans KR" w:hAnsi="Noto Sans KR" w:eastAsia="Noto Sans KR"/>
          <w:b/>
          <w:color w:val="667085"/>
          <w:sz w:val="17"/>
        </w:rPr>
        <w:t>원문</w:t>
      </w:r>
    </w:p>
    <w:p>
      <w:pPr>
        <w:pStyle w:val="SourceText"/>
      </w:pPr>
      <w:r>
        <w:t>[0833a14] △五脫幽邪。</w:t>
      </w:r>
    </w:p>
    <w:p>
      <w:pPr>
        <w:spacing w:after="40"/>
      </w:pPr>
      <w:r>
        <w:rPr>
          <w:rFonts w:ascii="Noto Sans KR" w:hAnsi="Noto Sans KR" w:eastAsia="Noto Sans KR"/>
          <w:b/>
          <w:color w:val="2E74B5"/>
          <w:sz w:val="17"/>
        </w:rPr>
        <w:t>한국어 직역</w:t>
      </w:r>
    </w:p>
    <w:p>
      <w:pPr>
        <w:pStyle w:val="TranslationText"/>
      </w:pPr>
      <w:r>
        <w:t>△ 다섯째, 어둡고 사악한 것에서 벗어남.</w:t>
      </w:r>
    </w:p>
    <w:p>
      <w:pPr>
        <w:pStyle w:val="Heading2"/>
      </w:pPr>
      <w:r>
        <w:rPr>
          <w:rFonts w:ascii="Noto Sans KR" w:hAnsi="Noto Sans KR" w:eastAsia="Noto Sans KR"/>
          <w:b/>
          <w:color w:val="2E74B5"/>
          <w:sz w:val="21"/>
        </w:rPr>
        <w:t>문단 1735  ·  [0833a16]</w:t>
      </w:r>
    </w:p>
    <w:p>
      <w:pPr>
        <w:spacing w:after="40"/>
      </w:pPr>
      <w:r>
        <w:rPr>
          <w:rFonts w:ascii="Noto Sans KR" w:hAnsi="Noto Sans KR" w:eastAsia="Noto Sans KR"/>
          <w:b/>
          <w:color w:val="667085"/>
          <w:sz w:val="17"/>
        </w:rPr>
        <w:t>원문</w:t>
      </w:r>
    </w:p>
    <w:p>
      <w:pPr>
        <w:pStyle w:val="SourceText"/>
      </w:pPr>
      <w:r>
        <w:t>[0833a16] 六者聞熏精明。明徧法界。則諸幽暗性不能全。能令眾生藥叉羅剎鳩槃茶鬼及毗舍遮富單那等。雖近其旁。目不能視。</w:t>
      </w:r>
    </w:p>
    <w:p>
      <w:pPr>
        <w:spacing w:after="40"/>
      </w:pPr>
      <w:r>
        <w:rPr>
          <w:rFonts w:ascii="Noto Sans KR" w:hAnsi="Noto Sans KR" w:eastAsia="Noto Sans KR"/>
          <w:b/>
          <w:color w:val="2E74B5"/>
          <w:sz w:val="17"/>
        </w:rPr>
        <w:t>한국어 직역</w:t>
      </w:r>
    </w:p>
    <w:p>
      <w:pPr>
        <w:pStyle w:val="TranslationText"/>
      </w:pPr>
      <w:r>
        <w:t>여섯째는 듣는 것을 훈습하여 정명이 되고 그 밝음이 법계에 두루하는 것입니다. 그러면 모든 어두운 성품이 온전히 남아 있을 수 없습니다. 그리하여 중생에게 야차·나찰·구반다귀와 비사차·부단나 등의 귀신이, 비록 곁에 가까이 와도 눈으로 볼 수 없게 합니다.</w:t>
      </w:r>
    </w:p>
    <w:p>
      <w:pPr>
        <w:pStyle w:val="Heading2"/>
      </w:pPr>
      <w:r>
        <w:rPr>
          <w:rFonts w:ascii="Noto Sans KR" w:hAnsi="Noto Sans KR" w:eastAsia="Noto Sans KR"/>
          <w:b/>
          <w:color w:val="2E74B5"/>
          <w:sz w:val="21"/>
        </w:rPr>
        <w:t>문단 1736  ·  [0833a19]</w:t>
      </w:r>
    </w:p>
    <w:p>
      <w:pPr>
        <w:spacing w:after="40"/>
      </w:pPr>
      <w:r>
        <w:rPr>
          <w:rFonts w:ascii="Noto Sans KR" w:hAnsi="Noto Sans KR" w:eastAsia="Noto Sans KR"/>
          <w:b/>
          <w:color w:val="667085"/>
          <w:sz w:val="17"/>
        </w:rPr>
        <w:t>원문</w:t>
      </w:r>
    </w:p>
    <w:p>
      <w:pPr>
        <w:pStyle w:val="SourceText"/>
      </w:pPr>
      <w:r>
        <w:t>[0833a19] 聞熏精明。爍彼幽暗。故不能視。</w:t>
      </w:r>
    </w:p>
    <w:p>
      <w:pPr>
        <w:spacing w:after="40"/>
      </w:pPr>
      <w:r>
        <w:rPr>
          <w:rFonts w:ascii="Noto Sans KR" w:hAnsi="Noto Sans KR" w:eastAsia="Noto Sans KR"/>
          <w:b/>
          <w:color w:val="2E74B5"/>
          <w:sz w:val="17"/>
        </w:rPr>
        <w:t>한국어 직역</w:t>
      </w:r>
    </w:p>
    <w:p>
      <w:pPr>
        <w:pStyle w:val="TranslationText"/>
      </w:pPr>
      <w:r>
        <w:t>듣는 것을 훈습하여 정명이 되면 저 어둠을 밝게 비추므로, 볼 수 없게 된다.</w:t>
      </w:r>
    </w:p>
    <w:p>
      <w:pPr>
        <w:pStyle w:val="Heading2"/>
      </w:pPr>
      <w:r>
        <w:rPr>
          <w:rFonts w:ascii="Noto Sans KR" w:hAnsi="Noto Sans KR" w:eastAsia="Noto Sans KR"/>
          <w:b/>
          <w:color w:val="2E74B5"/>
          <w:sz w:val="21"/>
        </w:rPr>
        <w:t>문단 1737  ·  [0833a19]</w:t>
      </w:r>
    </w:p>
    <w:p>
      <w:pPr>
        <w:spacing w:after="40"/>
      </w:pPr>
      <w:r>
        <w:rPr>
          <w:rFonts w:ascii="Noto Sans KR" w:hAnsi="Noto Sans KR" w:eastAsia="Noto Sans KR"/>
          <w:b/>
          <w:color w:val="667085"/>
          <w:sz w:val="17"/>
        </w:rPr>
        <w:t>원문</w:t>
      </w:r>
    </w:p>
    <w:p>
      <w:pPr>
        <w:pStyle w:val="SourceText"/>
      </w:pPr>
      <w:r>
        <w:t>[0833a19] △六脫囚繫。</w:t>
      </w:r>
    </w:p>
    <w:p>
      <w:pPr>
        <w:spacing w:after="40"/>
      </w:pPr>
      <w:r>
        <w:rPr>
          <w:rFonts w:ascii="Noto Sans KR" w:hAnsi="Noto Sans KR" w:eastAsia="Noto Sans KR"/>
          <w:b/>
          <w:color w:val="2E74B5"/>
          <w:sz w:val="17"/>
        </w:rPr>
        <w:t>한국어 직역</w:t>
      </w:r>
    </w:p>
    <w:p>
      <w:pPr>
        <w:pStyle w:val="TranslationText"/>
      </w:pPr>
      <w:r>
        <w:t>△ 여섯째, 감옥과 속박에서 벗어남.</w:t>
      </w:r>
    </w:p>
    <w:p>
      <w:pPr>
        <w:pStyle w:val="Heading2"/>
      </w:pPr>
      <w:r>
        <w:rPr>
          <w:rFonts w:ascii="Noto Sans KR" w:hAnsi="Noto Sans KR" w:eastAsia="Noto Sans KR"/>
          <w:b/>
          <w:color w:val="2E74B5"/>
          <w:sz w:val="21"/>
        </w:rPr>
        <w:t>문단 1738  ·  [0833a20]</w:t>
      </w:r>
    </w:p>
    <w:p>
      <w:pPr>
        <w:spacing w:after="40"/>
      </w:pPr>
      <w:r>
        <w:rPr>
          <w:rFonts w:ascii="Noto Sans KR" w:hAnsi="Noto Sans KR" w:eastAsia="Noto Sans KR"/>
          <w:b/>
          <w:color w:val="667085"/>
          <w:sz w:val="17"/>
        </w:rPr>
        <w:t>원문</w:t>
      </w:r>
    </w:p>
    <w:p>
      <w:pPr>
        <w:pStyle w:val="SourceText"/>
      </w:pPr>
      <w:r>
        <w:t>[0833a20] 七者音性圓消。觀聽返入。離諸塵妄。能令眾生禁繫枷鎻所不能著。</w:t>
      </w:r>
    </w:p>
    <w:p>
      <w:pPr>
        <w:spacing w:after="40"/>
      </w:pPr>
      <w:r>
        <w:rPr>
          <w:rFonts w:ascii="Noto Sans KR" w:hAnsi="Noto Sans KR" w:eastAsia="Noto Sans KR"/>
          <w:b/>
          <w:color w:val="2E74B5"/>
          <w:sz w:val="17"/>
        </w:rPr>
        <w:t>한국어 직역</w:t>
      </w:r>
    </w:p>
    <w:p>
      <w:pPr>
        <w:pStyle w:val="TranslationText"/>
      </w:pPr>
      <w:r>
        <w:t>일곱째는 음성의 성품이 원만히 사라지고 듣는 것을 관하여 되돌아 들어가는 것입니다. 모든 진망(塵妄)을 떠나므로, 중생에게 금고와 형틀과 쇠사슬이 붙지 못하게 합니다.</w:t>
      </w:r>
    </w:p>
    <w:p>
      <w:pPr>
        <w:pStyle w:val="Heading2"/>
      </w:pPr>
      <w:r>
        <w:rPr>
          <w:rFonts w:ascii="Noto Sans KR" w:hAnsi="Noto Sans KR" w:eastAsia="Noto Sans KR"/>
          <w:b/>
          <w:color w:val="2E74B5"/>
          <w:sz w:val="21"/>
        </w:rPr>
        <w:t>문단 1739  ·  [0833a22]</w:t>
      </w:r>
    </w:p>
    <w:p>
      <w:pPr>
        <w:spacing w:after="40"/>
      </w:pPr>
      <w:r>
        <w:rPr>
          <w:rFonts w:ascii="Noto Sans KR" w:hAnsi="Noto Sans KR" w:eastAsia="Noto Sans KR"/>
          <w:b/>
          <w:color w:val="667085"/>
          <w:sz w:val="17"/>
        </w:rPr>
        <w:t>원문</w:t>
      </w:r>
    </w:p>
    <w:p>
      <w:pPr>
        <w:pStyle w:val="SourceText"/>
      </w:pPr>
      <w:r>
        <w:t>[0833a22] 音性圓消。則內無所繫。觀聽返入。則外無所累。故枷鎻自脫。</w:t>
      </w:r>
    </w:p>
    <w:p>
      <w:pPr>
        <w:spacing w:after="40"/>
      </w:pPr>
      <w:r>
        <w:rPr>
          <w:rFonts w:ascii="Noto Sans KR" w:hAnsi="Noto Sans KR" w:eastAsia="Noto Sans KR"/>
          <w:b/>
          <w:color w:val="2E74B5"/>
          <w:sz w:val="17"/>
        </w:rPr>
        <w:t>한국어 직역</w:t>
      </w:r>
    </w:p>
    <w:p>
      <w:pPr>
        <w:pStyle w:val="TranslationText"/>
      </w:pPr>
      <w:r>
        <w:t>음성의 성품이 원만히 사라지면 안으로 얽맬 것이 없고, 듣는 것을 관하여 되돌아 들어가면 밖으로 얽힐 것이 없다. 그러므로 형틀과 쇠사슬이 저절로 벗겨진다.</w:t>
      </w:r>
    </w:p>
    <w:p>
      <w:pPr>
        <w:pStyle w:val="Heading2"/>
      </w:pPr>
      <w:r>
        <w:rPr>
          <w:rFonts w:ascii="Noto Sans KR" w:hAnsi="Noto Sans KR" w:eastAsia="Noto Sans KR"/>
          <w:b/>
          <w:color w:val="2E74B5"/>
          <w:sz w:val="21"/>
        </w:rPr>
        <w:t>문단 1740  ·  [0833a23]</w:t>
      </w:r>
    </w:p>
    <w:p>
      <w:pPr>
        <w:spacing w:after="40"/>
      </w:pPr>
      <w:r>
        <w:rPr>
          <w:rFonts w:ascii="Noto Sans KR" w:hAnsi="Noto Sans KR" w:eastAsia="Noto Sans KR"/>
          <w:b/>
          <w:color w:val="667085"/>
          <w:sz w:val="17"/>
        </w:rPr>
        <w:t>원문</w:t>
      </w:r>
    </w:p>
    <w:p>
      <w:pPr>
        <w:pStyle w:val="SourceText"/>
      </w:pPr>
      <w:r>
        <w:t>[0833a23] △七脫冤賊。</w:t>
      </w:r>
    </w:p>
    <w:p>
      <w:pPr>
        <w:spacing w:after="40"/>
      </w:pPr>
      <w:r>
        <w:rPr>
          <w:rFonts w:ascii="Noto Sans KR" w:hAnsi="Noto Sans KR" w:eastAsia="Noto Sans KR"/>
          <w:b/>
          <w:color w:val="2E74B5"/>
          <w:sz w:val="17"/>
        </w:rPr>
        <w:t>한국어 직역</w:t>
      </w:r>
    </w:p>
    <w:p>
      <w:pPr>
        <w:pStyle w:val="TranslationText"/>
      </w:pPr>
      <w:r>
        <w:t>△ 일곱째, 원수와 도적에서 벗어남.</w:t>
      </w:r>
    </w:p>
    <w:p>
      <w:pPr>
        <w:pStyle w:val="Heading2"/>
      </w:pPr>
      <w:r>
        <w:rPr>
          <w:rFonts w:ascii="Noto Sans KR" w:hAnsi="Noto Sans KR" w:eastAsia="Noto Sans KR"/>
          <w:b/>
          <w:color w:val="2E74B5"/>
          <w:sz w:val="21"/>
        </w:rPr>
        <w:t>문단 1741  ·  [0833a24]</w:t>
      </w:r>
    </w:p>
    <w:p>
      <w:pPr>
        <w:spacing w:after="40"/>
      </w:pPr>
      <w:r>
        <w:rPr>
          <w:rFonts w:ascii="Noto Sans KR" w:hAnsi="Noto Sans KR" w:eastAsia="Noto Sans KR"/>
          <w:b/>
          <w:color w:val="667085"/>
          <w:sz w:val="17"/>
        </w:rPr>
        <w:t>원문</w:t>
      </w:r>
    </w:p>
    <w:p>
      <w:pPr>
        <w:pStyle w:val="SourceText"/>
      </w:pPr>
      <w:r>
        <w:t>[0833a24] 八者滅音圓聞。徧生慈力。能令眾生經過險路賊不能劫。</w:t>
      </w:r>
    </w:p>
    <w:p>
      <w:pPr>
        <w:spacing w:after="40"/>
      </w:pPr>
      <w:r>
        <w:rPr>
          <w:rFonts w:ascii="Noto Sans KR" w:hAnsi="Noto Sans KR" w:eastAsia="Noto Sans KR"/>
          <w:b/>
          <w:color w:val="2E74B5"/>
          <w:sz w:val="17"/>
        </w:rPr>
        <w:t>한국어 직역</w:t>
      </w:r>
    </w:p>
    <w:p>
      <w:pPr>
        <w:pStyle w:val="TranslationText"/>
      </w:pPr>
      <w:r>
        <w:t>여덟째는 소리를 없애고 들음을 원만히 하여 자비의 힘을 두루 내는 것입니다. 그리하여 중생이 험한 길을 지나도 도적이 빼앗지 못하게 합니다.</w:t>
      </w:r>
    </w:p>
    <w:p>
      <w:pPr>
        <w:pStyle w:val="Heading2"/>
      </w:pPr>
      <w:r>
        <w:rPr>
          <w:rFonts w:ascii="Noto Sans KR" w:hAnsi="Noto Sans KR" w:eastAsia="Noto Sans KR"/>
          <w:b/>
          <w:color w:val="2E74B5"/>
          <w:sz w:val="21"/>
        </w:rPr>
        <w:t>문단 1742  ·  [0833b02]</w:t>
      </w:r>
    </w:p>
    <w:p>
      <w:pPr>
        <w:spacing w:after="40"/>
      </w:pPr>
      <w:r>
        <w:rPr>
          <w:rFonts w:ascii="Noto Sans KR" w:hAnsi="Noto Sans KR" w:eastAsia="Noto Sans KR"/>
          <w:b/>
          <w:color w:val="667085"/>
          <w:sz w:val="17"/>
        </w:rPr>
        <w:t>원문</w:t>
      </w:r>
    </w:p>
    <w:p>
      <w:pPr>
        <w:pStyle w:val="SourceText"/>
      </w:pPr>
      <w:r>
        <w:t>[0833b02] 音聞兩立。則物我成敵。滅音圓聞。則內外無待。故能遍生慈力。無復怨敵矣。</w:t>
      </w:r>
    </w:p>
    <w:p>
      <w:pPr>
        <w:spacing w:after="40"/>
      </w:pPr>
      <w:r>
        <w:rPr>
          <w:rFonts w:ascii="Noto Sans KR" w:hAnsi="Noto Sans KR" w:eastAsia="Noto Sans KR"/>
          <w:b/>
          <w:color w:val="2E74B5"/>
          <w:sz w:val="17"/>
        </w:rPr>
        <w:t>한국어 직역</w:t>
      </w:r>
    </w:p>
    <w:p>
      <w:pPr>
        <w:pStyle w:val="TranslationText"/>
      </w:pPr>
      <w:r>
        <w:t>소리와 들음이 둘로 서면 사물과 내가 서로 적이 되지만, 소리를 없애고 들음을 원만히 하면 안팎에 상대할 것이 없다. 그러므로 자비의 힘을 두루 내어 다시 원수나 적이 없게 된다.</w:t>
      </w:r>
    </w:p>
    <w:p>
      <w:pPr>
        <w:pStyle w:val="Heading2"/>
      </w:pPr>
      <w:r>
        <w:rPr>
          <w:rFonts w:ascii="Noto Sans KR" w:hAnsi="Noto Sans KR" w:eastAsia="Noto Sans KR"/>
          <w:b/>
          <w:color w:val="2E74B5"/>
          <w:sz w:val="21"/>
        </w:rPr>
        <w:t>문단 1743  ·  [0833b03]</w:t>
      </w:r>
    </w:p>
    <w:p>
      <w:pPr>
        <w:spacing w:after="40"/>
      </w:pPr>
      <w:r>
        <w:rPr>
          <w:rFonts w:ascii="Noto Sans KR" w:hAnsi="Noto Sans KR" w:eastAsia="Noto Sans KR"/>
          <w:b/>
          <w:color w:val="667085"/>
          <w:sz w:val="17"/>
        </w:rPr>
        <w:t>원문</w:t>
      </w:r>
    </w:p>
    <w:p>
      <w:pPr>
        <w:pStyle w:val="SourceText"/>
      </w:pPr>
      <w:r>
        <w:t>[0833b03] △二脫內業三。一脫欲。</w:t>
      </w:r>
    </w:p>
    <w:p>
      <w:pPr>
        <w:spacing w:after="40"/>
      </w:pPr>
      <w:r>
        <w:rPr>
          <w:rFonts w:ascii="Noto Sans KR" w:hAnsi="Noto Sans KR" w:eastAsia="Noto Sans KR"/>
          <w:b/>
          <w:color w:val="2E74B5"/>
          <w:sz w:val="17"/>
        </w:rPr>
        <w:t>한국어 직역</w:t>
      </w:r>
    </w:p>
    <w:p>
      <w:pPr>
        <w:pStyle w:val="TranslationText"/>
      </w:pPr>
      <w:r>
        <w:t>△ 둘째, 내업에서 벗어나는 데 셋이 있다. 첫째, 욕망에서 벗어남.</w:t>
      </w:r>
    </w:p>
    <w:p>
      <w:pPr>
        <w:pStyle w:val="Heading2"/>
      </w:pPr>
      <w:r>
        <w:rPr>
          <w:rFonts w:ascii="Noto Sans KR" w:hAnsi="Noto Sans KR" w:eastAsia="Noto Sans KR"/>
          <w:b/>
          <w:color w:val="2E74B5"/>
          <w:sz w:val="21"/>
        </w:rPr>
        <w:t>문단 1744  ·  [0833b04]</w:t>
      </w:r>
    </w:p>
    <w:p>
      <w:pPr>
        <w:spacing w:after="40"/>
      </w:pPr>
      <w:r>
        <w:rPr>
          <w:rFonts w:ascii="Noto Sans KR" w:hAnsi="Noto Sans KR" w:eastAsia="Noto Sans KR"/>
          <w:b/>
          <w:color w:val="667085"/>
          <w:sz w:val="17"/>
        </w:rPr>
        <w:t>원문</w:t>
      </w:r>
    </w:p>
    <w:p>
      <w:pPr>
        <w:pStyle w:val="SourceText"/>
      </w:pPr>
      <w:r>
        <w:t>[0833b04] 九者熏聞離塵。色所不劫。能令一切多婬眾生遠離貪欲。</w:t>
      </w:r>
    </w:p>
    <w:p>
      <w:pPr>
        <w:spacing w:after="40"/>
      </w:pPr>
      <w:r>
        <w:rPr>
          <w:rFonts w:ascii="Noto Sans KR" w:hAnsi="Noto Sans KR" w:eastAsia="Noto Sans KR"/>
          <w:b/>
          <w:color w:val="2E74B5"/>
          <w:sz w:val="17"/>
        </w:rPr>
        <w:t>한국어 직역</w:t>
      </w:r>
    </w:p>
    <w:p>
      <w:pPr>
        <w:pStyle w:val="TranslationText"/>
      </w:pPr>
      <w:r>
        <w:t>아홉째는 들음을 훈습하여 진을 떠나 색에 빼앗기지 않는 것입니다. 그리하여 모든 음욕이 많은 중생이 탐욕을 멀리 떠나게 합니다.</w:t>
      </w:r>
    </w:p>
    <w:p>
      <w:pPr>
        <w:pStyle w:val="Heading2"/>
      </w:pPr>
      <w:r>
        <w:rPr>
          <w:rFonts w:ascii="Noto Sans KR" w:hAnsi="Noto Sans KR" w:eastAsia="Noto Sans KR"/>
          <w:b/>
          <w:color w:val="2E74B5"/>
          <w:sz w:val="21"/>
        </w:rPr>
        <w:t>문단 1745  ·  [0833b06]</w:t>
      </w:r>
    </w:p>
    <w:p>
      <w:pPr>
        <w:spacing w:after="40"/>
      </w:pPr>
      <w:r>
        <w:rPr>
          <w:rFonts w:ascii="Noto Sans KR" w:hAnsi="Noto Sans KR" w:eastAsia="Noto Sans KR"/>
          <w:b/>
          <w:color w:val="667085"/>
          <w:sz w:val="17"/>
        </w:rPr>
        <w:t>원문</w:t>
      </w:r>
    </w:p>
    <w:p>
      <w:pPr>
        <w:pStyle w:val="SourceText"/>
      </w:pPr>
      <w:r>
        <w:t>[0833b06] 眾生以欲習合塵。故為色劫。能以金剛三昧熏聞成性。遂能離塵。性成則欲愛乾枯。離塵則根境不偶。故雖有妖色。不能劫動。</w:t>
      </w:r>
    </w:p>
    <w:p>
      <w:pPr>
        <w:spacing w:after="40"/>
      </w:pPr>
      <w:r>
        <w:rPr>
          <w:rFonts w:ascii="Noto Sans KR" w:hAnsi="Noto Sans KR" w:eastAsia="Noto Sans KR"/>
          <w:b/>
          <w:color w:val="2E74B5"/>
          <w:sz w:val="17"/>
        </w:rPr>
        <w:t>한국어 직역</w:t>
      </w:r>
    </w:p>
    <w:p>
      <w:pPr>
        <w:pStyle w:val="TranslationText"/>
      </w:pPr>
      <w:r>
        <w:t>중생은 욕습으로 진에 합하기 때문에 색에 빼앗긴다. 금강삼매로 들음을 훈습하여 성품을 이룰 수 있으므로, 마침내 진을 떠나고, 성품이 이루어지면 욕애가 말라버린다. 진을 떠나면 근과 경계가 맞부딪치지 않으므로 비록 요염한 색이 있어도, 빼앗아 흔들지 못한다.</w:t>
      </w:r>
    </w:p>
    <w:p>
      <w:pPr>
        <w:pStyle w:val="Heading2"/>
      </w:pPr>
      <w:r>
        <w:rPr>
          <w:rFonts w:ascii="Noto Sans KR" w:hAnsi="Noto Sans KR" w:eastAsia="Noto Sans KR"/>
          <w:b/>
          <w:color w:val="2E74B5"/>
          <w:sz w:val="21"/>
        </w:rPr>
        <w:t>문단 1746  ·  [0833b08]</w:t>
      </w:r>
    </w:p>
    <w:p>
      <w:pPr>
        <w:spacing w:after="40"/>
      </w:pPr>
      <w:r>
        <w:rPr>
          <w:rFonts w:ascii="Noto Sans KR" w:hAnsi="Noto Sans KR" w:eastAsia="Noto Sans KR"/>
          <w:b/>
          <w:color w:val="667085"/>
          <w:sz w:val="17"/>
        </w:rPr>
        <w:t>원문</w:t>
      </w:r>
    </w:p>
    <w:p>
      <w:pPr>
        <w:pStyle w:val="SourceText"/>
      </w:pPr>
      <w:r>
        <w:t>[0833b08] △二脫恚。</w:t>
      </w:r>
    </w:p>
    <w:p>
      <w:pPr>
        <w:spacing w:after="40"/>
      </w:pPr>
      <w:r>
        <w:rPr>
          <w:rFonts w:ascii="Noto Sans KR" w:hAnsi="Noto Sans KR" w:eastAsia="Noto Sans KR"/>
          <w:b/>
          <w:color w:val="2E74B5"/>
          <w:sz w:val="17"/>
        </w:rPr>
        <w:t>한국어 직역</w:t>
      </w:r>
    </w:p>
    <w:p>
      <w:pPr>
        <w:pStyle w:val="TranslationText"/>
      </w:pPr>
      <w:r>
        <w:t>△ 둘째, 성냄에서 벗어남.</w:t>
      </w:r>
    </w:p>
    <w:p>
      <w:pPr>
        <w:pStyle w:val="Heading2"/>
      </w:pPr>
      <w:r>
        <w:rPr>
          <w:rFonts w:ascii="Noto Sans KR" w:hAnsi="Noto Sans KR" w:eastAsia="Noto Sans KR"/>
          <w:b/>
          <w:color w:val="2E74B5"/>
          <w:sz w:val="21"/>
        </w:rPr>
        <w:t>문단 1747  ·  [0833b09]</w:t>
      </w:r>
    </w:p>
    <w:p>
      <w:pPr>
        <w:spacing w:after="40"/>
      </w:pPr>
      <w:r>
        <w:rPr>
          <w:rFonts w:ascii="Noto Sans KR" w:hAnsi="Noto Sans KR" w:eastAsia="Noto Sans KR"/>
          <w:b/>
          <w:color w:val="667085"/>
          <w:sz w:val="17"/>
        </w:rPr>
        <w:t>원문</w:t>
      </w:r>
    </w:p>
    <w:p>
      <w:pPr>
        <w:pStyle w:val="SourceText"/>
      </w:pPr>
      <w:r>
        <w:t>[0833b09] 十者純音無塵。根境圓融。無對所對。能令一切忿恨眾生離諸瞋恚。</w:t>
      </w:r>
    </w:p>
    <w:p>
      <w:pPr>
        <w:spacing w:after="40"/>
      </w:pPr>
      <w:r>
        <w:rPr>
          <w:rFonts w:ascii="Noto Sans KR" w:hAnsi="Noto Sans KR" w:eastAsia="Noto Sans KR"/>
          <w:b/>
          <w:color w:val="2E74B5"/>
          <w:sz w:val="17"/>
        </w:rPr>
        <w:t>한국어 직역</w:t>
      </w:r>
    </w:p>
    <w:p>
      <w:pPr>
        <w:pStyle w:val="TranslationText"/>
      </w:pPr>
      <w:r>
        <w:t>열째는 소리가 순수하여 진이 없고 근과 경계가 원융한 것입니다. 능대와 소대가 마주함이 없으므로, 모든 분노하고 원한 품은 중생이 여러 진에(瞋恚)에서 벗어나게 합니다.</w:t>
      </w:r>
    </w:p>
    <w:p>
      <w:pPr>
        <w:pStyle w:val="Heading2"/>
      </w:pPr>
      <w:r>
        <w:rPr>
          <w:rFonts w:ascii="Noto Sans KR" w:hAnsi="Noto Sans KR" w:eastAsia="Noto Sans KR"/>
          <w:b/>
          <w:color w:val="2E74B5"/>
          <w:sz w:val="21"/>
        </w:rPr>
        <w:t>문단 1748  ·  [0833b11]</w:t>
      </w:r>
    </w:p>
    <w:p>
      <w:pPr>
        <w:spacing w:after="40"/>
      </w:pPr>
      <w:r>
        <w:rPr>
          <w:rFonts w:ascii="Noto Sans KR" w:hAnsi="Noto Sans KR" w:eastAsia="Noto Sans KR"/>
          <w:b/>
          <w:color w:val="667085"/>
          <w:sz w:val="17"/>
        </w:rPr>
        <w:t>원문</w:t>
      </w:r>
    </w:p>
    <w:p>
      <w:pPr>
        <w:pStyle w:val="SourceText"/>
      </w:pPr>
      <w:r>
        <w:t>[0833b11] 瞋由違情而起。對境而生。音性純淨。無復妄塵。故圓融無違。無能所對。無違無對。則不嗔矣。</w:t>
      </w:r>
    </w:p>
    <w:p>
      <w:pPr>
        <w:spacing w:after="40"/>
      </w:pPr>
      <w:r>
        <w:rPr>
          <w:rFonts w:ascii="Noto Sans KR" w:hAnsi="Noto Sans KR" w:eastAsia="Noto Sans KR"/>
          <w:b/>
          <w:color w:val="2E74B5"/>
          <w:sz w:val="17"/>
        </w:rPr>
        <w:t>한국어 직역</w:t>
      </w:r>
    </w:p>
    <w:p>
      <w:pPr>
        <w:pStyle w:val="TranslationText"/>
      </w:pPr>
      <w:r>
        <w:t>진에는 뜻에 거슬림으로 일어나고 경계를 마주하여 생긴다. 음성의 성품이 순수하고 청정하여 다시 망진이 없으므로, 원융하여 거슬림이 없고 능대와 소대가 없다. 거슬림도 없고 상대도 없으면 곧 성내지 않는다.</w:t>
      </w:r>
    </w:p>
    <w:p>
      <w:pPr>
        <w:pStyle w:val="Heading2"/>
      </w:pPr>
      <w:r>
        <w:rPr>
          <w:rFonts w:ascii="Noto Sans KR" w:hAnsi="Noto Sans KR" w:eastAsia="Noto Sans KR"/>
          <w:b/>
          <w:color w:val="2E74B5"/>
          <w:sz w:val="21"/>
        </w:rPr>
        <w:t>문단 1749  ·  [0833b12]</w:t>
      </w:r>
    </w:p>
    <w:p>
      <w:pPr>
        <w:spacing w:after="40"/>
      </w:pPr>
      <w:r>
        <w:rPr>
          <w:rFonts w:ascii="Noto Sans KR" w:hAnsi="Noto Sans KR" w:eastAsia="Noto Sans KR"/>
          <w:b/>
          <w:color w:val="667085"/>
          <w:sz w:val="17"/>
        </w:rPr>
        <w:t>원문</w:t>
      </w:r>
    </w:p>
    <w:p>
      <w:pPr>
        <w:pStyle w:val="SourceText"/>
      </w:pPr>
      <w:r>
        <w:t>[0833b12] △三脫癡。</w:t>
      </w:r>
    </w:p>
    <w:p>
      <w:pPr>
        <w:spacing w:after="40"/>
      </w:pPr>
      <w:r>
        <w:rPr>
          <w:rFonts w:ascii="Noto Sans KR" w:hAnsi="Noto Sans KR" w:eastAsia="Noto Sans KR"/>
          <w:b/>
          <w:color w:val="2E74B5"/>
          <w:sz w:val="17"/>
        </w:rPr>
        <w:t>한국어 직역</w:t>
      </w:r>
    </w:p>
    <w:p>
      <w:pPr>
        <w:pStyle w:val="TranslationText"/>
      </w:pPr>
      <w:r>
        <w:t>△ 셋째, 어리석음에서 벗어남.</w:t>
      </w:r>
    </w:p>
    <w:p>
      <w:pPr>
        <w:pStyle w:val="Heading2"/>
      </w:pPr>
      <w:r>
        <w:rPr>
          <w:rFonts w:ascii="Noto Sans KR" w:hAnsi="Noto Sans KR" w:eastAsia="Noto Sans KR"/>
          <w:b/>
          <w:color w:val="2E74B5"/>
          <w:sz w:val="21"/>
        </w:rPr>
        <w:t>문단 1750  ·  [0833b14]</w:t>
      </w:r>
    </w:p>
    <w:p>
      <w:pPr>
        <w:spacing w:after="40"/>
      </w:pPr>
      <w:r>
        <w:rPr>
          <w:rFonts w:ascii="Noto Sans KR" w:hAnsi="Noto Sans KR" w:eastAsia="Noto Sans KR"/>
          <w:b/>
          <w:color w:val="667085"/>
          <w:sz w:val="17"/>
        </w:rPr>
        <w:t>원문</w:t>
      </w:r>
    </w:p>
    <w:p>
      <w:pPr>
        <w:pStyle w:val="SourceText"/>
      </w:pPr>
      <w:r>
        <w:t>[0833b14] 十一者消塵旋明。法界身心猶如琉璃朗徹無礙。能令一切昏鈍性障諸阿顛迦永離癡暗。</w:t>
      </w:r>
    </w:p>
    <w:p>
      <w:pPr>
        <w:spacing w:after="40"/>
      </w:pPr>
      <w:r>
        <w:rPr>
          <w:rFonts w:ascii="Noto Sans KR" w:hAnsi="Noto Sans KR" w:eastAsia="Noto Sans KR"/>
          <w:b/>
          <w:color w:val="2E74B5"/>
          <w:sz w:val="17"/>
        </w:rPr>
        <w:t>한국어 직역</w:t>
      </w:r>
    </w:p>
    <w:p>
      <w:pPr>
        <w:pStyle w:val="TranslationText"/>
      </w:pPr>
      <w:r>
        <w:t>열한째는 진을 소멸하고 밝음을 돌이키는 것입니다. 법계와 몸과 마음이 마치 유리처럼 밝게 사무쳐 장애가 없게 되어, 모든 우둔하고 성품에 장애가 있는 아전가들이 영원히 치암을 떠나게 합니다.</w:t>
      </w:r>
    </w:p>
    <w:p>
      <w:pPr>
        <w:pStyle w:val="Heading2"/>
      </w:pPr>
      <w:r>
        <w:rPr>
          <w:rFonts w:ascii="Noto Sans KR" w:hAnsi="Noto Sans KR" w:eastAsia="Noto Sans KR"/>
          <w:b/>
          <w:color w:val="2E74B5"/>
          <w:sz w:val="21"/>
        </w:rPr>
        <w:t>문단 1751  ·  [0833b16]</w:t>
      </w:r>
    </w:p>
    <w:p>
      <w:pPr>
        <w:spacing w:after="40"/>
      </w:pPr>
      <w:r>
        <w:rPr>
          <w:rFonts w:ascii="Noto Sans KR" w:hAnsi="Noto Sans KR" w:eastAsia="Noto Sans KR"/>
          <w:b/>
          <w:color w:val="667085"/>
          <w:sz w:val="17"/>
        </w:rPr>
        <w:t>원문</w:t>
      </w:r>
    </w:p>
    <w:p>
      <w:pPr>
        <w:pStyle w:val="SourceText"/>
      </w:pPr>
      <w:r>
        <w:t>[0833b16] 癡由妄塵所蔽。無明所覆。銷塵則無蔽。旋明則無覆。故外之法界。內之身心。凝瑩朗徹。離癡暗矣。性障即癡也。阿顛迦云無善心。內業有十。而壞滅法身。唯婬怒癡為甚。故舉三以兼餘。</w:t>
      </w:r>
    </w:p>
    <w:p>
      <w:pPr>
        <w:spacing w:after="40"/>
      </w:pPr>
      <w:r>
        <w:rPr>
          <w:rFonts w:ascii="Noto Sans KR" w:hAnsi="Noto Sans KR" w:eastAsia="Noto Sans KR"/>
          <w:b/>
          <w:color w:val="2E74B5"/>
          <w:sz w:val="17"/>
        </w:rPr>
        <w:t>한국어 직역</w:t>
      </w:r>
    </w:p>
    <w:p>
      <w:pPr>
        <w:pStyle w:val="TranslationText"/>
      </w:pPr>
      <w:r>
        <w:t>어리석음은 망진에 가려지고 무명에 덮이기 때문에 생긴다. 진을 소멸하면 가림이 없고, 밝음을 돌이키면 덮임이 없다. 그러므로 밖의 법계와 안의 몸과 마음이, 응결되고 영롱하며 밝게 사무쳐 치암을 떠난다. 성장(性障)은 곧 어리석음이다. 아전가(阿顛迦)는 ‘선한 마음이 없음’이라 한다. 내업에는 열 가지가 있으나 법신을 무너뜨리는 데에는, 음욕·분노·어리석음이 가장 심하므로 셋을 들어 나머지를 겸한다.</w:t>
      </w:r>
    </w:p>
    <w:p>
      <w:pPr>
        <w:pStyle w:val="EditorialNote"/>
      </w:pPr>
      <w:r>
        <w:t>교감·번역 메모 | [용어] `阿顛迦`는 이 문단에서 원문 자체가 `無善心`이라고 풀이한다.</w:t>
      </w:r>
    </w:p>
    <w:p>
      <w:pPr>
        <w:pStyle w:val="Heading2"/>
      </w:pPr>
      <w:r>
        <w:rPr>
          <w:rFonts w:ascii="Noto Sans KR" w:hAnsi="Noto Sans KR" w:eastAsia="Noto Sans KR"/>
          <w:b/>
          <w:color w:val="2E74B5"/>
          <w:sz w:val="21"/>
        </w:rPr>
        <w:t>문단 1752  ·  [0833b19]</w:t>
      </w:r>
    </w:p>
    <w:p>
      <w:pPr>
        <w:spacing w:after="40"/>
      </w:pPr>
      <w:r>
        <w:rPr>
          <w:rFonts w:ascii="Noto Sans KR" w:hAnsi="Noto Sans KR" w:eastAsia="Noto Sans KR"/>
          <w:b/>
          <w:color w:val="667085"/>
          <w:sz w:val="17"/>
        </w:rPr>
        <w:t>원문</w:t>
      </w:r>
    </w:p>
    <w:p>
      <w:pPr>
        <w:pStyle w:val="SourceText"/>
      </w:pPr>
      <w:r>
        <w:t>[0833b19] △三示福應。</w:t>
      </w:r>
    </w:p>
    <w:p>
      <w:pPr>
        <w:spacing w:after="40"/>
      </w:pPr>
      <w:r>
        <w:rPr>
          <w:rFonts w:ascii="Noto Sans KR" w:hAnsi="Noto Sans KR" w:eastAsia="Noto Sans KR"/>
          <w:b/>
          <w:color w:val="2E74B5"/>
          <w:sz w:val="17"/>
        </w:rPr>
        <w:t>한국어 직역</w:t>
      </w:r>
    </w:p>
    <w:p>
      <w:pPr>
        <w:pStyle w:val="TranslationText"/>
      </w:pPr>
      <w:r>
        <w:t>△ 셋째, 복에 응함을 보임.</w:t>
      </w:r>
    </w:p>
    <w:p>
      <w:pPr>
        <w:pStyle w:val="Heading2"/>
      </w:pPr>
      <w:r>
        <w:rPr>
          <w:rFonts w:ascii="Noto Sans KR" w:hAnsi="Noto Sans KR" w:eastAsia="Noto Sans KR"/>
          <w:b/>
          <w:color w:val="2E74B5"/>
          <w:sz w:val="21"/>
        </w:rPr>
        <w:t>문단 1753  ·  [0833b20]</w:t>
      </w:r>
    </w:p>
    <w:p>
      <w:pPr>
        <w:spacing w:after="40"/>
      </w:pPr>
      <w:r>
        <w:rPr>
          <w:rFonts w:ascii="Noto Sans KR" w:hAnsi="Noto Sans KR" w:eastAsia="Noto Sans KR"/>
          <w:b/>
          <w:color w:val="667085"/>
          <w:sz w:val="17"/>
        </w:rPr>
        <w:t>원문</w:t>
      </w:r>
    </w:p>
    <w:p>
      <w:pPr>
        <w:pStyle w:val="SourceText"/>
      </w:pPr>
      <w:r>
        <w:t>[0833b20] 十二者融形復聞。不動道場。涉入世間。不壞世界。能遍十方。供養微塵諸佛如來。各各佛邊為法王子。能令法界無子眾生欲求男者。誕生福德智慧之男。</w:t>
      </w:r>
    </w:p>
    <w:p>
      <w:pPr>
        <w:spacing w:after="40"/>
      </w:pPr>
      <w:r>
        <w:rPr>
          <w:rFonts w:ascii="Noto Sans KR" w:hAnsi="Noto Sans KR" w:eastAsia="Noto Sans KR"/>
          <w:b/>
          <w:color w:val="2E74B5"/>
          <w:sz w:val="17"/>
        </w:rPr>
        <w:t>한국어 직역</w:t>
      </w:r>
    </w:p>
    <w:p>
      <w:pPr>
        <w:pStyle w:val="TranslationText"/>
      </w:pPr>
      <w:r>
        <w:t>열두째는 형체를 융화하여 들음을 회복하고 도량을 움직이지 않는 것입니다. 세간에 들어가되 세계를 무너뜨리지 않고, 시방에 두루하여 티끌 수처럼 많은 모든 부처님 여래께 공양하며, 각각 부처님 곁에서 법왕자가 됩니다. 그리하여 법계의 자식 없는 중생이 아들을 구하고자 하면, 복덕과 지혜를 갖춘 아들을 낳게 합니다.</w:t>
      </w:r>
    </w:p>
    <w:p>
      <w:pPr>
        <w:pStyle w:val="Heading2"/>
      </w:pPr>
      <w:r>
        <w:rPr>
          <w:rFonts w:ascii="Noto Sans KR" w:hAnsi="Noto Sans KR" w:eastAsia="Noto Sans KR"/>
          <w:b/>
          <w:color w:val="2E74B5"/>
          <w:sz w:val="21"/>
        </w:rPr>
        <w:t>문단 1754  ·  [0833b23]</w:t>
      </w:r>
    </w:p>
    <w:p>
      <w:pPr>
        <w:spacing w:after="40"/>
      </w:pPr>
      <w:r>
        <w:rPr>
          <w:rFonts w:ascii="Noto Sans KR" w:hAnsi="Noto Sans KR" w:eastAsia="Noto Sans KR"/>
          <w:b/>
          <w:color w:val="667085"/>
          <w:sz w:val="17"/>
        </w:rPr>
        <w:t>원문</w:t>
      </w:r>
    </w:p>
    <w:p>
      <w:pPr>
        <w:pStyle w:val="SourceText"/>
      </w:pPr>
      <w:r>
        <w:t>[0833b23] 融形則礙滅。復聞則性真。故涉入世間而無動無壞。能遍十方。供微塵佛。稟承其法。各為法子。供佛足福。稟法足慧。而繼紹法王。有男子之道。故能應其求也。</w:t>
      </w:r>
    </w:p>
    <w:p>
      <w:pPr>
        <w:spacing w:after="40"/>
      </w:pPr>
      <w:r>
        <w:rPr>
          <w:rFonts w:ascii="Noto Sans KR" w:hAnsi="Noto Sans KR" w:eastAsia="Noto Sans KR"/>
          <w:b/>
          <w:color w:val="2E74B5"/>
          <w:sz w:val="17"/>
        </w:rPr>
        <w:t>한국어 직역</w:t>
      </w:r>
    </w:p>
    <w:p>
      <w:pPr>
        <w:pStyle w:val="TranslationText"/>
      </w:pPr>
      <w:r>
        <w:t>형체를 융화하면 장애가 없어지고, 들음을 회복하면 성품이 참되다. 그러므로 세간에 들어가면서도 움직임도 무너짐도 없다. 시방에 두루하여 티끌 수의 부처님께 공양하고, 그 법을 받아 계승하여 각각 법자가 된다. 부처님께 공양하여 복이 충분하고 법을 받아 지혜가 충분하며, 법왕을 이어 계승하니 남자의 도를 갖춘 것이다. 그러므로 그 구함에 응할 수 있다.</w:t>
      </w:r>
    </w:p>
    <w:p>
      <w:pPr>
        <w:pStyle w:val="Heading2"/>
      </w:pPr>
      <w:r>
        <w:rPr>
          <w:rFonts w:ascii="Noto Sans KR" w:hAnsi="Noto Sans KR" w:eastAsia="Noto Sans KR"/>
          <w:b/>
          <w:color w:val="2E74B5"/>
          <w:sz w:val="21"/>
        </w:rPr>
        <w:t>문단 1755  ·  [0833c03]</w:t>
      </w:r>
    </w:p>
    <w:p>
      <w:pPr>
        <w:spacing w:after="40"/>
      </w:pPr>
      <w:r>
        <w:rPr>
          <w:rFonts w:ascii="Noto Sans KR" w:hAnsi="Noto Sans KR" w:eastAsia="Noto Sans KR"/>
          <w:b/>
          <w:color w:val="667085"/>
          <w:sz w:val="17"/>
        </w:rPr>
        <w:t>원문</w:t>
      </w:r>
    </w:p>
    <w:p>
      <w:pPr>
        <w:pStyle w:val="SourceText"/>
      </w:pPr>
      <w:r>
        <w:t>[0833c03] 十三者六根圓通。明照無二。含十方界。立大圓鏡空如來藏。承順十方微塵如來祕密法門。受領無失。能令法界無子眾生欲求女者。誕生端正福德柔順眾人愛敬有相之女。</w:t>
      </w:r>
    </w:p>
    <w:p>
      <w:pPr>
        <w:spacing w:after="40"/>
      </w:pPr>
      <w:r>
        <w:rPr>
          <w:rFonts w:ascii="Noto Sans KR" w:hAnsi="Noto Sans KR" w:eastAsia="Noto Sans KR"/>
          <w:b/>
          <w:color w:val="2E74B5"/>
          <w:sz w:val="17"/>
        </w:rPr>
        <w:t>한국어 직역</w:t>
      </w:r>
    </w:p>
    <w:p>
      <w:pPr>
        <w:pStyle w:val="TranslationText"/>
      </w:pPr>
      <w:r>
        <w:t>열셋째는 육근이 원통하고 밝게 비춤에 둘이 없는 것입니다. 시방계를 포용하여 대원경의 공여래장을 세우고, 시방의 티끌 수 여래의 비밀 법문을 받들어 따르며, 받아 지녀 잃어버림이 없습니다. 그리하여 법계의 자식 없는 중생이 딸을 구하고자 하면, 단정하고 복덕이 있으며 유순하여 사람들이 사랑하고 공경할 상을 갖춘 딸을 낳게 합니다.</w:t>
      </w:r>
    </w:p>
    <w:p>
      <w:pPr>
        <w:pStyle w:val="Heading2"/>
      </w:pPr>
      <w:r>
        <w:rPr>
          <w:rFonts w:ascii="Noto Sans KR" w:hAnsi="Noto Sans KR" w:eastAsia="Noto Sans KR"/>
          <w:b/>
          <w:color w:val="2E74B5"/>
          <w:sz w:val="21"/>
        </w:rPr>
        <w:t>문단 1756  ·  [0833c07]</w:t>
      </w:r>
    </w:p>
    <w:p>
      <w:pPr>
        <w:spacing w:after="40"/>
      </w:pPr>
      <w:r>
        <w:rPr>
          <w:rFonts w:ascii="Noto Sans KR" w:hAnsi="Noto Sans KR" w:eastAsia="Noto Sans KR"/>
          <w:b/>
          <w:color w:val="667085"/>
          <w:sz w:val="17"/>
        </w:rPr>
        <w:t>원문</w:t>
      </w:r>
    </w:p>
    <w:p>
      <w:pPr>
        <w:pStyle w:val="SourceText"/>
      </w:pPr>
      <w:r>
        <w:t>[0833c07] 圓故無二。通故含界。明照則大圓鏡智之質也。含界則空如來藏之體也。具此故。能承順法門。受領無失。承順即坤儀柔德。受領即閨門能事。有女之道。故能應其求也。</w:t>
      </w:r>
    </w:p>
    <w:p>
      <w:pPr>
        <w:spacing w:after="40"/>
      </w:pPr>
      <w:r>
        <w:rPr>
          <w:rFonts w:ascii="Noto Sans KR" w:hAnsi="Noto Sans KR" w:eastAsia="Noto Sans KR"/>
          <w:b/>
          <w:color w:val="2E74B5"/>
          <w:sz w:val="17"/>
        </w:rPr>
        <w:t>한국어 직역</w:t>
      </w:r>
    </w:p>
    <w:p>
      <w:pPr>
        <w:pStyle w:val="TranslationText"/>
      </w:pPr>
      <w:r>
        <w:t>원만하기 때문에 둘이 없고, 통하기 때문에 세계를 포용한다. 밝게 비춤은 대원경지의 바탕이고, 세계를 포용함은 공여래장의 체이다. 이것을 갖추었기 때문에 법문을 받들어 따를 수 있고, 받아 지녀 잃지 않는다. ‘받들어 따른다’는 것은 곤의(坤儀)의 부드러운 덕이고, ‘받아 지닌다’는 것은 규문(閨門)의 능사이니 여자의 도를 갖춘 것이다. 그러므로 그 구함에 응할 수 있다.</w:t>
      </w:r>
    </w:p>
    <w:p>
      <w:pPr>
        <w:pStyle w:val="Heading2"/>
      </w:pPr>
      <w:r>
        <w:rPr>
          <w:rFonts w:ascii="Noto Sans KR" w:hAnsi="Noto Sans KR" w:eastAsia="Noto Sans KR"/>
          <w:b/>
          <w:color w:val="2E74B5"/>
          <w:sz w:val="21"/>
        </w:rPr>
        <w:t>문단 1757  ·  [0833c11]</w:t>
      </w:r>
    </w:p>
    <w:p>
      <w:pPr>
        <w:spacing w:after="40"/>
      </w:pPr>
      <w:r>
        <w:rPr>
          <w:rFonts w:ascii="Noto Sans KR" w:hAnsi="Noto Sans KR" w:eastAsia="Noto Sans KR"/>
          <w:b/>
          <w:color w:val="667085"/>
          <w:sz w:val="17"/>
        </w:rPr>
        <w:t>원문</w:t>
      </w:r>
    </w:p>
    <w:p>
      <w:pPr>
        <w:pStyle w:val="SourceText"/>
      </w:pPr>
      <w:r>
        <w:t>[0833c11] 十四者此三千大千世界。百億日月。現住世間諸法王子。有六十二億恒河沙數。修法垂範。教化眾生。隨順眾生。方便智慧各各不同。</w:t>
      </w:r>
    </w:p>
    <w:p>
      <w:pPr>
        <w:spacing w:after="40"/>
      </w:pPr>
      <w:r>
        <w:rPr>
          <w:rFonts w:ascii="Noto Sans KR" w:hAnsi="Noto Sans KR" w:eastAsia="Noto Sans KR"/>
          <w:b/>
          <w:color w:val="2E74B5"/>
          <w:sz w:val="17"/>
        </w:rPr>
        <w:t>한국어 직역</w:t>
      </w:r>
    </w:p>
    <w:p>
      <w:pPr>
        <w:pStyle w:val="TranslationText"/>
      </w:pPr>
      <w:r>
        <w:t>열넷째는 이 삼천대천세계의, 백억 해와 달 아래 현재 세간에 머무는 여러 법왕자가, 육십이억 항하사 수만큼 있고, 법을 닦아 모범을 보이며 중생을 교화하고, 중생을 따라 주는 방편과 지혜가 각각 서로 다릅니다.</w:t>
      </w:r>
    </w:p>
    <w:p>
      <w:pPr>
        <w:pStyle w:val="Heading2"/>
      </w:pPr>
      <w:r>
        <w:rPr>
          <w:rFonts w:ascii="Noto Sans KR" w:hAnsi="Noto Sans KR" w:eastAsia="Noto Sans KR"/>
          <w:b/>
          <w:color w:val="2E74B5"/>
          <w:sz w:val="21"/>
        </w:rPr>
        <w:t>문단 1758  ·  [0833c14]</w:t>
      </w:r>
    </w:p>
    <w:p>
      <w:pPr>
        <w:spacing w:after="40"/>
      </w:pPr>
      <w:r>
        <w:rPr>
          <w:rFonts w:ascii="Noto Sans KR" w:hAnsi="Noto Sans KR" w:eastAsia="Noto Sans KR"/>
          <w:b/>
          <w:color w:val="667085"/>
          <w:sz w:val="17"/>
        </w:rPr>
        <w:t>원문</w:t>
      </w:r>
    </w:p>
    <w:p>
      <w:pPr>
        <w:pStyle w:val="SourceText"/>
      </w:pPr>
      <w:r>
        <w:t>[0833c14] 先舉多佛。次顯多福也。一剎一日月。百億日月即百億剎土也。</w:t>
      </w:r>
    </w:p>
    <w:p>
      <w:pPr>
        <w:spacing w:after="40"/>
      </w:pPr>
      <w:r>
        <w:rPr>
          <w:rFonts w:ascii="Noto Sans KR" w:hAnsi="Noto Sans KR" w:eastAsia="Noto Sans KR"/>
          <w:b/>
          <w:color w:val="2E74B5"/>
          <w:sz w:val="17"/>
        </w:rPr>
        <w:t>한국어 직역</w:t>
      </w:r>
    </w:p>
    <w:p>
      <w:pPr>
        <w:pStyle w:val="TranslationText"/>
      </w:pPr>
      <w:r>
        <w:t>먼저 많은 부처를 들고 다음으로 많은 복을 드러낸 것이다. 한 국토에 하나의 해와 달이 있다. 백억 해와 달은 곧 백억 국토이다.</w:t>
      </w:r>
    </w:p>
    <w:p>
      <w:pPr>
        <w:pStyle w:val="Heading2"/>
      </w:pPr>
      <w:r>
        <w:rPr>
          <w:rFonts w:ascii="Noto Sans KR" w:hAnsi="Noto Sans KR" w:eastAsia="Noto Sans KR"/>
          <w:b/>
          <w:color w:val="2E74B5"/>
          <w:sz w:val="21"/>
        </w:rPr>
        <w:t>문단 1759  ·  [0833c16]</w:t>
      </w:r>
    </w:p>
    <w:p>
      <w:pPr>
        <w:spacing w:after="40"/>
      </w:pPr>
      <w:r>
        <w:rPr>
          <w:rFonts w:ascii="Noto Sans KR" w:hAnsi="Noto Sans KR" w:eastAsia="Noto Sans KR"/>
          <w:b/>
          <w:color w:val="667085"/>
          <w:sz w:val="17"/>
        </w:rPr>
        <w:t>원문</w:t>
      </w:r>
    </w:p>
    <w:p>
      <w:pPr>
        <w:pStyle w:val="SourceText"/>
      </w:pPr>
      <w:r>
        <w:t>[0833c16] 由我所得圓通本根發妙耳門。然後身心微妙含容。周徧法界。能令眾生持我名號。與彼共持六十二億恒河沙諸法王子。二人福德。正等無異。世尊。我一名號。與彼眾多名號無異。由我修習得真圓通。</w:t>
      </w:r>
    </w:p>
    <w:p>
      <w:pPr>
        <w:spacing w:after="40"/>
      </w:pPr>
      <w:r>
        <w:rPr>
          <w:rFonts w:ascii="Noto Sans KR" w:hAnsi="Noto Sans KR" w:eastAsia="Noto Sans KR"/>
          <w:b/>
          <w:color w:val="2E74B5"/>
          <w:sz w:val="17"/>
        </w:rPr>
        <w:t>한국어 직역</w:t>
      </w:r>
    </w:p>
    <w:p>
      <w:pPr>
        <w:pStyle w:val="TranslationText"/>
      </w:pPr>
      <w:r>
        <w:t>제가 얻은 원통의 본근에서 묘한 이문을 발하였기 때문에, 그 뒤 몸과 마음이 미묘하게 포용하여 법계에 두루하고, 중생이 제 명호를 지니게 하여, 저 육십이억 항하사 모든 법왕자의 명호를 함께 지니는 것과, 두 사람의 복덕이 꼭 같아 차이가 없게 합니다. 세존이시여, 저의 한 명호는, 저 많은 명호와 다르지 않습니다. 제가 닦고 익혀 참된 원통을 얻었기 때문입니다.</w:t>
      </w:r>
    </w:p>
    <w:p>
      <w:pPr>
        <w:pStyle w:val="Heading2"/>
      </w:pPr>
      <w:r>
        <w:rPr>
          <w:rFonts w:ascii="Noto Sans KR" w:hAnsi="Noto Sans KR" w:eastAsia="Noto Sans KR"/>
          <w:b/>
          <w:color w:val="2E74B5"/>
          <w:sz w:val="21"/>
        </w:rPr>
        <w:t>문단 1760  ·  [0833c20]</w:t>
      </w:r>
    </w:p>
    <w:p>
      <w:pPr>
        <w:spacing w:after="40"/>
      </w:pPr>
      <w:r>
        <w:rPr>
          <w:rFonts w:ascii="Noto Sans KR" w:hAnsi="Noto Sans KR" w:eastAsia="Noto Sans KR"/>
          <w:b/>
          <w:color w:val="667085"/>
          <w:sz w:val="17"/>
        </w:rPr>
        <w:t>원문</w:t>
      </w:r>
    </w:p>
    <w:p>
      <w:pPr>
        <w:pStyle w:val="SourceText"/>
      </w:pPr>
      <w:r>
        <w:t>[0833c20] 圓通本根。妙含法界。一多平等。彼我無二。故令持我名福等於彼。當知。修習得真圓通。則一身多身。他方此界。一福德一名物。各各圓遍。無復涯異也。</w:t>
      </w:r>
    </w:p>
    <w:p>
      <w:pPr>
        <w:spacing w:after="40"/>
      </w:pPr>
      <w:r>
        <w:rPr>
          <w:rFonts w:ascii="Noto Sans KR" w:hAnsi="Noto Sans KR" w:eastAsia="Noto Sans KR"/>
          <w:b/>
          <w:color w:val="2E74B5"/>
          <w:sz w:val="17"/>
        </w:rPr>
        <w:t>한국어 직역</w:t>
      </w:r>
    </w:p>
    <w:p>
      <w:pPr>
        <w:pStyle w:val="TranslationText"/>
      </w:pPr>
      <w:r>
        <w:t>원통의 본근은 묘하게 법계를 포용한다. 하나와 많음이 평등하고 저와 내가 둘이 없다. 그러므로 내 명호를 지니는 복이 저들과 같게 된다. 마땅히 알아야 한다. 참된 원통을 닦아 얻으면 한 몸과 여러 몸이, 다른 곳과 이 세계, 하나의 복덕과 하나의 명물에 이르기까지, 각각 원만히 두루하여 다시 경계의 차이가 없다.</w:t>
      </w:r>
    </w:p>
    <w:p>
      <w:pPr>
        <w:pStyle w:val="Heading2"/>
      </w:pPr>
      <w:r>
        <w:rPr>
          <w:rFonts w:ascii="Noto Sans KR" w:hAnsi="Noto Sans KR" w:eastAsia="Noto Sans KR"/>
          <w:b/>
          <w:color w:val="2E74B5"/>
          <w:sz w:val="21"/>
        </w:rPr>
        <w:t>문단 1761  ·  [0833c23]</w:t>
      </w:r>
    </w:p>
    <w:p>
      <w:pPr>
        <w:spacing w:after="40"/>
      </w:pPr>
      <w:r>
        <w:rPr>
          <w:rFonts w:ascii="Noto Sans KR" w:hAnsi="Noto Sans KR" w:eastAsia="Noto Sans KR"/>
          <w:b/>
          <w:color w:val="667085"/>
          <w:sz w:val="17"/>
        </w:rPr>
        <w:t>원문</w:t>
      </w:r>
    </w:p>
    <w:p>
      <w:pPr>
        <w:pStyle w:val="SourceText"/>
      </w:pPr>
      <w:r>
        <w:t>[0833c23] △二結。</w:t>
      </w:r>
    </w:p>
    <w:p>
      <w:pPr>
        <w:spacing w:after="40"/>
      </w:pPr>
      <w:r>
        <w:rPr>
          <w:rFonts w:ascii="Noto Sans KR" w:hAnsi="Noto Sans KR" w:eastAsia="Noto Sans KR"/>
          <w:b/>
          <w:color w:val="2E74B5"/>
          <w:sz w:val="17"/>
        </w:rPr>
        <w:t>한국어 직역</w:t>
      </w:r>
    </w:p>
    <w:p>
      <w:pPr>
        <w:pStyle w:val="TranslationText"/>
      </w:pPr>
      <w:r>
        <w:t>△ 둘째, 맺음.</w:t>
      </w:r>
    </w:p>
    <w:p>
      <w:pPr>
        <w:pStyle w:val="Heading2"/>
      </w:pPr>
      <w:r>
        <w:rPr>
          <w:rFonts w:ascii="Noto Sans KR" w:hAnsi="Noto Sans KR" w:eastAsia="Noto Sans KR"/>
          <w:b/>
          <w:color w:val="2E74B5"/>
          <w:sz w:val="21"/>
        </w:rPr>
        <w:t>문단 1762  ·  [0833c24]</w:t>
      </w:r>
    </w:p>
    <w:p>
      <w:pPr>
        <w:spacing w:after="40"/>
      </w:pPr>
      <w:r>
        <w:rPr>
          <w:rFonts w:ascii="Noto Sans KR" w:hAnsi="Noto Sans KR" w:eastAsia="Noto Sans KR"/>
          <w:b/>
          <w:color w:val="667085"/>
          <w:sz w:val="17"/>
        </w:rPr>
        <w:t>원문</w:t>
      </w:r>
    </w:p>
    <w:p>
      <w:pPr>
        <w:pStyle w:val="SourceText"/>
      </w:pPr>
      <w:r>
        <w:t>[0833c24] 是名十四施無畏力。福備眾生。</w:t>
      </w:r>
    </w:p>
    <w:p>
      <w:pPr>
        <w:spacing w:after="40"/>
      </w:pPr>
      <w:r>
        <w:rPr>
          <w:rFonts w:ascii="Noto Sans KR" w:hAnsi="Noto Sans KR" w:eastAsia="Noto Sans KR"/>
          <w:b/>
          <w:color w:val="2E74B5"/>
          <w:sz w:val="17"/>
        </w:rPr>
        <w:t>한국어 직역</w:t>
      </w:r>
    </w:p>
    <w:p>
      <w:pPr>
        <w:pStyle w:val="TranslationText"/>
      </w:pPr>
      <w:r>
        <w:t>이를 열네 가지 무외의 힘을 베풀어 중생에게 복을 갖추어 주는 것이라 한다.</w:t>
      </w:r>
    </w:p>
    <w:p>
      <w:pPr>
        <w:pStyle w:val="Heading2"/>
      </w:pPr>
      <w:r>
        <w:rPr>
          <w:rFonts w:ascii="Noto Sans KR" w:hAnsi="Noto Sans KR" w:eastAsia="Noto Sans KR"/>
          <w:b/>
          <w:color w:val="2E74B5"/>
          <w:sz w:val="21"/>
        </w:rPr>
        <w:t>문단 1763  ·  [0834a01]</w:t>
      </w:r>
    </w:p>
    <w:p>
      <w:pPr>
        <w:spacing w:after="40"/>
      </w:pPr>
      <w:r>
        <w:rPr>
          <w:rFonts w:ascii="Noto Sans KR" w:hAnsi="Noto Sans KR" w:eastAsia="Noto Sans KR"/>
          <w:b/>
          <w:color w:val="667085"/>
          <w:sz w:val="17"/>
        </w:rPr>
        <w:t>원문</w:t>
      </w:r>
    </w:p>
    <w:p>
      <w:pPr>
        <w:pStyle w:val="SourceText"/>
      </w:pPr>
      <w:r>
        <w:t>[0834a01] △三四不思議二。一總舉。</w:t>
      </w:r>
    </w:p>
    <w:p>
      <w:pPr>
        <w:spacing w:after="40"/>
      </w:pPr>
      <w:r>
        <w:rPr>
          <w:rFonts w:ascii="Noto Sans KR" w:hAnsi="Noto Sans KR" w:eastAsia="Noto Sans KR"/>
          <w:b/>
          <w:color w:val="2E74B5"/>
          <w:sz w:val="17"/>
        </w:rPr>
        <w:t>한국어 직역</w:t>
      </w:r>
    </w:p>
    <w:p>
      <w:pPr>
        <w:pStyle w:val="TranslationText"/>
      </w:pPr>
      <w:r>
        <w:t>△ 셋째, 네 가지 불가사의에는 둘이 있다. 첫째, 총괄하여 든다.</w:t>
      </w:r>
    </w:p>
    <w:p>
      <w:pPr>
        <w:pStyle w:val="Heading2"/>
      </w:pPr>
      <w:r>
        <w:rPr>
          <w:rFonts w:ascii="Noto Sans KR" w:hAnsi="Noto Sans KR" w:eastAsia="Noto Sans KR"/>
          <w:b/>
          <w:color w:val="2E74B5"/>
          <w:sz w:val="21"/>
        </w:rPr>
        <w:t>문단 1764  ·  [0834a02]</w:t>
      </w:r>
    </w:p>
    <w:p>
      <w:pPr>
        <w:spacing w:after="40"/>
      </w:pPr>
      <w:r>
        <w:rPr>
          <w:rFonts w:ascii="Noto Sans KR" w:hAnsi="Noto Sans KR" w:eastAsia="Noto Sans KR"/>
          <w:b/>
          <w:color w:val="667085"/>
          <w:sz w:val="17"/>
        </w:rPr>
        <w:t>원문</w:t>
      </w:r>
    </w:p>
    <w:p>
      <w:pPr>
        <w:pStyle w:val="SourceText"/>
      </w:pPr>
      <w:r>
        <w:t>[0834a02] 世尊。我又獲是圓通修證無上道故。又能善獲四不思議無作妙德。</w:t>
      </w:r>
    </w:p>
    <w:p>
      <w:pPr>
        <w:spacing w:after="40"/>
      </w:pPr>
      <w:r>
        <w:rPr>
          <w:rFonts w:ascii="Noto Sans KR" w:hAnsi="Noto Sans KR" w:eastAsia="Noto Sans KR"/>
          <w:b/>
          <w:color w:val="2E74B5"/>
          <w:sz w:val="17"/>
        </w:rPr>
        <w:t>한국어 직역</w:t>
      </w:r>
    </w:p>
    <w:p>
      <w:pPr>
        <w:pStyle w:val="TranslationText"/>
      </w:pPr>
      <w:r>
        <w:t>세존이시여. 저는 또 이 원통을 얻어 무상도를 닦아 증득했기 때문에, 또 네 가지 불가사의한 무작의 묘덕을 잘 얻었습니다.</w:t>
      </w:r>
    </w:p>
    <w:p>
      <w:pPr>
        <w:pStyle w:val="Heading2"/>
      </w:pPr>
      <w:r>
        <w:rPr>
          <w:rFonts w:ascii="Noto Sans KR" w:hAnsi="Noto Sans KR" w:eastAsia="Noto Sans KR"/>
          <w:b/>
          <w:color w:val="2E74B5"/>
          <w:sz w:val="21"/>
        </w:rPr>
        <w:t>문단 1765  ·  [0834a04]</w:t>
      </w:r>
    </w:p>
    <w:p>
      <w:pPr>
        <w:spacing w:after="40"/>
      </w:pPr>
      <w:r>
        <w:rPr>
          <w:rFonts w:ascii="Noto Sans KR" w:hAnsi="Noto Sans KR" w:eastAsia="Noto Sans KR"/>
          <w:b/>
          <w:color w:val="667085"/>
          <w:sz w:val="17"/>
        </w:rPr>
        <w:t>원문</w:t>
      </w:r>
    </w:p>
    <w:p>
      <w:pPr>
        <w:pStyle w:val="SourceText"/>
      </w:pPr>
      <w:r>
        <w:t>[0834a04] 現眾多容。誦一一呪。攝化眾生。圓應所求。理出於無為。神應於不測。名不思議無作妙德。然前亦現形應求。獨此名不思議者。前則略顯。此復深明。如於一身現八萬首臂。固莫得而思議也。</w:t>
      </w:r>
    </w:p>
    <w:p>
      <w:pPr>
        <w:spacing w:after="40"/>
      </w:pPr>
      <w:r>
        <w:rPr>
          <w:rFonts w:ascii="Noto Sans KR" w:hAnsi="Noto Sans KR" w:eastAsia="Noto Sans KR"/>
          <w:b/>
          <w:color w:val="2E74B5"/>
          <w:sz w:val="17"/>
        </w:rPr>
        <w:t>한국어 직역</w:t>
      </w:r>
    </w:p>
    <w:p>
      <w:pPr>
        <w:pStyle w:val="TranslationText"/>
      </w:pPr>
      <w:r>
        <w:t>여러 가지 묘한 모습을 나타내고 하나하나의 주문을 외우며, 중생을 거두어 교화하고 그들이 구하는 바에 원만히 응한다. 이치는 무위에서 나오고 신묘한 응용은 헤아릴 수 없는 데서 나타나므로, 불가사의한 무작의 묘덕이라 한다. 앞에서도 또한 형상을 나타내어 구함에 응하였지만, 오직 이것을 불가사의라 이름한 것은 앞에서는 간략히 드러냈기 때문이다. 여기서는 다시 깊이 밝힌다. 가령 한 몸에 팔만의 머리와 팔을 나타내는 것과 같으니, 참으로 생각하고 헤아릴 수 없다.</w:t>
      </w:r>
    </w:p>
    <w:p>
      <w:pPr>
        <w:pStyle w:val="Heading2"/>
      </w:pPr>
      <w:r>
        <w:rPr>
          <w:rFonts w:ascii="Noto Sans KR" w:hAnsi="Noto Sans KR" w:eastAsia="Noto Sans KR"/>
          <w:b/>
          <w:color w:val="2E74B5"/>
          <w:sz w:val="21"/>
        </w:rPr>
        <w:t>문단 1766  ·  [0834a07]</w:t>
      </w:r>
    </w:p>
    <w:p>
      <w:pPr>
        <w:spacing w:after="40"/>
      </w:pPr>
      <w:r>
        <w:rPr>
          <w:rFonts w:ascii="Noto Sans KR" w:hAnsi="Noto Sans KR" w:eastAsia="Noto Sans KR"/>
          <w:b/>
          <w:color w:val="667085"/>
          <w:sz w:val="17"/>
        </w:rPr>
        <w:t>원문</w:t>
      </w:r>
    </w:p>
    <w:p>
      <w:pPr>
        <w:pStyle w:val="SourceText"/>
      </w:pPr>
      <w:r>
        <w:t>[0834a07] △二詳列四。一現容。</w:t>
      </w:r>
    </w:p>
    <w:p>
      <w:pPr>
        <w:spacing w:after="40"/>
      </w:pPr>
      <w:r>
        <w:rPr>
          <w:rFonts w:ascii="Noto Sans KR" w:hAnsi="Noto Sans KR" w:eastAsia="Noto Sans KR"/>
          <w:b/>
          <w:color w:val="2E74B5"/>
          <w:sz w:val="17"/>
        </w:rPr>
        <w:t>한국어 직역</w:t>
      </w:r>
    </w:p>
    <w:p>
      <w:pPr>
        <w:pStyle w:val="TranslationText"/>
      </w:pPr>
      <w:r>
        <w:t>△ 둘째, 자세히 열거하는 네 가지. 첫째, 모습을 나타냄.</w:t>
      </w:r>
    </w:p>
    <w:p>
      <w:pPr>
        <w:pStyle w:val="Heading2"/>
      </w:pPr>
      <w:r>
        <w:rPr>
          <w:rFonts w:ascii="Noto Sans KR" w:hAnsi="Noto Sans KR" w:eastAsia="Noto Sans KR"/>
          <w:b/>
          <w:color w:val="2E74B5"/>
          <w:sz w:val="21"/>
        </w:rPr>
        <w:t>문단 1767  ·  [0834a09]</w:t>
      </w:r>
    </w:p>
    <w:p>
      <w:pPr>
        <w:spacing w:after="40"/>
      </w:pPr>
      <w:r>
        <w:rPr>
          <w:rFonts w:ascii="Noto Sans KR" w:hAnsi="Noto Sans KR" w:eastAsia="Noto Sans KR"/>
          <w:b/>
          <w:color w:val="667085"/>
          <w:sz w:val="17"/>
        </w:rPr>
        <w:t>원문</w:t>
      </w:r>
    </w:p>
    <w:p>
      <w:pPr>
        <w:pStyle w:val="SourceText"/>
      </w:pPr>
      <w:r>
        <w:t>[0834a09] 一者由我初獲妙妙聞心。心精遺聞。見聞覺知不能分隔。成一圓融清淨寶覺。故我能現眾多妙容。能說無邊祕密神呪。</w:t>
      </w:r>
    </w:p>
    <w:p>
      <w:pPr>
        <w:spacing w:after="40"/>
      </w:pPr>
      <w:r>
        <w:rPr>
          <w:rFonts w:ascii="Noto Sans KR" w:hAnsi="Noto Sans KR" w:eastAsia="Noto Sans KR"/>
          <w:b/>
          <w:color w:val="2E74B5"/>
          <w:sz w:val="17"/>
        </w:rPr>
        <w:t>한국어 직역</w:t>
      </w:r>
    </w:p>
    <w:p>
      <w:pPr>
        <w:pStyle w:val="TranslationText"/>
      </w:pPr>
      <w:r>
        <w:t>첫째는 제가 처음 묘하고 또 묘한 문심(聞心)을 얻고, 마음의 정미함이 들음을 벗어나 견문각지가 서로 나뉘어 막지 못하게 되어, 하나의 원융하고 청정한 보각을 이룬 것입니다. 그러므로 저는 여러 가지 묘한 모습을 나타낼 수 있고, 가없는 비밀 신주를 설할 수 있습니다.</w:t>
      </w:r>
    </w:p>
    <w:p>
      <w:pPr>
        <w:pStyle w:val="Heading2"/>
      </w:pPr>
      <w:r>
        <w:rPr>
          <w:rFonts w:ascii="Noto Sans KR" w:hAnsi="Noto Sans KR" w:eastAsia="Noto Sans KR"/>
          <w:b/>
          <w:color w:val="2E74B5"/>
          <w:sz w:val="21"/>
        </w:rPr>
        <w:t>문단 1768  ·  [0834a12]</w:t>
      </w:r>
    </w:p>
    <w:p>
      <w:pPr>
        <w:spacing w:after="40"/>
      </w:pPr>
      <w:r>
        <w:rPr>
          <w:rFonts w:ascii="Noto Sans KR" w:hAnsi="Noto Sans KR" w:eastAsia="Noto Sans KR"/>
          <w:b/>
          <w:color w:val="667085"/>
          <w:sz w:val="17"/>
        </w:rPr>
        <w:t>원문</w:t>
      </w:r>
    </w:p>
    <w:p>
      <w:pPr>
        <w:pStyle w:val="SourceText"/>
      </w:pPr>
      <w:r>
        <w:t>[0834a12] 從真妙圓。重發真妙。曰妙妙聞心。旋聞脫聲。獨返真源。曰心精遺聞。由獲妙遺聞故。眾塵不隔。一覺圓融。而應現無滯矣。言初獲者。指本因也。</w:t>
      </w:r>
    </w:p>
    <w:p>
      <w:pPr>
        <w:spacing w:after="40"/>
      </w:pPr>
      <w:r>
        <w:rPr>
          <w:rFonts w:ascii="Noto Sans KR" w:hAnsi="Noto Sans KR" w:eastAsia="Noto Sans KR"/>
          <w:b/>
          <w:color w:val="2E74B5"/>
          <w:sz w:val="17"/>
        </w:rPr>
        <w:t>한국어 직역</w:t>
      </w:r>
    </w:p>
    <w:p>
      <w:pPr>
        <w:pStyle w:val="TranslationText"/>
      </w:pPr>
      <w:r>
        <w:t>진실로 묘하고 원만한 데서 다시 진실로 묘한 것을 일으키므로, ‘묘묘문심’이라 한다. 들음을 돌이켜 소리에서 벗어나고, 홀로 참된 근원으로 돌아가므로 ‘심정유문(心精遺聞)’이라 한다. 묘하게 들음을 벗어남을 얻었기 때문에 여러 진이 서로 막지 못하고, 한 깨달음이 원융하여 응하여 나타남에 걸림이 없다. ‘처음 얻었다’고 한 것은 본래의 인을 가리킨다.</w:t>
      </w:r>
    </w:p>
    <w:p>
      <w:pPr>
        <w:pStyle w:val="Heading2"/>
      </w:pPr>
      <w:r>
        <w:rPr>
          <w:rFonts w:ascii="Noto Sans KR" w:hAnsi="Noto Sans KR" w:eastAsia="Noto Sans KR"/>
          <w:b/>
          <w:color w:val="2E74B5"/>
          <w:sz w:val="21"/>
        </w:rPr>
        <w:t>문단 1769  ·  [0834a15]</w:t>
      </w:r>
    </w:p>
    <w:p>
      <w:pPr>
        <w:spacing w:after="40"/>
      </w:pPr>
      <w:r>
        <w:rPr>
          <w:rFonts w:ascii="Noto Sans KR" w:hAnsi="Noto Sans KR" w:eastAsia="Noto Sans KR"/>
          <w:b/>
          <w:color w:val="667085"/>
          <w:sz w:val="17"/>
        </w:rPr>
        <w:t>원문</w:t>
      </w:r>
    </w:p>
    <w:p>
      <w:pPr>
        <w:pStyle w:val="SourceText"/>
      </w:pPr>
      <w:r>
        <w:t>[0834a15] 其中或現一首三首五首七首九首十一首。如是乃至一百八首。千首萬首。八萬四千爍迦羅首。二臂四臂六臂八臂十臂十二臂。十四十六十八二十至二十四。如是乃至一百八臂。千臂萬臂。八萬四千母陀羅臂。二目三目四目九目。如是乃至一百八目。千目萬目。八萬四千清淨寶目。或慈或威。或定或慧。救護眾生。得大自在。</w:t>
      </w:r>
    </w:p>
    <w:p>
      <w:pPr>
        <w:spacing w:after="40"/>
      </w:pPr>
      <w:r>
        <w:rPr>
          <w:rFonts w:ascii="Noto Sans KR" w:hAnsi="Noto Sans KR" w:eastAsia="Noto Sans KR"/>
          <w:b/>
          <w:color w:val="2E74B5"/>
          <w:sz w:val="17"/>
        </w:rPr>
        <w:t>한국어 직역</w:t>
      </w:r>
    </w:p>
    <w:p>
      <w:pPr>
        <w:pStyle w:val="TranslationText"/>
      </w:pPr>
      <w:r>
        <w:t>그 가운데 혹 한 머리, 세 머리, 다섯 머리, 일곱 머리, 아홉 머리, 열한 머리를 나타내고, 이와 같이 백팔 머리에서 천 머리·만 머리에 이르며, 팔만사천 석가라(爍迦羅)의 머리를 나타냅니다. 두 팔·네 팔·여섯 팔·여덟 팔·열 팔·열두 팔과, 열넷·열여섯·열여덟·스물에서 스물넷에 이르며, 이와 같이 백팔 팔에서 천 팔·만 팔에 이르고, 팔만사천 모다라(母陀羅)의 팔을 나타냅니다. 두 눈·세 눈·네 눈·아홉 눈과, 이와 같이 백팔 눈에서 천 눈·만 눈에 이르고, 팔만사천 청정한 보배 눈을 나타내며, 혹 자비롭고 혹 위엄 있고, 혹 선정이고 혹 지혜로운 모습으로 중생을 구호하여, 큰 자재를 얻습니다.</w:t>
      </w:r>
    </w:p>
    <w:p>
      <w:pPr>
        <w:pStyle w:val="EditorialNote"/>
      </w:pPr>
      <w:r>
        <w:t>교감·번역 메모 | [용어] `爍迦羅`는 뒤의 계환 해설에서 `金剛堅固不壞`라고 풀이한다.</w:t>
      </w:r>
    </w:p>
    <w:p>
      <w:pPr>
        <w:pStyle w:val="EditorialNote"/>
      </w:pPr>
      <w:r>
        <w:t>교감·번역 메모 | [용어] `母陀羅`는 뒤의 계환 해설에서 `印`이라고 풀이한다.</w:t>
      </w:r>
    </w:p>
    <w:p>
      <w:pPr>
        <w:pStyle w:val="Heading2"/>
      </w:pPr>
      <w:r>
        <w:rPr>
          <w:rFonts w:ascii="Noto Sans KR" w:hAnsi="Noto Sans KR" w:eastAsia="Noto Sans KR"/>
          <w:b/>
          <w:color w:val="2E74B5"/>
          <w:sz w:val="21"/>
        </w:rPr>
        <w:t>문단 1770  ·  [0834a22]</w:t>
      </w:r>
    </w:p>
    <w:p>
      <w:pPr>
        <w:spacing w:after="40"/>
      </w:pPr>
      <w:r>
        <w:rPr>
          <w:rFonts w:ascii="Noto Sans KR" w:hAnsi="Noto Sans KR" w:eastAsia="Noto Sans KR"/>
          <w:b/>
          <w:color w:val="667085"/>
          <w:sz w:val="17"/>
        </w:rPr>
        <w:t>원문</w:t>
      </w:r>
    </w:p>
    <w:p>
      <w:pPr>
        <w:pStyle w:val="SourceText"/>
      </w:pPr>
      <w:r>
        <w:t>[0834a22] 首為六用之總。臂表提接之悲。目表照了之智。各依本數充之。以至八萬四千者。表依根本六用根本智悲。而泛應塵勞。得大自在。此十一地等覺妙行也。華嚴十地已前。猶依本智。長養大悲。至十一地。長養功終。純是大悲。為法界體。與智圓現故。觀音手眼通身徧身。而以大悲稱也。一體之中。塵勞萬法。慈威定慧。無所不備。而繼二十四聖示現者。明彼所現。雖各一端圓。而會之咸極於此。使悟入者。不止二十五門。頓了八萬塵勞。法界理事。曾不離吾一圓融淨覺之體。能同能異。即一即多。無邊剎海德用遍周。十方身土境相相入。邪正吉凶之術。養生安物之方。法法圓通。塵塵具足矣。或曰八萬四千特表法耳。一身何所施乎。是特以有思惟心。測度菩薩圓通境界也。夫身含十虗。毛端現剎。彼空與剎。又不啻如首臂而已。彼現八萬四千首臂。猶人之八萬四千毛孔耳。未足異也。聖人之言。即理即事。既曰不思議德。無以限意思之議之。爍迦羅云金剛堅固不壞也。母陀羅云印。各有妙印也。清淨寶目。離塵合覺也。慈以攝化。威以折伏。定以復湛。慧以開覺。通指眾多妙容也。</w:t>
      </w:r>
    </w:p>
    <w:p>
      <w:pPr>
        <w:spacing w:after="40"/>
      </w:pPr>
      <w:r>
        <w:rPr>
          <w:rFonts w:ascii="Noto Sans KR" w:hAnsi="Noto Sans KR" w:eastAsia="Noto Sans KR"/>
          <w:b/>
          <w:color w:val="2E74B5"/>
          <w:sz w:val="17"/>
        </w:rPr>
        <w:t>한국어 직역</w:t>
      </w:r>
    </w:p>
    <w:p>
      <w:pPr>
        <w:pStyle w:val="TranslationText"/>
      </w:pPr>
      <w:r>
        <w:t>머리는 여섯 작용의 총체이고 팔은 끌어주고 받아들이는 자비를 나타낸다. 눈은 비추어 아는 지혜를 나타내며 각각 본래의 수에 따라 확충한다. 팔만사천에 이른다는 것은, 근본의 여섯 작용과 근본의 지혜와 자비에 의하여, 진로에 널리 응하여 큰 자재를 얻는 것을 나타낸다. 이는 십일지 등각의 묘행이다. 『화엄경』의 십지 이전에는 아직 본지에 의지하여, 대비를 길러 자라게 하지만, 십일지에 이르면, 길러 자라게 하는 공이 끝나 순전히 대비가 되며, 법계의 체가 되어 지혜와 함께 원만히 나타난다. 그러므로 관음의 손과 눈은 온몸에 두루하고, 대비로 일컬어진다. 한 체 가운데, 진로의 만법과 자비·위엄·선정·지혜가, 갖추어지지 않은 것이 없다. 그리고 이십사성의 시현 뒤에 이어 말한 것은, 저들이 나타낸 바가 비록 각각 한 단면에서 원만하지만, 모아 보면 모두 여기에서 극진함을 밝힌 것이다. 그리하여 깨달아 들어가는 사람이, 이십오문에만 그치지 않고 팔만의 진로를 단박에 깨달아, 법계의 이와 사가, 일찍이 나의 하나의 원융한 정각의 체를 떠나지 않음을 알게 한다. 같아질 수도 있고 달라질 수도 있으며, 하나이면서 곧 많다. 가없는 찰해에서 그 덕용이 두루하고, 시방의 몸과 국토와 경계의 모습이 서로 들어간다. 사정과 길흉의 술법, 생명을 기르고 사물을 편안하게 하는 방편도, 법마다 원통하고 티끌마다 갖추어진다. 어떤 이는 말한다. ‘팔만사천은 다만 법을 나타낼 뿐이니, 한 몸에 어떻게 그것을 베풀 수 있겠는가?’ 이는 다만 사유하는 마음으로, 보살의 원통 경계를 헤아리는 것이다. 무릇 몸은 열 허공을 머금고 털끝에 국토를 나타낸다. 저 허공과 국토는 머리와 팔과 같은 정도에 그치지 않는다. 저가 팔만사천의 머리와 팔을 나타내는 것은, 사람에게 팔만사천의 털구멍이 있는 것과 같을 뿐이다. 이상하게 여길 것이 못 된다. 성인의 말씀은, 이치이면서 곧 사(事)이다. 이미 불가사의한 덕이라 했으니, 유한한 뜻으로 생각하고 논의해서는 안 된다. 석가라(爍迦羅)는 금강처럼 견고하여 무너지지 않는다는 뜻이다. 모다라(母陀羅)는 인(印)이라 하며 각각 묘한 인이 있다. 청정한 보배 눈은 진을 떠나 깨달음에 합하는 것이다. 자비로 거두어 교화하고 위엄으로 꺾어 굴복시키며, 선정으로 다시 맑게 하고 지혜로 깨달음을 연다. 이는 통틀어 여러 가지 묘한 모습을 가리킨다.</w:t>
      </w:r>
    </w:p>
    <w:p>
      <w:pPr>
        <w:pStyle w:val="Heading2"/>
      </w:pPr>
      <w:r>
        <w:rPr>
          <w:rFonts w:ascii="Noto Sans KR" w:hAnsi="Noto Sans KR" w:eastAsia="Noto Sans KR"/>
          <w:b/>
          <w:color w:val="2E74B5"/>
          <w:sz w:val="21"/>
        </w:rPr>
        <w:t>문단 1771  ·  [0834b17]</w:t>
      </w:r>
    </w:p>
    <w:p>
      <w:pPr>
        <w:spacing w:after="40"/>
      </w:pPr>
      <w:r>
        <w:rPr>
          <w:rFonts w:ascii="Noto Sans KR" w:hAnsi="Noto Sans KR" w:eastAsia="Noto Sans KR"/>
          <w:b/>
          <w:color w:val="667085"/>
          <w:sz w:val="17"/>
        </w:rPr>
        <w:t>원문</w:t>
      </w:r>
    </w:p>
    <w:p>
      <w:pPr>
        <w:pStyle w:val="SourceText"/>
      </w:pPr>
      <w:r>
        <w:t>[0834b17] △二說呪。</w:t>
      </w:r>
    </w:p>
    <w:p>
      <w:pPr>
        <w:spacing w:after="40"/>
      </w:pPr>
      <w:r>
        <w:rPr>
          <w:rFonts w:ascii="Noto Sans KR" w:hAnsi="Noto Sans KR" w:eastAsia="Noto Sans KR"/>
          <w:b/>
          <w:color w:val="2E74B5"/>
          <w:sz w:val="17"/>
        </w:rPr>
        <w:t>한국어 직역</w:t>
      </w:r>
    </w:p>
    <w:p>
      <w:pPr>
        <w:pStyle w:val="TranslationText"/>
      </w:pPr>
      <w:r>
        <w:t>△ 둘째, 주문을 설함.</w:t>
      </w:r>
    </w:p>
    <w:p>
      <w:pPr>
        <w:pStyle w:val="Heading2"/>
      </w:pPr>
      <w:r>
        <w:rPr>
          <w:rFonts w:ascii="Noto Sans KR" w:hAnsi="Noto Sans KR" w:eastAsia="Noto Sans KR"/>
          <w:b/>
          <w:color w:val="2E74B5"/>
          <w:sz w:val="21"/>
        </w:rPr>
        <w:t>문단 1772  ·  [0834b18]</w:t>
      </w:r>
    </w:p>
    <w:p>
      <w:pPr>
        <w:spacing w:after="40"/>
      </w:pPr>
      <w:r>
        <w:rPr>
          <w:rFonts w:ascii="Noto Sans KR" w:hAnsi="Noto Sans KR" w:eastAsia="Noto Sans KR"/>
          <w:b/>
          <w:color w:val="667085"/>
          <w:sz w:val="17"/>
        </w:rPr>
        <w:t>원문</w:t>
      </w:r>
    </w:p>
    <w:p>
      <w:pPr>
        <w:pStyle w:val="SourceText"/>
      </w:pPr>
      <w:r>
        <w:t>[0834b18] 二者由我聞思脫出六塵。如聲度垣。不能為礙。故我妙能。現一一形。誦一一呪。其形其呪。能以無畏施諸眾生。是故十方微塵國土。皆名我為施無畏者。</w:t>
      </w:r>
    </w:p>
    <w:p>
      <w:pPr>
        <w:spacing w:after="40"/>
      </w:pPr>
      <w:r>
        <w:rPr>
          <w:rFonts w:ascii="Noto Sans KR" w:hAnsi="Noto Sans KR" w:eastAsia="Noto Sans KR"/>
          <w:b/>
          <w:color w:val="2E74B5"/>
          <w:sz w:val="17"/>
        </w:rPr>
        <w:t>한국어 직역</w:t>
      </w:r>
    </w:p>
    <w:p>
      <w:pPr>
        <w:pStyle w:val="TranslationText"/>
      </w:pPr>
      <w:r>
        <w:t>둘째는 제가 문혜와 사혜로 육진에서 벗어나, 소리가 담을 넘어가듯 장애가 되지 않기 때문에, 저의 묘한 능력으로 하나하나의 형상을 나타내고, 하나하나의 주문을 외우며, 그 형상과 그 주문으로, 중생에게 무외를 베풀 수 있는 것입니다. 그러므로 시방의 티끌 같은 국토에서, 모두 저를 ‘무외를 베푸는 이’라 부릅니다.</w:t>
      </w:r>
    </w:p>
    <w:p>
      <w:pPr>
        <w:pStyle w:val="Heading2"/>
      </w:pPr>
      <w:r>
        <w:rPr>
          <w:rFonts w:ascii="Noto Sans KR" w:hAnsi="Noto Sans KR" w:eastAsia="Noto Sans KR"/>
          <w:b/>
          <w:color w:val="2E74B5"/>
          <w:sz w:val="21"/>
        </w:rPr>
        <w:t>문단 1773  ·  [0834b21]</w:t>
      </w:r>
    </w:p>
    <w:p>
      <w:pPr>
        <w:spacing w:after="40"/>
      </w:pPr>
      <w:r>
        <w:rPr>
          <w:rFonts w:ascii="Noto Sans KR" w:hAnsi="Noto Sans KR" w:eastAsia="Noto Sans KR"/>
          <w:b/>
          <w:color w:val="667085"/>
          <w:sz w:val="17"/>
        </w:rPr>
        <w:t>원문</w:t>
      </w:r>
    </w:p>
    <w:p>
      <w:pPr>
        <w:pStyle w:val="SourceText"/>
      </w:pPr>
      <w:r>
        <w:t>[0834b21] 以聞思慧脫塵不礙故。現形誦呪。神變妙力。一一無礙。是謂妙能。</w:t>
      </w:r>
    </w:p>
    <w:p>
      <w:pPr>
        <w:spacing w:after="40"/>
      </w:pPr>
      <w:r>
        <w:rPr>
          <w:rFonts w:ascii="Noto Sans KR" w:hAnsi="Noto Sans KR" w:eastAsia="Noto Sans KR"/>
          <w:b/>
          <w:color w:val="2E74B5"/>
          <w:sz w:val="17"/>
        </w:rPr>
        <w:t>한국어 직역</w:t>
      </w:r>
    </w:p>
    <w:p>
      <w:pPr>
        <w:pStyle w:val="TranslationText"/>
      </w:pPr>
      <w:r>
        <w:t>문혜와 사혜로 진에서 벗어나 장애가 없기 때문에, 형상을 나타내고 주문을 외우는 신변의 묘한 힘이, 하나하나 걸림이 없으니 이것을 묘능이라 한다.</w:t>
      </w:r>
    </w:p>
    <w:p>
      <w:pPr>
        <w:pStyle w:val="Heading2"/>
      </w:pPr>
      <w:r>
        <w:rPr>
          <w:rFonts w:ascii="Noto Sans KR" w:hAnsi="Noto Sans KR" w:eastAsia="Noto Sans KR"/>
          <w:b/>
          <w:color w:val="2E74B5"/>
          <w:sz w:val="21"/>
        </w:rPr>
        <w:t>문단 1774  ·  [0834b22]</w:t>
      </w:r>
    </w:p>
    <w:p>
      <w:pPr>
        <w:spacing w:after="40"/>
      </w:pPr>
      <w:r>
        <w:rPr>
          <w:rFonts w:ascii="Noto Sans KR" w:hAnsi="Noto Sans KR" w:eastAsia="Noto Sans KR"/>
          <w:b/>
          <w:color w:val="667085"/>
          <w:sz w:val="17"/>
        </w:rPr>
        <w:t>원문</w:t>
      </w:r>
    </w:p>
    <w:p>
      <w:pPr>
        <w:pStyle w:val="SourceText"/>
      </w:pPr>
      <w:r>
        <w:t>[0834b22] △三攝化。</w:t>
      </w:r>
    </w:p>
    <w:p>
      <w:pPr>
        <w:spacing w:after="40"/>
      </w:pPr>
      <w:r>
        <w:rPr>
          <w:rFonts w:ascii="Noto Sans KR" w:hAnsi="Noto Sans KR" w:eastAsia="Noto Sans KR"/>
          <w:b/>
          <w:color w:val="2E74B5"/>
          <w:sz w:val="17"/>
        </w:rPr>
        <w:t>한국어 직역</w:t>
      </w:r>
    </w:p>
    <w:p>
      <w:pPr>
        <w:pStyle w:val="TranslationText"/>
      </w:pPr>
      <w:r>
        <w:t>△ 셋째, 거두어 교화함.</w:t>
      </w:r>
    </w:p>
    <w:p>
      <w:pPr>
        <w:pStyle w:val="Heading2"/>
      </w:pPr>
      <w:r>
        <w:rPr>
          <w:rFonts w:ascii="Noto Sans KR" w:hAnsi="Noto Sans KR" w:eastAsia="Noto Sans KR"/>
          <w:b/>
          <w:color w:val="2E74B5"/>
          <w:sz w:val="21"/>
        </w:rPr>
        <w:t>문단 1775  ·  [0834b23]</w:t>
      </w:r>
    </w:p>
    <w:p>
      <w:pPr>
        <w:spacing w:after="40"/>
      </w:pPr>
      <w:r>
        <w:rPr>
          <w:rFonts w:ascii="Noto Sans KR" w:hAnsi="Noto Sans KR" w:eastAsia="Noto Sans KR"/>
          <w:b/>
          <w:color w:val="667085"/>
          <w:sz w:val="17"/>
        </w:rPr>
        <w:t>원문</w:t>
      </w:r>
    </w:p>
    <w:p>
      <w:pPr>
        <w:pStyle w:val="SourceText"/>
      </w:pPr>
      <w:r>
        <w:t>[0834b23] 三者由我修習本妙圓通清淨本根。所遊世界。皆令眾生捨身珍寶求我哀愍。</w:t>
      </w:r>
    </w:p>
    <w:p>
      <w:pPr>
        <w:spacing w:after="40"/>
      </w:pPr>
      <w:r>
        <w:rPr>
          <w:rFonts w:ascii="Noto Sans KR" w:hAnsi="Noto Sans KR" w:eastAsia="Noto Sans KR"/>
          <w:b/>
          <w:color w:val="2E74B5"/>
          <w:sz w:val="17"/>
        </w:rPr>
        <w:t>한국어 직역</w:t>
      </w:r>
    </w:p>
    <w:p>
      <w:pPr>
        <w:pStyle w:val="TranslationText"/>
      </w:pPr>
      <w:r>
        <w:t>셋째는 제가 본래 묘한 원통의 청정한 본근을 닦고 익혔기 때문에, 제가 돌아다니는 세계마다, 중생이 몸과 진귀한 보배를 버리고 저의 애민을 구하게 합니다.</w:t>
      </w:r>
    </w:p>
    <w:p>
      <w:pPr>
        <w:pStyle w:val="Heading2"/>
      </w:pPr>
      <w:r>
        <w:rPr>
          <w:rFonts w:ascii="Noto Sans KR" w:hAnsi="Noto Sans KR" w:eastAsia="Noto Sans KR"/>
          <w:b/>
          <w:color w:val="2E74B5"/>
          <w:sz w:val="21"/>
        </w:rPr>
        <w:t>문단 1776  ·  [0834c01]</w:t>
      </w:r>
    </w:p>
    <w:p>
      <w:pPr>
        <w:spacing w:after="40"/>
      </w:pPr>
      <w:r>
        <w:rPr>
          <w:rFonts w:ascii="Noto Sans KR" w:hAnsi="Noto Sans KR" w:eastAsia="Noto Sans KR"/>
          <w:b/>
          <w:color w:val="667085"/>
          <w:sz w:val="17"/>
        </w:rPr>
        <w:t>원문</w:t>
      </w:r>
    </w:p>
    <w:p>
      <w:pPr>
        <w:pStyle w:val="SourceText"/>
      </w:pPr>
      <w:r>
        <w:t>[0834c01] 本根清淨。則一切無著故。能令眾生捨諸慳著也。求我哀愍者。哀愍為受。而施作佛事也。</w:t>
      </w:r>
    </w:p>
    <w:p>
      <w:pPr>
        <w:spacing w:after="40"/>
      </w:pPr>
      <w:r>
        <w:rPr>
          <w:rFonts w:ascii="Noto Sans KR" w:hAnsi="Noto Sans KR" w:eastAsia="Noto Sans KR"/>
          <w:b/>
          <w:color w:val="2E74B5"/>
          <w:sz w:val="17"/>
        </w:rPr>
        <w:t>한국어 직역</w:t>
      </w:r>
    </w:p>
    <w:p>
      <w:pPr>
        <w:pStyle w:val="TranslationText"/>
      </w:pPr>
      <w:r>
        <w:t>본근이 청정하면 일체에 집착하지 않으므로, 중생으로 하여금 여러 인색한 집착을 버리게 할 수 있다. ‘나의 애민을 구한다’는 것은 애민하는 마음으로 그 보시를 받아, 그 보시를 불사로 삼는다는 뜻이다.</w:t>
      </w:r>
    </w:p>
    <w:p>
      <w:pPr>
        <w:pStyle w:val="Heading2"/>
      </w:pPr>
      <w:r>
        <w:rPr>
          <w:rFonts w:ascii="Noto Sans KR" w:hAnsi="Noto Sans KR" w:eastAsia="Noto Sans KR"/>
          <w:b/>
          <w:color w:val="2E74B5"/>
          <w:sz w:val="21"/>
        </w:rPr>
        <w:t>문단 1777  ·  [0834c02]</w:t>
      </w:r>
    </w:p>
    <w:p>
      <w:pPr>
        <w:spacing w:after="40"/>
      </w:pPr>
      <w:r>
        <w:rPr>
          <w:rFonts w:ascii="Noto Sans KR" w:hAnsi="Noto Sans KR" w:eastAsia="Noto Sans KR"/>
          <w:b/>
          <w:color w:val="667085"/>
          <w:sz w:val="17"/>
        </w:rPr>
        <w:t>원문</w:t>
      </w:r>
    </w:p>
    <w:p>
      <w:pPr>
        <w:pStyle w:val="SourceText"/>
      </w:pPr>
      <w:r>
        <w:t>[0834c02] △四應求。</w:t>
      </w:r>
    </w:p>
    <w:p>
      <w:pPr>
        <w:spacing w:after="40"/>
      </w:pPr>
      <w:r>
        <w:rPr>
          <w:rFonts w:ascii="Noto Sans KR" w:hAnsi="Noto Sans KR" w:eastAsia="Noto Sans KR"/>
          <w:b/>
          <w:color w:val="2E74B5"/>
          <w:sz w:val="17"/>
        </w:rPr>
        <w:t>한국어 직역</w:t>
      </w:r>
    </w:p>
    <w:p>
      <w:pPr>
        <w:pStyle w:val="TranslationText"/>
      </w:pPr>
      <w:r>
        <w:t>△ 넷째, 구함에 응함.</w:t>
      </w:r>
    </w:p>
    <w:p>
      <w:pPr>
        <w:pStyle w:val="Heading2"/>
      </w:pPr>
      <w:r>
        <w:rPr>
          <w:rFonts w:ascii="Noto Sans KR" w:hAnsi="Noto Sans KR" w:eastAsia="Noto Sans KR"/>
          <w:b/>
          <w:color w:val="2E74B5"/>
          <w:sz w:val="21"/>
        </w:rPr>
        <w:t>문단 1778  ·  [0834c03]</w:t>
      </w:r>
    </w:p>
    <w:p>
      <w:pPr>
        <w:spacing w:after="40"/>
      </w:pPr>
      <w:r>
        <w:rPr>
          <w:rFonts w:ascii="Noto Sans KR" w:hAnsi="Noto Sans KR" w:eastAsia="Noto Sans KR"/>
          <w:b/>
          <w:color w:val="667085"/>
          <w:sz w:val="17"/>
        </w:rPr>
        <w:t>원문</w:t>
      </w:r>
    </w:p>
    <w:p>
      <w:pPr>
        <w:pStyle w:val="SourceText"/>
      </w:pPr>
      <w:r>
        <w:t>[0834c03] 四者我得佛心。證於究竟。能以珍寶種種供養十方如來。旁及法界六道眾生。求妻得妻。求子得子。求三昧得三昧。求長壽得長壽。如是乃至求大涅槃得大涅槃。</w:t>
      </w:r>
    </w:p>
    <w:p>
      <w:pPr>
        <w:spacing w:after="40"/>
      </w:pPr>
      <w:r>
        <w:rPr>
          <w:rFonts w:ascii="Noto Sans KR" w:hAnsi="Noto Sans KR" w:eastAsia="Noto Sans KR"/>
          <w:b/>
          <w:color w:val="2E74B5"/>
          <w:sz w:val="17"/>
        </w:rPr>
        <w:t>한국어 직역</w:t>
      </w:r>
    </w:p>
    <w:p>
      <w:pPr>
        <w:pStyle w:val="TranslationText"/>
      </w:pPr>
      <w:r>
        <w:t>넷째는 제가 부처의 마음을 얻어 구경을 증득하고, 진귀한 보배로 여러 가지로 시방의 여래께 공양하며, 곁으로 법계 육도의 중생에게까지 미쳐 아내를 구하면 아내를 얻고, 아들을 구하면 아들을 얻고 삼매를 구하면 삼매를 얻도록 하는 것입니다. 장수를 구하면 장수를 얻고, 이와 같이 대열반을 구하면 대열반을 얻게 합니다.</w:t>
      </w:r>
    </w:p>
    <w:p>
      <w:pPr>
        <w:pStyle w:val="Heading2"/>
      </w:pPr>
      <w:r>
        <w:rPr>
          <w:rFonts w:ascii="Noto Sans KR" w:hAnsi="Noto Sans KR" w:eastAsia="Noto Sans KR"/>
          <w:b/>
          <w:color w:val="2E74B5"/>
          <w:sz w:val="21"/>
        </w:rPr>
        <w:t>문단 1779  ·  [0834c07]</w:t>
      </w:r>
    </w:p>
    <w:p>
      <w:pPr>
        <w:spacing w:after="40"/>
      </w:pPr>
      <w:r>
        <w:rPr>
          <w:rFonts w:ascii="Noto Sans KR" w:hAnsi="Noto Sans KR" w:eastAsia="Noto Sans KR"/>
          <w:b/>
          <w:color w:val="667085"/>
          <w:sz w:val="17"/>
        </w:rPr>
        <w:t>원문</w:t>
      </w:r>
    </w:p>
    <w:p>
      <w:pPr>
        <w:pStyle w:val="SourceText"/>
      </w:pPr>
      <w:r>
        <w:t>[0834c07] 得佛心證。慧足也。珍寶供養。福足也。福慧兩足故。餘波傍及。使彼所求世出世法無不隨願。</w:t>
      </w:r>
    </w:p>
    <w:p>
      <w:pPr>
        <w:spacing w:after="40"/>
      </w:pPr>
      <w:r>
        <w:rPr>
          <w:rFonts w:ascii="Noto Sans KR" w:hAnsi="Noto Sans KR" w:eastAsia="Noto Sans KR"/>
          <w:b/>
          <w:color w:val="2E74B5"/>
          <w:sz w:val="17"/>
        </w:rPr>
        <w:t>한국어 직역</w:t>
      </w:r>
    </w:p>
    <w:p>
      <w:pPr>
        <w:pStyle w:val="TranslationText"/>
      </w:pPr>
      <w:r>
        <w:t>부처의 마음을 증득한 것은 지혜가 충족된 것이고, 진귀한 보배로 공양하는 것은 복이 충족된 것이다. 복과 지혜가 모두 충족되었기 때문에 그 여파가 곁으로 미쳐, 그들이 구하는 세간과 출세간의 법이 모두 뜻대로 되게 한다.</w:t>
      </w:r>
    </w:p>
    <w:p>
      <w:pPr>
        <w:pStyle w:val="Heading2"/>
      </w:pPr>
      <w:r>
        <w:rPr>
          <w:rFonts w:ascii="Noto Sans KR" w:hAnsi="Noto Sans KR" w:eastAsia="Noto Sans KR"/>
          <w:b/>
          <w:color w:val="2E74B5"/>
          <w:sz w:val="21"/>
        </w:rPr>
        <w:t>문단 1780  ·  [0834c08]</w:t>
      </w:r>
    </w:p>
    <w:p>
      <w:pPr>
        <w:spacing w:after="40"/>
      </w:pPr>
      <w:r>
        <w:rPr>
          <w:rFonts w:ascii="Noto Sans KR" w:hAnsi="Noto Sans KR" w:eastAsia="Noto Sans KR"/>
          <w:b/>
          <w:color w:val="667085"/>
          <w:sz w:val="17"/>
        </w:rPr>
        <w:t>원문</w:t>
      </w:r>
    </w:p>
    <w:p>
      <w:pPr>
        <w:pStyle w:val="SourceText"/>
      </w:pPr>
      <w:r>
        <w:t>[0834c08] △二結答圓通。</w:t>
      </w:r>
    </w:p>
    <w:p>
      <w:pPr>
        <w:spacing w:after="40"/>
      </w:pPr>
      <w:r>
        <w:rPr>
          <w:rFonts w:ascii="Noto Sans KR" w:hAnsi="Noto Sans KR" w:eastAsia="Noto Sans KR"/>
          <w:b/>
          <w:color w:val="2E74B5"/>
          <w:sz w:val="17"/>
        </w:rPr>
        <w:t>한국어 직역</w:t>
      </w:r>
    </w:p>
    <w:p>
      <w:pPr>
        <w:pStyle w:val="TranslationText"/>
      </w:pPr>
      <w:r>
        <w:t>△ 둘째, 원통에 대한 답을 맺음.</w:t>
      </w:r>
    </w:p>
    <w:p>
      <w:pPr>
        <w:pStyle w:val="Heading2"/>
      </w:pPr>
      <w:r>
        <w:rPr>
          <w:rFonts w:ascii="Noto Sans KR" w:hAnsi="Noto Sans KR" w:eastAsia="Noto Sans KR"/>
          <w:b/>
          <w:color w:val="2E74B5"/>
          <w:sz w:val="21"/>
        </w:rPr>
        <w:t>문단 1781  ·  [0834c10]</w:t>
      </w:r>
    </w:p>
    <w:p>
      <w:pPr>
        <w:spacing w:after="40"/>
      </w:pPr>
      <w:r>
        <w:rPr>
          <w:rFonts w:ascii="Noto Sans KR" w:hAnsi="Noto Sans KR" w:eastAsia="Noto Sans KR"/>
          <w:b/>
          <w:color w:val="667085"/>
          <w:sz w:val="17"/>
        </w:rPr>
        <w:t>원문</w:t>
      </w:r>
    </w:p>
    <w:p>
      <w:pPr>
        <w:pStyle w:val="SourceText"/>
      </w:pPr>
      <w:r>
        <w:t>[0834c10] 佛問圓通。我從耳門圓照三昧。緣心自在。因入流相。得三摩提。成就菩提。斯為第一。</w:t>
      </w:r>
    </w:p>
    <w:p>
      <w:pPr>
        <w:spacing w:after="40"/>
      </w:pPr>
      <w:r>
        <w:rPr>
          <w:rFonts w:ascii="Noto Sans KR" w:hAnsi="Noto Sans KR" w:eastAsia="Noto Sans KR"/>
          <w:b/>
          <w:color w:val="2E74B5"/>
          <w:sz w:val="17"/>
        </w:rPr>
        <w:t>한국어 직역</w:t>
      </w:r>
    </w:p>
    <w:p>
      <w:pPr>
        <w:pStyle w:val="TranslationText"/>
      </w:pPr>
      <w:r>
        <w:t>부처님께서 원통을 물으시니 저는 이문에서 원조삼매를 얻어, 인연을 따르는 마음이 자재하고 입류의 상으로 인하여, 삼마제를 얻고 보리를 성취했습니다. 이것이 제일입니다.</w:t>
      </w:r>
    </w:p>
    <w:p>
      <w:pPr>
        <w:pStyle w:val="Heading2"/>
      </w:pPr>
      <w:r>
        <w:rPr>
          <w:rFonts w:ascii="Noto Sans KR" w:hAnsi="Noto Sans KR" w:eastAsia="Noto Sans KR"/>
          <w:b/>
          <w:color w:val="2E74B5"/>
          <w:sz w:val="21"/>
        </w:rPr>
        <w:t>문단 1782  ·  [0834c12]</w:t>
      </w:r>
    </w:p>
    <w:p>
      <w:pPr>
        <w:spacing w:after="40"/>
      </w:pPr>
      <w:r>
        <w:rPr>
          <w:rFonts w:ascii="Noto Sans KR" w:hAnsi="Noto Sans KR" w:eastAsia="Noto Sans KR"/>
          <w:b/>
          <w:color w:val="667085"/>
          <w:sz w:val="17"/>
        </w:rPr>
        <w:t>원문</w:t>
      </w:r>
    </w:p>
    <w:p>
      <w:pPr>
        <w:pStyle w:val="SourceText"/>
      </w:pPr>
      <w:r>
        <w:t>[0834c12] 初於聞中。入流亡所。是從耳門得圓照也。由得圓照故。隨緣應化得大自在。次又漸增以至圓空覺證寂滅。是因入流相。成就菩提也。</w:t>
      </w:r>
    </w:p>
    <w:p>
      <w:pPr>
        <w:spacing w:after="40"/>
      </w:pPr>
      <w:r>
        <w:rPr>
          <w:rFonts w:ascii="Noto Sans KR" w:hAnsi="Noto Sans KR" w:eastAsia="Noto Sans KR"/>
          <w:b/>
          <w:color w:val="2E74B5"/>
          <w:sz w:val="17"/>
        </w:rPr>
        <w:t>한국어 직역</w:t>
      </w:r>
    </w:p>
    <w:p>
      <w:pPr>
        <w:pStyle w:val="TranslationText"/>
      </w:pPr>
      <w:r>
        <w:t>처음 들음 가운데서 흐름에 들어가 대상을 잊으니, 이것이 이문으로부터 원조를 얻은 것이다. 원조를 얻었기 때문에, 인연에 따라 응화하여 큰 자재를 얻는다. 다음에는 다시 점차 더하여 원만함·공함·각을 거쳐 적멸을 증득하기에 이른다. 이것이 입류의 상으로 인하여 보리를 성취한 것이다.</w:t>
      </w:r>
    </w:p>
    <w:p>
      <w:pPr>
        <w:pStyle w:val="Heading2"/>
      </w:pPr>
      <w:r>
        <w:rPr>
          <w:rFonts w:ascii="Noto Sans KR" w:hAnsi="Noto Sans KR" w:eastAsia="Noto Sans KR"/>
          <w:b/>
          <w:color w:val="2E74B5"/>
          <w:sz w:val="21"/>
        </w:rPr>
        <w:t>문단 1783  ·  [0834c14]</w:t>
      </w:r>
    </w:p>
    <w:p>
      <w:pPr>
        <w:spacing w:after="40"/>
      </w:pPr>
      <w:r>
        <w:rPr>
          <w:rFonts w:ascii="Noto Sans KR" w:hAnsi="Noto Sans KR" w:eastAsia="Noto Sans KR"/>
          <w:b/>
          <w:color w:val="667085"/>
          <w:sz w:val="17"/>
        </w:rPr>
        <w:t>원문</w:t>
      </w:r>
    </w:p>
    <w:p>
      <w:pPr>
        <w:pStyle w:val="SourceText"/>
      </w:pPr>
      <w:r>
        <w:t>[0834c14] △三結顯圓號。</w:t>
      </w:r>
    </w:p>
    <w:p>
      <w:pPr>
        <w:spacing w:after="40"/>
      </w:pPr>
      <w:r>
        <w:rPr>
          <w:rFonts w:ascii="Noto Sans KR" w:hAnsi="Noto Sans KR" w:eastAsia="Noto Sans KR"/>
          <w:b/>
          <w:color w:val="2E74B5"/>
          <w:sz w:val="17"/>
        </w:rPr>
        <w:t>한국어 직역</w:t>
      </w:r>
    </w:p>
    <w:p>
      <w:pPr>
        <w:pStyle w:val="TranslationText"/>
      </w:pPr>
      <w:r>
        <w:t>△ 셋째, 원만한 명호를 맺어 드러냄.</w:t>
      </w:r>
    </w:p>
    <w:p>
      <w:pPr>
        <w:pStyle w:val="Heading2"/>
      </w:pPr>
      <w:r>
        <w:rPr>
          <w:rFonts w:ascii="Noto Sans KR" w:hAnsi="Noto Sans KR" w:eastAsia="Noto Sans KR"/>
          <w:b/>
          <w:color w:val="2E74B5"/>
          <w:sz w:val="21"/>
        </w:rPr>
        <w:t>문단 1784  ·  [0834c15]</w:t>
      </w:r>
    </w:p>
    <w:p>
      <w:pPr>
        <w:spacing w:after="40"/>
      </w:pPr>
      <w:r>
        <w:rPr>
          <w:rFonts w:ascii="Noto Sans KR" w:hAnsi="Noto Sans KR" w:eastAsia="Noto Sans KR"/>
          <w:b/>
          <w:color w:val="667085"/>
          <w:sz w:val="17"/>
        </w:rPr>
        <w:t>원문</w:t>
      </w:r>
    </w:p>
    <w:p>
      <w:pPr>
        <w:pStyle w:val="SourceText"/>
      </w:pPr>
      <w:r>
        <w:t>[0834c15] 世尊。彼佛如來。歎我善得圓通法門。於大會中。授記我為觀世音號。由我觀聽十方圓明。故觀音名徧十方界。</w:t>
      </w:r>
    </w:p>
    <w:p>
      <w:pPr>
        <w:spacing w:after="40"/>
      </w:pPr>
      <w:r>
        <w:rPr>
          <w:rFonts w:ascii="Noto Sans KR" w:hAnsi="Noto Sans KR" w:eastAsia="Noto Sans KR"/>
          <w:b/>
          <w:color w:val="2E74B5"/>
          <w:sz w:val="17"/>
        </w:rPr>
        <w:t>한국어 직역</w:t>
      </w:r>
    </w:p>
    <w:p>
      <w:pPr>
        <w:pStyle w:val="TranslationText"/>
      </w:pPr>
      <w:r>
        <w:t>세존이시여, 그 부처님 여래께서, 제가 원통법문을 잘 얻었다고 찬탄하시고 대회 가운데서, 저에게 관세음이라는 명호를 수기하셨습니다. 제가 듣는 것을 관하여 시방에 원만히 밝기 때문에, 관음이라는 이름이 시방세계에 두루합니다.</w:t>
      </w:r>
    </w:p>
    <w:p>
      <w:pPr>
        <w:pStyle w:val="Heading2"/>
      </w:pPr>
      <w:r>
        <w:rPr>
          <w:rFonts w:ascii="Noto Sans KR" w:hAnsi="Noto Sans KR" w:eastAsia="Noto Sans KR"/>
          <w:b/>
          <w:color w:val="2E74B5"/>
          <w:sz w:val="21"/>
        </w:rPr>
        <w:t>문단 1785  ·  [0834c18]</w:t>
      </w:r>
    </w:p>
    <w:p>
      <w:pPr>
        <w:spacing w:after="40"/>
      </w:pPr>
      <w:r>
        <w:rPr>
          <w:rFonts w:ascii="Noto Sans KR" w:hAnsi="Noto Sans KR" w:eastAsia="Noto Sans KR"/>
          <w:b/>
          <w:color w:val="667085"/>
          <w:sz w:val="17"/>
        </w:rPr>
        <w:t>원문</w:t>
      </w:r>
    </w:p>
    <w:p>
      <w:pPr>
        <w:pStyle w:val="SourceText"/>
      </w:pPr>
      <w:r>
        <w:t>[0834c18] 因能觀聽故果號觀音。實洞十方故名亦遍界。</w:t>
      </w:r>
    </w:p>
    <w:p>
      <w:pPr>
        <w:spacing w:after="40"/>
      </w:pPr>
      <w:r>
        <w:rPr>
          <w:rFonts w:ascii="Noto Sans KR" w:hAnsi="Noto Sans KR" w:eastAsia="Noto Sans KR"/>
          <w:b/>
          <w:color w:val="2E74B5"/>
          <w:sz w:val="17"/>
        </w:rPr>
        <w:t>한국어 직역</w:t>
      </w:r>
    </w:p>
    <w:p>
      <w:pPr>
        <w:pStyle w:val="TranslationText"/>
      </w:pPr>
      <w:r>
        <w:t>능히 듣는 것을 관하기 때문에 과위의 명호를 관음이라 하고, 실제로 시방을 환히 통하기 때문에 그 이름도 세계에 두루한다.</w:t>
      </w:r>
    </w:p>
    <w:p>
      <w:pPr>
        <w:pStyle w:val="Heading2"/>
      </w:pPr>
      <w:r>
        <w:rPr>
          <w:rFonts w:ascii="Noto Sans KR" w:hAnsi="Noto Sans KR" w:eastAsia="Noto Sans KR"/>
          <w:b/>
          <w:color w:val="2E74B5"/>
          <w:sz w:val="21"/>
        </w:rPr>
        <w:t>문단 1786  ·  [0834c18]</w:t>
      </w:r>
    </w:p>
    <w:p>
      <w:pPr>
        <w:spacing w:after="40"/>
      </w:pPr>
      <w:r>
        <w:rPr>
          <w:rFonts w:ascii="Noto Sans KR" w:hAnsi="Noto Sans KR" w:eastAsia="Noto Sans KR"/>
          <w:b/>
          <w:color w:val="667085"/>
          <w:sz w:val="17"/>
        </w:rPr>
        <w:t>원문</w:t>
      </w:r>
    </w:p>
    <w:p>
      <w:pPr>
        <w:pStyle w:val="SourceText"/>
      </w:pPr>
      <w:r>
        <w:t>[0834c18] △三瑞應。</w:t>
      </w:r>
    </w:p>
    <w:p>
      <w:pPr>
        <w:spacing w:after="40"/>
      </w:pPr>
      <w:r>
        <w:rPr>
          <w:rFonts w:ascii="Noto Sans KR" w:hAnsi="Noto Sans KR" w:eastAsia="Noto Sans KR"/>
          <w:b/>
          <w:color w:val="2E74B5"/>
          <w:sz w:val="17"/>
        </w:rPr>
        <w:t>한국어 직역</w:t>
      </w:r>
    </w:p>
    <w:p>
      <w:pPr>
        <w:pStyle w:val="TranslationText"/>
      </w:pPr>
      <w:r>
        <w:t>△ 셋째, 상서로운 응험.</w:t>
      </w:r>
    </w:p>
    <w:p>
      <w:pPr>
        <w:pStyle w:val="Heading2"/>
      </w:pPr>
      <w:r>
        <w:rPr>
          <w:rFonts w:ascii="Noto Sans KR" w:hAnsi="Noto Sans KR" w:eastAsia="Noto Sans KR"/>
          <w:b/>
          <w:color w:val="2E74B5"/>
          <w:sz w:val="21"/>
        </w:rPr>
        <w:t>문단 1787  ·  [0834c20]</w:t>
      </w:r>
    </w:p>
    <w:p>
      <w:pPr>
        <w:spacing w:after="40"/>
      </w:pPr>
      <w:r>
        <w:rPr>
          <w:rFonts w:ascii="Noto Sans KR" w:hAnsi="Noto Sans KR" w:eastAsia="Noto Sans KR"/>
          <w:b/>
          <w:color w:val="667085"/>
          <w:sz w:val="17"/>
        </w:rPr>
        <w:t>원문</w:t>
      </w:r>
    </w:p>
    <w:p>
      <w:pPr>
        <w:pStyle w:val="SourceText"/>
      </w:pPr>
      <w:r>
        <w:t>[0834c20] 爾時世尊。於師子座。從其五體同放寶光。遠灌十方微塵如來及法王子諸菩薩頂。彼諸如來。亦於五體同放寶光。從微塵方來灌佛頂。并灌會中諸大菩薩及阿羅漢。林木池沼皆演法音。交光相羅如寶絲網。是諸大眾得未曾有。一切普獲金剛三昧。即時天雨百寶蓮華。青黃赤白。間錯紛糅。十方虗空成七寶色。此娑婆界大地山河俱時不現。唯見十方微塵國土合成一界。梵唄詠歌。自然敷奏。</w:t>
      </w:r>
    </w:p>
    <w:p>
      <w:pPr>
        <w:spacing w:after="40"/>
      </w:pPr>
      <w:r>
        <w:rPr>
          <w:rFonts w:ascii="Noto Sans KR" w:hAnsi="Noto Sans KR" w:eastAsia="Noto Sans KR"/>
          <w:b/>
          <w:color w:val="2E74B5"/>
          <w:sz w:val="17"/>
        </w:rPr>
        <w:t>한국어 직역</w:t>
      </w:r>
    </w:p>
    <w:p>
      <w:pPr>
        <w:pStyle w:val="TranslationText"/>
      </w:pPr>
      <w:r>
        <w:t>그때 세존께서 사자좌에서, 그 오체로부터 함께 보광을 놓으시어, 멀리 시방의 티끌 같은 여래와 법왕자 여러 보살의 정수리에 비추셨다. 저 모든 여래도 오체에서 함께 보광을 놓아, 티끌 같은 시방으로부터 와서 부처님의 정수리에 비추고, 아울러 회중의 여러 대보살과 아라한의 정수리에도 비추었다. 숲의 나무와 연못이 모두 법음을 연설하고, 서로 비친 광명이 얽혀 보배 실로 짠 그물과 같았다. 이 모든 대중은 전에 없던 일을 얻었고, 모두 금강삼매를 얻었다. 곧 하늘에서 백 가지 보배 연꽃이 내렸는데 청·황·적·백색이었고, 서로 섞여 어우러졌으며 시방 허공은 칠보의 빛깔이 되었다. 이 사바세계의 대지와 산하가 동시에 보이지 않게 되고, 오직 시방의 티끌 같은 국토가 합쳐져 한 세계를 이룬 것만 보였다. 범패의 노래와 찬송이 저절로 펼쳐져 연주되었다.</w:t>
      </w:r>
    </w:p>
    <w:p>
      <w:pPr>
        <w:pStyle w:val="Heading2"/>
      </w:pPr>
      <w:r>
        <w:rPr>
          <w:rFonts w:ascii="Noto Sans KR" w:hAnsi="Noto Sans KR" w:eastAsia="Noto Sans KR"/>
          <w:b/>
          <w:color w:val="2E74B5"/>
          <w:sz w:val="21"/>
        </w:rPr>
        <w:t>문단 1788  ·  [0835a04]</w:t>
      </w:r>
    </w:p>
    <w:p>
      <w:pPr>
        <w:spacing w:after="40"/>
      </w:pPr>
      <w:r>
        <w:rPr>
          <w:rFonts w:ascii="Noto Sans KR" w:hAnsi="Noto Sans KR" w:eastAsia="Noto Sans KR"/>
          <w:b/>
          <w:color w:val="667085"/>
          <w:sz w:val="17"/>
        </w:rPr>
        <w:t>원문</w:t>
      </w:r>
    </w:p>
    <w:p>
      <w:pPr>
        <w:pStyle w:val="SourceText"/>
      </w:pPr>
      <w:r>
        <w:t>[0835a04] 前說圓通之法。此顯圓通之瑞而應之也。諸佛五體同放寶光者。表證性明極。則寶覺圓融全體發現也。互相灌頂者。頂為圓極之相。表諸佛證性圓極。於此會中菩薩羅漢。即二十四聖之儔。佛光亦灌其頂者。印其修證等無優劣也。林木池沼皆演法音交光相羅者。圓通現前。則一切聲是佛聲。一切色是佛色。無非悟入之處。無非圓通之理也。大眾普獲金剛三昧者。因此皆能破惑障悟圓通也。天雨寶華。空現寶色。地隱山河。界含塵剎者。表證圓通性。則無作妙行自然分披。寶明空覺自然發現。有為習漏。當不復生眾塵廓然。無復隔越也。梵唄詠歌自然敷奏者。能使法界永離眾苦。常得妙樂也。聖人所演圓通法門。奧旨妙利。詳悉若是。故眾瑞詳而應之。</w:t>
      </w:r>
    </w:p>
    <w:p>
      <w:pPr>
        <w:spacing w:after="40"/>
      </w:pPr>
      <w:r>
        <w:rPr>
          <w:rFonts w:ascii="Noto Sans KR" w:hAnsi="Noto Sans KR" w:eastAsia="Noto Sans KR"/>
          <w:b/>
          <w:color w:val="2E74B5"/>
          <w:sz w:val="17"/>
        </w:rPr>
        <w:t>한국어 직역</w:t>
      </w:r>
    </w:p>
    <w:p>
      <w:pPr>
        <w:pStyle w:val="TranslationText"/>
      </w:pPr>
      <w:r>
        <w:t>앞에서는 원통의 법을 설하였고, 여기서는 원통의 상서가 나타나 그것에 응한 것을 밝힌다. 모든 부처님이 오체에서 함께 보광을 놓은 것은, 성품의 밝음을 지극히 증득하면, 보각이 원융하여 전체가 드러남을 나타낸다. 서로 정수리에 빛을 붓는 것은 정수리가 원만함의 극치를 나타내는 상이기 때문이다. 모든 부처님이 성품을 증득함이 원만한 극치에 이르렀음을 나타낸다. 이 회중의 보살과 아라한은, 곧 이십사성의 무리이다. 불광이 또한 그들의 정수리에 비춘 것은, 그들의 수행과 증득에 우열이 없음을 인증한 것이다. 숲의 나무와 연못이 모두 법음을 내고 광명이 서로 얽힌 것은, 원통이 현전하면 모든 소리가 곧 부처의 소리이며, 모든 색이 곧 부처의 색이어서 깨달아 들어가는 곳이 아닌 데가 없고, 원통의 이치가 아닌 것이 없음을 나타낸다. 대중이 모두 금강삼매를 얻은 것은, 이로 말미암아 모두 미혹의 장애를 깨뜨리고 원통을 깨달을 수 있기 때문이다. 하늘에서 보배 꽃이 내리고 허공에 보배 빛이 나타나며, 대지에서 산하가 감추어지고 세계가 티끌 같은 국토를 머금은 것은, 원통한 성품을 증득하면, 무작의 묘행이 저절로 펼쳐지고, 보배처럼 밝은 공각이 저절로 나타나며 유위의 습루가, 다시는 생기지 않고 모든 진이 훤히 열려, 다시는 막힘과 간격이 없음을 나타낸다. 범패의 노래와 찬송이 저절로 펼쳐져 연주된 것은, 법계로 하여금 영원히 모든 고통에서 벗어나게 하고, 항상 묘한 즐거움을 얻게 할 수 있음을 나타낸다. 성인이 연설한 원통법문의 깊은 뜻과 묘한 이익이, 이처럼 자세하고 완전하므로 여러 상서가 자세히 나타나 응한 것이다.</w:t>
      </w:r>
    </w:p>
    <w:p>
      <w:pPr>
        <w:pStyle w:val="SmallMeta"/>
      </w:pPr>
      <w:r>
        <w:t>大佛頂如來密因修證了義諸菩薩萬行首楞嚴經要解卷第十一  |  『대불정여래밀인수증요의제보살만행수능엄경요해』 제11권.</w:t>
      </w:r>
    </w:p>
    <w:p>
      <w:pPr>
        <w:pStyle w:val="Heading2"/>
      </w:pPr>
      <w:r>
        <w:t>음절(音切)</w:t>
      </w:r>
    </w:p>
    <w:p>
      <w:pPr>
        <w:pStyle w:val="Heading2"/>
      </w:pPr>
      <w:r>
        <w:rPr>
          <w:rFonts w:ascii="Noto Sans KR" w:hAnsi="Noto Sans KR" w:eastAsia="Noto Sans KR"/>
          <w:b/>
          <w:color w:val="2E74B5"/>
          <w:sz w:val="21"/>
        </w:rPr>
        <w:t>문단 1789  ·  [0835a23]</w:t>
      </w:r>
    </w:p>
    <w:p>
      <w:pPr>
        <w:spacing w:after="40"/>
      </w:pPr>
      <w:r>
        <w:rPr>
          <w:rFonts w:ascii="Noto Sans KR" w:hAnsi="Noto Sans KR" w:eastAsia="Noto Sans KR"/>
          <w:b/>
          <w:color w:val="667085"/>
          <w:sz w:val="17"/>
        </w:rPr>
        <w:t>원문</w:t>
      </w:r>
    </w:p>
    <w:p>
      <w:pPr>
        <w:pStyle w:val="SourceText"/>
      </w:pPr>
      <w:r>
        <w:t>驅</w:t>
      </w:r>
      <w:r>
        <w:br/>
      </w:r>
      <w:r>
        <w:t>[0835a23] (丘于切)。</w:t>
      </w:r>
    </w:p>
    <w:p>
      <w:pPr>
        <w:spacing w:after="40"/>
      </w:pPr>
      <w:r>
        <w:rPr>
          <w:rFonts w:ascii="Noto Sans KR" w:hAnsi="Noto Sans KR" w:eastAsia="Noto Sans KR"/>
          <w:b/>
          <w:color w:val="2E74B5"/>
          <w:sz w:val="17"/>
        </w:rPr>
        <w:t>한국어 직역</w:t>
      </w:r>
    </w:p>
    <w:p>
      <w:pPr>
        <w:pStyle w:val="TranslationText"/>
      </w:pPr>
      <w:r>
        <w:t>驅: 丘于切(구·우의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1790  ·  [0835a23]</w:t>
      </w:r>
    </w:p>
    <w:p>
      <w:pPr>
        <w:spacing w:after="40"/>
      </w:pPr>
      <w:r>
        <w:rPr>
          <w:rFonts w:ascii="Noto Sans KR" w:hAnsi="Noto Sans KR" w:eastAsia="Noto Sans KR"/>
          <w:b/>
          <w:color w:val="667085"/>
          <w:sz w:val="17"/>
        </w:rPr>
        <w:t>원문</w:t>
      </w:r>
    </w:p>
    <w:p>
      <w:pPr>
        <w:pStyle w:val="SourceText"/>
      </w:pPr>
      <w:r>
        <w:t>暴</w:t>
      </w:r>
      <w:r>
        <w:br/>
      </w:r>
      <w:r>
        <w:t>[0835a23] (簿報切)。</w:t>
      </w:r>
    </w:p>
    <w:p>
      <w:pPr>
        <w:spacing w:after="40"/>
      </w:pPr>
      <w:r>
        <w:rPr>
          <w:rFonts w:ascii="Noto Sans KR" w:hAnsi="Noto Sans KR" w:eastAsia="Noto Sans KR"/>
          <w:b/>
          <w:color w:val="2E74B5"/>
          <w:sz w:val="17"/>
        </w:rPr>
        <w:t>한국어 직역</w:t>
      </w:r>
    </w:p>
    <w:p>
      <w:pPr>
        <w:pStyle w:val="TranslationText"/>
      </w:pPr>
      <w:r>
        <w:t>暴: 簿報切(부·보의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1791  ·  [0835a23]</w:t>
      </w:r>
    </w:p>
    <w:p>
      <w:pPr>
        <w:spacing w:after="40"/>
      </w:pPr>
      <w:r>
        <w:rPr>
          <w:rFonts w:ascii="Noto Sans KR" w:hAnsi="Noto Sans KR" w:eastAsia="Noto Sans KR"/>
          <w:b/>
          <w:color w:val="667085"/>
          <w:sz w:val="17"/>
        </w:rPr>
        <w:t>원문</w:t>
      </w:r>
    </w:p>
    <w:p>
      <w:pPr>
        <w:pStyle w:val="SourceText"/>
      </w:pPr>
      <w:r>
        <w:t>割</w:t>
      </w:r>
      <w:r>
        <w:br/>
      </w:r>
      <w:r>
        <w:t>[0835a23] (音葛)。</w:t>
      </w:r>
    </w:p>
    <w:p>
      <w:pPr>
        <w:spacing w:after="40"/>
      </w:pPr>
      <w:r>
        <w:rPr>
          <w:rFonts w:ascii="Noto Sans KR" w:hAnsi="Noto Sans KR" w:eastAsia="Noto Sans KR"/>
          <w:b/>
          <w:color w:val="2E74B5"/>
          <w:sz w:val="17"/>
        </w:rPr>
        <w:t>한국어 직역</w:t>
      </w:r>
    </w:p>
    <w:p>
      <w:pPr>
        <w:pStyle w:val="TranslationText"/>
      </w:pPr>
      <w:r>
        <w:t>割: 음은 ‘葛’과 같다.</w:t>
      </w:r>
    </w:p>
    <w:p>
      <w:pPr>
        <w:pStyle w:val="EditorialNote"/>
      </w:pPr>
      <w:r>
        <w:t>교감·번역 메모 | [음운] 원문의 음주를 그대로 보존하였다.</w:t>
      </w:r>
    </w:p>
    <w:p>
      <w:pPr>
        <w:pStyle w:val="Heading2"/>
      </w:pPr>
      <w:r>
        <w:rPr>
          <w:rFonts w:ascii="Noto Sans KR" w:hAnsi="Noto Sans KR" w:eastAsia="Noto Sans KR"/>
          <w:b/>
          <w:color w:val="2E74B5"/>
          <w:sz w:val="21"/>
        </w:rPr>
        <w:t>문단 1792  ·  [0835a23]</w:t>
      </w:r>
    </w:p>
    <w:p>
      <w:pPr>
        <w:spacing w:after="40"/>
      </w:pPr>
      <w:r>
        <w:rPr>
          <w:rFonts w:ascii="Noto Sans KR" w:hAnsi="Noto Sans KR" w:eastAsia="Noto Sans KR"/>
          <w:b/>
          <w:color w:val="667085"/>
          <w:sz w:val="17"/>
        </w:rPr>
        <w:t>원문</w:t>
      </w:r>
    </w:p>
    <w:p>
      <w:pPr>
        <w:pStyle w:val="SourceText"/>
      </w:pPr>
      <w:r>
        <w:t>忿</w:t>
      </w:r>
      <w:r>
        <w:br/>
      </w:r>
      <w:r>
        <w:t>[0835a23] (敷蘊切)。</w:t>
      </w:r>
    </w:p>
    <w:p>
      <w:pPr>
        <w:spacing w:after="40"/>
      </w:pPr>
      <w:r>
        <w:rPr>
          <w:rFonts w:ascii="Noto Sans KR" w:hAnsi="Noto Sans KR" w:eastAsia="Noto Sans KR"/>
          <w:b/>
          <w:color w:val="2E74B5"/>
          <w:sz w:val="17"/>
        </w:rPr>
        <w:t>한국어 직역</w:t>
      </w:r>
    </w:p>
    <w:p>
      <w:pPr>
        <w:pStyle w:val="TranslationText"/>
      </w:pPr>
      <w:r>
        <w:t>忿: 敷蘊切(부·온의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1793  ·  [0835a23]</w:t>
      </w:r>
    </w:p>
    <w:p>
      <w:pPr>
        <w:spacing w:after="40"/>
      </w:pPr>
      <w:r>
        <w:rPr>
          <w:rFonts w:ascii="Noto Sans KR" w:hAnsi="Noto Sans KR" w:eastAsia="Noto Sans KR"/>
          <w:b/>
          <w:color w:val="667085"/>
          <w:sz w:val="17"/>
        </w:rPr>
        <w:t>원문</w:t>
      </w:r>
    </w:p>
    <w:p>
      <w:pPr>
        <w:pStyle w:val="SourceText"/>
      </w:pPr>
      <w:r>
        <w:t>垣</w:t>
      </w:r>
      <w:r>
        <w:br/>
      </w:r>
      <w:r>
        <w:t>[0835a23] (胡官切)。</w:t>
      </w:r>
    </w:p>
    <w:p>
      <w:pPr>
        <w:spacing w:after="40"/>
      </w:pPr>
      <w:r>
        <w:rPr>
          <w:rFonts w:ascii="Noto Sans KR" w:hAnsi="Noto Sans KR" w:eastAsia="Noto Sans KR"/>
          <w:b/>
          <w:color w:val="2E74B5"/>
          <w:sz w:val="17"/>
        </w:rPr>
        <w:t>한국어 직역</w:t>
      </w:r>
    </w:p>
    <w:p>
      <w:pPr>
        <w:pStyle w:val="TranslationText"/>
      </w:pPr>
      <w:r>
        <w:t>垣: 胡官切(호·관의 반절).</w:t>
      </w:r>
    </w:p>
    <w:p>
      <w:pPr>
        <w:pStyle w:val="EditorialNote"/>
      </w:pPr>
      <w:r>
        <w:t>교감·번역 메모 | [음운] 원문의 반절 표기를 그대로 보존하였다.</w:t>
      </w:r>
    </w:p>
    <w:p>
      <w:pPr>
        <w:pStyle w:val="Heading1"/>
        <w:pageBreakBefore/>
      </w:pPr>
      <w:r>
        <w:t>제十二권</w:t>
      </w:r>
    </w:p>
    <w:p>
      <w:pPr>
        <w:pStyle w:val="SmallMeta"/>
      </w:pPr>
      <w:r>
        <w:t>大佛頂如來密因修證了義諸菩薩萬行首楞嚴經要解卷第十二  |  『대불정여래밀인수증요의제보살만행수능엄경요해』 제12권.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1794  ·  [0835b11]</w:t>
      </w:r>
    </w:p>
    <w:p>
      <w:pPr>
        <w:spacing w:after="40"/>
      </w:pPr>
      <w:r>
        <w:rPr>
          <w:rFonts w:ascii="Noto Sans KR" w:hAnsi="Noto Sans KR" w:eastAsia="Noto Sans KR"/>
          <w:b/>
          <w:color w:val="667085"/>
          <w:sz w:val="17"/>
        </w:rPr>
        <w:t>원문</w:t>
      </w:r>
    </w:p>
    <w:p>
      <w:pPr>
        <w:pStyle w:val="SourceText"/>
      </w:pPr>
      <w:r>
        <w:t>[0835b11] △四敕選三。初告敕文殊。</w:t>
      </w:r>
    </w:p>
    <w:p>
      <w:pPr>
        <w:spacing w:after="40"/>
      </w:pPr>
      <w:r>
        <w:rPr>
          <w:rFonts w:ascii="Noto Sans KR" w:hAnsi="Noto Sans KR" w:eastAsia="Noto Sans KR"/>
          <w:b/>
          <w:color w:val="2E74B5"/>
          <w:sz w:val="17"/>
        </w:rPr>
        <w:t>한국어 직역</w:t>
      </w:r>
    </w:p>
    <w:p>
      <w:pPr>
        <w:pStyle w:val="TranslationText"/>
      </w:pPr>
      <w:r>
        <w:t>△ 넷째, 명하여 선택하게 하는 데 셋이 있다. 첫째, 문수에게 명함.</w:t>
      </w:r>
    </w:p>
    <w:p>
      <w:pPr>
        <w:pStyle w:val="Heading2"/>
      </w:pPr>
      <w:r>
        <w:rPr>
          <w:rFonts w:ascii="Noto Sans KR" w:hAnsi="Noto Sans KR" w:eastAsia="Noto Sans KR"/>
          <w:b/>
          <w:color w:val="2E74B5"/>
          <w:sz w:val="21"/>
        </w:rPr>
        <w:t>문단 1795  ·  [0835b12]</w:t>
      </w:r>
    </w:p>
    <w:p>
      <w:pPr>
        <w:spacing w:after="40"/>
      </w:pPr>
      <w:r>
        <w:rPr>
          <w:rFonts w:ascii="Noto Sans KR" w:hAnsi="Noto Sans KR" w:eastAsia="Noto Sans KR"/>
          <w:b/>
          <w:color w:val="667085"/>
          <w:sz w:val="17"/>
        </w:rPr>
        <w:t>원문</w:t>
      </w:r>
    </w:p>
    <w:p>
      <w:pPr>
        <w:pStyle w:val="SourceText"/>
      </w:pPr>
      <w:r>
        <w:t>[0835b12] 於是如來。告文殊師利法王子。汝今觀此二十五無學諸大菩薩及阿羅漢。各說最初成道方便。皆言修習真實圓通。彼等修行。實無優劣前後差別。我今欲令阿難開悟。二十五行誰當其根。兼我滅後此界眾生。入菩薩乘。求無上道。何方便門得易成就。</w:t>
      </w:r>
    </w:p>
    <w:p>
      <w:pPr>
        <w:spacing w:after="40"/>
      </w:pPr>
      <w:r>
        <w:rPr>
          <w:rFonts w:ascii="Noto Sans KR" w:hAnsi="Noto Sans KR" w:eastAsia="Noto Sans KR"/>
          <w:b/>
          <w:color w:val="2E74B5"/>
          <w:sz w:val="17"/>
        </w:rPr>
        <w:t>한국어 직역</w:t>
      </w:r>
    </w:p>
    <w:p>
      <w:pPr>
        <w:pStyle w:val="TranslationText"/>
      </w:pPr>
      <w:r>
        <w:t>이에 여래께서 문수사리 법왕자에게 말씀하셨다. “너는 지금 이 스물다섯 무학의 여러 대보살과 아라한을 살펴보아라. 각각 처음 도를 이룬 방편을 말하면서, 모두 진실한 원통을 닦고 익혔다고 하였으며, 그들의 수행에는, 실로 우열이나 앞뒤의 차별이 없다. 나는 지금 아난을 깨닫게 하려 하는데, 스물다섯 수행 가운데 어느 것이 그의 근기에 맞겠느냐? 또 내가 멸도한 뒤 이 세계의 중생이 보살승에 들어가, 무상도를 구할 때 어떤 방편문이라야 쉽게 성취할 수 있겠느냐?”</w:t>
      </w:r>
    </w:p>
    <w:p>
      <w:pPr>
        <w:pStyle w:val="Heading2"/>
      </w:pPr>
      <w:r>
        <w:rPr>
          <w:rFonts w:ascii="Noto Sans KR" w:hAnsi="Noto Sans KR" w:eastAsia="Noto Sans KR"/>
          <w:b/>
          <w:color w:val="2E74B5"/>
          <w:sz w:val="21"/>
        </w:rPr>
        <w:t>문단 1796  ·  [0835b17]</w:t>
      </w:r>
    </w:p>
    <w:p>
      <w:pPr>
        <w:spacing w:after="40"/>
      </w:pPr>
      <w:r>
        <w:rPr>
          <w:rFonts w:ascii="Noto Sans KR" w:hAnsi="Noto Sans KR" w:eastAsia="Noto Sans KR"/>
          <w:b/>
          <w:color w:val="667085"/>
          <w:sz w:val="17"/>
        </w:rPr>
        <w:t>원문</w:t>
      </w:r>
    </w:p>
    <w:p>
      <w:pPr>
        <w:pStyle w:val="SourceText"/>
      </w:pPr>
      <w:r>
        <w:t>[0835b17] 歸元證性雖無差別。隨方應機。脫有難易。故須假大智選擇也。</w:t>
      </w:r>
    </w:p>
    <w:p>
      <w:pPr>
        <w:spacing w:after="40"/>
      </w:pPr>
      <w:r>
        <w:rPr>
          <w:rFonts w:ascii="Noto Sans KR" w:hAnsi="Noto Sans KR" w:eastAsia="Noto Sans KR"/>
          <w:b/>
          <w:color w:val="2E74B5"/>
          <w:sz w:val="17"/>
        </w:rPr>
        <w:t>한국어 직역</w:t>
      </w:r>
    </w:p>
    <w:p>
      <w:pPr>
        <w:pStyle w:val="TranslationText"/>
      </w:pPr>
      <w:r>
        <w:t>근원으로 돌아가 성품을 증득하는 데에는 비록 차별이 없지만, 방소에 따라 근기에 응하면 혹 어렵고 쉬움이 있으므로 반드시 큰 지혜에 의지하여 선택해야 한다.</w:t>
      </w:r>
    </w:p>
    <w:p>
      <w:pPr>
        <w:pStyle w:val="Heading2"/>
      </w:pPr>
      <w:r>
        <w:rPr>
          <w:rFonts w:ascii="Noto Sans KR" w:hAnsi="Noto Sans KR" w:eastAsia="Noto Sans KR"/>
          <w:b/>
          <w:color w:val="2E74B5"/>
          <w:sz w:val="21"/>
        </w:rPr>
        <w:t>문단 1797  ·  [0835b18]</w:t>
      </w:r>
    </w:p>
    <w:p>
      <w:pPr>
        <w:spacing w:after="40"/>
      </w:pPr>
      <w:r>
        <w:rPr>
          <w:rFonts w:ascii="Noto Sans KR" w:hAnsi="Noto Sans KR" w:eastAsia="Noto Sans KR"/>
          <w:b/>
          <w:color w:val="667085"/>
          <w:sz w:val="17"/>
        </w:rPr>
        <w:t>원문</w:t>
      </w:r>
    </w:p>
    <w:p>
      <w:pPr>
        <w:pStyle w:val="SourceText"/>
      </w:pPr>
      <w:r>
        <w:t>[0835b18] △二奉命選擇二。初緝綴。</w:t>
      </w:r>
    </w:p>
    <w:p>
      <w:pPr>
        <w:spacing w:after="40"/>
      </w:pPr>
      <w:r>
        <w:rPr>
          <w:rFonts w:ascii="Noto Sans KR" w:hAnsi="Noto Sans KR" w:eastAsia="Noto Sans KR"/>
          <w:b/>
          <w:color w:val="2E74B5"/>
          <w:sz w:val="17"/>
        </w:rPr>
        <w:t>한국어 직역</w:t>
      </w:r>
    </w:p>
    <w:p>
      <w:pPr>
        <w:pStyle w:val="TranslationText"/>
      </w:pPr>
      <w:r>
        <w:t>△ 둘째, 명을 받들어 선택하는 데 둘이 있다. 첫째, 엮어 이어 지음.</w:t>
      </w:r>
    </w:p>
    <w:p>
      <w:pPr>
        <w:pStyle w:val="Heading2"/>
      </w:pPr>
      <w:r>
        <w:rPr>
          <w:rFonts w:ascii="Noto Sans KR" w:hAnsi="Noto Sans KR" w:eastAsia="Noto Sans KR"/>
          <w:b/>
          <w:color w:val="2E74B5"/>
          <w:sz w:val="21"/>
        </w:rPr>
        <w:t>문단 1798  ·  [0835b19]</w:t>
      </w:r>
    </w:p>
    <w:p>
      <w:pPr>
        <w:spacing w:after="40"/>
      </w:pPr>
      <w:r>
        <w:rPr>
          <w:rFonts w:ascii="Noto Sans KR" w:hAnsi="Noto Sans KR" w:eastAsia="Noto Sans KR"/>
          <w:b/>
          <w:color w:val="667085"/>
          <w:sz w:val="17"/>
        </w:rPr>
        <w:t>원문</w:t>
      </w:r>
    </w:p>
    <w:p>
      <w:pPr>
        <w:pStyle w:val="SourceText"/>
      </w:pPr>
      <w:r>
        <w:t>[0835b19] 文殊師利法王子。奉佛慈旨。即從座起。頂禮佛足。承佛威神。說偈對佛。</w:t>
      </w:r>
    </w:p>
    <w:p>
      <w:pPr>
        <w:spacing w:after="40"/>
      </w:pPr>
      <w:r>
        <w:rPr>
          <w:rFonts w:ascii="Noto Sans KR" w:hAnsi="Noto Sans KR" w:eastAsia="Noto Sans KR"/>
          <w:b/>
          <w:color w:val="2E74B5"/>
          <w:sz w:val="17"/>
        </w:rPr>
        <w:t>한국어 직역</w:t>
      </w:r>
    </w:p>
    <w:p>
      <w:pPr>
        <w:pStyle w:val="TranslationText"/>
      </w:pPr>
      <w:r>
        <w:t>문수사리 법왕자가 부처님의 자비로운 뜻을 받들어 곧 자리에서 일어나 부처님의 발에 정례하고, 부처님의 위신력을 받들어 게송으로 부처님께 아뢰었다.</w:t>
      </w:r>
    </w:p>
    <w:p>
      <w:pPr>
        <w:pStyle w:val="Heading2"/>
      </w:pPr>
      <w:r>
        <w:rPr>
          <w:rFonts w:ascii="Noto Sans KR" w:hAnsi="Noto Sans KR" w:eastAsia="Noto Sans KR"/>
          <w:b/>
          <w:color w:val="2E74B5"/>
          <w:sz w:val="21"/>
        </w:rPr>
        <w:t>문단 1799  ·  [0835b21]</w:t>
      </w:r>
    </w:p>
    <w:p>
      <w:pPr>
        <w:spacing w:after="40"/>
      </w:pPr>
      <w:r>
        <w:rPr>
          <w:rFonts w:ascii="Noto Sans KR" w:hAnsi="Noto Sans KR" w:eastAsia="Noto Sans KR"/>
          <w:b/>
          <w:color w:val="667085"/>
          <w:sz w:val="17"/>
        </w:rPr>
        <w:t>원문</w:t>
      </w:r>
    </w:p>
    <w:p>
      <w:pPr>
        <w:pStyle w:val="SourceText"/>
      </w:pPr>
      <w:r>
        <w:t>[0835b21] △二正文二。初總敘四。一標本。</w:t>
      </w:r>
      <w:r>
        <w:br/>
      </w:r>
      <w:r>
        <w:t xml:space="preserve">　覺海性澄圓　　圓澄覺元妙</w:t>
      </w:r>
    </w:p>
    <w:p>
      <w:pPr>
        <w:spacing w:after="40"/>
      </w:pPr>
      <w:r>
        <w:rPr>
          <w:rFonts w:ascii="Noto Sans KR" w:hAnsi="Noto Sans KR" w:eastAsia="Noto Sans KR"/>
          <w:b/>
          <w:color w:val="2E74B5"/>
          <w:sz w:val="17"/>
        </w:rPr>
        <w:t>한국어 직역</w:t>
      </w:r>
    </w:p>
    <w:p>
      <w:pPr>
        <w:pStyle w:val="TranslationText"/>
      </w:pPr>
      <w:r>
        <w:t>△ 둘째, 본문에 둘이 있다. 첫째, 전체를 서술하는 데 넷이 있다. 첫째, 근본을 표명함.</w:t>
      </w:r>
      <w:r>
        <w:br/>
      </w:r>
      <w:r>
        <w:t>깨달음의 바다는 성품이 맑고 원만하며, 원만하고 맑은 깨달음은 근원이 묘하다.</w:t>
      </w:r>
    </w:p>
    <w:p>
      <w:pPr>
        <w:pStyle w:val="Heading2"/>
      </w:pPr>
      <w:r>
        <w:rPr>
          <w:rFonts w:ascii="Noto Sans KR" w:hAnsi="Noto Sans KR" w:eastAsia="Noto Sans KR"/>
          <w:b/>
          <w:color w:val="2E74B5"/>
          <w:sz w:val="21"/>
        </w:rPr>
        <w:t>문단 1800  ·  [0835b23]</w:t>
      </w:r>
    </w:p>
    <w:p>
      <w:pPr>
        <w:spacing w:after="40"/>
      </w:pPr>
      <w:r>
        <w:rPr>
          <w:rFonts w:ascii="Noto Sans KR" w:hAnsi="Noto Sans KR" w:eastAsia="Noto Sans KR"/>
          <w:b/>
          <w:color w:val="667085"/>
          <w:sz w:val="17"/>
        </w:rPr>
        <w:t>원문</w:t>
      </w:r>
    </w:p>
    <w:p>
      <w:pPr>
        <w:pStyle w:val="SourceText"/>
      </w:pPr>
      <w:r>
        <w:t>[0835b23] 覺湛性海本自澄圓。標圓體也。圓澄之覺妙乎萬物。標圓用也。此人人本來圓通者也。</w:t>
      </w:r>
    </w:p>
    <w:p>
      <w:pPr>
        <w:spacing w:after="40"/>
      </w:pPr>
      <w:r>
        <w:rPr>
          <w:rFonts w:ascii="Noto Sans KR" w:hAnsi="Noto Sans KR" w:eastAsia="Noto Sans KR"/>
          <w:b/>
          <w:color w:val="2E74B5"/>
          <w:sz w:val="17"/>
        </w:rPr>
        <w:t>한국어 직역</w:t>
      </w:r>
    </w:p>
    <w:p>
      <w:pPr>
        <w:pStyle w:val="TranslationText"/>
      </w:pPr>
      <w:r>
        <w:t>맑고 고요한 성품의 바다는 본래 스스로 맑고 원만하다. 원만한 체(體)를 표명한 것이다. 원만하고 맑은 깨달음은 만물을 묘하게 한다. 원만한 용(用)을 표명한 것이다. 이것이 사람마다 본래 갖춘 원통이다.</w:t>
      </w:r>
    </w:p>
    <w:p>
      <w:pPr>
        <w:pStyle w:val="Heading2"/>
      </w:pPr>
      <w:r>
        <w:rPr>
          <w:rFonts w:ascii="Noto Sans KR" w:hAnsi="Noto Sans KR" w:eastAsia="Noto Sans KR"/>
          <w:b/>
          <w:color w:val="2E74B5"/>
          <w:sz w:val="21"/>
        </w:rPr>
        <w:t>문단 1801  ·  [0835b24]</w:t>
      </w:r>
    </w:p>
    <w:p>
      <w:pPr>
        <w:spacing w:after="40"/>
      </w:pPr>
      <w:r>
        <w:rPr>
          <w:rFonts w:ascii="Noto Sans KR" w:hAnsi="Noto Sans KR" w:eastAsia="Noto Sans KR"/>
          <w:b/>
          <w:color w:val="667085"/>
          <w:sz w:val="17"/>
        </w:rPr>
        <w:t>원문</w:t>
      </w:r>
    </w:p>
    <w:p>
      <w:pPr>
        <w:pStyle w:val="SourceText"/>
      </w:pPr>
      <w:r>
        <w:t>[0835b24] △二敘妄。</w:t>
      </w:r>
      <w:r>
        <w:br/>
      </w:r>
      <w:r>
        <w:t xml:space="preserve">　元明照生所　　所立照性亡　　迷妄有虗空</w:t>
      </w:r>
      <w:r>
        <w:br/>
      </w:r>
      <w:r>
        <w:t xml:space="preserve">　依空立世界　　想澄成國土　　知覺乃眾生</w:t>
      </w:r>
    </w:p>
    <w:p>
      <w:pPr>
        <w:spacing w:after="40"/>
      </w:pPr>
      <w:r>
        <w:rPr>
          <w:rFonts w:ascii="Noto Sans KR" w:hAnsi="Noto Sans KR" w:eastAsia="Noto Sans KR"/>
          <w:b/>
          <w:color w:val="2E74B5"/>
          <w:sz w:val="17"/>
        </w:rPr>
        <w:t>한국어 직역</w:t>
      </w:r>
    </w:p>
    <w:p>
      <w:pPr>
        <w:pStyle w:val="TranslationText"/>
      </w:pPr>
      <w:r>
        <w:t>△ 둘째, 망(妄)을 서술함.</w:t>
      </w:r>
      <w:r>
        <w:br/>
      </w:r>
      <w:r>
        <w:t>근원의 밝음이 비추어 대상이 생기고, 대상이 서자 비추는 성품이 사라지며, 미혹과 망령됨으로 허공이 있다.</w:t>
      </w:r>
      <w:r>
        <w:br/>
      </w:r>
      <w:r>
        <w:t>허공에 의지하여 세계가 서고, 생각이 맺혀 국토가 되며, 지각이 곧 중생이 된다.</w:t>
      </w:r>
    </w:p>
    <w:p>
      <w:pPr>
        <w:pStyle w:val="Heading2"/>
      </w:pPr>
      <w:r>
        <w:rPr>
          <w:rFonts w:ascii="Noto Sans KR" w:hAnsi="Noto Sans KR" w:eastAsia="Noto Sans KR"/>
          <w:b/>
          <w:color w:val="2E74B5"/>
          <w:sz w:val="21"/>
        </w:rPr>
        <w:t>문단 1802  ·  [0835c03]</w:t>
      </w:r>
    </w:p>
    <w:p>
      <w:pPr>
        <w:spacing w:after="40"/>
      </w:pPr>
      <w:r>
        <w:rPr>
          <w:rFonts w:ascii="Noto Sans KR" w:hAnsi="Noto Sans KR" w:eastAsia="Noto Sans KR"/>
          <w:b/>
          <w:color w:val="667085"/>
          <w:sz w:val="17"/>
        </w:rPr>
        <w:t>원문</w:t>
      </w:r>
    </w:p>
    <w:p>
      <w:pPr>
        <w:pStyle w:val="SourceText"/>
      </w:pPr>
      <w:r>
        <w:t>[0835c03] 從元妙中忽起妄明。曰元明。妄有所照。曰生所。所謂覺非所明因明立所也。所明既立。則照性隱矣。亡非無也。入亡而已。性真既隱。空覺遂分。根器二界。遂因迷頑妄想安立。故妄想凝結。則成無情國土。妄識知覺。則成有情眾生。則彼澄妙者。遂莫得而圓。莫得而通矣。</w:t>
      </w:r>
    </w:p>
    <w:p>
      <w:pPr>
        <w:spacing w:after="40"/>
      </w:pPr>
      <w:r>
        <w:rPr>
          <w:rFonts w:ascii="Noto Sans KR" w:hAnsi="Noto Sans KR" w:eastAsia="Noto Sans KR"/>
          <w:b/>
          <w:color w:val="2E74B5"/>
          <w:sz w:val="17"/>
        </w:rPr>
        <w:t>한국어 직역</w:t>
      </w:r>
    </w:p>
    <w:p>
      <w:pPr>
        <w:pStyle w:val="TranslationText"/>
      </w:pPr>
      <w:r>
        <w:t>근원의 묘함 가운데서 홀연히 망령된 밝음이 일어나니, 이를 ‘원명(元明)’이라 한다. 망령되이 비추는 바가 있게 되니, 이를 ‘생소(生所)’라 한다. 이른바 “깨달음은 밝힐 대상이 아닌데 밝힘으로 말미암아 대상이 선다”는 것이다. 밝힐 대상이 이미 서면, 비추는 성품은 숨어 버린다. ‘사라진다[亡]’는 것은 없어지는 것이 아니다. 다만 숨어든 것일 뿐이다. 참된 성품이 이미 숨어들면, 허공과 깨달음이 마침내 갈라지고, 근(根)과 기세간(器世間)의 두 세계가, 마침내 미혹하고 완고한 망상으로 말미암아 세워진다. 그러므로 망상이 응결하면, 무정(無情)의 국토가 되고, 망령된 식의 지각은, 유정(有情)의 중생이 된다. 그러면 저 맑고 묘한 것은, 마침내 원만할 수도 없고 통할 수도 없게 된다.</w:t>
      </w:r>
    </w:p>
    <w:p>
      <w:pPr>
        <w:pStyle w:val="Heading2"/>
      </w:pPr>
      <w:r>
        <w:rPr>
          <w:rFonts w:ascii="Noto Sans KR" w:hAnsi="Noto Sans KR" w:eastAsia="Noto Sans KR"/>
          <w:b/>
          <w:color w:val="2E74B5"/>
          <w:sz w:val="21"/>
        </w:rPr>
        <w:t>문단 1803  ·  [0835c08]</w:t>
      </w:r>
    </w:p>
    <w:p>
      <w:pPr>
        <w:spacing w:after="40"/>
      </w:pPr>
      <w:r>
        <w:rPr>
          <w:rFonts w:ascii="Noto Sans KR" w:hAnsi="Noto Sans KR" w:eastAsia="Noto Sans KR"/>
          <w:b/>
          <w:color w:val="667085"/>
          <w:sz w:val="17"/>
        </w:rPr>
        <w:t>원문</w:t>
      </w:r>
    </w:p>
    <w:p>
      <w:pPr>
        <w:pStyle w:val="SourceText"/>
      </w:pPr>
      <w:r>
        <w:t>[0835c08] △三融通。</w:t>
      </w:r>
      <w:r>
        <w:br/>
      </w:r>
      <w:r>
        <w:t xml:space="preserve">　空生大覺中　　如海一漚發　　有漏微塵國</w:t>
      </w:r>
      <w:r>
        <w:br/>
      </w:r>
      <w:r>
        <w:t xml:space="preserve">　皆依空所生　　漚滅空本無　　況復諸三有</w:t>
      </w:r>
    </w:p>
    <w:p>
      <w:pPr>
        <w:spacing w:after="40"/>
      </w:pPr>
      <w:r>
        <w:rPr>
          <w:rFonts w:ascii="Noto Sans KR" w:hAnsi="Noto Sans KR" w:eastAsia="Noto Sans KR"/>
          <w:b/>
          <w:color w:val="2E74B5"/>
          <w:sz w:val="17"/>
        </w:rPr>
        <w:t>한국어 직역</w:t>
      </w:r>
    </w:p>
    <w:p>
      <w:pPr>
        <w:pStyle w:val="TranslationText"/>
      </w:pPr>
      <w:r>
        <w:t>△ 셋째, 융통함.</w:t>
      </w:r>
      <w:r>
        <w:br/>
      </w:r>
      <w:r>
        <w:t>허공은 대각 가운데 생겨남이 바다에서 한 물거품이 일어나는 것과 같고, 유루의 티끌 같은 국토들은,</w:t>
      </w:r>
      <w:r>
        <w:br/>
      </w:r>
      <w:r>
        <w:t>모두 허공에 의지하여 생긴다. 물거품이 사라지면 허공도 본래 없거늘, 하물며 다시 모든 삼유(三有)이겠는가.</w:t>
      </w:r>
    </w:p>
    <w:p>
      <w:pPr>
        <w:pStyle w:val="EditorialNote"/>
      </w:pPr>
      <w:r>
        <w:t>교감·번역 메모 | [용어] 三有(삼유)는 욕유·색유·무색유를 가리킨다.</w:t>
      </w:r>
    </w:p>
    <w:p>
      <w:pPr>
        <w:pStyle w:val="Heading2"/>
      </w:pPr>
      <w:r>
        <w:rPr>
          <w:rFonts w:ascii="Noto Sans KR" w:hAnsi="Noto Sans KR" w:eastAsia="Noto Sans KR"/>
          <w:b/>
          <w:color w:val="2E74B5"/>
          <w:sz w:val="21"/>
        </w:rPr>
        <w:t>문단 1804  ·  [0835c11]</w:t>
      </w:r>
    </w:p>
    <w:p>
      <w:pPr>
        <w:spacing w:after="40"/>
      </w:pPr>
      <w:r>
        <w:rPr>
          <w:rFonts w:ascii="Noto Sans KR" w:hAnsi="Noto Sans KR" w:eastAsia="Noto Sans KR"/>
          <w:b/>
          <w:color w:val="667085"/>
          <w:sz w:val="17"/>
        </w:rPr>
        <w:t>원문</w:t>
      </w:r>
    </w:p>
    <w:p>
      <w:pPr>
        <w:pStyle w:val="SourceText"/>
      </w:pPr>
      <w:r>
        <w:t>[0835c11] 牒上以明迷澄圓而成根器。融根器則歸澄圓也。大覺海中。本絕空有。由迷風飄皷妄發空漚。而諸有生焉。迷風既息。則空漚亦滅。所依諸有遂不可得。而空覺圓融。復歸元妙矣。諸三有。指微塵國中三有也。</w:t>
      </w:r>
    </w:p>
    <w:p>
      <w:pPr>
        <w:spacing w:after="40"/>
      </w:pPr>
      <w:r>
        <w:rPr>
          <w:rFonts w:ascii="Noto Sans KR" w:hAnsi="Noto Sans KR" w:eastAsia="Noto Sans KR"/>
          <w:b/>
          <w:color w:val="2E74B5"/>
          <w:sz w:val="17"/>
        </w:rPr>
        <w:t>한국어 직역</w:t>
      </w:r>
    </w:p>
    <w:p>
      <w:pPr>
        <w:pStyle w:val="TranslationText"/>
      </w:pPr>
      <w:r>
        <w:t>위의 내용을 들어 맑고 원만함을 미혹하여 근과 기세간이 이루어짐을 밝힌 것이다. 근과 기세간을 융합하면 곧 맑고 원만함으로 돌아간다. 대각의 바다 가운데는 본래 공과 유가 끊어져 있다. 미혹의 바람이 나부껴 망령되이 허공의 물거품을 일으키므로 모든 유(有)가 생긴다. 미혹의 바람이 이미 그치면 허공의 물거품도 또한 사라진다. 의지하던 모든 유는 마침내 얻을 수 없게 되고, 허공과 깨달음은 원융하여, 다시 근원의 묘함으로 돌아간다. ‘모든 삼유’란, 티끌 같은 국토 가운데의 삼유를 가리킨다.</w:t>
      </w:r>
    </w:p>
    <w:p>
      <w:pPr>
        <w:pStyle w:val="Heading2"/>
      </w:pPr>
      <w:r>
        <w:rPr>
          <w:rFonts w:ascii="Noto Sans KR" w:hAnsi="Noto Sans KR" w:eastAsia="Noto Sans KR"/>
          <w:b/>
          <w:color w:val="2E74B5"/>
          <w:sz w:val="21"/>
        </w:rPr>
        <w:t>문단 1805  ·  [0835c15]</w:t>
      </w:r>
    </w:p>
    <w:p>
      <w:pPr>
        <w:spacing w:after="40"/>
      </w:pPr>
      <w:r>
        <w:rPr>
          <w:rFonts w:ascii="Noto Sans KR" w:hAnsi="Noto Sans KR" w:eastAsia="Noto Sans KR"/>
          <w:b/>
          <w:color w:val="667085"/>
          <w:sz w:val="17"/>
        </w:rPr>
        <w:t>원문</w:t>
      </w:r>
    </w:p>
    <w:p>
      <w:pPr>
        <w:pStyle w:val="SourceText"/>
      </w:pPr>
      <w:r>
        <w:t>[0835c15] △四料揀。</w:t>
      </w:r>
      <w:r>
        <w:br/>
      </w:r>
      <w:r>
        <w:t xml:space="preserve">　歸元性無二　　方便有多門　　聖性無不通</w:t>
      </w:r>
      <w:r>
        <w:br/>
      </w:r>
      <w:r>
        <w:t xml:space="preserve">　順逆皆方便　　初心入三昧　　遲速不同倫</w:t>
      </w:r>
    </w:p>
    <w:p>
      <w:pPr>
        <w:spacing w:after="40"/>
      </w:pPr>
      <w:r>
        <w:rPr>
          <w:rFonts w:ascii="Noto Sans KR" w:hAnsi="Noto Sans KR" w:eastAsia="Noto Sans KR"/>
          <w:b/>
          <w:color w:val="2E74B5"/>
          <w:sz w:val="17"/>
        </w:rPr>
        <w:t>한국어 직역</w:t>
      </w:r>
    </w:p>
    <w:p>
      <w:pPr>
        <w:pStyle w:val="TranslationText"/>
      </w:pPr>
      <w:r>
        <w:t>△ 넷째, 헤아려 가림.</w:t>
      </w:r>
      <w:r>
        <w:br/>
      </w:r>
      <w:r>
        <w:t>근원으로 돌아가는 성품에는 둘이 없으나 방편에는 여러 문이 있고, 성인의 성품에는 통하지 않음이 없다.</w:t>
      </w:r>
      <w:r>
        <w:br/>
      </w:r>
      <w:r>
        <w:t>순과 역이 모두 방편이지만, 초심자가 삼매에 들어가는 데는 빠르고 느림이 같지 않다.</w:t>
      </w:r>
    </w:p>
    <w:p>
      <w:pPr>
        <w:pStyle w:val="Heading2"/>
      </w:pPr>
      <w:r>
        <w:rPr>
          <w:rFonts w:ascii="Noto Sans KR" w:hAnsi="Noto Sans KR" w:eastAsia="Noto Sans KR"/>
          <w:b/>
          <w:color w:val="2E74B5"/>
          <w:sz w:val="21"/>
        </w:rPr>
        <w:t>문단 1806  ·  [0835c18]</w:t>
      </w:r>
    </w:p>
    <w:p>
      <w:pPr>
        <w:spacing w:after="40"/>
      </w:pPr>
      <w:r>
        <w:rPr>
          <w:rFonts w:ascii="Noto Sans KR" w:hAnsi="Noto Sans KR" w:eastAsia="Noto Sans KR"/>
          <w:b/>
          <w:color w:val="667085"/>
          <w:sz w:val="17"/>
        </w:rPr>
        <w:t>원문</w:t>
      </w:r>
    </w:p>
    <w:p>
      <w:pPr>
        <w:pStyle w:val="SourceText"/>
      </w:pPr>
      <w:r>
        <w:t>[0835c18] 二十五聖同一圓通。所謂無二。所謂多門。在夫聖性。逆順皆通。不容料揀。其如初心。遲速異宜。故須選擇也。</w:t>
      </w:r>
    </w:p>
    <w:p>
      <w:pPr>
        <w:spacing w:after="40"/>
      </w:pPr>
      <w:r>
        <w:rPr>
          <w:rFonts w:ascii="Noto Sans KR" w:hAnsi="Noto Sans KR" w:eastAsia="Noto Sans KR"/>
          <w:b/>
          <w:color w:val="2E74B5"/>
          <w:sz w:val="17"/>
        </w:rPr>
        <w:t>한국어 직역</w:t>
      </w:r>
    </w:p>
    <w:p>
      <w:pPr>
        <w:pStyle w:val="TranslationText"/>
      </w:pPr>
      <w:r>
        <w:t>스물다섯 성인은 동일한 원통이다. 이른바 둘이 없다는 것이다. 이른바 여러 문이라는 것은 성인의 성품에 있어서는, 순과 역이 모두 통하므로 가려 취할 수 없다는 뜻이다. 그러나 초심자에게는 빠름과 느림에 알맞음이 다르므로, 반드시 선택해야 한다.</w:t>
      </w:r>
    </w:p>
    <w:p>
      <w:pPr>
        <w:pStyle w:val="Heading2"/>
      </w:pPr>
      <w:r>
        <w:rPr>
          <w:rFonts w:ascii="Noto Sans KR" w:hAnsi="Noto Sans KR" w:eastAsia="Noto Sans KR"/>
          <w:b/>
          <w:color w:val="2E74B5"/>
          <w:sz w:val="21"/>
        </w:rPr>
        <w:t>문단 1807  ·  [0835c20]</w:t>
      </w:r>
    </w:p>
    <w:p>
      <w:pPr>
        <w:spacing w:after="40"/>
      </w:pPr>
      <w:r>
        <w:rPr>
          <w:rFonts w:ascii="Noto Sans KR" w:hAnsi="Noto Sans KR" w:eastAsia="Noto Sans KR"/>
          <w:b/>
          <w:color w:val="667085"/>
          <w:sz w:val="17"/>
        </w:rPr>
        <w:t>원문</w:t>
      </w:r>
    </w:p>
    <w:p>
      <w:pPr>
        <w:pStyle w:val="SourceText"/>
      </w:pPr>
      <w:r>
        <w:t>[0835c20] △二別選五。一揀六塵。</w:t>
      </w:r>
      <w:r>
        <w:br/>
      </w:r>
      <w:r>
        <w:t xml:space="preserve">　色想結成塵　　精了不能徹　　如何不明徹</w:t>
      </w:r>
      <w:r>
        <w:br/>
      </w:r>
      <w:r>
        <w:t xml:space="preserve">　於是獲圓通　　音聲雜語言　　但伊名句味</w:t>
      </w:r>
      <w:r>
        <w:br/>
      </w:r>
      <w:r>
        <w:t xml:space="preserve">　一非含一切　　云何獲圓通　　香以合中知</w:t>
      </w:r>
      <w:r>
        <w:br/>
      </w:r>
      <w:r>
        <w:t xml:space="preserve">　離則元無有　　不恒其所覺　　云何獲圓通</w:t>
      </w:r>
      <w:r>
        <w:br/>
      </w:r>
      <w:r>
        <w:t xml:space="preserve">　味性非本然　　要以味時有　　其覺不恒一</w:t>
      </w:r>
      <w:r>
        <w:br/>
      </w:r>
      <w:r>
        <w:t xml:space="preserve">　云何獲圓通　　觸以所觸明　　無所不明觸</w:t>
      </w:r>
      <w:r>
        <w:br/>
      </w:r>
      <w:r>
        <w:t xml:space="preserve">　合離性非定　　云何獲圓通　　法稱為內塵</w:t>
      </w:r>
      <w:r>
        <w:br/>
      </w:r>
      <w:r>
        <w:t xml:space="preserve">　憑塵必有所　　能所非徧涉　　云何獲圓通</w:t>
      </w:r>
    </w:p>
    <w:p>
      <w:pPr>
        <w:spacing w:after="40"/>
      </w:pPr>
      <w:r>
        <w:rPr>
          <w:rFonts w:ascii="Noto Sans KR" w:hAnsi="Noto Sans KR" w:eastAsia="Noto Sans KR"/>
          <w:b/>
          <w:color w:val="2E74B5"/>
          <w:sz w:val="17"/>
        </w:rPr>
        <w:t>한국어 직역</w:t>
      </w:r>
    </w:p>
    <w:p>
      <w:pPr>
        <w:pStyle w:val="TranslationText"/>
      </w:pPr>
      <w:r>
        <w:t>△ 둘째, 따로 선택하는 데 다섯이 있다. 첫째, 육진을 가림.</w:t>
      </w:r>
      <w:r>
        <w:br/>
      </w:r>
      <w:r>
        <w:t>색에 대한 생각이 맺혀 진(塵)이 되니 정미롭게 밝히는 성품이 꿰뚫지 못한다. 어찌 밝게 꿰뚫지 못하는 것으로,</w:t>
      </w:r>
      <w:r>
        <w:br/>
      </w:r>
      <w:r>
        <w:t>여기서 원통을 얻겠는가. 음성에는 말이 섞여 있고 다만 명(名)·구(句)·미(味)일 뿐이며,</w:t>
      </w:r>
      <w:r>
        <w:br/>
      </w:r>
      <w:r>
        <w:t>하나가 일체를 포함하지 못하니 어찌 원통을 얻겠는가. 향은 합할 때에야 알며,</w:t>
      </w:r>
      <w:r>
        <w:br/>
      </w:r>
      <w:r>
        <w:t>떨어지면 본래 있지 않고 그 깨달음이 항상하지 않으니 어찌 원통을 얻겠는가.</w:t>
      </w:r>
      <w:r>
        <w:br/>
      </w:r>
      <w:r>
        <w:t>맛의 성품은 본래 그러한 것이 아니고 반드시 맛볼 때에야 있으며, 그 깨달음이 항상 한결같지 않으니,</w:t>
      </w:r>
      <w:r>
        <w:br/>
      </w:r>
      <w:r>
        <w:t>어찌 원통을 얻겠는가. 촉은 접촉되는 바로 인해 드러나며, 접촉할 바가 없으면 촉이 드러나지 않고,</w:t>
      </w:r>
      <w:r>
        <w:br/>
      </w:r>
      <w:r>
        <w:t>합하고 떨어지는 성품이 일정하지 않으니 어찌 원통을 얻겠는가. 법을 내진(內塵)이라 하는데,</w:t>
      </w:r>
      <w:r>
        <w:br/>
      </w:r>
      <w:r>
        <w:t>진에 의지하면 반드시 대상이 있고 능과 소가 두루 섭하지 못하니 어찌 원통을 얻겠는가.</w:t>
      </w:r>
    </w:p>
    <w:p>
      <w:pPr>
        <w:pStyle w:val="Heading2"/>
      </w:pPr>
      <w:r>
        <w:rPr>
          <w:rFonts w:ascii="Noto Sans KR" w:hAnsi="Noto Sans KR" w:eastAsia="Noto Sans KR"/>
          <w:b/>
          <w:color w:val="2E74B5"/>
          <w:sz w:val="21"/>
        </w:rPr>
        <w:t>문단 1808  ·  [0836a05]</w:t>
      </w:r>
    </w:p>
    <w:p>
      <w:pPr>
        <w:spacing w:after="40"/>
      </w:pPr>
      <w:r>
        <w:rPr>
          <w:rFonts w:ascii="Noto Sans KR" w:hAnsi="Noto Sans KR" w:eastAsia="Noto Sans KR"/>
          <w:b/>
          <w:color w:val="667085"/>
          <w:sz w:val="17"/>
        </w:rPr>
        <w:t>원문</w:t>
      </w:r>
    </w:p>
    <w:p>
      <w:pPr>
        <w:pStyle w:val="SourceText"/>
      </w:pPr>
      <w:r>
        <w:t>[0836a05] 憍陳那。大迦葉等。各因六塵悟圓。而此皆揀去者。彼所謂聖性無不通。此所謂初心不同倫。則凡所不取。皆以不宜初心。意取耳根獨宜也。今揀六塵。以色能起想結塵。使精性不徹。聲唯局名句。味不該不徧。味意味也。伊猶惟也。香味觸如文。法塵非相。獨意能緣。內潛意根。故稱內塵。</w:t>
      </w:r>
    </w:p>
    <w:p>
      <w:pPr>
        <w:spacing w:after="40"/>
      </w:pPr>
      <w:r>
        <w:rPr>
          <w:rFonts w:ascii="Noto Sans KR" w:hAnsi="Noto Sans KR" w:eastAsia="Noto Sans KR"/>
          <w:b/>
          <w:color w:val="2E74B5"/>
          <w:sz w:val="17"/>
        </w:rPr>
        <w:t>한국어 직역</w:t>
      </w:r>
    </w:p>
    <w:p>
      <w:pPr>
        <w:pStyle w:val="TranslationText"/>
      </w:pPr>
      <w:r>
        <w:t>교진나와 대가섭 등은, 각기 육진으로 말미암아 원통을 깨달았는데도 여기서 모두 가려 버린 까닭은, 저기서는 ‘성인의 성품에는 통하지 않음이 없다’고 하였고 여기서는 ‘초심자는 같지 않다’고 하였기 때문이다. 그러므로 취하지 않는 것은 모두 초심자에게 알맞지 않기 때문이다. 뜻은 오직 이근만이 알맞음을 취한 것이다. 이제 육진을 가리는데, 색은 생각을 일으켜 진을 맺게 하여 정미한 성품이 꿰뚫지 못하게 한다. 소리는 오직 명구에 국한되고, ‘미(味)’는 두루 포괄하지 못한다. 여기서 ‘미’는 의미(意味)를 뜻하고, ‘이(伊)’는 ‘오직[惟]’과 같다. 향·맛·촉은 글과 같다. 법진은 형상이 없고, 오직 의식만이 반연할 수 있으며 안으로 의근에 잠겨 있으므로, 내진이라 한다.</w:t>
      </w:r>
    </w:p>
    <w:p>
      <w:pPr>
        <w:pStyle w:val="Heading2"/>
      </w:pPr>
      <w:r>
        <w:rPr>
          <w:rFonts w:ascii="Noto Sans KR" w:hAnsi="Noto Sans KR" w:eastAsia="Noto Sans KR"/>
          <w:b/>
          <w:color w:val="2E74B5"/>
          <w:sz w:val="21"/>
        </w:rPr>
        <w:t>문단 1809  ·  [0836a10]</w:t>
      </w:r>
    </w:p>
    <w:p>
      <w:pPr>
        <w:spacing w:after="40"/>
      </w:pPr>
      <w:r>
        <w:rPr>
          <w:rFonts w:ascii="Noto Sans KR" w:hAnsi="Noto Sans KR" w:eastAsia="Noto Sans KR"/>
          <w:b/>
          <w:color w:val="667085"/>
          <w:sz w:val="17"/>
        </w:rPr>
        <w:t>원문</w:t>
      </w:r>
    </w:p>
    <w:p>
      <w:pPr>
        <w:pStyle w:val="SourceText"/>
      </w:pPr>
      <w:r>
        <w:t>[0836a10] △二揀六根。</w:t>
      </w:r>
      <w:r>
        <w:br/>
      </w:r>
      <w:r>
        <w:t xml:space="preserve">　見性雖洞然　　明前不明後　　四維虧一半</w:t>
      </w:r>
      <w:r>
        <w:br/>
      </w:r>
      <w:r>
        <w:t xml:space="preserve">　云何獲圓通　　鼻息出入通　　現前無交氣</w:t>
      </w:r>
      <w:r>
        <w:br/>
      </w:r>
      <w:r>
        <w:t xml:space="preserve">　支離匪涉入　　云何獲圓通　　舌非入無端</w:t>
      </w:r>
      <w:r>
        <w:br/>
      </w:r>
      <w:r>
        <w:t xml:space="preserve">　因味生覺了　　味亡了無有　　云何獲圓通</w:t>
      </w:r>
      <w:r>
        <w:br/>
      </w:r>
      <w:r>
        <w:t xml:space="preserve">　身與所觸同　　各非圓覺觀　　涯量不冥會</w:t>
      </w:r>
      <w:r>
        <w:br/>
      </w:r>
      <w:r>
        <w:t xml:space="preserve">　云何獲圓通　　知根雜亂思　　湛了終無見</w:t>
      </w:r>
      <w:r>
        <w:br/>
      </w:r>
      <w:r>
        <w:t xml:space="preserve">　想念不可脫　　云何獲圓通</w:t>
      </w:r>
    </w:p>
    <w:p>
      <w:pPr>
        <w:spacing w:after="40"/>
      </w:pPr>
      <w:r>
        <w:rPr>
          <w:rFonts w:ascii="Noto Sans KR" w:hAnsi="Noto Sans KR" w:eastAsia="Noto Sans KR"/>
          <w:b/>
          <w:color w:val="2E74B5"/>
          <w:sz w:val="17"/>
        </w:rPr>
        <w:t>한국어 직역</w:t>
      </w:r>
    </w:p>
    <w:p>
      <w:pPr>
        <w:pStyle w:val="TranslationText"/>
      </w:pPr>
      <w:r>
        <w:t>△ 둘째, 육근을 가림.</w:t>
      </w:r>
      <w:r>
        <w:br/>
      </w:r>
      <w:r>
        <w:t>보는 성품은 비록 환히 통하지만 앞은 밝히고 뒤는 밝히지 못하여 사방과 네 모퉁이에서 절반이 모자란다.</w:t>
      </w:r>
      <w:r>
        <w:br/>
      </w:r>
      <w:r>
        <w:t>어찌 원통을 얻겠는가. 콧숨은 드나들어 통하지만 눈앞에 교차하는 기운이 없으면,</w:t>
      </w:r>
      <w:r>
        <w:br/>
      </w:r>
      <w:r>
        <w:t>갈라져 서로 들어가지 못하니 어찌 원통을 얻겠는가. 혀는 맛이 들어오지 않으면 까닭 없이,</w:t>
      </w:r>
      <w:r>
        <w:br/>
      </w:r>
      <w:r>
        <w:t>깨달아 아는 것이 아니며, 맛이 사라지면 앎도 전혀 없으니 어찌 원통을 얻겠는가.</w:t>
      </w:r>
      <w:r>
        <w:br/>
      </w:r>
      <w:r>
        <w:t>몸과 접촉되는 대상은 서로 같아 각각 원만한 각관(覺觀)이 아니고 경계가 서로 합하지 않으니,</w:t>
      </w:r>
      <w:r>
        <w:br/>
      </w:r>
      <w:r>
        <w:t>어찌 원통을 얻겠는가. 아는 근은 어지러운 생각이 뒤섞이고, 맑게 알아도 끝내 볼 수 없으며,</w:t>
      </w:r>
      <w:r>
        <w:br/>
      </w:r>
      <w:r>
        <w:t>생각과 염을 벗어날 수 없으니 어찌 원통을 얻겠는가.</w:t>
      </w:r>
    </w:p>
    <w:p>
      <w:pPr>
        <w:pStyle w:val="Heading2"/>
      </w:pPr>
      <w:r>
        <w:rPr>
          <w:rFonts w:ascii="Noto Sans KR" w:hAnsi="Noto Sans KR" w:eastAsia="Noto Sans KR"/>
          <w:b/>
          <w:color w:val="2E74B5"/>
          <w:sz w:val="21"/>
        </w:rPr>
        <w:t>문단 1810  ·  [0836a18]</w:t>
      </w:r>
    </w:p>
    <w:p>
      <w:pPr>
        <w:spacing w:after="40"/>
      </w:pPr>
      <w:r>
        <w:rPr>
          <w:rFonts w:ascii="Noto Sans KR" w:hAnsi="Noto Sans KR" w:eastAsia="Noto Sans KR"/>
          <w:b/>
          <w:color w:val="667085"/>
          <w:sz w:val="17"/>
        </w:rPr>
        <w:t>원문</w:t>
      </w:r>
    </w:p>
    <w:p>
      <w:pPr>
        <w:pStyle w:val="SourceText"/>
      </w:pPr>
      <w:r>
        <w:t>[0836a18] 鼻闕中交。故云支離。舌不因味。而能覺了。乃為無端。身與所觸。各成涯異。是不冥會也。</w:t>
      </w:r>
    </w:p>
    <w:p>
      <w:pPr>
        <w:spacing w:after="40"/>
      </w:pPr>
      <w:r>
        <w:rPr>
          <w:rFonts w:ascii="Noto Sans KR" w:hAnsi="Noto Sans KR" w:eastAsia="Noto Sans KR"/>
          <w:b/>
          <w:color w:val="2E74B5"/>
          <w:sz w:val="17"/>
        </w:rPr>
        <w:t>한국어 직역</w:t>
      </w:r>
    </w:p>
    <w:p>
      <w:pPr>
        <w:pStyle w:val="TranslationText"/>
      </w:pPr>
      <w:r>
        <w:t>코는 가운데서 교차하는 작용이 빠져 있으므로 ‘지리하다[支離]’고 한 것이다. 혀가 맛으로 말미암지 않고도 깨달아 안다면, 곧 까닭이 없는 것이 된다. 몸과 접촉되는 대상은, 각기 경계가 달라 서로 합하지 못한다는 것이다.</w:t>
      </w:r>
    </w:p>
    <w:p>
      <w:pPr>
        <w:pStyle w:val="Heading2"/>
      </w:pPr>
      <w:r>
        <w:rPr>
          <w:rFonts w:ascii="Noto Sans KR" w:hAnsi="Noto Sans KR" w:eastAsia="Noto Sans KR"/>
          <w:b/>
          <w:color w:val="2E74B5"/>
          <w:sz w:val="21"/>
        </w:rPr>
        <w:t>문단 1811  ·  [0836a19]</w:t>
      </w:r>
    </w:p>
    <w:p>
      <w:pPr>
        <w:spacing w:after="40"/>
      </w:pPr>
      <w:r>
        <w:rPr>
          <w:rFonts w:ascii="Noto Sans KR" w:hAnsi="Noto Sans KR" w:eastAsia="Noto Sans KR"/>
          <w:b/>
          <w:color w:val="667085"/>
          <w:sz w:val="17"/>
        </w:rPr>
        <w:t>원문</w:t>
      </w:r>
    </w:p>
    <w:p>
      <w:pPr>
        <w:pStyle w:val="SourceText"/>
      </w:pPr>
      <w:r>
        <w:t>[0836a19] △三揀六識。</w:t>
      </w:r>
      <w:r>
        <w:br/>
      </w:r>
      <w:r>
        <w:t xml:space="preserve">　識見雜三和　　詰本稱非相　　自體先無定</w:t>
      </w:r>
      <w:r>
        <w:br/>
      </w:r>
      <w:r>
        <w:t xml:space="preserve">　云何獲圓通　　心聞洞十方　　生于大因力</w:t>
      </w:r>
      <w:r>
        <w:br/>
      </w:r>
      <w:r>
        <w:t xml:space="preserve">　初心不能入　　云何獲圓通　　鼻想本權機</w:t>
      </w:r>
      <w:r>
        <w:br/>
      </w:r>
      <w:r>
        <w:t xml:space="preserve">　秪令攝心住　　住成心所住　　云何獲圓通</w:t>
      </w:r>
      <w:r>
        <w:br/>
      </w:r>
      <w:r>
        <w:t xml:space="preserve">　說法弄音文　　開悟先成者　　名句非無漏</w:t>
      </w:r>
      <w:r>
        <w:br/>
      </w:r>
      <w:r>
        <w:t xml:space="preserve">　云何獲圓通　　持犯但束身　　非身無所束</w:t>
      </w:r>
      <w:r>
        <w:br/>
      </w:r>
      <w:r>
        <w:t xml:space="preserve">　元非徧一切　　云何獲圓通　　神通本宿因</w:t>
      </w:r>
      <w:r>
        <w:br/>
      </w:r>
      <w:r>
        <w:t xml:space="preserve">　何關法分別　　念緣非離物　　云何獲圓通</w:t>
      </w:r>
    </w:p>
    <w:p>
      <w:pPr>
        <w:spacing w:after="40"/>
      </w:pPr>
      <w:r>
        <w:rPr>
          <w:rFonts w:ascii="Noto Sans KR" w:hAnsi="Noto Sans KR" w:eastAsia="Noto Sans KR"/>
          <w:b/>
          <w:color w:val="2E74B5"/>
          <w:sz w:val="17"/>
        </w:rPr>
        <w:t>한국어 직역</w:t>
      </w:r>
    </w:p>
    <w:p>
      <w:pPr>
        <w:pStyle w:val="TranslationText"/>
      </w:pPr>
      <w:r>
        <w:t>△ 셋째, 육식을 가림.</w:t>
      </w:r>
      <w:r>
        <w:br/>
      </w:r>
      <w:r>
        <w:t>식의 봄은 근·경·식의 세 화합이 뒤섞인 것이며, 근본을 따져 보면 형상이 아니라고 하고 자체가 먼저 일정하지 않으니,</w:t>
      </w:r>
      <w:r>
        <w:br/>
      </w:r>
      <w:r>
        <w:t>어찌 원통을 얻겠는가. 마음으로 듣는 것이 시방을 꿰뚫는 것은 큰 인행의 힘에서 생겨난 것이니,</w:t>
      </w:r>
      <w:r>
        <w:br/>
      </w:r>
      <w:r>
        <w:t>초심자는 들어갈 수 없는데 어찌 원통을 얻겠는가. 코로 관상하는 것은 본래 권기(權機)일 뿐이라,</w:t>
      </w:r>
      <w:r>
        <w:br/>
      </w:r>
      <w:r>
        <w:t>다만 마음을 거두어 머물게 하지만 머묾이 이루어지면 마음이 머무는 바가 되니 어찌 원통을 얻겠는가.</w:t>
      </w:r>
      <w:r>
        <w:br/>
      </w:r>
      <w:r>
        <w:t>설법은 음성과 글을 다루는 것이고 깨달음은 먼저 이루어진 것이니 명구는 무루가 아니어서,</w:t>
      </w:r>
      <w:r>
        <w:br/>
      </w:r>
      <w:r>
        <w:t>어찌 원통을 얻겠는가. 계를 지키고 범함은 다만 몸을 단속할 뿐이고 몸이 아니면 단속할 바가 없어서,</w:t>
      </w:r>
      <w:r>
        <w:br/>
      </w:r>
      <w:r>
        <w:t>본래 일체에 두루하지 않으니 어찌 원통을 얻겠는가. 신통은 본래 숙세의 인에서 비롯된 것이니,</w:t>
      </w:r>
      <w:r>
        <w:br/>
      </w:r>
      <w:r>
        <w:t>법을 분별하는 것과 무슨 관계가 있으며, 염하여 반연함이 사물을 떠나지 못하니 어찌 원통을 얻겠는가.</w:t>
      </w:r>
    </w:p>
    <w:p>
      <w:pPr>
        <w:pStyle w:val="Heading2"/>
      </w:pPr>
      <w:r>
        <w:rPr>
          <w:rFonts w:ascii="Noto Sans KR" w:hAnsi="Noto Sans KR" w:eastAsia="Noto Sans KR"/>
          <w:b/>
          <w:color w:val="2E74B5"/>
          <w:sz w:val="21"/>
        </w:rPr>
        <w:t>문단 1812  ·  [0836b04]</w:t>
      </w:r>
    </w:p>
    <w:p>
      <w:pPr>
        <w:spacing w:after="40"/>
      </w:pPr>
      <w:r>
        <w:rPr>
          <w:rFonts w:ascii="Noto Sans KR" w:hAnsi="Noto Sans KR" w:eastAsia="Noto Sans KR"/>
          <w:b/>
          <w:color w:val="667085"/>
          <w:sz w:val="17"/>
        </w:rPr>
        <w:t>원문</w:t>
      </w:r>
    </w:p>
    <w:p>
      <w:pPr>
        <w:pStyle w:val="SourceText"/>
      </w:pPr>
      <w:r>
        <w:t>[0836b04] 三和根境識也。眼識因三者。和合窮之。本自無體。故曰非相。普賢菩薩。用心聞故。能知他方沙界外事。此由修法界行大因所生。非初心能入也。孫陀散亂。佛欲攝住其心令觀鼻端。此特權機而已。葢真心無住。有住則妄也。富那說法。由舌識發。開悟先成。則不宜初心。波離持戒。使無所犯。但撿束一身而已。是不該不徧也。目連神通。緣念如意。然本乎宿熏。非關意識。而且有念有緣非圓通也。法分別即意識也。</w:t>
      </w:r>
    </w:p>
    <w:p>
      <w:pPr>
        <w:spacing w:after="40"/>
      </w:pPr>
      <w:r>
        <w:rPr>
          <w:rFonts w:ascii="Noto Sans KR" w:hAnsi="Noto Sans KR" w:eastAsia="Noto Sans KR"/>
          <w:b/>
          <w:color w:val="2E74B5"/>
          <w:sz w:val="17"/>
        </w:rPr>
        <w:t>한국어 직역</w:t>
      </w:r>
    </w:p>
    <w:p>
      <w:pPr>
        <w:pStyle w:val="TranslationText"/>
      </w:pPr>
      <w:r>
        <w:t>세 화합은 근·경·식을 말한다. 안식은 이 셋으로 말미암으므로, 화합을 끝까지 따져 보면 본래 자체가 없다. 그러므로 ‘비상(非相)’이라 하였다. 보현보살은, 마음으로 듣는 것을 쓰므로 다른 세계의 모래 수 세계 밖의 일까지 알 수 있다. 이는 법계행이라는 큰 인을 닦아서 생긴 것이므로 초심자가 들어갈 수 있는 것이 아니다. 손타라는 산란하였으므로 부처님께서 그의 마음을 거두어 머물게 하고 코끝을 관하게 하셨다. 이는 특별히 방편의 근기일 뿐이다. 참마음은 본래 머무는 바가 없으니, 머무는 바가 있으면 곧 망이다. 부루나는 설법을 하였는데, 설식으로 말미암아 발한 것이며 깨달음은 먼저 이루어졌다. 그러므로 초심자에게 알맞지 않다. 우바리는 계를 지켜, 범함이 없게 하였으나 다만 한 몸을 단속했을 뿐이다. 이는 포괄하지도 두루하지도 못한다. 목련의 신통은, 뜻대로 반연하고 생각하는 것이지만 본래 숙세의 훈습에서 비롯된 것이다. 의식과 관계된 것이 아니며 또 생각과 반연이 있으므로 원통이 아니다. ‘법을 분별함’은 곧 의식이다.</w:t>
      </w:r>
    </w:p>
    <w:p>
      <w:pPr>
        <w:pStyle w:val="Heading2"/>
      </w:pPr>
      <w:r>
        <w:rPr>
          <w:rFonts w:ascii="Noto Sans KR" w:hAnsi="Noto Sans KR" w:eastAsia="Noto Sans KR"/>
          <w:b/>
          <w:color w:val="2E74B5"/>
          <w:sz w:val="21"/>
        </w:rPr>
        <w:t>문단 1813  ·  [0836b12]</w:t>
      </w:r>
    </w:p>
    <w:p>
      <w:pPr>
        <w:spacing w:after="40"/>
      </w:pPr>
      <w:r>
        <w:rPr>
          <w:rFonts w:ascii="Noto Sans KR" w:hAnsi="Noto Sans KR" w:eastAsia="Noto Sans KR"/>
          <w:b/>
          <w:color w:val="667085"/>
          <w:sz w:val="17"/>
        </w:rPr>
        <w:t>원문</w:t>
      </w:r>
    </w:p>
    <w:p>
      <w:pPr>
        <w:pStyle w:val="SourceText"/>
      </w:pPr>
      <w:r>
        <w:t>[0836b12] △四揀七大。</w:t>
      </w:r>
      <w:r>
        <w:br/>
      </w:r>
      <w:r>
        <w:t xml:space="preserve">　若以地性觀　　堅礙非通達　　有為非聖性</w:t>
      </w:r>
      <w:r>
        <w:br/>
      </w:r>
      <w:r>
        <w:t xml:space="preserve">　云何獲圓通　　若以水性觀　　想念非真實</w:t>
      </w:r>
      <w:r>
        <w:br/>
      </w:r>
      <w:r>
        <w:t xml:space="preserve">　如如非覺觀　　云何獲圓通　　若以火性觀</w:t>
      </w:r>
      <w:r>
        <w:br/>
      </w:r>
      <w:r>
        <w:t xml:space="preserve">　厭有非真離　　非初心方便　　云何獲圓通</w:t>
      </w:r>
      <w:r>
        <w:br/>
      </w:r>
      <w:r>
        <w:t xml:space="preserve">　若以風性觀　　動寂非無對　　對非無上覺</w:t>
      </w:r>
      <w:r>
        <w:br/>
      </w:r>
      <w:r>
        <w:t xml:space="preserve">　云何獲圓通　　若以空性觀　　昏鈍先非覺</w:t>
      </w:r>
      <w:r>
        <w:br/>
      </w:r>
      <w:r>
        <w:t xml:space="preserve">　無覺異菩提　　云何獲圓通　　若以識性觀</w:t>
      </w:r>
      <w:r>
        <w:br/>
      </w:r>
      <w:r>
        <w:t xml:space="preserve">　觀識非常住　　存心乃虗妄　　云何獲圓通</w:t>
      </w:r>
      <w:r>
        <w:br/>
      </w:r>
      <w:r>
        <w:t xml:space="preserve">　諸行是無常　　念性元生滅　　因果今殊感</w:t>
      </w:r>
      <w:r>
        <w:br/>
      </w:r>
      <w:r>
        <w:t xml:space="preserve">　云何獲圓通</w:t>
      </w:r>
    </w:p>
    <w:p>
      <w:pPr>
        <w:spacing w:after="40"/>
      </w:pPr>
      <w:r>
        <w:rPr>
          <w:rFonts w:ascii="Noto Sans KR" w:hAnsi="Noto Sans KR" w:eastAsia="Noto Sans KR"/>
          <w:b/>
          <w:color w:val="2E74B5"/>
          <w:sz w:val="17"/>
        </w:rPr>
        <w:t>한국어 직역</w:t>
      </w:r>
    </w:p>
    <w:p>
      <w:pPr>
        <w:pStyle w:val="TranslationText"/>
      </w:pPr>
      <w:r>
        <w:t>△ 넷째, 칠대를 가림.</w:t>
      </w:r>
      <w:r>
        <w:br/>
      </w:r>
      <w:r>
        <w:t>지대의 성품을 관한다면 견고하고 막혀 통달하지 못하고 유위이므로 성인의 성품이 아니니,</w:t>
      </w:r>
      <w:r>
        <w:br/>
      </w:r>
      <w:r>
        <w:t>어찌 원통을 얻겠는가. 수대의 성품을 관한다면 생각과 염이 진실하지 않고,</w:t>
      </w:r>
      <w:r>
        <w:br/>
      </w:r>
      <w:r>
        <w:t>여여는 각관의 대상이 아니니 어찌 원통을 얻겠는가. 화대의 성품을 관한다면,</w:t>
      </w:r>
      <w:r>
        <w:br/>
      </w:r>
      <w:r>
        <w:t>‘있음’을 싫어함은 참된 떠남이 아니며 초심자의 방편도 아니니 어찌 원통을 얻겠는가.</w:t>
      </w:r>
      <w:r>
        <w:br/>
      </w:r>
      <w:r>
        <w:t>풍대의 성품을 관한다면 움직임과 고요함이 서로 상대가 없는 것이 아니고, 상대가 있으면 무상각이 아니니,</w:t>
      </w:r>
      <w:r>
        <w:br/>
      </w:r>
      <w:r>
        <w:t>어찌 원통을 얻겠는가. 공대의 성품을 관한다면 어둡고 둔함이 애초부터 깨달음이 아니고,</w:t>
      </w:r>
      <w:r>
        <w:br/>
      </w:r>
      <w:r>
        <w:t>깨달음이 없음은 보리와 다르니 어찌 원통을 얻겠는가. 식대의 성품을 관한다면,</w:t>
      </w:r>
      <w:r>
        <w:br/>
      </w:r>
      <w:r>
        <w:t>관하는 식은 항상 머무는 것이 아니고 마음을 두어 관하는 것 자체가 허망하니 어찌 원통을 얻겠는가.</w:t>
      </w:r>
      <w:r>
        <w:br/>
      </w:r>
      <w:r>
        <w:t>모든 행은 무상하고 염의 성품은 본래 생멸하므로 인과가 지금 서로 다른 과보를 부르니,</w:t>
      </w:r>
      <w:r>
        <w:br/>
      </w:r>
      <w:r>
        <w:t>어찌 원통을 얻겠는가.</w:t>
      </w:r>
    </w:p>
    <w:p>
      <w:pPr>
        <w:pStyle w:val="Heading2"/>
      </w:pPr>
      <w:r>
        <w:rPr>
          <w:rFonts w:ascii="Noto Sans KR" w:hAnsi="Noto Sans KR" w:eastAsia="Noto Sans KR"/>
          <w:b/>
          <w:color w:val="2E74B5"/>
          <w:sz w:val="21"/>
        </w:rPr>
        <w:t>문단 1814  ·  [0836b23]</w:t>
      </w:r>
    </w:p>
    <w:p>
      <w:pPr>
        <w:spacing w:after="40"/>
      </w:pPr>
      <w:r>
        <w:rPr>
          <w:rFonts w:ascii="Noto Sans KR" w:hAnsi="Noto Sans KR" w:eastAsia="Noto Sans KR"/>
          <w:b/>
          <w:color w:val="667085"/>
          <w:sz w:val="17"/>
        </w:rPr>
        <w:t>원문</w:t>
      </w:r>
    </w:p>
    <w:p>
      <w:pPr>
        <w:pStyle w:val="SourceText"/>
      </w:pPr>
      <w:r>
        <w:t>[0836b23] 持地平填。尚涉有為。非實聖性。月光水觀。未離想念。難契如如。葢如如之理非覺觀之法故也。烏芻瑟摩。聞說欲火。而生厭離。是厭有也。琉璃光。觀風性動。則與寂對。有對非覺也。晦昧為空。故空昏鈍。彌勒修唯識觀。而所觀之識念念生滅。存心觀之已妄。況獲圓通耶。勢至修念佛行。而念性即生滅法。依生滅因求常住果。是殊感也。</w:t>
      </w:r>
    </w:p>
    <w:p>
      <w:pPr>
        <w:spacing w:after="40"/>
      </w:pPr>
      <w:r>
        <w:rPr>
          <w:rFonts w:ascii="Noto Sans KR" w:hAnsi="Noto Sans KR" w:eastAsia="Noto Sans KR"/>
          <w:b/>
          <w:color w:val="2E74B5"/>
          <w:sz w:val="17"/>
        </w:rPr>
        <w:t>한국어 직역</w:t>
      </w:r>
    </w:p>
    <w:p>
      <w:pPr>
        <w:pStyle w:val="TranslationText"/>
      </w:pPr>
      <w:r>
        <w:t>지지보살이 땅을 평평하게 메운 것은 아직도 유위에 걸려 있다. 실제 성인의 성품이 아니다. 월광의 수관은, 생각과 염을 떠나지 못하여 여여에 계합하기 어렵다. 여여의 이치는 각관의 법이 아니기 때문이다. 오추슬마는, 욕화(欲火)에 대한 설법을 듣고 싫어하여 떠나는 마음을 냈다. 이것은 ‘있음’을 싫어한 것이다. 유리광은, 바람의 성품이 움직임을 관하니 고요함과 상대한다. 상대가 있으면 깨달음이 아니다. 어둡고 흐릿한 것이 공이 되므로, 공은 어둡고 둔하다. 미륵은 유식관을 닦았는데, 관하는 식이 생각마다 생멸하므로 마음을 두어 그것을 관하는 것 자체가 이미 망이다. 하물며 어찌 원통을 얻겠는가. 대세지는 염불행을 닦았는데, 염의 성품 자체가 생멸법이므로 생멸하는 인에 의지해 상주하는 과를 구한다. 이것이 서로 다른 과보를 부른다는 것이다.</w:t>
      </w:r>
    </w:p>
    <w:p>
      <w:pPr>
        <w:pStyle w:val="Heading2"/>
      </w:pPr>
      <w:r>
        <w:rPr>
          <w:rFonts w:ascii="Noto Sans KR" w:hAnsi="Noto Sans KR" w:eastAsia="Noto Sans KR"/>
          <w:b/>
          <w:color w:val="2E74B5"/>
          <w:sz w:val="21"/>
        </w:rPr>
        <w:t>문단 1815  ·  [0836c05]</w:t>
      </w:r>
    </w:p>
    <w:p>
      <w:pPr>
        <w:spacing w:after="40"/>
      </w:pPr>
      <w:r>
        <w:rPr>
          <w:rFonts w:ascii="Noto Sans KR" w:hAnsi="Noto Sans KR" w:eastAsia="Noto Sans KR"/>
          <w:b/>
          <w:color w:val="667085"/>
          <w:sz w:val="17"/>
        </w:rPr>
        <w:t>원문</w:t>
      </w:r>
    </w:p>
    <w:p>
      <w:pPr>
        <w:pStyle w:val="SourceText"/>
      </w:pPr>
      <w:r>
        <w:t>[0836c05] △五選耳根七。一敘己見。</w:t>
      </w:r>
      <w:r>
        <w:br/>
      </w:r>
      <w:r>
        <w:t xml:space="preserve">　我今白世尊　　佛出娑婆界　　此方真教體</w:t>
      </w:r>
      <w:r>
        <w:br/>
      </w:r>
      <w:r>
        <w:t xml:space="preserve">　清淨在音聞　　欲取三摩提　　實以聞中入</w:t>
      </w:r>
    </w:p>
    <w:p>
      <w:pPr>
        <w:spacing w:after="40"/>
      </w:pPr>
      <w:r>
        <w:rPr>
          <w:rFonts w:ascii="Noto Sans KR" w:hAnsi="Noto Sans KR" w:eastAsia="Noto Sans KR"/>
          <w:b/>
          <w:color w:val="2E74B5"/>
          <w:sz w:val="17"/>
        </w:rPr>
        <w:t>한국어 직역</w:t>
      </w:r>
    </w:p>
    <w:p>
      <w:pPr>
        <w:pStyle w:val="TranslationText"/>
      </w:pPr>
      <w:r>
        <w:t>△ 다섯째, 이근을 선택하는 데 일곱이 있다. 첫째, 자신의 견해를 서술함.</w:t>
      </w:r>
      <w:r>
        <w:br/>
      </w:r>
      <w:r>
        <w:t>제가 지금 세존께 아룁니다. 부처님께서 사바세계에 출현하셨으니 이 지방의 참된 교체(教體)는,</w:t>
      </w:r>
      <w:r>
        <w:br/>
      </w:r>
      <w:r>
        <w:t>청정함이 음성과 들음에 있습니다. 삼마제를 얻고자 한다면 실로 들음 가운데서 들어가야 합니다.</w:t>
      </w:r>
    </w:p>
    <w:p>
      <w:pPr>
        <w:pStyle w:val="EditorialNote"/>
      </w:pPr>
      <w:r>
        <w:t>교감·번역 메모 | [용어] 三摩提는 삼마제(三摩提)로 음역하였다.</w:t>
      </w:r>
    </w:p>
    <w:p>
      <w:pPr>
        <w:pStyle w:val="Heading2"/>
      </w:pPr>
      <w:r>
        <w:rPr>
          <w:rFonts w:ascii="Noto Sans KR" w:hAnsi="Noto Sans KR" w:eastAsia="Noto Sans KR"/>
          <w:b/>
          <w:color w:val="2E74B5"/>
          <w:sz w:val="21"/>
        </w:rPr>
        <w:t>문단 1816  ·  [0836c09]</w:t>
      </w:r>
    </w:p>
    <w:p>
      <w:pPr>
        <w:spacing w:after="40"/>
      </w:pPr>
      <w:r>
        <w:rPr>
          <w:rFonts w:ascii="Noto Sans KR" w:hAnsi="Noto Sans KR" w:eastAsia="Noto Sans KR"/>
          <w:b/>
          <w:color w:val="667085"/>
          <w:sz w:val="17"/>
        </w:rPr>
        <w:t>원문</w:t>
      </w:r>
    </w:p>
    <w:p>
      <w:pPr>
        <w:pStyle w:val="SourceText"/>
      </w:pPr>
      <w:r>
        <w:t>[0836c09] 聖人設教。隨方不同。或有佛土。以佛光明而作佛事。或有佛土。以佛菩提樹而作佛事。乃至或以園林臺觀。或以虗空。或以寂無說示。如香積佛國無文字說。但以眾香。令諸天人得入律行。而此方教體必藉音聞欲取正定必由聞入者。各隨機緣故也。葢彼諸佛土。無非利智。故機緣默契。出乎言象。而堪忍眾生。迷本循聲。昏惑障重。必須聞熏聞修。以消塵除障。然後可入。然以聞為入者。特得其門而已。必期於遺聞。反聞然後為至也。夫至於遺聞反聞。則佛光明菩提樹。乃至寂無說示處。皆可入矣。曹溪少室。固以是為佛事也。</w:t>
      </w:r>
    </w:p>
    <w:p>
      <w:pPr>
        <w:spacing w:after="40"/>
      </w:pPr>
      <w:r>
        <w:rPr>
          <w:rFonts w:ascii="Noto Sans KR" w:hAnsi="Noto Sans KR" w:eastAsia="Noto Sans KR"/>
          <w:b/>
          <w:color w:val="2E74B5"/>
          <w:sz w:val="17"/>
        </w:rPr>
        <w:t>한국어 직역</w:t>
      </w:r>
    </w:p>
    <w:p>
      <w:pPr>
        <w:pStyle w:val="TranslationText"/>
      </w:pPr>
      <w:r>
        <w:t>성인이 가르침을 베푸는 것은 지역에 따라 같지 않다. 어떤 불토에서는 부처님의 광명으로 불사를 짓고, 어떤 불토에서는 부처님의 보리수로 불사를 짓는다. 나아가 혹은 원림이나 누대와 전각으로, 혹은 허공으로, 혹은 고요하여 말이 없는 것으로 보여 주기도 한다. 향적불국은 문자로 설하지 않고, 다만 여러 향기로써 모든 천인으로 하여금 율행에 들어가게 한다. 그러나 이 지방의 교체는 반드시 음성과 들음에 의지하고, 정정(正定)을 얻으려면 반드시 들음으로 들어가야 하는 것은 각각 근기에 따르기 때문이다. 저 여러 불토는 모두 근기가 예리한 지혜로운 이들이므로, 근기와 인연이 묵묵히 계합하여 언어와 형상을 벗어난다. 그러나 감인세계의 중생은 근본을 미혹하여 소리를 따르고, 어둡고 미혹한 장애가 무거우므로 반드시 문훈(聞熏)과 문수(聞修)를 해야 한다. 그리하여 진을 없애고 장애를 제거한 뒤에야 들어갈 수 있다. 다만 들음으로 들어간다는 것은 그 문을 얻었을 뿐이다. 반드시 들음을 잊고 반문(反聞)하는 데 이르러야 비로소 지극해진다. 들음을 잊고 반문함에 이르면 부처님의 광명과 보리수에서부터, 말없이 보이는 곳에 이르기까지 모두 들어갈 수 있다. 조계와 소실에서도 본래 이것으로 불사를 삼았다.</w:t>
      </w:r>
    </w:p>
    <w:p>
      <w:pPr>
        <w:pStyle w:val="Heading2"/>
      </w:pPr>
      <w:r>
        <w:rPr>
          <w:rFonts w:ascii="Noto Sans KR" w:hAnsi="Noto Sans KR" w:eastAsia="Noto Sans KR"/>
          <w:b/>
          <w:color w:val="2E74B5"/>
          <w:sz w:val="21"/>
        </w:rPr>
        <w:t>문단 1817  ·  [0836c19]</w:t>
      </w:r>
    </w:p>
    <w:p>
      <w:pPr>
        <w:spacing w:after="40"/>
      </w:pPr>
      <w:r>
        <w:rPr>
          <w:rFonts w:ascii="Noto Sans KR" w:hAnsi="Noto Sans KR" w:eastAsia="Noto Sans KR"/>
          <w:b/>
          <w:color w:val="667085"/>
          <w:sz w:val="17"/>
        </w:rPr>
        <w:t>원문</w:t>
      </w:r>
    </w:p>
    <w:p>
      <w:pPr>
        <w:pStyle w:val="SourceText"/>
      </w:pPr>
      <w:r>
        <w:t>[0836c19] △二歎觀音。</w:t>
      </w:r>
      <w:r>
        <w:br/>
      </w:r>
      <w:r>
        <w:t xml:space="preserve">　離苦得解脫　　良哉觀世音　　於恒沙劫中</w:t>
      </w:r>
      <w:r>
        <w:br/>
      </w:r>
      <w:r>
        <w:t xml:space="preserve">　入微塵佛國　　得大自在力　　無畏施眾生</w:t>
      </w:r>
      <w:r>
        <w:br/>
      </w:r>
      <w:r>
        <w:t xml:space="preserve">　妙音觀世音　　梵音海潮音　　救世悉安寧</w:t>
      </w:r>
      <w:r>
        <w:br/>
      </w:r>
      <w:r>
        <w:t xml:space="preserve">　出世獲常住</w:t>
      </w:r>
    </w:p>
    <w:p>
      <w:pPr>
        <w:spacing w:after="40"/>
      </w:pPr>
      <w:r>
        <w:rPr>
          <w:rFonts w:ascii="Noto Sans KR" w:hAnsi="Noto Sans KR" w:eastAsia="Noto Sans KR"/>
          <w:b/>
          <w:color w:val="2E74B5"/>
          <w:sz w:val="17"/>
        </w:rPr>
        <w:t>한국어 직역</w:t>
      </w:r>
    </w:p>
    <w:p>
      <w:pPr>
        <w:pStyle w:val="TranslationText"/>
      </w:pPr>
      <w:r>
        <w:t>△ 둘째, 관세음보살을 찬탄함.</w:t>
      </w:r>
      <w:r>
        <w:br/>
      </w:r>
      <w:r>
        <w:t>고통을 떠나 해탈을 얻으니 훌륭하도다 관세음이여. 항하사 겁 동안,</w:t>
      </w:r>
      <w:r>
        <w:br/>
      </w:r>
      <w:r>
        <w:t>미진 같은 불국토에 들어가 큰 자재력을 얻고 중생에게 무외를 베푼다.</w:t>
      </w:r>
      <w:r>
        <w:br/>
      </w:r>
      <w:r>
        <w:t>묘음이며 관세음이고 범음이며 해조음이니, 세상을 구제하여 모두 편안하게 하고,</w:t>
      </w:r>
      <w:r>
        <w:br/>
      </w:r>
      <w:r>
        <w:t>세간을 벗어나 상주를 얻는다.</w:t>
      </w:r>
    </w:p>
    <w:p>
      <w:pPr>
        <w:pStyle w:val="Heading2"/>
      </w:pPr>
      <w:r>
        <w:rPr>
          <w:rFonts w:ascii="Noto Sans KR" w:hAnsi="Noto Sans KR" w:eastAsia="Noto Sans KR"/>
          <w:b/>
          <w:color w:val="2E74B5"/>
          <w:sz w:val="21"/>
        </w:rPr>
        <w:t>문단 1818  ·  [0836c24]</w:t>
      </w:r>
    </w:p>
    <w:p>
      <w:pPr>
        <w:spacing w:after="40"/>
      </w:pPr>
      <w:r>
        <w:rPr>
          <w:rFonts w:ascii="Noto Sans KR" w:hAnsi="Noto Sans KR" w:eastAsia="Noto Sans KR"/>
          <w:b/>
          <w:color w:val="667085"/>
          <w:sz w:val="17"/>
        </w:rPr>
        <w:t>원문</w:t>
      </w:r>
    </w:p>
    <w:p>
      <w:pPr>
        <w:pStyle w:val="SourceText"/>
      </w:pPr>
      <w:r>
        <w:t>[0836c24] 初聯總歎觀世言音。脫苦與樂也。於沙劫入塵國。歎三十二應也。得自在施無畏。歎四不思議十四無畏也。妙音觀音。歎隨德之名也。梵音潮音。歎隨名之實也。以說法不滯為妙音。尋聲救苦為觀音。音性無著為梵音。應不失時為潮音。末聯總結眾德。能救世間苦。能與出世樂也。</w:t>
      </w:r>
    </w:p>
    <w:p>
      <w:pPr>
        <w:spacing w:after="40"/>
      </w:pPr>
      <w:r>
        <w:rPr>
          <w:rFonts w:ascii="Noto Sans KR" w:hAnsi="Noto Sans KR" w:eastAsia="Noto Sans KR"/>
          <w:b/>
          <w:color w:val="2E74B5"/>
          <w:sz w:val="17"/>
        </w:rPr>
        <w:t>한국어 직역</w:t>
      </w:r>
    </w:p>
    <w:p>
      <w:pPr>
        <w:pStyle w:val="TranslationText"/>
      </w:pPr>
      <w:r>
        <w:t>첫 연은 관세음의 이름을 총괄해 찬탄한 것으로 고통을 벗기고 즐거움을 주는 것이다. 항하사 겁 동안 미진국토에 들어간다는 것은 삼십이응을 찬탄한 것이다. 자재를 얻어 무외를 베푼다는 것은 사불사의와 십사무외를 찬탄한 것이다. ‘묘음’과 ‘관음’은 덕에 따른 이름을 찬탄한 것이다. ‘범음’과 ‘조음’은 이름에 따른 실제를 찬탄한 것이다. 설법에 막힘이 없음을 묘음이라 하고, 소리를 찾아 고통을 구제함을 관음이라 한다. 음성의 성품에 집착이 없음을 범음이라 하고, 응함이 때를 잃지 않음을 조음이라 한다. 마지막 연은 여러 덕을 총괄해 맺은 것으로 세간의 고통을 구제하고, 출세간의 즐거움을 줄 수 있다는 것이다.</w:t>
      </w:r>
    </w:p>
    <w:p>
      <w:pPr>
        <w:pStyle w:val="Heading2"/>
      </w:pPr>
      <w:r>
        <w:rPr>
          <w:rFonts w:ascii="Noto Sans KR" w:hAnsi="Noto Sans KR" w:eastAsia="Noto Sans KR"/>
          <w:b/>
          <w:color w:val="2E74B5"/>
          <w:sz w:val="21"/>
        </w:rPr>
        <w:t>문단 1819  ·  [0837a05]</w:t>
      </w:r>
    </w:p>
    <w:p>
      <w:pPr>
        <w:spacing w:after="40"/>
      </w:pPr>
      <w:r>
        <w:rPr>
          <w:rFonts w:ascii="Noto Sans KR" w:hAnsi="Noto Sans KR" w:eastAsia="Noto Sans KR"/>
          <w:b/>
          <w:color w:val="667085"/>
          <w:sz w:val="17"/>
        </w:rPr>
        <w:t>원문</w:t>
      </w:r>
    </w:p>
    <w:p>
      <w:pPr>
        <w:pStyle w:val="SourceText"/>
      </w:pPr>
      <w:r>
        <w:t>[0837a05] △三明真選三。一圓真。</w:t>
      </w:r>
      <w:r>
        <w:br/>
      </w:r>
      <w:r>
        <w:t xml:space="preserve">　我今啟如來　　如觀音所說　　譬如人靜居</w:t>
      </w:r>
      <w:r>
        <w:br/>
      </w:r>
      <w:r>
        <w:t xml:space="preserve">　十方俱擊鼓　　十處一時聞　　此則圓真實</w:t>
      </w:r>
    </w:p>
    <w:p>
      <w:pPr>
        <w:spacing w:after="40"/>
      </w:pPr>
      <w:r>
        <w:rPr>
          <w:rFonts w:ascii="Noto Sans KR" w:hAnsi="Noto Sans KR" w:eastAsia="Noto Sans KR"/>
          <w:b/>
          <w:color w:val="2E74B5"/>
          <w:sz w:val="17"/>
        </w:rPr>
        <w:t>한국어 직역</w:t>
      </w:r>
    </w:p>
    <w:p>
      <w:pPr>
        <w:pStyle w:val="TranslationText"/>
      </w:pPr>
      <w:r>
        <w:t>△ 셋째, 참된 선택을 밝히는 데 셋이 있다. 첫째, 원만함의 참됨.</w:t>
      </w:r>
      <w:r>
        <w:br/>
      </w:r>
      <w:r>
        <w:t>제가 지금 여래께 아룁니다. 관음이 설한 바와 같이, 비유하면 사람이 고요히 머물 때,</w:t>
      </w:r>
      <w:r>
        <w:br/>
      </w:r>
      <w:r>
        <w:t>시방에서 함께 북을 치면 열 곳을 한꺼번에 들으니 이것이 원만함의 진실입니다.</w:t>
      </w:r>
    </w:p>
    <w:p>
      <w:pPr>
        <w:pStyle w:val="Heading2"/>
      </w:pPr>
      <w:r>
        <w:rPr>
          <w:rFonts w:ascii="Noto Sans KR" w:hAnsi="Noto Sans KR" w:eastAsia="Noto Sans KR"/>
          <w:b/>
          <w:color w:val="2E74B5"/>
          <w:sz w:val="21"/>
        </w:rPr>
        <w:t>문단 1820  ·  [0837a09]</w:t>
      </w:r>
    </w:p>
    <w:p>
      <w:pPr>
        <w:spacing w:after="40"/>
      </w:pPr>
      <w:r>
        <w:rPr>
          <w:rFonts w:ascii="Noto Sans KR" w:hAnsi="Noto Sans KR" w:eastAsia="Noto Sans KR"/>
          <w:b/>
          <w:color w:val="667085"/>
          <w:sz w:val="17"/>
        </w:rPr>
        <w:t>원문</w:t>
      </w:r>
    </w:p>
    <w:p>
      <w:pPr>
        <w:pStyle w:val="SourceText"/>
      </w:pPr>
      <w:r>
        <w:t>[0837a09] 觀音所說。即從耳門圓照得真圓通等事。今頌其圓照真體也。</w:t>
      </w:r>
    </w:p>
    <w:p>
      <w:pPr>
        <w:spacing w:after="40"/>
      </w:pPr>
      <w:r>
        <w:rPr>
          <w:rFonts w:ascii="Noto Sans KR" w:hAnsi="Noto Sans KR" w:eastAsia="Noto Sans KR"/>
          <w:b/>
          <w:color w:val="2E74B5"/>
          <w:sz w:val="17"/>
        </w:rPr>
        <w:t>한국어 직역</w:t>
      </w:r>
    </w:p>
    <w:p>
      <w:pPr>
        <w:pStyle w:val="TranslationText"/>
      </w:pPr>
      <w:r>
        <w:t>관음이 설한 것은 곧 이문으로부터 원만히 비추어 참된 원통을 얻은 등의 일이다. 이제 그 원조(圓照)의 참된 체를 게송한 것이다.</w:t>
      </w:r>
    </w:p>
    <w:p>
      <w:pPr>
        <w:pStyle w:val="Heading2"/>
      </w:pPr>
      <w:r>
        <w:rPr>
          <w:rFonts w:ascii="Noto Sans KR" w:hAnsi="Noto Sans KR" w:eastAsia="Noto Sans KR"/>
          <w:b/>
          <w:color w:val="2E74B5"/>
          <w:sz w:val="21"/>
        </w:rPr>
        <w:t>문단 1821  ·  [0837a10]</w:t>
      </w:r>
    </w:p>
    <w:p>
      <w:pPr>
        <w:spacing w:after="40"/>
      </w:pPr>
      <w:r>
        <w:rPr>
          <w:rFonts w:ascii="Noto Sans KR" w:hAnsi="Noto Sans KR" w:eastAsia="Noto Sans KR"/>
          <w:b/>
          <w:color w:val="667085"/>
          <w:sz w:val="17"/>
        </w:rPr>
        <w:t>원문</w:t>
      </w:r>
    </w:p>
    <w:p>
      <w:pPr>
        <w:pStyle w:val="SourceText"/>
      </w:pPr>
      <w:r>
        <w:t>[0837a10] △二通真。</w:t>
      </w:r>
      <w:r>
        <w:br/>
      </w:r>
      <w:r>
        <w:t xml:space="preserve">　目非觀障外　　口鼻亦復然　　身以合方知</w:t>
      </w:r>
      <w:r>
        <w:br/>
      </w:r>
      <w:r>
        <w:t xml:space="preserve">　心念紛無緒　　隔垣聽音響　　遐邇俱可聞</w:t>
      </w:r>
      <w:r>
        <w:br/>
      </w:r>
      <w:r>
        <w:t xml:space="preserve">　五根所不齊　　是則通真實</w:t>
      </w:r>
    </w:p>
    <w:p>
      <w:pPr>
        <w:spacing w:after="40"/>
      </w:pPr>
      <w:r>
        <w:rPr>
          <w:rFonts w:ascii="Noto Sans KR" w:hAnsi="Noto Sans KR" w:eastAsia="Noto Sans KR"/>
          <w:b/>
          <w:color w:val="2E74B5"/>
          <w:sz w:val="17"/>
        </w:rPr>
        <w:t>한국어 직역</w:t>
      </w:r>
    </w:p>
    <w:p>
      <w:pPr>
        <w:pStyle w:val="TranslationText"/>
      </w:pPr>
      <w:r>
        <w:t>△ 둘째, 통함의 참됨.</w:t>
      </w:r>
      <w:r>
        <w:br/>
      </w:r>
      <w:r>
        <w:t>눈은 장애물 밖을 보지 못하고 입과 코도 또한 그러하며, 몸은 합해야 비로소 알고,</w:t>
      </w:r>
      <w:r>
        <w:br/>
      </w:r>
      <w:r>
        <w:t>마음의 생각은 어지러워 갈피가 없지만 담 너머의 음향도 들으며 멀고 가까움을 모두 들을 수 있으니,</w:t>
      </w:r>
      <w:r>
        <w:br/>
      </w:r>
      <w:r>
        <w:t>다섯 근이 미치지 못하는 바이다. 이것이 통함의 진실이다.</w:t>
      </w:r>
    </w:p>
    <w:p>
      <w:pPr>
        <w:pStyle w:val="Heading2"/>
      </w:pPr>
      <w:r>
        <w:rPr>
          <w:rFonts w:ascii="Noto Sans KR" w:hAnsi="Noto Sans KR" w:eastAsia="Noto Sans KR"/>
          <w:b/>
          <w:color w:val="2E74B5"/>
          <w:sz w:val="21"/>
        </w:rPr>
        <w:t>문단 1822  ·  [0837a14]</w:t>
      </w:r>
    </w:p>
    <w:p>
      <w:pPr>
        <w:spacing w:after="40"/>
      </w:pPr>
      <w:r>
        <w:rPr>
          <w:rFonts w:ascii="Noto Sans KR" w:hAnsi="Noto Sans KR" w:eastAsia="Noto Sans KR"/>
          <w:b/>
          <w:color w:val="667085"/>
          <w:sz w:val="17"/>
        </w:rPr>
        <w:t>원문</w:t>
      </w:r>
    </w:p>
    <w:p>
      <w:pPr>
        <w:pStyle w:val="SourceText"/>
      </w:pPr>
      <w:r>
        <w:t>[0837a14] 初斥眼鼻舌身意不得真通。隔垣下獨取耳通之真也。</w:t>
      </w:r>
    </w:p>
    <w:p>
      <w:pPr>
        <w:spacing w:after="40"/>
      </w:pPr>
      <w:r>
        <w:rPr>
          <w:rFonts w:ascii="Noto Sans KR" w:hAnsi="Noto Sans KR" w:eastAsia="Noto Sans KR"/>
          <w:b/>
          <w:color w:val="2E74B5"/>
          <w:sz w:val="17"/>
        </w:rPr>
        <w:t>한국어 직역</w:t>
      </w:r>
    </w:p>
    <w:p>
      <w:pPr>
        <w:pStyle w:val="TranslationText"/>
      </w:pPr>
      <w:r>
        <w:t>처음에는 눈·코·혀·몸·뜻이 참으로 통하지 못함을 배척하고, ‘담을 사이에 두고’ 이하에서는 오직 귀의 참된 통함을 취하였다.</w:t>
      </w:r>
    </w:p>
    <w:p>
      <w:pPr>
        <w:pStyle w:val="Heading2"/>
      </w:pPr>
      <w:r>
        <w:rPr>
          <w:rFonts w:ascii="Noto Sans KR" w:hAnsi="Noto Sans KR" w:eastAsia="Noto Sans KR"/>
          <w:b/>
          <w:color w:val="2E74B5"/>
          <w:sz w:val="21"/>
        </w:rPr>
        <w:t>문단 1823  ·  [0837a15]</w:t>
      </w:r>
    </w:p>
    <w:p>
      <w:pPr>
        <w:spacing w:after="40"/>
      </w:pPr>
      <w:r>
        <w:rPr>
          <w:rFonts w:ascii="Noto Sans KR" w:hAnsi="Noto Sans KR" w:eastAsia="Noto Sans KR"/>
          <w:b/>
          <w:color w:val="667085"/>
          <w:sz w:val="17"/>
        </w:rPr>
        <w:t>원문</w:t>
      </w:r>
    </w:p>
    <w:p>
      <w:pPr>
        <w:pStyle w:val="SourceText"/>
      </w:pPr>
      <w:r>
        <w:t>[0837a15] △三常真。</w:t>
      </w:r>
      <w:r>
        <w:br/>
      </w:r>
      <w:r>
        <w:t xml:space="preserve">　音聲性動靜　　聞中為有無　　無聲號無聞</w:t>
      </w:r>
      <w:r>
        <w:br/>
      </w:r>
      <w:r>
        <w:t xml:space="preserve">　非實聞無性　　聲無既無滅　　聲有亦非生</w:t>
      </w:r>
      <w:r>
        <w:br/>
      </w:r>
      <w:r>
        <w:t xml:space="preserve">　生滅二圓離　　是則常真實</w:t>
      </w:r>
    </w:p>
    <w:p>
      <w:pPr>
        <w:spacing w:after="40"/>
      </w:pPr>
      <w:r>
        <w:rPr>
          <w:rFonts w:ascii="Noto Sans KR" w:hAnsi="Noto Sans KR" w:eastAsia="Noto Sans KR"/>
          <w:b/>
          <w:color w:val="2E74B5"/>
          <w:sz w:val="17"/>
        </w:rPr>
        <w:t>한국어 직역</w:t>
      </w:r>
    </w:p>
    <w:p>
      <w:pPr>
        <w:pStyle w:val="TranslationText"/>
      </w:pPr>
      <w:r>
        <w:t>△ 셋째, 항상함의 참됨.</w:t>
      </w:r>
      <w:r>
        <w:br/>
      </w:r>
      <w:r>
        <w:t>음성의 성품은 움직임과 고요함이고, 들음 가운데서는 있음과 없음이 되며, 소리가 없으면 ‘듣지 못한다’고 하지만,</w:t>
      </w:r>
      <w:r>
        <w:br/>
      </w:r>
      <w:r>
        <w:t>실제로 듣는 성품이 없는 것은 아니다. 소리가 없어도 이미 멸함이 없고 소리가 있어도 또한 생기는 것이 아니니,</w:t>
      </w:r>
      <w:r>
        <w:br/>
      </w:r>
      <w:r>
        <w:t>생과 멸 두 가지를 원만히 떠난다. 이것이 항상함의 진실이다.</w:t>
      </w:r>
    </w:p>
    <w:p>
      <w:pPr>
        <w:pStyle w:val="Heading2"/>
      </w:pPr>
      <w:r>
        <w:rPr>
          <w:rFonts w:ascii="Noto Sans KR" w:hAnsi="Noto Sans KR" w:eastAsia="Noto Sans KR"/>
          <w:b/>
          <w:color w:val="2E74B5"/>
          <w:sz w:val="21"/>
        </w:rPr>
        <w:t>문단 1824  ·  [0837a19]</w:t>
      </w:r>
    </w:p>
    <w:p>
      <w:pPr>
        <w:spacing w:after="40"/>
      </w:pPr>
      <w:r>
        <w:rPr>
          <w:rFonts w:ascii="Noto Sans KR" w:hAnsi="Noto Sans KR" w:eastAsia="Noto Sans KR"/>
          <w:b/>
          <w:color w:val="667085"/>
          <w:sz w:val="17"/>
        </w:rPr>
        <w:t>원문</w:t>
      </w:r>
    </w:p>
    <w:p>
      <w:pPr>
        <w:pStyle w:val="SourceText"/>
      </w:pPr>
      <w:r>
        <w:t>[0837a19] 動靜有無。皆屬聲塵。耳根圓離。不隨生滅。是則常性之真也。無聲號無聞。指阿難聞鐘事也。</w:t>
      </w:r>
      <w:r>
        <w:br/>
      </w:r>
      <w:r>
        <w:t xml:space="preserve">　縱令在夢想　　不為不思無　　覺觀出思惟</w:t>
      </w:r>
      <w:r>
        <w:br/>
      </w:r>
      <w:r>
        <w:t xml:space="preserve">　身心不能及</w:t>
      </w:r>
    </w:p>
    <w:p>
      <w:pPr>
        <w:spacing w:after="40"/>
      </w:pPr>
      <w:r>
        <w:rPr>
          <w:rFonts w:ascii="Noto Sans KR" w:hAnsi="Noto Sans KR" w:eastAsia="Noto Sans KR"/>
          <w:b/>
          <w:color w:val="2E74B5"/>
          <w:sz w:val="17"/>
        </w:rPr>
        <w:t>한국어 직역</w:t>
      </w:r>
    </w:p>
    <w:p>
      <w:pPr>
        <w:pStyle w:val="TranslationText"/>
      </w:pPr>
      <w:r>
        <w:t>움직임과 고요함, 있음과 없음은 모두 소리라는 진에 속한다. 이근은 원만히 떠나 있어 생멸을 따르지 않는다. 이것이 곧 항상한 성품의 참됨이다. ‘소리가 없으면 듣지 못한다고 한다’는 것은, 아난이 종소리를 들었던 일을 가리킨다.</w:t>
      </w:r>
      <w:r>
        <w:br/>
      </w:r>
      <w:r>
        <w:t>비록 꿈속에 있더라도 생각하지 않는다고 해서 없어지는 것이 아니며, 각관은 사유를 벗어나,</w:t>
      </w:r>
      <w:r>
        <w:br/>
      </w:r>
      <w:r>
        <w:t>몸과 마음이 미치지 못한다.</w:t>
      </w:r>
    </w:p>
    <w:p>
      <w:pPr>
        <w:pStyle w:val="Heading2"/>
      </w:pPr>
      <w:r>
        <w:rPr>
          <w:rFonts w:ascii="Noto Sans KR" w:hAnsi="Noto Sans KR" w:eastAsia="Noto Sans KR"/>
          <w:b/>
          <w:color w:val="2E74B5"/>
          <w:sz w:val="21"/>
        </w:rPr>
        <w:t>문단 1825  ·  [0837a23]</w:t>
      </w:r>
    </w:p>
    <w:p>
      <w:pPr>
        <w:spacing w:after="40"/>
      </w:pPr>
      <w:r>
        <w:rPr>
          <w:rFonts w:ascii="Noto Sans KR" w:hAnsi="Noto Sans KR" w:eastAsia="Noto Sans KR"/>
          <w:b/>
          <w:color w:val="667085"/>
          <w:sz w:val="17"/>
        </w:rPr>
        <w:t>원문</w:t>
      </w:r>
    </w:p>
    <w:p>
      <w:pPr>
        <w:pStyle w:val="SourceText"/>
      </w:pPr>
      <w:r>
        <w:t>[0837a23] 讚顯常性也。五根皆待意思。有無不常。惟耳在夢。能聞杵音。是不為不思而無也。其為覺觀。乃出乎思惟。勝餘根矣。</w:t>
      </w:r>
    </w:p>
    <w:p>
      <w:pPr>
        <w:spacing w:after="40"/>
      </w:pPr>
      <w:r>
        <w:rPr>
          <w:rFonts w:ascii="Noto Sans KR" w:hAnsi="Noto Sans KR" w:eastAsia="Noto Sans KR"/>
          <w:b/>
          <w:color w:val="2E74B5"/>
          <w:sz w:val="17"/>
        </w:rPr>
        <w:t>한국어 직역</w:t>
      </w:r>
    </w:p>
    <w:p>
      <w:pPr>
        <w:pStyle w:val="TranslationText"/>
      </w:pPr>
      <w:r>
        <w:t>항상한 성품을 찬탄해 드러낸 것이다. 다섯 근은 모두 뜻과 생각을 기다리므로, 있고 없음이 항상하지 않지만 오직 귀는 꿈속에서도, 절굿공이 소리를 들을 수 있다. 이는 생각하지 않는다고 해서 없어지는 것이 아니다. 그 각관은 사유를 벗어나는 것이므로, 나머지 근보다 뛰어나다.</w:t>
      </w:r>
    </w:p>
    <w:p>
      <w:pPr>
        <w:pStyle w:val="Heading2"/>
      </w:pPr>
      <w:r>
        <w:rPr>
          <w:rFonts w:ascii="Noto Sans KR" w:hAnsi="Noto Sans KR" w:eastAsia="Noto Sans KR"/>
          <w:b/>
          <w:color w:val="2E74B5"/>
          <w:sz w:val="21"/>
        </w:rPr>
        <w:t>문단 1826  ·  [0837b01]</w:t>
      </w:r>
    </w:p>
    <w:p>
      <w:pPr>
        <w:spacing w:after="40"/>
      </w:pPr>
      <w:r>
        <w:rPr>
          <w:rFonts w:ascii="Noto Sans KR" w:hAnsi="Noto Sans KR" w:eastAsia="Noto Sans KR"/>
          <w:b/>
          <w:color w:val="667085"/>
          <w:sz w:val="17"/>
        </w:rPr>
        <w:t>원문</w:t>
      </w:r>
    </w:p>
    <w:p>
      <w:pPr>
        <w:pStyle w:val="SourceText"/>
      </w:pPr>
      <w:r>
        <w:t>[0837b01] △四明契機。</w:t>
      </w:r>
      <w:r>
        <w:br/>
      </w:r>
      <w:r>
        <w:t xml:space="preserve">　今此娑婆國　　聲論得宣明　　眾生迷本聞</w:t>
      </w:r>
      <w:r>
        <w:br/>
      </w:r>
      <w:r>
        <w:t xml:space="preserve">　循聲故流轉　　阿難縱強記　　不免落邪思</w:t>
      </w:r>
      <w:r>
        <w:br/>
      </w:r>
      <w:r>
        <w:t xml:space="preserve">　豈非隨所淪　　旋流獲無妄</w:t>
      </w:r>
    </w:p>
    <w:p>
      <w:pPr>
        <w:spacing w:after="40"/>
      </w:pPr>
      <w:r>
        <w:rPr>
          <w:rFonts w:ascii="Noto Sans KR" w:hAnsi="Noto Sans KR" w:eastAsia="Noto Sans KR"/>
          <w:b/>
          <w:color w:val="2E74B5"/>
          <w:sz w:val="17"/>
        </w:rPr>
        <w:t>한국어 직역</w:t>
      </w:r>
    </w:p>
    <w:p>
      <w:pPr>
        <w:pStyle w:val="TranslationText"/>
      </w:pPr>
      <w:r>
        <w:t>△ 넷째, 근기에 계합함을 밝힘.</w:t>
      </w:r>
      <w:r>
        <w:br/>
      </w:r>
      <w:r>
        <w:t>지금 이 사바국은 소리의 논설로 밝힐 수 있는데, 중생은 본래의 들음을 미혹하여,</w:t>
      </w:r>
      <w:r>
        <w:br/>
      </w:r>
      <w:r>
        <w:t>소리를 따르므로 유전한다. 아난은 비록 기억력이 강해도 사특한 생각에 떨어짐을 면하지 못하니,</w:t>
      </w:r>
      <w:r>
        <w:br/>
      </w:r>
      <w:r>
        <w:t>어찌 따르는 바에 빠진 것이 아니겠는가. 흐름을 돌리면 망령됨이 없어진다.</w:t>
      </w:r>
    </w:p>
    <w:p>
      <w:pPr>
        <w:pStyle w:val="Heading2"/>
      </w:pPr>
      <w:r>
        <w:rPr>
          <w:rFonts w:ascii="Noto Sans KR" w:hAnsi="Noto Sans KR" w:eastAsia="Noto Sans KR"/>
          <w:b/>
          <w:color w:val="2E74B5"/>
          <w:sz w:val="21"/>
        </w:rPr>
        <w:t>문단 1827  ·  [0837b05]</w:t>
      </w:r>
    </w:p>
    <w:p>
      <w:pPr>
        <w:spacing w:after="40"/>
      </w:pPr>
      <w:r>
        <w:rPr>
          <w:rFonts w:ascii="Noto Sans KR" w:hAnsi="Noto Sans KR" w:eastAsia="Noto Sans KR"/>
          <w:b/>
          <w:color w:val="667085"/>
          <w:sz w:val="17"/>
        </w:rPr>
        <w:t>원문</w:t>
      </w:r>
    </w:p>
    <w:p>
      <w:pPr>
        <w:pStyle w:val="SourceText"/>
      </w:pPr>
      <w:r>
        <w:t>[0837b05] 聲論者。依聲論明本聞自性以覺。迷本循聲妄取淪替者。如阿難者。徒事強記。誤落邪思。豈非循聲之咎耶。使能旋倒反聞。則無妄淪矣。娑婆學者。多徒事強記。落邪淪妄。不知反本。故托阿難以警之。</w:t>
      </w:r>
    </w:p>
    <w:p>
      <w:pPr>
        <w:spacing w:after="40"/>
      </w:pPr>
      <w:r>
        <w:rPr>
          <w:rFonts w:ascii="Noto Sans KR" w:hAnsi="Noto Sans KR" w:eastAsia="Noto Sans KR"/>
          <w:b/>
          <w:color w:val="2E74B5"/>
          <w:sz w:val="17"/>
        </w:rPr>
        <w:t>한국어 직역</w:t>
      </w:r>
    </w:p>
    <w:p>
      <w:pPr>
        <w:pStyle w:val="TranslationText"/>
      </w:pPr>
      <w:r>
        <w:t>‘성론(聲論)’은 소리의 논설에 의지해 본래의 듣는 자성을 밝혀 깨닫는 것이다. 근본을 미혹하고 소리를 따라 망령되이 취해 빠지고 바뀌는 자는 아난과 같은 사람이다. 한갓 많이 기억하는 일만 하다가 잘못 사특한 생각에 빠졌다. 어찌 소리를 따른 허물이 아니겠는가. 만약 거꾸로 된 것을 돌이켜 반문할 수 있다면, 망령된 유전이 없어진다. 사바세계의 학인들은, 대부분 한갓 많이 기억하는 일만 하면서 삿된 유전과 망에 떨어지고, 근본으로 돌아갈 줄 모르므로 아난을 빌려 경계한 것이다.</w:t>
      </w:r>
    </w:p>
    <w:p>
      <w:pPr>
        <w:pStyle w:val="Heading2"/>
      </w:pPr>
      <w:r>
        <w:rPr>
          <w:rFonts w:ascii="Noto Sans KR" w:hAnsi="Noto Sans KR" w:eastAsia="Noto Sans KR"/>
          <w:b/>
          <w:color w:val="2E74B5"/>
          <w:sz w:val="21"/>
        </w:rPr>
        <w:t>문단 1828  ·  [0837b09]</w:t>
      </w:r>
    </w:p>
    <w:p>
      <w:pPr>
        <w:spacing w:after="40"/>
      </w:pPr>
      <w:r>
        <w:rPr>
          <w:rFonts w:ascii="Noto Sans KR" w:hAnsi="Noto Sans KR" w:eastAsia="Noto Sans KR"/>
          <w:b/>
          <w:color w:val="667085"/>
          <w:sz w:val="17"/>
        </w:rPr>
        <w:t>원문</w:t>
      </w:r>
    </w:p>
    <w:p>
      <w:pPr>
        <w:pStyle w:val="SourceText"/>
      </w:pPr>
      <w:r>
        <w:t>[0837b09] △五宣告阿難七。一令諦聽。</w:t>
      </w:r>
      <w:r>
        <w:br/>
      </w:r>
      <w:r>
        <w:t xml:space="preserve">　阿難汝諦聽　　我承佛威力　　宣說金剛王</w:t>
      </w:r>
      <w:r>
        <w:br/>
      </w:r>
      <w:r>
        <w:t xml:space="preserve">　如幻不思議　　佛母真三昧</w:t>
      </w:r>
    </w:p>
    <w:p>
      <w:pPr>
        <w:spacing w:after="40"/>
      </w:pPr>
      <w:r>
        <w:rPr>
          <w:rFonts w:ascii="Noto Sans KR" w:hAnsi="Noto Sans KR" w:eastAsia="Noto Sans KR"/>
          <w:b/>
          <w:color w:val="2E74B5"/>
          <w:sz w:val="17"/>
        </w:rPr>
        <w:t>한국어 직역</w:t>
      </w:r>
    </w:p>
    <w:p>
      <w:pPr>
        <w:pStyle w:val="TranslationText"/>
      </w:pPr>
      <w:r>
        <w:t>△ 다섯째, 아난에게 선언하는 데 일곱이 있다. 첫째, 자세히 들으라고 함.</w:t>
      </w:r>
      <w:r>
        <w:br/>
      </w:r>
      <w:r>
        <w:t>아난아, 자세히 들어라. 나는 부처님의 위신력을 받들어 금강왕의,</w:t>
      </w:r>
      <w:r>
        <w:br/>
      </w:r>
      <w:r>
        <w:t>환과 같고 불가사의한 불모(佛母)의 참된 삼매를 설하겠다.</w:t>
      </w:r>
    </w:p>
    <w:p>
      <w:pPr>
        <w:pStyle w:val="EditorialNote"/>
      </w:pPr>
      <w:r>
        <w:t>교감·번역 메모 | [용어] 佛母는 삼세의 부처가 이 삼매로부터 나온다는 뜻에서 붙인 명칭이다.</w:t>
      </w:r>
    </w:p>
    <w:p>
      <w:pPr>
        <w:pStyle w:val="Heading2"/>
      </w:pPr>
      <w:r>
        <w:rPr>
          <w:rFonts w:ascii="Noto Sans KR" w:hAnsi="Noto Sans KR" w:eastAsia="Noto Sans KR"/>
          <w:b/>
          <w:color w:val="2E74B5"/>
          <w:sz w:val="21"/>
        </w:rPr>
        <w:t>문단 1829  ·  [0837b12]</w:t>
      </w:r>
    </w:p>
    <w:p>
      <w:pPr>
        <w:spacing w:after="40"/>
      </w:pPr>
      <w:r>
        <w:rPr>
          <w:rFonts w:ascii="Noto Sans KR" w:hAnsi="Noto Sans KR" w:eastAsia="Noto Sans KR"/>
          <w:b/>
          <w:color w:val="667085"/>
          <w:sz w:val="17"/>
        </w:rPr>
        <w:t>원문</w:t>
      </w:r>
    </w:p>
    <w:p>
      <w:pPr>
        <w:pStyle w:val="SourceText"/>
      </w:pPr>
      <w:r>
        <w:t>[0837b12] 金剛如幻三昧。即觀音如來所授如幻聞熏聞修金剛三昧也。三世諸佛皆從此出。故名佛母。</w:t>
      </w:r>
    </w:p>
    <w:p>
      <w:pPr>
        <w:spacing w:after="40"/>
      </w:pPr>
      <w:r>
        <w:rPr>
          <w:rFonts w:ascii="Noto Sans KR" w:hAnsi="Noto Sans KR" w:eastAsia="Noto Sans KR"/>
          <w:b/>
          <w:color w:val="2E74B5"/>
          <w:sz w:val="17"/>
        </w:rPr>
        <w:t>한국어 직역</w:t>
      </w:r>
    </w:p>
    <w:p>
      <w:pPr>
        <w:pStyle w:val="TranslationText"/>
      </w:pPr>
      <w:r>
        <w:t>금강여환삼매는 곧 관음여래가 전해 준 여환문훈문수금강삼매이다. 삼세의 모든 부처님이 모두 여기에서 나오므로 불모라 한다.</w:t>
      </w:r>
    </w:p>
    <w:p>
      <w:pPr>
        <w:pStyle w:val="Heading2"/>
      </w:pPr>
      <w:r>
        <w:rPr>
          <w:rFonts w:ascii="Noto Sans KR" w:hAnsi="Noto Sans KR" w:eastAsia="Noto Sans KR"/>
          <w:b/>
          <w:color w:val="2E74B5"/>
          <w:sz w:val="21"/>
        </w:rPr>
        <w:t>문단 1830  ·  [0837b13]</w:t>
      </w:r>
    </w:p>
    <w:p>
      <w:pPr>
        <w:spacing w:after="40"/>
      </w:pPr>
      <w:r>
        <w:rPr>
          <w:rFonts w:ascii="Noto Sans KR" w:hAnsi="Noto Sans KR" w:eastAsia="Noto Sans KR"/>
          <w:b/>
          <w:color w:val="667085"/>
          <w:sz w:val="17"/>
        </w:rPr>
        <w:t>원문</w:t>
      </w:r>
    </w:p>
    <w:p>
      <w:pPr>
        <w:pStyle w:val="SourceText"/>
      </w:pPr>
      <w:r>
        <w:t>[0837b13] △二令反聞。</w:t>
      </w:r>
      <w:r>
        <w:br/>
      </w:r>
      <w:r>
        <w:t xml:space="preserve">　汝聞微塵佛　　一切祕密門　　欲漏不先除</w:t>
      </w:r>
      <w:r>
        <w:br/>
      </w:r>
      <w:r>
        <w:t xml:space="preserve">　畜聞成過誤　　將聞持佛佛　　何不自聞聞</w:t>
      </w:r>
    </w:p>
    <w:p>
      <w:pPr>
        <w:spacing w:after="40"/>
      </w:pPr>
      <w:r>
        <w:rPr>
          <w:rFonts w:ascii="Noto Sans KR" w:hAnsi="Noto Sans KR" w:eastAsia="Noto Sans KR"/>
          <w:b/>
          <w:color w:val="2E74B5"/>
          <w:sz w:val="17"/>
        </w:rPr>
        <w:t>한국어 직역</w:t>
      </w:r>
    </w:p>
    <w:p>
      <w:pPr>
        <w:pStyle w:val="TranslationText"/>
      </w:pPr>
      <w:r>
        <w:t>△ 둘째, 반문하게 함.</w:t>
      </w:r>
      <w:r>
        <w:br/>
      </w:r>
      <w:r>
        <w:t>너는 미진 같은 부처님의 모든 비밀문을 들었으나 욕루를 먼저 제거하지 않아,</w:t>
      </w:r>
      <w:r>
        <w:br/>
      </w:r>
      <w:r>
        <w:t>들은 것만 쌓아 허물이 되었으니, 들음으로 부처님의 불성을 지니면서 어찌 스스로 자기의 들음을 듣지 않는가.</w:t>
      </w:r>
    </w:p>
    <w:p>
      <w:pPr>
        <w:pStyle w:val="Heading2"/>
      </w:pPr>
      <w:r>
        <w:rPr>
          <w:rFonts w:ascii="Noto Sans KR" w:hAnsi="Noto Sans KR" w:eastAsia="Noto Sans KR"/>
          <w:b/>
          <w:color w:val="2E74B5"/>
          <w:sz w:val="21"/>
        </w:rPr>
        <w:t>문단 1831  ·  [0837b17]</w:t>
      </w:r>
    </w:p>
    <w:p>
      <w:pPr>
        <w:spacing w:after="40"/>
      </w:pPr>
      <w:r>
        <w:rPr>
          <w:rFonts w:ascii="Noto Sans KR" w:hAnsi="Noto Sans KR" w:eastAsia="Noto Sans KR"/>
          <w:b/>
          <w:color w:val="667085"/>
          <w:sz w:val="17"/>
        </w:rPr>
        <w:t>원문</w:t>
      </w:r>
    </w:p>
    <w:p>
      <w:pPr>
        <w:pStyle w:val="SourceText"/>
      </w:pPr>
      <w:r>
        <w:t>[0837b17] 佛佛謂佛之佛性也。聞聞謂我之聞性也。阿難護持諸佛祕藏。而空畜多聞。不能反悟。故責其空持佛佛不自聞聞。意使從聞思修入三摩地者。務在反聞自性也。</w:t>
      </w:r>
    </w:p>
    <w:p>
      <w:pPr>
        <w:spacing w:after="40"/>
      </w:pPr>
      <w:r>
        <w:rPr>
          <w:rFonts w:ascii="Noto Sans KR" w:hAnsi="Noto Sans KR" w:eastAsia="Noto Sans KR"/>
          <w:b/>
          <w:color w:val="2E74B5"/>
          <w:sz w:val="17"/>
        </w:rPr>
        <w:t>한국어 직역</w:t>
      </w:r>
    </w:p>
    <w:p>
      <w:pPr>
        <w:pStyle w:val="TranslationText"/>
      </w:pPr>
      <w:r>
        <w:t>‘불불(佛佛)’은 부처님의 불성을 말하고, ‘문문(聞聞)’은 나의 듣는 성품을 말한다. 아난은 모든 부처님의 비장을 호지하였지만 한갓 다문만 쌓아 놓고, 돌이켜 깨닫지 못했다. 그러므로 부처님의 불성만 공허히 지니고 자기의 듣는 성품을 듣지 않는다고 책망한 것이다. 뜻은 문·사·수로 삼마지에 들어가는 자로 하여금 반드시 자성을 반문하도록 한 데 있다.</w:t>
      </w:r>
    </w:p>
    <w:p>
      <w:pPr>
        <w:pStyle w:val="Heading2"/>
      </w:pPr>
      <w:r>
        <w:rPr>
          <w:rFonts w:ascii="Noto Sans KR" w:hAnsi="Noto Sans KR" w:eastAsia="Noto Sans KR"/>
          <w:b/>
          <w:color w:val="2E74B5"/>
          <w:sz w:val="21"/>
        </w:rPr>
        <w:t>문단 1832  ·  [0837b20]</w:t>
      </w:r>
    </w:p>
    <w:p>
      <w:pPr>
        <w:spacing w:after="40"/>
      </w:pPr>
      <w:r>
        <w:rPr>
          <w:rFonts w:ascii="Noto Sans KR" w:hAnsi="Noto Sans KR" w:eastAsia="Noto Sans KR"/>
          <w:b/>
          <w:color w:val="667085"/>
          <w:sz w:val="17"/>
        </w:rPr>
        <w:t>원문</w:t>
      </w:r>
    </w:p>
    <w:p>
      <w:pPr>
        <w:pStyle w:val="SourceText"/>
      </w:pPr>
      <w:r>
        <w:t>[0837b20] △三令脫塵。</w:t>
      </w:r>
      <w:r>
        <w:br/>
      </w:r>
      <w:r>
        <w:t xml:space="preserve">　聞非自然生　　因聲有名字　　旋聞與聲脫</w:t>
      </w:r>
      <w:r>
        <w:br/>
      </w:r>
      <w:r>
        <w:t xml:space="preserve">　能脫欲誰名　　一根既返源　　六根成解脫</w:t>
      </w:r>
    </w:p>
    <w:p>
      <w:pPr>
        <w:spacing w:after="40"/>
      </w:pPr>
      <w:r>
        <w:rPr>
          <w:rFonts w:ascii="Noto Sans KR" w:hAnsi="Noto Sans KR" w:eastAsia="Noto Sans KR"/>
          <w:b/>
          <w:color w:val="2E74B5"/>
          <w:sz w:val="17"/>
        </w:rPr>
        <w:t>한국어 직역</w:t>
      </w:r>
    </w:p>
    <w:p>
      <w:pPr>
        <w:pStyle w:val="TranslationText"/>
      </w:pPr>
      <w:r>
        <w:t>△ 셋째, 진을 벗어나게 함.</w:t>
      </w:r>
      <w:r>
        <w:br/>
      </w:r>
      <w:r>
        <w:t>들음은 저절로 생기는 것이 아니라 소리로 인해 이름이 있으며, 들음을 돌이켜 소리와 함께 벗어나면,</w:t>
      </w:r>
      <w:r>
        <w:br/>
      </w:r>
      <w:r>
        <w:t>벗어나게 하는 자를 무엇이라 이름하겠는가. 한 근이 이미 근원으로 돌아가면 육근이 해탈을 이룬다.</w:t>
      </w:r>
    </w:p>
    <w:p>
      <w:pPr>
        <w:pStyle w:val="Heading2"/>
      </w:pPr>
      <w:r>
        <w:rPr>
          <w:rFonts w:ascii="Noto Sans KR" w:hAnsi="Noto Sans KR" w:eastAsia="Noto Sans KR"/>
          <w:b/>
          <w:color w:val="2E74B5"/>
          <w:sz w:val="21"/>
        </w:rPr>
        <w:t>문단 1833  ·  [0837b23]</w:t>
      </w:r>
    </w:p>
    <w:p>
      <w:pPr>
        <w:spacing w:after="40"/>
      </w:pPr>
      <w:r>
        <w:rPr>
          <w:rFonts w:ascii="Noto Sans KR" w:hAnsi="Noto Sans KR" w:eastAsia="Noto Sans KR"/>
          <w:b/>
          <w:color w:val="667085"/>
          <w:sz w:val="17"/>
        </w:rPr>
        <w:t>원문</w:t>
      </w:r>
    </w:p>
    <w:p>
      <w:pPr>
        <w:pStyle w:val="SourceText"/>
      </w:pPr>
      <w:r>
        <w:t>[0837b23] 聞耳根也。聲耳境也。根因境有。皆則妄塵。故應旋而脫之。而無能脫者。斯返真源。一源返真。六皆脫妄矣。</w:t>
      </w:r>
    </w:p>
    <w:p>
      <w:pPr>
        <w:spacing w:after="40"/>
      </w:pPr>
      <w:r>
        <w:rPr>
          <w:rFonts w:ascii="Noto Sans KR" w:hAnsi="Noto Sans KR" w:eastAsia="Noto Sans KR"/>
          <w:b/>
          <w:color w:val="2E74B5"/>
          <w:sz w:val="17"/>
        </w:rPr>
        <w:t>한국어 직역</w:t>
      </w:r>
    </w:p>
    <w:p>
      <w:pPr>
        <w:pStyle w:val="TranslationText"/>
      </w:pPr>
      <w:r>
        <w:t>‘문(聞)’은 이근이고 ‘성(聲)’은 귀의 경계이다. 근은 경계로 인해 있으니 모두 망진이다. 그러므로 마땅히 돌이켜 벗어나야 하고, 벗어나게 하는 자마저 없어지면, 이것이 참된 근원으로 돌아가는 것이다. 한 근원이 참으로 돌아가면, 여섯이 모두 망에서 벗어난다.</w:t>
      </w:r>
    </w:p>
    <w:p>
      <w:pPr>
        <w:pStyle w:val="Heading2"/>
      </w:pPr>
      <w:r>
        <w:rPr>
          <w:rFonts w:ascii="Noto Sans KR" w:hAnsi="Noto Sans KR" w:eastAsia="Noto Sans KR"/>
          <w:b/>
          <w:color w:val="2E74B5"/>
          <w:sz w:val="21"/>
        </w:rPr>
        <w:t>문단 1834  ·  [0837c01]</w:t>
      </w:r>
    </w:p>
    <w:p>
      <w:pPr>
        <w:spacing w:after="40"/>
      </w:pPr>
      <w:r>
        <w:rPr>
          <w:rFonts w:ascii="Noto Sans KR" w:hAnsi="Noto Sans KR" w:eastAsia="Noto Sans KR"/>
          <w:b/>
          <w:color w:val="667085"/>
          <w:sz w:val="17"/>
        </w:rPr>
        <w:t>원문</w:t>
      </w:r>
    </w:p>
    <w:p>
      <w:pPr>
        <w:pStyle w:val="SourceText"/>
      </w:pPr>
      <w:r>
        <w:t>[0837c01] △四獲淨覺。</w:t>
      </w:r>
      <w:r>
        <w:br/>
      </w:r>
      <w:r>
        <w:t xml:space="preserve">　見聞如幻翳　　三界若空華　　聞復翳根除</w:t>
      </w:r>
      <w:r>
        <w:br/>
      </w:r>
      <w:r>
        <w:t xml:space="preserve">　塵消覺圓淨</w:t>
      </w:r>
    </w:p>
    <w:p>
      <w:pPr>
        <w:spacing w:after="40"/>
      </w:pPr>
      <w:r>
        <w:rPr>
          <w:rFonts w:ascii="Noto Sans KR" w:hAnsi="Noto Sans KR" w:eastAsia="Noto Sans KR"/>
          <w:b/>
          <w:color w:val="2E74B5"/>
          <w:sz w:val="17"/>
        </w:rPr>
        <w:t>한국어 직역</w:t>
      </w:r>
    </w:p>
    <w:p>
      <w:pPr>
        <w:pStyle w:val="TranslationText"/>
      </w:pPr>
      <w:r>
        <w:t>△ 넷째, 청정한 깨달음을 얻음.</w:t>
      </w:r>
      <w:r>
        <w:br/>
      </w:r>
      <w:r>
        <w:t>보고 듣는 것은 환과 눈병 같고 삼계는 허공꽃 같으니, 들음을 돌이키면 눈병 같은 근이 제거되고,</w:t>
      </w:r>
      <w:r>
        <w:br/>
      </w:r>
      <w:r>
        <w:t>진이 사라져 깨달음이 원만하고 청정해진다.</w:t>
      </w:r>
    </w:p>
    <w:p>
      <w:pPr>
        <w:pStyle w:val="Heading2"/>
      </w:pPr>
      <w:r>
        <w:rPr>
          <w:rFonts w:ascii="Noto Sans KR" w:hAnsi="Noto Sans KR" w:eastAsia="Noto Sans KR"/>
          <w:b/>
          <w:color w:val="2E74B5"/>
          <w:sz w:val="21"/>
        </w:rPr>
        <w:t>문단 1835  ·  [0837c04]</w:t>
      </w:r>
    </w:p>
    <w:p>
      <w:pPr>
        <w:spacing w:after="40"/>
      </w:pPr>
      <w:r>
        <w:rPr>
          <w:rFonts w:ascii="Noto Sans KR" w:hAnsi="Noto Sans KR" w:eastAsia="Noto Sans KR"/>
          <w:b/>
          <w:color w:val="667085"/>
          <w:sz w:val="17"/>
        </w:rPr>
        <w:t>원문</w:t>
      </w:r>
    </w:p>
    <w:p>
      <w:pPr>
        <w:pStyle w:val="SourceText"/>
      </w:pPr>
      <w:r>
        <w:t>[0837c04] 見聞幻翳。通指妄根也。三界空華。通指妄境也。以皆妄故。聞復即翳除。塵消則覺淨。所以一返源而六解脫也。</w:t>
      </w:r>
    </w:p>
    <w:p>
      <w:pPr>
        <w:spacing w:after="40"/>
      </w:pPr>
      <w:r>
        <w:rPr>
          <w:rFonts w:ascii="Noto Sans KR" w:hAnsi="Noto Sans KR" w:eastAsia="Noto Sans KR"/>
          <w:b/>
          <w:color w:val="2E74B5"/>
          <w:sz w:val="17"/>
        </w:rPr>
        <w:t>한국어 직역</w:t>
      </w:r>
    </w:p>
    <w:p>
      <w:pPr>
        <w:pStyle w:val="TranslationText"/>
      </w:pPr>
      <w:r>
        <w:t>보고 듣는 환과 눈병은 두루 망근을 가리킨다. 삼계라는 허공꽃은 두루 망경을 가리킨다. 모두 망이므로 들음을 돌이키면 곧 눈병이 제거되고, 진이 사라지면 깨달음이 청정해진다. 그래서 하나가 근원으로 돌아가면 여섯이 해탈한다.</w:t>
      </w:r>
    </w:p>
    <w:p>
      <w:pPr>
        <w:pStyle w:val="Heading2"/>
      </w:pPr>
      <w:r>
        <w:rPr>
          <w:rFonts w:ascii="Noto Sans KR" w:hAnsi="Noto Sans KR" w:eastAsia="Noto Sans KR"/>
          <w:b/>
          <w:color w:val="2E74B5"/>
          <w:sz w:val="21"/>
        </w:rPr>
        <w:t>문단 1836  ·  [0837c06]</w:t>
      </w:r>
    </w:p>
    <w:p>
      <w:pPr>
        <w:spacing w:after="40"/>
      </w:pPr>
      <w:r>
        <w:rPr>
          <w:rFonts w:ascii="Noto Sans KR" w:hAnsi="Noto Sans KR" w:eastAsia="Noto Sans KR"/>
          <w:b/>
          <w:color w:val="667085"/>
          <w:sz w:val="17"/>
        </w:rPr>
        <w:t>원문</w:t>
      </w:r>
    </w:p>
    <w:p>
      <w:pPr>
        <w:pStyle w:val="SourceText"/>
      </w:pPr>
      <w:r>
        <w:t>[0837c06] △五示解脫相三。一法。</w:t>
      </w:r>
      <w:r>
        <w:br/>
      </w:r>
      <w:r>
        <w:t xml:space="preserve">　淨極光通達　　寂照含虗空　　却來觀世間</w:t>
      </w:r>
      <w:r>
        <w:br/>
      </w:r>
      <w:r>
        <w:t xml:space="preserve">　猶如夢中事　　摩登伽在夢　　誰能留汝形</w:t>
      </w:r>
    </w:p>
    <w:p>
      <w:pPr>
        <w:spacing w:after="40"/>
      </w:pPr>
      <w:r>
        <w:rPr>
          <w:rFonts w:ascii="Noto Sans KR" w:hAnsi="Noto Sans KR" w:eastAsia="Noto Sans KR"/>
          <w:b/>
          <w:color w:val="2E74B5"/>
          <w:sz w:val="17"/>
        </w:rPr>
        <w:t>한국어 직역</w:t>
      </w:r>
    </w:p>
    <w:p>
      <w:pPr>
        <w:pStyle w:val="TranslationText"/>
      </w:pPr>
      <w:r>
        <w:t>△ 다섯째, 해탈의 모습을 보이는 데 셋이 있다. 첫째, 법.</w:t>
      </w:r>
      <w:r>
        <w:br/>
      </w:r>
      <w:r>
        <w:t>청정함이 지극하면 빛이 통달하고 적조가 허공을 머금으며, 다시 와서 세간을 바라보면,</w:t>
      </w:r>
      <w:r>
        <w:br/>
      </w:r>
      <w:r>
        <w:t>마치 꿈속의 일과 같고 마등가는 꿈속에 있으니 누가 너의 몸을 붙잡아 둘 수 있겠는가.</w:t>
      </w:r>
    </w:p>
    <w:p>
      <w:pPr>
        <w:pStyle w:val="Heading2"/>
      </w:pPr>
      <w:r>
        <w:rPr>
          <w:rFonts w:ascii="Noto Sans KR" w:hAnsi="Noto Sans KR" w:eastAsia="Noto Sans KR"/>
          <w:b/>
          <w:color w:val="2E74B5"/>
          <w:sz w:val="21"/>
        </w:rPr>
        <w:t>문단 1837  ·  [0837c09]</w:t>
      </w:r>
    </w:p>
    <w:p>
      <w:pPr>
        <w:spacing w:after="40"/>
      </w:pPr>
      <w:r>
        <w:rPr>
          <w:rFonts w:ascii="Noto Sans KR" w:hAnsi="Noto Sans KR" w:eastAsia="Noto Sans KR"/>
          <w:b/>
          <w:color w:val="667085"/>
          <w:sz w:val="17"/>
        </w:rPr>
        <w:t>원문</w:t>
      </w:r>
    </w:p>
    <w:p>
      <w:pPr>
        <w:pStyle w:val="SourceText"/>
      </w:pPr>
      <w:r>
        <w:t>[0837c09] 淨極光達寂照含虗。根解脫也。却觀世間猶如夢事。境解脫也。然則摩登正為夢境。了不可得。誰能留汝使不解脫哉。</w:t>
      </w:r>
    </w:p>
    <w:p>
      <w:pPr>
        <w:spacing w:after="40"/>
      </w:pPr>
      <w:r>
        <w:rPr>
          <w:rFonts w:ascii="Noto Sans KR" w:hAnsi="Noto Sans KR" w:eastAsia="Noto Sans KR"/>
          <w:b/>
          <w:color w:val="2E74B5"/>
          <w:sz w:val="17"/>
        </w:rPr>
        <w:t>한국어 직역</w:t>
      </w:r>
    </w:p>
    <w:p>
      <w:pPr>
        <w:pStyle w:val="TranslationText"/>
      </w:pPr>
      <w:r>
        <w:t>청정함이 지극해 빛이 통달하고 적조가 허공을 머금는 것은 근의 해탈이다. 돌이켜 세간을 보기를 꿈속의 일처럼 하는 것은 경계의 해탈이다. 그렇다면 마등가는 바로 꿈속 경계이므로 전혀 얻을 수 없다. 누가 너를 붙잡아 해탈하지 못하게 할 수 있겠는가.</w:t>
      </w:r>
    </w:p>
    <w:p>
      <w:pPr>
        <w:pStyle w:val="Heading2"/>
      </w:pPr>
      <w:r>
        <w:rPr>
          <w:rFonts w:ascii="Noto Sans KR" w:hAnsi="Noto Sans KR" w:eastAsia="Noto Sans KR"/>
          <w:b/>
          <w:color w:val="2E74B5"/>
          <w:sz w:val="21"/>
        </w:rPr>
        <w:t>문단 1838  ·  [0837c11]</w:t>
      </w:r>
    </w:p>
    <w:p>
      <w:pPr>
        <w:spacing w:after="40"/>
      </w:pPr>
      <w:r>
        <w:rPr>
          <w:rFonts w:ascii="Noto Sans KR" w:hAnsi="Noto Sans KR" w:eastAsia="Noto Sans KR"/>
          <w:b/>
          <w:color w:val="667085"/>
          <w:sz w:val="17"/>
        </w:rPr>
        <w:t>원문</w:t>
      </w:r>
    </w:p>
    <w:p>
      <w:pPr>
        <w:pStyle w:val="SourceText"/>
      </w:pPr>
      <w:r>
        <w:t>[0837c11] △二喻。</w:t>
      </w:r>
      <w:r>
        <w:br/>
      </w:r>
      <w:r>
        <w:t xml:space="preserve">　如世巧幻師　　幻作諸男女　　雖見諸根動</w:t>
      </w:r>
      <w:r>
        <w:br/>
      </w:r>
      <w:r>
        <w:t xml:space="preserve">　要以一機抽　　息機歸寂然　　諸幻成無性</w:t>
      </w:r>
    </w:p>
    <w:p>
      <w:pPr>
        <w:spacing w:after="40"/>
      </w:pPr>
      <w:r>
        <w:rPr>
          <w:rFonts w:ascii="Noto Sans KR" w:hAnsi="Noto Sans KR" w:eastAsia="Noto Sans KR"/>
          <w:b/>
          <w:color w:val="2E74B5"/>
          <w:sz w:val="17"/>
        </w:rPr>
        <w:t>한국어 직역</w:t>
      </w:r>
    </w:p>
    <w:p>
      <w:pPr>
        <w:pStyle w:val="TranslationText"/>
      </w:pPr>
      <w:r>
        <w:t>△ 둘째, 비유.</w:t>
      </w:r>
      <w:r>
        <w:br/>
      </w:r>
      <w:r>
        <w:t>세상의 교묘한 환술사가 여러 남녀를 환작하는 것과 같으니, 비록 여러 근이 움직이는 것을 보더라도,</w:t>
      </w:r>
      <w:r>
        <w:br/>
      </w:r>
      <w:r>
        <w:t>반드시 하나의 기틀을 잡아당겨야 한다. 그 기틀을 쉬게 하면 적연으로 돌아가 여러 환이 성품 없음을 이룬다.</w:t>
      </w:r>
    </w:p>
    <w:p>
      <w:pPr>
        <w:pStyle w:val="Heading2"/>
      </w:pPr>
      <w:r>
        <w:rPr>
          <w:rFonts w:ascii="Noto Sans KR" w:hAnsi="Noto Sans KR" w:eastAsia="Noto Sans KR"/>
          <w:b/>
          <w:color w:val="2E74B5"/>
          <w:sz w:val="21"/>
        </w:rPr>
        <w:t>문단 1839  ·  [0837c14]</w:t>
      </w:r>
    </w:p>
    <w:p>
      <w:pPr>
        <w:spacing w:after="40"/>
      </w:pPr>
      <w:r>
        <w:rPr>
          <w:rFonts w:ascii="Noto Sans KR" w:hAnsi="Noto Sans KR" w:eastAsia="Noto Sans KR"/>
          <w:b/>
          <w:color w:val="667085"/>
          <w:sz w:val="17"/>
        </w:rPr>
        <w:t>원문</w:t>
      </w:r>
    </w:p>
    <w:p>
      <w:pPr>
        <w:pStyle w:val="SourceText"/>
      </w:pPr>
      <w:r>
        <w:t>[0837c14] 幻師妄性也。一機妄識也。性由識動。故息機歸寂。則諸幻無性而各解脫也。</w:t>
      </w:r>
    </w:p>
    <w:p>
      <w:pPr>
        <w:spacing w:after="40"/>
      </w:pPr>
      <w:r>
        <w:rPr>
          <w:rFonts w:ascii="Noto Sans KR" w:hAnsi="Noto Sans KR" w:eastAsia="Noto Sans KR"/>
          <w:b/>
          <w:color w:val="2E74B5"/>
          <w:sz w:val="17"/>
        </w:rPr>
        <w:t>한국어 직역</w:t>
      </w:r>
    </w:p>
    <w:p>
      <w:pPr>
        <w:pStyle w:val="TranslationText"/>
      </w:pPr>
      <w:r>
        <w:t>환술사는 망성(妄性)을 비유하고 하나의 기틀은 망식을 비유한다. 성품은 식으로 인해 움직이므로 기틀을 쉬게 하여 고요함으로 돌아가면, 여러 환은 성품이 없어져 각각 해탈한다.</w:t>
      </w:r>
    </w:p>
    <w:p>
      <w:pPr>
        <w:pStyle w:val="Heading2"/>
      </w:pPr>
      <w:r>
        <w:rPr>
          <w:rFonts w:ascii="Noto Sans KR" w:hAnsi="Noto Sans KR" w:eastAsia="Noto Sans KR"/>
          <w:b/>
          <w:color w:val="2E74B5"/>
          <w:sz w:val="21"/>
        </w:rPr>
        <w:t>문단 1840  ·  [0837c15]</w:t>
      </w:r>
    </w:p>
    <w:p>
      <w:pPr>
        <w:spacing w:after="40"/>
      </w:pPr>
      <w:r>
        <w:rPr>
          <w:rFonts w:ascii="Noto Sans KR" w:hAnsi="Noto Sans KR" w:eastAsia="Noto Sans KR"/>
          <w:b/>
          <w:color w:val="667085"/>
          <w:sz w:val="17"/>
        </w:rPr>
        <w:t>원문</w:t>
      </w:r>
    </w:p>
    <w:p>
      <w:pPr>
        <w:pStyle w:val="SourceText"/>
      </w:pPr>
      <w:r>
        <w:t>[0837c15] △三合。</w:t>
      </w:r>
      <w:r>
        <w:br/>
      </w:r>
      <w:r>
        <w:t xml:space="preserve">　六根亦如是　　元依一精明　　分成六和合</w:t>
      </w:r>
      <w:r>
        <w:br/>
      </w:r>
      <w:r>
        <w:t xml:space="preserve">　一處成休復　　六用皆不成　　塵垢應念消</w:t>
      </w:r>
      <w:r>
        <w:br/>
      </w:r>
      <w:r>
        <w:t xml:space="preserve">　成圓明淨妙　　餘塵尚諸學　　明極即如來</w:t>
      </w:r>
    </w:p>
    <w:p>
      <w:pPr>
        <w:spacing w:after="40"/>
      </w:pPr>
      <w:r>
        <w:rPr>
          <w:rFonts w:ascii="Noto Sans KR" w:hAnsi="Noto Sans KR" w:eastAsia="Noto Sans KR"/>
          <w:b/>
          <w:color w:val="2E74B5"/>
          <w:sz w:val="17"/>
        </w:rPr>
        <w:t>한국어 직역</w:t>
      </w:r>
    </w:p>
    <w:p>
      <w:pPr>
        <w:pStyle w:val="TranslationText"/>
      </w:pPr>
      <w:r>
        <w:t>△ 셋째, 합하여 밝힘.</w:t>
      </w:r>
      <w:r>
        <w:br/>
      </w:r>
      <w:r>
        <w:t>육근도 또한 이와 같아서 본래 하나의 정명(精明)에 의지해 여섯 화합으로 나뉘었다.</w:t>
      </w:r>
      <w:r>
        <w:br/>
      </w:r>
      <w:r>
        <w:t>한 곳이 쉬어 회복되면 여섯 작용이 모두 이루어지지 않고 진구가 생각에 따라 사라져,</w:t>
      </w:r>
      <w:r>
        <w:br/>
      </w:r>
      <w:r>
        <w:t>원만하고 밝고 청정하고 묘함을 이룬다. 남은 티끌이 있으면 아직 학인이며, 밝음이 지극하면 곧 여래이다.</w:t>
      </w:r>
    </w:p>
    <w:p>
      <w:pPr>
        <w:pStyle w:val="Heading2"/>
      </w:pPr>
      <w:r>
        <w:rPr>
          <w:rFonts w:ascii="Noto Sans KR" w:hAnsi="Noto Sans KR" w:eastAsia="Noto Sans KR"/>
          <w:b/>
          <w:color w:val="2E74B5"/>
          <w:sz w:val="21"/>
        </w:rPr>
        <w:t>문단 1841  ·  [0837c19]</w:t>
      </w:r>
    </w:p>
    <w:p>
      <w:pPr>
        <w:spacing w:after="40"/>
      </w:pPr>
      <w:r>
        <w:rPr>
          <w:rFonts w:ascii="Noto Sans KR" w:hAnsi="Noto Sans KR" w:eastAsia="Noto Sans KR"/>
          <w:b/>
          <w:color w:val="667085"/>
          <w:sz w:val="17"/>
        </w:rPr>
        <w:t>원문</w:t>
      </w:r>
    </w:p>
    <w:p>
      <w:pPr>
        <w:pStyle w:val="SourceText"/>
      </w:pPr>
      <w:r>
        <w:t>[0837c19] 一精明。識精也。六根因之與塵和合。而幻作諸妄。故一處休復六皆不成。而想塵識垢。應念消亡。得妙圓通矣。細惑未盡曰餘塵。分證未滿曰諸學。惑淨明極即如來矣。</w:t>
      </w:r>
    </w:p>
    <w:p>
      <w:pPr>
        <w:spacing w:after="40"/>
      </w:pPr>
      <w:r>
        <w:rPr>
          <w:rFonts w:ascii="Noto Sans KR" w:hAnsi="Noto Sans KR" w:eastAsia="Noto Sans KR"/>
          <w:b/>
          <w:color w:val="2E74B5"/>
          <w:sz w:val="17"/>
        </w:rPr>
        <w:t>한국어 직역</w:t>
      </w:r>
    </w:p>
    <w:p>
      <w:pPr>
        <w:pStyle w:val="TranslationText"/>
      </w:pPr>
      <w:r>
        <w:t>하나의 정명은 식정(識精)이다. 육근은 이것으로 인해 진과 화합하여 여러 망을 환작한다. 그러므로 한 곳이 쉬고 회복되면 여섯 작용이 모두 성립하지 않고 생각의 티끌과 식의 때가, 생각에 따라 사라져 묘한 원통을 얻는다. 미세한 혹이 아직 다하지 않은 것을 ‘여진’이라 하고, 부분적으로 증득하였으나 아직 가득하지 않은 것을 ‘제학’이라 한다. 혹이 청정해지고 밝음이 지극해지면 곧 여래이다.</w:t>
      </w:r>
    </w:p>
    <w:p>
      <w:pPr>
        <w:pStyle w:val="Heading2"/>
      </w:pPr>
      <w:r>
        <w:rPr>
          <w:rFonts w:ascii="Noto Sans KR" w:hAnsi="Noto Sans KR" w:eastAsia="Noto Sans KR"/>
          <w:b/>
          <w:color w:val="2E74B5"/>
          <w:sz w:val="21"/>
        </w:rPr>
        <w:t>문단 1842  ·  [0837c22]</w:t>
      </w:r>
    </w:p>
    <w:p>
      <w:pPr>
        <w:spacing w:after="40"/>
      </w:pPr>
      <w:r>
        <w:rPr>
          <w:rFonts w:ascii="Noto Sans KR" w:hAnsi="Noto Sans KR" w:eastAsia="Noto Sans KR"/>
          <w:b/>
          <w:color w:val="667085"/>
          <w:sz w:val="17"/>
        </w:rPr>
        <w:t>원문</w:t>
      </w:r>
    </w:p>
    <w:p>
      <w:pPr>
        <w:pStyle w:val="SourceText"/>
      </w:pPr>
      <w:r>
        <w:t>[0837c22] △六結益。</w:t>
      </w:r>
      <w:r>
        <w:br/>
      </w:r>
      <w:r>
        <w:t xml:space="preserve">　大眾及阿難　　旋汝倒聞機　　反聞聞自性</w:t>
      </w:r>
      <w:r>
        <w:br/>
      </w:r>
      <w:r>
        <w:t xml:space="preserve">　性成無上道　　圓通實如是</w:t>
      </w:r>
    </w:p>
    <w:p>
      <w:pPr>
        <w:spacing w:after="40"/>
      </w:pPr>
      <w:r>
        <w:rPr>
          <w:rFonts w:ascii="Noto Sans KR" w:hAnsi="Noto Sans KR" w:eastAsia="Noto Sans KR"/>
          <w:b/>
          <w:color w:val="2E74B5"/>
          <w:sz w:val="17"/>
        </w:rPr>
        <w:t>한국어 직역</w:t>
      </w:r>
    </w:p>
    <w:p>
      <w:pPr>
        <w:pStyle w:val="TranslationText"/>
      </w:pPr>
      <w:r>
        <w:t>△ 여섯째, 이익을 맺음.</w:t>
      </w:r>
      <w:r>
        <w:br/>
      </w:r>
      <w:r>
        <w:t>대중과 아난아, 너희의 뒤집힌 듣는 기틀을 돌이켜 반문하여 자성을 들어라.</w:t>
      </w:r>
      <w:r>
        <w:br/>
      </w:r>
      <w:r>
        <w:t>성품을 이루면 무상도를 이루니 원통은 실로 이와 같다.</w:t>
      </w:r>
    </w:p>
    <w:p>
      <w:pPr>
        <w:pStyle w:val="Heading2"/>
      </w:pPr>
      <w:r>
        <w:rPr>
          <w:rFonts w:ascii="Noto Sans KR" w:hAnsi="Noto Sans KR" w:eastAsia="Noto Sans KR"/>
          <w:b/>
          <w:color w:val="2E74B5"/>
          <w:sz w:val="21"/>
        </w:rPr>
        <w:t>문단 1843  ·  [0838a01]</w:t>
      </w:r>
    </w:p>
    <w:p>
      <w:pPr>
        <w:spacing w:after="40"/>
      </w:pPr>
      <w:r>
        <w:rPr>
          <w:rFonts w:ascii="Noto Sans KR" w:hAnsi="Noto Sans KR" w:eastAsia="Noto Sans KR"/>
          <w:b/>
          <w:color w:val="667085"/>
          <w:sz w:val="17"/>
        </w:rPr>
        <w:t>원문</w:t>
      </w:r>
    </w:p>
    <w:p>
      <w:pPr>
        <w:pStyle w:val="SourceText"/>
      </w:pPr>
      <w:r>
        <w:t>[0838a01] 能旋倒妄。反聞自性。必資此性成無上道。此圓通法門實效也。性成如所謂性一切心也。</w:t>
      </w:r>
    </w:p>
    <w:p>
      <w:pPr>
        <w:spacing w:after="40"/>
      </w:pPr>
      <w:r>
        <w:rPr>
          <w:rFonts w:ascii="Noto Sans KR" w:hAnsi="Noto Sans KR" w:eastAsia="Noto Sans KR"/>
          <w:b/>
          <w:color w:val="2E74B5"/>
          <w:sz w:val="17"/>
        </w:rPr>
        <w:t>한국어 직역</w:t>
      </w:r>
    </w:p>
    <w:p>
      <w:pPr>
        <w:pStyle w:val="TranslationText"/>
      </w:pPr>
      <w:r>
        <w:t>거꾸로 된 망을 돌이켜 자성을 반문할 수 있다면, 반드시 이 성품에 힘입어 무상도를 이룬다. 이것이 원통법문의 실제 효험이다. ‘성품을 이룬다’는 것은 이른바 일체의 마음을 성품으로 한다는 것과 같다.</w:t>
      </w:r>
    </w:p>
    <w:p>
      <w:pPr>
        <w:pStyle w:val="Heading2"/>
      </w:pPr>
      <w:r>
        <w:rPr>
          <w:rFonts w:ascii="Noto Sans KR" w:hAnsi="Noto Sans KR" w:eastAsia="Noto Sans KR"/>
          <w:b/>
          <w:color w:val="2E74B5"/>
          <w:sz w:val="21"/>
        </w:rPr>
        <w:t>문단 1844  ·  [0838a02]</w:t>
      </w:r>
    </w:p>
    <w:p>
      <w:pPr>
        <w:spacing w:after="40"/>
      </w:pPr>
      <w:r>
        <w:rPr>
          <w:rFonts w:ascii="Noto Sans KR" w:hAnsi="Noto Sans KR" w:eastAsia="Noto Sans KR"/>
          <w:b/>
          <w:color w:val="667085"/>
          <w:sz w:val="17"/>
        </w:rPr>
        <w:t>원문</w:t>
      </w:r>
    </w:p>
    <w:p>
      <w:pPr>
        <w:pStyle w:val="SourceText"/>
      </w:pPr>
      <w:r>
        <w:t>[0838a02] △七策進。</w:t>
      </w:r>
      <w:r>
        <w:br/>
      </w:r>
      <w:r>
        <w:t xml:space="preserve">　此是微塵佛　　一路涅槃門　　過去諸如來</w:t>
      </w:r>
      <w:r>
        <w:br/>
      </w:r>
      <w:r>
        <w:t xml:space="preserve">　斯門已成就　　現在諸菩薩　　今各入圓明</w:t>
      </w:r>
      <w:r>
        <w:br/>
      </w:r>
      <w:r>
        <w:t xml:space="preserve">　未來修學人　　當依如是法　　我亦從中證</w:t>
      </w:r>
      <w:r>
        <w:br/>
      </w:r>
      <w:r>
        <w:t xml:space="preserve">　非唯觀世音</w:t>
      </w:r>
    </w:p>
    <w:p>
      <w:pPr>
        <w:spacing w:after="40"/>
      </w:pPr>
      <w:r>
        <w:rPr>
          <w:rFonts w:ascii="Noto Sans KR" w:hAnsi="Noto Sans KR" w:eastAsia="Noto Sans KR"/>
          <w:b/>
          <w:color w:val="2E74B5"/>
          <w:sz w:val="17"/>
        </w:rPr>
        <w:t>한국어 직역</w:t>
      </w:r>
    </w:p>
    <w:p>
      <w:pPr>
        <w:pStyle w:val="TranslationText"/>
      </w:pPr>
      <w:r>
        <w:t>△ 일곱째, 힘써 나아가게 함.</w:t>
      </w:r>
      <w:r>
        <w:br/>
      </w:r>
      <w:r>
        <w:t>이것은 미진 같은 부처님들의 한길 열반문이니, 과거의 모든 여래는,</w:t>
      </w:r>
      <w:r>
        <w:br/>
      </w:r>
      <w:r>
        <w:t>이 문으로 이미 성취하였고 현재의 모든 보살도 지금 각각 원명에 들어가며,</w:t>
      </w:r>
      <w:r>
        <w:br/>
      </w:r>
      <w:r>
        <w:t>미래의 수행자도 마땅히 이와 같은 법에 의지해야 한다. 나 또한 이 가운데서 증득했으니,</w:t>
      </w:r>
      <w:r>
        <w:br/>
      </w:r>
      <w:r>
        <w:t>관세음만이 아니다.</w:t>
      </w:r>
    </w:p>
    <w:p>
      <w:pPr>
        <w:pStyle w:val="Heading2"/>
      </w:pPr>
      <w:r>
        <w:rPr>
          <w:rFonts w:ascii="Noto Sans KR" w:hAnsi="Noto Sans KR" w:eastAsia="Noto Sans KR"/>
          <w:b/>
          <w:color w:val="2E74B5"/>
          <w:sz w:val="21"/>
        </w:rPr>
        <w:t>문단 1845  ·  [0838a07]</w:t>
      </w:r>
    </w:p>
    <w:p>
      <w:pPr>
        <w:spacing w:after="40"/>
      </w:pPr>
      <w:r>
        <w:rPr>
          <w:rFonts w:ascii="Noto Sans KR" w:hAnsi="Noto Sans KR" w:eastAsia="Noto Sans KR"/>
          <w:b/>
          <w:color w:val="667085"/>
          <w:sz w:val="17"/>
        </w:rPr>
        <w:t>원문</w:t>
      </w:r>
    </w:p>
    <w:p>
      <w:pPr>
        <w:pStyle w:val="SourceText"/>
      </w:pPr>
      <w:r>
        <w:t>[0838a07] 涅槃門者。出生死證真常之要道也。三世果人莫不由此。故未來學人當依是法。</w:t>
      </w:r>
    </w:p>
    <w:p>
      <w:pPr>
        <w:spacing w:after="40"/>
      </w:pPr>
      <w:r>
        <w:rPr>
          <w:rFonts w:ascii="Noto Sans KR" w:hAnsi="Noto Sans KR" w:eastAsia="Noto Sans KR"/>
          <w:b/>
          <w:color w:val="2E74B5"/>
          <w:sz w:val="17"/>
        </w:rPr>
        <w:t>한국어 직역</w:t>
      </w:r>
    </w:p>
    <w:p>
      <w:pPr>
        <w:pStyle w:val="TranslationText"/>
      </w:pPr>
      <w:r>
        <w:t>열반문이란 생사를 벗어나 진상(真常)을 증득하는 요긴한 길이다. 삼세의 과위에 오른 이들은 모두 이를 말미암으므로 미래의 학인도 마땅히 이 법에 의지해야 한다.</w:t>
      </w:r>
    </w:p>
    <w:p>
      <w:pPr>
        <w:pStyle w:val="Heading2"/>
      </w:pPr>
      <w:r>
        <w:rPr>
          <w:rFonts w:ascii="Noto Sans KR" w:hAnsi="Noto Sans KR" w:eastAsia="Noto Sans KR"/>
          <w:b/>
          <w:color w:val="2E74B5"/>
          <w:sz w:val="21"/>
        </w:rPr>
        <w:t>문단 1846  ·  [0838a08]</w:t>
      </w:r>
    </w:p>
    <w:p>
      <w:pPr>
        <w:spacing w:after="40"/>
      </w:pPr>
      <w:r>
        <w:rPr>
          <w:rFonts w:ascii="Noto Sans KR" w:hAnsi="Noto Sans KR" w:eastAsia="Noto Sans KR"/>
          <w:b/>
          <w:color w:val="667085"/>
          <w:sz w:val="17"/>
        </w:rPr>
        <w:t>원문</w:t>
      </w:r>
    </w:p>
    <w:p>
      <w:pPr>
        <w:pStyle w:val="SourceText"/>
      </w:pPr>
      <w:r>
        <w:t>[0838a08] △六印定所選。</w:t>
      </w:r>
      <w:r>
        <w:br/>
      </w:r>
      <w:r>
        <w:t xml:space="preserve">　誠如佛世尊　　詢我諸方便　　以救諸末劫</w:t>
      </w:r>
      <w:r>
        <w:br/>
      </w:r>
      <w:r>
        <w:t xml:space="preserve">　求出世間人　　成就涅槃心　　觀世音為最</w:t>
      </w:r>
      <w:r>
        <w:br/>
      </w:r>
      <w:r>
        <w:t xml:space="preserve">　自餘諸方便　　皆是佛威神　　即事捨塵勞</w:t>
      </w:r>
      <w:r>
        <w:br/>
      </w:r>
      <w:r>
        <w:t xml:space="preserve">　非是長修學　　淺深同說法</w:t>
      </w:r>
    </w:p>
    <w:p>
      <w:pPr>
        <w:spacing w:after="40"/>
      </w:pPr>
      <w:r>
        <w:rPr>
          <w:rFonts w:ascii="Noto Sans KR" w:hAnsi="Noto Sans KR" w:eastAsia="Noto Sans KR"/>
          <w:b/>
          <w:color w:val="2E74B5"/>
          <w:sz w:val="17"/>
        </w:rPr>
        <w:t>한국어 직역</w:t>
      </w:r>
    </w:p>
    <w:p>
      <w:pPr>
        <w:pStyle w:val="TranslationText"/>
      </w:pPr>
      <w:r>
        <w:t>△ 여섯째, 선택한 바를 인가해 정함.</w:t>
      </w:r>
      <w:r>
        <w:br/>
      </w:r>
      <w:r>
        <w:t>참으로 세존께서 여러 방편을 물으신 뜻과 같으니, 말겁의,</w:t>
      </w:r>
      <w:r>
        <w:br/>
      </w:r>
      <w:r>
        <w:t>세간을 벗어나려는 사람을 구제해 열반심을 이루게 하는 데는 관세음이 가장 뛰어납니다.</w:t>
      </w:r>
      <w:r>
        <w:br/>
      </w:r>
      <w:r>
        <w:t>나머지 여러 방편은 모두 부처님의 위신력으로 당장의 일에서 진로를 버리게 할 뿐,</w:t>
      </w:r>
      <w:r>
        <w:br/>
      </w:r>
      <w:r>
        <w:t>길이 닦고 배우며 얕고 깊은 근기에게 함께 설할 법은 아닙니다.</w:t>
      </w:r>
    </w:p>
    <w:p>
      <w:pPr>
        <w:pStyle w:val="Heading2"/>
      </w:pPr>
      <w:r>
        <w:rPr>
          <w:rFonts w:ascii="Noto Sans KR" w:hAnsi="Noto Sans KR" w:eastAsia="Noto Sans KR"/>
          <w:b/>
          <w:color w:val="2E74B5"/>
          <w:sz w:val="21"/>
        </w:rPr>
        <w:t>문단 1847  ·  [0838a13]</w:t>
      </w:r>
    </w:p>
    <w:p>
      <w:pPr>
        <w:spacing w:after="40"/>
      </w:pPr>
      <w:r>
        <w:rPr>
          <w:rFonts w:ascii="Noto Sans KR" w:hAnsi="Noto Sans KR" w:eastAsia="Noto Sans KR"/>
          <w:b/>
          <w:color w:val="667085"/>
          <w:sz w:val="17"/>
        </w:rPr>
        <w:t>원문</w:t>
      </w:r>
    </w:p>
    <w:p>
      <w:pPr>
        <w:pStyle w:val="SourceText"/>
      </w:pPr>
      <w:r>
        <w:t>[0838a13] 成就不生不滅涅槃妙心。唯耳根為最。餘則佛之威神加被。令即己事而捨塵勞。非始終長修淺深同說之法也。欲其長修同說。無如觀音法門矣。如那律失明而旋見。畢陵觸刺而遺身。烏芻厭欲而登覺。持地待佛而消塵。皆即己事而已。</w:t>
      </w:r>
    </w:p>
    <w:p>
      <w:pPr>
        <w:spacing w:after="40"/>
      </w:pPr>
      <w:r>
        <w:rPr>
          <w:rFonts w:ascii="Noto Sans KR" w:hAnsi="Noto Sans KR" w:eastAsia="Noto Sans KR"/>
          <w:b/>
          <w:color w:val="2E74B5"/>
          <w:sz w:val="17"/>
        </w:rPr>
        <w:t>한국어 직역</w:t>
      </w:r>
    </w:p>
    <w:p>
      <w:pPr>
        <w:pStyle w:val="TranslationText"/>
      </w:pPr>
      <w:r>
        <w:t>불생불멸의 열반묘심을 이루는 데는 오직 이근이 가장 뛰어나다. 나머지는 부처님의 위신력이 가피하여 각자의 일에서 곧 진로를 버리게 한 것이다. 처음부터 끝까지 길이 닦아 얕고 깊은 근기에 함께 설할 법이 아니다. 길이 닦고 함께 설하려면, 관음법문만 한 것이 없다. 아나율은 눈을 잃고 봄을 돌이켰고, 필릉가는 가시에 찔려 몸을 잊었으며, 오추슬마는 욕을 싫어해 깨달음에 올랐고, 지지는 부처님을 기다려 티끌을 녹였으니 모두 각자의 일에 나아갔을 뿐이다.</w:t>
      </w:r>
    </w:p>
    <w:p>
      <w:pPr>
        <w:pStyle w:val="Heading2"/>
      </w:pPr>
      <w:r>
        <w:rPr>
          <w:rFonts w:ascii="Noto Sans KR" w:hAnsi="Noto Sans KR" w:eastAsia="Noto Sans KR"/>
          <w:b/>
          <w:color w:val="2E74B5"/>
          <w:sz w:val="21"/>
        </w:rPr>
        <w:t>문단 1848  ·  [0838a17]</w:t>
      </w:r>
    </w:p>
    <w:p>
      <w:pPr>
        <w:spacing w:after="40"/>
      </w:pPr>
      <w:r>
        <w:rPr>
          <w:rFonts w:ascii="Noto Sans KR" w:hAnsi="Noto Sans KR" w:eastAsia="Noto Sans KR"/>
          <w:b/>
          <w:color w:val="667085"/>
          <w:sz w:val="17"/>
        </w:rPr>
        <w:t>원문</w:t>
      </w:r>
    </w:p>
    <w:p>
      <w:pPr>
        <w:pStyle w:val="SourceText"/>
      </w:pPr>
      <w:r>
        <w:t>[0838a17] △七結讚勸學。</w:t>
      </w:r>
      <w:r>
        <w:br/>
      </w:r>
      <w:r>
        <w:t xml:space="preserve">　頂禮如來藏　　無漏不思議　　願加被未來</w:t>
      </w:r>
      <w:r>
        <w:br/>
      </w:r>
      <w:r>
        <w:t xml:space="preserve">　於此門無惑　　方便易成就　　堪以教阿難</w:t>
      </w:r>
      <w:r>
        <w:br/>
      </w:r>
      <w:r>
        <w:t xml:space="preserve">　及末劫沉淪　　但以此根修　　圓通超餘者</w:t>
      </w:r>
      <w:r>
        <w:br/>
      </w:r>
      <w:r>
        <w:t xml:space="preserve">　真實心如是</w:t>
      </w:r>
    </w:p>
    <w:p>
      <w:pPr>
        <w:spacing w:after="40"/>
      </w:pPr>
      <w:r>
        <w:rPr>
          <w:rFonts w:ascii="Noto Sans KR" w:hAnsi="Noto Sans KR" w:eastAsia="Noto Sans KR"/>
          <w:b/>
          <w:color w:val="2E74B5"/>
          <w:sz w:val="17"/>
        </w:rPr>
        <w:t>한국어 직역</w:t>
      </w:r>
    </w:p>
    <w:p>
      <w:pPr>
        <w:pStyle w:val="TranslationText"/>
      </w:pPr>
      <w:r>
        <w:t>△ 일곱째, 찬탄을 맺어 배움을 권함.</w:t>
      </w:r>
      <w:r>
        <w:br/>
      </w:r>
      <w:r>
        <w:t>여래장과 무루의 불가사의함에 정례합니다. 바라건대 미래를 가피하시어,</w:t>
      </w:r>
      <w:r>
        <w:br/>
      </w:r>
      <w:r>
        <w:t>이 문에서 의혹이 없고 방편으로 쉽게 성취하게 하소서. 아난과,</w:t>
      </w:r>
      <w:r>
        <w:br/>
      </w:r>
      <w:r>
        <w:t>말겁에 빠진 이들을 가르치기에 합당하니, 다만 이 근을 닦으면 원통이 나머지보다 뛰어납니다.</w:t>
      </w:r>
      <w:r>
        <w:br/>
      </w:r>
      <w:r>
        <w:t>진실한 마음은 이와 같습니다.</w:t>
      </w:r>
    </w:p>
    <w:p>
      <w:pPr>
        <w:pStyle w:val="Heading2"/>
      </w:pPr>
      <w:r>
        <w:rPr>
          <w:rFonts w:ascii="Noto Sans KR" w:hAnsi="Noto Sans KR" w:eastAsia="Noto Sans KR"/>
          <w:b/>
          <w:color w:val="2E74B5"/>
          <w:sz w:val="21"/>
        </w:rPr>
        <w:t>문단 1849  ·  [0838a23]</w:t>
      </w:r>
    </w:p>
    <w:p>
      <w:pPr>
        <w:spacing w:after="40"/>
      </w:pPr>
      <w:r>
        <w:rPr>
          <w:rFonts w:ascii="Noto Sans KR" w:hAnsi="Noto Sans KR" w:eastAsia="Noto Sans KR"/>
          <w:b/>
          <w:color w:val="667085"/>
          <w:sz w:val="17"/>
        </w:rPr>
        <w:t>원문</w:t>
      </w:r>
    </w:p>
    <w:p>
      <w:pPr>
        <w:pStyle w:val="SourceText"/>
      </w:pPr>
      <w:r>
        <w:t>[0838a23] 結讚聞熏三昧真如來藏無漏法門。勸使未來依此修證。可超餘三昧。真實心要如是而已。</w:t>
      </w:r>
    </w:p>
    <w:p>
      <w:pPr>
        <w:spacing w:after="40"/>
      </w:pPr>
      <w:r>
        <w:rPr>
          <w:rFonts w:ascii="Noto Sans KR" w:hAnsi="Noto Sans KR" w:eastAsia="Noto Sans KR"/>
          <w:b/>
          <w:color w:val="2E74B5"/>
          <w:sz w:val="17"/>
        </w:rPr>
        <w:t>한국어 직역</w:t>
      </w:r>
    </w:p>
    <w:p>
      <w:pPr>
        <w:pStyle w:val="TranslationText"/>
      </w:pPr>
      <w:r>
        <w:t>문훈삼매의 참된 여래장 무루법문을 찬탄해 맺고 미래로 하여금 이에 의지해 닦고 증득하도록 권한 것이다. 나머지 삼매를 뛰어넘을 수 있으니 진실한 마음의 요체가 이와 같을 뿐이다.</w:t>
      </w:r>
    </w:p>
    <w:p>
      <w:pPr>
        <w:pStyle w:val="Heading2"/>
      </w:pPr>
      <w:r>
        <w:rPr>
          <w:rFonts w:ascii="Noto Sans KR" w:hAnsi="Noto Sans KR" w:eastAsia="Noto Sans KR"/>
          <w:b/>
          <w:color w:val="2E74B5"/>
          <w:sz w:val="21"/>
        </w:rPr>
        <w:t>문단 1850  ·  [0838a24]</w:t>
      </w:r>
    </w:p>
    <w:p>
      <w:pPr>
        <w:spacing w:after="40"/>
      </w:pPr>
      <w:r>
        <w:rPr>
          <w:rFonts w:ascii="Noto Sans KR" w:hAnsi="Noto Sans KR" w:eastAsia="Noto Sans KR"/>
          <w:b/>
          <w:color w:val="667085"/>
          <w:sz w:val="17"/>
        </w:rPr>
        <w:t>원문</w:t>
      </w:r>
    </w:p>
    <w:p>
      <w:pPr>
        <w:pStyle w:val="SourceText"/>
      </w:pPr>
      <w:r>
        <w:t>[0838a24] △三時眾獲益。</w:t>
      </w:r>
    </w:p>
    <w:p>
      <w:pPr>
        <w:spacing w:after="40"/>
      </w:pPr>
      <w:r>
        <w:rPr>
          <w:rFonts w:ascii="Noto Sans KR" w:hAnsi="Noto Sans KR" w:eastAsia="Noto Sans KR"/>
          <w:b/>
          <w:color w:val="2E74B5"/>
          <w:sz w:val="17"/>
        </w:rPr>
        <w:t>한국어 직역</w:t>
      </w:r>
    </w:p>
    <w:p>
      <w:pPr>
        <w:pStyle w:val="TranslationText"/>
      </w:pPr>
      <w:r>
        <w:t>△ 셋째, 당시 대중이 이익을 얻음.</w:t>
      </w:r>
    </w:p>
    <w:p>
      <w:pPr>
        <w:pStyle w:val="Heading2"/>
      </w:pPr>
      <w:r>
        <w:rPr>
          <w:rFonts w:ascii="Noto Sans KR" w:hAnsi="Noto Sans KR" w:eastAsia="Noto Sans KR"/>
          <w:b/>
          <w:color w:val="2E74B5"/>
          <w:sz w:val="21"/>
        </w:rPr>
        <w:t>문단 1851  ·  [0838b02]</w:t>
      </w:r>
    </w:p>
    <w:p>
      <w:pPr>
        <w:spacing w:after="40"/>
      </w:pPr>
      <w:r>
        <w:rPr>
          <w:rFonts w:ascii="Noto Sans KR" w:hAnsi="Noto Sans KR" w:eastAsia="Noto Sans KR"/>
          <w:b/>
          <w:color w:val="667085"/>
          <w:sz w:val="17"/>
        </w:rPr>
        <w:t>원문</w:t>
      </w:r>
    </w:p>
    <w:p>
      <w:pPr>
        <w:pStyle w:val="SourceText"/>
      </w:pPr>
      <w:r>
        <w:t>[0838b02] 於是阿難及諸大眾。身心了然。得大開示。觀佛菩提及大涅槃。猶如有人因事遠遊未得歸還。明了其家所歸道路。普會大眾。天龍八部。有學二乘。及諸一切新發心菩薩。其數凡有十恒河沙。皆得本心。遠塵離垢獲法眼淨。性比丘尼。聞說偈已成阿羅漢。無量眾生。皆發無等等阿耨多羅三藐三菩提心。</w:t>
      </w:r>
    </w:p>
    <w:p>
      <w:pPr>
        <w:spacing w:after="40"/>
      </w:pPr>
      <w:r>
        <w:rPr>
          <w:rFonts w:ascii="Noto Sans KR" w:hAnsi="Noto Sans KR" w:eastAsia="Noto Sans KR"/>
          <w:b/>
          <w:color w:val="2E74B5"/>
          <w:sz w:val="17"/>
        </w:rPr>
        <w:t>한국어 직역</w:t>
      </w:r>
    </w:p>
    <w:p>
      <w:pPr>
        <w:pStyle w:val="TranslationText"/>
      </w:pPr>
      <w:r>
        <w:t>이에 아난과 여러 대중은 몸과 마음이 환히 밝아져, 큰 개시를 얻고 부처의 보리와 대열반을 바라보기를, 마치 사람이 일 때문에 멀리 떠나 아직 돌아오지 못했어도 집으로 돌아갈 길을 분명히 아는 것과 같이 하였다. 모인 대중과 천룡팔부, 유학의 이승 및 새로 발심한 모든 보살은, 그 수가 무릇 십항하사였는데 모두 본심을 얻어, 진을 멀리하고 때를 떠나 법안이 청정해졌다. 성(性) 비구니는, 게송 설함을 듣고 이미 아라한이 되었으며, 무량한 중생은, 모두 무등등 아뇩다라삼먁삼보리심을 내었다.</w:t>
      </w:r>
    </w:p>
    <w:p>
      <w:pPr>
        <w:pStyle w:val="Heading2"/>
      </w:pPr>
      <w:r>
        <w:rPr>
          <w:rFonts w:ascii="Noto Sans KR" w:hAnsi="Noto Sans KR" w:eastAsia="Noto Sans KR"/>
          <w:b/>
          <w:color w:val="2E74B5"/>
          <w:sz w:val="21"/>
        </w:rPr>
        <w:t>문단 1852  ·  [0838b08]</w:t>
      </w:r>
    </w:p>
    <w:p>
      <w:pPr>
        <w:spacing w:after="40"/>
      </w:pPr>
      <w:r>
        <w:rPr>
          <w:rFonts w:ascii="Noto Sans KR" w:hAnsi="Noto Sans KR" w:eastAsia="Noto Sans KR"/>
          <w:b/>
          <w:color w:val="667085"/>
          <w:sz w:val="17"/>
        </w:rPr>
        <w:t>원문</w:t>
      </w:r>
    </w:p>
    <w:p>
      <w:pPr>
        <w:pStyle w:val="SourceText"/>
      </w:pPr>
      <w:r>
        <w:t>[0838b08] 圓通妙門。言下頓開。諸佛正果。由斯可冀。故觀佛菩提及大涅槃。身心了然。特少進趣耳。故譬遠遊未歸明了道路也。普會天人皆獲本心乃至得法眼淨者。亦悟本聞。而消塵旋明故也。性比丘尼成阿羅漢者。妙性圓通。而諸漏永盡也。無等等者。謂物無與等。而能與物為等。此得妙圓通。上同下合之德也。無量眾生皆發是心者。因聞是道。而希慕願樂也。</w:t>
      </w:r>
    </w:p>
    <w:p>
      <w:pPr>
        <w:spacing w:after="40"/>
      </w:pPr>
      <w:r>
        <w:rPr>
          <w:rFonts w:ascii="Noto Sans KR" w:hAnsi="Noto Sans KR" w:eastAsia="Noto Sans KR"/>
          <w:b/>
          <w:color w:val="2E74B5"/>
          <w:sz w:val="17"/>
        </w:rPr>
        <w:t>한국어 직역</w:t>
      </w:r>
    </w:p>
    <w:p>
      <w:pPr>
        <w:pStyle w:val="TranslationText"/>
      </w:pPr>
      <w:r>
        <w:t>원통의 묘문이 말 아래 단박에 열렸다. 모든 부처의 바른 과를 이로부터 기약할 수 있게 되었다. 그러므로 부처의 보리와 대열반을 바라보며 몸과 마음이 환히 밝아졌다. 다만 나아가 닦는 일이 조금 남았을 뿐이므로 멀리 떠나 아직 돌아오지 못했어도 길을 분명히 아는 것에 비유하였다. 모인 천인들이 모두 본심을 얻고 법안이 청정해진 데 이르기까지는 또한 본래의 들음을 깨달았기 때문이다. 진을 없애고 밝음으로 돌아간 까닭이다. 성 비구니가 아라한이 된 것은, 묘한 성품이 원통해져 모든 누가 영원히 다했기 때문이다. ‘무등등’이란 어떤 것도 그것과 같을 수 없으면서, 모든 것과 같아질 수 있다는 뜻이다. 이것은 묘한 원통을 얻어, 위로는 같아지고 아래로는 합하는 덕이다. 무량한 중생이 모두 이 마음을 낸 것은, 이 도를 듣고 희망하고 사모하며 원하고 즐거워했기 때문이다.</w:t>
      </w:r>
    </w:p>
    <w:p>
      <w:pPr>
        <w:pStyle w:val="Heading2"/>
      </w:pPr>
      <w:r>
        <w:rPr>
          <w:rFonts w:ascii="Noto Sans KR" w:hAnsi="Noto Sans KR" w:eastAsia="Noto Sans KR"/>
          <w:b/>
          <w:color w:val="2E74B5"/>
          <w:sz w:val="21"/>
        </w:rPr>
        <w:t>문단 1853  ·  [0838b15]</w:t>
      </w:r>
    </w:p>
    <w:p>
      <w:pPr>
        <w:spacing w:after="40"/>
      </w:pPr>
      <w:r>
        <w:rPr>
          <w:rFonts w:ascii="Noto Sans KR" w:hAnsi="Noto Sans KR" w:eastAsia="Noto Sans KR"/>
          <w:b/>
          <w:color w:val="667085"/>
          <w:sz w:val="17"/>
        </w:rPr>
        <w:t>원문</w:t>
      </w:r>
    </w:p>
    <w:p>
      <w:pPr>
        <w:pStyle w:val="SourceText"/>
      </w:pPr>
      <w:r>
        <w:t>[0838b15] △三攝持軌則二。初阿難請問。</w:t>
      </w:r>
    </w:p>
    <w:p>
      <w:pPr>
        <w:spacing w:after="40"/>
      </w:pPr>
      <w:r>
        <w:rPr>
          <w:rFonts w:ascii="Noto Sans KR" w:hAnsi="Noto Sans KR" w:eastAsia="Noto Sans KR"/>
          <w:b/>
          <w:color w:val="2E74B5"/>
          <w:sz w:val="17"/>
        </w:rPr>
        <w:t>한국어 직역</w:t>
      </w:r>
    </w:p>
    <w:p>
      <w:pPr>
        <w:pStyle w:val="TranslationText"/>
      </w:pPr>
      <w:r>
        <w:t>△ 셋째, 섭지의 궤칙에 둘이 있다. 첫째, 아난이 청하여 물음.</w:t>
      </w:r>
    </w:p>
    <w:p>
      <w:pPr>
        <w:pStyle w:val="Heading2"/>
      </w:pPr>
      <w:r>
        <w:rPr>
          <w:rFonts w:ascii="Noto Sans KR" w:hAnsi="Noto Sans KR" w:eastAsia="Noto Sans KR"/>
          <w:b/>
          <w:color w:val="2E74B5"/>
          <w:sz w:val="21"/>
        </w:rPr>
        <w:t>문단 1854  ·  [0838b16]</w:t>
      </w:r>
    </w:p>
    <w:p>
      <w:pPr>
        <w:spacing w:after="40"/>
      </w:pPr>
      <w:r>
        <w:rPr>
          <w:rFonts w:ascii="Noto Sans KR" w:hAnsi="Noto Sans KR" w:eastAsia="Noto Sans KR"/>
          <w:b/>
          <w:color w:val="667085"/>
          <w:sz w:val="17"/>
        </w:rPr>
        <w:t>원문</w:t>
      </w:r>
    </w:p>
    <w:p>
      <w:pPr>
        <w:pStyle w:val="SourceText"/>
      </w:pPr>
      <w:r>
        <w:t>[0838b16] 阿難整衣服。於大眾中。合掌頂禮。心迹圓明。悲欣交集。欲益未來諸眾生故。稽首白佛。大悲世尊。我今已悟成佛法門。是中修行得無疑惑。常聞如來說如是言。自未得度先度人者。菩薩發心。自覺己圓能覺他者。如來應世。我雖未度。願度末劫一切眾生。世尊。此諸眾生。去佛漸遠。邪師說法如恒河沙。欲攝其心入三摩地。云何令其安立道場。遠諸魔事。於菩提心得無退屈。</w:t>
      </w:r>
    </w:p>
    <w:p>
      <w:pPr>
        <w:spacing w:after="40"/>
      </w:pPr>
      <w:r>
        <w:rPr>
          <w:rFonts w:ascii="Noto Sans KR" w:hAnsi="Noto Sans KR" w:eastAsia="Noto Sans KR"/>
          <w:b/>
          <w:color w:val="2E74B5"/>
          <w:sz w:val="17"/>
        </w:rPr>
        <w:t>한국어 직역</w:t>
      </w:r>
    </w:p>
    <w:p>
      <w:pPr>
        <w:pStyle w:val="TranslationText"/>
      </w:pPr>
      <w:r>
        <w:t>아난이 옷을 정돈하고 대중 가운데서, 합장하고 정례하였다. 마음과 자취가 원명하고, 슬픔과 기쁨이 교차하였다. 미래 중생을 이롭게 하고자 하여, 머리를 조아려 부처님께 아뢰었다. “대비하신 세존이시여, 저는 지금 성불의 법문을 깨달아 이 가운데 수행하는 데 의혹이 없습니다. 항상 여래께서 이렇게 말씀하시는 것을 들었습니다. ‘자신이 아직 제도되지 않았는데 먼저 남을 제도하려는 것은, 보살의 발심이고, 스스로 깨달음이 이미 원만하여 남을 깨닫게 하는 것은, 여래의 응세이다.’ 저는 비록 아직 제도되지 않았으나, 말겁의 모든 중생을 제도하기를 원합니다. 세존이시여, 이 중생들은 부처님에게서 점점 멀어지고, 사사로운 스승의 설법이 항하사처럼 많습니다. 그 마음을 거두어 삼마지에 들게 하려면, 어떻게 도량을 세워 모든 마사를 멀리하고, 보리심에서 물러나거나 굽히지 않게 해야 합니까?”</w:t>
      </w:r>
    </w:p>
    <w:p>
      <w:pPr>
        <w:pStyle w:val="Heading2"/>
      </w:pPr>
      <w:r>
        <w:rPr>
          <w:rFonts w:ascii="Noto Sans KR" w:hAnsi="Noto Sans KR" w:eastAsia="Noto Sans KR"/>
          <w:b/>
          <w:color w:val="2E74B5"/>
          <w:sz w:val="21"/>
        </w:rPr>
        <w:t>문단 1855  ·  [0838b24]</w:t>
      </w:r>
    </w:p>
    <w:p>
      <w:pPr>
        <w:spacing w:after="40"/>
      </w:pPr>
      <w:r>
        <w:rPr>
          <w:rFonts w:ascii="Noto Sans KR" w:hAnsi="Noto Sans KR" w:eastAsia="Noto Sans KR"/>
          <w:b/>
          <w:color w:val="667085"/>
          <w:sz w:val="17"/>
        </w:rPr>
        <w:t>원문</w:t>
      </w:r>
    </w:p>
    <w:p>
      <w:pPr>
        <w:pStyle w:val="SourceText"/>
      </w:pPr>
      <w:r>
        <w:t>[0838b24] 心迹圓明者。前解根結。超越器界。迹圓明也。此悟圓通。塵消覺淨。心圓明也。於是悲昔之迷。欣今之悟。將以是法應世度生。而恐末劫多難邪魔妄作。易退覺心。難入正定。故請攝心遠魔安立道場清淨軌則也。</w:t>
      </w:r>
    </w:p>
    <w:p>
      <w:pPr>
        <w:spacing w:after="40"/>
      </w:pPr>
      <w:r>
        <w:rPr>
          <w:rFonts w:ascii="Noto Sans KR" w:hAnsi="Noto Sans KR" w:eastAsia="Noto Sans KR"/>
          <w:b/>
          <w:color w:val="2E74B5"/>
          <w:sz w:val="17"/>
        </w:rPr>
        <w:t>한국어 직역</w:t>
      </w:r>
    </w:p>
    <w:p>
      <w:pPr>
        <w:pStyle w:val="TranslationText"/>
      </w:pPr>
      <w:r>
        <w:t>‘마음과 자취가 원명하다’는 것은 앞에서 근의 매듭을 풀어, 기세간을 초월했으므로 자취가 원명하다는 뜻이다. 여기서는 원통을 깨달아 진이 사라지고 깨달음이 청정해졌으므로, 마음이 원명한 것이다. 이에 옛 미혹을 슬퍼하고, 지금의 깨달음을 기뻐하여 이 법으로 세간에 응해 중생을 제도하려 하였다. 그러나 말겁에는 환난이 많고 사마가 망령되이 일어나 깨달음의 마음에서 물러나기 쉬우며, 정정에 들기 어려울 것을 염려하여 마음을 거두고 마를 멀리하며 도량의 청정한 궤칙을 세우는 법을 청한 것이다.</w:t>
      </w:r>
    </w:p>
    <w:p>
      <w:pPr>
        <w:pStyle w:val="Heading2"/>
      </w:pPr>
      <w:r>
        <w:rPr>
          <w:rFonts w:ascii="Noto Sans KR" w:hAnsi="Noto Sans KR" w:eastAsia="Noto Sans KR"/>
          <w:b/>
          <w:color w:val="2E74B5"/>
          <w:sz w:val="21"/>
        </w:rPr>
        <w:t>문단 1856  ·  [0838c04]</w:t>
      </w:r>
    </w:p>
    <w:p>
      <w:pPr>
        <w:spacing w:after="40"/>
      </w:pPr>
      <w:r>
        <w:rPr>
          <w:rFonts w:ascii="Noto Sans KR" w:hAnsi="Noto Sans KR" w:eastAsia="Noto Sans KR"/>
          <w:b/>
          <w:color w:val="667085"/>
          <w:sz w:val="17"/>
        </w:rPr>
        <w:t>원문</w:t>
      </w:r>
    </w:p>
    <w:p>
      <w:pPr>
        <w:pStyle w:val="SourceText"/>
      </w:pPr>
      <w:r>
        <w:t>[0838c04] △二佛慈開示二。初讚許。</w:t>
      </w:r>
    </w:p>
    <w:p>
      <w:pPr>
        <w:spacing w:after="40"/>
      </w:pPr>
      <w:r>
        <w:rPr>
          <w:rFonts w:ascii="Noto Sans KR" w:hAnsi="Noto Sans KR" w:eastAsia="Noto Sans KR"/>
          <w:b/>
          <w:color w:val="2E74B5"/>
          <w:sz w:val="17"/>
        </w:rPr>
        <w:t>한국어 직역</w:t>
      </w:r>
    </w:p>
    <w:p>
      <w:pPr>
        <w:pStyle w:val="TranslationText"/>
      </w:pPr>
      <w:r>
        <w:t>△ 둘째, 부처님께서 자비로 열어 보이는 데 둘이 있다. 첫째, 칭찬하고 허락함.</w:t>
      </w:r>
    </w:p>
    <w:p>
      <w:pPr>
        <w:pStyle w:val="Heading2"/>
      </w:pPr>
      <w:r>
        <w:rPr>
          <w:rFonts w:ascii="Noto Sans KR" w:hAnsi="Noto Sans KR" w:eastAsia="Noto Sans KR"/>
          <w:b/>
          <w:color w:val="2E74B5"/>
          <w:sz w:val="21"/>
        </w:rPr>
        <w:t>문단 1857  ·  [0838c05]</w:t>
      </w:r>
    </w:p>
    <w:p>
      <w:pPr>
        <w:spacing w:after="40"/>
      </w:pPr>
      <w:r>
        <w:rPr>
          <w:rFonts w:ascii="Noto Sans KR" w:hAnsi="Noto Sans KR" w:eastAsia="Noto Sans KR"/>
          <w:b/>
          <w:color w:val="667085"/>
          <w:sz w:val="17"/>
        </w:rPr>
        <w:t>원문</w:t>
      </w:r>
    </w:p>
    <w:p>
      <w:pPr>
        <w:pStyle w:val="SourceText"/>
      </w:pPr>
      <w:r>
        <w:t>[0838c05] 爾時世尊。於大眾中稱讚阿難。善哉善哉。如汝所問。安立道場。救護眾生末劫沉溺。汝今諦聽。當為汝說。阿難大眾。唯然奉教。</w:t>
      </w:r>
    </w:p>
    <w:p>
      <w:pPr>
        <w:spacing w:after="40"/>
      </w:pPr>
      <w:r>
        <w:rPr>
          <w:rFonts w:ascii="Noto Sans KR" w:hAnsi="Noto Sans KR" w:eastAsia="Noto Sans KR"/>
          <w:b/>
          <w:color w:val="2E74B5"/>
          <w:sz w:val="17"/>
        </w:rPr>
        <w:t>한국어 직역</w:t>
      </w:r>
    </w:p>
    <w:p>
      <w:pPr>
        <w:pStyle w:val="TranslationText"/>
      </w:pPr>
      <w:r>
        <w:t>그때 세존께서 대중 가운데서 아난을 칭찬하셨다. “훌륭하고 훌륭하다. 네가 물은 것처럼, 도량을 세워 말겁에 빠지는 중생을 구호하는 일을, 너는 지금 자세히 들어라. 내가 너를 위해 말하겠다.” 아난과 대중이 “예” 하고 가르침을 받들었다.</w:t>
      </w:r>
    </w:p>
    <w:p>
      <w:pPr>
        <w:pStyle w:val="Heading2"/>
      </w:pPr>
      <w:r>
        <w:rPr>
          <w:rFonts w:ascii="Noto Sans KR" w:hAnsi="Noto Sans KR" w:eastAsia="Noto Sans KR"/>
          <w:b/>
          <w:color w:val="2E74B5"/>
          <w:sz w:val="21"/>
        </w:rPr>
        <w:t>문단 1858  ·  [0838c08]</w:t>
      </w:r>
    </w:p>
    <w:p>
      <w:pPr>
        <w:spacing w:after="40"/>
      </w:pPr>
      <w:r>
        <w:rPr>
          <w:rFonts w:ascii="Noto Sans KR" w:hAnsi="Noto Sans KR" w:eastAsia="Noto Sans KR"/>
          <w:b/>
          <w:color w:val="667085"/>
          <w:sz w:val="17"/>
        </w:rPr>
        <w:t>원문</w:t>
      </w:r>
    </w:p>
    <w:p>
      <w:pPr>
        <w:pStyle w:val="SourceText"/>
      </w:pPr>
      <w:r>
        <w:t>[0838c08] △二正示二。初內攝軌則二。初總示三學。</w:t>
      </w:r>
    </w:p>
    <w:p>
      <w:pPr>
        <w:spacing w:after="40"/>
      </w:pPr>
      <w:r>
        <w:rPr>
          <w:rFonts w:ascii="Noto Sans KR" w:hAnsi="Noto Sans KR" w:eastAsia="Noto Sans KR"/>
          <w:b/>
          <w:color w:val="2E74B5"/>
          <w:sz w:val="17"/>
        </w:rPr>
        <w:t>한국어 직역</w:t>
      </w:r>
    </w:p>
    <w:p>
      <w:pPr>
        <w:pStyle w:val="TranslationText"/>
      </w:pPr>
      <w:r>
        <w:t>△ 둘째, 바르게 보이는 데 둘이 있다. 첫째, 안으로 거두는 궤칙에 둘이 있다. 첫째, 삼학을 총괄해 보임.</w:t>
      </w:r>
    </w:p>
    <w:p>
      <w:pPr>
        <w:pStyle w:val="Heading2"/>
      </w:pPr>
      <w:r>
        <w:rPr>
          <w:rFonts w:ascii="Noto Sans KR" w:hAnsi="Noto Sans KR" w:eastAsia="Noto Sans KR"/>
          <w:b/>
          <w:color w:val="2E74B5"/>
          <w:sz w:val="21"/>
        </w:rPr>
        <w:t>문단 1859  ·  [0838c09]</w:t>
      </w:r>
    </w:p>
    <w:p>
      <w:pPr>
        <w:spacing w:after="40"/>
      </w:pPr>
      <w:r>
        <w:rPr>
          <w:rFonts w:ascii="Noto Sans KR" w:hAnsi="Noto Sans KR" w:eastAsia="Noto Sans KR"/>
          <w:b/>
          <w:color w:val="667085"/>
          <w:sz w:val="17"/>
        </w:rPr>
        <w:t>원문</w:t>
      </w:r>
    </w:p>
    <w:p>
      <w:pPr>
        <w:pStyle w:val="SourceText"/>
      </w:pPr>
      <w:r>
        <w:t>[0838c09] 佛告阿難。汝常聞我毗奈耶中。宣說修行三決定義。所謂攝心為戒。因戒生定。因定發慧。是則名為三無漏學。</w:t>
      </w:r>
    </w:p>
    <w:p>
      <w:pPr>
        <w:spacing w:after="40"/>
      </w:pPr>
      <w:r>
        <w:rPr>
          <w:rFonts w:ascii="Noto Sans KR" w:hAnsi="Noto Sans KR" w:eastAsia="Noto Sans KR"/>
          <w:b/>
          <w:color w:val="2E74B5"/>
          <w:sz w:val="17"/>
        </w:rPr>
        <w:t>한국어 직역</w:t>
      </w:r>
    </w:p>
    <w:p>
      <w:pPr>
        <w:pStyle w:val="TranslationText"/>
      </w:pPr>
      <w:r>
        <w:t>부처님께서 아난에게 말씀하셨다. “너는 항상 내가 비나야 가운데서, 수행의 세 가지 결정된 뜻을 설하는 것을 들었다. 이른바 마음을 거두는 것을 계라 하고, 계로 인해 정이 생기며 정으로 인해 혜가 발한다. 이를 삼무루학이라 한다.”</w:t>
      </w:r>
    </w:p>
    <w:p>
      <w:pPr>
        <w:pStyle w:val="Heading2"/>
      </w:pPr>
      <w:r>
        <w:rPr>
          <w:rFonts w:ascii="Noto Sans KR" w:hAnsi="Noto Sans KR" w:eastAsia="Noto Sans KR"/>
          <w:b/>
          <w:color w:val="2E74B5"/>
          <w:sz w:val="21"/>
        </w:rPr>
        <w:t>문단 1860  ·  [0838c12]</w:t>
      </w:r>
    </w:p>
    <w:p>
      <w:pPr>
        <w:spacing w:after="40"/>
      </w:pPr>
      <w:r>
        <w:rPr>
          <w:rFonts w:ascii="Noto Sans KR" w:hAnsi="Noto Sans KR" w:eastAsia="Noto Sans KR"/>
          <w:b/>
          <w:color w:val="667085"/>
          <w:sz w:val="17"/>
        </w:rPr>
        <w:t>원문</w:t>
      </w:r>
    </w:p>
    <w:p>
      <w:pPr>
        <w:pStyle w:val="SourceText"/>
      </w:pPr>
      <w:r>
        <w:t>[0838c12] 三藏之中毗奈耶律藏也。則大小乘戒通稱也。小乘稟法為戒。粗治其末。大乘攝心為戒。細絕其本。法戒則無犯而已。心戒則無思犯也。夫能攝心。則定由是生。慧由是發。三者圓明。則諸漏永盡。故名三無漏學。攝持軌則。莫尚乎此。</w:t>
      </w:r>
    </w:p>
    <w:p>
      <w:pPr>
        <w:spacing w:after="40"/>
      </w:pPr>
      <w:r>
        <w:rPr>
          <w:rFonts w:ascii="Noto Sans KR" w:hAnsi="Noto Sans KR" w:eastAsia="Noto Sans KR"/>
          <w:b/>
          <w:color w:val="2E74B5"/>
          <w:sz w:val="17"/>
        </w:rPr>
        <w:t>한국어 직역</w:t>
      </w:r>
    </w:p>
    <w:p>
      <w:pPr>
        <w:pStyle w:val="TranslationText"/>
      </w:pPr>
      <w:r>
        <w:t>삼장 가운데 비나야는 율장이다. 곧 대승과 소승의 계를 통칭한다. 소승은 법을 받아 계로 삼아 거칠게 그 말단을 다스리고, 대승은 마음을 거두는 것을 계로 삼아 미세하게 그 근본을 끊는다. 법계는 범하지 않기만 하면 되지만 심계는 범하려는 생각조차 없어야 한다. 마음을 잘 거두면 정이 이로부터 생기고, 혜가 이로부터 발한다. 세 가지가 원명해지면, 모든 누가 영원히 다하므로 삼무루학이라 한다. 섭지의 궤칙으로 이보다 높은 것은 없다.</w:t>
      </w:r>
    </w:p>
    <w:p>
      <w:pPr>
        <w:pStyle w:val="Heading2"/>
      </w:pPr>
      <w:r>
        <w:rPr>
          <w:rFonts w:ascii="Noto Sans KR" w:hAnsi="Noto Sans KR" w:eastAsia="Noto Sans KR"/>
          <w:b/>
          <w:color w:val="2E74B5"/>
          <w:sz w:val="21"/>
        </w:rPr>
        <w:t>문단 1861  ·  [0838c16]</w:t>
      </w:r>
    </w:p>
    <w:p>
      <w:pPr>
        <w:spacing w:after="40"/>
      </w:pPr>
      <w:r>
        <w:rPr>
          <w:rFonts w:ascii="Noto Sans KR" w:hAnsi="Noto Sans KR" w:eastAsia="Noto Sans KR"/>
          <w:b/>
          <w:color w:val="667085"/>
          <w:sz w:val="17"/>
        </w:rPr>
        <w:t>원문</w:t>
      </w:r>
    </w:p>
    <w:p>
      <w:pPr>
        <w:pStyle w:val="SourceText"/>
      </w:pPr>
      <w:r>
        <w:t>[0838c16] △二別示四重。四重即十戒之初。四波羅夷為根本重罪。文四。一婬六。一持則出纏。</w:t>
      </w:r>
    </w:p>
    <w:p>
      <w:pPr>
        <w:spacing w:after="40"/>
      </w:pPr>
      <w:r>
        <w:rPr>
          <w:rFonts w:ascii="Noto Sans KR" w:hAnsi="Noto Sans KR" w:eastAsia="Noto Sans KR"/>
          <w:b/>
          <w:color w:val="2E74B5"/>
          <w:sz w:val="17"/>
        </w:rPr>
        <w:t>한국어 직역</w:t>
      </w:r>
    </w:p>
    <w:p>
      <w:pPr>
        <w:pStyle w:val="TranslationText"/>
      </w:pPr>
      <w:r>
        <w:t>△ 둘째, 사중계를 따로 보임. 사중계는 십계의 처음 네 바라이지로 근본 중죄이다. 글에는 넷이 있다. 첫째, 음계에 여섯이 있다. 첫째, 지키면 얽힘에서 벗어남.</w:t>
      </w:r>
    </w:p>
    <w:p>
      <w:pPr>
        <w:pStyle w:val="EditorialNote"/>
      </w:pPr>
      <w:r>
        <w:t>교감·번역 메모 | [용어] 波羅夷는 바라이지(波羅夷)로 음역하였다.</w:t>
      </w:r>
    </w:p>
    <w:p>
      <w:pPr>
        <w:pStyle w:val="Heading2"/>
      </w:pPr>
      <w:r>
        <w:rPr>
          <w:rFonts w:ascii="Noto Sans KR" w:hAnsi="Noto Sans KR" w:eastAsia="Noto Sans KR"/>
          <w:b/>
          <w:color w:val="2E74B5"/>
          <w:sz w:val="21"/>
        </w:rPr>
        <w:t>문단 1862  ·  [0838c19]</w:t>
      </w:r>
    </w:p>
    <w:p>
      <w:pPr>
        <w:spacing w:after="40"/>
      </w:pPr>
      <w:r>
        <w:rPr>
          <w:rFonts w:ascii="Noto Sans KR" w:hAnsi="Noto Sans KR" w:eastAsia="Noto Sans KR"/>
          <w:b/>
          <w:color w:val="667085"/>
          <w:sz w:val="17"/>
        </w:rPr>
        <w:t>원문</w:t>
      </w:r>
    </w:p>
    <w:p>
      <w:pPr>
        <w:pStyle w:val="SourceText"/>
      </w:pPr>
      <w:r>
        <w:t>[0838c19] 阿難。云何攝心。我名為戒。若諸世界六道眾生。其心不婬。則不隨其生死相續。</w:t>
      </w:r>
    </w:p>
    <w:p>
      <w:pPr>
        <w:spacing w:after="40"/>
      </w:pPr>
      <w:r>
        <w:rPr>
          <w:rFonts w:ascii="Noto Sans KR" w:hAnsi="Noto Sans KR" w:eastAsia="Noto Sans KR"/>
          <w:b/>
          <w:color w:val="2E74B5"/>
          <w:sz w:val="17"/>
        </w:rPr>
        <w:t>한국어 직역</w:t>
      </w:r>
    </w:p>
    <w:p>
      <w:pPr>
        <w:pStyle w:val="TranslationText"/>
      </w:pPr>
      <w:r>
        <w:t>“아난아, 어떻게 마음을 거두는 것을, 내가 계라고 하는가? 만약 모든 세계 육도 중생의, 마음이 음욕하지 않으면 그 생사의 상속을 따르지 않는다.</w:t>
      </w:r>
    </w:p>
    <w:p>
      <w:pPr>
        <w:pStyle w:val="Heading2"/>
      </w:pPr>
      <w:r>
        <w:rPr>
          <w:rFonts w:ascii="Noto Sans KR" w:hAnsi="Noto Sans KR" w:eastAsia="Noto Sans KR"/>
          <w:b/>
          <w:color w:val="2E74B5"/>
          <w:sz w:val="21"/>
        </w:rPr>
        <w:t>문단 1863  ·  [0838c21]</w:t>
      </w:r>
    </w:p>
    <w:p>
      <w:pPr>
        <w:spacing w:after="40"/>
      </w:pPr>
      <w:r>
        <w:rPr>
          <w:rFonts w:ascii="Noto Sans KR" w:hAnsi="Noto Sans KR" w:eastAsia="Noto Sans KR"/>
          <w:b/>
          <w:color w:val="667085"/>
          <w:sz w:val="17"/>
        </w:rPr>
        <w:t>원문</w:t>
      </w:r>
    </w:p>
    <w:p>
      <w:pPr>
        <w:pStyle w:val="SourceText"/>
      </w:pPr>
      <w:r>
        <w:t>[0838c21] 眾生皆因婬欲而正性命。故纏生死。若欲愛乾枯。則殘質不續矣。言其心不婬。其心不偷。皆使無思犯也。</w:t>
      </w:r>
    </w:p>
    <w:p>
      <w:pPr>
        <w:spacing w:after="40"/>
      </w:pPr>
      <w:r>
        <w:rPr>
          <w:rFonts w:ascii="Noto Sans KR" w:hAnsi="Noto Sans KR" w:eastAsia="Noto Sans KR"/>
          <w:b/>
          <w:color w:val="2E74B5"/>
          <w:sz w:val="17"/>
        </w:rPr>
        <w:t>한국어 직역</w:t>
      </w:r>
    </w:p>
    <w:p>
      <w:pPr>
        <w:pStyle w:val="TranslationText"/>
      </w:pPr>
      <w:r>
        <w:t>중생은 모두 음욕으로 인해 성명(性命)을 바르게 이어가므로 생사에 얽힌다. 욕애가 말라버리면 남은 몸이 이어지지 않는다. ‘그 마음이 음욕하지 않는다’, ‘그 마음이 훔치지 않는다’고 말한 것은, 모두 범하려는 생각조차 없게 하려는 것이다.</w:t>
      </w:r>
    </w:p>
    <w:p>
      <w:pPr>
        <w:pStyle w:val="Heading2"/>
      </w:pPr>
      <w:r>
        <w:rPr>
          <w:rFonts w:ascii="Noto Sans KR" w:hAnsi="Noto Sans KR" w:eastAsia="Noto Sans KR"/>
          <w:b/>
          <w:color w:val="2E74B5"/>
          <w:sz w:val="21"/>
        </w:rPr>
        <w:t>문단 1864  ·  [0838c23]</w:t>
      </w:r>
    </w:p>
    <w:p>
      <w:pPr>
        <w:spacing w:after="40"/>
      </w:pPr>
      <w:r>
        <w:rPr>
          <w:rFonts w:ascii="Noto Sans KR" w:hAnsi="Noto Sans KR" w:eastAsia="Noto Sans KR"/>
          <w:b/>
          <w:color w:val="667085"/>
          <w:sz w:val="17"/>
        </w:rPr>
        <w:t>원문</w:t>
      </w:r>
    </w:p>
    <w:p>
      <w:pPr>
        <w:pStyle w:val="SourceText"/>
      </w:pPr>
      <w:r>
        <w:t>[0838c23] △二犯則墜墮。</w:t>
      </w:r>
    </w:p>
    <w:p>
      <w:pPr>
        <w:spacing w:after="40"/>
      </w:pPr>
      <w:r>
        <w:rPr>
          <w:rFonts w:ascii="Noto Sans KR" w:hAnsi="Noto Sans KR" w:eastAsia="Noto Sans KR"/>
          <w:b/>
          <w:color w:val="2E74B5"/>
          <w:sz w:val="17"/>
        </w:rPr>
        <w:t>한국어 직역</w:t>
      </w:r>
    </w:p>
    <w:p>
      <w:pPr>
        <w:pStyle w:val="TranslationText"/>
      </w:pPr>
      <w:r>
        <w:t>△ 둘째, 범하면 타락함.</w:t>
      </w:r>
    </w:p>
    <w:p>
      <w:pPr>
        <w:pStyle w:val="Heading2"/>
      </w:pPr>
      <w:r>
        <w:rPr>
          <w:rFonts w:ascii="Noto Sans KR" w:hAnsi="Noto Sans KR" w:eastAsia="Noto Sans KR"/>
          <w:b/>
          <w:color w:val="2E74B5"/>
          <w:sz w:val="21"/>
        </w:rPr>
        <w:t>문단 1865  ·  [0838c24]</w:t>
      </w:r>
    </w:p>
    <w:p>
      <w:pPr>
        <w:spacing w:after="40"/>
      </w:pPr>
      <w:r>
        <w:rPr>
          <w:rFonts w:ascii="Noto Sans KR" w:hAnsi="Noto Sans KR" w:eastAsia="Noto Sans KR"/>
          <w:b/>
          <w:color w:val="667085"/>
          <w:sz w:val="17"/>
        </w:rPr>
        <w:t>원문</w:t>
      </w:r>
    </w:p>
    <w:p>
      <w:pPr>
        <w:pStyle w:val="SourceText"/>
      </w:pPr>
      <w:r>
        <w:t>[0838c24] 汝修三昧。本出塵勞。婬心不除。塵不可出。縱有多智禪定現前。如不斷婬。必落魔道。上品魔王。中品魔民。下品魔女。彼等諸魔亦有徒眾。各各自謂成無上道。</w:t>
      </w:r>
    </w:p>
    <w:p>
      <w:pPr>
        <w:spacing w:after="40"/>
      </w:pPr>
      <w:r>
        <w:rPr>
          <w:rFonts w:ascii="Noto Sans KR" w:hAnsi="Noto Sans KR" w:eastAsia="Noto Sans KR"/>
          <w:b/>
          <w:color w:val="2E74B5"/>
          <w:sz w:val="17"/>
        </w:rPr>
        <w:t>한국어 직역</w:t>
      </w:r>
    </w:p>
    <w:p>
      <w:pPr>
        <w:pStyle w:val="TranslationText"/>
      </w:pPr>
      <w:r>
        <w:t>“네가 삼매를 닦는 것은 본래 진로에서 벗어나기 위함인데, 음욕하는 마음을 제거하지 않으면 진에서 벗어날 수 없다. 비록 많은 지혜가 있어 선정이 앞에 나타나더라도 음욕을 끊지 않으면, 반드시 마도에 떨어져 상품은 마왕이 되고, 중품은 마민이 되며 하품은 마녀가 된다. 그 모든 마에게도 또한 무리가 있어 각기 자신이 무상도를 이루었다고 한다.”</w:t>
      </w:r>
    </w:p>
    <w:p>
      <w:pPr>
        <w:pStyle w:val="Heading2"/>
      </w:pPr>
      <w:r>
        <w:rPr>
          <w:rFonts w:ascii="Noto Sans KR" w:hAnsi="Noto Sans KR" w:eastAsia="Noto Sans KR"/>
          <w:b/>
          <w:color w:val="2E74B5"/>
          <w:sz w:val="21"/>
        </w:rPr>
        <w:t>문단 1866  ·  [0839a03]</w:t>
      </w:r>
    </w:p>
    <w:p>
      <w:pPr>
        <w:spacing w:after="40"/>
      </w:pPr>
      <w:r>
        <w:rPr>
          <w:rFonts w:ascii="Noto Sans KR" w:hAnsi="Noto Sans KR" w:eastAsia="Noto Sans KR"/>
          <w:b/>
          <w:color w:val="667085"/>
          <w:sz w:val="17"/>
        </w:rPr>
        <w:t>원문</w:t>
      </w:r>
    </w:p>
    <w:p>
      <w:pPr>
        <w:pStyle w:val="SourceText"/>
      </w:pPr>
      <w:r>
        <w:t>[0839a03] 魔亦多智修禪。為不斷婬故不成聖道。帶婬修禪。必落此類。</w:t>
      </w:r>
    </w:p>
    <w:p>
      <w:pPr>
        <w:spacing w:after="40"/>
      </w:pPr>
      <w:r>
        <w:rPr>
          <w:rFonts w:ascii="Noto Sans KR" w:hAnsi="Noto Sans KR" w:eastAsia="Noto Sans KR"/>
          <w:b/>
          <w:color w:val="2E74B5"/>
          <w:sz w:val="17"/>
        </w:rPr>
        <w:t>한국어 직역</w:t>
      </w:r>
    </w:p>
    <w:p>
      <w:pPr>
        <w:pStyle w:val="TranslationText"/>
      </w:pPr>
      <w:r>
        <w:t>마도 또한 지혜가 많고 선정을 닦지만 음욕을 끊지 않았기 때문에 성도는 이루지 못한다. 음욕을 지닌 채 선을 닦으면 반드시 이런 부류에 떨어진다.</w:t>
      </w:r>
    </w:p>
    <w:p>
      <w:pPr>
        <w:pStyle w:val="Heading2"/>
      </w:pPr>
      <w:r>
        <w:rPr>
          <w:rFonts w:ascii="Noto Sans KR" w:hAnsi="Noto Sans KR" w:eastAsia="Noto Sans KR"/>
          <w:b/>
          <w:color w:val="2E74B5"/>
          <w:sz w:val="21"/>
        </w:rPr>
        <w:t>문단 1867  ·  [0839a04]</w:t>
      </w:r>
    </w:p>
    <w:p>
      <w:pPr>
        <w:spacing w:after="40"/>
      </w:pPr>
      <w:r>
        <w:rPr>
          <w:rFonts w:ascii="Noto Sans KR" w:hAnsi="Noto Sans KR" w:eastAsia="Noto Sans KR"/>
          <w:b/>
          <w:color w:val="667085"/>
          <w:sz w:val="17"/>
        </w:rPr>
        <w:t>원문</w:t>
      </w:r>
    </w:p>
    <w:p>
      <w:pPr>
        <w:pStyle w:val="SourceText"/>
      </w:pPr>
      <w:r>
        <w:t>[0839a04] △三預令戒備。</w:t>
      </w:r>
    </w:p>
    <w:p>
      <w:pPr>
        <w:spacing w:after="40"/>
      </w:pPr>
      <w:r>
        <w:rPr>
          <w:rFonts w:ascii="Noto Sans KR" w:hAnsi="Noto Sans KR" w:eastAsia="Noto Sans KR"/>
          <w:b/>
          <w:color w:val="2E74B5"/>
          <w:sz w:val="17"/>
        </w:rPr>
        <w:t>한국어 직역</w:t>
      </w:r>
    </w:p>
    <w:p>
      <w:pPr>
        <w:pStyle w:val="TranslationText"/>
      </w:pPr>
      <w:r>
        <w:t>△ 셋째, 미리 경계하게 함.</w:t>
      </w:r>
    </w:p>
    <w:p>
      <w:pPr>
        <w:pStyle w:val="Heading2"/>
      </w:pPr>
      <w:r>
        <w:rPr>
          <w:rFonts w:ascii="Noto Sans KR" w:hAnsi="Noto Sans KR" w:eastAsia="Noto Sans KR"/>
          <w:b/>
          <w:color w:val="2E74B5"/>
          <w:sz w:val="21"/>
        </w:rPr>
        <w:t>문단 1868  ·  [0839a05]</w:t>
      </w:r>
    </w:p>
    <w:p>
      <w:pPr>
        <w:spacing w:after="40"/>
      </w:pPr>
      <w:r>
        <w:rPr>
          <w:rFonts w:ascii="Noto Sans KR" w:hAnsi="Noto Sans KR" w:eastAsia="Noto Sans KR"/>
          <w:b/>
          <w:color w:val="667085"/>
          <w:sz w:val="17"/>
        </w:rPr>
        <w:t>원문</w:t>
      </w:r>
    </w:p>
    <w:p>
      <w:pPr>
        <w:pStyle w:val="SourceText"/>
      </w:pPr>
      <w:r>
        <w:t>[0839a05] 我滅度後。末法之中。多此魔民。熾盛世間。廣行貪婬為善知識。令諸眾生落愛見坑失菩提路。</w:t>
      </w:r>
    </w:p>
    <w:p>
      <w:pPr>
        <w:spacing w:after="40"/>
      </w:pPr>
      <w:r>
        <w:rPr>
          <w:rFonts w:ascii="Noto Sans KR" w:hAnsi="Noto Sans KR" w:eastAsia="Noto Sans KR"/>
          <w:b/>
          <w:color w:val="2E74B5"/>
          <w:sz w:val="17"/>
        </w:rPr>
        <w:t>한국어 직역</w:t>
      </w:r>
    </w:p>
    <w:p>
      <w:pPr>
        <w:pStyle w:val="TranslationText"/>
      </w:pPr>
      <w:r>
        <w:t>“내가 멸도한 뒤 말법 가운데에는, 이런 마민이 많아 세상에 치성하고, 널리 탐음하면서 선지식이라 하여 여러 중생을 애견의 구덩이에 떨어뜨리고 보리의 길을 잃게 한다.”</w:t>
      </w:r>
    </w:p>
    <w:p>
      <w:pPr>
        <w:pStyle w:val="Heading2"/>
      </w:pPr>
      <w:r>
        <w:rPr>
          <w:rFonts w:ascii="Noto Sans KR" w:hAnsi="Noto Sans KR" w:eastAsia="Noto Sans KR"/>
          <w:b/>
          <w:color w:val="2E74B5"/>
          <w:sz w:val="21"/>
        </w:rPr>
        <w:t>문단 1869  ·  [0839a07]</w:t>
      </w:r>
    </w:p>
    <w:p>
      <w:pPr>
        <w:spacing w:after="40"/>
      </w:pPr>
      <w:r>
        <w:rPr>
          <w:rFonts w:ascii="Noto Sans KR" w:hAnsi="Noto Sans KR" w:eastAsia="Noto Sans KR"/>
          <w:b/>
          <w:color w:val="667085"/>
          <w:sz w:val="17"/>
        </w:rPr>
        <w:t>원문</w:t>
      </w:r>
    </w:p>
    <w:p>
      <w:pPr>
        <w:pStyle w:val="SourceText"/>
      </w:pPr>
      <w:r>
        <w:t>[0839a07] 末世眾生無正法眼。多被魔惑。預須戒備勿遭誘攝也。但貪欲愛不顧陷墜。名愛見坑。</w:t>
      </w:r>
    </w:p>
    <w:p>
      <w:pPr>
        <w:spacing w:after="40"/>
      </w:pPr>
      <w:r>
        <w:rPr>
          <w:rFonts w:ascii="Noto Sans KR" w:hAnsi="Noto Sans KR" w:eastAsia="Noto Sans KR"/>
          <w:b/>
          <w:color w:val="2E74B5"/>
          <w:sz w:val="17"/>
        </w:rPr>
        <w:t>한국어 직역</w:t>
      </w:r>
    </w:p>
    <w:p>
      <w:pPr>
        <w:pStyle w:val="TranslationText"/>
      </w:pPr>
      <w:r>
        <w:t>말세 중생은 바른 법안이 없어 마에게 미혹되는 일이 많으므로, 미리 경계하여 유혹에 끌려가지 않게 해야 한다. 다만 탐욕과 애욕만을 좇아 빠짐을 돌아보지 않는 것을, 애견의 구덩이라 한다.</w:t>
      </w:r>
    </w:p>
    <w:p>
      <w:pPr>
        <w:pStyle w:val="Heading2"/>
      </w:pPr>
      <w:r>
        <w:rPr>
          <w:rFonts w:ascii="Noto Sans KR" w:hAnsi="Noto Sans KR" w:eastAsia="Noto Sans KR"/>
          <w:b/>
          <w:color w:val="2E74B5"/>
          <w:sz w:val="21"/>
        </w:rPr>
        <w:t>문단 1870  ·  [0839a08]</w:t>
      </w:r>
    </w:p>
    <w:p>
      <w:pPr>
        <w:spacing w:after="40"/>
      </w:pPr>
      <w:r>
        <w:rPr>
          <w:rFonts w:ascii="Noto Sans KR" w:hAnsi="Noto Sans KR" w:eastAsia="Noto Sans KR"/>
          <w:b/>
          <w:color w:val="667085"/>
          <w:sz w:val="17"/>
        </w:rPr>
        <w:t>원문</w:t>
      </w:r>
    </w:p>
    <w:p>
      <w:pPr>
        <w:pStyle w:val="SourceText"/>
      </w:pPr>
      <w:r>
        <w:t>[0839a08] △四令宣明誨。</w:t>
      </w:r>
    </w:p>
    <w:p>
      <w:pPr>
        <w:spacing w:after="40"/>
      </w:pPr>
      <w:r>
        <w:rPr>
          <w:rFonts w:ascii="Noto Sans KR" w:hAnsi="Noto Sans KR" w:eastAsia="Noto Sans KR"/>
          <w:b/>
          <w:color w:val="2E74B5"/>
          <w:sz w:val="17"/>
        </w:rPr>
        <w:t>한국어 직역</w:t>
      </w:r>
    </w:p>
    <w:p>
      <w:pPr>
        <w:pStyle w:val="TranslationText"/>
      </w:pPr>
      <w:r>
        <w:t>△ 넷째, 분명한 가르침을 선포하게 함.</w:t>
      </w:r>
    </w:p>
    <w:p>
      <w:pPr>
        <w:pStyle w:val="Heading2"/>
      </w:pPr>
      <w:r>
        <w:rPr>
          <w:rFonts w:ascii="Noto Sans KR" w:hAnsi="Noto Sans KR" w:eastAsia="Noto Sans KR"/>
          <w:b/>
          <w:color w:val="2E74B5"/>
          <w:sz w:val="21"/>
        </w:rPr>
        <w:t>문단 1871  ·  [0839a10]</w:t>
      </w:r>
    </w:p>
    <w:p>
      <w:pPr>
        <w:spacing w:after="40"/>
      </w:pPr>
      <w:r>
        <w:rPr>
          <w:rFonts w:ascii="Noto Sans KR" w:hAnsi="Noto Sans KR" w:eastAsia="Noto Sans KR"/>
          <w:b/>
          <w:color w:val="667085"/>
          <w:sz w:val="17"/>
        </w:rPr>
        <w:t>원문</w:t>
      </w:r>
    </w:p>
    <w:p>
      <w:pPr>
        <w:pStyle w:val="SourceText"/>
      </w:pPr>
      <w:r>
        <w:t>[0839a10] 汝教世人修三摩地。先斷心婬。是名如來先佛世尊第一決定清淨明誨。</w:t>
      </w:r>
    </w:p>
    <w:p>
      <w:pPr>
        <w:spacing w:after="40"/>
      </w:pPr>
      <w:r>
        <w:rPr>
          <w:rFonts w:ascii="Noto Sans KR" w:hAnsi="Noto Sans KR" w:eastAsia="Noto Sans KR"/>
          <w:b/>
          <w:color w:val="2E74B5"/>
          <w:sz w:val="17"/>
        </w:rPr>
        <w:t>한국어 직역</w:t>
      </w:r>
    </w:p>
    <w:p>
      <w:pPr>
        <w:pStyle w:val="TranslationText"/>
      </w:pPr>
      <w:r>
        <w:t>“너는 세상 사람에게 삼마지를 닦게 하되 먼저 마음의 음욕을 끊게 하라. 이것을 여래와 먼저 계셨던 모든 부처님 세존의 첫째 결정 청정명회라 한다.”</w:t>
      </w:r>
    </w:p>
    <w:p>
      <w:pPr>
        <w:pStyle w:val="Heading2"/>
      </w:pPr>
      <w:r>
        <w:rPr>
          <w:rFonts w:ascii="Noto Sans KR" w:hAnsi="Noto Sans KR" w:eastAsia="Noto Sans KR"/>
          <w:b/>
          <w:color w:val="2E74B5"/>
          <w:sz w:val="21"/>
        </w:rPr>
        <w:t>문단 1872  ·  [0839a12]</w:t>
      </w:r>
    </w:p>
    <w:p>
      <w:pPr>
        <w:spacing w:after="40"/>
      </w:pPr>
      <w:r>
        <w:rPr>
          <w:rFonts w:ascii="Noto Sans KR" w:hAnsi="Noto Sans KR" w:eastAsia="Noto Sans KR"/>
          <w:b/>
          <w:color w:val="667085"/>
          <w:sz w:val="17"/>
        </w:rPr>
        <w:t>원문</w:t>
      </w:r>
    </w:p>
    <w:p>
      <w:pPr>
        <w:pStyle w:val="SourceText"/>
      </w:pPr>
      <w:r>
        <w:t>[0839a12] 諸經殺戒居首。為設化以慈悲為本。此經婬戒居首。為真修以離欲為本。葢欲氣麤濁。染汙妙明。欲習狂迷。易失正受。續生死。喪真常。莫甚於此。故須首戒。而為第一清淨明誨也。觀阿難起教示遭邪染。而厥初發心。先厭欲濁。至於三漸次中。一一首懲。然後身心妙圓。獲大安隱。十信初心。由欲愛乾枯。而慧性圓明。遂階等妙。諸世間人。由心不流逸。而澄瑩生明漸乎六天。是故真修內攝。必先離欲也。</w:t>
      </w:r>
    </w:p>
    <w:p>
      <w:pPr>
        <w:spacing w:after="40"/>
      </w:pPr>
      <w:r>
        <w:rPr>
          <w:rFonts w:ascii="Noto Sans KR" w:hAnsi="Noto Sans KR" w:eastAsia="Noto Sans KR"/>
          <w:b/>
          <w:color w:val="2E74B5"/>
          <w:sz w:val="17"/>
        </w:rPr>
        <w:t>한국어 직역</w:t>
      </w:r>
    </w:p>
    <w:p>
      <w:pPr>
        <w:pStyle w:val="TranslationText"/>
      </w:pPr>
      <w:r>
        <w:t>여러 경에서는 살계를 첫머리에 두는데, 교화를 베푸는 데 자비를 근본으로 하기 때문이다. 이 경에서는 음계를 첫머리에 두는데, 참된 수행에서는 욕을 떠나는 것을 근본으로 하기 때문이다. 욕의 기운은 거칠고 탁하여 묘명을 더럽히고, 욕습은 미치고 미혹하여 정수(正受)를 잃기 쉽다. 생사를 이어가고 진상을 잃는 데, 이보다 심한 것이 없으므로 반드시 먼저 경계해야 한다. 그래서 첫째 결정 청정명회가 된다. 아난이 가르침을 일으킨 일을 보면 사특한 오염을 당한 일을 보였고, 처음 발심할 때 먼저 욕탁을 싫어하였다. 삼점차에 이르러서도 하나하나 먼저 이를 징계하고, 그 뒤에야 몸과 마음이 묘하고 원만해져 큰 안온을 얻는다. 십신의 초심에서는 욕애가 마른 데서 말미암아, 혜성이 원명해져 마침내 등각과 묘각에 오른다. 모든 세간 사람도 마음이 방일하지 않음으로 말미암아, 맑고 밝음이 생겨 육천에 점차 올라가므로 참된 수행에서 안으로 거두는 일은, 반드시 먼저 욕을 떠나야 한다.</w:t>
      </w:r>
    </w:p>
    <w:p>
      <w:pPr>
        <w:pStyle w:val="Heading2"/>
      </w:pPr>
      <w:r>
        <w:rPr>
          <w:rFonts w:ascii="Noto Sans KR" w:hAnsi="Noto Sans KR" w:eastAsia="Noto Sans KR"/>
          <w:b/>
          <w:color w:val="2E74B5"/>
          <w:sz w:val="21"/>
        </w:rPr>
        <w:t>문단 1873  ·  [0839a20]</w:t>
      </w:r>
    </w:p>
    <w:p>
      <w:pPr>
        <w:spacing w:after="40"/>
      </w:pPr>
      <w:r>
        <w:rPr>
          <w:rFonts w:ascii="Noto Sans KR" w:hAnsi="Noto Sans KR" w:eastAsia="Noto Sans KR"/>
          <w:b/>
          <w:color w:val="667085"/>
          <w:sz w:val="17"/>
        </w:rPr>
        <w:t>원문</w:t>
      </w:r>
    </w:p>
    <w:p>
      <w:pPr>
        <w:pStyle w:val="SourceText"/>
      </w:pPr>
      <w:r>
        <w:t>[0839a20] △五重彰過失二。一喻明。</w:t>
      </w:r>
    </w:p>
    <w:p>
      <w:pPr>
        <w:spacing w:after="40"/>
      </w:pPr>
      <w:r>
        <w:rPr>
          <w:rFonts w:ascii="Noto Sans KR" w:hAnsi="Noto Sans KR" w:eastAsia="Noto Sans KR"/>
          <w:b/>
          <w:color w:val="2E74B5"/>
          <w:sz w:val="17"/>
        </w:rPr>
        <w:t>한국어 직역</w:t>
      </w:r>
    </w:p>
    <w:p>
      <w:pPr>
        <w:pStyle w:val="TranslationText"/>
      </w:pPr>
      <w:r>
        <w:t>△ 다섯째, 허물을 거듭 드러내는 데 둘이 있다. 첫째, 비유로 밝힘.</w:t>
      </w:r>
    </w:p>
    <w:p>
      <w:pPr>
        <w:pStyle w:val="Heading2"/>
      </w:pPr>
      <w:r>
        <w:rPr>
          <w:rFonts w:ascii="Noto Sans KR" w:hAnsi="Noto Sans KR" w:eastAsia="Noto Sans KR"/>
          <w:b/>
          <w:color w:val="2E74B5"/>
          <w:sz w:val="21"/>
        </w:rPr>
        <w:t>문단 1874  ·  [0839a21]</w:t>
      </w:r>
    </w:p>
    <w:p>
      <w:pPr>
        <w:spacing w:after="40"/>
      </w:pPr>
      <w:r>
        <w:rPr>
          <w:rFonts w:ascii="Noto Sans KR" w:hAnsi="Noto Sans KR" w:eastAsia="Noto Sans KR"/>
          <w:b/>
          <w:color w:val="667085"/>
          <w:sz w:val="17"/>
        </w:rPr>
        <w:t>원문</w:t>
      </w:r>
    </w:p>
    <w:p>
      <w:pPr>
        <w:pStyle w:val="SourceText"/>
      </w:pPr>
      <w:r>
        <w:t>[0839a21] 是故阿難。若不斷婬修禪定者。如蒸沙石欲其成飯。經百千劫。秪名熱沙。何以故。此非飯本。沙石成故。</w:t>
      </w:r>
    </w:p>
    <w:p>
      <w:pPr>
        <w:spacing w:after="40"/>
      </w:pPr>
      <w:r>
        <w:rPr>
          <w:rFonts w:ascii="Noto Sans KR" w:hAnsi="Noto Sans KR" w:eastAsia="Noto Sans KR"/>
          <w:b/>
          <w:color w:val="2E74B5"/>
          <w:sz w:val="17"/>
        </w:rPr>
        <w:t>한국어 직역</w:t>
      </w:r>
    </w:p>
    <w:p>
      <w:pPr>
        <w:pStyle w:val="TranslationText"/>
      </w:pPr>
      <w:r>
        <w:t>“그러므로 아난아, 음욕을 끊지 않고 선정을 닦는 사람은, 모래와 돌을 쪄서 밥을 만들려는 것과 같다. 백천 겁을 지나도, 다만 뜨거운 모래일 뿐이다. 어째서인가? 이것은 밥의 근본이 아니라 모래와 돌로 이루어졌기 때문이다.”</w:t>
      </w:r>
    </w:p>
    <w:p>
      <w:pPr>
        <w:pStyle w:val="Heading2"/>
      </w:pPr>
      <w:r>
        <w:rPr>
          <w:rFonts w:ascii="Noto Sans KR" w:hAnsi="Noto Sans KR" w:eastAsia="Noto Sans KR"/>
          <w:b/>
          <w:color w:val="2E74B5"/>
          <w:sz w:val="21"/>
        </w:rPr>
        <w:t>문단 1875  ·  [0839a23]</w:t>
      </w:r>
    </w:p>
    <w:p>
      <w:pPr>
        <w:spacing w:after="40"/>
      </w:pPr>
      <w:r>
        <w:rPr>
          <w:rFonts w:ascii="Noto Sans KR" w:hAnsi="Noto Sans KR" w:eastAsia="Noto Sans KR"/>
          <w:b/>
          <w:color w:val="667085"/>
          <w:sz w:val="17"/>
        </w:rPr>
        <w:t>원문</w:t>
      </w:r>
    </w:p>
    <w:p>
      <w:pPr>
        <w:pStyle w:val="SourceText"/>
      </w:pPr>
      <w:r>
        <w:t>[0839a23] 本質不美。求冀謾勞。</w:t>
      </w:r>
    </w:p>
    <w:p>
      <w:pPr>
        <w:spacing w:after="40"/>
      </w:pPr>
      <w:r>
        <w:rPr>
          <w:rFonts w:ascii="Noto Sans KR" w:hAnsi="Noto Sans KR" w:eastAsia="Noto Sans KR"/>
          <w:b/>
          <w:color w:val="2E74B5"/>
          <w:sz w:val="17"/>
        </w:rPr>
        <w:t>한국어 직역</w:t>
      </w:r>
    </w:p>
    <w:p>
      <w:pPr>
        <w:pStyle w:val="TranslationText"/>
      </w:pPr>
      <w:r>
        <w:t>근본 바탕이 좋지 않으니 바라는 수고만 헛될 뿐이다.</w:t>
      </w:r>
    </w:p>
    <w:p>
      <w:pPr>
        <w:pStyle w:val="Heading2"/>
      </w:pPr>
      <w:r>
        <w:rPr>
          <w:rFonts w:ascii="Noto Sans KR" w:hAnsi="Noto Sans KR" w:eastAsia="Noto Sans KR"/>
          <w:b/>
          <w:color w:val="2E74B5"/>
          <w:sz w:val="21"/>
        </w:rPr>
        <w:t>문단 1876  ·  [0839a23]</w:t>
      </w:r>
    </w:p>
    <w:p>
      <w:pPr>
        <w:spacing w:after="40"/>
      </w:pPr>
      <w:r>
        <w:rPr>
          <w:rFonts w:ascii="Noto Sans KR" w:hAnsi="Noto Sans KR" w:eastAsia="Noto Sans KR"/>
          <w:b/>
          <w:color w:val="667085"/>
          <w:sz w:val="17"/>
        </w:rPr>
        <w:t>원문</w:t>
      </w:r>
    </w:p>
    <w:p>
      <w:pPr>
        <w:pStyle w:val="SourceText"/>
      </w:pPr>
      <w:r>
        <w:t>[0839a23] △二結顯。</w:t>
      </w:r>
    </w:p>
    <w:p>
      <w:pPr>
        <w:spacing w:after="40"/>
      </w:pPr>
      <w:r>
        <w:rPr>
          <w:rFonts w:ascii="Noto Sans KR" w:hAnsi="Noto Sans KR" w:eastAsia="Noto Sans KR"/>
          <w:b/>
          <w:color w:val="2E74B5"/>
          <w:sz w:val="17"/>
        </w:rPr>
        <w:t>한국어 직역</w:t>
      </w:r>
    </w:p>
    <w:p>
      <w:pPr>
        <w:pStyle w:val="TranslationText"/>
      </w:pPr>
      <w:r>
        <w:t>△ 둘째, 맺어 드러냄.</w:t>
      </w:r>
    </w:p>
    <w:p>
      <w:pPr>
        <w:pStyle w:val="Heading2"/>
      </w:pPr>
      <w:r>
        <w:rPr>
          <w:rFonts w:ascii="Noto Sans KR" w:hAnsi="Noto Sans KR" w:eastAsia="Noto Sans KR"/>
          <w:b/>
          <w:color w:val="2E74B5"/>
          <w:sz w:val="21"/>
        </w:rPr>
        <w:t>문단 1877  ·  [0839a24]</w:t>
      </w:r>
    </w:p>
    <w:p>
      <w:pPr>
        <w:spacing w:after="40"/>
      </w:pPr>
      <w:r>
        <w:rPr>
          <w:rFonts w:ascii="Noto Sans KR" w:hAnsi="Noto Sans KR" w:eastAsia="Noto Sans KR"/>
          <w:b/>
          <w:color w:val="667085"/>
          <w:sz w:val="17"/>
        </w:rPr>
        <w:t>원문</w:t>
      </w:r>
    </w:p>
    <w:p>
      <w:pPr>
        <w:pStyle w:val="SourceText"/>
      </w:pPr>
      <w:r>
        <w:t>[0839a24] 汝以婬身求佛妙果。縱得妙悟。皆是婬根。根本成婬。輪轉三塗必不能出。如來涅槃何路修證。</w:t>
      </w:r>
    </w:p>
    <w:p>
      <w:pPr>
        <w:spacing w:after="40"/>
      </w:pPr>
      <w:r>
        <w:rPr>
          <w:rFonts w:ascii="Noto Sans KR" w:hAnsi="Noto Sans KR" w:eastAsia="Noto Sans KR"/>
          <w:b/>
          <w:color w:val="2E74B5"/>
          <w:sz w:val="17"/>
        </w:rPr>
        <w:t>한국어 직역</w:t>
      </w:r>
    </w:p>
    <w:p>
      <w:pPr>
        <w:pStyle w:val="TranslationText"/>
      </w:pPr>
      <w:r>
        <w:t>“네가 음욕의 몸으로 부처의 묘과를 구하면 비록 묘한 깨달음을 얻더라도, 모두 음욕의 뿌리이며 근본이 음욕으로 이루어져, 삼도에 윤전함을 반드시 벗어날 수 없다. 여래의 열반을 어느 길로 닦아 증득하겠는가.”</w:t>
      </w:r>
    </w:p>
    <w:p>
      <w:pPr>
        <w:pStyle w:val="Heading2"/>
      </w:pPr>
      <w:r>
        <w:rPr>
          <w:rFonts w:ascii="Noto Sans KR" w:hAnsi="Noto Sans KR" w:eastAsia="Noto Sans KR"/>
          <w:b/>
          <w:color w:val="2E74B5"/>
          <w:sz w:val="21"/>
        </w:rPr>
        <w:t>문단 1878  ·  [0839b02]</w:t>
      </w:r>
    </w:p>
    <w:p>
      <w:pPr>
        <w:spacing w:after="40"/>
      </w:pPr>
      <w:r>
        <w:rPr>
          <w:rFonts w:ascii="Noto Sans KR" w:hAnsi="Noto Sans KR" w:eastAsia="Noto Sans KR"/>
          <w:b/>
          <w:color w:val="667085"/>
          <w:sz w:val="17"/>
        </w:rPr>
        <w:t>원문</w:t>
      </w:r>
    </w:p>
    <w:p>
      <w:pPr>
        <w:pStyle w:val="SourceText"/>
      </w:pPr>
      <w:r>
        <w:t>[0839b02] 所謂以金為器。器器皆金。以土為器。器器皆土。則因行不可不慎也。</w:t>
      </w:r>
    </w:p>
    <w:p>
      <w:pPr>
        <w:spacing w:after="40"/>
      </w:pPr>
      <w:r>
        <w:rPr>
          <w:rFonts w:ascii="Noto Sans KR" w:hAnsi="Noto Sans KR" w:eastAsia="Noto Sans KR"/>
          <w:b/>
          <w:color w:val="2E74B5"/>
          <w:sz w:val="17"/>
        </w:rPr>
        <w:t>한국어 직역</w:t>
      </w:r>
    </w:p>
    <w:p>
      <w:pPr>
        <w:pStyle w:val="TranslationText"/>
      </w:pPr>
      <w:r>
        <w:t>이른바 금으로 그릇을 만들면 그릇마다 모두 금이고, 흙으로 그릇을 만들면 그릇마다 모두 흙인 것과 같다. 그러므로 인행을 삼가지 않을 수 없다.</w:t>
      </w:r>
    </w:p>
    <w:p>
      <w:pPr>
        <w:pStyle w:val="Heading2"/>
      </w:pPr>
      <w:r>
        <w:rPr>
          <w:rFonts w:ascii="Noto Sans KR" w:hAnsi="Noto Sans KR" w:eastAsia="Noto Sans KR"/>
          <w:b/>
          <w:color w:val="2E74B5"/>
          <w:sz w:val="21"/>
        </w:rPr>
        <w:t>문단 1879  ·  [0839b03]</w:t>
      </w:r>
    </w:p>
    <w:p>
      <w:pPr>
        <w:spacing w:after="40"/>
      </w:pPr>
      <w:r>
        <w:rPr>
          <w:rFonts w:ascii="Noto Sans KR" w:hAnsi="Noto Sans KR" w:eastAsia="Noto Sans KR"/>
          <w:b/>
          <w:color w:val="667085"/>
          <w:sz w:val="17"/>
        </w:rPr>
        <w:t>원문</w:t>
      </w:r>
    </w:p>
    <w:p>
      <w:pPr>
        <w:pStyle w:val="SourceText"/>
      </w:pPr>
      <w:r>
        <w:t>[0839b03] △六勸令必斷。</w:t>
      </w:r>
    </w:p>
    <w:p>
      <w:pPr>
        <w:spacing w:after="40"/>
      </w:pPr>
      <w:r>
        <w:rPr>
          <w:rFonts w:ascii="Noto Sans KR" w:hAnsi="Noto Sans KR" w:eastAsia="Noto Sans KR"/>
          <w:b/>
          <w:color w:val="2E74B5"/>
          <w:sz w:val="17"/>
        </w:rPr>
        <w:t>한국어 직역</w:t>
      </w:r>
    </w:p>
    <w:p>
      <w:pPr>
        <w:pStyle w:val="TranslationText"/>
      </w:pPr>
      <w:r>
        <w:t>△ 여섯째, 반드시 끊도록 권함.</w:t>
      </w:r>
    </w:p>
    <w:p>
      <w:pPr>
        <w:pStyle w:val="Heading2"/>
      </w:pPr>
      <w:r>
        <w:rPr>
          <w:rFonts w:ascii="Noto Sans KR" w:hAnsi="Noto Sans KR" w:eastAsia="Noto Sans KR"/>
          <w:b/>
          <w:color w:val="2E74B5"/>
          <w:sz w:val="21"/>
        </w:rPr>
        <w:t>문단 1880  ·  [0839b04]</w:t>
      </w:r>
    </w:p>
    <w:p>
      <w:pPr>
        <w:spacing w:after="40"/>
      </w:pPr>
      <w:r>
        <w:rPr>
          <w:rFonts w:ascii="Noto Sans KR" w:hAnsi="Noto Sans KR" w:eastAsia="Noto Sans KR"/>
          <w:b/>
          <w:color w:val="667085"/>
          <w:sz w:val="17"/>
        </w:rPr>
        <w:t>원문</w:t>
      </w:r>
    </w:p>
    <w:p>
      <w:pPr>
        <w:pStyle w:val="SourceText"/>
      </w:pPr>
      <w:r>
        <w:t>[0839b04] 必使婬機身心俱斷斷性亦無。於佛菩提。斯可希冀。</w:t>
      </w:r>
    </w:p>
    <w:p>
      <w:pPr>
        <w:spacing w:after="40"/>
      </w:pPr>
      <w:r>
        <w:rPr>
          <w:rFonts w:ascii="Noto Sans KR" w:hAnsi="Noto Sans KR" w:eastAsia="Noto Sans KR"/>
          <w:b/>
          <w:color w:val="2E74B5"/>
          <w:sz w:val="17"/>
        </w:rPr>
        <w:t>한국어 직역</w:t>
      </w:r>
    </w:p>
    <w:p>
      <w:pPr>
        <w:pStyle w:val="TranslationText"/>
      </w:pPr>
      <w:r>
        <w:t>“반드시 음욕의 기틀을 몸과 마음에서 모두 끊고 끊는다는 성품마저 없어져야 부처의 보리에, 비로소 희망을 둘 수 있다.”</w:t>
      </w:r>
    </w:p>
    <w:p>
      <w:pPr>
        <w:pStyle w:val="Heading2"/>
      </w:pPr>
      <w:r>
        <w:rPr>
          <w:rFonts w:ascii="Noto Sans KR" w:hAnsi="Noto Sans KR" w:eastAsia="Noto Sans KR"/>
          <w:b/>
          <w:color w:val="2E74B5"/>
          <w:sz w:val="21"/>
        </w:rPr>
        <w:t>문단 1881  ·  [0839b05]</w:t>
      </w:r>
    </w:p>
    <w:p>
      <w:pPr>
        <w:spacing w:after="40"/>
      </w:pPr>
      <w:r>
        <w:rPr>
          <w:rFonts w:ascii="Noto Sans KR" w:hAnsi="Noto Sans KR" w:eastAsia="Noto Sans KR"/>
          <w:b/>
          <w:color w:val="667085"/>
          <w:sz w:val="17"/>
        </w:rPr>
        <w:t>원문</w:t>
      </w:r>
    </w:p>
    <w:p>
      <w:pPr>
        <w:pStyle w:val="SourceText"/>
      </w:pPr>
      <w:r>
        <w:t>[0839b05] 機者婬心所自發。斷性不無。觸機則發矣。</w:t>
      </w:r>
    </w:p>
    <w:p>
      <w:pPr>
        <w:spacing w:after="40"/>
      </w:pPr>
      <w:r>
        <w:rPr>
          <w:rFonts w:ascii="Noto Sans KR" w:hAnsi="Noto Sans KR" w:eastAsia="Noto Sans KR"/>
          <w:b/>
          <w:color w:val="2E74B5"/>
          <w:sz w:val="17"/>
        </w:rPr>
        <w:t>한국어 직역</w:t>
      </w:r>
    </w:p>
    <w:p>
      <w:pPr>
        <w:pStyle w:val="TranslationText"/>
      </w:pPr>
      <w:r>
        <w:t>‘기틀[機]’은 음욕하는 마음이 발하는 근원이다. 끊는다는 성품이 없어지지 않으면, 기틀을 만나 다시 발한다.</w:t>
      </w:r>
    </w:p>
    <w:p>
      <w:pPr>
        <w:pStyle w:val="Heading2"/>
      </w:pPr>
      <w:r>
        <w:rPr>
          <w:rFonts w:ascii="Noto Sans KR" w:hAnsi="Noto Sans KR" w:eastAsia="Noto Sans KR"/>
          <w:b/>
          <w:color w:val="2E74B5"/>
          <w:sz w:val="21"/>
        </w:rPr>
        <w:t>문단 1882  ·  [0839b06]</w:t>
      </w:r>
    </w:p>
    <w:p>
      <w:pPr>
        <w:spacing w:after="40"/>
      </w:pPr>
      <w:r>
        <w:rPr>
          <w:rFonts w:ascii="Noto Sans KR" w:hAnsi="Noto Sans KR" w:eastAsia="Noto Sans KR"/>
          <w:b/>
          <w:color w:val="667085"/>
          <w:sz w:val="17"/>
        </w:rPr>
        <w:t>원문</w:t>
      </w:r>
    </w:p>
    <w:p>
      <w:pPr>
        <w:pStyle w:val="SourceText"/>
      </w:pPr>
      <w:r>
        <w:t>[0839b06] 如我此說名為佛說。不如此說即波旬說。</w:t>
      </w:r>
    </w:p>
    <w:p>
      <w:pPr>
        <w:spacing w:after="40"/>
      </w:pPr>
      <w:r>
        <w:rPr>
          <w:rFonts w:ascii="Noto Sans KR" w:hAnsi="Noto Sans KR" w:eastAsia="Noto Sans KR"/>
          <w:b/>
          <w:color w:val="2E74B5"/>
          <w:sz w:val="17"/>
        </w:rPr>
        <w:t>한국어 직역</w:t>
      </w:r>
    </w:p>
    <w:p>
      <w:pPr>
        <w:pStyle w:val="TranslationText"/>
      </w:pPr>
      <w:r>
        <w:t>“내가 이렇게 말한 것은 부처의 설이고, 이와 같이 말하지 않는 것은 파순의 설이다.”</w:t>
      </w:r>
    </w:p>
    <w:p>
      <w:pPr>
        <w:pStyle w:val="Heading2"/>
      </w:pPr>
      <w:r>
        <w:rPr>
          <w:rFonts w:ascii="Noto Sans KR" w:hAnsi="Noto Sans KR" w:eastAsia="Noto Sans KR"/>
          <w:b/>
          <w:color w:val="2E74B5"/>
          <w:sz w:val="21"/>
        </w:rPr>
        <w:t>문단 1883  ·  [0839b07]</w:t>
      </w:r>
    </w:p>
    <w:p>
      <w:pPr>
        <w:spacing w:after="40"/>
      </w:pPr>
      <w:r>
        <w:rPr>
          <w:rFonts w:ascii="Noto Sans KR" w:hAnsi="Noto Sans KR" w:eastAsia="Noto Sans KR"/>
          <w:b/>
          <w:color w:val="667085"/>
          <w:sz w:val="17"/>
        </w:rPr>
        <w:t>원문</w:t>
      </w:r>
    </w:p>
    <w:p>
      <w:pPr>
        <w:pStyle w:val="SourceText"/>
      </w:pPr>
      <w:r>
        <w:t>[0839b07] 令信正言也。波旬魔名。</w:t>
      </w:r>
    </w:p>
    <w:p>
      <w:pPr>
        <w:spacing w:after="40"/>
      </w:pPr>
      <w:r>
        <w:rPr>
          <w:rFonts w:ascii="Noto Sans KR" w:hAnsi="Noto Sans KR" w:eastAsia="Noto Sans KR"/>
          <w:b/>
          <w:color w:val="2E74B5"/>
          <w:sz w:val="17"/>
        </w:rPr>
        <w:t>한국어 직역</w:t>
      </w:r>
    </w:p>
    <w:p>
      <w:pPr>
        <w:pStyle w:val="TranslationText"/>
      </w:pPr>
      <w:r>
        <w:t>바른 말을 믿게 한 것이다. 파순은 마의 이름이다.</w:t>
      </w:r>
    </w:p>
    <w:p>
      <w:pPr>
        <w:pStyle w:val="Heading2"/>
      </w:pPr>
      <w:r>
        <w:rPr>
          <w:rFonts w:ascii="Noto Sans KR" w:hAnsi="Noto Sans KR" w:eastAsia="Noto Sans KR"/>
          <w:b/>
          <w:color w:val="2E74B5"/>
          <w:sz w:val="21"/>
        </w:rPr>
        <w:t>문단 1884  ·  [0839b07]</w:t>
      </w:r>
    </w:p>
    <w:p>
      <w:pPr>
        <w:spacing w:after="40"/>
      </w:pPr>
      <w:r>
        <w:rPr>
          <w:rFonts w:ascii="Noto Sans KR" w:hAnsi="Noto Sans KR" w:eastAsia="Noto Sans KR"/>
          <w:b/>
          <w:color w:val="667085"/>
          <w:sz w:val="17"/>
        </w:rPr>
        <w:t>원문</w:t>
      </w:r>
    </w:p>
    <w:p>
      <w:pPr>
        <w:pStyle w:val="SourceText"/>
      </w:pPr>
      <w:r>
        <w:t>[0839b07] △二殺九。一持則出纏。</w:t>
      </w:r>
    </w:p>
    <w:p>
      <w:pPr>
        <w:spacing w:after="40"/>
      </w:pPr>
      <w:r>
        <w:rPr>
          <w:rFonts w:ascii="Noto Sans KR" w:hAnsi="Noto Sans KR" w:eastAsia="Noto Sans KR"/>
          <w:b/>
          <w:color w:val="2E74B5"/>
          <w:sz w:val="17"/>
        </w:rPr>
        <w:t>한국어 직역</w:t>
      </w:r>
    </w:p>
    <w:p>
      <w:pPr>
        <w:pStyle w:val="TranslationText"/>
      </w:pPr>
      <w:r>
        <w:t>△ 둘째, 살계에 아홉이 있다. 첫째, 지키면 얽힘에서 벗어남.</w:t>
      </w:r>
    </w:p>
    <w:p>
      <w:pPr>
        <w:pStyle w:val="Heading2"/>
      </w:pPr>
      <w:r>
        <w:rPr>
          <w:rFonts w:ascii="Noto Sans KR" w:hAnsi="Noto Sans KR" w:eastAsia="Noto Sans KR"/>
          <w:b/>
          <w:color w:val="2E74B5"/>
          <w:sz w:val="21"/>
        </w:rPr>
        <w:t>문단 1885  ·  [0839b08]</w:t>
      </w:r>
    </w:p>
    <w:p>
      <w:pPr>
        <w:spacing w:after="40"/>
      </w:pPr>
      <w:r>
        <w:rPr>
          <w:rFonts w:ascii="Noto Sans KR" w:hAnsi="Noto Sans KR" w:eastAsia="Noto Sans KR"/>
          <w:b/>
          <w:color w:val="667085"/>
          <w:sz w:val="17"/>
        </w:rPr>
        <w:t>원문</w:t>
      </w:r>
    </w:p>
    <w:p>
      <w:pPr>
        <w:pStyle w:val="SourceText"/>
      </w:pPr>
      <w:r>
        <w:t>[0839b08] 阿難。又諸世界六道眾生。其心不殺。則不隨其生死相續。</w:t>
      </w:r>
    </w:p>
    <w:p>
      <w:pPr>
        <w:spacing w:after="40"/>
      </w:pPr>
      <w:r>
        <w:rPr>
          <w:rFonts w:ascii="Noto Sans KR" w:hAnsi="Noto Sans KR" w:eastAsia="Noto Sans KR"/>
          <w:b/>
          <w:color w:val="2E74B5"/>
          <w:sz w:val="17"/>
        </w:rPr>
        <w:t>한국어 직역</w:t>
      </w:r>
    </w:p>
    <w:p>
      <w:pPr>
        <w:pStyle w:val="TranslationText"/>
      </w:pPr>
      <w:r>
        <w:t>“아난아, 또 모든 세계 육도 중생의, 마음이 살생하지 않으면 그 생사의 상속을 따르지 않는다.”</w:t>
      </w:r>
    </w:p>
    <w:p>
      <w:pPr>
        <w:pStyle w:val="Heading2"/>
      </w:pPr>
      <w:r>
        <w:rPr>
          <w:rFonts w:ascii="Noto Sans KR" w:hAnsi="Noto Sans KR" w:eastAsia="Noto Sans KR"/>
          <w:b/>
          <w:color w:val="2E74B5"/>
          <w:sz w:val="21"/>
        </w:rPr>
        <w:t>문단 1886  ·  [0839b10]</w:t>
      </w:r>
    </w:p>
    <w:p>
      <w:pPr>
        <w:spacing w:after="40"/>
      </w:pPr>
      <w:r>
        <w:rPr>
          <w:rFonts w:ascii="Noto Sans KR" w:hAnsi="Noto Sans KR" w:eastAsia="Noto Sans KR"/>
          <w:b/>
          <w:color w:val="667085"/>
          <w:sz w:val="17"/>
        </w:rPr>
        <w:t>원문</w:t>
      </w:r>
    </w:p>
    <w:p>
      <w:pPr>
        <w:pStyle w:val="SourceText"/>
      </w:pPr>
      <w:r>
        <w:t>[0839b10] 汝負我命。我還汝債。所以相續。</w:t>
      </w:r>
    </w:p>
    <w:p>
      <w:pPr>
        <w:spacing w:after="40"/>
      </w:pPr>
      <w:r>
        <w:rPr>
          <w:rFonts w:ascii="Noto Sans KR" w:hAnsi="Noto Sans KR" w:eastAsia="Noto Sans KR"/>
          <w:b/>
          <w:color w:val="2E74B5"/>
          <w:sz w:val="17"/>
        </w:rPr>
        <w:t>한국어 직역</w:t>
      </w:r>
    </w:p>
    <w:p>
      <w:pPr>
        <w:pStyle w:val="TranslationText"/>
      </w:pPr>
      <w:r>
        <w:t>네가 내 목숨을 빚지면 내가 네 빚을 갚으니, 이 때문에 상속한다.</w:t>
      </w:r>
    </w:p>
    <w:p>
      <w:pPr>
        <w:pStyle w:val="Heading2"/>
      </w:pPr>
      <w:r>
        <w:rPr>
          <w:rFonts w:ascii="Noto Sans KR" w:hAnsi="Noto Sans KR" w:eastAsia="Noto Sans KR"/>
          <w:b/>
          <w:color w:val="2E74B5"/>
          <w:sz w:val="21"/>
        </w:rPr>
        <w:t>문단 1887  ·  [0839b10]</w:t>
      </w:r>
    </w:p>
    <w:p>
      <w:pPr>
        <w:spacing w:after="40"/>
      </w:pPr>
      <w:r>
        <w:rPr>
          <w:rFonts w:ascii="Noto Sans KR" w:hAnsi="Noto Sans KR" w:eastAsia="Noto Sans KR"/>
          <w:b/>
          <w:color w:val="667085"/>
          <w:sz w:val="17"/>
        </w:rPr>
        <w:t>원문</w:t>
      </w:r>
    </w:p>
    <w:p>
      <w:pPr>
        <w:pStyle w:val="SourceText"/>
      </w:pPr>
      <w:r>
        <w:t>[0839b10] △二犯則墜墮。</w:t>
      </w:r>
    </w:p>
    <w:p>
      <w:pPr>
        <w:spacing w:after="40"/>
      </w:pPr>
      <w:r>
        <w:rPr>
          <w:rFonts w:ascii="Noto Sans KR" w:hAnsi="Noto Sans KR" w:eastAsia="Noto Sans KR"/>
          <w:b/>
          <w:color w:val="2E74B5"/>
          <w:sz w:val="17"/>
        </w:rPr>
        <w:t>한국어 직역</w:t>
      </w:r>
    </w:p>
    <w:p>
      <w:pPr>
        <w:pStyle w:val="TranslationText"/>
      </w:pPr>
      <w:r>
        <w:t>△ 둘째, 범하면 타락함.</w:t>
      </w:r>
    </w:p>
    <w:p>
      <w:pPr>
        <w:pStyle w:val="Heading2"/>
      </w:pPr>
      <w:r>
        <w:rPr>
          <w:rFonts w:ascii="Noto Sans KR" w:hAnsi="Noto Sans KR" w:eastAsia="Noto Sans KR"/>
          <w:b/>
          <w:color w:val="2E74B5"/>
          <w:sz w:val="21"/>
        </w:rPr>
        <w:t>문단 1888  ·  [0839b11]</w:t>
      </w:r>
    </w:p>
    <w:p>
      <w:pPr>
        <w:spacing w:after="40"/>
      </w:pPr>
      <w:r>
        <w:rPr>
          <w:rFonts w:ascii="Noto Sans KR" w:hAnsi="Noto Sans KR" w:eastAsia="Noto Sans KR"/>
          <w:b/>
          <w:color w:val="667085"/>
          <w:sz w:val="17"/>
        </w:rPr>
        <w:t>원문</w:t>
      </w:r>
    </w:p>
    <w:p>
      <w:pPr>
        <w:pStyle w:val="SourceText"/>
      </w:pPr>
      <w:r>
        <w:t>[0839b11] 汝修三昧。本出塵勞。殺心不除。塵不可出。縱有多智禪定現前。如不斷殺。必落神道。上品之人為大力鬼。中品則為飛行夜叉諸鬼帥等。下品當為地行羅剎。彼諸鬼神亦有徒眾。各各自謂成無上道。</w:t>
      </w:r>
    </w:p>
    <w:p>
      <w:pPr>
        <w:spacing w:after="40"/>
      </w:pPr>
      <w:r>
        <w:rPr>
          <w:rFonts w:ascii="Noto Sans KR" w:hAnsi="Noto Sans KR" w:eastAsia="Noto Sans KR"/>
          <w:b/>
          <w:color w:val="2E74B5"/>
          <w:sz w:val="17"/>
        </w:rPr>
        <w:t>한국어 직역</w:t>
      </w:r>
    </w:p>
    <w:p>
      <w:pPr>
        <w:pStyle w:val="TranslationText"/>
      </w:pPr>
      <w:r>
        <w:t>“네가 삼매를 닦는 것은 본래 진로에서 벗어나기 위함인데, 살생하는 마음을 제거하지 않으면 진에서 벗어날 수 없다. 비록 많은 지혜가 있어 선정이 앞에 나타나더라도 살생을 끊지 않으면, 반드시 신도(神道)에 떨어져 상품의 사람은 대력귀가 되고, 중품은 날아다니는 야차와 여러 귀신의 장수 등이 되며 하품은 땅을 다니는 나찰이 된다. 이 모든 귀신에게도 무리가 있어 각기 자신이 무상도를 이루었다고 한다.”</w:t>
      </w:r>
    </w:p>
    <w:p>
      <w:pPr>
        <w:pStyle w:val="Heading2"/>
      </w:pPr>
      <w:r>
        <w:rPr>
          <w:rFonts w:ascii="Noto Sans KR" w:hAnsi="Noto Sans KR" w:eastAsia="Noto Sans KR"/>
          <w:b/>
          <w:color w:val="2E74B5"/>
          <w:sz w:val="21"/>
        </w:rPr>
        <w:t>문단 1889  ·  [0839b15]</w:t>
      </w:r>
    </w:p>
    <w:p>
      <w:pPr>
        <w:spacing w:after="40"/>
      </w:pPr>
      <w:r>
        <w:rPr>
          <w:rFonts w:ascii="Noto Sans KR" w:hAnsi="Noto Sans KR" w:eastAsia="Noto Sans KR"/>
          <w:b/>
          <w:color w:val="667085"/>
          <w:sz w:val="17"/>
        </w:rPr>
        <w:t>원문</w:t>
      </w:r>
    </w:p>
    <w:p>
      <w:pPr>
        <w:pStyle w:val="SourceText"/>
      </w:pPr>
      <w:r>
        <w:t>[0839b15] 帶殺修禪。必墮神類。</w:t>
      </w:r>
    </w:p>
    <w:p>
      <w:pPr>
        <w:spacing w:after="40"/>
      </w:pPr>
      <w:r>
        <w:rPr>
          <w:rFonts w:ascii="Noto Sans KR" w:hAnsi="Noto Sans KR" w:eastAsia="Noto Sans KR"/>
          <w:b/>
          <w:color w:val="2E74B5"/>
          <w:sz w:val="17"/>
        </w:rPr>
        <w:t>한국어 직역</w:t>
      </w:r>
    </w:p>
    <w:p>
      <w:pPr>
        <w:pStyle w:val="TranslationText"/>
      </w:pPr>
      <w:r>
        <w:t>살생을 지닌 채 선을 닦으면 반드시 신류에 떨어진다.</w:t>
      </w:r>
    </w:p>
    <w:p>
      <w:pPr>
        <w:pStyle w:val="Heading2"/>
      </w:pPr>
      <w:r>
        <w:rPr>
          <w:rFonts w:ascii="Noto Sans KR" w:hAnsi="Noto Sans KR" w:eastAsia="Noto Sans KR"/>
          <w:b/>
          <w:color w:val="2E74B5"/>
          <w:sz w:val="21"/>
        </w:rPr>
        <w:t>문단 1890  ·  [0839b15]</w:t>
      </w:r>
    </w:p>
    <w:p>
      <w:pPr>
        <w:spacing w:after="40"/>
      </w:pPr>
      <w:r>
        <w:rPr>
          <w:rFonts w:ascii="Noto Sans KR" w:hAnsi="Noto Sans KR" w:eastAsia="Noto Sans KR"/>
          <w:b/>
          <w:color w:val="667085"/>
          <w:sz w:val="17"/>
        </w:rPr>
        <w:t>원문</w:t>
      </w:r>
    </w:p>
    <w:p>
      <w:pPr>
        <w:pStyle w:val="SourceText"/>
      </w:pPr>
      <w:r>
        <w:t>[0839b15] △三預令誡備。</w:t>
      </w:r>
    </w:p>
    <w:p>
      <w:pPr>
        <w:spacing w:after="40"/>
      </w:pPr>
      <w:r>
        <w:rPr>
          <w:rFonts w:ascii="Noto Sans KR" w:hAnsi="Noto Sans KR" w:eastAsia="Noto Sans KR"/>
          <w:b/>
          <w:color w:val="2E74B5"/>
          <w:sz w:val="17"/>
        </w:rPr>
        <w:t>한국어 직역</w:t>
      </w:r>
    </w:p>
    <w:p>
      <w:pPr>
        <w:pStyle w:val="TranslationText"/>
      </w:pPr>
      <w:r>
        <w:t>△ 셋째, 미리 경계하게 함.</w:t>
      </w:r>
    </w:p>
    <w:p>
      <w:pPr>
        <w:pStyle w:val="Heading2"/>
      </w:pPr>
      <w:r>
        <w:rPr>
          <w:rFonts w:ascii="Noto Sans KR" w:hAnsi="Noto Sans KR" w:eastAsia="Noto Sans KR"/>
          <w:b/>
          <w:color w:val="2E74B5"/>
          <w:sz w:val="21"/>
        </w:rPr>
        <w:t>문단 1891  ·  [0839b16]</w:t>
      </w:r>
    </w:p>
    <w:p>
      <w:pPr>
        <w:spacing w:after="40"/>
      </w:pPr>
      <w:r>
        <w:rPr>
          <w:rFonts w:ascii="Noto Sans KR" w:hAnsi="Noto Sans KR" w:eastAsia="Noto Sans KR"/>
          <w:b/>
          <w:color w:val="667085"/>
          <w:sz w:val="17"/>
        </w:rPr>
        <w:t>원문</w:t>
      </w:r>
    </w:p>
    <w:p>
      <w:pPr>
        <w:pStyle w:val="SourceText"/>
      </w:pPr>
      <w:r>
        <w:t>[0839b16] 我滅度後。末法之中。多此鬼神。熾盛世間。自言食肉得菩提路。</w:t>
      </w:r>
    </w:p>
    <w:p>
      <w:pPr>
        <w:spacing w:after="40"/>
      </w:pPr>
      <w:r>
        <w:rPr>
          <w:rFonts w:ascii="Noto Sans KR" w:hAnsi="Noto Sans KR" w:eastAsia="Noto Sans KR"/>
          <w:b/>
          <w:color w:val="2E74B5"/>
          <w:sz w:val="17"/>
        </w:rPr>
        <w:t>한국어 직역</w:t>
      </w:r>
    </w:p>
    <w:p>
      <w:pPr>
        <w:pStyle w:val="TranslationText"/>
      </w:pPr>
      <w:r>
        <w:t>“내가 멸도한 뒤 말법 가운데에는, 이런 귀신이 많아 세상에 치성하고, 스스로 고기를 먹어도 보리의 길을 얻는다고 말한다.”</w:t>
      </w:r>
    </w:p>
    <w:p>
      <w:pPr>
        <w:pStyle w:val="Heading2"/>
      </w:pPr>
      <w:r>
        <w:rPr>
          <w:rFonts w:ascii="Noto Sans KR" w:hAnsi="Noto Sans KR" w:eastAsia="Noto Sans KR"/>
          <w:b/>
          <w:color w:val="2E74B5"/>
          <w:sz w:val="21"/>
        </w:rPr>
        <w:t>문단 1892  ·  [0839b18]</w:t>
      </w:r>
    </w:p>
    <w:p>
      <w:pPr>
        <w:spacing w:after="40"/>
      </w:pPr>
      <w:r>
        <w:rPr>
          <w:rFonts w:ascii="Noto Sans KR" w:hAnsi="Noto Sans KR" w:eastAsia="Noto Sans KR"/>
          <w:b/>
          <w:color w:val="667085"/>
          <w:sz w:val="17"/>
        </w:rPr>
        <w:t>원문</w:t>
      </w:r>
    </w:p>
    <w:p>
      <w:pPr>
        <w:pStyle w:val="SourceText"/>
      </w:pPr>
      <w:r>
        <w:t>[0839b18] 預須戒備。勿遭誘說。</w:t>
      </w:r>
    </w:p>
    <w:p>
      <w:pPr>
        <w:spacing w:after="40"/>
      </w:pPr>
      <w:r>
        <w:rPr>
          <w:rFonts w:ascii="Noto Sans KR" w:hAnsi="Noto Sans KR" w:eastAsia="Noto Sans KR"/>
          <w:b/>
          <w:color w:val="2E74B5"/>
          <w:sz w:val="17"/>
        </w:rPr>
        <w:t>한국어 직역</w:t>
      </w:r>
    </w:p>
    <w:p>
      <w:pPr>
        <w:pStyle w:val="TranslationText"/>
      </w:pPr>
      <w:r>
        <w:t>미리 경계하여 유혹하는 말에 걸리지 않게 해야 한다.</w:t>
      </w:r>
    </w:p>
    <w:p>
      <w:pPr>
        <w:pStyle w:val="Heading2"/>
      </w:pPr>
      <w:r>
        <w:rPr>
          <w:rFonts w:ascii="Noto Sans KR" w:hAnsi="Noto Sans KR" w:eastAsia="Noto Sans KR"/>
          <w:b/>
          <w:color w:val="2E74B5"/>
          <w:sz w:val="21"/>
        </w:rPr>
        <w:t>문단 1893  ·  [0839b18]</w:t>
      </w:r>
    </w:p>
    <w:p>
      <w:pPr>
        <w:spacing w:after="40"/>
      </w:pPr>
      <w:r>
        <w:rPr>
          <w:rFonts w:ascii="Noto Sans KR" w:hAnsi="Noto Sans KR" w:eastAsia="Noto Sans KR"/>
          <w:b/>
          <w:color w:val="667085"/>
          <w:sz w:val="17"/>
        </w:rPr>
        <w:t>원문</w:t>
      </w:r>
    </w:p>
    <w:p>
      <w:pPr>
        <w:pStyle w:val="SourceText"/>
      </w:pPr>
      <w:r>
        <w:t>[0839b18] △四令曉權宜。</w:t>
      </w:r>
    </w:p>
    <w:p>
      <w:pPr>
        <w:spacing w:after="40"/>
      </w:pPr>
      <w:r>
        <w:rPr>
          <w:rFonts w:ascii="Noto Sans KR" w:hAnsi="Noto Sans KR" w:eastAsia="Noto Sans KR"/>
          <w:b/>
          <w:color w:val="2E74B5"/>
          <w:sz w:val="17"/>
        </w:rPr>
        <w:t>한국어 직역</w:t>
      </w:r>
    </w:p>
    <w:p>
      <w:pPr>
        <w:pStyle w:val="TranslationText"/>
      </w:pPr>
      <w:r>
        <w:t>△ 넷째, 권의의 방편을 깨닫게 함.</w:t>
      </w:r>
    </w:p>
    <w:p>
      <w:pPr>
        <w:pStyle w:val="Heading2"/>
      </w:pPr>
      <w:r>
        <w:rPr>
          <w:rFonts w:ascii="Noto Sans KR" w:hAnsi="Noto Sans KR" w:eastAsia="Noto Sans KR"/>
          <w:b/>
          <w:color w:val="2E74B5"/>
          <w:sz w:val="21"/>
        </w:rPr>
        <w:t>문단 1894  ·  [0839b19]</w:t>
      </w:r>
    </w:p>
    <w:p>
      <w:pPr>
        <w:spacing w:after="40"/>
      </w:pPr>
      <w:r>
        <w:rPr>
          <w:rFonts w:ascii="Noto Sans KR" w:hAnsi="Noto Sans KR" w:eastAsia="Noto Sans KR"/>
          <w:b/>
          <w:color w:val="667085"/>
          <w:sz w:val="17"/>
        </w:rPr>
        <w:t>원문</w:t>
      </w:r>
    </w:p>
    <w:p>
      <w:pPr>
        <w:pStyle w:val="SourceText"/>
      </w:pPr>
      <w:r>
        <w:t>[0839b19] 阿難。我令比丘食五淨肉。此肉皆我神力化生。本無命根。汝婆羅門地多蒸濕。加以沙石。草菜不生。我以大悲神力所加。因大慈悲。假名為肉。汝得其味。奈何如來滅度之後。食眾生肉。名為釋子。</w:t>
      </w:r>
    </w:p>
    <w:p>
      <w:pPr>
        <w:spacing w:after="40"/>
      </w:pPr>
      <w:r>
        <w:rPr>
          <w:rFonts w:ascii="Noto Sans KR" w:hAnsi="Noto Sans KR" w:eastAsia="Noto Sans KR"/>
          <w:b/>
          <w:color w:val="2E74B5"/>
          <w:sz w:val="17"/>
        </w:rPr>
        <w:t>한국어 직역</w:t>
      </w:r>
    </w:p>
    <w:p>
      <w:pPr>
        <w:pStyle w:val="TranslationText"/>
      </w:pPr>
      <w:r>
        <w:t>“아난아, 내가 비구에게 오정육을 먹도록 허락한 것은, 이 고기가 모두 나의 신력으로 화생한 것이어서 본래 명근이 없기 때문이다. 너희 바라문 지방은 습기가 많고 또 모래와 돌이 많아, 풀과 채소가 나지 않으므로 내가 대비의 신력으로 가피하여, 대자비로 인해 거짓으로 고기라 이름하고, 너희가 그 맛을 얻도록 한 것이다. 그런데 어찌 여래가 멸도한 뒤, 중생의 고기를 먹으면서 석자의 제자라 하겠는가.”</w:t>
      </w:r>
    </w:p>
    <w:p>
      <w:pPr>
        <w:pStyle w:val="EditorialNote"/>
      </w:pPr>
      <w:r>
        <w:t>교감·번역 메모 | [용어] 五淨肉은 원문의 명칭을 따라 오정육(五淨肉)으로 옮겼다.</w:t>
      </w:r>
    </w:p>
    <w:p>
      <w:pPr>
        <w:pStyle w:val="Heading2"/>
      </w:pPr>
      <w:r>
        <w:rPr>
          <w:rFonts w:ascii="Noto Sans KR" w:hAnsi="Noto Sans KR" w:eastAsia="Noto Sans KR"/>
          <w:b/>
          <w:color w:val="2E74B5"/>
          <w:sz w:val="21"/>
        </w:rPr>
        <w:t>문단 1895  ·  [0839b23]</w:t>
      </w:r>
    </w:p>
    <w:p>
      <w:pPr>
        <w:spacing w:after="40"/>
      </w:pPr>
      <w:r>
        <w:rPr>
          <w:rFonts w:ascii="Noto Sans KR" w:hAnsi="Noto Sans KR" w:eastAsia="Noto Sans KR"/>
          <w:b/>
          <w:color w:val="667085"/>
          <w:sz w:val="17"/>
        </w:rPr>
        <w:t>원문</w:t>
      </w:r>
    </w:p>
    <w:p>
      <w:pPr>
        <w:pStyle w:val="SourceText"/>
      </w:pPr>
      <w:r>
        <w:t>[0839b23] 佛化初行。隨事漸制。權許五淨耳。不見。不聞。不疑。自死。鳥殘名五。神力所化本無命根名淨。此乃小乘權宜。若真慈真脫。皆在所斷。故梵網初演。涅槃終談。莫不切禁也。此列五淨。而他經或三或七。涅槃或九者。特開合耳。婆羅門。淨行通稱也。</w:t>
      </w:r>
    </w:p>
    <w:p>
      <w:pPr>
        <w:spacing w:after="40"/>
      </w:pPr>
      <w:r>
        <w:rPr>
          <w:rFonts w:ascii="Noto Sans KR" w:hAnsi="Noto Sans KR" w:eastAsia="Noto Sans KR"/>
          <w:b/>
          <w:color w:val="2E74B5"/>
          <w:sz w:val="17"/>
        </w:rPr>
        <w:t>한국어 직역</w:t>
      </w:r>
    </w:p>
    <w:p>
      <w:pPr>
        <w:pStyle w:val="TranslationText"/>
      </w:pPr>
      <w:r>
        <w:t>부처의 교화가 처음 행해질 때는 사정에 따라 점차 제정하였으므로, 방편으로 오정육을 허락했을 뿐이다. 보지 않은 것, 듣지 않은 것, 의심하지 않은 것, 스스로 죽은 것과 새가 먹고 남긴 것을 다섯이라 한다. 신력으로 화생하여 본래 명근이 없는 것을 ‘정’이라 하니 이는 소승의 권의일 뿐이다. 참된 자비와 참된 해탈을 구한다면 모두 끊어야 한다. 그러므로 『범망경』의 처음 설법과 『열반경』의 마지막 설법에서도, 모두 엄하게 금하였다. 여기서는 오정육을 들었지만, 다른 경에서 셋이나 일곱, 『열반경』에서 혹 아홉이라 한 것은, 다만 펼치고 합친 차이일 뿐이다. ‘바라문’은, 청정행을 닦는 이를 통칭한다.</w:t>
      </w:r>
    </w:p>
    <w:p>
      <w:pPr>
        <w:pStyle w:val="Heading2"/>
      </w:pPr>
      <w:r>
        <w:rPr>
          <w:rFonts w:ascii="Noto Sans KR" w:hAnsi="Noto Sans KR" w:eastAsia="Noto Sans KR"/>
          <w:b/>
          <w:color w:val="2E74B5"/>
          <w:sz w:val="21"/>
        </w:rPr>
        <w:t>문단 1896  ·  [0839c03]</w:t>
      </w:r>
    </w:p>
    <w:p>
      <w:pPr>
        <w:spacing w:after="40"/>
      </w:pPr>
      <w:r>
        <w:rPr>
          <w:rFonts w:ascii="Noto Sans KR" w:hAnsi="Noto Sans KR" w:eastAsia="Noto Sans KR"/>
          <w:b/>
          <w:color w:val="667085"/>
          <w:sz w:val="17"/>
        </w:rPr>
        <w:t>원문</w:t>
      </w:r>
    </w:p>
    <w:p>
      <w:pPr>
        <w:pStyle w:val="SourceText"/>
      </w:pPr>
      <w:r>
        <w:t>[0839c03] △五示惡根本。</w:t>
      </w:r>
    </w:p>
    <w:p>
      <w:pPr>
        <w:spacing w:after="40"/>
      </w:pPr>
      <w:r>
        <w:rPr>
          <w:rFonts w:ascii="Noto Sans KR" w:hAnsi="Noto Sans KR" w:eastAsia="Noto Sans KR"/>
          <w:b/>
          <w:color w:val="2E74B5"/>
          <w:sz w:val="17"/>
        </w:rPr>
        <w:t>한국어 직역</w:t>
      </w:r>
    </w:p>
    <w:p>
      <w:pPr>
        <w:pStyle w:val="TranslationText"/>
      </w:pPr>
      <w:r>
        <w:t>△ 다섯째, 악의 근본을 보임.</w:t>
      </w:r>
    </w:p>
    <w:p>
      <w:pPr>
        <w:pStyle w:val="Heading2"/>
      </w:pPr>
      <w:r>
        <w:rPr>
          <w:rFonts w:ascii="Noto Sans KR" w:hAnsi="Noto Sans KR" w:eastAsia="Noto Sans KR"/>
          <w:b/>
          <w:color w:val="2E74B5"/>
          <w:sz w:val="21"/>
        </w:rPr>
        <w:t>문단 1897  ·  [0839c05]</w:t>
      </w:r>
    </w:p>
    <w:p>
      <w:pPr>
        <w:spacing w:after="40"/>
      </w:pPr>
      <w:r>
        <w:rPr>
          <w:rFonts w:ascii="Noto Sans KR" w:hAnsi="Noto Sans KR" w:eastAsia="Noto Sans KR"/>
          <w:b/>
          <w:color w:val="667085"/>
          <w:sz w:val="17"/>
        </w:rPr>
        <w:t>원문</w:t>
      </w:r>
    </w:p>
    <w:p>
      <w:pPr>
        <w:pStyle w:val="SourceText"/>
      </w:pPr>
      <w:r>
        <w:t>[0839c05] 汝等當知。是食肉人。縱得心開似三摩地。皆大羅剎。報終必沉生死苦海。非佛弟子。如是之人。相殺相吞相食未已。云何是人得出三界。</w:t>
      </w:r>
    </w:p>
    <w:p>
      <w:pPr>
        <w:spacing w:after="40"/>
      </w:pPr>
      <w:r>
        <w:rPr>
          <w:rFonts w:ascii="Noto Sans KR" w:hAnsi="Noto Sans KR" w:eastAsia="Noto Sans KR"/>
          <w:b/>
          <w:color w:val="2E74B5"/>
          <w:sz w:val="17"/>
        </w:rPr>
        <w:t>한국어 직역</w:t>
      </w:r>
    </w:p>
    <w:p>
      <w:pPr>
        <w:pStyle w:val="TranslationText"/>
      </w:pPr>
      <w:r>
        <w:t>“너희는 마땅히 알아라. 고기를 먹는 사람은, 비록 마음이 열려 삼마지와 비슷한 것을 얻더라도 모두 대나찰이며, 과보가 끝나면 반드시 생사의 고해에 빠지니 부처의 제자가 아니다. 이런 사람들은 서로 죽이고 서로 삼키고 서로 먹는 일이 그치지 않으니, 어찌 삼계에서 벗어날 수 있겠는가.”</w:t>
      </w:r>
    </w:p>
    <w:p>
      <w:pPr>
        <w:pStyle w:val="Heading2"/>
      </w:pPr>
      <w:r>
        <w:rPr>
          <w:rFonts w:ascii="Noto Sans KR" w:hAnsi="Noto Sans KR" w:eastAsia="Noto Sans KR"/>
          <w:b/>
          <w:color w:val="2E74B5"/>
          <w:sz w:val="21"/>
        </w:rPr>
        <w:t>문단 1898  ·  [0839c08]</w:t>
      </w:r>
    </w:p>
    <w:p>
      <w:pPr>
        <w:spacing w:after="40"/>
      </w:pPr>
      <w:r>
        <w:rPr>
          <w:rFonts w:ascii="Noto Sans KR" w:hAnsi="Noto Sans KR" w:eastAsia="Noto Sans KR"/>
          <w:b/>
          <w:color w:val="667085"/>
          <w:sz w:val="17"/>
        </w:rPr>
        <w:t>원문</w:t>
      </w:r>
    </w:p>
    <w:p>
      <w:pPr>
        <w:pStyle w:val="SourceText"/>
      </w:pPr>
      <w:r>
        <w:t>[0839c08] 根本不善。終莫成善。似三摩地者。似則非真。為根本妄故。</w:t>
      </w:r>
    </w:p>
    <w:p>
      <w:pPr>
        <w:spacing w:after="40"/>
      </w:pPr>
      <w:r>
        <w:rPr>
          <w:rFonts w:ascii="Noto Sans KR" w:hAnsi="Noto Sans KR" w:eastAsia="Noto Sans KR"/>
          <w:b/>
          <w:color w:val="2E74B5"/>
          <w:sz w:val="17"/>
        </w:rPr>
        <w:t>한국어 직역</w:t>
      </w:r>
    </w:p>
    <w:p>
      <w:pPr>
        <w:pStyle w:val="TranslationText"/>
      </w:pPr>
      <w:r>
        <w:t>근본이 선하지 않으면 끝내 선을 이루지 못한다. ‘삼마지와 비슷하다’는 것은 비슷할 뿐 참이 아니라는 뜻이다. 근본이 망이기 때문이다.</w:t>
      </w:r>
    </w:p>
    <w:p>
      <w:pPr>
        <w:pStyle w:val="Heading2"/>
      </w:pPr>
      <w:r>
        <w:rPr>
          <w:rFonts w:ascii="Noto Sans KR" w:hAnsi="Noto Sans KR" w:eastAsia="Noto Sans KR"/>
          <w:b/>
          <w:color w:val="2E74B5"/>
          <w:sz w:val="21"/>
        </w:rPr>
        <w:t>문단 1899  ·  [0839c09]</w:t>
      </w:r>
    </w:p>
    <w:p>
      <w:pPr>
        <w:spacing w:after="40"/>
      </w:pPr>
      <w:r>
        <w:rPr>
          <w:rFonts w:ascii="Noto Sans KR" w:hAnsi="Noto Sans KR" w:eastAsia="Noto Sans KR"/>
          <w:b/>
          <w:color w:val="667085"/>
          <w:sz w:val="17"/>
        </w:rPr>
        <w:t>원문</w:t>
      </w:r>
    </w:p>
    <w:p>
      <w:pPr>
        <w:pStyle w:val="SourceText"/>
      </w:pPr>
      <w:r>
        <w:t>[0839c09] △六令宣明誨。</w:t>
      </w:r>
    </w:p>
    <w:p>
      <w:pPr>
        <w:spacing w:after="40"/>
      </w:pPr>
      <w:r>
        <w:rPr>
          <w:rFonts w:ascii="Noto Sans KR" w:hAnsi="Noto Sans KR" w:eastAsia="Noto Sans KR"/>
          <w:b/>
          <w:color w:val="2E74B5"/>
          <w:sz w:val="17"/>
        </w:rPr>
        <w:t>한국어 직역</w:t>
      </w:r>
    </w:p>
    <w:p>
      <w:pPr>
        <w:pStyle w:val="TranslationText"/>
      </w:pPr>
      <w:r>
        <w:t>△ 여섯째, 분명한 가르침을 선포하게 함.</w:t>
      </w:r>
    </w:p>
    <w:p>
      <w:pPr>
        <w:pStyle w:val="Heading2"/>
      </w:pPr>
      <w:r>
        <w:rPr>
          <w:rFonts w:ascii="Noto Sans KR" w:hAnsi="Noto Sans KR" w:eastAsia="Noto Sans KR"/>
          <w:b/>
          <w:color w:val="2E74B5"/>
          <w:sz w:val="21"/>
        </w:rPr>
        <w:t>문단 1900  ·  [0839c10]</w:t>
      </w:r>
    </w:p>
    <w:p>
      <w:pPr>
        <w:spacing w:after="40"/>
      </w:pPr>
      <w:r>
        <w:rPr>
          <w:rFonts w:ascii="Noto Sans KR" w:hAnsi="Noto Sans KR" w:eastAsia="Noto Sans KR"/>
          <w:b/>
          <w:color w:val="667085"/>
          <w:sz w:val="17"/>
        </w:rPr>
        <w:t>원문</w:t>
      </w:r>
    </w:p>
    <w:p>
      <w:pPr>
        <w:pStyle w:val="SourceText"/>
      </w:pPr>
      <w:r>
        <w:t>[0839c10] 汝教世人修三摩地。次斷殺生是名如來先佛世尊第二決定清淨明誨。</w:t>
      </w:r>
    </w:p>
    <w:p>
      <w:pPr>
        <w:spacing w:after="40"/>
      </w:pPr>
      <w:r>
        <w:rPr>
          <w:rFonts w:ascii="Noto Sans KR" w:hAnsi="Noto Sans KR" w:eastAsia="Noto Sans KR"/>
          <w:b/>
          <w:color w:val="2E74B5"/>
          <w:sz w:val="17"/>
        </w:rPr>
        <w:t>한국어 직역</w:t>
      </w:r>
    </w:p>
    <w:p>
      <w:pPr>
        <w:pStyle w:val="TranslationText"/>
      </w:pPr>
      <w:r>
        <w:t>“너는 세상 사람에게 삼마지를 닦게 하되 다음으로 살생을 끊게 하라. 이것을 여래와 먼저 계셨던 모든 부처님 세존의 둘째 결정 청정명회라 한다.”</w:t>
      </w:r>
    </w:p>
    <w:p>
      <w:pPr>
        <w:pStyle w:val="Heading2"/>
      </w:pPr>
      <w:r>
        <w:rPr>
          <w:rFonts w:ascii="Noto Sans KR" w:hAnsi="Noto Sans KR" w:eastAsia="Noto Sans KR"/>
          <w:b/>
          <w:color w:val="2E74B5"/>
          <w:sz w:val="21"/>
        </w:rPr>
        <w:t>문단 1901  ·  [0839c12]</w:t>
      </w:r>
    </w:p>
    <w:p>
      <w:pPr>
        <w:spacing w:after="40"/>
      </w:pPr>
      <w:r>
        <w:rPr>
          <w:rFonts w:ascii="Noto Sans KR" w:hAnsi="Noto Sans KR" w:eastAsia="Noto Sans KR"/>
          <w:b/>
          <w:color w:val="667085"/>
          <w:sz w:val="17"/>
        </w:rPr>
        <w:t>원문</w:t>
      </w:r>
    </w:p>
    <w:p>
      <w:pPr>
        <w:pStyle w:val="SourceText"/>
      </w:pPr>
      <w:r>
        <w:t>[0839c12] △七重彰過失二。一喻明。</w:t>
      </w:r>
    </w:p>
    <w:p>
      <w:pPr>
        <w:spacing w:after="40"/>
      </w:pPr>
      <w:r>
        <w:rPr>
          <w:rFonts w:ascii="Noto Sans KR" w:hAnsi="Noto Sans KR" w:eastAsia="Noto Sans KR"/>
          <w:b/>
          <w:color w:val="2E74B5"/>
          <w:sz w:val="17"/>
        </w:rPr>
        <w:t>한국어 직역</w:t>
      </w:r>
    </w:p>
    <w:p>
      <w:pPr>
        <w:pStyle w:val="TranslationText"/>
      </w:pPr>
      <w:r>
        <w:t>△ 일곱째, 허물을 거듭 드러내는 데 둘이 있다. 첫째, 비유로 밝힘.</w:t>
      </w:r>
    </w:p>
    <w:p>
      <w:pPr>
        <w:pStyle w:val="Heading2"/>
      </w:pPr>
      <w:r>
        <w:rPr>
          <w:rFonts w:ascii="Noto Sans KR" w:hAnsi="Noto Sans KR" w:eastAsia="Noto Sans KR"/>
          <w:b/>
          <w:color w:val="2E74B5"/>
          <w:sz w:val="21"/>
        </w:rPr>
        <w:t>문단 1902  ·  [0839c13]</w:t>
      </w:r>
    </w:p>
    <w:p>
      <w:pPr>
        <w:spacing w:after="40"/>
      </w:pPr>
      <w:r>
        <w:rPr>
          <w:rFonts w:ascii="Noto Sans KR" w:hAnsi="Noto Sans KR" w:eastAsia="Noto Sans KR"/>
          <w:b/>
          <w:color w:val="667085"/>
          <w:sz w:val="17"/>
        </w:rPr>
        <w:t>원문</w:t>
      </w:r>
    </w:p>
    <w:p>
      <w:pPr>
        <w:pStyle w:val="SourceText"/>
      </w:pPr>
      <w:r>
        <w:t>[0839c13] 是故阿難。若不斷殺修禪定者。譬如有人自塞其耳高聲大叫求人不聞。此等名為欲隱彌露。</w:t>
      </w:r>
    </w:p>
    <w:p>
      <w:pPr>
        <w:spacing w:after="40"/>
      </w:pPr>
      <w:r>
        <w:rPr>
          <w:rFonts w:ascii="Noto Sans KR" w:hAnsi="Noto Sans KR" w:eastAsia="Noto Sans KR"/>
          <w:b/>
          <w:color w:val="2E74B5"/>
          <w:sz w:val="17"/>
        </w:rPr>
        <w:t>한국어 직역</w:t>
      </w:r>
    </w:p>
    <w:p>
      <w:pPr>
        <w:pStyle w:val="TranslationText"/>
      </w:pPr>
      <w:r>
        <w:t>“그러므로 아난아, 살생을 끊지 않고 선정을 닦는 사람은, 마치 어떤 사람이 스스로 귀를 막고 큰 소리로 외치면서 남이 듣지 않기를 바라는 것과 같으니, 이것을 감추려 할수록 더욱 드러난다고 한다.”</w:t>
      </w:r>
    </w:p>
    <w:p>
      <w:pPr>
        <w:pStyle w:val="Heading2"/>
      </w:pPr>
      <w:r>
        <w:rPr>
          <w:rFonts w:ascii="Noto Sans KR" w:hAnsi="Noto Sans KR" w:eastAsia="Noto Sans KR"/>
          <w:b/>
          <w:color w:val="2E74B5"/>
          <w:sz w:val="21"/>
        </w:rPr>
        <w:t>문단 1903  ·  [0839c15]</w:t>
      </w:r>
    </w:p>
    <w:p>
      <w:pPr>
        <w:spacing w:after="40"/>
      </w:pPr>
      <w:r>
        <w:rPr>
          <w:rFonts w:ascii="Noto Sans KR" w:hAnsi="Noto Sans KR" w:eastAsia="Noto Sans KR"/>
          <w:b/>
          <w:color w:val="667085"/>
          <w:sz w:val="17"/>
        </w:rPr>
        <w:t>원문</w:t>
      </w:r>
    </w:p>
    <w:p>
      <w:pPr>
        <w:pStyle w:val="SourceText"/>
      </w:pPr>
      <w:r>
        <w:t>[0839c15] 修禪避罪。反乃行殺。塞耳避人。反乃高聲。是欲隱彌露也。</w:t>
      </w:r>
    </w:p>
    <w:p>
      <w:pPr>
        <w:spacing w:after="40"/>
      </w:pPr>
      <w:r>
        <w:rPr>
          <w:rFonts w:ascii="Noto Sans KR" w:hAnsi="Noto Sans KR" w:eastAsia="Noto Sans KR"/>
          <w:b/>
          <w:color w:val="2E74B5"/>
          <w:sz w:val="17"/>
        </w:rPr>
        <w:t>한국어 직역</w:t>
      </w:r>
    </w:p>
    <w:p>
      <w:pPr>
        <w:pStyle w:val="TranslationText"/>
      </w:pPr>
      <w:r>
        <w:t>선을 닦아 죄를 피하려 하면서 도리어 살생을 행하는 것은, 귀를 막아 사람을 피하면서 도리어 큰 소리를 내는 것과 같다. 이것이 감추려 할수록 더욱 드러난다는 것이다.</w:t>
      </w:r>
    </w:p>
    <w:p>
      <w:pPr>
        <w:pStyle w:val="Heading2"/>
      </w:pPr>
      <w:r>
        <w:rPr>
          <w:rFonts w:ascii="Noto Sans KR" w:hAnsi="Noto Sans KR" w:eastAsia="Noto Sans KR"/>
          <w:b/>
          <w:color w:val="2E74B5"/>
          <w:sz w:val="21"/>
        </w:rPr>
        <w:t>문단 1904  ·  [0839c16]</w:t>
      </w:r>
    </w:p>
    <w:p>
      <w:pPr>
        <w:spacing w:after="40"/>
      </w:pPr>
      <w:r>
        <w:rPr>
          <w:rFonts w:ascii="Noto Sans KR" w:hAnsi="Noto Sans KR" w:eastAsia="Noto Sans KR"/>
          <w:b/>
          <w:color w:val="667085"/>
          <w:sz w:val="17"/>
        </w:rPr>
        <w:t>원문</w:t>
      </w:r>
    </w:p>
    <w:p>
      <w:pPr>
        <w:pStyle w:val="SourceText"/>
      </w:pPr>
      <w:r>
        <w:t>[0839c16] △二結顯。</w:t>
      </w:r>
    </w:p>
    <w:p>
      <w:pPr>
        <w:spacing w:after="40"/>
      </w:pPr>
      <w:r>
        <w:rPr>
          <w:rFonts w:ascii="Noto Sans KR" w:hAnsi="Noto Sans KR" w:eastAsia="Noto Sans KR"/>
          <w:b/>
          <w:color w:val="2E74B5"/>
          <w:sz w:val="17"/>
        </w:rPr>
        <w:t>한국어 직역</w:t>
      </w:r>
    </w:p>
    <w:p>
      <w:pPr>
        <w:pStyle w:val="TranslationText"/>
      </w:pPr>
      <w:r>
        <w:t>△ 둘째, 맺어 드러냄.</w:t>
      </w:r>
    </w:p>
    <w:p>
      <w:pPr>
        <w:pStyle w:val="Heading2"/>
      </w:pPr>
      <w:r>
        <w:rPr>
          <w:rFonts w:ascii="Noto Sans KR" w:hAnsi="Noto Sans KR" w:eastAsia="Noto Sans KR"/>
          <w:b/>
          <w:color w:val="2E74B5"/>
          <w:sz w:val="21"/>
        </w:rPr>
        <w:t>문단 1905  ·  [0839c17]</w:t>
      </w:r>
    </w:p>
    <w:p>
      <w:pPr>
        <w:spacing w:after="40"/>
      </w:pPr>
      <w:r>
        <w:rPr>
          <w:rFonts w:ascii="Noto Sans KR" w:hAnsi="Noto Sans KR" w:eastAsia="Noto Sans KR"/>
          <w:b/>
          <w:color w:val="667085"/>
          <w:sz w:val="17"/>
        </w:rPr>
        <w:t>원문</w:t>
      </w:r>
    </w:p>
    <w:p>
      <w:pPr>
        <w:pStyle w:val="SourceText"/>
      </w:pPr>
      <w:r>
        <w:t>[0839c17] 清淨比丘及諸菩薩。於岐路行不蹋生草。況以手拔。云何大悲。取諸眾生血肉充食。</w:t>
      </w:r>
    </w:p>
    <w:p>
      <w:pPr>
        <w:spacing w:after="40"/>
      </w:pPr>
      <w:r>
        <w:rPr>
          <w:rFonts w:ascii="Noto Sans KR" w:hAnsi="Noto Sans KR" w:eastAsia="Noto Sans KR"/>
          <w:b/>
          <w:color w:val="2E74B5"/>
          <w:sz w:val="17"/>
        </w:rPr>
        <w:t>한국어 직역</w:t>
      </w:r>
    </w:p>
    <w:p>
      <w:pPr>
        <w:pStyle w:val="TranslationText"/>
      </w:pPr>
      <w:r>
        <w:t>“청정한 비구와 모든 보살은 갈림길을 걸을 때도 살아 있는 풀을 밟지 않는데, 하물며 손으로 뽑겠는가. 어찌 대비라 하면서, 중생의 피와 살을 취해 먹겠는가.”</w:t>
      </w:r>
    </w:p>
    <w:p>
      <w:pPr>
        <w:pStyle w:val="Heading2"/>
      </w:pPr>
      <w:r>
        <w:rPr>
          <w:rFonts w:ascii="Noto Sans KR" w:hAnsi="Noto Sans KR" w:eastAsia="Noto Sans KR"/>
          <w:b/>
          <w:color w:val="2E74B5"/>
          <w:sz w:val="21"/>
        </w:rPr>
        <w:t>문단 1906  ·  [0839c19]</w:t>
      </w:r>
    </w:p>
    <w:p>
      <w:pPr>
        <w:spacing w:after="40"/>
      </w:pPr>
      <w:r>
        <w:rPr>
          <w:rFonts w:ascii="Noto Sans KR" w:hAnsi="Noto Sans KR" w:eastAsia="Noto Sans KR"/>
          <w:b/>
          <w:color w:val="667085"/>
          <w:sz w:val="17"/>
        </w:rPr>
        <w:t>원문</w:t>
      </w:r>
    </w:p>
    <w:p>
      <w:pPr>
        <w:pStyle w:val="SourceText"/>
      </w:pPr>
      <w:r>
        <w:t>[0839c19] 不誤踐。不故㧞。仁慈之至猶及草木。況食眾生。</w:t>
      </w:r>
    </w:p>
    <w:p>
      <w:pPr>
        <w:spacing w:after="40"/>
      </w:pPr>
      <w:r>
        <w:rPr>
          <w:rFonts w:ascii="Noto Sans KR" w:hAnsi="Noto Sans KR" w:eastAsia="Noto Sans KR"/>
          <w:b/>
          <w:color w:val="2E74B5"/>
          <w:sz w:val="17"/>
        </w:rPr>
        <w:t>한국어 직역</w:t>
      </w:r>
    </w:p>
    <w:p>
      <w:pPr>
        <w:pStyle w:val="TranslationText"/>
      </w:pPr>
      <w:r>
        <w:t>잘못 밟지도 않고 일부러 뽑지도 않는다. 인자함이 지극하여 초목에까지 미치는데 하물며 중생을 먹겠는가.</w:t>
      </w:r>
    </w:p>
    <w:p>
      <w:pPr>
        <w:pStyle w:val="Heading2"/>
      </w:pPr>
      <w:r>
        <w:rPr>
          <w:rFonts w:ascii="Noto Sans KR" w:hAnsi="Noto Sans KR" w:eastAsia="Noto Sans KR"/>
          <w:b/>
          <w:color w:val="2E74B5"/>
          <w:sz w:val="21"/>
        </w:rPr>
        <w:t>문단 1907  ·  [0839c19]</w:t>
      </w:r>
    </w:p>
    <w:p>
      <w:pPr>
        <w:spacing w:after="40"/>
      </w:pPr>
      <w:r>
        <w:rPr>
          <w:rFonts w:ascii="Noto Sans KR" w:hAnsi="Noto Sans KR" w:eastAsia="Noto Sans KR"/>
          <w:b/>
          <w:color w:val="667085"/>
          <w:sz w:val="17"/>
        </w:rPr>
        <w:t>원문</w:t>
      </w:r>
    </w:p>
    <w:p>
      <w:pPr>
        <w:pStyle w:val="SourceText"/>
      </w:pPr>
      <w:r>
        <w:t>[0839c19] △八廣明緣對。</w:t>
      </w:r>
    </w:p>
    <w:p>
      <w:pPr>
        <w:spacing w:after="40"/>
      </w:pPr>
      <w:r>
        <w:rPr>
          <w:rFonts w:ascii="Noto Sans KR" w:hAnsi="Noto Sans KR" w:eastAsia="Noto Sans KR"/>
          <w:b/>
          <w:color w:val="2E74B5"/>
          <w:sz w:val="17"/>
        </w:rPr>
        <w:t>한국어 직역</w:t>
      </w:r>
    </w:p>
    <w:p>
      <w:pPr>
        <w:pStyle w:val="TranslationText"/>
      </w:pPr>
      <w:r>
        <w:t>△ 여덟째, 인연의 대대(對待)를 널리 밝힘.</w:t>
      </w:r>
    </w:p>
    <w:p>
      <w:pPr>
        <w:pStyle w:val="Heading2"/>
      </w:pPr>
      <w:r>
        <w:rPr>
          <w:rFonts w:ascii="Noto Sans KR" w:hAnsi="Noto Sans KR" w:eastAsia="Noto Sans KR"/>
          <w:b/>
          <w:color w:val="2E74B5"/>
          <w:sz w:val="21"/>
        </w:rPr>
        <w:t>문단 1908  ·  [0839c21]</w:t>
      </w:r>
    </w:p>
    <w:p>
      <w:pPr>
        <w:spacing w:after="40"/>
      </w:pPr>
      <w:r>
        <w:rPr>
          <w:rFonts w:ascii="Noto Sans KR" w:hAnsi="Noto Sans KR" w:eastAsia="Noto Sans KR"/>
          <w:b/>
          <w:color w:val="667085"/>
          <w:sz w:val="17"/>
        </w:rPr>
        <w:t>원문</w:t>
      </w:r>
    </w:p>
    <w:p>
      <w:pPr>
        <w:pStyle w:val="SourceText"/>
      </w:pPr>
      <w:r>
        <w:t>[0839c21] 若諸比丘。不服東方絲綿絹帛。及是此土靴履裘毳乳酪醍醐。如是比丘。於世真脫。酬還宿債。不遊三界。何以故服其身分。皆為彼緣。如人食其地中百穀足不離地。</w:t>
      </w:r>
    </w:p>
    <w:p>
      <w:pPr>
        <w:spacing w:after="40"/>
      </w:pPr>
      <w:r>
        <w:rPr>
          <w:rFonts w:ascii="Noto Sans KR" w:hAnsi="Noto Sans KR" w:eastAsia="Noto Sans KR"/>
          <w:b/>
          <w:color w:val="2E74B5"/>
          <w:sz w:val="17"/>
        </w:rPr>
        <w:t>한국어 직역</w:t>
      </w:r>
    </w:p>
    <w:p>
      <w:pPr>
        <w:pStyle w:val="TranslationText"/>
      </w:pPr>
      <w:r>
        <w:t>“모든 비구가 동방의 실·솜·비단을 입지 않고, 또 이 지방의 가죽신·갖옷·털옷·우유·락·제호를 쓰지 않는다면, 이런 비구는, 세간에서 참으로 벗어나 숙세의 빚을 갚고, 삼계에 다시 노닐지 않는다. 어째서인가? 그 몸의 일부를 입거나 먹는 것은, 모두 그 중생과 인연을 맺는 일이기 때문이다. 사람이 땅에서 난 온갖 곡식을 먹으면 발이 땅을 떠나지 못하는 것과 같다.”</w:t>
      </w:r>
    </w:p>
    <w:p>
      <w:pPr>
        <w:pStyle w:val="Heading2"/>
      </w:pPr>
      <w:r>
        <w:rPr>
          <w:rFonts w:ascii="Noto Sans KR" w:hAnsi="Noto Sans KR" w:eastAsia="Noto Sans KR"/>
          <w:b/>
          <w:color w:val="2E74B5"/>
          <w:sz w:val="21"/>
        </w:rPr>
        <w:t>문단 1909  ·  [0840a01]</w:t>
      </w:r>
    </w:p>
    <w:p>
      <w:pPr>
        <w:spacing w:after="40"/>
      </w:pPr>
      <w:r>
        <w:rPr>
          <w:rFonts w:ascii="Noto Sans KR" w:hAnsi="Noto Sans KR" w:eastAsia="Noto Sans KR"/>
          <w:b/>
          <w:color w:val="667085"/>
          <w:sz w:val="17"/>
        </w:rPr>
        <w:t>원문</w:t>
      </w:r>
    </w:p>
    <w:p>
      <w:pPr>
        <w:pStyle w:val="SourceText"/>
      </w:pPr>
      <w:r>
        <w:t>[0840a01] 東方不無裘毳。西土不無絲帛。各以多分言也。劫初之人。體有飛光。足若御雲。由乎食地肥啗香稻故。其體堅重。足不離地。</w:t>
      </w:r>
    </w:p>
    <w:p>
      <w:pPr>
        <w:spacing w:after="40"/>
      </w:pPr>
      <w:r>
        <w:rPr>
          <w:rFonts w:ascii="Noto Sans KR" w:hAnsi="Noto Sans KR" w:eastAsia="Noto Sans KR"/>
          <w:b/>
          <w:color w:val="2E74B5"/>
          <w:sz w:val="17"/>
        </w:rPr>
        <w:t>한국어 직역</w:t>
      </w:r>
    </w:p>
    <w:p>
      <w:pPr>
        <w:pStyle w:val="TranslationText"/>
      </w:pPr>
      <w:r>
        <w:t>동방에 갖옷과 털옷이 전혀 없는 것도 아니고 서토에 실과 비단이 전혀 없는 것도 아니다. 각기 많이 쓰는 것을 따라 말한 것이다. 겁초의 사람은, 몸에 날아다니는 빛이 있어 발이 구름을 타는 듯하였지만, 지비(地肥)를 먹고 향도(香稻)를 먹은 까닭에 몸이 단단하고 무거워져, 발이 땅을 떠나지 못하게 되었다.</w:t>
      </w:r>
    </w:p>
    <w:p>
      <w:pPr>
        <w:pStyle w:val="Heading2"/>
      </w:pPr>
      <w:r>
        <w:rPr>
          <w:rFonts w:ascii="Noto Sans KR" w:hAnsi="Noto Sans KR" w:eastAsia="Noto Sans KR"/>
          <w:b/>
          <w:color w:val="2E74B5"/>
          <w:sz w:val="21"/>
        </w:rPr>
        <w:t>문단 1910  ·  [0840a03]</w:t>
      </w:r>
    </w:p>
    <w:p>
      <w:pPr>
        <w:spacing w:after="40"/>
      </w:pPr>
      <w:r>
        <w:rPr>
          <w:rFonts w:ascii="Noto Sans KR" w:hAnsi="Noto Sans KR" w:eastAsia="Noto Sans KR"/>
          <w:b/>
          <w:color w:val="667085"/>
          <w:sz w:val="17"/>
        </w:rPr>
        <w:t>원문</w:t>
      </w:r>
    </w:p>
    <w:p>
      <w:pPr>
        <w:pStyle w:val="SourceText"/>
      </w:pPr>
      <w:r>
        <w:t>[0840a03] △九勸令必斷。</w:t>
      </w:r>
    </w:p>
    <w:p>
      <w:pPr>
        <w:spacing w:after="40"/>
      </w:pPr>
      <w:r>
        <w:rPr>
          <w:rFonts w:ascii="Noto Sans KR" w:hAnsi="Noto Sans KR" w:eastAsia="Noto Sans KR"/>
          <w:b/>
          <w:color w:val="2E74B5"/>
          <w:sz w:val="17"/>
        </w:rPr>
        <w:t>한국어 직역</w:t>
      </w:r>
    </w:p>
    <w:p>
      <w:pPr>
        <w:pStyle w:val="TranslationText"/>
      </w:pPr>
      <w:r>
        <w:t>△ 아홉째, 반드시 끊도록 권함.</w:t>
      </w:r>
    </w:p>
    <w:p>
      <w:pPr>
        <w:pStyle w:val="Heading2"/>
      </w:pPr>
      <w:r>
        <w:rPr>
          <w:rFonts w:ascii="Noto Sans KR" w:hAnsi="Noto Sans KR" w:eastAsia="Noto Sans KR"/>
          <w:b/>
          <w:color w:val="2E74B5"/>
          <w:sz w:val="21"/>
        </w:rPr>
        <w:t>문단 1911  ·  [0840a04]</w:t>
      </w:r>
    </w:p>
    <w:p>
      <w:pPr>
        <w:spacing w:after="40"/>
      </w:pPr>
      <w:r>
        <w:rPr>
          <w:rFonts w:ascii="Noto Sans KR" w:hAnsi="Noto Sans KR" w:eastAsia="Noto Sans KR"/>
          <w:b/>
          <w:color w:val="667085"/>
          <w:sz w:val="17"/>
        </w:rPr>
        <w:t>원문</w:t>
      </w:r>
    </w:p>
    <w:p>
      <w:pPr>
        <w:pStyle w:val="SourceText"/>
      </w:pPr>
      <w:r>
        <w:t>[0840a04] 必使身心於諸眾生若身身分身心二塗不服不食。我說是人真解脫者。如我此說名為佛說。不如此說即波旬說。</w:t>
      </w:r>
    </w:p>
    <w:p>
      <w:pPr>
        <w:spacing w:after="40"/>
      </w:pPr>
      <w:r>
        <w:rPr>
          <w:rFonts w:ascii="Noto Sans KR" w:hAnsi="Noto Sans KR" w:eastAsia="Noto Sans KR"/>
          <w:b/>
          <w:color w:val="2E74B5"/>
          <w:sz w:val="17"/>
        </w:rPr>
        <w:t>한국어 직역</w:t>
      </w:r>
    </w:p>
    <w:p>
      <w:pPr>
        <w:pStyle w:val="TranslationText"/>
      </w:pPr>
      <w:r>
        <w:t>“반드시 몸과 마음으로 모든 중생의 몸이나 몸의 일부를 두 길에서 입지도 먹지도 않게 해야 한다. 나는 이런 사람을 참으로 해탈한 사람이라 한다. 내가 이렇게 말한 것은 부처의 설이고, 이와 같이 말하지 않는 것은 파순의 설이다.”</w:t>
      </w:r>
    </w:p>
    <w:p>
      <w:pPr>
        <w:pStyle w:val="Heading2"/>
      </w:pPr>
      <w:r>
        <w:rPr>
          <w:rFonts w:ascii="Noto Sans KR" w:hAnsi="Noto Sans KR" w:eastAsia="Noto Sans KR"/>
          <w:b/>
          <w:color w:val="2E74B5"/>
          <w:sz w:val="21"/>
        </w:rPr>
        <w:t>문단 1912  ·  [0840a07]</w:t>
      </w:r>
    </w:p>
    <w:p>
      <w:pPr>
        <w:spacing w:after="40"/>
      </w:pPr>
      <w:r>
        <w:rPr>
          <w:rFonts w:ascii="Noto Sans KR" w:hAnsi="Noto Sans KR" w:eastAsia="Noto Sans KR"/>
          <w:b/>
          <w:color w:val="667085"/>
          <w:sz w:val="17"/>
        </w:rPr>
        <w:t>원문</w:t>
      </w:r>
    </w:p>
    <w:p>
      <w:pPr>
        <w:pStyle w:val="SourceText"/>
      </w:pPr>
      <w:r>
        <w:t>[0840a07] 身血肉髓腦也。身分裘毳乳酪也。身服食。心貪求。故曰二塗。必須併斷也。清淨明誨。於諸惡緣禁切若此。而今人多取牛乳助齋。大嚼恣噉。不避葷穢。是誠何心哉。靜揣其來。乃腥臊交遘所發膿血雜亂餘液。是欲惡之精。脂肉之腴。出於糞穢形軀。為不淨之至也。噉其精則真味欲惡。食其腴又何異脂肉。清淨真脫者固如是耶。五辛菜屬。尚不可食。較斯過惡。倍簁無算。速宜除之。勿貪爽口腴腸。而公違淨誨也。或曰。昔者大覺。受牧女之獻。聽阿難之求。又何謂耶。曰此小乘權宜。為枯餒疾患者設耳。乃草座應機之事。濁世現行之法。七寶樹下金剛體中有是事哉。不以大乘了義為正。而泥權宜不了之說。則不唯取乳助齋。當執五淨假名。而於淨筵法席加籩列爼。為大羅剎矣。</w:t>
      </w:r>
    </w:p>
    <w:p>
      <w:pPr>
        <w:spacing w:after="40"/>
      </w:pPr>
      <w:r>
        <w:rPr>
          <w:rFonts w:ascii="Noto Sans KR" w:hAnsi="Noto Sans KR" w:eastAsia="Noto Sans KR"/>
          <w:b/>
          <w:color w:val="2E74B5"/>
          <w:sz w:val="17"/>
        </w:rPr>
        <w:t>한국어 직역</w:t>
      </w:r>
    </w:p>
    <w:p>
      <w:pPr>
        <w:pStyle w:val="TranslationText"/>
      </w:pPr>
      <w:r>
        <w:t>‘몸’은 피·살·골수·뇌이고, ‘몸의 일부’는 갖옷·털옷·우유·락이다. 몸으로 입고 먹으며 마음으로 탐하고 구하므로, ‘두 길’이라 한다. 반드시 함께 끊어야 한다. 청정한 명회가 모든 악연을 이처럼 엄하게 금했는데, 오늘날 사람들은 소젖을 취해 재식에 돕고 크게 씹고 마음껏 먹으며, 훈취와 더러움을 피하지 않으니 참으로 무슨 마음인가. 가만히 그 유래를 헤아리면 비리고 누린 기운이 교접하여 생긴 고름과 피가 뒤섞인 나머지 액체이다. 이는 욕악의 정(精)이며 지방과 살의 기름진 부분이다. 똥오줌의 더러운 몸에서 나온 것이니 부정함이 지극하다. 그 정을 먹으면 참으로 욕악의 맛을 먹는 것이고 그 기름진 것을 먹으면 지방과 살을 먹는 것과 무엇이 다른가. 청정하고 참으로 벗어난 사람이 진실로 이와 같겠는가. 오신채 따위도, 오히려 먹어서는 안 되는데 이것과 비교하면 그 허물이, 배나 많아 헤아릴 수 없으니 빨리 제거해야 한다. 입맛과 배를 기름지게 함을 탐하여 공공연히 청정한 가르침을 어기지 말라. 혹자는 말한다. “옛날 대각께서, 목녀의 공양을 받으시고 아난의 청을 허락하신 것은, 또 어떻게 보아야 하는가?” 답한다. “이는 소승의 권의로, 수척하고 굶주리며 병든 이를 위해 시설한 것일 뿐이다. 이는 초좌(草座)에서 근기에 응한 일이며, 탁한 세상에 현행한 법이다. 칠보수 아래 금강체 가운데 이런 일이 있겠는가. 대승의 요의로 바름을 삼지 않고 권의의 불요의설에 집착한다면, 우유를 취해 재식에 돕는 데 그치지 않고 마땅히 오정육이라는 가명에도 집착하여, 청정한 자리와 법석에 제기를 늘어놓고 고기를 진설하여 대나찰이 될 것이다.”</w:t>
      </w:r>
    </w:p>
    <w:p>
      <w:pPr>
        <w:pStyle w:val="Heading2"/>
      </w:pPr>
      <w:r>
        <w:rPr>
          <w:rFonts w:ascii="Noto Sans KR" w:hAnsi="Noto Sans KR" w:eastAsia="Noto Sans KR"/>
          <w:b/>
          <w:color w:val="2E74B5"/>
          <w:sz w:val="21"/>
        </w:rPr>
        <w:t>문단 1913  ·  [0840a20]</w:t>
      </w:r>
    </w:p>
    <w:p>
      <w:pPr>
        <w:spacing w:after="40"/>
      </w:pPr>
      <w:r>
        <w:rPr>
          <w:rFonts w:ascii="Noto Sans KR" w:hAnsi="Noto Sans KR" w:eastAsia="Noto Sans KR"/>
          <w:b/>
          <w:color w:val="667085"/>
          <w:sz w:val="17"/>
        </w:rPr>
        <w:t>원문</w:t>
      </w:r>
    </w:p>
    <w:p>
      <w:pPr>
        <w:pStyle w:val="SourceText"/>
      </w:pPr>
      <w:r>
        <w:t>[0840a20] △三盜八。一持則出纏。</w:t>
      </w:r>
    </w:p>
    <w:p>
      <w:pPr>
        <w:spacing w:after="40"/>
      </w:pPr>
      <w:r>
        <w:rPr>
          <w:rFonts w:ascii="Noto Sans KR" w:hAnsi="Noto Sans KR" w:eastAsia="Noto Sans KR"/>
          <w:b/>
          <w:color w:val="2E74B5"/>
          <w:sz w:val="17"/>
        </w:rPr>
        <w:t>한국어 직역</w:t>
      </w:r>
    </w:p>
    <w:p>
      <w:pPr>
        <w:pStyle w:val="TranslationText"/>
      </w:pPr>
      <w:r>
        <w:t>△ 셋째, 도계에 여덟이 있다. 첫째, 지키면 얽힘에서 벗어남.</w:t>
      </w:r>
    </w:p>
    <w:p>
      <w:pPr>
        <w:pStyle w:val="Heading2"/>
      </w:pPr>
      <w:r>
        <w:rPr>
          <w:rFonts w:ascii="Noto Sans KR" w:hAnsi="Noto Sans KR" w:eastAsia="Noto Sans KR"/>
          <w:b/>
          <w:color w:val="2E74B5"/>
          <w:sz w:val="21"/>
        </w:rPr>
        <w:t>문단 1914  ·  [0840a22]</w:t>
      </w:r>
    </w:p>
    <w:p>
      <w:pPr>
        <w:spacing w:after="40"/>
      </w:pPr>
      <w:r>
        <w:rPr>
          <w:rFonts w:ascii="Noto Sans KR" w:hAnsi="Noto Sans KR" w:eastAsia="Noto Sans KR"/>
          <w:b/>
          <w:color w:val="667085"/>
          <w:sz w:val="17"/>
        </w:rPr>
        <w:t>원문</w:t>
      </w:r>
    </w:p>
    <w:p>
      <w:pPr>
        <w:pStyle w:val="SourceText"/>
      </w:pPr>
      <w:r>
        <w:t>[0840a22] 阿難。又復世界六道眾生。其心不偷。則不隨其生死相續。</w:t>
      </w:r>
    </w:p>
    <w:p>
      <w:pPr>
        <w:spacing w:after="40"/>
      </w:pPr>
      <w:r>
        <w:rPr>
          <w:rFonts w:ascii="Noto Sans KR" w:hAnsi="Noto Sans KR" w:eastAsia="Noto Sans KR"/>
          <w:b/>
          <w:color w:val="2E74B5"/>
          <w:sz w:val="17"/>
        </w:rPr>
        <w:t>한국어 직역</w:t>
      </w:r>
    </w:p>
    <w:p>
      <w:pPr>
        <w:pStyle w:val="TranslationText"/>
      </w:pPr>
      <w:r>
        <w:t>“아난아, 또 세계의 육도 중생 가운데, 마음으로 훔치지 않으면 그 생사의 상속을 따르지 않는다.”</w:t>
      </w:r>
    </w:p>
    <w:p>
      <w:pPr>
        <w:pStyle w:val="Heading2"/>
      </w:pPr>
      <w:r>
        <w:rPr>
          <w:rFonts w:ascii="Noto Sans KR" w:hAnsi="Noto Sans KR" w:eastAsia="Noto Sans KR"/>
          <w:b/>
          <w:color w:val="2E74B5"/>
          <w:sz w:val="21"/>
        </w:rPr>
        <w:t>문단 1915  ·  [0840a24]</w:t>
      </w:r>
    </w:p>
    <w:p>
      <w:pPr>
        <w:spacing w:after="40"/>
      </w:pPr>
      <w:r>
        <w:rPr>
          <w:rFonts w:ascii="Noto Sans KR" w:hAnsi="Noto Sans KR" w:eastAsia="Noto Sans KR"/>
          <w:b/>
          <w:color w:val="667085"/>
          <w:sz w:val="17"/>
        </w:rPr>
        <w:t>원문</w:t>
      </w:r>
    </w:p>
    <w:p>
      <w:pPr>
        <w:pStyle w:val="SourceText"/>
      </w:pPr>
      <w:r>
        <w:t>[0840a24] 不與而取。皆為偷盜。分越所酬。猶徵其剩。況乃盜取。得無反徵。此所以生死相續。</w:t>
      </w:r>
    </w:p>
    <w:p>
      <w:pPr>
        <w:spacing w:after="40"/>
      </w:pPr>
      <w:r>
        <w:rPr>
          <w:rFonts w:ascii="Noto Sans KR" w:hAnsi="Noto Sans KR" w:eastAsia="Noto Sans KR"/>
          <w:b/>
          <w:color w:val="2E74B5"/>
          <w:sz w:val="17"/>
        </w:rPr>
        <w:t>한국어 직역</w:t>
      </w:r>
    </w:p>
    <w:p>
      <w:pPr>
        <w:pStyle w:val="TranslationText"/>
      </w:pPr>
      <w:r>
        <w:t>주지 않은 것을 취하는 것은 모두 도둑질이다. 분수를 넘어 보수를 취하는 것도 오히려 남는 몫을 거두는 것이거늘, 하물며 훔쳐 취한다면 어찌 도리어 징수당하지 않겠는가. 이 때문에 생사가 상속한다.</w:t>
      </w:r>
    </w:p>
    <w:p>
      <w:pPr>
        <w:pStyle w:val="EditorialNote"/>
      </w:pPr>
      <w:r>
        <w:t>교감·번역 메모 | [구문 불확실] 「分越所酬。猶徵其剩。」은 원문을 보존하고 문맥에 따라 직역하였다.</w:t>
      </w:r>
    </w:p>
    <w:p>
      <w:pPr>
        <w:pStyle w:val="Heading2"/>
      </w:pPr>
      <w:r>
        <w:rPr>
          <w:rFonts w:ascii="Noto Sans KR" w:hAnsi="Noto Sans KR" w:eastAsia="Noto Sans KR"/>
          <w:b/>
          <w:color w:val="2E74B5"/>
          <w:sz w:val="21"/>
        </w:rPr>
        <w:t>문단 1916  ·  [0840b01]</w:t>
      </w:r>
    </w:p>
    <w:p>
      <w:pPr>
        <w:spacing w:after="40"/>
      </w:pPr>
      <w:r>
        <w:rPr>
          <w:rFonts w:ascii="Noto Sans KR" w:hAnsi="Noto Sans KR" w:eastAsia="Noto Sans KR"/>
          <w:b/>
          <w:color w:val="667085"/>
          <w:sz w:val="17"/>
        </w:rPr>
        <w:t>원문</w:t>
      </w:r>
    </w:p>
    <w:p>
      <w:pPr>
        <w:pStyle w:val="SourceText"/>
      </w:pPr>
      <w:r>
        <w:t>[0840b01] △二犯則墜墮。</w:t>
      </w:r>
    </w:p>
    <w:p>
      <w:pPr>
        <w:spacing w:after="40"/>
      </w:pPr>
      <w:r>
        <w:rPr>
          <w:rFonts w:ascii="Noto Sans KR" w:hAnsi="Noto Sans KR" w:eastAsia="Noto Sans KR"/>
          <w:b/>
          <w:color w:val="2E74B5"/>
          <w:sz w:val="17"/>
        </w:rPr>
        <w:t>한국어 직역</w:t>
      </w:r>
    </w:p>
    <w:p>
      <w:pPr>
        <w:pStyle w:val="TranslationText"/>
      </w:pPr>
      <w:r>
        <w:t>△ 둘째, 범하면 타락함.</w:t>
      </w:r>
    </w:p>
    <w:p>
      <w:pPr>
        <w:pStyle w:val="Heading2"/>
      </w:pPr>
      <w:r>
        <w:rPr>
          <w:rFonts w:ascii="Noto Sans KR" w:hAnsi="Noto Sans KR" w:eastAsia="Noto Sans KR"/>
          <w:b/>
          <w:color w:val="2E74B5"/>
          <w:sz w:val="21"/>
        </w:rPr>
        <w:t>문단 1917  ·  [0840b02]</w:t>
      </w:r>
    </w:p>
    <w:p>
      <w:pPr>
        <w:spacing w:after="40"/>
      </w:pPr>
      <w:r>
        <w:rPr>
          <w:rFonts w:ascii="Noto Sans KR" w:hAnsi="Noto Sans KR" w:eastAsia="Noto Sans KR"/>
          <w:b/>
          <w:color w:val="667085"/>
          <w:sz w:val="17"/>
        </w:rPr>
        <w:t>원문</w:t>
      </w:r>
    </w:p>
    <w:p>
      <w:pPr>
        <w:pStyle w:val="SourceText"/>
      </w:pPr>
      <w:r>
        <w:t>[0840b02] 汝修三昧。本出塵勞。偷心不除。塵不可出。縱有多智禪定現前。如不斷偷。必落邪道。上品精靈。中品妖魅。下品邪人諸魅所著。彼等群邪亦有徒眾。各各自謂成無上道。</w:t>
      </w:r>
    </w:p>
    <w:p>
      <w:pPr>
        <w:spacing w:after="40"/>
      </w:pPr>
      <w:r>
        <w:rPr>
          <w:rFonts w:ascii="Noto Sans KR" w:hAnsi="Noto Sans KR" w:eastAsia="Noto Sans KR"/>
          <w:b/>
          <w:color w:val="2E74B5"/>
          <w:sz w:val="17"/>
        </w:rPr>
        <w:t>한국어 직역</w:t>
      </w:r>
    </w:p>
    <w:p>
      <w:pPr>
        <w:pStyle w:val="TranslationText"/>
      </w:pPr>
      <w:r>
        <w:t>“네가 삼매를 닦는 것은 본래 진로에서 벗어나기 위함인데, 훔치는 마음을 제거하지 않으면 진에서 벗어날 수 없다. 비록 많은 지혜가 있어 선정이 앞에 나타나더라도 훔침을 끊지 않으면, 반드시 사도에 떨어져 상품은 정령이 되고, 중품은 요매가 되며 하품은 사특한 사람으로 여러 매에 붙잡힌다. 그 모든 사류에게도 무리가 있어 각기 자신이 무상도를 이루었다고 한다.”</w:t>
      </w:r>
    </w:p>
    <w:p>
      <w:pPr>
        <w:pStyle w:val="Heading2"/>
      </w:pPr>
      <w:r>
        <w:rPr>
          <w:rFonts w:ascii="Noto Sans KR" w:hAnsi="Noto Sans KR" w:eastAsia="Noto Sans KR"/>
          <w:b/>
          <w:color w:val="2E74B5"/>
          <w:sz w:val="21"/>
        </w:rPr>
        <w:t>문단 1918  ·  [0840b06]</w:t>
      </w:r>
    </w:p>
    <w:p>
      <w:pPr>
        <w:spacing w:after="40"/>
      </w:pPr>
      <w:r>
        <w:rPr>
          <w:rFonts w:ascii="Noto Sans KR" w:hAnsi="Noto Sans KR" w:eastAsia="Noto Sans KR"/>
          <w:b/>
          <w:color w:val="667085"/>
          <w:sz w:val="17"/>
        </w:rPr>
        <w:t>원문</w:t>
      </w:r>
    </w:p>
    <w:p>
      <w:pPr>
        <w:pStyle w:val="SourceText"/>
      </w:pPr>
      <w:r>
        <w:t>[0840b06] 邪道奸欺故。偷必墮落。</w:t>
      </w:r>
    </w:p>
    <w:p>
      <w:pPr>
        <w:spacing w:after="40"/>
      </w:pPr>
      <w:r>
        <w:rPr>
          <w:rFonts w:ascii="Noto Sans KR" w:hAnsi="Noto Sans KR" w:eastAsia="Noto Sans KR"/>
          <w:b/>
          <w:color w:val="2E74B5"/>
          <w:sz w:val="17"/>
        </w:rPr>
        <w:t>한국어 직역</w:t>
      </w:r>
    </w:p>
    <w:p>
      <w:pPr>
        <w:pStyle w:val="TranslationText"/>
      </w:pPr>
      <w:r>
        <w:t>사도는 간사하고 속이므로 도둑질하면 반드시 타락한다.</w:t>
      </w:r>
    </w:p>
    <w:p>
      <w:pPr>
        <w:pStyle w:val="Heading2"/>
      </w:pPr>
      <w:r>
        <w:rPr>
          <w:rFonts w:ascii="Noto Sans KR" w:hAnsi="Noto Sans KR" w:eastAsia="Noto Sans KR"/>
          <w:b/>
          <w:color w:val="2E74B5"/>
          <w:sz w:val="21"/>
        </w:rPr>
        <w:t>문단 1919  ·  [0840b06]</w:t>
      </w:r>
    </w:p>
    <w:p>
      <w:pPr>
        <w:spacing w:after="40"/>
      </w:pPr>
      <w:r>
        <w:rPr>
          <w:rFonts w:ascii="Noto Sans KR" w:hAnsi="Noto Sans KR" w:eastAsia="Noto Sans KR"/>
          <w:b/>
          <w:color w:val="667085"/>
          <w:sz w:val="17"/>
        </w:rPr>
        <w:t>원문</w:t>
      </w:r>
    </w:p>
    <w:p>
      <w:pPr>
        <w:pStyle w:val="SourceText"/>
      </w:pPr>
      <w:r>
        <w:t>[0840b06] △三預令誡備。</w:t>
      </w:r>
    </w:p>
    <w:p>
      <w:pPr>
        <w:spacing w:after="40"/>
      </w:pPr>
      <w:r>
        <w:rPr>
          <w:rFonts w:ascii="Noto Sans KR" w:hAnsi="Noto Sans KR" w:eastAsia="Noto Sans KR"/>
          <w:b/>
          <w:color w:val="2E74B5"/>
          <w:sz w:val="17"/>
        </w:rPr>
        <w:t>한국어 직역</w:t>
      </w:r>
    </w:p>
    <w:p>
      <w:pPr>
        <w:pStyle w:val="TranslationText"/>
      </w:pPr>
      <w:r>
        <w:t>△ 셋째, 미리 경계하게 함.</w:t>
      </w:r>
    </w:p>
    <w:p>
      <w:pPr>
        <w:pStyle w:val="Heading2"/>
      </w:pPr>
      <w:r>
        <w:rPr>
          <w:rFonts w:ascii="Noto Sans KR" w:hAnsi="Noto Sans KR" w:eastAsia="Noto Sans KR"/>
          <w:b/>
          <w:color w:val="2E74B5"/>
          <w:sz w:val="21"/>
        </w:rPr>
        <w:t>문단 1920  ·  [0840b07]</w:t>
      </w:r>
    </w:p>
    <w:p>
      <w:pPr>
        <w:spacing w:after="40"/>
      </w:pPr>
      <w:r>
        <w:rPr>
          <w:rFonts w:ascii="Noto Sans KR" w:hAnsi="Noto Sans KR" w:eastAsia="Noto Sans KR"/>
          <w:b/>
          <w:color w:val="667085"/>
          <w:sz w:val="17"/>
        </w:rPr>
        <w:t>원문</w:t>
      </w:r>
    </w:p>
    <w:p>
      <w:pPr>
        <w:pStyle w:val="SourceText"/>
      </w:pPr>
      <w:r>
        <w:t>[0840b07] 我滅度後。末法之中。多此妖邪。熾盛世間。潛匿姦欺稱善知識。各自謂己得上人法詃惑無識。恐令失心。所過之處其家耗散。</w:t>
      </w:r>
    </w:p>
    <w:p>
      <w:pPr>
        <w:spacing w:after="40"/>
      </w:pPr>
      <w:r>
        <w:rPr>
          <w:rFonts w:ascii="Noto Sans KR" w:hAnsi="Noto Sans KR" w:eastAsia="Noto Sans KR"/>
          <w:b/>
          <w:color w:val="2E74B5"/>
          <w:sz w:val="17"/>
        </w:rPr>
        <w:t>한국어 직역</w:t>
      </w:r>
    </w:p>
    <w:p>
      <w:pPr>
        <w:pStyle w:val="TranslationText"/>
      </w:pPr>
      <w:r>
        <w:t>“내가 멸도한 뒤 말법 가운데에는, 이런 요사가 많아 세상에 치성하고, 숨어 간사하게 속이며 선지식이라 칭하고, 각기 자신이 상인법을 얻었다고 말하여 무지한 이를 속여 미혹하게 한다. 그들의 마음을 잃게 할까 두려운데, 지나가는 곳마다 그 집안이 소모되어 흩어진다.”</w:t>
      </w:r>
    </w:p>
    <w:p>
      <w:pPr>
        <w:pStyle w:val="EditorialNote"/>
      </w:pPr>
      <w:r>
        <w:t>교감·번역 메모 | [판독 불확실] 「詃惑」의 희귀 자형을 원문 그대로 보존하였다.</w:t>
      </w:r>
    </w:p>
    <w:p>
      <w:pPr>
        <w:pStyle w:val="Heading2"/>
      </w:pPr>
      <w:r>
        <w:rPr>
          <w:rFonts w:ascii="Noto Sans KR" w:hAnsi="Noto Sans KR" w:eastAsia="Noto Sans KR"/>
          <w:b/>
          <w:color w:val="2E74B5"/>
          <w:sz w:val="21"/>
        </w:rPr>
        <w:t>문단 1921  ·  [0840b10]</w:t>
      </w:r>
    </w:p>
    <w:p>
      <w:pPr>
        <w:spacing w:after="40"/>
      </w:pPr>
      <w:r>
        <w:rPr>
          <w:rFonts w:ascii="Noto Sans KR" w:hAnsi="Noto Sans KR" w:eastAsia="Noto Sans KR"/>
          <w:b/>
          <w:color w:val="667085"/>
          <w:sz w:val="17"/>
        </w:rPr>
        <w:t>원문</w:t>
      </w:r>
    </w:p>
    <w:p>
      <w:pPr>
        <w:pStyle w:val="SourceText"/>
      </w:pPr>
      <w:r>
        <w:t>[0840b10] 須防誘攝也。</w:t>
      </w:r>
    </w:p>
    <w:p>
      <w:pPr>
        <w:spacing w:after="40"/>
      </w:pPr>
      <w:r>
        <w:rPr>
          <w:rFonts w:ascii="Noto Sans KR" w:hAnsi="Noto Sans KR" w:eastAsia="Noto Sans KR"/>
          <w:b/>
          <w:color w:val="2E74B5"/>
          <w:sz w:val="17"/>
        </w:rPr>
        <w:t>한국어 직역</w:t>
      </w:r>
    </w:p>
    <w:p>
      <w:pPr>
        <w:pStyle w:val="TranslationText"/>
      </w:pPr>
      <w:r>
        <w:t>유혹에 끌리지 않도록 반드시 방비해야 한다.</w:t>
      </w:r>
    </w:p>
    <w:p>
      <w:pPr>
        <w:pStyle w:val="Heading2"/>
      </w:pPr>
      <w:r>
        <w:rPr>
          <w:rFonts w:ascii="Noto Sans KR" w:hAnsi="Noto Sans KR" w:eastAsia="Noto Sans KR"/>
          <w:b/>
          <w:color w:val="2E74B5"/>
          <w:sz w:val="21"/>
        </w:rPr>
        <w:t>문단 1922  ·  [0840b10]</w:t>
      </w:r>
    </w:p>
    <w:p>
      <w:pPr>
        <w:spacing w:after="40"/>
      </w:pPr>
      <w:r>
        <w:rPr>
          <w:rFonts w:ascii="Noto Sans KR" w:hAnsi="Noto Sans KR" w:eastAsia="Noto Sans KR"/>
          <w:b/>
          <w:color w:val="667085"/>
          <w:sz w:val="17"/>
        </w:rPr>
        <w:t>원문</w:t>
      </w:r>
    </w:p>
    <w:p>
      <w:pPr>
        <w:pStyle w:val="SourceText"/>
      </w:pPr>
      <w:r>
        <w:t>[0840b10] △四責其貪竊。</w:t>
      </w:r>
    </w:p>
    <w:p>
      <w:pPr>
        <w:spacing w:after="40"/>
      </w:pPr>
      <w:r>
        <w:rPr>
          <w:rFonts w:ascii="Noto Sans KR" w:hAnsi="Noto Sans KR" w:eastAsia="Noto Sans KR"/>
          <w:b/>
          <w:color w:val="2E74B5"/>
          <w:sz w:val="17"/>
        </w:rPr>
        <w:t>한국어 직역</w:t>
      </w:r>
    </w:p>
    <w:p>
      <w:pPr>
        <w:pStyle w:val="TranslationText"/>
      </w:pPr>
      <w:r>
        <w:t>△ 넷째, 탐하여 훔침을 책망함.</w:t>
      </w:r>
    </w:p>
    <w:p>
      <w:pPr>
        <w:pStyle w:val="Heading2"/>
      </w:pPr>
      <w:r>
        <w:rPr>
          <w:rFonts w:ascii="Noto Sans KR" w:hAnsi="Noto Sans KR" w:eastAsia="Noto Sans KR"/>
          <w:b/>
          <w:color w:val="2E74B5"/>
          <w:sz w:val="21"/>
        </w:rPr>
        <w:t>문단 1923  ·  [0840b11]</w:t>
      </w:r>
    </w:p>
    <w:p>
      <w:pPr>
        <w:spacing w:after="40"/>
      </w:pPr>
      <w:r>
        <w:rPr>
          <w:rFonts w:ascii="Noto Sans KR" w:hAnsi="Noto Sans KR" w:eastAsia="Noto Sans KR"/>
          <w:b/>
          <w:color w:val="667085"/>
          <w:sz w:val="17"/>
        </w:rPr>
        <w:t>원문</w:t>
      </w:r>
    </w:p>
    <w:p>
      <w:pPr>
        <w:pStyle w:val="SourceText"/>
      </w:pPr>
      <w:r>
        <w:t>[0840b11] 我教比丘。循方乞食。令其捨貪成菩提道。諸比丘等。不自熟食。寄於殘生旅泊三界。示一往還去已無返。云何賊人假我衣服。裨販如來。造種種業。皆言佛法。却非出家具戒比丘為小乘道。由是疑誤無量眾生墮無間獄。</w:t>
      </w:r>
    </w:p>
    <w:p>
      <w:pPr>
        <w:spacing w:after="40"/>
      </w:pPr>
      <w:r>
        <w:rPr>
          <w:rFonts w:ascii="Noto Sans KR" w:hAnsi="Noto Sans KR" w:eastAsia="Noto Sans KR"/>
          <w:b/>
          <w:color w:val="2E74B5"/>
          <w:sz w:val="17"/>
        </w:rPr>
        <w:t>한국어 직역</w:t>
      </w:r>
    </w:p>
    <w:p>
      <w:pPr>
        <w:pStyle w:val="TranslationText"/>
      </w:pPr>
      <w:r>
        <w:t>“나는 비구에게 법도에 따라 걸식하게 하여, 탐욕을 버리고 보리도를 이루게 한다. 모든 비구는, 스스로 음식을 익혀 먹지 않고 남은 생을 맡긴 채 삼계에 나그네로 머물며, 한 번 오고 감을 보인 뒤 가면 다시 돌아오지 않는다. 그런데 어찌 도적 같은 사람이 나의 옷을 빌려 입고, 여래를 등에 업어 팔면서 갖가지 업을 짓고, 모두 불법이라 말하며 도리어 출가해 구족계를 지닌 비구를 소승도라고 비난하는가. 이 때문에 무량한 중생을 의심하고 그르치게 하여 무간지옥에 떨어뜨린다.”</w:t>
      </w:r>
    </w:p>
    <w:p>
      <w:pPr>
        <w:pStyle w:val="Heading2"/>
      </w:pPr>
      <w:r>
        <w:rPr>
          <w:rFonts w:ascii="Noto Sans KR" w:hAnsi="Noto Sans KR" w:eastAsia="Noto Sans KR"/>
          <w:b/>
          <w:color w:val="2E74B5"/>
          <w:sz w:val="21"/>
        </w:rPr>
        <w:t>문단 1924  ·  [0840b16]</w:t>
      </w:r>
    </w:p>
    <w:p>
      <w:pPr>
        <w:spacing w:after="40"/>
      </w:pPr>
      <w:r>
        <w:rPr>
          <w:rFonts w:ascii="Noto Sans KR" w:hAnsi="Noto Sans KR" w:eastAsia="Noto Sans KR"/>
          <w:b/>
          <w:color w:val="667085"/>
          <w:sz w:val="17"/>
        </w:rPr>
        <w:t>원문</w:t>
      </w:r>
    </w:p>
    <w:p>
      <w:pPr>
        <w:pStyle w:val="SourceText"/>
      </w:pPr>
      <w:r>
        <w:t>[0840b16] 方法也。僧祇律云。乞食謂之分衛。謂分施眾僧。衛護道力。肇法師云。乞食略有四意。一為福利群生。二為折伏憍慢。三為知身有苦。四為除去滯著。今經。令其捨貪。不自熟食。即除去滯著也。成菩提道。即衛護道力。福利群生也。知身為儻寄。知世為旅泊。無事畜藏。無所顧戀。皆所謂循方也。不能循方。而貪饕造業。是敗法毀則。故號賊人。雖服佛之服。而不淨活命。是假我衣服。裨附佛法。以貪販利養而已。</w:t>
      </w:r>
    </w:p>
    <w:p>
      <w:pPr>
        <w:spacing w:after="40"/>
      </w:pPr>
      <w:r>
        <w:rPr>
          <w:rFonts w:ascii="Noto Sans KR" w:hAnsi="Noto Sans KR" w:eastAsia="Noto Sans KR"/>
          <w:b/>
          <w:color w:val="2E74B5"/>
          <w:sz w:val="17"/>
        </w:rPr>
        <w:t>한국어 직역</w:t>
      </w:r>
    </w:p>
    <w:p>
      <w:pPr>
        <w:pStyle w:val="TranslationText"/>
      </w:pPr>
      <w:r>
        <w:t>‘방(方)’은 법도이다. 『승기율』에서는, 걸식을 ‘분위(分衛)’라 한다. 곧 중승에게 나누어 베풀어, 도력을 지키고 보호한다는 뜻이다. 조법사는, 걸식에 대략 네 뜻이 있다고 하였다. 첫째, 여러 중생을 복되게 이롭게 함, 둘째, 교만을 꺾음, 셋째, 몸에 고통이 있음을 앎, 넷째, 막히고 집착함을 제거함이다. 지금 이 경에서, 탐욕을 버리게 하고 스스로 익혀 먹지 않게 하는 것은, 곧 막히고 집착함을 제거하는 것이며, 보리도를 이루게 하는 것은, 곧 도력을 지키고 보호하며 여러 중생을 복되게 이롭게 하는 것이다. 몸을 잠시 맡긴 것으로 알고 세상을 나그네가 머무는 곳으로 알아, 쌓아 둘 일이 없고 돌아보며 미련 둘 바가 없는 것이, 모두 이른바 법도에 따르는 것이다. 법도에 따르지 못하고, 탐하여 먹고 업을 짓는 것은 법을 무너뜨리고 법칙을 훼손하는 것이므로, ‘도적’이라 부른다. 비록 부처의 옷을 입었지만, 청정하지 못한 방식으로 생계를 삼는 것이 곧 ‘나의 옷을 빌려 입는다’는 것이다. 불법에 붙어 이양을 탐해 팔 뿐이다.</w:t>
      </w:r>
    </w:p>
    <w:p>
      <w:pPr>
        <w:pStyle w:val="Heading2"/>
      </w:pPr>
      <w:r>
        <w:rPr>
          <w:rFonts w:ascii="Noto Sans KR" w:hAnsi="Noto Sans KR" w:eastAsia="Noto Sans KR"/>
          <w:b/>
          <w:color w:val="2E74B5"/>
          <w:sz w:val="21"/>
        </w:rPr>
        <w:t>문단 1925  ·  [0840b24]</w:t>
      </w:r>
    </w:p>
    <w:p>
      <w:pPr>
        <w:spacing w:after="40"/>
      </w:pPr>
      <w:r>
        <w:rPr>
          <w:rFonts w:ascii="Noto Sans KR" w:hAnsi="Noto Sans KR" w:eastAsia="Noto Sans KR"/>
          <w:b/>
          <w:color w:val="667085"/>
          <w:sz w:val="17"/>
        </w:rPr>
        <w:t>원문</w:t>
      </w:r>
    </w:p>
    <w:p>
      <w:pPr>
        <w:pStyle w:val="SourceText"/>
      </w:pPr>
      <w:r>
        <w:t>[0840b24] △五教令懺捨。</w:t>
      </w:r>
    </w:p>
    <w:p>
      <w:pPr>
        <w:spacing w:after="40"/>
      </w:pPr>
      <w:r>
        <w:rPr>
          <w:rFonts w:ascii="Noto Sans KR" w:hAnsi="Noto Sans KR" w:eastAsia="Noto Sans KR"/>
          <w:b/>
          <w:color w:val="2E74B5"/>
          <w:sz w:val="17"/>
        </w:rPr>
        <w:t>한국어 직역</w:t>
      </w:r>
    </w:p>
    <w:p>
      <w:pPr>
        <w:pStyle w:val="TranslationText"/>
      </w:pPr>
      <w:r>
        <w:t>△ 다섯째, 참회하고 버리게 함.</w:t>
      </w:r>
    </w:p>
    <w:p>
      <w:pPr>
        <w:pStyle w:val="Heading2"/>
      </w:pPr>
      <w:r>
        <w:rPr>
          <w:rFonts w:ascii="Noto Sans KR" w:hAnsi="Noto Sans KR" w:eastAsia="Noto Sans KR"/>
          <w:b/>
          <w:color w:val="2E74B5"/>
          <w:sz w:val="21"/>
        </w:rPr>
        <w:t>문단 1926  ·  [0840c01]</w:t>
      </w:r>
    </w:p>
    <w:p>
      <w:pPr>
        <w:spacing w:after="40"/>
      </w:pPr>
      <w:r>
        <w:rPr>
          <w:rFonts w:ascii="Noto Sans KR" w:hAnsi="Noto Sans KR" w:eastAsia="Noto Sans KR"/>
          <w:b/>
          <w:color w:val="667085"/>
          <w:sz w:val="17"/>
        </w:rPr>
        <w:t>원문</w:t>
      </w:r>
    </w:p>
    <w:p>
      <w:pPr>
        <w:pStyle w:val="SourceText"/>
      </w:pPr>
      <w:r>
        <w:t>[0840c01] 若我滅後。其有比丘。發心決定修三摩地。能於如來形像之前。身然一燈。燒一指節。及於身上爇一香炷。我說是人。無始宿債一時酬畢。長揖世間。永脫諸漏。雖未即明無上覺路。是人於法已決定心。若不為此捨身微因。縱成無為。必還生人酬其宿債。如我馬麥。正等無異。</w:t>
      </w:r>
    </w:p>
    <w:p>
      <w:pPr>
        <w:spacing w:after="40"/>
      </w:pPr>
      <w:r>
        <w:rPr>
          <w:rFonts w:ascii="Noto Sans KR" w:hAnsi="Noto Sans KR" w:eastAsia="Noto Sans KR"/>
          <w:b/>
          <w:color w:val="2E74B5"/>
          <w:sz w:val="17"/>
        </w:rPr>
        <w:t>한국어 직역</w:t>
      </w:r>
    </w:p>
    <w:p>
      <w:pPr>
        <w:pStyle w:val="TranslationText"/>
      </w:pPr>
      <w:r>
        <w:t>“내가 멸도한 뒤 어떤 비구가, 결정된 마음을 내어 삼마지를 닦으면서 여래의 형상 앞에서, 자기 몸에 등불 하나를 켜고 한 손가락 마디를 태우며, 또 몸에 향 하나를 사른다면, 나는 이 사람을, 무시 이래의 숙세 빚을 한꺼번에 갚고 세간에 길이 작별하여, 영원히 모든 누에서 벗어난 사람이라 한다. 비록 곧바로 무상각의 길을 밝힌 것은 아니더라도, 이 사람은 법에 대해 이미 결정된 마음을 얻었다. 만약 이렇게 몸을 버리는 작은 인을 짓지 않으면, 비록 무위를 이루더라도 반드시 다시 사람으로 태어나 숙세의 빚을 갚을 것이니, 내가 말보리를 먹은 일과 꼭 같다.”</w:t>
      </w:r>
    </w:p>
    <w:p>
      <w:pPr>
        <w:pStyle w:val="Heading2"/>
      </w:pPr>
      <w:r>
        <w:rPr>
          <w:rFonts w:ascii="Noto Sans KR" w:hAnsi="Noto Sans KR" w:eastAsia="Noto Sans KR"/>
          <w:b/>
          <w:color w:val="2E74B5"/>
          <w:sz w:val="21"/>
        </w:rPr>
        <w:t>문단 1927  ·  [0840c07]</w:t>
      </w:r>
    </w:p>
    <w:p>
      <w:pPr>
        <w:spacing w:after="40"/>
      </w:pPr>
      <w:r>
        <w:rPr>
          <w:rFonts w:ascii="Noto Sans KR" w:hAnsi="Noto Sans KR" w:eastAsia="Noto Sans KR"/>
          <w:b/>
          <w:color w:val="667085"/>
          <w:sz w:val="17"/>
        </w:rPr>
        <w:t>원문</w:t>
      </w:r>
    </w:p>
    <w:p>
      <w:pPr>
        <w:pStyle w:val="SourceText"/>
      </w:pPr>
      <w:r>
        <w:t>[0840c07] 身為業本漏緣。無始已來。為之貪求。為之積債。今能捨之作無上業。故能酬宿債。脫諸漏也。葢一切難捨。無過己身。難捨能捨。則自餘貪愛決能棄捨。故曰是人於法已決定心。苟能捨身。而心不決捨。則徒增業苦。無益於道。故下云必使身心二俱捐捨也。佛為宿詬比丘可食馬麥。故證果後。於毗蘭邑食之。示宿債必酬也。</w:t>
      </w:r>
    </w:p>
    <w:p>
      <w:pPr>
        <w:spacing w:after="40"/>
      </w:pPr>
      <w:r>
        <w:rPr>
          <w:rFonts w:ascii="Noto Sans KR" w:hAnsi="Noto Sans KR" w:eastAsia="Noto Sans KR"/>
          <w:b/>
          <w:color w:val="2E74B5"/>
          <w:sz w:val="17"/>
        </w:rPr>
        <w:t>한국어 직역</w:t>
      </w:r>
    </w:p>
    <w:p>
      <w:pPr>
        <w:pStyle w:val="TranslationText"/>
      </w:pPr>
      <w:r>
        <w:t>몸은 업의 근본이며 누의 인연이다. 무시 이래, 몸을 위해 탐구하고 몸을 위해 빚을 쌓았다. 이제 몸을 버려 무상업을 지으면 숙세의 빚을 갚고, 모든 누에서 벗어날 수 있다. 모든 것 가운데 버리기 어려운 것은, 자기 몸보다 더한 것이 없다. 버리기 어려운 것을 능히 버리면, 나머지 탐애도 반드시 버릴 수 있으므로 ‘이 사람은 법에 대해 이미 결정된 마음을 얻었다’고 하였다. 그러나 몸을 버릴 수 있어도 마음으로 결정해 버리지 못한다면, 한갓 업의 고통만 늘고 도에는 이익이 없다. 그러므로 아래에서 반드시 몸과 마음을 모두 버려야 한다고 한다. 부처님은 숙세에 비구를 꾸짖어 보리로는 말보리를 먹게 한 업 때문에, 증과한 뒤에도 비란읍에서 그것을 드셨으니, 숙세의 빚은 반드시 갚아야 함을 보인 것이다.</w:t>
      </w:r>
    </w:p>
    <w:p>
      <w:pPr>
        <w:pStyle w:val="EditorialNote"/>
      </w:pPr>
      <w:r>
        <w:t>교감·번역 메모 | [구문 불확실] 「佛為宿詬比丘可食馬麥」은 원문의 어순과 문자를 고치지 않고 문맥에 따라 옮겼다.</w:t>
      </w:r>
    </w:p>
    <w:p>
      <w:pPr>
        <w:pStyle w:val="Heading2"/>
      </w:pPr>
      <w:r>
        <w:rPr>
          <w:rFonts w:ascii="Noto Sans KR" w:hAnsi="Noto Sans KR" w:eastAsia="Noto Sans KR"/>
          <w:b/>
          <w:color w:val="2E74B5"/>
          <w:sz w:val="21"/>
        </w:rPr>
        <w:t>문단 1928  ·  [0840c13]</w:t>
      </w:r>
    </w:p>
    <w:p>
      <w:pPr>
        <w:spacing w:after="40"/>
      </w:pPr>
      <w:r>
        <w:rPr>
          <w:rFonts w:ascii="Noto Sans KR" w:hAnsi="Noto Sans KR" w:eastAsia="Noto Sans KR"/>
          <w:b/>
          <w:color w:val="667085"/>
          <w:sz w:val="17"/>
        </w:rPr>
        <w:t>원문</w:t>
      </w:r>
    </w:p>
    <w:p>
      <w:pPr>
        <w:pStyle w:val="SourceText"/>
      </w:pPr>
      <w:r>
        <w:t>[0840c13] △六令宣明誨。</w:t>
      </w:r>
    </w:p>
    <w:p>
      <w:pPr>
        <w:spacing w:after="40"/>
      </w:pPr>
      <w:r>
        <w:rPr>
          <w:rFonts w:ascii="Noto Sans KR" w:hAnsi="Noto Sans KR" w:eastAsia="Noto Sans KR"/>
          <w:b/>
          <w:color w:val="2E74B5"/>
          <w:sz w:val="17"/>
        </w:rPr>
        <w:t>한국어 직역</w:t>
      </w:r>
    </w:p>
    <w:p>
      <w:pPr>
        <w:pStyle w:val="TranslationText"/>
      </w:pPr>
      <w:r>
        <w:t>△ 여섯째, 분명한 가르침을 선포하게 함.</w:t>
      </w:r>
    </w:p>
    <w:p>
      <w:pPr>
        <w:pStyle w:val="Heading2"/>
      </w:pPr>
      <w:r>
        <w:rPr>
          <w:rFonts w:ascii="Noto Sans KR" w:hAnsi="Noto Sans KR" w:eastAsia="Noto Sans KR"/>
          <w:b/>
          <w:color w:val="2E74B5"/>
          <w:sz w:val="21"/>
        </w:rPr>
        <w:t>문단 1929  ·  [0840c14]</w:t>
      </w:r>
    </w:p>
    <w:p>
      <w:pPr>
        <w:spacing w:after="40"/>
      </w:pPr>
      <w:r>
        <w:rPr>
          <w:rFonts w:ascii="Noto Sans KR" w:hAnsi="Noto Sans KR" w:eastAsia="Noto Sans KR"/>
          <w:b/>
          <w:color w:val="667085"/>
          <w:sz w:val="17"/>
        </w:rPr>
        <w:t>원문</w:t>
      </w:r>
    </w:p>
    <w:p>
      <w:pPr>
        <w:pStyle w:val="SourceText"/>
      </w:pPr>
      <w:r>
        <w:t>[0840c14] 汝教世人修三摩地。後斷偷盜。是名如來先佛世尊第三決定清淨明誨。</w:t>
      </w:r>
    </w:p>
    <w:p>
      <w:pPr>
        <w:spacing w:after="40"/>
      </w:pPr>
      <w:r>
        <w:rPr>
          <w:rFonts w:ascii="Noto Sans KR" w:hAnsi="Noto Sans KR" w:eastAsia="Noto Sans KR"/>
          <w:b/>
          <w:color w:val="2E74B5"/>
          <w:sz w:val="17"/>
        </w:rPr>
        <w:t>한국어 직역</w:t>
      </w:r>
    </w:p>
    <w:p>
      <w:pPr>
        <w:pStyle w:val="TranslationText"/>
      </w:pPr>
      <w:r>
        <w:t>“너는 세상 사람에게 삼마지를 닦게 하되 뒤에는 도둑질을 끊게 하라. 이것을 여래와 먼저 계셨던 모든 부처님 세존의 셋째 결정 청정명회라 한다.”</w:t>
      </w:r>
    </w:p>
    <w:p>
      <w:pPr>
        <w:pStyle w:val="Heading2"/>
      </w:pPr>
      <w:r>
        <w:rPr>
          <w:rFonts w:ascii="Noto Sans KR" w:hAnsi="Noto Sans KR" w:eastAsia="Noto Sans KR"/>
          <w:b/>
          <w:color w:val="2E74B5"/>
          <w:sz w:val="21"/>
        </w:rPr>
        <w:t>문단 1930  ·  [0840c16]</w:t>
      </w:r>
    </w:p>
    <w:p>
      <w:pPr>
        <w:spacing w:after="40"/>
      </w:pPr>
      <w:r>
        <w:rPr>
          <w:rFonts w:ascii="Noto Sans KR" w:hAnsi="Noto Sans KR" w:eastAsia="Noto Sans KR"/>
          <w:b/>
          <w:color w:val="667085"/>
          <w:sz w:val="17"/>
        </w:rPr>
        <w:t>원문</w:t>
      </w:r>
    </w:p>
    <w:p>
      <w:pPr>
        <w:pStyle w:val="SourceText"/>
      </w:pPr>
      <w:r>
        <w:t>[0840c16] △七重彰過失。</w:t>
      </w:r>
    </w:p>
    <w:p>
      <w:pPr>
        <w:spacing w:after="40"/>
      </w:pPr>
      <w:r>
        <w:rPr>
          <w:rFonts w:ascii="Noto Sans KR" w:hAnsi="Noto Sans KR" w:eastAsia="Noto Sans KR"/>
          <w:b/>
          <w:color w:val="2E74B5"/>
          <w:sz w:val="17"/>
        </w:rPr>
        <w:t>한국어 직역</w:t>
      </w:r>
    </w:p>
    <w:p>
      <w:pPr>
        <w:pStyle w:val="TranslationText"/>
      </w:pPr>
      <w:r>
        <w:t>△ 일곱째, 허물을 거듭 드러냄.</w:t>
      </w:r>
    </w:p>
    <w:p>
      <w:pPr>
        <w:pStyle w:val="Heading2"/>
      </w:pPr>
      <w:r>
        <w:rPr>
          <w:rFonts w:ascii="Noto Sans KR" w:hAnsi="Noto Sans KR" w:eastAsia="Noto Sans KR"/>
          <w:b/>
          <w:color w:val="2E74B5"/>
          <w:sz w:val="21"/>
        </w:rPr>
        <w:t>문단 1931  ·  [0840c17]</w:t>
      </w:r>
    </w:p>
    <w:p>
      <w:pPr>
        <w:spacing w:after="40"/>
      </w:pPr>
      <w:r>
        <w:rPr>
          <w:rFonts w:ascii="Noto Sans KR" w:hAnsi="Noto Sans KR" w:eastAsia="Noto Sans KR"/>
          <w:b/>
          <w:color w:val="667085"/>
          <w:sz w:val="17"/>
        </w:rPr>
        <w:t>원문</w:t>
      </w:r>
    </w:p>
    <w:p>
      <w:pPr>
        <w:pStyle w:val="SourceText"/>
      </w:pPr>
      <w:r>
        <w:t>[0840c17] 是故阿難。若不斷偷修禪定者。譬如有人。水灌漏巵欲求其滿。縱經塵劫。終無平復。</w:t>
      </w:r>
    </w:p>
    <w:p>
      <w:pPr>
        <w:spacing w:after="40"/>
      </w:pPr>
      <w:r>
        <w:rPr>
          <w:rFonts w:ascii="Noto Sans KR" w:hAnsi="Noto Sans KR" w:eastAsia="Noto Sans KR"/>
          <w:b/>
          <w:color w:val="2E74B5"/>
          <w:sz w:val="17"/>
        </w:rPr>
        <w:t>한국어 직역</w:t>
      </w:r>
    </w:p>
    <w:p>
      <w:pPr>
        <w:pStyle w:val="TranslationText"/>
      </w:pPr>
      <w:r>
        <w:t>“그러므로 아난아, 훔침을 끊지 않고 선정을 닦는 사람은, 마치 어떤 사람이 새는 그릇에 물을 부어 가득 차기를 구하는 것과 같아서, 비록 티끌 같은 겁을 지나도 끝내 평평하게 차오르지 않는다.”</w:t>
      </w:r>
    </w:p>
    <w:p>
      <w:pPr>
        <w:pStyle w:val="Heading2"/>
      </w:pPr>
      <w:r>
        <w:rPr>
          <w:rFonts w:ascii="Noto Sans KR" w:hAnsi="Noto Sans KR" w:eastAsia="Noto Sans KR"/>
          <w:b/>
          <w:color w:val="2E74B5"/>
          <w:sz w:val="21"/>
        </w:rPr>
        <w:t>문단 1932  ·  [0840c19]</w:t>
      </w:r>
    </w:p>
    <w:p>
      <w:pPr>
        <w:spacing w:after="40"/>
      </w:pPr>
      <w:r>
        <w:rPr>
          <w:rFonts w:ascii="Noto Sans KR" w:hAnsi="Noto Sans KR" w:eastAsia="Noto Sans KR"/>
          <w:b/>
          <w:color w:val="667085"/>
          <w:sz w:val="17"/>
        </w:rPr>
        <w:t>원문</w:t>
      </w:r>
    </w:p>
    <w:p>
      <w:pPr>
        <w:pStyle w:val="SourceText"/>
      </w:pPr>
      <w:r>
        <w:t>[0840c19] 道器不完。道果終漏。</w:t>
      </w:r>
    </w:p>
    <w:p>
      <w:pPr>
        <w:spacing w:after="40"/>
      </w:pPr>
      <w:r>
        <w:rPr>
          <w:rFonts w:ascii="Noto Sans KR" w:hAnsi="Noto Sans KR" w:eastAsia="Noto Sans KR"/>
          <w:b/>
          <w:color w:val="2E74B5"/>
          <w:sz w:val="17"/>
        </w:rPr>
        <w:t>한국어 직역</w:t>
      </w:r>
    </w:p>
    <w:p>
      <w:pPr>
        <w:pStyle w:val="TranslationText"/>
      </w:pPr>
      <w:r>
        <w:t>도의 그릇이 완전하지 않으니 도과도 끝내 새어 버린다.</w:t>
      </w:r>
    </w:p>
    <w:p>
      <w:pPr>
        <w:pStyle w:val="Heading2"/>
      </w:pPr>
      <w:r>
        <w:rPr>
          <w:rFonts w:ascii="Noto Sans KR" w:hAnsi="Noto Sans KR" w:eastAsia="Noto Sans KR"/>
          <w:b/>
          <w:color w:val="2E74B5"/>
          <w:sz w:val="21"/>
        </w:rPr>
        <w:t>문단 1933  ·  [0840c19]</w:t>
      </w:r>
    </w:p>
    <w:p>
      <w:pPr>
        <w:spacing w:after="40"/>
      </w:pPr>
      <w:r>
        <w:rPr>
          <w:rFonts w:ascii="Noto Sans KR" w:hAnsi="Noto Sans KR" w:eastAsia="Noto Sans KR"/>
          <w:b/>
          <w:color w:val="667085"/>
          <w:sz w:val="17"/>
        </w:rPr>
        <w:t>원문</w:t>
      </w:r>
    </w:p>
    <w:p>
      <w:pPr>
        <w:pStyle w:val="SourceText"/>
      </w:pPr>
      <w:r>
        <w:t>[0840c19] △八勸令必捨。</w:t>
      </w:r>
    </w:p>
    <w:p>
      <w:pPr>
        <w:spacing w:after="40"/>
      </w:pPr>
      <w:r>
        <w:rPr>
          <w:rFonts w:ascii="Noto Sans KR" w:hAnsi="Noto Sans KR" w:eastAsia="Noto Sans KR"/>
          <w:b/>
          <w:color w:val="2E74B5"/>
          <w:sz w:val="17"/>
        </w:rPr>
        <w:t>한국어 직역</w:t>
      </w:r>
    </w:p>
    <w:p>
      <w:pPr>
        <w:pStyle w:val="TranslationText"/>
      </w:pPr>
      <w:r>
        <w:t>△ 여덟째, 반드시 버리도록 권함.</w:t>
      </w:r>
    </w:p>
    <w:p>
      <w:pPr>
        <w:pStyle w:val="Heading2"/>
      </w:pPr>
      <w:r>
        <w:rPr>
          <w:rFonts w:ascii="Noto Sans KR" w:hAnsi="Noto Sans KR" w:eastAsia="Noto Sans KR"/>
          <w:b/>
          <w:color w:val="2E74B5"/>
          <w:sz w:val="21"/>
        </w:rPr>
        <w:t>문단 1934  ·  [0840c20]</w:t>
      </w:r>
    </w:p>
    <w:p>
      <w:pPr>
        <w:spacing w:after="40"/>
      </w:pPr>
      <w:r>
        <w:rPr>
          <w:rFonts w:ascii="Noto Sans KR" w:hAnsi="Noto Sans KR" w:eastAsia="Noto Sans KR"/>
          <w:b/>
          <w:color w:val="667085"/>
          <w:sz w:val="17"/>
        </w:rPr>
        <w:t>원문</w:t>
      </w:r>
    </w:p>
    <w:p>
      <w:pPr>
        <w:pStyle w:val="SourceText"/>
      </w:pPr>
      <w:r>
        <w:t>[0840c20] 若諸比丘。衣鉢之餘分寸不畜。乞食餘分施餓眾生。於大集會合掌禮眾。有人捶詈同於稱讚。必使身心二俱捐捨。身肉骨血與眾生共。不將如來不了義說迴為己解以誤初學。佛印是人得真三昧。如我所說名為佛說。不如此說即波旬說。</w:t>
      </w:r>
    </w:p>
    <w:p>
      <w:pPr>
        <w:spacing w:after="40"/>
      </w:pPr>
      <w:r>
        <w:rPr>
          <w:rFonts w:ascii="Noto Sans KR" w:hAnsi="Noto Sans KR" w:eastAsia="Noto Sans KR"/>
          <w:b/>
          <w:color w:val="2E74B5"/>
          <w:sz w:val="17"/>
        </w:rPr>
        <w:t>한국어 직역</w:t>
      </w:r>
    </w:p>
    <w:p>
      <w:pPr>
        <w:pStyle w:val="TranslationText"/>
      </w:pPr>
      <w:r>
        <w:t>“모든 비구가 의발 외에는 한 치 한 푼도 쌓아 두지 않고, 걸식하고 남은 것은 굶주린 중생에게 베풀며, 큰 집회에서는 합장하여 대중에게 예하고, 어떤 사람이 때리고 꾸짖어도 칭찬과 같이 여기며, 반드시 몸과 마음을 모두 버리고, 몸의 살·뼈·피를 중생과 함께하며, 여래의 불요의설을 돌려 자기의 견해로 삼아 초학을 그르치지 않는다면, 부처는 이 사람이 참된 삼매를 얻었다고 인가한다. 내가 설한 것과 같은 것은 부처의 설이며, 이와 같이 말하지 않는 것은 파순의 설이다.”</w:t>
      </w:r>
    </w:p>
    <w:p>
      <w:pPr>
        <w:pStyle w:val="Heading2"/>
      </w:pPr>
      <w:r>
        <w:rPr>
          <w:rFonts w:ascii="Noto Sans KR" w:hAnsi="Noto Sans KR" w:eastAsia="Noto Sans KR"/>
          <w:b/>
          <w:color w:val="2E74B5"/>
          <w:sz w:val="21"/>
        </w:rPr>
        <w:t>문단 1935  ·  [0841a01]</w:t>
      </w:r>
    </w:p>
    <w:p>
      <w:pPr>
        <w:spacing w:after="40"/>
      </w:pPr>
      <w:r>
        <w:rPr>
          <w:rFonts w:ascii="Noto Sans KR" w:hAnsi="Noto Sans KR" w:eastAsia="Noto Sans KR"/>
          <w:b/>
          <w:color w:val="667085"/>
          <w:sz w:val="17"/>
        </w:rPr>
        <w:t>원문</w:t>
      </w:r>
    </w:p>
    <w:p>
      <w:pPr>
        <w:pStyle w:val="SourceText"/>
      </w:pPr>
      <w:r>
        <w:t>[0841a01] 衣鉢不畜。視毀如讚。此於利害二途。身心俱捨也。身肉骨血與眾生共。則不私其身。不顧其生。又捨之至也。行能至此。則其心不偷。可知矣。阿含稱所畜物可以資身進道。薩婆多論許百物各可畜一。皆不了義也。</w:t>
      </w:r>
    </w:p>
    <w:p>
      <w:pPr>
        <w:spacing w:after="40"/>
      </w:pPr>
      <w:r>
        <w:rPr>
          <w:rFonts w:ascii="Noto Sans KR" w:hAnsi="Noto Sans KR" w:eastAsia="Noto Sans KR"/>
          <w:b/>
          <w:color w:val="2E74B5"/>
          <w:sz w:val="17"/>
        </w:rPr>
        <w:t>한국어 직역</w:t>
      </w:r>
    </w:p>
    <w:p>
      <w:pPr>
        <w:pStyle w:val="TranslationText"/>
      </w:pPr>
      <w:r>
        <w:t>의발을 쌓아 두지 않고 훼방을 칭찬처럼 보는 것은, 이익과 손해 두 길에서 몸과 마음을 모두 버리는 것이다. 몸의 살·뼈·피를 중생과 함께한다는 것은 자기 몸을 사사로이 여기지 않고, 자기 생명을 돌아보지 않는 것이니 또한 버림이 지극한 것이다. 행이 이 경지에 이르면 그 마음이 훔치지 않는다는 것을, 알 수 있다. 『아함』에서는 쌓아 둔 물건이 몸을 돕고 도에 나아가게 할 수 있다고 하였고, 『살바다론』에서는 백 가지 물건을 각각 하나씩 간직할 수 있다고 허락했으나 모두 불요의이다.</w:t>
      </w:r>
    </w:p>
    <w:p>
      <w:pPr>
        <w:pStyle w:val="Heading2"/>
      </w:pPr>
      <w:r>
        <w:rPr>
          <w:rFonts w:ascii="Noto Sans KR" w:hAnsi="Noto Sans KR" w:eastAsia="Noto Sans KR"/>
          <w:b/>
          <w:color w:val="2E74B5"/>
          <w:sz w:val="21"/>
        </w:rPr>
        <w:t>문단 1936  ·  [0841a05]</w:t>
      </w:r>
    </w:p>
    <w:p>
      <w:pPr>
        <w:spacing w:after="40"/>
      </w:pPr>
      <w:r>
        <w:rPr>
          <w:rFonts w:ascii="Noto Sans KR" w:hAnsi="Noto Sans KR" w:eastAsia="Noto Sans KR"/>
          <w:b/>
          <w:color w:val="667085"/>
          <w:sz w:val="17"/>
        </w:rPr>
        <w:t>원문</w:t>
      </w:r>
    </w:p>
    <w:p>
      <w:pPr>
        <w:pStyle w:val="SourceText"/>
      </w:pPr>
      <w:r>
        <w:t>[0841a05] △四妄六。一犯則墮失。</w:t>
      </w:r>
    </w:p>
    <w:p>
      <w:pPr>
        <w:spacing w:after="40"/>
      </w:pPr>
      <w:r>
        <w:rPr>
          <w:rFonts w:ascii="Noto Sans KR" w:hAnsi="Noto Sans KR" w:eastAsia="Noto Sans KR"/>
          <w:b/>
          <w:color w:val="2E74B5"/>
          <w:sz w:val="17"/>
        </w:rPr>
        <w:t>한국어 직역</w:t>
      </w:r>
    </w:p>
    <w:p>
      <w:pPr>
        <w:pStyle w:val="TranslationText"/>
      </w:pPr>
      <w:r>
        <w:t>넷째, 망어에 관한 여섯 가지. 첫째, 범하면 타락하여 잃는다.</w:t>
      </w:r>
    </w:p>
    <w:p>
      <w:pPr>
        <w:pStyle w:val="Heading2"/>
      </w:pPr>
      <w:r>
        <w:rPr>
          <w:rFonts w:ascii="Noto Sans KR" w:hAnsi="Noto Sans KR" w:eastAsia="Noto Sans KR"/>
          <w:b/>
          <w:color w:val="2E74B5"/>
          <w:sz w:val="21"/>
        </w:rPr>
        <w:t>문단 1937  ·  [0841a06]</w:t>
      </w:r>
    </w:p>
    <w:p>
      <w:pPr>
        <w:spacing w:after="40"/>
      </w:pPr>
      <w:r>
        <w:rPr>
          <w:rFonts w:ascii="Noto Sans KR" w:hAnsi="Noto Sans KR" w:eastAsia="Noto Sans KR"/>
          <w:b/>
          <w:color w:val="667085"/>
          <w:sz w:val="17"/>
        </w:rPr>
        <w:t>원문</w:t>
      </w:r>
    </w:p>
    <w:p>
      <w:pPr>
        <w:pStyle w:val="SourceText"/>
      </w:pPr>
      <w:r>
        <w:t>[0841a06] 阿難。如是世界六道眾生。雖則身心無殺盜婬三行已圓。若大妄語。即三摩地不得清淨。成愛見魔。失如來種。所謂未得謂得。未證言證。或求世間尊勝第一。謂前人言。我今已得須陀洹果。斯陀含果。阿那含果。阿羅漢道。辟支佛乘。十地地前諸位菩薩。求彼禮懺。貪其供養。</w:t>
      </w:r>
    </w:p>
    <w:p>
      <w:pPr>
        <w:spacing w:after="40"/>
      </w:pPr>
      <w:r>
        <w:rPr>
          <w:rFonts w:ascii="Noto Sans KR" w:hAnsi="Noto Sans KR" w:eastAsia="Noto Sans KR"/>
          <w:b/>
          <w:color w:val="2E74B5"/>
          <w:sz w:val="17"/>
        </w:rPr>
        <w:t>한국어 직역</w:t>
      </w:r>
    </w:p>
    <w:p>
      <w:pPr>
        <w:pStyle w:val="TranslationText"/>
      </w:pPr>
      <w:r>
        <w:t>아난아, 이와 같이 세계의 육도 중생이 비록 몸과 마음에서 살생·도둑질·음행의 세 행을 이미 원만히 끊었다 하더라도, 만약 큰 거짓말을 하면 곧 삼마지가 청정해지지 못하고 애견마(愛見魔)가 된다. 여래의 종자를 잃으니, 이른바 얻지 못하고도 얻었다 하고 증득하지 못하고도 증득했다고 하며, 혹 세간에서 높고 뛰어난 제일의 자리를 구하여, 남에게 말하기를 “나는 이제 수다원과와 사다함과를 얻었다.” “아나함과와 아라한도와 벽지불승, 십지와 지전의 여러 보살 지위를 얻었다.”고 하면서, 그들이 자신에게 예참하기를 바라고 그 공양을 탐한다.</w:t>
      </w:r>
    </w:p>
    <w:p>
      <w:pPr>
        <w:pStyle w:val="Heading2"/>
      </w:pPr>
      <w:r>
        <w:rPr>
          <w:rFonts w:ascii="Noto Sans KR" w:hAnsi="Noto Sans KR" w:eastAsia="Noto Sans KR"/>
          <w:b/>
          <w:color w:val="2E74B5"/>
          <w:sz w:val="21"/>
        </w:rPr>
        <w:t>문단 1938  ·  [0841a12]</w:t>
      </w:r>
    </w:p>
    <w:p>
      <w:pPr>
        <w:spacing w:after="40"/>
      </w:pPr>
      <w:r>
        <w:rPr>
          <w:rFonts w:ascii="Noto Sans KR" w:hAnsi="Noto Sans KR" w:eastAsia="Noto Sans KR"/>
          <w:b/>
          <w:color w:val="667085"/>
          <w:sz w:val="17"/>
        </w:rPr>
        <w:t>원문</w:t>
      </w:r>
    </w:p>
    <w:p>
      <w:pPr>
        <w:pStyle w:val="SourceText"/>
      </w:pPr>
      <w:r>
        <w:t>[0841a12] 於四果十地未得謂得。名大妄語。貪其供養求己尊勝。名愛魔。妄起邪見謂已齊聖。名見魔。皆大妄也。</w:t>
      </w:r>
    </w:p>
    <w:p>
      <w:pPr>
        <w:spacing w:after="40"/>
      </w:pPr>
      <w:r>
        <w:rPr>
          <w:rFonts w:ascii="Noto Sans KR" w:hAnsi="Noto Sans KR" w:eastAsia="Noto Sans KR"/>
          <w:b/>
          <w:color w:val="2E74B5"/>
          <w:sz w:val="17"/>
        </w:rPr>
        <w:t>한국어 직역</w:t>
      </w:r>
    </w:p>
    <w:p>
      <w:pPr>
        <w:pStyle w:val="TranslationText"/>
      </w:pPr>
      <w:r>
        <w:t>사과와 십지에서 얻지 못하고도 얻었다 하는 것을 큰 거짓말이라 한다. 공양을 탐하여 자신이 높고 뛰어나기를 구하는 것은, 애마(愛魔)라 하고, 망령되이 삿된 견해를 일으켜 자신이 이미 성인과 같다고 하는 것은 견마(見魔)라 하니, 모두 큰 거짓이다.</w:t>
      </w:r>
    </w:p>
    <w:p>
      <w:pPr>
        <w:pStyle w:val="Heading2"/>
      </w:pPr>
      <w:r>
        <w:rPr>
          <w:rFonts w:ascii="Noto Sans KR" w:hAnsi="Noto Sans KR" w:eastAsia="Noto Sans KR"/>
          <w:b/>
          <w:color w:val="2E74B5"/>
          <w:sz w:val="21"/>
        </w:rPr>
        <w:t>문단 1939  ·  [0841a15]</w:t>
      </w:r>
    </w:p>
    <w:p>
      <w:pPr>
        <w:spacing w:after="40"/>
      </w:pPr>
      <w:r>
        <w:rPr>
          <w:rFonts w:ascii="Noto Sans KR" w:hAnsi="Noto Sans KR" w:eastAsia="Noto Sans KR"/>
          <w:b/>
          <w:color w:val="667085"/>
          <w:sz w:val="17"/>
        </w:rPr>
        <w:t>원문</w:t>
      </w:r>
    </w:p>
    <w:p>
      <w:pPr>
        <w:pStyle w:val="SourceText"/>
      </w:pPr>
      <w:r>
        <w:t>[0841a15] 是一顛迦。消滅佛種。如人以刀斷多羅木。佛記是人。永殞善根。無復知見。沉三苦海。不成三昧。</w:t>
      </w:r>
    </w:p>
    <w:p>
      <w:pPr>
        <w:spacing w:after="40"/>
      </w:pPr>
      <w:r>
        <w:rPr>
          <w:rFonts w:ascii="Noto Sans KR" w:hAnsi="Noto Sans KR" w:eastAsia="Noto Sans KR"/>
          <w:b/>
          <w:color w:val="2E74B5"/>
          <w:sz w:val="17"/>
        </w:rPr>
        <w:t>한국어 직역</w:t>
      </w:r>
    </w:p>
    <w:p>
      <w:pPr>
        <w:pStyle w:val="TranslationText"/>
      </w:pPr>
      <w:r>
        <w:t>이는 일전가(一顛迦)로서 부처의 종자를 소멸시키는 것이 마치 사람이 칼로 다라나무를 베는 것과 같다. 부처님은 이 사람을 기별하시기를, 영원히 선근을 잃고 다시 지견이 없어 세 가지 괴로움의 바다에 빠진다고 하셨으니, 삼매를 이루지 못한다.</w:t>
      </w:r>
    </w:p>
    <w:p>
      <w:pPr>
        <w:pStyle w:val="Heading2"/>
      </w:pPr>
      <w:r>
        <w:rPr>
          <w:rFonts w:ascii="Noto Sans KR" w:hAnsi="Noto Sans KR" w:eastAsia="Noto Sans KR"/>
          <w:b/>
          <w:color w:val="2E74B5"/>
          <w:sz w:val="21"/>
        </w:rPr>
        <w:t>문단 1940  ·  [0841a17]</w:t>
      </w:r>
    </w:p>
    <w:p>
      <w:pPr>
        <w:spacing w:after="40"/>
      </w:pPr>
      <w:r>
        <w:rPr>
          <w:rFonts w:ascii="Noto Sans KR" w:hAnsi="Noto Sans KR" w:eastAsia="Noto Sans KR"/>
          <w:b/>
          <w:color w:val="667085"/>
          <w:sz w:val="17"/>
        </w:rPr>
        <w:t>원문</w:t>
      </w:r>
    </w:p>
    <w:p>
      <w:pPr>
        <w:pStyle w:val="SourceText"/>
      </w:pPr>
      <w:r>
        <w:t>[0841a17] 一顛迦。即一闡提也。貝多羅樹以刀斷。則不復活。喻大妄人永絕善根。三苦三塗也。</w:t>
      </w:r>
    </w:p>
    <w:p>
      <w:pPr>
        <w:spacing w:after="40"/>
      </w:pPr>
      <w:r>
        <w:rPr>
          <w:rFonts w:ascii="Noto Sans KR" w:hAnsi="Noto Sans KR" w:eastAsia="Noto Sans KR"/>
          <w:b/>
          <w:color w:val="2E74B5"/>
          <w:sz w:val="17"/>
        </w:rPr>
        <w:t>한국어 직역</w:t>
      </w:r>
    </w:p>
    <w:p>
      <w:pPr>
        <w:pStyle w:val="TranslationText"/>
      </w:pPr>
      <w:r>
        <w:t>일전가란 곧 일천제(一闡提)이다. 패다라나무는 칼로 베면, 다시 살아나지 못한다. 큰 거짓말을 하는 사람이 영원히 선근을 끊는 것을 비유한 것이다. 세 가지 괴로움은 삼도(三塗)이다.</w:t>
      </w:r>
    </w:p>
    <w:p>
      <w:pPr>
        <w:pStyle w:val="Heading2"/>
      </w:pPr>
      <w:r>
        <w:rPr>
          <w:rFonts w:ascii="Noto Sans KR" w:hAnsi="Noto Sans KR" w:eastAsia="Noto Sans KR"/>
          <w:b/>
          <w:color w:val="2E74B5"/>
          <w:sz w:val="21"/>
        </w:rPr>
        <w:t>문단 1941  ·  [0841a18]</w:t>
      </w:r>
    </w:p>
    <w:p>
      <w:pPr>
        <w:spacing w:after="40"/>
      </w:pPr>
      <w:r>
        <w:rPr>
          <w:rFonts w:ascii="Noto Sans KR" w:hAnsi="Noto Sans KR" w:eastAsia="Noto Sans KR"/>
          <w:b/>
          <w:color w:val="667085"/>
          <w:sz w:val="17"/>
        </w:rPr>
        <w:t>원문</w:t>
      </w:r>
    </w:p>
    <w:p>
      <w:pPr>
        <w:pStyle w:val="SourceText"/>
      </w:pPr>
      <w:r>
        <w:t>[0841a18] △二舉真顯妄。</w:t>
      </w:r>
    </w:p>
    <w:p>
      <w:pPr>
        <w:spacing w:after="40"/>
      </w:pPr>
      <w:r>
        <w:rPr>
          <w:rFonts w:ascii="Noto Sans KR" w:hAnsi="Noto Sans KR" w:eastAsia="Noto Sans KR"/>
          <w:b/>
          <w:color w:val="2E74B5"/>
          <w:sz w:val="17"/>
        </w:rPr>
        <w:t>한국어 직역</w:t>
      </w:r>
    </w:p>
    <w:p>
      <w:pPr>
        <w:pStyle w:val="TranslationText"/>
      </w:pPr>
      <w:r>
        <w:t>둘째, 참됨을 들어 망령됨을 드러낸다.</w:t>
      </w:r>
    </w:p>
    <w:p>
      <w:pPr>
        <w:pStyle w:val="Heading2"/>
      </w:pPr>
      <w:r>
        <w:rPr>
          <w:rFonts w:ascii="Noto Sans KR" w:hAnsi="Noto Sans KR" w:eastAsia="Noto Sans KR"/>
          <w:b/>
          <w:color w:val="2E74B5"/>
          <w:sz w:val="21"/>
        </w:rPr>
        <w:t>문단 1942  ·  [0841a19]</w:t>
      </w:r>
    </w:p>
    <w:p>
      <w:pPr>
        <w:spacing w:after="40"/>
      </w:pPr>
      <w:r>
        <w:rPr>
          <w:rFonts w:ascii="Noto Sans KR" w:hAnsi="Noto Sans KR" w:eastAsia="Noto Sans KR"/>
          <w:b/>
          <w:color w:val="667085"/>
          <w:sz w:val="17"/>
        </w:rPr>
        <w:t>원문</w:t>
      </w:r>
    </w:p>
    <w:p>
      <w:pPr>
        <w:pStyle w:val="SourceText"/>
      </w:pPr>
      <w:r>
        <w:t>[0841a19] 我滅度後。敕諸菩薩及阿羅漢。應身生彼末法之中。作種種形。度諸輪轉。或作沙門白衣居士人王宰官童男童女。如是乃至婬女寡婦姦偷屠販。與其同事。稱讚佛乘。令其身心入三摩地。終不自言我真菩薩真阿羅漢。洩佛密因輕言未學。唯除命終陰有遺付。云何是人惑亂眾生成大妄語。</w:t>
      </w:r>
    </w:p>
    <w:p>
      <w:pPr>
        <w:spacing w:after="40"/>
      </w:pPr>
      <w:r>
        <w:rPr>
          <w:rFonts w:ascii="Noto Sans KR" w:hAnsi="Noto Sans KR" w:eastAsia="Noto Sans KR"/>
          <w:b/>
          <w:color w:val="2E74B5"/>
          <w:sz w:val="17"/>
        </w:rPr>
        <w:t>한국어 직역</w:t>
      </w:r>
    </w:p>
    <w:p>
      <w:pPr>
        <w:pStyle w:val="TranslationText"/>
      </w:pPr>
      <w:r>
        <w:t>내가 멸도한 뒤에 여러 보살과 아라한에게 명하여 응신으로 저 말법 가운데 태어나, 갖가지 형상을 지어 윤회하는 이들을 제도하게 하리니, 혹 사문·백의·거사·인왕·재관·동남·동녀가 되고, 이와 같이 나아가 음녀·과부·간사한 도둑·도살자·장사꾼이 되어 그들과 함께 일하면서, 불승을 찬탄하여 그 몸과 마음이 삼마지에 들게 하되, 끝내 스스로 “나는 참 보살이며 참 아라한이다.”라고 말하지 않고, 부처의 비밀한 인을 누설하여 배우지 못한 이에게 가벼이 말하지 않는다. 오직 목숨을 마칠 때 은밀히 유촉할 일이 있는 경우만 제외한다. 어찌 이런 사람이 중생을 미혹하게 하여 큰 거짓말을 하겠느냐.</w:t>
      </w:r>
    </w:p>
    <w:p>
      <w:pPr>
        <w:pStyle w:val="Heading2"/>
      </w:pPr>
      <w:r>
        <w:rPr>
          <w:rFonts w:ascii="Noto Sans KR" w:hAnsi="Noto Sans KR" w:eastAsia="Noto Sans KR"/>
          <w:b/>
          <w:color w:val="2E74B5"/>
          <w:sz w:val="21"/>
        </w:rPr>
        <w:t>문단 1943  ·  [0841b01]</w:t>
      </w:r>
    </w:p>
    <w:p>
      <w:pPr>
        <w:spacing w:after="40"/>
      </w:pPr>
      <w:r>
        <w:rPr>
          <w:rFonts w:ascii="Noto Sans KR" w:hAnsi="Noto Sans KR" w:eastAsia="Noto Sans KR"/>
          <w:b/>
          <w:color w:val="667085"/>
          <w:sz w:val="17"/>
        </w:rPr>
        <w:t>원문</w:t>
      </w:r>
    </w:p>
    <w:p>
      <w:pPr>
        <w:pStyle w:val="SourceText"/>
      </w:pPr>
      <w:r>
        <w:t>[0841b01] 真聖應迹。終自韜晦。不以密因輕告未學。</w:t>
      </w:r>
    </w:p>
    <w:p>
      <w:pPr>
        <w:spacing w:after="40"/>
      </w:pPr>
      <w:r>
        <w:rPr>
          <w:rFonts w:ascii="Noto Sans KR" w:hAnsi="Noto Sans KR" w:eastAsia="Noto Sans KR"/>
          <w:b/>
          <w:color w:val="2E74B5"/>
          <w:sz w:val="17"/>
        </w:rPr>
        <w:t>한국어 직역</w:t>
      </w:r>
    </w:p>
    <w:p>
      <w:pPr>
        <w:pStyle w:val="TranslationText"/>
      </w:pPr>
      <w:r>
        <w:t>참된 성인이 자취를 나타낼 때에는 끝내 스스로를 감추어, 비밀한 인을 배우지 못한 이에게 가벼이 알리지 않는다.</w:t>
      </w:r>
    </w:p>
    <w:p>
      <w:pPr>
        <w:pStyle w:val="Heading2"/>
      </w:pPr>
      <w:r>
        <w:rPr>
          <w:rFonts w:ascii="Noto Sans KR" w:hAnsi="Noto Sans KR" w:eastAsia="Noto Sans KR"/>
          <w:b/>
          <w:color w:val="2E74B5"/>
          <w:sz w:val="21"/>
        </w:rPr>
        <w:t>문단 1944  ·  [0841b01]</w:t>
      </w:r>
    </w:p>
    <w:p>
      <w:pPr>
        <w:spacing w:after="40"/>
      </w:pPr>
      <w:r>
        <w:rPr>
          <w:rFonts w:ascii="Noto Sans KR" w:hAnsi="Noto Sans KR" w:eastAsia="Noto Sans KR"/>
          <w:b/>
          <w:color w:val="667085"/>
          <w:sz w:val="17"/>
        </w:rPr>
        <w:t>원문</w:t>
      </w:r>
    </w:p>
    <w:p>
      <w:pPr>
        <w:pStyle w:val="SourceText"/>
      </w:pPr>
      <w:r>
        <w:t>[0841b01] △三令宜明誨。</w:t>
      </w:r>
    </w:p>
    <w:p>
      <w:pPr>
        <w:spacing w:after="40"/>
      </w:pPr>
      <w:r>
        <w:rPr>
          <w:rFonts w:ascii="Noto Sans KR" w:hAnsi="Noto Sans KR" w:eastAsia="Noto Sans KR"/>
          <w:b/>
          <w:color w:val="2E74B5"/>
          <w:sz w:val="17"/>
        </w:rPr>
        <w:t>한국어 직역</w:t>
      </w:r>
    </w:p>
    <w:p>
      <w:pPr>
        <w:pStyle w:val="TranslationText"/>
      </w:pPr>
      <w:r>
        <w:t>셋째, 마땅히 분명한 가르침을 펴게 한다.</w:t>
      </w:r>
    </w:p>
    <w:p>
      <w:pPr>
        <w:pStyle w:val="Heading2"/>
      </w:pPr>
      <w:r>
        <w:rPr>
          <w:rFonts w:ascii="Noto Sans KR" w:hAnsi="Noto Sans KR" w:eastAsia="Noto Sans KR"/>
          <w:b/>
          <w:color w:val="2E74B5"/>
          <w:sz w:val="21"/>
        </w:rPr>
        <w:t>문단 1945  ·  [0841b03]</w:t>
      </w:r>
    </w:p>
    <w:p>
      <w:pPr>
        <w:spacing w:after="40"/>
      </w:pPr>
      <w:r>
        <w:rPr>
          <w:rFonts w:ascii="Noto Sans KR" w:hAnsi="Noto Sans KR" w:eastAsia="Noto Sans KR"/>
          <w:b/>
          <w:color w:val="667085"/>
          <w:sz w:val="17"/>
        </w:rPr>
        <w:t>원문</w:t>
      </w:r>
    </w:p>
    <w:p>
      <w:pPr>
        <w:pStyle w:val="SourceText"/>
      </w:pPr>
      <w:r>
        <w:t>[0841b03] 汝教世人修三摩地。後復斷除諸大妄語。是名如來先佛世尊第四決定清淨明誨。</w:t>
      </w:r>
    </w:p>
    <w:p>
      <w:pPr>
        <w:spacing w:after="40"/>
      </w:pPr>
      <w:r>
        <w:rPr>
          <w:rFonts w:ascii="Noto Sans KR" w:hAnsi="Noto Sans KR" w:eastAsia="Noto Sans KR"/>
          <w:b/>
          <w:color w:val="2E74B5"/>
          <w:sz w:val="17"/>
        </w:rPr>
        <w:t>한국어 직역</w:t>
      </w:r>
    </w:p>
    <w:p>
      <w:pPr>
        <w:pStyle w:val="TranslationText"/>
      </w:pPr>
      <w:r>
        <w:t>너는 세상 사람들에게 삼마지를 닦게 하면서 뒤이어 모든 큰 거짓말을 끊어 없애게 하라. 이를 여래와 앞선 부처님 세존들의 네 번째 결정적인 청정한 명훈(明誨)이라 한다.</w:t>
      </w:r>
    </w:p>
    <w:p>
      <w:pPr>
        <w:pStyle w:val="Heading2"/>
      </w:pPr>
      <w:r>
        <w:rPr>
          <w:rFonts w:ascii="Noto Sans KR" w:hAnsi="Noto Sans KR" w:eastAsia="Noto Sans KR"/>
          <w:b/>
          <w:color w:val="2E74B5"/>
          <w:sz w:val="21"/>
        </w:rPr>
        <w:t>문단 1946  ·  [0841b05]</w:t>
      </w:r>
    </w:p>
    <w:p>
      <w:pPr>
        <w:spacing w:after="40"/>
      </w:pPr>
      <w:r>
        <w:rPr>
          <w:rFonts w:ascii="Noto Sans KR" w:hAnsi="Noto Sans KR" w:eastAsia="Noto Sans KR"/>
          <w:b/>
          <w:color w:val="667085"/>
          <w:sz w:val="17"/>
        </w:rPr>
        <w:t>원문</w:t>
      </w:r>
    </w:p>
    <w:p>
      <w:pPr>
        <w:pStyle w:val="SourceText"/>
      </w:pPr>
      <w:r>
        <w:t>[0841b05] △四重彰過失。</w:t>
      </w:r>
    </w:p>
    <w:p>
      <w:pPr>
        <w:spacing w:after="40"/>
      </w:pPr>
      <w:r>
        <w:rPr>
          <w:rFonts w:ascii="Noto Sans KR" w:hAnsi="Noto Sans KR" w:eastAsia="Noto Sans KR"/>
          <w:b/>
          <w:color w:val="2E74B5"/>
          <w:sz w:val="17"/>
        </w:rPr>
        <w:t>한국어 직역</w:t>
      </w:r>
    </w:p>
    <w:p>
      <w:pPr>
        <w:pStyle w:val="TranslationText"/>
      </w:pPr>
      <w:r>
        <w:t>넷째, 거듭 그 허물을 드러낸다.</w:t>
      </w:r>
    </w:p>
    <w:p>
      <w:pPr>
        <w:pStyle w:val="Heading2"/>
      </w:pPr>
      <w:r>
        <w:rPr>
          <w:rFonts w:ascii="Noto Sans KR" w:hAnsi="Noto Sans KR" w:eastAsia="Noto Sans KR"/>
          <w:b/>
          <w:color w:val="2E74B5"/>
          <w:sz w:val="21"/>
        </w:rPr>
        <w:t>문단 1947  ·  [0841b06]</w:t>
      </w:r>
    </w:p>
    <w:p>
      <w:pPr>
        <w:spacing w:after="40"/>
      </w:pPr>
      <w:r>
        <w:rPr>
          <w:rFonts w:ascii="Noto Sans KR" w:hAnsi="Noto Sans KR" w:eastAsia="Noto Sans KR"/>
          <w:b/>
          <w:color w:val="667085"/>
          <w:sz w:val="17"/>
        </w:rPr>
        <w:t>원문</w:t>
      </w:r>
    </w:p>
    <w:p>
      <w:pPr>
        <w:pStyle w:val="SourceText"/>
      </w:pPr>
      <w:r>
        <w:t>[0841b06] 是故阿難。若不斷其大妄語者。如刻人糞為旃檀形。欲求香氣。無有是處。</w:t>
      </w:r>
    </w:p>
    <w:p>
      <w:pPr>
        <w:spacing w:after="40"/>
      </w:pPr>
      <w:r>
        <w:rPr>
          <w:rFonts w:ascii="Noto Sans KR" w:hAnsi="Noto Sans KR" w:eastAsia="Noto Sans KR"/>
          <w:b/>
          <w:color w:val="2E74B5"/>
          <w:sz w:val="17"/>
        </w:rPr>
        <w:t>한국어 직역</w:t>
      </w:r>
    </w:p>
    <w:p>
      <w:pPr>
        <w:pStyle w:val="TranslationText"/>
      </w:pPr>
      <w:r>
        <w:t>그러므로 아난아, 만약 큰 거짓말을 끊지 않고 선정을 닦는다면 마치 사람의 똥을 깎아 전단향의 형상으로 만들어, 향기를 구하려는 것과 같으니, 그런 일은 있을 수 없다.</w:t>
      </w:r>
    </w:p>
    <w:p>
      <w:pPr>
        <w:pStyle w:val="Heading2"/>
      </w:pPr>
      <w:r>
        <w:rPr>
          <w:rFonts w:ascii="Noto Sans KR" w:hAnsi="Noto Sans KR" w:eastAsia="Noto Sans KR"/>
          <w:b/>
          <w:color w:val="2E74B5"/>
          <w:sz w:val="21"/>
        </w:rPr>
        <w:t>문단 1948  ·  [0841b08]</w:t>
      </w:r>
    </w:p>
    <w:p>
      <w:pPr>
        <w:spacing w:after="40"/>
      </w:pPr>
      <w:r>
        <w:rPr>
          <w:rFonts w:ascii="Noto Sans KR" w:hAnsi="Noto Sans KR" w:eastAsia="Noto Sans KR"/>
          <w:b/>
          <w:color w:val="667085"/>
          <w:sz w:val="17"/>
        </w:rPr>
        <w:t>원문</w:t>
      </w:r>
    </w:p>
    <w:p>
      <w:pPr>
        <w:pStyle w:val="SourceText"/>
      </w:pPr>
      <w:r>
        <w:t>[0841b08] 挾妄修禪。質終不美。</w:t>
      </w:r>
    </w:p>
    <w:p>
      <w:pPr>
        <w:spacing w:after="40"/>
      </w:pPr>
      <w:r>
        <w:rPr>
          <w:rFonts w:ascii="Noto Sans KR" w:hAnsi="Noto Sans KR" w:eastAsia="Noto Sans KR"/>
          <w:b/>
          <w:color w:val="2E74B5"/>
          <w:sz w:val="17"/>
        </w:rPr>
        <w:t>한국어 직역</w:t>
      </w:r>
    </w:p>
    <w:p>
      <w:pPr>
        <w:pStyle w:val="TranslationText"/>
      </w:pPr>
      <w:r>
        <w:t>거짓을 끼고 선을 닦으면 바탕은 끝내 아름답지 못하다.</w:t>
      </w:r>
    </w:p>
    <w:p>
      <w:pPr>
        <w:pStyle w:val="Heading2"/>
      </w:pPr>
      <w:r>
        <w:rPr>
          <w:rFonts w:ascii="Noto Sans KR" w:hAnsi="Noto Sans KR" w:eastAsia="Noto Sans KR"/>
          <w:b/>
          <w:color w:val="2E74B5"/>
          <w:sz w:val="21"/>
        </w:rPr>
        <w:t>문단 1949  ·  [0841b08]</w:t>
      </w:r>
    </w:p>
    <w:p>
      <w:pPr>
        <w:spacing w:after="40"/>
      </w:pPr>
      <w:r>
        <w:rPr>
          <w:rFonts w:ascii="Noto Sans KR" w:hAnsi="Noto Sans KR" w:eastAsia="Noto Sans KR"/>
          <w:b/>
          <w:color w:val="667085"/>
          <w:sz w:val="17"/>
        </w:rPr>
        <w:t>원문</w:t>
      </w:r>
    </w:p>
    <w:p>
      <w:pPr>
        <w:pStyle w:val="SourceText"/>
      </w:pPr>
      <w:r>
        <w:t>[0841b08] △五深責虗誑。</w:t>
      </w:r>
    </w:p>
    <w:p>
      <w:pPr>
        <w:spacing w:after="40"/>
      </w:pPr>
      <w:r>
        <w:rPr>
          <w:rFonts w:ascii="Noto Sans KR" w:hAnsi="Noto Sans KR" w:eastAsia="Noto Sans KR"/>
          <w:b/>
          <w:color w:val="2E74B5"/>
          <w:sz w:val="17"/>
        </w:rPr>
        <w:t>한국어 직역</w:t>
      </w:r>
    </w:p>
    <w:p>
      <w:pPr>
        <w:pStyle w:val="TranslationText"/>
      </w:pPr>
      <w:r>
        <w:t>다섯째, 거짓되고 속이는 것을 깊이 꾸짖는다.</w:t>
      </w:r>
    </w:p>
    <w:p>
      <w:pPr>
        <w:pStyle w:val="Heading2"/>
      </w:pPr>
      <w:r>
        <w:rPr>
          <w:rFonts w:ascii="Noto Sans KR" w:hAnsi="Noto Sans KR" w:eastAsia="Noto Sans KR"/>
          <w:b/>
          <w:color w:val="2E74B5"/>
          <w:sz w:val="21"/>
        </w:rPr>
        <w:t>문단 1950  ·  [0841b09]</w:t>
      </w:r>
    </w:p>
    <w:p>
      <w:pPr>
        <w:spacing w:after="40"/>
      </w:pPr>
      <w:r>
        <w:rPr>
          <w:rFonts w:ascii="Noto Sans KR" w:hAnsi="Noto Sans KR" w:eastAsia="Noto Sans KR"/>
          <w:b/>
          <w:color w:val="667085"/>
          <w:sz w:val="17"/>
        </w:rPr>
        <w:t>원문</w:t>
      </w:r>
    </w:p>
    <w:p>
      <w:pPr>
        <w:pStyle w:val="SourceText"/>
      </w:pPr>
      <w:r>
        <w:t>[0841b09] 我教比丘。直心道場。於四威儀一切行中。尚無虗假。云何自稱得上人法。譬如窮人妄號帝王自取誅滅。況復法王。如何妄竊。因地不真。果招紆曲。求佛菩提。如噬臍人。欲誰成就。</w:t>
      </w:r>
    </w:p>
    <w:p>
      <w:pPr>
        <w:spacing w:after="40"/>
      </w:pPr>
      <w:r>
        <w:rPr>
          <w:rFonts w:ascii="Noto Sans KR" w:hAnsi="Noto Sans KR" w:eastAsia="Noto Sans KR"/>
          <w:b/>
          <w:color w:val="2E74B5"/>
          <w:sz w:val="17"/>
        </w:rPr>
        <w:t>한국어 직역</w:t>
      </w:r>
    </w:p>
    <w:p>
      <w:pPr>
        <w:pStyle w:val="TranslationText"/>
      </w:pPr>
      <w:r>
        <w:t>나는 비구에게 곧은 마음이 도량이라고 가르치니, 사위의의 모든 행 가운데에서도, 오히려 거짓됨이 없어야 한다. 어찌 스스로 상인법(上人法)을 얻었다고 하겠는가. 비유하면 가난한 사람이 망령되이 제왕이라 칭하다 스스로 죽임을 부르는 것과 같다. 하물며 법왕을 어찌 망령되이 훔치겠는가. 인지(因地)가 참되지 않으면 과보가 굽고 비뚤어지게 된다. 부처의 보리를 구하는 것이 마치 자기 배꼽을 물려는 사람과 같으니, 누가 그것을 성취할 수 있겠는가.</w:t>
      </w:r>
    </w:p>
    <w:p>
      <w:pPr>
        <w:pStyle w:val="Heading2"/>
      </w:pPr>
      <w:r>
        <w:rPr>
          <w:rFonts w:ascii="Noto Sans KR" w:hAnsi="Noto Sans KR" w:eastAsia="Noto Sans KR"/>
          <w:b/>
          <w:color w:val="2E74B5"/>
          <w:sz w:val="21"/>
        </w:rPr>
        <w:t>문단 1951  ·  [0841b13]</w:t>
      </w:r>
    </w:p>
    <w:p>
      <w:pPr>
        <w:spacing w:after="40"/>
      </w:pPr>
      <w:r>
        <w:rPr>
          <w:rFonts w:ascii="Noto Sans KR" w:hAnsi="Noto Sans KR" w:eastAsia="Noto Sans KR"/>
          <w:b/>
          <w:color w:val="667085"/>
          <w:sz w:val="17"/>
        </w:rPr>
        <w:t>원문</w:t>
      </w:r>
    </w:p>
    <w:p>
      <w:pPr>
        <w:pStyle w:val="SourceText"/>
      </w:pPr>
      <w:r>
        <w:t>[0841b13] 牒未得謂得求己尊勝之事。而深責也。淨名曰。直心是道場。無虗假故。四儀。行住坐臥也。左傳。噬臍謂終莫能及也。今之自稱得上人法。而妄竊法王者多矣。宜以經言為誡。</w:t>
      </w:r>
    </w:p>
    <w:p>
      <w:pPr>
        <w:spacing w:after="40"/>
      </w:pPr>
      <w:r>
        <w:rPr>
          <w:rFonts w:ascii="Noto Sans KR" w:hAnsi="Noto Sans KR" w:eastAsia="Noto Sans KR"/>
          <w:b/>
          <w:color w:val="2E74B5"/>
          <w:sz w:val="17"/>
        </w:rPr>
        <w:t>한국어 직역</w:t>
      </w:r>
    </w:p>
    <w:p>
      <w:pPr>
        <w:pStyle w:val="TranslationText"/>
      </w:pPr>
      <w:r>
        <w:t>얻지 못하고도 얻었다 하여 자기의 높고 뛰어남을 구한 일을 거듭 들어 깊이 꾸짖은 것이다. 『유마경』에서 말하였다. “곧은 마음이 도량이니, 거짓이 없기 때문이다.” 사위의는 걷고·서고·앉고·눕는 것이다. 『좌전』에서 “배꼽을 문다[噬臍]”는 것은 끝내 미칠 수 없음을 말한다. 지금 상인법을 얻었다고 스스로 칭하고, 망령되이 법왕의 자리를 훔치는 이가 많으니, 마땅히 경의 말씀으로 경계해야 한다.</w:t>
      </w:r>
    </w:p>
    <w:p>
      <w:pPr>
        <w:pStyle w:val="Heading2"/>
      </w:pPr>
      <w:r>
        <w:rPr>
          <w:rFonts w:ascii="Noto Sans KR" w:hAnsi="Noto Sans KR" w:eastAsia="Noto Sans KR"/>
          <w:b/>
          <w:color w:val="2E74B5"/>
          <w:sz w:val="21"/>
        </w:rPr>
        <w:t>문단 1952  ·  [0841b16]</w:t>
      </w:r>
    </w:p>
    <w:p>
      <w:pPr>
        <w:spacing w:after="40"/>
      </w:pPr>
      <w:r>
        <w:rPr>
          <w:rFonts w:ascii="Noto Sans KR" w:hAnsi="Noto Sans KR" w:eastAsia="Noto Sans KR"/>
          <w:b/>
          <w:color w:val="667085"/>
          <w:sz w:val="17"/>
        </w:rPr>
        <w:t>원문</w:t>
      </w:r>
    </w:p>
    <w:p>
      <w:pPr>
        <w:pStyle w:val="SourceText"/>
      </w:pPr>
      <w:r>
        <w:t>[0841b16] △六勸令真實。</w:t>
      </w:r>
    </w:p>
    <w:p>
      <w:pPr>
        <w:spacing w:after="40"/>
      </w:pPr>
      <w:r>
        <w:rPr>
          <w:rFonts w:ascii="Noto Sans KR" w:hAnsi="Noto Sans KR" w:eastAsia="Noto Sans KR"/>
          <w:b/>
          <w:color w:val="2E74B5"/>
          <w:sz w:val="17"/>
        </w:rPr>
        <w:t>한국어 직역</w:t>
      </w:r>
    </w:p>
    <w:p>
      <w:pPr>
        <w:pStyle w:val="TranslationText"/>
      </w:pPr>
      <w:r>
        <w:t>여섯째, 반드시 진실하도록 권한다.</w:t>
      </w:r>
    </w:p>
    <w:p>
      <w:pPr>
        <w:pStyle w:val="Heading2"/>
      </w:pPr>
      <w:r>
        <w:rPr>
          <w:rFonts w:ascii="Noto Sans KR" w:hAnsi="Noto Sans KR" w:eastAsia="Noto Sans KR"/>
          <w:b/>
          <w:color w:val="2E74B5"/>
          <w:sz w:val="21"/>
        </w:rPr>
        <w:t>문단 1953  ·  [0841b17]</w:t>
      </w:r>
    </w:p>
    <w:p>
      <w:pPr>
        <w:spacing w:after="40"/>
      </w:pPr>
      <w:r>
        <w:rPr>
          <w:rFonts w:ascii="Noto Sans KR" w:hAnsi="Noto Sans KR" w:eastAsia="Noto Sans KR"/>
          <w:b/>
          <w:color w:val="667085"/>
          <w:sz w:val="17"/>
        </w:rPr>
        <w:t>원문</w:t>
      </w:r>
    </w:p>
    <w:p>
      <w:pPr>
        <w:pStyle w:val="SourceText"/>
      </w:pPr>
      <w:r>
        <w:t>[0841b17] 若諸比丘。心如直絃。一切真實入三摩地。永無魔事。我印是人。成就菩薩無上知覺。</w:t>
      </w:r>
    </w:p>
    <w:p>
      <w:pPr>
        <w:spacing w:after="40"/>
      </w:pPr>
      <w:r>
        <w:rPr>
          <w:rFonts w:ascii="Noto Sans KR" w:hAnsi="Noto Sans KR" w:eastAsia="Noto Sans KR"/>
          <w:b/>
          <w:color w:val="2E74B5"/>
          <w:sz w:val="17"/>
        </w:rPr>
        <w:t>한국어 직역</w:t>
      </w:r>
    </w:p>
    <w:p>
      <w:pPr>
        <w:pStyle w:val="TranslationText"/>
      </w:pPr>
      <w:r>
        <w:t>만약 비구들이 마음이 곧은 활시위와 같아 모든 것이 진실한 채 삼마지에 들어가면, 영원히 마의 일이 없다. 나는 이 사람이 보살의 위없는 지각을 성취한다고 인가한다.</w:t>
      </w:r>
    </w:p>
    <w:p>
      <w:pPr>
        <w:pStyle w:val="Heading2"/>
      </w:pPr>
      <w:r>
        <w:rPr>
          <w:rFonts w:ascii="Noto Sans KR" w:hAnsi="Noto Sans KR" w:eastAsia="Noto Sans KR"/>
          <w:b/>
          <w:color w:val="2E74B5"/>
          <w:sz w:val="21"/>
        </w:rPr>
        <w:t>문단 1954  ·  [0841b19]</w:t>
      </w:r>
    </w:p>
    <w:p>
      <w:pPr>
        <w:spacing w:after="40"/>
      </w:pPr>
      <w:r>
        <w:rPr>
          <w:rFonts w:ascii="Noto Sans KR" w:hAnsi="Noto Sans KR" w:eastAsia="Noto Sans KR"/>
          <w:b/>
          <w:color w:val="667085"/>
          <w:sz w:val="17"/>
        </w:rPr>
        <w:t>원문</w:t>
      </w:r>
    </w:p>
    <w:p>
      <w:pPr>
        <w:pStyle w:val="SourceText"/>
      </w:pPr>
      <w:r>
        <w:t>[0841b19] 上以紆曲故。終莫成就此能絃直故印其成就。</w:t>
      </w:r>
    </w:p>
    <w:p>
      <w:pPr>
        <w:spacing w:after="40"/>
      </w:pPr>
      <w:r>
        <w:rPr>
          <w:rFonts w:ascii="Noto Sans KR" w:hAnsi="Noto Sans KR" w:eastAsia="Noto Sans KR"/>
          <w:b/>
          <w:color w:val="2E74B5"/>
          <w:sz w:val="17"/>
        </w:rPr>
        <w:t>한국어 직역</w:t>
      </w:r>
    </w:p>
    <w:p>
      <w:pPr>
        <w:pStyle w:val="TranslationText"/>
      </w:pPr>
      <w:r>
        <w:t>위에서는 굽고 비뚤어졌기 때문에 끝내 성취하지 못한다고 했고, 여기서는 활시위처럼 곧기 때문에 그 성취를 인가한 것이다.</w:t>
      </w:r>
    </w:p>
    <w:p>
      <w:pPr>
        <w:pStyle w:val="Heading2"/>
      </w:pPr>
      <w:r>
        <w:rPr>
          <w:rFonts w:ascii="Noto Sans KR" w:hAnsi="Noto Sans KR" w:eastAsia="Noto Sans KR"/>
          <w:b/>
          <w:color w:val="2E74B5"/>
          <w:sz w:val="21"/>
        </w:rPr>
        <w:t>문단 1955  ·  [0841b20]</w:t>
      </w:r>
    </w:p>
    <w:p>
      <w:pPr>
        <w:spacing w:after="40"/>
      </w:pPr>
      <w:r>
        <w:rPr>
          <w:rFonts w:ascii="Noto Sans KR" w:hAnsi="Noto Sans KR" w:eastAsia="Noto Sans KR"/>
          <w:b/>
          <w:color w:val="667085"/>
          <w:sz w:val="17"/>
        </w:rPr>
        <w:t>원문</w:t>
      </w:r>
    </w:p>
    <w:p>
      <w:pPr>
        <w:pStyle w:val="SourceText"/>
      </w:pPr>
      <w:r>
        <w:t>[0841b20] 如我所說名為佛說。不如此說即波旬說。</w:t>
      </w:r>
    </w:p>
    <w:p>
      <w:pPr>
        <w:spacing w:after="40"/>
      </w:pPr>
      <w:r>
        <w:rPr>
          <w:rFonts w:ascii="Noto Sans KR" w:hAnsi="Noto Sans KR" w:eastAsia="Noto Sans KR"/>
          <w:b/>
          <w:color w:val="2E74B5"/>
          <w:sz w:val="17"/>
        </w:rPr>
        <w:t>한국어 직역</w:t>
      </w:r>
    </w:p>
    <w:p>
      <w:pPr>
        <w:pStyle w:val="TranslationText"/>
      </w:pPr>
      <w:r>
        <w:t>내가 이와 같이 말한 것은 부처의 말이고, 이와 같이 말하지 않는 것은 곧 파순의 말이다.</w:t>
      </w:r>
    </w:p>
    <w:p>
      <w:pPr>
        <w:pStyle w:val="Heading2"/>
      </w:pPr>
      <w:r>
        <w:rPr>
          <w:rFonts w:ascii="Noto Sans KR" w:hAnsi="Noto Sans KR" w:eastAsia="Noto Sans KR"/>
          <w:b/>
          <w:color w:val="2E74B5"/>
          <w:sz w:val="21"/>
        </w:rPr>
        <w:t>문단 1956  ·  [0841b21]</w:t>
      </w:r>
    </w:p>
    <w:p>
      <w:pPr>
        <w:spacing w:after="40"/>
      </w:pPr>
      <w:r>
        <w:rPr>
          <w:rFonts w:ascii="Noto Sans KR" w:hAnsi="Noto Sans KR" w:eastAsia="Noto Sans KR"/>
          <w:b/>
          <w:color w:val="667085"/>
          <w:sz w:val="17"/>
        </w:rPr>
        <w:t>원문</w:t>
      </w:r>
    </w:p>
    <w:p>
      <w:pPr>
        <w:pStyle w:val="SourceText"/>
      </w:pPr>
      <w:r>
        <w:t>[0841b21] 上文總明四重戒也。初標三學。而終止四戒者。定慧已備前文。</w:t>
      </w:r>
    </w:p>
    <w:p>
      <w:pPr>
        <w:spacing w:after="40"/>
      </w:pPr>
      <w:r>
        <w:rPr>
          <w:rFonts w:ascii="Noto Sans KR" w:hAnsi="Noto Sans KR" w:eastAsia="Noto Sans KR"/>
          <w:b/>
          <w:color w:val="2E74B5"/>
          <w:sz w:val="17"/>
        </w:rPr>
        <w:t>한국어 직역</w:t>
      </w:r>
    </w:p>
    <w:p>
      <w:pPr>
        <w:pStyle w:val="TranslationText"/>
      </w:pPr>
      <w:r>
        <w:t>위의 글은 전체적으로 사중계를 밝혔다. 처음에 삼학을 표방하고 끝에서는 네 가지 계율만 말한 것은, 정과 혜는 앞의 글에서 이미 갖추어졌기 때문이다.</w:t>
      </w:r>
    </w:p>
    <w:p>
      <w:pPr>
        <w:pStyle w:val="SmallMeta"/>
      </w:pPr>
      <w:r>
        <w:t>大佛頂如來密因修證了義諸菩薩萬行首楞嚴經要解卷第十二  |  『대불정여래밀인수증요의제보살만행수능엄경요해』 제12권.</w:t>
      </w:r>
    </w:p>
    <w:p>
      <w:pPr>
        <w:pStyle w:val="Heading2"/>
      </w:pPr>
      <w:r>
        <w:t>음절(音切)</w:t>
      </w:r>
    </w:p>
    <w:p>
      <w:pPr>
        <w:pStyle w:val="Heading2"/>
      </w:pPr>
      <w:r>
        <w:rPr>
          <w:rFonts w:ascii="Noto Sans KR" w:hAnsi="Noto Sans KR" w:eastAsia="Noto Sans KR"/>
          <w:b/>
          <w:color w:val="2E74B5"/>
          <w:sz w:val="21"/>
        </w:rPr>
        <w:t>문단 1957  ·  [0841c04]</w:t>
      </w:r>
    </w:p>
    <w:p>
      <w:pPr>
        <w:spacing w:after="40"/>
      </w:pPr>
      <w:r>
        <w:rPr>
          <w:rFonts w:ascii="Noto Sans KR" w:hAnsi="Noto Sans KR" w:eastAsia="Noto Sans KR"/>
          <w:b/>
          <w:color w:val="667085"/>
          <w:sz w:val="17"/>
        </w:rPr>
        <w:t>원문</w:t>
      </w:r>
    </w:p>
    <w:p>
      <w:pPr>
        <w:pStyle w:val="SourceText"/>
      </w:pPr>
      <w:r>
        <w:t>毳</w:t>
      </w:r>
      <w:r>
        <w:br/>
      </w:r>
      <w:r>
        <w:t>[0841c04] (初稅切)。</w:t>
      </w:r>
    </w:p>
    <w:p>
      <w:pPr>
        <w:spacing w:after="40"/>
      </w:pPr>
      <w:r>
        <w:rPr>
          <w:rFonts w:ascii="Noto Sans KR" w:hAnsi="Noto Sans KR" w:eastAsia="Noto Sans KR"/>
          <w:b/>
          <w:color w:val="2E74B5"/>
          <w:sz w:val="17"/>
        </w:rPr>
        <w:t>한국어 직역</w:t>
      </w:r>
    </w:p>
    <w:p>
      <w:pPr>
        <w:pStyle w:val="TranslationText"/>
      </w:pPr>
      <w:r>
        <w:t>毳: 初稅切(초·세의 반절)이다.</w:t>
      </w:r>
    </w:p>
    <w:p>
      <w:pPr>
        <w:pStyle w:val="Heading2"/>
      </w:pPr>
      <w:r>
        <w:rPr>
          <w:rFonts w:ascii="Noto Sans KR" w:hAnsi="Noto Sans KR" w:eastAsia="Noto Sans KR"/>
          <w:b/>
          <w:color w:val="2E74B5"/>
          <w:sz w:val="21"/>
        </w:rPr>
        <w:t>문단 1958  ·  [0841c04]</w:t>
      </w:r>
    </w:p>
    <w:p>
      <w:pPr>
        <w:spacing w:after="40"/>
      </w:pPr>
      <w:r>
        <w:rPr>
          <w:rFonts w:ascii="Noto Sans KR" w:hAnsi="Noto Sans KR" w:eastAsia="Noto Sans KR"/>
          <w:b/>
          <w:color w:val="667085"/>
          <w:sz w:val="17"/>
        </w:rPr>
        <w:t>원문</w:t>
      </w:r>
    </w:p>
    <w:p>
      <w:pPr>
        <w:pStyle w:val="SourceText"/>
      </w:pPr>
      <w:r>
        <w:t>誕</w:t>
      </w:r>
      <w:r>
        <w:br/>
      </w:r>
      <w:r>
        <w:t>[0841c04] (音但)。</w:t>
      </w:r>
    </w:p>
    <w:p>
      <w:pPr>
        <w:spacing w:after="40"/>
      </w:pPr>
      <w:r>
        <w:rPr>
          <w:rFonts w:ascii="Noto Sans KR" w:hAnsi="Noto Sans KR" w:eastAsia="Noto Sans KR"/>
          <w:b/>
          <w:color w:val="2E74B5"/>
          <w:sz w:val="17"/>
        </w:rPr>
        <w:t>한국어 직역</w:t>
      </w:r>
    </w:p>
    <w:p>
      <w:pPr>
        <w:pStyle w:val="TranslationText"/>
      </w:pPr>
      <w:r>
        <w:t>誕: 음은 但과 같다.</w:t>
      </w:r>
    </w:p>
    <w:p>
      <w:pPr>
        <w:pStyle w:val="Heading2"/>
      </w:pPr>
      <w:r>
        <w:rPr>
          <w:rFonts w:ascii="Noto Sans KR" w:hAnsi="Noto Sans KR" w:eastAsia="Noto Sans KR"/>
          <w:b/>
          <w:color w:val="2E74B5"/>
          <w:sz w:val="21"/>
        </w:rPr>
        <w:t>문단 1959  ·  [0841c04]</w:t>
      </w:r>
    </w:p>
    <w:p>
      <w:pPr>
        <w:spacing w:after="40"/>
      </w:pPr>
      <w:r>
        <w:rPr>
          <w:rFonts w:ascii="Noto Sans KR" w:hAnsi="Noto Sans KR" w:eastAsia="Noto Sans KR"/>
          <w:b/>
          <w:color w:val="667085"/>
          <w:sz w:val="17"/>
        </w:rPr>
        <w:t>원문</w:t>
      </w:r>
    </w:p>
    <w:p>
      <w:pPr>
        <w:pStyle w:val="SourceText"/>
      </w:pPr>
      <w:r>
        <w:t>靴</w:t>
      </w:r>
      <w:r>
        <w:br/>
      </w:r>
      <w:r>
        <w:t>[0841c04] (許爪切)。</w:t>
      </w:r>
    </w:p>
    <w:p>
      <w:pPr>
        <w:spacing w:after="40"/>
      </w:pPr>
      <w:r>
        <w:rPr>
          <w:rFonts w:ascii="Noto Sans KR" w:hAnsi="Noto Sans KR" w:eastAsia="Noto Sans KR"/>
          <w:b/>
          <w:color w:val="2E74B5"/>
          <w:sz w:val="17"/>
        </w:rPr>
        <w:t>한국어 직역</w:t>
      </w:r>
    </w:p>
    <w:p>
      <w:pPr>
        <w:pStyle w:val="TranslationText"/>
      </w:pPr>
      <w:r>
        <w:t>靴: 許爪切(허·조의 반절)이다.</w:t>
      </w:r>
    </w:p>
    <w:p>
      <w:pPr>
        <w:pStyle w:val="Heading2"/>
      </w:pPr>
      <w:r>
        <w:rPr>
          <w:rFonts w:ascii="Noto Sans KR" w:hAnsi="Noto Sans KR" w:eastAsia="Noto Sans KR"/>
          <w:b/>
          <w:color w:val="2E74B5"/>
          <w:sz w:val="21"/>
        </w:rPr>
        <w:t>문단 1960  ·  [0841c04]</w:t>
      </w:r>
    </w:p>
    <w:p>
      <w:pPr>
        <w:spacing w:after="40"/>
      </w:pPr>
      <w:r>
        <w:rPr>
          <w:rFonts w:ascii="Noto Sans KR" w:hAnsi="Noto Sans KR" w:eastAsia="Noto Sans KR"/>
          <w:b/>
          <w:color w:val="667085"/>
          <w:sz w:val="17"/>
        </w:rPr>
        <w:t>원문</w:t>
      </w:r>
    </w:p>
    <w:p>
      <w:pPr>
        <w:pStyle w:val="SourceText"/>
      </w:pPr>
      <w:r>
        <w:t>詃</w:t>
      </w:r>
      <w:r>
        <w:br/>
      </w:r>
      <w:r>
        <w:t>[0841c04] (古犬切)。</w:t>
      </w:r>
    </w:p>
    <w:p>
      <w:pPr>
        <w:spacing w:after="40"/>
      </w:pPr>
      <w:r>
        <w:rPr>
          <w:rFonts w:ascii="Noto Sans KR" w:hAnsi="Noto Sans KR" w:eastAsia="Noto Sans KR"/>
          <w:b/>
          <w:color w:val="2E74B5"/>
          <w:sz w:val="17"/>
        </w:rPr>
        <w:t>한국어 직역</w:t>
      </w:r>
    </w:p>
    <w:p>
      <w:pPr>
        <w:pStyle w:val="TranslationText"/>
      </w:pPr>
      <w:r>
        <w:t>詃: 古犬切(고·견의 반절)이다.</w:t>
      </w:r>
    </w:p>
    <w:p>
      <w:pPr>
        <w:pStyle w:val="Heading2"/>
      </w:pPr>
      <w:r>
        <w:rPr>
          <w:rFonts w:ascii="Noto Sans KR" w:hAnsi="Noto Sans KR" w:eastAsia="Noto Sans KR"/>
          <w:b/>
          <w:color w:val="2E74B5"/>
          <w:sz w:val="21"/>
        </w:rPr>
        <w:t>문단 1961  ·  [0841c04]</w:t>
      </w:r>
    </w:p>
    <w:p>
      <w:pPr>
        <w:spacing w:after="40"/>
      </w:pPr>
      <w:r>
        <w:rPr>
          <w:rFonts w:ascii="Noto Sans KR" w:hAnsi="Noto Sans KR" w:eastAsia="Noto Sans KR"/>
          <w:b/>
          <w:color w:val="667085"/>
          <w:sz w:val="17"/>
        </w:rPr>
        <w:t>원문</w:t>
      </w:r>
    </w:p>
    <w:p>
      <w:pPr>
        <w:pStyle w:val="SourceText"/>
      </w:pPr>
      <w:r>
        <w:t>姦</w:t>
      </w:r>
      <w:r>
        <w:br/>
      </w:r>
      <w:r>
        <w:t>[0841c04] (古顏切)。</w:t>
      </w:r>
    </w:p>
    <w:p>
      <w:pPr>
        <w:spacing w:after="40"/>
      </w:pPr>
      <w:r>
        <w:rPr>
          <w:rFonts w:ascii="Noto Sans KR" w:hAnsi="Noto Sans KR" w:eastAsia="Noto Sans KR"/>
          <w:b/>
          <w:color w:val="2E74B5"/>
          <w:sz w:val="17"/>
        </w:rPr>
        <w:t>한국어 직역</w:t>
      </w:r>
    </w:p>
    <w:p>
      <w:pPr>
        <w:pStyle w:val="TranslationText"/>
      </w:pPr>
      <w:r>
        <w:t>姦: 古顏切(고·안의 반절)이다.</w:t>
      </w:r>
    </w:p>
    <w:p>
      <w:pPr>
        <w:pStyle w:val="Heading2"/>
      </w:pPr>
      <w:r>
        <w:rPr>
          <w:rFonts w:ascii="Noto Sans KR" w:hAnsi="Noto Sans KR" w:eastAsia="Noto Sans KR"/>
          <w:b/>
          <w:color w:val="2E74B5"/>
          <w:sz w:val="21"/>
        </w:rPr>
        <w:t>문단 1962  ·  [0841c04]</w:t>
      </w:r>
    </w:p>
    <w:p>
      <w:pPr>
        <w:spacing w:after="40"/>
      </w:pPr>
      <w:r>
        <w:rPr>
          <w:rFonts w:ascii="Noto Sans KR" w:hAnsi="Noto Sans KR" w:eastAsia="Noto Sans KR"/>
          <w:b/>
          <w:color w:val="667085"/>
          <w:sz w:val="17"/>
        </w:rPr>
        <w:t>원문</w:t>
      </w:r>
    </w:p>
    <w:p>
      <w:pPr>
        <w:pStyle w:val="SourceText"/>
      </w:pPr>
      <w:r>
        <w:t>耗</w:t>
      </w:r>
      <w:r>
        <w:br/>
      </w:r>
      <w:r>
        <w:t>[0841c04] (許到切)。</w:t>
      </w:r>
    </w:p>
    <w:p>
      <w:pPr>
        <w:spacing w:after="40"/>
      </w:pPr>
      <w:r>
        <w:rPr>
          <w:rFonts w:ascii="Noto Sans KR" w:hAnsi="Noto Sans KR" w:eastAsia="Noto Sans KR"/>
          <w:b/>
          <w:color w:val="2E74B5"/>
          <w:sz w:val="17"/>
        </w:rPr>
        <w:t>한국어 직역</w:t>
      </w:r>
    </w:p>
    <w:p>
      <w:pPr>
        <w:pStyle w:val="TranslationText"/>
      </w:pPr>
      <w:r>
        <w:t>耗: 許到切(허·도의 반절)이다.</w:t>
      </w:r>
    </w:p>
    <w:p>
      <w:pPr>
        <w:pStyle w:val="Heading2"/>
      </w:pPr>
      <w:r>
        <w:rPr>
          <w:rFonts w:ascii="Noto Sans KR" w:hAnsi="Noto Sans KR" w:eastAsia="Noto Sans KR"/>
          <w:b/>
          <w:color w:val="2E74B5"/>
          <w:sz w:val="21"/>
        </w:rPr>
        <w:t>문단 1963  ·  [0841c04]</w:t>
      </w:r>
    </w:p>
    <w:p>
      <w:pPr>
        <w:spacing w:after="40"/>
      </w:pPr>
      <w:r>
        <w:rPr>
          <w:rFonts w:ascii="Noto Sans KR" w:hAnsi="Noto Sans KR" w:eastAsia="Noto Sans KR"/>
          <w:b/>
          <w:color w:val="667085"/>
          <w:sz w:val="17"/>
        </w:rPr>
        <w:t>원문</w:t>
      </w:r>
    </w:p>
    <w:p>
      <w:pPr>
        <w:pStyle w:val="SourceText"/>
      </w:pPr>
      <w:r>
        <w:t>裨</w:t>
      </w:r>
      <w:r>
        <w:br/>
      </w:r>
      <w:r>
        <w:t>[0841c04] (音𢍉)。</w:t>
      </w:r>
    </w:p>
    <w:p>
      <w:pPr>
        <w:spacing w:after="40"/>
      </w:pPr>
      <w:r>
        <w:rPr>
          <w:rFonts w:ascii="Noto Sans KR" w:hAnsi="Noto Sans KR" w:eastAsia="Noto Sans KR"/>
          <w:b/>
          <w:color w:val="2E74B5"/>
          <w:sz w:val="17"/>
        </w:rPr>
        <w:t>한국어 직역</w:t>
      </w:r>
    </w:p>
    <w:p>
      <w:pPr>
        <w:pStyle w:val="TranslationText"/>
      </w:pPr>
      <w:r>
        <w:t>裨: 음은 𢍉와 같다.</w:t>
      </w:r>
    </w:p>
    <w:p>
      <w:pPr>
        <w:pStyle w:val="Heading2"/>
      </w:pPr>
      <w:r>
        <w:rPr>
          <w:rFonts w:ascii="Noto Sans KR" w:hAnsi="Noto Sans KR" w:eastAsia="Noto Sans KR"/>
          <w:b/>
          <w:color w:val="2E74B5"/>
          <w:sz w:val="21"/>
        </w:rPr>
        <w:t>문단 1964  ·  [0841c05]</w:t>
      </w:r>
    </w:p>
    <w:p>
      <w:pPr>
        <w:spacing w:after="40"/>
      </w:pPr>
      <w:r>
        <w:rPr>
          <w:rFonts w:ascii="Noto Sans KR" w:hAnsi="Noto Sans KR" w:eastAsia="Noto Sans KR"/>
          <w:b/>
          <w:color w:val="667085"/>
          <w:sz w:val="17"/>
        </w:rPr>
        <w:t>원문</w:t>
      </w:r>
    </w:p>
    <w:p>
      <w:pPr>
        <w:pStyle w:val="SourceText"/>
      </w:pPr>
      <w:r>
        <w:t>揖</w:t>
      </w:r>
      <w:r>
        <w:br/>
      </w:r>
      <w:r>
        <w:t>[0841c05] (伊入切)。</w:t>
      </w:r>
    </w:p>
    <w:p>
      <w:pPr>
        <w:spacing w:after="40"/>
      </w:pPr>
      <w:r>
        <w:rPr>
          <w:rFonts w:ascii="Noto Sans KR" w:hAnsi="Noto Sans KR" w:eastAsia="Noto Sans KR"/>
          <w:b/>
          <w:color w:val="2E74B5"/>
          <w:sz w:val="17"/>
        </w:rPr>
        <w:t>한국어 직역</w:t>
      </w:r>
    </w:p>
    <w:p>
      <w:pPr>
        <w:pStyle w:val="TranslationText"/>
      </w:pPr>
      <w:r>
        <w:t>揖: 伊入切(이·입의 반절)이다.</w:t>
      </w:r>
    </w:p>
    <w:p>
      <w:pPr>
        <w:pStyle w:val="Heading2"/>
      </w:pPr>
      <w:r>
        <w:rPr>
          <w:rFonts w:ascii="Noto Sans KR" w:hAnsi="Noto Sans KR" w:eastAsia="Noto Sans KR"/>
          <w:b/>
          <w:color w:val="2E74B5"/>
          <w:sz w:val="21"/>
        </w:rPr>
        <w:t>문단 1965  ·  [0841c05]</w:t>
      </w:r>
    </w:p>
    <w:p>
      <w:pPr>
        <w:spacing w:after="40"/>
      </w:pPr>
      <w:r>
        <w:rPr>
          <w:rFonts w:ascii="Noto Sans KR" w:hAnsi="Noto Sans KR" w:eastAsia="Noto Sans KR"/>
          <w:b/>
          <w:color w:val="667085"/>
          <w:sz w:val="17"/>
        </w:rPr>
        <w:t>원문</w:t>
      </w:r>
    </w:p>
    <w:p>
      <w:pPr>
        <w:pStyle w:val="SourceText"/>
      </w:pPr>
      <w:r>
        <w:t>巵</w:t>
      </w:r>
      <w:r>
        <w:br/>
      </w:r>
      <w:r>
        <w:t>[0841c05] (音支)。</w:t>
      </w:r>
    </w:p>
    <w:p>
      <w:pPr>
        <w:spacing w:after="40"/>
      </w:pPr>
      <w:r>
        <w:rPr>
          <w:rFonts w:ascii="Noto Sans KR" w:hAnsi="Noto Sans KR" w:eastAsia="Noto Sans KR"/>
          <w:b/>
          <w:color w:val="2E74B5"/>
          <w:sz w:val="17"/>
        </w:rPr>
        <w:t>한국어 직역</w:t>
      </w:r>
    </w:p>
    <w:p>
      <w:pPr>
        <w:pStyle w:val="TranslationText"/>
      </w:pPr>
      <w:r>
        <w:t>巵: 음은 支와 같다.</w:t>
      </w:r>
    </w:p>
    <w:p>
      <w:pPr>
        <w:pStyle w:val="Heading2"/>
      </w:pPr>
      <w:r>
        <w:rPr>
          <w:rFonts w:ascii="Noto Sans KR" w:hAnsi="Noto Sans KR" w:eastAsia="Noto Sans KR"/>
          <w:b/>
          <w:color w:val="2E74B5"/>
          <w:sz w:val="21"/>
        </w:rPr>
        <w:t>문단 1966  ·  [0841c05]</w:t>
      </w:r>
    </w:p>
    <w:p>
      <w:pPr>
        <w:spacing w:after="40"/>
      </w:pPr>
      <w:r>
        <w:rPr>
          <w:rFonts w:ascii="Noto Sans KR" w:hAnsi="Noto Sans KR" w:eastAsia="Noto Sans KR"/>
          <w:b/>
          <w:color w:val="667085"/>
          <w:sz w:val="17"/>
        </w:rPr>
        <w:t>원문</w:t>
      </w:r>
    </w:p>
    <w:p>
      <w:pPr>
        <w:pStyle w:val="SourceText"/>
      </w:pPr>
      <w:r>
        <w:t>捶</w:t>
      </w:r>
      <w:r>
        <w:br/>
      </w:r>
      <w:r>
        <w:t>[0841c05] (之累切)。</w:t>
      </w:r>
    </w:p>
    <w:p>
      <w:pPr>
        <w:spacing w:after="40"/>
      </w:pPr>
      <w:r>
        <w:rPr>
          <w:rFonts w:ascii="Noto Sans KR" w:hAnsi="Noto Sans KR" w:eastAsia="Noto Sans KR"/>
          <w:b/>
          <w:color w:val="2E74B5"/>
          <w:sz w:val="17"/>
        </w:rPr>
        <w:t>한국어 직역</w:t>
      </w:r>
    </w:p>
    <w:p>
      <w:pPr>
        <w:pStyle w:val="TranslationText"/>
      </w:pPr>
      <w:r>
        <w:t>捶: 之累切(지·루의 반절)이다.</w:t>
      </w:r>
    </w:p>
    <w:p>
      <w:pPr>
        <w:pStyle w:val="Heading2"/>
      </w:pPr>
      <w:r>
        <w:rPr>
          <w:rFonts w:ascii="Noto Sans KR" w:hAnsi="Noto Sans KR" w:eastAsia="Noto Sans KR"/>
          <w:b/>
          <w:color w:val="2E74B5"/>
          <w:sz w:val="21"/>
        </w:rPr>
        <w:t>문단 1967  ·  [0841c05]</w:t>
      </w:r>
    </w:p>
    <w:p>
      <w:pPr>
        <w:spacing w:after="40"/>
      </w:pPr>
      <w:r>
        <w:rPr>
          <w:rFonts w:ascii="Noto Sans KR" w:hAnsi="Noto Sans KR" w:eastAsia="Noto Sans KR"/>
          <w:b/>
          <w:color w:val="667085"/>
          <w:sz w:val="17"/>
        </w:rPr>
        <w:t>원문</w:t>
      </w:r>
    </w:p>
    <w:p>
      <w:pPr>
        <w:pStyle w:val="SourceText"/>
      </w:pPr>
      <w:r>
        <w:t>詈</w:t>
      </w:r>
      <w:r>
        <w:br/>
      </w:r>
      <w:r>
        <w:t>[0841c05] (力智切)。</w:t>
      </w:r>
    </w:p>
    <w:p>
      <w:pPr>
        <w:spacing w:after="40"/>
      </w:pPr>
      <w:r>
        <w:rPr>
          <w:rFonts w:ascii="Noto Sans KR" w:hAnsi="Noto Sans KR" w:eastAsia="Noto Sans KR"/>
          <w:b/>
          <w:color w:val="2E74B5"/>
          <w:sz w:val="17"/>
        </w:rPr>
        <w:t>한국어 직역</w:t>
      </w:r>
    </w:p>
    <w:p>
      <w:pPr>
        <w:pStyle w:val="TranslationText"/>
      </w:pPr>
      <w:r>
        <w:t>詈: 力智切(력·지의 반절)이다.</w:t>
      </w:r>
    </w:p>
    <w:p>
      <w:pPr>
        <w:pStyle w:val="Heading2"/>
      </w:pPr>
      <w:r>
        <w:rPr>
          <w:rFonts w:ascii="Noto Sans KR" w:hAnsi="Noto Sans KR" w:eastAsia="Noto Sans KR"/>
          <w:b/>
          <w:color w:val="2E74B5"/>
          <w:sz w:val="21"/>
        </w:rPr>
        <w:t>문단 1968  ·  [0841c05]</w:t>
      </w:r>
    </w:p>
    <w:p>
      <w:pPr>
        <w:spacing w:after="40"/>
      </w:pPr>
      <w:r>
        <w:rPr>
          <w:rFonts w:ascii="Noto Sans KR" w:hAnsi="Noto Sans KR" w:eastAsia="Noto Sans KR"/>
          <w:b/>
          <w:color w:val="667085"/>
          <w:sz w:val="17"/>
        </w:rPr>
        <w:t>원문</w:t>
      </w:r>
    </w:p>
    <w:p>
      <w:pPr>
        <w:pStyle w:val="SourceText"/>
      </w:pPr>
      <w:r>
        <w:t>泄</w:t>
      </w:r>
      <w:r>
        <w:br/>
      </w:r>
      <w:r>
        <w:t>[0841c05] (思列切)。</w:t>
      </w:r>
    </w:p>
    <w:p>
      <w:pPr>
        <w:spacing w:after="40"/>
      </w:pPr>
      <w:r>
        <w:rPr>
          <w:rFonts w:ascii="Noto Sans KR" w:hAnsi="Noto Sans KR" w:eastAsia="Noto Sans KR"/>
          <w:b/>
          <w:color w:val="2E74B5"/>
          <w:sz w:val="17"/>
        </w:rPr>
        <w:t>한국어 직역</w:t>
      </w:r>
    </w:p>
    <w:p>
      <w:pPr>
        <w:pStyle w:val="TranslationText"/>
      </w:pPr>
      <w:r>
        <w:t>泄: 思列切(사·렬의 반절)이다.</w:t>
      </w:r>
    </w:p>
    <w:p>
      <w:pPr>
        <w:pStyle w:val="Heading2"/>
      </w:pPr>
      <w:r>
        <w:rPr>
          <w:rFonts w:ascii="Noto Sans KR" w:hAnsi="Noto Sans KR" w:eastAsia="Noto Sans KR"/>
          <w:b/>
          <w:color w:val="2E74B5"/>
          <w:sz w:val="21"/>
        </w:rPr>
        <w:t>문단 1969  ·  [0841c05]</w:t>
      </w:r>
    </w:p>
    <w:p>
      <w:pPr>
        <w:spacing w:after="40"/>
      </w:pPr>
      <w:r>
        <w:rPr>
          <w:rFonts w:ascii="Noto Sans KR" w:hAnsi="Noto Sans KR" w:eastAsia="Noto Sans KR"/>
          <w:b/>
          <w:color w:val="667085"/>
          <w:sz w:val="17"/>
        </w:rPr>
        <w:t>원문</w:t>
      </w:r>
    </w:p>
    <w:p>
      <w:pPr>
        <w:pStyle w:val="SourceText"/>
      </w:pPr>
      <w:r>
        <w:t>誅</w:t>
      </w:r>
      <w:r>
        <w:br/>
      </w:r>
      <w:r>
        <w:t>[0841c05] (音株)。</w:t>
      </w:r>
    </w:p>
    <w:p>
      <w:pPr>
        <w:spacing w:after="40"/>
      </w:pPr>
      <w:r>
        <w:rPr>
          <w:rFonts w:ascii="Noto Sans KR" w:hAnsi="Noto Sans KR" w:eastAsia="Noto Sans KR"/>
          <w:b/>
          <w:color w:val="2E74B5"/>
          <w:sz w:val="17"/>
        </w:rPr>
        <w:t>한국어 직역</w:t>
      </w:r>
    </w:p>
    <w:p>
      <w:pPr>
        <w:pStyle w:val="TranslationText"/>
      </w:pPr>
      <w:r>
        <w:t>誅: 음은 株와 같다.</w:t>
      </w:r>
    </w:p>
    <w:p>
      <w:pPr>
        <w:pStyle w:val="Heading2"/>
      </w:pPr>
      <w:r>
        <w:rPr>
          <w:rFonts w:ascii="Noto Sans KR" w:hAnsi="Noto Sans KR" w:eastAsia="Noto Sans KR"/>
          <w:b/>
          <w:color w:val="2E74B5"/>
          <w:sz w:val="21"/>
        </w:rPr>
        <w:t>문단 1970  ·  [0841c05]</w:t>
      </w:r>
    </w:p>
    <w:p>
      <w:pPr>
        <w:spacing w:after="40"/>
      </w:pPr>
      <w:r>
        <w:rPr>
          <w:rFonts w:ascii="Noto Sans KR" w:hAnsi="Noto Sans KR" w:eastAsia="Noto Sans KR"/>
          <w:b/>
          <w:color w:val="667085"/>
          <w:sz w:val="17"/>
        </w:rPr>
        <w:t>원문</w:t>
      </w:r>
    </w:p>
    <w:p>
      <w:pPr>
        <w:pStyle w:val="SourceText"/>
      </w:pPr>
      <w:r>
        <w:t>噬</w:t>
      </w:r>
      <w:r>
        <w:br/>
      </w:r>
      <w:r>
        <w:t>[0841c05] (音逝)。</w:t>
      </w:r>
    </w:p>
    <w:p>
      <w:pPr>
        <w:spacing w:after="40"/>
      </w:pPr>
      <w:r>
        <w:rPr>
          <w:rFonts w:ascii="Noto Sans KR" w:hAnsi="Noto Sans KR" w:eastAsia="Noto Sans KR"/>
          <w:b/>
          <w:color w:val="2E74B5"/>
          <w:sz w:val="17"/>
        </w:rPr>
        <w:t>한국어 직역</w:t>
      </w:r>
    </w:p>
    <w:p>
      <w:pPr>
        <w:pStyle w:val="TranslationText"/>
      </w:pPr>
      <w:r>
        <w:t>噬: 음은 逝와 같다.</w:t>
      </w:r>
    </w:p>
    <w:p>
      <w:pPr>
        <w:pStyle w:val="Heading2"/>
      </w:pPr>
      <w:r>
        <w:rPr>
          <w:rFonts w:ascii="Noto Sans KR" w:hAnsi="Noto Sans KR" w:eastAsia="Noto Sans KR"/>
          <w:b/>
          <w:color w:val="2E74B5"/>
          <w:sz w:val="21"/>
        </w:rPr>
        <w:t>문단 1971  ·  [0841c06]</w:t>
      </w:r>
    </w:p>
    <w:p>
      <w:pPr>
        <w:spacing w:after="40"/>
      </w:pPr>
      <w:r>
        <w:rPr>
          <w:rFonts w:ascii="Noto Sans KR" w:hAnsi="Noto Sans KR" w:eastAsia="Noto Sans KR"/>
          <w:b/>
          <w:color w:val="667085"/>
          <w:sz w:val="17"/>
        </w:rPr>
        <w:t>원문</w:t>
      </w:r>
    </w:p>
    <w:p>
      <w:pPr>
        <w:pStyle w:val="SourceText"/>
      </w:pPr>
      <w:r>
        <w:t>絃</w:t>
      </w:r>
      <w:r>
        <w:br/>
      </w:r>
      <w:r>
        <w:t>[0841c06] (胡田切)。</w:t>
      </w:r>
    </w:p>
    <w:p>
      <w:pPr>
        <w:spacing w:after="40"/>
      </w:pPr>
      <w:r>
        <w:rPr>
          <w:rFonts w:ascii="Noto Sans KR" w:hAnsi="Noto Sans KR" w:eastAsia="Noto Sans KR"/>
          <w:b/>
          <w:color w:val="2E74B5"/>
          <w:sz w:val="17"/>
        </w:rPr>
        <w:t>한국어 직역</w:t>
      </w:r>
    </w:p>
    <w:p>
      <w:pPr>
        <w:pStyle w:val="TranslationText"/>
      </w:pPr>
      <w:r>
        <w:t>絃: 胡田切(호·전의 반절)이다.</w:t>
      </w:r>
    </w:p>
    <w:p>
      <w:pPr>
        <w:pStyle w:val="Heading1"/>
        <w:pageBreakBefore/>
      </w:pPr>
      <w:r>
        <w:t>제十三권</w:t>
      </w:r>
    </w:p>
    <w:p>
      <w:pPr>
        <w:pStyle w:val="SmallMeta"/>
      </w:pPr>
      <w:r>
        <w:t>大佛頂如來密因修證了義諸菩薩萬行首楞嚴經要解卷第十三  |  『대불정여래밀인수증요의제보살만행수능엄경요해』 제13권.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1972  ·  [0841c17]</w:t>
      </w:r>
    </w:p>
    <w:p>
      <w:pPr>
        <w:spacing w:after="40"/>
      </w:pPr>
      <w:r>
        <w:rPr>
          <w:rFonts w:ascii="Noto Sans KR" w:hAnsi="Noto Sans KR" w:eastAsia="Noto Sans KR"/>
          <w:b/>
          <w:color w:val="667085"/>
          <w:sz w:val="17"/>
        </w:rPr>
        <w:t>원문</w:t>
      </w:r>
    </w:p>
    <w:p>
      <w:pPr>
        <w:pStyle w:val="SourceText"/>
      </w:pPr>
      <w:r>
        <w:t>[0841c17] △二外攝軌則。前示內攝。此示外攝。文二。一徵引內攝。</w:t>
      </w:r>
    </w:p>
    <w:p>
      <w:pPr>
        <w:spacing w:after="40"/>
      </w:pPr>
      <w:r>
        <w:rPr>
          <w:rFonts w:ascii="Noto Sans KR" w:hAnsi="Noto Sans KR" w:eastAsia="Noto Sans KR"/>
          <w:b/>
          <w:color w:val="2E74B5"/>
          <w:sz w:val="17"/>
        </w:rPr>
        <w:t>한국어 직역</w:t>
      </w:r>
    </w:p>
    <w:p>
      <w:pPr>
        <w:pStyle w:val="TranslationText"/>
      </w:pPr>
      <w:r>
        <w:t>둘째, 밖으로 거두어 지키는 궤칙. 앞에서는 안으로 거두는 것을 보였고 여기서는 밖으로 거두는 것을 보인다. 글은 둘이다. 첫째, 내섭을 들어 밝힌다.</w:t>
      </w:r>
    </w:p>
    <w:p>
      <w:pPr>
        <w:pStyle w:val="Heading2"/>
      </w:pPr>
      <w:r>
        <w:rPr>
          <w:rFonts w:ascii="Noto Sans KR" w:hAnsi="Noto Sans KR" w:eastAsia="Noto Sans KR"/>
          <w:b/>
          <w:color w:val="2E74B5"/>
          <w:sz w:val="21"/>
        </w:rPr>
        <w:t>문단 1973  ·  [0841c19]</w:t>
      </w:r>
    </w:p>
    <w:p>
      <w:pPr>
        <w:spacing w:after="40"/>
      </w:pPr>
      <w:r>
        <w:rPr>
          <w:rFonts w:ascii="Noto Sans KR" w:hAnsi="Noto Sans KR" w:eastAsia="Noto Sans KR"/>
          <w:b/>
          <w:color w:val="667085"/>
          <w:sz w:val="17"/>
        </w:rPr>
        <w:t>원문</w:t>
      </w:r>
    </w:p>
    <w:p>
      <w:pPr>
        <w:pStyle w:val="SourceText"/>
      </w:pPr>
      <w:r>
        <w:t>[0841c19] 阿難。汝問攝心。我今先說入三摩地修學妙門。求菩薩道。要先持此四種律儀。皎如冰霜。自不能生一切枝葉。心三口四。生必無因。阿難。如是四事。若不遺失。心尚不緣色香味觸。一切魔事云何發生。</w:t>
      </w:r>
    </w:p>
    <w:p>
      <w:pPr>
        <w:spacing w:after="40"/>
      </w:pPr>
      <w:r>
        <w:rPr>
          <w:rFonts w:ascii="Noto Sans KR" w:hAnsi="Noto Sans KR" w:eastAsia="Noto Sans KR"/>
          <w:b/>
          <w:color w:val="2E74B5"/>
          <w:sz w:val="17"/>
        </w:rPr>
        <w:t>한국어 직역</w:t>
      </w:r>
    </w:p>
    <w:p>
      <w:pPr>
        <w:pStyle w:val="TranslationText"/>
      </w:pPr>
      <w:r>
        <w:t>아난아, 네가 마음을 거두는 것을 물었으므로 내가 이제 먼저 삼마지에 들어가 닦고 배우는 묘문을 말하였다. 보살도를 구하려면 반드시 먼저 이 네 가지 율의를 지녀 서리와 얼음처럼 깨끗해야 한다. 그러면 저절로 온갖 가지와 잎이 생겨날 수 없다. 마음의 세 가지와 입의 네 가지도 생겨날 인이 반드시 없어진다. 아난아, 이 네 가지 일을 잃지 않는다면 마음이 오히려 색·향·미·촉을 반연하지 않는데, 온갖 마의 일이 어찌 생겨나겠는가.</w:t>
      </w:r>
    </w:p>
    <w:p>
      <w:pPr>
        <w:pStyle w:val="Heading2"/>
      </w:pPr>
      <w:r>
        <w:rPr>
          <w:rFonts w:ascii="Noto Sans KR" w:hAnsi="Noto Sans KR" w:eastAsia="Noto Sans KR"/>
          <w:b/>
          <w:color w:val="2E74B5"/>
          <w:sz w:val="21"/>
        </w:rPr>
        <w:t>문단 1974  ·  [0841c23]</w:t>
      </w:r>
    </w:p>
    <w:p>
      <w:pPr>
        <w:spacing w:after="40"/>
      </w:pPr>
      <w:r>
        <w:rPr>
          <w:rFonts w:ascii="Noto Sans KR" w:hAnsi="Noto Sans KR" w:eastAsia="Noto Sans KR"/>
          <w:b/>
          <w:color w:val="667085"/>
          <w:sz w:val="17"/>
        </w:rPr>
        <w:t>원문</w:t>
      </w:r>
    </w:p>
    <w:p>
      <w:pPr>
        <w:pStyle w:val="SourceText"/>
      </w:pPr>
      <w:r>
        <w:t>[0841c23] 內攝為要。故先說妙門。先持四律。四律為本。餘戒為末。故四律潔淨。則枝葉不生。緣塵不偶。而魔事潛消。正定可入矣。心三即意三。備舉十重也。</w:t>
      </w:r>
    </w:p>
    <w:p>
      <w:pPr>
        <w:spacing w:after="40"/>
      </w:pPr>
      <w:r>
        <w:rPr>
          <w:rFonts w:ascii="Noto Sans KR" w:hAnsi="Noto Sans KR" w:eastAsia="Noto Sans KR"/>
          <w:b/>
          <w:color w:val="2E74B5"/>
          <w:sz w:val="17"/>
        </w:rPr>
        <w:t>한국어 직역</w:t>
      </w:r>
    </w:p>
    <w:p>
      <w:pPr>
        <w:pStyle w:val="TranslationText"/>
      </w:pPr>
      <w:r>
        <w:t>내섭이 요체이므로 먼저 묘문을 말했다. 먼저 네 가지 율의를 지니는 것은 네 율의가 근본이고, 나머지 계율은 말단이기 때문이다. 그러므로 네 율의가 청정하면 가지와 잎이 생기지 않고, 반연하는 티끌과 마주하지 않는다. 그래서 마의 일이 몰래 사라지고 바른 선정에 들어갈 수 있다. 마음의 세 가지란 곧 뜻의 세 가지이다. 이는 십중계를 모두 들어 말한 것이다.</w:t>
      </w:r>
    </w:p>
    <w:p>
      <w:pPr>
        <w:pStyle w:val="Heading2"/>
      </w:pPr>
      <w:r>
        <w:rPr>
          <w:rFonts w:ascii="Noto Sans KR" w:hAnsi="Noto Sans KR" w:eastAsia="Noto Sans KR"/>
          <w:b/>
          <w:color w:val="2E74B5"/>
          <w:sz w:val="21"/>
        </w:rPr>
        <w:t>문단 1975  ·  [0842a01]</w:t>
      </w:r>
    </w:p>
    <w:p>
      <w:pPr>
        <w:spacing w:after="40"/>
      </w:pPr>
      <w:r>
        <w:rPr>
          <w:rFonts w:ascii="Noto Sans KR" w:hAnsi="Noto Sans KR" w:eastAsia="Noto Sans KR"/>
          <w:b/>
          <w:color w:val="667085"/>
          <w:sz w:val="17"/>
        </w:rPr>
        <w:t>원문</w:t>
      </w:r>
    </w:p>
    <w:p>
      <w:pPr>
        <w:pStyle w:val="SourceText"/>
      </w:pPr>
      <w:r>
        <w:t>[0842a01] △二正示外攝四。初勸誦神呪。</w:t>
      </w:r>
    </w:p>
    <w:p>
      <w:pPr>
        <w:spacing w:after="40"/>
      </w:pPr>
      <w:r>
        <w:rPr>
          <w:rFonts w:ascii="Noto Sans KR" w:hAnsi="Noto Sans KR" w:eastAsia="Noto Sans KR"/>
          <w:b/>
          <w:color w:val="2E74B5"/>
          <w:sz w:val="17"/>
        </w:rPr>
        <w:t>한국어 직역</w:t>
      </w:r>
    </w:p>
    <w:p>
      <w:pPr>
        <w:pStyle w:val="TranslationText"/>
      </w:pPr>
      <w:r>
        <w:t>둘째, 밖으로 거두는 법을 바로 보이는 네 가지. 첫째, 신주를 외우도록 권한다.</w:t>
      </w:r>
    </w:p>
    <w:p>
      <w:pPr>
        <w:pStyle w:val="Heading2"/>
      </w:pPr>
      <w:r>
        <w:rPr>
          <w:rFonts w:ascii="Noto Sans KR" w:hAnsi="Noto Sans KR" w:eastAsia="Noto Sans KR"/>
          <w:b/>
          <w:color w:val="2E74B5"/>
          <w:sz w:val="21"/>
        </w:rPr>
        <w:t>문단 1976  ·  [0842a03]</w:t>
      </w:r>
    </w:p>
    <w:p>
      <w:pPr>
        <w:spacing w:after="40"/>
      </w:pPr>
      <w:r>
        <w:rPr>
          <w:rFonts w:ascii="Noto Sans KR" w:hAnsi="Noto Sans KR" w:eastAsia="Noto Sans KR"/>
          <w:b/>
          <w:color w:val="667085"/>
          <w:sz w:val="17"/>
        </w:rPr>
        <w:t>원문</w:t>
      </w:r>
    </w:p>
    <w:p>
      <w:pPr>
        <w:pStyle w:val="SourceText"/>
      </w:pPr>
      <w:r>
        <w:t>[0842a03] 若有宿習。不能滅除。汝教是人一心誦我佛頂光明摩訶悉怛多般怛囉無上神呪。斯是如來無見頂相無為心佛。從頂發輝。坐寶蓮華。所說心呪。</w:t>
      </w:r>
    </w:p>
    <w:p>
      <w:pPr>
        <w:spacing w:after="40"/>
      </w:pPr>
      <w:r>
        <w:rPr>
          <w:rFonts w:ascii="Noto Sans KR" w:hAnsi="Noto Sans KR" w:eastAsia="Noto Sans KR"/>
          <w:b/>
          <w:color w:val="2E74B5"/>
          <w:sz w:val="17"/>
        </w:rPr>
        <w:t>한국어 직역</w:t>
      </w:r>
    </w:p>
    <w:p>
      <w:pPr>
        <w:pStyle w:val="TranslationText"/>
      </w:pPr>
      <w:r>
        <w:t>만약 숙세의 습기가 있어 없애지 못한다면, 너는 그 사람에게 한마음으로 나의 불정광명 마하실달다반달라 위없는 신주를 외우게 하라. 이는 여래의 보이지 않는 정상(頂相), 무위의 마음부처가 정수리에서 광명을 내어, 보배 연꽃에 앉아 설한 심주(心呪)이다.</w:t>
      </w:r>
    </w:p>
    <w:p>
      <w:pPr>
        <w:pStyle w:val="Heading2"/>
      </w:pPr>
      <w:r>
        <w:rPr>
          <w:rFonts w:ascii="Noto Sans KR" w:hAnsi="Noto Sans KR" w:eastAsia="Noto Sans KR"/>
          <w:b/>
          <w:color w:val="2E74B5"/>
          <w:sz w:val="21"/>
        </w:rPr>
        <w:t>문단 1977  ·  [0842a06]</w:t>
      </w:r>
    </w:p>
    <w:p>
      <w:pPr>
        <w:spacing w:after="40"/>
      </w:pPr>
      <w:r>
        <w:rPr>
          <w:rFonts w:ascii="Noto Sans KR" w:hAnsi="Noto Sans KR" w:eastAsia="Noto Sans KR"/>
          <w:b/>
          <w:color w:val="667085"/>
          <w:sz w:val="17"/>
        </w:rPr>
        <w:t>원문</w:t>
      </w:r>
    </w:p>
    <w:p>
      <w:pPr>
        <w:pStyle w:val="SourceText"/>
      </w:pPr>
      <w:r>
        <w:t>[0842a06] 現業易制。自行可違。宿習難除。必假神力。今夫行人好正而固邪。欲潔而偏染。不教而能。不願而為。隱然若有軀筴。而不能自已者。宿習之使也。德隆而福鄙。行善而身凶。多障多冤。數病數惱。綿然若有機緘。而不能自釋者。宿習之召也。茲非一生一劫之緣。乃無始來念念受熏者。故非神力。莫能脫之。摩訶悉怛多般怛囉。此云大白傘蓋。即藏心也。量廓沙界曰大。體絕妄染曰白。用覆一切曰傘蓋。神呪從此流演。故名心呪。無見頂者。華嚴九地知識自說為佛乳母。初生親捧持。諦觀不見頂。示頂法不可以見見也。</w:t>
      </w:r>
    </w:p>
    <w:p>
      <w:pPr>
        <w:spacing w:after="40"/>
      </w:pPr>
      <w:r>
        <w:rPr>
          <w:rFonts w:ascii="Noto Sans KR" w:hAnsi="Noto Sans KR" w:eastAsia="Noto Sans KR"/>
          <w:b/>
          <w:color w:val="2E74B5"/>
          <w:sz w:val="17"/>
        </w:rPr>
        <w:t>한국어 직역</w:t>
      </w:r>
    </w:p>
    <w:p>
      <w:pPr>
        <w:pStyle w:val="TranslationText"/>
      </w:pPr>
      <w:r>
        <w:t>현재의 업은 제어하기 쉽고 스스로의 행위는 어길 수 있지만, 숙습은 없애기 어려워 반드시 신력에 의지해야 한다. 지금 수행하는 사람이 바른 것을 좋아하면서도 오히려 삿됨을 굳게 하고, 깨끗해지고자 하면서도 도리어 물들며, 가르치지 않아도 능히 하고, 원하지 않아도 행하여 은연중 어떤 몸의 장치가 있는 듯하여 스스로 그치지 못하는 것은, 숙습이 시키는 것이다. 덕은 융성한데 복은 박하고, 선을 행하는데 몸에는 흉한 일이 생기며, 장애와 원수가 많고 병과 괴로움이 잦아, 이어지는 어떤 기틀과 장치가 있는 듯 스스로 풀지 못하는 것은, 숙습이 불러온 것이다. 이는 한 생이나 한 겁의 인연이 아니라 무시 이래 생각마다 훈습된 것이므로, 신력이 아니면 벗어날 수 없다. 마하실달다반달라(摩訶悉怛多般怛囉)는, 여기서는 ‘대백산개(大白傘蓋)’라 하니 곧 장심(藏心)이다. 그 양이 사계에 넓게 미치는 것을 ‘대’라 하고, 그 체가 망령된 물듦을 끊은 것을 ‘백’이라 하며, 그 작용이 일체를 덮는 것을 ‘산개’라 한다. 신주는 여기에서 흘러 나왔으므로, 심주라 한다. ‘무견정(無見頂)’이란 『화엄경』의 구지(九地) 선지식이 스스로 부처의 유모였다고 말하면서, 처음 태어났을 때 친히 받들어 들고 자세히 살펴도 정상을 보지 못했다고 한 것으로, 정상의 법은 견해로 볼 수 없음을 나타낸다.</w:t>
      </w:r>
    </w:p>
    <w:p>
      <w:pPr>
        <w:pStyle w:val="Heading2"/>
      </w:pPr>
      <w:r>
        <w:rPr>
          <w:rFonts w:ascii="Noto Sans KR" w:hAnsi="Noto Sans KR" w:eastAsia="Noto Sans KR"/>
          <w:b/>
          <w:color w:val="2E74B5"/>
          <w:sz w:val="21"/>
        </w:rPr>
        <w:t>문단 1978  ·  [0842a16]</w:t>
      </w:r>
    </w:p>
    <w:p>
      <w:pPr>
        <w:spacing w:after="40"/>
      </w:pPr>
      <w:r>
        <w:rPr>
          <w:rFonts w:ascii="Noto Sans KR" w:hAnsi="Noto Sans KR" w:eastAsia="Noto Sans KR"/>
          <w:b/>
          <w:color w:val="667085"/>
          <w:sz w:val="17"/>
        </w:rPr>
        <w:t>원문</w:t>
      </w:r>
    </w:p>
    <w:p>
      <w:pPr>
        <w:pStyle w:val="SourceText"/>
      </w:pPr>
      <w:r>
        <w:t>[0842a16] △二示呪神力。</w:t>
      </w:r>
    </w:p>
    <w:p>
      <w:pPr>
        <w:spacing w:after="40"/>
      </w:pPr>
      <w:r>
        <w:rPr>
          <w:rFonts w:ascii="Noto Sans KR" w:hAnsi="Noto Sans KR" w:eastAsia="Noto Sans KR"/>
          <w:b/>
          <w:color w:val="2E74B5"/>
          <w:sz w:val="17"/>
        </w:rPr>
        <w:t>한국어 직역</w:t>
      </w:r>
    </w:p>
    <w:p>
      <w:pPr>
        <w:pStyle w:val="TranslationText"/>
      </w:pPr>
      <w:r>
        <w:t>둘째, 신주의 신력을 보인다.</w:t>
      </w:r>
    </w:p>
    <w:p>
      <w:pPr>
        <w:pStyle w:val="Heading2"/>
      </w:pPr>
      <w:r>
        <w:rPr>
          <w:rFonts w:ascii="Noto Sans KR" w:hAnsi="Noto Sans KR" w:eastAsia="Noto Sans KR"/>
          <w:b/>
          <w:color w:val="2E74B5"/>
          <w:sz w:val="21"/>
        </w:rPr>
        <w:t>문단 1979  ·  [0842a17]</w:t>
      </w:r>
    </w:p>
    <w:p>
      <w:pPr>
        <w:spacing w:after="40"/>
      </w:pPr>
      <w:r>
        <w:rPr>
          <w:rFonts w:ascii="Noto Sans KR" w:hAnsi="Noto Sans KR" w:eastAsia="Noto Sans KR"/>
          <w:b/>
          <w:color w:val="667085"/>
          <w:sz w:val="17"/>
        </w:rPr>
        <w:t>원문</w:t>
      </w:r>
    </w:p>
    <w:p>
      <w:pPr>
        <w:pStyle w:val="SourceText"/>
      </w:pPr>
      <w:r>
        <w:t>[0842a17] 且汝宿世。與摩登伽。歷劫因緣。恩愛習氣。非是一生及與一劫。我一宣揚。愛心永脫成阿羅漢。彼尚婬女。無心修行。神力冥資速證無學。云何汝等在會聲聞。求最上乘。決定成佛。譬如以塵揚于順風。有何艱險。</w:t>
      </w:r>
    </w:p>
    <w:p>
      <w:pPr>
        <w:spacing w:after="40"/>
      </w:pPr>
      <w:r>
        <w:rPr>
          <w:rFonts w:ascii="Noto Sans KR" w:hAnsi="Noto Sans KR" w:eastAsia="Noto Sans KR"/>
          <w:b/>
          <w:color w:val="2E74B5"/>
          <w:sz w:val="17"/>
        </w:rPr>
        <w:t>한국어 직역</w:t>
      </w:r>
    </w:p>
    <w:p>
      <w:pPr>
        <w:pStyle w:val="TranslationText"/>
      </w:pPr>
      <w:r>
        <w:t>또 너는 숙세에 마등가와 여러 겁 동안 인연을 맺어 은애의 습기가 있었으니, 한 생이나 한 겁만의 일이 아니었다. 내가 한 번 선양하자 애욕의 마음을 영원히 벗고 아라한이 되었다. 그는 오히려 음녀였고 수행할 마음도 없었는데 신력이 은밀히 도와 속히 무학을 증득하였다. 하물며 너희 회중의 성문들이 최상승을 구하고 결정코 부처가 되려는 경우이겠는가. 비유하면 먼지를 순풍에 날리는 것과 같으니 무슨 어려움과 험난함이 있겠는가.</w:t>
      </w:r>
    </w:p>
    <w:p>
      <w:pPr>
        <w:pStyle w:val="Heading2"/>
      </w:pPr>
      <w:r>
        <w:rPr>
          <w:rFonts w:ascii="Noto Sans KR" w:hAnsi="Noto Sans KR" w:eastAsia="Noto Sans KR"/>
          <w:b/>
          <w:color w:val="2E74B5"/>
          <w:sz w:val="21"/>
        </w:rPr>
        <w:t>문단 1980  ·  [0842a21]</w:t>
      </w:r>
    </w:p>
    <w:p>
      <w:pPr>
        <w:spacing w:after="40"/>
      </w:pPr>
      <w:r>
        <w:rPr>
          <w:rFonts w:ascii="Noto Sans KR" w:hAnsi="Noto Sans KR" w:eastAsia="Noto Sans KR"/>
          <w:b/>
          <w:color w:val="667085"/>
          <w:sz w:val="17"/>
        </w:rPr>
        <w:t>원문</w:t>
      </w:r>
    </w:p>
    <w:p>
      <w:pPr>
        <w:pStyle w:val="SourceText"/>
      </w:pPr>
      <w:r>
        <w:t>[0842a21] 登伽淫質。猶能速證。聲聞道器。固易冥資也。云何合作何況。</w:t>
      </w:r>
    </w:p>
    <w:p>
      <w:pPr>
        <w:spacing w:after="40"/>
      </w:pPr>
      <w:r>
        <w:rPr>
          <w:rFonts w:ascii="Noto Sans KR" w:hAnsi="Noto Sans KR" w:eastAsia="Noto Sans KR"/>
          <w:b/>
          <w:color w:val="2E74B5"/>
          <w:sz w:val="17"/>
        </w:rPr>
        <w:t>한국어 직역</w:t>
      </w:r>
    </w:p>
    <w:p>
      <w:pPr>
        <w:pStyle w:val="TranslationText"/>
      </w:pPr>
      <w:r>
        <w:t>마등가는 음욕의 바탕이었어도 오히려 빨리 증득했으니, 성문의 도기는 본래 은밀한 도움을 받기 쉽다. ‘어찌’라고 한 것은 마땅히 ‘하물며’라는 뜻으로 보아야 한다.</w:t>
      </w:r>
    </w:p>
    <w:p>
      <w:pPr>
        <w:pStyle w:val="EditorialNote"/>
      </w:pPr>
      <w:r>
        <w:t>교감·번역 메모 | [구문 불확실] 「云何合作何況」은 원문을 그대로 보존하였다. 「合作」은 문맥상 앞의 「云何」를 「何況」으로 보아야 한다는 주석적 표현으로 읽었다.</w:t>
      </w:r>
    </w:p>
    <w:p>
      <w:pPr>
        <w:pStyle w:val="Heading2"/>
      </w:pPr>
      <w:r>
        <w:rPr>
          <w:rFonts w:ascii="Noto Sans KR" w:hAnsi="Noto Sans KR" w:eastAsia="Noto Sans KR"/>
          <w:b/>
          <w:color w:val="2E74B5"/>
          <w:sz w:val="21"/>
        </w:rPr>
        <w:t>문단 1981  ·  [0842a22]</w:t>
      </w:r>
    </w:p>
    <w:p>
      <w:pPr>
        <w:spacing w:after="40"/>
      </w:pPr>
      <w:r>
        <w:rPr>
          <w:rFonts w:ascii="Noto Sans KR" w:hAnsi="Noto Sans KR" w:eastAsia="Noto Sans KR"/>
          <w:b/>
          <w:color w:val="667085"/>
          <w:sz w:val="17"/>
        </w:rPr>
        <w:t>원문</w:t>
      </w:r>
    </w:p>
    <w:p>
      <w:pPr>
        <w:pStyle w:val="SourceText"/>
      </w:pPr>
      <w:r>
        <w:t>[0842a22] △三持呪軌則。</w:t>
      </w:r>
    </w:p>
    <w:p>
      <w:pPr>
        <w:spacing w:after="40"/>
      </w:pPr>
      <w:r>
        <w:rPr>
          <w:rFonts w:ascii="Noto Sans KR" w:hAnsi="Noto Sans KR" w:eastAsia="Noto Sans KR"/>
          <w:b/>
          <w:color w:val="2E74B5"/>
          <w:sz w:val="17"/>
        </w:rPr>
        <w:t>한국어 직역</w:t>
      </w:r>
    </w:p>
    <w:p>
      <w:pPr>
        <w:pStyle w:val="TranslationText"/>
      </w:pPr>
      <w:r>
        <w:t>셋째, 신주를 지니는 궤칙.</w:t>
      </w:r>
    </w:p>
    <w:p>
      <w:pPr>
        <w:pStyle w:val="Heading2"/>
      </w:pPr>
      <w:r>
        <w:rPr>
          <w:rFonts w:ascii="Noto Sans KR" w:hAnsi="Noto Sans KR" w:eastAsia="Noto Sans KR"/>
          <w:b/>
          <w:color w:val="2E74B5"/>
          <w:sz w:val="21"/>
        </w:rPr>
        <w:t>문단 1982  ·  [0842a23]</w:t>
      </w:r>
    </w:p>
    <w:p>
      <w:pPr>
        <w:spacing w:after="40"/>
      </w:pPr>
      <w:r>
        <w:rPr>
          <w:rFonts w:ascii="Noto Sans KR" w:hAnsi="Noto Sans KR" w:eastAsia="Noto Sans KR"/>
          <w:b/>
          <w:color w:val="667085"/>
          <w:sz w:val="17"/>
        </w:rPr>
        <w:t>원문</w:t>
      </w:r>
    </w:p>
    <w:p>
      <w:pPr>
        <w:pStyle w:val="SourceText"/>
      </w:pPr>
      <w:r>
        <w:t>[0842a23] 若有末世欲坐道場。先持比丘清淨禁戒。要當選擇戒清淨者第一沙門以為其師。若其不遇真清淨僧。汝戒律儀必不成就。戒成已後。著新淨衣。然香閑居。誦此心佛所說神呪一百八徧。然後結界。建立道場。求於十方現住國土無上如來。放大悲光。來灌其頂。</w:t>
      </w:r>
    </w:p>
    <w:p>
      <w:pPr>
        <w:spacing w:after="40"/>
      </w:pPr>
      <w:r>
        <w:rPr>
          <w:rFonts w:ascii="Noto Sans KR" w:hAnsi="Noto Sans KR" w:eastAsia="Noto Sans KR"/>
          <w:b/>
          <w:color w:val="2E74B5"/>
          <w:sz w:val="17"/>
        </w:rPr>
        <w:t>한국어 직역</w:t>
      </w:r>
    </w:p>
    <w:p>
      <w:pPr>
        <w:pStyle w:val="TranslationText"/>
      </w:pPr>
      <w:r>
        <w:t>말세에 도량에 앉고자 하는 이가 있다면 먼저 비구의 청정한 금계를 지녀야 한다. 반드시 계가 청정한 제일의 사문을 골라 스승으로 삼아야 한다. 참으로 청정한 승려를 만나지 못하면, 너의 계율과 위의는 반드시 성취되지 않는다. 계를 이룬 뒤에는 새롭고 깨끗한 옷을 입고, 향을 사르고 한가히 머물며, 이 마음부처가 설한 신주를 백팔 번 외운다. 그런 뒤 결계를 하고 도량을 세워, 시방에 현재 머무는 국토의 위없는 여래께서, 대비의 광명을 놓아 와서 그 정수리에 관정해 주기를 구한다.</w:t>
      </w:r>
    </w:p>
    <w:p>
      <w:pPr>
        <w:pStyle w:val="Heading2"/>
      </w:pPr>
      <w:r>
        <w:rPr>
          <w:rFonts w:ascii="Noto Sans KR" w:hAnsi="Noto Sans KR" w:eastAsia="Noto Sans KR"/>
          <w:b/>
          <w:color w:val="2E74B5"/>
          <w:sz w:val="21"/>
        </w:rPr>
        <w:t>문단 1983  ·  [0842b04]</w:t>
      </w:r>
    </w:p>
    <w:p>
      <w:pPr>
        <w:spacing w:after="40"/>
      </w:pPr>
      <w:r>
        <w:rPr>
          <w:rFonts w:ascii="Noto Sans KR" w:hAnsi="Noto Sans KR" w:eastAsia="Noto Sans KR"/>
          <w:b/>
          <w:color w:val="667085"/>
          <w:sz w:val="17"/>
        </w:rPr>
        <w:t>원문</w:t>
      </w:r>
    </w:p>
    <w:p>
      <w:pPr>
        <w:pStyle w:val="SourceText"/>
      </w:pPr>
      <w:r>
        <w:t>[0842b04] 師者人之模範。正邪所自出。故不遇第一真僧。則律儀不得成就。誦呪百八。表滅百八煩惱也。</w:t>
      </w:r>
    </w:p>
    <w:p>
      <w:pPr>
        <w:spacing w:after="40"/>
      </w:pPr>
      <w:r>
        <w:rPr>
          <w:rFonts w:ascii="Noto Sans KR" w:hAnsi="Noto Sans KR" w:eastAsia="Noto Sans KR"/>
          <w:b/>
          <w:color w:val="2E74B5"/>
          <w:sz w:val="17"/>
        </w:rPr>
        <w:t>한국어 직역</w:t>
      </w:r>
    </w:p>
    <w:p>
      <w:pPr>
        <w:pStyle w:val="TranslationText"/>
      </w:pPr>
      <w:r>
        <w:t>스승은 사람의 모범이어서 바름과 삿됨이 거기서 나오므로 제일의 참된 승려를 만나지 못하면, 율의가 성취되지 않는다. 신주를 백팔 번 외우는 것은 백팔번뇌를 없앰을 나타낸다.</w:t>
      </w:r>
    </w:p>
    <w:p>
      <w:pPr>
        <w:pStyle w:val="Heading2"/>
      </w:pPr>
      <w:r>
        <w:rPr>
          <w:rFonts w:ascii="Noto Sans KR" w:hAnsi="Noto Sans KR" w:eastAsia="Noto Sans KR"/>
          <w:b/>
          <w:color w:val="2E74B5"/>
          <w:sz w:val="21"/>
        </w:rPr>
        <w:t>문단 1984  ·  [0842b06]</w:t>
      </w:r>
    </w:p>
    <w:p>
      <w:pPr>
        <w:spacing w:after="40"/>
      </w:pPr>
      <w:r>
        <w:rPr>
          <w:rFonts w:ascii="Noto Sans KR" w:hAnsi="Noto Sans KR" w:eastAsia="Noto Sans KR"/>
          <w:b/>
          <w:color w:val="667085"/>
          <w:sz w:val="17"/>
        </w:rPr>
        <w:t>원문</w:t>
      </w:r>
    </w:p>
    <w:p>
      <w:pPr>
        <w:pStyle w:val="SourceText"/>
      </w:pPr>
      <w:r>
        <w:t>[0842b06] 阿難。如是末世清淨比丘若比丘尼白衣檀越。心滅貪婬。持佛淨戒。於道場中。發菩薩願。出入澡浴。六時行道。如是不寐經三七日。我自現身至其人前。摩頂安慰。令其開悟。</w:t>
      </w:r>
    </w:p>
    <w:p>
      <w:pPr>
        <w:spacing w:after="40"/>
      </w:pPr>
      <w:r>
        <w:rPr>
          <w:rFonts w:ascii="Noto Sans KR" w:hAnsi="Noto Sans KR" w:eastAsia="Noto Sans KR"/>
          <w:b/>
          <w:color w:val="2E74B5"/>
          <w:sz w:val="17"/>
        </w:rPr>
        <w:t>한국어 직역</w:t>
      </w:r>
    </w:p>
    <w:p>
      <w:pPr>
        <w:pStyle w:val="TranslationText"/>
      </w:pPr>
      <w:r>
        <w:t>아난아, 이와 같이 말세의 청정한 비구나 비구니, 백의 단월이, 탐음의 마음을 끊고 부처의 청정한 계를 지니며 도량 가운데서 보살의 서원을 일으키고, 드나들 때 목욕하고 육시로 도를 행하여 이렇게 잠자지 않고 삼칠일을 지내면, 내가 스스로 몸을 나타내 그 사람 앞에 이르러 머리를 어루만지고 위로하여 깨닫게 하리라.</w:t>
      </w:r>
    </w:p>
    <w:p>
      <w:pPr>
        <w:pStyle w:val="Heading2"/>
      </w:pPr>
      <w:r>
        <w:rPr>
          <w:rFonts w:ascii="Noto Sans KR" w:hAnsi="Noto Sans KR" w:eastAsia="Noto Sans KR"/>
          <w:b/>
          <w:color w:val="2E74B5"/>
          <w:sz w:val="21"/>
        </w:rPr>
        <w:t>문단 1985  ·  [0842b10]</w:t>
      </w:r>
    </w:p>
    <w:p>
      <w:pPr>
        <w:spacing w:after="40"/>
      </w:pPr>
      <w:r>
        <w:rPr>
          <w:rFonts w:ascii="Noto Sans KR" w:hAnsi="Noto Sans KR" w:eastAsia="Noto Sans KR"/>
          <w:b/>
          <w:color w:val="667085"/>
          <w:sz w:val="17"/>
        </w:rPr>
        <w:t>원문</w:t>
      </w:r>
    </w:p>
    <w:p>
      <w:pPr>
        <w:pStyle w:val="SourceText"/>
      </w:pPr>
      <w:r>
        <w:t>[0842b10] 戒根清淨。願行精誠。乃能感應。</w:t>
      </w:r>
    </w:p>
    <w:p>
      <w:pPr>
        <w:spacing w:after="40"/>
      </w:pPr>
      <w:r>
        <w:rPr>
          <w:rFonts w:ascii="Noto Sans KR" w:hAnsi="Noto Sans KR" w:eastAsia="Noto Sans KR"/>
          <w:b/>
          <w:color w:val="2E74B5"/>
          <w:sz w:val="17"/>
        </w:rPr>
        <w:t>한국어 직역</w:t>
      </w:r>
    </w:p>
    <w:p>
      <w:pPr>
        <w:pStyle w:val="TranslationText"/>
      </w:pPr>
      <w:r>
        <w:t>계의 근본이 청정하고 원과 행이 지극하고 정성스러워야 비로소 감응할 수 있다.</w:t>
      </w:r>
    </w:p>
    <w:p>
      <w:pPr>
        <w:pStyle w:val="Heading2"/>
      </w:pPr>
      <w:r>
        <w:rPr>
          <w:rFonts w:ascii="Noto Sans KR" w:hAnsi="Noto Sans KR" w:eastAsia="Noto Sans KR"/>
          <w:b/>
          <w:color w:val="2E74B5"/>
          <w:sz w:val="21"/>
        </w:rPr>
        <w:t>문단 1986  ·  [0842b10]</w:t>
      </w:r>
    </w:p>
    <w:p>
      <w:pPr>
        <w:spacing w:after="40"/>
      </w:pPr>
      <w:r>
        <w:rPr>
          <w:rFonts w:ascii="Noto Sans KR" w:hAnsi="Noto Sans KR" w:eastAsia="Noto Sans KR"/>
          <w:b/>
          <w:color w:val="667085"/>
          <w:sz w:val="17"/>
        </w:rPr>
        <w:t>원문</w:t>
      </w:r>
    </w:p>
    <w:p>
      <w:pPr>
        <w:pStyle w:val="SourceText"/>
      </w:pPr>
      <w:r>
        <w:t>[0842b10] △四結壇軌則二。一阿難詳問。</w:t>
      </w:r>
    </w:p>
    <w:p>
      <w:pPr>
        <w:spacing w:after="40"/>
      </w:pPr>
      <w:r>
        <w:rPr>
          <w:rFonts w:ascii="Noto Sans KR" w:hAnsi="Noto Sans KR" w:eastAsia="Noto Sans KR"/>
          <w:b/>
          <w:color w:val="2E74B5"/>
          <w:sz w:val="17"/>
        </w:rPr>
        <w:t>한국어 직역</w:t>
      </w:r>
    </w:p>
    <w:p>
      <w:pPr>
        <w:pStyle w:val="TranslationText"/>
      </w:pPr>
      <w:r>
        <w:t>넷째, 단을 맺는 궤칙에 관한 두 가지. 첫째, 아난이 자세히 묻는다.</w:t>
      </w:r>
    </w:p>
    <w:p>
      <w:pPr>
        <w:pStyle w:val="Heading2"/>
      </w:pPr>
      <w:r>
        <w:rPr>
          <w:rFonts w:ascii="Noto Sans KR" w:hAnsi="Noto Sans KR" w:eastAsia="Noto Sans KR"/>
          <w:b/>
          <w:color w:val="2E74B5"/>
          <w:sz w:val="21"/>
        </w:rPr>
        <w:t>문단 1987  ·  [0842b12]</w:t>
      </w:r>
    </w:p>
    <w:p>
      <w:pPr>
        <w:spacing w:after="40"/>
      </w:pPr>
      <w:r>
        <w:rPr>
          <w:rFonts w:ascii="Noto Sans KR" w:hAnsi="Noto Sans KR" w:eastAsia="Noto Sans KR"/>
          <w:b/>
          <w:color w:val="667085"/>
          <w:sz w:val="17"/>
        </w:rPr>
        <w:t>원문</w:t>
      </w:r>
    </w:p>
    <w:p>
      <w:pPr>
        <w:pStyle w:val="SourceText"/>
      </w:pPr>
      <w:r>
        <w:t>[0842b12] 阿難白佛言。世尊。我蒙如來無上悲誨。心已開悟。自知修證無學道成。末法修行建立道場。云何結界。合佛世尊清淨軌則。</w:t>
      </w:r>
    </w:p>
    <w:p>
      <w:pPr>
        <w:spacing w:after="40"/>
      </w:pPr>
      <w:r>
        <w:rPr>
          <w:rFonts w:ascii="Noto Sans KR" w:hAnsi="Noto Sans KR" w:eastAsia="Noto Sans KR"/>
          <w:b/>
          <w:color w:val="2E74B5"/>
          <w:sz w:val="17"/>
        </w:rPr>
        <w:t>한국어 직역</w:t>
      </w:r>
    </w:p>
    <w:p>
      <w:pPr>
        <w:pStyle w:val="TranslationText"/>
      </w:pPr>
      <w:r>
        <w:t>아난이 부처님께 아뢰었다. “세존이시여, 저는 여래의 위없는 자비로운 가르침을 입어, 마음이 이미 열려 깨달았고 스스로 무학도를 닦아 증득해 이룰 줄 압니다. 말법에 수행하며 도량을 세울 때, 어떻게 결계를 해야 부처님 세존의 청정한 궤칙에 합치겠습니까?”</w:t>
      </w:r>
    </w:p>
    <w:p>
      <w:pPr>
        <w:pStyle w:val="Heading2"/>
      </w:pPr>
      <w:r>
        <w:rPr>
          <w:rFonts w:ascii="Noto Sans KR" w:hAnsi="Noto Sans KR" w:eastAsia="Noto Sans KR"/>
          <w:b/>
          <w:color w:val="2E74B5"/>
          <w:sz w:val="21"/>
        </w:rPr>
        <w:t>문단 1988  ·  [0842b15]</w:t>
      </w:r>
    </w:p>
    <w:p>
      <w:pPr>
        <w:spacing w:after="40"/>
      </w:pPr>
      <w:r>
        <w:rPr>
          <w:rFonts w:ascii="Noto Sans KR" w:hAnsi="Noto Sans KR" w:eastAsia="Noto Sans KR"/>
          <w:b/>
          <w:color w:val="667085"/>
          <w:sz w:val="17"/>
        </w:rPr>
        <w:t>원문</w:t>
      </w:r>
    </w:p>
    <w:p>
      <w:pPr>
        <w:pStyle w:val="SourceText"/>
      </w:pPr>
      <w:r>
        <w:t>[0842b15] 請問結壇軌則之詳也。言自知修證等者。知呪力冥資。聖果可期也。</w:t>
      </w:r>
    </w:p>
    <w:p>
      <w:pPr>
        <w:spacing w:after="40"/>
      </w:pPr>
      <w:r>
        <w:rPr>
          <w:rFonts w:ascii="Noto Sans KR" w:hAnsi="Noto Sans KR" w:eastAsia="Noto Sans KR"/>
          <w:b/>
          <w:color w:val="2E74B5"/>
          <w:sz w:val="17"/>
        </w:rPr>
        <w:t>한국어 직역</w:t>
      </w:r>
    </w:p>
    <w:p>
      <w:pPr>
        <w:pStyle w:val="TranslationText"/>
      </w:pPr>
      <w:r>
        <w:t>단을 맺는 궤칙의 자세한 내용을 물은 것이다. ‘스스로 닦아 증득함을 안다’고 한 것은, 신주의 힘이 은밀히 도와 성과를 기대할 수 있음을 안다는 뜻이다.</w:t>
      </w:r>
    </w:p>
    <w:p>
      <w:pPr>
        <w:pStyle w:val="Heading2"/>
      </w:pPr>
      <w:r>
        <w:rPr>
          <w:rFonts w:ascii="Noto Sans KR" w:hAnsi="Noto Sans KR" w:eastAsia="Noto Sans KR"/>
          <w:b/>
          <w:color w:val="2E74B5"/>
          <w:sz w:val="21"/>
        </w:rPr>
        <w:t>문단 1989  ·  [0842b16]</w:t>
      </w:r>
    </w:p>
    <w:p>
      <w:pPr>
        <w:spacing w:after="40"/>
      </w:pPr>
      <w:r>
        <w:rPr>
          <w:rFonts w:ascii="Noto Sans KR" w:hAnsi="Noto Sans KR" w:eastAsia="Noto Sans KR"/>
          <w:b/>
          <w:color w:val="667085"/>
          <w:sz w:val="17"/>
        </w:rPr>
        <w:t>원문</w:t>
      </w:r>
    </w:p>
    <w:p>
      <w:pPr>
        <w:pStyle w:val="SourceText"/>
      </w:pPr>
      <w:r>
        <w:t>[0842b16] △二佛慈詳答五。一壇場用度。</w:t>
      </w:r>
    </w:p>
    <w:p>
      <w:pPr>
        <w:spacing w:after="40"/>
      </w:pPr>
      <w:r>
        <w:rPr>
          <w:rFonts w:ascii="Noto Sans KR" w:hAnsi="Noto Sans KR" w:eastAsia="Noto Sans KR"/>
          <w:b/>
          <w:color w:val="2E74B5"/>
          <w:sz w:val="17"/>
        </w:rPr>
        <w:t>한국어 직역</w:t>
      </w:r>
    </w:p>
    <w:p>
      <w:pPr>
        <w:pStyle w:val="TranslationText"/>
      </w:pPr>
      <w:r>
        <w:t>둘째, 부처님이 자비로 자세히 답한 다섯 가지. 첫째, 단장의 재료와 용도.</w:t>
      </w:r>
    </w:p>
    <w:p>
      <w:pPr>
        <w:pStyle w:val="Heading2"/>
      </w:pPr>
      <w:r>
        <w:rPr>
          <w:rFonts w:ascii="Noto Sans KR" w:hAnsi="Noto Sans KR" w:eastAsia="Noto Sans KR"/>
          <w:b/>
          <w:color w:val="2E74B5"/>
          <w:sz w:val="21"/>
        </w:rPr>
        <w:t>문단 1990  ·  [0842b17]</w:t>
      </w:r>
    </w:p>
    <w:p>
      <w:pPr>
        <w:spacing w:after="40"/>
      </w:pPr>
      <w:r>
        <w:rPr>
          <w:rFonts w:ascii="Noto Sans KR" w:hAnsi="Noto Sans KR" w:eastAsia="Noto Sans KR"/>
          <w:b/>
          <w:color w:val="667085"/>
          <w:sz w:val="17"/>
        </w:rPr>
        <w:t>원문</w:t>
      </w:r>
    </w:p>
    <w:p>
      <w:pPr>
        <w:pStyle w:val="SourceText"/>
      </w:pPr>
      <w:r>
        <w:t>[0842b17] 佛告阿難。若末世人。願立道場。先取雪山大力白牛。食其山中肥膩香草。此牛唯飲雪山清水。其糞微細。可取其糞和合栴檀以泥其地。若非雪山。其牛臭穢。不堪塗地。別於平原。穿去地皮。五尺已下。取其黃土。和上栴檀沉水蘇合熏陸欝金白膠青水零陵甘松及雞舌香。以此十種。細羅為粉。合土成泥。以塗場地。</w:t>
      </w:r>
    </w:p>
    <w:p>
      <w:pPr>
        <w:spacing w:after="40"/>
      </w:pPr>
      <w:r>
        <w:rPr>
          <w:rFonts w:ascii="Noto Sans KR" w:hAnsi="Noto Sans KR" w:eastAsia="Noto Sans KR"/>
          <w:b/>
          <w:color w:val="2E74B5"/>
          <w:sz w:val="17"/>
        </w:rPr>
        <w:t>한국어 직역</w:t>
      </w:r>
    </w:p>
    <w:p>
      <w:pPr>
        <w:pStyle w:val="TranslationText"/>
      </w:pPr>
      <w:r>
        <w:t>부처님이 아난에게 말씀하셨다. “말세의 사람이 도량을 세우고자 한다면 먼저 설산의 힘센 흰 소를 취하라. 그 소는 산중의 기름지고 향기로운 풀을 먹고 오직 설산의 맑은 물만 마셔야 한다. 그 똥이 아주 곱다면 그것을 전단과 섞어 땅에 바를 수 있다. 설산의 소가 아니면 그 똥이 냄새나고 더러워 땅에 바르기에 적당하지 않다. 별도로 평원에서, 땅의 겉흙을 파내고 다섯 자 아래의 누런 흙을 취하여, 상품 전단·침수향·소합향·훈륙향·울금향·백교향·청수향·영릉향·감송향·계설향과 섞는다. 이 열 가지를 곱게 체질하여 가루로 만들고 흙과 섞어 진흙을 만들어 도량의 땅에 바른다.</w:t>
      </w:r>
    </w:p>
    <w:p>
      <w:pPr>
        <w:pStyle w:val="Heading2"/>
      </w:pPr>
      <w:r>
        <w:rPr>
          <w:rFonts w:ascii="Noto Sans KR" w:hAnsi="Noto Sans KR" w:eastAsia="Noto Sans KR"/>
          <w:b/>
          <w:color w:val="2E74B5"/>
          <w:sz w:val="21"/>
        </w:rPr>
        <w:t>문단 1991  ·  [0842b23]</w:t>
      </w:r>
    </w:p>
    <w:p>
      <w:pPr>
        <w:spacing w:after="40"/>
      </w:pPr>
      <w:r>
        <w:rPr>
          <w:rFonts w:ascii="Noto Sans KR" w:hAnsi="Noto Sans KR" w:eastAsia="Noto Sans KR"/>
          <w:b/>
          <w:color w:val="667085"/>
          <w:sz w:val="17"/>
        </w:rPr>
        <w:t>원문</w:t>
      </w:r>
    </w:p>
    <w:p>
      <w:pPr>
        <w:pStyle w:val="SourceText"/>
      </w:pPr>
      <w:r>
        <w:t>[0842b23] 法王法言。即事即理。法不孤起。事無唐設。如華嚴一字法門書海墨而不盡。五位行相即世諦以彰明。凡所設施。必有取像。則此壇場用度無非表法也。山為高土。雪山。純淨上信也。大力白牛。純淨大根也。香草淨水妙善淨智也。茹退充實遺餘也。上栴檀為十香之首。十度之總。萬行之冠也。原為平土中信也。地皮未淨也。五數之中黃色之中取中中淨信也。十香十波羅蜜法香也。細羅為紛推之以為微妙萬行也。夫欲取如來寂滅場地。必本於廣大信心。而資於淨智。妙善以養。成純一大根。充實遺餘猶足以合法香冠十度故。可以嚴成寂滅場地也。上信大根有不可得。則求其次焉。故取中中信心。雖未能冠乎十度萬行。而能具之者。亦可以嚴成。</w:t>
      </w:r>
    </w:p>
    <w:p>
      <w:pPr>
        <w:spacing w:after="40"/>
      </w:pPr>
      <w:r>
        <w:rPr>
          <w:rFonts w:ascii="Noto Sans KR" w:hAnsi="Noto Sans KR" w:eastAsia="Noto Sans KR"/>
          <w:b/>
          <w:color w:val="2E74B5"/>
          <w:sz w:val="17"/>
        </w:rPr>
        <w:t>한국어 직역</w:t>
      </w:r>
    </w:p>
    <w:p>
      <w:pPr>
        <w:pStyle w:val="TranslationText"/>
      </w:pPr>
      <w:r>
        <w:t>법왕의 법언은 곧 사(事)이면서 곧 이(理)이다. 법은 홀로 일어나지 않고 일은 헛되이 베풀어지지 않는다. 『화엄경』의 일자법문은 바다의 먹을 다 써도 다 적지 못하고, 오위의 행상은 세속의 이치에 의탁하여 밝혀낸다. 무릇 시설하는 것은 반드시 취하는 상징이 있으므로 이 단장의 재료와 용도는 모두 법을 나타낸다. 산은 높은 땅이다. 설산은 순수하고 청정한 상근의 믿음을 뜻한다. 힘센 흰 소는, 순수하고 청정한 큰 근기를 뜻한다. 향기로운 풀과 맑은 물은 미묘한 선과 청정한 지혜이다. 소가 먹고 남긴 충실한 찌꺼기는, 상품 전단이 열 향의 으뜸이고 십도의 총체이며 만행의 관(冠)이 되는 것을 뜻한다. 평원은 평평한 땅으로 중근의 믿음을 뜻하고, 겉흙은 아직 청정하지 않음을 뜻한다. 다섯 수의 가운데이며 황색의 가운데를 취하는 것은 중중(中中)의 청정한 믿음이다. 열 향은 십바라밀의 법향이고, 곱게 체질해 가루로 만드는 것은 미묘한 만행으로 갈고 닦는 것을 뜻한다. 여래의 적멸도량을 취하고자 하면 반드시 광대한 믿음을 근본으로 삼고, 청정한 지혜를 바탕으로 삼아 미묘한 선으로 길러 순일한 큰 근기를 이루어야 한다. 충실하고 남은 것까지도 법향에 합하고 십도의 으뜸이 될 수 있으므로 적멸도량을 장엄하게 이룰 수 있다. 상근의 믿음과 큰 근기를 얻을 수 없다면 그 다음을 구해야 하므로 중중의 믿음을 취한다. 비록 십도와 만행의 으뜸이 되지는 못해도 그것을 갖출 수 있다면 또한 도량을 장엄하게 이룰 수 있다.</w:t>
      </w:r>
    </w:p>
    <w:p>
      <w:pPr>
        <w:pStyle w:val="EditorialNote"/>
      </w:pPr>
      <w:r>
        <w:t>교감·번역 메모 | [판독 불확실] 「茹退充實遺餘」는 원문의 자형과 어순을 그대로 보존하고 문맥에 따라 옮겼다.</w:t>
      </w:r>
    </w:p>
    <w:p>
      <w:pPr>
        <w:pStyle w:val="EditorialNote"/>
      </w:pPr>
      <w:r>
        <w:t>교감·번역 메모 | [이문 검토 필요] 「細羅為紛」의 「紛」은 문맥상 가루를 뜻하는 글자일 가능성이 있으나 원문을 고치지 않았다.</w:t>
      </w:r>
    </w:p>
    <w:p>
      <w:pPr>
        <w:pStyle w:val="Heading2"/>
      </w:pPr>
      <w:r>
        <w:rPr>
          <w:rFonts w:ascii="Noto Sans KR" w:hAnsi="Noto Sans KR" w:eastAsia="Noto Sans KR"/>
          <w:b/>
          <w:color w:val="2E74B5"/>
          <w:sz w:val="21"/>
        </w:rPr>
        <w:t>문단 1992  ·  [0842c13]</w:t>
      </w:r>
    </w:p>
    <w:p>
      <w:pPr>
        <w:spacing w:after="40"/>
      </w:pPr>
      <w:r>
        <w:rPr>
          <w:rFonts w:ascii="Noto Sans KR" w:hAnsi="Noto Sans KR" w:eastAsia="Noto Sans KR"/>
          <w:b/>
          <w:color w:val="667085"/>
          <w:sz w:val="17"/>
        </w:rPr>
        <w:t>원문</w:t>
      </w:r>
    </w:p>
    <w:p>
      <w:pPr>
        <w:pStyle w:val="SourceText"/>
      </w:pPr>
      <w:r>
        <w:t>[0842c13] 方圓丈六。為八角壇。壇心置一金銀銅木所造蓮華。華中安鉢。鉢中先盛八月露水。水中隨安所有華葉。</w:t>
      </w:r>
    </w:p>
    <w:p>
      <w:pPr>
        <w:spacing w:after="40"/>
      </w:pPr>
      <w:r>
        <w:rPr>
          <w:rFonts w:ascii="Noto Sans KR" w:hAnsi="Noto Sans KR" w:eastAsia="Noto Sans KR"/>
          <w:b/>
          <w:color w:val="2E74B5"/>
          <w:sz w:val="17"/>
        </w:rPr>
        <w:t>한국어 직역</w:t>
      </w:r>
    </w:p>
    <w:p>
      <w:pPr>
        <w:pStyle w:val="TranslationText"/>
      </w:pPr>
      <w:r>
        <w:t>가로세로 한 장 육 척으로 팔각의 단을 만들고, 단 가운데 금·은·동·나무로 만든 연꽃 하나를 둔다. 꽃 가운데 발우를 놓고, 발우에는 먼저 팔월의 이슬물을 담으며, 물 가운데 있는 대로 꽃잎을 놓는다.</w:t>
      </w:r>
    </w:p>
    <w:p>
      <w:pPr>
        <w:pStyle w:val="Heading2"/>
      </w:pPr>
      <w:r>
        <w:rPr>
          <w:rFonts w:ascii="Noto Sans KR" w:hAnsi="Noto Sans KR" w:eastAsia="Noto Sans KR"/>
          <w:b/>
          <w:color w:val="2E74B5"/>
          <w:sz w:val="21"/>
        </w:rPr>
        <w:t>문단 1993  ·  [0842c15]</w:t>
      </w:r>
    </w:p>
    <w:p>
      <w:pPr>
        <w:spacing w:after="40"/>
      </w:pPr>
      <w:r>
        <w:rPr>
          <w:rFonts w:ascii="Noto Sans KR" w:hAnsi="Noto Sans KR" w:eastAsia="Noto Sans KR"/>
          <w:b/>
          <w:color w:val="667085"/>
          <w:sz w:val="17"/>
        </w:rPr>
        <w:t>원문</w:t>
      </w:r>
    </w:p>
    <w:p>
      <w:pPr>
        <w:pStyle w:val="SourceText"/>
      </w:pPr>
      <w:r>
        <w:t>[0842c15] 壇寂滅坦實之體也。體具八正。故為八角。能攝八邪。故方丈六。壇心蓮華中道妙行也。蓮之為物。華實同體。染淨同源。表妙行大致也。用金銀銅木所造者。表妙行云為也。金銀百鍊愈精而不變。銅剛而能同。義之像也。木能上草以覆其下。仁之像也。夫依體起行。精而不變。剛而能同。或以義制。或以仁覆。無過不及。凡皆會于中道。乃所以為妙行也。鉢為應器。表隨量應物也。露為陰澤。以秋降八月秋之中也。水中華葉。即仁覆之行。隨澤所施。此又隨量應物。陰利潛化之表也。</w:t>
      </w:r>
    </w:p>
    <w:p>
      <w:pPr>
        <w:spacing w:after="40"/>
      </w:pPr>
      <w:r>
        <w:rPr>
          <w:rFonts w:ascii="Noto Sans KR" w:hAnsi="Noto Sans KR" w:eastAsia="Noto Sans KR"/>
          <w:b/>
          <w:color w:val="2E74B5"/>
          <w:sz w:val="17"/>
        </w:rPr>
        <w:t>한국어 직역</w:t>
      </w:r>
    </w:p>
    <w:p>
      <w:pPr>
        <w:pStyle w:val="TranslationText"/>
      </w:pPr>
      <w:r>
        <w:t>단은 적멸의 평탄하고 진실한 체이다. 그 체에 팔정도가 갖추어졌으므로 팔각으로 만들고, 팔사를 거둘 수 있으므로 가로세로 한 장 육 척으로 한다. 단 가운데 연꽃은 중도의 묘행이다. 연꽃이라는 것은 꽃과 열매가 한 몸이고 물듦과 청정이 한 근원이므로 묘행의 큰 뜻을 나타낸다. 금·은·동·나무로 만드는 것은 묘행의 작용을 나타낸다. 금과 은은 백 번 단련할수록 정밀해지면서 변하지 않고, 동은 단단하면서도 함께 어울릴 수 있으니 의(義)의 상이고, 나무는 위로 자라 아래의 풀을 덮을 수 있어, 인(仁)의 상이다. 체에 의지해 행을 일으키되 정밀하면서 변하지 않고 굳세면서도 함께 어울리며, 혹 의로써 제어하고 혹 인으로써 덮어 지나치거나 모자람이 없이 모두 중도에 모인다. 이것이 묘행이 되는 까닭이다. 발우는 응량기이니 근기에 따라 사물에 응함을 나타낸다. 이슬은 음(陰)의 은택이고 가을에 내리는데 팔월은 가을의 가운데이다. 물 가운데 꽃잎은, 곧 인으로 덮는 행이며 은택을 따라 베푸는 것이니, 이것 또한 근기에 따라 사물에 응하여, 은밀히 이롭게 하고 잠잠히 교화함을 나타낸다.</w:t>
      </w:r>
    </w:p>
    <w:p>
      <w:pPr>
        <w:pStyle w:val="Heading2"/>
      </w:pPr>
      <w:r>
        <w:rPr>
          <w:rFonts w:ascii="Noto Sans KR" w:hAnsi="Noto Sans KR" w:eastAsia="Noto Sans KR"/>
          <w:b/>
          <w:color w:val="2E74B5"/>
          <w:sz w:val="21"/>
        </w:rPr>
        <w:t>문단 1994  ·  [0843a01]</w:t>
      </w:r>
    </w:p>
    <w:p>
      <w:pPr>
        <w:spacing w:after="40"/>
      </w:pPr>
      <w:r>
        <w:rPr>
          <w:rFonts w:ascii="Noto Sans KR" w:hAnsi="Noto Sans KR" w:eastAsia="Noto Sans KR"/>
          <w:b/>
          <w:color w:val="667085"/>
          <w:sz w:val="17"/>
        </w:rPr>
        <w:t>원문</w:t>
      </w:r>
    </w:p>
    <w:p>
      <w:pPr>
        <w:pStyle w:val="SourceText"/>
      </w:pPr>
      <w:r>
        <w:t>[0843a01] 取八圓鏡。各安其方。圍繞華鉢。鏡外建立十六蓮華。十六香鑪間華鋪設。莊嚴香鑪純燒沉水。無令見火。</w:t>
      </w:r>
    </w:p>
    <w:p>
      <w:pPr>
        <w:spacing w:after="40"/>
      </w:pPr>
      <w:r>
        <w:rPr>
          <w:rFonts w:ascii="Noto Sans KR" w:hAnsi="Noto Sans KR" w:eastAsia="Noto Sans KR"/>
          <w:b/>
          <w:color w:val="2E74B5"/>
          <w:sz w:val="17"/>
        </w:rPr>
        <w:t>한국어 직역</w:t>
      </w:r>
    </w:p>
    <w:p>
      <w:pPr>
        <w:pStyle w:val="TranslationText"/>
      </w:pPr>
      <w:r>
        <w:t>둥근 거울 여덟 개를 취해 각각 그 방위에 놓고 화발을 둘러싸며, 거울 밖에는 연꽃 열여섯 송이를 세운다. 향로 열여섯 개를 꽃 사이에 펴놓고 향로를 장엄하여 오직 침수향만 태우되, 불꽃이 보이지 않게 한다.</w:t>
      </w:r>
    </w:p>
    <w:p>
      <w:pPr>
        <w:pStyle w:val="Heading2"/>
      </w:pPr>
      <w:r>
        <w:rPr>
          <w:rFonts w:ascii="Noto Sans KR" w:hAnsi="Noto Sans KR" w:eastAsia="Noto Sans KR"/>
          <w:b/>
          <w:color w:val="2E74B5"/>
          <w:sz w:val="21"/>
        </w:rPr>
        <w:t>문단 1995  ·  [0843a03]</w:t>
      </w:r>
    </w:p>
    <w:p>
      <w:pPr>
        <w:spacing w:after="40"/>
      </w:pPr>
      <w:r>
        <w:rPr>
          <w:rFonts w:ascii="Noto Sans KR" w:hAnsi="Noto Sans KR" w:eastAsia="Noto Sans KR"/>
          <w:b/>
          <w:color w:val="667085"/>
          <w:sz w:val="17"/>
        </w:rPr>
        <w:t>원문</w:t>
      </w:r>
    </w:p>
    <w:p>
      <w:pPr>
        <w:pStyle w:val="SourceText"/>
      </w:pPr>
      <w:r>
        <w:t>[0843a03] 圓鏡。大圓鏡智也。各安八方圍繞華鉢者。智行相依。隨方圓應也。鏡外蓮華香鑪各十六而間設者。華表妙行。香表妙德。鏡外即正智之外。方便建立。使邪正相攝。德行相熏。庶久而俱化。兩忘邪正也。純燒沉水無令見火者。反德藏用滅伏覺觀。然後能契寂滅場地也。或曰表法且然。奈古德不解。無傷臆說歟。曰愚所宗者。華嚴大論。若熟覽彼。知此非臆矣。</w:t>
      </w:r>
    </w:p>
    <w:p>
      <w:pPr>
        <w:spacing w:after="40"/>
      </w:pPr>
      <w:r>
        <w:rPr>
          <w:rFonts w:ascii="Noto Sans KR" w:hAnsi="Noto Sans KR" w:eastAsia="Noto Sans KR"/>
          <w:b/>
          <w:color w:val="2E74B5"/>
          <w:sz w:val="17"/>
        </w:rPr>
        <w:t>한국어 직역</w:t>
      </w:r>
    </w:p>
    <w:p>
      <w:pPr>
        <w:pStyle w:val="TranslationText"/>
      </w:pPr>
      <w:r>
        <w:t>둥근 거울은 대원경지(大圓鏡智)이다. 팔방에 각각 놓아 화발을 둘러싸는 것은, 지혜와 행이 서로 의지하여 방위에 따라 원만하게 응함을 뜻한다. 거울 밖의 연꽃과 향로를 각각 열여섯씩 사이사이 놓는 것은, 꽃은 묘행을, 향은 묘덕을 나타낸다. 거울 밖이라는 것은 바른 지혜의 바깥을 뜻하며, 방편으로 세워 삿됨과 바름이 서로 거두고 덕과 행이 서로 훈습하여 오래되면 함께 교화되도록 하는 것이다. 그리하여 삿됨과 바름을 둘 다 잊는다. 오직 침수향만 태우고 불꽃을 보이지 않게 하는 것은 덕으로 돌아가 작용을 감추고 각관을 멸복하는 것이다. 그런 뒤에야 적멸도량에 계합할 수 있다. 혹 “법을 상징한다는 뜻은 그렇다 하더라도 옛 대덕들이 풀이하지 않았는데, 억측이라 해도 해롭지 않겠는가?”라고 하면, 나는 “내가 근거하는 것은 『화엄경』과 『대론』이니, 그것을 익숙히 읽으면, 이것이 억측이 아님을 알 것이다.”라고 답한다.</w:t>
      </w:r>
    </w:p>
    <w:p>
      <w:pPr>
        <w:pStyle w:val="Heading2"/>
      </w:pPr>
      <w:r>
        <w:rPr>
          <w:rFonts w:ascii="Noto Sans KR" w:hAnsi="Noto Sans KR" w:eastAsia="Noto Sans KR"/>
          <w:b/>
          <w:color w:val="2E74B5"/>
          <w:sz w:val="21"/>
        </w:rPr>
        <w:t>문단 1996  ·  [0843a10]</w:t>
      </w:r>
    </w:p>
    <w:p>
      <w:pPr>
        <w:spacing w:after="40"/>
      </w:pPr>
      <w:r>
        <w:rPr>
          <w:rFonts w:ascii="Noto Sans KR" w:hAnsi="Noto Sans KR" w:eastAsia="Noto Sans KR"/>
          <w:b/>
          <w:color w:val="667085"/>
          <w:sz w:val="17"/>
        </w:rPr>
        <w:t>원문</w:t>
      </w:r>
    </w:p>
    <w:p>
      <w:pPr>
        <w:pStyle w:val="SourceText"/>
      </w:pPr>
      <w:r>
        <w:t>[0843a10] △二獻享儀式。</w:t>
      </w:r>
    </w:p>
    <w:p>
      <w:pPr>
        <w:spacing w:after="40"/>
      </w:pPr>
      <w:r>
        <w:rPr>
          <w:rFonts w:ascii="Noto Sans KR" w:hAnsi="Noto Sans KR" w:eastAsia="Noto Sans KR"/>
          <w:b/>
          <w:color w:val="2E74B5"/>
          <w:sz w:val="17"/>
        </w:rPr>
        <w:t>한국어 직역</w:t>
      </w:r>
    </w:p>
    <w:p>
      <w:pPr>
        <w:pStyle w:val="TranslationText"/>
      </w:pPr>
      <w:r>
        <w:t>둘째, 공양을 올리는 의식.</w:t>
      </w:r>
    </w:p>
    <w:p>
      <w:pPr>
        <w:pStyle w:val="Heading2"/>
      </w:pPr>
      <w:r>
        <w:rPr>
          <w:rFonts w:ascii="Noto Sans KR" w:hAnsi="Noto Sans KR" w:eastAsia="Noto Sans KR"/>
          <w:b/>
          <w:color w:val="2E74B5"/>
          <w:sz w:val="21"/>
        </w:rPr>
        <w:t>문단 1997  ·  [0843a11]</w:t>
      </w:r>
    </w:p>
    <w:p>
      <w:pPr>
        <w:spacing w:after="40"/>
      </w:pPr>
      <w:r>
        <w:rPr>
          <w:rFonts w:ascii="Noto Sans KR" w:hAnsi="Noto Sans KR" w:eastAsia="Noto Sans KR"/>
          <w:b/>
          <w:color w:val="667085"/>
          <w:sz w:val="17"/>
        </w:rPr>
        <w:t>원문</w:t>
      </w:r>
    </w:p>
    <w:p>
      <w:pPr>
        <w:pStyle w:val="SourceText"/>
      </w:pPr>
      <w:r>
        <w:t>[0843a11] 取白牛乳。置十六器。乳為煎餅。并諸沙糖。油餅。乳糜。蘇合。蜜薑。純酥。純蜜。於蓮華外。各各十六。圍繞華外。以奉諸佛及大菩薩。</w:t>
      </w:r>
    </w:p>
    <w:p>
      <w:pPr>
        <w:spacing w:after="40"/>
      </w:pPr>
      <w:r>
        <w:rPr>
          <w:rFonts w:ascii="Noto Sans KR" w:hAnsi="Noto Sans KR" w:eastAsia="Noto Sans KR"/>
          <w:b/>
          <w:color w:val="2E74B5"/>
          <w:sz w:val="17"/>
        </w:rPr>
        <w:t>한국어 직역</w:t>
      </w:r>
    </w:p>
    <w:p>
      <w:pPr>
        <w:pStyle w:val="TranslationText"/>
      </w:pPr>
      <w:r>
        <w:t>흰 소의 젖을 취해 열여섯 그릇에 담고, 젖으로 전병을 만들며 여러 설탕류와 함께, 기름떡·유미·소합·꿀생강·순수한 소·순수한 꿀을 마련한다. 연꽃 바깥에 각각 열여섯씩 둘러놓아 모든 부처와 대보살에게 받든다.</w:t>
      </w:r>
    </w:p>
    <w:p>
      <w:pPr>
        <w:pStyle w:val="Heading2"/>
      </w:pPr>
      <w:r>
        <w:rPr>
          <w:rFonts w:ascii="Noto Sans KR" w:hAnsi="Noto Sans KR" w:eastAsia="Noto Sans KR"/>
          <w:b/>
          <w:color w:val="2E74B5"/>
          <w:sz w:val="21"/>
        </w:rPr>
        <w:t>문단 1998  ·  [0843a14]</w:t>
      </w:r>
    </w:p>
    <w:p>
      <w:pPr>
        <w:spacing w:after="40"/>
      </w:pPr>
      <w:r>
        <w:rPr>
          <w:rFonts w:ascii="Noto Sans KR" w:hAnsi="Noto Sans KR" w:eastAsia="Noto Sans KR"/>
          <w:b/>
          <w:color w:val="667085"/>
          <w:sz w:val="17"/>
        </w:rPr>
        <w:t>원문</w:t>
      </w:r>
    </w:p>
    <w:p>
      <w:pPr>
        <w:pStyle w:val="SourceText"/>
      </w:pPr>
      <w:r>
        <w:t>[0843a14] 表以法喜禪悅献可二尊也。權教開許乳酪。實教遮禁而復取。以享奉者。意在融權實同邪正故。八味亦各十六圍繞華外。表融權攝邪之法喜隨行施設也。</w:t>
      </w:r>
    </w:p>
    <w:p>
      <w:pPr>
        <w:spacing w:after="40"/>
      </w:pPr>
      <w:r>
        <w:rPr>
          <w:rFonts w:ascii="Noto Sans KR" w:hAnsi="Noto Sans KR" w:eastAsia="Noto Sans KR"/>
          <w:b/>
          <w:color w:val="2E74B5"/>
          <w:sz w:val="17"/>
        </w:rPr>
        <w:t>한국어 직역</w:t>
      </w:r>
    </w:p>
    <w:p>
      <w:pPr>
        <w:pStyle w:val="TranslationText"/>
      </w:pPr>
      <w:r>
        <w:t>이는 법희와 선열로 두 존자에게 바치는 것을 나타낸다. 권교에서는 유제품을 허용하지만, 실교에서는 막고 금하는데 다시 취하여 공양하는 것은 권과 실을 융합하고 삿됨과 바름을 함께 거두려는 뜻이다. 여덟 가지 맛도 각각 열여섯씩 꽃 밖을 둘러놓으니, 권교를 융합하고 삿됨을 거두는 법희를 행에 따라 시설함을 나타낸다.</w:t>
      </w:r>
    </w:p>
    <w:p>
      <w:pPr>
        <w:pStyle w:val="EditorialNote"/>
      </w:pPr>
      <w:r>
        <w:t>교감·번역 메모 | [구문 불확실] 「献可二尊」은 원문을 보존하고 공양을 두 존자에게 바친다는 문맥에 따라 옮겼다.</w:t>
      </w:r>
    </w:p>
    <w:p>
      <w:pPr>
        <w:pStyle w:val="Heading2"/>
      </w:pPr>
      <w:r>
        <w:rPr>
          <w:rFonts w:ascii="Noto Sans KR" w:hAnsi="Noto Sans KR" w:eastAsia="Noto Sans KR"/>
          <w:b/>
          <w:color w:val="2E74B5"/>
          <w:sz w:val="21"/>
        </w:rPr>
        <w:t>문단 1999  ·  [0843a18]</w:t>
      </w:r>
    </w:p>
    <w:p>
      <w:pPr>
        <w:spacing w:after="40"/>
      </w:pPr>
      <w:r>
        <w:rPr>
          <w:rFonts w:ascii="Noto Sans KR" w:hAnsi="Noto Sans KR" w:eastAsia="Noto Sans KR"/>
          <w:b/>
          <w:color w:val="667085"/>
          <w:sz w:val="17"/>
        </w:rPr>
        <w:t>원문</w:t>
      </w:r>
    </w:p>
    <w:p>
      <w:pPr>
        <w:pStyle w:val="SourceText"/>
      </w:pPr>
      <w:r>
        <w:t>[0843a18] 每以食時。若在中夜。取蜜半升。用酥三合。壇前別安一小火爐。以兜樓婆香。煎取香水。沐浴其炭。然令猛熾。投是酥蜜於炎爐內。燒令煙盡。享佛菩薩。</w:t>
      </w:r>
    </w:p>
    <w:p>
      <w:pPr>
        <w:spacing w:after="40"/>
      </w:pPr>
      <w:r>
        <w:rPr>
          <w:rFonts w:ascii="Noto Sans KR" w:hAnsi="Noto Sans KR" w:eastAsia="Noto Sans KR"/>
          <w:b/>
          <w:color w:val="2E74B5"/>
          <w:sz w:val="17"/>
        </w:rPr>
        <w:t>한국어 직역</w:t>
      </w:r>
    </w:p>
    <w:p>
      <w:pPr>
        <w:pStyle w:val="TranslationText"/>
      </w:pPr>
      <w:r>
        <w:t>매번 식사 때 또는 한밤중에 꿀 반 되와 소 세 홉을 취한다. 단 앞에 별도로 작은 화로 하나를 두고 도루바향으로 향수를 달여, 숯을 씻은 다음 불이 맹렬하게 타오르게 하고 그 소와 꿀을 불타는 화로 안에 넣어, 연기가 다하도록 태워 부처와 보살에게 공양한다.</w:t>
      </w:r>
    </w:p>
    <w:p>
      <w:pPr>
        <w:pStyle w:val="Heading2"/>
      </w:pPr>
      <w:r>
        <w:rPr>
          <w:rFonts w:ascii="Noto Sans KR" w:hAnsi="Noto Sans KR" w:eastAsia="Noto Sans KR"/>
          <w:b/>
          <w:color w:val="2E74B5"/>
          <w:sz w:val="21"/>
        </w:rPr>
        <w:t>문단 2000  ·  [0843a21]</w:t>
      </w:r>
    </w:p>
    <w:p>
      <w:pPr>
        <w:spacing w:after="40"/>
      </w:pPr>
      <w:r>
        <w:rPr>
          <w:rFonts w:ascii="Noto Sans KR" w:hAnsi="Noto Sans KR" w:eastAsia="Noto Sans KR"/>
          <w:b/>
          <w:color w:val="667085"/>
          <w:sz w:val="17"/>
        </w:rPr>
        <w:t>원문</w:t>
      </w:r>
    </w:p>
    <w:p>
      <w:pPr>
        <w:pStyle w:val="SourceText"/>
      </w:pPr>
      <w:r>
        <w:t>[0843a21] 佛以日中受食故。每以日中致享。中夜例日中也。蜜成於華。表和融法行也。酥成於乳。表和融法味也。半為中數。三為成數。小火爐方寸覺心也。以香沐炭。發覺之法也。藥王然身先服兜樓婆香。意能發焰。故取沐炭。然令猛熾。投酥蜜於焰爐燒令煙盡者。行法既成。不可終滯。當於覺心勇猛煅煉。使習氣併鑠緣影俱亡。豁然如所謂紅爐點雪者。然後為佛所享。夫居寂滅場。飡采禪悅者。於此宜盡心。</w:t>
      </w:r>
    </w:p>
    <w:p>
      <w:pPr>
        <w:spacing w:after="40"/>
      </w:pPr>
      <w:r>
        <w:rPr>
          <w:rFonts w:ascii="Noto Sans KR" w:hAnsi="Noto Sans KR" w:eastAsia="Noto Sans KR"/>
          <w:b/>
          <w:color w:val="2E74B5"/>
          <w:sz w:val="17"/>
        </w:rPr>
        <w:t>한국어 직역</w:t>
      </w:r>
    </w:p>
    <w:p>
      <w:pPr>
        <w:pStyle w:val="TranslationText"/>
      </w:pPr>
      <w:r>
        <w:t>부처는 정오에 공양을 받으므로 매번 정오에 공양하고 한밤중도 정오에 준한다. 꿀은 꽃에서 이루어져 법행을 화합함을 나타내고, 소는 젖에서 이루어져 법미를 화합함을 나타낸다. 반은 가운데 수이고 셋은 성취의 수이다. 작은 화로의 한 치 방은 깨달음의 마음을 뜻한다. 향으로 숯을 씻는 것은 깨달음을 일으키는 법이다. 약왕보살은 몸을 태우기 전에 도루바향을 먼저 먹었는데, 그 뜻은 불꽃을 일으킬 수 있기 때문이다. 그러므로 향으로 숯을 씻고 맹렬히 타오르게 하여 소와 꿀을 화로에 던져 연기가 다하도록 태우는 것은, 행법이 이루어진 뒤에도 끝내 거기에 머물러서는 안 되고 깨달음의 마음에서 용맹하게 단련하여, 습기와 인연의 그림자를 함께 녹여 없애고 활연히 이른바 붉은 화로에 눈 한 점이 녹는 것처럼 하려는 것이다. 그런 뒤에야 부처가 받아 누리는 바가 된다. 적멸도량에 머물며 선열을 먹고 취하는 자는, 이 점에 마땅히 마음을 다해야 한다.</w:t>
      </w:r>
    </w:p>
    <w:p>
      <w:pPr>
        <w:pStyle w:val="Heading2"/>
      </w:pPr>
      <w:r>
        <w:rPr>
          <w:rFonts w:ascii="Noto Sans KR" w:hAnsi="Noto Sans KR" w:eastAsia="Noto Sans KR"/>
          <w:b/>
          <w:color w:val="2E74B5"/>
          <w:sz w:val="21"/>
        </w:rPr>
        <w:t>문단 2001  ·  [0843b05]</w:t>
      </w:r>
    </w:p>
    <w:p>
      <w:pPr>
        <w:spacing w:after="40"/>
      </w:pPr>
      <w:r>
        <w:rPr>
          <w:rFonts w:ascii="Noto Sans KR" w:hAnsi="Noto Sans KR" w:eastAsia="Noto Sans KR"/>
          <w:b/>
          <w:color w:val="667085"/>
          <w:sz w:val="17"/>
        </w:rPr>
        <w:t>원문</w:t>
      </w:r>
    </w:p>
    <w:p>
      <w:pPr>
        <w:pStyle w:val="SourceText"/>
      </w:pPr>
      <w:r>
        <w:t>[0843b05] △三像設儀式。</w:t>
      </w:r>
    </w:p>
    <w:p>
      <w:pPr>
        <w:spacing w:after="40"/>
      </w:pPr>
      <w:r>
        <w:rPr>
          <w:rFonts w:ascii="Noto Sans KR" w:hAnsi="Noto Sans KR" w:eastAsia="Noto Sans KR"/>
          <w:b/>
          <w:color w:val="2E74B5"/>
          <w:sz w:val="17"/>
        </w:rPr>
        <w:t>한국어 직역</w:t>
      </w:r>
    </w:p>
    <w:p>
      <w:pPr>
        <w:pStyle w:val="TranslationText"/>
      </w:pPr>
      <w:r>
        <w:t>셋째, 상을 설치하는 의식.</w:t>
      </w:r>
    </w:p>
    <w:p>
      <w:pPr>
        <w:pStyle w:val="Heading2"/>
      </w:pPr>
      <w:r>
        <w:rPr>
          <w:rFonts w:ascii="Noto Sans KR" w:hAnsi="Noto Sans KR" w:eastAsia="Noto Sans KR"/>
          <w:b/>
          <w:color w:val="2E74B5"/>
          <w:sz w:val="21"/>
        </w:rPr>
        <w:t>문단 2002  ·  [0843b06]</w:t>
      </w:r>
    </w:p>
    <w:p>
      <w:pPr>
        <w:spacing w:after="40"/>
      </w:pPr>
      <w:r>
        <w:rPr>
          <w:rFonts w:ascii="Noto Sans KR" w:hAnsi="Noto Sans KR" w:eastAsia="Noto Sans KR"/>
          <w:b/>
          <w:color w:val="667085"/>
          <w:sz w:val="17"/>
        </w:rPr>
        <w:t>원문</w:t>
      </w:r>
    </w:p>
    <w:p>
      <w:pPr>
        <w:pStyle w:val="SourceText"/>
      </w:pPr>
      <w:r>
        <w:t>[0843b06] 令其四外徧懸幡華。於壇室中。四壁敷設十方如來及諸菩薩所有形像。應於當陽張盧舍那。釋迦彌勒阿閦彌陀諸大變化觀音形像兼金剛藏安其左右。帝釋梵王。烏芻瑟摩。并監地迦。諸軍茶利。與毗俱胝。四天王等。頻那夜迦。張於門側。左右安置。</w:t>
      </w:r>
    </w:p>
    <w:p>
      <w:pPr>
        <w:spacing w:after="40"/>
      </w:pPr>
      <w:r>
        <w:rPr>
          <w:rFonts w:ascii="Noto Sans KR" w:hAnsi="Noto Sans KR" w:eastAsia="Noto Sans KR"/>
          <w:b/>
          <w:color w:val="2E74B5"/>
          <w:sz w:val="17"/>
        </w:rPr>
        <w:t>한국어 직역</w:t>
      </w:r>
    </w:p>
    <w:p>
      <w:pPr>
        <w:pStyle w:val="TranslationText"/>
      </w:pPr>
      <w:r>
        <w:t>그 사방 바깥에 두루 번기와 꽃을 매달고 단실 안에는, 네 벽에 시방 여래와 여러 보살의 모든 형상을 펼쳐 놓는다. 마땅히 정면에는 노사나불을 모시고, 석가·미륵·아촉·미타와 여러 큰 변화신 관음의 형상, 그리고 금강장을 그 좌우에 둔다. 제석·범왕·오추슬마와 감지가, 여러 군다리와, 비구지·사천왕 등과 빈나야가를 문 곁에 벌여, 좌우에 안치한다.</w:t>
      </w:r>
    </w:p>
    <w:p>
      <w:pPr>
        <w:pStyle w:val="Heading2"/>
      </w:pPr>
      <w:r>
        <w:rPr>
          <w:rFonts w:ascii="Noto Sans KR" w:hAnsi="Noto Sans KR" w:eastAsia="Noto Sans KR"/>
          <w:b/>
          <w:color w:val="2E74B5"/>
          <w:sz w:val="21"/>
        </w:rPr>
        <w:t>문단 2003  ·  [0843b11]</w:t>
      </w:r>
    </w:p>
    <w:p>
      <w:pPr>
        <w:spacing w:after="40"/>
      </w:pPr>
      <w:r>
        <w:rPr>
          <w:rFonts w:ascii="Noto Sans KR" w:hAnsi="Noto Sans KR" w:eastAsia="Noto Sans KR"/>
          <w:b/>
          <w:color w:val="667085"/>
          <w:sz w:val="17"/>
        </w:rPr>
        <w:t>원문</w:t>
      </w:r>
    </w:p>
    <w:p>
      <w:pPr>
        <w:pStyle w:val="SourceText"/>
      </w:pPr>
      <w:r>
        <w:t>[0843b11] 四外幡華。外行嚴飾也。室中四列。自性四依也。孤山頌大經四依云。五品十信初。十住為第二。行向地為三。等覺妙覺四。當陽正位盧舍那等。寂場真主也。彌勒當來真主也。阿閦居東。彌陀居西。智悲真主也。諸大變化觀音形像。上同下合真主也。金剛藏。常領金剛。護持呪人。伏魔斷障真主也。門側左右釋梵等眾。有力外護也。末法修行。凡賴於此。一有所闕必不成就。烏芻火頭金剛。藍地迦青面金剛。軍茶利金剛異號也。毗俱胝亦大神變者。毗盧神變經稱。左邊毗俱胝。三目持鬘髻。是也。頻那夜迦。即猪頭象鼻二使者。</w:t>
      </w:r>
    </w:p>
    <w:p>
      <w:pPr>
        <w:spacing w:after="40"/>
      </w:pPr>
      <w:r>
        <w:rPr>
          <w:rFonts w:ascii="Noto Sans KR" w:hAnsi="Noto Sans KR" w:eastAsia="Noto Sans KR"/>
          <w:b/>
          <w:color w:val="2E74B5"/>
          <w:sz w:val="17"/>
        </w:rPr>
        <w:t>한국어 직역</w:t>
      </w:r>
    </w:p>
    <w:p>
      <w:pPr>
        <w:pStyle w:val="TranslationText"/>
      </w:pPr>
      <w:r>
        <w:t>사방 바깥의 번기와 꽃은 바깥 행을 장엄하는 것이고, 실내의 네 줄은 자성의 사의(四依)를 뜻한다. 고산이 대경의 사의를 게송으로 말하기를 “오품·십신이 첫째이고 십주가 둘째이며, 행·향·지가 셋째이고 등각·묘각이 넷째이다.”라고 했다. 정면의 노사나 등은, 적멸도량의 참된 주인이다. 미륵은 장래의 참된 주인이고, 아촉은 동쪽에, 미타는 서쪽에 있으니 지혜와 자비의 참된 주인이다. 여러 큰 변화신 관음의 형상은, 위로 같아지고 아래로 합하는 참된 주인이다. 금강장은 항상 금강중을 거느려 주를 지니는 사람을 보호하고, 마를 굴복시키고 장애를 끊는 참된 주인이다. 문 곁 좌우의 제석과 범왕 등의 무리는 힘 있는 외호이다. 말법 수행은 모두 이에 의지하니 하나라도 빠지면 반드시 성취되지 않는다. 오추는 화두금강이고, 남지가(藍地迦)는 청면금강이며, 군다리는 금강의 다른 이름이다. 비구지 역시 큰 신변을 지닌 자이다. 『비로신변경』에서 “왼쪽의 비구지는, 세 눈을 갖고 만계(鬘髻)를 지닌다.”고 했다. 빈나야가는 곧 돼지머리와 코끼리코의 두 사자이다.</w:t>
      </w:r>
    </w:p>
    <w:p>
      <w:pPr>
        <w:pStyle w:val="Heading2"/>
      </w:pPr>
      <w:r>
        <w:rPr>
          <w:rFonts w:ascii="Noto Sans KR" w:hAnsi="Noto Sans KR" w:eastAsia="Noto Sans KR"/>
          <w:b/>
          <w:color w:val="2E74B5"/>
          <w:sz w:val="21"/>
        </w:rPr>
        <w:t>문단 2004  ·  [0843b22]</w:t>
      </w:r>
    </w:p>
    <w:p>
      <w:pPr>
        <w:spacing w:after="40"/>
      </w:pPr>
      <w:r>
        <w:rPr>
          <w:rFonts w:ascii="Noto Sans KR" w:hAnsi="Noto Sans KR" w:eastAsia="Noto Sans KR"/>
          <w:b/>
          <w:color w:val="667085"/>
          <w:sz w:val="17"/>
        </w:rPr>
        <w:t>원문</w:t>
      </w:r>
    </w:p>
    <w:p>
      <w:pPr>
        <w:pStyle w:val="SourceText"/>
      </w:pPr>
      <w:r>
        <w:t>[0843b22] 又取八鏡。覆懸虗空。與壇場中所安之鏡。方面相對。使其形影重重相涉。</w:t>
      </w:r>
    </w:p>
    <w:p>
      <w:pPr>
        <w:spacing w:after="40"/>
      </w:pPr>
      <w:r>
        <w:rPr>
          <w:rFonts w:ascii="Noto Sans KR" w:hAnsi="Noto Sans KR" w:eastAsia="Noto Sans KR"/>
          <w:b/>
          <w:color w:val="2E74B5"/>
          <w:sz w:val="17"/>
        </w:rPr>
        <w:t>한국어 직역</w:t>
      </w:r>
    </w:p>
    <w:p>
      <w:pPr>
        <w:pStyle w:val="TranslationText"/>
      </w:pPr>
      <w:r>
        <w:t>또 거울 여덟 개를 취해 허공에 거꾸로 매달고 단장 안에 놓은 거울과, 각 방면으로 마주하게 하여 그 형상과 그림자가 겹겹이 서로 비치게 한다.</w:t>
      </w:r>
    </w:p>
    <w:p>
      <w:pPr>
        <w:pStyle w:val="Heading2"/>
      </w:pPr>
      <w:r>
        <w:rPr>
          <w:rFonts w:ascii="Noto Sans KR" w:hAnsi="Noto Sans KR" w:eastAsia="Noto Sans KR"/>
          <w:b/>
          <w:color w:val="2E74B5"/>
          <w:sz w:val="21"/>
        </w:rPr>
        <w:t>문단 2005  ·  [0843b24]</w:t>
      </w:r>
    </w:p>
    <w:p>
      <w:pPr>
        <w:spacing w:after="40"/>
      </w:pPr>
      <w:r>
        <w:rPr>
          <w:rFonts w:ascii="Noto Sans KR" w:hAnsi="Noto Sans KR" w:eastAsia="Noto Sans KR"/>
          <w:b/>
          <w:color w:val="667085"/>
          <w:sz w:val="17"/>
        </w:rPr>
        <w:t>원문</w:t>
      </w:r>
    </w:p>
    <w:p>
      <w:pPr>
        <w:pStyle w:val="SourceText"/>
      </w:pPr>
      <w:r>
        <w:t>[0843b24] 壇中之鏡。混物而有依。行人之智也。空中之鏡。離物而無依。諸佛之智也。混物有依者。方能照物。未能照已。必得乎離物無依住智。交相為用。然後物我互照。心境雙融。諸佛眾生。身土相入。不勞動步。不待擬心。法法遍周。事事無礙。舉目千聖齊現。觸處萬象昭然。一華一香徧供塵剎。一行一相充擴無窮。不假神通。不涉情謂。寂場法法本如是也。密因修證。妙極於此。</w:t>
      </w:r>
    </w:p>
    <w:p>
      <w:pPr>
        <w:spacing w:after="40"/>
      </w:pPr>
      <w:r>
        <w:rPr>
          <w:rFonts w:ascii="Noto Sans KR" w:hAnsi="Noto Sans KR" w:eastAsia="Noto Sans KR"/>
          <w:b/>
          <w:color w:val="2E74B5"/>
          <w:sz w:val="17"/>
        </w:rPr>
        <w:t>한국어 직역</w:t>
      </w:r>
    </w:p>
    <w:p>
      <w:pPr>
        <w:pStyle w:val="TranslationText"/>
      </w:pPr>
      <w:r>
        <w:t>단 가운데의 거울은 사물과 섞여 의지처가 있으니 수행자의 지혜이고, 허공의 거울은, 사물을 떠나 의지처가 없으니 모든 부처의 지혜이다. 사물과 섞여 의지처가 있는 지혜는, 비로소 사물을 비출 수 있지만 아직 자신을 비추지는 못하므로 반드시 사물을 떠나 의지처 없는 지혜를 얻어야 한다. 서로 교차하여 작용한 뒤에야 사물과 내가 서로 비추고 마음과 경계가 함께 융합되며, 모든 부처와 중생의, 몸과 국토가 서로 들어가 걸음을 옮기지 않아도 되고 마음으로 헤아릴 필요도 없이 모든 법이 두루 미치며, 모든 일이 장애가 없어 눈을 들면 천 성인이 함께 나타나고 닿는 곳마다 만상이 밝게 드러난다. 한 송이 꽃과 한 줄기 향이 티끌 같은 국토에 두루 공양되고, 하나의 행과 하나의 상이 무궁히 확장된다. 신통을 빌리지 않고 정념의 헤아림에도 관계하지 않으니 적멸도량의 모든 법은 본래 이와 같다. 밀인수증의 묘함이 여기에서 지극하다.</w:t>
      </w:r>
    </w:p>
    <w:p>
      <w:pPr>
        <w:pStyle w:val="Heading2"/>
      </w:pPr>
      <w:r>
        <w:rPr>
          <w:rFonts w:ascii="Noto Sans KR" w:hAnsi="Noto Sans KR" w:eastAsia="Noto Sans KR"/>
          <w:b/>
          <w:color w:val="2E74B5"/>
          <w:sz w:val="21"/>
        </w:rPr>
        <w:t>문단 2006  ·  [0843c07]</w:t>
      </w:r>
    </w:p>
    <w:p>
      <w:pPr>
        <w:spacing w:after="40"/>
      </w:pPr>
      <w:r>
        <w:rPr>
          <w:rFonts w:ascii="Noto Sans KR" w:hAnsi="Noto Sans KR" w:eastAsia="Noto Sans KR"/>
          <w:b/>
          <w:color w:val="667085"/>
          <w:sz w:val="17"/>
        </w:rPr>
        <w:t>원문</w:t>
      </w:r>
    </w:p>
    <w:p>
      <w:pPr>
        <w:pStyle w:val="SourceText"/>
      </w:pPr>
      <w:r>
        <w:t>[0843c07] △四持呪儀式。</w:t>
      </w:r>
    </w:p>
    <w:p>
      <w:pPr>
        <w:spacing w:after="40"/>
      </w:pPr>
      <w:r>
        <w:rPr>
          <w:rFonts w:ascii="Noto Sans KR" w:hAnsi="Noto Sans KR" w:eastAsia="Noto Sans KR"/>
          <w:b/>
          <w:color w:val="2E74B5"/>
          <w:sz w:val="17"/>
        </w:rPr>
        <w:t>한국어 직역</w:t>
      </w:r>
    </w:p>
    <w:p>
      <w:pPr>
        <w:pStyle w:val="TranslationText"/>
      </w:pPr>
      <w:r>
        <w:t>넷째, 주를 지니는 의식.</w:t>
      </w:r>
    </w:p>
    <w:p>
      <w:pPr>
        <w:pStyle w:val="Heading2"/>
      </w:pPr>
      <w:r>
        <w:rPr>
          <w:rFonts w:ascii="Noto Sans KR" w:hAnsi="Noto Sans KR" w:eastAsia="Noto Sans KR"/>
          <w:b/>
          <w:color w:val="2E74B5"/>
          <w:sz w:val="21"/>
        </w:rPr>
        <w:t>문단 2007  ·  [0843c08]</w:t>
      </w:r>
    </w:p>
    <w:p>
      <w:pPr>
        <w:spacing w:after="40"/>
      </w:pPr>
      <w:r>
        <w:rPr>
          <w:rFonts w:ascii="Noto Sans KR" w:hAnsi="Noto Sans KR" w:eastAsia="Noto Sans KR"/>
          <w:b/>
          <w:color w:val="667085"/>
          <w:sz w:val="17"/>
        </w:rPr>
        <w:t>원문</w:t>
      </w:r>
    </w:p>
    <w:p>
      <w:pPr>
        <w:pStyle w:val="SourceText"/>
      </w:pPr>
      <w:r>
        <w:t>[0843c08] 於初七中。至誠頂禮十方如來諸大菩薩阿羅漢號。恒於六時。誦呪圍壇。至心行道。一時常行一百八徧第二七中。一向專心。發菩薩願。心無間斷。我毗奈耶先有願教。第三七中。於十二時。一向持佛般怛囉呪。至第七日。十方如來一時出現。鏡交光處承佛摩頂。即於道場修三摩地。能令如是末世修學身心明淨猶如琉璃。</w:t>
      </w:r>
    </w:p>
    <w:p>
      <w:pPr>
        <w:spacing w:after="40"/>
      </w:pPr>
      <w:r>
        <w:rPr>
          <w:rFonts w:ascii="Noto Sans KR" w:hAnsi="Noto Sans KR" w:eastAsia="Noto Sans KR"/>
          <w:b/>
          <w:color w:val="2E74B5"/>
          <w:sz w:val="17"/>
        </w:rPr>
        <w:t>한국어 직역</w:t>
      </w:r>
    </w:p>
    <w:p>
      <w:pPr>
        <w:pStyle w:val="TranslationText"/>
      </w:pPr>
      <w:r>
        <w:t>첫 일주일에는 지극한 정성으로 시방 여래와 여러 대보살과 아라한의 명호에 정례한다. 늘 육시로 주를 외우며 단을 돌고 지극한 마음으로 행도하되 한 차례마다 늘 백팔 번을 행한다. 둘째 일주일에는, 한결같이 전심하여 보살원을 내고 마음에 끊임이 없게 한다. 나의 비나야에 이미 원을 세우는 가르침이 있다. 셋째 일주일에는 열두 시 동안 오로지 부처의 반달라주를 지닌다. 일곱째 날에 이르면 시방 여래가 한꺼번에 나타나고 거울빛이 서로 비치는 곳에서 부처의 마정을 받는다. 곧 도량에서 삼마지를 닦으면 이와 같은 말세의 수행자로 하여금 몸과 마음이 유리처럼 밝고 깨끗해지게 한다.</w:t>
      </w:r>
    </w:p>
    <w:p>
      <w:pPr>
        <w:pStyle w:val="Heading2"/>
      </w:pPr>
      <w:r>
        <w:rPr>
          <w:rFonts w:ascii="Noto Sans KR" w:hAnsi="Noto Sans KR" w:eastAsia="Noto Sans KR"/>
          <w:b/>
          <w:color w:val="2E74B5"/>
          <w:sz w:val="21"/>
        </w:rPr>
        <w:t>문단 2008  ·  [0843c15]</w:t>
      </w:r>
    </w:p>
    <w:p>
      <w:pPr>
        <w:spacing w:after="40"/>
      </w:pPr>
      <w:r>
        <w:rPr>
          <w:rFonts w:ascii="Noto Sans KR" w:hAnsi="Noto Sans KR" w:eastAsia="Noto Sans KR"/>
          <w:b/>
          <w:color w:val="667085"/>
          <w:sz w:val="17"/>
        </w:rPr>
        <w:t>원문</w:t>
      </w:r>
    </w:p>
    <w:p>
      <w:pPr>
        <w:pStyle w:val="SourceText"/>
      </w:pPr>
      <w:r>
        <w:t>[0843c15] 一變為七。七變為九。皆陽數也。而七居其中。無過不及。故道場以七日為期。而取成於三焉。凡所蘄嚮。以歸依三寶。為最初方便。故初七日至誠頂禮如來菩薩羅漢名號。所以假其不思議力。發行助道也。然非願力。無以持之。故第二七日。依毗尼教專心發願也。行願堅強。則得大勇猛。故第三七日。時無間歇。呪無遍限。一向誦持。遂能以精誠感格。進力克功也。鏡交光處。則生佛智照。感應道交也。身心明淨。謂宿習緣障纖悉蕩絕。此感應克功事也。百八乃呪之遍。若行道則謂之帀。</w:t>
      </w:r>
    </w:p>
    <w:p>
      <w:pPr>
        <w:spacing w:after="40"/>
      </w:pPr>
      <w:r>
        <w:rPr>
          <w:rFonts w:ascii="Noto Sans KR" w:hAnsi="Noto Sans KR" w:eastAsia="Noto Sans KR"/>
          <w:b/>
          <w:color w:val="2E74B5"/>
          <w:sz w:val="17"/>
        </w:rPr>
        <w:t>한국어 직역</w:t>
      </w:r>
    </w:p>
    <w:p>
      <w:pPr>
        <w:pStyle w:val="TranslationText"/>
      </w:pPr>
      <w:r>
        <w:t>하나가 변하여 칠이 되고 칠이 변하여 구가 되니 모두 양수이며 칠이 그 가운데에 있다. 지나치거나 미치지 않음이 없으므로 도량은 칠일을 한 기간으로 삼고 셋에서 성취를 취한다. 무릇 바라고 향하는 것은 삼보에 귀의하는 것을 가장 첫 방편으로 삼는다. 그러므로 첫 칠일에는 지극히 여래·보살·아라한의 명호에 정례하여 그 불가사의한 힘을 빌리고, 행을 일으켜 도를 돕는다. 그러나 원력이 아니면 이를 유지할 수 없으므로 둘째 칠일에는, 비니의 가르침에 따라 전심으로 원을 낸다. 행과 원이 견고하고 강해지면 큰 용맹을 얻는다. 그러므로 셋째 칠일에는 시간에 끊임이 없고 주의 횟수에도 제한 없이 한결같이 외워 지닌다. 그리하여 정성과 정밀함으로 감응을 이루고 나아가는 힘으로 공을 이룬다. 거울빛이 서로 비치는 곳은, 중생과 부처의 지혜 빛이 비추어 감응과 도가 서로 만나는 것이다. 몸과 마음이 밝고 깨끗하다는 것은 숙습과 연장(緣障)이 남김없이 씻겨 없어짐을 말한다. 이는 감응으로 공을 이루는 일이다. 백팔은 주를 외운 횟수이고, 행도는 한 바퀴 도는 것을 ‘잡(帀)’이라 한다.</w:t>
      </w:r>
    </w:p>
    <w:p>
      <w:pPr>
        <w:pStyle w:val="Heading2"/>
      </w:pPr>
      <w:r>
        <w:rPr>
          <w:rFonts w:ascii="Noto Sans KR" w:hAnsi="Noto Sans KR" w:eastAsia="Noto Sans KR"/>
          <w:b/>
          <w:color w:val="2E74B5"/>
          <w:sz w:val="21"/>
        </w:rPr>
        <w:t>문단 2009  ·  [0844a01]</w:t>
      </w:r>
    </w:p>
    <w:p>
      <w:pPr>
        <w:spacing w:after="40"/>
      </w:pPr>
      <w:r>
        <w:rPr>
          <w:rFonts w:ascii="Noto Sans KR" w:hAnsi="Noto Sans KR" w:eastAsia="Noto Sans KR"/>
          <w:b/>
          <w:color w:val="667085"/>
          <w:sz w:val="17"/>
        </w:rPr>
        <w:t>원문</w:t>
      </w:r>
    </w:p>
    <w:p>
      <w:pPr>
        <w:pStyle w:val="SourceText"/>
      </w:pPr>
      <w:r>
        <w:t>[0844a01] 阿難。若此比丘本受戒師。及同會中十比丘等。其中有一不清淨者。如是道場。多不成就。</w:t>
      </w:r>
    </w:p>
    <w:p>
      <w:pPr>
        <w:spacing w:after="40"/>
      </w:pPr>
      <w:r>
        <w:rPr>
          <w:rFonts w:ascii="Noto Sans KR" w:hAnsi="Noto Sans KR" w:eastAsia="Noto Sans KR"/>
          <w:b/>
          <w:color w:val="2E74B5"/>
          <w:sz w:val="17"/>
        </w:rPr>
        <w:t>한국어 직역</w:t>
      </w:r>
    </w:p>
    <w:p>
      <w:pPr>
        <w:pStyle w:val="TranslationText"/>
      </w:pPr>
      <w:r>
        <w:t>아난아, 이 비구의 본래 수계 스승과 같은 회중의 열 비구 가운데, 한 사람이라도 청정하지 않으면 이와 같은 도량은 대부분 성취되지 않는다.</w:t>
      </w:r>
    </w:p>
    <w:p>
      <w:pPr>
        <w:pStyle w:val="Heading2"/>
      </w:pPr>
      <w:r>
        <w:rPr>
          <w:rFonts w:ascii="Noto Sans KR" w:hAnsi="Noto Sans KR" w:eastAsia="Noto Sans KR"/>
          <w:b/>
          <w:color w:val="2E74B5"/>
          <w:sz w:val="21"/>
        </w:rPr>
        <w:t>문단 2010  ·  [0844a03]</w:t>
      </w:r>
    </w:p>
    <w:p>
      <w:pPr>
        <w:spacing w:after="40"/>
      </w:pPr>
      <w:r>
        <w:rPr>
          <w:rFonts w:ascii="Noto Sans KR" w:hAnsi="Noto Sans KR" w:eastAsia="Noto Sans KR"/>
          <w:b/>
          <w:color w:val="667085"/>
          <w:sz w:val="17"/>
        </w:rPr>
        <w:t>원문</w:t>
      </w:r>
    </w:p>
    <w:p>
      <w:pPr>
        <w:pStyle w:val="SourceText"/>
      </w:pPr>
      <w:r>
        <w:t>[0844a03] 今之道場。少獲感應者以此。</w:t>
      </w:r>
    </w:p>
    <w:p>
      <w:pPr>
        <w:spacing w:after="40"/>
      </w:pPr>
      <w:r>
        <w:rPr>
          <w:rFonts w:ascii="Noto Sans KR" w:hAnsi="Noto Sans KR" w:eastAsia="Noto Sans KR"/>
          <w:b/>
          <w:color w:val="2E74B5"/>
          <w:sz w:val="17"/>
        </w:rPr>
        <w:t>한국어 직역</w:t>
      </w:r>
    </w:p>
    <w:p>
      <w:pPr>
        <w:pStyle w:val="TranslationText"/>
      </w:pPr>
      <w:r>
        <w:t>오늘날의 도량에서 감응을 얻는 일이 적은 것은 이 때문이다.</w:t>
      </w:r>
    </w:p>
    <w:p>
      <w:pPr>
        <w:pStyle w:val="Heading2"/>
      </w:pPr>
      <w:r>
        <w:rPr>
          <w:rFonts w:ascii="Noto Sans KR" w:hAnsi="Noto Sans KR" w:eastAsia="Noto Sans KR"/>
          <w:b/>
          <w:color w:val="2E74B5"/>
          <w:sz w:val="21"/>
        </w:rPr>
        <w:t>문단 2011  ·  [0844a04]</w:t>
      </w:r>
    </w:p>
    <w:p>
      <w:pPr>
        <w:spacing w:after="40"/>
      </w:pPr>
      <w:r>
        <w:rPr>
          <w:rFonts w:ascii="Noto Sans KR" w:hAnsi="Noto Sans KR" w:eastAsia="Noto Sans KR"/>
          <w:b/>
          <w:color w:val="667085"/>
          <w:sz w:val="17"/>
        </w:rPr>
        <w:t>원문</w:t>
      </w:r>
    </w:p>
    <w:p>
      <w:pPr>
        <w:pStyle w:val="SourceText"/>
      </w:pPr>
      <w:r>
        <w:t>[0844a04] 從三七後。端坐安居。經一百日。有利根者。不起于座得須陀洹。縱其身心聖果未成。決定自知成佛不謬。汝問道場。建立如是。</w:t>
      </w:r>
    </w:p>
    <w:p>
      <w:pPr>
        <w:spacing w:after="40"/>
      </w:pPr>
      <w:r>
        <w:rPr>
          <w:rFonts w:ascii="Noto Sans KR" w:hAnsi="Noto Sans KR" w:eastAsia="Noto Sans KR"/>
          <w:b/>
          <w:color w:val="2E74B5"/>
          <w:sz w:val="17"/>
        </w:rPr>
        <w:t>한국어 직역</w:t>
      </w:r>
    </w:p>
    <w:p>
      <w:pPr>
        <w:pStyle w:val="TranslationText"/>
      </w:pPr>
      <w:r>
        <w:t>삼칠일이 지난 뒤 단정히 앉아 안거하기를 백 일 하면, 근기가 날카로운 사람은, 자리에서 일어나지 않고 수다원을 얻는다. 비록 몸과 마음이 아직 성과를 이루지 못했더라도, 반드시 자신이 부처가 될 것이 틀림없음을 안다. 네가 도량을 물었으니 그 세움은 이와 같다.</w:t>
      </w:r>
    </w:p>
    <w:p>
      <w:pPr>
        <w:pStyle w:val="Heading2"/>
      </w:pPr>
      <w:r>
        <w:rPr>
          <w:rFonts w:ascii="Noto Sans KR" w:hAnsi="Noto Sans KR" w:eastAsia="Noto Sans KR"/>
          <w:b/>
          <w:color w:val="2E74B5"/>
          <w:sz w:val="21"/>
        </w:rPr>
        <w:t>문단 2012  ·  [0844a07]</w:t>
      </w:r>
    </w:p>
    <w:p>
      <w:pPr>
        <w:spacing w:after="40"/>
      </w:pPr>
      <w:r>
        <w:rPr>
          <w:rFonts w:ascii="Noto Sans KR" w:hAnsi="Noto Sans KR" w:eastAsia="Noto Sans KR"/>
          <w:b/>
          <w:color w:val="667085"/>
          <w:sz w:val="17"/>
        </w:rPr>
        <w:t>원문</w:t>
      </w:r>
    </w:p>
    <w:p>
      <w:pPr>
        <w:pStyle w:val="SourceText"/>
      </w:pPr>
      <w:r>
        <w:t>[0844a07] 儀備律完。決獲果感得須陀洹者。謂遂從凡地得入聖流。非指小果也。故云縱未成果決知成佛。如瓔珞經十地第四名須陀洹。斷非小果矣。</w:t>
      </w:r>
    </w:p>
    <w:p>
      <w:pPr>
        <w:spacing w:after="40"/>
      </w:pPr>
      <w:r>
        <w:rPr>
          <w:rFonts w:ascii="Noto Sans KR" w:hAnsi="Noto Sans KR" w:eastAsia="Noto Sans KR"/>
          <w:b/>
          <w:color w:val="2E74B5"/>
          <w:sz w:val="17"/>
        </w:rPr>
        <w:t>한국어 직역</w:t>
      </w:r>
    </w:p>
    <w:p>
      <w:pPr>
        <w:pStyle w:val="TranslationText"/>
      </w:pPr>
      <w:r>
        <w:t>의식이 갖추어지고 계율이 완전하면 반드시 과위의 감응을 얻어 수다원을 얻는다는 것은 곧 범부의 자리에서 성류에 들어감을 말한다. 소승의 과위를 가리키는 것이 아니다. 그러므로 아직 과를 이루지 못해도 부처가 될 줄을 결정코 안다고 했다. 『영락경』에서는 십지의 제4지를 수다원이라 한다. 결코 소과를 뜻하지 않는다.</w:t>
      </w:r>
    </w:p>
    <w:p>
      <w:pPr>
        <w:pStyle w:val="Heading2"/>
      </w:pPr>
      <w:r>
        <w:rPr>
          <w:rFonts w:ascii="Noto Sans KR" w:hAnsi="Noto Sans KR" w:eastAsia="Noto Sans KR"/>
          <w:b/>
          <w:color w:val="2E74B5"/>
          <w:sz w:val="21"/>
        </w:rPr>
        <w:t>문단 2013  ·  [0844a09]</w:t>
      </w:r>
    </w:p>
    <w:p>
      <w:pPr>
        <w:spacing w:after="40"/>
      </w:pPr>
      <w:r>
        <w:rPr>
          <w:rFonts w:ascii="Noto Sans KR" w:hAnsi="Noto Sans KR" w:eastAsia="Noto Sans KR"/>
          <w:b/>
          <w:color w:val="667085"/>
          <w:sz w:val="17"/>
        </w:rPr>
        <w:t>원문</w:t>
      </w:r>
    </w:p>
    <w:p>
      <w:pPr>
        <w:pStyle w:val="SourceText"/>
      </w:pPr>
      <w:r>
        <w:t>[0844a09] △五正說神呪三。一阿難哀請。</w:t>
      </w:r>
    </w:p>
    <w:p>
      <w:pPr>
        <w:spacing w:after="40"/>
      </w:pPr>
      <w:r>
        <w:rPr>
          <w:rFonts w:ascii="Noto Sans KR" w:hAnsi="Noto Sans KR" w:eastAsia="Noto Sans KR"/>
          <w:b/>
          <w:color w:val="2E74B5"/>
          <w:sz w:val="17"/>
        </w:rPr>
        <w:t>한국어 직역</w:t>
      </w:r>
    </w:p>
    <w:p>
      <w:pPr>
        <w:pStyle w:val="TranslationText"/>
      </w:pPr>
      <w:r>
        <w:t>다섯째, 신주를 바로 설하는 세 가지. 첫째, 아난이 슬피 청한다.</w:t>
      </w:r>
    </w:p>
    <w:p>
      <w:pPr>
        <w:pStyle w:val="Heading2"/>
      </w:pPr>
      <w:r>
        <w:rPr>
          <w:rFonts w:ascii="Noto Sans KR" w:hAnsi="Noto Sans KR" w:eastAsia="Noto Sans KR"/>
          <w:b/>
          <w:color w:val="2E74B5"/>
          <w:sz w:val="21"/>
        </w:rPr>
        <w:t>문단 2014  ·  [0844a11]</w:t>
      </w:r>
    </w:p>
    <w:p>
      <w:pPr>
        <w:spacing w:after="40"/>
      </w:pPr>
      <w:r>
        <w:rPr>
          <w:rFonts w:ascii="Noto Sans KR" w:hAnsi="Noto Sans KR" w:eastAsia="Noto Sans KR"/>
          <w:b/>
          <w:color w:val="667085"/>
          <w:sz w:val="17"/>
        </w:rPr>
        <w:t>원문</w:t>
      </w:r>
    </w:p>
    <w:p>
      <w:pPr>
        <w:pStyle w:val="SourceText"/>
      </w:pPr>
      <w:r>
        <w:t>[0844a11] 阿難頂禮佛足。而白佛言。自我出家。恃佛憍愛。求多聞故。未證無為。遭彼梵天邪術所禁。心雖明了。力不自由。賴遇文殊令我解脫。雖蒙如來佛頂神呪冥獲其力。尚未親聞。惟願大慈。重為宣說。悲救此會諸修行輩。末及當來在輪迴者。承佛密音。身意解脫。</w:t>
      </w:r>
    </w:p>
    <w:p>
      <w:pPr>
        <w:spacing w:after="40"/>
      </w:pPr>
      <w:r>
        <w:rPr>
          <w:rFonts w:ascii="Noto Sans KR" w:hAnsi="Noto Sans KR" w:eastAsia="Noto Sans KR"/>
          <w:b/>
          <w:color w:val="2E74B5"/>
          <w:sz w:val="17"/>
        </w:rPr>
        <w:t>한국어 직역</w:t>
      </w:r>
    </w:p>
    <w:p>
      <w:pPr>
        <w:pStyle w:val="TranslationText"/>
      </w:pPr>
      <w:r>
        <w:t>아난이 부처님의 발에 정례하고 아뢰었다. “제가 출가한 뒤 부처님의 총애를 믿고 교만하여, 다문을 구했기 때문에 무위를 증득하지 못하고 저 범천의 삿된 술법에 억눌렸습니다. 마음은 비록 밝았으나 힘이 자유롭지 못했는데 문수를 만나 해탈하게 되었습니다. 비록 여래의 불정신주가 은밀히 힘을 보태 준 덕을 입었으나 아직 친히 듣지 못했습니다. 오직 바라건대 대자비로 다시 설하시어 이 회중의 여러 수행자를 가엾게 여기고 구제하시며, 나아가 장차 윤회 속에 있을 이들까지 부처의 비밀한 음성을 받아 몸과 뜻이 해탈하게 해 주십시오.”</w:t>
      </w:r>
    </w:p>
    <w:p>
      <w:pPr>
        <w:pStyle w:val="Heading2"/>
      </w:pPr>
      <w:r>
        <w:rPr>
          <w:rFonts w:ascii="Noto Sans KR" w:hAnsi="Noto Sans KR" w:eastAsia="Noto Sans KR"/>
          <w:b/>
          <w:color w:val="2E74B5"/>
          <w:sz w:val="21"/>
        </w:rPr>
        <w:t>문단 2015  ·  [0844a16]</w:t>
      </w:r>
    </w:p>
    <w:p>
      <w:pPr>
        <w:spacing w:after="40"/>
      </w:pPr>
      <w:r>
        <w:rPr>
          <w:rFonts w:ascii="Noto Sans KR" w:hAnsi="Noto Sans KR" w:eastAsia="Noto Sans KR"/>
          <w:b/>
          <w:color w:val="667085"/>
          <w:sz w:val="17"/>
        </w:rPr>
        <w:t>원문</w:t>
      </w:r>
    </w:p>
    <w:p>
      <w:pPr>
        <w:pStyle w:val="SourceText"/>
      </w:pPr>
      <w:r>
        <w:t>[0844a16] 阿難所敘。皆警末學。而顯呪妙力也。</w:t>
      </w:r>
    </w:p>
    <w:p>
      <w:pPr>
        <w:spacing w:after="40"/>
      </w:pPr>
      <w:r>
        <w:rPr>
          <w:rFonts w:ascii="Noto Sans KR" w:hAnsi="Noto Sans KR" w:eastAsia="Noto Sans KR"/>
          <w:b/>
          <w:color w:val="2E74B5"/>
          <w:sz w:val="17"/>
        </w:rPr>
        <w:t>한국어 직역</w:t>
      </w:r>
    </w:p>
    <w:p>
      <w:pPr>
        <w:pStyle w:val="TranslationText"/>
      </w:pPr>
      <w:r>
        <w:t>아난이 서술한 것은 모두 말학을 경계시키며 주의 묘한 힘을 드러낸 것이다.</w:t>
      </w:r>
    </w:p>
    <w:p>
      <w:pPr>
        <w:pStyle w:val="Heading2"/>
      </w:pPr>
      <w:r>
        <w:rPr>
          <w:rFonts w:ascii="Noto Sans KR" w:hAnsi="Noto Sans KR" w:eastAsia="Noto Sans KR"/>
          <w:b/>
          <w:color w:val="2E74B5"/>
          <w:sz w:val="21"/>
        </w:rPr>
        <w:t>문단 2016  ·  [0844a17]</w:t>
      </w:r>
    </w:p>
    <w:p>
      <w:pPr>
        <w:spacing w:after="40"/>
      </w:pPr>
      <w:r>
        <w:rPr>
          <w:rFonts w:ascii="Noto Sans KR" w:hAnsi="Noto Sans KR" w:eastAsia="Noto Sans KR"/>
          <w:b/>
          <w:color w:val="667085"/>
          <w:sz w:val="17"/>
        </w:rPr>
        <w:t>원문</w:t>
      </w:r>
    </w:p>
    <w:p>
      <w:pPr>
        <w:pStyle w:val="SourceText"/>
      </w:pPr>
      <w:r>
        <w:t>[0844a17] 于時會中一切大眾。普皆作禮。佇聞如來祕密章句。</w:t>
      </w:r>
    </w:p>
    <w:p>
      <w:pPr>
        <w:spacing w:after="40"/>
      </w:pPr>
      <w:r>
        <w:rPr>
          <w:rFonts w:ascii="Noto Sans KR" w:hAnsi="Noto Sans KR" w:eastAsia="Noto Sans KR"/>
          <w:b/>
          <w:color w:val="2E74B5"/>
          <w:sz w:val="17"/>
        </w:rPr>
        <w:t>한국어 직역</w:t>
      </w:r>
    </w:p>
    <w:p>
      <w:pPr>
        <w:pStyle w:val="TranslationText"/>
      </w:pPr>
      <w:r>
        <w:t>그때 회중의 모든 대중이 두루 예를 올리고 여래의 비밀한 장구를 기다려 들으려 했다.</w:t>
      </w:r>
    </w:p>
    <w:p>
      <w:pPr>
        <w:pStyle w:val="Heading2"/>
      </w:pPr>
      <w:r>
        <w:rPr>
          <w:rFonts w:ascii="Noto Sans KR" w:hAnsi="Noto Sans KR" w:eastAsia="Noto Sans KR"/>
          <w:b/>
          <w:color w:val="2E74B5"/>
          <w:sz w:val="21"/>
        </w:rPr>
        <w:t>문단 2017  ·  [0844a18]</w:t>
      </w:r>
    </w:p>
    <w:p>
      <w:pPr>
        <w:spacing w:after="40"/>
      </w:pPr>
      <w:r>
        <w:rPr>
          <w:rFonts w:ascii="Noto Sans KR" w:hAnsi="Noto Sans KR" w:eastAsia="Noto Sans KR"/>
          <w:b/>
          <w:color w:val="667085"/>
          <w:sz w:val="17"/>
        </w:rPr>
        <w:t>원문</w:t>
      </w:r>
    </w:p>
    <w:p>
      <w:pPr>
        <w:pStyle w:val="SourceText"/>
      </w:pPr>
      <w:r>
        <w:t>[0844a18] △二如來正說四。一現變。</w:t>
      </w:r>
    </w:p>
    <w:p>
      <w:pPr>
        <w:spacing w:after="40"/>
      </w:pPr>
      <w:r>
        <w:rPr>
          <w:rFonts w:ascii="Noto Sans KR" w:hAnsi="Noto Sans KR" w:eastAsia="Noto Sans KR"/>
          <w:b/>
          <w:color w:val="2E74B5"/>
          <w:sz w:val="17"/>
        </w:rPr>
        <w:t>한국어 직역</w:t>
      </w:r>
    </w:p>
    <w:p>
      <w:pPr>
        <w:pStyle w:val="TranslationText"/>
      </w:pPr>
      <w:r>
        <w:t>둘째, 여래가 바로 설하는 네 가지. 첫째, 변화를 나타낸다.</w:t>
      </w:r>
    </w:p>
    <w:p>
      <w:pPr>
        <w:pStyle w:val="Heading2"/>
      </w:pPr>
      <w:r>
        <w:rPr>
          <w:rFonts w:ascii="Noto Sans KR" w:hAnsi="Noto Sans KR" w:eastAsia="Noto Sans KR"/>
          <w:b/>
          <w:color w:val="2E74B5"/>
          <w:sz w:val="21"/>
        </w:rPr>
        <w:t>문단 2018  ·  [0844a19]</w:t>
      </w:r>
    </w:p>
    <w:p>
      <w:pPr>
        <w:spacing w:after="40"/>
      </w:pPr>
      <w:r>
        <w:rPr>
          <w:rFonts w:ascii="Noto Sans KR" w:hAnsi="Noto Sans KR" w:eastAsia="Noto Sans KR"/>
          <w:b/>
          <w:color w:val="667085"/>
          <w:sz w:val="17"/>
        </w:rPr>
        <w:t>원문</w:t>
      </w:r>
    </w:p>
    <w:p>
      <w:pPr>
        <w:pStyle w:val="SourceText"/>
      </w:pPr>
      <w:r>
        <w:t>[0844a19] 爾時世尊從肉髻中涌百寶光。光中涌出千葉寶蓮。有化如來。坐寶華中。頂放十道百寶光明。一一光明。皆徧示現十恒河沙金剛密迹。擎山持杵遍虗空界。大眾仰觀畏愛兼抱。求佛哀祐。一心聽佛無見頂相放光如來宣說神呪。</w:t>
      </w:r>
    </w:p>
    <w:p>
      <w:pPr>
        <w:spacing w:after="40"/>
      </w:pPr>
      <w:r>
        <w:rPr>
          <w:rFonts w:ascii="Noto Sans KR" w:hAnsi="Noto Sans KR" w:eastAsia="Noto Sans KR"/>
          <w:b/>
          <w:color w:val="2E74B5"/>
          <w:sz w:val="17"/>
        </w:rPr>
        <w:t>한국어 직역</w:t>
      </w:r>
    </w:p>
    <w:p>
      <w:pPr>
        <w:pStyle w:val="TranslationText"/>
      </w:pPr>
      <w:r>
        <w:t>그때 세존이 육계에서 백 가지 보배 광명을 솟아내고 광명 가운데 천 잎의 보배 연꽃을 솟아내었다. 화신 여래가 그 보배꽃 가운데 앉아 정상에서 열 갈래 백보광명을 놓았다. 낱낱 광명마다 모두 열 항하사 수의 금강밀적을 두루 나타내었고, 그들은 산을 들고 금강저를 잡은 채 허공계에 가득했다. 대중은 우러러보며 두려움과 사랑을 함께 품고, 부처의 가호를 구하면서 한마음으로 무견정상에서 광명을 놓는 여래가 신주를 설하는 것을 들었다.</w:t>
      </w:r>
    </w:p>
    <w:p>
      <w:pPr>
        <w:pStyle w:val="Heading2"/>
      </w:pPr>
      <w:r>
        <w:rPr>
          <w:rFonts w:ascii="Noto Sans KR" w:hAnsi="Noto Sans KR" w:eastAsia="Noto Sans KR"/>
          <w:b/>
          <w:color w:val="2E74B5"/>
          <w:sz w:val="21"/>
        </w:rPr>
        <w:t>문단 2019  ·  [0844a24]</w:t>
      </w:r>
    </w:p>
    <w:p>
      <w:pPr>
        <w:spacing w:after="40"/>
      </w:pPr>
      <w:r>
        <w:rPr>
          <w:rFonts w:ascii="Noto Sans KR" w:hAnsi="Noto Sans KR" w:eastAsia="Noto Sans KR"/>
          <w:b/>
          <w:color w:val="667085"/>
          <w:sz w:val="17"/>
        </w:rPr>
        <w:t>원문</w:t>
      </w:r>
    </w:p>
    <w:p>
      <w:pPr>
        <w:pStyle w:val="SourceText"/>
      </w:pPr>
      <w:r>
        <w:t>[0844a24] 光中遍現金剛威武之狀者。示此呪力有大神用破魔斷障也。又此呪常有八萬恒沙金剛藏王菩薩眷屬。晝夜隨侍。所以徧現。餘義經首及卷初已釋。</w:t>
      </w:r>
    </w:p>
    <w:p>
      <w:pPr>
        <w:spacing w:after="40"/>
      </w:pPr>
      <w:r>
        <w:rPr>
          <w:rFonts w:ascii="Noto Sans KR" w:hAnsi="Noto Sans KR" w:eastAsia="Noto Sans KR"/>
          <w:b/>
          <w:color w:val="2E74B5"/>
          <w:sz w:val="17"/>
        </w:rPr>
        <w:t>한국어 직역</w:t>
      </w:r>
    </w:p>
    <w:p>
      <w:pPr>
        <w:pStyle w:val="TranslationText"/>
      </w:pPr>
      <w:r>
        <w:t>광명 가운데 금강들의 위무한 모습을 두루 나타낸 것은 이 주의 힘에 큰 신용이 있어 마를 깨뜨리고 장애를 끊음을 보인 것이다. 또 이 주에는 항상 팔만 항하사의 금강장왕보살 권속이, 밤낮으로 따라 모시기 때문에 두루 나타난 것이다. 나머지 뜻은 경의 첫머리와 권초에서 이미 풀이했다.</w:t>
      </w:r>
    </w:p>
    <w:p>
      <w:pPr>
        <w:pStyle w:val="Heading2"/>
      </w:pPr>
      <w:r>
        <w:rPr>
          <w:rFonts w:ascii="Noto Sans KR" w:hAnsi="Noto Sans KR" w:eastAsia="Noto Sans KR"/>
          <w:b/>
          <w:color w:val="2E74B5"/>
          <w:sz w:val="21"/>
        </w:rPr>
        <w:t>문단 2020  ·  [0844b03]</w:t>
      </w:r>
    </w:p>
    <w:p>
      <w:pPr>
        <w:spacing w:after="40"/>
      </w:pPr>
      <w:r>
        <w:rPr>
          <w:rFonts w:ascii="Noto Sans KR" w:hAnsi="Noto Sans KR" w:eastAsia="Noto Sans KR"/>
          <w:b/>
          <w:color w:val="667085"/>
          <w:sz w:val="17"/>
        </w:rPr>
        <w:t>원문</w:t>
      </w:r>
    </w:p>
    <w:p>
      <w:pPr>
        <w:pStyle w:val="SourceText"/>
      </w:pPr>
      <w:r>
        <w:t>[0844b03] △二說呪。</w:t>
      </w:r>
    </w:p>
    <w:p>
      <w:pPr>
        <w:spacing w:after="40"/>
      </w:pPr>
      <w:r>
        <w:rPr>
          <w:rFonts w:ascii="Noto Sans KR" w:hAnsi="Noto Sans KR" w:eastAsia="Noto Sans KR"/>
          <w:b/>
          <w:color w:val="2E74B5"/>
          <w:sz w:val="17"/>
        </w:rPr>
        <w:t>한국어 직역</w:t>
      </w:r>
    </w:p>
    <w:p>
      <w:pPr>
        <w:pStyle w:val="TranslationText"/>
      </w:pPr>
      <w:r>
        <w:t>둘째, 주를 설한다.</w:t>
      </w:r>
    </w:p>
    <w:p>
      <w:pPr>
        <w:pStyle w:val="Heading2"/>
      </w:pPr>
      <w:r>
        <w:rPr>
          <w:rFonts w:ascii="Noto Sans KR" w:hAnsi="Noto Sans KR" w:eastAsia="Noto Sans KR"/>
          <w:b/>
          <w:color w:val="2E74B5"/>
          <w:sz w:val="21"/>
        </w:rPr>
        <w:t>문단 2021  ·  [0844b04]</w:t>
      </w:r>
    </w:p>
    <w:p>
      <w:pPr>
        <w:spacing w:after="40"/>
      </w:pPr>
      <w:r>
        <w:rPr>
          <w:rFonts w:ascii="Noto Sans KR" w:hAnsi="Noto Sans KR" w:eastAsia="Noto Sans KR"/>
          <w:b/>
          <w:color w:val="667085"/>
          <w:sz w:val="17"/>
        </w:rPr>
        <w:t>원문</w:t>
      </w:r>
    </w:p>
    <w:p>
      <w:pPr>
        <w:pStyle w:val="SourceText"/>
      </w:pPr>
      <w:r>
        <w:t>[0844b04] 南無薩怛他蘇伽多耶阿羅訶帝三藐三菩陀寫(一)薩怛他佛陀俱知瑟尼釤(二)南無薩婆勃陀勃地薩跢鞞弊(三毗迦反)南無薩多南三藐三菩陀俱知南(四)娑舍囉婆迦僧伽喃(五)南無廬鷄阿囉漢跢喃(六)南無蘇盧多波那喃(七)南無娑羯唎陀伽彌喃(八)南無盧雞三藐伽跢喃(九)三藐伽波囉底波多那喃(十)南無提婆離瑟𧹞(十一)南無悉陀耶毗地耶陀囉離瑟𧹞(十二)舍波奴揭囉訶娑訶娑囉摩他喃(十三)南無䟦囉訶摩泥(十四)南無因陀囉耶(十五)南無婆伽婆帝(十六)嚧陀囉耶(十七)烏摩般帝(十八)裟醯夜耶(十九)南無婆伽婆帝(二十)那囉野拏耶(二十一)槃遮摩訶三慕陀囉(二十二)南無悉羯唎多耶(二十三)南無婆伽婆帝(二十四)摩訶迦囉耶(二十五)地唎般剌那伽囉(二十六)毗陀囉波拏迦囉耶(二十七)阿地目帝(二十八)尸摩舍那泥婆悉泥(二十九)摩怛唎伽拏(三十)南無悉羯唎多耶(三十一)南無婆伽婆帝(三十二)多他伽跢俱囉耶(三十三)南無般頭摩俱囉耶(三十四)南無䟦闍囉俱囉耶(三十五)南無摩尼俱囉耶(三十六)南無伽闍俱囉耶(三十七)南無婆伽婆帝(三十八)帝唎茶輸囉西那(三十九)波囉訶囉拏囉闍耶(四十)跢他伽多耶(四十一)南無婆伽婆帝(四十二)南無阿彌多婆耶(四十三)哆他伽多耶(四十四)阿囉訶帝(四十五)三藐三菩陀耶(四十六)南無婆伽婆帝(四十七)阿芻鞞耶(四十八)跢他伽多耶(四十九)阿囉訶帝(五十)三藐三菩陀耶(五十一)南無婆伽婆帝(五十二)鞞沙闍耶俱嚧吠柱唎耶(五十三)般囉婆囉闍耶(五十四)跢他伽多耶(五十五)南無婆伽婆帝(五十六)三補師毖多(五十七)薩憐捺囉剌闍耶(五十八)跢他伽多耶(五十九)阿囉訶帝(六十)三藐三菩陀耶(六十一)南無婆伽婆帝(六十二)舍雞野母那曳(六十三)跢他伽多耶(六十四)阿囉訶帝(六十五)三藐三菩陀耶(六十六)南無婆伽婆帝(六十七)剌怛那雞都囉闍耶(六十八)跢他伽多耶(六十九)阿囉訶帝(七十)三藐三菩陀耶(七十一)帝瓢南無薩羯唎多(七十二)翳曇婆伽婆多(七十三)薩怛他伽都瑟尼釤(七十四)薩怛多般怛㘕(七十五)南無阿婆囉視耽(七十六)般囉帝揚歧囉(七十七)薩囉婆部多揭囉訶(七十八)尼羯囉訶揭迦囉訶尼(七十九)䟦囉毖地耶叱陀你(八十)阿迦囉蜜唎柱(八十一)般唎怛囉耶儜揭唎(八十二)薩囉婆槃陀那目叉尼(八十三)薩囉婆突瑟吒(八十四)突悉乏般那你伐囉尼(八十五)赭都囉失帝南(八十六)羯囉訶娑訶薩囉若闍(八十七)毗多崩娑那羯唎(八十八)阿瑟吒冰舍帝南(八十九)那叉剎怛囉若闍(九十)波囉薩陀那羯唎(九十一)阿瑟吒南(九十二)摩訶揭囉訶若闍(九十三)毗多崩薩那羯唎(九十四)薩婆舍都嚧你婆囉若闍(九十五)呼藍突悉乏難遮那舍尼(九十六)毗沙舍悉怛囉(九十七)阿吉尼烏陀迦囉若闍(九十八)阿般囉視多具囉(九十九)摩訶般囉戰持(一百)摩訶疊多(一百一)摩訶帝闍(二)摩訶稅多闍婆囉(三)摩訶䟦囉槃陀囉婆悉你(四)阿唎耶多囉(五)毗唎俱知(六)誓婆毗闍耶(七)䟦闍囉摩禮底(八)毗舍嚧多(九)勃騰罔迦(十)䟦闍囉制喝那阿遮(一百十一)摩囉制婆般囉質多(十二)䟦闍囉擅持(十三)毗舍囉遮(十四)扇多舍鞞提婆補視多(十五)蘇摩嚧波(十六)摩訶稅多(十七)阿唎耶多囉(十八)摩訶婆囉阿般囉(十九)䟦闍囉商羯囉制婆(二十)䟦闍囉俱摩唎(一百二十一)俱藍陀唎(二十二)䟦闍囉喝薩多遮(二十三)毗地耶乾遮那摩唎迦(二十四)啒蘇母婆羯囉跢那(二十五)鞞嚧遮那俱唎耶(二十六)夜囉菟瑟尼釤(二十七)毗折㘕婆摩尼遮(二十八)䟦闍囉迦那迦波囉婆(二十九)嚧闍那䟦闍囉頓椎遮(三十)稅多遮迦摩囉(一百三十一)剎奢尸波囉婆(三十二)翳帝夷帝(三十三)母陀囉羯拏(三十四)娑鞞囉懺(三十五)掘梵都(三十六)印兔那麼麼寫(三十七誦呪者至此句稱弟子某甲受持)烏𤙖(三十八)唎瑟揭拏(三十九)般剌舍悉多(四十)薩怛他伽都瑟尼釤(一百四十一)虎𤙖(四十二)都嚧雍(四十三)瞻婆那(四十四)虎𤙖(四十五)都嚧雍(四十六)悉躭婆那(四十七)虎𤙖(四十八)都嚧雍(四十九)波羅瑟地耶三般叉拏羯囉(五十)虎𤙖(一百五十一)都嚧雍(五十二)薩婆藥叉喝囉剎娑(五十三)揭囉訶若闍(五十四)毗騰崩薩那羯囉(五十五)虎𤙖(五十六)都嚧雍(五十七)者都囉尸底南(五十八)揭囉訶娑訶薩囉南(五十九)毗騰崩薩那囉(六十)虎𤙖(一百六十一)都嚧雍(六十二)囉叉(六十三)婆伽梵(六十四)薩怛他伽都瑟尼釤(六十五)波羅點闍吉唎(六十六)摩訶娑訶薩囉(六十七)勃樹娑訶薩囉室唎沙(六十八)俱知娑訶薩泥帝[口*隸](六十九)阿弊提視婆唎多(七十)吒吒甖迦(一百七十一)摩訶䟦闍嚧陀囉(七十二)帝唎菩婆那(七十三)曼茶囉(七十四)烏𤙖(七十五)莎悉帝薄婆都(七十六)麼麼(七十七)印兔那麼麼寫(七十八。至此句准前稱名若俗人稱弟子某甲)囉闍婆夜(七十九)主囉䟦夜(八十)阿祇尼婆夜(一百八十一)烏陀迦婆夜(八十二)毗沙婆夜(八十三)舍薩多囉婆夜(八十四)婆囉斫羯囉婆夜(八十五)突毖叉婆夜(八十六)阿舍你婆夜(八十七)阿迦囉蜜唎柱婆夜(八十八)陀囉尼部彌劒波伽波陀婆夜(八十九)烏囉迦婆多婆夜(九十)剌闍壇茶婆夜(一百九十一)那伽婆夜(九十二)毗條怛婆夜(九十三)蘇波囉拏婆夜(九十四)藥叉揭囉訶(九十五)囉叉私揭囉訶(九十六)畢唎多揭囉訶(九十七)毗舍遮揭囉訶(九十八)部多揭囉訶(九十九)鳩槃茶揭囉訶(二百)補丹那揭囉訶(二百一)迦吒補丹那揭囉訶(二)悉乾度揭囉訶(三)阿播悉摩囉揭囉訶(四)烏檀摩陀揭囉訶(五)車夜揭囉訶(六)醯唎婆帝揭囉訶(七)社多訶唎南(八)揭婆訶唎南(九)嚧地囉訶唎南(十)忙娑訶唎南(二百十一)謎陀訶唎南(十二)摩闍訶唎南(十三)闍多訶唎女(十四)視比多訶唎南(十五)毗多訶唎南(十六)婆多訶唎南(十七)阿輸遮訶唎女(十八)質多訶唎女(十九)帝釤薩鞞釤(二十)薩婆揭囉訶南(二百二十一)毗陀耶闍瞋陀夜彌(二十二)雞囉夜彌(二十三)波唎跋囉者迦訖唎擔(二十四)毗陀夜闍瞋陀夜彌(二十五)雞囉夜彌(二十六)茶演尼訖唎擔(二十七)毗陀夜闍瞋陀夜彌(二十八)雞囉夜彌(二十九)摩訶般輸般怛夜(三十)嚧陀囉訖唎擔(二百三十一)毗陀夜闍瞋陀夜彌(三十二)雞囉夜彌(三十三)那囉夜拏訖唎擔(三十四)毗陀夜闍瞋陀夜彌(三十五)雞囉夜彌(三十六)怛埵伽嚧茶西訖唎擔(三十七)毗陀夜闍瞋陀夜彌(三十八)雞囉夜彌(三十九)摩訶迦囉摩怛唎伽拏訖唎擔(四十)毗陀夜闍瞋陀夜彌(二百四十一)雞囉夜彌(四十二)迦波唎迦訖唎擔(四十三)毗陀夜闍瞋陀夜彌(四十四)雞囉夜彌(四十五)闍耶羯囉摩度羯囉(四十六)薩婆囉他娑達那訖唎擔(四十七)毗陀夜闍瞋陀夜彌(四十八)雞囉夜彌(四十九)赭咄囉婆耆你訖唎擔(五十)毗陀夜闍瞋陀夜彌(二百五十一)雞囉夜彌(五十二)毗唎羊訖唎知(五十三)難陀雞沙囉伽那般帝(五十四)索醯夜訖唎擔(五十五)毗陀夜闍瞋陀夜彌(五十六)雞囉夜彌(五十七)那揭那舍囉婆拏訖唎擔(五十八)毗陀夜闍瞋陀夜彌(五十九)雞囉夜彌(六十)阿羅漢訖唎擔毗陀夜闍瞋陀夜彌(二百六十一)雞囉夜彌(六十二)毗多囉伽訖唎擔(六十三)毗陀夜闍瞋陀夜彌(六十四)雞囉夜彌䟦闍囉波你(六十五)具醯夜具醯夜(六十六)迦地般帝訖唎擔(六十七)毗陀夜闍瞋陀夜彌(六十八)雞囉夜彌(六十九)囉叉罔(七十)婆伽梵(二百七十一)印兔那麼麼寫(七十二。至此依前稱弟子名)婆伽梵(七十三)薩怛多般怛囉(七十四)南無粹都帝(七十五)阿悉多那囉剌迦(七十六)波囉婆悉普吒(七十七)毗迦薩怛多鉢帝唎(七十八)什佛囉什佛囉(七十九)陀囉陀囉(八十)頻陀囉頻陀囉瞋陀瞋陀(二百八十一)虎𤙖(八十二)虎𤙖(八十三)泮吒(八十四)泮吒泮吒泮吒泮吒(八十五)娑訶(八十六)醯醯泮(八十七)阿牟迦耶泮(八十八)阿波囉提訶多泮(八十九)婆囉波囉陀泮(九十)阿素囉毗陀囉波迦泮(二百九十一)薩婆提鞞弊泮(九十二)薩婆那伽弊泮(九十三)薩婆藥叉弊泮(九十四)薩婆乾闥婆弊泮(九十五)薩婆補丹那弊泮(九十六)迦吒補丹那弊泮(九十七)薩婆突狼枳帝弊泮(九十八)薩婆突澀比𠼐訖瑟帝弊泮(九十九)薩婆什婆唎弊泮(三百)薩婆阿播悉摩𠼐弊泮(三百一)薩婆舍囉婆拏弊泮(二)薩婆地帝雞弊泮(三)薩婆怛摩陀繼弊泮(四)薩婆毗陀耶囉誓遮𠼐弊泮(五)闍夜羯囉摩度羯囉(六)薩婆羅他娑陀雞弊泮(七)毗地夜遮唎弊泮(八)者都囉縛耆你弊泮(九)䟦闍囉俱摩利(十)毗陀夜囉誓弊泮(三百十一)摩訶波囉丁羊叉耆唎弊泮(十二)跋闍囉商羯囉夜(十三)波囉丈耆囉闍耶泮(十四)摩訶迦囉夜(十五)摩訶末怛唎迦拏(十六)南無娑羯唎多夜泮(十七)毖瑟拏婢曳泮(十八)勃囉訶牟尼曳泮(十九)阿耆尼曳泮(二十)摩訶羯唎曳泮(三百二十一)羯囉檀遲曳泮(二十二)蔑怛唎曳泮(二十三)嘮怛唎曳泮(二十四)遮文茶曳泮(二十五)羯邏囉怛唎曳泮(二十六)迦般唎曳泮(二十七)阿地目質多迦尸摩舍那(二十八)婆私你曳泮(二十九)演吉質(三十)薩埵婆寫(三百三十一)麼麼印兔那麼麼寫(三十二。至此句依前稱弟子某)突瑟吒質多(三十三)阿末怛唎質多(三十四)烏闍訶囉(三十五)伽婆訶囉(三十六)嚧地囉訶囉(三十七)婆娑訶囉(三十八)摩闍訶囉(三十九)闍多訶囉(四十)視毖多訶囉(三百四十一)跋略夜訶囉(四十二)乾陀訶囉(四十三)布史波訶囉(四十四)頗囉訶囉(四十五)婆寫訶囉(四十六)般波質多(四十七)突瑟吒質多(四十八)嘮陀囉質多(四十九)藥叉揭囉訶(五十)囉剎娑揭囉訶(三百五十一)閉[口*隸]多揭囉訶(五十二)毗舍遮揭囉訶(五十三)部多揭囉訶(五十四)鳩槃茶揭囉訶(五十五)悉乾陀揭囉訶(五十六)烏怛摩陀揭囉訶(五十七)車夜揭囉訶(五十八)阿播薩摩囉揭囉訶(五十九)宅袪革茶耆尼揭囉訶(六十)唎佛帝揭囉訶(三百六十一)闍彌迦揭囉訶(六十二)舍俱尼揭囉訶(六十三)姥陀囉難地迦揭囉訶(六十四)阿藍婆揭囉訶(六十五)乾度波尼揭囉訶(六十六)什伐囉堙迦醯迦(六十七)墜帝藥迦(六十八)怛隷帝藥迦(六十九)者突託迦(七十)昵提什伐囉毖釤摩什伐囉(三百七十一)薄底迦(七十二)鼻底迦(七十三)室隷瑟蜜迦(七十四)娑你般帝迦(七十五)薩婆什伐囉(七十六)室嚧吉帝(七十七)末陀鞞達嚧制劒(七十八)阿綺嚧鉗(七十九)目佉嚧鉗(八十)羯唎突嚧鉗(三百八十一)揭囉訶揭藍(八十二)羯拏輸藍(八十三)憚多輸藍(八十四)迄唎夜輸藍(八十五)末麼輸藍(八十六)䟦唎室婆輸藍(八十七)毖栗瑟吒輸藍(八十八)烏陀囉輸藍(八十九)羯知輸藍(九十)跋悉帝輸藍(三百九十一)鄔嚧輸藍(九十二)常伽輸藍(九十三)喝悉多輸藍(九十四)跋陀輸藍(九十五)娑房盎伽般囉丈伽輸藍(九十六)部多毖跢茶(九十七)茶耆尼什婆囉(九十八)陀突嚧迦建咄嚧吉知婆路多毗(九十九)薩般嚧訶凌伽(四百)輸沙怛囉娑那羯囉(四百一)毗沙喻迦(二)阿耆尼烏陀迦(三)末囉鞞囉建哆囉(四)阿迦囉蜜唎咄怛斂部迦(五)地栗剌吒(六)毖唎瑟質迦(七)薩婆那俱囉(八)肆引伽弊揭囉唎藥叉怛囉芻(九)末囉視吠帝釤婆鞞釤(十)悉怛多鉢怛囉(四百十一)摩訶跋闍嚧瑟尼釤(十二)摩訶般賴丈耆藍(十三)夜波突陀舍喻闍那(十四)辮怛隷拏(十五)毗陀耶槃曇迦嚧彌(十六)帝殊槃曇迦嚧彌(十七)般囉毗陀槃曇迦嚧彌(十八)哆姪他(十九)唵(二十)阿那隷(四百二十一)毗舍提(二十二)鞞囉跋闍囉陀唎(二十三)槃陀槃陀你(二十四)䟦闍囉謗尼泮(二十五)虎𤙖都嚧甕泮(二十六)莎婆訶(二十七)</w:t>
      </w:r>
    </w:p>
    <w:p>
      <w:pPr>
        <w:spacing w:after="40"/>
      </w:pPr>
      <w:r>
        <w:rPr>
          <w:rFonts w:ascii="Noto Sans KR" w:hAnsi="Noto Sans KR" w:eastAsia="Noto Sans KR"/>
          <w:b/>
          <w:color w:val="2E74B5"/>
          <w:sz w:val="17"/>
        </w:rPr>
        <w:t>한국어 직역</w:t>
      </w:r>
    </w:p>
    <w:p>
      <w:pPr>
        <w:pStyle w:val="TranslationText"/>
      </w:pPr>
      <w:r>
        <w:t>〔신주〕 원문은 음역 진언이므로 그 음역·순서·번호를 그대로 보존한다: 南無薩怛他蘇伽多耶阿羅訶帝三藐三菩陀寫(一)薩怛他佛陀俱知瑟尼釤(二)南無薩婆勃陀勃地薩跢鞞弊(三毗迦反)南無薩多南三藐三菩陀俱知南(四)娑舍囉婆迦僧伽喃(五)南無廬鷄阿囉漢跢喃(六)南無蘇盧多波那喃(七)南無娑羯唎陀伽彌喃(八)南無盧雞三藐伽跢喃(九)三藐伽波囉底波多那喃(十)南無提婆離瑟𧹞(十一)南無悉陀耶毗地耶陀囉離瑟𧹞(十二)舍波奴揭囉訶娑訶娑囉摩他喃(十三)南無䟦囉訶摩泥(十四)南無因陀囉耶(十五)南無婆伽婆帝(十六)嚧陀囉耶(十七)烏摩般帝(十八)裟醯夜耶(十九)南無婆伽婆帝(二十)那囉野拏耶(二十一)槃遮摩訶三慕陀囉(二十二)南無悉羯唎多耶(二十三)南無婆伽婆帝(二十四)摩訶迦囉耶(二十五)地唎般剌那伽囉(二十六)毗陀囉波拏迦囉耶(二十七)阿地目帝(二十八)尸摩舍那泥婆悉泥(二十九)摩怛唎伽拏(三十)南無悉羯唎多耶(三十一)南無婆伽婆帝(三十二)多他伽跢俱囉耶(三十三)南無般頭摩俱囉耶(三十四)南無䟦闍囉俱囉耶(三十五)南無摩尼俱囉耶(三十六)南無伽闍俱囉耶(三十七)南無婆伽婆帝(三十八)帝唎茶輸囉西那(三十九)波囉訶囉拏囉闍耶(四十)跢他伽多耶(四十一)南無婆伽婆帝(四十二)南無阿彌多婆耶(四十三)哆他伽多耶(四十四)阿囉訶帝(四十五)三藐三菩陀耶(四十六)南無婆伽婆帝(四十七)阿芻鞞耶(四十八)跢他伽多耶(四十九)阿囉訶帝(五十)三藐三菩陀耶(五十一)南無婆伽婆帝(五十二)鞞沙闍耶俱嚧吠柱唎耶(五十三)般囉婆囉闍耶(五十四)跢他伽多耶(五十五)南無婆伽婆帝(五十六)三補師毖多(五十七)薩憐捺囉剌闍耶(五十八)跢他伽多耶(五十九)阿囉訶帝(六十)三藐三菩陀耶(六十一)南無婆伽婆帝(六十二)舍雞野母那曳(六十三)跢他伽多耶(六十四)阿囉訶帝(六十五)三藐三菩陀耶(六十六)南無婆伽婆帝(六十七)剌怛那雞都囉闍耶(六十八)跢他伽多耶(六十九)阿囉訶帝(七十)三藐三菩陀耶(七十一)帝瓢南無薩羯唎多(七十二)翳曇婆伽婆多(七十三)薩怛他伽都瑟尼釤(七十四)薩怛多般怛㘕(七十五)南無阿婆囉視耽(七十六)般囉帝揚歧囉(七十七)薩囉婆部多揭囉訶(七十八)尼羯囉訶揭迦囉訶尼(七十九)䟦囉毖地耶叱陀你(八十)阿迦囉蜜唎柱(八十一)般唎怛囉耶儜揭唎(八十二)薩囉婆槃陀那目叉尼(八十三)薩囉婆突瑟吒(八十四)突悉乏般那你伐囉尼(八十五)赭都囉失帝南(八十六)羯囉訶娑訶薩囉若闍(八十七)毗多崩娑那羯唎(八十八)阿瑟吒冰舍帝南(八十九)那叉剎怛囉若闍(九十)波囉薩陀那羯唎(九十一)阿瑟吒南(九十二)摩訶揭囉訶若闍(九十三)毗多崩薩那羯唎(九十四)薩婆舍都嚧你婆囉若闍(九十五)呼藍突悉乏難遮那舍尼(九十六)毗沙舍悉怛囉(九十七)阿吉尼烏陀迦囉若闍(九十八)阿般囉視多具囉(九十九)摩訶般囉戰持(一百)摩訶疊多(一百一)摩訶帝闍(二)摩訶稅多闍婆囉(三)摩訶䟦囉槃陀囉婆悉你(四)阿唎耶多囉(五)毗唎俱知(六)誓婆毗闍耶(七)䟦闍囉摩禮底(八)毗舍嚧多(九)勃騰罔迦(十)䟦闍囉制喝那阿遮(一百十一)摩囉制婆般囉質多(十二)䟦闍囉擅持(十三)毗舍囉遮(十四)扇多舍鞞提婆補視多(十五)蘇摩嚧波(十六)摩訶稅多(十七)阿唎耶多囉(十八)摩訶婆囉阿般囉(十九)䟦闍囉商羯囉制婆(二十)䟦闍囉俱摩唎(一百二十一)俱藍陀唎(二十二)䟦闍囉喝薩多遮(二十三)毗地耶乾遮那摩唎迦(二十四)啒蘇母婆羯囉跢那(二十五)鞞嚧遮那俱唎耶(二十六)夜囉菟瑟尼釤(二十七)毗折㘕婆摩尼遮(二十八)䟦闍囉迦那迦波囉婆(二十九)嚧闍那䟦闍囉頓椎遮(三十)稅多遮迦摩囉(一百三十一)剎奢尸波囉婆(三十二)翳帝夷帝(三十三)母陀囉羯拏(三十四)娑鞞囉懺(三十五)掘梵都(三十六)印兔那麼麼寫(三十七誦呪者至此句稱弟子某甲受持)烏𤙖(三十八)唎瑟揭拏(三十九)般剌舍悉多(四十)薩怛他伽都瑟尼釤(一百四十一)虎𤙖(四十二)都嚧雍(四十三)瞻婆那(四十四)虎𤙖(四十五)都嚧雍(四十六)悉躭婆那(四十七)虎𤙖(四十八)都嚧雍(四十九)波羅瑟地耶三般叉拏羯囉(五十)虎𤙖(一百五十一)都嚧雍(五十二)薩婆藥叉喝囉剎娑(五十三)揭囉訶若闍(五十四)毗騰崩薩那羯囉(五十五)虎𤙖(五十六)都嚧雍(五十七)者都囉尸底南(五十八)揭囉訶娑訶薩囉南(五十九)毗騰崩薩那囉(六十)虎𤙖(一百六十一)都嚧雍(六十二)囉叉(六十三)婆伽梵(六十四)薩怛他伽都瑟尼釤(六十五)波羅點闍吉唎(六十六)摩訶娑訶薩囉(六十七)勃樹娑訶薩囉室唎沙(六十八)俱知娑訶薩泥帝[口*隸](六十九)阿弊提視婆唎多(七十)吒吒甖迦(一百七十一)摩訶䟦闍嚧陀囉(七十二)帝唎菩婆那(七十三)曼茶囉(七十四)烏𤙖(七十五)莎悉帝薄婆都(七十六)麼麼(七十七)印兔那麼麼寫(七十八。至此句准前稱名若俗人稱弟子某甲)囉闍婆夜(七十九)主囉䟦夜(八十)阿祇尼婆夜(一百八十一)烏陀迦婆夜(八十二)毗沙婆夜(八十三)舍薩多囉婆夜(八十四)婆囉斫羯囉婆夜(八十五)突毖叉婆夜(八十六)阿舍你婆夜(八十七)阿迦囉蜜唎柱婆夜(八十八)陀囉尼部彌劒波伽波陀婆夜(八十九)烏囉迦婆多婆夜(九十)剌闍壇茶婆夜(一百九十一)那伽婆夜(九十二)毗條怛婆夜(九十三)蘇波囉拏婆夜(九十四)藥叉揭囉訶(九十五)囉叉私揭囉訶(九十六)畢唎多揭囉訶(九十七)毗舍遮揭囉訶(九十八)部多揭囉訶(九十九)鳩槃茶揭囉訶(二百)補丹那揭囉訶(二百一)迦吒補丹那揭囉訶(二)悉乾度揭囉訶(三)阿播悉摩囉揭囉訶(四)烏檀摩陀揭囉訶(五)車夜揭囉訶(六)醯唎婆帝揭囉訶(七)社多訶唎南(八)揭婆訶唎南(九)嚧地囉訶唎南(十)忙娑訶唎南(二百十一)謎陀訶唎南(十二)摩闍訶唎南(十三)闍多訶唎女(十四)視比多訶唎南(十五)毗多訶唎南(十六)婆多訶唎南(十七)阿輸遮訶唎女(十八)質多訶唎女(十九)帝釤薩鞞釤(二十)薩婆揭囉訶南(二百二十一)毗陀耶闍瞋陀夜彌(二十二)雞囉夜彌(二十三)波唎跋囉者迦訖唎擔(二十四)毗陀夜闍瞋陀夜彌(二十五)雞囉夜彌(二十六)茶演尼訖唎擔(二十七)毗陀夜闍瞋陀夜彌(二十八)雞囉夜彌(二十九)摩訶般輸般怛夜(三十)嚧陀囉訖唎擔(二百三十一)毗陀夜闍瞋陀夜彌(三十二)雞囉夜彌(三十三)那囉夜拏訖唎擔(三十四)毗陀夜闍瞋陀夜彌(三十五)雞囉夜彌(三十六)怛埵伽嚧茶西訖唎擔(三十七)毗陀夜闍瞋陀夜彌(三十八)雞囉夜彌(三十九)摩訶迦囉摩怛唎伽拏訖唎擔(四十)毗陀夜闍瞋陀夜彌(二百四十一)雞囉夜彌(四十二)迦波唎迦訖唎擔(四十三)毗陀夜闍瞋陀夜彌(四十四)雞囉夜彌(四十五)闍耶羯囉摩度羯囉(四十六)薩婆囉他娑達那訖唎擔(四十七)毗陀夜闍瞋陀夜彌(四十八)雞囉夜彌(四十九)赭咄囉婆耆你訖唎擔(五十)毗陀夜闍瞋陀夜彌(二百五十一)雞囉夜彌(五十二)毗唎羊訖唎知(五十三)難陀雞沙囉伽那般帝(五十四)索醯夜訖唎擔(五十五)毗陀夜闍瞋陀夜彌(五十六)雞囉夜彌(五十七)那揭那舍囉婆拏訖唎擔(五十八)毗陀夜闍瞋陀夜彌(五十九)雞囉夜彌(六十)阿羅漢訖唎擔毗陀夜闍瞋陀夜彌(二百六十一)雞囉夜彌(六十二)毗多囉伽訖唎擔(六十三)毗陀夜闍瞋陀夜彌(六十四)雞囉夜彌䟦闍囉波你(六十五)具醯夜具醯夜(六十六)迦地般帝訖唎擔(六十七)毗陀夜闍瞋陀夜彌(六十八)雞囉夜彌(六十九)囉叉罔(七十)婆伽梵(二百七十一)印兔那麼麼寫(七十二。至此依前稱弟子名)婆伽梵(七十三)薩怛多般怛囉(七十四)南無粹都帝(七十五)阿悉多那囉剌迦(七十六)波囉婆悉普吒(七十七)毗迦薩怛多鉢帝唎(七十八)什佛囉什佛囉(七十九)陀囉陀囉(八十)頻陀囉頻陀囉瞋陀瞋陀(二百八十一)虎𤙖(八十二)虎𤙖(八十三)泮吒(八十四)泮吒泮吒泮吒泮吒(八十五)娑訶(八十六)醯醯泮(八十七)阿牟迦耶泮(八十八)阿波囉提訶多泮(八十九)婆囉波囉陀泮(九十)阿素囉毗陀囉波迦泮(二百九十一)薩婆提鞞弊泮(九十二)薩婆那伽弊泮(九十三)薩婆藥叉弊泮(九十四)薩婆乾闥婆弊泮(九十五)薩婆補丹那弊泮(九十六)迦吒補丹那弊泮(九十七)薩婆突狼枳帝弊泮(九十八)薩婆突澀比𠼐訖瑟帝弊泮(九十九)薩婆什婆唎弊泮(三百)薩婆阿播悉摩𠼐弊泮(三百一)薩婆舍囉婆拏弊泮(二)薩婆地帝雞弊泮(三)薩婆怛摩陀繼弊泮(四)薩婆毗陀耶囉誓遮𠼐弊泮(五)闍夜羯囉摩度羯囉(六)薩婆羅他娑陀雞弊泮(七)毗地夜遮唎弊泮(八)者都囉縛耆你弊泮(九)䟦闍囉俱摩利(十)毗陀夜囉誓弊泮(三百十一)摩訶波囉丁羊叉耆唎弊泮(十二)跋闍囉商羯囉夜(十三)波囉丈耆囉闍耶泮(十四)摩訶迦囉夜(十五)摩訶末怛唎迦拏(十六)南無娑羯唎多夜泮(十七)毖瑟拏婢曳泮(十八)勃囉訶牟尼曳泮(十九)阿耆尼曳泮(二十)摩訶羯唎曳泮(三百二十一)羯囉檀遲曳泮(二十二)蔑怛唎曳泮(二十三)嘮怛唎曳泮(二十四)遮文茶曳泮(二十五)羯邏囉怛唎曳泮(二十六)迦般唎曳泮(二十七)阿地目質多迦尸摩舍那(二十八)婆私你曳泮(二十九)演吉質(三十)薩埵婆寫(三百三十一)麼麼印兔那麼麼寫(三十二。至此句依前稱弟子某)突瑟吒質多(三十三)阿末怛唎質多(三十四)烏闍訶囉(三十五)伽婆訶囉(三十六)嚧地囉訶囉(三十七)婆娑訶囉(三十八)摩闍訶囉(三十九)闍多訶囉(四十)視毖多訶囉(三百四十一)跋略夜訶囉(四十二)乾陀訶囉(四十三)布史波訶囉(四十四)頗囉訶囉(四十五)婆寫訶囉(四十六)般波質多(四十七)突瑟吒質多(四十八)嘮陀囉質多(四十九)藥叉揭囉訶(五十)囉剎娑揭囉訶(三百五十一)閉[口*隸]多揭囉訶(五十二)毗舍遮揭囉訶(五十三)部多揭囉訶(五十四)鳩槃茶揭囉訶(五十五)悉乾陀揭囉訶(五十六)烏怛摩陀揭囉訶(五十七)車夜揭囉訶(五十八)阿播薩摩囉揭囉訶(五十九)宅袪革茶耆尼揭囉訶(六十)唎佛帝揭囉訶(三百六十一)闍彌迦揭囉訶(六十二)舍俱尼揭囉訶(六十三)姥陀囉難地迦揭囉訶(六十四)阿藍婆揭囉訶(六十五)乾度波尼揭囉訶(六十六)什伐囉堙迦醯迦(六十七)墜帝藥迦(六十八)怛隷帝藥迦(六十九)者突託迦(七十)昵提什伐囉毖釤摩什伐囉(三百七十一)薄底迦(七十二)鼻底迦(七十三)室隷瑟蜜迦(七十四)娑你般帝迦(七十五)薩婆什伐囉(七十六)室嚧吉帝(七十七)末陀鞞達嚧制劒(七十八)阿綺嚧鉗(七十九)目佉嚧鉗(八十)羯唎突嚧鉗(三百八十一)揭囉訶揭藍(八十二)羯拏輸藍(八十三)憚多輸藍(八十四)迄唎夜輸藍(八十五)末麼輸藍(八十六)䟦唎室婆輸藍(八十七)毖栗瑟吒輸藍(八十八)烏陀囉輸藍(八十九)羯知輸藍(九十)跋悉帝輸藍(三百九十一)鄔嚧輸藍(九十二)常伽輸藍(九十三)喝悉多輸藍(九十四)跋陀輸藍(九十五)娑房盎伽般囉丈伽輸藍(九十六)部多毖跢茶(九十七)茶耆尼什婆囉(九十八)陀突嚧迦建咄嚧吉知婆路多毗(九十九)薩般嚧訶凌伽(四百)輸沙怛囉娑那羯囉(四百一)毗沙喻迦(二)阿耆尼烏陀迦(三)末囉鞞囉建哆囉(四)阿迦囉蜜唎咄怛斂部迦(五)地栗剌吒(六)毖唎瑟質迦(七)薩婆那俱囉(八)肆引伽弊揭囉唎藥叉怛囉芻(九)末囉視吠帝釤婆鞞釤(十)悉怛多鉢怛囉(四百十一)摩訶跋闍嚧瑟尼釤(十二)摩訶般賴丈耆藍(十三)夜波突陀舍喻闍那(十四)辮怛隷拏(十五)毗陀耶槃曇迦嚧彌(十六)帝殊槃曇迦嚧彌(十七)般囉毗陀槃曇迦嚧彌(十八)哆姪他(十九)唵(二十)阿那隷(四百二十一)毗舍提(二十二)鞞囉跋闍囉陀唎(二十三)槃陀槃陀你(二十四)䟦闍囉謗尼泮(二十五)虎𤙖都嚧甕泮(二十六)莎婆訶(二十七)</w:t>
      </w:r>
    </w:p>
    <w:p>
      <w:pPr>
        <w:pStyle w:val="EditorialNote"/>
      </w:pPr>
      <w:r>
        <w:t>교감·번역 메모 | [진언] 이 단위는 음역 진언 전체이다. 음역어·번호·편집기호([口*隸] 포함)를 원문 그대로 보존하고 의미를 임의로 풀이하지 않았다.</w:t>
      </w:r>
    </w:p>
    <w:p>
      <w:pPr>
        <w:pStyle w:val="Heading2"/>
      </w:pPr>
      <w:r>
        <w:rPr>
          <w:rFonts w:ascii="Noto Sans KR" w:hAnsi="Noto Sans KR" w:eastAsia="Noto Sans KR"/>
          <w:b/>
          <w:color w:val="2E74B5"/>
          <w:sz w:val="21"/>
        </w:rPr>
        <w:t>문단 2022  ·  [0846c06]</w:t>
      </w:r>
    </w:p>
    <w:p>
      <w:pPr>
        <w:spacing w:after="40"/>
      </w:pPr>
      <w:r>
        <w:rPr>
          <w:rFonts w:ascii="Noto Sans KR" w:hAnsi="Noto Sans KR" w:eastAsia="Noto Sans KR"/>
          <w:b/>
          <w:color w:val="667085"/>
          <w:sz w:val="17"/>
        </w:rPr>
        <w:t>원문</w:t>
      </w:r>
    </w:p>
    <w:p>
      <w:pPr>
        <w:pStyle w:val="SourceText"/>
      </w:pPr>
      <w:r>
        <w:t>[0846c06] 四百十八已前。但是皈依三寶賢聖。及敘呪功力求願加被之事。至跢姪他此云即說呪曰下。乃祕密心呪。前云一時常行一百八遍。即此而已。不局時分。則應通誦。呪亦曰陀囉尼。此云總持。即諸佛密語。神智妙用。總無量義。持無量法。摧邪立正。殄惡生善。皆能總而持之。而此不稱者。備在五名。</w:t>
      </w:r>
    </w:p>
    <w:p>
      <w:pPr>
        <w:spacing w:after="40"/>
      </w:pPr>
      <w:r>
        <w:rPr>
          <w:rFonts w:ascii="Noto Sans KR" w:hAnsi="Noto Sans KR" w:eastAsia="Noto Sans KR"/>
          <w:b/>
          <w:color w:val="2E74B5"/>
          <w:sz w:val="17"/>
        </w:rPr>
        <w:t>한국어 직역</w:t>
      </w:r>
    </w:p>
    <w:p>
      <w:pPr>
        <w:pStyle w:val="TranslationText"/>
      </w:pPr>
      <w:r>
        <w:t>사백십팔 이전까지는 다만 삼보와 현성에게 귀의하고 주의 공덕과 원을 구하여 가피받는 일을 서술한 것이다. 跢姪他, 곧 “이제 주를 설하여 말한다” 이하에 이르러서는 비밀한 심주이다. 앞에서 “한 차례마다 늘 백팔 번을 행한다”고 한 것은 바로 이것만을 말한다. 시간의 구분에 국한하지 않는다면, 마땅히 전체를 외워야 한다. 주는 또 다라니라고도 하니, 여기서는 총지라 한다. 곧 모든 부처의 비밀한 말이다. 신묘한 지혜와 묘용이 한량없는 뜻을 모두 거두고 한량없는 법을 지니며, 삿됨을 꺾고 바름을 세우고, 악을 없애고 선을 낳는 것을 모두 총괄하여 지닐 수 있다. 그런데 여기에서 다라니라고 부르지 않은 까닭은, 그 뜻이 다섯 이름 속에 갖추어져 있기 때문이다.</w:t>
      </w:r>
    </w:p>
    <w:p>
      <w:pPr>
        <w:pStyle w:val="SmallMeta"/>
      </w:pPr>
      <w:r>
        <w:t>大佛頂如來密因修證了義諸菩薩萬行首楞嚴經要解卷第十三  |  『대불정여래밀인수증요의제보살만행수능엄경요해』 제13권.</w:t>
      </w:r>
    </w:p>
    <w:p>
      <w:pPr>
        <w:pStyle w:val="Heading2"/>
      </w:pPr>
      <w:r>
        <w:t>음절(音切)</w:t>
      </w:r>
    </w:p>
    <w:p>
      <w:pPr>
        <w:pStyle w:val="Heading2"/>
      </w:pPr>
      <w:r>
        <w:rPr>
          <w:rFonts w:ascii="Noto Sans KR" w:hAnsi="Noto Sans KR" w:eastAsia="Noto Sans KR"/>
          <w:b/>
          <w:color w:val="2E74B5"/>
          <w:sz w:val="21"/>
        </w:rPr>
        <w:t>문단 2023  ·  [0846c17]</w:t>
      </w:r>
    </w:p>
    <w:p>
      <w:pPr>
        <w:spacing w:after="40"/>
      </w:pPr>
      <w:r>
        <w:rPr>
          <w:rFonts w:ascii="Noto Sans KR" w:hAnsi="Noto Sans KR" w:eastAsia="Noto Sans KR"/>
          <w:b/>
          <w:color w:val="667085"/>
          <w:sz w:val="17"/>
        </w:rPr>
        <w:t>원문</w:t>
      </w:r>
    </w:p>
    <w:p>
      <w:pPr>
        <w:pStyle w:val="SourceText"/>
      </w:pPr>
      <w:r>
        <w:t>軌</w:t>
      </w:r>
      <w:r>
        <w:br/>
      </w:r>
      <w:r>
        <w:t>[0846c17] (居壘切)。</w:t>
      </w:r>
    </w:p>
    <w:p>
      <w:pPr>
        <w:spacing w:after="40"/>
      </w:pPr>
      <w:r>
        <w:rPr>
          <w:rFonts w:ascii="Noto Sans KR" w:hAnsi="Noto Sans KR" w:eastAsia="Noto Sans KR"/>
          <w:b/>
          <w:color w:val="2E74B5"/>
          <w:sz w:val="17"/>
        </w:rPr>
        <w:t>한국어 직역</w:t>
      </w:r>
    </w:p>
    <w:p>
      <w:pPr>
        <w:pStyle w:val="TranslationText"/>
      </w:pPr>
      <w:r>
        <w:t>軌: 居壘切(거·루의 반절)이다.</w:t>
      </w:r>
    </w:p>
    <w:p>
      <w:pPr>
        <w:pStyle w:val="Heading2"/>
      </w:pPr>
      <w:r>
        <w:rPr>
          <w:rFonts w:ascii="Noto Sans KR" w:hAnsi="Noto Sans KR" w:eastAsia="Noto Sans KR"/>
          <w:b/>
          <w:color w:val="2E74B5"/>
          <w:sz w:val="21"/>
        </w:rPr>
        <w:t>문단 2024  ·  [0846c17]</w:t>
      </w:r>
    </w:p>
    <w:p>
      <w:pPr>
        <w:spacing w:after="40"/>
      </w:pPr>
      <w:r>
        <w:rPr>
          <w:rFonts w:ascii="Noto Sans KR" w:hAnsi="Noto Sans KR" w:eastAsia="Noto Sans KR"/>
          <w:b/>
          <w:color w:val="667085"/>
          <w:sz w:val="17"/>
        </w:rPr>
        <w:t>원문</w:t>
      </w:r>
    </w:p>
    <w:p>
      <w:pPr>
        <w:pStyle w:val="SourceText"/>
      </w:pPr>
      <w:r>
        <w:t>糜</w:t>
      </w:r>
      <w:r>
        <w:br/>
      </w:r>
      <w:r>
        <w:t>[0846c17] (武悲切)。</w:t>
      </w:r>
    </w:p>
    <w:p>
      <w:pPr>
        <w:spacing w:after="40"/>
      </w:pPr>
      <w:r>
        <w:rPr>
          <w:rFonts w:ascii="Noto Sans KR" w:hAnsi="Noto Sans KR" w:eastAsia="Noto Sans KR"/>
          <w:b/>
          <w:color w:val="2E74B5"/>
          <w:sz w:val="17"/>
        </w:rPr>
        <w:t>한국어 직역</w:t>
      </w:r>
    </w:p>
    <w:p>
      <w:pPr>
        <w:pStyle w:val="TranslationText"/>
      </w:pPr>
      <w:r>
        <w:t>糜: 武悲切(무·비의 반절)이다.</w:t>
      </w:r>
    </w:p>
    <w:p>
      <w:pPr>
        <w:pStyle w:val="Heading2"/>
      </w:pPr>
      <w:r>
        <w:rPr>
          <w:rFonts w:ascii="Noto Sans KR" w:hAnsi="Noto Sans KR" w:eastAsia="Noto Sans KR"/>
          <w:b/>
          <w:color w:val="2E74B5"/>
          <w:sz w:val="21"/>
        </w:rPr>
        <w:t>문단 2025  ·  [0846c17]</w:t>
      </w:r>
    </w:p>
    <w:p>
      <w:pPr>
        <w:spacing w:after="40"/>
      </w:pPr>
      <w:r>
        <w:rPr>
          <w:rFonts w:ascii="Noto Sans KR" w:hAnsi="Noto Sans KR" w:eastAsia="Noto Sans KR"/>
          <w:b/>
          <w:color w:val="667085"/>
          <w:sz w:val="17"/>
        </w:rPr>
        <w:t>원문</w:t>
      </w:r>
    </w:p>
    <w:p>
      <w:pPr>
        <w:pStyle w:val="SourceText"/>
      </w:pPr>
      <w:r>
        <w:t>享</w:t>
      </w:r>
      <w:r>
        <w:br/>
      </w:r>
      <w:r>
        <w:t>[0846c17] (許兩切)。</w:t>
      </w:r>
    </w:p>
    <w:p>
      <w:pPr>
        <w:spacing w:after="40"/>
      </w:pPr>
      <w:r>
        <w:rPr>
          <w:rFonts w:ascii="Noto Sans KR" w:hAnsi="Noto Sans KR" w:eastAsia="Noto Sans KR"/>
          <w:b/>
          <w:color w:val="2E74B5"/>
          <w:sz w:val="17"/>
        </w:rPr>
        <w:t>한국어 직역</w:t>
      </w:r>
    </w:p>
    <w:p>
      <w:pPr>
        <w:pStyle w:val="TranslationText"/>
      </w:pPr>
      <w:r>
        <w:t>享: 許兩切(허·량의 반절)이다.</w:t>
      </w:r>
    </w:p>
    <w:p>
      <w:pPr>
        <w:pStyle w:val="Heading2"/>
      </w:pPr>
      <w:r>
        <w:rPr>
          <w:rFonts w:ascii="Noto Sans KR" w:hAnsi="Noto Sans KR" w:eastAsia="Noto Sans KR"/>
          <w:b/>
          <w:color w:val="2E74B5"/>
          <w:sz w:val="21"/>
        </w:rPr>
        <w:t>문단 2026  ·  [0846c17]</w:t>
      </w:r>
    </w:p>
    <w:p>
      <w:pPr>
        <w:spacing w:after="40"/>
      </w:pPr>
      <w:r>
        <w:rPr>
          <w:rFonts w:ascii="Noto Sans KR" w:hAnsi="Noto Sans KR" w:eastAsia="Noto Sans KR"/>
          <w:b/>
          <w:color w:val="667085"/>
          <w:sz w:val="17"/>
        </w:rPr>
        <w:t>원문</w:t>
      </w:r>
    </w:p>
    <w:p>
      <w:pPr>
        <w:pStyle w:val="SourceText"/>
      </w:pPr>
      <w:r>
        <w:t>釤</w:t>
      </w:r>
      <w:r>
        <w:br/>
      </w:r>
      <w:r>
        <w:t>[0846c17] (所鑒切)。</w:t>
      </w:r>
    </w:p>
    <w:p>
      <w:pPr>
        <w:spacing w:after="40"/>
      </w:pPr>
      <w:r>
        <w:rPr>
          <w:rFonts w:ascii="Noto Sans KR" w:hAnsi="Noto Sans KR" w:eastAsia="Noto Sans KR"/>
          <w:b/>
          <w:color w:val="2E74B5"/>
          <w:sz w:val="17"/>
        </w:rPr>
        <w:t>한국어 직역</w:t>
      </w:r>
    </w:p>
    <w:p>
      <w:pPr>
        <w:pStyle w:val="TranslationText"/>
      </w:pPr>
      <w:r>
        <w:t>釤: 所鑒切(소·감의 반절)이다.</w:t>
      </w:r>
    </w:p>
    <w:p>
      <w:pPr>
        <w:pStyle w:val="Heading2"/>
      </w:pPr>
      <w:r>
        <w:rPr>
          <w:rFonts w:ascii="Noto Sans KR" w:hAnsi="Noto Sans KR" w:eastAsia="Noto Sans KR"/>
          <w:b/>
          <w:color w:val="2E74B5"/>
          <w:sz w:val="21"/>
        </w:rPr>
        <w:t>문단 2027  ·  [0846c17]</w:t>
      </w:r>
    </w:p>
    <w:p>
      <w:pPr>
        <w:spacing w:after="40"/>
      </w:pPr>
      <w:r>
        <w:rPr>
          <w:rFonts w:ascii="Noto Sans KR" w:hAnsi="Noto Sans KR" w:eastAsia="Noto Sans KR"/>
          <w:b/>
          <w:color w:val="667085"/>
          <w:sz w:val="17"/>
        </w:rPr>
        <w:t>원문</w:t>
      </w:r>
    </w:p>
    <w:p>
      <w:pPr>
        <w:pStyle w:val="SourceText"/>
      </w:pPr>
      <w:r>
        <w:t>跢</w:t>
      </w:r>
      <w:r>
        <w:br/>
      </w:r>
      <w:r>
        <w:t>[0846c17] (丁个切)。</w:t>
      </w:r>
    </w:p>
    <w:p>
      <w:pPr>
        <w:spacing w:after="40"/>
      </w:pPr>
      <w:r>
        <w:rPr>
          <w:rFonts w:ascii="Noto Sans KR" w:hAnsi="Noto Sans KR" w:eastAsia="Noto Sans KR"/>
          <w:b/>
          <w:color w:val="2E74B5"/>
          <w:sz w:val="17"/>
        </w:rPr>
        <w:t>한국어 직역</w:t>
      </w:r>
    </w:p>
    <w:p>
      <w:pPr>
        <w:pStyle w:val="TranslationText"/>
      </w:pPr>
      <w:r>
        <w:t>跢: 丁个切(정·개의 반절)이다.</w:t>
      </w:r>
    </w:p>
    <w:p>
      <w:pPr>
        <w:pStyle w:val="Heading2"/>
      </w:pPr>
      <w:r>
        <w:rPr>
          <w:rFonts w:ascii="Noto Sans KR" w:hAnsi="Noto Sans KR" w:eastAsia="Noto Sans KR"/>
          <w:b/>
          <w:color w:val="2E74B5"/>
          <w:sz w:val="21"/>
        </w:rPr>
        <w:t>문단 2028  ·  [0846c17]</w:t>
      </w:r>
    </w:p>
    <w:p>
      <w:pPr>
        <w:spacing w:after="40"/>
      </w:pPr>
      <w:r>
        <w:rPr>
          <w:rFonts w:ascii="Noto Sans KR" w:hAnsi="Noto Sans KR" w:eastAsia="Noto Sans KR"/>
          <w:b/>
          <w:color w:val="667085"/>
          <w:sz w:val="17"/>
        </w:rPr>
        <w:t>원문</w:t>
      </w:r>
    </w:p>
    <w:p>
      <w:pPr>
        <w:pStyle w:val="SourceText"/>
      </w:pPr>
      <w:r>
        <w:t>揭</w:t>
      </w:r>
      <w:r>
        <w:br/>
      </w:r>
      <w:r>
        <w:t>[0846c17] (居列切)。</w:t>
      </w:r>
    </w:p>
    <w:p>
      <w:pPr>
        <w:spacing w:after="40"/>
      </w:pPr>
      <w:r>
        <w:rPr>
          <w:rFonts w:ascii="Noto Sans KR" w:hAnsi="Noto Sans KR" w:eastAsia="Noto Sans KR"/>
          <w:b/>
          <w:color w:val="2E74B5"/>
          <w:sz w:val="17"/>
        </w:rPr>
        <w:t>한국어 직역</w:t>
      </w:r>
    </w:p>
    <w:p>
      <w:pPr>
        <w:pStyle w:val="TranslationText"/>
      </w:pPr>
      <w:r>
        <w:t>揭: 居列切(거·렬의 반절)이다.</w:t>
      </w:r>
    </w:p>
    <w:p>
      <w:pPr>
        <w:pStyle w:val="Heading2"/>
      </w:pPr>
      <w:r>
        <w:rPr>
          <w:rFonts w:ascii="Noto Sans KR" w:hAnsi="Noto Sans KR" w:eastAsia="Noto Sans KR"/>
          <w:b/>
          <w:color w:val="2E74B5"/>
          <w:sz w:val="21"/>
        </w:rPr>
        <w:t>문단 2029  ·  [0846c18]</w:t>
      </w:r>
    </w:p>
    <w:p>
      <w:pPr>
        <w:spacing w:after="40"/>
      </w:pPr>
      <w:r>
        <w:rPr>
          <w:rFonts w:ascii="Noto Sans KR" w:hAnsi="Noto Sans KR" w:eastAsia="Noto Sans KR"/>
          <w:b/>
          <w:color w:val="667085"/>
          <w:sz w:val="17"/>
        </w:rPr>
        <w:t>원문</w:t>
      </w:r>
    </w:p>
    <w:p>
      <w:pPr>
        <w:pStyle w:val="SourceText"/>
      </w:pPr>
      <w:r>
        <w:t>毖</w:t>
      </w:r>
      <w:r>
        <w:br/>
      </w:r>
      <w:r>
        <w:t>[0846c18] (音祕)。</w:t>
      </w:r>
    </w:p>
    <w:p>
      <w:pPr>
        <w:spacing w:after="40"/>
      </w:pPr>
      <w:r>
        <w:rPr>
          <w:rFonts w:ascii="Noto Sans KR" w:hAnsi="Noto Sans KR" w:eastAsia="Noto Sans KR"/>
          <w:b/>
          <w:color w:val="2E74B5"/>
          <w:sz w:val="17"/>
        </w:rPr>
        <w:t>한국어 직역</w:t>
      </w:r>
    </w:p>
    <w:p>
      <w:pPr>
        <w:pStyle w:val="TranslationText"/>
      </w:pPr>
      <w:r>
        <w:t>毖: 음은 祕와 같다.</w:t>
      </w:r>
    </w:p>
    <w:p>
      <w:pPr>
        <w:pStyle w:val="Heading2"/>
      </w:pPr>
      <w:r>
        <w:rPr>
          <w:rFonts w:ascii="Noto Sans KR" w:hAnsi="Noto Sans KR" w:eastAsia="Noto Sans KR"/>
          <w:b/>
          <w:color w:val="2E74B5"/>
          <w:sz w:val="21"/>
        </w:rPr>
        <w:t>문단 2030  ·  [0846c18]</w:t>
      </w:r>
    </w:p>
    <w:p>
      <w:pPr>
        <w:spacing w:after="40"/>
      </w:pPr>
      <w:r>
        <w:rPr>
          <w:rFonts w:ascii="Noto Sans KR" w:hAnsi="Noto Sans KR" w:eastAsia="Noto Sans KR"/>
          <w:b/>
          <w:color w:val="667085"/>
          <w:sz w:val="17"/>
        </w:rPr>
        <w:t>원문</w:t>
      </w:r>
    </w:p>
    <w:p>
      <w:pPr>
        <w:pStyle w:val="SourceText"/>
      </w:pPr>
      <w:r>
        <w:t>𧹞</w:t>
      </w:r>
      <w:r>
        <w:br/>
      </w:r>
      <w:r>
        <w:t>[0846c18] (奴板切)。</w:t>
      </w:r>
    </w:p>
    <w:p>
      <w:pPr>
        <w:spacing w:after="40"/>
      </w:pPr>
      <w:r>
        <w:rPr>
          <w:rFonts w:ascii="Noto Sans KR" w:hAnsi="Noto Sans KR" w:eastAsia="Noto Sans KR"/>
          <w:b/>
          <w:color w:val="2E74B5"/>
          <w:sz w:val="17"/>
        </w:rPr>
        <w:t>한국어 직역</w:t>
      </w:r>
    </w:p>
    <w:p>
      <w:pPr>
        <w:pStyle w:val="TranslationText"/>
      </w:pPr>
      <w:r>
        <w:t>𧹞: 奴板切(노·판의 반절)이다.</w:t>
      </w:r>
    </w:p>
    <w:p>
      <w:pPr>
        <w:pStyle w:val="EditorialNote"/>
      </w:pPr>
      <w:r>
        <w:t>교감·번역 메모 | [판독 불확실] 희귀 자형 「𧹞」을 원문 그대로 보존하였다.</w:t>
      </w:r>
    </w:p>
    <w:p>
      <w:pPr>
        <w:pStyle w:val="Heading2"/>
      </w:pPr>
      <w:r>
        <w:rPr>
          <w:rFonts w:ascii="Noto Sans KR" w:hAnsi="Noto Sans KR" w:eastAsia="Noto Sans KR"/>
          <w:b/>
          <w:color w:val="2E74B5"/>
          <w:sz w:val="21"/>
        </w:rPr>
        <w:t>문단 2031  ·  [0846c18]</w:t>
      </w:r>
    </w:p>
    <w:p>
      <w:pPr>
        <w:spacing w:after="40"/>
      </w:pPr>
      <w:r>
        <w:rPr>
          <w:rFonts w:ascii="Noto Sans KR" w:hAnsi="Noto Sans KR" w:eastAsia="Noto Sans KR"/>
          <w:b/>
          <w:color w:val="667085"/>
          <w:sz w:val="17"/>
        </w:rPr>
        <w:t>원문</w:t>
      </w:r>
    </w:p>
    <w:p>
      <w:pPr>
        <w:pStyle w:val="SourceText"/>
      </w:pPr>
      <w:r>
        <w:t>鞞</w:t>
      </w:r>
      <w:r>
        <w:br/>
      </w:r>
      <w:r>
        <w:t>[0846c18] (步迷切)。</w:t>
      </w:r>
    </w:p>
    <w:p>
      <w:pPr>
        <w:spacing w:after="40"/>
      </w:pPr>
      <w:r>
        <w:rPr>
          <w:rFonts w:ascii="Noto Sans KR" w:hAnsi="Noto Sans KR" w:eastAsia="Noto Sans KR"/>
          <w:b/>
          <w:color w:val="2E74B5"/>
          <w:sz w:val="17"/>
        </w:rPr>
        <w:t>한국어 직역</w:t>
      </w:r>
    </w:p>
    <w:p>
      <w:pPr>
        <w:pStyle w:val="TranslationText"/>
      </w:pPr>
      <w:r>
        <w:t>鞞: 步迷切(보·미의 반절)이다.</w:t>
      </w:r>
    </w:p>
    <w:p>
      <w:pPr>
        <w:pStyle w:val="Heading2"/>
      </w:pPr>
      <w:r>
        <w:rPr>
          <w:rFonts w:ascii="Noto Sans KR" w:hAnsi="Noto Sans KR" w:eastAsia="Noto Sans KR"/>
          <w:b/>
          <w:color w:val="2E74B5"/>
          <w:sz w:val="21"/>
        </w:rPr>
        <w:t>문단 2032  ·  [0846c18]</w:t>
      </w:r>
    </w:p>
    <w:p>
      <w:pPr>
        <w:spacing w:after="40"/>
      </w:pPr>
      <w:r>
        <w:rPr>
          <w:rFonts w:ascii="Noto Sans KR" w:hAnsi="Noto Sans KR" w:eastAsia="Noto Sans KR"/>
          <w:b/>
          <w:color w:val="667085"/>
          <w:sz w:val="17"/>
        </w:rPr>
        <w:t>원문</w:t>
      </w:r>
    </w:p>
    <w:p>
      <w:pPr>
        <w:pStyle w:val="SourceText"/>
      </w:pPr>
      <w:r>
        <w:t>剌</w:t>
      </w:r>
      <w:r>
        <w:br/>
      </w:r>
      <w:r>
        <w:t>[0846c18] (盧達切)。</w:t>
      </w:r>
    </w:p>
    <w:p>
      <w:pPr>
        <w:spacing w:after="40"/>
      </w:pPr>
      <w:r>
        <w:rPr>
          <w:rFonts w:ascii="Noto Sans KR" w:hAnsi="Noto Sans KR" w:eastAsia="Noto Sans KR"/>
          <w:b/>
          <w:color w:val="2E74B5"/>
          <w:sz w:val="17"/>
        </w:rPr>
        <w:t>한국어 직역</w:t>
      </w:r>
    </w:p>
    <w:p>
      <w:pPr>
        <w:pStyle w:val="TranslationText"/>
      </w:pPr>
      <w:r>
        <w:t>剌: 盧達切(로·달의 반절)이다.</w:t>
      </w:r>
    </w:p>
    <w:p>
      <w:pPr>
        <w:pStyle w:val="Heading2"/>
      </w:pPr>
      <w:r>
        <w:rPr>
          <w:rFonts w:ascii="Noto Sans KR" w:hAnsi="Noto Sans KR" w:eastAsia="Noto Sans KR"/>
          <w:b/>
          <w:color w:val="2E74B5"/>
          <w:sz w:val="21"/>
        </w:rPr>
        <w:t>문단 2033  ·  [0846c18]</w:t>
      </w:r>
    </w:p>
    <w:p>
      <w:pPr>
        <w:spacing w:after="40"/>
      </w:pPr>
      <w:r>
        <w:rPr>
          <w:rFonts w:ascii="Noto Sans KR" w:hAnsi="Noto Sans KR" w:eastAsia="Noto Sans KR"/>
          <w:b/>
          <w:color w:val="667085"/>
          <w:sz w:val="17"/>
        </w:rPr>
        <w:t>원문</w:t>
      </w:r>
    </w:p>
    <w:p>
      <w:pPr>
        <w:pStyle w:val="SourceText"/>
      </w:pPr>
      <w:r>
        <w:t>瓢</w:t>
      </w:r>
      <w:r>
        <w:br/>
      </w:r>
      <w:r>
        <w:t>[0846c18] (步霄切)。</w:t>
      </w:r>
    </w:p>
    <w:p>
      <w:pPr>
        <w:spacing w:after="40"/>
      </w:pPr>
      <w:r>
        <w:rPr>
          <w:rFonts w:ascii="Noto Sans KR" w:hAnsi="Noto Sans KR" w:eastAsia="Noto Sans KR"/>
          <w:b/>
          <w:color w:val="2E74B5"/>
          <w:sz w:val="17"/>
        </w:rPr>
        <w:t>한국어 직역</w:t>
      </w:r>
    </w:p>
    <w:p>
      <w:pPr>
        <w:pStyle w:val="TranslationText"/>
      </w:pPr>
      <w:r>
        <w:t>瓢: 步霄切(보·소의 반절)이다.</w:t>
      </w:r>
    </w:p>
    <w:p>
      <w:pPr>
        <w:pStyle w:val="Heading2"/>
      </w:pPr>
      <w:r>
        <w:rPr>
          <w:rFonts w:ascii="Noto Sans KR" w:hAnsi="Noto Sans KR" w:eastAsia="Noto Sans KR"/>
          <w:b/>
          <w:color w:val="2E74B5"/>
          <w:sz w:val="21"/>
        </w:rPr>
        <w:t>문단 2034  ·  [0846c18]</w:t>
      </w:r>
    </w:p>
    <w:p>
      <w:pPr>
        <w:spacing w:after="40"/>
      </w:pPr>
      <w:r>
        <w:rPr>
          <w:rFonts w:ascii="Noto Sans KR" w:hAnsi="Noto Sans KR" w:eastAsia="Noto Sans KR"/>
          <w:b/>
          <w:color w:val="667085"/>
          <w:sz w:val="17"/>
        </w:rPr>
        <w:t>원문</w:t>
      </w:r>
    </w:p>
    <w:p>
      <w:pPr>
        <w:pStyle w:val="SourceText"/>
      </w:pPr>
      <w:r>
        <w:t>㘕</w:t>
      </w:r>
      <w:r>
        <w:br/>
      </w:r>
      <w:r>
        <w:t>[0846c18] (蘆鑒切)。</w:t>
      </w:r>
    </w:p>
    <w:p>
      <w:pPr>
        <w:spacing w:after="40"/>
      </w:pPr>
      <w:r>
        <w:rPr>
          <w:rFonts w:ascii="Noto Sans KR" w:hAnsi="Noto Sans KR" w:eastAsia="Noto Sans KR"/>
          <w:b/>
          <w:color w:val="2E74B5"/>
          <w:sz w:val="17"/>
        </w:rPr>
        <w:t>한국어 직역</w:t>
      </w:r>
    </w:p>
    <w:p>
      <w:pPr>
        <w:pStyle w:val="TranslationText"/>
      </w:pPr>
      <w:r>
        <w:t>㘕: 蘆鑒切(로·감의 반절)이다.</w:t>
      </w:r>
    </w:p>
    <w:p>
      <w:pPr>
        <w:pStyle w:val="Heading2"/>
      </w:pPr>
      <w:r>
        <w:rPr>
          <w:rFonts w:ascii="Noto Sans KR" w:hAnsi="Noto Sans KR" w:eastAsia="Noto Sans KR"/>
          <w:b/>
          <w:color w:val="2E74B5"/>
          <w:sz w:val="21"/>
        </w:rPr>
        <w:t>문단 2035  ·  [0846c18]</w:t>
      </w:r>
    </w:p>
    <w:p>
      <w:pPr>
        <w:spacing w:after="40"/>
      </w:pPr>
      <w:r>
        <w:rPr>
          <w:rFonts w:ascii="Noto Sans KR" w:hAnsi="Noto Sans KR" w:eastAsia="Noto Sans KR"/>
          <w:b/>
          <w:color w:val="667085"/>
          <w:sz w:val="17"/>
        </w:rPr>
        <w:t>원문</w:t>
      </w:r>
    </w:p>
    <w:p>
      <w:pPr>
        <w:pStyle w:val="SourceText"/>
      </w:pPr>
      <w:r>
        <w:t>叱</w:t>
      </w:r>
      <w:r>
        <w:br/>
      </w:r>
      <w:r>
        <w:t>[0846c18] (昌栗切)。</w:t>
      </w:r>
    </w:p>
    <w:p>
      <w:pPr>
        <w:spacing w:after="40"/>
      </w:pPr>
      <w:r>
        <w:rPr>
          <w:rFonts w:ascii="Noto Sans KR" w:hAnsi="Noto Sans KR" w:eastAsia="Noto Sans KR"/>
          <w:b/>
          <w:color w:val="2E74B5"/>
          <w:sz w:val="17"/>
        </w:rPr>
        <w:t>한국어 직역</w:t>
      </w:r>
    </w:p>
    <w:p>
      <w:pPr>
        <w:pStyle w:val="TranslationText"/>
      </w:pPr>
      <w:r>
        <w:t>叱: 昌栗切(창·률의 반절)이다.</w:t>
      </w:r>
    </w:p>
    <w:p>
      <w:pPr>
        <w:pStyle w:val="Heading2"/>
      </w:pPr>
      <w:r>
        <w:rPr>
          <w:rFonts w:ascii="Noto Sans KR" w:hAnsi="Noto Sans KR" w:eastAsia="Noto Sans KR"/>
          <w:b/>
          <w:color w:val="2E74B5"/>
          <w:sz w:val="21"/>
        </w:rPr>
        <w:t>문단 2036  ·  [0846c19]</w:t>
      </w:r>
    </w:p>
    <w:p>
      <w:pPr>
        <w:spacing w:after="40"/>
      </w:pPr>
      <w:r>
        <w:rPr>
          <w:rFonts w:ascii="Noto Sans KR" w:hAnsi="Noto Sans KR" w:eastAsia="Noto Sans KR"/>
          <w:b/>
          <w:color w:val="667085"/>
          <w:sz w:val="17"/>
        </w:rPr>
        <w:t>원문</w:t>
      </w:r>
    </w:p>
    <w:p>
      <w:pPr>
        <w:pStyle w:val="SourceText"/>
      </w:pPr>
      <w:r>
        <w:t>赭</w:t>
      </w:r>
      <w:r>
        <w:br/>
      </w:r>
      <w:r>
        <w:t>[0846c19] (音者)。</w:t>
      </w:r>
    </w:p>
    <w:p>
      <w:pPr>
        <w:spacing w:after="40"/>
      </w:pPr>
      <w:r>
        <w:rPr>
          <w:rFonts w:ascii="Noto Sans KR" w:hAnsi="Noto Sans KR" w:eastAsia="Noto Sans KR"/>
          <w:b/>
          <w:color w:val="2E74B5"/>
          <w:sz w:val="17"/>
        </w:rPr>
        <w:t>한국어 직역</w:t>
      </w:r>
    </w:p>
    <w:p>
      <w:pPr>
        <w:pStyle w:val="TranslationText"/>
      </w:pPr>
      <w:r>
        <w:t>赭: 음은 者와 같다.</w:t>
      </w:r>
    </w:p>
    <w:p>
      <w:pPr>
        <w:pStyle w:val="Heading2"/>
      </w:pPr>
      <w:r>
        <w:rPr>
          <w:rFonts w:ascii="Noto Sans KR" w:hAnsi="Noto Sans KR" w:eastAsia="Noto Sans KR"/>
          <w:b/>
          <w:color w:val="2E74B5"/>
          <w:sz w:val="21"/>
        </w:rPr>
        <w:t>문단 2037  ·  [0846c19]</w:t>
      </w:r>
    </w:p>
    <w:p>
      <w:pPr>
        <w:spacing w:after="40"/>
      </w:pPr>
      <w:r>
        <w:rPr>
          <w:rFonts w:ascii="Noto Sans KR" w:hAnsi="Noto Sans KR" w:eastAsia="Noto Sans KR"/>
          <w:b/>
          <w:color w:val="667085"/>
          <w:sz w:val="17"/>
        </w:rPr>
        <w:t>원문</w:t>
      </w:r>
    </w:p>
    <w:p>
      <w:pPr>
        <w:pStyle w:val="SourceText"/>
      </w:pPr>
      <w:r>
        <w:t>儜</w:t>
      </w:r>
      <w:r>
        <w:br/>
      </w:r>
      <w:r>
        <w:t>[0846c19] (女耕切)。</w:t>
      </w:r>
    </w:p>
    <w:p>
      <w:pPr>
        <w:spacing w:after="40"/>
      </w:pPr>
      <w:r>
        <w:rPr>
          <w:rFonts w:ascii="Noto Sans KR" w:hAnsi="Noto Sans KR" w:eastAsia="Noto Sans KR"/>
          <w:b/>
          <w:color w:val="2E74B5"/>
          <w:sz w:val="17"/>
        </w:rPr>
        <w:t>한국어 직역</w:t>
      </w:r>
    </w:p>
    <w:p>
      <w:pPr>
        <w:pStyle w:val="TranslationText"/>
      </w:pPr>
      <w:r>
        <w:t>儜: 女耕切(녀·경의 반절)이다.</w:t>
      </w:r>
    </w:p>
    <w:p>
      <w:pPr>
        <w:pStyle w:val="Heading2"/>
      </w:pPr>
      <w:r>
        <w:rPr>
          <w:rFonts w:ascii="Noto Sans KR" w:hAnsi="Noto Sans KR" w:eastAsia="Noto Sans KR"/>
          <w:b/>
          <w:color w:val="2E74B5"/>
          <w:sz w:val="21"/>
        </w:rPr>
        <w:t>문단 2038  ·  [0846c19]</w:t>
      </w:r>
    </w:p>
    <w:p>
      <w:pPr>
        <w:spacing w:after="40"/>
      </w:pPr>
      <w:r>
        <w:rPr>
          <w:rFonts w:ascii="Noto Sans KR" w:hAnsi="Noto Sans KR" w:eastAsia="Noto Sans KR"/>
          <w:b/>
          <w:color w:val="667085"/>
          <w:sz w:val="17"/>
        </w:rPr>
        <w:t>원문</w:t>
      </w:r>
    </w:p>
    <w:p>
      <w:pPr>
        <w:pStyle w:val="SourceText"/>
      </w:pPr>
      <w:r>
        <w:t>啒</w:t>
      </w:r>
      <w:r>
        <w:br/>
      </w:r>
      <w:r>
        <w:t>[0846c19] (音骨)。</w:t>
      </w:r>
    </w:p>
    <w:p>
      <w:pPr>
        <w:spacing w:after="40"/>
      </w:pPr>
      <w:r>
        <w:rPr>
          <w:rFonts w:ascii="Noto Sans KR" w:hAnsi="Noto Sans KR" w:eastAsia="Noto Sans KR"/>
          <w:b/>
          <w:color w:val="2E74B5"/>
          <w:sz w:val="17"/>
        </w:rPr>
        <w:t>한국어 직역</w:t>
      </w:r>
    </w:p>
    <w:p>
      <w:pPr>
        <w:pStyle w:val="TranslationText"/>
      </w:pPr>
      <w:r>
        <w:t>啒: 음은 骨과 같다.</w:t>
      </w:r>
    </w:p>
    <w:p>
      <w:pPr>
        <w:pStyle w:val="Heading2"/>
      </w:pPr>
      <w:r>
        <w:rPr>
          <w:rFonts w:ascii="Noto Sans KR" w:hAnsi="Noto Sans KR" w:eastAsia="Noto Sans KR"/>
          <w:b/>
          <w:color w:val="2E74B5"/>
          <w:sz w:val="21"/>
        </w:rPr>
        <w:t>문단 2039  ·  [0846c19]</w:t>
      </w:r>
    </w:p>
    <w:p>
      <w:pPr>
        <w:spacing w:after="40"/>
      </w:pPr>
      <w:r>
        <w:rPr>
          <w:rFonts w:ascii="Noto Sans KR" w:hAnsi="Noto Sans KR" w:eastAsia="Noto Sans KR"/>
          <w:b/>
          <w:color w:val="667085"/>
          <w:sz w:val="17"/>
        </w:rPr>
        <w:t>원문</w:t>
      </w:r>
    </w:p>
    <w:p>
      <w:pPr>
        <w:pStyle w:val="SourceText"/>
      </w:pPr>
      <w:r>
        <w:t>菟</w:t>
      </w:r>
      <w:r>
        <w:br/>
      </w:r>
      <w:r>
        <w:t>[0846c19] (音兔)。</w:t>
      </w:r>
    </w:p>
    <w:p>
      <w:pPr>
        <w:spacing w:after="40"/>
      </w:pPr>
      <w:r>
        <w:rPr>
          <w:rFonts w:ascii="Noto Sans KR" w:hAnsi="Noto Sans KR" w:eastAsia="Noto Sans KR"/>
          <w:b/>
          <w:color w:val="2E74B5"/>
          <w:sz w:val="17"/>
        </w:rPr>
        <w:t>한국어 직역</w:t>
      </w:r>
    </w:p>
    <w:p>
      <w:pPr>
        <w:pStyle w:val="TranslationText"/>
      </w:pPr>
      <w:r>
        <w:t>菟: 음은 兔와 같다.</w:t>
      </w:r>
    </w:p>
    <w:p>
      <w:pPr>
        <w:pStyle w:val="Heading2"/>
      </w:pPr>
      <w:r>
        <w:rPr>
          <w:rFonts w:ascii="Noto Sans KR" w:hAnsi="Noto Sans KR" w:eastAsia="Noto Sans KR"/>
          <w:b/>
          <w:color w:val="2E74B5"/>
          <w:sz w:val="21"/>
        </w:rPr>
        <w:t>문단 2040  ·  [0846c19]</w:t>
      </w:r>
    </w:p>
    <w:p>
      <w:pPr>
        <w:spacing w:after="40"/>
      </w:pPr>
      <w:r>
        <w:rPr>
          <w:rFonts w:ascii="Noto Sans KR" w:hAnsi="Noto Sans KR" w:eastAsia="Noto Sans KR"/>
          <w:b/>
          <w:color w:val="667085"/>
          <w:sz w:val="17"/>
        </w:rPr>
        <w:t>원문</w:t>
      </w:r>
    </w:p>
    <w:p>
      <w:pPr>
        <w:pStyle w:val="SourceText"/>
      </w:pPr>
      <w:r>
        <w:t>掘</w:t>
      </w:r>
      <w:r>
        <w:br/>
      </w:r>
      <w:r>
        <w:t>[0846c19] (劬勿切)。</w:t>
      </w:r>
    </w:p>
    <w:p>
      <w:pPr>
        <w:spacing w:after="40"/>
      </w:pPr>
      <w:r>
        <w:rPr>
          <w:rFonts w:ascii="Noto Sans KR" w:hAnsi="Noto Sans KR" w:eastAsia="Noto Sans KR"/>
          <w:b/>
          <w:color w:val="2E74B5"/>
          <w:sz w:val="17"/>
        </w:rPr>
        <w:t>한국어 직역</w:t>
      </w:r>
    </w:p>
    <w:p>
      <w:pPr>
        <w:pStyle w:val="TranslationText"/>
      </w:pPr>
      <w:r>
        <w:t>掘: 劬勿切(구·물의 반절)이다.</w:t>
      </w:r>
    </w:p>
    <w:p>
      <w:pPr>
        <w:pStyle w:val="Heading2"/>
      </w:pPr>
      <w:r>
        <w:rPr>
          <w:rFonts w:ascii="Noto Sans KR" w:hAnsi="Noto Sans KR" w:eastAsia="Noto Sans KR"/>
          <w:b/>
          <w:color w:val="2E74B5"/>
          <w:sz w:val="21"/>
        </w:rPr>
        <w:t>문단 2041  ·  [0846c19]</w:t>
      </w:r>
    </w:p>
    <w:p>
      <w:pPr>
        <w:spacing w:after="40"/>
      </w:pPr>
      <w:r>
        <w:rPr>
          <w:rFonts w:ascii="Noto Sans KR" w:hAnsi="Noto Sans KR" w:eastAsia="Noto Sans KR"/>
          <w:b/>
          <w:color w:val="667085"/>
          <w:sz w:val="17"/>
        </w:rPr>
        <w:t>원문</w:t>
      </w:r>
    </w:p>
    <w:p>
      <w:pPr>
        <w:pStyle w:val="SourceText"/>
      </w:pPr>
      <w:r>
        <w:t>𤙖</w:t>
      </w:r>
      <w:r>
        <w:br/>
      </w:r>
      <w:r>
        <w:t>[0846c19] (于今切)。</w:t>
      </w:r>
    </w:p>
    <w:p>
      <w:pPr>
        <w:spacing w:after="40"/>
      </w:pPr>
      <w:r>
        <w:rPr>
          <w:rFonts w:ascii="Noto Sans KR" w:hAnsi="Noto Sans KR" w:eastAsia="Noto Sans KR"/>
          <w:b/>
          <w:color w:val="2E74B5"/>
          <w:sz w:val="17"/>
        </w:rPr>
        <w:t>한국어 직역</w:t>
      </w:r>
    </w:p>
    <w:p>
      <w:pPr>
        <w:pStyle w:val="TranslationText"/>
      </w:pPr>
      <w:r>
        <w:t>𤙖: 于今切(우·금의 반절)이다.</w:t>
      </w:r>
    </w:p>
    <w:p>
      <w:pPr>
        <w:pStyle w:val="EditorialNote"/>
      </w:pPr>
      <w:r>
        <w:t>교감·번역 메모 | [판독 불확실] 희귀 자형 「𤙖」을 원문 그대로 보존하였다.</w:t>
      </w:r>
    </w:p>
    <w:p>
      <w:pPr>
        <w:pStyle w:val="Heading2"/>
      </w:pPr>
      <w:r>
        <w:rPr>
          <w:rFonts w:ascii="Noto Sans KR" w:hAnsi="Noto Sans KR" w:eastAsia="Noto Sans KR"/>
          <w:b/>
          <w:color w:val="2E74B5"/>
          <w:sz w:val="21"/>
        </w:rPr>
        <w:t>문단 2042  ·  [0846c19]</w:t>
      </w:r>
    </w:p>
    <w:p>
      <w:pPr>
        <w:spacing w:after="40"/>
      </w:pPr>
      <w:r>
        <w:rPr>
          <w:rFonts w:ascii="Noto Sans KR" w:hAnsi="Noto Sans KR" w:eastAsia="Noto Sans KR"/>
          <w:b/>
          <w:color w:val="667085"/>
          <w:sz w:val="17"/>
        </w:rPr>
        <w:t>원문</w:t>
      </w:r>
    </w:p>
    <w:p>
      <w:pPr>
        <w:pStyle w:val="SourceText"/>
      </w:pPr>
      <w:r>
        <w:t>甖</w:t>
      </w:r>
      <w:r>
        <w:br/>
      </w:r>
      <w:r>
        <w:t>[0846c19] (音鸎)。</w:t>
      </w:r>
    </w:p>
    <w:p>
      <w:pPr>
        <w:spacing w:after="40"/>
      </w:pPr>
      <w:r>
        <w:rPr>
          <w:rFonts w:ascii="Noto Sans KR" w:hAnsi="Noto Sans KR" w:eastAsia="Noto Sans KR"/>
          <w:b/>
          <w:color w:val="2E74B5"/>
          <w:sz w:val="17"/>
        </w:rPr>
        <w:t>한국어 직역</w:t>
      </w:r>
    </w:p>
    <w:p>
      <w:pPr>
        <w:pStyle w:val="TranslationText"/>
      </w:pPr>
      <w:r>
        <w:t>甖: 음은 鸎과 같다.</w:t>
      </w:r>
    </w:p>
    <w:p>
      <w:pPr>
        <w:pStyle w:val="Heading2"/>
      </w:pPr>
      <w:r>
        <w:rPr>
          <w:rFonts w:ascii="Noto Sans KR" w:hAnsi="Noto Sans KR" w:eastAsia="Noto Sans KR"/>
          <w:b/>
          <w:color w:val="2E74B5"/>
          <w:sz w:val="21"/>
        </w:rPr>
        <w:t>문단 2043  ·  [0846c19]</w:t>
      </w:r>
    </w:p>
    <w:p>
      <w:pPr>
        <w:spacing w:after="40"/>
      </w:pPr>
      <w:r>
        <w:rPr>
          <w:rFonts w:ascii="Noto Sans KR" w:hAnsi="Noto Sans KR" w:eastAsia="Noto Sans KR"/>
          <w:b/>
          <w:color w:val="667085"/>
          <w:sz w:val="17"/>
        </w:rPr>
        <w:t>원문</w:t>
      </w:r>
    </w:p>
    <w:p>
      <w:pPr>
        <w:pStyle w:val="SourceText"/>
      </w:pPr>
      <w:r>
        <w:t>粹</w:t>
      </w:r>
      <w:r>
        <w:br/>
      </w:r>
      <w:r>
        <w:t>[0846c19] (音邃)。</w:t>
      </w:r>
    </w:p>
    <w:p>
      <w:pPr>
        <w:spacing w:after="40"/>
      </w:pPr>
      <w:r>
        <w:rPr>
          <w:rFonts w:ascii="Noto Sans KR" w:hAnsi="Noto Sans KR" w:eastAsia="Noto Sans KR"/>
          <w:b/>
          <w:color w:val="2E74B5"/>
          <w:sz w:val="17"/>
        </w:rPr>
        <w:t>한국어 직역</w:t>
      </w:r>
    </w:p>
    <w:p>
      <w:pPr>
        <w:pStyle w:val="TranslationText"/>
      </w:pPr>
      <w:r>
        <w:t>粹: 음은 邃와 같다.</w:t>
      </w:r>
    </w:p>
    <w:p>
      <w:pPr>
        <w:pStyle w:val="Heading2"/>
      </w:pPr>
      <w:r>
        <w:rPr>
          <w:rFonts w:ascii="Noto Sans KR" w:hAnsi="Noto Sans KR" w:eastAsia="Noto Sans KR"/>
          <w:b/>
          <w:color w:val="2E74B5"/>
          <w:sz w:val="21"/>
        </w:rPr>
        <w:t>문단 2044  ·  [0846c20]</w:t>
      </w:r>
    </w:p>
    <w:p>
      <w:pPr>
        <w:spacing w:after="40"/>
      </w:pPr>
      <w:r>
        <w:rPr>
          <w:rFonts w:ascii="Noto Sans KR" w:hAnsi="Noto Sans KR" w:eastAsia="Noto Sans KR"/>
          <w:b/>
          <w:color w:val="667085"/>
          <w:sz w:val="17"/>
        </w:rPr>
        <w:t>원문</w:t>
      </w:r>
    </w:p>
    <w:p>
      <w:pPr>
        <w:pStyle w:val="SourceText"/>
      </w:pPr>
      <w:r>
        <w:t>姥</w:t>
      </w:r>
      <w:r>
        <w:br/>
      </w:r>
      <w:r>
        <w:t>[0846c20] (莫補切)。</w:t>
      </w:r>
    </w:p>
    <w:p>
      <w:pPr>
        <w:spacing w:after="40"/>
      </w:pPr>
      <w:r>
        <w:rPr>
          <w:rFonts w:ascii="Noto Sans KR" w:hAnsi="Noto Sans KR" w:eastAsia="Noto Sans KR"/>
          <w:b/>
          <w:color w:val="2E74B5"/>
          <w:sz w:val="17"/>
        </w:rPr>
        <w:t>한국어 직역</w:t>
      </w:r>
    </w:p>
    <w:p>
      <w:pPr>
        <w:pStyle w:val="TranslationText"/>
      </w:pPr>
      <w:r>
        <w:t>姥: 莫補切(막·보의 반절)이다.</w:t>
      </w:r>
    </w:p>
    <w:p>
      <w:pPr>
        <w:pStyle w:val="Heading2"/>
      </w:pPr>
      <w:r>
        <w:rPr>
          <w:rFonts w:ascii="Noto Sans KR" w:hAnsi="Noto Sans KR" w:eastAsia="Noto Sans KR"/>
          <w:b/>
          <w:color w:val="2E74B5"/>
          <w:sz w:val="21"/>
        </w:rPr>
        <w:t>문단 2045  ·  [0846c20]</w:t>
      </w:r>
    </w:p>
    <w:p>
      <w:pPr>
        <w:spacing w:after="40"/>
      </w:pPr>
      <w:r>
        <w:rPr>
          <w:rFonts w:ascii="Noto Sans KR" w:hAnsi="Noto Sans KR" w:eastAsia="Noto Sans KR"/>
          <w:b/>
          <w:color w:val="667085"/>
          <w:sz w:val="17"/>
        </w:rPr>
        <w:t>원문</w:t>
      </w:r>
    </w:p>
    <w:p>
      <w:pPr>
        <w:pStyle w:val="SourceText"/>
      </w:pPr>
      <w:r>
        <w:t>堙</w:t>
      </w:r>
      <w:r>
        <w:br/>
      </w:r>
      <w:r>
        <w:t>[0846c20] (音因)。</w:t>
      </w:r>
    </w:p>
    <w:p>
      <w:pPr>
        <w:spacing w:after="40"/>
      </w:pPr>
      <w:r>
        <w:rPr>
          <w:rFonts w:ascii="Noto Sans KR" w:hAnsi="Noto Sans KR" w:eastAsia="Noto Sans KR"/>
          <w:b/>
          <w:color w:val="2E74B5"/>
          <w:sz w:val="17"/>
        </w:rPr>
        <w:t>한국어 직역</w:t>
      </w:r>
    </w:p>
    <w:p>
      <w:pPr>
        <w:pStyle w:val="TranslationText"/>
      </w:pPr>
      <w:r>
        <w:t>堙: 음은 因과 같다.</w:t>
      </w:r>
    </w:p>
    <w:p>
      <w:pPr>
        <w:pStyle w:val="Heading2"/>
      </w:pPr>
      <w:r>
        <w:rPr>
          <w:rFonts w:ascii="Noto Sans KR" w:hAnsi="Noto Sans KR" w:eastAsia="Noto Sans KR"/>
          <w:b/>
          <w:color w:val="2E74B5"/>
          <w:sz w:val="21"/>
        </w:rPr>
        <w:t>문단 2046  ·  [0846c20]</w:t>
      </w:r>
    </w:p>
    <w:p>
      <w:pPr>
        <w:spacing w:after="40"/>
      </w:pPr>
      <w:r>
        <w:rPr>
          <w:rFonts w:ascii="Noto Sans KR" w:hAnsi="Noto Sans KR" w:eastAsia="Noto Sans KR"/>
          <w:b/>
          <w:color w:val="667085"/>
          <w:sz w:val="17"/>
        </w:rPr>
        <w:t>원문</w:t>
      </w:r>
    </w:p>
    <w:p>
      <w:pPr>
        <w:pStyle w:val="SourceText"/>
      </w:pPr>
      <w:r>
        <w:t>昵</w:t>
      </w:r>
      <w:r>
        <w:br/>
      </w:r>
      <w:r>
        <w:t>[0846c20] (女質切)。</w:t>
      </w:r>
    </w:p>
    <w:p>
      <w:pPr>
        <w:spacing w:after="40"/>
      </w:pPr>
      <w:r>
        <w:rPr>
          <w:rFonts w:ascii="Noto Sans KR" w:hAnsi="Noto Sans KR" w:eastAsia="Noto Sans KR"/>
          <w:b/>
          <w:color w:val="2E74B5"/>
          <w:sz w:val="17"/>
        </w:rPr>
        <w:t>한국어 직역</w:t>
      </w:r>
    </w:p>
    <w:p>
      <w:pPr>
        <w:pStyle w:val="TranslationText"/>
      </w:pPr>
      <w:r>
        <w:t>昵: 女質切(녀·질의 반절)이다.</w:t>
      </w:r>
    </w:p>
    <w:p>
      <w:pPr>
        <w:pStyle w:val="Heading2"/>
      </w:pPr>
      <w:r>
        <w:rPr>
          <w:rFonts w:ascii="Noto Sans KR" w:hAnsi="Noto Sans KR" w:eastAsia="Noto Sans KR"/>
          <w:b/>
          <w:color w:val="2E74B5"/>
          <w:sz w:val="21"/>
        </w:rPr>
        <w:t>문단 2047  ·  [0846c20]</w:t>
      </w:r>
    </w:p>
    <w:p>
      <w:pPr>
        <w:spacing w:after="40"/>
      </w:pPr>
      <w:r>
        <w:rPr>
          <w:rFonts w:ascii="Noto Sans KR" w:hAnsi="Noto Sans KR" w:eastAsia="Noto Sans KR"/>
          <w:b/>
          <w:color w:val="667085"/>
          <w:sz w:val="17"/>
        </w:rPr>
        <w:t>원문</w:t>
      </w:r>
    </w:p>
    <w:p>
      <w:pPr>
        <w:pStyle w:val="SourceText"/>
      </w:pPr>
      <w:r>
        <w:t>鉗</w:t>
      </w:r>
      <w:r>
        <w:br/>
      </w:r>
      <w:r>
        <w:t>[0846c20] (叵淹切)。</w:t>
      </w:r>
    </w:p>
    <w:p>
      <w:pPr>
        <w:spacing w:after="40"/>
      </w:pPr>
      <w:r>
        <w:rPr>
          <w:rFonts w:ascii="Noto Sans KR" w:hAnsi="Noto Sans KR" w:eastAsia="Noto Sans KR"/>
          <w:b/>
          <w:color w:val="2E74B5"/>
          <w:sz w:val="17"/>
        </w:rPr>
        <w:t>한국어 직역</w:t>
      </w:r>
    </w:p>
    <w:p>
      <w:pPr>
        <w:pStyle w:val="TranslationText"/>
      </w:pPr>
      <w:r>
        <w:t>鉗: 叵淹切(파·엄의 반절)이다.</w:t>
      </w:r>
    </w:p>
    <w:p>
      <w:pPr>
        <w:pStyle w:val="Heading2"/>
      </w:pPr>
      <w:r>
        <w:rPr>
          <w:rFonts w:ascii="Noto Sans KR" w:hAnsi="Noto Sans KR" w:eastAsia="Noto Sans KR"/>
          <w:b/>
          <w:color w:val="2E74B5"/>
          <w:sz w:val="21"/>
        </w:rPr>
        <w:t>문단 2048  ·  [0846c20]</w:t>
      </w:r>
    </w:p>
    <w:p>
      <w:pPr>
        <w:spacing w:after="40"/>
      </w:pPr>
      <w:r>
        <w:rPr>
          <w:rFonts w:ascii="Noto Sans KR" w:hAnsi="Noto Sans KR" w:eastAsia="Noto Sans KR"/>
          <w:b/>
          <w:color w:val="667085"/>
          <w:sz w:val="17"/>
        </w:rPr>
        <w:t>원문</w:t>
      </w:r>
    </w:p>
    <w:p>
      <w:pPr>
        <w:pStyle w:val="SourceText"/>
      </w:pPr>
      <w:r>
        <w:t>憚</w:t>
      </w:r>
      <w:r>
        <w:br/>
      </w:r>
      <w:r>
        <w:t>[0846c20] (徒按切)。</w:t>
      </w:r>
    </w:p>
    <w:p>
      <w:pPr>
        <w:spacing w:after="40"/>
      </w:pPr>
      <w:r>
        <w:rPr>
          <w:rFonts w:ascii="Noto Sans KR" w:hAnsi="Noto Sans KR" w:eastAsia="Noto Sans KR"/>
          <w:b/>
          <w:color w:val="2E74B5"/>
          <w:sz w:val="17"/>
        </w:rPr>
        <w:t>한국어 직역</w:t>
      </w:r>
    </w:p>
    <w:p>
      <w:pPr>
        <w:pStyle w:val="TranslationText"/>
      </w:pPr>
      <w:r>
        <w:t>憚: 徒按切(도·안의 반절)이다.</w:t>
      </w:r>
    </w:p>
    <w:p>
      <w:pPr>
        <w:pStyle w:val="Heading2"/>
      </w:pPr>
      <w:r>
        <w:rPr>
          <w:rFonts w:ascii="Noto Sans KR" w:hAnsi="Noto Sans KR" w:eastAsia="Noto Sans KR"/>
          <w:b/>
          <w:color w:val="2E74B5"/>
          <w:sz w:val="21"/>
        </w:rPr>
        <w:t>문단 2049  ·  [0846c20]</w:t>
      </w:r>
    </w:p>
    <w:p>
      <w:pPr>
        <w:spacing w:after="40"/>
      </w:pPr>
      <w:r>
        <w:rPr>
          <w:rFonts w:ascii="Noto Sans KR" w:hAnsi="Noto Sans KR" w:eastAsia="Noto Sans KR"/>
          <w:b/>
          <w:color w:val="667085"/>
          <w:sz w:val="17"/>
        </w:rPr>
        <w:t>원문</w:t>
      </w:r>
    </w:p>
    <w:p>
      <w:pPr>
        <w:pStyle w:val="SourceText"/>
      </w:pPr>
      <w:r>
        <w:t>迄</w:t>
      </w:r>
      <w:r>
        <w:br/>
      </w:r>
      <w:r>
        <w:t>[0846c20] (許訖切)。</w:t>
      </w:r>
    </w:p>
    <w:p>
      <w:pPr>
        <w:spacing w:after="40"/>
      </w:pPr>
      <w:r>
        <w:rPr>
          <w:rFonts w:ascii="Noto Sans KR" w:hAnsi="Noto Sans KR" w:eastAsia="Noto Sans KR"/>
          <w:b/>
          <w:color w:val="2E74B5"/>
          <w:sz w:val="17"/>
        </w:rPr>
        <w:t>한국어 직역</w:t>
      </w:r>
    </w:p>
    <w:p>
      <w:pPr>
        <w:pStyle w:val="TranslationText"/>
      </w:pPr>
      <w:r>
        <w:t>迄: 許訖切(허·흘의 반절)이다.</w:t>
      </w:r>
    </w:p>
    <w:p>
      <w:pPr>
        <w:pStyle w:val="Heading2"/>
      </w:pPr>
      <w:r>
        <w:rPr>
          <w:rFonts w:ascii="Noto Sans KR" w:hAnsi="Noto Sans KR" w:eastAsia="Noto Sans KR"/>
          <w:b/>
          <w:color w:val="2E74B5"/>
          <w:sz w:val="21"/>
        </w:rPr>
        <w:t>문단 2050  ·  [0846c20]</w:t>
      </w:r>
    </w:p>
    <w:p>
      <w:pPr>
        <w:spacing w:after="40"/>
      </w:pPr>
      <w:r>
        <w:rPr>
          <w:rFonts w:ascii="Noto Sans KR" w:hAnsi="Noto Sans KR" w:eastAsia="Noto Sans KR"/>
          <w:b/>
          <w:color w:val="667085"/>
          <w:sz w:val="17"/>
        </w:rPr>
        <w:t>원문</w:t>
      </w:r>
    </w:p>
    <w:p>
      <w:pPr>
        <w:pStyle w:val="SourceText"/>
      </w:pPr>
      <w:r>
        <w:t>凌</w:t>
      </w:r>
      <w:r>
        <w:br/>
      </w:r>
      <w:r>
        <w:t>[0846c20] (音陵)。</w:t>
      </w:r>
    </w:p>
    <w:p>
      <w:pPr>
        <w:spacing w:after="40"/>
      </w:pPr>
      <w:r>
        <w:rPr>
          <w:rFonts w:ascii="Noto Sans KR" w:hAnsi="Noto Sans KR" w:eastAsia="Noto Sans KR"/>
          <w:b/>
          <w:color w:val="2E74B5"/>
          <w:sz w:val="17"/>
        </w:rPr>
        <w:t>한국어 직역</w:t>
      </w:r>
    </w:p>
    <w:p>
      <w:pPr>
        <w:pStyle w:val="TranslationText"/>
      </w:pPr>
      <w:r>
        <w:t>凌: 음은 陵과 같다.</w:t>
      </w:r>
    </w:p>
    <w:p>
      <w:pPr>
        <w:pStyle w:val="Heading2"/>
      </w:pPr>
      <w:r>
        <w:rPr>
          <w:rFonts w:ascii="Noto Sans KR" w:hAnsi="Noto Sans KR" w:eastAsia="Noto Sans KR"/>
          <w:b/>
          <w:color w:val="2E74B5"/>
          <w:sz w:val="21"/>
        </w:rPr>
        <w:t>문단 2051  ·  [0846c21]</w:t>
      </w:r>
    </w:p>
    <w:p>
      <w:pPr>
        <w:spacing w:after="40"/>
      </w:pPr>
      <w:r>
        <w:rPr>
          <w:rFonts w:ascii="Noto Sans KR" w:hAnsi="Noto Sans KR" w:eastAsia="Noto Sans KR"/>
          <w:b/>
          <w:color w:val="667085"/>
          <w:sz w:val="17"/>
        </w:rPr>
        <w:t>원문</w:t>
      </w:r>
    </w:p>
    <w:p>
      <w:pPr>
        <w:pStyle w:val="SourceText"/>
      </w:pPr>
      <w:r>
        <w:t>盎</w:t>
      </w:r>
      <w:r>
        <w:br/>
      </w:r>
      <w:r>
        <w:t>[0846c21] (烏浪切)。</w:t>
      </w:r>
    </w:p>
    <w:p>
      <w:pPr>
        <w:spacing w:after="40"/>
      </w:pPr>
      <w:r>
        <w:rPr>
          <w:rFonts w:ascii="Noto Sans KR" w:hAnsi="Noto Sans KR" w:eastAsia="Noto Sans KR"/>
          <w:b/>
          <w:color w:val="2E74B5"/>
          <w:sz w:val="17"/>
        </w:rPr>
        <w:t>한국어 직역</w:t>
      </w:r>
    </w:p>
    <w:p>
      <w:pPr>
        <w:pStyle w:val="TranslationText"/>
      </w:pPr>
      <w:r>
        <w:t>盎: 烏浪切(오·랑의 반절)이다.</w:t>
      </w:r>
    </w:p>
    <w:p>
      <w:pPr>
        <w:pStyle w:val="Heading2"/>
      </w:pPr>
      <w:r>
        <w:rPr>
          <w:rFonts w:ascii="Noto Sans KR" w:hAnsi="Noto Sans KR" w:eastAsia="Noto Sans KR"/>
          <w:b/>
          <w:color w:val="2E74B5"/>
          <w:sz w:val="21"/>
        </w:rPr>
        <w:t>문단 2052  ·  [0846c21]</w:t>
      </w:r>
    </w:p>
    <w:p>
      <w:pPr>
        <w:spacing w:after="40"/>
      </w:pPr>
      <w:r>
        <w:rPr>
          <w:rFonts w:ascii="Noto Sans KR" w:hAnsi="Noto Sans KR" w:eastAsia="Noto Sans KR"/>
          <w:b/>
          <w:color w:val="667085"/>
          <w:sz w:val="17"/>
        </w:rPr>
        <w:t>원문</w:t>
      </w:r>
    </w:p>
    <w:p>
      <w:pPr>
        <w:pStyle w:val="SourceText"/>
      </w:pPr>
      <w:r>
        <w:t>辮</w:t>
      </w:r>
      <w:r>
        <w:br/>
      </w:r>
      <w:r>
        <w:t>[0846c21] (毗典切)。</w:t>
      </w:r>
    </w:p>
    <w:p>
      <w:pPr>
        <w:spacing w:after="40"/>
      </w:pPr>
      <w:r>
        <w:rPr>
          <w:rFonts w:ascii="Noto Sans KR" w:hAnsi="Noto Sans KR" w:eastAsia="Noto Sans KR"/>
          <w:b/>
          <w:color w:val="2E74B5"/>
          <w:sz w:val="17"/>
        </w:rPr>
        <w:t>한국어 직역</w:t>
      </w:r>
    </w:p>
    <w:p>
      <w:pPr>
        <w:pStyle w:val="TranslationText"/>
      </w:pPr>
      <w:r>
        <w:t>辮: 毗典切(비·전의 반절)이다.</w:t>
      </w:r>
    </w:p>
    <w:p>
      <w:pPr>
        <w:pStyle w:val="Heading1"/>
        <w:pageBreakBefore/>
      </w:pPr>
      <w:r>
        <w:t>제十四권</w:t>
      </w:r>
    </w:p>
    <w:p>
      <w:pPr>
        <w:pStyle w:val="SmallMeta"/>
      </w:pPr>
      <w:r>
        <w:t>大佛頂如來密因修證了義諸菩薩萬行首楞嚴經要解卷第十四  |  『대불정여래밀인수증요의제보살만행수능엄경요해』 제14권.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2053  ·  [0847a08]</w:t>
      </w:r>
    </w:p>
    <w:p>
      <w:pPr>
        <w:spacing w:after="40"/>
      </w:pPr>
      <w:r>
        <w:rPr>
          <w:rFonts w:ascii="Noto Sans KR" w:hAnsi="Noto Sans KR" w:eastAsia="Noto Sans KR"/>
          <w:b/>
          <w:color w:val="667085"/>
          <w:sz w:val="17"/>
        </w:rPr>
        <w:t>원문</w:t>
      </w:r>
    </w:p>
    <w:p>
      <w:pPr>
        <w:pStyle w:val="SourceText"/>
      </w:pPr>
      <w:r>
        <w:t>[0847a08] △三結功。</w:t>
      </w:r>
    </w:p>
    <w:p>
      <w:pPr>
        <w:spacing w:after="40"/>
      </w:pPr>
      <w:r>
        <w:rPr>
          <w:rFonts w:ascii="Noto Sans KR" w:hAnsi="Noto Sans KR" w:eastAsia="Noto Sans KR"/>
          <w:b/>
          <w:color w:val="2E74B5"/>
          <w:sz w:val="17"/>
        </w:rPr>
        <w:t>한국어 직역</w:t>
      </w:r>
    </w:p>
    <w:p>
      <w:pPr>
        <w:pStyle w:val="TranslationText"/>
      </w:pPr>
      <w:r>
        <w:t>셋째, 공덕을 결론짓는다.</w:t>
      </w:r>
    </w:p>
    <w:p>
      <w:pPr>
        <w:pStyle w:val="Heading2"/>
      </w:pPr>
      <w:r>
        <w:rPr>
          <w:rFonts w:ascii="Noto Sans KR" w:hAnsi="Noto Sans KR" w:eastAsia="Noto Sans KR"/>
          <w:b/>
          <w:color w:val="2E74B5"/>
          <w:sz w:val="21"/>
        </w:rPr>
        <w:t>문단 2054  ·  [0847a09]</w:t>
      </w:r>
    </w:p>
    <w:p>
      <w:pPr>
        <w:spacing w:after="40"/>
      </w:pPr>
      <w:r>
        <w:rPr>
          <w:rFonts w:ascii="Noto Sans KR" w:hAnsi="Noto Sans KR" w:eastAsia="Noto Sans KR"/>
          <w:b/>
          <w:color w:val="667085"/>
          <w:sz w:val="17"/>
        </w:rPr>
        <w:t>원문</w:t>
      </w:r>
    </w:p>
    <w:p>
      <w:pPr>
        <w:pStyle w:val="SourceText"/>
      </w:pPr>
      <w:r>
        <w:t>[0847a09] 阿難。是佛頂光聚悉怛多般怛囉祕密伽陀微妙章句。出生十方一切諸佛。十方如來。因此呪心。得成無上正徧知覺。十方如來。執此呪心。降伏諸魔制諸外道。十方如來。乘此呪心。坐寶蓮華應微塵國。十方如來。含此呪心。於微塵國轉大法輪。十方如來。持此呪心。能於十方摩頂授記。自果未成。亦於十方。蒙佛授記。十方如來。依此呪心。能於十方拔濟群苦。所謂地獄餓鬼畜生。盲聾瘖瘂。冤憎會苦。愛別離苦。求不得苦。五陰熾盛。大小諸橫。同時解脫。賊難。兵難。王難。獄難。風火水難。飢渴貧窮。應念消散。十方如來。隨此呪心。能於十方事善知識。四威儀中供養如意。恒沙如來會中推為大法王子。十方如來。行此呪心。能於十方攝受親因。令諸小乘聞祕密藏不生驚怖。十方如來。誦此呪心。成無上覺坐菩提樹入大涅槃。十方如來。傳此呪心。於滅度後付佛法事究竟住持。嚴淨戒律悉得清淨。若我說是佛頂光聚般怛囉呪。從旦至暮。音聲相聯。字句中間亦不重疊。經恒沙劫終不能盡。</w:t>
      </w:r>
    </w:p>
    <w:p>
      <w:pPr>
        <w:spacing w:after="40"/>
      </w:pPr>
      <w:r>
        <w:rPr>
          <w:rFonts w:ascii="Noto Sans KR" w:hAnsi="Noto Sans KR" w:eastAsia="Noto Sans KR"/>
          <w:b/>
          <w:color w:val="2E74B5"/>
          <w:sz w:val="17"/>
        </w:rPr>
        <w:t>한국어 직역</w:t>
      </w:r>
    </w:p>
    <w:p>
      <w:pPr>
        <w:pStyle w:val="TranslationText"/>
      </w:pPr>
      <w:r>
        <w:t>아난아, 이 불정광취 실달다반달라의 비밀한 가타와 미묘한 장구는, 시방의 모든 부처를 낳는다. 시방 여래는 이 주심(呪心)으로 인해, 위없는 정변지각을 이루며, 시방 여래는 이 주심을 잡고, 여러 마를 굴복시키고 모든 외도를 제어하며, 시방 여래는 이 주심을 타고, 보배 연꽃에 앉아 티끌 같은 국토에 응현하며, 시방 여래는 이 주심을 품고, 티끌 같은 국토에서 대법륜을 굴리며, 시방 여래는 이 주심을 지니고, 시방에서 머리를 어루만져 수기할 수 있다. 스스로 과위를 아직 이루지 못한 이도 또한 시방에서, 부처의 수기를 받는다. 시방 여래는 이 주심에 의지하여 시방의 온갖 괴로움을 구제한다. 이른바 지옥·아귀·축생과 맹인·귀머거리·벙어리·말 못하는 이, 원수와 미운 이를 만나는 괴로움, 사랑하는 이와 헤어지는 괴로움, 구해도 얻지 못하는 괴로움, 오음이 치성한 괴로움과 크고 작은 여러 횡액이, 동시에 해탈한다. 도적의 난, 병란, 왕난, 옥난, 바람·불·물의 난과, 굶주림·목마름·가난이 생각을 따라 사라진다. 시방 여래는 이 주심을 따라, 시방에서 선지식을 섬길 수 있고 사위의 가운데 공양이 뜻대로 이루어진다. 항하사 여래의 회중에서 대법왕자로 추대된다. 시방 여래는, 이 주심을 행하여 시방에서 친인(親因)을 섭수하고 여러 소승으로 하여금 비밀장을 듣고도 놀라거나 두려워하지 않게 한다. 시방 여래는 이 주심을 외워 위없는 깨달음을 이루고 보리수 아래 앉아 대열반에 든다. 시방 여래는 이 주심을 전하여 멸도한 뒤 불법의 일을 부촉하고 끝내 머물러 지니며, 계율을 엄정히 청정하게 하여 모두 청정함을 얻는다. 만약 내가 이 불정광취 반달라주를 말한다면, 아침부터 저녁까지 음성이 이어지고 글자와 구절 사이를 또한 거듭하지 않더라도, 항하사 겁을 지나도 끝내 다 말할 수 없다.</w:t>
      </w:r>
    </w:p>
    <w:p>
      <w:pPr>
        <w:pStyle w:val="Heading2"/>
      </w:pPr>
      <w:r>
        <w:rPr>
          <w:rFonts w:ascii="Noto Sans KR" w:hAnsi="Noto Sans KR" w:eastAsia="Noto Sans KR"/>
          <w:b/>
          <w:color w:val="2E74B5"/>
          <w:sz w:val="21"/>
        </w:rPr>
        <w:t>문단 2055  ·  [0847b03]</w:t>
      </w:r>
    </w:p>
    <w:p>
      <w:pPr>
        <w:spacing w:after="40"/>
      </w:pPr>
      <w:r>
        <w:rPr>
          <w:rFonts w:ascii="Noto Sans KR" w:hAnsi="Noto Sans KR" w:eastAsia="Noto Sans KR"/>
          <w:b/>
          <w:color w:val="667085"/>
          <w:sz w:val="17"/>
        </w:rPr>
        <w:t>원문</w:t>
      </w:r>
    </w:p>
    <w:p>
      <w:pPr>
        <w:pStyle w:val="SourceText"/>
      </w:pPr>
      <w:r>
        <w:t>[0847b03] 所謂呪心者。即大白傘蓋。廣大無染。周覆法界。如來藏心祕密法門也。惟其廣大周覆為如來藏故。持之因之。即能出生諸佛。成無上覺。降魔應化。拔濟群苦。及餘功德。經恒沙劫說不能盡也。地獄餓鬼等。略舉八難之四。怨憎愛別等。略舉八苦之四也。灌頂經。大橫有九。小橫無數。攝受親因。即攝諸有緣也。</w:t>
      </w:r>
    </w:p>
    <w:p>
      <w:pPr>
        <w:spacing w:after="40"/>
      </w:pPr>
      <w:r>
        <w:rPr>
          <w:rFonts w:ascii="Noto Sans KR" w:hAnsi="Noto Sans KR" w:eastAsia="Noto Sans KR"/>
          <w:b/>
          <w:color w:val="2E74B5"/>
          <w:sz w:val="17"/>
        </w:rPr>
        <w:t>한국어 직역</w:t>
      </w:r>
    </w:p>
    <w:p>
      <w:pPr>
        <w:pStyle w:val="TranslationText"/>
      </w:pPr>
      <w:r>
        <w:t>이른바 주심은 곧 대백산개로서 광대하여 물듦이 없고 법계를 두루 덮는다. 이는 여래장심의 비밀한 법문이다. 오직 광대하고 두루 덮어 여래장이기 때문에, 이를 지니고 의지하면 곧 모든 부처를 낳고 위없는 깨달음을 이루며, 마를 항복시키고 교화에 응하며, 여러 괴로움을 구제하는 등의 공덕을 항하사 겁 동안 말해도 다할 수 없다. 지옥·아귀 등은 팔난 가운데 넷을 간략히 든 것이고, 원증회·애별리 등은, 팔고 가운데 넷을 간략히 든 것이다. 『관정경』에서는 큰 횡액이 아홉이고 작은 횡액은 무수하다고 한다. 친인을 섭수한다는 것은 곧 모든 인연 있는 이를 섭수한다는 뜻이다.</w:t>
      </w:r>
    </w:p>
    <w:p>
      <w:pPr>
        <w:pStyle w:val="Heading2"/>
      </w:pPr>
      <w:r>
        <w:rPr>
          <w:rFonts w:ascii="Noto Sans KR" w:hAnsi="Noto Sans KR" w:eastAsia="Noto Sans KR"/>
          <w:b/>
          <w:color w:val="2E74B5"/>
          <w:sz w:val="21"/>
        </w:rPr>
        <w:t>문단 2056  ·  [0847b10]</w:t>
      </w:r>
    </w:p>
    <w:p>
      <w:pPr>
        <w:spacing w:after="40"/>
      </w:pPr>
      <w:r>
        <w:rPr>
          <w:rFonts w:ascii="Noto Sans KR" w:hAnsi="Noto Sans KR" w:eastAsia="Noto Sans KR"/>
          <w:b/>
          <w:color w:val="667085"/>
          <w:sz w:val="17"/>
        </w:rPr>
        <w:t>원문</w:t>
      </w:r>
    </w:p>
    <w:p>
      <w:pPr>
        <w:pStyle w:val="SourceText"/>
      </w:pPr>
      <w:r>
        <w:t>[0847b10] 亦說此呪名如來頂。汝等有學。未盡輪迴。發心至誠取阿羅漢。不持此呪。而坐道場。令其身心遠諸魔事。無有是處。</w:t>
      </w:r>
    </w:p>
    <w:p>
      <w:pPr>
        <w:spacing w:after="40"/>
      </w:pPr>
      <w:r>
        <w:rPr>
          <w:rFonts w:ascii="Noto Sans KR" w:hAnsi="Noto Sans KR" w:eastAsia="Noto Sans KR"/>
          <w:b/>
          <w:color w:val="2E74B5"/>
          <w:sz w:val="17"/>
        </w:rPr>
        <w:t>한국어 직역</w:t>
      </w:r>
    </w:p>
    <w:p>
      <w:pPr>
        <w:pStyle w:val="TranslationText"/>
      </w:pPr>
      <w:r>
        <w:t>또 이 주를 여래정(如來頂)이라 한다. 너희 유학들이 아직 윤회를 다하지 못하고, 지극한 마음을 내어 아라한을 취하려 하면서 이 주를 지니지 않고 도량에 앉아, 몸과 마음으로 모든 마의 일을 멀리하려 한다면 그럴 수 없다.</w:t>
      </w:r>
    </w:p>
    <w:p>
      <w:pPr>
        <w:pStyle w:val="Heading2"/>
      </w:pPr>
      <w:r>
        <w:rPr>
          <w:rFonts w:ascii="Noto Sans KR" w:hAnsi="Noto Sans KR" w:eastAsia="Noto Sans KR"/>
          <w:b/>
          <w:color w:val="2E74B5"/>
          <w:sz w:val="21"/>
        </w:rPr>
        <w:t>문단 2057  ·  [0847b13]</w:t>
      </w:r>
    </w:p>
    <w:p>
      <w:pPr>
        <w:spacing w:after="40"/>
      </w:pPr>
      <w:r>
        <w:rPr>
          <w:rFonts w:ascii="Noto Sans KR" w:hAnsi="Noto Sans KR" w:eastAsia="Noto Sans KR"/>
          <w:b/>
          <w:color w:val="667085"/>
          <w:sz w:val="17"/>
        </w:rPr>
        <w:t>원문</w:t>
      </w:r>
    </w:p>
    <w:p>
      <w:pPr>
        <w:pStyle w:val="SourceText"/>
      </w:pPr>
      <w:r>
        <w:t>[0847b13] 上顯如來境界。此明亦攝漸修。</w:t>
      </w:r>
    </w:p>
    <w:p>
      <w:pPr>
        <w:spacing w:after="40"/>
      </w:pPr>
      <w:r>
        <w:rPr>
          <w:rFonts w:ascii="Noto Sans KR" w:hAnsi="Noto Sans KR" w:eastAsia="Noto Sans KR"/>
          <w:b/>
          <w:color w:val="2E74B5"/>
          <w:sz w:val="17"/>
        </w:rPr>
        <w:t>한국어 직역</w:t>
      </w:r>
    </w:p>
    <w:p>
      <w:pPr>
        <w:pStyle w:val="TranslationText"/>
      </w:pPr>
      <w:r>
        <w:t>위에서는 여래의 경계를 드러냈고 여기서는 또한 점차 닦는 이를 섭수함을 밝힌다.</w:t>
      </w:r>
    </w:p>
    <w:p>
      <w:pPr>
        <w:pStyle w:val="Heading2"/>
      </w:pPr>
      <w:r>
        <w:rPr>
          <w:rFonts w:ascii="Noto Sans KR" w:hAnsi="Noto Sans KR" w:eastAsia="Noto Sans KR"/>
          <w:b/>
          <w:color w:val="2E74B5"/>
          <w:sz w:val="21"/>
        </w:rPr>
        <w:t>문단 2058  ·  [0847b13]</w:t>
      </w:r>
    </w:p>
    <w:p>
      <w:pPr>
        <w:spacing w:after="40"/>
      </w:pPr>
      <w:r>
        <w:rPr>
          <w:rFonts w:ascii="Noto Sans KR" w:hAnsi="Noto Sans KR" w:eastAsia="Noto Sans KR"/>
          <w:b/>
          <w:color w:val="667085"/>
          <w:sz w:val="17"/>
        </w:rPr>
        <w:t>원문</w:t>
      </w:r>
    </w:p>
    <w:p>
      <w:pPr>
        <w:pStyle w:val="SourceText"/>
      </w:pPr>
      <w:r>
        <w:t>[0847b13] △四勸持三。一總勸。</w:t>
      </w:r>
    </w:p>
    <w:p>
      <w:pPr>
        <w:spacing w:after="40"/>
      </w:pPr>
      <w:r>
        <w:rPr>
          <w:rFonts w:ascii="Noto Sans KR" w:hAnsi="Noto Sans KR" w:eastAsia="Noto Sans KR"/>
          <w:b/>
          <w:color w:val="2E74B5"/>
          <w:sz w:val="17"/>
        </w:rPr>
        <w:t>한국어 직역</w:t>
      </w:r>
    </w:p>
    <w:p>
      <w:pPr>
        <w:pStyle w:val="TranslationText"/>
      </w:pPr>
      <w:r>
        <w:t>넷째, 지니도록 권하는 세 가지. 첫째, 전체적으로 권한다.</w:t>
      </w:r>
    </w:p>
    <w:p>
      <w:pPr>
        <w:pStyle w:val="Heading2"/>
      </w:pPr>
      <w:r>
        <w:rPr>
          <w:rFonts w:ascii="Noto Sans KR" w:hAnsi="Noto Sans KR" w:eastAsia="Noto Sans KR"/>
          <w:b/>
          <w:color w:val="2E74B5"/>
          <w:sz w:val="21"/>
        </w:rPr>
        <w:t>문단 2059  ·  [0847b15]</w:t>
      </w:r>
    </w:p>
    <w:p>
      <w:pPr>
        <w:spacing w:after="40"/>
      </w:pPr>
      <w:r>
        <w:rPr>
          <w:rFonts w:ascii="Noto Sans KR" w:hAnsi="Noto Sans KR" w:eastAsia="Noto Sans KR"/>
          <w:b/>
          <w:color w:val="667085"/>
          <w:sz w:val="17"/>
        </w:rPr>
        <w:t>원문</w:t>
      </w:r>
    </w:p>
    <w:p>
      <w:pPr>
        <w:pStyle w:val="SourceText"/>
      </w:pPr>
      <w:r>
        <w:t>[0847b15] 阿難。若諸世界隨所國土所有眾生。隨國所生樺皮貝葉紙素白㲲。書寫此呪。貯於香囊。是人心昏。未能誦憶。或帶身上。或書宅中。當知是人。盡其生年。一切諸毒所不能害。</w:t>
      </w:r>
    </w:p>
    <w:p>
      <w:pPr>
        <w:spacing w:after="40"/>
      </w:pPr>
      <w:r>
        <w:rPr>
          <w:rFonts w:ascii="Noto Sans KR" w:hAnsi="Noto Sans KR" w:eastAsia="Noto Sans KR"/>
          <w:b/>
          <w:color w:val="2E74B5"/>
          <w:sz w:val="17"/>
        </w:rPr>
        <w:t>한국어 직역</w:t>
      </w:r>
    </w:p>
    <w:p>
      <w:pPr>
        <w:pStyle w:val="TranslationText"/>
      </w:pPr>
      <w:r>
        <w:t>아난아, 만약 여러 세계 각 국토의 중생이 그 나라에서 나는 화피·패엽·종이·비단·흰 첩에, 이 주를 써서 향주머니에 넣으면, 이 사람이 마음이 어두워 아직 외우고 기억하지 못하더라도, 혹 몸에 지니거나 혹 집 안에 써 두면, 이 사람은 평생토록, 모든 독이 해칠 수 없음을 알아야 한다.</w:t>
      </w:r>
    </w:p>
    <w:p>
      <w:pPr>
        <w:pStyle w:val="Heading2"/>
      </w:pPr>
      <w:r>
        <w:rPr>
          <w:rFonts w:ascii="Noto Sans KR" w:hAnsi="Noto Sans KR" w:eastAsia="Noto Sans KR"/>
          <w:b/>
          <w:color w:val="2E74B5"/>
          <w:sz w:val="21"/>
        </w:rPr>
        <w:t>문단 2060  ·  [0847b19]</w:t>
      </w:r>
    </w:p>
    <w:p>
      <w:pPr>
        <w:spacing w:after="40"/>
      </w:pPr>
      <w:r>
        <w:rPr>
          <w:rFonts w:ascii="Noto Sans KR" w:hAnsi="Noto Sans KR" w:eastAsia="Noto Sans KR"/>
          <w:b/>
          <w:color w:val="667085"/>
          <w:sz w:val="17"/>
        </w:rPr>
        <w:t>원문</w:t>
      </w:r>
    </w:p>
    <w:p>
      <w:pPr>
        <w:pStyle w:val="SourceText"/>
      </w:pPr>
      <w:r>
        <w:t>[0847b19] △二顯益二。一標。</w:t>
      </w:r>
    </w:p>
    <w:p>
      <w:pPr>
        <w:spacing w:after="40"/>
      </w:pPr>
      <w:r>
        <w:rPr>
          <w:rFonts w:ascii="Noto Sans KR" w:hAnsi="Noto Sans KR" w:eastAsia="Noto Sans KR"/>
          <w:b/>
          <w:color w:val="2E74B5"/>
          <w:sz w:val="17"/>
        </w:rPr>
        <w:t>한국어 직역</w:t>
      </w:r>
    </w:p>
    <w:p>
      <w:pPr>
        <w:pStyle w:val="TranslationText"/>
      </w:pPr>
      <w:r>
        <w:t>둘째, 이익을 드러내는 두 가지. 첫째, 표방한다.</w:t>
      </w:r>
    </w:p>
    <w:p>
      <w:pPr>
        <w:pStyle w:val="Heading2"/>
      </w:pPr>
      <w:r>
        <w:rPr>
          <w:rFonts w:ascii="Noto Sans KR" w:hAnsi="Noto Sans KR" w:eastAsia="Noto Sans KR"/>
          <w:b/>
          <w:color w:val="2E74B5"/>
          <w:sz w:val="21"/>
        </w:rPr>
        <w:t>문단 2061  ·  [0847b20]</w:t>
      </w:r>
    </w:p>
    <w:p>
      <w:pPr>
        <w:spacing w:after="40"/>
      </w:pPr>
      <w:r>
        <w:rPr>
          <w:rFonts w:ascii="Noto Sans KR" w:hAnsi="Noto Sans KR" w:eastAsia="Noto Sans KR"/>
          <w:b/>
          <w:color w:val="667085"/>
          <w:sz w:val="17"/>
        </w:rPr>
        <w:t>원문</w:t>
      </w:r>
    </w:p>
    <w:p>
      <w:pPr>
        <w:pStyle w:val="SourceText"/>
      </w:pPr>
      <w:r>
        <w:t>[0847b20] 阿難。我今為汝更說此呪。救護世間。得大無畏。成就眾生出世間智。</w:t>
      </w:r>
    </w:p>
    <w:p>
      <w:pPr>
        <w:spacing w:after="40"/>
      </w:pPr>
      <w:r>
        <w:rPr>
          <w:rFonts w:ascii="Noto Sans KR" w:hAnsi="Noto Sans KR" w:eastAsia="Noto Sans KR"/>
          <w:b/>
          <w:color w:val="2E74B5"/>
          <w:sz w:val="17"/>
        </w:rPr>
        <w:t>한국어 직역</w:t>
      </w:r>
    </w:p>
    <w:p>
      <w:pPr>
        <w:pStyle w:val="TranslationText"/>
      </w:pPr>
      <w:r>
        <w:t>아난아, 내가 이제 너를 위해 다시 이 주를 말하여 세간을 구호하고 큰 무외를 얻게 하며, 중생의 출세간 지혜를 성취하게 하겠다.</w:t>
      </w:r>
    </w:p>
    <w:p>
      <w:pPr>
        <w:pStyle w:val="Heading2"/>
      </w:pPr>
      <w:r>
        <w:rPr>
          <w:rFonts w:ascii="Noto Sans KR" w:hAnsi="Noto Sans KR" w:eastAsia="Noto Sans KR"/>
          <w:b/>
          <w:color w:val="2E74B5"/>
          <w:sz w:val="21"/>
        </w:rPr>
        <w:t>문단 2062  ·  [0847b22]</w:t>
      </w:r>
    </w:p>
    <w:p>
      <w:pPr>
        <w:spacing w:after="40"/>
      </w:pPr>
      <w:r>
        <w:rPr>
          <w:rFonts w:ascii="Noto Sans KR" w:hAnsi="Noto Sans KR" w:eastAsia="Noto Sans KR"/>
          <w:b/>
          <w:color w:val="667085"/>
          <w:sz w:val="17"/>
        </w:rPr>
        <w:t>원문</w:t>
      </w:r>
    </w:p>
    <w:p>
      <w:pPr>
        <w:pStyle w:val="SourceText"/>
      </w:pPr>
      <w:r>
        <w:t>[0847b22] △二釋。</w:t>
      </w:r>
    </w:p>
    <w:p>
      <w:pPr>
        <w:spacing w:after="40"/>
      </w:pPr>
      <w:r>
        <w:rPr>
          <w:rFonts w:ascii="Noto Sans KR" w:hAnsi="Noto Sans KR" w:eastAsia="Noto Sans KR"/>
          <w:b/>
          <w:color w:val="2E74B5"/>
          <w:sz w:val="17"/>
        </w:rPr>
        <w:t>한국어 직역</w:t>
      </w:r>
    </w:p>
    <w:p>
      <w:pPr>
        <w:pStyle w:val="TranslationText"/>
      </w:pPr>
      <w:r>
        <w:t>둘째, 풀이한다.</w:t>
      </w:r>
    </w:p>
    <w:p>
      <w:pPr>
        <w:pStyle w:val="Heading2"/>
      </w:pPr>
      <w:r>
        <w:rPr>
          <w:rFonts w:ascii="Noto Sans KR" w:hAnsi="Noto Sans KR" w:eastAsia="Noto Sans KR"/>
          <w:b/>
          <w:color w:val="2E74B5"/>
          <w:sz w:val="21"/>
        </w:rPr>
        <w:t>문단 2063  ·  [0847b23]</w:t>
      </w:r>
    </w:p>
    <w:p>
      <w:pPr>
        <w:spacing w:after="40"/>
      </w:pPr>
      <w:r>
        <w:rPr>
          <w:rFonts w:ascii="Noto Sans KR" w:hAnsi="Noto Sans KR" w:eastAsia="Noto Sans KR"/>
          <w:b/>
          <w:color w:val="667085"/>
          <w:sz w:val="17"/>
        </w:rPr>
        <w:t>원문</w:t>
      </w:r>
    </w:p>
    <w:p>
      <w:pPr>
        <w:pStyle w:val="SourceText"/>
      </w:pPr>
      <w:r>
        <w:t>[0847b23] 若我滅後。末世眾生。有能自誦。若教他誦。當知如是誦持眾生。火不能燒。水不能溺。大毒小毒所不能害。如是乃至龍天鬼神精祇魔魅所有惡呪皆不能著。心得正受。一切呪詛。厭蠱毒藥。金毒銀毒。草木蟲蛇。萬物毒氣。入此人口成甘露味。一切惡星。并諸鬼神。磣心毒人。於如是人不能起惡。頻那夜迦諸惡鬼王并其眷屬。皆領深恩。常加守護。</w:t>
      </w:r>
    </w:p>
    <w:p>
      <w:pPr>
        <w:spacing w:after="40"/>
      </w:pPr>
      <w:r>
        <w:rPr>
          <w:rFonts w:ascii="Noto Sans KR" w:hAnsi="Noto Sans KR" w:eastAsia="Noto Sans KR"/>
          <w:b/>
          <w:color w:val="2E74B5"/>
          <w:sz w:val="17"/>
        </w:rPr>
        <w:t>한국어 직역</w:t>
      </w:r>
    </w:p>
    <w:p>
      <w:pPr>
        <w:pStyle w:val="TranslationText"/>
      </w:pPr>
      <w:r>
        <w:t>내가 멸도한 뒤 말세의 중생 가운데 스스로 외우거나 남에게 외우게 하는 이가 있다면, 이와 같이 외워 지니는 중생은 불이 태울 수 없고 물이 빠뜨릴 수 없으며, 큰 독과 작은 독이 해칠 수 없고, 나아가 용·천·귀신·정기·마매의 모든 악주도 붙을 수 없다. 마음은 정수(正受)를 얻고 모든 저주와 염고와 독약, 금독과 은독, 초목과 벌레와 뱀 등 만물의 독기가 이 사람 입에 들어오면 감로의 맛이 된다. 모든 악성과 여러 귀신이 독한 마음으로 사람을 해치려 해도 이와 같은 사람에게 악을 일으킬 수 없다. 빈나야가의 여러 악귀왕과 그 권속도 모두 깊은 은혜를 입어, 항상 보호를 더한다.</w:t>
      </w:r>
    </w:p>
    <w:p>
      <w:pPr>
        <w:pStyle w:val="Heading2"/>
      </w:pPr>
      <w:r>
        <w:rPr>
          <w:rFonts w:ascii="Noto Sans KR" w:hAnsi="Noto Sans KR" w:eastAsia="Noto Sans KR"/>
          <w:b/>
          <w:color w:val="2E74B5"/>
          <w:sz w:val="21"/>
        </w:rPr>
        <w:t>문단 2064  ·  [0847c06]</w:t>
      </w:r>
    </w:p>
    <w:p>
      <w:pPr>
        <w:spacing w:after="40"/>
      </w:pPr>
      <w:r>
        <w:rPr>
          <w:rFonts w:ascii="Noto Sans KR" w:hAnsi="Noto Sans KR" w:eastAsia="Noto Sans KR"/>
          <w:b/>
          <w:color w:val="667085"/>
          <w:sz w:val="17"/>
        </w:rPr>
        <w:t>원문</w:t>
      </w:r>
    </w:p>
    <w:p>
      <w:pPr>
        <w:pStyle w:val="SourceText"/>
      </w:pPr>
      <w:r>
        <w:t>[0847c06] 即所謂救護世間得大無畏也。以誦呪利彼故。諸惡鬼王。皆領深恩。金銀入藥。或能發毒。</w:t>
      </w:r>
    </w:p>
    <w:p>
      <w:pPr>
        <w:spacing w:after="40"/>
      </w:pPr>
      <w:r>
        <w:rPr>
          <w:rFonts w:ascii="Noto Sans KR" w:hAnsi="Noto Sans KR" w:eastAsia="Noto Sans KR"/>
          <w:b/>
          <w:color w:val="2E74B5"/>
          <w:sz w:val="17"/>
        </w:rPr>
        <w:t>한국어 직역</w:t>
      </w:r>
    </w:p>
    <w:p>
      <w:pPr>
        <w:pStyle w:val="TranslationText"/>
      </w:pPr>
      <w:r>
        <w:t>곧 이른바 세간을 구호하여 큰 무외를 얻게 한다는 것이다. 이 사람이 주를 외워 그들을 이롭게 하기 때문에, 여러 악귀왕이 모두 깊은 은혜를 입는다. 금과 은은 약에 들어가 혹 독을 일으킬 수 있다.</w:t>
      </w:r>
    </w:p>
    <w:p>
      <w:pPr>
        <w:pStyle w:val="Heading2"/>
      </w:pPr>
      <w:r>
        <w:rPr>
          <w:rFonts w:ascii="Noto Sans KR" w:hAnsi="Noto Sans KR" w:eastAsia="Noto Sans KR"/>
          <w:b/>
          <w:color w:val="2E74B5"/>
          <w:sz w:val="21"/>
        </w:rPr>
        <w:t>문단 2065  ·  [0847c08]</w:t>
      </w:r>
    </w:p>
    <w:p>
      <w:pPr>
        <w:spacing w:after="40"/>
      </w:pPr>
      <w:r>
        <w:rPr>
          <w:rFonts w:ascii="Noto Sans KR" w:hAnsi="Noto Sans KR" w:eastAsia="Noto Sans KR"/>
          <w:b/>
          <w:color w:val="667085"/>
          <w:sz w:val="17"/>
        </w:rPr>
        <w:t>원문</w:t>
      </w:r>
    </w:p>
    <w:p>
      <w:pPr>
        <w:pStyle w:val="SourceText"/>
      </w:pPr>
      <w:r>
        <w:t>[0847c08] 阿難。當知是呪。常有八萬四千那由他恒河沙俱胝金剛藏王菩薩種族。一一皆有諸金剛眾。而為眷屬。晝夜隨侍。設有眾生。於散亂心。非三摩地。心憶口持。是金剛王。常隨從彼諸善男子。何況決定菩提心者。此諸金剛菩薩藏王。精心陰速。發彼神識。是人應時。心能記憶八萬四千恒河沙劫。周徧了知。得無疑惑。</w:t>
      </w:r>
    </w:p>
    <w:p>
      <w:pPr>
        <w:spacing w:after="40"/>
      </w:pPr>
      <w:r>
        <w:rPr>
          <w:rFonts w:ascii="Noto Sans KR" w:hAnsi="Noto Sans KR" w:eastAsia="Noto Sans KR"/>
          <w:b/>
          <w:color w:val="2E74B5"/>
          <w:sz w:val="17"/>
        </w:rPr>
        <w:t>한국어 직역</w:t>
      </w:r>
    </w:p>
    <w:p>
      <w:pPr>
        <w:pStyle w:val="TranslationText"/>
      </w:pPr>
      <w:r>
        <w:t>아난아, 마땅히 알아라. 이 주에는, 항상 팔만사천 나유타 항하사 구지의 금강장왕보살 종족이 있고, 낱낱마다 모두 여러 금강중을 권속으로 삼아 밤낮으로 따라 모신다. 설령 중생이 산란한 마음으로 삼마지에 있지 않더라도 마음으로 기억하고 입으로 지니면, 이 금강왕이 항상 그 선남자를 따라다닌다. 하물며 보리심을 결정한 이이겠는가. 이 여러 금강보살장왕이 정밀한 마음으로 은밀히 신속하게 그 신식을 일으켜 주므로, 이 사람은 곧 팔만사천 항하사 겁을 마음으로 기억할 수 있고, 두루 환히 알아 의혹이 없게 된다.</w:t>
      </w:r>
    </w:p>
    <w:p>
      <w:pPr>
        <w:pStyle w:val="Heading2"/>
      </w:pPr>
      <w:r>
        <w:rPr>
          <w:rFonts w:ascii="Noto Sans KR" w:hAnsi="Noto Sans KR" w:eastAsia="Noto Sans KR"/>
          <w:b/>
          <w:color w:val="2E74B5"/>
          <w:sz w:val="21"/>
        </w:rPr>
        <w:t>문단 2066  ·  [0847c14]</w:t>
      </w:r>
    </w:p>
    <w:p>
      <w:pPr>
        <w:spacing w:after="40"/>
      </w:pPr>
      <w:r>
        <w:rPr>
          <w:rFonts w:ascii="Noto Sans KR" w:hAnsi="Noto Sans KR" w:eastAsia="Noto Sans KR"/>
          <w:b/>
          <w:color w:val="667085"/>
          <w:sz w:val="17"/>
        </w:rPr>
        <w:t>원문</w:t>
      </w:r>
    </w:p>
    <w:p>
      <w:pPr>
        <w:pStyle w:val="SourceText"/>
      </w:pPr>
      <w:r>
        <w:t>[0847c14] 所謂成就眾生出世間智也。華嚴百二十大數初云。一百洛叉為一俱胝。俱胝俱胝為一阿庾多。阿庾多阿庾多為一那由他。對此方百千萬億兆京姟。則洛叉為一億。俱胝為兆。那由他即姟也。精心陰速者。妙心陰潛速疾資發也。</w:t>
      </w:r>
    </w:p>
    <w:p>
      <w:pPr>
        <w:spacing w:after="40"/>
      </w:pPr>
      <w:r>
        <w:rPr>
          <w:rFonts w:ascii="Noto Sans KR" w:hAnsi="Noto Sans KR" w:eastAsia="Noto Sans KR"/>
          <w:b/>
          <w:color w:val="2E74B5"/>
          <w:sz w:val="17"/>
        </w:rPr>
        <w:t>한국어 직역</w:t>
      </w:r>
    </w:p>
    <w:p>
      <w:pPr>
        <w:pStyle w:val="TranslationText"/>
      </w:pPr>
      <w:r>
        <w:t>이른바 중생의 출세간 지혜를 성취하게 한다는 것이다. 『화엄경』의 백이십 대수에서 처음 말하기를, 백 낙차가 한 구지이고, 구지의 구지가 한 아유다이며, 아유다의 아유다가 한 나유타라고 한다. 이를 이 나라의 백·천·만·억·조·경·해에 견주면, 낙차는 일억, 구지는 조, 나유타는 곧 해에 해당한다. ‘정심음속(精心陰速)’은 묘한 마음이 은밀하고 잠잠하게 신속히 도와 일으킨다는 뜻이다.</w:t>
      </w:r>
    </w:p>
    <w:p>
      <w:pPr>
        <w:pStyle w:val="Heading2"/>
      </w:pPr>
      <w:r>
        <w:rPr>
          <w:rFonts w:ascii="Noto Sans KR" w:hAnsi="Noto Sans KR" w:eastAsia="Noto Sans KR"/>
          <w:b/>
          <w:color w:val="2E74B5"/>
          <w:sz w:val="21"/>
        </w:rPr>
        <w:t>문단 2067  ·  [0847c18]</w:t>
      </w:r>
    </w:p>
    <w:p>
      <w:pPr>
        <w:spacing w:after="40"/>
      </w:pPr>
      <w:r>
        <w:rPr>
          <w:rFonts w:ascii="Noto Sans KR" w:hAnsi="Noto Sans KR" w:eastAsia="Noto Sans KR"/>
          <w:b/>
          <w:color w:val="667085"/>
          <w:sz w:val="17"/>
        </w:rPr>
        <w:t>원문</w:t>
      </w:r>
    </w:p>
    <w:p>
      <w:pPr>
        <w:pStyle w:val="SourceText"/>
      </w:pPr>
      <w:r>
        <w:t>[0847c18] △三廣顯十。一不墮惡趣。</w:t>
      </w:r>
    </w:p>
    <w:p>
      <w:pPr>
        <w:spacing w:after="40"/>
      </w:pPr>
      <w:r>
        <w:rPr>
          <w:rFonts w:ascii="Noto Sans KR" w:hAnsi="Noto Sans KR" w:eastAsia="Noto Sans KR"/>
          <w:b/>
          <w:color w:val="2E74B5"/>
          <w:sz w:val="17"/>
        </w:rPr>
        <w:t>한국어 직역</w:t>
      </w:r>
    </w:p>
    <w:p>
      <w:pPr>
        <w:pStyle w:val="TranslationText"/>
      </w:pPr>
      <w:r>
        <w:t>셋째, 널리 드러내는 열 가지. 첫째, 악취에 떨어지지 않는다.</w:t>
      </w:r>
    </w:p>
    <w:p>
      <w:pPr>
        <w:pStyle w:val="Heading2"/>
      </w:pPr>
      <w:r>
        <w:rPr>
          <w:rFonts w:ascii="Noto Sans KR" w:hAnsi="Noto Sans KR" w:eastAsia="Noto Sans KR"/>
          <w:b/>
          <w:color w:val="2E74B5"/>
          <w:sz w:val="21"/>
        </w:rPr>
        <w:t>문단 2068  ·  [0847c20]</w:t>
      </w:r>
    </w:p>
    <w:p>
      <w:pPr>
        <w:spacing w:after="40"/>
      </w:pPr>
      <w:r>
        <w:rPr>
          <w:rFonts w:ascii="Noto Sans KR" w:hAnsi="Noto Sans KR" w:eastAsia="Noto Sans KR"/>
          <w:b/>
          <w:color w:val="667085"/>
          <w:sz w:val="17"/>
        </w:rPr>
        <w:t>원문</w:t>
      </w:r>
    </w:p>
    <w:p>
      <w:pPr>
        <w:pStyle w:val="SourceText"/>
      </w:pPr>
      <w:r>
        <w:t>[0847c20] 從第一劫。乃至後身。生生不生藥叉羅剎。及富單那。迦叱富單那。鳩槃茶。毗舍遮等。并諸餓鬼。有形無形。有想無想。如是惡處。是善男子。若讀若誦。若書若寫。若帶若藏。諸色供養。劫劫不生貧窮下賤不可樂處。</w:t>
      </w:r>
    </w:p>
    <w:p>
      <w:pPr>
        <w:spacing w:after="40"/>
      </w:pPr>
      <w:r>
        <w:rPr>
          <w:rFonts w:ascii="Noto Sans KR" w:hAnsi="Noto Sans KR" w:eastAsia="Noto Sans KR"/>
          <w:b/>
          <w:color w:val="2E74B5"/>
          <w:sz w:val="17"/>
        </w:rPr>
        <w:t>한국어 직역</w:t>
      </w:r>
    </w:p>
    <w:p>
      <w:pPr>
        <w:pStyle w:val="TranslationText"/>
      </w:pPr>
      <w:r>
        <w:t>첫 겁에서 마지막 몸에 이르기까지 생생마다 약차·나찰, 부단나·가질부단나·구반다·비사차 등과, 여러 아귀와 유형·무형, 유상·무상의 이런 나쁜 곳에 태어나지 않는다. 이 선남자가 읽거나 외우거나 쓰거나 베껴 지니거나 간직하고, 여러 가지로 공양하면 겁겁마다 가난하고 천하며 즐겁지 못한 곳에 태어나지 않는다.</w:t>
      </w:r>
    </w:p>
    <w:p>
      <w:pPr>
        <w:pStyle w:val="Heading2"/>
      </w:pPr>
      <w:r>
        <w:rPr>
          <w:rFonts w:ascii="Noto Sans KR" w:hAnsi="Noto Sans KR" w:eastAsia="Noto Sans KR"/>
          <w:b/>
          <w:color w:val="2E74B5"/>
          <w:sz w:val="21"/>
        </w:rPr>
        <w:t>문단 2069  ·  [0847c24]</w:t>
      </w:r>
    </w:p>
    <w:p>
      <w:pPr>
        <w:spacing w:after="40"/>
      </w:pPr>
      <w:r>
        <w:rPr>
          <w:rFonts w:ascii="Noto Sans KR" w:hAnsi="Noto Sans KR" w:eastAsia="Noto Sans KR"/>
          <w:b/>
          <w:color w:val="667085"/>
          <w:sz w:val="17"/>
        </w:rPr>
        <w:t>원문</w:t>
      </w:r>
    </w:p>
    <w:p>
      <w:pPr>
        <w:pStyle w:val="SourceText"/>
      </w:pPr>
      <w:r>
        <w:t>[0847c24] 一劫言修行之始。後身言修行之成。</w:t>
      </w:r>
    </w:p>
    <w:p>
      <w:pPr>
        <w:spacing w:after="40"/>
      </w:pPr>
      <w:r>
        <w:rPr>
          <w:rFonts w:ascii="Noto Sans KR" w:hAnsi="Noto Sans KR" w:eastAsia="Noto Sans KR"/>
          <w:b/>
          <w:color w:val="2E74B5"/>
          <w:sz w:val="17"/>
        </w:rPr>
        <w:t>한국어 직역</w:t>
      </w:r>
    </w:p>
    <w:p>
      <w:pPr>
        <w:pStyle w:val="TranslationText"/>
      </w:pPr>
      <w:r>
        <w:t>‘첫 겁’은 수행의 시작을 말하고 ‘마지막 몸’은 수행의 성취를 말한다.</w:t>
      </w:r>
    </w:p>
    <w:p>
      <w:pPr>
        <w:pStyle w:val="Heading2"/>
      </w:pPr>
      <w:r>
        <w:rPr>
          <w:rFonts w:ascii="Noto Sans KR" w:hAnsi="Noto Sans KR" w:eastAsia="Noto Sans KR"/>
          <w:b/>
          <w:color w:val="2E74B5"/>
          <w:sz w:val="21"/>
        </w:rPr>
        <w:t>문단 2070  ·  [0847c24]</w:t>
      </w:r>
    </w:p>
    <w:p>
      <w:pPr>
        <w:spacing w:after="40"/>
      </w:pPr>
      <w:r>
        <w:rPr>
          <w:rFonts w:ascii="Noto Sans KR" w:hAnsi="Noto Sans KR" w:eastAsia="Noto Sans KR"/>
          <w:b/>
          <w:color w:val="667085"/>
          <w:sz w:val="17"/>
        </w:rPr>
        <w:t>원문</w:t>
      </w:r>
    </w:p>
    <w:p>
      <w:pPr>
        <w:pStyle w:val="SourceText"/>
      </w:pPr>
      <w:r>
        <w:t>[0847c24] △二獲功德聚。</w:t>
      </w:r>
    </w:p>
    <w:p>
      <w:pPr>
        <w:spacing w:after="40"/>
      </w:pPr>
      <w:r>
        <w:rPr>
          <w:rFonts w:ascii="Noto Sans KR" w:hAnsi="Noto Sans KR" w:eastAsia="Noto Sans KR"/>
          <w:b/>
          <w:color w:val="2E74B5"/>
          <w:sz w:val="17"/>
        </w:rPr>
        <w:t>한국어 직역</w:t>
      </w:r>
    </w:p>
    <w:p>
      <w:pPr>
        <w:pStyle w:val="TranslationText"/>
      </w:pPr>
      <w:r>
        <w:t>둘째, 공덕의 무더기를 얻는다.</w:t>
      </w:r>
    </w:p>
    <w:p>
      <w:pPr>
        <w:pStyle w:val="Heading2"/>
      </w:pPr>
      <w:r>
        <w:rPr>
          <w:rFonts w:ascii="Noto Sans KR" w:hAnsi="Noto Sans KR" w:eastAsia="Noto Sans KR"/>
          <w:b/>
          <w:color w:val="2E74B5"/>
          <w:sz w:val="21"/>
        </w:rPr>
        <w:t>문단 2071  ·  [0848a01]</w:t>
      </w:r>
    </w:p>
    <w:p>
      <w:pPr>
        <w:spacing w:after="40"/>
      </w:pPr>
      <w:r>
        <w:rPr>
          <w:rFonts w:ascii="Noto Sans KR" w:hAnsi="Noto Sans KR" w:eastAsia="Noto Sans KR"/>
          <w:b/>
          <w:color w:val="667085"/>
          <w:sz w:val="17"/>
        </w:rPr>
        <w:t>원문</w:t>
      </w:r>
    </w:p>
    <w:p>
      <w:pPr>
        <w:pStyle w:val="SourceText"/>
      </w:pPr>
      <w:r>
        <w:t>[0848a01] 此諸眾生。縱其自身不作福業。十方如來所有功德。悉與此人。由是得於恒河沙阿僧祇不可說不可說劫。常與諸佛同生一處。無量功德。如惡叉聚。同處薰修。永無分散。</w:t>
      </w:r>
    </w:p>
    <w:p>
      <w:pPr>
        <w:spacing w:after="40"/>
      </w:pPr>
      <w:r>
        <w:rPr>
          <w:rFonts w:ascii="Noto Sans KR" w:hAnsi="Noto Sans KR" w:eastAsia="Noto Sans KR"/>
          <w:b/>
          <w:color w:val="2E74B5"/>
          <w:sz w:val="17"/>
        </w:rPr>
        <w:t>한국어 직역</w:t>
      </w:r>
    </w:p>
    <w:p>
      <w:pPr>
        <w:pStyle w:val="TranslationText"/>
      </w:pPr>
      <w:r>
        <w:t>이 여러 중생이 비록 스스로 복업을 짓지 않더라도 시방 여래가 가진 모든 공덕을, 모두 이 사람에게 준다. 이로 인해 항하사 아승기 불가설불가설 겁 동안, 늘 모든 부처와 한곳에 함께 태어나며 한량없는 공덕이 악차 열매처럼, 한곳에 모여 훈수하고 영원히 흩어지지 않는다.</w:t>
      </w:r>
    </w:p>
    <w:p>
      <w:pPr>
        <w:pStyle w:val="Heading2"/>
      </w:pPr>
      <w:r>
        <w:rPr>
          <w:rFonts w:ascii="Noto Sans KR" w:hAnsi="Noto Sans KR" w:eastAsia="Noto Sans KR"/>
          <w:b/>
          <w:color w:val="2E74B5"/>
          <w:sz w:val="21"/>
        </w:rPr>
        <w:t>문단 2072  ·  [0848a05]</w:t>
      </w:r>
    </w:p>
    <w:p>
      <w:pPr>
        <w:spacing w:after="40"/>
      </w:pPr>
      <w:r>
        <w:rPr>
          <w:rFonts w:ascii="Noto Sans KR" w:hAnsi="Noto Sans KR" w:eastAsia="Noto Sans KR"/>
          <w:b/>
          <w:color w:val="667085"/>
          <w:sz w:val="17"/>
        </w:rPr>
        <w:t>원문</w:t>
      </w:r>
    </w:p>
    <w:p>
      <w:pPr>
        <w:pStyle w:val="SourceText"/>
      </w:pPr>
      <w:r>
        <w:t>[0848a05] 不作有為之業。自獲無漏之福。華嚴百二十大數。阿僧祇當一百三。不可說不可說當一百十九。惡叉果名。生必同聚。</w:t>
      </w:r>
    </w:p>
    <w:p>
      <w:pPr>
        <w:spacing w:after="40"/>
      </w:pPr>
      <w:r>
        <w:rPr>
          <w:rFonts w:ascii="Noto Sans KR" w:hAnsi="Noto Sans KR" w:eastAsia="Noto Sans KR"/>
          <w:b/>
          <w:color w:val="2E74B5"/>
          <w:sz w:val="17"/>
        </w:rPr>
        <w:t>한국어 직역</w:t>
      </w:r>
    </w:p>
    <w:p>
      <w:pPr>
        <w:pStyle w:val="TranslationText"/>
      </w:pPr>
      <w:r>
        <w:t>유위의 업을 짓지 않아도 저절로 무루의 복을 얻는다. 『화엄경』의 백이십 대수에서, 아승기는 백삼 번째 수이고 불가설불가설은 백십구 번째 수에 해당한다. 악차는 과실의 이름으로, 나면 반드시 함께 무리지어 맺힌다.</w:t>
      </w:r>
    </w:p>
    <w:p>
      <w:pPr>
        <w:pStyle w:val="Heading2"/>
      </w:pPr>
      <w:r>
        <w:rPr>
          <w:rFonts w:ascii="Noto Sans KR" w:hAnsi="Noto Sans KR" w:eastAsia="Noto Sans KR"/>
          <w:b/>
          <w:color w:val="2E74B5"/>
          <w:sz w:val="21"/>
        </w:rPr>
        <w:t>문단 2073  ·  [0848a07]</w:t>
      </w:r>
    </w:p>
    <w:p>
      <w:pPr>
        <w:spacing w:after="40"/>
      </w:pPr>
      <w:r>
        <w:rPr>
          <w:rFonts w:ascii="Noto Sans KR" w:hAnsi="Noto Sans KR" w:eastAsia="Noto Sans KR"/>
          <w:b/>
          <w:color w:val="667085"/>
          <w:sz w:val="17"/>
        </w:rPr>
        <w:t>원문</w:t>
      </w:r>
    </w:p>
    <w:p>
      <w:pPr>
        <w:pStyle w:val="SourceText"/>
      </w:pPr>
      <w:r>
        <w:t>[0848a07] △三眾行成就。</w:t>
      </w:r>
    </w:p>
    <w:p>
      <w:pPr>
        <w:spacing w:after="40"/>
      </w:pPr>
      <w:r>
        <w:rPr>
          <w:rFonts w:ascii="Noto Sans KR" w:hAnsi="Noto Sans KR" w:eastAsia="Noto Sans KR"/>
          <w:b/>
          <w:color w:val="2E74B5"/>
          <w:sz w:val="17"/>
        </w:rPr>
        <w:t>한국어 직역</w:t>
      </w:r>
    </w:p>
    <w:p>
      <w:pPr>
        <w:pStyle w:val="TranslationText"/>
      </w:pPr>
      <w:r>
        <w:t>셋째, 여러 행을 성취한다.</w:t>
      </w:r>
    </w:p>
    <w:p>
      <w:pPr>
        <w:pStyle w:val="Heading2"/>
      </w:pPr>
      <w:r>
        <w:rPr>
          <w:rFonts w:ascii="Noto Sans KR" w:hAnsi="Noto Sans KR" w:eastAsia="Noto Sans KR"/>
          <w:b/>
          <w:color w:val="2E74B5"/>
          <w:sz w:val="21"/>
        </w:rPr>
        <w:t>문단 2074  ·  [0848a08]</w:t>
      </w:r>
    </w:p>
    <w:p>
      <w:pPr>
        <w:spacing w:after="40"/>
      </w:pPr>
      <w:r>
        <w:rPr>
          <w:rFonts w:ascii="Noto Sans KR" w:hAnsi="Noto Sans KR" w:eastAsia="Noto Sans KR"/>
          <w:b/>
          <w:color w:val="667085"/>
          <w:sz w:val="17"/>
        </w:rPr>
        <w:t>원문</w:t>
      </w:r>
    </w:p>
    <w:p>
      <w:pPr>
        <w:pStyle w:val="SourceText"/>
      </w:pPr>
      <w:r>
        <w:t>[0848a08] 是故能令破戒之人戒根清淨。未得戒者令其得戒。未精進者令得精進。無智慧者令得智慧。不清淨者速得清淨。不持齋戒自成齋戒。</w:t>
      </w:r>
    </w:p>
    <w:p>
      <w:pPr>
        <w:spacing w:after="40"/>
      </w:pPr>
      <w:r>
        <w:rPr>
          <w:rFonts w:ascii="Noto Sans KR" w:hAnsi="Noto Sans KR" w:eastAsia="Noto Sans KR"/>
          <w:b/>
          <w:color w:val="2E74B5"/>
          <w:sz w:val="17"/>
        </w:rPr>
        <w:t>한국어 직역</w:t>
      </w:r>
    </w:p>
    <w:p>
      <w:pPr>
        <w:pStyle w:val="TranslationText"/>
      </w:pPr>
      <w:r>
        <w:t>그러므로 파계한 사람으로 하여금 계근이 청정해지게 하고, 아직 계를 얻지 못한 이는 계를 얻게 하며, 정진하지 못한 이는 정진하게 하고 지혜가 없는 이는 지혜를 얻게 하며, 청정하지 못한 이는 속히 청정해지게 하고 재계를 지니지 않은 이도 저절로 재계를 이루게 한다.</w:t>
      </w:r>
    </w:p>
    <w:p>
      <w:pPr>
        <w:pStyle w:val="Heading2"/>
      </w:pPr>
      <w:r>
        <w:rPr>
          <w:rFonts w:ascii="Noto Sans KR" w:hAnsi="Noto Sans KR" w:eastAsia="Noto Sans KR"/>
          <w:b/>
          <w:color w:val="2E74B5"/>
          <w:sz w:val="21"/>
        </w:rPr>
        <w:t>문단 2075  ·  [0848a11]</w:t>
      </w:r>
    </w:p>
    <w:p>
      <w:pPr>
        <w:spacing w:after="40"/>
      </w:pPr>
      <w:r>
        <w:rPr>
          <w:rFonts w:ascii="Noto Sans KR" w:hAnsi="Noto Sans KR" w:eastAsia="Noto Sans KR"/>
          <w:b/>
          <w:color w:val="667085"/>
          <w:sz w:val="17"/>
        </w:rPr>
        <w:t>원문</w:t>
      </w:r>
    </w:p>
    <w:p>
      <w:pPr>
        <w:pStyle w:val="SourceText"/>
      </w:pPr>
      <w:r>
        <w:t>[0848a11] 以摩登得果。推之不誣。然持之須得其人也。故前言一不清淨不得成就。後言如法持戒必得心通。行人審之。勿徒希覬也。</w:t>
      </w:r>
    </w:p>
    <w:p>
      <w:pPr>
        <w:spacing w:after="40"/>
      </w:pPr>
      <w:r>
        <w:rPr>
          <w:rFonts w:ascii="Noto Sans KR" w:hAnsi="Noto Sans KR" w:eastAsia="Noto Sans KR"/>
          <w:b/>
          <w:color w:val="2E74B5"/>
          <w:sz w:val="17"/>
        </w:rPr>
        <w:t>한국어 직역</w:t>
      </w:r>
    </w:p>
    <w:p>
      <w:pPr>
        <w:pStyle w:val="TranslationText"/>
      </w:pPr>
      <w:r>
        <w:t>마등가가 과위를 얻은 일로 미루어 보면 거짓이 아니다. 그러나 이를 지니는 사람은 반드시 합당한 사람이 되어야 한다. 그러므로 앞에서 한 사람이라도 청정하지 않으면 성취하지 못한다고 했고, 뒤에서는 법답게 계를 지니면 반드시 심통을 얻는다고 했다. 수행자는 이를 자세히 살펴 헛되이 바라거나 엿보지 말아야 한다.</w:t>
      </w:r>
    </w:p>
    <w:p>
      <w:pPr>
        <w:pStyle w:val="Heading2"/>
      </w:pPr>
      <w:r>
        <w:rPr>
          <w:rFonts w:ascii="Noto Sans KR" w:hAnsi="Noto Sans KR" w:eastAsia="Noto Sans KR"/>
          <w:b/>
          <w:color w:val="2E74B5"/>
          <w:sz w:val="21"/>
        </w:rPr>
        <w:t>문단 2076  ·  [0848a13]</w:t>
      </w:r>
    </w:p>
    <w:p>
      <w:pPr>
        <w:spacing w:after="40"/>
      </w:pPr>
      <w:r>
        <w:rPr>
          <w:rFonts w:ascii="Noto Sans KR" w:hAnsi="Noto Sans KR" w:eastAsia="Noto Sans KR"/>
          <w:b/>
          <w:color w:val="667085"/>
          <w:sz w:val="17"/>
        </w:rPr>
        <w:t>원문</w:t>
      </w:r>
    </w:p>
    <w:p>
      <w:pPr>
        <w:pStyle w:val="SourceText"/>
      </w:pPr>
      <w:r>
        <w:t>[0848a13] △四滅輕重罪。</w:t>
      </w:r>
    </w:p>
    <w:p>
      <w:pPr>
        <w:spacing w:after="40"/>
      </w:pPr>
      <w:r>
        <w:rPr>
          <w:rFonts w:ascii="Noto Sans KR" w:hAnsi="Noto Sans KR" w:eastAsia="Noto Sans KR"/>
          <w:b/>
          <w:color w:val="2E74B5"/>
          <w:sz w:val="17"/>
        </w:rPr>
        <w:t>한국어 직역</w:t>
      </w:r>
    </w:p>
    <w:p>
      <w:pPr>
        <w:pStyle w:val="TranslationText"/>
      </w:pPr>
      <w:r>
        <w:t>넷째, 가볍고 무거운 죄를 없앤다.</w:t>
      </w:r>
    </w:p>
    <w:p>
      <w:pPr>
        <w:pStyle w:val="Heading2"/>
      </w:pPr>
      <w:r>
        <w:rPr>
          <w:rFonts w:ascii="Noto Sans KR" w:hAnsi="Noto Sans KR" w:eastAsia="Noto Sans KR"/>
          <w:b/>
          <w:color w:val="2E74B5"/>
          <w:sz w:val="21"/>
        </w:rPr>
        <w:t>문단 2077  ·  [0848a14]</w:t>
      </w:r>
    </w:p>
    <w:p>
      <w:pPr>
        <w:spacing w:after="40"/>
      </w:pPr>
      <w:r>
        <w:rPr>
          <w:rFonts w:ascii="Noto Sans KR" w:hAnsi="Noto Sans KR" w:eastAsia="Noto Sans KR"/>
          <w:b/>
          <w:color w:val="667085"/>
          <w:sz w:val="17"/>
        </w:rPr>
        <w:t>원문</w:t>
      </w:r>
    </w:p>
    <w:p>
      <w:pPr>
        <w:pStyle w:val="SourceText"/>
      </w:pPr>
      <w:r>
        <w:t>[0848a14] 阿難。是善男子。持此呪時。設犯禁戒於未受時。持呪之後。眾破戒罪。無問輕重一時消滅。縱經飲酒食噉五辛種種不淨。一切諸佛菩薩金剛天仙鬼神。不將為過。設著不淨破弊衣服。一行一住悉同清淨。縱不作壇不入道場亦不行道。誦持此呪。還同入壇行道功德無有異也。若造五逆無間重罪及諸比丘比丘尼四棄八棄。誦此呪已。如是重業。猶如猛風吹散沙聚。悉皆滅除。更無毫髮。</w:t>
      </w:r>
    </w:p>
    <w:p>
      <w:pPr>
        <w:spacing w:after="40"/>
      </w:pPr>
      <w:r>
        <w:rPr>
          <w:rFonts w:ascii="Noto Sans KR" w:hAnsi="Noto Sans KR" w:eastAsia="Noto Sans KR"/>
          <w:b/>
          <w:color w:val="2E74B5"/>
          <w:sz w:val="17"/>
        </w:rPr>
        <w:t>한국어 직역</w:t>
      </w:r>
    </w:p>
    <w:p>
      <w:pPr>
        <w:pStyle w:val="TranslationText"/>
      </w:pPr>
      <w:r>
        <w:t>아난아, 이 선남자가 이 주를 지닐 때 설령 계를 받기 전에 금계를 범했더라도, 주를 지닌 뒤에는 여러 파계의 죄가 가볍거나 무거움을 묻지 않고 한꺼번에 소멸한다. 비록 술을 마시고 오신채와 여러 부정한 것을 먹은 적이 있더라도 모든 부처·보살·금강·천선·귀신이, 그것을 허물로 삼지 않는다. 설령 더럽고 해진 옷을 입어도 하나의 행과 하나의 머묾이 모두 청정한 것과 같다. 설령 단을 만들지 않고 도량에 들어가지 않으며 행도하지 않더라도 이 주를 외워 지니면, 도량에 들어가 행도한 공덕과 같아서 다름이 없다. 만약 오역무간의 중죄와 비구·비구니의 사기(四棄)·팔기(八棄)를 지었더라도, 이 주를 외운 뒤에는 그러한 중업이 마치 사나운 바람이 모래더미를 흩어 버리는 것과 같아, 모두 소멸하여 털끝만큼도 남지 않는다.</w:t>
      </w:r>
    </w:p>
    <w:p>
      <w:pPr>
        <w:pStyle w:val="Heading2"/>
      </w:pPr>
      <w:r>
        <w:rPr>
          <w:rFonts w:ascii="Noto Sans KR" w:hAnsi="Noto Sans KR" w:eastAsia="Noto Sans KR"/>
          <w:b/>
          <w:color w:val="2E74B5"/>
          <w:sz w:val="21"/>
        </w:rPr>
        <w:t>문단 2078  ·  [0848a22]</w:t>
      </w:r>
    </w:p>
    <w:p>
      <w:pPr>
        <w:spacing w:after="40"/>
      </w:pPr>
      <w:r>
        <w:rPr>
          <w:rFonts w:ascii="Noto Sans KR" w:hAnsi="Noto Sans KR" w:eastAsia="Noto Sans KR"/>
          <w:b/>
          <w:color w:val="667085"/>
          <w:sz w:val="17"/>
        </w:rPr>
        <w:t>원문</w:t>
      </w:r>
    </w:p>
    <w:p>
      <w:pPr>
        <w:pStyle w:val="SourceText"/>
      </w:pPr>
      <w:r>
        <w:t>[0848a22] 未受。謂未持呪時飲噉等。皆言往事也。比丘四棄即前四重。犯當屏棄。不得共住。比丘尼八棄。加觸八覆隨。</w:t>
      </w:r>
    </w:p>
    <w:p>
      <w:pPr>
        <w:spacing w:after="40"/>
      </w:pPr>
      <w:r>
        <w:rPr>
          <w:rFonts w:ascii="Noto Sans KR" w:hAnsi="Noto Sans KR" w:eastAsia="Noto Sans KR"/>
          <w:b/>
          <w:color w:val="2E74B5"/>
          <w:sz w:val="17"/>
        </w:rPr>
        <w:t>한국어 직역</w:t>
      </w:r>
    </w:p>
    <w:p>
      <w:pPr>
        <w:pStyle w:val="TranslationText"/>
      </w:pPr>
      <w:r>
        <w:t>‘미수(未受)’는 아직 주를 지니기 전에 술을 마시거나 먹었던 일 등을 말하니 모두 지난 일을 가리킨다. 비구의 사기는 앞의 사중계로서 범하면 승단에서 버려져 함께 머물 수 없다. 비구니의 팔기는 여기에 촉(觸)·팔(八)·복(覆)·수(隨)를 더한 것이다.</w:t>
      </w:r>
    </w:p>
    <w:p>
      <w:pPr>
        <w:pStyle w:val="EditorialNote"/>
      </w:pPr>
      <w:r>
        <w:t>교감·번역 메모 | [구두 불확실] 「觸八覆隨」는 원문에 구두가 없어 네 항목의 병렬로 읽었으나 원문 표기는 그대로 보존하였다.</w:t>
      </w:r>
    </w:p>
    <w:p>
      <w:pPr>
        <w:pStyle w:val="Heading2"/>
      </w:pPr>
      <w:r>
        <w:rPr>
          <w:rFonts w:ascii="Noto Sans KR" w:hAnsi="Noto Sans KR" w:eastAsia="Noto Sans KR"/>
          <w:b/>
          <w:color w:val="2E74B5"/>
          <w:sz w:val="21"/>
        </w:rPr>
        <w:t>문단 2079  ·  [0848a24]</w:t>
      </w:r>
    </w:p>
    <w:p>
      <w:pPr>
        <w:spacing w:after="40"/>
      </w:pPr>
      <w:r>
        <w:rPr>
          <w:rFonts w:ascii="Noto Sans KR" w:hAnsi="Noto Sans KR" w:eastAsia="Noto Sans KR"/>
          <w:b/>
          <w:color w:val="667085"/>
          <w:sz w:val="17"/>
        </w:rPr>
        <w:t>원문</w:t>
      </w:r>
    </w:p>
    <w:p>
      <w:pPr>
        <w:pStyle w:val="SourceText"/>
      </w:pPr>
      <w:r>
        <w:t>[0848a24] △五消除宿障。</w:t>
      </w:r>
    </w:p>
    <w:p>
      <w:pPr>
        <w:spacing w:after="40"/>
      </w:pPr>
      <w:r>
        <w:rPr>
          <w:rFonts w:ascii="Noto Sans KR" w:hAnsi="Noto Sans KR" w:eastAsia="Noto Sans KR"/>
          <w:b/>
          <w:color w:val="2E74B5"/>
          <w:sz w:val="17"/>
        </w:rPr>
        <w:t>한국어 직역</w:t>
      </w:r>
    </w:p>
    <w:p>
      <w:pPr>
        <w:pStyle w:val="TranslationText"/>
      </w:pPr>
      <w:r>
        <w:t>다섯째, 숙세의 장애를 소멸한다.</w:t>
      </w:r>
    </w:p>
    <w:p>
      <w:pPr>
        <w:pStyle w:val="Heading2"/>
      </w:pPr>
      <w:r>
        <w:rPr>
          <w:rFonts w:ascii="Noto Sans KR" w:hAnsi="Noto Sans KR" w:eastAsia="Noto Sans KR"/>
          <w:b/>
          <w:color w:val="2E74B5"/>
          <w:sz w:val="21"/>
        </w:rPr>
        <w:t>문단 2080  ·  [0848b01]</w:t>
      </w:r>
    </w:p>
    <w:p>
      <w:pPr>
        <w:spacing w:after="40"/>
      </w:pPr>
      <w:r>
        <w:rPr>
          <w:rFonts w:ascii="Noto Sans KR" w:hAnsi="Noto Sans KR" w:eastAsia="Noto Sans KR"/>
          <w:b/>
          <w:color w:val="667085"/>
          <w:sz w:val="17"/>
        </w:rPr>
        <w:t>원문</w:t>
      </w:r>
    </w:p>
    <w:p>
      <w:pPr>
        <w:pStyle w:val="SourceText"/>
      </w:pPr>
      <w:r>
        <w:t>[0848b01] 阿難。若有眾生。從無量無數劫來。所有一切輕重罪障。從前世來。未及懺悔。若能讀誦書寫此呪。身上帶持。若安住處莊宅園舘。如是積業。猶湯消雪。不久皆得悟無生忍。</w:t>
      </w:r>
    </w:p>
    <w:p>
      <w:pPr>
        <w:spacing w:after="40"/>
      </w:pPr>
      <w:r>
        <w:rPr>
          <w:rFonts w:ascii="Noto Sans KR" w:hAnsi="Noto Sans KR" w:eastAsia="Noto Sans KR"/>
          <w:b/>
          <w:color w:val="2E74B5"/>
          <w:sz w:val="17"/>
        </w:rPr>
        <w:t>한국어 직역</w:t>
      </w:r>
    </w:p>
    <w:p>
      <w:pPr>
        <w:pStyle w:val="TranslationText"/>
      </w:pPr>
      <w:r>
        <w:t>아난아, 만약 중생이 무량무수 겁 이래 지어 온 모든 가볍고 무거운 죄장 가운데, 전생으로부터 이어져 아직 참회하지 못한 것이 있더라도 이 주를 읽고 외우고 쓰고 베껴, 몸에 지니거나 거처하는 장택과 원관에 두면 이러한 쌓인 업이, 뜨거운 물에 눈이 녹듯이 녹아 오래지 않아 모두 무생법인을 깨닫게 된다.</w:t>
      </w:r>
    </w:p>
    <w:p>
      <w:pPr>
        <w:pStyle w:val="Heading2"/>
      </w:pPr>
      <w:r>
        <w:rPr>
          <w:rFonts w:ascii="Noto Sans KR" w:hAnsi="Noto Sans KR" w:eastAsia="Noto Sans KR"/>
          <w:b/>
          <w:color w:val="2E74B5"/>
          <w:sz w:val="21"/>
        </w:rPr>
        <w:t>문단 2081  ·  [0848b05]</w:t>
      </w:r>
    </w:p>
    <w:p>
      <w:pPr>
        <w:spacing w:after="40"/>
      </w:pPr>
      <w:r>
        <w:rPr>
          <w:rFonts w:ascii="Noto Sans KR" w:hAnsi="Noto Sans KR" w:eastAsia="Noto Sans KR"/>
          <w:b/>
          <w:color w:val="667085"/>
          <w:sz w:val="17"/>
        </w:rPr>
        <w:t>원문</w:t>
      </w:r>
    </w:p>
    <w:p>
      <w:pPr>
        <w:pStyle w:val="SourceText"/>
      </w:pPr>
      <w:r>
        <w:t>[0848b05] △六所求隨願。</w:t>
      </w:r>
    </w:p>
    <w:p>
      <w:pPr>
        <w:spacing w:after="40"/>
      </w:pPr>
      <w:r>
        <w:rPr>
          <w:rFonts w:ascii="Noto Sans KR" w:hAnsi="Noto Sans KR" w:eastAsia="Noto Sans KR"/>
          <w:b/>
          <w:color w:val="2E74B5"/>
          <w:sz w:val="17"/>
        </w:rPr>
        <w:t>한국어 직역</w:t>
      </w:r>
    </w:p>
    <w:p>
      <w:pPr>
        <w:pStyle w:val="TranslationText"/>
      </w:pPr>
      <w:r>
        <w:t>여섯째, 구하는 바가 소원대로 이루어진다.</w:t>
      </w:r>
    </w:p>
    <w:p>
      <w:pPr>
        <w:pStyle w:val="Heading2"/>
      </w:pPr>
      <w:r>
        <w:rPr>
          <w:rFonts w:ascii="Noto Sans KR" w:hAnsi="Noto Sans KR" w:eastAsia="Noto Sans KR"/>
          <w:b/>
          <w:color w:val="2E74B5"/>
          <w:sz w:val="21"/>
        </w:rPr>
        <w:t>문단 2082  ·  [0848b06]</w:t>
      </w:r>
    </w:p>
    <w:p>
      <w:pPr>
        <w:spacing w:after="40"/>
      </w:pPr>
      <w:r>
        <w:rPr>
          <w:rFonts w:ascii="Noto Sans KR" w:hAnsi="Noto Sans KR" w:eastAsia="Noto Sans KR"/>
          <w:b/>
          <w:color w:val="667085"/>
          <w:sz w:val="17"/>
        </w:rPr>
        <w:t>원문</w:t>
      </w:r>
    </w:p>
    <w:p>
      <w:pPr>
        <w:pStyle w:val="SourceText"/>
      </w:pPr>
      <w:r>
        <w:t>[0848b06] 復次阿難。若有女人未生男女。欲求孕者。若能至心憶念斯呪。或能身上帶此悉怛多般怛囉者。便生福德智慧男女。求長命者。即得長命。欲求果報速圓滿者。速得圓滿。身命色力亦復如是。命終之後。隨願往生十方土國。必定不生邊地下賤。何況雜形。</w:t>
      </w:r>
    </w:p>
    <w:p>
      <w:pPr>
        <w:spacing w:after="40"/>
      </w:pPr>
      <w:r>
        <w:rPr>
          <w:rFonts w:ascii="Noto Sans KR" w:hAnsi="Noto Sans KR" w:eastAsia="Noto Sans KR"/>
          <w:b/>
          <w:color w:val="2E74B5"/>
          <w:sz w:val="17"/>
        </w:rPr>
        <w:t>한국어 직역</w:t>
      </w:r>
    </w:p>
    <w:p>
      <w:pPr>
        <w:pStyle w:val="TranslationText"/>
      </w:pPr>
      <w:r>
        <w:t>또 아난아, 만약 아직 남녀의 자식을 낳지 못한 여인이 임신하기를 원한다면, 지극한 마음으로 이 주를 기억하거나 몸에 이 실달다반달라를 지닐 수 있으면, 곧 복덕과 지혜를 갖춘 아들이나 딸을 낳는다. 장수를 구하면 곧 장수를 얻고, 과보가 빨리 원만해지기를 구하면 빨리 원만해지며, 신명과 색력도 또한 이와 같다. 목숨을 마친 뒤에는 원하는 대로 시방의 국토에 왕생하며, 반드시 변방의 천한 곳에는 태어나지 않는다. 하물며 잡된 형류에 태어나겠는가.</w:t>
      </w:r>
    </w:p>
    <w:p>
      <w:pPr>
        <w:pStyle w:val="Heading2"/>
      </w:pPr>
      <w:r>
        <w:rPr>
          <w:rFonts w:ascii="Noto Sans KR" w:hAnsi="Noto Sans KR" w:eastAsia="Noto Sans KR"/>
          <w:b/>
          <w:color w:val="2E74B5"/>
          <w:sz w:val="21"/>
        </w:rPr>
        <w:t>문단 2083  ·  [0848b11]</w:t>
      </w:r>
    </w:p>
    <w:p>
      <w:pPr>
        <w:spacing w:after="40"/>
      </w:pPr>
      <w:r>
        <w:rPr>
          <w:rFonts w:ascii="Noto Sans KR" w:hAnsi="Noto Sans KR" w:eastAsia="Noto Sans KR"/>
          <w:b/>
          <w:color w:val="667085"/>
          <w:sz w:val="17"/>
        </w:rPr>
        <w:t>원문</w:t>
      </w:r>
    </w:p>
    <w:p>
      <w:pPr>
        <w:pStyle w:val="SourceText"/>
      </w:pPr>
      <w:r>
        <w:t>[0848b11] 雜形鬼畜等類也。</w:t>
      </w:r>
    </w:p>
    <w:p>
      <w:pPr>
        <w:spacing w:after="40"/>
      </w:pPr>
      <w:r>
        <w:rPr>
          <w:rFonts w:ascii="Noto Sans KR" w:hAnsi="Noto Sans KR" w:eastAsia="Noto Sans KR"/>
          <w:b/>
          <w:color w:val="2E74B5"/>
          <w:sz w:val="17"/>
        </w:rPr>
        <w:t>한국어 직역</w:t>
      </w:r>
    </w:p>
    <w:p>
      <w:pPr>
        <w:pStyle w:val="TranslationText"/>
      </w:pPr>
      <w:r>
        <w:t>잡된 형류란 귀신과 축생 등의 부류이다.</w:t>
      </w:r>
    </w:p>
    <w:p>
      <w:pPr>
        <w:pStyle w:val="Heading2"/>
      </w:pPr>
      <w:r>
        <w:rPr>
          <w:rFonts w:ascii="Noto Sans KR" w:hAnsi="Noto Sans KR" w:eastAsia="Noto Sans KR"/>
          <w:b/>
          <w:color w:val="2E74B5"/>
          <w:sz w:val="21"/>
        </w:rPr>
        <w:t>문단 2084  ·  [0848b11]</w:t>
      </w:r>
    </w:p>
    <w:p>
      <w:pPr>
        <w:spacing w:after="40"/>
      </w:pPr>
      <w:r>
        <w:rPr>
          <w:rFonts w:ascii="Noto Sans KR" w:hAnsi="Noto Sans KR" w:eastAsia="Noto Sans KR"/>
          <w:b/>
          <w:color w:val="667085"/>
          <w:sz w:val="17"/>
        </w:rPr>
        <w:t>원문</w:t>
      </w:r>
    </w:p>
    <w:p>
      <w:pPr>
        <w:pStyle w:val="SourceText"/>
      </w:pPr>
      <w:r>
        <w:t>[0848b11] △七能安家國。</w:t>
      </w:r>
    </w:p>
    <w:p>
      <w:pPr>
        <w:spacing w:after="40"/>
      </w:pPr>
      <w:r>
        <w:rPr>
          <w:rFonts w:ascii="Noto Sans KR" w:hAnsi="Noto Sans KR" w:eastAsia="Noto Sans KR"/>
          <w:b/>
          <w:color w:val="2E74B5"/>
          <w:sz w:val="17"/>
        </w:rPr>
        <w:t>한국어 직역</w:t>
      </w:r>
    </w:p>
    <w:p>
      <w:pPr>
        <w:pStyle w:val="TranslationText"/>
      </w:pPr>
      <w:r>
        <w:t>일곱째, 나라와 집안을 편안하게 할 수 있다.</w:t>
      </w:r>
    </w:p>
    <w:p>
      <w:pPr>
        <w:pStyle w:val="Heading2"/>
      </w:pPr>
      <w:r>
        <w:rPr>
          <w:rFonts w:ascii="Noto Sans KR" w:hAnsi="Noto Sans KR" w:eastAsia="Noto Sans KR"/>
          <w:b/>
          <w:color w:val="2E74B5"/>
          <w:sz w:val="21"/>
        </w:rPr>
        <w:t>문단 2085  ·  [0848b12]</w:t>
      </w:r>
    </w:p>
    <w:p>
      <w:pPr>
        <w:spacing w:after="40"/>
      </w:pPr>
      <w:r>
        <w:rPr>
          <w:rFonts w:ascii="Noto Sans KR" w:hAnsi="Noto Sans KR" w:eastAsia="Noto Sans KR"/>
          <w:b/>
          <w:color w:val="667085"/>
          <w:sz w:val="17"/>
        </w:rPr>
        <w:t>원문</w:t>
      </w:r>
    </w:p>
    <w:p>
      <w:pPr>
        <w:pStyle w:val="SourceText"/>
      </w:pPr>
      <w:r>
        <w:t>[0848b12] 阿難。若諸國土州縣聚落。飢荒疫癘。或復刀兵賊難鬬諍。兼餘一切厄難之地。寫此神呪。安城四門并諸支提或脫闍上。令其國土所有眾生奉迎斯呪。禮拜恭敬。一心供養。令其人民各各身佩。或各各安所居宅地。一切災厄。悉皆消滅。</w:t>
      </w:r>
    </w:p>
    <w:p>
      <w:pPr>
        <w:spacing w:after="40"/>
      </w:pPr>
      <w:r>
        <w:rPr>
          <w:rFonts w:ascii="Noto Sans KR" w:hAnsi="Noto Sans KR" w:eastAsia="Noto Sans KR"/>
          <w:b/>
          <w:color w:val="2E74B5"/>
          <w:sz w:val="17"/>
        </w:rPr>
        <w:t>한국어 직역</w:t>
      </w:r>
    </w:p>
    <w:p>
      <w:pPr>
        <w:pStyle w:val="TranslationText"/>
      </w:pPr>
      <w:r>
        <w:t>아난아, 여러 국토와 주·현·취락에 기근과 전염병이 있거나 혹 전쟁과 도적의 난과 다툼이 있고, 그 밖의 모든 액난이 있는 곳에서는 이 신주를 써서 성의 네 문과 여러 지제(支提) 또는 탈사(脫闍) 위에 안치하고, 그 국토의 모든 중생으로 하여금 이 주를 받들어 맞이하고 예배하고 공경하며, 한마음으로 공양하게 하고, 백성 각자가 몸에 차거나 각자의 거처에 두게 하면, 모든 재액이 다 소멸한다.</w:t>
      </w:r>
    </w:p>
    <w:p>
      <w:pPr>
        <w:pStyle w:val="Heading2"/>
      </w:pPr>
      <w:r>
        <w:rPr>
          <w:rFonts w:ascii="Noto Sans KR" w:hAnsi="Noto Sans KR" w:eastAsia="Noto Sans KR"/>
          <w:b/>
          <w:color w:val="2E74B5"/>
          <w:sz w:val="21"/>
        </w:rPr>
        <w:t>문단 2086  ·  [0848b17]</w:t>
      </w:r>
    </w:p>
    <w:p>
      <w:pPr>
        <w:spacing w:after="40"/>
      </w:pPr>
      <w:r>
        <w:rPr>
          <w:rFonts w:ascii="Noto Sans KR" w:hAnsi="Noto Sans KR" w:eastAsia="Noto Sans KR"/>
          <w:b/>
          <w:color w:val="667085"/>
          <w:sz w:val="17"/>
        </w:rPr>
        <w:t>원문</w:t>
      </w:r>
    </w:p>
    <w:p>
      <w:pPr>
        <w:pStyle w:val="SourceText"/>
      </w:pPr>
      <w:r>
        <w:t>[0848b17] 支提云可供養處。即淨剎通稱也。脫闍云幢。</w:t>
      </w:r>
    </w:p>
    <w:p>
      <w:pPr>
        <w:spacing w:after="40"/>
      </w:pPr>
      <w:r>
        <w:rPr>
          <w:rFonts w:ascii="Noto Sans KR" w:hAnsi="Noto Sans KR" w:eastAsia="Noto Sans KR"/>
          <w:b/>
          <w:color w:val="2E74B5"/>
          <w:sz w:val="17"/>
        </w:rPr>
        <w:t>한국어 직역</w:t>
      </w:r>
    </w:p>
    <w:p>
      <w:pPr>
        <w:pStyle w:val="TranslationText"/>
      </w:pPr>
      <w:r>
        <w:t>지제는 ‘공양할 만한 곳’이라는 뜻으로 곧 청정한 찰토를 통칭하고, 탈사는 ‘당(幢)’이라는 뜻이다.</w:t>
      </w:r>
    </w:p>
    <w:p>
      <w:pPr>
        <w:pStyle w:val="Heading2"/>
      </w:pPr>
      <w:r>
        <w:rPr>
          <w:rFonts w:ascii="Noto Sans KR" w:hAnsi="Noto Sans KR" w:eastAsia="Noto Sans KR"/>
          <w:b/>
          <w:color w:val="2E74B5"/>
          <w:sz w:val="21"/>
        </w:rPr>
        <w:t>문단 2087  ·  [0848b17]</w:t>
      </w:r>
    </w:p>
    <w:p>
      <w:pPr>
        <w:spacing w:after="40"/>
      </w:pPr>
      <w:r>
        <w:rPr>
          <w:rFonts w:ascii="Noto Sans KR" w:hAnsi="Noto Sans KR" w:eastAsia="Noto Sans KR"/>
          <w:b/>
          <w:color w:val="667085"/>
          <w:sz w:val="17"/>
        </w:rPr>
        <w:t>원문</w:t>
      </w:r>
    </w:p>
    <w:p>
      <w:pPr>
        <w:pStyle w:val="SourceText"/>
      </w:pPr>
      <w:r>
        <w:t>[0848b17] △八歲豐民樂。</w:t>
      </w:r>
    </w:p>
    <w:p>
      <w:pPr>
        <w:spacing w:after="40"/>
      </w:pPr>
      <w:r>
        <w:rPr>
          <w:rFonts w:ascii="Noto Sans KR" w:hAnsi="Noto Sans KR" w:eastAsia="Noto Sans KR"/>
          <w:b/>
          <w:color w:val="2E74B5"/>
          <w:sz w:val="17"/>
        </w:rPr>
        <w:t>한국어 직역</w:t>
      </w:r>
    </w:p>
    <w:p>
      <w:pPr>
        <w:pStyle w:val="TranslationText"/>
      </w:pPr>
      <w:r>
        <w:t>여덟째, 해마다 풍년이 들고 백성이 즐거워진다.</w:t>
      </w:r>
    </w:p>
    <w:p>
      <w:pPr>
        <w:pStyle w:val="Heading2"/>
      </w:pPr>
      <w:r>
        <w:rPr>
          <w:rFonts w:ascii="Noto Sans KR" w:hAnsi="Noto Sans KR" w:eastAsia="Noto Sans KR"/>
          <w:b/>
          <w:color w:val="2E74B5"/>
          <w:sz w:val="21"/>
        </w:rPr>
        <w:t>문단 2088  ·  [0848b19]</w:t>
      </w:r>
    </w:p>
    <w:p>
      <w:pPr>
        <w:spacing w:after="40"/>
      </w:pPr>
      <w:r>
        <w:rPr>
          <w:rFonts w:ascii="Noto Sans KR" w:hAnsi="Noto Sans KR" w:eastAsia="Noto Sans KR"/>
          <w:b/>
          <w:color w:val="667085"/>
          <w:sz w:val="17"/>
        </w:rPr>
        <w:t>원문</w:t>
      </w:r>
    </w:p>
    <w:p>
      <w:pPr>
        <w:pStyle w:val="SourceText"/>
      </w:pPr>
      <w:r>
        <w:t>[0848b19] 阿難。在在處處國土眾生。隨有此呪。天龍歡喜。風雨順時。五穀豐殷。兆庶安樂。亦復能鎮一切惡星。隨方變怪災障不起。人無橫夭。杻械枷鎻不著其身。晝夜安眠常無惡夢。</w:t>
      </w:r>
    </w:p>
    <w:p>
      <w:pPr>
        <w:spacing w:after="40"/>
      </w:pPr>
      <w:r>
        <w:rPr>
          <w:rFonts w:ascii="Noto Sans KR" w:hAnsi="Noto Sans KR" w:eastAsia="Noto Sans KR"/>
          <w:b/>
          <w:color w:val="2E74B5"/>
          <w:sz w:val="17"/>
        </w:rPr>
        <w:t>한국어 직역</w:t>
      </w:r>
    </w:p>
    <w:p>
      <w:pPr>
        <w:pStyle w:val="TranslationText"/>
      </w:pPr>
      <w:r>
        <w:t>아난아, 어느 곳 어느 국토의 중생이든 이 주가 있는 곳에서는 천룡이 기뻐하고, 바람과 비가 때에 맞으며 오곡이 풍성하고 백성이 편안하고 즐겁다. 또한 모든 악성을 진압하여, 방위에 따라 일어나는 변괴와 재앙이 생기지 않고 사람에게 뜻밖의 요절이 없으며, 수갑·형틀·칼·쇄가 몸에 붙지 않고, 밤낮으로 편안히 잠들어 늘 나쁜 꿈이 없다.</w:t>
      </w:r>
    </w:p>
    <w:p>
      <w:pPr>
        <w:pStyle w:val="Heading2"/>
      </w:pPr>
      <w:r>
        <w:rPr>
          <w:rFonts w:ascii="Noto Sans KR" w:hAnsi="Noto Sans KR" w:eastAsia="Noto Sans KR"/>
          <w:b/>
          <w:color w:val="2E74B5"/>
          <w:sz w:val="21"/>
        </w:rPr>
        <w:t>문단 2089  ·  [0848b23]</w:t>
      </w:r>
    </w:p>
    <w:p>
      <w:pPr>
        <w:spacing w:after="40"/>
      </w:pPr>
      <w:r>
        <w:rPr>
          <w:rFonts w:ascii="Noto Sans KR" w:hAnsi="Noto Sans KR" w:eastAsia="Noto Sans KR"/>
          <w:b/>
          <w:color w:val="667085"/>
          <w:sz w:val="17"/>
        </w:rPr>
        <w:t>원문</w:t>
      </w:r>
    </w:p>
    <w:p>
      <w:pPr>
        <w:pStyle w:val="SourceText"/>
      </w:pPr>
      <w:r>
        <w:t>[0848b23] △九災變不作。</w:t>
      </w:r>
    </w:p>
    <w:p>
      <w:pPr>
        <w:spacing w:after="40"/>
      </w:pPr>
      <w:r>
        <w:rPr>
          <w:rFonts w:ascii="Noto Sans KR" w:hAnsi="Noto Sans KR" w:eastAsia="Noto Sans KR"/>
          <w:b/>
          <w:color w:val="2E74B5"/>
          <w:sz w:val="17"/>
        </w:rPr>
        <w:t>한국어 직역</w:t>
      </w:r>
    </w:p>
    <w:p>
      <w:pPr>
        <w:pStyle w:val="TranslationText"/>
      </w:pPr>
      <w:r>
        <w:t>아홉째, 재앙과 변괴가 일어나지 않는다.</w:t>
      </w:r>
    </w:p>
    <w:p>
      <w:pPr>
        <w:pStyle w:val="Heading2"/>
      </w:pPr>
      <w:r>
        <w:rPr>
          <w:rFonts w:ascii="Noto Sans KR" w:hAnsi="Noto Sans KR" w:eastAsia="Noto Sans KR"/>
          <w:b/>
          <w:color w:val="2E74B5"/>
          <w:sz w:val="21"/>
        </w:rPr>
        <w:t>문단 2090  ·  [0848b24]</w:t>
      </w:r>
    </w:p>
    <w:p>
      <w:pPr>
        <w:spacing w:after="40"/>
      </w:pPr>
      <w:r>
        <w:rPr>
          <w:rFonts w:ascii="Noto Sans KR" w:hAnsi="Noto Sans KR" w:eastAsia="Noto Sans KR"/>
          <w:b/>
          <w:color w:val="667085"/>
          <w:sz w:val="17"/>
        </w:rPr>
        <w:t>원문</w:t>
      </w:r>
    </w:p>
    <w:p>
      <w:pPr>
        <w:pStyle w:val="SourceText"/>
      </w:pPr>
      <w:r>
        <w:t>[0848b24] 阿難。是娑婆界。有八萬四千災變惡星。二十八大惡星而為上首。復有八大惡星以為其主。作種種形出現世時。能生眾生種種災異。有此呪地。悉皆消滅。十二由旬成結界地。諸惡災祥永不能入。</w:t>
      </w:r>
    </w:p>
    <w:p>
      <w:pPr>
        <w:spacing w:after="40"/>
      </w:pPr>
      <w:r>
        <w:rPr>
          <w:rFonts w:ascii="Noto Sans KR" w:hAnsi="Noto Sans KR" w:eastAsia="Noto Sans KR"/>
          <w:b/>
          <w:color w:val="2E74B5"/>
          <w:sz w:val="17"/>
        </w:rPr>
        <w:t>한국어 직역</w:t>
      </w:r>
    </w:p>
    <w:p>
      <w:pPr>
        <w:pStyle w:val="TranslationText"/>
      </w:pPr>
      <w:r>
        <w:t>아난아, 이 사바세계에는 팔만사천의 재변을 일으키는 악성이 있고, 이십팔대악성이 그 우두머리가 되며, 또 팔대악성이 그 주인이 되어, 갖가지 형상으로 세상에 나타날 때 중생에게 여러 재이(災異)를 낳을 수 있다. 그러나 이 주가 있는 땅에서는 모두 소멸하고, 십이 유순이 결계의 땅이 되어, 모든 나쁜 재앙의 조짐이 영원히 들어올 수 없다.</w:t>
      </w:r>
    </w:p>
    <w:p>
      <w:pPr>
        <w:pStyle w:val="Heading2"/>
      </w:pPr>
      <w:r>
        <w:rPr>
          <w:rFonts w:ascii="Noto Sans KR" w:hAnsi="Noto Sans KR" w:eastAsia="Noto Sans KR"/>
          <w:b/>
          <w:color w:val="2E74B5"/>
          <w:sz w:val="21"/>
        </w:rPr>
        <w:t>문단 2091  ·  [0848c04]</w:t>
      </w:r>
    </w:p>
    <w:p>
      <w:pPr>
        <w:spacing w:after="40"/>
      </w:pPr>
      <w:r>
        <w:rPr>
          <w:rFonts w:ascii="Noto Sans KR" w:hAnsi="Noto Sans KR" w:eastAsia="Noto Sans KR"/>
          <w:b/>
          <w:color w:val="667085"/>
          <w:sz w:val="17"/>
        </w:rPr>
        <w:t>원문</w:t>
      </w:r>
    </w:p>
    <w:p>
      <w:pPr>
        <w:pStyle w:val="SourceText"/>
      </w:pPr>
      <w:r>
        <w:t>[0848c04] 天反時。物逆理。皆所以為災。而反之逆之。職由乎人天與物應之而已。所謂災變惡星。則應人之災惡者也。八萬四千。應眾生煩惱業也。二十八則四方之紀。八則五行之經。及羅計孛也。順則福應。逆則災應。所謂惠迪吉從逆凶也。能生災異者。亦應其逆而已。如彗孛飛流為應同分非星之為也。今以呪力叶乎百順故。惡變悉滅。於天災祥不入其境。祥吉凶先見也。</w:t>
      </w:r>
    </w:p>
    <w:p>
      <w:pPr>
        <w:spacing w:after="40"/>
      </w:pPr>
      <w:r>
        <w:rPr>
          <w:rFonts w:ascii="Noto Sans KR" w:hAnsi="Noto Sans KR" w:eastAsia="Noto Sans KR"/>
          <w:b/>
          <w:color w:val="2E74B5"/>
          <w:sz w:val="17"/>
        </w:rPr>
        <w:t>한국어 직역</w:t>
      </w:r>
    </w:p>
    <w:p>
      <w:pPr>
        <w:pStyle w:val="TranslationText"/>
      </w:pPr>
      <w:r>
        <w:t>하늘이 때를 거스르고 사물이 이치를 거스르는 것은 모두 재앙이 되는 까닭이며, 그것이 거슬러지고 어그러지는 것은, 오직 사람에게서 비롯되어 하늘과 사물이 이에 응할 뿐이다. 이른바 재변악성이란, 사람의 재앙과 악에 응하는 것이다. 팔만사천은 중생의 번뇌업에 응하고, 이십팔은 사방의 기강이며, 팔은 오행의 경위와 나후·계도·패성을 말한다. 순하면 복이 응하고 거스르면 재앙이 응한다. 이른바 “도를 따르면 길하고 거스르면 흉하다.”는 것이다. 재이를 일으킨다는 것도 그 거스름에 응할 뿐이다. 혜성·패성·비성·유성이 동분망견에 응하는 것처럼 별 자체가 그렇게 하는 것이 아니다. 이제 주의 힘으로 온갖 순리에 합하기 때문에 악한 변괴가 모두 없어지고 하늘의 재앙과 상서롭지 못한 조짐이 그 경계에 들어오지 않는다. ‘상(祥)’은 길흉이 먼저 나타나는 징조이다.</w:t>
      </w:r>
    </w:p>
    <w:p>
      <w:pPr>
        <w:pStyle w:val="EditorialNote"/>
      </w:pPr>
      <w:r>
        <w:t>교감·번역 메모 | [용어] 「羅計孛」은 천문·점성 관련 명칭을 열거한 원문 표현을 보존하여 옮겼다.</w:t>
      </w:r>
    </w:p>
    <w:p>
      <w:pPr>
        <w:pStyle w:val="Heading2"/>
      </w:pPr>
      <w:r>
        <w:rPr>
          <w:rFonts w:ascii="Noto Sans KR" w:hAnsi="Noto Sans KR" w:eastAsia="Noto Sans KR"/>
          <w:b/>
          <w:color w:val="2E74B5"/>
          <w:sz w:val="21"/>
        </w:rPr>
        <w:t>문단 2092  ·  [0848c11]</w:t>
      </w:r>
    </w:p>
    <w:p>
      <w:pPr>
        <w:spacing w:after="40"/>
      </w:pPr>
      <w:r>
        <w:rPr>
          <w:rFonts w:ascii="Noto Sans KR" w:hAnsi="Noto Sans KR" w:eastAsia="Noto Sans KR"/>
          <w:b/>
          <w:color w:val="667085"/>
          <w:sz w:val="17"/>
        </w:rPr>
        <w:t>원문</w:t>
      </w:r>
    </w:p>
    <w:p>
      <w:pPr>
        <w:pStyle w:val="SourceText"/>
      </w:pPr>
      <w:r>
        <w:t>[0848c11] △十結告行人。</w:t>
      </w:r>
    </w:p>
    <w:p>
      <w:pPr>
        <w:spacing w:after="40"/>
      </w:pPr>
      <w:r>
        <w:rPr>
          <w:rFonts w:ascii="Noto Sans KR" w:hAnsi="Noto Sans KR" w:eastAsia="Noto Sans KR"/>
          <w:b/>
          <w:color w:val="2E74B5"/>
          <w:sz w:val="17"/>
        </w:rPr>
        <w:t>한국어 직역</w:t>
      </w:r>
    </w:p>
    <w:p>
      <w:pPr>
        <w:pStyle w:val="TranslationText"/>
      </w:pPr>
      <w:r>
        <w:t>열째, 수행자에게 결론지어 고한다.</w:t>
      </w:r>
    </w:p>
    <w:p>
      <w:pPr>
        <w:pStyle w:val="Heading2"/>
      </w:pPr>
      <w:r>
        <w:rPr>
          <w:rFonts w:ascii="Noto Sans KR" w:hAnsi="Noto Sans KR" w:eastAsia="Noto Sans KR"/>
          <w:b/>
          <w:color w:val="2E74B5"/>
          <w:sz w:val="21"/>
        </w:rPr>
        <w:t>문단 2093  ·  [0848c12]</w:t>
      </w:r>
    </w:p>
    <w:p>
      <w:pPr>
        <w:spacing w:after="40"/>
      </w:pPr>
      <w:r>
        <w:rPr>
          <w:rFonts w:ascii="Noto Sans KR" w:hAnsi="Noto Sans KR" w:eastAsia="Noto Sans KR"/>
          <w:b/>
          <w:color w:val="667085"/>
          <w:sz w:val="17"/>
        </w:rPr>
        <w:t>원문</w:t>
      </w:r>
    </w:p>
    <w:p>
      <w:pPr>
        <w:pStyle w:val="SourceText"/>
      </w:pPr>
      <w:r>
        <w:t>[0848c12] 是故如來宣示此呪。於未來世。保護初學諸修行者。入三摩地。身心泰然。得大安隱。更無一切諸魔鬼神。及無始來冤橫宿殃。舊業陳債來相惱害。汝及眾中諸有學人。及未來世諸修行者。依我壇場。如法持戒。所受戒主逢清淨僧。於此呪心不生疑悔。是善男子。於此父母所生之身。不得心通。十方如來便為妄語。</w:t>
      </w:r>
    </w:p>
    <w:p>
      <w:pPr>
        <w:spacing w:after="40"/>
      </w:pPr>
      <w:r>
        <w:rPr>
          <w:rFonts w:ascii="Noto Sans KR" w:hAnsi="Noto Sans KR" w:eastAsia="Noto Sans KR"/>
          <w:b/>
          <w:color w:val="2E74B5"/>
          <w:sz w:val="17"/>
        </w:rPr>
        <w:t>한국어 직역</w:t>
      </w:r>
    </w:p>
    <w:p>
      <w:pPr>
        <w:pStyle w:val="TranslationText"/>
      </w:pPr>
      <w:r>
        <w:t>그러므로 여래가 이 주를 선시한 것은 미래세의 초학 수행자를 보호하여, 삼마지에 들 때 몸과 마음이 태연하고 큰 안온을 얻으며 다시는 온갖 마와 귀신, 그리고 무시 이래의 원한과 횡액, 묵은 재앙과 옛 업의 빚이 와서 괴롭히지 못하게 하기 위함이다. 너와 대중 가운데 모든 유학, 그리고 미래세의 모든 수행자가, 나의 단장에 의지하여 법답게 계를 지니고 수계한 계사로 청정한 승려를 만나며, 이 주심에 의심이나 후회를 내지 않는다면 이 선남자는 부모에게서 받은 이 몸으로, 심통을 얻지 못할 리가 없다. 만약 얻지 못한다면 시방 여래가 곧 거짓말한 것이 된다.</w:t>
      </w:r>
    </w:p>
    <w:p>
      <w:pPr>
        <w:pStyle w:val="Heading2"/>
      </w:pPr>
      <w:r>
        <w:rPr>
          <w:rFonts w:ascii="Noto Sans KR" w:hAnsi="Noto Sans KR" w:eastAsia="Noto Sans KR"/>
          <w:b/>
          <w:color w:val="2E74B5"/>
          <w:sz w:val="21"/>
        </w:rPr>
        <w:t>문단 2094  ·  [0848c18]</w:t>
      </w:r>
    </w:p>
    <w:p>
      <w:pPr>
        <w:spacing w:after="40"/>
      </w:pPr>
      <w:r>
        <w:rPr>
          <w:rFonts w:ascii="Noto Sans KR" w:hAnsi="Noto Sans KR" w:eastAsia="Noto Sans KR"/>
          <w:b/>
          <w:color w:val="667085"/>
          <w:sz w:val="17"/>
        </w:rPr>
        <w:t>원문</w:t>
      </w:r>
    </w:p>
    <w:p>
      <w:pPr>
        <w:pStyle w:val="SourceText"/>
      </w:pPr>
      <w:r>
        <w:t>[0848c18] 言戒潔心誠決能感致也。心通謂障消智明。如金剛藏速發之事。</w:t>
      </w:r>
    </w:p>
    <w:p>
      <w:pPr>
        <w:spacing w:after="40"/>
      </w:pPr>
      <w:r>
        <w:rPr>
          <w:rFonts w:ascii="Noto Sans KR" w:hAnsi="Noto Sans KR" w:eastAsia="Noto Sans KR"/>
          <w:b/>
          <w:color w:val="2E74B5"/>
          <w:sz w:val="17"/>
        </w:rPr>
        <w:t>한국어 직역</w:t>
      </w:r>
    </w:p>
    <w:p>
      <w:pPr>
        <w:pStyle w:val="TranslationText"/>
      </w:pPr>
      <w:r>
        <w:t>이는 계가 깨끗하고 마음이 정성스러우면 반드시 감응을 이룰 수 있음을 말한다. 심통은 장애가 사라지고 지혜가 밝아짐을 뜻한다. 금강장왕보살들이 신속히 그 신식을 일으켜 주는 일과 같다.</w:t>
      </w:r>
    </w:p>
    <w:p>
      <w:pPr>
        <w:pStyle w:val="Heading2"/>
      </w:pPr>
      <w:r>
        <w:rPr>
          <w:rFonts w:ascii="Noto Sans KR" w:hAnsi="Noto Sans KR" w:eastAsia="Noto Sans KR"/>
          <w:b/>
          <w:color w:val="2E74B5"/>
          <w:sz w:val="21"/>
        </w:rPr>
        <w:t>문단 2095  ·  [0848c19]</w:t>
      </w:r>
    </w:p>
    <w:p>
      <w:pPr>
        <w:spacing w:after="40"/>
      </w:pPr>
      <w:r>
        <w:rPr>
          <w:rFonts w:ascii="Noto Sans KR" w:hAnsi="Noto Sans KR" w:eastAsia="Noto Sans KR"/>
          <w:b/>
          <w:color w:val="667085"/>
          <w:sz w:val="17"/>
        </w:rPr>
        <w:t>원문</w:t>
      </w:r>
    </w:p>
    <w:p>
      <w:pPr>
        <w:pStyle w:val="SourceText"/>
      </w:pPr>
      <w:r>
        <w:t>[0848c19] △三眾願護持六。一金剛眾。</w:t>
      </w:r>
    </w:p>
    <w:p>
      <w:pPr>
        <w:spacing w:after="40"/>
      </w:pPr>
      <w:r>
        <w:rPr>
          <w:rFonts w:ascii="Noto Sans KR" w:hAnsi="Noto Sans KR" w:eastAsia="Noto Sans KR"/>
          <w:b/>
          <w:color w:val="2E74B5"/>
          <w:sz w:val="17"/>
        </w:rPr>
        <w:t>한국어 직역</w:t>
      </w:r>
    </w:p>
    <w:p>
      <w:pPr>
        <w:pStyle w:val="TranslationText"/>
      </w:pPr>
      <w:r>
        <w:t>셋째, 대중이 호지를 서원함에 여섯이 있다. 첫째는 금강중이다.</w:t>
      </w:r>
    </w:p>
    <w:p>
      <w:pPr>
        <w:pStyle w:val="Heading2"/>
      </w:pPr>
      <w:r>
        <w:rPr>
          <w:rFonts w:ascii="Noto Sans KR" w:hAnsi="Noto Sans KR" w:eastAsia="Noto Sans KR"/>
          <w:b/>
          <w:color w:val="2E74B5"/>
          <w:sz w:val="21"/>
        </w:rPr>
        <w:t>문단 2096  ·  [0848c20]</w:t>
      </w:r>
    </w:p>
    <w:p>
      <w:pPr>
        <w:spacing w:after="40"/>
      </w:pPr>
      <w:r>
        <w:rPr>
          <w:rFonts w:ascii="Noto Sans KR" w:hAnsi="Noto Sans KR" w:eastAsia="Noto Sans KR"/>
          <w:b/>
          <w:color w:val="667085"/>
          <w:sz w:val="17"/>
        </w:rPr>
        <w:t>원문</w:t>
      </w:r>
    </w:p>
    <w:p>
      <w:pPr>
        <w:pStyle w:val="SourceText"/>
      </w:pPr>
      <w:r>
        <w:t>[0848c20] 說是語已。會中無量百千金剛。一時佛前合掌頂禮。而白佛言。如佛所說。我當誠心保護如是修菩提者。</w:t>
      </w:r>
    </w:p>
    <w:p>
      <w:pPr>
        <w:spacing w:after="40"/>
      </w:pPr>
      <w:r>
        <w:rPr>
          <w:rFonts w:ascii="Noto Sans KR" w:hAnsi="Noto Sans KR" w:eastAsia="Noto Sans KR"/>
          <w:b/>
          <w:color w:val="2E74B5"/>
          <w:sz w:val="17"/>
        </w:rPr>
        <w:t>한국어 직역</w:t>
      </w:r>
    </w:p>
    <w:p>
      <w:pPr>
        <w:pStyle w:val="TranslationText"/>
      </w:pPr>
      <w:r>
        <w:t>이 말씀을 마치시자 회중의 헤아릴 수 없는 백천 금강들이 일시에 부처님 앞에서 합장하고 정례하며 부처님께 아뢰었다. “부처님께서 말씀하신 것처럼, 저희가 마땅히 성심으로 이와 같이 보리를 닦는 이를 보호하겠습니다.”</w:t>
      </w:r>
    </w:p>
    <w:p>
      <w:pPr>
        <w:pStyle w:val="Heading2"/>
      </w:pPr>
      <w:r>
        <w:rPr>
          <w:rFonts w:ascii="Noto Sans KR" w:hAnsi="Noto Sans KR" w:eastAsia="Noto Sans KR"/>
          <w:b/>
          <w:color w:val="2E74B5"/>
          <w:sz w:val="21"/>
        </w:rPr>
        <w:t>문단 2097  ·  [0848c22]</w:t>
      </w:r>
    </w:p>
    <w:p>
      <w:pPr>
        <w:spacing w:after="40"/>
      </w:pPr>
      <w:r>
        <w:rPr>
          <w:rFonts w:ascii="Noto Sans KR" w:hAnsi="Noto Sans KR" w:eastAsia="Noto Sans KR"/>
          <w:b/>
          <w:color w:val="667085"/>
          <w:sz w:val="17"/>
        </w:rPr>
        <w:t>원문</w:t>
      </w:r>
    </w:p>
    <w:p>
      <w:pPr>
        <w:pStyle w:val="SourceText"/>
      </w:pPr>
      <w:r>
        <w:t>[0848c22] △二天王眾。</w:t>
      </w:r>
    </w:p>
    <w:p>
      <w:pPr>
        <w:spacing w:after="40"/>
      </w:pPr>
      <w:r>
        <w:rPr>
          <w:rFonts w:ascii="Noto Sans KR" w:hAnsi="Noto Sans KR" w:eastAsia="Noto Sans KR"/>
          <w:b/>
          <w:color w:val="2E74B5"/>
          <w:sz w:val="17"/>
        </w:rPr>
        <w:t>한국어 직역</w:t>
      </w:r>
    </w:p>
    <w:p>
      <w:pPr>
        <w:pStyle w:val="TranslationText"/>
      </w:pPr>
      <w:r>
        <w:t>둘째는 천왕중이다.</w:t>
      </w:r>
    </w:p>
    <w:p>
      <w:pPr>
        <w:pStyle w:val="Heading2"/>
      </w:pPr>
      <w:r>
        <w:rPr>
          <w:rFonts w:ascii="Noto Sans KR" w:hAnsi="Noto Sans KR" w:eastAsia="Noto Sans KR"/>
          <w:b/>
          <w:color w:val="2E74B5"/>
          <w:sz w:val="21"/>
        </w:rPr>
        <w:t>문단 2098  ·  [0848c23]</w:t>
      </w:r>
    </w:p>
    <w:p>
      <w:pPr>
        <w:spacing w:after="40"/>
      </w:pPr>
      <w:r>
        <w:rPr>
          <w:rFonts w:ascii="Noto Sans KR" w:hAnsi="Noto Sans KR" w:eastAsia="Noto Sans KR"/>
          <w:b/>
          <w:color w:val="667085"/>
          <w:sz w:val="17"/>
        </w:rPr>
        <w:t>원문</w:t>
      </w:r>
    </w:p>
    <w:p>
      <w:pPr>
        <w:pStyle w:val="SourceText"/>
      </w:pPr>
      <w:r>
        <w:t>[0848c23] 爾時梵王并天帝釋四天大王。亦於佛前同時頂禮。而白佛言。審有如是修學善人。我當盡心至誠保護。令其一生所作如願。</w:t>
      </w:r>
    </w:p>
    <w:p>
      <w:pPr>
        <w:spacing w:after="40"/>
      </w:pPr>
      <w:r>
        <w:rPr>
          <w:rFonts w:ascii="Noto Sans KR" w:hAnsi="Noto Sans KR" w:eastAsia="Noto Sans KR"/>
          <w:b/>
          <w:color w:val="2E74B5"/>
          <w:sz w:val="17"/>
        </w:rPr>
        <w:t>한국어 직역</w:t>
      </w:r>
    </w:p>
    <w:p>
      <w:pPr>
        <w:pStyle w:val="TranslationText"/>
      </w:pPr>
      <w:r>
        <w:t>그때 범왕과 천제석과 사천대왕이 또한 부처님 앞에서 동시에 정례하고 아뢰었다. “참으로 이와 같이 수행하는 선인이 있다면 저희가 마음을 다하고 지극한 정성으로 보호하여 그가 한 생 동안 하는 일이 뜻대로 이루어지게 하겠습니다.”</w:t>
      </w:r>
    </w:p>
    <w:p>
      <w:pPr>
        <w:pStyle w:val="Heading2"/>
      </w:pPr>
      <w:r>
        <w:rPr>
          <w:rFonts w:ascii="Noto Sans KR" w:hAnsi="Noto Sans KR" w:eastAsia="Noto Sans KR"/>
          <w:b/>
          <w:color w:val="2E74B5"/>
          <w:sz w:val="21"/>
        </w:rPr>
        <w:t>문단 2099  ·  [0849a02]</w:t>
      </w:r>
    </w:p>
    <w:p>
      <w:pPr>
        <w:spacing w:after="40"/>
      </w:pPr>
      <w:r>
        <w:rPr>
          <w:rFonts w:ascii="Noto Sans KR" w:hAnsi="Noto Sans KR" w:eastAsia="Noto Sans KR"/>
          <w:b/>
          <w:color w:val="667085"/>
          <w:sz w:val="17"/>
        </w:rPr>
        <w:t>원문</w:t>
      </w:r>
    </w:p>
    <w:p>
      <w:pPr>
        <w:pStyle w:val="SourceText"/>
      </w:pPr>
      <w:r>
        <w:t>[0849a02] 唐宣律師行道跌足事符此說。</w:t>
      </w:r>
    </w:p>
    <w:p>
      <w:pPr>
        <w:spacing w:after="40"/>
      </w:pPr>
      <w:r>
        <w:rPr>
          <w:rFonts w:ascii="Noto Sans KR" w:hAnsi="Noto Sans KR" w:eastAsia="Noto Sans KR"/>
          <w:b/>
          <w:color w:val="2E74B5"/>
          <w:sz w:val="17"/>
        </w:rPr>
        <w:t>한국어 직역</w:t>
      </w:r>
    </w:p>
    <w:p>
      <w:pPr>
        <w:pStyle w:val="TranslationText"/>
      </w:pPr>
      <w:r>
        <w:t>당나라 도선율사가 도를 행하다 발을 접질린 일이 이 말씀과 부합한다.</w:t>
      </w:r>
    </w:p>
    <w:p>
      <w:pPr>
        <w:pStyle w:val="Heading2"/>
      </w:pPr>
      <w:r>
        <w:rPr>
          <w:rFonts w:ascii="Noto Sans KR" w:hAnsi="Noto Sans KR" w:eastAsia="Noto Sans KR"/>
          <w:b/>
          <w:color w:val="2E74B5"/>
          <w:sz w:val="21"/>
        </w:rPr>
        <w:t>문단 2100  ·  [0849a02]</w:t>
      </w:r>
    </w:p>
    <w:p>
      <w:pPr>
        <w:spacing w:after="40"/>
      </w:pPr>
      <w:r>
        <w:rPr>
          <w:rFonts w:ascii="Noto Sans KR" w:hAnsi="Noto Sans KR" w:eastAsia="Noto Sans KR"/>
          <w:b/>
          <w:color w:val="667085"/>
          <w:sz w:val="17"/>
        </w:rPr>
        <w:t>원문</w:t>
      </w:r>
    </w:p>
    <w:p>
      <w:pPr>
        <w:pStyle w:val="SourceText"/>
      </w:pPr>
      <w:r>
        <w:t>[0849a02] △三鬼帥眾。</w:t>
      </w:r>
    </w:p>
    <w:p>
      <w:pPr>
        <w:spacing w:after="40"/>
      </w:pPr>
      <w:r>
        <w:rPr>
          <w:rFonts w:ascii="Noto Sans KR" w:hAnsi="Noto Sans KR" w:eastAsia="Noto Sans KR"/>
          <w:b/>
          <w:color w:val="2E74B5"/>
          <w:sz w:val="17"/>
        </w:rPr>
        <w:t>한국어 직역</w:t>
      </w:r>
    </w:p>
    <w:p>
      <w:pPr>
        <w:pStyle w:val="TranslationText"/>
      </w:pPr>
      <w:r>
        <w:t>셋째는 귀수중이다.</w:t>
      </w:r>
    </w:p>
    <w:p>
      <w:pPr>
        <w:pStyle w:val="Heading2"/>
      </w:pPr>
      <w:r>
        <w:rPr>
          <w:rFonts w:ascii="Noto Sans KR" w:hAnsi="Noto Sans KR" w:eastAsia="Noto Sans KR"/>
          <w:b/>
          <w:color w:val="2E74B5"/>
          <w:sz w:val="21"/>
        </w:rPr>
        <w:t>문단 2101  ·  [0849a03]</w:t>
      </w:r>
    </w:p>
    <w:p>
      <w:pPr>
        <w:spacing w:after="40"/>
      </w:pPr>
      <w:r>
        <w:rPr>
          <w:rFonts w:ascii="Noto Sans KR" w:hAnsi="Noto Sans KR" w:eastAsia="Noto Sans KR"/>
          <w:b/>
          <w:color w:val="667085"/>
          <w:sz w:val="17"/>
        </w:rPr>
        <w:t>원문</w:t>
      </w:r>
    </w:p>
    <w:p>
      <w:pPr>
        <w:pStyle w:val="SourceText"/>
      </w:pPr>
      <w:r>
        <w:t>[0849a03] 復有無量藥叉大將。諸羅剎王。富單那王。鳩槃茶王。毗舍遮王。頻那夜迦諸大鬼王。及諸鬼帥。亦於佛前合掌頂禮。我亦誓願。護持是人。令菩提心速得圓滿。</w:t>
      </w:r>
    </w:p>
    <w:p>
      <w:pPr>
        <w:spacing w:after="40"/>
      </w:pPr>
      <w:r>
        <w:rPr>
          <w:rFonts w:ascii="Noto Sans KR" w:hAnsi="Noto Sans KR" w:eastAsia="Noto Sans KR"/>
          <w:b/>
          <w:color w:val="2E74B5"/>
          <w:sz w:val="17"/>
        </w:rPr>
        <w:t>한국어 직역</w:t>
      </w:r>
    </w:p>
    <w:p>
      <w:pPr>
        <w:pStyle w:val="TranslationText"/>
      </w:pPr>
      <w:r>
        <w:t>또 헤아릴 수 없는 야차대장과 여러 나찰왕, 부단나왕·구반다왕·비사차왕, 비나야가의 여러 큰 귀왕과 여러 귀수들이 또한 부처님 앞에서 합장하고 정례하여 “저희도 또한 서원하여 이 사람을 호지하고 보리심이 속히 원만해지게 하겠습니다.”라고 하였다.</w:t>
      </w:r>
    </w:p>
    <w:p>
      <w:pPr>
        <w:pStyle w:val="Heading2"/>
      </w:pPr>
      <w:r>
        <w:rPr>
          <w:rFonts w:ascii="Noto Sans KR" w:hAnsi="Noto Sans KR" w:eastAsia="Noto Sans KR"/>
          <w:b/>
          <w:color w:val="2E74B5"/>
          <w:sz w:val="21"/>
        </w:rPr>
        <w:t>문단 2102  ·  [0849a06]</w:t>
      </w:r>
    </w:p>
    <w:p>
      <w:pPr>
        <w:spacing w:after="40"/>
      </w:pPr>
      <w:r>
        <w:rPr>
          <w:rFonts w:ascii="Noto Sans KR" w:hAnsi="Noto Sans KR" w:eastAsia="Noto Sans KR"/>
          <w:b/>
          <w:color w:val="667085"/>
          <w:sz w:val="17"/>
        </w:rPr>
        <w:t>원문</w:t>
      </w:r>
    </w:p>
    <w:p>
      <w:pPr>
        <w:pStyle w:val="SourceText"/>
      </w:pPr>
      <w:r>
        <w:t>[0849a06] △四天神眾。</w:t>
      </w:r>
    </w:p>
    <w:p>
      <w:pPr>
        <w:spacing w:after="40"/>
      </w:pPr>
      <w:r>
        <w:rPr>
          <w:rFonts w:ascii="Noto Sans KR" w:hAnsi="Noto Sans KR" w:eastAsia="Noto Sans KR"/>
          <w:b/>
          <w:color w:val="2E74B5"/>
          <w:sz w:val="17"/>
        </w:rPr>
        <w:t>한국어 직역</w:t>
      </w:r>
    </w:p>
    <w:p>
      <w:pPr>
        <w:pStyle w:val="TranslationText"/>
      </w:pPr>
      <w:r>
        <w:t>넷째는 천신중이다.</w:t>
      </w:r>
    </w:p>
    <w:p>
      <w:pPr>
        <w:pStyle w:val="Heading2"/>
      </w:pPr>
      <w:r>
        <w:rPr>
          <w:rFonts w:ascii="Noto Sans KR" w:hAnsi="Noto Sans KR" w:eastAsia="Noto Sans KR"/>
          <w:b/>
          <w:color w:val="2E74B5"/>
          <w:sz w:val="21"/>
        </w:rPr>
        <w:t>문단 2103  ·  [0849a07]</w:t>
      </w:r>
    </w:p>
    <w:p>
      <w:pPr>
        <w:spacing w:after="40"/>
      </w:pPr>
      <w:r>
        <w:rPr>
          <w:rFonts w:ascii="Noto Sans KR" w:hAnsi="Noto Sans KR" w:eastAsia="Noto Sans KR"/>
          <w:b/>
          <w:color w:val="667085"/>
          <w:sz w:val="17"/>
        </w:rPr>
        <w:t>원문</w:t>
      </w:r>
    </w:p>
    <w:p>
      <w:pPr>
        <w:pStyle w:val="SourceText"/>
      </w:pPr>
      <w:r>
        <w:t>[0849a07] 復有無量日月天子。風師雨師雲師雷師并電伯等。年歲巡官諸星眷屬。亦於會中。頂禮佛足。而白佛言。我亦保護是修行人。安立道場。得無所畏。</w:t>
      </w:r>
    </w:p>
    <w:p>
      <w:pPr>
        <w:spacing w:after="40"/>
      </w:pPr>
      <w:r>
        <w:rPr>
          <w:rFonts w:ascii="Noto Sans KR" w:hAnsi="Noto Sans KR" w:eastAsia="Noto Sans KR"/>
          <w:b/>
          <w:color w:val="2E74B5"/>
          <w:sz w:val="17"/>
        </w:rPr>
        <w:t>한국어 직역</w:t>
      </w:r>
    </w:p>
    <w:p>
      <w:pPr>
        <w:pStyle w:val="TranslationText"/>
      </w:pPr>
      <w:r>
        <w:t>또 헤아릴 수 없는 일월천자와 풍사·우사·운사·뇌사와 전백 등, 해마다 순행하는 관리와 여러 별의 권속들이 또한 회중에서 부처님 발에 정례하고 아뢰었다. “저희도 또한 이 수행인을 보호하여 도량을 세우고 두려움이 없게 하겠습니다.”</w:t>
      </w:r>
    </w:p>
    <w:p>
      <w:pPr>
        <w:pStyle w:val="Heading2"/>
      </w:pPr>
      <w:r>
        <w:rPr>
          <w:rFonts w:ascii="Noto Sans KR" w:hAnsi="Noto Sans KR" w:eastAsia="Noto Sans KR"/>
          <w:b/>
          <w:color w:val="2E74B5"/>
          <w:sz w:val="21"/>
        </w:rPr>
        <w:t>문단 2104  ·  [0849a10]</w:t>
      </w:r>
    </w:p>
    <w:p>
      <w:pPr>
        <w:spacing w:after="40"/>
      </w:pPr>
      <w:r>
        <w:rPr>
          <w:rFonts w:ascii="Noto Sans KR" w:hAnsi="Noto Sans KR" w:eastAsia="Noto Sans KR"/>
          <w:b/>
          <w:color w:val="667085"/>
          <w:sz w:val="17"/>
        </w:rPr>
        <w:t>원문</w:t>
      </w:r>
    </w:p>
    <w:p>
      <w:pPr>
        <w:pStyle w:val="SourceText"/>
      </w:pPr>
      <w:r>
        <w:t>[0849a10] △五地祇眾。</w:t>
      </w:r>
    </w:p>
    <w:p>
      <w:pPr>
        <w:spacing w:after="40"/>
      </w:pPr>
      <w:r>
        <w:rPr>
          <w:rFonts w:ascii="Noto Sans KR" w:hAnsi="Noto Sans KR" w:eastAsia="Noto Sans KR"/>
          <w:b/>
          <w:color w:val="2E74B5"/>
          <w:sz w:val="17"/>
        </w:rPr>
        <w:t>한국어 직역</w:t>
      </w:r>
    </w:p>
    <w:p>
      <w:pPr>
        <w:pStyle w:val="TranslationText"/>
      </w:pPr>
      <w:r>
        <w:t>다섯째는 지기중이다.</w:t>
      </w:r>
    </w:p>
    <w:p>
      <w:pPr>
        <w:pStyle w:val="Heading2"/>
      </w:pPr>
      <w:r>
        <w:rPr>
          <w:rFonts w:ascii="Noto Sans KR" w:hAnsi="Noto Sans KR" w:eastAsia="Noto Sans KR"/>
          <w:b/>
          <w:color w:val="2E74B5"/>
          <w:sz w:val="21"/>
        </w:rPr>
        <w:t>문단 2105  ·  [0849a11]</w:t>
      </w:r>
    </w:p>
    <w:p>
      <w:pPr>
        <w:spacing w:after="40"/>
      </w:pPr>
      <w:r>
        <w:rPr>
          <w:rFonts w:ascii="Noto Sans KR" w:hAnsi="Noto Sans KR" w:eastAsia="Noto Sans KR"/>
          <w:b/>
          <w:color w:val="667085"/>
          <w:sz w:val="17"/>
        </w:rPr>
        <w:t>원문</w:t>
      </w:r>
    </w:p>
    <w:p>
      <w:pPr>
        <w:pStyle w:val="SourceText"/>
      </w:pPr>
      <w:r>
        <w:t>[0849a11] 復有無量山神海神一切土地水陸空行萬物精祇。并風神王無色界天。於如來前同時稽首。而白佛言。我亦保護是修行人。得成菩提。永無魔事。</w:t>
      </w:r>
    </w:p>
    <w:p>
      <w:pPr>
        <w:spacing w:after="40"/>
      </w:pPr>
      <w:r>
        <w:rPr>
          <w:rFonts w:ascii="Noto Sans KR" w:hAnsi="Noto Sans KR" w:eastAsia="Noto Sans KR"/>
          <w:b/>
          <w:color w:val="2E74B5"/>
          <w:sz w:val="17"/>
        </w:rPr>
        <w:t>한국어 직역</w:t>
      </w:r>
    </w:p>
    <w:p>
      <w:pPr>
        <w:pStyle w:val="TranslationText"/>
      </w:pPr>
      <w:r>
        <w:t>또 헤아릴 수 없는 산신·해신과 모든 토지신, 수륙과 허공을 다니는 만물의 정기와 신령, 그리고 풍신왕과 무색계천이 여래 앞에서 동시에 머리를 조아리고 아뢰었다. “저희도 또한 이 수행인을 보호하여 보리를 이루고 영원히 마의 일이 없게 하겠습니다.”</w:t>
      </w:r>
    </w:p>
    <w:p>
      <w:pPr>
        <w:pStyle w:val="Heading2"/>
      </w:pPr>
      <w:r>
        <w:rPr>
          <w:rFonts w:ascii="Noto Sans KR" w:hAnsi="Noto Sans KR" w:eastAsia="Noto Sans KR"/>
          <w:b/>
          <w:color w:val="2E74B5"/>
          <w:sz w:val="21"/>
        </w:rPr>
        <w:t>문단 2106  ·  [0849a14]</w:t>
      </w:r>
    </w:p>
    <w:p>
      <w:pPr>
        <w:spacing w:after="40"/>
      </w:pPr>
      <w:r>
        <w:rPr>
          <w:rFonts w:ascii="Noto Sans KR" w:hAnsi="Noto Sans KR" w:eastAsia="Noto Sans KR"/>
          <w:b/>
          <w:color w:val="667085"/>
          <w:sz w:val="17"/>
        </w:rPr>
        <w:t>원문</w:t>
      </w:r>
    </w:p>
    <w:p>
      <w:pPr>
        <w:pStyle w:val="SourceText"/>
      </w:pPr>
      <w:r>
        <w:t>[0849a14] 風師行風。風王主風。此與無色天。繼地祇舉者。前舉釋梵。方及二天。後舉地水。未盡風火。故終舉風神以該四大。舉無色以該三界也。</w:t>
      </w:r>
    </w:p>
    <w:p>
      <w:pPr>
        <w:spacing w:after="40"/>
      </w:pPr>
      <w:r>
        <w:rPr>
          <w:rFonts w:ascii="Noto Sans KR" w:hAnsi="Noto Sans KR" w:eastAsia="Noto Sans KR"/>
          <w:b/>
          <w:color w:val="2E74B5"/>
          <w:sz w:val="17"/>
        </w:rPr>
        <w:t>한국어 직역</w:t>
      </w:r>
    </w:p>
    <w:p>
      <w:pPr>
        <w:pStyle w:val="TranslationText"/>
      </w:pPr>
      <w:r>
        <w:t>풍사는 바람을 운행하고 풍왕은 바람을 주재한다. 이것과 무색천을 지기 뒤에 든 것은 앞에서 석·범을 들어 이제 이천에 미쳤고, 뒤에서는 지·수를 들었으나 아직 풍·화를 다 들지 못했기 때문이다. 그러므로 마지막에 풍신을 들어 사대를 포괄하고, 무색계를 들어 삼계를 포괄한 것이다.</w:t>
      </w:r>
    </w:p>
    <w:p>
      <w:pPr>
        <w:pStyle w:val="Heading2"/>
      </w:pPr>
      <w:r>
        <w:rPr>
          <w:rFonts w:ascii="Noto Sans KR" w:hAnsi="Noto Sans KR" w:eastAsia="Noto Sans KR"/>
          <w:b/>
          <w:color w:val="2E74B5"/>
          <w:sz w:val="21"/>
        </w:rPr>
        <w:t>문단 2107  ·  [0849a16]</w:t>
      </w:r>
    </w:p>
    <w:p>
      <w:pPr>
        <w:spacing w:after="40"/>
      </w:pPr>
      <w:r>
        <w:rPr>
          <w:rFonts w:ascii="Noto Sans KR" w:hAnsi="Noto Sans KR" w:eastAsia="Noto Sans KR"/>
          <w:b/>
          <w:color w:val="667085"/>
          <w:sz w:val="17"/>
        </w:rPr>
        <w:t>원문</w:t>
      </w:r>
    </w:p>
    <w:p>
      <w:pPr>
        <w:pStyle w:val="SourceText"/>
      </w:pPr>
      <w:r>
        <w:t>[0849a16] △六菩薩眾。</w:t>
      </w:r>
    </w:p>
    <w:p>
      <w:pPr>
        <w:spacing w:after="40"/>
      </w:pPr>
      <w:r>
        <w:rPr>
          <w:rFonts w:ascii="Noto Sans KR" w:hAnsi="Noto Sans KR" w:eastAsia="Noto Sans KR"/>
          <w:b/>
          <w:color w:val="2E74B5"/>
          <w:sz w:val="17"/>
        </w:rPr>
        <w:t>한국어 직역</w:t>
      </w:r>
    </w:p>
    <w:p>
      <w:pPr>
        <w:pStyle w:val="TranslationText"/>
      </w:pPr>
      <w:r>
        <w:t>여섯째는 보살중이다.</w:t>
      </w:r>
    </w:p>
    <w:p>
      <w:pPr>
        <w:pStyle w:val="Heading2"/>
      </w:pPr>
      <w:r>
        <w:rPr>
          <w:rFonts w:ascii="Noto Sans KR" w:hAnsi="Noto Sans KR" w:eastAsia="Noto Sans KR"/>
          <w:b/>
          <w:color w:val="2E74B5"/>
          <w:sz w:val="21"/>
        </w:rPr>
        <w:t>문단 2108  ·  [0849a17]</w:t>
      </w:r>
    </w:p>
    <w:p>
      <w:pPr>
        <w:spacing w:after="40"/>
      </w:pPr>
      <w:r>
        <w:rPr>
          <w:rFonts w:ascii="Noto Sans KR" w:hAnsi="Noto Sans KR" w:eastAsia="Noto Sans KR"/>
          <w:b/>
          <w:color w:val="667085"/>
          <w:sz w:val="17"/>
        </w:rPr>
        <w:t>원문</w:t>
      </w:r>
    </w:p>
    <w:p>
      <w:pPr>
        <w:pStyle w:val="SourceText"/>
      </w:pPr>
      <w:r>
        <w:t>[0849a17] 爾時八萬四千那由他恒河沙俱胝金剛藏王菩薩。在大會中。即從座起。頂禮佛足。而白佛言。世尊。如我等輩。所修功業。久成菩提。不取涅槃。常隨此呪。救護末世修三摩地正修行者。世尊。如是修心求正定人。若在道場及餘經行。乃至散心遊戲聚落。我等徒眾常當隨從侍衛此人。縱令魔王大自在天求其方便。終不可得。諸小鬼神。去此善人十由旬外。除彼發心樂修禪者。世尊。如是惡魔若魔眷屬。欲來侵擾是善人者。我以寶杵殞碎其首。猶如微塵。恒令此人所作如願。</w:t>
      </w:r>
    </w:p>
    <w:p>
      <w:pPr>
        <w:spacing w:after="40"/>
      </w:pPr>
      <w:r>
        <w:rPr>
          <w:rFonts w:ascii="Noto Sans KR" w:hAnsi="Noto Sans KR" w:eastAsia="Noto Sans KR"/>
          <w:b/>
          <w:color w:val="2E74B5"/>
          <w:sz w:val="17"/>
        </w:rPr>
        <w:t>한국어 직역</w:t>
      </w:r>
    </w:p>
    <w:p>
      <w:pPr>
        <w:pStyle w:val="TranslationText"/>
      </w:pPr>
      <w:r>
        <w:t>그때 팔만사천 나유타 항하사 구지의 금강장왕보살들이 대회 가운데 있다가 곧 자리에서 일어나 부처님 발에 정례하고 아뢰었다. “세존이시여, 저희 무리가 닦은 공업은 오래전에 보리를 이루었으나 열반을 취하지 않고 늘 이 주문을 따라 말세에 삼마지를 닦는 바른 수행자를 구호합니다. 세존이시여, 이와 같이 마음을 닦아 정정을 구하는 사람이 도량에 있거나 다른 곳에서 경행하거나, 나아가 산란한 마음으로 마을에서 노닐더라도 저희 무리가 항상 따라다니며 이 사람을 시위하겠습니다. 설령 마왕인 대자재천이 그 틈을 찾으려 하더라도 끝내 얻지 못할 것이며, 여러 작은 귀신은 이 선인에게서 십 유순 밖으로 물러나게 하겠습니다. 다만 그 가운데 발심하여 선정을 닦기를 좋아하는 자는 제외합니다. 세존이시여, 이와 같은 악마나 마의 권속이 이 선인을 침범하고 어지럽히려 한다면 저희가 보배 방망이로 그 머리를 부수어 미진과 같이 만들고, 항상 이 사람이 하는 일이 뜻대로 이루어지게 하겠습니다.”</w:t>
      </w:r>
    </w:p>
    <w:p>
      <w:pPr>
        <w:pStyle w:val="Heading2"/>
      </w:pPr>
      <w:r>
        <w:rPr>
          <w:rFonts w:ascii="Noto Sans KR" w:hAnsi="Noto Sans KR" w:eastAsia="Noto Sans KR"/>
          <w:b/>
          <w:color w:val="2E74B5"/>
          <w:sz w:val="21"/>
        </w:rPr>
        <w:t>문단 2109  ·  [0849b03]</w:t>
      </w:r>
    </w:p>
    <w:p>
      <w:pPr>
        <w:spacing w:after="40"/>
      </w:pPr>
      <w:r>
        <w:rPr>
          <w:rFonts w:ascii="Noto Sans KR" w:hAnsi="Noto Sans KR" w:eastAsia="Noto Sans KR"/>
          <w:b/>
          <w:color w:val="667085"/>
          <w:sz w:val="17"/>
        </w:rPr>
        <w:t>원문</w:t>
      </w:r>
    </w:p>
    <w:p>
      <w:pPr>
        <w:pStyle w:val="SourceText"/>
      </w:pPr>
      <w:r>
        <w:t>[0849b03] 欲色界中一天。名大自在。即魔王天也。二修道分竟。</w:t>
      </w:r>
    </w:p>
    <w:p>
      <w:pPr>
        <w:spacing w:after="40"/>
      </w:pPr>
      <w:r>
        <w:rPr>
          <w:rFonts w:ascii="Noto Sans KR" w:hAnsi="Noto Sans KR" w:eastAsia="Noto Sans KR"/>
          <w:b/>
          <w:color w:val="2E74B5"/>
          <w:sz w:val="17"/>
        </w:rPr>
        <w:t>한국어 직역</w:t>
      </w:r>
    </w:p>
    <w:p>
      <w:pPr>
        <w:pStyle w:val="TranslationText"/>
      </w:pPr>
      <w:r>
        <w:t>욕계와 색계 가운데 한 하늘을 대자재라 하는데 곧 마왕천이다. 둘째 수도분이 끝났다.</w:t>
      </w:r>
    </w:p>
    <w:p>
      <w:pPr>
        <w:pStyle w:val="Heading2"/>
      </w:pPr>
      <w:r>
        <w:rPr>
          <w:rFonts w:ascii="Noto Sans KR" w:hAnsi="Noto Sans KR" w:eastAsia="Noto Sans KR"/>
          <w:b/>
          <w:color w:val="2E74B5"/>
          <w:sz w:val="21"/>
        </w:rPr>
        <w:t>문단 2110  ·  [0849b04]</w:t>
      </w:r>
    </w:p>
    <w:p>
      <w:pPr>
        <w:spacing w:after="40"/>
      </w:pPr>
      <w:r>
        <w:rPr>
          <w:rFonts w:ascii="Noto Sans KR" w:hAnsi="Noto Sans KR" w:eastAsia="Noto Sans KR"/>
          <w:b/>
          <w:color w:val="667085"/>
          <w:sz w:val="17"/>
        </w:rPr>
        <w:t>원문</w:t>
      </w:r>
    </w:p>
    <w:p>
      <w:pPr>
        <w:pStyle w:val="SourceText"/>
      </w:pPr>
      <w:r>
        <w:t>[0849b04] △三證果分。由前密因了義而修。可以高證佛果也。阿難於此獨問修證地位。世尊答文首敘十二類生。而後明五十七位者。意使一切眾生。依此法門。從凡入聖。重重研極。至盡妙覺。成無上道而後已也。文二。初阿難請問。</w:t>
      </w:r>
    </w:p>
    <w:p>
      <w:pPr>
        <w:spacing w:after="40"/>
      </w:pPr>
      <w:r>
        <w:rPr>
          <w:rFonts w:ascii="Noto Sans KR" w:hAnsi="Noto Sans KR" w:eastAsia="Noto Sans KR"/>
          <w:b/>
          <w:color w:val="2E74B5"/>
          <w:sz w:val="17"/>
        </w:rPr>
        <w:t>한국어 직역</w:t>
      </w:r>
    </w:p>
    <w:p>
      <w:pPr>
        <w:pStyle w:val="TranslationText"/>
      </w:pPr>
      <w:r>
        <w:t>셋째는 증과분이다. 앞의 밀인요의에 의하여 닦으면 높이 불과를 증득할 수 있다. 아난은 여기서 오직 수행하여 증득하는 지위만을 물었다. 세존께서는 답변의 첫머리에서 열두 종류의 생을 서술하고, 그 뒤에 쉰일곱 지위를 밝히셨으니, 뜻은 모든 중생이 이 법문에 의지하여 범부에서 성인으로 들어가고 거듭거듭 궁구하여 마침내 묘각을 다하여 무상도를 이루고서야 그치게 하려는 것이다. 글은 둘이다. 첫째, 아난이 청문한다.</w:t>
      </w:r>
    </w:p>
    <w:p>
      <w:pPr>
        <w:pStyle w:val="Heading2"/>
      </w:pPr>
      <w:r>
        <w:rPr>
          <w:rFonts w:ascii="Noto Sans KR" w:hAnsi="Noto Sans KR" w:eastAsia="Noto Sans KR"/>
          <w:b/>
          <w:color w:val="2E74B5"/>
          <w:sz w:val="21"/>
        </w:rPr>
        <w:t>문단 2111  ·  [0849b09]</w:t>
      </w:r>
    </w:p>
    <w:p>
      <w:pPr>
        <w:spacing w:after="40"/>
      </w:pPr>
      <w:r>
        <w:rPr>
          <w:rFonts w:ascii="Noto Sans KR" w:hAnsi="Noto Sans KR" w:eastAsia="Noto Sans KR"/>
          <w:b/>
          <w:color w:val="667085"/>
          <w:sz w:val="17"/>
        </w:rPr>
        <w:t>원문</w:t>
      </w:r>
    </w:p>
    <w:p>
      <w:pPr>
        <w:pStyle w:val="SourceText"/>
      </w:pPr>
      <w:r>
        <w:t>[0849b09] 阿難即從座起。頂禮佛足。而白佛言。我輩愚鈍。好為多聞。於諸漏心未求出離。蒙佛慈誨。得正熏修。身心快然。獲大饒益。世尊。如是修證佛三摩地。未到涅槃。云何名為乾慧之地。四十四心。至何漸次得修行目。詣何方所名入地中。云何名為等覺菩薩。作是語已。五體投地。大眾一心。佇佛慈音。瞪瞢瞻仰。</w:t>
      </w:r>
    </w:p>
    <w:p>
      <w:pPr>
        <w:spacing w:after="40"/>
      </w:pPr>
      <w:r>
        <w:rPr>
          <w:rFonts w:ascii="Noto Sans KR" w:hAnsi="Noto Sans KR" w:eastAsia="Noto Sans KR"/>
          <w:b/>
          <w:color w:val="2E74B5"/>
          <w:sz w:val="17"/>
        </w:rPr>
        <w:t>한국어 직역</w:t>
      </w:r>
    </w:p>
    <w:p>
      <w:pPr>
        <w:pStyle w:val="TranslationText"/>
      </w:pPr>
      <w:r>
        <w:t>아난이 곧 자리에서 일어나 부처님 발에 정례하고 아뢰었다. “저희 무리는 어리석고 둔하여 많이 듣는 것만 좋아했고, 여러 누가 있는 마음에서 아직 벗어나기를 구하지 못했습니다. 부처님의 자비로운 가르침을 입어 바르게 훈수하여 닦는 법을 얻어 몸과 마음이 쾌연하고 큰 이익을 얻었습니다. 세존이시여, 이와 같이 부처님의 삼마지를 닦아 증득하되 아직 열반에 이르지 못했을 때, 무엇을 건혜지라 하며, 마흔네 마음은 어느 점차에 이르러 수행의 명목을 얻게 되고, 어느 곳에 이르러 지중에 들어갔다 하며, 무엇을 등각보살이라 합니까?” 이 말을 마치고 오체투지하니 대중이 한마음으로 부처님의 자비로운 음성을 기다리며 눈을 크게 뜨고 어렴풋한 마음으로 우러러보았다.</w:t>
      </w:r>
    </w:p>
    <w:p>
      <w:pPr>
        <w:pStyle w:val="Heading2"/>
      </w:pPr>
      <w:r>
        <w:rPr>
          <w:rFonts w:ascii="Noto Sans KR" w:hAnsi="Noto Sans KR" w:eastAsia="Noto Sans KR"/>
          <w:b/>
          <w:color w:val="2E74B5"/>
          <w:sz w:val="21"/>
        </w:rPr>
        <w:t>문단 2112  ·  [0849b15]</w:t>
      </w:r>
    </w:p>
    <w:p>
      <w:pPr>
        <w:spacing w:after="40"/>
      </w:pPr>
      <w:r>
        <w:rPr>
          <w:rFonts w:ascii="Noto Sans KR" w:hAnsi="Noto Sans KR" w:eastAsia="Noto Sans KR"/>
          <w:b/>
          <w:color w:val="667085"/>
          <w:sz w:val="17"/>
        </w:rPr>
        <w:t>원문</w:t>
      </w:r>
    </w:p>
    <w:p>
      <w:pPr>
        <w:pStyle w:val="SourceText"/>
      </w:pPr>
      <w:r>
        <w:t>[0849b15] 聖位極果曰涅槃。初因曰乾慧。自乾慧入信住行向及四加行。為四十四心。即信解行位。目曰修行。復進十地。名入地中。是為初證。至十一地。名為等覺。猶是分證。及到涅槃。名為妙覺。乃極證也。凝視曰瞪。冥心則瞢。</w:t>
      </w:r>
    </w:p>
    <w:p>
      <w:pPr>
        <w:spacing w:after="40"/>
      </w:pPr>
      <w:r>
        <w:rPr>
          <w:rFonts w:ascii="Noto Sans KR" w:hAnsi="Noto Sans KR" w:eastAsia="Noto Sans KR"/>
          <w:b/>
          <w:color w:val="2E74B5"/>
          <w:sz w:val="17"/>
        </w:rPr>
        <w:t>한국어 직역</w:t>
      </w:r>
    </w:p>
    <w:p>
      <w:pPr>
        <w:pStyle w:val="TranslationText"/>
      </w:pPr>
      <w:r>
        <w:t>성위의 극과를 열반이라 하고, 최초의 인위를 건혜라 한다. 건혜에서 신·주·행·향 및 사가행에 들어가는 것을 마흔네 마음이라 하니, 곧 신해행위이며 ‘수행’이라 이름한다. 다시 십지로 나아가면 지중에 들어갔다 하니 이것이 초증이다. 십일지에 이르면 등각이라 하는데 아직 분증이다. 열반에 이르면 묘각이라 하니 곧 극증이다. 눈을 모아 보는 것을 등이라 하고, 마음이 아득한 것을 몽이라 한다.</w:t>
      </w:r>
    </w:p>
    <w:p>
      <w:pPr>
        <w:pStyle w:val="Heading2"/>
      </w:pPr>
      <w:r>
        <w:rPr>
          <w:rFonts w:ascii="Noto Sans KR" w:hAnsi="Noto Sans KR" w:eastAsia="Noto Sans KR"/>
          <w:b/>
          <w:color w:val="2E74B5"/>
          <w:sz w:val="21"/>
        </w:rPr>
        <w:t>문단 2113  ·  [0849b19]</w:t>
      </w:r>
    </w:p>
    <w:p>
      <w:pPr>
        <w:spacing w:after="40"/>
      </w:pPr>
      <w:r>
        <w:rPr>
          <w:rFonts w:ascii="Noto Sans KR" w:hAnsi="Noto Sans KR" w:eastAsia="Noto Sans KR"/>
          <w:b/>
          <w:color w:val="667085"/>
          <w:sz w:val="17"/>
        </w:rPr>
        <w:t>원문</w:t>
      </w:r>
    </w:p>
    <w:p>
      <w:pPr>
        <w:pStyle w:val="SourceText"/>
      </w:pPr>
      <w:r>
        <w:t>[0849b19] △二佛慈開示二。初讚。許。</w:t>
      </w:r>
    </w:p>
    <w:p>
      <w:pPr>
        <w:spacing w:after="40"/>
      </w:pPr>
      <w:r>
        <w:rPr>
          <w:rFonts w:ascii="Noto Sans KR" w:hAnsi="Noto Sans KR" w:eastAsia="Noto Sans KR"/>
          <w:b/>
          <w:color w:val="2E74B5"/>
          <w:sz w:val="17"/>
        </w:rPr>
        <w:t>한국어 직역</w:t>
      </w:r>
    </w:p>
    <w:p>
      <w:pPr>
        <w:pStyle w:val="TranslationText"/>
      </w:pPr>
      <w:r>
        <w:t>둘째, 부처님께서 자비로 열어 보이심에 둘이 있다. 첫째는 찬탄하고 허락하심이다.</w:t>
      </w:r>
    </w:p>
    <w:p>
      <w:pPr>
        <w:pStyle w:val="Heading2"/>
      </w:pPr>
      <w:r>
        <w:rPr>
          <w:rFonts w:ascii="Noto Sans KR" w:hAnsi="Noto Sans KR" w:eastAsia="Noto Sans KR"/>
          <w:b/>
          <w:color w:val="2E74B5"/>
          <w:sz w:val="21"/>
        </w:rPr>
        <w:t>문단 2114  ·  [0849b20]</w:t>
      </w:r>
    </w:p>
    <w:p>
      <w:pPr>
        <w:spacing w:after="40"/>
      </w:pPr>
      <w:r>
        <w:rPr>
          <w:rFonts w:ascii="Noto Sans KR" w:hAnsi="Noto Sans KR" w:eastAsia="Noto Sans KR"/>
          <w:b/>
          <w:color w:val="667085"/>
          <w:sz w:val="17"/>
        </w:rPr>
        <w:t>원문</w:t>
      </w:r>
    </w:p>
    <w:p>
      <w:pPr>
        <w:pStyle w:val="SourceText"/>
      </w:pPr>
      <w:r>
        <w:t>[0849b20] 爾時世尊讚阿難言。善哉善哉。汝等乃能普為大眾及諸末世一切眾生。修三摩地求大乘者。從於凡夫。終大涅槃。懸示無上正修行路。汝今諦聽。當為汝說。阿難大眾。合掌刳心。默然受教。</w:t>
      </w:r>
    </w:p>
    <w:p>
      <w:pPr>
        <w:spacing w:after="40"/>
      </w:pPr>
      <w:r>
        <w:rPr>
          <w:rFonts w:ascii="Noto Sans KR" w:hAnsi="Noto Sans KR" w:eastAsia="Noto Sans KR"/>
          <w:b/>
          <w:color w:val="2E74B5"/>
          <w:sz w:val="17"/>
        </w:rPr>
        <w:t>한국어 직역</w:t>
      </w:r>
    </w:p>
    <w:p>
      <w:pPr>
        <w:pStyle w:val="TranslationText"/>
      </w:pPr>
      <w:r>
        <w:t>그때 세존께서 아난을 칭찬하여 말씀하셨다. “훌륭하고 훌륭하다. 너희가 능히 널리 대중과 말세의 모든 중생 가운데 삼마지를 닦고 대승을 구하는 이들을 위하여 범부에서부터 마침내 대열반에 이르기까지 무상의 바른 수행 길을 미리 보이려 하는구나. 너는 이제 자세히 들어라. 마땅히 너를 위하여 말하리라.” 아난과 대중은 합장하고 마음속의 잡된 생각을 파내어 버리고 묵묵히 가르침을 받았다.</w:t>
      </w:r>
    </w:p>
    <w:p>
      <w:pPr>
        <w:pStyle w:val="Heading2"/>
      </w:pPr>
      <w:r>
        <w:rPr>
          <w:rFonts w:ascii="Noto Sans KR" w:hAnsi="Noto Sans KR" w:eastAsia="Noto Sans KR"/>
          <w:b/>
          <w:color w:val="2E74B5"/>
          <w:sz w:val="21"/>
        </w:rPr>
        <w:t>문단 2115  ·  [0849b24]</w:t>
      </w:r>
    </w:p>
    <w:p>
      <w:pPr>
        <w:spacing w:after="40"/>
      </w:pPr>
      <w:r>
        <w:rPr>
          <w:rFonts w:ascii="Noto Sans KR" w:hAnsi="Noto Sans KR" w:eastAsia="Noto Sans KR"/>
          <w:b/>
          <w:color w:val="667085"/>
          <w:sz w:val="17"/>
        </w:rPr>
        <w:t>원문</w:t>
      </w:r>
    </w:p>
    <w:p>
      <w:pPr>
        <w:pStyle w:val="SourceText"/>
      </w:pPr>
      <w:r>
        <w:t>[0849b24] 刳除雜想。虗心受教也。</w:t>
      </w:r>
    </w:p>
    <w:p>
      <w:pPr>
        <w:spacing w:after="40"/>
      </w:pPr>
      <w:r>
        <w:rPr>
          <w:rFonts w:ascii="Noto Sans KR" w:hAnsi="Noto Sans KR" w:eastAsia="Noto Sans KR"/>
          <w:b/>
          <w:color w:val="2E74B5"/>
          <w:sz w:val="17"/>
        </w:rPr>
        <w:t>한국어 직역</w:t>
      </w:r>
    </w:p>
    <w:p>
      <w:pPr>
        <w:pStyle w:val="TranslationText"/>
      </w:pPr>
      <w:r>
        <w:t>‘고(刳)’는 잡된 생각을 제거하여 마음을 비우고 가르침을 받는다는 뜻이다.</w:t>
      </w:r>
    </w:p>
    <w:p>
      <w:pPr>
        <w:pStyle w:val="Heading2"/>
      </w:pPr>
      <w:r>
        <w:rPr>
          <w:rFonts w:ascii="Noto Sans KR" w:hAnsi="Noto Sans KR" w:eastAsia="Noto Sans KR"/>
          <w:b/>
          <w:color w:val="2E74B5"/>
          <w:sz w:val="21"/>
        </w:rPr>
        <w:t>문단 2116  ·  [0849b24]</w:t>
      </w:r>
    </w:p>
    <w:p>
      <w:pPr>
        <w:spacing w:after="40"/>
      </w:pPr>
      <w:r>
        <w:rPr>
          <w:rFonts w:ascii="Noto Sans KR" w:hAnsi="Noto Sans KR" w:eastAsia="Noto Sans KR"/>
          <w:b/>
          <w:color w:val="667085"/>
          <w:sz w:val="17"/>
        </w:rPr>
        <w:t>원문</w:t>
      </w:r>
    </w:p>
    <w:p>
      <w:pPr>
        <w:pStyle w:val="SourceText"/>
      </w:pPr>
      <w:r>
        <w:t>[0849b24] △二廣陳五。初本無修證。</w:t>
      </w:r>
    </w:p>
    <w:p>
      <w:pPr>
        <w:spacing w:after="40"/>
      </w:pPr>
      <w:r>
        <w:rPr>
          <w:rFonts w:ascii="Noto Sans KR" w:hAnsi="Noto Sans KR" w:eastAsia="Noto Sans KR"/>
          <w:b/>
          <w:color w:val="2E74B5"/>
          <w:sz w:val="17"/>
        </w:rPr>
        <w:t>한국어 직역</w:t>
      </w:r>
    </w:p>
    <w:p>
      <w:pPr>
        <w:pStyle w:val="TranslationText"/>
      </w:pPr>
      <w:r>
        <w:t>둘째는 널리 진술함에 다섯이 있다. 첫째, 본래 수증이 없음을 밝힌다.</w:t>
      </w:r>
    </w:p>
    <w:p>
      <w:pPr>
        <w:pStyle w:val="Heading2"/>
      </w:pPr>
      <w:r>
        <w:rPr>
          <w:rFonts w:ascii="Noto Sans KR" w:hAnsi="Noto Sans KR" w:eastAsia="Noto Sans KR"/>
          <w:b/>
          <w:color w:val="2E74B5"/>
          <w:sz w:val="21"/>
        </w:rPr>
        <w:t>문단 2117  ·  [0849c01]</w:t>
      </w:r>
    </w:p>
    <w:p>
      <w:pPr>
        <w:spacing w:after="40"/>
      </w:pPr>
      <w:r>
        <w:rPr>
          <w:rFonts w:ascii="Noto Sans KR" w:hAnsi="Noto Sans KR" w:eastAsia="Noto Sans KR"/>
          <w:b/>
          <w:color w:val="667085"/>
          <w:sz w:val="17"/>
        </w:rPr>
        <w:t>원문</w:t>
      </w:r>
    </w:p>
    <w:p>
      <w:pPr>
        <w:pStyle w:val="SourceText"/>
      </w:pPr>
      <w:r>
        <w:t>[0849c01] 佛言。阿難。當知妙性圓明。離諸名相。本來無有世界眾生。</w:t>
      </w:r>
    </w:p>
    <w:p>
      <w:pPr>
        <w:spacing w:after="40"/>
      </w:pPr>
      <w:r>
        <w:rPr>
          <w:rFonts w:ascii="Noto Sans KR" w:hAnsi="Noto Sans KR" w:eastAsia="Noto Sans KR"/>
          <w:b/>
          <w:color w:val="2E74B5"/>
          <w:sz w:val="17"/>
        </w:rPr>
        <w:t>한국어 직역</w:t>
      </w:r>
    </w:p>
    <w:p>
      <w:pPr>
        <w:pStyle w:val="TranslationText"/>
      </w:pPr>
      <w:r>
        <w:t>부처님께서 말씀하셨다. “아난아, 마땅히 알아라. 묘한 성품은 원만하고 밝아서 모든 명상을 떠났으므로 본래 세계와 중생이 없다.”</w:t>
      </w:r>
    </w:p>
    <w:p>
      <w:pPr>
        <w:pStyle w:val="Heading2"/>
      </w:pPr>
      <w:r>
        <w:rPr>
          <w:rFonts w:ascii="Noto Sans KR" w:hAnsi="Noto Sans KR" w:eastAsia="Noto Sans KR"/>
          <w:b/>
          <w:color w:val="2E74B5"/>
          <w:sz w:val="21"/>
        </w:rPr>
        <w:t>문단 2118  ·  [0849c03]</w:t>
      </w:r>
    </w:p>
    <w:p>
      <w:pPr>
        <w:spacing w:after="40"/>
      </w:pPr>
      <w:r>
        <w:rPr>
          <w:rFonts w:ascii="Noto Sans KR" w:hAnsi="Noto Sans KR" w:eastAsia="Noto Sans KR"/>
          <w:b/>
          <w:color w:val="667085"/>
          <w:sz w:val="17"/>
        </w:rPr>
        <w:t>원문</w:t>
      </w:r>
    </w:p>
    <w:p>
      <w:pPr>
        <w:pStyle w:val="SourceText"/>
      </w:pPr>
      <w:r>
        <w:t>[0849c03] △二因妄有修。</w:t>
      </w:r>
    </w:p>
    <w:p>
      <w:pPr>
        <w:spacing w:after="40"/>
      </w:pPr>
      <w:r>
        <w:rPr>
          <w:rFonts w:ascii="Noto Sans KR" w:hAnsi="Noto Sans KR" w:eastAsia="Noto Sans KR"/>
          <w:b/>
          <w:color w:val="2E74B5"/>
          <w:sz w:val="17"/>
        </w:rPr>
        <w:t>한국어 직역</w:t>
      </w:r>
    </w:p>
    <w:p>
      <w:pPr>
        <w:pStyle w:val="TranslationText"/>
      </w:pPr>
      <w:r>
        <w:t>둘째, 망으로 말미암아 수행이 있음을 밝힌다.</w:t>
      </w:r>
    </w:p>
    <w:p>
      <w:pPr>
        <w:pStyle w:val="Heading2"/>
      </w:pPr>
      <w:r>
        <w:rPr>
          <w:rFonts w:ascii="Noto Sans KR" w:hAnsi="Noto Sans KR" w:eastAsia="Noto Sans KR"/>
          <w:b/>
          <w:color w:val="2E74B5"/>
          <w:sz w:val="21"/>
        </w:rPr>
        <w:t>문단 2119  ·  [0849c04]</w:t>
      </w:r>
    </w:p>
    <w:p>
      <w:pPr>
        <w:spacing w:after="40"/>
      </w:pPr>
      <w:r>
        <w:rPr>
          <w:rFonts w:ascii="Noto Sans KR" w:hAnsi="Noto Sans KR" w:eastAsia="Noto Sans KR"/>
          <w:b/>
          <w:color w:val="667085"/>
          <w:sz w:val="17"/>
        </w:rPr>
        <w:t>원문</w:t>
      </w:r>
    </w:p>
    <w:p>
      <w:pPr>
        <w:pStyle w:val="SourceText"/>
      </w:pPr>
      <w:r>
        <w:t>[0849c04] 因妄有生。因生有滅。生滅名妄。滅妄名真。是稱如來無上菩提及大涅槃二轉依號。</w:t>
      </w:r>
    </w:p>
    <w:p>
      <w:pPr>
        <w:spacing w:after="40"/>
      </w:pPr>
      <w:r>
        <w:rPr>
          <w:rFonts w:ascii="Noto Sans KR" w:hAnsi="Noto Sans KR" w:eastAsia="Noto Sans KR"/>
          <w:b/>
          <w:color w:val="2E74B5"/>
          <w:sz w:val="17"/>
        </w:rPr>
        <w:t>한국어 직역</w:t>
      </w:r>
    </w:p>
    <w:p>
      <w:pPr>
        <w:pStyle w:val="TranslationText"/>
      </w:pPr>
      <w:r>
        <w:t>“망으로 인해 생이 있고 생으로 인해 멸이 있으며, 생멸을 망이라 하고 망을 멸한 것을 진이라 한다. 이를 여래의 무상보리와 대열반이라는 두 전의의 명호라 한다.”</w:t>
      </w:r>
    </w:p>
    <w:p>
      <w:pPr>
        <w:pStyle w:val="Heading2"/>
      </w:pPr>
      <w:r>
        <w:rPr>
          <w:rFonts w:ascii="Noto Sans KR" w:hAnsi="Noto Sans KR" w:eastAsia="Noto Sans KR"/>
          <w:b/>
          <w:color w:val="2E74B5"/>
          <w:sz w:val="21"/>
        </w:rPr>
        <w:t>문단 2120  ·  [0849c06]</w:t>
      </w:r>
    </w:p>
    <w:p>
      <w:pPr>
        <w:spacing w:after="40"/>
      </w:pPr>
      <w:r>
        <w:rPr>
          <w:rFonts w:ascii="Noto Sans KR" w:hAnsi="Noto Sans KR" w:eastAsia="Noto Sans KR"/>
          <w:b/>
          <w:color w:val="667085"/>
          <w:sz w:val="17"/>
        </w:rPr>
        <w:t>원문</w:t>
      </w:r>
    </w:p>
    <w:p>
      <w:pPr>
        <w:pStyle w:val="SourceText"/>
      </w:pPr>
      <w:r>
        <w:t>[0849c06] 生滅真妄菩提涅槃。皆所謂諸名相也。妙性之中。本來圓離。由迷妄相因故。有修有證。於是轉不覺而依菩提。轉生死而依涅槃。名二轉依號。</w:t>
      </w:r>
    </w:p>
    <w:p>
      <w:pPr>
        <w:spacing w:after="40"/>
      </w:pPr>
      <w:r>
        <w:rPr>
          <w:rFonts w:ascii="Noto Sans KR" w:hAnsi="Noto Sans KR" w:eastAsia="Noto Sans KR"/>
          <w:b/>
          <w:color w:val="2E74B5"/>
          <w:sz w:val="17"/>
        </w:rPr>
        <w:t>한국어 직역</w:t>
      </w:r>
    </w:p>
    <w:p>
      <w:pPr>
        <w:pStyle w:val="TranslationText"/>
      </w:pPr>
      <w:r>
        <w:t>생멸·진망·보리·열반은 모두 이른바 여러 명상이다. 묘한 성품 가운데서는 본래 원만히 떠나 있으나 미혹한 망상 때문에 수행도 있고 증득도 있게 되었다. 이에 불각을 돌려 보리에 의지하고, 생사를 돌려 열반에 의지하니 이를 두 전의의 명호라 한다.</w:t>
      </w:r>
    </w:p>
    <w:p>
      <w:pPr>
        <w:pStyle w:val="Heading2"/>
      </w:pPr>
      <w:r>
        <w:rPr>
          <w:rFonts w:ascii="Noto Sans KR" w:hAnsi="Noto Sans KR" w:eastAsia="Noto Sans KR"/>
          <w:b/>
          <w:color w:val="2E74B5"/>
          <w:sz w:val="21"/>
        </w:rPr>
        <w:t>문단 2121  ·  [0849c08]</w:t>
      </w:r>
    </w:p>
    <w:p>
      <w:pPr>
        <w:spacing w:after="40"/>
      </w:pPr>
      <w:r>
        <w:rPr>
          <w:rFonts w:ascii="Noto Sans KR" w:hAnsi="Noto Sans KR" w:eastAsia="Noto Sans KR"/>
          <w:b/>
          <w:color w:val="667085"/>
          <w:sz w:val="17"/>
        </w:rPr>
        <w:t>원문</w:t>
      </w:r>
    </w:p>
    <w:p>
      <w:pPr>
        <w:pStyle w:val="SourceText"/>
      </w:pPr>
      <w:r>
        <w:t>[0849c08] △三令識妄因二。一略舉。</w:t>
      </w:r>
    </w:p>
    <w:p>
      <w:pPr>
        <w:spacing w:after="40"/>
      </w:pPr>
      <w:r>
        <w:rPr>
          <w:rFonts w:ascii="Noto Sans KR" w:hAnsi="Noto Sans KR" w:eastAsia="Noto Sans KR"/>
          <w:b/>
          <w:color w:val="2E74B5"/>
          <w:sz w:val="17"/>
        </w:rPr>
        <w:t>한국어 직역</w:t>
      </w:r>
    </w:p>
    <w:p>
      <w:pPr>
        <w:pStyle w:val="TranslationText"/>
      </w:pPr>
      <w:r>
        <w:t>셋째, 망의 원인을 알게 함에 둘이 있다. 첫째는 간략히 든다.</w:t>
      </w:r>
    </w:p>
    <w:p>
      <w:pPr>
        <w:pStyle w:val="Heading2"/>
      </w:pPr>
      <w:r>
        <w:rPr>
          <w:rFonts w:ascii="Noto Sans KR" w:hAnsi="Noto Sans KR" w:eastAsia="Noto Sans KR"/>
          <w:b/>
          <w:color w:val="2E74B5"/>
          <w:sz w:val="21"/>
        </w:rPr>
        <w:t>문단 2122  ·  [0849c10]</w:t>
      </w:r>
    </w:p>
    <w:p>
      <w:pPr>
        <w:spacing w:after="40"/>
      </w:pPr>
      <w:r>
        <w:rPr>
          <w:rFonts w:ascii="Noto Sans KR" w:hAnsi="Noto Sans KR" w:eastAsia="Noto Sans KR"/>
          <w:b/>
          <w:color w:val="667085"/>
          <w:sz w:val="17"/>
        </w:rPr>
        <w:t>원문</w:t>
      </w:r>
    </w:p>
    <w:p>
      <w:pPr>
        <w:pStyle w:val="SourceText"/>
      </w:pPr>
      <w:r>
        <w:t>[0849c10] 阿難。汝今欲修真三摩地。直詣如來大涅槃者。先當識此眾生世界二顛倒因。顛倒不生。斯則如來真三摩地。</w:t>
      </w:r>
    </w:p>
    <w:p>
      <w:pPr>
        <w:spacing w:after="40"/>
      </w:pPr>
      <w:r>
        <w:rPr>
          <w:rFonts w:ascii="Noto Sans KR" w:hAnsi="Noto Sans KR" w:eastAsia="Noto Sans KR"/>
          <w:b/>
          <w:color w:val="2E74B5"/>
          <w:sz w:val="17"/>
        </w:rPr>
        <w:t>한국어 직역</w:t>
      </w:r>
    </w:p>
    <w:p>
      <w:pPr>
        <w:pStyle w:val="TranslationText"/>
      </w:pPr>
      <w:r>
        <w:t>“아난아, 네가 이제 참된 삼마지를 닦아 곧바로 여래의 대열반에 이르고자 한다면 먼저 이 중생과 세계 두 전도의 원인을 알아야 한다. 전도가 생기지 않으면 이것이 곧 여래의 참된 삼마지이다.”</w:t>
      </w:r>
    </w:p>
    <w:p>
      <w:pPr>
        <w:pStyle w:val="Heading2"/>
      </w:pPr>
      <w:r>
        <w:rPr>
          <w:rFonts w:ascii="Noto Sans KR" w:hAnsi="Noto Sans KR" w:eastAsia="Noto Sans KR"/>
          <w:b/>
          <w:color w:val="2E74B5"/>
          <w:sz w:val="21"/>
        </w:rPr>
        <w:t>문단 2123  ·  [0849c13]</w:t>
      </w:r>
    </w:p>
    <w:p>
      <w:pPr>
        <w:spacing w:after="40"/>
      </w:pPr>
      <w:r>
        <w:rPr>
          <w:rFonts w:ascii="Noto Sans KR" w:hAnsi="Noto Sans KR" w:eastAsia="Noto Sans KR"/>
          <w:b/>
          <w:color w:val="667085"/>
          <w:sz w:val="17"/>
        </w:rPr>
        <w:t>원문</w:t>
      </w:r>
    </w:p>
    <w:p>
      <w:pPr>
        <w:pStyle w:val="SourceText"/>
      </w:pPr>
      <w:r>
        <w:t>[0849c13] 前明三種相續。此明二顛倒因。乃開合言之。下云熏以成業。即攝業果。但前明生起之相。此明修斷之要。義同意別也。修三摩地。能識倒因。乃能斷治。倒妄不生。則復正性。故曰斯則如來真三摩地。</w:t>
      </w:r>
    </w:p>
    <w:p>
      <w:pPr>
        <w:spacing w:after="40"/>
      </w:pPr>
      <w:r>
        <w:rPr>
          <w:rFonts w:ascii="Noto Sans KR" w:hAnsi="Noto Sans KR" w:eastAsia="Noto Sans KR"/>
          <w:b/>
          <w:color w:val="2E74B5"/>
          <w:sz w:val="17"/>
        </w:rPr>
        <w:t>한국어 직역</w:t>
      </w:r>
    </w:p>
    <w:p>
      <w:pPr>
        <w:pStyle w:val="TranslationText"/>
      </w:pPr>
      <w:r>
        <w:t>앞에서는 세 가지 상속을 밝혔고 여기서는 두 전도의 원인을 밝힌다. 이는 곧 열고 합하여 말한 것이다. 아래에서 ‘훈습하여 업을 이룬다’고 한 것은 곧 업과를 포섭한다. 다만 앞에서는 생겨나는 모습을 밝혔고 여기서는 닦아 끊는 요체를 밝힌다. 뜻은 같으나 의도는 다르다. 삼마지를 닦을 때 전도의 원인을 알 수 있어야 비로소 끊어 다스릴 수 있다. 전도된 망이 생기지 않으면 바른 성품으로 돌아가므로 ‘이것이 곧 여래의 참된 삼마지’라고 한 것이다.</w:t>
      </w:r>
    </w:p>
    <w:p>
      <w:pPr>
        <w:pStyle w:val="Heading2"/>
      </w:pPr>
      <w:r>
        <w:rPr>
          <w:rFonts w:ascii="Noto Sans KR" w:hAnsi="Noto Sans KR" w:eastAsia="Noto Sans KR"/>
          <w:b/>
          <w:color w:val="2E74B5"/>
          <w:sz w:val="21"/>
        </w:rPr>
        <w:t>문단 2124  ·  [0849c16]</w:t>
      </w:r>
    </w:p>
    <w:p>
      <w:pPr>
        <w:spacing w:after="40"/>
      </w:pPr>
      <w:r>
        <w:rPr>
          <w:rFonts w:ascii="Noto Sans KR" w:hAnsi="Noto Sans KR" w:eastAsia="Noto Sans KR"/>
          <w:b/>
          <w:color w:val="667085"/>
          <w:sz w:val="17"/>
        </w:rPr>
        <w:t>원문</w:t>
      </w:r>
    </w:p>
    <w:p>
      <w:pPr>
        <w:pStyle w:val="SourceText"/>
      </w:pPr>
      <w:r>
        <w:t>[0849c16] △二詳明三。一總敘倒因。</w:t>
      </w:r>
    </w:p>
    <w:p>
      <w:pPr>
        <w:spacing w:after="40"/>
      </w:pPr>
      <w:r>
        <w:rPr>
          <w:rFonts w:ascii="Noto Sans KR" w:hAnsi="Noto Sans KR" w:eastAsia="Noto Sans KR"/>
          <w:b/>
          <w:color w:val="2E74B5"/>
          <w:sz w:val="17"/>
        </w:rPr>
        <w:t>한국어 직역</w:t>
      </w:r>
    </w:p>
    <w:p>
      <w:pPr>
        <w:pStyle w:val="TranslationText"/>
      </w:pPr>
      <w:r>
        <w:t>둘째, 자세히 밝힘에 셋이 있다. 첫째, 전도의 원인을 총괄하여 서술한다.</w:t>
      </w:r>
    </w:p>
    <w:p>
      <w:pPr>
        <w:pStyle w:val="Heading2"/>
      </w:pPr>
      <w:r>
        <w:rPr>
          <w:rFonts w:ascii="Noto Sans KR" w:hAnsi="Noto Sans KR" w:eastAsia="Noto Sans KR"/>
          <w:b/>
          <w:color w:val="2E74B5"/>
          <w:sz w:val="21"/>
        </w:rPr>
        <w:t>문단 2125  ·  [0849c18]</w:t>
      </w:r>
    </w:p>
    <w:p>
      <w:pPr>
        <w:spacing w:after="40"/>
      </w:pPr>
      <w:r>
        <w:rPr>
          <w:rFonts w:ascii="Noto Sans KR" w:hAnsi="Noto Sans KR" w:eastAsia="Noto Sans KR"/>
          <w:b/>
          <w:color w:val="667085"/>
          <w:sz w:val="17"/>
        </w:rPr>
        <w:t>원문</w:t>
      </w:r>
    </w:p>
    <w:p>
      <w:pPr>
        <w:pStyle w:val="SourceText"/>
      </w:pPr>
      <w:r>
        <w:t>[0849c18] 阿難。云何名為眾生顛倒。阿難由性明心性明圓故。因明發性。性妄見生。從畢竟無。成究竟有。此有所有。非因所因。住所住相。了無根本。本此無住。建立世界及諸眾生。</w:t>
      </w:r>
    </w:p>
    <w:p>
      <w:pPr>
        <w:spacing w:after="40"/>
      </w:pPr>
      <w:r>
        <w:rPr>
          <w:rFonts w:ascii="Noto Sans KR" w:hAnsi="Noto Sans KR" w:eastAsia="Noto Sans KR"/>
          <w:b/>
          <w:color w:val="2E74B5"/>
          <w:sz w:val="17"/>
        </w:rPr>
        <w:t>한국어 직역</w:t>
      </w:r>
    </w:p>
    <w:p>
      <w:pPr>
        <w:pStyle w:val="TranslationText"/>
      </w:pPr>
      <w:r>
        <w:t>“아난아, 무엇을 중생전도라 하는가? 아난아, 성품이 밝은 마음은 그 성품의 밝음이 원만하기 때문에 밝음으로 말미암아 성품을 발하고, 그 성품에서 허망한 견해가 생겨 마침내 아무것도 없는 데서 궁극적으로 있는 것을 이룬다. 이 ‘있음’과 ‘있는 바’는 인도 아니고 인한 바도 아니며, 머묾과 머무는 바의 상도 끝내 아무 근본이 없다. 바로 이 무주를 근본으로 하여 세계와 여러 중생을 세운다.”</w:t>
      </w:r>
    </w:p>
    <w:p>
      <w:pPr>
        <w:pStyle w:val="Heading2"/>
      </w:pPr>
      <w:r>
        <w:rPr>
          <w:rFonts w:ascii="Noto Sans KR" w:hAnsi="Noto Sans KR" w:eastAsia="Noto Sans KR"/>
          <w:b/>
          <w:color w:val="2E74B5"/>
          <w:sz w:val="21"/>
        </w:rPr>
        <w:t>문단 2126  ·  [0849c22]</w:t>
      </w:r>
    </w:p>
    <w:p>
      <w:pPr>
        <w:spacing w:after="40"/>
      </w:pPr>
      <w:r>
        <w:rPr>
          <w:rFonts w:ascii="Noto Sans KR" w:hAnsi="Noto Sans KR" w:eastAsia="Noto Sans KR"/>
          <w:b/>
          <w:color w:val="667085"/>
          <w:sz w:val="17"/>
        </w:rPr>
        <w:t>원문</w:t>
      </w:r>
    </w:p>
    <w:p>
      <w:pPr>
        <w:pStyle w:val="SourceText"/>
      </w:pPr>
      <w:r>
        <w:t>[0849c22] 性明心。指真如體也。性明圓。言不守自性也。由其不守自性故。因妄明而發妄性。因妄性而生妄見。於是。從無相真。成有相妄。故曰從畢竟無成究竟有。然此能有所有。能住所住。悉皆非因所因。悉皆了無根本。文互見也。本此無住。建立世界眾生。則知二者無因無本。全即倒妄而已。</w:t>
      </w:r>
    </w:p>
    <w:p>
      <w:pPr>
        <w:spacing w:after="40"/>
      </w:pPr>
      <w:r>
        <w:rPr>
          <w:rFonts w:ascii="Noto Sans KR" w:hAnsi="Noto Sans KR" w:eastAsia="Noto Sans KR"/>
          <w:b/>
          <w:color w:val="2E74B5"/>
          <w:sz w:val="17"/>
        </w:rPr>
        <w:t>한국어 직역</w:t>
      </w:r>
    </w:p>
    <w:p>
      <w:pPr>
        <w:pStyle w:val="TranslationText"/>
      </w:pPr>
      <w:r>
        <w:t>‘성품이 밝은 마음’은 진여의 체를 가리킨다. ‘성품의 밝음이 원만하다’는 것은 자기 성품을 지키지 않음을 말한다. 자기 성품을 지키지 않기 때문에 허망한 밝음으로 인해 허망한 성품을 발하고, 허망한 성품으로 인해 허망한 견해가 생겨 이에 무상의 참됨에서 유상의 망을 이루게 된다. 그러므로 ‘필경 아무것도 없는 데서 구경의 있음이 된다’고 한 것이다. 그러나 이 능유와 소유, 능주와 소주는 모두 인도 아니고 인한 바도 아니며, 모두 끝내 근본이 없다. ‘이 무주를 근본으로 하여 세계와 중생을 세운다’고 하였으니, 곧 이 둘이 원인도 없고 근본도 없으며 온전히 전도된 허망일 뿐임을 알 수 있다.</w:t>
      </w:r>
    </w:p>
    <w:p>
      <w:pPr>
        <w:pStyle w:val="Heading2"/>
      </w:pPr>
      <w:r>
        <w:rPr>
          <w:rFonts w:ascii="Noto Sans KR" w:hAnsi="Noto Sans KR" w:eastAsia="Noto Sans KR"/>
          <w:b/>
          <w:color w:val="2E74B5"/>
          <w:sz w:val="21"/>
        </w:rPr>
        <w:t>문단 2127  ·  [0850a03]</w:t>
      </w:r>
    </w:p>
    <w:p>
      <w:pPr>
        <w:spacing w:after="40"/>
      </w:pPr>
      <w:r>
        <w:rPr>
          <w:rFonts w:ascii="Noto Sans KR" w:hAnsi="Noto Sans KR" w:eastAsia="Noto Sans KR"/>
          <w:b/>
          <w:color w:val="667085"/>
          <w:sz w:val="17"/>
        </w:rPr>
        <w:t>원문</w:t>
      </w:r>
    </w:p>
    <w:p>
      <w:pPr>
        <w:pStyle w:val="SourceText"/>
      </w:pPr>
      <w:r>
        <w:t>[0850a03] △二派成二倒二。一眾生顛倒。</w:t>
      </w:r>
    </w:p>
    <w:p>
      <w:pPr>
        <w:spacing w:after="40"/>
      </w:pPr>
      <w:r>
        <w:rPr>
          <w:rFonts w:ascii="Noto Sans KR" w:hAnsi="Noto Sans KR" w:eastAsia="Noto Sans KR"/>
          <w:b/>
          <w:color w:val="2E74B5"/>
          <w:sz w:val="17"/>
        </w:rPr>
        <w:t>한국어 직역</w:t>
      </w:r>
    </w:p>
    <w:p>
      <w:pPr>
        <w:pStyle w:val="TranslationText"/>
      </w:pPr>
      <w:r>
        <w:t>둘째, 나뉘어 두 전도를 이룸에 둘이 있다. 첫째는 중생전도이다.</w:t>
      </w:r>
    </w:p>
    <w:p>
      <w:pPr>
        <w:pStyle w:val="Heading2"/>
      </w:pPr>
      <w:r>
        <w:rPr>
          <w:rFonts w:ascii="Noto Sans KR" w:hAnsi="Noto Sans KR" w:eastAsia="Noto Sans KR"/>
          <w:b/>
          <w:color w:val="2E74B5"/>
          <w:sz w:val="21"/>
        </w:rPr>
        <w:t>문단 2128  ·  [0850a05]</w:t>
      </w:r>
    </w:p>
    <w:p>
      <w:pPr>
        <w:spacing w:after="40"/>
      </w:pPr>
      <w:r>
        <w:rPr>
          <w:rFonts w:ascii="Noto Sans KR" w:hAnsi="Noto Sans KR" w:eastAsia="Noto Sans KR"/>
          <w:b/>
          <w:color w:val="667085"/>
          <w:sz w:val="17"/>
        </w:rPr>
        <w:t>원문</w:t>
      </w:r>
    </w:p>
    <w:p>
      <w:pPr>
        <w:pStyle w:val="SourceText"/>
      </w:pPr>
      <w:r>
        <w:t>[0850a05] 迷本圓明。是生虗妄。妄性無體。非有所依。</w:t>
      </w:r>
    </w:p>
    <w:p>
      <w:pPr>
        <w:spacing w:after="40"/>
      </w:pPr>
      <w:r>
        <w:rPr>
          <w:rFonts w:ascii="Noto Sans KR" w:hAnsi="Noto Sans KR" w:eastAsia="Noto Sans KR"/>
          <w:b/>
          <w:color w:val="2E74B5"/>
          <w:sz w:val="17"/>
        </w:rPr>
        <w:t>한국어 직역</w:t>
      </w:r>
    </w:p>
    <w:p>
      <w:pPr>
        <w:pStyle w:val="TranslationText"/>
      </w:pPr>
      <w:r>
        <w:t>“본래 원만하고 밝음을 미혹하여 허망함을 낳으니, 허망한 성품은 자체가 없고 의지한 바도 없다.”</w:t>
      </w:r>
    </w:p>
    <w:p>
      <w:pPr>
        <w:pStyle w:val="Heading2"/>
      </w:pPr>
      <w:r>
        <w:rPr>
          <w:rFonts w:ascii="Noto Sans KR" w:hAnsi="Noto Sans KR" w:eastAsia="Noto Sans KR"/>
          <w:b/>
          <w:color w:val="2E74B5"/>
          <w:sz w:val="21"/>
        </w:rPr>
        <w:t>문단 2129  ·  [0850a06]</w:t>
      </w:r>
    </w:p>
    <w:p>
      <w:pPr>
        <w:spacing w:after="40"/>
      </w:pPr>
      <w:r>
        <w:rPr>
          <w:rFonts w:ascii="Noto Sans KR" w:hAnsi="Noto Sans KR" w:eastAsia="Noto Sans KR"/>
          <w:b/>
          <w:color w:val="667085"/>
          <w:sz w:val="17"/>
        </w:rPr>
        <w:t>원문</w:t>
      </w:r>
    </w:p>
    <w:p>
      <w:pPr>
        <w:pStyle w:val="SourceText"/>
      </w:pPr>
      <w:r>
        <w:t>[0850a06] 迷真起妄。眾相競生。故名眾生。此明起妄之本。下明競生之相。</w:t>
      </w:r>
    </w:p>
    <w:p>
      <w:pPr>
        <w:spacing w:after="40"/>
      </w:pPr>
      <w:r>
        <w:rPr>
          <w:rFonts w:ascii="Noto Sans KR" w:hAnsi="Noto Sans KR" w:eastAsia="Noto Sans KR"/>
          <w:b/>
          <w:color w:val="2E74B5"/>
          <w:sz w:val="17"/>
        </w:rPr>
        <w:t>한국어 직역</w:t>
      </w:r>
    </w:p>
    <w:p>
      <w:pPr>
        <w:pStyle w:val="TranslationText"/>
      </w:pPr>
      <w:r>
        <w:t>진실을 미혹하여 망을 일으키고 온갖 상이 다투어 생기므로 중생이라 한다. 이는 망이 일어나는 근본을 밝힌 것이고, 아래에서는 다투어 생기는 모습을 밝힌다.</w:t>
      </w:r>
    </w:p>
    <w:p>
      <w:pPr>
        <w:pStyle w:val="Heading2"/>
      </w:pPr>
      <w:r>
        <w:rPr>
          <w:rFonts w:ascii="Noto Sans KR" w:hAnsi="Noto Sans KR" w:eastAsia="Noto Sans KR"/>
          <w:b/>
          <w:color w:val="2E74B5"/>
          <w:sz w:val="21"/>
        </w:rPr>
        <w:t>문단 2130  ·  [0850a08]</w:t>
      </w:r>
    </w:p>
    <w:p>
      <w:pPr>
        <w:spacing w:after="40"/>
      </w:pPr>
      <w:r>
        <w:rPr>
          <w:rFonts w:ascii="Noto Sans KR" w:hAnsi="Noto Sans KR" w:eastAsia="Noto Sans KR"/>
          <w:b/>
          <w:color w:val="667085"/>
          <w:sz w:val="17"/>
        </w:rPr>
        <w:t>원문</w:t>
      </w:r>
    </w:p>
    <w:p>
      <w:pPr>
        <w:pStyle w:val="SourceText"/>
      </w:pPr>
      <w:r>
        <w:t>[0850a08] 將欲復真。欲真已非真真如性。非真求復。宛成非相。非生非住。非心非法。展轉發生。生力發明。熏以成業。同業相感。因有感業。相滅相生。由是故有眾生顛倒。</w:t>
      </w:r>
    </w:p>
    <w:p>
      <w:pPr>
        <w:spacing w:after="40"/>
      </w:pPr>
      <w:r>
        <w:rPr>
          <w:rFonts w:ascii="Noto Sans KR" w:hAnsi="Noto Sans KR" w:eastAsia="Noto Sans KR"/>
          <w:b/>
          <w:color w:val="2E74B5"/>
          <w:sz w:val="17"/>
        </w:rPr>
        <w:t>한국어 직역</w:t>
      </w:r>
    </w:p>
    <w:p>
      <w:pPr>
        <w:pStyle w:val="TranslationText"/>
      </w:pPr>
      <w:r>
        <w:t>“장차 참됨으로 돌아가고자 하되 참됨을 바라는 것 자체가 이미 참된 진여의 성품이 아니다. 참되지 않은 것으로 돌아가기를 구하면 완연히 비상이 이루어지고, 비생·비주와 비심·비법이 전전하여 발생한다. 생겨나는 힘이 발명되어 훈습으로 업을 이루고, 같은 업끼리 서로 감응한다. 감응하는 업이 있기 때문에 상이 멸하고 상이 생기니, 이 때문에 중생전도가 있게 된다.”</w:t>
      </w:r>
    </w:p>
    <w:p>
      <w:pPr>
        <w:pStyle w:val="Heading2"/>
      </w:pPr>
      <w:r>
        <w:rPr>
          <w:rFonts w:ascii="Noto Sans KR" w:hAnsi="Noto Sans KR" w:eastAsia="Noto Sans KR"/>
          <w:b/>
          <w:color w:val="2E74B5"/>
          <w:sz w:val="21"/>
        </w:rPr>
        <w:t>문단 2131  ·  [0850a11]</w:t>
      </w:r>
    </w:p>
    <w:p>
      <w:pPr>
        <w:spacing w:after="40"/>
      </w:pPr>
      <w:r>
        <w:rPr>
          <w:rFonts w:ascii="Noto Sans KR" w:hAnsi="Noto Sans KR" w:eastAsia="Noto Sans KR"/>
          <w:b/>
          <w:color w:val="667085"/>
          <w:sz w:val="17"/>
        </w:rPr>
        <w:t>원문</w:t>
      </w:r>
    </w:p>
    <w:p>
      <w:pPr>
        <w:pStyle w:val="SourceText"/>
      </w:pPr>
      <w:r>
        <w:t>[0850a11] 因迷本性故。欲復真然希欲心生。自已失真故。曰欲真已非真真如性也。以非真而求復於真。則宛轉成妄。故曰宛成非相。遂使生住心法百非競發展轉熏感。故眾相競生焉。無而忽有曰生。生而暫停曰住。緣慮相續曰心。染淨差別曰法。眾生顛倒。由是發生也。</w:t>
      </w:r>
    </w:p>
    <w:p>
      <w:pPr>
        <w:spacing w:after="40"/>
      </w:pPr>
      <w:r>
        <w:rPr>
          <w:rFonts w:ascii="Noto Sans KR" w:hAnsi="Noto Sans KR" w:eastAsia="Noto Sans KR"/>
          <w:b/>
          <w:color w:val="2E74B5"/>
          <w:sz w:val="17"/>
        </w:rPr>
        <w:t>한국어 직역</w:t>
      </w:r>
    </w:p>
    <w:p>
      <w:pPr>
        <w:pStyle w:val="TranslationText"/>
      </w:pPr>
      <w:r>
        <w:t>본성을 미혹했기 때문에 참됨으로 돌아가려 하나 희구하는 마음이 생기면 이미 참됨을 잃은 것이므로 ‘참됨을 바라는 것 자체가 이미 참된 진여의 성품이 아니다’라고 했다. 참되지 않은 것으로 참됨에 돌아가기를 구하면 굽이굽이 망을 이루므로 ‘완연히 비상이 된다’고 한 것이다. 마침내 생·주와 심·법 등의 온갖 그릇된 것이 다투어 일어나 전전하며 훈습하고 감응하므로 온갖 상이 다투어 생긴다. 없던 것이 홀연히 있는 것을 생이라 하고, 생겨 잠시 머무는 것을 주라 하며, 연려가 계속되는 것을 심이라 하고, 염정의 차별을 법이라 한다. 중생전도는 이로 인해 발생한다.</w:t>
      </w:r>
    </w:p>
    <w:p>
      <w:pPr>
        <w:pStyle w:val="Heading2"/>
      </w:pPr>
      <w:r>
        <w:rPr>
          <w:rFonts w:ascii="Noto Sans KR" w:hAnsi="Noto Sans KR" w:eastAsia="Noto Sans KR"/>
          <w:b/>
          <w:color w:val="2E74B5"/>
          <w:sz w:val="21"/>
        </w:rPr>
        <w:t>문단 2132  ·  [0850a16]</w:t>
      </w:r>
    </w:p>
    <w:p>
      <w:pPr>
        <w:spacing w:after="40"/>
      </w:pPr>
      <w:r>
        <w:rPr>
          <w:rFonts w:ascii="Noto Sans KR" w:hAnsi="Noto Sans KR" w:eastAsia="Noto Sans KR"/>
          <w:b/>
          <w:color w:val="667085"/>
          <w:sz w:val="17"/>
        </w:rPr>
        <w:t>원문</w:t>
      </w:r>
    </w:p>
    <w:p>
      <w:pPr>
        <w:pStyle w:val="SourceText"/>
      </w:pPr>
      <w:r>
        <w:t>[0850a16] △二世界顛倒。</w:t>
      </w:r>
    </w:p>
    <w:p>
      <w:pPr>
        <w:spacing w:after="40"/>
      </w:pPr>
      <w:r>
        <w:rPr>
          <w:rFonts w:ascii="Noto Sans KR" w:hAnsi="Noto Sans KR" w:eastAsia="Noto Sans KR"/>
          <w:b/>
          <w:color w:val="2E74B5"/>
          <w:sz w:val="17"/>
        </w:rPr>
        <w:t>한국어 직역</w:t>
      </w:r>
    </w:p>
    <w:p>
      <w:pPr>
        <w:pStyle w:val="TranslationText"/>
      </w:pPr>
      <w:r>
        <w:t>둘째는 세계전도이다.</w:t>
      </w:r>
    </w:p>
    <w:p>
      <w:pPr>
        <w:pStyle w:val="Heading2"/>
      </w:pPr>
      <w:r>
        <w:rPr>
          <w:rFonts w:ascii="Noto Sans KR" w:hAnsi="Noto Sans KR" w:eastAsia="Noto Sans KR"/>
          <w:b/>
          <w:color w:val="2E74B5"/>
          <w:sz w:val="21"/>
        </w:rPr>
        <w:t>문단 2133  ·  [0850a17]</w:t>
      </w:r>
    </w:p>
    <w:p>
      <w:pPr>
        <w:spacing w:after="40"/>
      </w:pPr>
      <w:r>
        <w:rPr>
          <w:rFonts w:ascii="Noto Sans KR" w:hAnsi="Noto Sans KR" w:eastAsia="Noto Sans KR"/>
          <w:b/>
          <w:color w:val="667085"/>
          <w:sz w:val="17"/>
        </w:rPr>
        <w:t>원문</w:t>
      </w:r>
    </w:p>
    <w:p>
      <w:pPr>
        <w:pStyle w:val="SourceText"/>
      </w:pPr>
      <w:r>
        <w:t>[0850a17] 阿難。云何名為世界顛倒是有所有。分段妄生。因此界立。非因所因。無住所住。遷流不住。因此世成。三世四方。和合相涉。變化眾生。成十二類。</w:t>
      </w:r>
    </w:p>
    <w:p>
      <w:pPr>
        <w:spacing w:after="40"/>
      </w:pPr>
      <w:r>
        <w:rPr>
          <w:rFonts w:ascii="Noto Sans KR" w:hAnsi="Noto Sans KR" w:eastAsia="Noto Sans KR"/>
          <w:b/>
          <w:color w:val="2E74B5"/>
          <w:sz w:val="17"/>
        </w:rPr>
        <w:t>한국어 직역</w:t>
      </w:r>
    </w:p>
    <w:p>
      <w:pPr>
        <w:pStyle w:val="TranslationText"/>
      </w:pPr>
      <w:r>
        <w:t>“아난아, 무엇을 세계전도라 하는가? 이 ‘있음’과 ‘있는 바’ 때문에 분단이 허망하게 생기고, 이로 인해 계가 세워진다. 인도 아니고 인한 바도 아니므로 머무는 바 없이 머물고, 옮겨 흘러 머물지 않으므로 이로 인해 세가 이루어진다. 삼세와 사방이 화합하여 서로 얽히고 중생을 변화시켜 열두 종류를 이룬다.”</w:t>
      </w:r>
    </w:p>
    <w:p>
      <w:pPr>
        <w:pStyle w:val="Heading2"/>
      </w:pPr>
      <w:r>
        <w:rPr>
          <w:rFonts w:ascii="Noto Sans KR" w:hAnsi="Noto Sans KR" w:eastAsia="Noto Sans KR"/>
          <w:b/>
          <w:color w:val="2E74B5"/>
          <w:sz w:val="21"/>
        </w:rPr>
        <w:t>문단 2134  ·  [0850a20]</w:t>
      </w:r>
    </w:p>
    <w:p>
      <w:pPr>
        <w:spacing w:after="40"/>
      </w:pPr>
      <w:r>
        <w:rPr>
          <w:rFonts w:ascii="Noto Sans KR" w:hAnsi="Noto Sans KR" w:eastAsia="Noto Sans KR"/>
          <w:b/>
          <w:color w:val="667085"/>
          <w:sz w:val="17"/>
        </w:rPr>
        <w:t>원문</w:t>
      </w:r>
    </w:p>
    <w:p>
      <w:pPr>
        <w:pStyle w:val="SourceText"/>
      </w:pPr>
      <w:r>
        <w:t>[0850a20] 牒前此有所有非因所因等義以明也。有所有故有分段。有分段故有方位。界為方位故。因此界立也。無所因則無所住。無所住則常遷流。世為遷流故。因此世成也。三世四方宛轉十二。故涉乎其間者。悉從其變此世界顛倒之由也。</w:t>
      </w:r>
    </w:p>
    <w:p>
      <w:pPr>
        <w:spacing w:after="40"/>
      </w:pPr>
      <w:r>
        <w:rPr>
          <w:rFonts w:ascii="Noto Sans KR" w:hAnsi="Noto Sans KR" w:eastAsia="Noto Sans KR"/>
          <w:b/>
          <w:color w:val="2E74B5"/>
          <w:sz w:val="17"/>
        </w:rPr>
        <w:t>한국어 직역</w:t>
      </w:r>
    </w:p>
    <w:p>
      <w:pPr>
        <w:pStyle w:val="TranslationText"/>
      </w:pPr>
      <w:r>
        <w:t>앞의 ‘이 있음과 있는 바, 인도 아니고 인한 바’ 등의 뜻을 끌어다 밝힌 것이다. 있음과 있는 바가 있으므로 분단이 있고, 분단이 있으므로 방위가 있다. 계는 방위를 뜻하므로 이 때문에 계가 세워진다. 인한 바가 없으면 머무는 바도 없고, 머무는 바가 없으면 늘 옮겨 흘러간다. 세는 옮겨 흐름을 뜻하므로 이 때문에 세가 이루어진다. 삼세와 사방이 전전하여 열둘이 되므로 그 사이에 걸린 것들은 모두 그 변화에 따르니 이것이 세계전도의 까닭이다.</w:t>
      </w:r>
    </w:p>
    <w:p>
      <w:pPr>
        <w:pStyle w:val="Heading2"/>
      </w:pPr>
      <w:r>
        <w:rPr>
          <w:rFonts w:ascii="Noto Sans KR" w:hAnsi="Noto Sans KR" w:eastAsia="Noto Sans KR"/>
          <w:b/>
          <w:color w:val="2E74B5"/>
          <w:sz w:val="21"/>
        </w:rPr>
        <w:t>문단 2135  ·  [0850a24]</w:t>
      </w:r>
    </w:p>
    <w:p>
      <w:pPr>
        <w:spacing w:after="40"/>
      </w:pPr>
      <w:r>
        <w:rPr>
          <w:rFonts w:ascii="Noto Sans KR" w:hAnsi="Noto Sans KR" w:eastAsia="Noto Sans KR"/>
          <w:b/>
          <w:color w:val="667085"/>
          <w:sz w:val="17"/>
        </w:rPr>
        <w:t>원문</w:t>
      </w:r>
    </w:p>
    <w:p>
      <w:pPr>
        <w:pStyle w:val="SourceText"/>
      </w:pPr>
      <w:r>
        <w:t>[0850a24] △三廣明化理二。一原十二變。</w:t>
      </w:r>
    </w:p>
    <w:p>
      <w:pPr>
        <w:spacing w:after="40"/>
      </w:pPr>
      <w:r>
        <w:rPr>
          <w:rFonts w:ascii="Noto Sans KR" w:hAnsi="Noto Sans KR" w:eastAsia="Noto Sans KR"/>
          <w:b/>
          <w:color w:val="2E74B5"/>
          <w:sz w:val="17"/>
        </w:rPr>
        <w:t>한국어 직역</w:t>
      </w:r>
    </w:p>
    <w:p>
      <w:pPr>
        <w:pStyle w:val="TranslationText"/>
      </w:pPr>
      <w:r>
        <w:t>셋째, 변화의 이치를 널리 밝힘에 둘이 있다. 첫째, 열두 변화를 근원적으로 밝힌다.</w:t>
      </w:r>
    </w:p>
    <w:p>
      <w:pPr>
        <w:pStyle w:val="Heading2"/>
      </w:pPr>
      <w:r>
        <w:rPr>
          <w:rFonts w:ascii="Noto Sans KR" w:hAnsi="Noto Sans KR" w:eastAsia="Noto Sans KR"/>
          <w:b/>
          <w:color w:val="2E74B5"/>
          <w:sz w:val="21"/>
        </w:rPr>
        <w:t>문단 2136  ·  [0850b02]</w:t>
      </w:r>
    </w:p>
    <w:p>
      <w:pPr>
        <w:spacing w:after="40"/>
      </w:pPr>
      <w:r>
        <w:rPr>
          <w:rFonts w:ascii="Noto Sans KR" w:hAnsi="Noto Sans KR" w:eastAsia="Noto Sans KR"/>
          <w:b/>
          <w:color w:val="667085"/>
          <w:sz w:val="17"/>
        </w:rPr>
        <w:t>원문</w:t>
      </w:r>
    </w:p>
    <w:p>
      <w:pPr>
        <w:pStyle w:val="SourceText"/>
      </w:pPr>
      <w:r>
        <w:t>[0850b02] 是故世界。因動有聲。因聲有色。因色有香因香有觸。因觸有味。因味知法。六亂妄想。成業性故。十二區分由此輪轉。是故世間聲香味觸。窮十二變。為一旋復。</w:t>
      </w:r>
    </w:p>
    <w:p>
      <w:pPr>
        <w:spacing w:after="40"/>
      </w:pPr>
      <w:r>
        <w:rPr>
          <w:rFonts w:ascii="Noto Sans KR" w:hAnsi="Noto Sans KR" w:eastAsia="Noto Sans KR"/>
          <w:b/>
          <w:color w:val="2E74B5"/>
          <w:sz w:val="17"/>
        </w:rPr>
        <w:t>한국어 직역</w:t>
      </w:r>
    </w:p>
    <w:p>
      <w:pPr>
        <w:pStyle w:val="TranslationText"/>
      </w:pPr>
      <w:r>
        <w:t>“그러므로 세계는 움직임으로 인해 소리가 있고, 소리로 인해 색이 있으며, 색으로 인해 향이 있고, 향으로 인해 촉이 있으며, 촉으로 인해 맛이 있고, 맛으로 인해 법을 안다. 육란의 망상이 업의 성품을 이루기 때문에 열두 구분이 이로 말미암아 윤전한다. 그러므로 세간의 성·향·미·촉은 열두 변화를 궁구하여 한 번의 선복을 이룬다.”</w:t>
      </w:r>
    </w:p>
    <w:p>
      <w:pPr>
        <w:pStyle w:val="Heading2"/>
      </w:pPr>
      <w:r>
        <w:rPr>
          <w:rFonts w:ascii="Noto Sans KR" w:hAnsi="Noto Sans KR" w:eastAsia="Noto Sans KR"/>
          <w:b/>
          <w:color w:val="2E74B5"/>
          <w:sz w:val="21"/>
        </w:rPr>
        <w:t>문단 2137  ·  [0850b05]</w:t>
      </w:r>
    </w:p>
    <w:p>
      <w:pPr>
        <w:spacing w:after="40"/>
      </w:pPr>
      <w:r>
        <w:rPr>
          <w:rFonts w:ascii="Noto Sans KR" w:hAnsi="Noto Sans KR" w:eastAsia="Noto Sans KR"/>
          <w:b/>
          <w:color w:val="667085"/>
          <w:sz w:val="17"/>
        </w:rPr>
        <w:t>원문</w:t>
      </w:r>
    </w:p>
    <w:p>
      <w:pPr>
        <w:pStyle w:val="SourceText"/>
      </w:pPr>
      <w:r>
        <w:t>[0850b05] 萬物皆從流動生形。動則有聲。形即色也。故曰因動有聲因聲有色。香味觸法。皆相因而具焉。由此六境。發起六情。名六亂妄想。正為惑業之本。故名業性。十二類生因此輪轉也。世間聲香味觸。牒上六亂妄想之類也。謂其區分既各十二。窮變亦各十二。故六亂妄形。自無明緣行而變以至老死。終而復始。故曰窮十二變為一旋復。</w:t>
      </w:r>
    </w:p>
    <w:p>
      <w:pPr>
        <w:spacing w:after="40"/>
      </w:pPr>
      <w:r>
        <w:rPr>
          <w:rFonts w:ascii="Noto Sans KR" w:hAnsi="Noto Sans KR" w:eastAsia="Noto Sans KR"/>
          <w:b/>
          <w:color w:val="2E74B5"/>
          <w:sz w:val="17"/>
        </w:rPr>
        <w:t>한국어 직역</w:t>
      </w:r>
    </w:p>
    <w:p>
      <w:pPr>
        <w:pStyle w:val="TranslationText"/>
      </w:pPr>
      <w:r>
        <w:t>만물은 모두 유동으로부터 형체가 생기고, 움직이면 소리가 있으며, 형체가 곧 색이다. 그러므로 ‘움직임으로 인해 소리가 있고 소리로 인해 색이 있다’고 한 것이다. 향·미·촉·법도 모두 서로를 인하여 갖추어진다. 이 육경으로 인해 육정이 일어나므로 육란망상이라 하며, 이것이 바로 혹업의 근본이므로 업성이라 이름한다. 열두 종류의 생이 이 때문에 윤전한다. ‘세간의 성·향·미·촉’은 위의 육란망상의 부류를 다시 든 것이다. 그 구분이 각각 열둘이고 변화의 궁극도 각각 열둘임을 말한다. 그러므로 육란의 망형은 무명연행에서부터 변화하여 노사에 이르며, 끝나면 다시 시작하므로 ‘열두 변화를 궁구하여 한 선복이 된다’고 했다.</w:t>
      </w:r>
    </w:p>
    <w:p>
      <w:pPr>
        <w:pStyle w:val="Heading2"/>
      </w:pPr>
      <w:r>
        <w:rPr>
          <w:rFonts w:ascii="Noto Sans KR" w:hAnsi="Noto Sans KR" w:eastAsia="Noto Sans KR"/>
          <w:b/>
          <w:color w:val="2E74B5"/>
          <w:sz w:val="21"/>
        </w:rPr>
        <w:t>문단 2138  ·  [0850b11]</w:t>
      </w:r>
    </w:p>
    <w:p>
      <w:pPr>
        <w:spacing w:after="40"/>
      </w:pPr>
      <w:r>
        <w:rPr>
          <w:rFonts w:ascii="Noto Sans KR" w:hAnsi="Noto Sans KR" w:eastAsia="Noto Sans KR"/>
          <w:b/>
          <w:color w:val="667085"/>
          <w:sz w:val="17"/>
        </w:rPr>
        <w:t>원문</w:t>
      </w:r>
    </w:p>
    <w:p>
      <w:pPr>
        <w:pStyle w:val="SourceText"/>
      </w:pPr>
      <w:r>
        <w:t>[0850b11] △二辯十二類三。一總標。</w:t>
      </w:r>
    </w:p>
    <w:p>
      <w:pPr>
        <w:spacing w:after="40"/>
      </w:pPr>
      <w:r>
        <w:rPr>
          <w:rFonts w:ascii="Noto Sans KR" w:hAnsi="Noto Sans KR" w:eastAsia="Noto Sans KR"/>
          <w:b/>
          <w:color w:val="2E74B5"/>
          <w:sz w:val="17"/>
        </w:rPr>
        <w:t>한국어 직역</w:t>
      </w:r>
    </w:p>
    <w:p>
      <w:pPr>
        <w:pStyle w:val="TranslationText"/>
      </w:pPr>
      <w:r>
        <w:t>둘째, 열두 종류를 판별함에 셋이 있다. 첫째는 총괄하여 표시한다.</w:t>
      </w:r>
    </w:p>
    <w:p>
      <w:pPr>
        <w:pStyle w:val="Heading2"/>
      </w:pPr>
      <w:r>
        <w:rPr>
          <w:rFonts w:ascii="Noto Sans KR" w:hAnsi="Noto Sans KR" w:eastAsia="Noto Sans KR"/>
          <w:b/>
          <w:color w:val="2E74B5"/>
          <w:sz w:val="21"/>
        </w:rPr>
        <w:t>문단 2139  ·  [0850b13]</w:t>
      </w:r>
    </w:p>
    <w:p>
      <w:pPr>
        <w:spacing w:after="40"/>
      </w:pPr>
      <w:r>
        <w:rPr>
          <w:rFonts w:ascii="Noto Sans KR" w:hAnsi="Noto Sans KR" w:eastAsia="Noto Sans KR"/>
          <w:b/>
          <w:color w:val="667085"/>
          <w:sz w:val="17"/>
        </w:rPr>
        <w:t>원문</w:t>
      </w:r>
    </w:p>
    <w:p>
      <w:pPr>
        <w:pStyle w:val="SourceText"/>
      </w:pPr>
      <w:r>
        <w:t>[0850b13] 乘此輪轉顛倒相故。是有世界卵生胎生濕生化生。有色無色。有想無想。若非有色若非無色。若非有想若非無想。</w:t>
      </w:r>
    </w:p>
    <w:p>
      <w:pPr>
        <w:spacing w:after="40"/>
      </w:pPr>
      <w:r>
        <w:rPr>
          <w:rFonts w:ascii="Noto Sans KR" w:hAnsi="Noto Sans KR" w:eastAsia="Noto Sans KR"/>
          <w:b/>
          <w:color w:val="2E74B5"/>
          <w:sz w:val="17"/>
        </w:rPr>
        <w:t>한국어 직역</w:t>
      </w:r>
    </w:p>
    <w:p>
      <w:pPr>
        <w:pStyle w:val="TranslationText"/>
      </w:pPr>
      <w:r>
        <w:t>“이 윤전하고 전도된 상을 타고 있으므로 세계에는 난생·태생·습생·화생, 유색·무색, 유상·무상, 비유색·비무색, 비유상·비무상이 있게 된다.”</w:t>
      </w:r>
    </w:p>
    <w:p>
      <w:pPr>
        <w:pStyle w:val="Heading2"/>
      </w:pPr>
      <w:r>
        <w:rPr>
          <w:rFonts w:ascii="Noto Sans KR" w:hAnsi="Noto Sans KR" w:eastAsia="Noto Sans KR"/>
          <w:b/>
          <w:color w:val="2E74B5"/>
          <w:sz w:val="21"/>
        </w:rPr>
        <w:t>문단 2140  ·  [0850b16]</w:t>
      </w:r>
    </w:p>
    <w:p>
      <w:pPr>
        <w:spacing w:after="40"/>
      </w:pPr>
      <w:r>
        <w:rPr>
          <w:rFonts w:ascii="Noto Sans KR" w:hAnsi="Noto Sans KR" w:eastAsia="Noto Sans KR"/>
          <w:b/>
          <w:color w:val="667085"/>
          <w:sz w:val="17"/>
        </w:rPr>
        <w:t>원문</w:t>
      </w:r>
    </w:p>
    <w:p>
      <w:pPr>
        <w:pStyle w:val="SourceText"/>
      </w:pPr>
      <w:r>
        <w:t>[0850b16] 輪轉顛倒相。即六亂妄想等也。</w:t>
      </w:r>
    </w:p>
    <w:p>
      <w:pPr>
        <w:spacing w:after="40"/>
      </w:pPr>
      <w:r>
        <w:rPr>
          <w:rFonts w:ascii="Noto Sans KR" w:hAnsi="Noto Sans KR" w:eastAsia="Noto Sans KR"/>
          <w:b/>
          <w:color w:val="2E74B5"/>
          <w:sz w:val="17"/>
        </w:rPr>
        <w:t>한국어 직역</w:t>
      </w:r>
    </w:p>
    <w:p>
      <w:pPr>
        <w:pStyle w:val="TranslationText"/>
      </w:pPr>
      <w:r>
        <w:t>윤전전도상은 곧 육란망상 등을 말한다.</w:t>
      </w:r>
    </w:p>
    <w:p>
      <w:pPr>
        <w:pStyle w:val="Heading2"/>
      </w:pPr>
      <w:r>
        <w:rPr>
          <w:rFonts w:ascii="Noto Sans KR" w:hAnsi="Noto Sans KR" w:eastAsia="Noto Sans KR"/>
          <w:b/>
          <w:color w:val="2E74B5"/>
          <w:sz w:val="21"/>
        </w:rPr>
        <w:t>문단 2141  ·  [0850b16]</w:t>
      </w:r>
    </w:p>
    <w:p>
      <w:pPr>
        <w:spacing w:after="40"/>
      </w:pPr>
      <w:r>
        <w:rPr>
          <w:rFonts w:ascii="Noto Sans KR" w:hAnsi="Noto Sans KR" w:eastAsia="Noto Sans KR"/>
          <w:b/>
          <w:color w:val="667085"/>
          <w:sz w:val="17"/>
        </w:rPr>
        <w:t>원문</w:t>
      </w:r>
    </w:p>
    <w:p>
      <w:pPr>
        <w:pStyle w:val="SourceText"/>
      </w:pPr>
      <w:r>
        <w:t>[0850b16] △二別明十二。一卵生。</w:t>
      </w:r>
    </w:p>
    <w:p>
      <w:pPr>
        <w:spacing w:after="40"/>
      </w:pPr>
      <w:r>
        <w:rPr>
          <w:rFonts w:ascii="Noto Sans KR" w:hAnsi="Noto Sans KR" w:eastAsia="Noto Sans KR"/>
          <w:b/>
          <w:color w:val="2E74B5"/>
          <w:sz w:val="17"/>
        </w:rPr>
        <w:t>한국어 직역</w:t>
      </w:r>
    </w:p>
    <w:p>
      <w:pPr>
        <w:pStyle w:val="TranslationText"/>
      </w:pPr>
      <w:r>
        <w:t>둘째, 열둘을 개별적으로 밝힌다. 첫째는 난생이다.</w:t>
      </w:r>
    </w:p>
    <w:p>
      <w:pPr>
        <w:pStyle w:val="Heading2"/>
      </w:pPr>
      <w:r>
        <w:rPr>
          <w:rFonts w:ascii="Noto Sans KR" w:hAnsi="Noto Sans KR" w:eastAsia="Noto Sans KR"/>
          <w:b/>
          <w:color w:val="2E74B5"/>
          <w:sz w:val="21"/>
        </w:rPr>
        <w:t>문단 2142  ·  [0850b18]</w:t>
      </w:r>
    </w:p>
    <w:p>
      <w:pPr>
        <w:spacing w:after="40"/>
      </w:pPr>
      <w:r>
        <w:rPr>
          <w:rFonts w:ascii="Noto Sans KR" w:hAnsi="Noto Sans KR" w:eastAsia="Noto Sans KR"/>
          <w:b/>
          <w:color w:val="667085"/>
          <w:sz w:val="17"/>
        </w:rPr>
        <w:t>원문</w:t>
      </w:r>
    </w:p>
    <w:p>
      <w:pPr>
        <w:pStyle w:val="SourceText"/>
      </w:pPr>
      <w:r>
        <w:t>[0850b18] 阿難。由因世界虗妄輪迴。動顛倒故。和合氣成八萬四千飛沉亂想。如是故有卵羯邏藍。流轉國土。魚鳥龜蛇。其類充塞。</w:t>
      </w:r>
    </w:p>
    <w:p>
      <w:pPr>
        <w:spacing w:after="40"/>
      </w:pPr>
      <w:r>
        <w:rPr>
          <w:rFonts w:ascii="Noto Sans KR" w:hAnsi="Noto Sans KR" w:eastAsia="Noto Sans KR"/>
          <w:b/>
          <w:color w:val="2E74B5"/>
          <w:sz w:val="17"/>
        </w:rPr>
        <w:t>한국어 직역</w:t>
      </w:r>
    </w:p>
    <w:p>
      <w:pPr>
        <w:pStyle w:val="TranslationText"/>
      </w:pPr>
      <w:r>
        <w:t>“아난아, 세계의 허망한 윤회와 동전도로 말미암아 기운이 화합하여 팔만사천의 비침난상을 이루므로 이 때문에 알의 갈라람이 국토에 유전한다. 물고기·새·거북·뱀의 부류가 가득하다.”</w:t>
      </w:r>
    </w:p>
    <w:p>
      <w:pPr>
        <w:pStyle w:val="Heading2"/>
      </w:pPr>
      <w:r>
        <w:rPr>
          <w:rFonts w:ascii="Noto Sans KR" w:hAnsi="Noto Sans KR" w:eastAsia="Noto Sans KR"/>
          <w:b/>
          <w:color w:val="2E74B5"/>
          <w:sz w:val="21"/>
        </w:rPr>
        <w:t>문단 2143  ·  [0850b21]</w:t>
      </w:r>
    </w:p>
    <w:p>
      <w:pPr>
        <w:spacing w:after="40"/>
      </w:pPr>
      <w:r>
        <w:rPr>
          <w:rFonts w:ascii="Noto Sans KR" w:hAnsi="Noto Sans KR" w:eastAsia="Noto Sans KR"/>
          <w:b/>
          <w:color w:val="667085"/>
          <w:sz w:val="17"/>
        </w:rPr>
        <w:t>원문</w:t>
      </w:r>
    </w:p>
    <w:p>
      <w:pPr>
        <w:pStyle w:val="SourceText"/>
      </w:pPr>
      <w:r>
        <w:t>[0850b21] 卵惟想生。虗妄即想也。想體輕舉。名動顛倒。卵以氣交。名和合氣成。想多升沉。名飛沉亂想。故感魚鳥飛沉之類也。十二類各八萬四千者。各由八萬煩惱感變也。羯邏藍云凝滑。入胎初位。胎卵未分之相也。</w:t>
      </w:r>
    </w:p>
    <w:p>
      <w:pPr>
        <w:spacing w:after="40"/>
      </w:pPr>
      <w:r>
        <w:rPr>
          <w:rFonts w:ascii="Noto Sans KR" w:hAnsi="Noto Sans KR" w:eastAsia="Noto Sans KR"/>
          <w:b/>
          <w:color w:val="2E74B5"/>
          <w:sz w:val="17"/>
        </w:rPr>
        <w:t>한국어 직역</w:t>
      </w:r>
    </w:p>
    <w:p>
      <w:pPr>
        <w:pStyle w:val="TranslationText"/>
      </w:pPr>
      <w:r>
        <w:t>난생은 오직 생각으로 생기니 허망이 곧 생각이다. 생각의 체는 가볍게 들리므로 동전도라 한다. 알은 기운으로 교합하므로 ‘기운이 화합하여 이룬다’고 한다. 생각은 오르고 가라앉음이 많으므로 비침난상이라 한다. 그러므로 물고기와 새처럼 날고 가라앉는 부류를 감득한다. 열두 부류가 각각 팔만사천이라고 한 것은 각각 팔만의 번뇌에서 감응하여 변화하기 때문이다. 갈라람은 ‘응활’이라 한다. 태에 드는 최초의 자리로 아직 태생과 난생이 나뉘지 않은 모습이다.</w:t>
      </w:r>
    </w:p>
    <w:p>
      <w:pPr>
        <w:pStyle w:val="Heading2"/>
      </w:pPr>
      <w:r>
        <w:rPr>
          <w:rFonts w:ascii="Noto Sans KR" w:hAnsi="Noto Sans KR" w:eastAsia="Noto Sans KR"/>
          <w:b/>
          <w:color w:val="2E74B5"/>
          <w:sz w:val="21"/>
        </w:rPr>
        <w:t>문단 2144  ·  [0850c01]</w:t>
      </w:r>
    </w:p>
    <w:p>
      <w:pPr>
        <w:spacing w:after="40"/>
      </w:pPr>
      <w:r>
        <w:rPr>
          <w:rFonts w:ascii="Noto Sans KR" w:hAnsi="Noto Sans KR" w:eastAsia="Noto Sans KR"/>
          <w:b/>
          <w:color w:val="667085"/>
          <w:sz w:val="17"/>
        </w:rPr>
        <w:t>원문</w:t>
      </w:r>
    </w:p>
    <w:p>
      <w:pPr>
        <w:pStyle w:val="SourceText"/>
      </w:pPr>
      <w:r>
        <w:t>[0850c01] △二胎生。</w:t>
      </w:r>
    </w:p>
    <w:p>
      <w:pPr>
        <w:spacing w:after="40"/>
      </w:pPr>
      <w:r>
        <w:rPr>
          <w:rFonts w:ascii="Noto Sans KR" w:hAnsi="Noto Sans KR" w:eastAsia="Noto Sans KR"/>
          <w:b/>
          <w:color w:val="2E74B5"/>
          <w:sz w:val="17"/>
        </w:rPr>
        <w:t>한국어 직역</w:t>
      </w:r>
    </w:p>
    <w:p>
      <w:pPr>
        <w:pStyle w:val="TranslationText"/>
      </w:pPr>
      <w:r>
        <w:t>둘째는 태생이다.</w:t>
      </w:r>
    </w:p>
    <w:p>
      <w:pPr>
        <w:pStyle w:val="Heading2"/>
      </w:pPr>
      <w:r>
        <w:rPr>
          <w:rFonts w:ascii="Noto Sans KR" w:hAnsi="Noto Sans KR" w:eastAsia="Noto Sans KR"/>
          <w:b/>
          <w:color w:val="2E74B5"/>
          <w:sz w:val="21"/>
        </w:rPr>
        <w:t>문단 2145  ·  [0850c02]</w:t>
      </w:r>
    </w:p>
    <w:p>
      <w:pPr>
        <w:spacing w:after="40"/>
      </w:pPr>
      <w:r>
        <w:rPr>
          <w:rFonts w:ascii="Noto Sans KR" w:hAnsi="Noto Sans KR" w:eastAsia="Noto Sans KR"/>
          <w:b/>
          <w:color w:val="667085"/>
          <w:sz w:val="17"/>
        </w:rPr>
        <w:t>원문</w:t>
      </w:r>
    </w:p>
    <w:p>
      <w:pPr>
        <w:pStyle w:val="SourceText"/>
      </w:pPr>
      <w:r>
        <w:t>[0850c02] 由因世界雜染輪迴欲顛倒故。和合滋成八萬四千橫竪亂想。如是故有胎遏蒲曇。流轉國土。人畜龍仙。其類充塞。</w:t>
      </w:r>
    </w:p>
    <w:p>
      <w:pPr>
        <w:spacing w:after="40"/>
      </w:pPr>
      <w:r>
        <w:rPr>
          <w:rFonts w:ascii="Noto Sans KR" w:hAnsi="Noto Sans KR" w:eastAsia="Noto Sans KR"/>
          <w:b/>
          <w:color w:val="2E74B5"/>
          <w:sz w:val="17"/>
        </w:rPr>
        <w:t>한국어 직역</w:t>
      </w:r>
    </w:p>
    <w:p>
      <w:pPr>
        <w:pStyle w:val="TranslationText"/>
      </w:pPr>
      <w:r>
        <w:t>“세계의 잡염윤회와 욕전도로 말미암아 자양이 화합하여 팔만사천의 횡수난상을 이루므로 이 때문에 태의 알부담이 국토에 유전한다. 사람·짐승·용·선인의 부류가 가득하다.”</w:t>
      </w:r>
    </w:p>
    <w:p>
      <w:pPr>
        <w:pStyle w:val="Heading2"/>
      </w:pPr>
      <w:r>
        <w:rPr>
          <w:rFonts w:ascii="Noto Sans KR" w:hAnsi="Noto Sans KR" w:eastAsia="Noto Sans KR"/>
          <w:b/>
          <w:color w:val="2E74B5"/>
          <w:sz w:val="21"/>
        </w:rPr>
        <w:t>문단 2146  ·  [0850c05]</w:t>
      </w:r>
    </w:p>
    <w:p>
      <w:pPr>
        <w:spacing w:after="40"/>
      </w:pPr>
      <w:r>
        <w:rPr>
          <w:rFonts w:ascii="Noto Sans KR" w:hAnsi="Noto Sans KR" w:eastAsia="Noto Sans KR"/>
          <w:b/>
          <w:color w:val="667085"/>
          <w:sz w:val="17"/>
        </w:rPr>
        <w:t>원문</w:t>
      </w:r>
    </w:p>
    <w:p>
      <w:pPr>
        <w:pStyle w:val="SourceText"/>
      </w:pPr>
      <w:r>
        <w:t>[0850c05] 胎因情有雜染即情也。情生於愛。名欲顛倒。胎以精交。名合和滋成。情有偏正。名橫竪亂想。故感人畜橫竪之類。遏蒲曇云泡。即胎卵漸分之相也。虗妄雜染執著留礙等。有情皆具。但隨偏重者感類耳。羯南等胎卵皆具。而次第言者。前能具後。後不具前。</w:t>
      </w:r>
    </w:p>
    <w:p>
      <w:pPr>
        <w:spacing w:after="40"/>
      </w:pPr>
      <w:r>
        <w:rPr>
          <w:rFonts w:ascii="Noto Sans KR" w:hAnsi="Noto Sans KR" w:eastAsia="Noto Sans KR"/>
          <w:b/>
          <w:color w:val="2E74B5"/>
          <w:sz w:val="17"/>
        </w:rPr>
        <w:t>한국어 직역</w:t>
      </w:r>
    </w:p>
    <w:p>
      <w:pPr>
        <w:pStyle w:val="TranslationText"/>
      </w:pPr>
      <w:r>
        <w:t>태생은 정으로 인해 있으니 잡염이 곧 정이다. 정은 애욕에서 생기므로 욕전도라 한다. 태는 정으로 교합하므로 ‘자양이 화합하여 이룬다’고 한다. 정에는 치우침과 바름이 있으므로 횡수난상이라 한다. 그러므로 사람과 짐승처럼 가로·세로의 부류를 감득한다. 알부담은 ‘포’라 한다. 곧 태생과 난생이 점차 나뉘는 모습이다. 허망·잡염·집착·유애 등은 유정이 모두 갖추고 있지만 다만 어느 것이 더 치우쳐 무거운가에 따라 그 부류를 감득할 뿐이다. 갈남 등은 태생·난생에 모두 갖추어지는데, 차례대로 말한 것은 앞의 것은 뒤의 것을 갖출 수 있지만 뒤의 것은 앞의 것을 갖추지 못하기 때문이다.</w:t>
      </w:r>
    </w:p>
    <w:p>
      <w:pPr>
        <w:pStyle w:val="Heading2"/>
      </w:pPr>
      <w:r>
        <w:rPr>
          <w:rFonts w:ascii="Noto Sans KR" w:hAnsi="Noto Sans KR" w:eastAsia="Noto Sans KR"/>
          <w:b/>
          <w:color w:val="2E74B5"/>
          <w:sz w:val="21"/>
        </w:rPr>
        <w:t>문단 2147  ·  [0850c10]</w:t>
      </w:r>
    </w:p>
    <w:p>
      <w:pPr>
        <w:spacing w:after="40"/>
      </w:pPr>
      <w:r>
        <w:rPr>
          <w:rFonts w:ascii="Noto Sans KR" w:hAnsi="Noto Sans KR" w:eastAsia="Noto Sans KR"/>
          <w:b/>
          <w:color w:val="667085"/>
          <w:sz w:val="17"/>
        </w:rPr>
        <w:t>원문</w:t>
      </w:r>
    </w:p>
    <w:p>
      <w:pPr>
        <w:pStyle w:val="SourceText"/>
      </w:pPr>
      <w:r>
        <w:t>[0850c10] △三濕生。</w:t>
      </w:r>
    </w:p>
    <w:p>
      <w:pPr>
        <w:spacing w:after="40"/>
      </w:pPr>
      <w:r>
        <w:rPr>
          <w:rFonts w:ascii="Noto Sans KR" w:hAnsi="Noto Sans KR" w:eastAsia="Noto Sans KR"/>
          <w:b/>
          <w:color w:val="2E74B5"/>
          <w:sz w:val="17"/>
        </w:rPr>
        <w:t>한국어 직역</w:t>
      </w:r>
    </w:p>
    <w:p>
      <w:pPr>
        <w:pStyle w:val="TranslationText"/>
      </w:pPr>
      <w:r>
        <w:t>셋째는 습생이다.</w:t>
      </w:r>
    </w:p>
    <w:p>
      <w:pPr>
        <w:pStyle w:val="Heading2"/>
      </w:pPr>
      <w:r>
        <w:rPr>
          <w:rFonts w:ascii="Noto Sans KR" w:hAnsi="Noto Sans KR" w:eastAsia="Noto Sans KR"/>
          <w:b/>
          <w:color w:val="2E74B5"/>
          <w:sz w:val="21"/>
        </w:rPr>
        <w:t>문단 2148  ·  [0850c11]</w:t>
      </w:r>
    </w:p>
    <w:p>
      <w:pPr>
        <w:spacing w:after="40"/>
      </w:pPr>
      <w:r>
        <w:rPr>
          <w:rFonts w:ascii="Noto Sans KR" w:hAnsi="Noto Sans KR" w:eastAsia="Noto Sans KR"/>
          <w:b/>
          <w:color w:val="667085"/>
          <w:sz w:val="17"/>
        </w:rPr>
        <w:t>원문</w:t>
      </w:r>
    </w:p>
    <w:p>
      <w:pPr>
        <w:pStyle w:val="SourceText"/>
      </w:pPr>
      <w:r>
        <w:t>[0850c11] 由因世界執著輪迴趣顛倒故。和合煖成八萬四千翻覆亂想。如是故有濕相蔽尸。流轉國土。含蠢蝡動。其類充塞。</w:t>
      </w:r>
    </w:p>
    <w:p>
      <w:pPr>
        <w:spacing w:after="40"/>
      </w:pPr>
      <w:r>
        <w:rPr>
          <w:rFonts w:ascii="Noto Sans KR" w:hAnsi="Noto Sans KR" w:eastAsia="Noto Sans KR"/>
          <w:b/>
          <w:color w:val="2E74B5"/>
          <w:sz w:val="17"/>
        </w:rPr>
        <w:t>한국어 직역</w:t>
      </w:r>
    </w:p>
    <w:p>
      <w:pPr>
        <w:pStyle w:val="TranslationText"/>
      </w:pPr>
      <w:r>
        <w:t>“세계의 집착윤회와 취전도로 말미암아 따뜻함이 화합하여 팔만사천의 번복난상을 이루므로 이 때문에 습의 모습인 폐시가 국토에 유전한다. 꿈틀거리며 기어 다니는 부류가 가득하다.”</w:t>
      </w:r>
    </w:p>
    <w:p>
      <w:pPr>
        <w:pStyle w:val="Heading2"/>
      </w:pPr>
      <w:r>
        <w:rPr>
          <w:rFonts w:ascii="Noto Sans KR" w:hAnsi="Noto Sans KR" w:eastAsia="Noto Sans KR"/>
          <w:b/>
          <w:color w:val="2E74B5"/>
          <w:sz w:val="21"/>
        </w:rPr>
        <w:t>문단 2149  ·  [0850c14]</w:t>
      </w:r>
    </w:p>
    <w:p>
      <w:pPr>
        <w:spacing w:after="40"/>
      </w:pPr>
      <w:r>
        <w:rPr>
          <w:rFonts w:ascii="Noto Sans KR" w:hAnsi="Noto Sans KR" w:eastAsia="Noto Sans KR"/>
          <w:b/>
          <w:color w:val="667085"/>
          <w:sz w:val="17"/>
        </w:rPr>
        <w:t>원문</w:t>
      </w:r>
    </w:p>
    <w:p>
      <w:pPr>
        <w:pStyle w:val="SourceText"/>
      </w:pPr>
      <w:r>
        <w:t>[0850c14] 濕以合感。執著即合也。合由愛滯。觸境趨附。名趣顛倒。濕以陽生。名和合煖成。所趣無定名翻覆亂想。故感蠢蝡飜覆之類也。蔽尸云軟肉。濕生初相也。十生皆本於婬欲。起於情想。以迷情愈妄故。化理愈乖。以至蕩為空散頑為木石。妄末雖殊。妄本一也。</w:t>
      </w:r>
    </w:p>
    <w:p>
      <w:pPr>
        <w:spacing w:after="40"/>
      </w:pPr>
      <w:r>
        <w:rPr>
          <w:rFonts w:ascii="Noto Sans KR" w:hAnsi="Noto Sans KR" w:eastAsia="Noto Sans KR"/>
          <w:b/>
          <w:color w:val="2E74B5"/>
          <w:sz w:val="17"/>
        </w:rPr>
        <w:t>한국어 직역</w:t>
      </w:r>
    </w:p>
    <w:p>
      <w:pPr>
        <w:pStyle w:val="TranslationText"/>
      </w:pPr>
      <w:r>
        <w:t>습생은 합으로 감응하니 집착이 곧 합이다. 합은 애착과 막힘으로 말미암고, 경계를 만나 좇아 붙으므로 취전도라 한다. 습생은 양기로 생기므로 ‘따뜻함이 화합하여 이룬다’고 하며, 향하는 바가 정해지지 않았으므로 번복난상이라 한다. 그러므로 꿈틀거리며 뒤집혀 움직이는 부류를 감득한다. 폐시는 ‘연육’이라 한다. 습생의 첫 모습이다. 열 가지 생은 모두 음욕에 근본하고 정상에서 일어난다. 미혹한 정이 더욱 허망해질수록 변화의 이치도 더욱 어긋나 마침내 흩어져 허공이 되거나 완고해져 목석이 되기까지 한다. 허망의 말단은 비록 다르지만 허망의 근본은 하나이다.</w:t>
      </w:r>
    </w:p>
    <w:p>
      <w:pPr>
        <w:pStyle w:val="Heading2"/>
      </w:pPr>
      <w:r>
        <w:rPr>
          <w:rFonts w:ascii="Noto Sans KR" w:hAnsi="Noto Sans KR" w:eastAsia="Noto Sans KR"/>
          <w:b/>
          <w:color w:val="2E74B5"/>
          <w:sz w:val="21"/>
        </w:rPr>
        <w:t>문단 2150  ·  [0850c19]</w:t>
      </w:r>
    </w:p>
    <w:p>
      <w:pPr>
        <w:spacing w:after="40"/>
      </w:pPr>
      <w:r>
        <w:rPr>
          <w:rFonts w:ascii="Noto Sans KR" w:hAnsi="Noto Sans KR" w:eastAsia="Noto Sans KR"/>
          <w:b/>
          <w:color w:val="667085"/>
          <w:sz w:val="17"/>
        </w:rPr>
        <w:t>원문</w:t>
      </w:r>
    </w:p>
    <w:p>
      <w:pPr>
        <w:pStyle w:val="SourceText"/>
      </w:pPr>
      <w:r>
        <w:t>[0850c19] △四化生。</w:t>
      </w:r>
    </w:p>
    <w:p>
      <w:pPr>
        <w:spacing w:after="40"/>
      </w:pPr>
      <w:r>
        <w:rPr>
          <w:rFonts w:ascii="Noto Sans KR" w:hAnsi="Noto Sans KR" w:eastAsia="Noto Sans KR"/>
          <w:b/>
          <w:color w:val="2E74B5"/>
          <w:sz w:val="17"/>
        </w:rPr>
        <w:t>한국어 직역</w:t>
      </w:r>
    </w:p>
    <w:p>
      <w:pPr>
        <w:pStyle w:val="TranslationText"/>
      </w:pPr>
      <w:r>
        <w:t>넷째는 화생이다.</w:t>
      </w:r>
    </w:p>
    <w:p>
      <w:pPr>
        <w:pStyle w:val="Heading2"/>
      </w:pPr>
      <w:r>
        <w:rPr>
          <w:rFonts w:ascii="Noto Sans KR" w:hAnsi="Noto Sans KR" w:eastAsia="Noto Sans KR"/>
          <w:b/>
          <w:color w:val="2E74B5"/>
          <w:sz w:val="21"/>
        </w:rPr>
        <w:t>문단 2151  ·  [0850c20]</w:t>
      </w:r>
    </w:p>
    <w:p>
      <w:pPr>
        <w:spacing w:after="40"/>
      </w:pPr>
      <w:r>
        <w:rPr>
          <w:rFonts w:ascii="Noto Sans KR" w:hAnsi="Noto Sans KR" w:eastAsia="Noto Sans KR"/>
          <w:b/>
          <w:color w:val="667085"/>
          <w:sz w:val="17"/>
        </w:rPr>
        <w:t>원문</w:t>
      </w:r>
    </w:p>
    <w:p>
      <w:pPr>
        <w:pStyle w:val="SourceText"/>
      </w:pPr>
      <w:r>
        <w:t>[0850c20] 由因世界變易輪迴假顛倒故。和合觸成八萬四千新故亂想。如是故有化相羯南。流轉國土。轉蛻飛行。其類充塞。</w:t>
      </w:r>
    </w:p>
    <w:p>
      <w:pPr>
        <w:spacing w:after="40"/>
      </w:pPr>
      <w:r>
        <w:rPr>
          <w:rFonts w:ascii="Noto Sans KR" w:hAnsi="Noto Sans KR" w:eastAsia="Noto Sans KR"/>
          <w:b/>
          <w:color w:val="2E74B5"/>
          <w:sz w:val="17"/>
        </w:rPr>
        <w:t>한국어 직역</w:t>
      </w:r>
    </w:p>
    <w:p>
      <w:pPr>
        <w:pStyle w:val="TranslationText"/>
      </w:pPr>
      <w:r>
        <w:t>“세계의 변이윤회와 가전도로 말미암아 촉이 화합하여 팔만사천의 신고난상을 이루므로 이 때문에 화상의 갈남이 국토에 유전한다. 몸을 바꾸어 벗고 날아다니는 부류가 가득하다.”</w:t>
      </w:r>
    </w:p>
    <w:p>
      <w:pPr>
        <w:pStyle w:val="Heading2"/>
      </w:pPr>
      <w:r>
        <w:rPr>
          <w:rFonts w:ascii="Noto Sans KR" w:hAnsi="Noto Sans KR" w:eastAsia="Noto Sans KR"/>
          <w:b/>
          <w:color w:val="2E74B5"/>
          <w:sz w:val="21"/>
        </w:rPr>
        <w:t>문단 2152  ·  [0850c23]</w:t>
      </w:r>
    </w:p>
    <w:p>
      <w:pPr>
        <w:spacing w:after="40"/>
      </w:pPr>
      <w:r>
        <w:rPr>
          <w:rFonts w:ascii="Noto Sans KR" w:hAnsi="Noto Sans KR" w:eastAsia="Noto Sans KR"/>
          <w:b/>
          <w:color w:val="667085"/>
          <w:sz w:val="17"/>
        </w:rPr>
        <w:t>원문</w:t>
      </w:r>
    </w:p>
    <w:p>
      <w:pPr>
        <w:pStyle w:val="SourceText"/>
      </w:pPr>
      <w:r>
        <w:t>[0850c23] 化以離應變易即離也。離此托彼。名假顛倒。觸類而變。名和合觸成。轉故趣新。名新故亂想。故感報亦爾蛻脫故趣新也。如虫為蝶。則轉行為飛。如雀為蛤。則蛻飛為潛。凡以不同形而相禪皆轉蛻也。羯南云硬肉。蛻即成體無軟相也。自下皆稱羯南者。諸類通稱。止此若第五鉢羅奢佉曰成形。則各隨貌狀。非通稱也。</w:t>
      </w:r>
    </w:p>
    <w:p>
      <w:pPr>
        <w:spacing w:after="40"/>
      </w:pPr>
      <w:r>
        <w:rPr>
          <w:rFonts w:ascii="Noto Sans KR" w:hAnsi="Noto Sans KR" w:eastAsia="Noto Sans KR"/>
          <w:b/>
          <w:color w:val="2E74B5"/>
          <w:sz w:val="17"/>
        </w:rPr>
        <w:t>한국어 직역</w:t>
      </w:r>
    </w:p>
    <w:p>
      <w:pPr>
        <w:pStyle w:val="TranslationText"/>
      </w:pPr>
      <w:r>
        <w:t>화생은 여읨으로 감응하니 변이가 곧 여읨이다. 이것을 떠나 저것에 의탁하므로 가전도라 한다. 부류를 접하여 변화하므로 ‘촉이 화합하여 이룬다’고 한다. 옛것을 바꾸고 새것으로 나아가므로 신고난상이라 한다. 그러므로 감득하는 과보도 그러하여 허물을 벗어 옛것을 떠나 새것으로 간다. 벌레가 나비가 되면 기어 다니다 날게 되고, 참새가 조개가 되면 날다가 잠기게 된다. 무릇 서로 다른 형체로 바뀌어 서로 이어지는 것은 모두 전태이다. 갈남은 ‘경육’이라 하니 껍질을 벗으면 곧 몸이 이루어져 연한 모습이 없다. 아래부터는 모두 갈남이라 부르는데 여러 부류에 통하는 명칭이다. 이것에서 그치고 다섯째 바라사거는 ‘형체가 이루어짐’이라 하는데, 각각 모양을 따르므로 통칭이 아니다.</w:t>
      </w:r>
    </w:p>
    <w:p>
      <w:pPr>
        <w:pStyle w:val="Heading2"/>
      </w:pPr>
      <w:r>
        <w:rPr>
          <w:rFonts w:ascii="Noto Sans KR" w:hAnsi="Noto Sans KR" w:eastAsia="Noto Sans KR"/>
          <w:b/>
          <w:color w:val="2E74B5"/>
          <w:sz w:val="21"/>
        </w:rPr>
        <w:t>문단 2153  ·  [0851a05]</w:t>
      </w:r>
    </w:p>
    <w:p>
      <w:pPr>
        <w:spacing w:after="40"/>
      </w:pPr>
      <w:r>
        <w:rPr>
          <w:rFonts w:ascii="Noto Sans KR" w:hAnsi="Noto Sans KR" w:eastAsia="Noto Sans KR"/>
          <w:b/>
          <w:color w:val="667085"/>
          <w:sz w:val="17"/>
        </w:rPr>
        <w:t>원문</w:t>
      </w:r>
    </w:p>
    <w:p>
      <w:pPr>
        <w:pStyle w:val="SourceText"/>
      </w:pPr>
      <w:r>
        <w:t>[0851a05] △五有色。</w:t>
      </w:r>
    </w:p>
    <w:p>
      <w:pPr>
        <w:spacing w:after="40"/>
      </w:pPr>
      <w:r>
        <w:rPr>
          <w:rFonts w:ascii="Noto Sans KR" w:hAnsi="Noto Sans KR" w:eastAsia="Noto Sans KR"/>
          <w:b/>
          <w:color w:val="2E74B5"/>
          <w:sz w:val="17"/>
        </w:rPr>
        <w:t>한국어 직역</w:t>
      </w:r>
    </w:p>
    <w:p>
      <w:pPr>
        <w:pStyle w:val="TranslationText"/>
      </w:pPr>
      <w:r>
        <w:t>다섯째는 유색이다.</w:t>
      </w:r>
    </w:p>
    <w:p>
      <w:pPr>
        <w:pStyle w:val="Heading2"/>
      </w:pPr>
      <w:r>
        <w:rPr>
          <w:rFonts w:ascii="Noto Sans KR" w:hAnsi="Noto Sans KR" w:eastAsia="Noto Sans KR"/>
          <w:b/>
          <w:color w:val="2E74B5"/>
          <w:sz w:val="21"/>
        </w:rPr>
        <w:t>문단 2154  ·  [0851a06]</w:t>
      </w:r>
    </w:p>
    <w:p>
      <w:pPr>
        <w:spacing w:after="40"/>
      </w:pPr>
      <w:r>
        <w:rPr>
          <w:rFonts w:ascii="Noto Sans KR" w:hAnsi="Noto Sans KR" w:eastAsia="Noto Sans KR"/>
          <w:b/>
          <w:color w:val="667085"/>
          <w:sz w:val="17"/>
        </w:rPr>
        <w:t>원문</w:t>
      </w:r>
    </w:p>
    <w:p>
      <w:pPr>
        <w:pStyle w:val="SourceText"/>
      </w:pPr>
      <w:r>
        <w:t>[0851a06] 由因世界留礙輪迴障顛倒故。和合著成八萬四千精耀亂想。如是故有色相羯南。流轉國土。休咎精明。其類充塞。</w:t>
      </w:r>
    </w:p>
    <w:p>
      <w:pPr>
        <w:spacing w:after="40"/>
      </w:pPr>
      <w:r>
        <w:rPr>
          <w:rFonts w:ascii="Noto Sans KR" w:hAnsi="Noto Sans KR" w:eastAsia="Noto Sans KR"/>
          <w:b/>
          <w:color w:val="2E74B5"/>
          <w:sz w:val="17"/>
        </w:rPr>
        <w:t>한국어 직역</w:t>
      </w:r>
    </w:p>
    <w:p>
      <w:pPr>
        <w:pStyle w:val="TranslationText"/>
      </w:pPr>
      <w:r>
        <w:t>“세계의 유애윤회와 장전도로 말미암아 붙음이 화합하여 팔만사천의 정요난상을 이루므로 이 때문에 색상의 갈남이 국토에 유전한다. 길흉을 나타내는 정명한 것들의 부류가 가득하다.”</w:t>
      </w:r>
    </w:p>
    <w:p>
      <w:pPr>
        <w:pStyle w:val="Heading2"/>
      </w:pPr>
      <w:r>
        <w:rPr>
          <w:rFonts w:ascii="Noto Sans KR" w:hAnsi="Noto Sans KR" w:eastAsia="Noto Sans KR"/>
          <w:b/>
          <w:color w:val="2E74B5"/>
          <w:sz w:val="21"/>
        </w:rPr>
        <w:t>문단 2155  ·  [0851a09]</w:t>
      </w:r>
    </w:p>
    <w:p>
      <w:pPr>
        <w:spacing w:after="40"/>
      </w:pPr>
      <w:r>
        <w:rPr>
          <w:rFonts w:ascii="Noto Sans KR" w:hAnsi="Noto Sans KR" w:eastAsia="Noto Sans KR"/>
          <w:b/>
          <w:color w:val="667085"/>
          <w:sz w:val="17"/>
        </w:rPr>
        <w:t>원문</w:t>
      </w:r>
    </w:p>
    <w:p>
      <w:pPr>
        <w:pStyle w:val="SourceText"/>
      </w:pPr>
      <w:r>
        <w:t>[0851a09] 真性融湛。本非留礙。亦非光耀。由迷滯故成留礙輪迴。障失融湛。妄合明著。粘湛發光。以成精耀。休為三光。咎為孛彗。一切精明神物皆精耀也。其想已結成精耀故。但有色而已。涅槃云。八十神皆因留礙想元成其精耀。此雖至精至神。亦未離乎乘彼輪轉顛倒想也。</w:t>
      </w:r>
    </w:p>
    <w:p>
      <w:pPr>
        <w:spacing w:after="40"/>
      </w:pPr>
      <w:r>
        <w:rPr>
          <w:rFonts w:ascii="Noto Sans KR" w:hAnsi="Noto Sans KR" w:eastAsia="Noto Sans KR"/>
          <w:b/>
          <w:color w:val="2E74B5"/>
          <w:sz w:val="17"/>
        </w:rPr>
        <w:t>한국어 직역</w:t>
      </w:r>
    </w:p>
    <w:p>
      <w:pPr>
        <w:pStyle w:val="TranslationText"/>
      </w:pPr>
      <w:r>
        <w:t>참된 성품은 융통하고 맑아 본래 유애도 아니며 빛남도 아니다. 미혹하여 막히기 때문에 유애윤회가 되고 융통하고 맑음을 가로막아 잃는다. 허망하게 밝은 것에 붙고 맑음에 달라붙어 빛을 발함으로써 정요를 이룬다. 휴는 삼광이 되고, 구는 패성과 혜성이 된다. 모든 정명한 신물은 다 정요이다. 그 생각이 이미 맺혀 정요가 되었으므로 다만 색만 있을 뿐이다. 『열반경』에서는 팔십 신이 모두 유애상에서 근원하여 그 정요를 이룬다고 하였다. 이는 비록 지극히 정미하고 신령하더라도 여전히 저 윤전전도상을 탄 데서 벗어나지 못한 것이다.</w:t>
      </w:r>
    </w:p>
    <w:p>
      <w:pPr>
        <w:pStyle w:val="Heading2"/>
      </w:pPr>
      <w:r>
        <w:rPr>
          <w:rFonts w:ascii="Noto Sans KR" w:hAnsi="Noto Sans KR" w:eastAsia="Noto Sans KR"/>
          <w:b/>
          <w:color w:val="2E74B5"/>
          <w:sz w:val="21"/>
        </w:rPr>
        <w:t>문단 2156  ·  [0851a14]</w:t>
      </w:r>
    </w:p>
    <w:p>
      <w:pPr>
        <w:spacing w:after="40"/>
      </w:pPr>
      <w:r>
        <w:rPr>
          <w:rFonts w:ascii="Noto Sans KR" w:hAnsi="Noto Sans KR" w:eastAsia="Noto Sans KR"/>
          <w:b/>
          <w:color w:val="667085"/>
          <w:sz w:val="17"/>
        </w:rPr>
        <w:t>원문</w:t>
      </w:r>
    </w:p>
    <w:p>
      <w:pPr>
        <w:pStyle w:val="SourceText"/>
      </w:pPr>
      <w:r>
        <w:t>[0851a14] △六無色。</w:t>
      </w:r>
    </w:p>
    <w:p>
      <w:pPr>
        <w:spacing w:after="40"/>
      </w:pPr>
      <w:r>
        <w:rPr>
          <w:rFonts w:ascii="Noto Sans KR" w:hAnsi="Noto Sans KR" w:eastAsia="Noto Sans KR"/>
          <w:b/>
          <w:color w:val="2E74B5"/>
          <w:sz w:val="17"/>
        </w:rPr>
        <w:t>한국어 직역</w:t>
      </w:r>
    </w:p>
    <w:p>
      <w:pPr>
        <w:pStyle w:val="TranslationText"/>
      </w:pPr>
      <w:r>
        <w:t>여섯째는 무색이다.</w:t>
      </w:r>
    </w:p>
    <w:p>
      <w:pPr>
        <w:pStyle w:val="Heading2"/>
      </w:pPr>
      <w:r>
        <w:rPr>
          <w:rFonts w:ascii="Noto Sans KR" w:hAnsi="Noto Sans KR" w:eastAsia="Noto Sans KR"/>
          <w:b/>
          <w:color w:val="2E74B5"/>
          <w:sz w:val="21"/>
        </w:rPr>
        <w:t>문단 2157  ·  [0851a15]</w:t>
      </w:r>
    </w:p>
    <w:p>
      <w:pPr>
        <w:spacing w:after="40"/>
      </w:pPr>
      <w:r>
        <w:rPr>
          <w:rFonts w:ascii="Noto Sans KR" w:hAnsi="Noto Sans KR" w:eastAsia="Noto Sans KR"/>
          <w:b/>
          <w:color w:val="667085"/>
          <w:sz w:val="17"/>
        </w:rPr>
        <w:t>원문</w:t>
      </w:r>
    </w:p>
    <w:p>
      <w:pPr>
        <w:pStyle w:val="SourceText"/>
      </w:pPr>
      <w:r>
        <w:t>[0851a15] 由因世界消散輪迴惑顛倒故。和合暗成八萬四千陰隱亂想。如是故有無色羯南。流轉國土。空散消沉。其類充塞。</w:t>
      </w:r>
    </w:p>
    <w:p>
      <w:pPr>
        <w:spacing w:after="40"/>
      </w:pPr>
      <w:r>
        <w:rPr>
          <w:rFonts w:ascii="Noto Sans KR" w:hAnsi="Noto Sans KR" w:eastAsia="Noto Sans KR"/>
          <w:b/>
          <w:color w:val="2E74B5"/>
          <w:sz w:val="17"/>
        </w:rPr>
        <w:t>한국어 직역</w:t>
      </w:r>
    </w:p>
    <w:p>
      <w:pPr>
        <w:pStyle w:val="TranslationText"/>
      </w:pPr>
      <w:r>
        <w:t>“세계의 소산윤회와 혹전도로 말미암아 어둠이 화합하여 팔만사천의 음은난상을 이루므로 이 때문에 무색의 갈남이 국토에 유전한다. 허공으로 흩어지고 소멸하여 가라앉는 부류가 가득하다.”</w:t>
      </w:r>
    </w:p>
    <w:p>
      <w:pPr>
        <w:pStyle w:val="Heading2"/>
      </w:pPr>
      <w:r>
        <w:rPr>
          <w:rFonts w:ascii="Noto Sans KR" w:hAnsi="Noto Sans KR" w:eastAsia="Noto Sans KR"/>
          <w:b/>
          <w:color w:val="2E74B5"/>
          <w:sz w:val="21"/>
        </w:rPr>
        <w:t>문단 2158  ·  [0851a18]</w:t>
      </w:r>
    </w:p>
    <w:p>
      <w:pPr>
        <w:spacing w:after="40"/>
      </w:pPr>
      <w:r>
        <w:rPr>
          <w:rFonts w:ascii="Noto Sans KR" w:hAnsi="Noto Sans KR" w:eastAsia="Noto Sans KR"/>
          <w:b/>
          <w:color w:val="667085"/>
          <w:sz w:val="17"/>
        </w:rPr>
        <w:t>원문</w:t>
      </w:r>
    </w:p>
    <w:p>
      <w:pPr>
        <w:pStyle w:val="SourceText"/>
      </w:pPr>
      <w:r>
        <w:t>[0851a18] 厭有著空。滅身歸無。名銷散輪迴。迷漏無聞。名惑顛倒。厭有歸無。則依晦昧空故。和合暗成。而名陰隱亂想。即無色界外道類也。此有想無色。而不無業體。故亦稱羯南。又有惑業昏重。形色消磨。體合空昧。識附陰隱。亦空散消沉類也。</w:t>
      </w:r>
    </w:p>
    <w:p>
      <w:pPr>
        <w:spacing w:after="40"/>
      </w:pPr>
      <w:r>
        <w:rPr>
          <w:rFonts w:ascii="Noto Sans KR" w:hAnsi="Noto Sans KR" w:eastAsia="Noto Sans KR"/>
          <w:b/>
          <w:color w:val="2E74B5"/>
          <w:sz w:val="17"/>
        </w:rPr>
        <w:t>한국어 직역</w:t>
      </w:r>
    </w:p>
    <w:p>
      <w:pPr>
        <w:pStyle w:val="TranslationText"/>
      </w:pPr>
      <w:r>
        <w:t>유를 싫어하고 공에 집착하여 몸을 멸하고 무로 돌아가므로 소산윤회라 한다. 누가 있음을 미혹하고 듣지 못하므로 혹전도라 한다. 유를 싫어하고 무로 돌아가면 어둡고 아득한 허공에 의지하므로 어둠이 화합하여 이루어지고 음은난상이라 이름한다. 곧 무색계 외도의 부류이다. 이는 생각은 있으나 색이 없고 업의 체는 없지 않으므로 또한 갈남이라 부른다. 또 혹업이 어둡고 무거워 형색이 소멸되고 몸이 공명의 상태와 합하여 식이 어두운 곳에 붙는 것도 허공으로 흩어지고 소멸하여 가라앉는 부류이다.</w:t>
      </w:r>
    </w:p>
    <w:p>
      <w:pPr>
        <w:pStyle w:val="Heading2"/>
      </w:pPr>
      <w:r>
        <w:rPr>
          <w:rFonts w:ascii="Noto Sans KR" w:hAnsi="Noto Sans KR" w:eastAsia="Noto Sans KR"/>
          <w:b/>
          <w:color w:val="2E74B5"/>
          <w:sz w:val="21"/>
        </w:rPr>
        <w:t>문단 2159  ·  [0851a22]</w:t>
      </w:r>
    </w:p>
    <w:p>
      <w:pPr>
        <w:spacing w:after="40"/>
      </w:pPr>
      <w:r>
        <w:rPr>
          <w:rFonts w:ascii="Noto Sans KR" w:hAnsi="Noto Sans KR" w:eastAsia="Noto Sans KR"/>
          <w:b/>
          <w:color w:val="667085"/>
          <w:sz w:val="17"/>
        </w:rPr>
        <w:t>원문</w:t>
      </w:r>
    </w:p>
    <w:p>
      <w:pPr>
        <w:pStyle w:val="SourceText"/>
      </w:pPr>
      <w:r>
        <w:t>[0851a22] △七有想。</w:t>
      </w:r>
    </w:p>
    <w:p>
      <w:pPr>
        <w:spacing w:after="40"/>
      </w:pPr>
      <w:r>
        <w:rPr>
          <w:rFonts w:ascii="Noto Sans KR" w:hAnsi="Noto Sans KR" w:eastAsia="Noto Sans KR"/>
          <w:b/>
          <w:color w:val="2E74B5"/>
          <w:sz w:val="17"/>
        </w:rPr>
        <w:t>한국어 직역</w:t>
      </w:r>
    </w:p>
    <w:p>
      <w:pPr>
        <w:pStyle w:val="TranslationText"/>
      </w:pPr>
      <w:r>
        <w:t>일곱째는 유상이다.</w:t>
      </w:r>
    </w:p>
    <w:p>
      <w:pPr>
        <w:pStyle w:val="Heading2"/>
      </w:pPr>
      <w:r>
        <w:rPr>
          <w:rFonts w:ascii="Noto Sans KR" w:hAnsi="Noto Sans KR" w:eastAsia="Noto Sans KR"/>
          <w:b/>
          <w:color w:val="2E74B5"/>
          <w:sz w:val="21"/>
        </w:rPr>
        <w:t>문단 2160  ·  [0851a23]</w:t>
      </w:r>
    </w:p>
    <w:p>
      <w:pPr>
        <w:spacing w:after="40"/>
      </w:pPr>
      <w:r>
        <w:rPr>
          <w:rFonts w:ascii="Noto Sans KR" w:hAnsi="Noto Sans KR" w:eastAsia="Noto Sans KR"/>
          <w:b/>
          <w:color w:val="667085"/>
          <w:sz w:val="17"/>
        </w:rPr>
        <w:t>원문</w:t>
      </w:r>
    </w:p>
    <w:p>
      <w:pPr>
        <w:pStyle w:val="SourceText"/>
      </w:pPr>
      <w:r>
        <w:t>[0851a23] 由因世界罔象輪迴影顛倒故。和合憶成八萬四千潛結亂想。如是故有想相羯南。流轉國土。神鬼精靈。其類充塞。</w:t>
      </w:r>
    </w:p>
    <w:p>
      <w:pPr>
        <w:spacing w:after="40"/>
      </w:pPr>
      <w:r>
        <w:rPr>
          <w:rFonts w:ascii="Noto Sans KR" w:hAnsi="Noto Sans KR" w:eastAsia="Noto Sans KR"/>
          <w:b/>
          <w:color w:val="2E74B5"/>
          <w:sz w:val="17"/>
        </w:rPr>
        <w:t>한국어 직역</w:t>
      </w:r>
    </w:p>
    <w:p>
      <w:pPr>
        <w:pStyle w:val="TranslationText"/>
      </w:pPr>
      <w:r>
        <w:t>“세계의 망상윤회와 영전도로 말미암아 기억이 화합하여 팔만사천의 잠결난상을 이루므로 이 때문에 유상상의 갈남이 국토에 유전한다. 신귀와 정령의 부류가 가득하다.”</w:t>
      </w:r>
    </w:p>
    <w:p>
      <w:pPr>
        <w:pStyle w:val="Heading2"/>
      </w:pPr>
      <w:r>
        <w:rPr>
          <w:rFonts w:ascii="Noto Sans KR" w:hAnsi="Noto Sans KR" w:eastAsia="Noto Sans KR"/>
          <w:b/>
          <w:color w:val="2E74B5"/>
          <w:sz w:val="21"/>
        </w:rPr>
        <w:t>문단 2161  ·  [0851b02]</w:t>
      </w:r>
    </w:p>
    <w:p>
      <w:pPr>
        <w:spacing w:after="40"/>
      </w:pPr>
      <w:r>
        <w:rPr>
          <w:rFonts w:ascii="Noto Sans KR" w:hAnsi="Noto Sans KR" w:eastAsia="Noto Sans KR"/>
          <w:b/>
          <w:color w:val="667085"/>
          <w:sz w:val="17"/>
        </w:rPr>
        <w:t>원문</w:t>
      </w:r>
    </w:p>
    <w:p>
      <w:pPr>
        <w:pStyle w:val="SourceText"/>
      </w:pPr>
      <w:r>
        <w:t>[0851b02] 虗妄失真。邪著影像。無所托陰。從憶想生。於罔象中。潛結貌狀。其神不明而幽為鬼。精不全而散為靈。無有實色。但有想相。</w:t>
      </w:r>
    </w:p>
    <w:p>
      <w:pPr>
        <w:spacing w:after="40"/>
      </w:pPr>
      <w:r>
        <w:rPr>
          <w:rFonts w:ascii="Noto Sans KR" w:hAnsi="Noto Sans KR" w:eastAsia="Noto Sans KR"/>
          <w:b/>
          <w:color w:val="2E74B5"/>
          <w:sz w:val="17"/>
        </w:rPr>
        <w:t>한국어 직역</w:t>
      </w:r>
    </w:p>
    <w:p>
      <w:pPr>
        <w:pStyle w:val="TranslationText"/>
      </w:pPr>
      <w:r>
        <w:t>허망하여 참됨을 잃고 삿되게 그림자 같은 형상에 집착하여 의탁할 음이 없고, 억상에서 생겨 망상 가운데 몰래 모양을 맺는다. 그 신이 밝지 않아 어두워지면 귀가 되고, 정기가 온전하지 못해 흩어지면 령이 된다. 실제 색은 없고 오직 생각의 상만 있다.</w:t>
      </w:r>
    </w:p>
    <w:p>
      <w:pPr>
        <w:pStyle w:val="Heading2"/>
      </w:pPr>
      <w:r>
        <w:rPr>
          <w:rFonts w:ascii="Noto Sans KR" w:hAnsi="Noto Sans KR" w:eastAsia="Noto Sans KR"/>
          <w:b/>
          <w:color w:val="2E74B5"/>
          <w:sz w:val="21"/>
        </w:rPr>
        <w:t>문단 2162  ·  [0851b04]</w:t>
      </w:r>
    </w:p>
    <w:p>
      <w:pPr>
        <w:spacing w:after="40"/>
      </w:pPr>
      <w:r>
        <w:rPr>
          <w:rFonts w:ascii="Noto Sans KR" w:hAnsi="Noto Sans KR" w:eastAsia="Noto Sans KR"/>
          <w:b/>
          <w:color w:val="667085"/>
          <w:sz w:val="17"/>
        </w:rPr>
        <w:t>원문</w:t>
      </w:r>
    </w:p>
    <w:p>
      <w:pPr>
        <w:pStyle w:val="SourceText"/>
      </w:pPr>
      <w:r>
        <w:t>[0851b04] △八無想。</w:t>
      </w:r>
    </w:p>
    <w:p>
      <w:pPr>
        <w:spacing w:after="40"/>
      </w:pPr>
      <w:r>
        <w:rPr>
          <w:rFonts w:ascii="Noto Sans KR" w:hAnsi="Noto Sans KR" w:eastAsia="Noto Sans KR"/>
          <w:b/>
          <w:color w:val="2E74B5"/>
          <w:sz w:val="17"/>
        </w:rPr>
        <w:t>한국어 직역</w:t>
      </w:r>
    </w:p>
    <w:p>
      <w:pPr>
        <w:pStyle w:val="TranslationText"/>
      </w:pPr>
      <w:r>
        <w:t>여덟째는 무상이다.</w:t>
      </w:r>
    </w:p>
    <w:p>
      <w:pPr>
        <w:pStyle w:val="Heading2"/>
      </w:pPr>
      <w:r>
        <w:rPr>
          <w:rFonts w:ascii="Noto Sans KR" w:hAnsi="Noto Sans KR" w:eastAsia="Noto Sans KR"/>
          <w:b/>
          <w:color w:val="2E74B5"/>
          <w:sz w:val="21"/>
        </w:rPr>
        <w:t>문단 2163  ·  [0851b05]</w:t>
      </w:r>
    </w:p>
    <w:p>
      <w:pPr>
        <w:spacing w:after="40"/>
      </w:pPr>
      <w:r>
        <w:rPr>
          <w:rFonts w:ascii="Noto Sans KR" w:hAnsi="Noto Sans KR" w:eastAsia="Noto Sans KR"/>
          <w:b/>
          <w:color w:val="667085"/>
          <w:sz w:val="17"/>
        </w:rPr>
        <w:t>원문</w:t>
      </w:r>
    </w:p>
    <w:p>
      <w:pPr>
        <w:pStyle w:val="SourceText"/>
      </w:pPr>
      <w:r>
        <w:t>[0851b05] 由因世界愚鈍輪迴癡顛倒故。和合頑成八萬四千枯槁亂想。如是故有無想羯南。流轉國土。精神化為土木金石。其類充塞。</w:t>
      </w:r>
    </w:p>
    <w:p>
      <w:pPr>
        <w:spacing w:after="40"/>
      </w:pPr>
      <w:r>
        <w:rPr>
          <w:rFonts w:ascii="Noto Sans KR" w:hAnsi="Noto Sans KR" w:eastAsia="Noto Sans KR"/>
          <w:b/>
          <w:color w:val="2E74B5"/>
          <w:sz w:val="17"/>
        </w:rPr>
        <w:t>한국어 직역</w:t>
      </w:r>
    </w:p>
    <w:p>
      <w:pPr>
        <w:pStyle w:val="TranslationText"/>
      </w:pPr>
      <w:r>
        <w:t>“세계의 우둔윤회와 치전도로 말미암아 완고함이 화합하여 팔만사천의 고고난상을 이루므로 이 때문에 무상의 갈남이 국토에 유전한다. 정신이 토목·금석으로 변한 부류가 가득하다.”</w:t>
      </w:r>
    </w:p>
    <w:p>
      <w:pPr>
        <w:pStyle w:val="Heading2"/>
      </w:pPr>
      <w:r>
        <w:rPr>
          <w:rFonts w:ascii="Noto Sans KR" w:hAnsi="Noto Sans KR" w:eastAsia="Noto Sans KR"/>
          <w:b/>
          <w:color w:val="2E74B5"/>
          <w:sz w:val="21"/>
        </w:rPr>
        <w:t>문단 2164  ·  [0851b08]</w:t>
      </w:r>
    </w:p>
    <w:p>
      <w:pPr>
        <w:spacing w:after="40"/>
      </w:pPr>
      <w:r>
        <w:rPr>
          <w:rFonts w:ascii="Noto Sans KR" w:hAnsi="Noto Sans KR" w:eastAsia="Noto Sans KR"/>
          <w:b/>
          <w:color w:val="667085"/>
          <w:sz w:val="17"/>
        </w:rPr>
        <w:t>원문</w:t>
      </w:r>
    </w:p>
    <w:p>
      <w:pPr>
        <w:pStyle w:val="SourceText"/>
      </w:pPr>
      <w:r>
        <w:t>[0851b08] 不了諦理。固守愚惑。愚鈍之極。則癡頑無知。精神化為土木金石。無復情想。即枯槁也。如劫毗羅之石燕昭墓之木鄭人緩之璧。皆精神之化也。</w:t>
      </w:r>
    </w:p>
    <w:p>
      <w:pPr>
        <w:spacing w:after="40"/>
      </w:pPr>
      <w:r>
        <w:rPr>
          <w:rFonts w:ascii="Noto Sans KR" w:hAnsi="Noto Sans KR" w:eastAsia="Noto Sans KR"/>
          <w:b/>
          <w:color w:val="2E74B5"/>
          <w:sz w:val="17"/>
        </w:rPr>
        <w:t>한국어 직역</w:t>
      </w:r>
    </w:p>
    <w:p>
      <w:pPr>
        <w:pStyle w:val="TranslationText"/>
      </w:pPr>
      <w:r>
        <w:t>진리를 알지 못하고 어리석은 미혹을 굳게 지키니 우둔함이 극에 이르면 치매하고 완고하여 앎이 없고 정신이 토목·금석으로 변하여 다시는 정상도 없으니 곧 고고이다. 겁비라의 돌, 연나라 소왕의 무덤의 나무, 정나라 사람 완의 옥과 같은 것이 모두 정신이 변화한 것이다.</w:t>
      </w:r>
    </w:p>
    <w:p>
      <w:pPr>
        <w:pStyle w:val="Heading2"/>
      </w:pPr>
      <w:r>
        <w:rPr>
          <w:rFonts w:ascii="Noto Sans KR" w:hAnsi="Noto Sans KR" w:eastAsia="Noto Sans KR"/>
          <w:b/>
          <w:color w:val="2E74B5"/>
          <w:sz w:val="21"/>
        </w:rPr>
        <w:t>문단 2165  ·  [0851b10]</w:t>
      </w:r>
    </w:p>
    <w:p>
      <w:pPr>
        <w:spacing w:after="40"/>
      </w:pPr>
      <w:r>
        <w:rPr>
          <w:rFonts w:ascii="Noto Sans KR" w:hAnsi="Noto Sans KR" w:eastAsia="Noto Sans KR"/>
          <w:b/>
          <w:color w:val="667085"/>
          <w:sz w:val="17"/>
        </w:rPr>
        <w:t>원문</w:t>
      </w:r>
    </w:p>
    <w:p>
      <w:pPr>
        <w:pStyle w:val="SourceText"/>
      </w:pPr>
      <w:r>
        <w:t>[0851b10] △九非有色。</w:t>
      </w:r>
    </w:p>
    <w:p>
      <w:pPr>
        <w:spacing w:after="40"/>
      </w:pPr>
      <w:r>
        <w:rPr>
          <w:rFonts w:ascii="Noto Sans KR" w:hAnsi="Noto Sans KR" w:eastAsia="Noto Sans KR"/>
          <w:b/>
          <w:color w:val="2E74B5"/>
          <w:sz w:val="17"/>
        </w:rPr>
        <w:t>한국어 직역</w:t>
      </w:r>
    </w:p>
    <w:p>
      <w:pPr>
        <w:pStyle w:val="TranslationText"/>
      </w:pPr>
      <w:r>
        <w:t>아홉째는 비유색이다.</w:t>
      </w:r>
    </w:p>
    <w:p>
      <w:pPr>
        <w:pStyle w:val="Heading2"/>
      </w:pPr>
      <w:r>
        <w:rPr>
          <w:rFonts w:ascii="Noto Sans KR" w:hAnsi="Noto Sans KR" w:eastAsia="Noto Sans KR"/>
          <w:b/>
          <w:color w:val="2E74B5"/>
          <w:sz w:val="21"/>
        </w:rPr>
        <w:t>문단 2166  ·  [0851b12]</w:t>
      </w:r>
    </w:p>
    <w:p>
      <w:pPr>
        <w:spacing w:after="40"/>
      </w:pPr>
      <w:r>
        <w:rPr>
          <w:rFonts w:ascii="Noto Sans KR" w:hAnsi="Noto Sans KR" w:eastAsia="Noto Sans KR"/>
          <w:b/>
          <w:color w:val="667085"/>
          <w:sz w:val="17"/>
        </w:rPr>
        <w:t>원문</w:t>
      </w:r>
    </w:p>
    <w:p>
      <w:pPr>
        <w:pStyle w:val="SourceText"/>
      </w:pPr>
      <w:r>
        <w:t>[0851b12] 由因世界相待輪迴偽顛倒故。和合染成八萬四千因依亂想。如是故有非有色相成色羯南。流轉國土。諸水母等以蝦為目。其類充塞。</w:t>
      </w:r>
    </w:p>
    <w:p>
      <w:pPr>
        <w:spacing w:after="40"/>
      </w:pPr>
      <w:r>
        <w:rPr>
          <w:rFonts w:ascii="Noto Sans KR" w:hAnsi="Noto Sans KR" w:eastAsia="Noto Sans KR"/>
          <w:b/>
          <w:color w:val="2E74B5"/>
          <w:sz w:val="17"/>
        </w:rPr>
        <w:t>한국어 직역</w:t>
      </w:r>
    </w:p>
    <w:p>
      <w:pPr>
        <w:pStyle w:val="TranslationText"/>
      </w:pPr>
      <w:r>
        <w:t>“세계의 상대윤회와 위전도로 말미암아 물듦이 화합하여 팔만사천의 인의난상을 이루므로 이 때문에 본래 유색이 아니면서 다른 색을 의지해 색을 이룬 갈남이 국토에 유전한다. 여러 해파리처럼 새우를 눈으로 삼는 부류가 가득하다.”</w:t>
      </w:r>
    </w:p>
    <w:p>
      <w:pPr>
        <w:pStyle w:val="Heading2"/>
      </w:pPr>
      <w:r>
        <w:rPr>
          <w:rFonts w:ascii="Noto Sans KR" w:hAnsi="Noto Sans KR" w:eastAsia="Noto Sans KR"/>
          <w:b/>
          <w:color w:val="2E74B5"/>
          <w:sz w:val="21"/>
        </w:rPr>
        <w:t>문단 2167  ·  [0851b15]</w:t>
      </w:r>
    </w:p>
    <w:p>
      <w:pPr>
        <w:spacing w:after="40"/>
      </w:pPr>
      <w:r>
        <w:rPr>
          <w:rFonts w:ascii="Noto Sans KR" w:hAnsi="Noto Sans KR" w:eastAsia="Noto Sans KR"/>
          <w:b/>
          <w:color w:val="667085"/>
          <w:sz w:val="17"/>
        </w:rPr>
        <w:t>원문</w:t>
      </w:r>
    </w:p>
    <w:p>
      <w:pPr>
        <w:pStyle w:val="SourceText"/>
      </w:pPr>
      <w:r>
        <w:t>[0851b15] 水母之類。以水沫為體。以蝦為目。本非有色。待物成色。不能自用。待物有用。迷失天真。綿著浮偽。彼此異質。染緣相合。故曰因依。</w:t>
      </w:r>
    </w:p>
    <w:p>
      <w:pPr>
        <w:spacing w:after="40"/>
      </w:pPr>
      <w:r>
        <w:rPr>
          <w:rFonts w:ascii="Noto Sans KR" w:hAnsi="Noto Sans KR" w:eastAsia="Noto Sans KR"/>
          <w:b/>
          <w:color w:val="2E74B5"/>
          <w:sz w:val="17"/>
        </w:rPr>
        <w:t>한국어 직역</w:t>
      </w:r>
    </w:p>
    <w:p>
      <w:pPr>
        <w:pStyle w:val="TranslationText"/>
      </w:pPr>
      <w:r>
        <w:t>해파리 같은 부류는 물거품을 몸으로 삼고 새우를 눈으로 삼는다. 본래 색이 있는 것이 아니나 다른 것을 기다려 색을 이루고 스스로 작용하지 못하며, 다른 것을 기다려 작용한다. 천진을 미혹하여 잃고 부박한 거짓에 얽매이며, 서로 다른 질이 물든 인연으로 합하므로 인의라 한다.</w:t>
      </w:r>
    </w:p>
    <w:p>
      <w:pPr>
        <w:pStyle w:val="Heading2"/>
      </w:pPr>
      <w:r>
        <w:rPr>
          <w:rFonts w:ascii="Noto Sans KR" w:hAnsi="Noto Sans KR" w:eastAsia="Noto Sans KR"/>
          <w:b/>
          <w:color w:val="2E74B5"/>
          <w:sz w:val="21"/>
        </w:rPr>
        <w:t>문단 2168  ·  [0851b17]</w:t>
      </w:r>
    </w:p>
    <w:p>
      <w:pPr>
        <w:spacing w:after="40"/>
      </w:pPr>
      <w:r>
        <w:rPr>
          <w:rFonts w:ascii="Noto Sans KR" w:hAnsi="Noto Sans KR" w:eastAsia="Noto Sans KR"/>
          <w:b/>
          <w:color w:val="667085"/>
          <w:sz w:val="17"/>
        </w:rPr>
        <w:t>원문</w:t>
      </w:r>
    </w:p>
    <w:p>
      <w:pPr>
        <w:pStyle w:val="SourceText"/>
      </w:pPr>
      <w:r>
        <w:t>[0851b17] △十非無色。</w:t>
      </w:r>
    </w:p>
    <w:p>
      <w:pPr>
        <w:spacing w:after="40"/>
      </w:pPr>
      <w:r>
        <w:rPr>
          <w:rFonts w:ascii="Noto Sans KR" w:hAnsi="Noto Sans KR" w:eastAsia="Noto Sans KR"/>
          <w:b/>
          <w:color w:val="2E74B5"/>
          <w:sz w:val="17"/>
        </w:rPr>
        <w:t>한국어 직역</w:t>
      </w:r>
    </w:p>
    <w:p>
      <w:pPr>
        <w:pStyle w:val="TranslationText"/>
      </w:pPr>
      <w:r>
        <w:t>열째는 비무색이다.</w:t>
      </w:r>
    </w:p>
    <w:p>
      <w:pPr>
        <w:pStyle w:val="Heading2"/>
      </w:pPr>
      <w:r>
        <w:rPr>
          <w:rFonts w:ascii="Noto Sans KR" w:hAnsi="Noto Sans KR" w:eastAsia="Noto Sans KR"/>
          <w:b/>
          <w:color w:val="2E74B5"/>
          <w:sz w:val="21"/>
        </w:rPr>
        <w:t>문단 2169  ·  [0851b18]</w:t>
      </w:r>
    </w:p>
    <w:p>
      <w:pPr>
        <w:spacing w:after="40"/>
      </w:pPr>
      <w:r>
        <w:rPr>
          <w:rFonts w:ascii="Noto Sans KR" w:hAnsi="Noto Sans KR" w:eastAsia="Noto Sans KR"/>
          <w:b/>
          <w:color w:val="667085"/>
          <w:sz w:val="17"/>
        </w:rPr>
        <w:t>원문</w:t>
      </w:r>
    </w:p>
    <w:p>
      <w:pPr>
        <w:pStyle w:val="SourceText"/>
      </w:pPr>
      <w:r>
        <w:t>[0851b18] 由因世界相引輪迴性顛倒故。和合呪成八萬四千呼召亂想。由是故有非無色相無色羯南。流轉國土。呪詛厭生。其類充塞。</w:t>
      </w:r>
    </w:p>
    <w:p>
      <w:pPr>
        <w:spacing w:after="40"/>
      </w:pPr>
      <w:r>
        <w:rPr>
          <w:rFonts w:ascii="Noto Sans KR" w:hAnsi="Noto Sans KR" w:eastAsia="Noto Sans KR"/>
          <w:b/>
          <w:color w:val="2E74B5"/>
          <w:sz w:val="17"/>
        </w:rPr>
        <w:t>한국어 직역</w:t>
      </w:r>
    </w:p>
    <w:p>
      <w:pPr>
        <w:pStyle w:val="TranslationText"/>
      </w:pPr>
      <w:r>
        <w:t>“세계의 상인윤회와 성전도로 말미암아 주문이 화합하여 팔만사천의 호소난상을 이루므로 이 때문에 본래 무색이 아니지만 무색의 모습으로 된 갈남이 국토에 유전한다. 주저하고 염생하는 부류가 가득하다.”</w:t>
      </w:r>
    </w:p>
    <w:p>
      <w:pPr>
        <w:pStyle w:val="Heading2"/>
      </w:pPr>
      <w:r>
        <w:rPr>
          <w:rFonts w:ascii="Noto Sans KR" w:hAnsi="Noto Sans KR" w:eastAsia="Noto Sans KR"/>
          <w:b/>
          <w:color w:val="2E74B5"/>
          <w:sz w:val="21"/>
        </w:rPr>
        <w:t>문단 2170  ·  [0851b21]</w:t>
      </w:r>
    </w:p>
    <w:p>
      <w:pPr>
        <w:spacing w:after="40"/>
      </w:pPr>
      <w:r>
        <w:rPr>
          <w:rFonts w:ascii="Noto Sans KR" w:hAnsi="Noto Sans KR" w:eastAsia="Noto Sans KR"/>
          <w:b/>
          <w:color w:val="667085"/>
          <w:sz w:val="17"/>
        </w:rPr>
        <w:t>원문</w:t>
      </w:r>
    </w:p>
    <w:p>
      <w:pPr>
        <w:pStyle w:val="SourceText"/>
      </w:pPr>
      <w:r>
        <w:t>[0851b21] 邪業相引。使性情顛倒。而乘呪托識。不由生理。妄隨呼召。即世間邪術呪詛精魅厭物。因而有生者。不由生理。則本自無色。既感成質。非無色也。</w:t>
      </w:r>
    </w:p>
    <w:p>
      <w:pPr>
        <w:spacing w:after="40"/>
      </w:pPr>
      <w:r>
        <w:rPr>
          <w:rFonts w:ascii="Noto Sans KR" w:hAnsi="Noto Sans KR" w:eastAsia="Noto Sans KR"/>
          <w:b/>
          <w:color w:val="2E74B5"/>
          <w:sz w:val="17"/>
        </w:rPr>
        <w:t>한국어 직역</w:t>
      </w:r>
    </w:p>
    <w:p>
      <w:pPr>
        <w:pStyle w:val="TranslationText"/>
      </w:pPr>
      <w:r>
        <w:t>삿된 업이 서로 끌어 성정이 전도되게 하며 주문을 타고 식을 의탁하니 생리로 말미암지 않고 허망하게 부름을 따른다. 곧 세간의 사술과 주저, 정매와 염물 등이 그 때문에 생겨나는 것이다. 생리로 말미암지 않으므로 본래 스스로 색이 없지만 이미 감응하여 질체를 이루었으니 무색은 아니다.</w:t>
      </w:r>
    </w:p>
    <w:p>
      <w:pPr>
        <w:pStyle w:val="Heading2"/>
      </w:pPr>
      <w:r>
        <w:rPr>
          <w:rFonts w:ascii="Noto Sans KR" w:hAnsi="Noto Sans KR" w:eastAsia="Noto Sans KR"/>
          <w:b/>
          <w:color w:val="2E74B5"/>
          <w:sz w:val="21"/>
        </w:rPr>
        <w:t>문단 2171  ·  [0851b23]</w:t>
      </w:r>
    </w:p>
    <w:p>
      <w:pPr>
        <w:spacing w:after="40"/>
      </w:pPr>
      <w:r>
        <w:rPr>
          <w:rFonts w:ascii="Noto Sans KR" w:hAnsi="Noto Sans KR" w:eastAsia="Noto Sans KR"/>
          <w:b/>
          <w:color w:val="667085"/>
          <w:sz w:val="17"/>
        </w:rPr>
        <w:t>원문</w:t>
      </w:r>
    </w:p>
    <w:p>
      <w:pPr>
        <w:pStyle w:val="SourceText"/>
      </w:pPr>
      <w:r>
        <w:t>[0851b23] △十一非有想。</w:t>
      </w:r>
    </w:p>
    <w:p>
      <w:pPr>
        <w:spacing w:after="40"/>
      </w:pPr>
      <w:r>
        <w:rPr>
          <w:rFonts w:ascii="Noto Sans KR" w:hAnsi="Noto Sans KR" w:eastAsia="Noto Sans KR"/>
          <w:b/>
          <w:color w:val="2E74B5"/>
          <w:sz w:val="17"/>
        </w:rPr>
        <w:t>한국어 직역</w:t>
      </w:r>
    </w:p>
    <w:p>
      <w:pPr>
        <w:pStyle w:val="TranslationText"/>
      </w:pPr>
      <w:r>
        <w:t>열한째는 비유상이다.</w:t>
      </w:r>
    </w:p>
    <w:p>
      <w:pPr>
        <w:pStyle w:val="Heading2"/>
      </w:pPr>
      <w:r>
        <w:rPr>
          <w:rFonts w:ascii="Noto Sans KR" w:hAnsi="Noto Sans KR" w:eastAsia="Noto Sans KR"/>
          <w:b/>
          <w:color w:val="2E74B5"/>
          <w:sz w:val="21"/>
        </w:rPr>
        <w:t>문단 2172  ·  [0851c01]</w:t>
      </w:r>
    </w:p>
    <w:p>
      <w:pPr>
        <w:spacing w:after="40"/>
      </w:pPr>
      <w:r>
        <w:rPr>
          <w:rFonts w:ascii="Noto Sans KR" w:hAnsi="Noto Sans KR" w:eastAsia="Noto Sans KR"/>
          <w:b/>
          <w:color w:val="667085"/>
          <w:sz w:val="17"/>
        </w:rPr>
        <w:t>원문</w:t>
      </w:r>
    </w:p>
    <w:p>
      <w:pPr>
        <w:pStyle w:val="SourceText"/>
      </w:pPr>
      <w:r>
        <w:t>[0851c01] 由因世界合妄輪迴罔顛倒故。和合異成八萬四千迴互亂想。如是故有非有想相成想羯南。流轉國土。彼蒲盧等異質相成。其類充塞。</w:t>
      </w:r>
    </w:p>
    <w:p>
      <w:pPr>
        <w:spacing w:after="40"/>
      </w:pPr>
      <w:r>
        <w:rPr>
          <w:rFonts w:ascii="Noto Sans KR" w:hAnsi="Noto Sans KR" w:eastAsia="Noto Sans KR"/>
          <w:b/>
          <w:color w:val="2E74B5"/>
          <w:sz w:val="17"/>
        </w:rPr>
        <w:t>한국어 직역</w:t>
      </w:r>
    </w:p>
    <w:p>
      <w:pPr>
        <w:pStyle w:val="TranslationText"/>
      </w:pPr>
      <w:r>
        <w:t>“세계의 합망윤회와 망전도로 말미암아 다름이 화합하여 팔만사천의 회호난상을 이루므로 이 때문에 본래 유상이 아니면서 다른 생각을 의지해 상을 이룬 갈남이 국토에 유전한다. 저 포로 등처럼 서로 다른 질이 서로를 이루는 부류가 가득하다.”</w:t>
      </w:r>
    </w:p>
    <w:p>
      <w:pPr>
        <w:pStyle w:val="Heading2"/>
      </w:pPr>
      <w:r>
        <w:rPr>
          <w:rFonts w:ascii="Noto Sans KR" w:hAnsi="Noto Sans KR" w:eastAsia="Noto Sans KR"/>
          <w:b/>
          <w:color w:val="2E74B5"/>
          <w:sz w:val="21"/>
        </w:rPr>
        <w:t>문단 2173  ·  [0851c04]</w:t>
      </w:r>
    </w:p>
    <w:p>
      <w:pPr>
        <w:spacing w:after="40"/>
      </w:pPr>
      <w:r>
        <w:rPr>
          <w:rFonts w:ascii="Noto Sans KR" w:hAnsi="Noto Sans KR" w:eastAsia="Noto Sans KR"/>
          <w:b/>
          <w:color w:val="667085"/>
          <w:sz w:val="17"/>
        </w:rPr>
        <w:t>원문</w:t>
      </w:r>
    </w:p>
    <w:p>
      <w:pPr>
        <w:pStyle w:val="SourceText"/>
      </w:pPr>
      <w:r>
        <w:t>[0851c04] 二妄相合。性情罔昧。異質相成。生理回互。如彼蒲盧。本為桑虫。非有蜂想而成蜂想。</w:t>
      </w:r>
    </w:p>
    <w:p>
      <w:pPr>
        <w:spacing w:after="40"/>
      </w:pPr>
      <w:r>
        <w:rPr>
          <w:rFonts w:ascii="Noto Sans KR" w:hAnsi="Noto Sans KR" w:eastAsia="Noto Sans KR"/>
          <w:b/>
          <w:color w:val="2E74B5"/>
          <w:sz w:val="17"/>
        </w:rPr>
        <w:t>한국어 직역</w:t>
      </w:r>
    </w:p>
    <w:p>
      <w:pPr>
        <w:pStyle w:val="TranslationText"/>
      </w:pPr>
      <w:r>
        <w:t>두 망이 서로 합하여 성정이 어둡고, 서로 다른 질이 서로를 이루어 생리도 서로 뒤바뀐다. 저 포로는 본래 뽕벌레인데 벌의 생각이 있는 것이 아니면서 벌의 생각을 이룬다.</w:t>
      </w:r>
    </w:p>
    <w:p>
      <w:pPr>
        <w:pStyle w:val="Heading2"/>
      </w:pPr>
      <w:r>
        <w:rPr>
          <w:rFonts w:ascii="Noto Sans KR" w:hAnsi="Noto Sans KR" w:eastAsia="Noto Sans KR"/>
          <w:b/>
          <w:color w:val="2E74B5"/>
          <w:sz w:val="21"/>
        </w:rPr>
        <w:t>문단 2174  ·  [0851c05]</w:t>
      </w:r>
    </w:p>
    <w:p>
      <w:pPr>
        <w:spacing w:after="40"/>
      </w:pPr>
      <w:r>
        <w:rPr>
          <w:rFonts w:ascii="Noto Sans KR" w:hAnsi="Noto Sans KR" w:eastAsia="Noto Sans KR"/>
          <w:b/>
          <w:color w:val="667085"/>
          <w:sz w:val="17"/>
        </w:rPr>
        <w:t>원문</w:t>
      </w:r>
    </w:p>
    <w:p>
      <w:pPr>
        <w:pStyle w:val="SourceText"/>
      </w:pPr>
      <w:r>
        <w:t>[0851c05] △十二非無想。</w:t>
      </w:r>
    </w:p>
    <w:p>
      <w:pPr>
        <w:spacing w:after="40"/>
      </w:pPr>
      <w:r>
        <w:rPr>
          <w:rFonts w:ascii="Noto Sans KR" w:hAnsi="Noto Sans KR" w:eastAsia="Noto Sans KR"/>
          <w:b/>
          <w:color w:val="2E74B5"/>
          <w:sz w:val="17"/>
        </w:rPr>
        <w:t>한국어 직역</w:t>
      </w:r>
    </w:p>
    <w:p>
      <w:pPr>
        <w:pStyle w:val="TranslationText"/>
      </w:pPr>
      <w:r>
        <w:t>열두째는 비무상이다.</w:t>
      </w:r>
    </w:p>
    <w:p>
      <w:pPr>
        <w:pStyle w:val="Heading2"/>
      </w:pPr>
      <w:r>
        <w:rPr>
          <w:rFonts w:ascii="Noto Sans KR" w:hAnsi="Noto Sans KR" w:eastAsia="Noto Sans KR"/>
          <w:b/>
          <w:color w:val="2E74B5"/>
          <w:sz w:val="21"/>
        </w:rPr>
        <w:t>문단 2175  ·  [0851c06]</w:t>
      </w:r>
    </w:p>
    <w:p>
      <w:pPr>
        <w:spacing w:after="40"/>
      </w:pPr>
      <w:r>
        <w:rPr>
          <w:rFonts w:ascii="Noto Sans KR" w:hAnsi="Noto Sans KR" w:eastAsia="Noto Sans KR"/>
          <w:b/>
          <w:color w:val="667085"/>
          <w:sz w:val="17"/>
        </w:rPr>
        <w:t>원문</w:t>
      </w:r>
    </w:p>
    <w:p>
      <w:pPr>
        <w:pStyle w:val="SourceText"/>
      </w:pPr>
      <w:r>
        <w:t>[0851c06] 由因世界怨害輪迴殺顛倒故。和合怪成八萬四千食父母想。如是故有非無想相無想羯南。流轉國土。如土梟等附塊為兒。及破鏡鳥以毒樹果抱為其子。子成父母皆遭其食。其類充塞。</w:t>
      </w:r>
    </w:p>
    <w:p>
      <w:pPr>
        <w:spacing w:after="40"/>
      </w:pPr>
      <w:r>
        <w:rPr>
          <w:rFonts w:ascii="Noto Sans KR" w:hAnsi="Noto Sans KR" w:eastAsia="Noto Sans KR"/>
          <w:b/>
          <w:color w:val="2E74B5"/>
          <w:sz w:val="17"/>
        </w:rPr>
        <w:t>한국어 직역</w:t>
      </w:r>
    </w:p>
    <w:p>
      <w:pPr>
        <w:pStyle w:val="TranslationText"/>
      </w:pPr>
      <w:r>
        <w:t>“세계의 원해윤회와 살전도로 말미암아 기이함이 화합하여 팔만사천의 식부모상을 이루므로 이 때문에 본래 무상이 아니면서 무상한 모습으로 된 갈남이 국토에 유전한다. 토효 같은 것은 흙덩이에 붙어 새끼를 만들고, 파경조는 독 있는 나무의 열매를 품어 자식으로 삼는다. 새끼가 자라면 부모가 모두 그 먹이가 되니 그 부류가 가득하다.”</w:t>
      </w:r>
    </w:p>
    <w:p>
      <w:pPr>
        <w:pStyle w:val="Heading2"/>
      </w:pPr>
      <w:r>
        <w:rPr>
          <w:rFonts w:ascii="Noto Sans KR" w:hAnsi="Noto Sans KR" w:eastAsia="Noto Sans KR"/>
          <w:b/>
          <w:color w:val="2E74B5"/>
          <w:sz w:val="21"/>
        </w:rPr>
        <w:t>문단 2176  ·  [0851c10]</w:t>
      </w:r>
    </w:p>
    <w:p>
      <w:pPr>
        <w:spacing w:after="40"/>
      </w:pPr>
      <w:r>
        <w:rPr>
          <w:rFonts w:ascii="Noto Sans KR" w:hAnsi="Noto Sans KR" w:eastAsia="Noto Sans KR"/>
          <w:b/>
          <w:color w:val="667085"/>
          <w:sz w:val="17"/>
        </w:rPr>
        <w:t>원문</w:t>
      </w:r>
    </w:p>
    <w:p>
      <w:pPr>
        <w:pStyle w:val="SourceText"/>
      </w:pPr>
      <w:r>
        <w:t>[0851c10] 怨害相酬。傷殺相反。生理怪誕。棄絕倫義。故感土梟之類。因土塊毒果成形。非無鳥想。而本無想。</w:t>
      </w:r>
    </w:p>
    <w:p>
      <w:pPr>
        <w:spacing w:after="40"/>
      </w:pPr>
      <w:r>
        <w:rPr>
          <w:rFonts w:ascii="Noto Sans KR" w:hAnsi="Noto Sans KR" w:eastAsia="Noto Sans KR"/>
          <w:b/>
          <w:color w:val="2E74B5"/>
          <w:sz w:val="17"/>
        </w:rPr>
        <w:t>한국어 직역</w:t>
      </w:r>
    </w:p>
    <w:p>
      <w:pPr>
        <w:pStyle w:val="TranslationText"/>
      </w:pPr>
      <w:r>
        <w:t>원한과 해침이 서로 갚아지고 상해와 살생이 서로 뒤집혀 생리도 괴이해지고, 인륜의 의리를 끊어버리므로 토효의 부류를 감득한다. 흙덩이나 독과를 인하여 형체가 되니 새의 생각이 없는 것은 아니지만 본래 생각은 없다.</w:t>
      </w:r>
    </w:p>
    <w:p>
      <w:pPr>
        <w:pStyle w:val="Heading2"/>
      </w:pPr>
      <w:r>
        <w:rPr>
          <w:rFonts w:ascii="Noto Sans KR" w:hAnsi="Noto Sans KR" w:eastAsia="Noto Sans KR"/>
          <w:b/>
          <w:color w:val="2E74B5"/>
          <w:sz w:val="21"/>
        </w:rPr>
        <w:t>문단 2177  ·  [0851c11]</w:t>
      </w:r>
    </w:p>
    <w:p>
      <w:pPr>
        <w:spacing w:after="40"/>
      </w:pPr>
      <w:r>
        <w:rPr>
          <w:rFonts w:ascii="Noto Sans KR" w:hAnsi="Noto Sans KR" w:eastAsia="Noto Sans KR"/>
          <w:b/>
          <w:color w:val="667085"/>
          <w:sz w:val="17"/>
        </w:rPr>
        <w:t>원문</w:t>
      </w:r>
    </w:p>
    <w:p>
      <w:pPr>
        <w:pStyle w:val="SourceText"/>
      </w:pPr>
      <w:r>
        <w:t>[0851c11] △三結。</w:t>
      </w:r>
    </w:p>
    <w:p>
      <w:pPr>
        <w:spacing w:after="40"/>
      </w:pPr>
      <w:r>
        <w:rPr>
          <w:rFonts w:ascii="Noto Sans KR" w:hAnsi="Noto Sans KR" w:eastAsia="Noto Sans KR"/>
          <w:b/>
          <w:color w:val="2E74B5"/>
          <w:sz w:val="17"/>
        </w:rPr>
        <w:t>한국어 직역</w:t>
      </w:r>
    </w:p>
    <w:p>
      <w:pPr>
        <w:pStyle w:val="TranslationText"/>
      </w:pPr>
      <w:r>
        <w:t>셋째는 결론이다.</w:t>
      </w:r>
    </w:p>
    <w:p>
      <w:pPr>
        <w:pStyle w:val="Heading2"/>
      </w:pPr>
      <w:r>
        <w:rPr>
          <w:rFonts w:ascii="Noto Sans KR" w:hAnsi="Noto Sans KR" w:eastAsia="Noto Sans KR"/>
          <w:b/>
          <w:color w:val="2E74B5"/>
          <w:sz w:val="21"/>
        </w:rPr>
        <w:t>문단 2178  ·  [0851c13]</w:t>
      </w:r>
    </w:p>
    <w:p>
      <w:pPr>
        <w:spacing w:after="40"/>
      </w:pPr>
      <w:r>
        <w:rPr>
          <w:rFonts w:ascii="Noto Sans KR" w:hAnsi="Noto Sans KR" w:eastAsia="Noto Sans KR"/>
          <w:b/>
          <w:color w:val="667085"/>
          <w:sz w:val="17"/>
        </w:rPr>
        <w:t>원문</w:t>
      </w:r>
    </w:p>
    <w:p>
      <w:pPr>
        <w:pStyle w:val="SourceText"/>
      </w:pPr>
      <w:r>
        <w:t>[0851c13] 是名眾生十二種類。</w:t>
      </w:r>
    </w:p>
    <w:p>
      <w:pPr>
        <w:spacing w:after="40"/>
      </w:pPr>
      <w:r>
        <w:rPr>
          <w:rFonts w:ascii="Noto Sans KR" w:hAnsi="Noto Sans KR" w:eastAsia="Noto Sans KR"/>
          <w:b/>
          <w:color w:val="2E74B5"/>
          <w:sz w:val="17"/>
        </w:rPr>
        <w:t>한국어 직역</w:t>
      </w:r>
    </w:p>
    <w:p>
      <w:pPr>
        <w:pStyle w:val="TranslationText"/>
      </w:pPr>
      <w:r>
        <w:t>“이를 중생의 열두 종류라 한다.”</w:t>
      </w:r>
    </w:p>
    <w:p>
      <w:pPr>
        <w:pStyle w:val="Heading2"/>
      </w:pPr>
      <w:r>
        <w:rPr>
          <w:rFonts w:ascii="Noto Sans KR" w:hAnsi="Noto Sans KR" w:eastAsia="Noto Sans KR"/>
          <w:b/>
          <w:color w:val="2E74B5"/>
          <w:sz w:val="21"/>
        </w:rPr>
        <w:t>문단 2179  ·  [0851c14]</w:t>
      </w:r>
    </w:p>
    <w:p>
      <w:pPr>
        <w:spacing w:after="40"/>
      </w:pPr>
      <w:r>
        <w:rPr>
          <w:rFonts w:ascii="Noto Sans KR" w:hAnsi="Noto Sans KR" w:eastAsia="Noto Sans KR"/>
          <w:b/>
          <w:color w:val="667085"/>
          <w:sz w:val="17"/>
        </w:rPr>
        <w:t>원문</w:t>
      </w:r>
    </w:p>
    <w:p>
      <w:pPr>
        <w:pStyle w:val="SourceText"/>
      </w:pPr>
      <w:r>
        <w:t>[0851c14] 此皆不了妙覺明心。迷陷情欲。積妄發生。隨妄輪轉。非正修行。莫能免脫。故次示除妄修證之法。</w:t>
      </w:r>
    </w:p>
    <w:p>
      <w:pPr>
        <w:spacing w:after="40"/>
      </w:pPr>
      <w:r>
        <w:rPr>
          <w:rFonts w:ascii="Noto Sans KR" w:hAnsi="Noto Sans KR" w:eastAsia="Noto Sans KR"/>
          <w:b/>
          <w:color w:val="2E74B5"/>
          <w:sz w:val="17"/>
        </w:rPr>
        <w:t>한국어 직역</w:t>
      </w:r>
    </w:p>
    <w:p>
      <w:pPr>
        <w:pStyle w:val="TranslationText"/>
      </w:pPr>
      <w:r>
        <w:t>이는 모두 묘각명심을 알지 못하고 정욕에 빠져 허망을 쌓아 생겨나고 허망을 따라 윤전하는 것이니, 바른 수행이 아니면 벗어날 수 없다. 그러므로 다음에 망을 제거하여 수증하는 법을 보인다.</w:t>
      </w:r>
    </w:p>
    <w:p>
      <w:pPr>
        <w:pStyle w:val="SmallMeta"/>
      </w:pPr>
      <w:r>
        <w:t>大佛頂如來密因修證了義諸菩薩萬行首楞嚴經要解卷第十四  |  『대불정여래밀인수증요의제보살만행수능엄경요해』 제14권.</w:t>
      </w:r>
    </w:p>
    <w:p>
      <w:pPr>
        <w:pStyle w:val="Heading2"/>
      </w:pPr>
      <w:r>
        <w:t>음절(音切)</w:t>
      </w:r>
    </w:p>
    <w:p>
      <w:pPr>
        <w:pStyle w:val="Heading2"/>
      </w:pPr>
      <w:r>
        <w:rPr>
          <w:rFonts w:ascii="Noto Sans KR" w:hAnsi="Noto Sans KR" w:eastAsia="Noto Sans KR"/>
          <w:b/>
          <w:color w:val="2E74B5"/>
          <w:sz w:val="21"/>
        </w:rPr>
        <w:t>문단 2180  ·  [0851c21]</w:t>
      </w:r>
    </w:p>
    <w:p>
      <w:pPr>
        <w:spacing w:after="40"/>
      </w:pPr>
      <w:r>
        <w:rPr>
          <w:rFonts w:ascii="Noto Sans KR" w:hAnsi="Noto Sans KR" w:eastAsia="Noto Sans KR"/>
          <w:b/>
          <w:color w:val="667085"/>
          <w:sz w:val="17"/>
        </w:rPr>
        <w:t>원문</w:t>
      </w:r>
    </w:p>
    <w:p>
      <w:pPr>
        <w:pStyle w:val="SourceText"/>
      </w:pPr>
      <w:r>
        <w:t>樺</w:t>
      </w:r>
      <w:r>
        <w:br/>
      </w:r>
      <w:r>
        <w:t>[0851c21] (胡化切)。</w:t>
      </w:r>
    </w:p>
    <w:p>
      <w:pPr>
        <w:spacing w:after="40"/>
      </w:pPr>
      <w:r>
        <w:rPr>
          <w:rFonts w:ascii="Noto Sans KR" w:hAnsi="Noto Sans KR" w:eastAsia="Noto Sans KR"/>
          <w:b/>
          <w:color w:val="2E74B5"/>
          <w:sz w:val="17"/>
        </w:rPr>
        <w:t>한국어 직역</w:t>
      </w:r>
    </w:p>
    <w:p>
      <w:pPr>
        <w:pStyle w:val="TranslationText"/>
      </w:pPr>
      <w:r>
        <w:t>樺: 호화절(胡化切)이다.</w:t>
      </w:r>
    </w:p>
    <w:p>
      <w:pPr>
        <w:pStyle w:val="Heading2"/>
      </w:pPr>
      <w:r>
        <w:rPr>
          <w:rFonts w:ascii="Noto Sans KR" w:hAnsi="Noto Sans KR" w:eastAsia="Noto Sans KR"/>
          <w:b/>
          <w:color w:val="2E74B5"/>
          <w:sz w:val="21"/>
        </w:rPr>
        <w:t>문단 2181  ·  [0851c21]</w:t>
      </w:r>
    </w:p>
    <w:p>
      <w:pPr>
        <w:spacing w:after="40"/>
      </w:pPr>
      <w:r>
        <w:rPr>
          <w:rFonts w:ascii="Noto Sans KR" w:hAnsi="Noto Sans KR" w:eastAsia="Noto Sans KR"/>
          <w:b/>
          <w:color w:val="667085"/>
          <w:sz w:val="17"/>
        </w:rPr>
        <w:t>원문</w:t>
      </w:r>
    </w:p>
    <w:p>
      <w:pPr>
        <w:pStyle w:val="SourceText"/>
      </w:pPr>
      <w:r>
        <w:t>詛</w:t>
      </w:r>
      <w:r>
        <w:br/>
      </w:r>
      <w:r>
        <w:t>[0851c21] (莊助切)。</w:t>
      </w:r>
    </w:p>
    <w:p>
      <w:pPr>
        <w:spacing w:after="40"/>
      </w:pPr>
      <w:r>
        <w:rPr>
          <w:rFonts w:ascii="Noto Sans KR" w:hAnsi="Noto Sans KR" w:eastAsia="Noto Sans KR"/>
          <w:b/>
          <w:color w:val="2E74B5"/>
          <w:sz w:val="17"/>
        </w:rPr>
        <w:t>한국어 직역</w:t>
      </w:r>
    </w:p>
    <w:p>
      <w:pPr>
        <w:pStyle w:val="TranslationText"/>
      </w:pPr>
      <w:r>
        <w:t>詛: 장조절(莊助切)이다.</w:t>
      </w:r>
    </w:p>
    <w:p>
      <w:pPr>
        <w:pStyle w:val="Heading2"/>
      </w:pPr>
      <w:r>
        <w:rPr>
          <w:rFonts w:ascii="Noto Sans KR" w:hAnsi="Noto Sans KR" w:eastAsia="Noto Sans KR"/>
          <w:b/>
          <w:color w:val="2E74B5"/>
          <w:sz w:val="21"/>
        </w:rPr>
        <w:t>문단 2182  ·  [0851c21]</w:t>
      </w:r>
    </w:p>
    <w:p>
      <w:pPr>
        <w:spacing w:after="40"/>
      </w:pPr>
      <w:r>
        <w:rPr>
          <w:rFonts w:ascii="Noto Sans KR" w:hAnsi="Noto Sans KR" w:eastAsia="Noto Sans KR"/>
          <w:b/>
          <w:color w:val="667085"/>
          <w:sz w:val="17"/>
        </w:rPr>
        <w:t>원문</w:t>
      </w:r>
    </w:p>
    <w:p>
      <w:pPr>
        <w:pStyle w:val="SourceText"/>
      </w:pPr>
      <w:r>
        <w:t>磣</w:t>
      </w:r>
      <w:r>
        <w:br/>
      </w:r>
      <w:r>
        <w:t>[0851c21] (初錦切)。</w:t>
      </w:r>
    </w:p>
    <w:p>
      <w:pPr>
        <w:spacing w:after="40"/>
      </w:pPr>
      <w:r>
        <w:rPr>
          <w:rFonts w:ascii="Noto Sans KR" w:hAnsi="Noto Sans KR" w:eastAsia="Noto Sans KR"/>
          <w:b/>
          <w:color w:val="2E74B5"/>
          <w:sz w:val="17"/>
        </w:rPr>
        <w:t>한국어 직역</w:t>
      </w:r>
    </w:p>
    <w:p>
      <w:pPr>
        <w:pStyle w:val="TranslationText"/>
      </w:pPr>
      <w:r>
        <w:t>磣: 초금절(初錦切)이다.</w:t>
      </w:r>
    </w:p>
    <w:p>
      <w:pPr>
        <w:pStyle w:val="Heading2"/>
      </w:pPr>
      <w:r>
        <w:rPr>
          <w:rFonts w:ascii="Noto Sans KR" w:hAnsi="Noto Sans KR" w:eastAsia="Noto Sans KR"/>
          <w:b/>
          <w:color w:val="2E74B5"/>
          <w:sz w:val="21"/>
        </w:rPr>
        <w:t>문단 2183  ·  [0851c21]</w:t>
      </w:r>
    </w:p>
    <w:p>
      <w:pPr>
        <w:spacing w:after="40"/>
      </w:pPr>
      <w:r>
        <w:rPr>
          <w:rFonts w:ascii="Noto Sans KR" w:hAnsi="Noto Sans KR" w:eastAsia="Noto Sans KR"/>
          <w:b/>
          <w:color w:val="667085"/>
          <w:sz w:val="17"/>
        </w:rPr>
        <w:t>원문</w:t>
      </w:r>
    </w:p>
    <w:p>
      <w:pPr>
        <w:pStyle w:val="SourceText"/>
      </w:pPr>
      <w:r>
        <w:t>夭</w:t>
      </w:r>
      <w:r>
        <w:br/>
      </w:r>
      <w:r>
        <w:t>[0851c21] (於兆切)。</w:t>
      </w:r>
    </w:p>
    <w:p>
      <w:pPr>
        <w:spacing w:after="40"/>
      </w:pPr>
      <w:r>
        <w:rPr>
          <w:rFonts w:ascii="Noto Sans KR" w:hAnsi="Noto Sans KR" w:eastAsia="Noto Sans KR"/>
          <w:b/>
          <w:color w:val="2E74B5"/>
          <w:sz w:val="17"/>
        </w:rPr>
        <w:t>한국어 직역</w:t>
      </w:r>
    </w:p>
    <w:p>
      <w:pPr>
        <w:pStyle w:val="TranslationText"/>
      </w:pPr>
      <w:r>
        <w:t>夭: 어조절(於兆切)이다.</w:t>
      </w:r>
    </w:p>
    <w:p>
      <w:pPr>
        <w:pStyle w:val="Heading2"/>
      </w:pPr>
      <w:r>
        <w:rPr>
          <w:rFonts w:ascii="Noto Sans KR" w:hAnsi="Noto Sans KR" w:eastAsia="Noto Sans KR"/>
          <w:b/>
          <w:color w:val="2E74B5"/>
          <w:sz w:val="21"/>
        </w:rPr>
        <w:t>문단 2184  ·  [0851c21]</w:t>
      </w:r>
    </w:p>
    <w:p>
      <w:pPr>
        <w:spacing w:after="40"/>
      </w:pPr>
      <w:r>
        <w:rPr>
          <w:rFonts w:ascii="Noto Sans KR" w:hAnsi="Noto Sans KR" w:eastAsia="Noto Sans KR"/>
          <w:b/>
          <w:color w:val="667085"/>
          <w:sz w:val="17"/>
        </w:rPr>
        <w:t>원문</w:t>
      </w:r>
    </w:p>
    <w:p>
      <w:pPr>
        <w:pStyle w:val="SourceText"/>
      </w:pPr>
      <w:r>
        <w:t>刳</w:t>
      </w:r>
      <w:r>
        <w:br/>
      </w:r>
      <w:r>
        <w:t>[0851c21] (音枯)。</w:t>
      </w:r>
    </w:p>
    <w:p>
      <w:pPr>
        <w:spacing w:after="40"/>
      </w:pPr>
      <w:r>
        <w:rPr>
          <w:rFonts w:ascii="Noto Sans KR" w:hAnsi="Noto Sans KR" w:eastAsia="Noto Sans KR"/>
          <w:b/>
          <w:color w:val="2E74B5"/>
          <w:sz w:val="17"/>
        </w:rPr>
        <w:t>한국어 직역</w:t>
      </w:r>
    </w:p>
    <w:p>
      <w:pPr>
        <w:pStyle w:val="TranslationText"/>
      </w:pPr>
      <w:r>
        <w:t>刳: 음은 고(枯)이다.</w:t>
      </w:r>
    </w:p>
    <w:p>
      <w:pPr>
        <w:pStyle w:val="Heading2"/>
      </w:pPr>
      <w:r>
        <w:rPr>
          <w:rFonts w:ascii="Noto Sans KR" w:hAnsi="Noto Sans KR" w:eastAsia="Noto Sans KR"/>
          <w:b/>
          <w:color w:val="2E74B5"/>
          <w:sz w:val="21"/>
        </w:rPr>
        <w:t>문단 2185  ·  [0851c21]</w:t>
      </w:r>
    </w:p>
    <w:p>
      <w:pPr>
        <w:spacing w:after="40"/>
      </w:pPr>
      <w:r>
        <w:rPr>
          <w:rFonts w:ascii="Noto Sans KR" w:hAnsi="Noto Sans KR" w:eastAsia="Noto Sans KR"/>
          <w:b/>
          <w:color w:val="667085"/>
          <w:sz w:val="17"/>
        </w:rPr>
        <w:t>원문</w:t>
      </w:r>
    </w:p>
    <w:p>
      <w:pPr>
        <w:pStyle w:val="SourceText"/>
      </w:pPr>
      <w:r>
        <w:t>區</w:t>
      </w:r>
      <w:r>
        <w:br/>
      </w:r>
      <w:r>
        <w:t>[0851c21] (豈俱切)。</w:t>
      </w:r>
    </w:p>
    <w:p>
      <w:pPr>
        <w:spacing w:after="40"/>
      </w:pPr>
      <w:r>
        <w:rPr>
          <w:rFonts w:ascii="Noto Sans KR" w:hAnsi="Noto Sans KR" w:eastAsia="Noto Sans KR"/>
          <w:b/>
          <w:color w:val="2E74B5"/>
          <w:sz w:val="17"/>
        </w:rPr>
        <w:t>한국어 직역</w:t>
      </w:r>
    </w:p>
    <w:p>
      <w:pPr>
        <w:pStyle w:val="TranslationText"/>
      </w:pPr>
      <w:r>
        <w:t>區: 기구절(豈俱切)이다.</w:t>
      </w:r>
    </w:p>
    <w:p>
      <w:pPr>
        <w:pStyle w:val="Heading2"/>
      </w:pPr>
      <w:r>
        <w:rPr>
          <w:rFonts w:ascii="Noto Sans KR" w:hAnsi="Noto Sans KR" w:eastAsia="Noto Sans KR"/>
          <w:b/>
          <w:color w:val="2E74B5"/>
          <w:sz w:val="21"/>
        </w:rPr>
        <w:t>문단 2186  ·  [0851c21]</w:t>
      </w:r>
    </w:p>
    <w:p>
      <w:pPr>
        <w:spacing w:after="40"/>
      </w:pPr>
      <w:r>
        <w:rPr>
          <w:rFonts w:ascii="Noto Sans KR" w:hAnsi="Noto Sans KR" w:eastAsia="Noto Sans KR"/>
          <w:b/>
          <w:color w:val="667085"/>
          <w:sz w:val="17"/>
        </w:rPr>
        <w:t>원문</w:t>
      </w:r>
    </w:p>
    <w:p>
      <w:pPr>
        <w:pStyle w:val="SourceText"/>
      </w:pPr>
      <w:r>
        <w:t>邏</w:t>
      </w:r>
      <w:r>
        <w:br/>
      </w:r>
      <w:r>
        <w:t>[0851c21] (郎箇切)。</w:t>
      </w:r>
    </w:p>
    <w:p>
      <w:pPr>
        <w:spacing w:after="40"/>
      </w:pPr>
      <w:r>
        <w:rPr>
          <w:rFonts w:ascii="Noto Sans KR" w:hAnsi="Noto Sans KR" w:eastAsia="Noto Sans KR"/>
          <w:b/>
          <w:color w:val="2E74B5"/>
          <w:sz w:val="17"/>
        </w:rPr>
        <w:t>한국어 직역</w:t>
      </w:r>
    </w:p>
    <w:p>
      <w:pPr>
        <w:pStyle w:val="TranslationText"/>
      </w:pPr>
      <w:r>
        <w:t>邏: 랑개절(郎箇切)이다.</w:t>
      </w:r>
    </w:p>
    <w:p>
      <w:pPr>
        <w:pStyle w:val="Heading2"/>
      </w:pPr>
      <w:r>
        <w:rPr>
          <w:rFonts w:ascii="Noto Sans KR" w:hAnsi="Noto Sans KR" w:eastAsia="Noto Sans KR"/>
          <w:b/>
          <w:color w:val="2E74B5"/>
          <w:sz w:val="21"/>
        </w:rPr>
        <w:t>문단 2187  ·  [0851c22]</w:t>
      </w:r>
    </w:p>
    <w:p>
      <w:pPr>
        <w:spacing w:after="40"/>
      </w:pPr>
      <w:r>
        <w:rPr>
          <w:rFonts w:ascii="Noto Sans KR" w:hAnsi="Noto Sans KR" w:eastAsia="Noto Sans KR"/>
          <w:b/>
          <w:color w:val="667085"/>
          <w:sz w:val="17"/>
        </w:rPr>
        <w:t>원문</w:t>
      </w:r>
    </w:p>
    <w:p>
      <w:pPr>
        <w:pStyle w:val="SourceText"/>
      </w:pPr>
      <w:r>
        <w:t>蠢</w:t>
      </w:r>
      <w:r>
        <w:br/>
      </w:r>
      <w:r>
        <w:t>[0851c22] (尺尹切)。</w:t>
      </w:r>
    </w:p>
    <w:p>
      <w:pPr>
        <w:spacing w:after="40"/>
      </w:pPr>
      <w:r>
        <w:rPr>
          <w:rFonts w:ascii="Noto Sans KR" w:hAnsi="Noto Sans KR" w:eastAsia="Noto Sans KR"/>
          <w:b/>
          <w:color w:val="2E74B5"/>
          <w:sz w:val="17"/>
        </w:rPr>
        <w:t>한국어 직역</w:t>
      </w:r>
    </w:p>
    <w:p>
      <w:pPr>
        <w:pStyle w:val="TranslationText"/>
      </w:pPr>
      <w:r>
        <w:t>蠢: 척윤절(尺尹切)이다.</w:t>
      </w:r>
    </w:p>
    <w:p>
      <w:pPr>
        <w:pStyle w:val="Heading2"/>
      </w:pPr>
      <w:r>
        <w:rPr>
          <w:rFonts w:ascii="Noto Sans KR" w:hAnsi="Noto Sans KR" w:eastAsia="Noto Sans KR"/>
          <w:b/>
          <w:color w:val="2E74B5"/>
          <w:sz w:val="21"/>
        </w:rPr>
        <w:t>문단 2188  ·  [0851c22]</w:t>
      </w:r>
    </w:p>
    <w:p>
      <w:pPr>
        <w:spacing w:after="40"/>
      </w:pPr>
      <w:r>
        <w:rPr>
          <w:rFonts w:ascii="Noto Sans KR" w:hAnsi="Noto Sans KR" w:eastAsia="Noto Sans KR"/>
          <w:b/>
          <w:color w:val="667085"/>
          <w:sz w:val="17"/>
        </w:rPr>
        <w:t>원문</w:t>
      </w:r>
    </w:p>
    <w:p>
      <w:pPr>
        <w:pStyle w:val="SourceText"/>
      </w:pPr>
      <w:r>
        <w:t>蝡</w:t>
      </w:r>
      <w:r>
        <w:br/>
      </w:r>
      <w:r>
        <w:t>[0851c22] (而尹切)。</w:t>
      </w:r>
    </w:p>
    <w:p>
      <w:pPr>
        <w:spacing w:after="40"/>
      </w:pPr>
      <w:r>
        <w:rPr>
          <w:rFonts w:ascii="Noto Sans KR" w:hAnsi="Noto Sans KR" w:eastAsia="Noto Sans KR"/>
          <w:b/>
          <w:color w:val="2E74B5"/>
          <w:sz w:val="17"/>
        </w:rPr>
        <w:t>한국어 직역</w:t>
      </w:r>
    </w:p>
    <w:p>
      <w:pPr>
        <w:pStyle w:val="TranslationText"/>
      </w:pPr>
      <w:r>
        <w:t>蝡: 이윤절(而尹切)이다.</w:t>
      </w:r>
    </w:p>
    <w:p>
      <w:pPr>
        <w:pStyle w:val="Heading2"/>
      </w:pPr>
      <w:r>
        <w:rPr>
          <w:rFonts w:ascii="Noto Sans KR" w:hAnsi="Noto Sans KR" w:eastAsia="Noto Sans KR"/>
          <w:b/>
          <w:color w:val="2E74B5"/>
          <w:sz w:val="21"/>
        </w:rPr>
        <w:t>문단 2189  ·  [0851c22]</w:t>
      </w:r>
    </w:p>
    <w:p>
      <w:pPr>
        <w:spacing w:after="40"/>
      </w:pPr>
      <w:r>
        <w:rPr>
          <w:rFonts w:ascii="Noto Sans KR" w:hAnsi="Noto Sans KR" w:eastAsia="Noto Sans KR"/>
          <w:b/>
          <w:color w:val="667085"/>
          <w:sz w:val="17"/>
        </w:rPr>
        <w:t>원문</w:t>
      </w:r>
    </w:p>
    <w:p>
      <w:pPr>
        <w:pStyle w:val="SourceText"/>
      </w:pPr>
      <w:r>
        <w:t>蛻</w:t>
      </w:r>
      <w:r>
        <w:br/>
      </w:r>
      <w:r>
        <w:t>[0851c22] (音稅)。</w:t>
      </w:r>
    </w:p>
    <w:p>
      <w:pPr>
        <w:spacing w:after="40"/>
      </w:pPr>
      <w:r>
        <w:rPr>
          <w:rFonts w:ascii="Noto Sans KR" w:hAnsi="Noto Sans KR" w:eastAsia="Noto Sans KR"/>
          <w:b/>
          <w:color w:val="2E74B5"/>
          <w:sz w:val="17"/>
        </w:rPr>
        <w:t>한국어 직역</w:t>
      </w:r>
    </w:p>
    <w:p>
      <w:pPr>
        <w:pStyle w:val="TranslationText"/>
      </w:pPr>
      <w:r>
        <w:t>蛻: 음은 세(稅)이다.</w:t>
      </w:r>
    </w:p>
    <w:p>
      <w:pPr>
        <w:pStyle w:val="Heading2"/>
      </w:pPr>
      <w:r>
        <w:rPr>
          <w:rFonts w:ascii="Noto Sans KR" w:hAnsi="Noto Sans KR" w:eastAsia="Noto Sans KR"/>
          <w:b/>
          <w:color w:val="2E74B5"/>
          <w:sz w:val="21"/>
        </w:rPr>
        <w:t>문단 2190  ·  [0851c22]</w:t>
      </w:r>
    </w:p>
    <w:p>
      <w:pPr>
        <w:spacing w:after="40"/>
      </w:pPr>
      <w:r>
        <w:rPr>
          <w:rFonts w:ascii="Noto Sans KR" w:hAnsi="Noto Sans KR" w:eastAsia="Noto Sans KR"/>
          <w:b/>
          <w:color w:val="667085"/>
          <w:sz w:val="17"/>
        </w:rPr>
        <w:t>원문</w:t>
      </w:r>
    </w:p>
    <w:p>
      <w:pPr>
        <w:pStyle w:val="SourceText"/>
      </w:pPr>
      <w:r>
        <w:t>蝦</w:t>
      </w:r>
      <w:r>
        <w:br/>
      </w:r>
      <w:r>
        <w:t>[0851c22] (呼牙切)。</w:t>
      </w:r>
    </w:p>
    <w:p>
      <w:pPr>
        <w:spacing w:after="40"/>
      </w:pPr>
      <w:r>
        <w:rPr>
          <w:rFonts w:ascii="Noto Sans KR" w:hAnsi="Noto Sans KR" w:eastAsia="Noto Sans KR"/>
          <w:b/>
          <w:color w:val="2E74B5"/>
          <w:sz w:val="17"/>
        </w:rPr>
        <w:t>한국어 직역</w:t>
      </w:r>
    </w:p>
    <w:p>
      <w:pPr>
        <w:pStyle w:val="TranslationText"/>
      </w:pPr>
      <w:r>
        <w:t>蝦: 호아절(呼牙切)이다.</w:t>
      </w:r>
    </w:p>
    <w:p>
      <w:pPr>
        <w:pStyle w:val="Heading2"/>
      </w:pPr>
      <w:r>
        <w:rPr>
          <w:rFonts w:ascii="Noto Sans KR" w:hAnsi="Noto Sans KR" w:eastAsia="Noto Sans KR"/>
          <w:b/>
          <w:color w:val="2E74B5"/>
          <w:sz w:val="21"/>
        </w:rPr>
        <w:t>문단 2191  ·  [0851c22]</w:t>
      </w:r>
    </w:p>
    <w:p>
      <w:pPr>
        <w:spacing w:after="40"/>
      </w:pPr>
      <w:r>
        <w:rPr>
          <w:rFonts w:ascii="Noto Sans KR" w:hAnsi="Noto Sans KR" w:eastAsia="Noto Sans KR"/>
          <w:b/>
          <w:color w:val="667085"/>
          <w:sz w:val="17"/>
        </w:rPr>
        <w:t>원문</w:t>
      </w:r>
    </w:p>
    <w:p>
      <w:pPr>
        <w:pStyle w:val="SourceText"/>
      </w:pPr>
      <w:r>
        <w:t>梟</w:t>
      </w:r>
      <w:r>
        <w:br/>
      </w:r>
      <w:r>
        <w:t>[0851c22] (音澆)。</w:t>
      </w:r>
    </w:p>
    <w:p>
      <w:pPr>
        <w:spacing w:after="40"/>
      </w:pPr>
      <w:r>
        <w:rPr>
          <w:rFonts w:ascii="Noto Sans KR" w:hAnsi="Noto Sans KR" w:eastAsia="Noto Sans KR"/>
          <w:b/>
          <w:color w:val="2E74B5"/>
          <w:sz w:val="17"/>
        </w:rPr>
        <w:t>한국어 직역</w:t>
      </w:r>
    </w:p>
    <w:p>
      <w:pPr>
        <w:pStyle w:val="TranslationText"/>
      </w:pPr>
      <w:r>
        <w:t>梟: 음은 요(澆)이다.</w:t>
      </w:r>
    </w:p>
    <w:p>
      <w:pPr>
        <w:pStyle w:val="Heading2"/>
      </w:pPr>
      <w:r>
        <w:rPr>
          <w:rFonts w:ascii="Noto Sans KR" w:hAnsi="Noto Sans KR" w:eastAsia="Noto Sans KR"/>
          <w:b/>
          <w:color w:val="2E74B5"/>
          <w:sz w:val="21"/>
        </w:rPr>
        <w:t>문단 2192  ·  [0851c22]</w:t>
      </w:r>
    </w:p>
    <w:p>
      <w:pPr>
        <w:spacing w:after="40"/>
      </w:pPr>
      <w:r>
        <w:rPr>
          <w:rFonts w:ascii="Noto Sans KR" w:hAnsi="Noto Sans KR" w:eastAsia="Noto Sans KR"/>
          <w:b/>
          <w:color w:val="667085"/>
          <w:sz w:val="17"/>
        </w:rPr>
        <w:t>원문</w:t>
      </w:r>
    </w:p>
    <w:p>
      <w:pPr>
        <w:pStyle w:val="SourceText"/>
      </w:pPr>
      <w:r>
        <w:t>塊</w:t>
      </w:r>
      <w:r>
        <w:br/>
      </w:r>
      <w:r>
        <w:t>[0851c22] (苦對切)。</w:t>
      </w:r>
    </w:p>
    <w:p>
      <w:pPr>
        <w:spacing w:after="40"/>
      </w:pPr>
      <w:r>
        <w:rPr>
          <w:rFonts w:ascii="Noto Sans KR" w:hAnsi="Noto Sans KR" w:eastAsia="Noto Sans KR"/>
          <w:b/>
          <w:color w:val="2E74B5"/>
          <w:sz w:val="17"/>
        </w:rPr>
        <w:t>한국어 직역</w:t>
      </w:r>
    </w:p>
    <w:p>
      <w:pPr>
        <w:pStyle w:val="TranslationText"/>
      </w:pPr>
      <w:r>
        <w:t>塊: 고대절(苦對切)이다.</w:t>
      </w:r>
    </w:p>
    <w:p>
      <w:pPr>
        <w:pStyle w:val="Heading1"/>
        <w:pageBreakBefore/>
      </w:pPr>
      <w:r>
        <w:t>제十五권</w:t>
      </w:r>
    </w:p>
    <w:p>
      <w:pPr>
        <w:pStyle w:val="SmallMeta"/>
      </w:pPr>
      <w:r>
        <w:t>大佛頂如來密因修證了義諸菩薩萬行首楞嚴經要解卷第十五  |  『대불정여래밀인수증요의제보살만행수능엄경요해』 제15권.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2193  ·  [0852a08]</w:t>
      </w:r>
    </w:p>
    <w:p>
      <w:pPr>
        <w:spacing w:after="40"/>
      </w:pPr>
      <w:r>
        <w:rPr>
          <w:rFonts w:ascii="Noto Sans KR" w:hAnsi="Noto Sans KR" w:eastAsia="Noto Sans KR"/>
          <w:b/>
          <w:color w:val="667085"/>
          <w:sz w:val="17"/>
        </w:rPr>
        <w:t>원문</w:t>
      </w:r>
    </w:p>
    <w:p>
      <w:pPr>
        <w:pStyle w:val="SourceText"/>
      </w:pPr>
      <w:r>
        <w:t>[0852a08] △四令除妄本。此證果漸次也。前既令識妄因。此復令除妄本者。知賊所在。即須討除。使陰仇殄蕩性宇晏清。然優遊趣證。得無艱險。文二。初牒舉本因。</w:t>
      </w:r>
    </w:p>
    <w:p>
      <w:pPr>
        <w:spacing w:after="40"/>
      </w:pPr>
      <w:r>
        <w:rPr>
          <w:rFonts w:ascii="Noto Sans KR" w:hAnsi="Noto Sans KR" w:eastAsia="Noto Sans KR"/>
          <w:b/>
          <w:color w:val="2E74B5"/>
          <w:sz w:val="17"/>
        </w:rPr>
        <w:t>한국어 직역</w:t>
      </w:r>
    </w:p>
    <w:p>
      <w:pPr>
        <w:pStyle w:val="TranslationText"/>
      </w:pPr>
      <w:r>
        <w:t>넷째, 망의 근본을 제거하게 한다. 이는 과위를 증득하는 점차이다. 앞에서 이미 망의 원인을 알게 했으니 여기서는 다시 망의 근본을 제거하게 한다. 도적이 있는 곳을 알았으면 곧 토벌하여 제거해야 한다. 음흉한 원수를 모두 없애고 성품의 집이 편안하고 맑아지게 한 뒤 느긋이 증득으로 나아가면 어려움과 위험이 없게 된다. 글은 둘이다. 첫째, 본래 원인을 다시 든다.</w:t>
      </w:r>
    </w:p>
    <w:p>
      <w:pPr>
        <w:pStyle w:val="Heading2"/>
      </w:pPr>
      <w:r>
        <w:rPr>
          <w:rFonts w:ascii="Noto Sans KR" w:hAnsi="Noto Sans KR" w:eastAsia="Noto Sans KR"/>
          <w:b/>
          <w:color w:val="2E74B5"/>
          <w:sz w:val="21"/>
        </w:rPr>
        <w:t>문단 2194  ·  [0852a12]</w:t>
      </w:r>
    </w:p>
    <w:p>
      <w:pPr>
        <w:spacing w:after="40"/>
      </w:pPr>
      <w:r>
        <w:rPr>
          <w:rFonts w:ascii="Noto Sans KR" w:hAnsi="Noto Sans KR" w:eastAsia="Noto Sans KR"/>
          <w:b/>
          <w:color w:val="667085"/>
          <w:sz w:val="17"/>
        </w:rPr>
        <w:t>원문</w:t>
      </w:r>
    </w:p>
    <w:p>
      <w:pPr>
        <w:pStyle w:val="SourceText"/>
      </w:pPr>
      <w:r>
        <w:t>[0852a12] 阿難。如是眾生。一一類中。亦各各具十二顛倒。猶如揑目。亂華發生。顛倒妙圓真淨明心。具足如斯虗妄亂想。</w:t>
      </w:r>
    </w:p>
    <w:p>
      <w:pPr>
        <w:spacing w:after="40"/>
      </w:pPr>
      <w:r>
        <w:rPr>
          <w:rFonts w:ascii="Noto Sans KR" w:hAnsi="Noto Sans KR" w:eastAsia="Noto Sans KR"/>
          <w:b/>
          <w:color w:val="2E74B5"/>
          <w:sz w:val="17"/>
        </w:rPr>
        <w:t>한국어 직역</w:t>
      </w:r>
    </w:p>
    <w:p>
      <w:pPr>
        <w:pStyle w:val="TranslationText"/>
      </w:pPr>
      <w:r>
        <w:t>“아난아, 이와 같은 중생의 각 부류 가운데 또한 각각 열두 전도를 갖추고 있으니, 마치 눈을 비비면 어지러운 꽃이 생기는 것과 같다. 묘하고 원만하며 참되고 깨끗한 밝은 마음을 전도하여 이와 같은 허망한 난상을 갖춘다.”</w:t>
      </w:r>
    </w:p>
    <w:p>
      <w:pPr>
        <w:pStyle w:val="Heading2"/>
      </w:pPr>
      <w:r>
        <w:rPr>
          <w:rFonts w:ascii="Noto Sans KR" w:hAnsi="Noto Sans KR" w:eastAsia="Noto Sans KR"/>
          <w:b/>
          <w:color w:val="2E74B5"/>
          <w:sz w:val="21"/>
        </w:rPr>
        <w:t>문단 2195  ·  [0852a15]</w:t>
      </w:r>
    </w:p>
    <w:p>
      <w:pPr>
        <w:spacing w:after="40"/>
      </w:pPr>
      <w:r>
        <w:rPr>
          <w:rFonts w:ascii="Noto Sans KR" w:hAnsi="Noto Sans KR" w:eastAsia="Noto Sans KR"/>
          <w:b/>
          <w:color w:val="667085"/>
          <w:sz w:val="17"/>
        </w:rPr>
        <w:t>원문</w:t>
      </w:r>
    </w:p>
    <w:p>
      <w:pPr>
        <w:pStyle w:val="SourceText"/>
      </w:pPr>
      <w:r>
        <w:t>[0852a15] 十二顛倒。即動顛倒欲顛倒至殺顛倒也。以是妄擾真心。而成八萬四千亂想。</w:t>
      </w:r>
    </w:p>
    <w:p>
      <w:pPr>
        <w:spacing w:after="40"/>
      </w:pPr>
      <w:r>
        <w:rPr>
          <w:rFonts w:ascii="Noto Sans KR" w:hAnsi="Noto Sans KR" w:eastAsia="Noto Sans KR"/>
          <w:b/>
          <w:color w:val="2E74B5"/>
          <w:sz w:val="17"/>
        </w:rPr>
        <w:t>한국어 직역</w:t>
      </w:r>
    </w:p>
    <w:p>
      <w:pPr>
        <w:pStyle w:val="TranslationText"/>
      </w:pPr>
      <w:r>
        <w:t>열두 전도는 곧 동전도·욕전도에서 살전도에 이르기까지이다. 이러한 허망이 참마음을 어지럽혀 팔만사천의 난상을 이룬다.</w:t>
      </w:r>
    </w:p>
    <w:p>
      <w:pPr>
        <w:pStyle w:val="Heading2"/>
      </w:pPr>
      <w:r>
        <w:rPr>
          <w:rFonts w:ascii="Noto Sans KR" w:hAnsi="Noto Sans KR" w:eastAsia="Noto Sans KR"/>
          <w:b/>
          <w:color w:val="2E74B5"/>
          <w:sz w:val="21"/>
        </w:rPr>
        <w:t>문단 2196  ·  [0852a16]</w:t>
      </w:r>
    </w:p>
    <w:p>
      <w:pPr>
        <w:spacing w:after="40"/>
      </w:pPr>
      <w:r>
        <w:rPr>
          <w:rFonts w:ascii="Noto Sans KR" w:hAnsi="Noto Sans KR" w:eastAsia="Noto Sans KR"/>
          <w:b/>
          <w:color w:val="667085"/>
          <w:sz w:val="17"/>
        </w:rPr>
        <w:t>원문</w:t>
      </w:r>
    </w:p>
    <w:p>
      <w:pPr>
        <w:pStyle w:val="SourceText"/>
      </w:pPr>
      <w:r>
        <w:t>[0852a16] △二正令除妄二。初總告三法。</w:t>
      </w:r>
    </w:p>
    <w:p>
      <w:pPr>
        <w:spacing w:after="40"/>
      </w:pPr>
      <w:r>
        <w:rPr>
          <w:rFonts w:ascii="Noto Sans KR" w:hAnsi="Noto Sans KR" w:eastAsia="Noto Sans KR"/>
          <w:b/>
          <w:color w:val="2E74B5"/>
          <w:sz w:val="17"/>
        </w:rPr>
        <w:t>한국어 직역</w:t>
      </w:r>
    </w:p>
    <w:p>
      <w:pPr>
        <w:pStyle w:val="TranslationText"/>
      </w:pPr>
      <w:r>
        <w:t>둘째, 바로 망을 제거하게 함에 둘이 있다. 첫째, 세 가지 법을 총괄해 알린다.</w:t>
      </w:r>
    </w:p>
    <w:p>
      <w:pPr>
        <w:pStyle w:val="Heading2"/>
      </w:pPr>
      <w:r>
        <w:rPr>
          <w:rFonts w:ascii="Noto Sans KR" w:hAnsi="Noto Sans KR" w:eastAsia="Noto Sans KR"/>
          <w:b/>
          <w:color w:val="2E74B5"/>
          <w:sz w:val="21"/>
        </w:rPr>
        <w:t>문단 2197  ·  [0852a18]</w:t>
      </w:r>
    </w:p>
    <w:p>
      <w:pPr>
        <w:spacing w:after="40"/>
      </w:pPr>
      <w:r>
        <w:rPr>
          <w:rFonts w:ascii="Noto Sans KR" w:hAnsi="Noto Sans KR" w:eastAsia="Noto Sans KR"/>
          <w:b/>
          <w:color w:val="667085"/>
          <w:sz w:val="17"/>
        </w:rPr>
        <w:t>원문</w:t>
      </w:r>
    </w:p>
    <w:p>
      <w:pPr>
        <w:pStyle w:val="SourceText"/>
      </w:pPr>
      <w:r>
        <w:t>[0852a18] 汝今修證佛三摩地於是本因元所亂想。立三漸次。方得除滅。如淨器中。除去毒蜜。以諸湯水并雜灰香。洗滌其器。後貯甘露。云何名為三種漸次。一者修習。除其助因。二者真修。刳其正性。三者增進。達其現業。</w:t>
      </w:r>
    </w:p>
    <w:p>
      <w:pPr>
        <w:spacing w:after="40"/>
      </w:pPr>
      <w:r>
        <w:rPr>
          <w:rFonts w:ascii="Noto Sans KR" w:hAnsi="Noto Sans KR" w:eastAsia="Noto Sans KR"/>
          <w:b/>
          <w:color w:val="2E74B5"/>
          <w:sz w:val="17"/>
        </w:rPr>
        <w:t>한국어 직역</w:t>
      </w:r>
    </w:p>
    <w:p>
      <w:pPr>
        <w:pStyle w:val="TranslationText"/>
      </w:pPr>
      <w:r>
        <w:t>“네가 이제 부처의 삼마지를 닦아 증득하려면 이 본래 원인의 원래 어지러운 생각에서 세 가지 점차를 세워야 비로소 제거하여 없앨 수 있다. 마치 깨끗한 그릇에서 독이 든 꿀을 제거하고 여러 뜨거운 물과 섞인 재와 향으로 그 그릇을 씻은 뒤 감로를 담는 것과 같다. 무엇을 세 가지 점차라 하는가? 첫째는 수습으로 그 조인을 제거하는 것이고, 둘째는 참된 수행으로 정성을 파내는 것이며, 셋째는 더욱 나아가 현업을 통달하는 것이다.”</w:t>
      </w:r>
    </w:p>
    <w:p>
      <w:pPr>
        <w:pStyle w:val="Heading2"/>
      </w:pPr>
      <w:r>
        <w:rPr>
          <w:rFonts w:ascii="Noto Sans KR" w:hAnsi="Noto Sans KR" w:eastAsia="Noto Sans KR"/>
          <w:b/>
          <w:color w:val="2E74B5"/>
          <w:sz w:val="21"/>
        </w:rPr>
        <w:t>문단 2198  ·  [0852a22]</w:t>
      </w:r>
    </w:p>
    <w:p>
      <w:pPr>
        <w:spacing w:after="40"/>
      </w:pPr>
      <w:r>
        <w:rPr>
          <w:rFonts w:ascii="Noto Sans KR" w:hAnsi="Noto Sans KR" w:eastAsia="Noto Sans KR"/>
          <w:b/>
          <w:color w:val="667085"/>
          <w:sz w:val="17"/>
        </w:rPr>
        <w:t>원문</w:t>
      </w:r>
    </w:p>
    <w:p>
      <w:pPr>
        <w:pStyle w:val="SourceText"/>
      </w:pPr>
      <w:r>
        <w:t>[0852a22] 五辛為助。婬殺為正。緣斷則違。</w:t>
      </w:r>
    </w:p>
    <w:p>
      <w:pPr>
        <w:spacing w:after="40"/>
      </w:pPr>
      <w:r>
        <w:rPr>
          <w:rFonts w:ascii="Noto Sans KR" w:hAnsi="Noto Sans KR" w:eastAsia="Noto Sans KR"/>
          <w:b/>
          <w:color w:val="2E74B5"/>
          <w:sz w:val="17"/>
        </w:rPr>
        <w:t>한국어 직역</w:t>
      </w:r>
    </w:p>
    <w:p>
      <w:pPr>
        <w:pStyle w:val="TranslationText"/>
      </w:pPr>
      <w:r>
        <w:t>오신은 조인이고 음욕과 살생은 정성이다. 연이 끊어지면 업을 거스르게 된다.</w:t>
      </w:r>
    </w:p>
    <w:p>
      <w:pPr>
        <w:pStyle w:val="Heading2"/>
      </w:pPr>
      <w:r>
        <w:rPr>
          <w:rFonts w:ascii="Noto Sans KR" w:hAnsi="Noto Sans KR" w:eastAsia="Noto Sans KR"/>
          <w:b/>
          <w:color w:val="2E74B5"/>
          <w:sz w:val="21"/>
        </w:rPr>
        <w:t>문단 2199  ·  [0852a22]</w:t>
      </w:r>
    </w:p>
    <w:p>
      <w:pPr>
        <w:spacing w:after="40"/>
      </w:pPr>
      <w:r>
        <w:rPr>
          <w:rFonts w:ascii="Noto Sans KR" w:hAnsi="Noto Sans KR" w:eastAsia="Noto Sans KR"/>
          <w:b/>
          <w:color w:val="667085"/>
          <w:sz w:val="17"/>
        </w:rPr>
        <w:t>원문</w:t>
      </w:r>
    </w:p>
    <w:p>
      <w:pPr>
        <w:pStyle w:val="SourceText"/>
      </w:pPr>
      <w:r>
        <w:t>[0852a22] △二詳明三法三。一除助因。</w:t>
      </w:r>
    </w:p>
    <w:p>
      <w:pPr>
        <w:spacing w:after="40"/>
      </w:pPr>
      <w:r>
        <w:rPr>
          <w:rFonts w:ascii="Noto Sans KR" w:hAnsi="Noto Sans KR" w:eastAsia="Noto Sans KR"/>
          <w:b/>
          <w:color w:val="2E74B5"/>
          <w:sz w:val="17"/>
        </w:rPr>
        <w:t>한국어 직역</w:t>
      </w:r>
    </w:p>
    <w:p>
      <w:pPr>
        <w:pStyle w:val="TranslationText"/>
      </w:pPr>
      <w:r>
        <w:t>둘째, 세 가지 법을 자세히 밝힘에 셋이 있다. 첫째, 조인을 제거한다.</w:t>
      </w:r>
    </w:p>
    <w:p>
      <w:pPr>
        <w:pStyle w:val="Heading2"/>
      </w:pPr>
      <w:r>
        <w:rPr>
          <w:rFonts w:ascii="Noto Sans KR" w:hAnsi="Noto Sans KR" w:eastAsia="Noto Sans KR"/>
          <w:b/>
          <w:color w:val="2E74B5"/>
          <w:sz w:val="21"/>
        </w:rPr>
        <w:t>문단 2200  ·  [0852a24]</w:t>
      </w:r>
    </w:p>
    <w:p>
      <w:pPr>
        <w:spacing w:after="40"/>
      </w:pPr>
      <w:r>
        <w:rPr>
          <w:rFonts w:ascii="Noto Sans KR" w:hAnsi="Noto Sans KR" w:eastAsia="Noto Sans KR"/>
          <w:b/>
          <w:color w:val="667085"/>
          <w:sz w:val="17"/>
        </w:rPr>
        <w:t>원문</w:t>
      </w:r>
    </w:p>
    <w:p>
      <w:pPr>
        <w:pStyle w:val="SourceText"/>
      </w:pPr>
      <w:r>
        <w:t>[0852a24] 云何助因。阿難。如是世界十二類生。不能自全。依四食住。所謂段食。觸食。思食。識食。是故佛說一切眾生皆依食住。阿難。一切眾生。食甘故生。食毒故死。是諸眾生求三摩地。當斷世間五種辛菜。</w:t>
      </w:r>
    </w:p>
    <w:p>
      <w:pPr>
        <w:spacing w:after="40"/>
      </w:pPr>
      <w:r>
        <w:rPr>
          <w:rFonts w:ascii="Noto Sans KR" w:hAnsi="Noto Sans KR" w:eastAsia="Noto Sans KR"/>
          <w:b/>
          <w:color w:val="2E74B5"/>
          <w:sz w:val="17"/>
        </w:rPr>
        <w:t>한국어 직역</w:t>
      </w:r>
    </w:p>
    <w:p>
      <w:pPr>
        <w:pStyle w:val="TranslationText"/>
      </w:pPr>
      <w:r>
        <w:t>“무엇을 조인이라 하는가? 아난아, 이 세계의 열두 종류 중생은 스스로 온전히 살 수 없어 네 가지 음식에 의지해 머문다. 이른바 단식·촉식, 사식·식식이다. 그러므로 부처는 모든 중생이 다 음식에 의지해 산다고 말한다. 아난아, 모든 중생은 단 것을 먹기 때문에 살고 독을 먹기 때문에 죽는다. 이 중생들이 삼마지를 구한다면 마땅히 세간의 다섯 가지 매운 채소를 끊어야 한다.”</w:t>
      </w:r>
    </w:p>
    <w:p>
      <w:pPr>
        <w:pStyle w:val="Heading2"/>
      </w:pPr>
      <w:r>
        <w:rPr>
          <w:rFonts w:ascii="Noto Sans KR" w:hAnsi="Noto Sans KR" w:eastAsia="Noto Sans KR"/>
          <w:b/>
          <w:color w:val="2E74B5"/>
          <w:sz w:val="21"/>
        </w:rPr>
        <w:t>문단 2201  ·  [0852b04]</w:t>
      </w:r>
    </w:p>
    <w:p>
      <w:pPr>
        <w:spacing w:after="40"/>
      </w:pPr>
      <w:r>
        <w:rPr>
          <w:rFonts w:ascii="Noto Sans KR" w:hAnsi="Noto Sans KR" w:eastAsia="Noto Sans KR"/>
          <w:b/>
          <w:color w:val="667085"/>
          <w:sz w:val="17"/>
        </w:rPr>
        <w:t>원문</w:t>
      </w:r>
    </w:p>
    <w:p>
      <w:pPr>
        <w:pStyle w:val="SourceText"/>
      </w:pPr>
      <w:r>
        <w:t>[0852b04] 四食者。人間段食謂所飡必有分段。鬼神觸食。但歆觸而飽。禪天則思食。食至或但思之則飽。識天識食。既無形色。但以識想。此直明眾生皆依食住。而因食誡斷五辛。不必他引也。五辛。一大蒜。二茖葱。三慈葱。四蘭葱。五興蕖。五者葷穢。內發婬恚。外引邪魅。故名助因。俗齋不茹。況真修者。</w:t>
      </w:r>
    </w:p>
    <w:p>
      <w:pPr>
        <w:spacing w:after="40"/>
      </w:pPr>
      <w:r>
        <w:rPr>
          <w:rFonts w:ascii="Noto Sans KR" w:hAnsi="Noto Sans KR" w:eastAsia="Noto Sans KR"/>
          <w:b/>
          <w:color w:val="2E74B5"/>
          <w:sz w:val="17"/>
        </w:rPr>
        <w:t>한국어 직역</w:t>
      </w:r>
    </w:p>
    <w:p>
      <w:pPr>
        <w:pStyle w:val="TranslationText"/>
      </w:pPr>
      <w:r>
        <w:t>네 가지 음식 가운데 인간의 단식은 먹는 것이 반드시 분단이 있음을 말한다. 귀신의 촉식은 단지 냄새와 접촉만 해도 배부른 것이다. 선정천은 사식으로, 음식이 이르거나 단지 그것을 생각하기만 해도 배부르다. 식천은 식식으로, 이미 형색이 없으므로 다만 식의 생각으로 먹는다. 이는 곧 중생이 모두 음식에 의지해 산다는 것을 밝히고, 음식 때문에 오신을 끊으라고 경계한 것이다. 굳이 다른 설명을 끌어올 필요는 없다. 오신은 첫째 대산, 둘째 각총, 셋째 자총, 넷째 난총, 다섯째 흥거이다. 이 다섯은 훈예하여 안으로 음욕과 분노를 일으키고 밖으로 삿된 귀매를 끌어들이므로 조인이라 한다. 세속의 재계에서도 먹지 않는데 하물며 참되게 닦는 자이겠는가.</w:t>
      </w:r>
    </w:p>
    <w:p>
      <w:pPr>
        <w:pStyle w:val="Heading2"/>
      </w:pPr>
      <w:r>
        <w:rPr>
          <w:rFonts w:ascii="Noto Sans KR" w:hAnsi="Noto Sans KR" w:eastAsia="Noto Sans KR"/>
          <w:b/>
          <w:color w:val="2E74B5"/>
          <w:sz w:val="21"/>
        </w:rPr>
        <w:t>문단 2202  ·  [0852b10]</w:t>
      </w:r>
    </w:p>
    <w:p>
      <w:pPr>
        <w:spacing w:after="40"/>
      </w:pPr>
      <w:r>
        <w:rPr>
          <w:rFonts w:ascii="Noto Sans KR" w:hAnsi="Noto Sans KR" w:eastAsia="Noto Sans KR"/>
          <w:b/>
          <w:color w:val="667085"/>
          <w:sz w:val="17"/>
        </w:rPr>
        <w:t>원문</w:t>
      </w:r>
    </w:p>
    <w:p>
      <w:pPr>
        <w:pStyle w:val="SourceText"/>
      </w:pPr>
      <w:r>
        <w:t>[0852b10] 是五種辛。熟食發婬。生噉增恚。如是世界食辛之人。縱能宣說十二部經。十方天仙。嫌其臭穢。咸皆遠離。諸餓鬼等。因彼食次。䑛其脣吻。常與鬼住。福德日消。長無利益。是食辛人。修三摩地。菩薩天仙十方善神。不來守護。大力魔王。得其方便。現作佛身。來為說法。非毀禁戒。讚婬怒癡。命終自為魔王眷屬。受魔福盡。墮無間獄。阿難。修菩提者。永斷五辛。是則名為第一增進修行漸次。</w:t>
      </w:r>
    </w:p>
    <w:p>
      <w:pPr>
        <w:spacing w:after="40"/>
      </w:pPr>
      <w:r>
        <w:rPr>
          <w:rFonts w:ascii="Noto Sans KR" w:hAnsi="Noto Sans KR" w:eastAsia="Noto Sans KR"/>
          <w:b/>
          <w:color w:val="2E74B5"/>
          <w:sz w:val="17"/>
        </w:rPr>
        <w:t>한국어 직역</w:t>
      </w:r>
    </w:p>
    <w:p>
      <w:pPr>
        <w:pStyle w:val="TranslationText"/>
      </w:pPr>
      <w:r>
        <w:t>“이 다섯 가지 매운 채소를 익혀 먹으면 음욕을 일으키고 날로 먹으면 성냄을 더한다. 이 세계에서 매운 것을 먹는 사람이 비록 십이부경을 설할 수 있다 하더라도 시방의 천선은 그 냄새나 더러움을 싫어하여 모두 멀리 떠난다. 여러 아귀들은 그 사람이 먹은 뒤에 그 입술과 입가를 핥으므로 늘 귀신과 함께 살게 되어 복덕이 날마다 줄고 오래도록 이익이 없다. 그 매운 것을 먹는 사람이 삼마지를 닦더라도 보살·천선·시방의 선신이 와서 수호하지 않는다. 대력마왕은 그 틈을 얻어 부처의 몸을 나타내고 와서 설법하면서 금계를 헐뜯고 음욕·분노·어리석음을 칭찬한다. 목숨을 마치면 스스로 마왕의 권속이 되고, 마의 복이 다하면 무간지옥에 떨어진다. 아난아, 보리를 닦는 자는 영원히 오신을 끊어야 한다. 이것을 첫 번째 증진수행점차라 한다.”</w:t>
      </w:r>
    </w:p>
    <w:p>
      <w:pPr>
        <w:pStyle w:val="EditorialNote"/>
      </w:pPr>
      <w:r>
        <w:t>교감·번역 메모 | [판독 불확실] 원문은 「䑛其脣吻」이다. 「䑛」은 희귀 자형으로 문맥상 ‘핥다’의 뜻으로 번역하되 원문 자형은 그대로 보존하였다.</w:t>
      </w:r>
    </w:p>
    <w:p>
      <w:pPr>
        <w:pStyle w:val="Heading2"/>
      </w:pPr>
      <w:r>
        <w:rPr>
          <w:rFonts w:ascii="Noto Sans KR" w:hAnsi="Noto Sans KR" w:eastAsia="Noto Sans KR"/>
          <w:b/>
          <w:color w:val="2E74B5"/>
          <w:sz w:val="21"/>
        </w:rPr>
        <w:t>문단 2203  ·  [0852b18]</w:t>
      </w:r>
    </w:p>
    <w:p>
      <w:pPr>
        <w:spacing w:after="40"/>
      </w:pPr>
      <w:r>
        <w:rPr>
          <w:rFonts w:ascii="Noto Sans KR" w:hAnsi="Noto Sans KR" w:eastAsia="Noto Sans KR"/>
          <w:b/>
          <w:color w:val="667085"/>
          <w:sz w:val="17"/>
        </w:rPr>
        <w:t>원문</w:t>
      </w:r>
    </w:p>
    <w:p>
      <w:pPr>
        <w:pStyle w:val="SourceText"/>
      </w:pPr>
      <w:r>
        <w:t>[0852b18] △二刳正性。</w:t>
      </w:r>
    </w:p>
    <w:p>
      <w:pPr>
        <w:spacing w:after="40"/>
      </w:pPr>
      <w:r>
        <w:rPr>
          <w:rFonts w:ascii="Noto Sans KR" w:hAnsi="Noto Sans KR" w:eastAsia="Noto Sans KR"/>
          <w:b/>
          <w:color w:val="2E74B5"/>
          <w:sz w:val="17"/>
        </w:rPr>
        <w:t>한국어 직역</w:t>
      </w:r>
    </w:p>
    <w:p>
      <w:pPr>
        <w:pStyle w:val="TranslationText"/>
      </w:pPr>
      <w:r>
        <w:t>둘째, 정성을 파낸다.</w:t>
      </w:r>
    </w:p>
    <w:p>
      <w:pPr>
        <w:pStyle w:val="Heading2"/>
      </w:pPr>
      <w:r>
        <w:rPr>
          <w:rFonts w:ascii="Noto Sans KR" w:hAnsi="Noto Sans KR" w:eastAsia="Noto Sans KR"/>
          <w:b/>
          <w:color w:val="2E74B5"/>
          <w:sz w:val="21"/>
        </w:rPr>
        <w:t>문단 2204  ·  [0852b19]</w:t>
      </w:r>
    </w:p>
    <w:p>
      <w:pPr>
        <w:spacing w:after="40"/>
      </w:pPr>
      <w:r>
        <w:rPr>
          <w:rFonts w:ascii="Noto Sans KR" w:hAnsi="Noto Sans KR" w:eastAsia="Noto Sans KR"/>
          <w:b/>
          <w:color w:val="667085"/>
          <w:sz w:val="17"/>
        </w:rPr>
        <w:t>원문</w:t>
      </w:r>
    </w:p>
    <w:p>
      <w:pPr>
        <w:pStyle w:val="SourceText"/>
      </w:pPr>
      <w:r>
        <w:t>[0852b19] 云何正性。阿難。如是眾生入三摩地。要先嚴持清淨戒律。永斷婬心。不餐酒肉。以火淨食。無噉生氣。阿難。是修行人。若不斷婬及與殺生。出三界者。無有是處。當觀婬欲猶如毒蛇如見怨賊。</w:t>
      </w:r>
    </w:p>
    <w:p>
      <w:pPr>
        <w:spacing w:after="40"/>
      </w:pPr>
      <w:r>
        <w:rPr>
          <w:rFonts w:ascii="Noto Sans KR" w:hAnsi="Noto Sans KR" w:eastAsia="Noto Sans KR"/>
          <w:b/>
          <w:color w:val="2E74B5"/>
          <w:sz w:val="17"/>
        </w:rPr>
        <w:t>한국어 직역</w:t>
      </w:r>
    </w:p>
    <w:p>
      <w:pPr>
        <w:pStyle w:val="TranslationText"/>
      </w:pPr>
      <w:r>
        <w:t>“무엇을 정성이라 하는가? 아난아, 이 중생이 삼마지에 들어가려면 먼저 청정한 계율을 엄하게 지키고 영원히 음욕심을 끊으며, 술과 고기를 먹지 않고 불로 익혀 정화한 음식을 먹으며 생기를 날로 먹지 않아야 한다. 아난아, 이 수행인이 음욕과 살생을 끊지 않고 삼계를 벗어나려 한다면 그런 일은 있을 수 없다. 마땅히 음욕을 독사처럼 보고 원수와 도적을 보듯 해야 한다.”</w:t>
      </w:r>
    </w:p>
    <w:p>
      <w:pPr>
        <w:pStyle w:val="Heading2"/>
      </w:pPr>
      <w:r>
        <w:rPr>
          <w:rFonts w:ascii="Noto Sans KR" w:hAnsi="Noto Sans KR" w:eastAsia="Noto Sans KR"/>
          <w:b/>
          <w:color w:val="2E74B5"/>
          <w:sz w:val="21"/>
        </w:rPr>
        <w:t>문단 2205  ·  [0852b23]</w:t>
      </w:r>
    </w:p>
    <w:p>
      <w:pPr>
        <w:spacing w:after="40"/>
      </w:pPr>
      <w:r>
        <w:rPr>
          <w:rFonts w:ascii="Noto Sans KR" w:hAnsi="Noto Sans KR" w:eastAsia="Noto Sans KR"/>
          <w:b/>
          <w:color w:val="667085"/>
          <w:sz w:val="17"/>
        </w:rPr>
        <w:t>원문</w:t>
      </w:r>
    </w:p>
    <w:p>
      <w:pPr>
        <w:pStyle w:val="SourceText"/>
      </w:pPr>
      <w:r>
        <w:t>[0852b23] 欲刳婬殺正性。必持戒律。不飲酒防亂之至也。不晱生防殺之至也。律中五果。皆須火淨。示不噉生氣也。婬如毒蛇怨賊者。能害法身殺慧命故。</w:t>
      </w:r>
    </w:p>
    <w:p>
      <w:pPr>
        <w:spacing w:after="40"/>
      </w:pPr>
      <w:r>
        <w:rPr>
          <w:rFonts w:ascii="Noto Sans KR" w:hAnsi="Noto Sans KR" w:eastAsia="Noto Sans KR"/>
          <w:b/>
          <w:color w:val="2E74B5"/>
          <w:sz w:val="17"/>
        </w:rPr>
        <w:t>한국어 직역</w:t>
      </w:r>
    </w:p>
    <w:p>
      <w:pPr>
        <w:pStyle w:val="TranslationText"/>
      </w:pPr>
      <w:r>
        <w:t>음욕과 살생이라는 정성을 파내려면 반드시 계율을 지녀야 한다. 술을 마시지 않는 것은 어지러움을 막는 지극한 방편이고, 날것을 먹지 않는 것은 살생을 막는 지극한 방편이다. 율 가운데 다섯 가지 과실은 모두 불로 정화해야 하니 생기를 날로 먹지 않음을 보이는 것이다. 음욕을 독사와 원수·도적처럼 본다는 것은 법신을 해치고 혜명을 끊기 때문이다.</w:t>
      </w:r>
    </w:p>
    <w:p>
      <w:pPr>
        <w:pStyle w:val="EditorialNote"/>
      </w:pPr>
      <w:r>
        <w:t>교감·번역 메모 | [이문 검토 필요] 원문은 「不晱生」이다. 앞 경문의 「無噉生氣」 및 문맥상 「不噉生」 계열의 이문 가능성이 있으나, 저본의 「晱」을 수정하지 않고 보존하였다.</w:t>
      </w:r>
    </w:p>
    <w:p>
      <w:pPr>
        <w:pStyle w:val="Heading2"/>
      </w:pPr>
      <w:r>
        <w:rPr>
          <w:rFonts w:ascii="Noto Sans KR" w:hAnsi="Noto Sans KR" w:eastAsia="Noto Sans KR"/>
          <w:b/>
          <w:color w:val="2E74B5"/>
          <w:sz w:val="21"/>
        </w:rPr>
        <w:t>문단 2206  ·  [0852c02]</w:t>
      </w:r>
    </w:p>
    <w:p>
      <w:pPr>
        <w:spacing w:after="40"/>
      </w:pPr>
      <w:r>
        <w:rPr>
          <w:rFonts w:ascii="Noto Sans KR" w:hAnsi="Noto Sans KR" w:eastAsia="Noto Sans KR"/>
          <w:b/>
          <w:color w:val="667085"/>
          <w:sz w:val="17"/>
        </w:rPr>
        <w:t>원문</w:t>
      </w:r>
    </w:p>
    <w:p>
      <w:pPr>
        <w:pStyle w:val="SourceText"/>
      </w:pPr>
      <w:r>
        <w:t>[0852c02] 先持聲聞四棄八棄。執身不動。後行菩薩清淨律儀。執心不起。</w:t>
      </w:r>
    </w:p>
    <w:p>
      <w:pPr>
        <w:spacing w:after="40"/>
      </w:pPr>
      <w:r>
        <w:rPr>
          <w:rFonts w:ascii="Noto Sans KR" w:hAnsi="Noto Sans KR" w:eastAsia="Noto Sans KR"/>
          <w:b/>
          <w:color w:val="2E74B5"/>
          <w:sz w:val="17"/>
        </w:rPr>
        <w:t>한국어 직역</w:t>
      </w:r>
    </w:p>
    <w:p>
      <w:pPr>
        <w:pStyle w:val="TranslationText"/>
      </w:pPr>
      <w:r>
        <w:t>“먼저 성문의 사기와 팔기를 지켜 몸을 단속하여 움직이지 않게 하고, 그 뒤 보살의 청정한 율의를 행하여 마음을 단속하여 일어나지 않게 하라.”</w:t>
      </w:r>
    </w:p>
    <w:p>
      <w:pPr>
        <w:pStyle w:val="Heading2"/>
      </w:pPr>
      <w:r>
        <w:rPr>
          <w:rFonts w:ascii="Noto Sans KR" w:hAnsi="Noto Sans KR" w:eastAsia="Noto Sans KR"/>
          <w:b/>
          <w:color w:val="2E74B5"/>
          <w:sz w:val="21"/>
        </w:rPr>
        <w:t>문단 2207  ·  [0852c04]</w:t>
      </w:r>
    </w:p>
    <w:p>
      <w:pPr>
        <w:spacing w:after="40"/>
      </w:pPr>
      <w:r>
        <w:rPr>
          <w:rFonts w:ascii="Noto Sans KR" w:hAnsi="Noto Sans KR" w:eastAsia="Noto Sans KR"/>
          <w:b/>
          <w:color w:val="667085"/>
          <w:sz w:val="17"/>
        </w:rPr>
        <w:t>원문</w:t>
      </w:r>
    </w:p>
    <w:p>
      <w:pPr>
        <w:pStyle w:val="SourceText"/>
      </w:pPr>
      <w:r>
        <w:t>[0852c04] 執身使無犯也。執心使無思犯也。</w:t>
      </w:r>
    </w:p>
    <w:p>
      <w:pPr>
        <w:spacing w:after="40"/>
      </w:pPr>
      <w:r>
        <w:rPr>
          <w:rFonts w:ascii="Noto Sans KR" w:hAnsi="Noto Sans KR" w:eastAsia="Noto Sans KR"/>
          <w:b/>
          <w:color w:val="2E74B5"/>
          <w:sz w:val="17"/>
        </w:rPr>
        <w:t>한국어 직역</w:t>
      </w:r>
    </w:p>
    <w:p>
      <w:pPr>
        <w:pStyle w:val="TranslationText"/>
      </w:pPr>
      <w:r>
        <w:t>몸을 단속함은 범하지 않게 하는 것이고, 마음을 단속함은 범하려는 생각도 없게 하는 것이다.</w:t>
      </w:r>
    </w:p>
    <w:p>
      <w:pPr>
        <w:pStyle w:val="Heading2"/>
      </w:pPr>
      <w:r>
        <w:rPr>
          <w:rFonts w:ascii="Noto Sans KR" w:hAnsi="Noto Sans KR" w:eastAsia="Noto Sans KR"/>
          <w:b/>
          <w:color w:val="2E74B5"/>
          <w:sz w:val="21"/>
        </w:rPr>
        <w:t>문단 2208  ·  [0852c05]</w:t>
      </w:r>
    </w:p>
    <w:p>
      <w:pPr>
        <w:spacing w:after="40"/>
      </w:pPr>
      <w:r>
        <w:rPr>
          <w:rFonts w:ascii="Noto Sans KR" w:hAnsi="Noto Sans KR" w:eastAsia="Noto Sans KR"/>
          <w:b/>
          <w:color w:val="667085"/>
          <w:sz w:val="17"/>
        </w:rPr>
        <w:t>원문</w:t>
      </w:r>
    </w:p>
    <w:p>
      <w:pPr>
        <w:pStyle w:val="SourceText"/>
      </w:pPr>
      <w:r>
        <w:t>[0852c05] 禁戒成就。則於世間。永無相生相殺之業。偷劫不行。無相負累。亦於世間不還宿債。</w:t>
      </w:r>
    </w:p>
    <w:p>
      <w:pPr>
        <w:spacing w:after="40"/>
      </w:pPr>
      <w:r>
        <w:rPr>
          <w:rFonts w:ascii="Noto Sans KR" w:hAnsi="Noto Sans KR" w:eastAsia="Noto Sans KR"/>
          <w:b/>
          <w:color w:val="2E74B5"/>
          <w:sz w:val="17"/>
        </w:rPr>
        <w:t>한국어 직역</w:t>
      </w:r>
    </w:p>
    <w:p>
      <w:pPr>
        <w:pStyle w:val="TranslationText"/>
      </w:pPr>
      <w:r>
        <w:t>“금계가 성취되면 세간에서 영원히 서로 낳고 서로 죽이는 업이 없어지고, 도둑질을 행하지 않아 서로 빚지고 얽히는 일도 없으므로 세간에 다시 와 묵은 빚을 갚지 않는다.”</w:t>
      </w:r>
    </w:p>
    <w:p>
      <w:pPr>
        <w:pStyle w:val="Heading2"/>
      </w:pPr>
      <w:r>
        <w:rPr>
          <w:rFonts w:ascii="Noto Sans KR" w:hAnsi="Noto Sans KR" w:eastAsia="Noto Sans KR"/>
          <w:b/>
          <w:color w:val="2E74B5"/>
          <w:sz w:val="21"/>
        </w:rPr>
        <w:t>문단 2209  ·  [0852c07]</w:t>
      </w:r>
    </w:p>
    <w:p>
      <w:pPr>
        <w:spacing w:after="40"/>
      </w:pPr>
      <w:r>
        <w:rPr>
          <w:rFonts w:ascii="Noto Sans KR" w:hAnsi="Noto Sans KR" w:eastAsia="Noto Sans KR"/>
          <w:b/>
          <w:color w:val="667085"/>
          <w:sz w:val="17"/>
        </w:rPr>
        <w:t>원문</w:t>
      </w:r>
    </w:p>
    <w:p>
      <w:pPr>
        <w:pStyle w:val="SourceText"/>
      </w:pPr>
      <w:r>
        <w:t>[0852c07] 婬殺相襲。偷劫相負。由無禁遏故。禁戒成就。二業永無。</w:t>
      </w:r>
    </w:p>
    <w:p>
      <w:pPr>
        <w:spacing w:after="40"/>
      </w:pPr>
      <w:r>
        <w:rPr>
          <w:rFonts w:ascii="Noto Sans KR" w:hAnsi="Noto Sans KR" w:eastAsia="Noto Sans KR"/>
          <w:b/>
          <w:color w:val="2E74B5"/>
          <w:sz w:val="17"/>
        </w:rPr>
        <w:t>한국어 직역</w:t>
      </w:r>
    </w:p>
    <w:p>
      <w:pPr>
        <w:pStyle w:val="TranslationText"/>
      </w:pPr>
      <w:r>
        <w:t>음욕과 살생은 서로 이어지고 도둑질은 서로 빚지게 되는데, 금제로 막지 않기 때문이다. 금계가 성취되면 두 업이 영원히 없어진다.</w:t>
      </w:r>
    </w:p>
    <w:p>
      <w:pPr>
        <w:pStyle w:val="Heading2"/>
      </w:pPr>
      <w:r>
        <w:rPr>
          <w:rFonts w:ascii="Noto Sans KR" w:hAnsi="Noto Sans KR" w:eastAsia="Noto Sans KR"/>
          <w:b/>
          <w:color w:val="2E74B5"/>
          <w:sz w:val="21"/>
        </w:rPr>
        <w:t>문단 2210  ·  [0852c09]</w:t>
      </w:r>
    </w:p>
    <w:p>
      <w:pPr>
        <w:spacing w:after="40"/>
      </w:pPr>
      <w:r>
        <w:rPr>
          <w:rFonts w:ascii="Noto Sans KR" w:hAnsi="Noto Sans KR" w:eastAsia="Noto Sans KR"/>
          <w:b/>
          <w:color w:val="667085"/>
          <w:sz w:val="17"/>
        </w:rPr>
        <w:t>원문</w:t>
      </w:r>
    </w:p>
    <w:p>
      <w:pPr>
        <w:pStyle w:val="SourceText"/>
      </w:pPr>
      <w:r>
        <w:t>[0852c09] 是清淨人。修三摩地。父母肉身。不須天眼。自然觀見十方世界。覩佛聞法。親奉聖旨。得大神通。遊十方界。宿命清淨。得無艱險。</w:t>
      </w:r>
    </w:p>
    <w:p>
      <w:pPr>
        <w:spacing w:after="40"/>
      </w:pPr>
      <w:r>
        <w:rPr>
          <w:rFonts w:ascii="Noto Sans KR" w:hAnsi="Noto Sans KR" w:eastAsia="Noto Sans KR"/>
          <w:b/>
          <w:color w:val="2E74B5"/>
          <w:sz w:val="17"/>
        </w:rPr>
        <w:t>한국어 직역</w:t>
      </w:r>
    </w:p>
    <w:p>
      <w:pPr>
        <w:pStyle w:val="TranslationText"/>
      </w:pPr>
      <w:r>
        <w:t>“이 청정한 사람이 삼마지를 닦으면 부모에게서 받은 육신으로도 천안이 필요 없이 자연히 시방세계를 보고, 부처를 뵙고 법을 들으며 친히 성스러운 뜻을 받들고 대신통을 얻어 시방세계를 노닐며 숙명이 청정하여 어려움과 위험이 없게 된다.”</w:t>
      </w:r>
    </w:p>
    <w:p>
      <w:pPr>
        <w:pStyle w:val="Heading2"/>
      </w:pPr>
      <w:r>
        <w:rPr>
          <w:rFonts w:ascii="Noto Sans KR" w:hAnsi="Noto Sans KR" w:eastAsia="Noto Sans KR"/>
          <w:b/>
          <w:color w:val="2E74B5"/>
          <w:sz w:val="21"/>
        </w:rPr>
        <w:t>문단 2211  ·  [0852c12]</w:t>
      </w:r>
    </w:p>
    <w:p>
      <w:pPr>
        <w:spacing w:after="40"/>
      </w:pPr>
      <w:r>
        <w:rPr>
          <w:rFonts w:ascii="Noto Sans KR" w:hAnsi="Noto Sans KR" w:eastAsia="Noto Sans KR"/>
          <w:b/>
          <w:color w:val="667085"/>
          <w:sz w:val="17"/>
        </w:rPr>
        <w:t>원문</w:t>
      </w:r>
    </w:p>
    <w:p>
      <w:pPr>
        <w:pStyle w:val="SourceText"/>
      </w:pPr>
      <w:r>
        <w:t>[0852c12] 業性刳盡。則妙性圓明。</w:t>
      </w:r>
    </w:p>
    <w:p>
      <w:pPr>
        <w:spacing w:after="40"/>
      </w:pPr>
      <w:r>
        <w:rPr>
          <w:rFonts w:ascii="Noto Sans KR" w:hAnsi="Noto Sans KR" w:eastAsia="Noto Sans KR"/>
          <w:b/>
          <w:color w:val="2E74B5"/>
          <w:sz w:val="17"/>
        </w:rPr>
        <w:t>한국어 직역</w:t>
      </w:r>
    </w:p>
    <w:p>
      <w:pPr>
        <w:pStyle w:val="TranslationText"/>
      </w:pPr>
      <w:r>
        <w:t>업의 성품을 다 파내면 묘한 성품이 원만하고 밝아진다.</w:t>
      </w:r>
    </w:p>
    <w:p>
      <w:pPr>
        <w:pStyle w:val="Heading2"/>
      </w:pPr>
      <w:r>
        <w:rPr>
          <w:rFonts w:ascii="Noto Sans KR" w:hAnsi="Noto Sans KR" w:eastAsia="Noto Sans KR"/>
          <w:b/>
          <w:color w:val="2E74B5"/>
          <w:sz w:val="21"/>
        </w:rPr>
        <w:t>문단 2212  ·  [0852c13]</w:t>
      </w:r>
    </w:p>
    <w:p>
      <w:pPr>
        <w:spacing w:after="40"/>
      </w:pPr>
      <w:r>
        <w:rPr>
          <w:rFonts w:ascii="Noto Sans KR" w:hAnsi="Noto Sans KR" w:eastAsia="Noto Sans KR"/>
          <w:b/>
          <w:color w:val="667085"/>
          <w:sz w:val="17"/>
        </w:rPr>
        <w:t>원문</w:t>
      </w:r>
    </w:p>
    <w:p>
      <w:pPr>
        <w:pStyle w:val="SourceText"/>
      </w:pPr>
      <w:r>
        <w:t>[0852c13] 是則名為第二增進修行漸次。</w:t>
      </w:r>
    </w:p>
    <w:p>
      <w:pPr>
        <w:spacing w:after="40"/>
      </w:pPr>
      <w:r>
        <w:rPr>
          <w:rFonts w:ascii="Noto Sans KR" w:hAnsi="Noto Sans KR" w:eastAsia="Noto Sans KR"/>
          <w:b/>
          <w:color w:val="2E74B5"/>
          <w:sz w:val="17"/>
        </w:rPr>
        <w:t>한국어 직역</w:t>
      </w:r>
    </w:p>
    <w:p>
      <w:pPr>
        <w:pStyle w:val="TranslationText"/>
      </w:pPr>
      <w:r>
        <w:t>“이것을 두 번째 증진수행점차라 한다.”</w:t>
      </w:r>
    </w:p>
    <w:p>
      <w:pPr>
        <w:pStyle w:val="Heading2"/>
      </w:pPr>
      <w:r>
        <w:rPr>
          <w:rFonts w:ascii="Noto Sans KR" w:hAnsi="Noto Sans KR" w:eastAsia="Noto Sans KR"/>
          <w:b/>
          <w:color w:val="2E74B5"/>
          <w:sz w:val="21"/>
        </w:rPr>
        <w:t>문단 2213  ·  [0852c14]</w:t>
      </w:r>
    </w:p>
    <w:p>
      <w:pPr>
        <w:spacing w:after="40"/>
      </w:pPr>
      <w:r>
        <w:rPr>
          <w:rFonts w:ascii="Noto Sans KR" w:hAnsi="Noto Sans KR" w:eastAsia="Noto Sans KR"/>
          <w:b/>
          <w:color w:val="667085"/>
          <w:sz w:val="17"/>
        </w:rPr>
        <w:t>원문</w:t>
      </w:r>
    </w:p>
    <w:p>
      <w:pPr>
        <w:pStyle w:val="SourceText"/>
      </w:pPr>
      <w:r>
        <w:t>[0852c14] △三違現業。</w:t>
      </w:r>
    </w:p>
    <w:p>
      <w:pPr>
        <w:spacing w:after="40"/>
      </w:pPr>
      <w:r>
        <w:rPr>
          <w:rFonts w:ascii="Noto Sans KR" w:hAnsi="Noto Sans KR" w:eastAsia="Noto Sans KR"/>
          <w:b/>
          <w:color w:val="2E74B5"/>
          <w:sz w:val="17"/>
        </w:rPr>
        <w:t>한국어 직역</w:t>
      </w:r>
    </w:p>
    <w:p>
      <w:pPr>
        <w:pStyle w:val="TranslationText"/>
      </w:pPr>
      <w:r>
        <w:t>셋째, 현업을 거스른다.</w:t>
      </w:r>
    </w:p>
    <w:p>
      <w:pPr>
        <w:pStyle w:val="Heading2"/>
      </w:pPr>
      <w:r>
        <w:rPr>
          <w:rFonts w:ascii="Noto Sans KR" w:hAnsi="Noto Sans KR" w:eastAsia="Noto Sans KR"/>
          <w:b/>
          <w:color w:val="2E74B5"/>
          <w:sz w:val="21"/>
        </w:rPr>
        <w:t>문단 2214  ·  [0852c15]</w:t>
      </w:r>
    </w:p>
    <w:p>
      <w:pPr>
        <w:spacing w:after="40"/>
      </w:pPr>
      <w:r>
        <w:rPr>
          <w:rFonts w:ascii="Noto Sans KR" w:hAnsi="Noto Sans KR" w:eastAsia="Noto Sans KR"/>
          <w:b/>
          <w:color w:val="667085"/>
          <w:sz w:val="17"/>
        </w:rPr>
        <w:t>원문</w:t>
      </w:r>
    </w:p>
    <w:p>
      <w:pPr>
        <w:pStyle w:val="SourceText"/>
      </w:pPr>
      <w:r>
        <w:t>[0852c15] 云何現業。阿難。如是清淨持禁戒人。心無貪婬。於外六塵。不多流逸。</w:t>
      </w:r>
    </w:p>
    <w:p>
      <w:pPr>
        <w:spacing w:after="40"/>
      </w:pPr>
      <w:r>
        <w:rPr>
          <w:rFonts w:ascii="Noto Sans KR" w:hAnsi="Noto Sans KR" w:eastAsia="Noto Sans KR"/>
          <w:b/>
          <w:color w:val="2E74B5"/>
          <w:sz w:val="17"/>
        </w:rPr>
        <w:t>한국어 직역</w:t>
      </w:r>
    </w:p>
    <w:p>
      <w:pPr>
        <w:pStyle w:val="TranslationText"/>
      </w:pPr>
      <w:r>
        <w:t>“무엇을 현업이라 하는가? 아난아, 이처럼 청정하게 금계를 지키는 사람은 마음에 탐음이 없고 바깥 육진에 대하여 많이 흘러 달아나지 않는다.”</w:t>
      </w:r>
    </w:p>
    <w:p>
      <w:pPr>
        <w:pStyle w:val="Heading2"/>
      </w:pPr>
      <w:r>
        <w:rPr>
          <w:rFonts w:ascii="Noto Sans KR" w:hAnsi="Noto Sans KR" w:eastAsia="Noto Sans KR"/>
          <w:b/>
          <w:color w:val="2E74B5"/>
          <w:sz w:val="21"/>
        </w:rPr>
        <w:t>문단 2215  ·  [0852c17]</w:t>
      </w:r>
    </w:p>
    <w:p>
      <w:pPr>
        <w:spacing w:after="40"/>
      </w:pPr>
      <w:r>
        <w:rPr>
          <w:rFonts w:ascii="Noto Sans KR" w:hAnsi="Noto Sans KR" w:eastAsia="Noto Sans KR"/>
          <w:b/>
          <w:color w:val="667085"/>
          <w:sz w:val="17"/>
        </w:rPr>
        <w:t>원문</w:t>
      </w:r>
    </w:p>
    <w:p>
      <w:pPr>
        <w:pStyle w:val="SourceText"/>
      </w:pPr>
      <w:r>
        <w:t>[0852c17] 流逸奔塵。起現前業。由戒禁制。得不流逸。斯能違遠。</w:t>
      </w:r>
    </w:p>
    <w:p>
      <w:pPr>
        <w:spacing w:after="40"/>
      </w:pPr>
      <w:r>
        <w:rPr>
          <w:rFonts w:ascii="Noto Sans KR" w:hAnsi="Noto Sans KR" w:eastAsia="Noto Sans KR"/>
          <w:b/>
          <w:color w:val="2E74B5"/>
          <w:sz w:val="17"/>
        </w:rPr>
        <w:t>한국어 직역</w:t>
      </w:r>
    </w:p>
    <w:p>
      <w:pPr>
        <w:pStyle w:val="TranslationText"/>
      </w:pPr>
      <w:r>
        <w:t>흘러 달아나 진을 좇으면 현전의 업을 일으키는데, 계로 금제하므로 흘러 달아나지 않을 수 있고 이에 멀리 거스를 수 있다.</w:t>
      </w:r>
    </w:p>
    <w:p>
      <w:pPr>
        <w:pStyle w:val="Heading2"/>
      </w:pPr>
      <w:r>
        <w:rPr>
          <w:rFonts w:ascii="Noto Sans KR" w:hAnsi="Noto Sans KR" w:eastAsia="Noto Sans KR"/>
          <w:b/>
          <w:color w:val="2E74B5"/>
          <w:sz w:val="21"/>
        </w:rPr>
        <w:t>문단 2216  ·  [0852c19]</w:t>
      </w:r>
    </w:p>
    <w:p>
      <w:pPr>
        <w:spacing w:after="40"/>
      </w:pPr>
      <w:r>
        <w:rPr>
          <w:rFonts w:ascii="Noto Sans KR" w:hAnsi="Noto Sans KR" w:eastAsia="Noto Sans KR"/>
          <w:b/>
          <w:color w:val="667085"/>
          <w:sz w:val="17"/>
        </w:rPr>
        <w:t>원문</w:t>
      </w:r>
    </w:p>
    <w:p>
      <w:pPr>
        <w:pStyle w:val="SourceText"/>
      </w:pPr>
      <w:r>
        <w:t>[0852c19] 因不流逸。旋元自歸。塵既不緣。根無所偶。返流全一。六用不行。十方國土皎然清淨。譬如琉璃內懸明月。身心快然。妙圓平等。獲大安隱。一切如來密圓淨妙皆現其中。是人即獲無生法忍。</w:t>
      </w:r>
    </w:p>
    <w:p>
      <w:pPr>
        <w:spacing w:after="40"/>
      </w:pPr>
      <w:r>
        <w:rPr>
          <w:rFonts w:ascii="Noto Sans KR" w:hAnsi="Noto Sans KR" w:eastAsia="Noto Sans KR"/>
          <w:b/>
          <w:color w:val="2E74B5"/>
          <w:sz w:val="17"/>
        </w:rPr>
        <w:t>한국어 직역</w:t>
      </w:r>
    </w:p>
    <w:p>
      <w:pPr>
        <w:pStyle w:val="TranslationText"/>
      </w:pPr>
      <w:r>
        <w:t>“흘러 달아나지 않음으로 인해 근원으로 돌이켜 스스로 돌아가고, 진을 이미 반연하지 않으면 근이 짝할 바가 없다. 흐름을 돌려 하나를 온전히 하면 육용이 행해지지 않고, 시방국토가 환하고 청정하여 마치 유리 안에 밝은 달을 매단 것과 같다. 몸과 마음이 쾌연하고 묘하고 원만하며 평등하여 큰 안온을 얻고, 모든 여래의 비밀하고 원만하며 청정하고 묘한 것이 그 가운데 모두 나타난다. 이 사람은 곧 무생법인을 얻는다.”</w:t>
      </w:r>
    </w:p>
    <w:p>
      <w:pPr>
        <w:pStyle w:val="Heading2"/>
      </w:pPr>
      <w:r>
        <w:rPr>
          <w:rFonts w:ascii="Noto Sans KR" w:hAnsi="Noto Sans KR" w:eastAsia="Noto Sans KR"/>
          <w:b/>
          <w:color w:val="2E74B5"/>
          <w:sz w:val="21"/>
        </w:rPr>
        <w:t>문단 2217  ·  [0852c23]</w:t>
      </w:r>
    </w:p>
    <w:p>
      <w:pPr>
        <w:spacing w:after="40"/>
      </w:pPr>
      <w:r>
        <w:rPr>
          <w:rFonts w:ascii="Noto Sans KR" w:hAnsi="Noto Sans KR" w:eastAsia="Noto Sans KR"/>
          <w:b/>
          <w:color w:val="667085"/>
          <w:sz w:val="17"/>
        </w:rPr>
        <w:t>원문</w:t>
      </w:r>
    </w:p>
    <w:p>
      <w:pPr>
        <w:pStyle w:val="SourceText"/>
      </w:pPr>
      <w:r>
        <w:t>[0852c23] 流則分湛合塵故。不流則旋元無偶。遂能反六用之擾。全一真之湛。譬之川水。反流全一。斯自淵澄。湛性淵澄。故國土身心妙圓清淨。與如來合。故一切如來密圓之心淨妙之性皆現其中也。華嚴十忍第三曰。無生法忍。謂不見有少法生。不見有少法滅。離諸情垢。無作無願。安住是道。名之曰忍。言法忍者。揀異二乘伏忍也。</w:t>
      </w:r>
    </w:p>
    <w:p>
      <w:pPr>
        <w:spacing w:after="40"/>
      </w:pPr>
      <w:r>
        <w:rPr>
          <w:rFonts w:ascii="Noto Sans KR" w:hAnsi="Noto Sans KR" w:eastAsia="Noto Sans KR"/>
          <w:b/>
          <w:color w:val="2E74B5"/>
          <w:sz w:val="17"/>
        </w:rPr>
        <w:t>한국어 직역</w:t>
      </w:r>
    </w:p>
    <w:p>
      <w:pPr>
        <w:pStyle w:val="TranslationText"/>
      </w:pPr>
      <w:r>
        <w:t>흘러가면 맑은 성품이 나뉘어 진과 합하므로, 흘러가지 않으면 근원으로 돌이켜 짝할 것이 없다. 이에 육용의 요란함을 되돌려 하나의 참된 맑음을 온전히 할 수 있다. 이를 냇물에 비유하면 흐름을 돌려 하나를 온전히 하므로 스스로 깊고 맑아진다. 맑은 성품이 깊고 맑으므로 국토와 몸과 마음이 묘하고 원만하며 청정해지고 여래와 합한다. 그러므로 모든 여래의 비밀하고 원만한 마음과 청정하고 묘한 성품이 모두 그 가운데 나타난다. 『화엄경』의 십인 가운데 셋째를 무생법인이라 한다. 조금이라도 어떤 법이 생기는 것을 보지 않고 조금이라도 어떤 법이 멸하는 것을 보지 않으며, 모든 정구를 떠나 무작·무원으로 이 도에 안주하므로 이를 인이라 한다. 법인이라 한 것은 이승의 복인과 구별하기 위해서이다.</w:t>
      </w:r>
    </w:p>
    <w:p>
      <w:pPr>
        <w:pStyle w:val="Heading2"/>
      </w:pPr>
      <w:r>
        <w:rPr>
          <w:rFonts w:ascii="Noto Sans KR" w:hAnsi="Noto Sans KR" w:eastAsia="Noto Sans KR"/>
          <w:b/>
          <w:color w:val="2E74B5"/>
          <w:sz w:val="21"/>
        </w:rPr>
        <w:t>문단 2218  ·  [0853a06]</w:t>
      </w:r>
    </w:p>
    <w:p>
      <w:pPr>
        <w:spacing w:after="40"/>
      </w:pPr>
      <w:r>
        <w:rPr>
          <w:rFonts w:ascii="Noto Sans KR" w:hAnsi="Noto Sans KR" w:eastAsia="Noto Sans KR"/>
          <w:b/>
          <w:color w:val="667085"/>
          <w:sz w:val="17"/>
        </w:rPr>
        <w:t>원문</w:t>
      </w:r>
    </w:p>
    <w:p>
      <w:pPr>
        <w:pStyle w:val="SourceText"/>
      </w:pPr>
      <w:r>
        <w:t>[0853a06] 從是漸修。隨所發行。安立聖位。是則名為第三增進修行漸次。</w:t>
      </w:r>
    </w:p>
    <w:p>
      <w:pPr>
        <w:spacing w:after="40"/>
      </w:pPr>
      <w:r>
        <w:rPr>
          <w:rFonts w:ascii="Noto Sans KR" w:hAnsi="Noto Sans KR" w:eastAsia="Noto Sans KR"/>
          <w:b/>
          <w:color w:val="2E74B5"/>
          <w:sz w:val="17"/>
        </w:rPr>
        <w:t>한국어 직역</w:t>
      </w:r>
    </w:p>
    <w:p>
      <w:pPr>
        <w:pStyle w:val="TranslationText"/>
      </w:pPr>
      <w:r>
        <w:t>“이로부터 점차 닦아 나아가며 발하는 수행에 따라 성위를 세운다. 이것을 세 번째 증진수행점차라 한다.”</w:t>
      </w:r>
    </w:p>
    <w:p>
      <w:pPr>
        <w:pStyle w:val="Heading2"/>
      </w:pPr>
      <w:r>
        <w:rPr>
          <w:rFonts w:ascii="Noto Sans KR" w:hAnsi="Noto Sans KR" w:eastAsia="Noto Sans KR"/>
          <w:b/>
          <w:color w:val="2E74B5"/>
          <w:sz w:val="21"/>
        </w:rPr>
        <w:t>문단 2219  ·  [0853a08]</w:t>
      </w:r>
    </w:p>
    <w:p>
      <w:pPr>
        <w:spacing w:after="40"/>
      </w:pPr>
      <w:r>
        <w:rPr>
          <w:rFonts w:ascii="Noto Sans KR" w:hAnsi="Noto Sans KR" w:eastAsia="Noto Sans KR"/>
          <w:b/>
          <w:color w:val="667085"/>
          <w:sz w:val="17"/>
        </w:rPr>
        <w:t>원문</w:t>
      </w:r>
    </w:p>
    <w:p>
      <w:pPr>
        <w:pStyle w:val="SourceText"/>
      </w:pPr>
      <w:r>
        <w:t>[0853a08] 業淨性明。乃可發行升進聖位。五十七位。各隨行相立名。使觀其名義。知所修進也。</w:t>
      </w:r>
    </w:p>
    <w:p>
      <w:pPr>
        <w:spacing w:after="40"/>
      </w:pPr>
      <w:r>
        <w:rPr>
          <w:rFonts w:ascii="Noto Sans KR" w:hAnsi="Noto Sans KR" w:eastAsia="Noto Sans KR"/>
          <w:b/>
          <w:color w:val="2E74B5"/>
          <w:sz w:val="17"/>
        </w:rPr>
        <w:t>한국어 직역</w:t>
      </w:r>
    </w:p>
    <w:p>
      <w:pPr>
        <w:pStyle w:val="TranslationText"/>
      </w:pPr>
      <w:r>
        <w:t>업이 깨끗해지고 성품이 밝아져야 비로소 수행을 발하여 성위로 올라갈 수 있다. 쉰일곱 지위는 각각 수행의 모습에 따라 이름을 세운 것이니, 그 명의의 뜻을 관찰하여 무엇을 닦고 어디로 나아가야 하는지를 알게 한 것이다.</w:t>
      </w:r>
    </w:p>
    <w:p>
      <w:pPr>
        <w:pStyle w:val="Heading2"/>
      </w:pPr>
      <w:r>
        <w:rPr>
          <w:rFonts w:ascii="Noto Sans KR" w:hAnsi="Noto Sans KR" w:eastAsia="Noto Sans KR"/>
          <w:b/>
          <w:color w:val="2E74B5"/>
          <w:sz w:val="21"/>
        </w:rPr>
        <w:t>문단 2220  ·  [0853a09]</w:t>
      </w:r>
    </w:p>
    <w:p>
      <w:pPr>
        <w:spacing w:after="40"/>
      </w:pPr>
      <w:r>
        <w:rPr>
          <w:rFonts w:ascii="Noto Sans KR" w:hAnsi="Noto Sans KR" w:eastAsia="Noto Sans KR"/>
          <w:b/>
          <w:color w:val="667085"/>
          <w:sz w:val="17"/>
        </w:rPr>
        <w:t>원문</w:t>
      </w:r>
    </w:p>
    <w:p>
      <w:pPr>
        <w:pStyle w:val="SourceText"/>
      </w:pPr>
      <w:r>
        <w:t>[0853a09] △五歷示聖位十一。一乾慧地。</w:t>
      </w:r>
    </w:p>
    <w:p>
      <w:pPr>
        <w:spacing w:after="40"/>
      </w:pPr>
      <w:r>
        <w:rPr>
          <w:rFonts w:ascii="Noto Sans KR" w:hAnsi="Noto Sans KR" w:eastAsia="Noto Sans KR"/>
          <w:b/>
          <w:color w:val="2E74B5"/>
          <w:sz w:val="17"/>
        </w:rPr>
        <w:t>한국어 직역</w:t>
      </w:r>
    </w:p>
    <w:p>
      <w:pPr>
        <w:pStyle w:val="TranslationText"/>
      </w:pPr>
      <w:r>
        <w:t>다섯째, 성위를 차례로 보임에 열하나가 있다. 첫째는 건혜지이다.</w:t>
      </w:r>
    </w:p>
    <w:p>
      <w:pPr>
        <w:pStyle w:val="Heading2"/>
      </w:pPr>
      <w:r>
        <w:rPr>
          <w:rFonts w:ascii="Noto Sans KR" w:hAnsi="Noto Sans KR" w:eastAsia="Noto Sans KR"/>
          <w:b/>
          <w:color w:val="2E74B5"/>
          <w:sz w:val="21"/>
        </w:rPr>
        <w:t>문단 2221  ·  [0853a11]</w:t>
      </w:r>
    </w:p>
    <w:p>
      <w:pPr>
        <w:spacing w:after="40"/>
      </w:pPr>
      <w:r>
        <w:rPr>
          <w:rFonts w:ascii="Noto Sans KR" w:hAnsi="Noto Sans KR" w:eastAsia="Noto Sans KR"/>
          <w:b/>
          <w:color w:val="667085"/>
          <w:sz w:val="17"/>
        </w:rPr>
        <w:t>원문</w:t>
      </w:r>
    </w:p>
    <w:p>
      <w:pPr>
        <w:pStyle w:val="SourceText"/>
      </w:pPr>
      <w:r>
        <w:t>[0853a11] 阿難。是善男子。欲愛乾枯。根境不偶。現前殘質不復續生。執心虗明。純是智慧。慧性明圓。瑩十方界。乾有其慧。名乾慧地。</w:t>
      </w:r>
    </w:p>
    <w:p>
      <w:pPr>
        <w:spacing w:after="40"/>
      </w:pPr>
      <w:r>
        <w:rPr>
          <w:rFonts w:ascii="Noto Sans KR" w:hAnsi="Noto Sans KR" w:eastAsia="Noto Sans KR"/>
          <w:b/>
          <w:color w:val="2E74B5"/>
          <w:sz w:val="17"/>
        </w:rPr>
        <w:t>한국어 직역</w:t>
      </w:r>
    </w:p>
    <w:p>
      <w:pPr>
        <w:pStyle w:val="TranslationText"/>
      </w:pPr>
      <w:r>
        <w:t>“아난아, 이 선남자는 욕애가 말라버리고 근과 경이 서로 짝하지 않으며, 현전의 남은 몸이 다시 이어져 태어나지 않는다. 집착하던 마음이 비고 밝아져 순전히 지혜이고, 지혜의 성품이 밝고 원만하여 시방세계를 환히 비춘다. 다만 지혜만 있고 법수에 젖지 않았으므로 건혜지라 한다.”</w:t>
      </w:r>
    </w:p>
    <w:p>
      <w:pPr>
        <w:pStyle w:val="Heading2"/>
      </w:pPr>
      <w:r>
        <w:rPr>
          <w:rFonts w:ascii="Noto Sans KR" w:hAnsi="Noto Sans KR" w:eastAsia="Noto Sans KR"/>
          <w:b/>
          <w:color w:val="2E74B5"/>
          <w:sz w:val="21"/>
        </w:rPr>
        <w:t>문단 2222  ·  [0853a14]</w:t>
      </w:r>
    </w:p>
    <w:p>
      <w:pPr>
        <w:spacing w:after="40"/>
      </w:pPr>
      <w:r>
        <w:rPr>
          <w:rFonts w:ascii="Noto Sans KR" w:hAnsi="Noto Sans KR" w:eastAsia="Noto Sans KR"/>
          <w:b/>
          <w:color w:val="667085"/>
          <w:sz w:val="17"/>
        </w:rPr>
        <w:t>원문</w:t>
      </w:r>
    </w:p>
    <w:p>
      <w:pPr>
        <w:pStyle w:val="SourceText"/>
      </w:pPr>
      <w:r>
        <w:t>[0853a14] 欲愛潤惑。根境造業。生死相續唯此而已。故欲枯境謝。則殘質不續。無所汩雜。故執心虗明。純是智慧。然初入位。未與如來法流水接。則乾有其慧而已。聖位始於十住。而以信為初因。又於信前立乾慧。地前立四加。妙前立金剛。乾慧者此三為轉位關要昇進方便。初從凡發迹。慧性不圓。不能入信成賢。賢行既成。不加功用。不能登地成聖。聖位既終。非金剛慧斷最後細惑蕩前位緣影。不能造妙成佛故也。</w:t>
      </w:r>
    </w:p>
    <w:p>
      <w:pPr>
        <w:spacing w:after="40"/>
      </w:pPr>
      <w:r>
        <w:rPr>
          <w:rFonts w:ascii="Noto Sans KR" w:hAnsi="Noto Sans KR" w:eastAsia="Noto Sans KR"/>
          <w:b/>
          <w:color w:val="2E74B5"/>
          <w:sz w:val="17"/>
        </w:rPr>
        <w:t>한국어 직역</w:t>
      </w:r>
    </w:p>
    <w:p>
      <w:pPr>
        <w:pStyle w:val="TranslationText"/>
      </w:pPr>
      <w:r>
        <w:t>욕애는 혹을 윤택하게 하고 근과 경은 업을 짓는다. 생사가 계속되는 것은 오직 이것뿐이다. 그러므로 욕애가 마르고 경계가 사라지면 남은 몸이 이어지지 않고 잡아 더럽힐 것이 없으므로 집착하던 마음이 비고 밝아져 순전히 지혜가 된다. 그러나 처음 지위에 들어간 것이므로 아직 여래의 법류수와 접하지 못했으니 다만 마른 지혜만 있을 뿐이다. 성위는 십주에서 시작하지만 신을 최초의 원인으로 삼는다. 또 신 이전에 건혜를 세우고 지 이전에 사가행을 세우며 묘각 이전에 금강을 세운다. 건혜·사가행·금강 이 셋은 지위를 바꾸는 관건이자 올라가 나아가는 방편이다. 처음 범부에서 자취를 내어도 지혜의 성품이 원만하지 않으면 신에 들어가 현인이 될 수 없고, 현인의 행이 이미 이루어졌어도 공용을 더하지 않으면 지에 올라 성인이 될 수 없으며, 성위가 이미 끝나더라도 금강 같은 지혜로 마지막 미세한 혹을 끊고 앞 지위의 연영을 쓸어버리지 않으면 묘각에 이르러 성불할 수 없기 때문이다.</w:t>
      </w:r>
    </w:p>
    <w:p>
      <w:pPr>
        <w:pStyle w:val="Heading2"/>
      </w:pPr>
      <w:r>
        <w:rPr>
          <w:rFonts w:ascii="Noto Sans KR" w:hAnsi="Noto Sans KR" w:eastAsia="Noto Sans KR"/>
          <w:b/>
          <w:color w:val="2E74B5"/>
          <w:sz w:val="21"/>
        </w:rPr>
        <w:t>문단 2223  ·  [0853a22]</w:t>
      </w:r>
    </w:p>
    <w:p>
      <w:pPr>
        <w:spacing w:after="40"/>
      </w:pPr>
      <w:r>
        <w:rPr>
          <w:rFonts w:ascii="Noto Sans KR" w:hAnsi="Noto Sans KR" w:eastAsia="Noto Sans KR"/>
          <w:b/>
          <w:color w:val="667085"/>
          <w:sz w:val="17"/>
        </w:rPr>
        <w:t>원문</w:t>
      </w:r>
    </w:p>
    <w:p>
      <w:pPr>
        <w:pStyle w:val="SourceText"/>
      </w:pPr>
      <w:r>
        <w:t>[0853a22] △二十信聖位以信為初因者。純真無妄之謂信。又相應之謂信。必先審中中圓妙之道。令純真無妄。然後發行。使心法相應。則等妙雖懸。可以徑造也。文十。一信心。</w:t>
      </w:r>
    </w:p>
    <w:p>
      <w:pPr>
        <w:spacing w:after="40"/>
      </w:pPr>
      <w:r>
        <w:rPr>
          <w:rFonts w:ascii="Noto Sans KR" w:hAnsi="Noto Sans KR" w:eastAsia="Noto Sans KR"/>
          <w:b/>
          <w:color w:val="2E74B5"/>
          <w:sz w:val="17"/>
        </w:rPr>
        <w:t>한국어 직역</w:t>
      </w:r>
    </w:p>
    <w:p>
      <w:pPr>
        <w:pStyle w:val="TranslationText"/>
      </w:pPr>
      <w:r>
        <w:t>둘째는 십신의 성위이다. 신을 최초의 원인으로 삼는다는 것은 순전히 참되어 허망이 없는 것을 신이라 하기 때문이다. 또 서로 응하는 것을 신이라 한다. 반드시 먼저 중중원묘의 도를 자세히 살펴 순전히 참되고 허망이 없게 한 뒤 수행을 발하여 마음과 법이 서로 응하게 해야 한다. 그러면 등각과 묘각이 비록 멀리 있어도 곧장 나아갈 수 있다. 글은 열이다. 첫째는 신심이다.</w:t>
      </w:r>
    </w:p>
    <w:p>
      <w:pPr>
        <w:pStyle w:val="Heading2"/>
      </w:pPr>
      <w:r>
        <w:rPr>
          <w:rFonts w:ascii="Noto Sans KR" w:hAnsi="Noto Sans KR" w:eastAsia="Noto Sans KR"/>
          <w:b/>
          <w:color w:val="2E74B5"/>
          <w:sz w:val="21"/>
        </w:rPr>
        <w:t>문단 2224  ·  [0853b02]</w:t>
      </w:r>
    </w:p>
    <w:p>
      <w:pPr>
        <w:spacing w:after="40"/>
      </w:pPr>
      <w:r>
        <w:rPr>
          <w:rFonts w:ascii="Noto Sans KR" w:hAnsi="Noto Sans KR" w:eastAsia="Noto Sans KR"/>
          <w:b/>
          <w:color w:val="667085"/>
          <w:sz w:val="17"/>
        </w:rPr>
        <w:t>원문</w:t>
      </w:r>
    </w:p>
    <w:p>
      <w:pPr>
        <w:pStyle w:val="SourceText"/>
      </w:pPr>
      <w:r>
        <w:t>[0853b02] 欲習初乾。未與如來法流水接。即以此心中中流入。圓妙開敷。從真妙圓。重發真妙。妙信常住。一切妄想。滅盡無餘。中道純真。名信心住。</w:t>
      </w:r>
    </w:p>
    <w:p>
      <w:pPr>
        <w:spacing w:after="40"/>
      </w:pPr>
      <w:r>
        <w:rPr>
          <w:rFonts w:ascii="Noto Sans KR" w:hAnsi="Noto Sans KR" w:eastAsia="Noto Sans KR"/>
          <w:b/>
          <w:color w:val="2E74B5"/>
          <w:sz w:val="17"/>
        </w:rPr>
        <w:t>한국어 직역</w:t>
      </w:r>
    </w:p>
    <w:p>
      <w:pPr>
        <w:pStyle w:val="TranslationText"/>
      </w:pPr>
      <w:r>
        <w:t>“욕습이 처음 마르고 아직 여래의 법류수와 접하지 못했을 때 곧 이 마음으로 중중의 흐름에 들어가 원묘가 열려 퍼지게 한다. 참되고 묘하고 원만한 데서 다시 참되고 묘함을 발하여 묘한 믿음이 항상 머물고, 모든 망상이 남김없이 다 없어져 중도가 순전히 참되면 신심주라 한다.”</w:t>
      </w:r>
    </w:p>
    <w:p>
      <w:pPr>
        <w:pStyle w:val="Heading2"/>
      </w:pPr>
      <w:r>
        <w:rPr>
          <w:rFonts w:ascii="Noto Sans KR" w:hAnsi="Noto Sans KR" w:eastAsia="Noto Sans KR"/>
          <w:b/>
          <w:color w:val="2E74B5"/>
          <w:sz w:val="21"/>
        </w:rPr>
        <w:t>문단 2225  ·  [0853b05]</w:t>
      </w:r>
    </w:p>
    <w:p>
      <w:pPr>
        <w:spacing w:after="40"/>
      </w:pPr>
      <w:r>
        <w:rPr>
          <w:rFonts w:ascii="Noto Sans KR" w:hAnsi="Noto Sans KR" w:eastAsia="Noto Sans KR"/>
          <w:b/>
          <w:color w:val="667085"/>
          <w:sz w:val="17"/>
        </w:rPr>
        <w:t>원문</w:t>
      </w:r>
    </w:p>
    <w:p>
      <w:pPr>
        <w:pStyle w:val="SourceText"/>
      </w:pPr>
      <w:r>
        <w:t>[0853b05] 捨欲愛超乾慧猶在凡地。未入法流。故須於如來薩婆若海中中流入。無所偏滯。則圓妙之性於是開敷。然猶餘妄習。非真妙圓。又須從真妙圓重發真妙。而常住妙信。使一切妄想滅盡無餘。中中之道。純真無妄。故名信心住。餘皆由此增進。更無別法。但隨位依真妙性。淨治惑習。單複練磨。使纖塵不立。即登妙覺也。</w:t>
      </w:r>
    </w:p>
    <w:p>
      <w:pPr>
        <w:spacing w:after="40"/>
      </w:pPr>
      <w:r>
        <w:rPr>
          <w:rFonts w:ascii="Noto Sans KR" w:hAnsi="Noto Sans KR" w:eastAsia="Noto Sans KR"/>
          <w:b/>
          <w:color w:val="2E74B5"/>
          <w:sz w:val="17"/>
        </w:rPr>
        <w:t>한국어 직역</w:t>
      </w:r>
    </w:p>
    <w:p>
      <w:pPr>
        <w:pStyle w:val="TranslationText"/>
      </w:pPr>
      <w:r>
        <w:t>욕애를 버리고 건혜를 뛰어넘었어도 아직 범부지에 있어 법류에 들어가지 못했으므로 여래의 살바야 바다 가운데 중중으로 흘러들어가야 한다. 치우쳐 막히는 바가 없으면 원묘한 성품이 이에 열려 퍼진다. 그러나 아직 남은 망습이 있어 진묘원만하지 못하므로 또 진묘원만한 데서 다시 진묘를 발하여 항상 묘한 믿음에 머물고, 모든 망상을 남김없이 다 없애 중중의 도가 순전히 참되고 허망이 없게 해야 한다. 그러므로 신심주라 한다. 나머지는 모두 여기서 증진한다. 다른 법은 따로 없고 다만 지위마다 진묘한 성품에 의지하여 혹습을 깨끗이 다스려 한 번 또는 거듭 단련하고 갈아 티끌 하나도 서지 않게 하면 곧 묘각에 오른다.</w:t>
      </w:r>
    </w:p>
    <w:p>
      <w:pPr>
        <w:pStyle w:val="Heading2"/>
      </w:pPr>
      <w:r>
        <w:rPr>
          <w:rFonts w:ascii="Noto Sans KR" w:hAnsi="Noto Sans KR" w:eastAsia="Noto Sans KR"/>
          <w:b/>
          <w:color w:val="2E74B5"/>
          <w:sz w:val="21"/>
        </w:rPr>
        <w:t>문단 2226  ·  [0853b11]</w:t>
      </w:r>
    </w:p>
    <w:p>
      <w:pPr>
        <w:spacing w:after="40"/>
      </w:pPr>
      <w:r>
        <w:rPr>
          <w:rFonts w:ascii="Noto Sans KR" w:hAnsi="Noto Sans KR" w:eastAsia="Noto Sans KR"/>
          <w:b/>
          <w:color w:val="667085"/>
          <w:sz w:val="17"/>
        </w:rPr>
        <w:t>원문</w:t>
      </w:r>
    </w:p>
    <w:p>
      <w:pPr>
        <w:pStyle w:val="SourceText"/>
      </w:pPr>
      <w:r>
        <w:t>[0853b11] △二念心。</w:t>
      </w:r>
    </w:p>
    <w:p>
      <w:pPr>
        <w:spacing w:after="40"/>
      </w:pPr>
      <w:r>
        <w:rPr>
          <w:rFonts w:ascii="Noto Sans KR" w:hAnsi="Noto Sans KR" w:eastAsia="Noto Sans KR"/>
          <w:b/>
          <w:color w:val="2E74B5"/>
          <w:sz w:val="17"/>
        </w:rPr>
        <w:t>한국어 직역</w:t>
      </w:r>
    </w:p>
    <w:p>
      <w:pPr>
        <w:pStyle w:val="TranslationText"/>
      </w:pPr>
      <w:r>
        <w:t>둘째는 염심이다.</w:t>
      </w:r>
    </w:p>
    <w:p>
      <w:pPr>
        <w:pStyle w:val="Heading2"/>
      </w:pPr>
      <w:r>
        <w:rPr>
          <w:rFonts w:ascii="Noto Sans KR" w:hAnsi="Noto Sans KR" w:eastAsia="Noto Sans KR"/>
          <w:b/>
          <w:color w:val="2E74B5"/>
          <w:sz w:val="21"/>
        </w:rPr>
        <w:t>문단 2227  ·  [0853b12]</w:t>
      </w:r>
    </w:p>
    <w:p>
      <w:pPr>
        <w:spacing w:after="40"/>
      </w:pPr>
      <w:r>
        <w:rPr>
          <w:rFonts w:ascii="Noto Sans KR" w:hAnsi="Noto Sans KR" w:eastAsia="Noto Sans KR"/>
          <w:b/>
          <w:color w:val="667085"/>
          <w:sz w:val="17"/>
        </w:rPr>
        <w:t>원문</w:t>
      </w:r>
    </w:p>
    <w:p>
      <w:pPr>
        <w:pStyle w:val="SourceText"/>
      </w:pPr>
      <w:r>
        <w:t>[0853b12] 真信明了。一切圓通陰處界三。不能為礙。如是乃至過去未來無數劫中。捨身受身。一切習氣。皆現在前。是善男子。皆能憶念得無遺忘。名念心住。</w:t>
      </w:r>
    </w:p>
    <w:p>
      <w:pPr>
        <w:spacing w:after="40"/>
      </w:pPr>
      <w:r>
        <w:rPr>
          <w:rFonts w:ascii="Noto Sans KR" w:hAnsi="Noto Sans KR" w:eastAsia="Noto Sans KR"/>
          <w:b/>
          <w:color w:val="2E74B5"/>
          <w:sz w:val="17"/>
        </w:rPr>
        <w:t>한국어 직역</w:t>
      </w:r>
    </w:p>
    <w:p>
      <w:pPr>
        <w:pStyle w:val="TranslationText"/>
      </w:pPr>
      <w:r>
        <w:t>“참된 믿음이 분명하면 모든 것이 원통하여 음·처·계의 셋이 장애가 되지 못한다. 이와 같이 과거와 미래의 무수한 겁 동안 몸을 버리고 몸을 받으며 생긴 모든 습기가 다 눈앞에 나타나도 이 선남자는 모두 기억하여 잊어버림이 없으니 염심주라 한다.”</w:t>
      </w:r>
    </w:p>
    <w:p>
      <w:pPr>
        <w:pStyle w:val="Heading2"/>
      </w:pPr>
      <w:r>
        <w:rPr>
          <w:rFonts w:ascii="Noto Sans KR" w:hAnsi="Noto Sans KR" w:eastAsia="Noto Sans KR"/>
          <w:b/>
          <w:color w:val="2E74B5"/>
          <w:sz w:val="21"/>
        </w:rPr>
        <w:t>문단 2228  ·  [0853b15]</w:t>
      </w:r>
    </w:p>
    <w:p>
      <w:pPr>
        <w:spacing w:after="40"/>
      </w:pPr>
      <w:r>
        <w:rPr>
          <w:rFonts w:ascii="Noto Sans KR" w:hAnsi="Noto Sans KR" w:eastAsia="Noto Sans KR"/>
          <w:b/>
          <w:color w:val="667085"/>
          <w:sz w:val="17"/>
        </w:rPr>
        <w:t>원문</w:t>
      </w:r>
    </w:p>
    <w:p>
      <w:pPr>
        <w:pStyle w:val="SourceText"/>
      </w:pPr>
      <w:r>
        <w:t>[0853b15] 心真而明。則一切圓通。而陰等不礙。故能洞照宿習。憶治無遺。</w:t>
      </w:r>
    </w:p>
    <w:p>
      <w:pPr>
        <w:spacing w:after="40"/>
      </w:pPr>
      <w:r>
        <w:rPr>
          <w:rFonts w:ascii="Noto Sans KR" w:hAnsi="Noto Sans KR" w:eastAsia="Noto Sans KR"/>
          <w:b/>
          <w:color w:val="2E74B5"/>
          <w:sz w:val="17"/>
        </w:rPr>
        <w:t>한국어 직역</w:t>
      </w:r>
    </w:p>
    <w:p>
      <w:pPr>
        <w:pStyle w:val="TranslationText"/>
      </w:pPr>
      <w:r>
        <w:t>마음이 참되고 밝으면 모든 것이 원통하여 음 등이 장애하지 못하므로 숙습을 꿰뚫어 비추고 기억하여 다스려 하나도 잃지 않는다.</w:t>
      </w:r>
    </w:p>
    <w:p>
      <w:pPr>
        <w:pStyle w:val="Heading2"/>
      </w:pPr>
      <w:r>
        <w:rPr>
          <w:rFonts w:ascii="Noto Sans KR" w:hAnsi="Noto Sans KR" w:eastAsia="Noto Sans KR"/>
          <w:b/>
          <w:color w:val="2E74B5"/>
          <w:sz w:val="21"/>
        </w:rPr>
        <w:t>문단 2229  ·  [0853b16]</w:t>
      </w:r>
    </w:p>
    <w:p>
      <w:pPr>
        <w:spacing w:after="40"/>
      </w:pPr>
      <w:r>
        <w:rPr>
          <w:rFonts w:ascii="Noto Sans KR" w:hAnsi="Noto Sans KR" w:eastAsia="Noto Sans KR"/>
          <w:b/>
          <w:color w:val="667085"/>
          <w:sz w:val="17"/>
        </w:rPr>
        <w:t>원문</w:t>
      </w:r>
    </w:p>
    <w:p>
      <w:pPr>
        <w:pStyle w:val="SourceText"/>
      </w:pPr>
      <w:r>
        <w:t>[0853b16] △三精進心。</w:t>
      </w:r>
    </w:p>
    <w:p>
      <w:pPr>
        <w:spacing w:after="40"/>
      </w:pPr>
      <w:r>
        <w:rPr>
          <w:rFonts w:ascii="Noto Sans KR" w:hAnsi="Noto Sans KR" w:eastAsia="Noto Sans KR"/>
          <w:b/>
          <w:color w:val="2E74B5"/>
          <w:sz w:val="17"/>
        </w:rPr>
        <w:t>한국어 직역</w:t>
      </w:r>
    </w:p>
    <w:p>
      <w:pPr>
        <w:pStyle w:val="TranslationText"/>
      </w:pPr>
      <w:r>
        <w:t>셋째는 정진심이다.</w:t>
      </w:r>
    </w:p>
    <w:p>
      <w:pPr>
        <w:pStyle w:val="Heading2"/>
      </w:pPr>
      <w:r>
        <w:rPr>
          <w:rFonts w:ascii="Noto Sans KR" w:hAnsi="Noto Sans KR" w:eastAsia="Noto Sans KR"/>
          <w:b/>
          <w:color w:val="2E74B5"/>
          <w:sz w:val="21"/>
        </w:rPr>
        <w:t>문단 2230  ·  [0853b17]</w:t>
      </w:r>
    </w:p>
    <w:p>
      <w:pPr>
        <w:spacing w:after="40"/>
      </w:pPr>
      <w:r>
        <w:rPr>
          <w:rFonts w:ascii="Noto Sans KR" w:hAnsi="Noto Sans KR" w:eastAsia="Noto Sans KR"/>
          <w:b/>
          <w:color w:val="667085"/>
          <w:sz w:val="17"/>
        </w:rPr>
        <w:t>원문</w:t>
      </w:r>
    </w:p>
    <w:p>
      <w:pPr>
        <w:pStyle w:val="SourceText"/>
      </w:pPr>
      <w:r>
        <w:t>[0853b17] 妙圓純真。真精發化。無始習氣。通一精明。唯以精明。進趣真淨。名精進心。</w:t>
      </w:r>
    </w:p>
    <w:p>
      <w:pPr>
        <w:spacing w:after="40"/>
      </w:pPr>
      <w:r>
        <w:rPr>
          <w:rFonts w:ascii="Noto Sans KR" w:hAnsi="Noto Sans KR" w:eastAsia="Noto Sans KR"/>
          <w:b/>
          <w:color w:val="2E74B5"/>
          <w:sz w:val="17"/>
        </w:rPr>
        <w:t>한국어 직역</w:t>
      </w:r>
    </w:p>
    <w:p>
      <w:pPr>
        <w:pStyle w:val="TranslationText"/>
      </w:pPr>
      <w:r>
        <w:t>“묘하고 원만함이 순전히 참되어 참된 정기가 변화를 발하고, 무시 이래의 습기가 하나의 정명으로 통하여 오직 이 정명으로 참된 청정에 나아가므로 정진심이라 한다.”</w:t>
      </w:r>
    </w:p>
    <w:p>
      <w:pPr>
        <w:pStyle w:val="Heading2"/>
      </w:pPr>
      <w:r>
        <w:rPr>
          <w:rFonts w:ascii="Noto Sans KR" w:hAnsi="Noto Sans KR" w:eastAsia="Noto Sans KR"/>
          <w:b/>
          <w:color w:val="2E74B5"/>
          <w:sz w:val="21"/>
        </w:rPr>
        <w:t>문단 2231  ·  [0853b19]</w:t>
      </w:r>
    </w:p>
    <w:p>
      <w:pPr>
        <w:spacing w:after="40"/>
      </w:pPr>
      <w:r>
        <w:rPr>
          <w:rFonts w:ascii="Noto Sans KR" w:hAnsi="Noto Sans KR" w:eastAsia="Noto Sans KR"/>
          <w:b/>
          <w:color w:val="667085"/>
          <w:sz w:val="17"/>
        </w:rPr>
        <w:t>원문</w:t>
      </w:r>
    </w:p>
    <w:p>
      <w:pPr>
        <w:pStyle w:val="SourceText"/>
      </w:pPr>
      <w:r>
        <w:t>[0853b19] 妙圓通性。既純既真。則妄習皆化。唯一精明。而進乎真淨。行無雜糅。故名精進。</w:t>
      </w:r>
    </w:p>
    <w:p>
      <w:pPr>
        <w:spacing w:after="40"/>
      </w:pPr>
      <w:r>
        <w:rPr>
          <w:rFonts w:ascii="Noto Sans KR" w:hAnsi="Noto Sans KR" w:eastAsia="Noto Sans KR"/>
          <w:b/>
          <w:color w:val="2E74B5"/>
          <w:sz w:val="17"/>
        </w:rPr>
        <w:t>한국어 직역</w:t>
      </w:r>
    </w:p>
    <w:p>
      <w:pPr>
        <w:pStyle w:val="TranslationText"/>
      </w:pPr>
      <w:r>
        <w:t>묘하고 원통한 성품이 이미 순수하고 이미 참되면 망습이 모두 변화하여 오직 하나의 정명만 남고 참된 청정으로 나아가며 수행에 잡됨이 없으므로 정진이라 한다.</w:t>
      </w:r>
    </w:p>
    <w:p>
      <w:pPr>
        <w:pStyle w:val="Heading2"/>
      </w:pPr>
      <w:r>
        <w:rPr>
          <w:rFonts w:ascii="Noto Sans KR" w:hAnsi="Noto Sans KR" w:eastAsia="Noto Sans KR"/>
          <w:b/>
          <w:color w:val="2E74B5"/>
          <w:sz w:val="21"/>
        </w:rPr>
        <w:t>문단 2232  ·  [0853b20]</w:t>
      </w:r>
    </w:p>
    <w:p>
      <w:pPr>
        <w:spacing w:after="40"/>
      </w:pPr>
      <w:r>
        <w:rPr>
          <w:rFonts w:ascii="Noto Sans KR" w:hAnsi="Noto Sans KR" w:eastAsia="Noto Sans KR"/>
          <w:b/>
          <w:color w:val="667085"/>
          <w:sz w:val="17"/>
        </w:rPr>
        <w:t>원문</w:t>
      </w:r>
    </w:p>
    <w:p>
      <w:pPr>
        <w:pStyle w:val="SourceText"/>
      </w:pPr>
      <w:r>
        <w:t>[0853b20] △四慧心。</w:t>
      </w:r>
    </w:p>
    <w:p>
      <w:pPr>
        <w:spacing w:after="40"/>
      </w:pPr>
      <w:r>
        <w:rPr>
          <w:rFonts w:ascii="Noto Sans KR" w:hAnsi="Noto Sans KR" w:eastAsia="Noto Sans KR"/>
          <w:b/>
          <w:color w:val="2E74B5"/>
          <w:sz w:val="17"/>
        </w:rPr>
        <w:t>한국어 직역</w:t>
      </w:r>
    </w:p>
    <w:p>
      <w:pPr>
        <w:pStyle w:val="TranslationText"/>
      </w:pPr>
      <w:r>
        <w:t>넷째는 혜심이다.</w:t>
      </w:r>
    </w:p>
    <w:p>
      <w:pPr>
        <w:pStyle w:val="Heading2"/>
      </w:pPr>
      <w:r>
        <w:rPr>
          <w:rFonts w:ascii="Noto Sans KR" w:hAnsi="Noto Sans KR" w:eastAsia="Noto Sans KR"/>
          <w:b/>
          <w:color w:val="2E74B5"/>
          <w:sz w:val="21"/>
        </w:rPr>
        <w:t>문단 2233  ·  [0853b21]</w:t>
      </w:r>
    </w:p>
    <w:p>
      <w:pPr>
        <w:spacing w:after="40"/>
      </w:pPr>
      <w:r>
        <w:rPr>
          <w:rFonts w:ascii="Noto Sans KR" w:hAnsi="Noto Sans KR" w:eastAsia="Noto Sans KR"/>
          <w:b/>
          <w:color w:val="667085"/>
          <w:sz w:val="17"/>
        </w:rPr>
        <w:t>원문</w:t>
      </w:r>
    </w:p>
    <w:p>
      <w:pPr>
        <w:pStyle w:val="SourceText"/>
      </w:pPr>
      <w:r>
        <w:t>[0853b21] 心精現前。純以智慧。名慧心住。</w:t>
      </w:r>
    </w:p>
    <w:p>
      <w:pPr>
        <w:spacing w:after="40"/>
      </w:pPr>
      <w:r>
        <w:rPr>
          <w:rFonts w:ascii="Noto Sans KR" w:hAnsi="Noto Sans KR" w:eastAsia="Noto Sans KR"/>
          <w:b/>
          <w:color w:val="2E74B5"/>
          <w:sz w:val="17"/>
        </w:rPr>
        <w:t>한국어 직역</w:t>
      </w:r>
    </w:p>
    <w:p>
      <w:pPr>
        <w:pStyle w:val="TranslationText"/>
      </w:pPr>
      <w:r>
        <w:t>“마음의 정미함이 눈앞에 나타나 오직 지혜로써 행하니 혜심주라 한다.”</w:t>
      </w:r>
    </w:p>
    <w:p>
      <w:pPr>
        <w:pStyle w:val="Heading2"/>
      </w:pPr>
      <w:r>
        <w:rPr>
          <w:rFonts w:ascii="Noto Sans KR" w:hAnsi="Noto Sans KR" w:eastAsia="Noto Sans KR"/>
          <w:b/>
          <w:color w:val="2E74B5"/>
          <w:sz w:val="21"/>
        </w:rPr>
        <w:t>문단 2234  ·  [0853b22]</w:t>
      </w:r>
    </w:p>
    <w:p>
      <w:pPr>
        <w:spacing w:after="40"/>
      </w:pPr>
      <w:r>
        <w:rPr>
          <w:rFonts w:ascii="Noto Sans KR" w:hAnsi="Noto Sans KR" w:eastAsia="Noto Sans KR"/>
          <w:b/>
          <w:color w:val="667085"/>
          <w:sz w:val="17"/>
        </w:rPr>
        <w:t>원문</w:t>
      </w:r>
    </w:p>
    <w:p>
      <w:pPr>
        <w:pStyle w:val="SourceText"/>
      </w:pPr>
      <w:r>
        <w:t>[0853b22] 妄習既盡。故心精現前。而進趣云為。純智無習矣。</w:t>
      </w:r>
    </w:p>
    <w:p>
      <w:pPr>
        <w:spacing w:after="40"/>
      </w:pPr>
      <w:r>
        <w:rPr>
          <w:rFonts w:ascii="Noto Sans KR" w:hAnsi="Noto Sans KR" w:eastAsia="Noto Sans KR"/>
          <w:b/>
          <w:color w:val="2E74B5"/>
          <w:sz w:val="17"/>
        </w:rPr>
        <w:t>한국어 직역</w:t>
      </w:r>
    </w:p>
    <w:p>
      <w:pPr>
        <w:pStyle w:val="TranslationText"/>
      </w:pPr>
      <w:r>
        <w:t>망습이 이미 다했으므로 마음의 정미함이 눈앞에 나타나고, 나아가 행하는 것이 순전히 지혜여서 습이 없다.</w:t>
      </w:r>
    </w:p>
    <w:p>
      <w:pPr>
        <w:pStyle w:val="Heading2"/>
      </w:pPr>
      <w:r>
        <w:rPr>
          <w:rFonts w:ascii="Noto Sans KR" w:hAnsi="Noto Sans KR" w:eastAsia="Noto Sans KR"/>
          <w:b/>
          <w:color w:val="2E74B5"/>
          <w:sz w:val="21"/>
        </w:rPr>
        <w:t>문단 2235  ·  [0853b23]</w:t>
      </w:r>
    </w:p>
    <w:p>
      <w:pPr>
        <w:spacing w:after="40"/>
      </w:pPr>
      <w:r>
        <w:rPr>
          <w:rFonts w:ascii="Noto Sans KR" w:hAnsi="Noto Sans KR" w:eastAsia="Noto Sans KR"/>
          <w:b/>
          <w:color w:val="667085"/>
          <w:sz w:val="17"/>
        </w:rPr>
        <w:t>원문</w:t>
      </w:r>
    </w:p>
    <w:p>
      <w:pPr>
        <w:pStyle w:val="SourceText"/>
      </w:pPr>
      <w:r>
        <w:t>[0853b23] △五定心。</w:t>
      </w:r>
    </w:p>
    <w:p>
      <w:pPr>
        <w:spacing w:after="40"/>
      </w:pPr>
      <w:r>
        <w:rPr>
          <w:rFonts w:ascii="Noto Sans KR" w:hAnsi="Noto Sans KR" w:eastAsia="Noto Sans KR"/>
          <w:b/>
          <w:color w:val="2E74B5"/>
          <w:sz w:val="17"/>
        </w:rPr>
        <w:t>한국어 직역</w:t>
      </w:r>
    </w:p>
    <w:p>
      <w:pPr>
        <w:pStyle w:val="TranslationText"/>
      </w:pPr>
      <w:r>
        <w:t>다섯째는 정심(定心)이다.</w:t>
      </w:r>
    </w:p>
    <w:p>
      <w:pPr>
        <w:pStyle w:val="Heading2"/>
      </w:pPr>
      <w:r>
        <w:rPr>
          <w:rFonts w:ascii="Noto Sans KR" w:hAnsi="Noto Sans KR" w:eastAsia="Noto Sans KR"/>
          <w:b/>
          <w:color w:val="2E74B5"/>
          <w:sz w:val="21"/>
        </w:rPr>
        <w:t>문단 2236  ·  [0853b24]</w:t>
      </w:r>
    </w:p>
    <w:p>
      <w:pPr>
        <w:spacing w:after="40"/>
      </w:pPr>
      <w:r>
        <w:rPr>
          <w:rFonts w:ascii="Noto Sans KR" w:hAnsi="Noto Sans KR" w:eastAsia="Noto Sans KR"/>
          <w:b/>
          <w:color w:val="667085"/>
          <w:sz w:val="17"/>
        </w:rPr>
        <w:t>원문</w:t>
      </w:r>
    </w:p>
    <w:p>
      <w:pPr>
        <w:pStyle w:val="SourceText"/>
      </w:pPr>
      <w:r>
        <w:t>[0853b24] 執持智明。周徧寂湛。寂妙常凝。名定心住。</w:t>
      </w:r>
    </w:p>
    <w:p>
      <w:pPr>
        <w:spacing w:after="40"/>
      </w:pPr>
      <w:r>
        <w:rPr>
          <w:rFonts w:ascii="Noto Sans KR" w:hAnsi="Noto Sans KR" w:eastAsia="Noto Sans KR"/>
          <w:b/>
          <w:color w:val="2E74B5"/>
          <w:sz w:val="17"/>
        </w:rPr>
        <w:t>한국어 직역</w:t>
      </w:r>
    </w:p>
    <w:p>
      <w:pPr>
        <w:pStyle w:val="TranslationText"/>
      </w:pPr>
      <w:r>
        <w:t>지혜의 밝음을 붙잡아 지니면 두루 적정하고 맑아지며, 적묘한 성품이 항상 응결한다. 이를 정심주(定心住)라 한다.</w:t>
      </w:r>
    </w:p>
    <w:p>
      <w:pPr>
        <w:pStyle w:val="Heading2"/>
      </w:pPr>
      <w:r>
        <w:rPr>
          <w:rFonts w:ascii="Noto Sans KR" w:hAnsi="Noto Sans KR" w:eastAsia="Noto Sans KR"/>
          <w:b/>
          <w:color w:val="2E74B5"/>
          <w:sz w:val="21"/>
        </w:rPr>
        <w:t>문단 2237  ·  [0853c01]</w:t>
      </w:r>
    </w:p>
    <w:p>
      <w:pPr>
        <w:spacing w:after="40"/>
      </w:pPr>
      <w:r>
        <w:rPr>
          <w:rFonts w:ascii="Noto Sans KR" w:hAnsi="Noto Sans KR" w:eastAsia="Noto Sans KR"/>
          <w:b/>
          <w:color w:val="667085"/>
          <w:sz w:val="17"/>
        </w:rPr>
        <w:t>원문</w:t>
      </w:r>
    </w:p>
    <w:p>
      <w:pPr>
        <w:pStyle w:val="SourceText"/>
      </w:pPr>
      <w:r>
        <w:t>[0853c01] 慧既純明。須定以持之。使周徧寂湛。寂妙之體。常凝不變。乃名定心。</w:t>
      </w:r>
    </w:p>
    <w:p>
      <w:pPr>
        <w:spacing w:after="40"/>
      </w:pPr>
      <w:r>
        <w:rPr>
          <w:rFonts w:ascii="Noto Sans KR" w:hAnsi="Noto Sans KR" w:eastAsia="Noto Sans KR"/>
          <w:b/>
          <w:color w:val="2E74B5"/>
          <w:sz w:val="17"/>
        </w:rPr>
        <w:t>한국어 직역</w:t>
      </w:r>
    </w:p>
    <w:p>
      <w:pPr>
        <w:pStyle w:val="TranslationText"/>
      </w:pPr>
      <w:r>
        <w:t>지혜가 이미 순수하고 밝아졌으므로 반드시 선정으로써 이를 지녀 두루 적정하고 맑게 해야 한다. 적묘한 체가 늘 응결하여 변하지 않으니, 이에 정심이라 한다.</w:t>
      </w:r>
    </w:p>
    <w:p>
      <w:pPr>
        <w:pStyle w:val="Heading2"/>
      </w:pPr>
      <w:r>
        <w:rPr>
          <w:rFonts w:ascii="Noto Sans KR" w:hAnsi="Noto Sans KR" w:eastAsia="Noto Sans KR"/>
          <w:b/>
          <w:color w:val="2E74B5"/>
          <w:sz w:val="21"/>
        </w:rPr>
        <w:t>문단 2238  ·  [0853c02]</w:t>
      </w:r>
    </w:p>
    <w:p>
      <w:pPr>
        <w:spacing w:after="40"/>
      </w:pPr>
      <w:r>
        <w:rPr>
          <w:rFonts w:ascii="Noto Sans KR" w:hAnsi="Noto Sans KR" w:eastAsia="Noto Sans KR"/>
          <w:b/>
          <w:color w:val="667085"/>
          <w:sz w:val="17"/>
        </w:rPr>
        <w:t>원문</w:t>
      </w:r>
    </w:p>
    <w:p>
      <w:pPr>
        <w:pStyle w:val="SourceText"/>
      </w:pPr>
      <w:r>
        <w:t>[0853c02] △六不退心。</w:t>
      </w:r>
    </w:p>
    <w:p>
      <w:pPr>
        <w:spacing w:after="40"/>
      </w:pPr>
      <w:r>
        <w:rPr>
          <w:rFonts w:ascii="Noto Sans KR" w:hAnsi="Noto Sans KR" w:eastAsia="Noto Sans KR"/>
          <w:b/>
          <w:color w:val="2E74B5"/>
          <w:sz w:val="17"/>
        </w:rPr>
        <w:t>한국어 직역</w:t>
      </w:r>
    </w:p>
    <w:p>
      <w:pPr>
        <w:pStyle w:val="TranslationText"/>
      </w:pPr>
      <w:r>
        <w:t>여섯째는 불퇴심(不退心)이다.</w:t>
      </w:r>
    </w:p>
    <w:p>
      <w:pPr>
        <w:pStyle w:val="Heading2"/>
      </w:pPr>
      <w:r>
        <w:rPr>
          <w:rFonts w:ascii="Noto Sans KR" w:hAnsi="Noto Sans KR" w:eastAsia="Noto Sans KR"/>
          <w:b/>
          <w:color w:val="2E74B5"/>
          <w:sz w:val="21"/>
        </w:rPr>
        <w:t>문단 2239  ·  [0853c03]</w:t>
      </w:r>
    </w:p>
    <w:p>
      <w:pPr>
        <w:spacing w:after="40"/>
      </w:pPr>
      <w:r>
        <w:rPr>
          <w:rFonts w:ascii="Noto Sans KR" w:hAnsi="Noto Sans KR" w:eastAsia="Noto Sans KR"/>
          <w:b/>
          <w:color w:val="667085"/>
          <w:sz w:val="17"/>
        </w:rPr>
        <w:t>원문</w:t>
      </w:r>
    </w:p>
    <w:p>
      <w:pPr>
        <w:pStyle w:val="SourceText"/>
      </w:pPr>
      <w:r>
        <w:t>[0853c03] 定光發明。明性深入。唯進無退。名不退心。</w:t>
      </w:r>
    </w:p>
    <w:p>
      <w:pPr>
        <w:spacing w:after="40"/>
      </w:pPr>
      <w:r>
        <w:rPr>
          <w:rFonts w:ascii="Noto Sans KR" w:hAnsi="Noto Sans KR" w:eastAsia="Noto Sans KR"/>
          <w:b/>
          <w:color w:val="2E74B5"/>
          <w:sz w:val="17"/>
        </w:rPr>
        <w:t>한국어 직역</w:t>
      </w:r>
    </w:p>
    <w:p>
      <w:pPr>
        <w:pStyle w:val="TranslationText"/>
      </w:pPr>
      <w:r>
        <w:t>선정의 빛이 밝게 드러나 밝은 성품에 깊이 들어가 오직 나아갈 뿐 물러남이 없다. 이를 불퇴심이라 한다.</w:t>
      </w:r>
    </w:p>
    <w:p>
      <w:pPr>
        <w:pStyle w:val="Heading2"/>
      </w:pPr>
      <w:r>
        <w:rPr>
          <w:rFonts w:ascii="Noto Sans KR" w:hAnsi="Noto Sans KR" w:eastAsia="Noto Sans KR"/>
          <w:b/>
          <w:color w:val="2E74B5"/>
          <w:sz w:val="21"/>
        </w:rPr>
        <w:t>문단 2240  ·  [0853c04]</w:t>
      </w:r>
    </w:p>
    <w:p>
      <w:pPr>
        <w:spacing w:after="40"/>
      </w:pPr>
      <w:r>
        <w:rPr>
          <w:rFonts w:ascii="Noto Sans KR" w:hAnsi="Noto Sans KR" w:eastAsia="Noto Sans KR"/>
          <w:b/>
          <w:color w:val="667085"/>
          <w:sz w:val="17"/>
        </w:rPr>
        <w:t>원문</w:t>
      </w:r>
    </w:p>
    <w:p>
      <w:pPr>
        <w:pStyle w:val="SourceText"/>
      </w:pPr>
      <w:r>
        <w:t>[0853c04] 以定持慧。至於寂湛。故性光發明。而深入於道。</w:t>
      </w:r>
    </w:p>
    <w:p>
      <w:pPr>
        <w:spacing w:after="40"/>
      </w:pPr>
      <w:r>
        <w:rPr>
          <w:rFonts w:ascii="Noto Sans KR" w:hAnsi="Noto Sans KR" w:eastAsia="Noto Sans KR"/>
          <w:b/>
          <w:color w:val="2E74B5"/>
          <w:sz w:val="17"/>
        </w:rPr>
        <w:t>한국어 직역</w:t>
      </w:r>
    </w:p>
    <w:p>
      <w:pPr>
        <w:pStyle w:val="TranslationText"/>
      </w:pPr>
      <w:r>
        <w:t>선정으로 지혜를 지녀 적정하고 맑은 데 이르므로 성품의 빛이 밝게 드러난다. 그리하여 도에 깊이 들어간다.</w:t>
      </w:r>
    </w:p>
    <w:p>
      <w:pPr>
        <w:pStyle w:val="Heading2"/>
      </w:pPr>
      <w:r>
        <w:rPr>
          <w:rFonts w:ascii="Noto Sans KR" w:hAnsi="Noto Sans KR" w:eastAsia="Noto Sans KR"/>
          <w:b/>
          <w:color w:val="2E74B5"/>
          <w:sz w:val="21"/>
        </w:rPr>
        <w:t>문단 2241  ·  [0853c04]</w:t>
      </w:r>
    </w:p>
    <w:p>
      <w:pPr>
        <w:spacing w:after="40"/>
      </w:pPr>
      <w:r>
        <w:rPr>
          <w:rFonts w:ascii="Noto Sans KR" w:hAnsi="Noto Sans KR" w:eastAsia="Noto Sans KR"/>
          <w:b/>
          <w:color w:val="667085"/>
          <w:sz w:val="17"/>
        </w:rPr>
        <w:t>원문</w:t>
      </w:r>
    </w:p>
    <w:p>
      <w:pPr>
        <w:pStyle w:val="SourceText"/>
      </w:pPr>
      <w:r>
        <w:t>[0853c04] △七護法心。</w:t>
      </w:r>
    </w:p>
    <w:p>
      <w:pPr>
        <w:spacing w:after="40"/>
      </w:pPr>
      <w:r>
        <w:rPr>
          <w:rFonts w:ascii="Noto Sans KR" w:hAnsi="Noto Sans KR" w:eastAsia="Noto Sans KR"/>
          <w:b/>
          <w:color w:val="2E74B5"/>
          <w:sz w:val="17"/>
        </w:rPr>
        <w:t>한국어 직역</w:t>
      </w:r>
    </w:p>
    <w:p>
      <w:pPr>
        <w:pStyle w:val="TranslationText"/>
      </w:pPr>
      <w:r>
        <w:t>일곱째는 호법심(護法心)이다.</w:t>
      </w:r>
    </w:p>
    <w:p>
      <w:pPr>
        <w:pStyle w:val="Heading2"/>
      </w:pPr>
      <w:r>
        <w:rPr>
          <w:rFonts w:ascii="Noto Sans KR" w:hAnsi="Noto Sans KR" w:eastAsia="Noto Sans KR"/>
          <w:b/>
          <w:color w:val="2E74B5"/>
          <w:sz w:val="21"/>
        </w:rPr>
        <w:t>문단 2242  ·  [0853c06]</w:t>
      </w:r>
    </w:p>
    <w:p>
      <w:pPr>
        <w:spacing w:after="40"/>
      </w:pPr>
      <w:r>
        <w:rPr>
          <w:rFonts w:ascii="Noto Sans KR" w:hAnsi="Noto Sans KR" w:eastAsia="Noto Sans KR"/>
          <w:b/>
          <w:color w:val="667085"/>
          <w:sz w:val="17"/>
        </w:rPr>
        <w:t>원문</w:t>
      </w:r>
    </w:p>
    <w:p>
      <w:pPr>
        <w:pStyle w:val="SourceText"/>
      </w:pPr>
      <w:r>
        <w:t>[0853c06] 心進安然保持不失。十方如來氣分交接。名護法心。</w:t>
      </w:r>
    </w:p>
    <w:p>
      <w:pPr>
        <w:spacing w:after="40"/>
      </w:pPr>
      <w:r>
        <w:rPr>
          <w:rFonts w:ascii="Noto Sans KR" w:hAnsi="Noto Sans KR" w:eastAsia="Noto Sans KR"/>
          <w:b/>
          <w:color w:val="2E74B5"/>
          <w:sz w:val="17"/>
        </w:rPr>
        <w:t>한국어 직역</w:t>
      </w:r>
    </w:p>
    <w:p>
      <w:pPr>
        <w:pStyle w:val="TranslationText"/>
      </w:pPr>
      <w:r>
        <w:t>마음이 나아가 편안히 유지되어 잃지 않으면 시방 여래의 기분(氣分)과 서로 접한다. 이를 호법심이라 한다.</w:t>
      </w:r>
    </w:p>
    <w:p>
      <w:pPr>
        <w:pStyle w:val="Heading2"/>
      </w:pPr>
      <w:r>
        <w:rPr>
          <w:rFonts w:ascii="Noto Sans KR" w:hAnsi="Noto Sans KR" w:eastAsia="Noto Sans KR"/>
          <w:b/>
          <w:color w:val="2E74B5"/>
          <w:sz w:val="21"/>
        </w:rPr>
        <w:t>문단 2243  ·  [0853c07]</w:t>
      </w:r>
    </w:p>
    <w:p>
      <w:pPr>
        <w:spacing w:after="40"/>
      </w:pPr>
      <w:r>
        <w:rPr>
          <w:rFonts w:ascii="Noto Sans KR" w:hAnsi="Noto Sans KR" w:eastAsia="Noto Sans KR"/>
          <w:b/>
          <w:color w:val="667085"/>
          <w:sz w:val="17"/>
        </w:rPr>
        <w:t>원문</w:t>
      </w:r>
    </w:p>
    <w:p>
      <w:pPr>
        <w:pStyle w:val="SourceText"/>
      </w:pPr>
      <w:r>
        <w:t>[0853c07] 既能深入。又能保持。使道同十方氣合如來。是謂護法。</w:t>
      </w:r>
    </w:p>
    <w:p>
      <w:pPr>
        <w:spacing w:after="40"/>
      </w:pPr>
      <w:r>
        <w:rPr>
          <w:rFonts w:ascii="Noto Sans KR" w:hAnsi="Noto Sans KR" w:eastAsia="Noto Sans KR"/>
          <w:b/>
          <w:color w:val="2E74B5"/>
          <w:sz w:val="17"/>
        </w:rPr>
        <w:t>한국어 직역</w:t>
      </w:r>
    </w:p>
    <w:p>
      <w:pPr>
        <w:pStyle w:val="TranslationText"/>
      </w:pPr>
      <w:r>
        <w:t>이미 깊이 들어갈 수 있고 또 유지할 수 있다. 도로 하여금 시방과 같아지고 기운이 여래와 합하게 하니, 이를 호법이라 한다.</w:t>
      </w:r>
    </w:p>
    <w:p>
      <w:pPr>
        <w:pStyle w:val="Heading2"/>
      </w:pPr>
      <w:r>
        <w:rPr>
          <w:rFonts w:ascii="Noto Sans KR" w:hAnsi="Noto Sans KR" w:eastAsia="Noto Sans KR"/>
          <w:b/>
          <w:color w:val="2E74B5"/>
          <w:sz w:val="21"/>
        </w:rPr>
        <w:t>문단 2244  ·  [0853c08]</w:t>
      </w:r>
    </w:p>
    <w:p>
      <w:pPr>
        <w:spacing w:after="40"/>
      </w:pPr>
      <w:r>
        <w:rPr>
          <w:rFonts w:ascii="Noto Sans KR" w:hAnsi="Noto Sans KR" w:eastAsia="Noto Sans KR"/>
          <w:b/>
          <w:color w:val="667085"/>
          <w:sz w:val="17"/>
        </w:rPr>
        <w:t>원문</w:t>
      </w:r>
    </w:p>
    <w:p>
      <w:pPr>
        <w:pStyle w:val="SourceText"/>
      </w:pPr>
      <w:r>
        <w:t>[0853c08] △八回向心。</w:t>
      </w:r>
    </w:p>
    <w:p>
      <w:pPr>
        <w:spacing w:after="40"/>
      </w:pPr>
      <w:r>
        <w:rPr>
          <w:rFonts w:ascii="Noto Sans KR" w:hAnsi="Noto Sans KR" w:eastAsia="Noto Sans KR"/>
          <w:b/>
          <w:color w:val="2E74B5"/>
          <w:sz w:val="17"/>
        </w:rPr>
        <w:t>한국어 직역</w:t>
      </w:r>
    </w:p>
    <w:p>
      <w:pPr>
        <w:pStyle w:val="TranslationText"/>
      </w:pPr>
      <w:r>
        <w:t>여덟째는 회향심(回向心)이다.</w:t>
      </w:r>
    </w:p>
    <w:p>
      <w:pPr>
        <w:pStyle w:val="Heading2"/>
      </w:pPr>
      <w:r>
        <w:rPr>
          <w:rFonts w:ascii="Noto Sans KR" w:hAnsi="Noto Sans KR" w:eastAsia="Noto Sans KR"/>
          <w:b/>
          <w:color w:val="2E74B5"/>
          <w:sz w:val="21"/>
        </w:rPr>
        <w:t>문단 2245  ·  [0853c09]</w:t>
      </w:r>
    </w:p>
    <w:p>
      <w:pPr>
        <w:spacing w:after="40"/>
      </w:pPr>
      <w:r>
        <w:rPr>
          <w:rFonts w:ascii="Noto Sans KR" w:hAnsi="Noto Sans KR" w:eastAsia="Noto Sans KR"/>
          <w:b/>
          <w:color w:val="667085"/>
          <w:sz w:val="17"/>
        </w:rPr>
        <w:t>원문</w:t>
      </w:r>
    </w:p>
    <w:p>
      <w:pPr>
        <w:pStyle w:val="SourceText"/>
      </w:pPr>
      <w:r>
        <w:t>[0853c09] 覺明保持。能以妙力。迴佛慈光。向佛安住。猶如雙鏡光明相對。其中妙影重得相入。名迴向心。</w:t>
      </w:r>
    </w:p>
    <w:p>
      <w:pPr>
        <w:spacing w:after="40"/>
      </w:pPr>
      <w:r>
        <w:rPr>
          <w:rFonts w:ascii="Noto Sans KR" w:hAnsi="Noto Sans KR" w:eastAsia="Noto Sans KR"/>
          <w:b/>
          <w:color w:val="2E74B5"/>
          <w:sz w:val="17"/>
        </w:rPr>
        <w:t>한국어 직역</w:t>
      </w:r>
    </w:p>
    <w:p>
      <w:pPr>
        <w:pStyle w:val="TranslationText"/>
      </w:pPr>
      <w:r>
        <w:t>깨달음의 밝음을 유지하여 묘한 힘으로 부처의 자비광명을 돌이킨다. 부처를 향해 안주함이 마치 두 거울의 빛이 서로 마주하는 것과 같다. 그 가운데 묘한 영상이 거듭 서로 들어가니, 이를 회향심이라 한다.</w:t>
      </w:r>
    </w:p>
    <w:p>
      <w:pPr>
        <w:pStyle w:val="Heading2"/>
      </w:pPr>
      <w:r>
        <w:rPr>
          <w:rFonts w:ascii="Noto Sans KR" w:hAnsi="Noto Sans KR" w:eastAsia="Noto Sans KR"/>
          <w:b/>
          <w:color w:val="2E74B5"/>
          <w:sz w:val="21"/>
        </w:rPr>
        <w:t>문단 2246  ·  [0853c11]</w:t>
      </w:r>
    </w:p>
    <w:p>
      <w:pPr>
        <w:spacing w:after="40"/>
      </w:pPr>
      <w:r>
        <w:rPr>
          <w:rFonts w:ascii="Noto Sans KR" w:hAnsi="Noto Sans KR" w:eastAsia="Noto Sans KR"/>
          <w:b/>
          <w:color w:val="667085"/>
          <w:sz w:val="17"/>
        </w:rPr>
        <w:t>원문</w:t>
      </w:r>
    </w:p>
    <w:p>
      <w:pPr>
        <w:pStyle w:val="SourceText"/>
      </w:pPr>
      <w:r>
        <w:t>[0853c11] 由護法心。進合如來。得妙覺明。護持不失。故能妙回向。回佛慈光。則回果向因也。向佛安住。則回因向果也。因果交參。體用互攝。故譬雙鏡。云云。</w:t>
      </w:r>
    </w:p>
    <w:p>
      <w:pPr>
        <w:spacing w:after="40"/>
      </w:pPr>
      <w:r>
        <w:rPr>
          <w:rFonts w:ascii="Noto Sans KR" w:hAnsi="Noto Sans KR" w:eastAsia="Noto Sans KR"/>
          <w:b/>
          <w:color w:val="2E74B5"/>
          <w:sz w:val="17"/>
        </w:rPr>
        <w:t>한국어 직역</w:t>
      </w:r>
    </w:p>
    <w:p>
      <w:pPr>
        <w:pStyle w:val="TranslationText"/>
      </w:pPr>
      <w:r>
        <w:t>호법심으로 말미암아 나아가 여래와 합하여 묘한 깨달음의 밝음을 얻는다. 이를 지켜 잃지 않으므로 능히 묘하게 회향하여 부처의 자비광명을 돌이킨다. 곧 과를 돌려 인으로 향하는 것이다. 부처를 향해 안주한다. 곧 인을 돌려 과로 향하는 것이다. 인과가 서로 참여한다. 체와 용이 서로 거두므로 두 거울에 비유한 것이다. 이하와 같다.</w:t>
      </w:r>
    </w:p>
    <w:p>
      <w:pPr>
        <w:pStyle w:val="Heading2"/>
      </w:pPr>
      <w:r>
        <w:rPr>
          <w:rFonts w:ascii="Noto Sans KR" w:hAnsi="Noto Sans KR" w:eastAsia="Noto Sans KR"/>
          <w:b/>
          <w:color w:val="2E74B5"/>
          <w:sz w:val="21"/>
        </w:rPr>
        <w:t>문단 2247  ·  [0853c13]</w:t>
      </w:r>
    </w:p>
    <w:p>
      <w:pPr>
        <w:spacing w:after="40"/>
      </w:pPr>
      <w:r>
        <w:rPr>
          <w:rFonts w:ascii="Noto Sans KR" w:hAnsi="Noto Sans KR" w:eastAsia="Noto Sans KR"/>
          <w:b/>
          <w:color w:val="667085"/>
          <w:sz w:val="17"/>
        </w:rPr>
        <w:t>원문</w:t>
      </w:r>
    </w:p>
    <w:p>
      <w:pPr>
        <w:pStyle w:val="SourceText"/>
      </w:pPr>
      <w:r>
        <w:t>[0853c13] △九戒心。</w:t>
      </w:r>
    </w:p>
    <w:p>
      <w:pPr>
        <w:spacing w:after="40"/>
      </w:pPr>
      <w:r>
        <w:rPr>
          <w:rFonts w:ascii="Noto Sans KR" w:hAnsi="Noto Sans KR" w:eastAsia="Noto Sans KR"/>
          <w:b/>
          <w:color w:val="2E74B5"/>
          <w:sz w:val="17"/>
        </w:rPr>
        <w:t>한국어 직역</w:t>
      </w:r>
    </w:p>
    <w:p>
      <w:pPr>
        <w:pStyle w:val="TranslationText"/>
      </w:pPr>
      <w:r>
        <w:t>아홉째는 계심(戒心)이다.</w:t>
      </w:r>
    </w:p>
    <w:p>
      <w:pPr>
        <w:pStyle w:val="Heading2"/>
      </w:pPr>
      <w:r>
        <w:rPr>
          <w:rFonts w:ascii="Noto Sans KR" w:hAnsi="Noto Sans KR" w:eastAsia="Noto Sans KR"/>
          <w:b/>
          <w:color w:val="2E74B5"/>
          <w:sz w:val="21"/>
        </w:rPr>
        <w:t>문단 2248  ·  [0853c15]</w:t>
      </w:r>
    </w:p>
    <w:p>
      <w:pPr>
        <w:spacing w:after="40"/>
      </w:pPr>
      <w:r>
        <w:rPr>
          <w:rFonts w:ascii="Noto Sans KR" w:hAnsi="Noto Sans KR" w:eastAsia="Noto Sans KR"/>
          <w:b/>
          <w:color w:val="667085"/>
          <w:sz w:val="17"/>
        </w:rPr>
        <w:t>원문</w:t>
      </w:r>
    </w:p>
    <w:p>
      <w:pPr>
        <w:pStyle w:val="SourceText"/>
      </w:pPr>
      <w:r>
        <w:t>[0853c15] 心光密迴。獲佛常凝。無上妙淨。安住無為。得無遺失。名戒心住。</w:t>
      </w:r>
    </w:p>
    <w:p>
      <w:pPr>
        <w:spacing w:after="40"/>
      </w:pPr>
      <w:r>
        <w:rPr>
          <w:rFonts w:ascii="Noto Sans KR" w:hAnsi="Noto Sans KR" w:eastAsia="Noto Sans KR"/>
          <w:b/>
          <w:color w:val="2E74B5"/>
          <w:sz w:val="17"/>
        </w:rPr>
        <w:t>한국어 직역</w:t>
      </w:r>
    </w:p>
    <w:p>
      <w:pPr>
        <w:pStyle w:val="TranslationText"/>
      </w:pPr>
      <w:r>
        <w:t>마음의 빛을 은밀히 돌이켜 부처의 항상 응결된 위없는 묘정(妙淨)을 얻는다. 무위에 안주하여 잃음이 없으니, 이를 계심주(戒心住)라 한다.</w:t>
      </w:r>
    </w:p>
    <w:p>
      <w:pPr>
        <w:pStyle w:val="Heading2"/>
      </w:pPr>
      <w:r>
        <w:rPr>
          <w:rFonts w:ascii="Noto Sans KR" w:hAnsi="Noto Sans KR" w:eastAsia="Noto Sans KR"/>
          <w:b/>
          <w:color w:val="2E74B5"/>
          <w:sz w:val="21"/>
        </w:rPr>
        <w:t>문단 2249  ·  [0853c17]</w:t>
      </w:r>
    </w:p>
    <w:p>
      <w:pPr>
        <w:spacing w:after="40"/>
      </w:pPr>
      <w:r>
        <w:rPr>
          <w:rFonts w:ascii="Noto Sans KR" w:hAnsi="Noto Sans KR" w:eastAsia="Noto Sans KR"/>
          <w:b/>
          <w:color w:val="667085"/>
          <w:sz w:val="17"/>
        </w:rPr>
        <w:t>원문</w:t>
      </w:r>
    </w:p>
    <w:p>
      <w:pPr>
        <w:pStyle w:val="SourceText"/>
      </w:pPr>
      <w:r>
        <w:t>[0853c17] 由回佛心光。而得之於我。故曰獲佛常凝無上妙淨。常凝則對境無動。妙淨則涉塵不染。而戒心成矣。</w:t>
      </w:r>
    </w:p>
    <w:p>
      <w:pPr>
        <w:spacing w:after="40"/>
      </w:pPr>
      <w:r>
        <w:rPr>
          <w:rFonts w:ascii="Noto Sans KR" w:hAnsi="Noto Sans KR" w:eastAsia="Noto Sans KR"/>
          <w:b/>
          <w:color w:val="2E74B5"/>
          <w:sz w:val="17"/>
        </w:rPr>
        <w:t>한국어 직역</w:t>
      </w:r>
    </w:p>
    <w:p>
      <w:pPr>
        <w:pStyle w:val="TranslationText"/>
      </w:pPr>
      <w:r>
        <w:t>부처의 마음빛을 돌이켜 나에게 얻게 된 것이다. 그러므로 ‘부처의 항상 응결된 위없는 묘정을 얻는다’고 하였다. 항상 응결하면 경계를 대하여도 움직임이 없고, 묘정하면 티끌에 관여해도 물들지 않는다. 그래서 계심이 이루어진다.</w:t>
      </w:r>
    </w:p>
    <w:p>
      <w:pPr>
        <w:pStyle w:val="Heading2"/>
      </w:pPr>
      <w:r>
        <w:rPr>
          <w:rFonts w:ascii="Noto Sans KR" w:hAnsi="Noto Sans KR" w:eastAsia="Noto Sans KR"/>
          <w:b/>
          <w:color w:val="2E74B5"/>
          <w:sz w:val="21"/>
        </w:rPr>
        <w:t>문단 2250  ·  [0853c19]</w:t>
      </w:r>
    </w:p>
    <w:p>
      <w:pPr>
        <w:spacing w:after="40"/>
      </w:pPr>
      <w:r>
        <w:rPr>
          <w:rFonts w:ascii="Noto Sans KR" w:hAnsi="Noto Sans KR" w:eastAsia="Noto Sans KR"/>
          <w:b/>
          <w:color w:val="667085"/>
          <w:sz w:val="17"/>
        </w:rPr>
        <w:t>원문</w:t>
      </w:r>
    </w:p>
    <w:p>
      <w:pPr>
        <w:pStyle w:val="SourceText"/>
      </w:pPr>
      <w:r>
        <w:t>[0853c19] △十願心。</w:t>
      </w:r>
    </w:p>
    <w:p>
      <w:pPr>
        <w:spacing w:after="40"/>
      </w:pPr>
      <w:r>
        <w:rPr>
          <w:rFonts w:ascii="Noto Sans KR" w:hAnsi="Noto Sans KR" w:eastAsia="Noto Sans KR"/>
          <w:b/>
          <w:color w:val="2E74B5"/>
          <w:sz w:val="17"/>
        </w:rPr>
        <w:t>한국어 직역</w:t>
      </w:r>
    </w:p>
    <w:p>
      <w:pPr>
        <w:pStyle w:val="TranslationText"/>
      </w:pPr>
      <w:r>
        <w:t>열째는 원심(願心)이다.</w:t>
      </w:r>
    </w:p>
    <w:p>
      <w:pPr>
        <w:pStyle w:val="Heading2"/>
      </w:pPr>
      <w:r>
        <w:rPr>
          <w:rFonts w:ascii="Noto Sans KR" w:hAnsi="Noto Sans KR" w:eastAsia="Noto Sans KR"/>
          <w:b/>
          <w:color w:val="2E74B5"/>
          <w:sz w:val="21"/>
        </w:rPr>
        <w:t>문단 2251  ·  [0853c20]</w:t>
      </w:r>
    </w:p>
    <w:p>
      <w:pPr>
        <w:spacing w:after="40"/>
      </w:pPr>
      <w:r>
        <w:rPr>
          <w:rFonts w:ascii="Noto Sans KR" w:hAnsi="Noto Sans KR" w:eastAsia="Noto Sans KR"/>
          <w:b/>
          <w:color w:val="667085"/>
          <w:sz w:val="17"/>
        </w:rPr>
        <w:t>원문</w:t>
      </w:r>
    </w:p>
    <w:p>
      <w:pPr>
        <w:pStyle w:val="SourceText"/>
      </w:pPr>
      <w:r>
        <w:t>[0853c20] 住戒自在。能遊十方。所去隨願。名願心住。</w:t>
      </w:r>
    </w:p>
    <w:p>
      <w:pPr>
        <w:spacing w:after="40"/>
      </w:pPr>
      <w:r>
        <w:rPr>
          <w:rFonts w:ascii="Noto Sans KR" w:hAnsi="Noto Sans KR" w:eastAsia="Noto Sans KR"/>
          <w:b/>
          <w:color w:val="2E74B5"/>
          <w:sz w:val="17"/>
        </w:rPr>
        <w:t>한국어 직역</w:t>
      </w:r>
    </w:p>
    <w:p>
      <w:pPr>
        <w:pStyle w:val="TranslationText"/>
      </w:pPr>
      <w:r>
        <w:t>계에 머묾이 자재하여 시방을 노닐 수 있고, 가는 곳마다 원에 따른다. 이를 원심주(願心住)라 한다.</w:t>
      </w:r>
    </w:p>
    <w:p>
      <w:pPr>
        <w:pStyle w:val="Heading2"/>
      </w:pPr>
      <w:r>
        <w:rPr>
          <w:rFonts w:ascii="Noto Sans KR" w:hAnsi="Noto Sans KR" w:eastAsia="Noto Sans KR"/>
          <w:b/>
          <w:color w:val="2E74B5"/>
          <w:sz w:val="21"/>
        </w:rPr>
        <w:t>문단 2252  ·  [0853c21]</w:t>
      </w:r>
    </w:p>
    <w:p>
      <w:pPr>
        <w:spacing w:after="40"/>
      </w:pPr>
      <w:r>
        <w:rPr>
          <w:rFonts w:ascii="Noto Sans KR" w:hAnsi="Noto Sans KR" w:eastAsia="Noto Sans KR"/>
          <w:b/>
          <w:color w:val="667085"/>
          <w:sz w:val="17"/>
        </w:rPr>
        <w:t>원문</w:t>
      </w:r>
    </w:p>
    <w:p>
      <w:pPr>
        <w:pStyle w:val="SourceText"/>
      </w:pPr>
      <w:r>
        <w:t>[0853c21] 對境無動。涉塵不染。是謂住戒自在。無動無染。則無適不可。故能遊十方所去隨願也。修行之初。必枯絕欲愛。使心性虗明。然後能入法流。開妙圓性。真性明圓。細習乃現。遂發行治之。使純智無習。又持之以定。使寂湛發光。深入於道。護持不失。斯能迴佛慈光。獲佛淨戒。而涉塵不染。所去隨願。此十信之序也。</w:t>
      </w:r>
    </w:p>
    <w:p>
      <w:pPr>
        <w:spacing w:after="40"/>
      </w:pPr>
      <w:r>
        <w:rPr>
          <w:rFonts w:ascii="Noto Sans KR" w:hAnsi="Noto Sans KR" w:eastAsia="Noto Sans KR"/>
          <w:b/>
          <w:color w:val="2E74B5"/>
          <w:sz w:val="17"/>
        </w:rPr>
        <w:t>한국어 직역</w:t>
      </w:r>
    </w:p>
    <w:p>
      <w:pPr>
        <w:pStyle w:val="TranslationText"/>
      </w:pPr>
      <w:r>
        <w:t>경계를 대하여 움직임이 없고 티끌에 관여해도 물들지 않는 것이 곧 계에 머묾이 자재한 것이다. 움직임도 물듦도 없으면 어느 곳도 가하지 않음이 없다. 그러므로 시방을 노닐며 가는 곳마다 원에 따를 수 있다. 수행의 처음에는 반드시 욕애를 메말려 끊어 마음의 성품을 텅 비고 밝게 해야 한다. 그런 뒤에야 법의 흐름에 들어가 묘원한 성품을 열 수 있다. 진실한 성품이 밝고 원만해지면 미세한 습기가 드러나므로 마침내 행을 일으켜 이를 다스린다. 순수한 지혜로 습이 없게 하고, 다시 선정으로 이를 지닌다. 적정하고 맑아 빛을 발하게 하여 도에 깊이 들어가고, 지켜 잃지 않게 한다. 이에 부처의 자비광명을 돌이켜 부처의 청정한 계를 얻는다. 티끌에 관여해도 물들지 않고 가는 곳마다 원에 따르게 된다. 이것이 십신의 차례이다.</w:t>
      </w:r>
    </w:p>
    <w:p>
      <w:pPr>
        <w:pStyle w:val="Heading2"/>
      </w:pPr>
      <w:r>
        <w:rPr>
          <w:rFonts w:ascii="Noto Sans KR" w:hAnsi="Noto Sans KR" w:eastAsia="Noto Sans KR"/>
          <w:b/>
          <w:color w:val="2E74B5"/>
          <w:sz w:val="21"/>
        </w:rPr>
        <w:t>문단 2253  ·  [0854a03]</w:t>
      </w:r>
    </w:p>
    <w:p>
      <w:pPr>
        <w:spacing w:after="40"/>
      </w:pPr>
      <w:r>
        <w:rPr>
          <w:rFonts w:ascii="Noto Sans KR" w:hAnsi="Noto Sans KR" w:eastAsia="Noto Sans KR"/>
          <w:b/>
          <w:color w:val="667085"/>
          <w:sz w:val="17"/>
        </w:rPr>
        <w:t>원문</w:t>
      </w:r>
    </w:p>
    <w:p>
      <w:pPr>
        <w:pStyle w:val="SourceText"/>
      </w:pPr>
      <w:r>
        <w:t>[0854a03] △三十住。從信趨入生如來家。依無住智永不退還。名住。文十。一發心住。</w:t>
      </w:r>
    </w:p>
    <w:p>
      <w:pPr>
        <w:spacing w:after="40"/>
      </w:pPr>
      <w:r>
        <w:rPr>
          <w:rFonts w:ascii="Noto Sans KR" w:hAnsi="Noto Sans KR" w:eastAsia="Noto Sans KR"/>
          <w:b/>
          <w:color w:val="2E74B5"/>
          <w:sz w:val="17"/>
        </w:rPr>
        <w:t>한국어 직역</w:t>
      </w:r>
    </w:p>
    <w:p>
      <w:pPr>
        <w:pStyle w:val="TranslationText"/>
      </w:pPr>
      <w:r>
        <w:t>셋째는 십주(十住)이다. 믿음으로부터 나아가 들어가 여래의 집에 태어나고, 무주지(無住智)에 의지하여 영원히 물러나지 않으므로 ‘주’라 한다. 글은 열 가지이다. 첫째는 발심주이다.</w:t>
      </w:r>
    </w:p>
    <w:p>
      <w:pPr>
        <w:pStyle w:val="Heading2"/>
      </w:pPr>
      <w:r>
        <w:rPr>
          <w:rFonts w:ascii="Noto Sans KR" w:hAnsi="Noto Sans KR" w:eastAsia="Noto Sans KR"/>
          <w:b/>
          <w:color w:val="2E74B5"/>
          <w:sz w:val="21"/>
        </w:rPr>
        <w:t>문단 2254  ·  [0854a05]</w:t>
      </w:r>
    </w:p>
    <w:p>
      <w:pPr>
        <w:spacing w:after="40"/>
      </w:pPr>
      <w:r>
        <w:rPr>
          <w:rFonts w:ascii="Noto Sans KR" w:hAnsi="Noto Sans KR" w:eastAsia="Noto Sans KR"/>
          <w:b/>
          <w:color w:val="667085"/>
          <w:sz w:val="17"/>
        </w:rPr>
        <w:t>원문</w:t>
      </w:r>
    </w:p>
    <w:p>
      <w:pPr>
        <w:pStyle w:val="SourceText"/>
      </w:pPr>
      <w:r>
        <w:t>[0854a05] 阿難。是善男子。以真方便。發此十心。心精發輝。十用涉入圓成一心。名發心住。</w:t>
      </w:r>
    </w:p>
    <w:p>
      <w:pPr>
        <w:spacing w:after="40"/>
      </w:pPr>
      <w:r>
        <w:rPr>
          <w:rFonts w:ascii="Noto Sans KR" w:hAnsi="Noto Sans KR" w:eastAsia="Noto Sans KR"/>
          <w:b/>
          <w:color w:val="2E74B5"/>
          <w:sz w:val="17"/>
        </w:rPr>
        <w:t>한국어 직역</w:t>
      </w:r>
    </w:p>
    <w:p>
      <w:pPr>
        <w:pStyle w:val="TranslationText"/>
      </w:pPr>
      <w:r>
        <w:t>아난아, 이 선남자는 참된 방편으로 이 열 가지 마음을 일으켜 마음의 정수가 빛을 발하고, 열 가지 작용이 서로 들어가 원만히 한 마음을 이룬다. 이를 발심주(發心住)라 한다.</w:t>
      </w:r>
    </w:p>
    <w:p>
      <w:pPr>
        <w:pStyle w:val="Heading2"/>
      </w:pPr>
      <w:r>
        <w:rPr>
          <w:rFonts w:ascii="Noto Sans KR" w:hAnsi="Noto Sans KR" w:eastAsia="Noto Sans KR"/>
          <w:b/>
          <w:color w:val="2E74B5"/>
          <w:sz w:val="21"/>
        </w:rPr>
        <w:t>문단 2255  ·  [0854a07]</w:t>
      </w:r>
    </w:p>
    <w:p>
      <w:pPr>
        <w:spacing w:after="40"/>
      </w:pPr>
      <w:r>
        <w:rPr>
          <w:rFonts w:ascii="Noto Sans KR" w:hAnsi="Noto Sans KR" w:eastAsia="Noto Sans KR"/>
          <w:b/>
          <w:color w:val="667085"/>
          <w:sz w:val="17"/>
        </w:rPr>
        <w:t>원문</w:t>
      </w:r>
    </w:p>
    <w:p>
      <w:pPr>
        <w:pStyle w:val="SourceText"/>
      </w:pPr>
      <w:r>
        <w:t>[0854a07] 真方便妙慧也。此十心十信也。十心頓發。圓成一心。住佛智地。名發心住。聖位以十信為初因。以十住十行十願十地為漸次。而終於等妙。皆相躡而設。欲令行人從信趨入住佛智地。而依智起行。濟行以願。由是超三賢。入十聖。登等妙。此修證之序也。</w:t>
      </w:r>
    </w:p>
    <w:p>
      <w:pPr>
        <w:spacing w:after="40"/>
      </w:pPr>
      <w:r>
        <w:rPr>
          <w:rFonts w:ascii="Noto Sans KR" w:hAnsi="Noto Sans KR" w:eastAsia="Noto Sans KR"/>
          <w:b/>
          <w:color w:val="2E74B5"/>
          <w:sz w:val="17"/>
        </w:rPr>
        <w:t>한국어 직역</w:t>
      </w:r>
    </w:p>
    <w:p>
      <w:pPr>
        <w:pStyle w:val="TranslationText"/>
      </w:pPr>
      <w:r>
        <w:t>참된 방편은 묘혜(妙慧)이다. 이 열 마음은 십신이다. 열 마음이 한꺼번에 발하여 원만히 한 마음을 이루고 부처의 지혜 자리[智地]에 머문다. 이를 발심주라 한다. 성인의 지위에서는 십신을 처음 인으로 삼는다. 십주·십행·십원·십지를 점차의 차례로 삼는다. 마침내 등각과 묘각에 이르기까지 모두 서로 이어 밟아 세운 것이다. 수행자로 하여금 믿음에서 나아가 부처의 지혜 자리에 머물게 하고자 한 것이다. 지혜에 의지해 행을 일으키고 원으로 행을 이루어, 이로부터 삼현을 초월한다. 십성(十聖)에 들어가 등각·묘각에 오르니, 이것이 수행과 증득의 차례이다.</w:t>
      </w:r>
    </w:p>
    <w:p>
      <w:pPr>
        <w:pStyle w:val="Heading2"/>
      </w:pPr>
      <w:r>
        <w:rPr>
          <w:rFonts w:ascii="Noto Sans KR" w:hAnsi="Noto Sans KR" w:eastAsia="Noto Sans KR"/>
          <w:b/>
          <w:color w:val="2E74B5"/>
          <w:sz w:val="21"/>
        </w:rPr>
        <w:t>문단 2256  ·  [0854a12]</w:t>
      </w:r>
    </w:p>
    <w:p>
      <w:pPr>
        <w:spacing w:after="40"/>
      </w:pPr>
      <w:r>
        <w:rPr>
          <w:rFonts w:ascii="Noto Sans KR" w:hAnsi="Noto Sans KR" w:eastAsia="Noto Sans KR"/>
          <w:b/>
          <w:color w:val="667085"/>
          <w:sz w:val="17"/>
        </w:rPr>
        <w:t>원문</w:t>
      </w:r>
    </w:p>
    <w:p>
      <w:pPr>
        <w:pStyle w:val="SourceText"/>
      </w:pPr>
      <w:r>
        <w:t>[0854a12] △二治地住。</w:t>
      </w:r>
    </w:p>
    <w:p>
      <w:pPr>
        <w:spacing w:after="40"/>
      </w:pPr>
      <w:r>
        <w:rPr>
          <w:rFonts w:ascii="Noto Sans KR" w:hAnsi="Noto Sans KR" w:eastAsia="Noto Sans KR"/>
          <w:b/>
          <w:color w:val="2E74B5"/>
          <w:sz w:val="17"/>
        </w:rPr>
        <w:t>한국어 직역</w:t>
      </w:r>
    </w:p>
    <w:p>
      <w:pPr>
        <w:pStyle w:val="TranslationText"/>
      </w:pPr>
      <w:r>
        <w:t>둘째는 치지주(治地住)이다.</w:t>
      </w:r>
    </w:p>
    <w:p>
      <w:pPr>
        <w:pStyle w:val="Heading2"/>
      </w:pPr>
      <w:r>
        <w:rPr>
          <w:rFonts w:ascii="Noto Sans KR" w:hAnsi="Noto Sans KR" w:eastAsia="Noto Sans KR"/>
          <w:b/>
          <w:color w:val="2E74B5"/>
          <w:sz w:val="21"/>
        </w:rPr>
        <w:t>문단 2257  ·  [0854a13]</w:t>
      </w:r>
    </w:p>
    <w:p>
      <w:pPr>
        <w:spacing w:after="40"/>
      </w:pPr>
      <w:r>
        <w:rPr>
          <w:rFonts w:ascii="Noto Sans KR" w:hAnsi="Noto Sans KR" w:eastAsia="Noto Sans KR"/>
          <w:b/>
          <w:color w:val="667085"/>
          <w:sz w:val="17"/>
        </w:rPr>
        <w:t>원문</w:t>
      </w:r>
    </w:p>
    <w:p>
      <w:pPr>
        <w:pStyle w:val="SourceText"/>
      </w:pPr>
      <w:r>
        <w:t>[0854a13] 心中發明。如淨琉璃內現精金。以前妙心。履以成地。名治地住。</w:t>
      </w:r>
    </w:p>
    <w:p>
      <w:pPr>
        <w:spacing w:after="40"/>
      </w:pPr>
      <w:r>
        <w:rPr>
          <w:rFonts w:ascii="Noto Sans KR" w:hAnsi="Noto Sans KR" w:eastAsia="Noto Sans KR"/>
          <w:b/>
          <w:color w:val="2E74B5"/>
          <w:sz w:val="17"/>
        </w:rPr>
        <w:t>한국어 직역</w:t>
      </w:r>
    </w:p>
    <w:p>
      <w:pPr>
        <w:pStyle w:val="TranslationText"/>
      </w:pPr>
      <w:r>
        <w:t>마음 가운데 밝음이 일어나는 것이 마치 깨끗한 유리 속에 순금이 나타나는 것과 같다. 앞의 묘한 마음을 밟아 그것으로 터전을 이루니, 이를 치지주라 한다.</w:t>
      </w:r>
    </w:p>
    <w:p>
      <w:pPr>
        <w:pStyle w:val="Heading2"/>
      </w:pPr>
      <w:r>
        <w:rPr>
          <w:rFonts w:ascii="Noto Sans KR" w:hAnsi="Noto Sans KR" w:eastAsia="Noto Sans KR"/>
          <w:b/>
          <w:color w:val="2E74B5"/>
          <w:sz w:val="21"/>
        </w:rPr>
        <w:t>문단 2258  ·  [0854a15]</w:t>
      </w:r>
    </w:p>
    <w:p>
      <w:pPr>
        <w:spacing w:after="40"/>
      </w:pPr>
      <w:r>
        <w:rPr>
          <w:rFonts w:ascii="Noto Sans KR" w:hAnsi="Noto Sans KR" w:eastAsia="Noto Sans KR"/>
          <w:b/>
          <w:color w:val="667085"/>
          <w:sz w:val="17"/>
        </w:rPr>
        <w:t>원문</w:t>
      </w:r>
    </w:p>
    <w:p>
      <w:pPr>
        <w:pStyle w:val="SourceText"/>
      </w:pPr>
      <w:r>
        <w:t>[0854a15] 心中發明。內外精瑩。牒心精發暉義也。履是妙心以為真基。名曰治地。如將築室必先治地。乃可興作也。</w:t>
      </w:r>
    </w:p>
    <w:p>
      <w:pPr>
        <w:spacing w:after="40"/>
      </w:pPr>
      <w:r>
        <w:rPr>
          <w:rFonts w:ascii="Noto Sans KR" w:hAnsi="Noto Sans KR" w:eastAsia="Noto Sans KR"/>
          <w:b/>
          <w:color w:val="2E74B5"/>
          <w:sz w:val="17"/>
        </w:rPr>
        <w:t>한국어 직역</w:t>
      </w:r>
    </w:p>
    <w:p>
      <w:pPr>
        <w:pStyle w:val="TranslationText"/>
      </w:pPr>
      <w:r>
        <w:t>마음 가운데 밝음이 일어나 안팎이 맑고 빛난다는 것은 ‘마음의 정수가 빛을 발한다’는 뜻을 거듭 든 것이다. 이 묘한 마음을 밟아 참된 기반으로 삼으므로 ‘치지’라 한다. 집을 지으려면 반드시 먼저 땅을 다스린 뒤에야 공사를 일으킬 수 있는 것과 같다.</w:t>
      </w:r>
    </w:p>
    <w:p>
      <w:pPr>
        <w:pStyle w:val="Heading2"/>
      </w:pPr>
      <w:r>
        <w:rPr>
          <w:rFonts w:ascii="Noto Sans KR" w:hAnsi="Noto Sans KR" w:eastAsia="Noto Sans KR"/>
          <w:b/>
          <w:color w:val="2E74B5"/>
          <w:sz w:val="21"/>
        </w:rPr>
        <w:t>문단 2259  ·  [0854a17]</w:t>
      </w:r>
    </w:p>
    <w:p>
      <w:pPr>
        <w:spacing w:after="40"/>
      </w:pPr>
      <w:r>
        <w:rPr>
          <w:rFonts w:ascii="Noto Sans KR" w:hAnsi="Noto Sans KR" w:eastAsia="Noto Sans KR"/>
          <w:b/>
          <w:color w:val="667085"/>
          <w:sz w:val="17"/>
        </w:rPr>
        <w:t>원문</w:t>
      </w:r>
    </w:p>
    <w:p>
      <w:pPr>
        <w:pStyle w:val="SourceText"/>
      </w:pPr>
      <w:r>
        <w:t>[0854a17] △三修行住。</w:t>
      </w:r>
    </w:p>
    <w:p>
      <w:pPr>
        <w:spacing w:after="40"/>
      </w:pPr>
      <w:r>
        <w:rPr>
          <w:rFonts w:ascii="Noto Sans KR" w:hAnsi="Noto Sans KR" w:eastAsia="Noto Sans KR"/>
          <w:b/>
          <w:color w:val="2E74B5"/>
          <w:sz w:val="17"/>
        </w:rPr>
        <w:t>한국어 직역</w:t>
      </w:r>
    </w:p>
    <w:p>
      <w:pPr>
        <w:pStyle w:val="TranslationText"/>
      </w:pPr>
      <w:r>
        <w:t>셋째는 수행주(修行住)이다.</w:t>
      </w:r>
    </w:p>
    <w:p>
      <w:pPr>
        <w:pStyle w:val="Heading2"/>
      </w:pPr>
      <w:r>
        <w:rPr>
          <w:rFonts w:ascii="Noto Sans KR" w:hAnsi="Noto Sans KR" w:eastAsia="Noto Sans KR"/>
          <w:b/>
          <w:color w:val="2E74B5"/>
          <w:sz w:val="21"/>
        </w:rPr>
        <w:t>문단 2260  ·  [0854a18]</w:t>
      </w:r>
    </w:p>
    <w:p>
      <w:pPr>
        <w:spacing w:after="40"/>
      </w:pPr>
      <w:r>
        <w:rPr>
          <w:rFonts w:ascii="Noto Sans KR" w:hAnsi="Noto Sans KR" w:eastAsia="Noto Sans KR"/>
          <w:b/>
          <w:color w:val="667085"/>
          <w:sz w:val="17"/>
        </w:rPr>
        <w:t>원문</w:t>
      </w:r>
    </w:p>
    <w:p>
      <w:pPr>
        <w:pStyle w:val="SourceText"/>
      </w:pPr>
      <w:r>
        <w:t>[0854a18] 心地涉知。俱得明了。遊履十方得無留礙。名修行住。</w:t>
      </w:r>
    </w:p>
    <w:p>
      <w:pPr>
        <w:spacing w:after="40"/>
      </w:pPr>
      <w:r>
        <w:rPr>
          <w:rFonts w:ascii="Noto Sans KR" w:hAnsi="Noto Sans KR" w:eastAsia="Noto Sans KR"/>
          <w:b/>
          <w:color w:val="2E74B5"/>
          <w:sz w:val="17"/>
        </w:rPr>
        <w:t>한국어 직역</w:t>
      </w:r>
    </w:p>
    <w:p>
      <w:pPr>
        <w:pStyle w:val="TranslationText"/>
      </w:pPr>
      <w:r>
        <w:t>마음의 땅에서 관여하고 아는 것이 모두 밝게 분명해져 시방을 노닐며 밟아도 막힘이 없다. 이를 수행주라 한다.</w:t>
      </w:r>
    </w:p>
    <w:p>
      <w:pPr>
        <w:pStyle w:val="Heading2"/>
      </w:pPr>
      <w:r>
        <w:rPr>
          <w:rFonts w:ascii="Noto Sans KR" w:hAnsi="Noto Sans KR" w:eastAsia="Noto Sans KR"/>
          <w:b/>
          <w:color w:val="2E74B5"/>
          <w:sz w:val="21"/>
        </w:rPr>
        <w:t>문단 2261  ·  [0854a19]</w:t>
      </w:r>
    </w:p>
    <w:p>
      <w:pPr>
        <w:spacing w:after="40"/>
      </w:pPr>
      <w:r>
        <w:rPr>
          <w:rFonts w:ascii="Noto Sans KR" w:hAnsi="Noto Sans KR" w:eastAsia="Noto Sans KR"/>
          <w:b/>
          <w:color w:val="667085"/>
          <w:sz w:val="17"/>
        </w:rPr>
        <w:t>원문</w:t>
      </w:r>
    </w:p>
    <w:p>
      <w:pPr>
        <w:pStyle w:val="SourceText"/>
      </w:pPr>
      <w:r>
        <w:t>[0854a19] 由內外精瑩。治成心地。故所涉所知俱得明了。則任運修進。得無留礙。</w:t>
      </w:r>
    </w:p>
    <w:p>
      <w:pPr>
        <w:spacing w:after="40"/>
      </w:pPr>
      <w:r>
        <w:rPr>
          <w:rFonts w:ascii="Noto Sans KR" w:hAnsi="Noto Sans KR" w:eastAsia="Noto Sans KR"/>
          <w:b/>
          <w:color w:val="2E74B5"/>
          <w:sz w:val="17"/>
        </w:rPr>
        <w:t>한국어 직역</w:t>
      </w:r>
    </w:p>
    <w:p>
      <w:pPr>
        <w:pStyle w:val="TranslationText"/>
      </w:pPr>
      <w:r>
        <w:t>안팎이 맑고 빛나 마음의 땅을 다스려 이루었기 때문이다. 그러므로 관여하는 것과 아는 것이 모두 밝고 분명해져 자연히 닦아 나아간다. 막힘이 없게 된다.</w:t>
      </w:r>
    </w:p>
    <w:p>
      <w:pPr>
        <w:pStyle w:val="Heading2"/>
      </w:pPr>
      <w:r>
        <w:rPr>
          <w:rFonts w:ascii="Noto Sans KR" w:hAnsi="Noto Sans KR" w:eastAsia="Noto Sans KR"/>
          <w:b/>
          <w:color w:val="2E74B5"/>
          <w:sz w:val="21"/>
        </w:rPr>
        <w:t>문단 2262  ·  [0854a20]</w:t>
      </w:r>
    </w:p>
    <w:p>
      <w:pPr>
        <w:spacing w:after="40"/>
      </w:pPr>
      <w:r>
        <w:rPr>
          <w:rFonts w:ascii="Noto Sans KR" w:hAnsi="Noto Sans KR" w:eastAsia="Noto Sans KR"/>
          <w:b/>
          <w:color w:val="667085"/>
          <w:sz w:val="17"/>
        </w:rPr>
        <w:t>원문</w:t>
      </w:r>
    </w:p>
    <w:p>
      <w:pPr>
        <w:pStyle w:val="SourceText"/>
      </w:pPr>
      <w:r>
        <w:t>[0854a20] △四生貴住。</w:t>
      </w:r>
    </w:p>
    <w:p>
      <w:pPr>
        <w:spacing w:after="40"/>
      </w:pPr>
      <w:r>
        <w:rPr>
          <w:rFonts w:ascii="Noto Sans KR" w:hAnsi="Noto Sans KR" w:eastAsia="Noto Sans KR"/>
          <w:b/>
          <w:color w:val="2E74B5"/>
          <w:sz w:val="17"/>
        </w:rPr>
        <w:t>한국어 직역</w:t>
      </w:r>
    </w:p>
    <w:p>
      <w:pPr>
        <w:pStyle w:val="TranslationText"/>
      </w:pPr>
      <w:r>
        <w:t>넷째는 생귀주(生貴住)이다.</w:t>
      </w:r>
    </w:p>
    <w:p>
      <w:pPr>
        <w:pStyle w:val="Heading2"/>
      </w:pPr>
      <w:r>
        <w:rPr>
          <w:rFonts w:ascii="Noto Sans KR" w:hAnsi="Noto Sans KR" w:eastAsia="Noto Sans KR"/>
          <w:b/>
          <w:color w:val="2E74B5"/>
          <w:sz w:val="21"/>
        </w:rPr>
        <w:t>문단 2263  ·  [0854a21]</w:t>
      </w:r>
    </w:p>
    <w:p>
      <w:pPr>
        <w:spacing w:after="40"/>
      </w:pPr>
      <w:r>
        <w:rPr>
          <w:rFonts w:ascii="Noto Sans KR" w:hAnsi="Noto Sans KR" w:eastAsia="Noto Sans KR"/>
          <w:b/>
          <w:color w:val="667085"/>
          <w:sz w:val="17"/>
        </w:rPr>
        <w:t>원문</w:t>
      </w:r>
    </w:p>
    <w:p>
      <w:pPr>
        <w:pStyle w:val="SourceText"/>
      </w:pPr>
      <w:r>
        <w:t>[0854a21] 行與佛同。受佛氣分。如中陰身自求父母。陰信冥通。入如來種。名生貴住。</w:t>
      </w:r>
    </w:p>
    <w:p>
      <w:pPr>
        <w:spacing w:after="40"/>
      </w:pPr>
      <w:r>
        <w:rPr>
          <w:rFonts w:ascii="Noto Sans KR" w:hAnsi="Noto Sans KR" w:eastAsia="Noto Sans KR"/>
          <w:b/>
          <w:color w:val="2E74B5"/>
          <w:sz w:val="17"/>
        </w:rPr>
        <w:t>한국어 직역</w:t>
      </w:r>
    </w:p>
    <w:p>
      <w:pPr>
        <w:pStyle w:val="TranslationText"/>
      </w:pPr>
      <w:r>
        <w:t>행이 부처와 같아져 부처의 기분을 받는 것이 마치 중음신이 스스로 부모를 구하는 것과 같다. 그윽한 믿음이 은밀히 통하여 여래의 종성에 들어가니, 이를 생귀주라 한다.</w:t>
      </w:r>
    </w:p>
    <w:p>
      <w:pPr>
        <w:pStyle w:val="Heading2"/>
      </w:pPr>
      <w:r>
        <w:rPr>
          <w:rFonts w:ascii="Noto Sans KR" w:hAnsi="Noto Sans KR" w:eastAsia="Noto Sans KR"/>
          <w:b/>
          <w:color w:val="2E74B5"/>
          <w:sz w:val="21"/>
        </w:rPr>
        <w:t>문단 2264  ·  [0854a23]</w:t>
      </w:r>
    </w:p>
    <w:p>
      <w:pPr>
        <w:spacing w:after="40"/>
      </w:pPr>
      <w:r>
        <w:rPr>
          <w:rFonts w:ascii="Noto Sans KR" w:hAnsi="Noto Sans KR" w:eastAsia="Noto Sans KR"/>
          <w:b/>
          <w:color w:val="667085"/>
          <w:sz w:val="17"/>
        </w:rPr>
        <w:t>원문</w:t>
      </w:r>
    </w:p>
    <w:p>
      <w:pPr>
        <w:pStyle w:val="SourceText"/>
      </w:pPr>
      <w:r>
        <w:t>[0854a23] 妙行密契。則妙理冥感。將生佛家。為法王族。故名生貴。中陰諭冥感之理也。現陰已謝後陰未生之中。名曰中陰。</w:t>
      </w:r>
    </w:p>
    <w:p>
      <w:pPr>
        <w:spacing w:after="40"/>
      </w:pPr>
      <w:r>
        <w:rPr>
          <w:rFonts w:ascii="Noto Sans KR" w:hAnsi="Noto Sans KR" w:eastAsia="Noto Sans KR"/>
          <w:b/>
          <w:color w:val="2E74B5"/>
          <w:sz w:val="17"/>
        </w:rPr>
        <w:t>한국어 직역</w:t>
      </w:r>
    </w:p>
    <w:p>
      <w:pPr>
        <w:pStyle w:val="TranslationText"/>
      </w:pPr>
      <w:r>
        <w:t>묘행이 은밀히 계합하면 묘리가 그윽이 감응하여 장차 부처의 집에 태어난다. 법왕의 종족이 되므로 생귀라 한다. 중음은 은밀한 감응의 이치를 비유한 것이다. 현재의 음이 이미 사라지고 뒤의 음이 아직 생기지 않은 중간을 중음이라 한다.</w:t>
      </w:r>
    </w:p>
    <w:p>
      <w:pPr>
        <w:pStyle w:val="Heading2"/>
      </w:pPr>
      <w:r>
        <w:rPr>
          <w:rFonts w:ascii="Noto Sans KR" w:hAnsi="Noto Sans KR" w:eastAsia="Noto Sans KR"/>
          <w:b/>
          <w:color w:val="2E74B5"/>
          <w:sz w:val="21"/>
        </w:rPr>
        <w:t>문단 2265  ·  [0854b01]</w:t>
      </w:r>
    </w:p>
    <w:p>
      <w:pPr>
        <w:spacing w:after="40"/>
      </w:pPr>
      <w:r>
        <w:rPr>
          <w:rFonts w:ascii="Noto Sans KR" w:hAnsi="Noto Sans KR" w:eastAsia="Noto Sans KR"/>
          <w:b/>
          <w:color w:val="667085"/>
          <w:sz w:val="17"/>
        </w:rPr>
        <w:t>원문</w:t>
      </w:r>
    </w:p>
    <w:p>
      <w:pPr>
        <w:pStyle w:val="SourceText"/>
      </w:pPr>
      <w:r>
        <w:t>[0854b01] △五方便具足住。</w:t>
      </w:r>
    </w:p>
    <w:p>
      <w:pPr>
        <w:spacing w:after="40"/>
      </w:pPr>
      <w:r>
        <w:rPr>
          <w:rFonts w:ascii="Noto Sans KR" w:hAnsi="Noto Sans KR" w:eastAsia="Noto Sans KR"/>
          <w:b/>
          <w:color w:val="2E74B5"/>
          <w:sz w:val="17"/>
        </w:rPr>
        <w:t>한국어 직역</w:t>
      </w:r>
    </w:p>
    <w:p>
      <w:pPr>
        <w:pStyle w:val="TranslationText"/>
      </w:pPr>
      <w:r>
        <w:t>다섯째는 방편구족주(方便具足住)이다.</w:t>
      </w:r>
    </w:p>
    <w:p>
      <w:pPr>
        <w:pStyle w:val="Heading2"/>
      </w:pPr>
      <w:r>
        <w:rPr>
          <w:rFonts w:ascii="Noto Sans KR" w:hAnsi="Noto Sans KR" w:eastAsia="Noto Sans KR"/>
          <w:b/>
          <w:color w:val="2E74B5"/>
          <w:sz w:val="21"/>
        </w:rPr>
        <w:t>문단 2266  ·  [0854b02]</w:t>
      </w:r>
    </w:p>
    <w:p>
      <w:pPr>
        <w:spacing w:after="40"/>
      </w:pPr>
      <w:r>
        <w:rPr>
          <w:rFonts w:ascii="Noto Sans KR" w:hAnsi="Noto Sans KR" w:eastAsia="Noto Sans KR"/>
          <w:b/>
          <w:color w:val="667085"/>
          <w:sz w:val="17"/>
        </w:rPr>
        <w:t>원문</w:t>
      </w:r>
    </w:p>
    <w:p>
      <w:pPr>
        <w:pStyle w:val="SourceText"/>
      </w:pPr>
      <w:r>
        <w:t>[0854b02] 既遊道胎。親奉覺胤。如胎已成人相不缺。名方便具足住。</w:t>
      </w:r>
    </w:p>
    <w:p>
      <w:pPr>
        <w:spacing w:after="40"/>
      </w:pPr>
      <w:r>
        <w:rPr>
          <w:rFonts w:ascii="Noto Sans KR" w:hAnsi="Noto Sans KR" w:eastAsia="Noto Sans KR"/>
          <w:b/>
          <w:color w:val="2E74B5"/>
          <w:sz w:val="17"/>
        </w:rPr>
        <w:t>한국어 직역</w:t>
      </w:r>
    </w:p>
    <w:p>
      <w:pPr>
        <w:pStyle w:val="TranslationText"/>
      </w:pPr>
      <w:r>
        <w:t>이미 도의 태(胎)를 노닐며 깨달음의 계통을 친히 받들어, 마치 태가 이미 이루어져 사람의 모습이 빠짐없는 것과 같다. 이를 방편구족주라 한다.</w:t>
      </w:r>
    </w:p>
    <w:p>
      <w:pPr>
        <w:pStyle w:val="Heading2"/>
      </w:pPr>
      <w:r>
        <w:rPr>
          <w:rFonts w:ascii="Noto Sans KR" w:hAnsi="Noto Sans KR" w:eastAsia="Noto Sans KR"/>
          <w:b/>
          <w:color w:val="2E74B5"/>
          <w:sz w:val="21"/>
        </w:rPr>
        <w:t>문단 2267  ·  [0854b04]</w:t>
      </w:r>
    </w:p>
    <w:p>
      <w:pPr>
        <w:spacing w:after="40"/>
      </w:pPr>
      <w:r>
        <w:rPr>
          <w:rFonts w:ascii="Noto Sans KR" w:hAnsi="Noto Sans KR" w:eastAsia="Noto Sans KR"/>
          <w:b/>
          <w:color w:val="667085"/>
          <w:sz w:val="17"/>
        </w:rPr>
        <w:t>원문</w:t>
      </w:r>
    </w:p>
    <w:p>
      <w:pPr>
        <w:pStyle w:val="SourceText"/>
      </w:pPr>
      <w:r>
        <w:t>[0854b04] 同妙行之氣分。冥妙理之中陰。是遊道胎奉覺胤也。道胎既成。故妙相不缺。而修行方便具矣。</w:t>
      </w:r>
    </w:p>
    <w:p>
      <w:pPr>
        <w:spacing w:after="40"/>
      </w:pPr>
      <w:r>
        <w:rPr>
          <w:rFonts w:ascii="Noto Sans KR" w:hAnsi="Noto Sans KR" w:eastAsia="Noto Sans KR"/>
          <w:b/>
          <w:color w:val="2E74B5"/>
          <w:sz w:val="17"/>
        </w:rPr>
        <w:t>한국어 직역</w:t>
      </w:r>
    </w:p>
    <w:p>
      <w:pPr>
        <w:pStyle w:val="TranslationText"/>
      </w:pPr>
      <w:r>
        <w:t>묘행의 기분과 같아지고 묘리의 중음에 은밀히 든다. 이것이 도태(道胎)를 노닐고 각윤(覺胤)을 받드는 것이다. 도태가 이미 이루어졌다. 그러므로 묘한 모습이 빠짐없고 수행의 방편이 갖추어진다.</w:t>
      </w:r>
    </w:p>
    <w:p>
      <w:pPr>
        <w:pStyle w:val="Heading2"/>
      </w:pPr>
      <w:r>
        <w:rPr>
          <w:rFonts w:ascii="Noto Sans KR" w:hAnsi="Noto Sans KR" w:eastAsia="Noto Sans KR"/>
          <w:b/>
          <w:color w:val="2E74B5"/>
          <w:sz w:val="21"/>
        </w:rPr>
        <w:t>문단 2268  ·  [0854b05]</w:t>
      </w:r>
    </w:p>
    <w:p>
      <w:pPr>
        <w:spacing w:after="40"/>
      </w:pPr>
      <w:r>
        <w:rPr>
          <w:rFonts w:ascii="Noto Sans KR" w:hAnsi="Noto Sans KR" w:eastAsia="Noto Sans KR"/>
          <w:b/>
          <w:color w:val="667085"/>
          <w:sz w:val="17"/>
        </w:rPr>
        <w:t>원문</w:t>
      </w:r>
    </w:p>
    <w:p>
      <w:pPr>
        <w:pStyle w:val="SourceText"/>
      </w:pPr>
      <w:r>
        <w:t>[0854b05] △六正心住。</w:t>
      </w:r>
    </w:p>
    <w:p>
      <w:pPr>
        <w:spacing w:after="40"/>
      </w:pPr>
      <w:r>
        <w:rPr>
          <w:rFonts w:ascii="Noto Sans KR" w:hAnsi="Noto Sans KR" w:eastAsia="Noto Sans KR"/>
          <w:b/>
          <w:color w:val="2E74B5"/>
          <w:sz w:val="17"/>
        </w:rPr>
        <w:t>한국어 직역</w:t>
      </w:r>
    </w:p>
    <w:p>
      <w:pPr>
        <w:pStyle w:val="TranslationText"/>
      </w:pPr>
      <w:r>
        <w:t>여섯째는 정심주(正心住)이다.</w:t>
      </w:r>
    </w:p>
    <w:p>
      <w:pPr>
        <w:pStyle w:val="Heading2"/>
      </w:pPr>
      <w:r>
        <w:rPr>
          <w:rFonts w:ascii="Noto Sans KR" w:hAnsi="Noto Sans KR" w:eastAsia="Noto Sans KR"/>
          <w:b/>
          <w:color w:val="2E74B5"/>
          <w:sz w:val="21"/>
        </w:rPr>
        <w:t>문단 2269  ·  [0854b07]</w:t>
      </w:r>
    </w:p>
    <w:p>
      <w:pPr>
        <w:spacing w:after="40"/>
      </w:pPr>
      <w:r>
        <w:rPr>
          <w:rFonts w:ascii="Noto Sans KR" w:hAnsi="Noto Sans KR" w:eastAsia="Noto Sans KR"/>
          <w:b/>
          <w:color w:val="667085"/>
          <w:sz w:val="17"/>
        </w:rPr>
        <w:t>원문</w:t>
      </w:r>
    </w:p>
    <w:p>
      <w:pPr>
        <w:pStyle w:val="SourceText"/>
      </w:pPr>
      <w:r>
        <w:t>[0854b07] 容貌如佛。心相亦同。名正心住。</w:t>
      </w:r>
    </w:p>
    <w:p>
      <w:pPr>
        <w:spacing w:after="40"/>
      </w:pPr>
      <w:r>
        <w:rPr>
          <w:rFonts w:ascii="Noto Sans KR" w:hAnsi="Noto Sans KR" w:eastAsia="Noto Sans KR"/>
          <w:b/>
          <w:color w:val="2E74B5"/>
          <w:sz w:val="17"/>
        </w:rPr>
        <w:t>한국어 직역</w:t>
      </w:r>
    </w:p>
    <w:p>
      <w:pPr>
        <w:pStyle w:val="TranslationText"/>
      </w:pPr>
      <w:r>
        <w:t>용모가 부처와 같고 마음의 모습도 또한 같으니, 이를 정심주라 한다.</w:t>
      </w:r>
    </w:p>
    <w:p>
      <w:pPr>
        <w:pStyle w:val="Heading2"/>
      </w:pPr>
      <w:r>
        <w:rPr>
          <w:rFonts w:ascii="Noto Sans KR" w:hAnsi="Noto Sans KR" w:eastAsia="Noto Sans KR"/>
          <w:b/>
          <w:color w:val="2E74B5"/>
          <w:sz w:val="21"/>
        </w:rPr>
        <w:t>문단 2270  ·  [0854b08]</w:t>
      </w:r>
    </w:p>
    <w:p>
      <w:pPr>
        <w:spacing w:after="40"/>
      </w:pPr>
      <w:r>
        <w:rPr>
          <w:rFonts w:ascii="Noto Sans KR" w:hAnsi="Noto Sans KR" w:eastAsia="Noto Sans KR"/>
          <w:b/>
          <w:color w:val="667085"/>
          <w:sz w:val="17"/>
        </w:rPr>
        <w:t>원문</w:t>
      </w:r>
    </w:p>
    <w:p>
      <w:pPr>
        <w:pStyle w:val="SourceText"/>
      </w:pPr>
      <w:r>
        <w:t>[0854b08] 容止外同。心相內異。非正心也。</w:t>
      </w:r>
    </w:p>
    <w:p>
      <w:pPr>
        <w:spacing w:after="40"/>
      </w:pPr>
      <w:r>
        <w:rPr>
          <w:rFonts w:ascii="Noto Sans KR" w:hAnsi="Noto Sans KR" w:eastAsia="Noto Sans KR"/>
          <w:b/>
          <w:color w:val="2E74B5"/>
          <w:sz w:val="17"/>
        </w:rPr>
        <w:t>한국어 직역</w:t>
      </w:r>
    </w:p>
    <w:p>
      <w:pPr>
        <w:pStyle w:val="TranslationText"/>
      </w:pPr>
      <w:r>
        <w:t>거동과 모습은 밖으로 같아도 마음의 모습이 안으로 다르면 정심이 아니다.</w:t>
      </w:r>
    </w:p>
    <w:p>
      <w:pPr>
        <w:pStyle w:val="Heading2"/>
      </w:pPr>
      <w:r>
        <w:rPr>
          <w:rFonts w:ascii="Noto Sans KR" w:hAnsi="Noto Sans KR" w:eastAsia="Noto Sans KR"/>
          <w:b/>
          <w:color w:val="2E74B5"/>
          <w:sz w:val="21"/>
        </w:rPr>
        <w:t>문단 2271  ·  [0854b08]</w:t>
      </w:r>
    </w:p>
    <w:p>
      <w:pPr>
        <w:spacing w:after="40"/>
      </w:pPr>
      <w:r>
        <w:rPr>
          <w:rFonts w:ascii="Noto Sans KR" w:hAnsi="Noto Sans KR" w:eastAsia="Noto Sans KR"/>
          <w:b/>
          <w:color w:val="667085"/>
          <w:sz w:val="17"/>
        </w:rPr>
        <w:t>원문</w:t>
      </w:r>
    </w:p>
    <w:p>
      <w:pPr>
        <w:pStyle w:val="SourceText"/>
      </w:pPr>
      <w:r>
        <w:t>[0854b08] △七不退住。</w:t>
      </w:r>
    </w:p>
    <w:p>
      <w:pPr>
        <w:spacing w:after="40"/>
      </w:pPr>
      <w:r>
        <w:rPr>
          <w:rFonts w:ascii="Noto Sans KR" w:hAnsi="Noto Sans KR" w:eastAsia="Noto Sans KR"/>
          <w:b/>
          <w:color w:val="2E74B5"/>
          <w:sz w:val="17"/>
        </w:rPr>
        <w:t>한국어 직역</w:t>
      </w:r>
    </w:p>
    <w:p>
      <w:pPr>
        <w:pStyle w:val="TranslationText"/>
      </w:pPr>
      <w:r>
        <w:t>일곱째는 불퇴주(不退住)이다.</w:t>
      </w:r>
    </w:p>
    <w:p>
      <w:pPr>
        <w:pStyle w:val="Heading2"/>
      </w:pPr>
      <w:r>
        <w:rPr>
          <w:rFonts w:ascii="Noto Sans KR" w:hAnsi="Noto Sans KR" w:eastAsia="Noto Sans KR"/>
          <w:b/>
          <w:color w:val="2E74B5"/>
          <w:sz w:val="21"/>
        </w:rPr>
        <w:t>문단 2272  ·  [0854b09]</w:t>
      </w:r>
    </w:p>
    <w:p>
      <w:pPr>
        <w:spacing w:after="40"/>
      </w:pPr>
      <w:r>
        <w:rPr>
          <w:rFonts w:ascii="Noto Sans KR" w:hAnsi="Noto Sans KR" w:eastAsia="Noto Sans KR"/>
          <w:b/>
          <w:color w:val="667085"/>
          <w:sz w:val="17"/>
        </w:rPr>
        <w:t>원문</w:t>
      </w:r>
    </w:p>
    <w:p>
      <w:pPr>
        <w:pStyle w:val="SourceText"/>
      </w:pPr>
      <w:r>
        <w:t>[0854b09] 身心合成。日益增長。名不退住。</w:t>
      </w:r>
    </w:p>
    <w:p>
      <w:pPr>
        <w:spacing w:after="40"/>
      </w:pPr>
      <w:r>
        <w:rPr>
          <w:rFonts w:ascii="Noto Sans KR" w:hAnsi="Noto Sans KR" w:eastAsia="Noto Sans KR"/>
          <w:b/>
          <w:color w:val="2E74B5"/>
          <w:sz w:val="17"/>
        </w:rPr>
        <w:t>한국어 직역</w:t>
      </w:r>
    </w:p>
    <w:p>
      <w:pPr>
        <w:pStyle w:val="TranslationText"/>
      </w:pPr>
      <w:r>
        <w:t>몸과 마음이 합하여 이루어지고 날로 더욱 증장하니, 이를 불퇴주라 한다.</w:t>
      </w:r>
    </w:p>
    <w:p>
      <w:pPr>
        <w:pStyle w:val="Heading2"/>
      </w:pPr>
      <w:r>
        <w:rPr>
          <w:rFonts w:ascii="Noto Sans KR" w:hAnsi="Noto Sans KR" w:eastAsia="Noto Sans KR"/>
          <w:b/>
          <w:color w:val="2E74B5"/>
          <w:sz w:val="21"/>
        </w:rPr>
        <w:t>문단 2273  ·  [0854b10]</w:t>
      </w:r>
    </w:p>
    <w:p>
      <w:pPr>
        <w:spacing w:after="40"/>
      </w:pPr>
      <w:r>
        <w:rPr>
          <w:rFonts w:ascii="Noto Sans KR" w:hAnsi="Noto Sans KR" w:eastAsia="Noto Sans KR"/>
          <w:b/>
          <w:color w:val="667085"/>
          <w:sz w:val="17"/>
        </w:rPr>
        <w:t>원문</w:t>
      </w:r>
    </w:p>
    <w:p>
      <w:pPr>
        <w:pStyle w:val="SourceText"/>
      </w:pPr>
      <w:r>
        <w:t>[0854b10] 同佛之德。有進無退。</w:t>
      </w:r>
    </w:p>
    <w:p>
      <w:pPr>
        <w:spacing w:after="40"/>
      </w:pPr>
      <w:r>
        <w:rPr>
          <w:rFonts w:ascii="Noto Sans KR" w:hAnsi="Noto Sans KR" w:eastAsia="Noto Sans KR"/>
          <w:b/>
          <w:color w:val="2E74B5"/>
          <w:sz w:val="17"/>
        </w:rPr>
        <w:t>한국어 직역</w:t>
      </w:r>
    </w:p>
    <w:p>
      <w:pPr>
        <w:pStyle w:val="TranslationText"/>
      </w:pPr>
      <w:r>
        <w:t>부처의 덕과 같아져 나아감만 있고 물러남이 없다.</w:t>
      </w:r>
    </w:p>
    <w:p>
      <w:pPr>
        <w:pStyle w:val="Heading2"/>
      </w:pPr>
      <w:r>
        <w:rPr>
          <w:rFonts w:ascii="Noto Sans KR" w:hAnsi="Noto Sans KR" w:eastAsia="Noto Sans KR"/>
          <w:b/>
          <w:color w:val="2E74B5"/>
          <w:sz w:val="21"/>
        </w:rPr>
        <w:t>문단 2274  ·  [0854b10]</w:t>
      </w:r>
    </w:p>
    <w:p>
      <w:pPr>
        <w:spacing w:after="40"/>
      </w:pPr>
      <w:r>
        <w:rPr>
          <w:rFonts w:ascii="Noto Sans KR" w:hAnsi="Noto Sans KR" w:eastAsia="Noto Sans KR"/>
          <w:b/>
          <w:color w:val="667085"/>
          <w:sz w:val="17"/>
        </w:rPr>
        <w:t>원문</w:t>
      </w:r>
    </w:p>
    <w:p>
      <w:pPr>
        <w:pStyle w:val="SourceText"/>
      </w:pPr>
      <w:r>
        <w:t>[0854b10] △八童真住。</w:t>
      </w:r>
    </w:p>
    <w:p>
      <w:pPr>
        <w:spacing w:after="40"/>
      </w:pPr>
      <w:r>
        <w:rPr>
          <w:rFonts w:ascii="Noto Sans KR" w:hAnsi="Noto Sans KR" w:eastAsia="Noto Sans KR"/>
          <w:b/>
          <w:color w:val="2E74B5"/>
          <w:sz w:val="17"/>
        </w:rPr>
        <w:t>한국어 직역</w:t>
      </w:r>
    </w:p>
    <w:p>
      <w:pPr>
        <w:pStyle w:val="TranslationText"/>
      </w:pPr>
      <w:r>
        <w:t>여덟째는 동진주(童真住)이다.</w:t>
      </w:r>
    </w:p>
    <w:p>
      <w:pPr>
        <w:pStyle w:val="Heading2"/>
      </w:pPr>
      <w:r>
        <w:rPr>
          <w:rFonts w:ascii="Noto Sans KR" w:hAnsi="Noto Sans KR" w:eastAsia="Noto Sans KR"/>
          <w:b/>
          <w:color w:val="2E74B5"/>
          <w:sz w:val="21"/>
        </w:rPr>
        <w:t>문단 2275  ·  [0854b11]</w:t>
      </w:r>
    </w:p>
    <w:p>
      <w:pPr>
        <w:spacing w:after="40"/>
      </w:pPr>
      <w:r>
        <w:rPr>
          <w:rFonts w:ascii="Noto Sans KR" w:hAnsi="Noto Sans KR" w:eastAsia="Noto Sans KR"/>
          <w:b/>
          <w:color w:val="667085"/>
          <w:sz w:val="17"/>
        </w:rPr>
        <w:t>원문</w:t>
      </w:r>
    </w:p>
    <w:p>
      <w:pPr>
        <w:pStyle w:val="SourceText"/>
      </w:pPr>
      <w:r>
        <w:t>[0854b11] 十身靈相一時具足。名童真住。</w:t>
      </w:r>
    </w:p>
    <w:p>
      <w:pPr>
        <w:spacing w:after="40"/>
      </w:pPr>
      <w:r>
        <w:rPr>
          <w:rFonts w:ascii="Noto Sans KR" w:hAnsi="Noto Sans KR" w:eastAsia="Noto Sans KR"/>
          <w:b/>
          <w:color w:val="2E74B5"/>
          <w:sz w:val="17"/>
        </w:rPr>
        <w:t>한국어 직역</w:t>
      </w:r>
    </w:p>
    <w:p>
      <w:pPr>
        <w:pStyle w:val="TranslationText"/>
      </w:pPr>
      <w:r>
        <w:t>십신(十身)의 신령한 모습이 한꺼번에 갖추어지니, 이를 동진주라 한다.</w:t>
      </w:r>
    </w:p>
    <w:p>
      <w:pPr>
        <w:pStyle w:val="Heading2"/>
      </w:pPr>
      <w:r>
        <w:rPr>
          <w:rFonts w:ascii="Noto Sans KR" w:hAnsi="Noto Sans KR" w:eastAsia="Noto Sans KR"/>
          <w:b/>
          <w:color w:val="2E74B5"/>
          <w:sz w:val="21"/>
        </w:rPr>
        <w:t>문단 2276  ·  [0854b12]</w:t>
      </w:r>
    </w:p>
    <w:p>
      <w:pPr>
        <w:spacing w:after="40"/>
      </w:pPr>
      <w:r>
        <w:rPr>
          <w:rFonts w:ascii="Noto Sans KR" w:hAnsi="Noto Sans KR" w:eastAsia="Noto Sans KR"/>
          <w:b/>
          <w:color w:val="667085"/>
          <w:sz w:val="17"/>
        </w:rPr>
        <w:t>원문</w:t>
      </w:r>
    </w:p>
    <w:p>
      <w:pPr>
        <w:pStyle w:val="SourceText"/>
      </w:pPr>
      <w:r>
        <w:t>[0854b12] 具體而微。故以童稱。十身者。菩提身。願身。化身。力身。莊嚴身。威勢身。意生身。福身。法身。智身也。</w:t>
      </w:r>
    </w:p>
    <w:p>
      <w:pPr>
        <w:spacing w:after="40"/>
      </w:pPr>
      <w:r>
        <w:rPr>
          <w:rFonts w:ascii="Noto Sans KR" w:hAnsi="Noto Sans KR" w:eastAsia="Noto Sans KR"/>
          <w:b/>
          <w:color w:val="2E74B5"/>
          <w:sz w:val="17"/>
        </w:rPr>
        <w:t>한국어 직역</w:t>
      </w:r>
    </w:p>
    <w:p>
      <w:pPr>
        <w:pStyle w:val="TranslationText"/>
      </w:pPr>
      <w:r>
        <w:t>전체의 형체를 갖추었으나 아직 미세하므로 ‘동(童)’이라 한다. 십신은 보리신·원신·화신·역신·장엄신과 위세신·의생신·복신·법신과 지신(智身)이다.</w:t>
      </w:r>
    </w:p>
    <w:p>
      <w:pPr>
        <w:pStyle w:val="Heading2"/>
      </w:pPr>
      <w:r>
        <w:rPr>
          <w:rFonts w:ascii="Noto Sans KR" w:hAnsi="Noto Sans KR" w:eastAsia="Noto Sans KR"/>
          <w:b/>
          <w:color w:val="2E74B5"/>
          <w:sz w:val="21"/>
        </w:rPr>
        <w:t>문단 2277  ·  [0854b13]</w:t>
      </w:r>
    </w:p>
    <w:p>
      <w:pPr>
        <w:spacing w:after="40"/>
      </w:pPr>
      <w:r>
        <w:rPr>
          <w:rFonts w:ascii="Noto Sans KR" w:hAnsi="Noto Sans KR" w:eastAsia="Noto Sans KR"/>
          <w:b/>
          <w:color w:val="667085"/>
          <w:sz w:val="17"/>
        </w:rPr>
        <w:t>원문</w:t>
      </w:r>
    </w:p>
    <w:p>
      <w:pPr>
        <w:pStyle w:val="SourceText"/>
      </w:pPr>
      <w:r>
        <w:t>[0854b13] △九法王子住。</w:t>
      </w:r>
    </w:p>
    <w:p>
      <w:pPr>
        <w:spacing w:after="40"/>
      </w:pPr>
      <w:r>
        <w:rPr>
          <w:rFonts w:ascii="Noto Sans KR" w:hAnsi="Noto Sans KR" w:eastAsia="Noto Sans KR"/>
          <w:b/>
          <w:color w:val="2E74B5"/>
          <w:sz w:val="17"/>
        </w:rPr>
        <w:t>한국어 직역</w:t>
      </w:r>
    </w:p>
    <w:p>
      <w:pPr>
        <w:pStyle w:val="TranslationText"/>
      </w:pPr>
      <w:r>
        <w:t>아홉째는 법왕자주(法王子住)이다.</w:t>
      </w:r>
    </w:p>
    <w:p>
      <w:pPr>
        <w:pStyle w:val="Heading2"/>
      </w:pPr>
      <w:r>
        <w:rPr>
          <w:rFonts w:ascii="Noto Sans KR" w:hAnsi="Noto Sans KR" w:eastAsia="Noto Sans KR"/>
          <w:b/>
          <w:color w:val="2E74B5"/>
          <w:sz w:val="21"/>
        </w:rPr>
        <w:t>문단 2278  ·  [0854b15]</w:t>
      </w:r>
    </w:p>
    <w:p>
      <w:pPr>
        <w:spacing w:after="40"/>
      </w:pPr>
      <w:r>
        <w:rPr>
          <w:rFonts w:ascii="Noto Sans KR" w:hAnsi="Noto Sans KR" w:eastAsia="Noto Sans KR"/>
          <w:b/>
          <w:color w:val="667085"/>
          <w:sz w:val="17"/>
        </w:rPr>
        <w:t>원문</w:t>
      </w:r>
    </w:p>
    <w:p>
      <w:pPr>
        <w:pStyle w:val="SourceText"/>
      </w:pPr>
      <w:r>
        <w:t>[0854b15] 形成出胎。親為佛子。名法王子住。</w:t>
      </w:r>
    </w:p>
    <w:p>
      <w:pPr>
        <w:spacing w:after="40"/>
      </w:pPr>
      <w:r>
        <w:rPr>
          <w:rFonts w:ascii="Noto Sans KR" w:hAnsi="Noto Sans KR" w:eastAsia="Noto Sans KR"/>
          <w:b/>
          <w:color w:val="2E74B5"/>
          <w:sz w:val="17"/>
        </w:rPr>
        <w:t>한국어 직역</w:t>
      </w:r>
    </w:p>
    <w:p>
      <w:pPr>
        <w:pStyle w:val="TranslationText"/>
      </w:pPr>
      <w:r>
        <w:t>형상이 이루어져 태에서 나와 친히 부처의 아들이 되니, 이를 법왕자주라 한다.</w:t>
      </w:r>
    </w:p>
    <w:p>
      <w:pPr>
        <w:pStyle w:val="Heading2"/>
      </w:pPr>
      <w:r>
        <w:rPr>
          <w:rFonts w:ascii="Noto Sans KR" w:hAnsi="Noto Sans KR" w:eastAsia="Noto Sans KR"/>
          <w:b/>
          <w:color w:val="2E74B5"/>
          <w:sz w:val="21"/>
        </w:rPr>
        <w:t>문단 2279  ·  [0854b16]</w:t>
      </w:r>
    </w:p>
    <w:p>
      <w:pPr>
        <w:spacing w:after="40"/>
      </w:pPr>
      <w:r>
        <w:rPr>
          <w:rFonts w:ascii="Noto Sans KR" w:hAnsi="Noto Sans KR" w:eastAsia="Noto Sans KR"/>
          <w:b/>
          <w:color w:val="667085"/>
          <w:sz w:val="17"/>
        </w:rPr>
        <w:t>원문</w:t>
      </w:r>
    </w:p>
    <w:p>
      <w:pPr>
        <w:pStyle w:val="SourceText"/>
      </w:pPr>
      <w:r>
        <w:t>[0854b16] 自發心至生貴。名入聖胎。自方便具足至童真。名長養聖胎。至此長養功終。故喻出胎王子。</w:t>
      </w:r>
    </w:p>
    <w:p>
      <w:pPr>
        <w:spacing w:after="40"/>
      </w:pPr>
      <w:r>
        <w:rPr>
          <w:rFonts w:ascii="Noto Sans KR" w:hAnsi="Noto Sans KR" w:eastAsia="Noto Sans KR"/>
          <w:b/>
          <w:color w:val="2E74B5"/>
          <w:sz w:val="17"/>
        </w:rPr>
        <w:t>한국어 직역</w:t>
      </w:r>
    </w:p>
    <w:p>
      <w:pPr>
        <w:pStyle w:val="TranslationText"/>
      </w:pPr>
      <w:r>
        <w:t>발심주에서 생귀주까지를 성태(聖胎)에 들어감이라 한다. 방편구족주에서 동진주까지를 성태를 길러 기르는 것이라 한다. 여기에 이르러 길러 기르는 공이 끝나므로 태에서 나온 왕자에 비유한다.</w:t>
      </w:r>
    </w:p>
    <w:p>
      <w:pPr>
        <w:pStyle w:val="Heading2"/>
      </w:pPr>
      <w:r>
        <w:rPr>
          <w:rFonts w:ascii="Noto Sans KR" w:hAnsi="Noto Sans KR" w:eastAsia="Noto Sans KR"/>
          <w:b/>
          <w:color w:val="2E74B5"/>
          <w:sz w:val="21"/>
        </w:rPr>
        <w:t>문단 2280  ·  [0854b17]</w:t>
      </w:r>
    </w:p>
    <w:p>
      <w:pPr>
        <w:spacing w:after="40"/>
      </w:pPr>
      <w:r>
        <w:rPr>
          <w:rFonts w:ascii="Noto Sans KR" w:hAnsi="Noto Sans KR" w:eastAsia="Noto Sans KR"/>
          <w:b/>
          <w:color w:val="667085"/>
          <w:sz w:val="17"/>
        </w:rPr>
        <w:t>원문</w:t>
      </w:r>
    </w:p>
    <w:p>
      <w:pPr>
        <w:pStyle w:val="SourceText"/>
      </w:pPr>
      <w:r>
        <w:t>[0854b17] △十灌頂住。</w:t>
      </w:r>
    </w:p>
    <w:p>
      <w:pPr>
        <w:spacing w:after="40"/>
      </w:pPr>
      <w:r>
        <w:rPr>
          <w:rFonts w:ascii="Noto Sans KR" w:hAnsi="Noto Sans KR" w:eastAsia="Noto Sans KR"/>
          <w:b/>
          <w:color w:val="2E74B5"/>
          <w:sz w:val="17"/>
        </w:rPr>
        <w:t>한국어 직역</w:t>
      </w:r>
    </w:p>
    <w:p>
      <w:pPr>
        <w:pStyle w:val="TranslationText"/>
      </w:pPr>
      <w:r>
        <w:t>열째는 관정주(灌頂住)이다.</w:t>
      </w:r>
    </w:p>
    <w:p>
      <w:pPr>
        <w:pStyle w:val="Heading2"/>
      </w:pPr>
      <w:r>
        <w:rPr>
          <w:rFonts w:ascii="Noto Sans KR" w:hAnsi="Noto Sans KR" w:eastAsia="Noto Sans KR"/>
          <w:b/>
          <w:color w:val="2E74B5"/>
          <w:sz w:val="21"/>
        </w:rPr>
        <w:t>문단 2281  ·  [0854b19]</w:t>
      </w:r>
    </w:p>
    <w:p>
      <w:pPr>
        <w:spacing w:after="40"/>
      </w:pPr>
      <w:r>
        <w:rPr>
          <w:rFonts w:ascii="Noto Sans KR" w:hAnsi="Noto Sans KR" w:eastAsia="Noto Sans KR"/>
          <w:b/>
          <w:color w:val="667085"/>
          <w:sz w:val="17"/>
        </w:rPr>
        <w:t>원문</w:t>
      </w:r>
    </w:p>
    <w:p>
      <w:pPr>
        <w:pStyle w:val="SourceText"/>
      </w:pPr>
      <w:r>
        <w:t>[0854b19] 表以成人。如國大王以諸國事分委太子。彼剎利王。世子長成。陳列灌頂。名灌頂住。</w:t>
      </w:r>
    </w:p>
    <w:p>
      <w:pPr>
        <w:spacing w:after="40"/>
      </w:pPr>
      <w:r>
        <w:rPr>
          <w:rFonts w:ascii="Noto Sans KR" w:hAnsi="Noto Sans KR" w:eastAsia="Noto Sans KR"/>
          <w:b/>
          <w:color w:val="2E74B5"/>
          <w:sz w:val="17"/>
        </w:rPr>
        <w:t>한국어 직역</w:t>
      </w:r>
    </w:p>
    <w:p>
      <w:pPr>
        <w:pStyle w:val="TranslationText"/>
      </w:pPr>
      <w:r>
        <w:t>성인이 되었음을 표시하는 것이 마치 나라의 대왕이 여러 국사를 나누어 태자에게 맡기는 것과 같다. 저 찰리왕의 세자가 장성하면 관정(灌頂)의 의식을 베푼다. 이를 관정주라 한다.</w:t>
      </w:r>
    </w:p>
    <w:p>
      <w:pPr>
        <w:pStyle w:val="Heading2"/>
      </w:pPr>
      <w:r>
        <w:rPr>
          <w:rFonts w:ascii="Noto Sans KR" w:hAnsi="Noto Sans KR" w:eastAsia="Noto Sans KR"/>
          <w:b/>
          <w:color w:val="2E74B5"/>
          <w:sz w:val="21"/>
        </w:rPr>
        <w:t>문단 2282  ·  [0854b21]</w:t>
      </w:r>
    </w:p>
    <w:p>
      <w:pPr>
        <w:spacing w:after="40"/>
      </w:pPr>
      <w:r>
        <w:rPr>
          <w:rFonts w:ascii="Noto Sans KR" w:hAnsi="Noto Sans KR" w:eastAsia="Noto Sans KR"/>
          <w:b/>
          <w:color w:val="667085"/>
          <w:sz w:val="17"/>
        </w:rPr>
        <w:t>원문</w:t>
      </w:r>
    </w:p>
    <w:p>
      <w:pPr>
        <w:pStyle w:val="SourceText"/>
      </w:pPr>
      <w:r>
        <w:t>[0854b21] 國大王天子也。嫡嗣曰太子。剎利王諸王也。嫡嗣曰世子。將付國位。取大海水灌頂表為王。當承用眾智。今此位眾德潛備。堪任佛事。故表以成人陳列灌頂也。言以國事分委。則非正付國位。特表成人而已。葢此方極十住。若十地行滿。乃堪正付故。華嚴十地菩薩受佛職位。比輪王太子受職。夫發心必治地。治地乃修行。修行然後生如來家。而具覺相同佛心長道體圓十身。為佛子任佛事。此十住始終之序也。</w:t>
      </w:r>
    </w:p>
    <w:p>
      <w:pPr>
        <w:spacing w:after="40"/>
      </w:pPr>
      <w:r>
        <w:rPr>
          <w:rFonts w:ascii="Noto Sans KR" w:hAnsi="Noto Sans KR" w:eastAsia="Noto Sans KR"/>
          <w:b/>
          <w:color w:val="2E74B5"/>
          <w:sz w:val="17"/>
        </w:rPr>
        <w:t>한국어 직역</w:t>
      </w:r>
    </w:p>
    <w:p>
      <w:pPr>
        <w:pStyle w:val="TranslationText"/>
      </w:pPr>
      <w:r>
        <w:t>국대왕은 천자이다. 적통의 후사를 태자라 한다. 찰리왕은 여러 왕이다. 적통의 후사를 세자라 한다. 장차 왕위를 맡길 때 큰 바닷물을 가져다 정수리에 부어 왕이 됨을 표시한다. 마땅히 여러 지혜를 이어 써야 한다. 지금 이 지위에는 여러 덕이 잠재하여 갖추어져 있다. 불사를 맡을 만하므로 성인이 되었음을 표시하여 관정의 의식을 베푼다고 한 것이다. 국사를 나누어 맡긴다고 했으니, 곧바로 왕위를 정식으로 맡기는 것은 아니다. 다만 성인이 되었음을 표시할 뿐이다. 대개 이 방편에서는 십주가 다한 것이다. 십지의 행이 가득 차야 비로소 정식으로 맡길 만하기 때문이다. 『화엄경』에서는 십지보살이 부처의 직위를 받는 것을 전륜왕의 태자가 직위를 받는 것에 비유한다. 무릇 발심하면 반드시 땅을 다스려야 한다. 땅을 다스린 뒤에 수행하고, 수행한 뒤에 여래의 집에 태어난다. 그리고 깨달음의 모습을 갖추고 부처의 마음과 같아지며 도의 체를 길러 십신을 원만히 한다. 부처의 아들이 되어 불사를 맡는다. 이것이 십주의 처음과 끝의 차례이다.</w:t>
      </w:r>
    </w:p>
    <w:p>
      <w:pPr>
        <w:pStyle w:val="Heading2"/>
      </w:pPr>
      <w:r>
        <w:rPr>
          <w:rFonts w:ascii="Noto Sans KR" w:hAnsi="Noto Sans KR" w:eastAsia="Noto Sans KR"/>
          <w:b/>
          <w:color w:val="2E74B5"/>
          <w:sz w:val="21"/>
        </w:rPr>
        <w:t>문단 2283  ·  [0854c05]</w:t>
      </w:r>
    </w:p>
    <w:p>
      <w:pPr>
        <w:spacing w:after="40"/>
      </w:pPr>
      <w:r>
        <w:rPr>
          <w:rFonts w:ascii="Noto Sans KR" w:hAnsi="Noto Sans KR" w:eastAsia="Noto Sans KR"/>
          <w:b/>
          <w:color w:val="667085"/>
          <w:sz w:val="17"/>
        </w:rPr>
        <w:t>원문</w:t>
      </w:r>
    </w:p>
    <w:p>
      <w:pPr>
        <w:pStyle w:val="SourceText"/>
      </w:pPr>
      <w:r>
        <w:t>[0854c05] △四十行既依普智。住佛所住。遂能繁興妙行。自利利人。文十。一歡喜行。</w:t>
      </w:r>
    </w:p>
    <w:p>
      <w:pPr>
        <w:spacing w:after="40"/>
      </w:pPr>
      <w:r>
        <w:rPr>
          <w:rFonts w:ascii="Noto Sans KR" w:hAnsi="Noto Sans KR" w:eastAsia="Noto Sans KR"/>
          <w:b/>
          <w:color w:val="2E74B5"/>
          <w:sz w:val="17"/>
        </w:rPr>
        <w:t>한국어 직역</w:t>
      </w:r>
    </w:p>
    <w:p>
      <w:pPr>
        <w:pStyle w:val="TranslationText"/>
      </w:pPr>
      <w:r>
        <w:t>넷째는 십행(十行)이다. 이미 보편지(普智)에 의지하여 부처가 머무는 곳에 머물렀으므로 마침내 묘행을 번성하게 일으켜 자신과 남을 이롭게 한다. 글은 열 가지이다. 첫째는 환희행이다.</w:t>
      </w:r>
    </w:p>
    <w:p>
      <w:pPr>
        <w:pStyle w:val="Heading2"/>
      </w:pPr>
      <w:r>
        <w:rPr>
          <w:rFonts w:ascii="Noto Sans KR" w:hAnsi="Noto Sans KR" w:eastAsia="Noto Sans KR"/>
          <w:b/>
          <w:color w:val="2E74B5"/>
          <w:sz w:val="21"/>
        </w:rPr>
        <w:t>문단 2284  ·  [0854c07]</w:t>
      </w:r>
    </w:p>
    <w:p>
      <w:pPr>
        <w:spacing w:after="40"/>
      </w:pPr>
      <w:r>
        <w:rPr>
          <w:rFonts w:ascii="Noto Sans KR" w:hAnsi="Noto Sans KR" w:eastAsia="Noto Sans KR"/>
          <w:b/>
          <w:color w:val="667085"/>
          <w:sz w:val="17"/>
        </w:rPr>
        <w:t>원문</w:t>
      </w:r>
    </w:p>
    <w:p>
      <w:pPr>
        <w:pStyle w:val="SourceText"/>
      </w:pPr>
      <w:r>
        <w:t>[0854c07] 阿難。是善男子。成佛子已。具足無量如來妙德。十方隨順。名歡喜行。</w:t>
      </w:r>
    </w:p>
    <w:p>
      <w:pPr>
        <w:spacing w:after="40"/>
      </w:pPr>
      <w:r>
        <w:rPr>
          <w:rFonts w:ascii="Noto Sans KR" w:hAnsi="Noto Sans KR" w:eastAsia="Noto Sans KR"/>
          <w:b/>
          <w:color w:val="2E74B5"/>
          <w:sz w:val="17"/>
        </w:rPr>
        <w:t>한국어 직역</w:t>
      </w:r>
    </w:p>
    <w:p>
      <w:pPr>
        <w:pStyle w:val="TranslationText"/>
      </w:pPr>
      <w:r>
        <w:t>아난아, 이 선남자는 불자가 된 뒤에 헤아릴 수 없는 여래의 묘덕을 갖추어 시방에 따라 순응한다. 이를 환희행이라 한다.</w:t>
      </w:r>
    </w:p>
    <w:p>
      <w:pPr>
        <w:pStyle w:val="Heading2"/>
      </w:pPr>
      <w:r>
        <w:rPr>
          <w:rFonts w:ascii="Noto Sans KR" w:hAnsi="Noto Sans KR" w:eastAsia="Noto Sans KR"/>
          <w:b/>
          <w:color w:val="2E74B5"/>
          <w:sz w:val="21"/>
        </w:rPr>
        <w:t>문단 2285  ·  [0854c09]</w:t>
      </w:r>
    </w:p>
    <w:p>
      <w:pPr>
        <w:spacing w:after="40"/>
      </w:pPr>
      <w:r>
        <w:rPr>
          <w:rFonts w:ascii="Noto Sans KR" w:hAnsi="Noto Sans KR" w:eastAsia="Noto Sans KR"/>
          <w:b/>
          <w:color w:val="667085"/>
          <w:sz w:val="17"/>
        </w:rPr>
        <w:t>원문</w:t>
      </w:r>
    </w:p>
    <w:p>
      <w:pPr>
        <w:pStyle w:val="SourceText"/>
      </w:pPr>
      <w:r>
        <w:t>[0854c09] 具佛妙德。故能十方隨順。無適不可。自他利備。機應俱喜。名歡喜行。</w:t>
      </w:r>
    </w:p>
    <w:p>
      <w:pPr>
        <w:spacing w:after="40"/>
      </w:pPr>
      <w:r>
        <w:rPr>
          <w:rFonts w:ascii="Noto Sans KR" w:hAnsi="Noto Sans KR" w:eastAsia="Noto Sans KR"/>
          <w:b/>
          <w:color w:val="2E74B5"/>
          <w:sz w:val="17"/>
        </w:rPr>
        <w:t>한국어 직역</w:t>
      </w:r>
    </w:p>
    <w:p>
      <w:pPr>
        <w:pStyle w:val="TranslationText"/>
      </w:pPr>
      <w:r>
        <w:t>부처의 묘덕을 갖추었으므로 시방에 따라 순응할 수 있다. 어느 곳도 가하지 않음이 없어 자기와 남을 이롭게 함이 갖추어지고 근기와 응함이 함께 기쁘다. 이를 환희행이라 한다.</w:t>
      </w:r>
    </w:p>
    <w:p>
      <w:pPr>
        <w:pStyle w:val="Heading2"/>
      </w:pPr>
      <w:r>
        <w:rPr>
          <w:rFonts w:ascii="Noto Sans KR" w:hAnsi="Noto Sans KR" w:eastAsia="Noto Sans KR"/>
          <w:b/>
          <w:color w:val="2E74B5"/>
          <w:sz w:val="21"/>
        </w:rPr>
        <w:t>문단 2286  ·  [0854c10]</w:t>
      </w:r>
    </w:p>
    <w:p>
      <w:pPr>
        <w:spacing w:after="40"/>
      </w:pPr>
      <w:r>
        <w:rPr>
          <w:rFonts w:ascii="Noto Sans KR" w:hAnsi="Noto Sans KR" w:eastAsia="Noto Sans KR"/>
          <w:b/>
          <w:color w:val="667085"/>
          <w:sz w:val="17"/>
        </w:rPr>
        <w:t>원문</w:t>
      </w:r>
    </w:p>
    <w:p>
      <w:pPr>
        <w:pStyle w:val="SourceText"/>
      </w:pPr>
      <w:r>
        <w:t>[0854c10] △二饒益行。</w:t>
      </w:r>
    </w:p>
    <w:p>
      <w:pPr>
        <w:spacing w:after="40"/>
      </w:pPr>
      <w:r>
        <w:rPr>
          <w:rFonts w:ascii="Noto Sans KR" w:hAnsi="Noto Sans KR" w:eastAsia="Noto Sans KR"/>
          <w:b/>
          <w:color w:val="2E74B5"/>
          <w:sz w:val="17"/>
        </w:rPr>
        <w:t>한국어 직역</w:t>
      </w:r>
    </w:p>
    <w:p>
      <w:pPr>
        <w:pStyle w:val="TranslationText"/>
      </w:pPr>
      <w:r>
        <w:t>둘째는 요익행(饒益行)이다.</w:t>
      </w:r>
    </w:p>
    <w:p>
      <w:pPr>
        <w:pStyle w:val="Heading2"/>
      </w:pPr>
      <w:r>
        <w:rPr>
          <w:rFonts w:ascii="Noto Sans KR" w:hAnsi="Noto Sans KR" w:eastAsia="Noto Sans KR"/>
          <w:b/>
          <w:color w:val="2E74B5"/>
          <w:sz w:val="21"/>
        </w:rPr>
        <w:t>문단 2287  ·  [0854c11]</w:t>
      </w:r>
    </w:p>
    <w:p>
      <w:pPr>
        <w:spacing w:after="40"/>
      </w:pPr>
      <w:r>
        <w:rPr>
          <w:rFonts w:ascii="Noto Sans KR" w:hAnsi="Noto Sans KR" w:eastAsia="Noto Sans KR"/>
          <w:b/>
          <w:color w:val="667085"/>
          <w:sz w:val="17"/>
        </w:rPr>
        <w:t>원문</w:t>
      </w:r>
    </w:p>
    <w:p>
      <w:pPr>
        <w:pStyle w:val="SourceText"/>
      </w:pPr>
      <w:r>
        <w:t>[0854c11] 善能利益一切眾生。名饒益行。</w:t>
      </w:r>
    </w:p>
    <w:p>
      <w:pPr>
        <w:spacing w:after="40"/>
      </w:pPr>
      <w:r>
        <w:rPr>
          <w:rFonts w:ascii="Noto Sans KR" w:hAnsi="Noto Sans KR" w:eastAsia="Noto Sans KR"/>
          <w:b/>
          <w:color w:val="2E74B5"/>
          <w:sz w:val="17"/>
        </w:rPr>
        <w:t>한국어 직역</w:t>
      </w:r>
    </w:p>
    <w:p>
      <w:pPr>
        <w:pStyle w:val="TranslationText"/>
      </w:pPr>
      <w:r>
        <w:t>일체 중생을 잘 이롭게 하니, 이를 요익행이라 한다.</w:t>
      </w:r>
    </w:p>
    <w:p>
      <w:pPr>
        <w:pStyle w:val="Heading2"/>
      </w:pPr>
      <w:r>
        <w:rPr>
          <w:rFonts w:ascii="Noto Sans KR" w:hAnsi="Noto Sans KR" w:eastAsia="Noto Sans KR"/>
          <w:b/>
          <w:color w:val="2E74B5"/>
          <w:sz w:val="21"/>
        </w:rPr>
        <w:t>문단 2288  ·  [0854c12]</w:t>
      </w:r>
    </w:p>
    <w:p>
      <w:pPr>
        <w:spacing w:after="40"/>
      </w:pPr>
      <w:r>
        <w:rPr>
          <w:rFonts w:ascii="Noto Sans KR" w:hAnsi="Noto Sans KR" w:eastAsia="Noto Sans KR"/>
          <w:b/>
          <w:color w:val="667085"/>
          <w:sz w:val="17"/>
        </w:rPr>
        <w:t>원문</w:t>
      </w:r>
    </w:p>
    <w:p>
      <w:pPr>
        <w:pStyle w:val="SourceText"/>
      </w:pPr>
      <w:r>
        <w:t>[0854c12] 善推妙德。益以利人。</w:t>
      </w:r>
    </w:p>
    <w:p>
      <w:pPr>
        <w:spacing w:after="40"/>
      </w:pPr>
      <w:r>
        <w:rPr>
          <w:rFonts w:ascii="Noto Sans KR" w:hAnsi="Noto Sans KR" w:eastAsia="Noto Sans KR"/>
          <w:b/>
          <w:color w:val="2E74B5"/>
          <w:sz w:val="17"/>
        </w:rPr>
        <w:t>한국어 직역</w:t>
      </w:r>
    </w:p>
    <w:p>
      <w:pPr>
        <w:pStyle w:val="TranslationText"/>
      </w:pPr>
      <w:r>
        <w:t>묘덕을 잘 미루어 남을 이롭게 한다.</w:t>
      </w:r>
    </w:p>
    <w:p>
      <w:pPr>
        <w:pStyle w:val="Heading2"/>
      </w:pPr>
      <w:r>
        <w:rPr>
          <w:rFonts w:ascii="Noto Sans KR" w:hAnsi="Noto Sans KR" w:eastAsia="Noto Sans KR"/>
          <w:b/>
          <w:color w:val="2E74B5"/>
          <w:sz w:val="21"/>
        </w:rPr>
        <w:t>문단 2289  ·  [0854c12]</w:t>
      </w:r>
    </w:p>
    <w:p>
      <w:pPr>
        <w:spacing w:after="40"/>
      </w:pPr>
      <w:r>
        <w:rPr>
          <w:rFonts w:ascii="Noto Sans KR" w:hAnsi="Noto Sans KR" w:eastAsia="Noto Sans KR"/>
          <w:b/>
          <w:color w:val="667085"/>
          <w:sz w:val="17"/>
        </w:rPr>
        <w:t>원문</w:t>
      </w:r>
    </w:p>
    <w:p>
      <w:pPr>
        <w:pStyle w:val="SourceText"/>
      </w:pPr>
      <w:r>
        <w:t>[0854c12] △三無嗔行。</w:t>
      </w:r>
    </w:p>
    <w:p>
      <w:pPr>
        <w:spacing w:after="40"/>
      </w:pPr>
      <w:r>
        <w:rPr>
          <w:rFonts w:ascii="Noto Sans KR" w:hAnsi="Noto Sans KR" w:eastAsia="Noto Sans KR"/>
          <w:b/>
          <w:color w:val="2E74B5"/>
          <w:sz w:val="17"/>
        </w:rPr>
        <w:t>한국어 직역</w:t>
      </w:r>
    </w:p>
    <w:p>
      <w:pPr>
        <w:pStyle w:val="TranslationText"/>
      </w:pPr>
      <w:r>
        <w:t>셋째는 무진행(無瞋行)이다.</w:t>
      </w:r>
    </w:p>
    <w:p>
      <w:pPr>
        <w:pStyle w:val="Heading2"/>
      </w:pPr>
      <w:r>
        <w:rPr>
          <w:rFonts w:ascii="Noto Sans KR" w:hAnsi="Noto Sans KR" w:eastAsia="Noto Sans KR"/>
          <w:b/>
          <w:color w:val="2E74B5"/>
          <w:sz w:val="21"/>
        </w:rPr>
        <w:t>문단 2290  ·  [0854c13]</w:t>
      </w:r>
    </w:p>
    <w:p>
      <w:pPr>
        <w:spacing w:after="40"/>
      </w:pPr>
      <w:r>
        <w:rPr>
          <w:rFonts w:ascii="Noto Sans KR" w:hAnsi="Noto Sans KR" w:eastAsia="Noto Sans KR"/>
          <w:b/>
          <w:color w:val="667085"/>
          <w:sz w:val="17"/>
        </w:rPr>
        <w:t>원문</w:t>
      </w:r>
    </w:p>
    <w:p>
      <w:pPr>
        <w:pStyle w:val="SourceText"/>
      </w:pPr>
      <w:r>
        <w:t>[0854c13] 自覺覺他。得無違拒。名無嗔恨行。</w:t>
      </w:r>
    </w:p>
    <w:p>
      <w:pPr>
        <w:spacing w:after="40"/>
      </w:pPr>
      <w:r>
        <w:rPr>
          <w:rFonts w:ascii="Noto Sans KR" w:hAnsi="Noto Sans KR" w:eastAsia="Noto Sans KR"/>
          <w:b/>
          <w:color w:val="2E74B5"/>
          <w:sz w:val="17"/>
        </w:rPr>
        <w:t>한국어 직역</w:t>
      </w:r>
    </w:p>
    <w:p>
      <w:pPr>
        <w:pStyle w:val="TranslationText"/>
      </w:pPr>
      <w:r>
        <w:t>스스로 깨닫고 남을 깨닫게 하여 어긋나거나 거절함이 없으니, 이를 무진한행(無瞋恨行)이라 한다.</w:t>
      </w:r>
    </w:p>
    <w:p>
      <w:pPr>
        <w:pStyle w:val="Heading2"/>
      </w:pPr>
      <w:r>
        <w:rPr>
          <w:rFonts w:ascii="Noto Sans KR" w:hAnsi="Noto Sans KR" w:eastAsia="Noto Sans KR"/>
          <w:b/>
          <w:color w:val="2E74B5"/>
          <w:sz w:val="21"/>
        </w:rPr>
        <w:t>문단 2291  ·  [0854c14]</w:t>
      </w:r>
    </w:p>
    <w:p>
      <w:pPr>
        <w:spacing w:after="40"/>
      </w:pPr>
      <w:r>
        <w:rPr>
          <w:rFonts w:ascii="Noto Sans KR" w:hAnsi="Noto Sans KR" w:eastAsia="Noto Sans KR"/>
          <w:b/>
          <w:color w:val="667085"/>
          <w:sz w:val="17"/>
        </w:rPr>
        <w:t>원문</w:t>
      </w:r>
    </w:p>
    <w:p>
      <w:pPr>
        <w:pStyle w:val="SourceText"/>
      </w:pPr>
      <w:r>
        <w:t>[0854c14] 嗔恨生於違拒。</w:t>
      </w:r>
    </w:p>
    <w:p>
      <w:pPr>
        <w:spacing w:after="40"/>
      </w:pPr>
      <w:r>
        <w:rPr>
          <w:rFonts w:ascii="Noto Sans KR" w:hAnsi="Noto Sans KR" w:eastAsia="Noto Sans KR"/>
          <w:b/>
          <w:color w:val="2E74B5"/>
          <w:sz w:val="17"/>
        </w:rPr>
        <w:t>한국어 직역</w:t>
      </w:r>
    </w:p>
    <w:p>
      <w:pPr>
        <w:pStyle w:val="TranslationText"/>
      </w:pPr>
      <w:r>
        <w:t>성냄과 한은 어긋남과 거절에서 생긴다.</w:t>
      </w:r>
    </w:p>
    <w:p>
      <w:pPr>
        <w:pStyle w:val="Heading2"/>
      </w:pPr>
      <w:r>
        <w:rPr>
          <w:rFonts w:ascii="Noto Sans KR" w:hAnsi="Noto Sans KR" w:eastAsia="Noto Sans KR"/>
          <w:b/>
          <w:color w:val="2E74B5"/>
          <w:sz w:val="21"/>
        </w:rPr>
        <w:t>문단 2292  ·  [0854c14]</w:t>
      </w:r>
    </w:p>
    <w:p>
      <w:pPr>
        <w:spacing w:after="40"/>
      </w:pPr>
      <w:r>
        <w:rPr>
          <w:rFonts w:ascii="Noto Sans KR" w:hAnsi="Noto Sans KR" w:eastAsia="Noto Sans KR"/>
          <w:b/>
          <w:color w:val="667085"/>
          <w:sz w:val="17"/>
        </w:rPr>
        <w:t>원문</w:t>
      </w:r>
    </w:p>
    <w:p>
      <w:pPr>
        <w:pStyle w:val="SourceText"/>
      </w:pPr>
      <w:r>
        <w:t>[0854c14] △四無盡行。</w:t>
      </w:r>
    </w:p>
    <w:p>
      <w:pPr>
        <w:spacing w:after="40"/>
      </w:pPr>
      <w:r>
        <w:rPr>
          <w:rFonts w:ascii="Noto Sans KR" w:hAnsi="Noto Sans KR" w:eastAsia="Noto Sans KR"/>
          <w:b/>
          <w:color w:val="2E74B5"/>
          <w:sz w:val="17"/>
        </w:rPr>
        <w:t>한국어 직역</w:t>
      </w:r>
    </w:p>
    <w:p>
      <w:pPr>
        <w:pStyle w:val="TranslationText"/>
      </w:pPr>
      <w:r>
        <w:t>넷째는 무진행(無盡行)이다.</w:t>
      </w:r>
    </w:p>
    <w:p>
      <w:pPr>
        <w:pStyle w:val="Heading2"/>
      </w:pPr>
      <w:r>
        <w:rPr>
          <w:rFonts w:ascii="Noto Sans KR" w:hAnsi="Noto Sans KR" w:eastAsia="Noto Sans KR"/>
          <w:b/>
          <w:color w:val="2E74B5"/>
          <w:sz w:val="21"/>
        </w:rPr>
        <w:t>문단 2293  ·  [0854c15]</w:t>
      </w:r>
    </w:p>
    <w:p>
      <w:pPr>
        <w:spacing w:after="40"/>
      </w:pPr>
      <w:r>
        <w:rPr>
          <w:rFonts w:ascii="Noto Sans KR" w:hAnsi="Noto Sans KR" w:eastAsia="Noto Sans KR"/>
          <w:b/>
          <w:color w:val="667085"/>
          <w:sz w:val="17"/>
        </w:rPr>
        <w:t>원문</w:t>
      </w:r>
    </w:p>
    <w:p>
      <w:pPr>
        <w:pStyle w:val="SourceText"/>
      </w:pPr>
      <w:r>
        <w:t>[0854c15] 種類出生。窮未來際。三世平等。十方通達。名無盡行。</w:t>
      </w:r>
    </w:p>
    <w:p>
      <w:pPr>
        <w:spacing w:after="40"/>
      </w:pPr>
      <w:r>
        <w:rPr>
          <w:rFonts w:ascii="Noto Sans KR" w:hAnsi="Noto Sans KR" w:eastAsia="Noto Sans KR"/>
          <w:b/>
          <w:color w:val="2E74B5"/>
          <w:sz w:val="17"/>
        </w:rPr>
        <w:t>한국어 직역</w:t>
      </w:r>
    </w:p>
    <w:p>
      <w:pPr>
        <w:pStyle w:val="TranslationText"/>
      </w:pPr>
      <w:r>
        <w:t>종류마다 생겨나 미래제가 다하도록 이어지고, 삼세가 평등하다. 시방에 통달하니, 이를 무진행이라 한다.</w:t>
      </w:r>
    </w:p>
    <w:p>
      <w:pPr>
        <w:pStyle w:val="Heading2"/>
      </w:pPr>
      <w:r>
        <w:rPr>
          <w:rFonts w:ascii="Noto Sans KR" w:hAnsi="Noto Sans KR" w:eastAsia="Noto Sans KR"/>
          <w:b/>
          <w:color w:val="2E74B5"/>
          <w:sz w:val="21"/>
        </w:rPr>
        <w:t>문단 2294  ·  [0854c16]</w:t>
      </w:r>
    </w:p>
    <w:p>
      <w:pPr>
        <w:spacing w:after="40"/>
      </w:pPr>
      <w:r>
        <w:rPr>
          <w:rFonts w:ascii="Noto Sans KR" w:hAnsi="Noto Sans KR" w:eastAsia="Noto Sans KR"/>
          <w:b/>
          <w:color w:val="667085"/>
          <w:sz w:val="17"/>
        </w:rPr>
        <w:t>원문</w:t>
      </w:r>
    </w:p>
    <w:p>
      <w:pPr>
        <w:pStyle w:val="SourceText"/>
      </w:pPr>
      <w:r>
        <w:t>[0854c16] 觸類而長。隨機而應。利行無盡。</w:t>
      </w:r>
    </w:p>
    <w:p>
      <w:pPr>
        <w:spacing w:after="40"/>
      </w:pPr>
      <w:r>
        <w:rPr>
          <w:rFonts w:ascii="Noto Sans KR" w:hAnsi="Noto Sans KR" w:eastAsia="Noto Sans KR"/>
          <w:b/>
          <w:color w:val="2E74B5"/>
          <w:sz w:val="17"/>
        </w:rPr>
        <w:t>한국어 직역</w:t>
      </w:r>
    </w:p>
    <w:p>
      <w:pPr>
        <w:pStyle w:val="TranslationText"/>
      </w:pPr>
      <w:r>
        <w:t>종류를 만나면 넓혀 가고 근기에 따라 응하여 이롭게 하는 행이 다함이 없다.</w:t>
      </w:r>
    </w:p>
    <w:p>
      <w:pPr>
        <w:pStyle w:val="Heading2"/>
      </w:pPr>
      <w:r>
        <w:rPr>
          <w:rFonts w:ascii="Noto Sans KR" w:hAnsi="Noto Sans KR" w:eastAsia="Noto Sans KR"/>
          <w:b/>
          <w:color w:val="2E74B5"/>
          <w:sz w:val="21"/>
        </w:rPr>
        <w:t>문단 2295  ·  [0854c16]</w:t>
      </w:r>
    </w:p>
    <w:p>
      <w:pPr>
        <w:spacing w:after="40"/>
      </w:pPr>
      <w:r>
        <w:rPr>
          <w:rFonts w:ascii="Noto Sans KR" w:hAnsi="Noto Sans KR" w:eastAsia="Noto Sans KR"/>
          <w:b/>
          <w:color w:val="667085"/>
          <w:sz w:val="17"/>
        </w:rPr>
        <w:t>원문</w:t>
      </w:r>
    </w:p>
    <w:p>
      <w:pPr>
        <w:pStyle w:val="SourceText"/>
      </w:pPr>
      <w:r>
        <w:t>[0854c16] △五離癡亂行。</w:t>
      </w:r>
    </w:p>
    <w:p>
      <w:pPr>
        <w:spacing w:after="40"/>
      </w:pPr>
      <w:r>
        <w:rPr>
          <w:rFonts w:ascii="Noto Sans KR" w:hAnsi="Noto Sans KR" w:eastAsia="Noto Sans KR"/>
          <w:b/>
          <w:color w:val="2E74B5"/>
          <w:sz w:val="17"/>
        </w:rPr>
        <w:t>한국어 직역</w:t>
      </w:r>
    </w:p>
    <w:p>
      <w:pPr>
        <w:pStyle w:val="TranslationText"/>
      </w:pPr>
      <w:r>
        <w:t>다섯째는 이치란행(離癡亂行)이다.</w:t>
      </w:r>
    </w:p>
    <w:p>
      <w:pPr>
        <w:pStyle w:val="Heading2"/>
      </w:pPr>
      <w:r>
        <w:rPr>
          <w:rFonts w:ascii="Noto Sans KR" w:hAnsi="Noto Sans KR" w:eastAsia="Noto Sans KR"/>
          <w:b/>
          <w:color w:val="2E74B5"/>
          <w:sz w:val="21"/>
        </w:rPr>
        <w:t>문단 2296  ·  [0854c17]</w:t>
      </w:r>
    </w:p>
    <w:p>
      <w:pPr>
        <w:spacing w:after="40"/>
      </w:pPr>
      <w:r>
        <w:rPr>
          <w:rFonts w:ascii="Noto Sans KR" w:hAnsi="Noto Sans KR" w:eastAsia="Noto Sans KR"/>
          <w:b/>
          <w:color w:val="667085"/>
          <w:sz w:val="17"/>
        </w:rPr>
        <w:t>원문</w:t>
      </w:r>
    </w:p>
    <w:p>
      <w:pPr>
        <w:pStyle w:val="SourceText"/>
      </w:pPr>
      <w:r>
        <w:t>[0854c17] 一切合同。種種法門得無差誤。名離癡亂行。</w:t>
      </w:r>
    </w:p>
    <w:p>
      <w:pPr>
        <w:spacing w:after="40"/>
      </w:pPr>
      <w:r>
        <w:rPr>
          <w:rFonts w:ascii="Noto Sans KR" w:hAnsi="Noto Sans KR" w:eastAsia="Noto Sans KR"/>
          <w:b/>
          <w:color w:val="2E74B5"/>
          <w:sz w:val="17"/>
        </w:rPr>
        <w:t>한국어 직역</w:t>
      </w:r>
    </w:p>
    <w:p>
      <w:pPr>
        <w:pStyle w:val="TranslationText"/>
      </w:pPr>
      <w:r>
        <w:t>일체와 합동하여 갖가지 법문에서 어긋나고 잘못됨이 없다. 이를 이치란행이라 한다.</w:t>
      </w:r>
    </w:p>
    <w:p>
      <w:pPr>
        <w:pStyle w:val="Heading2"/>
      </w:pPr>
      <w:r>
        <w:rPr>
          <w:rFonts w:ascii="Noto Sans KR" w:hAnsi="Noto Sans KR" w:eastAsia="Noto Sans KR"/>
          <w:b/>
          <w:color w:val="2E74B5"/>
          <w:sz w:val="21"/>
        </w:rPr>
        <w:t>문단 2297  ·  [0854c18]</w:t>
      </w:r>
    </w:p>
    <w:p>
      <w:pPr>
        <w:spacing w:after="40"/>
      </w:pPr>
      <w:r>
        <w:rPr>
          <w:rFonts w:ascii="Noto Sans KR" w:hAnsi="Noto Sans KR" w:eastAsia="Noto Sans KR"/>
          <w:b/>
          <w:color w:val="667085"/>
          <w:sz w:val="17"/>
        </w:rPr>
        <w:t>원문</w:t>
      </w:r>
    </w:p>
    <w:p>
      <w:pPr>
        <w:pStyle w:val="SourceText"/>
      </w:pPr>
      <w:r>
        <w:t>[0854c18] 於法不了曰癡。於行紛錯曰亂。今能一合於法。得無差誤。故離癡亂。</w:t>
      </w:r>
    </w:p>
    <w:p>
      <w:pPr>
        <w:spacing w:after="40"/>
      </w:pPr>
      <w:r>
        <w:rPr>
          <w:rFonts w:ascii="Noto Sans KR" w:hAnsi="Noto Sans KR" w:eastAsia="Noto Sans KR"/>
          <w:b/>
          <w:color w:val="2E74B5"/>
          <w:sz w:val="17"/>
        </w:rPr>
        <w:t>한국어 직역</w:t>
      </w:r>
    </w:p>
    <w:p>
      <w:pPr>
        <w:pStyle w:val="TranslationText"/>
      </w:pPr>
      <w:r>
        <w:t>법을 분명히 알지 못함을 치(癡)라 하고, 행에서 어지럽고 잘못됨을 난(亂)이라 한다. 이제 능히 법과 하나로 합하여 차이와 잘못이 없다. 그러므로 어리석음과 어지러움에서 벗어난다.</w:t>
      </w:r>
    </w:p>
    <w:p>
      <w:pPr>
        <w:pStyle w:val="Heading2"/>
      </w:pPr>
      <w:r>
        <w:rPr>
          <w:rFonts w:ascii="Noto Sans KR" w:hAnsi="Noto Sans KR" w:eastAsia="Noto Sans KR"/>
          <w:b/>
          <w:color w:val="2E74B5"/>
          <w:sz w:val="21"/>
        </w:rPr>
        <w:t>문단 2298  ·  [0854c19]</w:t>
      </w:r>
    </w:p>
    <w:p>
      <w:pPr>
        <w:spacing w:after="40"/>
      </w:pPr>
      <w:r>
        <w:rPr>
          <w:rFonts w:ascii="Noto Sans KR" w:hAnsi="Noto Sans KR" w:eastAsia="Noto Sans KR"/>
          <w:b/>
          <w:color w:val="667085"/>
          <w:sz w:val="17"/>
        </w:rPr>
        <w:t>원문</w:t>
      </w:r>
    </w:p>
    <w:p>
      <w:pPr>
        <w:pStyle w:val="SourceText"/>
      </w:pPr>
      <w:r>
        <w:t>[0854c19] △六善現行。</w:t>
      </w:r>
    </w:p>
    <w:p>
      <w:pPr>
        <w:spacing w:after="40"/>
      </w:pPr>
      <w:r>
        <w:rPr>
          <w:rFonts w:ascii="Noto Sans KR" w:hAnsi="Noto Sans KR" w:eastAsia="Noto Sans KR"/>
          <w:b/>
          <w:color w:val="2E74B5"/>
          <w:sz w:val="17"/>
        </w:rPr>
        <w:t>한국어 직역</w:t>
      </w:r>
    </w:p>
    <w:p>
      <w:pPr>
        <w:pStyle w:val="TranslationText"/>
      </w:pPr>
      <w:r>
        <w:t>여섯째는 선현행(善現行)이다.</w:t>
      </w:r>
    </w:p>
    <w:p>
      <w:pPr>
        <w:pStyle w:val="Heading2"/>
      </w:pPr>
      <w:r>
        <w:rPr>
          <w:rFonts w:ascii="Noto Sans KR" w:hAnsi="Noto Sans KR" w:eastAsia="Noto Sans KR"/>
          <w:b/>
          <w:color w:val="2E74B5"/>
          <w:sz w:val="21"/>
        </w:rPr>
        <w:t>문단 2299  ·  [0854c20]</w:t>
      </w:r>
    </w:p>
    <w:p>
      <w:pPr>
        <w:spacing w:after="40"/>
      </w:pPr>
      <w:r>
        <w:rPr>
          <w:rFonts w:ascii="Noto Sans KR" w:hAnsi="Noto Sans KR" w:eastAsia="Noto Sans KR"/>
          <w:b/>
          <w:color w:val="667085"/>
          <w:sz w:val="17"/>
        </w:rPr>
        <w:t>원문</w:t>
      </w:r>
    </w:p>
    <w:p>
      <w:pPr>
        <w:pStyle w:val="SourceText"/>
      </w:pPr>
      <w:r>
        <w:t>[0854c20] 則於同中。顯現群異。一一異相各各見同。名善現行。</w:t>
      </w:r>
    </w:p>
    <w:p>
      <w:pPr>
        <w:spacing w:after="40"/>
      </w:pPr>
      <w:r>
        <w:rPr>
          <w:rFonts w:ascii="Noto Sans KR" w:hAnsi="Noto Sans KR" w:eastAsia="Noto Sans KR"/>
          <w:b/>
          <w:color w:val="2E74B5"/>
          <w:sz w:val="17"/>
        </w:rPr>
        <w:t>한국어 직역</w:t>
      </w:r>
    </w:p>
    <w:p>
      <w:pPr>
        <w:pStyle w:val="TranslationText"/>
      </w:pPr>
      <w:r>
        <w:t>곧 같은 가운데서 여러 다름을 드러내고, 하나하나의 다른 모습에서도 각각 같음을 본다. 이를 선현행이라 한다.</w:t>
      </w:r>
    </w:p>
    <w:p>
      <w:pPr>
        <w:pStyle w:val="Heading2"/>
      </w:pPr>
      <w:r>
        <w:rPr>
          <w:rFonts w:ascii="Noto Sans KR" w:hAnsi="Noto Sans KR" w:eastAsia="Noto Sans KR"/>
          <w:b/>
          <w:color w:val="2E74B5"/>
          <w:sz w:val="21"/>
        </w:rPr>
        <w:t>문단 2300  ·  [0854c21]</w:t>
      </w:r>
    </w:p>
    <w:p>
      <w:pPr>
        <w:spacing w:after="40"/>
      </w:pPr>
      <w:r>
        <w:rPr>
          <w:rFonts w:ascii="Noto Sans KR" w:hAnsi="Noto Sans KR" w:eastAsia="Noto Sans KR"/>
          <w:b/>
          <w:color w:val="667085"/>
          <w:sz w:val="17"/>
        </w:rPr>
        <w:t>원문</w:t>
      </w:r>
    </w:p>
    <w:p>
      <w:pPr>
        <w:pStyle w:val="SourceText"/>
      </w:pPr>
      <w:r>
        <w:t>[0854c21] 由無癡亂故。能於種種法門。互現隨應。圓融自在。所謂善現。</w:t>
      </w:r>
    </w:p>
    <w:p>
      <w:pPr>
        <w:spacing w:after="40"/>
      </w:pPr>
      <w:r>
        <w:rPr>
          <w:rFonts w:ascii="Noto Sans KR" w:hAnsi="Noto Sans KR" w:eastAsia="Noto Sans KR"/>
          <w:b/>
          <w:color w:val="2E74B5"/>
          <w:sz w:val="17"/>
        </w:rPr>
        <w:t>한국어 직역</w:t>
      </w:r>
    </w:p>
    <w:p>
      <w:pPr>
        <w:pStyle w:val="TranslationText"/>
      </w:pPr>
      <w:r>
        <w:t>어리석음과 어지러움이 없기 때문에 갖가지 법문 가운데서 서로 드러나 근기에 따라 응하며 원융하고 자재하니, 이른바 선현이다.</w:t>
      </w:r>
    </w:p>
    <w:p>
      <w:pPr>
        <w:pStyle w:val="Heading2"/>
      </w:pPr>
      <w:r>
        <w:rPr>
          <w:rFonts w:ascii="Noto Sans KR" w:hAnsi="Noto Sans KR" w:eastAsia="Noto Sans KR"/>
          <w:b/>
          <w:color w:val="2E74B5"/>
          <w:sz w:val="21"/>
        </w:rPr>
        <w:t>문단 2301  ·  [0854c22]</w:t>
      </w:r>
    </w:p>
    <w:p>
      <w:pPr>
        <w:spacing w:after="40"/>
      </w:pPr>
      <w:r>
        <w:rPr>
          <w:rFonts w:ascii="Noto Sans KR" w:hAnsi="Noto Sans KR" w:eastAsia="Noto Sans KR"/>
          <w:b/>
          <w:color w:val="667085"/>
          <w:sz w:val="17"/>
        </w:rPr>
        <w:t>원문</w:t>
      </w:r>
    </w:p>
    <w:p>
      <w:pPr>
        <w:pStyle w:val="SourceText"/>
      </w:pPr>
      <w:r>
        <w:t>[0854c22] △七無著行。</w:t>
      </w:r>
    </w:p>
    <w:p>
      <w:pPr>
        <w:spacing w:after="40"/>
      </w:pPr>
      <w:r>
        <w:rPr>
          <w:rFonts w:ascii="Noto Sans KR" w:hAnsi="Noto Sans KR" w:eastAsia="Noto Sans KR"/>
          <w:b/>
          <w:color w:val="2E74B5"/>
          <w:sz w:val="17"/>
        </w:rPr>
        <w:t>한국어 직역</w:t>
      </w:r>
    </w:p>
    <w:p>
      <w:pPr>
        <w:pStyle w:val="TranslationText"/>
      </w:pPr>
      <w:r>
        <w:t>일곱째는 무착행(無著行)이다.</w:t>
      </w:r>
    </w:p>
    <w:p>
      <w:pPr>
        <w:pStyle w:val="Heading2"/>
      </w:pPr>
      <w:r>
        <w:rPr>
          <w:rFonts w:ascii="Noto Sans KR" w:hAnsi="Noto Sans KR" w:eastAsia="Noto Sans KR"/>
          <w:b/>
          <w:color w:val="2E74B5"/>
          <w:sz w:val="21"/>
        </w:rPr>
        <w:t>문단 2302  ·  [0854c23]</w:t>
      </w:r>
    </w:p>
    <w:p>
      <w:pPr>
        <w:spacing w:after="40"/>
      </w:pPr>
      <w:r>
        <w:rPr>
          <w:rFonts w:ascii="Noto Sans KR" w:hAnsi="Noto Sans KR" w:eastAsia="Noto Sans KR"/>
          <w:b/>
          <w:color w:val="667085"/>
          <w:sz w:val="17"/>
        </w:rPr>
        <w:t>원문</w:t>
      </w:r>
    </w:p>
    <w:p>
      <w:pPr>
        <w:pStyle w:val="SourceText"/>
      </w:pPr>
      <w:r>
        <w:t>[0854c23] 如是乃至十方虗空滿足微塵。一一塵中。現十方界。現塵現界。不相留礙。名無著行。</w:t>
      </w:r>
    </w:p>
    <w:p>
      <w:pPr>
        <w:spacing w:after="40"/>
      </w:pPr>
      <w:r>
        <w:rPr>
          <w:rFonts w:ascii="Noto Sans KR" w:hAnsi="Noto Sans KR" w:eastAsia="Noto Sans KR"/>
          <w:b/>
          <w:color w:val="2E74B5"/>
          <w:sz w:val="17"/>
        </w:rPr>
        <w:t>한국어 직역</w:t>
      </w:r>
    </w:p>
    <w:p>
      <w:pPr>
        <w:pStyle w:val="TranslationText"/>
      </w:pPr>
      <w:r>
        <w:t>이와 같이 나아가 시방 허공에 가득한 미진마다 하나하나의 티끌 속에 시방 세계를 나타낸다. 티끌을 나타내고 세계를 나타내되 서로 머물게 하거나 막지 않으니, 이를 무착행이라 한다.</w:t>
      </w:r>
    </w:p>
    <w:p>
      <w:pPr>
        <w:pStyle w:val="Heading2"/>
      </w:pPr>
      <w:r>
        <w:rPr>
          <w:rFonts w:ascii="Noto Sans KR" w:hAnsi="Noto Sans KR" w:eastAsia="Noto Sans KR"/>
          <w:b/>
          <w:color w:val="2E74B5"/>
          <w:sz w:val="21"/>
        </w:rPr>
        <w:t>문단 2303  ·  [0855a01]</w:t>
      </w:r>
    </w:p>
    <w:p>
      <w:pPr>
        <w:spacing w:after="40"/>
      </w:pPr>
      <w:r>
        <w:rPr>
          <w:rFonts w:ascii="Noto Sans KR" w:hAnsi="Noto Sans KR" w:eastAsia="Noto Sans KR"/>
          <w:b/>
          <w:color w:val="667085"/>
          <w:sz w:val="17"/>
        </w:rPr>
        <w:t>원문</w:t>
      </w:r>
    </w:p>
    <w:p>
      <w:pPr>
        <w:pStyle w:val="SourceText"/>
      </w:pPr>
      <w:r>
        <w:t>[0855a01] 此由善現行。充擴圓融也。塵中現剎名現界。不壞塵相名現塵。</w:t>
      </w:r>
    </w:p>
    <w:p>
      <w:pPr>
        <w:spacing w:after="40"/>
      </w:pPr>
      <w:r>
        <w:rPr>
          <w:rFonts w:ascii="Noto Sans KR" w:hAnsi="Noto Sans KR" w:eastAsia="Noto Sans KR"/>
          <w:b/>
          <w:color w:val="2E74B5"/>
          <w:sz w:val="17"/>
        </w:rPr>
        <w:t>한국어 직역</w:t>
      </w:r>
    </w:p>
    <w:p>
      <w:pPr>
        <w:pStyle w:val="TranslationText"/>
      </w:pPr>
      <w:r>
        <w:t>이는 선현행으로 말미암아 확충되어 원융해진 것이다. 티끌 속에 세계를 나타냄을 ‘현계(現界)’라 하고, 티끌의 모습을 무너뜨리지 않음을 ‘현진(現塵)’이라 한다.</w:t>
      </w:r>
    </w:p>
    <w:p>
      <w:pPr>
        <w:pStyle w:val="Heading2"/>
      </w:pPr>
      <w:r>
        <w:rPr>
          <w:rFonts w:ascii="Noto Sans KR" w:hAnsi="Noto Sans KR" w:eastAsia="Noto Sans KR"/>
          <w:b/>
          <w:color w:val="2E74B5"/>
          <w:sz w:val="21"/>
        </w:rPr>
        <w:t>문단 2304  ·  [0855a02]</w:t>
      </w:r>
    </w:p>
    <w:p>
      <w:pPr>
        <w:spacing w:after="40"/>
      </w:pPr>
      <w:r>
        <w:rPr>
          <w:rFonts w:ascii="Noto Sans KR" w:hAnsi="Noto Sans KR" w:eastAsia="Noto Sans KR"/>
          <w:b/>
          <w:color w:val="667085"/>
          <w:sz w:val="17"/>
        </w:rPr>
        <w:t>원문</w:t>
      </w:r>
    </w:p>
    <w:p>
      <w:pPr>
        <w:pStyle w:val="SourceText"/>
      </w:pPr>
      <w:r>
        <w:t>[0855a02] △八尊重行。</w:t>
      </w:r>
    </w:p>
    <w:p>
      <w:pPr>
        <w:spacing w:after="40"/>
      </w:pPr>
      <w:r>
        <w:rPr>
          <w:rFonts w:ascii="Noto Sans KR" w:hAnsi="Noto Sans KR" w:eastAsia="Noto Sans KR"/>
          <w:b/>
          <w:color w:val="2E74B5"/>
          <w:sz w:val="17"/>
        </w:rPr>
        <w:t>한국어 직역</w:t>
      </w:r>
    </w:p>
    <w:p>
      <w:pPr>
        <w:pStyle w:val="TranslationText"/>
      </w:pPr>
      <w:r>
        <w:t>여덟째는 존중행(尊重行)이다.</w:t>
      </w:r>
    </w:p>
    <w:p>
      <w:pPr>
        <w:pStyle w:val="Heading2"/>
      </w:pPr>
      <w:r>
        <w:rPr>
          <w:rFonts w:ascii="Noto Sans KR" w:hAnsi="Noto Sans KR" w:eastAsia="Noto Sans KR"/>
          <w:b/>
          <w:color w:val="2E74B5"/>
          <w:sz w:val="21"/>
        </w:rPr>
        <w:t>문단 2305  ·  [0855a03]</w:t>
      </w:r>
    </w:p>
    <w:p>
      <w:pPr>
        <w:spacing w:after="40"/>
      </w:pPr>
      <w:r>
        <w:rPr>
          <w:rFonts w:ascii="Noto Sans KR" w:hAnsi="Noto Sans KR" w:eastAsia="Noto Sans KR"/>
          <w:b/>
          <w:color w:val="667085"/>
          <w:sz w:val="17"/>
        </w:rPr>
        <w:t>원문</w:t>
      </w:r>
    </w:p>
    <w:p>
      <w:pPr>
        <w:pStyle w:val="SourceText"/>
      </w:pPr>
      <w:r>
        <w:t>[0855a03] 種種現前。咸是第一波羅蜜多。名尊重行。</w:t>
      </w:r>
    </w:p>
    <w:p>
      <w:pPr>
        <w:spacing w:after="40"/>
      </w:pPr>
      <w:r>
        <w:rPr>
          <w:rFonts w:ascii="Noto Sans KR" w:hAnsi="Noto Sans KR" w:eastAsia="Noto Sans KR"/>
          <w:b/>
          <w:color w:val="2E74B5"/>
          <w:sz w:val="17"/>
        </w:rPr>
        <w:t>한국어 직역</w:t>
      </w:r>
    </w:p>
    <w:p>
      <w:pPr>
        <w:pStyle w:val="TranslationText"/>
      </w:pPr>
      <w:r>
        <w:t>갖가지가 눈앞에 나타나는 것이 모두 제일바라밀다이다. 이를 존중행이라 한다.</w:t>
      </w:r>
    </w:p>
    <w:p>
      <w:pPr>
        <w:pStyle w:val="Heading2"/>
      </w:pPr>
      <w:r>
        <w:rPr>
          <w:rFonts w:ascii="Noto Sans KR" w:hAnsi="Noto Sans KR" w:eastAsia="Noto Sans KR"/>
          <w:b/>
          <w:color w:val="2E74B5"/>
          <w:sz w:val="21"/>
        </w:rPr>
        <w:t>문단 2306  ·  [0855a04]</w:t>
      </w:r>
    </w:p>
    <w:p>
      <w:pPr>
        <w:spacing w:after="40"/>
      </w:pPr>
      <w:r>
        <w:rPr>
          <w:rFonts w:ascii="Noto Sans KR" w:hAnsi="Noto Sans KR" w:eastAsia="Noto Sans KR"/>
          <w:b/>
          <w:color w:val="667085"/>
          <w:sz w:val="17"/>
        </w:rPr>
        <w:t>원문</w:t>
      </w:r>
    </w:p>
    <w:p>
      <w:pPr>
        <w:pStyle w:val="SourceText"/>
      </w:pPr>
      <w:r>
        <w:t>[0855a04] 種種所現皆是般若性德。無作妙力。自在成就。故名尊重。金剛稱第一波羅蜜即般若也。</w:t>
      </w:r>
    </w:p>
    <w:p>
      <w:pPr>
        <w:spacing w:after="40"/>
      </w:pPr>
      <w:r>
        <w:rPr>
          <w:rFonts w:ascii="Noto Sans KR" w:hAnsi="Noto Sans KR" w:eastAsia="Noto Sans KR"/>
          <w:b/>
          <w:color w:val="2E74B5"/>
          <w:sz w:val="17"/>
        </w:rPr>
        <w:t>한국어 직역</w:t>
      </w:r>
    </w:p>
    <w:p>
      <w:pPr>
        <w:pStyle w:val="TranslationText"/>
      </w:pPr>
      <w:r>
        <w:t>갖가지 드러나는 것이 모두 반야의 성덕이다. 조작 없는 묘한 힘이 자재하게 성취되므로 존중이라 한다. 『금강경』에서 말한 제일바라밀은 곧 반야이다.</w:t>
      </w:r>
    </w:p>
    <w:p>
      <w:pPr>
        <w:pStyle w:val="Heading2"/>
      </w:pPr>
      <w:r>
        <w:rPr>
          <w:rFonts w:ascii="Noto Sans KR" w:hAnsi="Noto Sans KR" w:eastAsia="Noto Sans KR"/>
          <w:b/>
          <w:color w:val="2E74B5"/>
          <w:sz w:val="21"/>
        </w:rPr>
        <w:t>문단 2307  ·  [0855a05]</w:t>
      </w:r>
    </w:p>
    <w:p>
      <w:pPr>
        <w:spacing w:after="40"/>
      </w:pPr>
      <w:r>
        <w:rPr>
          <w:rFonts w:ascii="Noto Sans KR" w:hAnsi="Noto Sans KR" w:eastAsia="Noto Sans KR"/>
          <w:b/>
          <w:color w:val="667085"/>
          <w:sz w:val="17"/>
        </w:rPr>
        <w:t>원문</w:t>
      </w:r>
    </w:p>
    <w:p>
      <w:pPr>
        <w:pStyle w:val="SourceText"/>
      </w:pPr>
      <w:r>
        <w:t>[0855a05] △九善法行。</w:t>
      </w:r>
    </w:p>
    <w:p>
      <w:pPr>
        <w:spacing w:after="40"/>
      </w:pPr>
      <w:r>
        <w:rPr>
          <w:rFonts w:ascii="Noto Sans KR" w:hAnsi="Noto Sans KR" w:eastAsia="Noto Sans KR"/>
          <w:b/>
          <w:color w:val="2E74B5"/>
          <w:sz w:val="17"/>
        </w:rPr>
        <w:t>한국어 직역</w:t>
      </w:r>
    </w:p>
    <w:p>
      <w:pPr>
        <w:pStyle w:val="TranslationText"/>
      </w:pPr>
      <w:r>
        <w:t>아홉째는 선법행(善法行)이다.</w:t>
      </w:r>
    </w:p>
    <w:p>
      <w:pPr>
        <w:pStyle w:val="Heading2"/>
      </w:pPr>
      <w:r>
        <w:rPr>
          <w:rFonts w:ascii="Noto Sans KR" w:hAnsi="Noto Sans KR" w:eastAsia="Noto Sans KR"/>
          <w:b/>
          <w:color w:val="2E74B5"/>
          <w:sz w:val="21"/>
        </w:rPr>
        <w:t>문단 2308  ·  [0855a07]</w:t>
      </w:r>
    </w:p>
    <w:p>
      <w:pPr>
        <w:spacing w:after="40"/>
      </w:pPr>
      <w:r>
        <w:rPr>
          <w:rFonts w:ascii="Noto Sans KR" w:hAnsi="Noto Sans KR" w:eastAsia="Noto Sans KR"/>
          <w:b/>
          <w:color w:val="667085"/>
          <w:sz w:val="17"/>
        </w:rPr>
        <w:t>원문</w:t>
      </w:r>
    </w:p>
    <w:p>
      <w:pPr>
        <w:pStyle w:val="SourceText"/>
      </w:pPr>
      <w:r>
        <w:t>[0855a07] 如是圓融。能成十方諸佛軌則。名善法行。</w:t>
      </w:r>
    </w:p>
    <w:p>
      <w:pPr>
        <w:spacing w:after="40"/>
      </w:pPr>
      <w:r>
        <w:rPr>
          <w:rFonts w:ascii="Noto Sans KR" w:hAnsi="Noto Sans KR" w:eastAsia="Noto Sans KR"/>
          <w:b/>
          <w:color w:val="2E74B5"/>
          <w:sz w:val="17"/>
        </w:rPr>
        <w:t>한국어 직역</w:t>
      </w:r>
    </w:p>
    <w:p>
      <w:pPr>
        <w:pStyle w:val="TranslationText"/>
      </w:pPr>
      <w:r>
        <w:t>이와 같이 원융하여 시방 모든 부처의 법칙을 이룰 수 있다. 이를 선법행이라 한다.</w:t>
      </w:r>
    </w:p>
    <w:p>
      <w:pPr>
        <w:pStyle w:val="Heading2"/>
      </w:pPr>
      <w:r>
        <w:rPr>
          <w:rFonts w:ascii="Noto Sans KR" w:hAnsi="Noto Sans KR" w:eastAsia="Noto Sans KR"/>
          <w:b/>
          <w:color w:val="2E74B5"/>
          <w:sz w:val="21"/>
        </w:rPr>
        <w:t>문단 2309  ·  [0855a08]</w:t>
      </w:r>
    </w:p>
    <w:p>
      <w:pPr>
        <w:spacing w:after="40"/>
      </w:pPr>
      <w:r>
        <w:rPr>
          <w:rFonts w:ascii="Noto Sans KR" w:hAnsi="Noto Sans KR" w:eastAsia="Noto Sans KR"/>
          <w:b/>
          <w:color w:val="667085"/>
          <w:sz w:val="17"/>
        </w:rPr>
        <w:t>원문</w:t>
      </w:r>
    </w:p>
    <w:p>
      <w:pPr>
        <w:pStyle w:val="SourceText"/>
      </w:pPr>
      <w:r>
        <w:t>[0855a08] 十方諸佛。以是成道。以是利生。</w:t>
      </w:r>
    </w:p>
    <w:p>
      <w:pPr>
        <w:spacing w:after="40"/>
      </w:pPr>
      <w:r>
        <w:rPr>
          <w:rFonts w:ascii="Noto Sans KR" w:hAnsi="Noto Sans KR" w:eastAsia="Noto Sans KR"/>
          <w:b/>
          <w:color w:val="2E74B5"/>
          <w:sz w:val="17"/>
        </w:rPr>
        <w:t>한국어 직역</w:t>
      </w:r>
    </w:p>
    <w:p>
      <w:pPr>
        <w:pStyle w:val="TranslationText"/>
      </w:pPr>
      <w:r>
        <w:t>시방 모든 부처는 이것으로 도를 이루고 이것으로 중생을 이롭게 한다.</w:t>
      </w:r>
    </w:p>
    <w:p>
      <w:pPr>
        <w:pStyle w:val="Heading2"/>
      </w:pPr>
      <w:r>
        <w:rPr>
          <w:rFonts w:ascii="Noto Sans KR" w:hAnsi="Noto Sans KR" w:eastAsia="Noto Sans KR"/>
          <w:b/>
          <w:color w:val="2E74B5"/>
          <w:sz w:val="21"/>
        </w:rPr>
        <w:t>문단 2310  ·  [0855a08]</w:t>
      </w:r>
    </w:p>
    <w:p>
      <w:pPr>
        <w:spacing w:after="40"/>
      </w:pPr>
      <w:r>
        <w:rPr>
          <w:rFonts w:ascii="Noto Sans KR" w:hAnsi="Noto Sans KR" w:eastAsia="Noto Sans KR"/>
          <w:b/>
          <w:color w:val="667085"/>
          <w:sz w:val="17"/>
        </w:rPr>
        <w:t>원문</w:t>
      </w:r>
    </w:p>
    <w:p>
      <w:pPr>
        <w:pStyle w:val="SourceText"/>
      </w:pPr>
      <w:r>
        <w:t>[0855a08] △十真實行。</w:t>
      </w:r>
    </w:p>
    <w:p>
      <w:pPr>
        <w:spacing w:after="40"/>
      </w:pPr>
      <w:r>
        <w:rPr>
          <w:rFonts w:ascii="Noto Sans KR" w:hAnsi="Noto Sans KR" w:eastAsia="Noto Sans KR"/>
          <w:b/>
          <w:color w:val="2E74B5"/>
          <w:sz w:val="17"/>
        </w:rPr>
        <w:t>한국어 직역</w:t>
      </w:r>
    </w:p>
    <w:p>
      <w:pPr>
        <w:pStyle w:val="TranslationText"/>
      </w:pPr>
      <w:r>
        <w:t>열째는 진실행(真實行)이다.</w:t>
      </w:r>
    </w:p>
    <w:p>
      <w:pPr>
        <w:pStyle w:val="Heading2"/>
      </w:pPr>
      <w:r>
        <w:rPr>
          <w:rFonts w:ascii="Noto Sans KR" w:hAnsi="Noto Sans KR" w:eastAsia="Noto Sans KR"/>
          <w:b/>
          <w:color w:val="2E74B5"/>
          <w:sz w:val="21"/>
        </w:rPr>
        <w:t>문단 2311  ·  [0855a09]</w:t>
      </w:r>
    </w:p>
    <w:p>
      <w:pPr>
        <w:spacing w:after="40"/>
      </w:pPr>
      <w:r>
        <w:rPr>
          <w:rFonts w:ascii="Noto Sans KR" w:hAnsi="Noto Sans KR" w:eastAsia="Noto Sans KR"/>
          <w:b/>
          <w:color w:val="667085"/>
          <w:sz w:val="17"/>
        </w:rPr>
        <w:t>원문</w:t>
      </w:r>
    </w:p>
    <w:p>
      <w:pPr>
        <w:pStyle w:val="SourceText"/>
      </w:pPr>
      <w:r>
        <w:t>[0855a09] 一一皆是清淨無漏。一真無為。性本然故。名真實行。</w:t>
      </w:r>
    </w:p>
    <w:p>
      <w:pPr>
        <w:spacing w:after="40"/>
      </w:pPr>
      <w:r>
        <w:rPr>
          <w:rFonts w:ascii="Noto Sans KR" w:hAnsi="Noto Sans KR" w:eastAsia="Noto Sans KR"/>
          <w:b/>
          <w:color w:val="2E74B5"/>
          <w:sz w:val="17"/>
        </w:rPr>
        <w:t>한국어 직역</w:t>
      </w:r>
    </w:p>
    <w:p>
      <w:pPr>
        <w:pStyle w:val="TranslationText"/>
      </w:pPr>
      <w:r>
        <w:t>하나하나가 모두 청정하여 누가 없고, 하나의 참됨이며 무위이다. 성품이 본래 그러하므로 이를 진실행이라 한다.</w:t>
      </w:r>
    </w:p>
    <w:p>
      <w:pPr>
        <w:pStyle w:val="Heading2"/>
      </w:pPr>
      <w:r>
        <w:rPr>
          <w:rFonts w:ascii="Noto Sans KR" w:hAnsi="Noto Sans KR" w:eastAsia="Noto Sans KR"/>
          <w:b/>
          <w:color w:val="2E74B5"/>
          <w:sz w:val="21"/>
        </w:rPr>
        <w:t>문단 2312  ·  [0855a10]</w:t>
      </w:r>
    </w:p>
    <w:p>
      <w:pPr>
        <w:spacing w:after="40"/>
      </w:pPr>
      <w:r>
        <w:rPr>
          <w:rFonts w:ascii="Noto Sans KR" w:hAnsi="Noto Sans KR" w:eastAsia="Noto Sans KR"/>
          <w:b/>
          <w:color w:val="667085"/>
          <w:sz w:val="17"/>
        </w:rPr>
        <w:t>원문</w:t>
      </w:r>
    </w:p>
    <w:p>
      <w:pPr>
        <w:pStyle w:val="SourceText"/>
      </w:pPr>
      <w:r>
        <w:t>[0855a10] 總括前行。無非真性。本然妙用。相雖萬殊。體唯一真。故名真實。如是十行乃至後位。不離前法。而皆相躡。別設者一使行人隨位增進。開擴性覺。淨治惑障。而成熟佛果也。</w:t>
      </w:r>
    </w:p>
    <w:p>
      <w:pPr>
        <w:spacing w:after="40"/>
      </w:pPr>
      <w:r>
        <w:rPr>
          <w:rFonts w:ascii="Noto Sans KR" w:hAnsi="Noto Sans KR" w:eastAsia="Noto Sans KR"/>
          <w:b/>
          <w:color w:val="2E74B5"/>
          <w:sz w:val="17"/>
        </w:rPr>
        <w:t>한국어 직역</w:t>
      </w:r>
    </w:p>
    <w:p>
      <w:pPr>
        <w:pStyle w:val="TranslationText"/>
      </w:pPr>
      <w:r>
        <w:t>앞의 행을 모두 묶어 말하면 참된 성품의 본래 묘한 작용이 아닌 것이 없다. 모습은 비록 만 가지로 다르지만 체는 오직 하나의 참됨이므로 진실이라 한다. 이와 같은 십행에서 뒤의 지위에 이르기까지 앞의 법을 떠나지 않는다. 그러면서도 모두 서로 이어 밟아 별도로 세운 것은 수행자로 하여금 지위에 따라 더욱 나아가게 하려는 것이다. 성각을 열어 넓히고 미혹의 장애를 깨끗이 다스려 불과를 성숙시키는 것이다.</w:t>
      </w:r>
    </w:p>
    <w:p>
      <w:pPr>
        <w:pStyle w:val="Heading2"/>
      </w:pPr>
      <w:r>
        <w:rPr>
          <w:rFonts w:ascii="Noto Sans KR" w:hAnsi="Noto Sans KR" w:eastAsia="Noto Sans KR"/>
          <w:b/>
          <w:color w:val="2E74B5"/>
          <w:sz w:val="21"/>
        </w:rPr>
        <w:t>문단 2313  ·  [0855a13]</w:t>
      </w:r>
    </w:p>
    <w:p>
      <w:pPr>
        <w:spacing w:after="40"/>
      </w:pPr>
      <w:r>
        <w:rPr>
          <w:rFonts w:ascii="Noto Sans KR" w:hAnsi="Noto Sans KR" w:eastAsia="Noto Sans KR"/>
          <w:b/>
          <w:color w:val="667085"/>
          <w:sz w:val="17"/>
        </w:rPr>
        <w:t>원문</w:t>
      </w:r>
    </w:p>
    <w:p>
      <w:pPr>
        <w:pStyle w:val="SourceText"/>
      </w:pPr>
      <w:r>
        <w:t>[0855a13] △五十迴向。亦名十願。前十住十行。出俗心多。大悲行劣。此須濟以悲願處俗利生。迴真向俗。迴智向悲。使真俗圓融。智悲不二。是名迴向修進妙行。至此備矣。文十。一救護眾生離眾生相迴向。</w:t>
      </w:r>
    </w:p>
    <w:p>
      <w:pPr>
        <w:spacing w:after="40"/>
      </w:pPr>
      <w:r>
        <w:rPr>
          <w:rFonts w:ascii="Noto Sans KR" w:hAnsi="Noto Sans KR" w:eastAsia="Noto Sans KR"/>
          <w:b/>
          <w:color w:val="2E74B5"/>
          <w:sz w:val="17"/>
        </w:rPr>
        <w:t>한국어 직역</w:t>
      </w:r>
    </w:p>
    <w:p>
      <w:pPr>
        <w:pStyle w:val="TranslationText"/>
      </w:pPr>
      <w:r>
        <w:t>다섯째는 십회향(十迴向)이며, 또한 십원(十願)이라 한다. 앞의 십주·십행은 출속의 마음은 많으나 대비행이 약하므로 여기서는 반드시 비원으로 이를 보완하여 세속에 머물며 중생을 이롭게 한다. 참됨을 돌려 세속으로 향하고 지혜를 돌려 자비로 향하게 하여 진속이 원융하고 지비가 둘이 아니게 하는 것을 회향이라 한다. 수행을 나아가게 하는 묘행이 여기에서 갖추어진다. 글은 열 가지이다. 첫째는 구호중생이중생상회향이다.</w:t>
      </w:r>
    </w:p>
    <w:p>
      <w:pPr>
        <w:pStyle w:val="Heading2"/>
      </w:pPr>
      <w:r>
        <w:rPr>
          <w:rFonts w:ascii="Noto Sans KR" w:hAnsi="Noto Sans KR" w:eastAsia="Noto Sans KR"/>
          <w:b/>
          <w:color w:val="2E74B5"/>
          <w:sz w:val="21"/>
        </w:rPr>
        <w:t>문단 2314  ·  [0855a18]</w:t>
      </w:r>
    </w:p>
    <w:p>
      <w:pPr>
        <w:spacing w:after="40"/>
      </w:pPr>
      <w:r>
        <w:rPr>
          <w:rFonts w:ascii="Noto Sans KR" w:hAnsi="Noto Sans KR" w:eastAsia="Noto Sans KR"/>
          <w:b/>
          <w:color w:val="667085"/>
          <w:sz w:val="17"/>
        </w:rPr>
        <w:t>원문</w:t>
      </w:r>
    </w:p>
    <w:p>
      <w:pPr>
        <w:pStyle w:val="SourceText"/>
      </w:pPr>
      <w:r>
        <w:t>[0855a18] 阿難。是善男子。滿足神通。成佛事已。純潔精真。遠諸留患。當度眾生。滅諸度相。向無為心。向涅槃路。名救護一切眾生離眾生相迴向。</w:t>
      </w:r>
    </w:p>
    <w:p>
      <w:pPr>
        <w:spacing w:after="40"/>
      </w:pPr>
      <w:r>
        <w:rPr>
          <w:rFonts w:ascii="Noto Sans KR" w:hAnsi="Noto Sans KR" w:eastAsia="Noto Sans KR"/>
          <w:b/>
          <w:color w:val="2E74B5"/>
          <w:sz w:val="17"/>
        </w:rPr>
        <w:t>한국어 직역</w:t>
      </w:r>
    </w:p>
    <w:p>
      <w:pPr>
        <w:pStyle w:val="TranslationText"/>
      </w:pPr>
      <w:r>
        <w:t>아난아, 이 선남자는 신통을 만족히 하고 불사를 이룬 뒤 순수하고 깨끗하며 정미롭고 참되어 모든 머무는 근심을 멀리한다. 마땅히 중생을 제도하되 제도한다는 모든 모습을 없애고 무위의 마음으로 향한다. 열반의 길을 향한다. 이를 일체 중생을 구호하되 중생의 모습을 떠나는 회향이라 한다.</w:t>
      </w:r>
    </w:p>
    <w:p>
      <w:pPr>
        <w:pStyle w:val="Heading2"/>
      </w:pPr>
      <w:r>
        <w:rPr>
          <w:rFonts w:ascii="Noto Sans KR" w:hAnsi="Noto Sans KR" w:eastAsia="Noto Sans KR"/>
          <w:b/>
          <w:color w:val="2E74B5"/>
          <w:sz w:val="21"/>
        </w:rPr>
        <w:t>문단 2315  ·  [0855a21]</w:t>
      </w:r>
    </w:p>
    <w:p>
      <w:pPr>
        <w:spacing w:after="40"/>
      </w:pPr>
      <w:r>
        <w:rPr>
          <w:rFonts w:ascii="Noto Sans KR" w:hAnsi="Noto Sans KR" w:eastAsia="Noto Sans KR"/>
          <w:b/>
          <w:color w:val="667085"/>
          <w:sz w:val="17"/>
        </w:rPr>
        <w:t>원문</w:t>
      </w:r>
    </w:p>
    <w:p>
      <w:pPr>
        <w:pStyle w:val="SourceText"/>
      </w:pPr>
      <w:r>
        <w:t>[0855a21] 滿足神通。至遠諸留患。牒前現塵現界不相留礙等事。謂此行滿足。當修迴向行也。迴向之行。悲願最深故。職在度生。然見有可度。即涉有為。背涅槃路。故須滅除度相。迴向無為心。向涅槃路也。</w:t>
      </w:r>
    </w:p>
    <w:p>
      <w:pPr>
        <w:spacing w:after="40"/>
      </w:pPr>
      <w:r>
        <w:rPr>
          <w:rFonts w:ascii="Noto Sans KR" w:hAnsi="Noto Sans KR" w:eastAsia="Noto Sans KR"/>
          <w:b/>
          <w:color w:val="2E74B5"/>
          <w:sz w:val="17"/>
        </w:rPr>
        <w:t>한국어 직역</w:t>
      </w:r>
    </w:p>
    <w:p>
      <w:pPr>
        <w:pStyle w:val="TranslationText"/>
      </w:pPr>
      <w:r>
        <w:t>‘신통을 만족히 한다’에서 ‘모든 머무는 근심을 멀리한다’까지는 앞에서 티끌과 세계를 나타내되 서로 머물거나 막지 않는 등의 일을 거듭 든 것이다. 이 행이 만족하면 마땅히 회향행을 닦아야 한다는 뜻이다. 회향의 행은 비원이 가장 깊으므로 직분이 중생을 제도하는 데 있다. 그러나 제도할 것이 있다고 보면 곧 유위에 관여하여 열반의 길을 등진다. 그러므로 반드시 제도한다는 모습을 없애 무위의 마음으로 회향한다. 열반의 길로 향한다.</w:t>
      </w:r>
    </w:p>
    <w:p>
      <w:pPr>
        <w:pStyle w:val="Heading2"/>
      </w:pPr>
      <w:r>
        <w:rPr>
          <w:rFonts w:ascii="Noto Sans KR" w:hAnsi="Noto Sans KR" w:eastAsia="Noto Sans KR"/>
          <w:b/>
          <w:color w:val="2E74B5"/>
          <w:sz w:val="21"/>
        </w:rPr>
        <w:t>문단 2316  ·  [0855a24]</w:t>
      </w:r>
    </w:p>
    <w:p>
      <w:pPr>
        <w:spacing w:after="40"/>
      </w:pPr>
      <w:r>
        <w:rPr>
          <w:rFonts w:ascii="Noto Sans KR" w:hAnsi="Noto Sans KR" w:eastAsia="Noto Sans KR"/>
          <w:b/>
          <w:color w:val="667085"/>
          <w:sz w:val="17"/>
        </w:rPr>
        <w:t>원문</w:t>
      </w:r>
    </w:p>
    <w:p>
      <w:pPr>
        <w:pStyle w:val="SourceText"/>
      </w:pPr>
      <w:r>
        <w:t>[0855a24] △二不壞迴向。</w:t>
      </w:r>
    </w:p>
    <w:p>
      <w:pPr>
        <w:spacing w:after="40"/>
      </w:pPr>
      <w:r>
        <w:rPr>
          <w:rFonts w:ascii="Noto Sans KR" w:hAnsi="Noto Sans KR" w:eastAsia="Noto Sans KR"/>
          <w:b/>
          <w:color w:val="2E74B5"/>
          <w:sz w:val="17"/>
        </w:rPr>
        <w:t>한국어 직역</w:t>
      </w:r>
    </w:p>
    <w:p>
      <w:pPr>
        <w:pStyle w:val="TranslationText"/>
      </w:pPr>
      <w:r>
        <w:t>둘째는 불괴회향(不壞迴向)이다.</w:t>
      </w:r>
    </w:p>
    <w:p>
      <w:pPr>
        <w:pStyle w:val="Heading2"/>
      </w:pPr>
      <w:r>
        <w:rPr>
          <w:rFonts w:ascii="Noto Sans KR" w:hAnsi="Noto Sans KR" w:eastAsia="Noto Sans KR"/>
          <w:b/>
          <w:color w:val="2E74B5"/>
          <w:sz w:val="21"/>
        </w:rPr>
        <w:t>문단 2317  ·  [0855b02]</w:t>
      </w:r>
    </w:p>
    <w:p>
      <w:pPr>
        <w:spacing w:after="40"/>
      </w:pPr>
      <w:r>
        <w:rPr>
          <w:rFonts w:ascii="Noto Sans KR" w:hAnsi="Noto Sans KR" w:eastAsia="Noto Sans KR"/>
          <w:b/>
          <w:color w:val="667085"/>
          <w:sz w:val="17"/>
        </w:rPr>
        <w:t>원문</w:t>
      </w:r>
    </w:p>
    <w:p>
      <w:pPr>
        <w:pStyle w:val="SourceText"/>
      </w:pPr>
      <w:r>
        <w:t>[0855b02] 壞其可壞。遠離諸離。名不壞迴向。</w:t>
      </w:r>
    </w:p>
    <w:p>
      <w:pPr>
        <w:spacing w:after="40"/>
      </w:pPr>
      <w:r>
        <w:rPr>
          <w:rFonts w:ascii="Noto Sans KR" w:hAnsi="Noto Sans KR" w:eastAsia="Noto Sans KR"/>
          <w:b/>
          <w:color w:val="2E74B5"/>
          <w:sz w:val="17"/>
        </w:rPr>
        <w:t>한국어 직역</w:t>
      </w:r>
    </w:p>
    <w:p>
      <w:pPr>
        <w:pStyle w:val="TranslationText"/>
      </w:pPr>
      <w:r>
        <w:t>무너뜨릴 수 있는 것을 무너뜨리고 모든 떠남마저 멀리 떠나니, 이를 불괴회향이라 한다.</w:t>
      </w:r>
    </w:p>
    <w:p>
      <w:pPr>
        <w:pStyle w:val="Heading2"/>
      </w:pPr>
      <w:r>
        <w:rPr>
          <w:rFonts w:ascii="Noto Sans KR" w:hAnsi="Noto Sans KR" w:eastAsia="Noto Sans KR"/>
          <w:b/>
          <w:color w:val="2E74B5"/>
          <w:sz w:val="21"/>
        </w:rPr>
        <w:t>문단 2318  ·  [0855b03]</w:t>
      </w:r>
    </w:p>
    <w:p>
      <w:pPr>
        <w:spacing w:after="40"/>
      </w:pPr>
      <w:r>
        <w:rPr>
          <w:rFonts w:ascii="Noto Sans KR" w:hAnsi="Noto Sans KR" w:eastAsia="Noto Sans KR"/>
          <w:b/>
          <w:color w:val="667085"/>
          <w:sz w:val="17"/>
        </w:rPr>
        <w:t>원문</w:t>
      </w:r>
    </w:p>
    <w:p>
      <w:pPr>
        <w:pStyle w:val="SourceText"/>
      </w:pPr>
      <w:r>
        <w:t>[0855b03] 壞其可壞。謂遠離一切虗妄境界也。遠離諸離。謂離遠離幻亦復遠離也。得無所離。即除諸幻。而證不壞矣。</w:t>
      </w:r>
    </w:p>
    <w:p>
      <w:pPr>
        <w:spacing w:after="40"/>
      </w:pPr>
      <w:r>
        <w:rPr>
          <w:rFonts w:ascii="Noto Sans KR" w:hAnsi="Noto Sans KR" w:eastAsia="Noto Sans KR"/>
          <w:b/>
          <w:color w:val="2E74B5"/>
          <w:sz w:val="17"/>
        </w:rPr>
        <w:t>한국어 직역</w:t>
      </w:r>
    </w:p>
    <w:p>
      <w:pPr>
        <w:pStyle w:val="TranslationText"/>
      </w:pPr>
      <w:r>
        <w:t>‘무너뜨릴 수 있는 것을 무너뜨린다’는 것은 일체 허망한 경계를 멀리 떠나는 것을 말한다. ‘모든 떠남마저 멀리 떠난다’는 것은 떠남을 떠난다는 환상까지도 다시 멀리 떠나는 것을 말한다. 떠날 바가 없는 데 이르면 곧 모든 환상을 제거하여 무너지지 않음을 증득한다.</w:t>
      </w:r>
    </w:p>
    <w:p>
      <w:pPr>
        <w:pStyle w:val="Heading2"/>
      </w:pPr>
      <w:r>
        <w:rPr>
          <w:rFonts w:ascii="Noto Sans KR" w:hAnsi="Noto Sans KR" w:eastAsia="Noto Sans KR"/>
          <w:b/>
          <w:color w:val="2E74B5"/>
          <w:sz w:val="21"/>
        </w:rPr>
        <w:t>문단 2319  ·  [0855b05]</w:t>
      </w:r>
    </w:p>
    <w:p>
      <w:pPr>
        <w:spacing w:after="40"/>
      </w:pPr>
      <w:r>
        <w:rPr>
          <w:rFonts w:ascii="Noto Sans KR" w:hAnsi="Noto Sans KR" w:eastAsia="Noto Sans KR"/>
          <w:b/>
          <w:color w:val="667085"/>
          <w:sz w:val="17"/>
        </w:rPr>
        <w:t>원문</w:t>
      </w:r>
    </w:p>
    <w:p>
      <w:pPr>
        <w:pStyle w:val="SourceText"/>
      </w:pPr>
      <w:r>
        <w:t>[0855b05] △三等一切佛迴向。</w:t>
      </w:r>
    </w:p>
    <w:p>
      <w:pPr>
        <w:spacing w:after="40"/>
      </w:pPr>
      <w:r>
        <w:rPr>
          <w:rFonts w:ascii="Noto Sans KR" w:hAnsi="Noto Sans KR" w:eastAsia="Noto Sans KR"/>
          <w:b/>
          <w:color w:val="2E74B5"/>
          <w:sz w:val="17"/>
        </w:rPr>
        <w:t>한국어 직역</w:t>
      </w:r>
    </w:p>
    <w:p>
      <w:pPr>
        <w:pStyle w:val="TranslationText"/>
      </w:pPr>
      <w:r>
        <w:t>셋째는 등일체불회향(等一切佛迴向)이다.</w:t>
      </w:r>
    </w:p>
    <w:p>
      <w:pPr>
        <w:pStyle w:val="Heading2"/>
      </w:pPr>
      <w:r>
        <w:rPr>
          <w:rFonts w:ascii="Noto Sans KR" w:hAnsi="Noto Sans KR" w:eastAsia="Noto Sans KR"/>
          <w:b/>
          <w:color w:val="2E74B5"/>
          <w:sz w:val="21"/>
        </w:rPr>
        <w:t>문단 2320  ·  [0855b06]</w:t>
      </w:r>
    </w:p>
    <w:p>
      <w:pPr>
        <w:spacing w:after="40"/>
      </w:pPr>
      <w:r>
        <w:rPr>
          <w:rFonts w:ascii="Noto Sans KR" w:hAnsi="Noto Sans KR" w:eastAsia="Noto Sans KR"/>
          <w:b/>
          <w:color w:val="667085"/>
          <w:sz w:val="17"/>
        </w:rPr>
        <w:t>원문</w:t>
      </w:r>
    </w:p>
    <w:p>
      <w:pPr>
        <w:pStyle w:val="SourceText"/>
      </w:pPr>
      <w:r>
        <w:t>[0855b06] 本覺湛然。覺齊佛覺。名等一切佛迴向。</w:t>
      </w:r>
    </w:p>
    <w:p>
      <w:pPr>
        <w:spacing w:after="40"/>
      </w:pPr>
      <w:r>
        <w:rPr>
          <w:rFonts w:ascii="Noto Sans KR" w:hAnsi="Noto Sans KR" w:eastAsia="Noto Sans KR"/>
          <w:b/>
          <w:color w:val="2E74B5"/>
          <w:sz w:val="17"/>
        </w:rPr>
        <w:t>한국어 직역</w:t>
      </w:r>
    </w:p>
    <w:p>
      <w:pPr>
        <w:pStyle w:val="TranslationText"/>
      </w:pPr>
      <w:r>
        <w:t>본각이 맑고 고요하여 깨달음이 부처의 깨달음과 가지런해지니, 이를 등일체불회향이라 한다.</w:t>
      </w:r>
    </w:p>
    <w:p>
      <w:pPr>
        <w:pStyle w:val="Heading2"/>
      </w:pPr>
      <w:r>
        <w:rPr>
          <w:rFonts w:ascii="Noto Sans KR" w:hAnsi="Noto Sans KR" w:eastAsia="Noto Sans KR"/>
          <w:b/>
          <w:color w:val="2E74B5"/>
          <w:sz w:val="21"/>
        </w:rPr>
        <w:t>문단 2321  ·  [0855b07]</w:t>
      </w:r>
    </w:p>
    <w:p>
      <w:pPr>
        <w:spacing w:after="40"/>
      </w:pPr>
      <w:r>
        <w:rPr>
          <w:rFonts w:ascii="Noto Sans KR" w:hAnsi="Noto Sans KR" w:eastAsia="Noto Sans KR"/>
          <w:b/>
          <w:color w:val="667085"/>
          <w:sz w:val="17"/>
        </w:rPr>
        <w:t>원문</w:t>
      </w:r>
    </w:p>
    <w:p>
      <w:pPr>
        <w:pStyle w:val="SourceText"/>
      </w:pPr>
      <w:r>
        <w:t>[0855b07] 無壞不壞。無離不離。乃湛然齊佛。</w:t>
      </w:r>
    </w:p>
    <w:p>
      <w:pPr>
        <w:spacing w:after="40"/>
      </w:pPr>
      <w:r>
        <w:rPr>
          <w:rFonts w:ascii="Noto Sans KR" w:hAnsi="Noto Sans KR" w:eastAsia="Noto Sans KR"/>
          <w:b/>
          <w:color w:val="2E74B5"/>
          <w:sz w:val="17"/>
        </w:rPr>
        <w:t>한국어 직역</w:t>
      </w:r>
    </w:p>
    <w:p>
      <w:pPr>
        <w:pStyle w:val="TranslationText"/>
      </w:pPr>
      <w:r>
        <w:t>무너짐도 무너지지 않음도 없고, 떠남도 떠나지 않음도 없어야 비로소 맑고 고요하여 부처와 가지런해진다.</w:t>
      </w:r>
    </w:p>
    <w:p>
      <w:pPr>
        <w:pStyle w:val="Heading2"/>
      </w:pPr>
      <w:r>
        <w:rPr>
          <w:rFonts w:ascii="Noto Sans KR" w:hAnsi="Noto Sans KR" w:eastAsia="Noto Sans KR"/>
          <w:b/>
          <w:color w:val="2E74B5"/>
          <w:sz w:val="21"/>
        </w:rPr>
        <w:t>문단 2322  ·  [0855b07]</w:t>
      </w:r>
    </w:p>
    <w:p>
      <w:pPr>
        <w:spacing w:after="40"/>
      </w:pPr>
      <w:r>
        <w:rPr>
          <w:rFonts w:ascii="Noto Sans KR" w:hAnsi="Noto Sans KR" w:eastAsia="Noto Sans KR"/>
          <w:b/>
          <w:color w:val="667085"/>
          <w:sz w:val="17"/>
        </w:rPr>
        <w:t>원문</w:t>
      </w:r>
    </w:p>
    <w:p>
      <w:pPr>
        <w:pStyle w:val="SourceText"/>
      </w:pPr>
      <w:r>
        <w:t>[0855b07] △四至一切處迴向。</w:t>
      </w:r>
    </w:p>
    <w:p>
      <w:pPr>
        <w:spacing w:after="40"/>
      </w:pPr>
      <w:r>
        <w:rPr>
          <w:rFonts w:ascii="Noto Sans KR" w:hAnsi="Noto Sans KR" w:eastAsia="Noto Sans KR"/>
          <w:b/>
          <w:color w:val="2E74B5"/>
          <w:sz w:val="17"/>
        </w:rPr>
        <w:t>한국어 직역</w:t>
      </w:r>
    </w:p>
    <w:p>
      <w:pPr>
        <w:pStyle w:val="TranslationText"/>
      </w:pPr>
      <w:r>
        <w:t>넷째는 지일체처회향(至一切處迴向)이다.</w:t>
      </w:r>
    </w:p>
    <w:p>
      <w:pPr>
        <w:pStyle w:val="Heading2"/>
      </w:pPr>
      <w:r>
        <w:rPr>
          <w:rFonts w:ascii="Noto Sans KR" w:hAnsi="Noto Sans KR" w:eastAsia="Noto Sans KR"/>
          <w:b/>
          <w:color w:val="2E74B5"/>
          <w:sz w:val="21"/>
        </w:rPr>
        <w:t>문단 2323  ·  [0855b09]</w:t>
      </w:r>
    </w:p>
    <w:p>
      <w:pPr>
        <w:spacing w:after="40"/>
      </w:pPr>
      <w:r>
        <w:rPr>
          <w:rFonts w:ascii="Noto Sans KR" w:hAnsi="Noto Sans KR" w:eastAsia="Noto Sans KR"/>
          <w:b/>
          <w:color w:val="667085"/>
          <w:sz w:val="17"/>
        </w:rPr>
        <w:t>원문</w:t>
      </w:r>
    </w:p>
    <w:p>
      <w:pPr>
        <w:pStyle w:val="SourceText"/>
      </w:pPr>
      <w:r>
        <w:t>[0855b09] 精真發明。地如佛地。名至一切處迴向。</w:t>
      </w:r>
    </w:p>
    <w:p>
      <w:pPr>
        <w:spacing w:after="40"/>
      </w:pPr>
      <w:r>
        <w:rPr>
          <w:rFonts w:ascii="Noto Sans KR" w:hAnsi="Noto Sans KR" w:eastAsia="Noto Sans KR"/>
          <w:b/>
          <w:color w:val="2E74B5"/>
          <w:sz w:val="17"/>
        </w:rPr>
        <w:t>한국어 직역</w:t>
      </w:r>
    </w:p>
    <w:p>
      <w:pPr>
        <w:pStyle w:val="TranslationText"/>
      </w:pPr>
      <w:r>
        <w:t>정미롭고 참된 것이 밝게 드러나 땅이 부처의 땅과 같아지니, 이를 지일체처회향이라 한다.</w:t>
      </w:r>
    </w:p>
    <w:p>
      <w:pPr>
        <w:pStyle w:val="Heading2"/>
      </w:pPr>
      <w:r>
        <w:rPr>
          <w:rFonts w:ascii="Noto Sans KR" w:hAnsi="Noto Sans KR" w:eastAsia="Noto Sans KR"/>
          <w:b/>
          <w:color w:val="2E74B5"/>
          <w:sz w:val="21"/>
        </w:rPr>
        <w:t>문단 2324  ·  [0855b10]</w:t>
      </w:r>
    </w:p>
    <w:p>
      <w:pPr>
        <w:spacing w:after="40"/>
      </w:pPr>
      <w:r>
        <w:rPr>
          <w:rFonts w:ascii="Noto Sans KR" w:hAnsi="Noto Sans KR" w:eastAsia="Noto Sans KR"/>
          <w:b/>
          <w:color w:val="667085"/>
          <w:sz w:val="17"/>
        </w:rPr>
        <w:t>원문</w:t>
      </w:r>
    </w:p>
    <w:p>
      <w:pPr>
        <w:pStyle w:val="SourceText"/>
      </w:pPr>
      <w:r>
        <w:t>[0855b10] 覺湛故精真發明。地如佛地。前覺等一切。則真如體徧也。此地至一切。則真如界遍也。</w:t>
      </w:r>
    </w:p>
    <w:p>
      <w:pPr>
        <w:spacing w:after="40"/>
      </w:pPr>
      <w:r>
        <w:rPr>
          <w:rFonts w:ascii="Noto Sans KR" w:hAnsi="Noto Sans KR" w:eastAsia="Noto Sans KR"/>
          <w:b/>
          <w:color w:val="2E74B5"/>
          <w:sz w:val="17"/>
        </w:rPr>
        <w:t>한국어 직역</w:t>
      </w:r>
    </w:p>
    <w:p>
      <w:pPr>
        <w:pStyle w:val="TranslationText"/>
      </w:pPr>
      <w:r>
        <w:t>깨달음이 맑고 고요하므로 정미롭고 참된 것이 밝게 드러나 땅이 부처의 땅과 같다. 앞에서 깨달음이 일체와 같다고 한 것은 진여의 체가 두루하다는 것이다. 여기서 땅이 일체처에 이른다고 한 것은 진여의 계가 두루하다는 것이다.</w:t>
      </w:r>
    </w:p>
    <w:p>
      <w:pPr>
        <w:pStyle w:val="Heading2"/>
      </w:pPr>
      <w:r>
        <w:rPr>
          <w:rFonts w:ascii="Noto Sans KR" w:hAnsi="Noto Sans KR" w:eastAsia="Noto Sans KR"/>
          <w:b/>
          <w:color w:val="2E74B5"/>
          <w:sz w:val="21"/>
        </w:rPr>
        <w:t>문단 2325  ·  [0855b11]</w:t>
      </w:r>
    </w:p>
    <w:p>
      <w:pPr>
        <w:spacing w:after="40"/>
      </w:pPr>
      <w:r>
        <w:rPr>
          <w:rFonts w:ascii="Noto Sans KR" w:hAnsi="Noto Sans KR" w:eastAsia="Noto Sans KR"/>
          <w:b/>
          <w:color w:val="667085"/>
          <w:sz w:val="17"/>
        </w:rPr>
        <w:t>원문</w:t>
      </w:r>
    </w:p>
    <w:p>
      <w:pPr>
        <w:pStyle w:val="SourceText"/>
      </w:pPr>
      <w:r>
        <w:t>[0855b11] △五無盡功德藏迴向。</w:t>
      </w:r>
    </w:p>
    <w:p>
      <w:pPr>
        <w:spacing w:after="40"/>
      </w:pPr>
      <w:r>
        <w:rPr>
          <w:rFonts w:ascii="Noto Sans KR" w:hAnsi="Noto Sans KR" w:eastAsia="Noto Sans KR"/>
          <w:b/>
          <w:color w:val="2E74B5"/>
          <w:sz w:val="17"/>
        </w:rPr>
        <w:t>한국어 직역</w:t>
      </w:r>
    </w:p>
    <w:p>
      <w:pPr>
        <w:pStyle w:val="TranslationText"/>
      </w:pPr>
      <w:r>
        <w:t>다섯째는 무진공덕장회향(無盡功德藏迴向)이다.</w:t>
      </w:r>
    </w:p>
    <w:p>
      <w:pPr>
        <w:pStyle w:val="Heading2"/>
      </w:pPr>
      <w:r>
        <w:rPr>
          <w:rFonts w:ascii="Noto Sans KR" w:hAnsi="Noto Sans KR" w:eastAsia="Noto Sans KR"/>
          <w:b/>
          <w:color w:val="2E74B5"/>
          <w:sz w:val="21"/>
        </w:rPr>
        <w:t>문단 2326  ·  [0855b13]</w:t>
      </w:r>
    </w:p>
    <w:p>
      <w:pPr>
        <w:spacing w:after="40"/>
      </w:pPr>
      <w:r>
        <w:rPr>
          <w:rFonts w:ascii="Noto Sans KR" w:hAnsi="Noto Sans KR" w:eastAsia="Noto Sans KR"/>
          <w:b/>
          <w:color w:val="667085"/>
          <w:sz w:val="17"/>
        </w:rPr>
        <w:t>원문</w:t>
      </w:r>
    </w:p>
    <w:p>
      <w:pPr>
        <w:pStyle w:val="SourceText"/>
      </w:pPr>
      <w:r>
        <w:t>[0855b13] 世界如來。互相涉入。得無罣礙。名無盡功德藏迴向。</w:t>
      </w:r>
    </w:p>
    <w:p>
      <w:pPr>
        <w:spacing w:after="40"/>
      </w:pPr>
      <w:r>
        <w:rPr>
          <w:rFonts w:ascii="Noto Sans KR" w:hAnsi="Noto Sans KR" w:eastAsia="Noto Sans KR"/>
          <w:b/>
          <w:color w:val="2E74B5"/>
          <w:sz w:val="17"/>
        </w:rPr>
        <w:t>한국어 직역</w:t>
      </w:r>
    </w:p>
    <w:p>
      <w:pPr>
        <w:pStyle w:val="TranslationText"/>
      </w:pPr>
      <w:r>
        <w:t>세계와 여래가 서로 들어가 막힘이 없다. 이를 무진공덕장회향이라 한다.</w:t>
      </w:r>
    </w:p>
    <w:p>
      <w:pPr>
        <w:pStyle w:val="Heading2"/>
      </w:pPr>
      <w:r>
        <w:rPr>
          <w:rFonts w:ascii="Noto Sans KR" w:hAnsi="Noto Sans KR" w:eastAsia="Noto Sans KR"/>
          <w:b/>
          <w:color w:val="2E74B5"/>
          <w:sz w:val="21"/>
        </w:rPr>
        <w:t>문단 2327  ·  [0855b14]</w:t>
      </w:r>
    </w:p>
    <w:p>
      <w:pPr>
        <w:spacing w:after="40"/>
      </w:pPr>
      <w:r>
        <w:rPr>
          <w:rFonts w:ascii="Noto Sans KR" w:hAnsi="Noto Sans KR" w:eastAsia="Noto Sans KR"/>
          <w:b/>
          <w:color w:val="667085"/>
          <w:sz w:val="17"/>
        </w:rPr>
        <w:t>원문</w:t>
      </w:r>
    </w:p>
    <w:p>
      <w:pPr>
        <w:pStyle w:val="SourceText"/>
      </w:pPr>
      <w:r>
        <w:t>[0855b14] 真界真體。二俱圓遍。故涉入無礙。任運發輝。德用無盡。</w:t>
      </w:r>
    </w:p>
    <w:p>
      <w:pPr>
        <w:spacing w:after="40"/>
      </w:pPr>
      <w:r>
        <w:rPr>
          <w:rFonts w:ascii="Noto Sans KR" w:hAnsi="Noto Sans KR" w:eastAsia="Noto Sans KR"/>
          <w:b/>
          <w:color w:val="2E74B5"/>
          <w:sz w:val="17"/>
        </w:rPr>
        <w:t>한국어 직역</w:t>
      </w:r>
    </w:p>
    <w:p>
      <w:pPr>
        <w:pStyle w:val="TranslationText"/>
      </w:pPr>
      <w:r>
        <w:t>진계와 진체가 둘 다 원만히 두루하므로 서로 들어가 막힘이 없다. 저절로 빛을 발하여 덕과 작용이 다함이 없다.</w:t>
      </w:r>
    </w:p>
    <w:p>
      <w:pPr>
        <w:pStyle w:val="Heading2"/>
      </w:pPr>
      <w:r>
        <w:rPr>
          <w:rFonts w:ascii="Noto Sans KR" w:hAnsi="Noto Sans KR" w:eastAsia="Noto Sans KR"/>
          <w:b/>
          <w:color w:val="2E74B5"/>
          <w:sz w:val="21"/>
        </w:rPr>
        <w:t>문단 2328  ·  [0855b15]</w:t>
      </w:r>
    </w:p>
    <w:p>
      <w:pPr>
        <w:spacing w:after="40"/>
      </w:pPr>
      <w:r>
        <w:rPr>
          <w:rFonts w:ascii="Noto Sans KR" w:hAnsi="Noto Sans KR" w:eastAsia="Noto Sans KR"/>
          <w:b/>
          <w:color w:val="667085"/>
          <w:sz w:val="17"/>
        </w:rPr>
        <w:t>원문</w:t>
      </w:r>
    </w:p>
    <w:p>
      <w:pPr>
        <w:pStyle w:val="SourceText"/>
      </w:pPr>
      <w:r>
        <w:t>[0855b15] △六隨順平等善根迴向。</w:t>
      </w:r>
    </w:p>
    <w:p>
      <w:pPr>
        <w:spacing w:after="40"/>
      </w:pPr>
      <w:r>
        <w:rPr>
          <w:rFonts w:ascii="Noto Sans KR" w:hAnsi="Noto Sans KR" w:eastAsia="Noto Sans KR"/>
          <w:b/>
          <w:color w:val="2E74B5"/>
          <w:sz w:val="17"/>
        </w:rPr>
        <w:t>한국어 직역</w:t>
      </w:r>
    </w:p>
    <w:p>
      <w:pPr>
        <w:pStyle w:val="TranslationText"/>
      </w:pPr>
      <w:r>
        <w:t>여섯째는 수순평등선근회향(隨順平等善根迴向)이다.</w:t>
      </w:r>
    </w:p>
    <w:p>
      <w:pPr>
        <w:pStyle w:val="Heading2"/>
      </w:pPr>
      <w:r>
        <w:rPr>
          <w:rFonts w:ascii="Noto Sans KR" w:hAnsi="Noto Sans KR" w:eastAsia="Noto Sans KR"/>
          <w:b/>
          <w:color w:val="2E74B5"/>
          <w:sz w:val="21"/>
        </w:rPr>
        <w:t>문단 2329  ·  [0855b16]</w:t>
      </w:r>
    </w:p>
    <w:p>
      <w:pPr>
        <w:spacing w:after="40"/>
      </w:pPr>
      <w:r>
        <w:rPr>
          <w:rFonts w:ascii="Noto Sans KR" w:hAnsi="Noto Sans KR" w:eastAsia="Noto Sans KR"/>
          <w:b/>
          <w:color w:val="667085"/>
          <w:sz w:val="17"/>
        </w:rPr>
        <w:t>원문</w:t>
      </w:r>
    </w:p>
    <w:p>
      <w:pPr>
        <w:pStyle w:val="SourceText"/>
      </w:pPr>
      <w:r>
        <w:t>[0855b16] 於同佛地。地中各各生清淨因。依因發揮。取涅槃道。名隨順平等善根迴向。</w:t>
      </w:r>
    </w:p>
    <w:p>
      <w:pPr>
        <w:spacing w:after="40"/>
      </w:pPr>
      <w:r>
        <w:rPr>
          <w:rFonts w:ascii="Noto Sans KR" w:hAnsi="Noto Sans KR" w:eastAsia="Noto Sans KR"/>
          <w:b/>
          <w:color w:val="2E74B5"/>
          <w:sz w:val="17"/>
        </w:rPr>
        <w:t>한국어 직역</w:t>
      </w:r>
    </w:p>
    <w:p>
      <w:pPr>
        <w:pStyle w:val="TranslationText"/>
      </w:pPr>
      <w:r>
        <w:t>부처와 같은 땅에서 그 땅마다 각각 청정한 인을 낸다. 그 인에 의지해 발휘하여 열반의 도를 취한다. 이를 수순평등선근회향이라 한다.</w:t>
      </w:r>
    </w:p>
    <w:p>
      <w:pPr>
        <w:pStyle w:val="Heading2"/>
      </w:pPr>
      <w:r>
        <w:rPr>
          <w:rFonts w:ascii="Noto Sans KR" w:hAnsi="Noto Sans KR" w:eastAsia="Noto Sans KR"/>
          <w:b/>
          <w:color w:val="2E74B5"/>
          <w:sz w:val="21"/>
        </w:rPr>
        <w:t>문단 2330  ·  [0855b18]</w:t>
      </w:r>
    </w:p>
    <w:p>
      <w:pPr>
        <w:spacing w:after="40"/>
      </w:pPr>
      <w:r>
        <w:rPr>
          <w:rFonts w:ascii="Noto Sans KR" w:hAnsi="Noto Sans KR" w:eastAsia="Noto Sans KR"/>
          <w:b/>
          <w:color w:val="667085"/>
          <w:sz w:val="17"/>
        </w:rPr>
        <w:t>원문</w:t>
      </w:r>
    </w:p>
    <w:p>
      <w:pPr>
        <w:pStyle w:val="SourceText"/>
      </w:pPr>
      <w:r>
        <w:t>[0855b18] 同佛地即前地如佛地也。於一切處。各起淨因。取涅槃道。是謂平等善根。</w:t>
      </w:r>
    </w:p>
    <w:p>
      <w:pPr>
        <w:spacing w:after="40"/>
      </w:pPr>
      <w:r>
        <w:rPr>
          <w:rFonts w:ascii="Noto Sans KR" w:hAnsi="Noto Sans KR" w:eastAsia="Noto Sans KR"/>
          <w:b/>
          <w:color w:val="2E74B5"/>
          <w:sz w:val="17"/>
        </w:rPr>
        <w:t>한국어 직역</w:t>
      </w:r>
    </w:p>
    <w:p>
      <w:pPr>
        <w:pStyle w:val="TranslationText"/>
      </w:pPr>
      <w:r>
        <w:t>부처와 같은 땅은 곧 앞의 ‘땅이 부처의 땅과 같다’는 것이다. 일체처에서 각각 청정한 인을 일으켜 열반의 도를 취한다. 이를 평등선근이라 한다.</w:t>
      </w:r>
    </w:p>
    <w:p>
      <w:pPr>
        <w:pStyle w:val="Heading2"/>
      </w:pPr>
      <w:r>
        <w:rPr>
          <w:rFonts w:ascii="Noto Sans KR" w:hAnsi="Noto Sans KR" w:eastAsia="Noto Sans KR"/>
          <w:b/>
          <w:color w:val="2E74B5"/>
          <w:sz w:val="21"/>
        </w:rPr>
        <w:t>문단 2331  ·  [0855b19]</w:t>
      </w:r>
    </w:p>
    <w:p>
      <w:pPr>
        <w:spacing w:after="40"/>
      </w:pPr>
      <w:r>
        <w:rPr>
          <w:rFonts w:ascii="Noto Sans KR" w:hAnsi="Noto Sans KR" w:eastAsia="Noto Sans KR"/>
          <w:b/>
          <w:color w:val="667085"/>
          <w:sz w:val="17"/>
        </w:rPr>
        <w:t>원문</w:t>
      </w:r>
    </w:p>
    <w:p>
      <w:pPr>
        <w:pStyle w:val="SourceText"/>
      </w:pPr>
      <w:r>
        <w:t>[0855b19] △七隨順等觀眾生迴向。</w:t>
      </w:r>
    </w:p>
    <w:p>
      <w:pPr>
        <w:spacing w:after="40"/>
      </w:pPr>
      <w:r>
        <w:rPr>
          <w:rFonts w:ascii="Noto Sans KR" w:hAnsi="Noto Sans KR" w:eastAsia="Noto Sans KR"/>
          <w:b/>
          <w:color w:val="2E74B5"/>
          <w:sz w:val="17"/>
        </w:rPr>
        <w:t>한국어 직역</w:t>
      </w:r>
    </w:p>
    <w:p>
      <w:pPr>
        <w:pStyle w:val="TranslationText"/>
      </w:pPr>
      <w:r>
        <w:t>일곱째는 수순등관중생회향(隨順等觀眾生迴向)이다.</w:t>
      </w:r>
    </w:p>
    <w:p>
      <w:pPr>
        <w:pStyle w:val="Heading2"/>
      </w:pPr>
      <w:r>
        <w:rPr>
          <w:rFonts w:ascii="Noto Sans KR" w:hAnsi="Noto Sans KR" w:eastAsia="Noto Sans KR"/>
          <w:b/>
          <w:color w:val="2E74B5"/>
          <w:sz w:val="21"/>
        </w:rPr>
        <w:t>문단 2332  ·  [0855b20]</w:t>
      </w:r>
    </w:p>
    <w:p>
      <w:pPr>
        <w:spacing w:after="40"/>
      </w:pPr>
      <w:r>
        <w:rPr>
          <w:rFonts w:ascii="Noto Sans KR" w:hAnsi="Noto Sans KR" w:eastAsia="Noto Sans KR"/>
          <w:b/>
          <w:color w:val="667085"/>
          <w:sz w:val="17"/>
        </w:rPr>
        <w:t>원문</w:t>
      </w:r>
    </w:p>
    <w:p>
      <w:pPr>
        <w:pStyle w:val="SourceText"/>
      </w:pPr>
      <w:r>
        <w:t>[0855b20] 真根既成。十方眾生皆我本性。性圓成就。不失眾生。名隨順等觀一切眾生迴向。</w:t>
      </w:r>
    </w:p>
    <w:p>
      <w:pPr>
        <w:spacing w:after="40"/>
      </w:pPr>
      <w:r>
        <w:rPr>
          <w:rFonts w:ascii="Noto Sans KR" w:hAnsi="Noto Sans KR" w:eastAsia="Noto Sans KR"/>
          <w:b/>
          <w:color w:val="2E74B5"/>
          <w:sz w:val="17"/>
        </w:rPr>
        <w:t>한국어 직역</w:t>
      </w:r>
    </w:p>
    <w:p>
      <w:pPr>
        <w:pStyle w:val="TranslationText"/>
      </w:pPr>
      <w:r>
        <w:t>참된 근본이 이미 이루어지면 시방 중생이 모두 나의 본성이다. 성품이 원만히 성취되어 중생을 잃지 않는다. 이를 수순하여 일체 중생을 평등하게 관하는 회향이라 한다.</w:t>
      </w:r>
    </w:p>
    <w:p>
      <w:pPr>
        <w:pStyle w:val="Heading2"/>
      </w:pPr>
      <w:r>
        <w:rPr>
          <w:rFonts w:ascii="Noto Sans KR" w:hAnsi="Noto Sans KR" w:eastAsia="Noto Sans KR"/>
          <w:b/>
          <w:color w:val="2E74B5"/>
          <w:sz w:val="21"/>
        </w:rPr>
        <w:t>문단 2333  ·  [0855b22]</w:t>
      </w:r>
    </w:p>
    <w:p>
      <w:pPr>
        <w:spacing w:after="40"/>
      </w:pPr>
      <w:r>
        <w:rPr>
          <w:rFonts w:ascii="Noto Sans KR" w:hAnsi="Noto Sans KR" w:eastAsia="Noto Sans KR"/>
          <w:b/>
          <w:color w:val="667085"/>
          <w:sz w:val="17"/>
        </w:rPr>
        <w:t>원문</w:t>
      </w:r>
    </w:p>
    <w:p>
      <w:pPr>
        <w:pStyle w:val="SourceText"/>
      </w:pPr>
      <w:r>
        <w:t>[0855b22] 平等善根。性真圓融。周遍法界。故十方眾生皆我本性。我善既成。故能成就一切眾生善根。無有遺失。無有高下。名隨順等觀。</w:t>
      </w:r>
    </w:p>
    <w:p>
      <w:pPr>
        <w:spacing w:after="40"/>
      </w:pPr>
      <w:r>
        <w:rPr>
          <w:rFonts w:ascii="Noto Sans KR" w:hAnsi="Noto Sans KR" w:eastAsia="Noto Sans KR"/>
          <w:b/>
          <w:color w:val="2E74B5"/>
          <w:sz w:val="17"/>
        </w:rPr>
        <w:t>한국어 직역</w:t>
      </w:r>
    </w:p>
    <w:p>
      <w:pPr>
        <w:pStyle w:val="TranslationText"/>
      </w:pPr>
      <w:r>
        <w:t>평등선근은 성품이 참되고 원융하여 법계에 두루한다. 그러므로 시방 중생이 모두 나의 본성이다. 나의 선이 이미 이루어지면 일체 중생의 선근을 성취하게 할 수 있다. 빠뜨림도 없고 높고 낮음도 없으므로 ‘수순등관’이라 한다.</w:t>
      </w:r>
    </w:p>
    <w:p>
      <w:pPr>
        <w:pStyle w:val="Heading2"/>
      </w:pPr>
      <w:r>
        <w:rPr>
          <w:rFonts w:ascii="Noto Sans KR" w:hAnsi="Noto Sans KR" w:eastAsia="Noto Sans KR"/>
          <w:b/>
          <w:color w:val="2E74B5"/>
          <w:sz w:val="21"/>
        </w:rPr>
        <w:t>문단 2334  ·  [0855b24]</w:t>
      </w:r>
    </w:p>
    <w:p>
      <w:pPr>
        <w:spacing w:after="40"/>
      </w:pPr>
      <w:r>
        <w:rPr>
          <w:rFonts w:ascii="Noto Sans KR" w:hAnsi="Noto Sans KR" w:eastAsia="Noto Sans KR"/>
          <w:b/>
          <w:color w:val="667085"/>
          <w:sz w:val="17"/>
        </w:rPr>
        <w:t>원문</w:t>
      </w:r>
    </w:p>
    <w:p>
      <w:pPr>
        <w:pStyle w:val="SourceText"/>
      </w:pPr>
      <w:r>
        <w:t>[0855b24] △八真如相迴向。</w:t>
      </w:r>
    </w:p>
    <w:p>
      <w:pPr>
        <w:spacing w:after="40"/>
      </w:pPr>
      <w:r>
        <w:rPr>
          <w:rFonts w:ascii="Noto Sans KR" w:hAnsi="Noto Sans KR" w:eastAsia="Noto Sans KR"/>
          <w:b/>
          <w:color w:val="2E74B5"/>
          <w:sz w:val="17"/>
        </w:rPr>
        <w:t>한국어 직역</w:t>
      </w:r>
    </w:p>
    <w:p>
      <w:pPr>
        <w:pStyle w:val="TranslationText"/>
      </w:pPr>
      <w:r>
        <w:t>여덟째는 진여상회향(真如相迴向)이다.</w:t>
      </w:r>
    </w:p>
    <w:p>
      <w:pPr>
        <w:pStyle w:val="Heading2"/>
      </w:pPr>
      <w:r>
        <w:rPr>
          <w:rFonts w:ascii="Noto Sans KR" w:hAnsi="Noto Sans KR" w:eastAsia="Noto Sans KR"/>
          <w:b/>
          <w:color w:val="2E74B5"/>
          <w:sz w:val="21"/>
        </w:rPr>
        <w:t>문단 2335  ·  [0855c01]</w:t>
      </w:r>
    </w:p>
    <w:p>
      <w:pPr>
        <w:spacing w:after="40"/>
      </w:pPr>
      <w:r>
        <w:rPr>
          <w:rFonts w:ascii="Noto Sans KR" w:hAnsi="Noto Sans KR" w:eastAsia="Noto Sans KR"/>
          <w:b/>
          <w:color w:val="667085"/>
          <w:sz w:val="17"/>
        </w:rPr>
        <w:t>원문</w:t>
      </w:r>
    </w:p>
    <w:p>
      <w:pPr>
        <w:pStyle w:val="SourceText"/>
      </w:pPr>
      <w:r>
        <w:t>[0855c01] 即一切法。離一切相。唯即與離。二無所著。名真如相迴向。</w:t>
      </w:r>
    </w:p>
    <w:p>
      <w:pPr>
        <w:spacing w:after="40"/>
      </w:pPr>
      <w:r>
        <w:rPr>
          <w:rFonts w:ascii="Noto Sans KR" w:hAnsi="Noto Sans KR" w:eastAsia="Noto Sans KR"/>
          <w:b/>
          <w:color w:val="2E74B5"/>
          <w:sz w:val="17"/>
        </w:rPr>
        <w:t>한국어 직역</w:t>
      </w:r>
    </w:p>
    <w:p>
      <w:pPr>
        <w:pStyle w:val="TranslationText"/>
      </w:pPr>
      <w:r>
        <w:t>일체법에 즉하면서도 일체상에서 떠나고, 즉함과 떠남에도 둘 다 집착하는 바가 없으니, 이를 진여상회향이라 한다.</w:t>
      </w:r>
    </w:p>
    <w:p>
      <w:pPr>
        <w:pStyle w:val="Heading2"/>
      </w:pPr>
      <w:r>
        <w:rPr>
          <w:rFonts w:ascii="Noto Sans KR" w:hAnsi="Noto Sans KR" w:eastAsia="Noto Sans KR"/>
          <w:b/>
          <w:color w:val="2E74B5"/>
          <w:sz w:val="21"/>
        </w:rPr>
        <w:t>문단 2336  ·  [0855c03]</w:t>
      </w:r>
    </w:p>
    <w:p>
      <w:pPr>
        <w:spacing w:after="40"/>
      </w:pPr>
      <w:r>
        <w:rPr>
          <w:rFonts w:ascii="Noto Sans KR" w:hAnsi="Noto Sans KR" w:eastAsia="Noto Sans KR"/>
          <w:b/>
          <w:color w:val="667085"/>
          <w:sz w:val="17"/>
        </w:rPr>
        <w:t>원문</w:t>
      </w:r>
    </w:p>
    <w:p>
      <w:pPr>
        <w:pStyle w:val="SourceText"/>
      </w:pPr>
      <w:r>
        <w:t>[0855c03] 如故即。真故離。有即有離。是假真如。二無所著。乃真真如也。</w:t>
      </w:r>
    </w:p>
    <w:p>
      <w:pPr>
        <w:spacing w:after="40"/>
      </w:pPr>
      <w:r>
        <w:rPr>
          <w:rFonts w:ascii="Noto Sans KR" w:hAnsi="Noto Sans KR" w:eastAsia="Noto Sans KR"/>
          <w:b/>
          <w:color w:val="2E74B5"/>
          <w:sz w:val="17"/>
        </w:rPr>
        <w:t>한국어 직역</w:t>
      </w:r>
    </w:p>
    <w:p>
      <w:pPr>
        <w:pStyle w:val="TranslationText"/>
      </w:pPr>
      <w:r>
        <w:t>‘여(如)’이므로 즉하고 ‘진(真)’이므로 떠난다. 즉함도 있고 떠남도 있으면 이는 가짜 진여이고, 둘 다 집착함이 없어야 참된 진여이다.</w:t>
      </w:r>
    </w:p>
    <w:p>
      <w:pPr>
        <w:pStyle w:val="Heading2"/>
      </w:pPr>
      <w:r>
        <w:rPr>
          <w:rFonts w:ascii="Noto Sans KR" w:hAnsi="Noto Sans KR" w:eastAsia="Noto Sans KR"/>
          <w:b/>
          <w:color w:val="2E74B5"/>
          <w:sz w:val="21"/>
        </w:rPr>
        <w:t>문단 2337  ·  [0855c04]</w:t>
      </w:r>
    </w:p>
    <w:p>
      <w:pPr>
        <w:spacing w:after="40"/>
      </w:pPr>
      <w:r>
        <w:rPr>
          <w:rFonts w:ascii="Noto Sans KR" w:hAnsi="Noto Sans KR" w:eastAsia="Noto Sans KR"/>
          <w:b/>
          <w:color w:val="667085"/>
          <w:sz w:val="17"/>
        </w:rPr>
        <w:t>원문</w:t>
      </w:r>
    </w:p>
    <w:p>
      <w:pPr>
        <w:pStyle w:val="SourceText"/>
      </w:pPr>
      <w:r>
        <w:t>[0855c04] △九無縛解脫迴向。</w:t>
      </w:r>
    </w:p>
    <w:p>
      <w:pPr>
        <w:spacing w:after="40"/>
      </w:pPr>
      <w:r>
        <w:rPr>
          <w:rFonts w:ascii="Noto Sans KR" w:hAnsi="Noto Sans KR" w:eastAsia="Noto Sans KR"/>
          <w:b/>
          <w:color w:val="2E74B5"/>
          <w:sz w:val="17"/>
        </w:rPr>
        <w:t>한국어 직역</w:t>
      </w:r>
    </w:p>
    <w:p>
      <w:pPr>
        <w:pStyle w:val="TranslationText"/>
      </w:pPr>
      <w:r>
        <w:t>아홉째는 무박해탈회향(無縛解脫迴向)이다.</w:t>
      </w:r>
    </w:p>
    <w:p>
      <w:pPr>
        <w:pStyle w:val="Heading2"/>
      </w:pPr>
      <w:r>
        <w:rPr>
          <w:rFonts w:ascii="Noto Sans KR" w:hAnsi="Noto Sans KR" w:eastAsia="Noto Sans KR"/>
          <w:b/>
          <w:color w:val="2E74B5"/>
          <w:sz w:val="21"/>
        </w:rPr>
        <w:t>문단 2338  ·  [0855c05]</w:t>
      </w:r>
    </w:p>
    <w:p>
      <w:pPr>
        <w:spacing w:after="40"/>
      </w:pPr>
      <w:r>
        <w:rPr>
          <w:rFonts w:ascii="Noto Sans KR" w:hAnsi="Noto Sans KR" w:eastAsia="Noto Sans KR"/>
          <w:b/>
          <w:color w:val="667085"/>
          <w:sz w:val="17"/>
        </w:rPr>
        <w:t>원문</w:t>
      </w:r>
    </w:p>
    <w:p>
      <w:pPr>
        <w:pStyle w:val="SourceText"/>
      </w:pPr>
      <w:r>
        <w:t>[0855c05] 真得所如。十方無礙。名無縛解脫迴向。</w:t>
      </w:r>
    </w:p>
    <w:p>
      <w:pPr>
        <w:spacing w:after="40"/>
      </w:pPr>
      <w:r>
        <w:rPr>
          <w:rFonts w:ascii="Noto Sans KR" w:hAnsi="Noto Sans KR" w:eastAsia="Noto Sans KR"/>
          <w:b/>
          <w:color w:val="2E74B5"/>
          <w:sz w:val="17"/>
        </w:rPr>
        <w:t>한국어 직역</w:t>
      </w:r>
    </w:p>
    <w:p>
      <w:pPr>
        <w:pStyle w:val="TranslationText"/>
      </w:pPr>
      <w:r>
        <w:t>참으로 여여한 바를 얻어 시방에 막힘이 없으니, 이를 무박해탈회향이라 한다.</w:t>
      </w:r>
    </w:p>
    <w:p>
      <w:pPr>
        <w:pStyle w:val="Heading2"/>
      </w:pPr>
      <w:r>
        <w:rPr>
          <w:rFonts w:ascii="Noto Sans KR" w:hAnsi="Noto Sans KR" w:eastAsia="Noto Sans KR"/>
          <w:b/>
          <w:color w:val="2E74B5"/>
          <w:sz w:val="21"/>
        </w:rPr>
        <w:t>문단 2339  ·  [0855c06]</w:t>
      </w:r>
    </w:p>
    <w:p>
      <w:pPr>
        <w:spacing w:after="40"/>
      </w:pPr>
      <w:r>
        <w:rPr>
          <w:rFonts w:ascii="Noto Sans KR" w:hAnsi="Noto Sans KR" w:eastAsia="Noto Sans KR"/>
          <w:b/>
          <w:color w:val="667085"/>
          <w:sz w:val="17"/>
        </w:rPr>
        <w:t>원문</w:t>
      </w:r>
    </w:p>
    <w:p>
      <w:pPr>
        <w:pStyle w:val="SourceText"/>
      </w:pPr>
      <w:r>
        <w:t>[0855c06] 依假真如。則不無滯礙。是有縛解脫。唯真得所如故。一切無礙。乃名無縛解脫。</w:t>
      </w:r>
    </w:p>
    <w:p>
      <w:pPr>
        <w:spacing w:after="40"/>
      </w:pPr>
      <w:r>
        <w:rPr>
          <w:rFonts w:ascii="Noto Sans KR" w:hAnsi="Noto Sans KR" w:eastAsia="Noto Sans KR"/>
          <w:b/>
          <w:color w:val="2E74B5"/>
          <w:sz w:val="17"/>
        </w:rPr>
        <w:t>한국어 직역</w:t>
      </w:r>
    </w:p>
    <w:p>
      <w:pPr>
        <w:pStyle w:val="TranslationText"/>
      </w:pPr>
      <w:r>
        <w:t>가짜 진여에 의지하면 막힘이 없지 않으니 이는 속박이 있는 해탈이다. 오직 참으로 여여한 바를 얻기 때문에 일체에 막힘이 없다. 이에 비로소 무박해탈이라 한다.</w:t>
      </w:r>
    </w:p>
    <w:p>
      <w:pPr>
        <w:pStyle w:val="Heading2"/>
      </w:pPr>
      <w:r>
        <w:rPr>
          <w:rFonts w:ascii="Noto Sans KR" w:hAnsi="Noto Sans KR" w:eastAsia="Noto Sans KR"/>
          <w:b/>
          <w:color w:val="2E74B5"/>
          <w:sz w:val="21"/>
        </w:rPr>
        <w:t>문단 2340  ·  [0855c07]</w:t>
      </w:r>
    </w:p>
    <w:p>
      <w:pPr>
        <w:spacing w:after="40"/>
      </w:pPr>
      <w:r>
        <w:rPr>
          <w:rFonts w:ascii="Noto Sans KR" w:hAnsi="Noto Sans KR" w:eastAsia="Noto Sans KR"/>
          <w:b/>
          <w:color w:val="667085"/>
          <w:sz w:val="17"/>
        </w:rPr>
        <w:t>원문</w:t>
      </w:r>
    </w:p>
    <w:p>
      <w:pPr>
        <w:pStyle w:val="SourceText"/>
      </w:pPr>
      <w:r>
        <w:t>[0855c07] △十法界無量迴向。</w:t>
      </w:r>
    </w:p>
    <w:p>
      <w:pPr>
        <w:spacing w:after="40"/>
      </w:pPr>
      <w:r>
        <w:rPr>
          <w:rFonts w:ascii="Noto Sans KR" w:hAnsi="Noto Sans KR" w:eastAsia="Noto Sans KR"/>
          <w:b/>
          <w:color w:val="2E74B5"/>
          <w:sz w:val="17"/>
        </w:rPr>
        <w:t>한국어 직역</w:t>
      </w:r>
    </w:p>
    <w:p>
      <w:pPr>
        <w:pStyle w:val="TranslationText"/>
      </w:pPr>
      <w:r>
        <w:t>열째는 법계무량회향(法界無量迴向)이다.</w:t>
      </w:r>
    </w:p>
    <w:p>
      <w:pPr>
        <w:pStyle w:val="Heading2"/>
      </w:pPr>
      <w:r>
        <w:rPr>
          <w:rFonts w:ascii="Noto Sans KR" w:hAnsi="Noto Sans KR" w:eastAsia="Noto Sans KR"/>
          <w:b/>
          <w:color w:val="2E74B5"/>
          <w:sz w:val="21"/>
        </w:rPr>
        <w:t>문단 2341  ·  [0855c08]</w:t>
      </w:r>
    </w:p>
    <w:p>
      <w:pPr>
        <w:spacing w:after="40"/>
      </w:pPr>
      <w:r>
        <w:rPr>
          <w:rFonts w:ascii="Noto Sans KR" w:hAnsi="Noto Sans KR" w:eastAsia="Noto Sans KR"/>
          <w:b/>
          <w:color w:val="667085"/>
          <w:sz w:val="17"/>
        </w:rPr>
        <w:t>원문</w:t>
      </w:r>
    </w:p>
    <w:p>
      <w:pPr>
        <w:pStyle w:val="SourceText"/>
      </w:pPr>
      <w:r>
        <w:t>[0855c08] 性德圓成。法界量滅。名法界無量迴向。</w:t>
      </w:r>
    </w:p>
    <w:p>
      <w:pPr>
        <w:spacing w:after="40"/>
      </w:pPr>
      <w:r>
        <w:rPr>
          <w:rFonts w:ascii="Noto Sans KR" w:hAnsi="Noto Sans KR" w:eastAsia="Noto Sans KR"/>
          <w:b/>
          <w:color w:val="2E74B5"/>
          <w:sz w:val="17"/>
        </w:rPr>
        <w:t>한국어 직역</w:t>
      </w:r>
    </w:p>
    <w:p>
      <w:pPr>
        <w:pStyle w:val="TranslationText"/>
      </w:pPr>
      <w:r>
        <w:t>성덕이 원만히 이루어져 법계의 헤아림이 사라지니, 이를 법계무량회향이라 한다.</w:t>
      </w:r>
    </w:p>
    <w:p>
      <w:pPr>
        <w:pStyle w:val="Heading2"/>
      </w:pPr>
      <w:r>
        <w:rPr>
          <w:rFonts w:ascii="Noto Sans KR" w:hAnsi="Noto Sans KR" w:eastAsia="Noto Sans KR"/>
          <w:b/>
          <w:color w:val="2E74B5"/>
          <w:sz w:val="21"/>
        </w:rPr>
        <w:t>문단 2342  ·  [0855c09]</w:t>
      </w:r>
    </w:p>
    <w:p>
      <w:pPr>
        <w:spacing w:after="40"/>
      </w:pPr>
      <w:r>
        <w:rPr>
          <w:rFonts w:ascii="Noto Sans KR" w:hAnsi="Noto Sans KR" w:eastAsia="Noto Sans KR"/>
          <w:b/>
          <w:color w:val="667085"/>
          <w:sz w:val="17"/>
        </w:rPr>
        <w:t>원문</w:t>
      </w:r>
    </w:p>
    <w:p>
      <w:pPr>
        <w:pStyle w:val="SourceText"/>
      </w:pPr>
      <w:r>
        <w:t>[0855c09] 初證性德。以為齊佛。以為如佛。以為至一切處等。皆存量見。則法界性未離有量。及乎性德圓成。乃滅量見。乃得無量。此總治前位限量情見也。此性圓成。可超三賢。入十聖矣。</w:t>
      </w:r>
    </w:p>
    <w:p>
      <w:pPr>
        <w:spacing w:after="40"/>
      </w:pPr>
      <w:r>
        <w:rPr>
          <w:rFonts w:ascii="Noto Sans KR" w:hAnsi="Noto Sans KR" w:eastAsia="Noto Sans KR"/>
          <w:b/>
          <w:color w:val="2E74B5"/>
          <w:sz w:val="17"/>
        </w:rPr>
        <w:t>한국어 직역</w:t>
      </w:r>
    </w:p>
    <w:p>
      <w:pPr>
        <w:pStyle w:val="TranslationText"/>
      </w:pPr>
      <w:r>
        <w:t>처음 성덕을 증득하고 이를 부처와 같다고 여기며, 부처와 같다고 여기고 일체처에 이른다고 여기는 등은 모두 헤아림의 견해를 남긴 것이다. 그러므로 법계의 성품이 아직 유량(有量)을 떠나지 못했다. 성덕이 원만히 이루어짐에 이르면 비로소 헤아리는 견해가 사라지고 무량을 얻는다. 이는 앞 지위의 한량을 두는 정견(情見)을 총괄해 다스리는 것이다. 이 성품이 원만히 이루어져야 삼현을 뛰어넘어 십성에 들어갈 수 있다.</w:t>
      </w:r>
    </w:p>
    <w:p>
      <w:pPr>
        <w:pStyle w:val="Heading2"/>
      </w:pPr>
      <w:r>
        <w:rPr>
          <w:rFonts w:ascii="Noto Sans KR" w:hAnsi="Noto Sans KR" w:eastAsia="Noto Sans KR"/>
          <w:b/>
          <w:color w:val="2E74B5"/>
          <w:sz w:val="21"/>
        </w:rPr>
        <w:t>문단 2343  ·  [0855c12]</w:t>
      </w:r>
    </w:p>
    <w:p>
      <w:pPr>
        <w:spacing w:after="40"/>
      </w:pPr>
      <w:r>
        <w:rPr>
          <w:rFonts w:ascii="Noto Sans KR" w:hAnsi="Noto Sans KR" w:eastAsia="Noto Sans KR"/>
          <w:b/>
          <w:color w:val="667085"/>
          <w:sz w:val="17"/>
        </w:rPr>
        <w:t>원문</w:t>
      </w:r>
    </w:p>
    <w:p>
      <w:pPr>
        <w:pStyle w:val="SourceText"/>
      </w:pPr>
      <w:r>
        <w:t>[0855c12] △六四加行。三賢位極。當於此際。復加功行。即入聖位。文二。一牒前總標。</w:t>
      </w:r>
    </w:p>
    <w:p>
      <w:pPr>
        <w:spacing w:after="40"/>
      </w:pPr>
      <w:r>
        <w:rPr>
          <w:rFonts w:ascii="Noto Sans KR" w:hAnsi="Noto Sans KR" w:eastAsia="Noto Sans KR"/>
          <w:b/>
          <w:color w:val="2E74B5"/>
          <w:sz w:val="17"/>
        </w:rPr>
        <w:t>한국어 직역</w:t>
      </w:r>
    </w:p>
    <w:p>
      <w:pPr>
        <w:pStyle w:val="TranslationText"/>
      </w:pPr>
      <w:r>
        <w:t>여섯째는 사가행(四加行)이다. 삼현의 지위가 극에 이르면 이때 다시 공행을 더하여 곧 성인의 지위에 들어간다. 글은 둘이다. 첫째는 앞을 거듭 들어 총괄해 표시함이다.</w:t>
      </w:r>
    </w:p>
    <w:p>
      <w:pPr>
        <w:pStyle w:val="Heading2"/>
      </w:pPr>
      <w:r>
        <w:rPr>
          <w:rFonts w:ascii="Noto Sans KR" w:hAnsi="Noto Sans KR" w:eastAsia="Noto Sans KR"/>
          <w:b/>
          <w:color w:val="2E74B5"/>
          <w:sz w:val="21"/>
        </w:rPr>
        <w:t>문단 2344  ·  [0855c14]</w:t>
      </w:r>
    </w:p>
    <w:p>
      <w:pPr>
        <w:spacing w:after="40"/>
      </w:pPr>
      <w:r>
        <w:rPr>
          <w:rFonts w:ascii="Noto Sans KR" w:hAnsi="Noto Sans KR" w:eastAsia="Noto Sans KR"/>
          <w:b/>
          <w:color w:val="667085"/>
          <w:sz w:val="17"/>
        </w:rPr>
        <w:t>원문</w:t>
      </w:r>
    </w:p>
    <w:p>
      <w:pPr>
        <w:pStyle w:val="SourceText"/>
      </w:pPr>
      <w:r>
        <w:t>[0855c14] 阿難。是善男子。盡是清淨四十一心。次成四種妙圓加行。</w:t>
      </w:r>
    </w:p>
    <w:p>
      <w:pPr>
        <w:spacing w:after="40"/>
      </w:pPr>
      <w:r>
        <w:rPr>
          <w:rFonts w:ascii="Noto Sans KR" w:hAnsi="Noto Sans KR" w:eastAsia="Noto Sans KR"/>
          <w:b/>
          <w:color w:val="2E74B5"/>
          <w:sz w:val="17"/>
        </w:rPr>
        <w:t>한국어 직역</w:t>
      </w:r>
    </w:p>
    <w:p>
      <w:pPr>
        <w:pStyle w:val="TranslationText"/>
      </w:pPr>
      <w:r>
        <w:t>아난아, 이 선남자는 이 청정한 마흔한 마음을 다 마치고 다음으로 네 가지 묘하고 원만한 가행을 이룬다.</w:t>
      </w:r>
    </w:p>
    <w:p>
      <w:pPr>
        <w:pStyle w:val="Heading2"/>
      </w:pPr>
      <w:r>
        <w:rPr>
          <w:rFonts w:ascii="Noto Sans KR" w:hAnsi="Noto Sans KR" w:eastAsia="Noto Sans KR"/>
          <w:b/>
          <w:color w:val="2E74B5"/>
          <w:sz w:val="21"/>
        </w:rPr>
        <w:t>문단 2345  ·  [0855c16]</w:t>
      </w:r>
    </w:p>
    <w:p>
      <w:pPr>
        <w:spacing w:after="40"/>
      </w:pPr>
      <w:r>
        <w:rPr>
          <w:rFonts w:ascii="Noto Sans KR" w:hAnsi="Noto Sans KR" w:eastAsia="Noto Sans KR"/>
          <w:b/>
          <w:color w:val="667085"/>
          <w:sz w:val="17"/>
        </w:rPr>
        <w:t>원문</w:t>
      </w:r>
    </w:p>
    <w:p>
      <w:pPr>
        <w:pStyle w:val="SourceText"/>
      </w:pPr>
      <w:r>
        <w:t>[0855c16] 四十一心者。乾慧一。信住行向各十。小乘通教皆有四加。而非妙非圓。故此特稱妙圓加行。</w:t>
      </w:r>
    </w:p>
    <w:p>
      <w:pPr>
        <w:spacing w:after="40"/>
      </w:pPr>
      <w:r>
        <w:rPr>
          <w:rFonts w:ascii="Noto Sans KR" w:hAnsi="Noto Sans KR" w:eastAsia="Noto Sans KR"/>
          <w:b/>
          <w:color w:val="2E74B5"/>
          <w:sz w:val="17"/>
        </w:rPr>
        <w:t>한국어 직역</w:t>
      </w:r>
    </w:p>
    <w:p>
      <w:pPr>
        <w:pStyle w:val="TranslationText"/>
      </w:pPr>
      <w:r>
        <w:t>마흔한 마음은 건혜 하나와 신·주·행·향 각각 열이다. 소승과 통교에도 모두 사가행이 있으나 묘하지도 원만하지도 않다. 그러므로 여기서는 특별히 묘원가행이라 한다.</w:t>
      </w:r>
    </w:p>
    <w:p>
      <w:pPr>
        <w:pStyle w:val="Heading2"/>
      </w:pPr>
      <w:r>
        <w:rPr>
          <w:rFonts w:ascii="Noto Sans KR" w:hAnsi="Noto Sans KR" w:eastAsia="Noto Sans KR"/>
          <w:b/>
          <w:color w:val="2E74B5"/>
          <w:sz w:val="21"/>
        </w:rPr>
        <w:t>문단 2346  ·  [0855c17]</w:t>
      </w:r>
    </w:p>
    <w:p>
      <w:pPr>
        <w:spacing w:after="40"/>
      </w:pPr>
      <w:r>
        <w:rPr>
          <w:rFonts w:ascii="Noto Sans KR" w:hAnsi="Noto Sans KR" w:eastAsia="Noto Sans KR"/>
          <w:b/>
          <w:color w:val="667085"/>
          <w:sz w:val="17"/>
        </w:rPr>
        <w:t>원문</w:t>
      </w:r>
    </w:p>
    <w:p>
      <w:pPr>
        <w:pStyle w:val="SourceText"/>
      </w:pPr>
      <w:r>
        <w:t>[0855c17] △二詳開行位四。一煖位。</w:t>
      </w:r>
    </w:p>
    <w:p>
      <w:pPr>
        <w:spacing w:after="40"/>
      </w:pPr>
      <w:r>
        <w:rPr>
          <w:rFonts w:ascii="Noto Sans KR" w:hAnsi="Noto Sans KR" w:eastAsia="Noto Sans KR"/>
          <w:b/>
          <w:color w:val="2E74B5"/>
          <w:sz w:val="17"/>
        </w:rPr>
        <w:t>한국어 직역</w:t>
      </w:r>
    </w:p>
    <w:p>
      <w:pPr>
        <w:pStyle w:val="TranslationText"/>
      </w:pPr>
      <w:r>
        <w:t>둘째는 행위(行位)를 자세히 펼친다. 넷이다. 첫째는 난위(煖位)이다.</w:t>
      </w:r>
    </w:p>
    <w:p>
      <w:pPr>
        <w:pStyle w:val="Heading2"/>
      </w:pPr>
      <w:r>
        <w:rPr>
          <w:rFonts w:ascii="Noto Sans KR" w:hAnsi="Noto Sans KR" w:eastAsia="Noto Sans KR"/>
          <w:b/>
          <w:color w:val="2E74B5"/>
          <w:sz w:val="21"/>
        </w:rPr>
        <w:t>문단 2347  ·  [0855c19]</w:t>
      </w:r>
    </w:p>
    <w:p>
      <w:pPr>
        <w:spacing w:after="40"/>
      </w:pPr>
      <w:r>
        <w:rPr>
          <w:rFonts w:ascii="Noto Sans KR" w:hAnsi="Noto Sans KR" w:eastAsia="Noto Sans KR"/>
          <w:b/>
          <w:color w:val="667085"/>
          <w:sz w:val="17"/>
        </w:rPr>
        <w:t>원문</w:t>
      </w:r>
    </w:p>
    <w:p>
      <w:pPr>
        <w:pStyle w:val="SourceText"/>
      </w:pPr>
      <w:r>
        <w:t>[0855c19] 即以佛覺。用為己心。若出未出。猶如鑽火。欲然其木。名為煖地。</w:t>
      </w:r>
    </w:p>
    <w:p>
      <w:pPr>
        <w:spacing w:after="40"/>
      </w:pPr>
      <w:r>
        <w:rPr>
          <w:rFonts w:ascii="Noto Sans KR" w:hAnsi="Noto Sans KR" w:eastAsia="Noto Sans KR"/>
          <w:b/>
          <w:color w:val="2E74B5"/>
          <w:sz w:val="17"/>
        </w:rPr>
        <w:t>한국어 직역</w:t>
      </w:r>
    </w:p>
    <w:p>
      <w:pPr>
        <w:pStyle w:val="TranslationText"/>
      </w:pPr>
      <w:r>
        <w:t>곧 부처의 깨달음을 자기 마음으로 삼되, 나오는 듯 아직 나오지 않은 것이 마치 불을 비벼 나무에 불이 붙으려 하여 따뜻해지는 것과 같으니, 이를 난지(煖地)라 한다.</w:t>
      </w:r>
    </w:p>
    <w:p>
      <w:pPr>
        <w:pStyle w:val="Heading2"/>
      </w:pPr>
      <w:r>
        <w:rPr>
          <w:rFonts w:ascii="Noto Sans KR" w:hAnsi="Noto Sans KR" w:eastAsia="Noto Sans KR"/>
          <w:b/>
          <w:color w:val="2E74B5"/>
          <w:sz w:val="21"/>
        </w:rPr>
        <w:t>문단 2348  ·  [0855c21]</w:t>
      </w:r>
    </w:p>
    <w:p>
      <w:pPr>
        <w:spacing w:after="40"/>
      </w:pPr>
      <w:r>
        <w:rPr>
          <w:rFonts w:ascii="Noto Sans KR" w:hAnsi="Noto Sans KR" w:eastAsia="Noto Sans KR"/>
          <w:b/>
          <w:color w:val="667085"/>
          <w:sz w:val="17"/>
        </w:rPr>
        <w:t>원문</w:t>
      </w:r>
    </w:p>
    <w:p>
      <w:pPr>
        <w:pStyle w:val="SourceText"/>
      </w:pPr>
      <w:r>
        <w:t>[0855c21] 佛覺果覺也。前雖能齊。未能正證。今極賢位。將趨聖果。即須用佛果覺。為己因心。復加功行。以求正證。火喻果覺。木喻因心。鑽喻加行。初入因位。未即得果。故譬鑽火方得煖相。</w:t>
      </w:r>
    </w:p>
    <w:p>
      <w:pPr>
        <w:spacing w:after="40"/>
      </w:pPr>
      <w:r>
        <w:rPr>
          <w:rFonts w:ascii="Noto Sans KR" w:hAnsi="Noto Sans KR" w:eastAsia="Noto Sans KR"/>
          <w:b/>
          <w:color w:val="2E74B5"/>
          <w:sz w:val="17"/>
        </w:rPr>
        <w:t>한국어 직역</w:t>
      </w:r>
    </w:p>
    <w:p>
      <w:pPr>
        <w:pStyle w:val="TranslationText"/>
      </w:pPr>
      <w:r>
        <w:t>부처의 깨달음은 과의 깨달음이다. 앞에서는 비록 가지런해질 수 있었으나 아직 바로 증득하지 못했다. 이제 현위가 극에 이르러 장차 성과로 나아가므로 반드시 부처의 과각을 자기의 인심으로 삼아 다시 공행을 더해 바로 증득하기를 구해야 한다. 불은 과각을 비유하고 나무는 인심을 비유하며 비비는 것은 가행을 비유한다. 처음 인위에 들어 아직 곧바로 과를 얻지 못하므로 불을 비벼 먼저 따뜻한 모양을 얻는 것에 비유한다.</w:t>
      </w:r>
    </w:p>
    <w:p>
      <w:pPr>
        <w:pStyle w:val="Heading2"/>
      </w:pPr>
      <w:r>
        <w:rPr>
          <w:rFonts w:ascii="Noto Sans KR" w:hAnsi="Noto Sans KR" w:eastAsia="Noto Sans KR"/>
          <w:b/>
          <w:color w:val="2E74B5"/>
          <w:sz w:val="21"/>
        </w:rPr>
        <w:t>문단 2349  ·  [0855c24]</w:t>
      </w:r>
    </w:p>
    <w:p>
      <w:pPr>
        <w:spacing w:after="40"/>
      </w:pPr>
      <w:r>
        <w:rPr>
          <w:rFonts w:ascii="Noto Sans KR" w:hAnsi="Noto Sans KR" w:eastAsia="Noto Sans KR"/>
          <w:b/>
          <w:color w:val="667085"/>
          <w:sz w:val="17"/>
        </w:rPr>
        <w:t>원문</w:t>
      </w:r>
    </w:p>
    <w:p>
      <w:pPr>
        <w:pStyle w:val="SourceText"/>
      </w:pPr>
      <w:r>
        <w:t>[0855c24] △二頂位。</w:t>
      </w:r>
    </w:p>
    <w:p>
      <w:pPr>
        <w:spacing w:after="40"/>
      </w:pPr>
      <w:r>
        <w:rPr>
          <w:rFonts w:ascii="Noto Sans KR" w:hAnsi="Noto Sans KR" w:eastAsia="Noto Sans KR"/>
          <w:b/>
          <w:color w:val="2E74B5"/>
          <w:sz w:val="17"/>
        </w:rPr>
        <w:t>한국어 직역</w:t>
      </w:r>
    </w:p>
    <w:p>
      <w:pPr>
        <w:pStyle w:val="TranslationText"/>
      </w:pPr>
      <w:r>
        <w:t>둘째는 정위(頂位)이다.</w:t>
      </w:r>
    </w:p>
    <w:p>
      <w:pPr>
        <w:pStyle w:val="Heading2"/>
      </w:pPr>
      <w:r>
        <w:rPr>
          <w:rFonts w:ascii="Noto Sans KR" w:hAnsi="Noto Sans KR" w:eastAsia="Noto Sans KR"/>
          <w:b/>
          <w:color w:val="2E74B5"/>
          <w:sz w:val="21"/>
        </w:rPr>
        <w:t>문단 2350  ·  [0856a01]</w:t>
      </w:r>
    </w:p>
    <w:p>
      <w:pPr>
        <w:spacing w:after="40"/>
      </w:pPr>
      <w:r>
        <w:rPr>
          <w:rFonts w:ascii="Noto Sans KR" w:hAnsi="Noto Sans KR" w:eastAsia="Noto Sans KR"/>
          <w:b/>
          <w:color w:val="667085"/>
          <w:sz w:val="17"/>
        </w:rPr>
        <w:t>원문</w:t>
      </w:r>
    </w:p>
    <w:p>
      <w:pPr>
        <w:pStyle w:val="SourceText"/>
      </w:pPr>
      <w:r>
        <w:t>[0856a01] 又以己心。成佛所履。若依非依。如登高山身入虗空下有微礙。名為頂地。</w:t>
      </w:r>
    </w:p>
    <w:p>
      <w:pPr>
        <w:spacing w:after="40"/>
      </w:pPr>
      <w:r>
        <w:rPr>
          <w:rFonts w:ascii="Noto Sans KR" w:hAnsi="Noto Sans KR" w:eastAsia="Noto Sans KR"/>
          <w:b/>
          <w:color w:val="2E74B5"/>
          <w:sz w:val="17"/>
        </w:rPr>
        <w:t>한국어 직역</w:t>
      </w:r>
    </w:p>
    <w:p>
      <w:pPr>
        <w:pStyle w:val="TranslationText"/>
      </w:pPr>
      <w:r>
        <w:t>또 자기 마음으로 부처가 밟는 바를 이루되, 의지하는 듯 의지하지 않는 듯하여 마치 높은 산에 올라 몸은 허공에 들어갔으나 아래에 미세한 걸림이 남아 있는 것과 같다. 이를 정지(頂地)라 한다.</w:t>
      </w:r>
    </w:p>
    <w:p>
      <w:pPr>
        <w:pStyle w:val="Heading2"/>
      </w:pPr>
      <w:r>
        <w:rPr>
          <w:rFonts w:ascii="Noto Sans KR" w:hAnsi="Noto Sans KR" w:eastAsia="Noto Sans KR"/>
          <w:b/>
          <w:color w:val="2E74B5"/>
          <w:sz w:val="21"/>
        </w:rPr>
        <w:t>문단 2351  ·  [0856a03]</w:t>
      </w:r>
    </w:p>
    <w:p>
      <w:pPr>
        <w:spacing w:after="40"/>
      </w:pPr>
      <w:r>
        <w:rPr>
          <w:rFonts w:ascii="Noto Sans KR" w:hAnsi="Noto Sans KR" w:eastAsia="Noto Sans KR"/>
          <w:b/>
          <w:color w:val="667085"/>
          <w:sz w:val="17"/>
        </w:rPr>
        <w:t>원문</w:t>
      </w:r>
    </w:p>
    <w:p>
      <w:pPr>
        <w:pStyle w:val="SourceText"/>
      </w:pPr>
      <w:r>
        <w:t>[0856a03] 前以佛覺為己心。此以己心成佛行。則因心果覺已鄰極矣。故譬如登高山身入虗空。但因果未融。心迹尚滯。故云下有微礙。然已到頂地。少需㩳進。則微礙除矣。</w:t>
      </w:r>
    </w:p>
    <w:p>
      <w:pPr>
        <w:spacing w:after="40"/>
      </w:pPr>
      <w:r>
        <w:rPr>
          <w:rFonts w:ascii="Noto Sans KR" w:hAnsi="Noto Sans KR" w:eastAsia="Noto Sans KR"/>
          <w:b/>
          <w:color w:val="2E74B5"/>
          <w:sz w:val="17"/>
        </w:rPr>
        <w:t>한국어 직역</w:t>
      </w:r>
    </w:p>
    <w:p>
      <w:pPr>
        <w:pStyle w:val="TranslationText"/>
      </w:pPr>
      <w:r>
        <w:t>앞에서는 부처의 깨달음을 자기 마음으로 삼았고 여기서는 자기 마음으로 부처의 행을 이룬다. 그러므로 인심과 과각이 이미 극에 가까워졌다. 그래서 높은 산에 올라 몸이 허공에 들어가는 것에 비유한다. 다만 인과가 아직 융합하지 않아 마음의 자취에 여전히 걸림이 있으므로 ‘아래에 미세한 걸림이 있다’고 한다. 그러나 이미 정상의 지위에 이르렀으니 조금만 더 힘써 나아가면 미세한 걸림이 제거된다.</w:t>
      </w:r>
    </w:p>
    <w:p>
      <w:pPr>
        <w:pStyle w:val="EditorialNote"/>
      </w:pPr>
      <w:r>
        <w:t>교감·번역 메모 | [판독 불확실] 원문은 「少需㩳進」으로 되어 있다. 「㩳」의 자형을 임의로 교정하지 않고 원 파일의 표기를 그대로 보존하였다.</w:t>
      </w:r>
    </w:p>
    <w:p>
      <w:pPr>
        <w:pStyle w:val="Heading2"/>
      </w:pPr>
      <w:r>
        <w:rPr>
          <w:rFonts w:ascii="Noto Sans KR" w:hAnsi="Noto Sans KR" w:eastAsia="Noto Sans KR"/>
          <w:b/>
          <w:color w:val="2E74B5"/>
          <w:sz w:val="21"/>
        </w:rPr>
        <w:t>문단 2352  ·  [0856a06]</w:t>
      </w:r>
    </w:p>
    <w:p>
      <w:pPr>
        <w:spacing w:after="40"/>
      </w:pPr>
      <w:r>
        <w:rPr>
          <w:rFonts w:ascii="Noto Sans KR" w:hAnsi="Noto Sans KR" w:eastAsia="Noto Sans KR"/>
          <w:b/>
          <w:color w:val="667085"/>
          <w:sz w:val="17"/>
        </w:rPr>
        <w:t>원문</w:t>
      </w:r>
    </w:p>
    <w:p>
      <w:pPr>
        <w:pStyle w:val="SourceText"/>
      </w:pPr>
      <w:r>
        <w:t>[0856a06] △三忍地。</w:t>
      </w:r>
    </w:p>
    <w:p>
      <w:pPr>
        <w:spacing w:after="40"/>
      </w:pPr>
      <w:r>
        <w:rPr>
          <w:rFonts w:ascii="Noto Sans KR" w:hAnsi="Noto Sans KR" w:eastAsia="Noto Sans KR"/>
          <w:b/>
          <w:color w:val="2E74B5"/>
          <w:sz w:val="17"/>
        </w:rPr>
        <w:t>한국어 직역</w:t>
      </w:r>
    </w:p>
    <w:p>
      <w:pPr>
        <w:pStyle w:val="TranslationText"/>
      </w:pPr>
      <w:r>
        <w:t>셋째는 인지(忍地)이다.</w:t>
      </w:r>
    </w:p>
    <w:p>
      <w:pPr>
        <w:pStyle w:val="Heading2"/>
      </w:pPr>
      <w:r>
        <w:rPr>
          <w:rFonts w:ascii="Noto Sans KR" w:hAnsi="Noto Sans KR" w:eastAsia="Noto Sans KR"/>
          <w:b/>
          <w:color w:val="2E74B5"/>
          <w:sz w:val="21"/>
        </w:rPr>
        <w:t>문단 2353  ·  [0856a07]</w:t>
      </w:r>
    </w:p>
    <w:p>
      <w:pPr>
        <w:spacing w:after="40"/>
      </w:pPr>
      <w:r>
        <w:rPr>
          <w:rFonts w:ascii="Noto Sans KR" w:hAnsi="Noto Sans KR" w:eastAsia="Noto Sans KR"/>
          <w:b/>
          <w:color w:val="667085"/>
          <w:sz w:val="17"/>
        </w:rPr>
        <w:t>원문</w:t>
      </w:r>
    </w:p>
    <w:p>
      <w:pPr>
        <w:pStyle w:val="SourceText"/>
      </w:pPr>
      <w:r>
        <w:t>[0856a07] 心佛二同。善得中道。如忍事人非懷非出。名為忍地。</w:t>
      </w:r>
    </w:p>
    <w:p>
      <w:pPr>
        <w:spacing w:after="40"/>
      </w:pPr>
      <w:r>
        <w:rPr>
          <w:rFonts w:ascii="Noto Sans KR" w:hAnsi="Noto Sans KR" w:eastAsia="Noto Sans KR"/>
          <w:b/>
          <w:color w:val="2E74B5"/>
          <w:sz w:val="17"/>
        </w:rPr>
        <w:t>한국어 직역</w:t>
      </w:r>
    </w:p>
    <w:p>
      <w:pPr>
        <w:pStyle w:val="TranslationText"/>
      </w:pPr>
      <w:r>
        <w:t>마음과 부처가 둘 다 같아져 중도를 잘 얻는 것이, 일을 참는 사람이 품지도 않고 내놓지도 않는 것과 같다. 이를 인지라 한다.</w:t>
      </w:r>
    </w:p>
    <w:p>
      <w:pPr>
        <w:pStyle w:val="Heading2"/>
      </w:pPr>
      <w:r>
        <w:rPr>
          <w:rFonts w:ascii="Noto Sans KR" w:hAnsi="Noto Sans KR" w:eastAsia="Noto Sans KR"/>
          <w:b/>
          <w:color w:val="2E74B5"/>
          <w:sz w:val="21"/>
        </w:rPr>
        <w:t>문단 2354  ·  [0856a08]</w:t>
      </w:r>
    </w:p>
    <w:p>
      <w:pPr>
        <w:spacing w:after="40"/>
      </w:pPr>
      <w:r>
        <w:rPr>
          <w:rFonts w:ascii="Noto Sans KR" w:hAnsi="Noto Sans KR" w:eastAsia="Noto Sans KR"/>
          <w:b/>
          <w:color w:val="667085"/>
          <w:sz w:val="17"/>
        </w:rPr>
        <w:t>원문</w:t>
      </w:r>
    </w:p>
    <w:p>
      <w:pPr>
        <w:pStyle w:val="SourceText"/>
      </w:pPr>
      <w:r>
        <w:t>[0856a08] 己心佛覺融為一體曰二同。因果兩忘二邊不立曰中道。此中道果覺將證未證。故如忍事人非懷非出。</w:t>
      </w:r>
    </w:p>
    <w:p>
      <w:pPr>
        <w:spacing w:after="40"/>
      </w:pPr>
      <w:r>
        <w:rPr>
          <w:rFonts w:ascii="Noto Sans KR" w:hAnsi="Noto Sans KR" w:eastAsia="Noto Sans KR"/>
          <w:b/>
          <w:color w:val="2E74B5"/>
          <w:sz w:val="17"/>
        </w:rPr>
        <w:t>한국어 직역</w:t>
      </w:r>
    </w:p>
    <w:p>
      <w:pPr>
        <w:pStyle w:val="TranslationText"/>
      </w:pPr>
      <w:r>
        <w:t>자기 마음과 부처의 깨달음이 융합하여 하나의 체가 되는 것을 ‘둘이 같다’고 한다. 인과를 둘 다 잊어 두 변이 서지 않는 것을 중도라 한다. 이 중도의 과각은 장차 증득하려 하나 아직 증득하지 못했다. 그러므로 일을 참는 사람이 품지도 않고 내놓지도 않는 것과 같다.</w:t>
      </w:r>
    </w:p>
    <w:p>
      <w:pPr>
        <w:pStyle w:val="Heading2"/>
      </w:pPr>
      <w:r>
        <w:rPr>
          <w:rFonts w:ascii="Noto Sans KR" w:hAnsi="Noto Sans KR" w:eastAsia="Noto Sans KR"/>
          <w:b/>
          <w:color w:val="2E74B5"/>
          <w:sz w:val="21"/>
        </w:rPr>
        <w:t>문단 2355  ·  [0856a10]</w:t>
      </w:r>
    </w:p>
    <w:p>
      <w:pPr>
        <w:spacing w:after="40"/>
      </w:pPr>
      <w:r>
        <w:rPr>
          <w:rFonts w:ascii="Noto Sans KR" w:hAnsi="Noto Sans KR" w:eastAsia="Noto Sans KR"/>
          <w:b/>
          <w:color w:val="667085"/>
          <w:sz w:val="17"/>
        </w:rPr>
        <w:t>원문</w:t>
      </w:r>
    </w:p>
    <w:p>
      <w:pPr>
        <w:pStyle w:val="SourceText"/>
      </w:pPr>
      <w:r>
        <w:t>[0856a10] △四世第一地。</w:t>
      </w:r>
    </w:p>
    <w:p>
      <w:pPr>
        <w:spacing w:after="40"/>
      </w:pPr>
      <w:r>
        <w:rPr>
          <w:rFonts w:ascii="Noto Sans KR" w:hAnsi="Noto Sans KR" w:eastAsia="Noto Sans KR"/>
          <w:b/>
          <w:color w:val="2E74B5"/>
          <w:sz w:val="17"/>
        </w:rPr>
        <w:t>한국어 직역</w:t>
      </w:r>
    </w:p>
    <w:p>
      <w:pPr>
        <w:pStyle w:val="TranslationText"/>
      </w:pPr>
      <w:r>
        <w:t>넷째는 세제일지(世第一地)이다.</w:t>
      </w:r>
    </w:p>
    <w:p>
      <w:pPr>
        <w:pStyle w:val="Heading2"/>
      </w:pPr>
      <w:r>
        <w:rPr>
          <w:rFonts w:ascii="Noto Sans KR" w:hAnsi="Noto Sans KR" w:eastAsia="Noto Sans KR"/>
          <w:b/>
          <w:color w:val="2E74B5"/>
          <w:sz w:val="21"/>
        </w:rPr>
        <w:t>문단 2356  ·  [0856a11]</w:t>
      </w:r>
    </w:p>
    <w:p>
      <w:pPr>
        <w:spacing w:after="40"/>
      </w:pPr>
      <w:r>
        <w:rPr>
          <w:rFonts w:ascii="Noto Sans KR" w:hAnsi="Noto Sans KR" w:eastAsia="Noto Sans KR"/>
          <w:b/>
          <w:color w:val="667085"/>
          <w:sz w:val="17"/>
        </w:rPr>
        <w:t>원문</w:t>
      </w:r>
    </w:p>
    <w:p>
      <w:pPr>
        <w:pStyle w:val="SourceText"/>
      </w:pPr>
      <w:r>
        <w:t>[0856a11] 數量消滅。迷覺中道。二無所目。名世第一地。</w:t>
      </w:r>
    </w:p>
    <w:p>
      <w:pPr>
        <w:spacing w:after="40"/>
      </w:pPr>
      <w:r>
        <w:rPr>
          <w:rFonts w:ascii="Noto Sans KR" w:hAnsi="Noto Sans KR" w:eastAsia="Noto Sans KR"/>
          <w:b/>
          <w:color w:val="2E74B5"/>
          <w:sz w:val="17"/>
        </w:rPr>
        <w:t>한국어 직역</w:t>
      </w:r>
    </w:p>
    <w:p>
      <w:pPr>
        <w:pStyle w:val="TranslationText"/>
      </w:pPr>
      <w:r>
        <w:t>수량이 사라지고 미혹과 깨달음과 중도에도 둘 다 지목할 것이 없다. 이를 세제일지라 한다.</w:t>
      </w:r>
    </w:p>
    <w:p>
      <w:pPr>
        <w:pStyle w:val="Heading2"/>
      </w:pPr>
      <w:r>
        <w:rPr>
          <w:rFonts w:ascii="Noto Sans KR" w:hAnsi="Noto Sans KR" w:eastAsia="Noto Sans KR"/>
          <w:b/>
          <w:color w:val="2E74B5"/>
          <w:sz w:val="21"/>
        </w:rPr>
        <w:t>문단 2357  ·  [0856a12]</w:t>
      </w:r>
    </w:p>
    <w:p>
      <w:pPr>
        <w:spacing w:after="40"/>
      </w:pPr>
      <w:r>
        <w:rPr>
          <w:rFonts w:ascii="Noto Sans KR" w:hAnsi="Noto Sans KR" w:eastAsia="Noto Sans KR"/>
          <w:b/>
          <w:color w:val="667085"/>
          <w:sz w:val="17"/>
        </w:rPr>
        <w:t>원문</w:t>
      </w:r>
    </w:p>
    <w:p>
      <w:pPr>
        <w:pStyle w:val="SourceText"/>
      </w:pPr>
      <w:r>
        <w:t>[0856a12] 前位謂之二同。則已墮數量。見有中邊。則強分迷覺。此俱泯滅。而名亦不立。脫世情量。超於三賢。故名世第一。若進十聖。極乎妙覺。乃出世第一也。</w:t>
      </w:r>
    </w:p>
    <w:p>
      <w:pPr>
        <w:spacing w:after="40"/>
      </w:pPr>
      <w:r>
        <w:rPr>
          <w:rFonts w:ascii="Noto Sans KR" w:hAnsi="Noto Sans KR" w:eastAsia="Noto Sans KR"/>
          <w:b/>
          <w:color w:val="2E74B5"/>
          <w:sz w:val="17"/>
        </w:rPr>
        <w:t>한국어 직역</w:t>
      </w:r>
    </w:p>
    <w:p>
      <w:pPr>
        <w:pStyle w:val="TranslationText"/>
      </w:pPr>
      <w:r>
        <w:t>앞 지위에서 ‘둘이 같다’고 했으니 이미 수량에 떨어진 것이다. 중과 변이 있다고 보면 억지로 미혹과 깨달음을 나눈 것이다. 여기서는 이 모두가 사라진다. 이름조차 세우지 않아 세간의 정량을 벗어나 삼현을 초월한다. 그러므로 세제일이라 한다. 더 나아가 십성에 들어가 묘각에 극진히 이르면 그때야 출세간제일이라 한다.</w:t>
      </w:r>
    </w:p>
    <w:p>
      <w:pPr>
        <w:pStyle w:val="Heading2"/>
      </w:pPr>
      <w:r>
        <w:rPr>
          <w:rFonts w:ascii="Noto Sans KR" w:hAnsi="Noto Sans KR" w:eastAsia="Noto Sans KR"/>
          <w:b/>
          <w:color w:val="2E74B5"/>
          <w:sz w:val="21"/>
        </w:rPr>
        <w:t>문단 2358  ·  [0856a14]</w:t>
      </w:r>
    </w:p>
    <w:p>
      <w:pPr>
        <w:spacing w:after="40"/>
      </w:pPr>
      <w:r>
        <w:rPr>
          <w:rFonts w:ascii="Noto Sans KR" w:hAnsi="Noto Sans KR" w:eastAsia="Noto Sans KR"/>
          <w:b/>
          <w:color w:val="667085"/>
          <w:sz w:val="17"/>
        </w:rPr>
        <w:t>원문</w:t>
      </w:r>
    </w:p>
    <w:p>
      <w:pPr>
        <w:pStyle w:val="SourceText"/>
      </w:pPr>
      <w:r>
        <w:t>[0856a14] △七十地。蘊積前法。至於成實。一切佛法依此發生。故謂之地也。自十信已還位。皆躡跡相資。直趨妙覺。於中不無斷證。是皆不斷而斷。不證而證。或說每地斷一障二愚修一波羅蜜。名相煩紊。辭義迂闊。故今略之。直取躡迹相資之義而釋。庶修進者煥然易悟耳。文十。一歡喜地。</w:t>
      </w:r>
    </w:p>
    <w:p>
      <w:pPr>
        <w:spacing w:after="40"/>
      </w:pPr>
      <w:r>
        <w:rPr>
          <w:rFonts w:ascii="Noto Sans KR" w:hAnsi="Noto Sans KR" w:eastAsia="Noto Sans KR"/>
          <w:b/>
          <w:color w:val="2E74B5"/>
          <w:sz w:val="17"/>
        </w:rPr>
        <w:t>한국어 직역</w:t>
      </w:r>
    </w:p>
    <w:p>
      <w:pPr>
        <w:pStyle w:val="TranslationText"/>
      </w:pPr>
      <w:r>
        <w:t>일곱째는 십지(十地)이다. 앞의 법을 쌓아 실제를 이루고 일체 불법이 여기에 의지해 생기므로 ‘지’라 한다. 십신 이하의 지위는 모두 서로 자취를 이어 밟고 서로 도와 곧장 묘각으로 향한다. 그 가운데 단증이 없지 않으나 모두 끊지 않으면서 끊고 증득하지 않으면서 증득하는 것이다. 어떤 설에서는 각 지마다 한 장애와 두 우치를 끊고 한 바라밀을 닦는다고 하여 명상은 번잡하고 말과 뜻은 굽고 넓다. 그러므로 이제 이를 줄이고 곧장 서로 자취를 밟아 돕는 뜻을 취해 해석하여 수행자가 환히 쉽게 깨닫게 하고자 한다. 글은 열 가지이다. 첫째는 환희지이다.</w:t>
      </w:r>
    </w:p>
    <w:p>
      <w:pPr>
        <w:pStyle w:val="Heading2"/>
      </w:pPr>
      <w:r>
        <w:rPr>
          <w:rFonts w:ascii="Noto Sans KR" w:hAnsi="Noto Sans KR" w:eastAsia="Noto Sans KR"/>
          <w:b/>
          <w:color w:val="2E74B5"/>
          <w:sz w:val="21"/>
        </w:rPr>
        <w:t>문단 2359  ·  [0856a21]</w:t>
      </w:r>
    </w:p>
    <w:p>
      <w:pPr>
        <w:spacing w:after="40"/>
      </w:pPr>
      <w:r>
        <w:rPr>
          <w:rFonts w:ascii="Noto Sans KR" w:hAnsi="Noto Sans KR" w:eastAsia="Noto Sans KR"/>
          <w:b/>
          <w:color w:val="667085"/>
          <w:sz w:val="17"/>
        </w:rPr>
        <w:t>원문</w:t>
      </w:r>
    </w:p>
    <w:p>
      <w:pPr>
        <w:pStyle w:val="SourceText"/>
      </w:pPr>
      <w:r>
        <w:t>[0856a21] 阿難。是善男子。於大菩提。善得通達。覺通如來。盡佛境界。名歡喜地。</w:t>
      </w:r>
    </w:p>
    <w:p>
      <w:pPr>
        <w:spacing w:after="40"/>
      </w:pPr>
      <w:r>
        <w:rPr>
          <w:rFonts w:ascii="Noto Sans KR" w:hAnsi="Noto Sans KR" w:eastAsia="Noto Sans KR"/>
          <w:b/>
          <w:color w:val="2E74B5"/>
          <w:sz w:val="17"/>
        </w:rPr>
        <w:t>한국어 직역</w:t>
      </w:r>
    </w:p>
    <w:p>
      <w:pPr>
        <w:pStyle w:val="TranslationText"/>
      </w:pPr>
      <w:r>
        <w:t>아난아, 이 선남자는 대보리에 대하여 잘 통달하고 깨달음이 여래와 통하여 부처의 경계를 다한다. 이를 환희지라 한다.</w:t>
      </w:r>
    </w:p>
    <w:p>
      <w:pPr>
        <w:pStyle w:val="Heading2"/>
      </w:pPr>
      <w:r>
        <w:rPr>
          <w:rFonts w:ascii="Noto Sans KR" w:hAnsi="Noto Sans KR" w:eastAsia="Noto Sans KR"/>
          <w:b/>
          <w:color w:val="2E74B5"/>
          <w:sz w:val="21"/>
        </w:rPr>
        <w:t>문단 2360  ·  [0856a23]</w:t>
      </w:r>
    </w:p>
    <w:p>
      <w:pPr>
        <w:spacing w:after="40"/>
      </w:pPr>
      <w:r>
        <w:rPr>
          <w:rFonts w:ascii="Noto Sans KR" w:hAnsi="Noto Sans KR" w:eastAsia="Noto Sans KR"/>
          <w:b/>
          <w:color w:val="667085"/>
          <w:sz w:val="17"/>
        </w:rPr>
        <w:t>원문</w:t>
      </w:r>
    </w:p>
    <w:p>
      <w:pPr>
        <w:pStyle w:val="SourceText"/>
      </w:pPr>
      <w:r>
        <w:t>[0856a23] 向雖覺齊佛覺。未能盡佛菩提境界。今由加行妙圓故。善能通達而盡之矣。由是法喜復增故。復名歡喜。</w:t>
      </w:r>
    </w:p>
    <w:p>
      <w:pPr>
        <w:spacing w:after="40"/>
      </w:pPr>
      <w:r>
        <w:rPr>
          <w:rFonts w:ascii="Noto Sans KR" w:hAnsi="Noto Sans KR" w:eastAsia="Noto Sans KR"/>
          <w:b/>
          <w:color w:val="2E74B5"/>
          <w:sz w:val="17"/>
        </w:rPr>
        <w:t>한국어 직역</w:t>
      </w:r>
    </w:p>
    <w:p>
      <w:pPr>
        <w:pStyle w:val="TranslationText"/>
      </w:pPr>
      <w:r>
        <w:t>회향에서는 비록 깨달음이 부처의 깨달음과 가지런했으나 아직 부처의 보리 경계를 다하지 못했다. 이제 묘원한 가행으로 말미암아 잘 통달하여 이를 다하게 된다. 이로 인해 법희가 다시 더해지므로 다시 환희라 한다.</w:t>
      </w:r>
    </w:p>
    <w:p>
      <w:pPr>
        <w:pStyle w:val="Heading2"/>
      </w:pPr>
      <w:r>
        <w:rPr>
          <w:rFonts w:ascii="Noto Sans KR" w:hAnsi="Noto Sans KR" w:eastAsia="Noto Sans KR"/>
          <w:b/>
          <w:color w:val="2E74B5"/>
          <w:sz w:val="21"/>
        </w:rPr>
        <w:t>문단 2361  ·  [0856b01]</w:t>
      </w:r>
    </w:p>
    <w:p>
      <w:pPr>
        <w:spacing w:after="40"/>
      </w:pPr>
      <w:r>
        <w:rPr>
          <w:rFonts w:ascii="Noto Sans KR" w:hAnsi="Noto Sans KR" w:eastAsia="Noto Sans KR"/>
          <w:b/>
          <w:color w:val="667085"/>
          <w:sz w:val="17"/>
        </w:rPr>
        <w:t>원문</w:t>
      </w:r>
    </w:p>
    <w:p>
      <w:pPr>
        <w:pStyle w:val="SourceText"/>
      </w:pPr>
      <w:r>
        <w:t>[0856b01] △二離垢地。</w:t>
      </w:r>
    </w:p>
    <w:p>
      <w:pPr>
        <w:spacing w:after="40"/>
      </w:pPr>
      <w:r>
        <w:rPr>
          <w:rFonts w:ascii="Noto Sans KR" w:hAnsi="Noto Sans KR" w:eastAsia="Noto Sans KR"/>
          <w:b/>
          <w:color w:val="2E74B5"/>
          <w:sz w:val="17"/>
        </w:rPr>
        <w:t>한국어 직역</w:t>
      </w:r>
    </w:p>
    <w:p>
      <w:pPr>
        <w:pStyle w:val="TranslationText"/>
      </w:pPr>
      <w:r>
        <w:t>둘째는 이구지(離垢地)이다.</w:t>
      </w:r>
    </w:p>
    <w:p>
      <w:pPr>
        <w:pStyle w:val="Heading2"/>
      </w:pPr>
      <w:r>
        <w:rPr>
          <w:rFonts w:ascii="Noto Sans KR" w:hAnsi="Noto Sans KR" w:eastAsia="Noto Sans KR"/>
          <w:b/>
          <w:color w:val="2E74B5"/>
          <w:sz w:val="21"/>
        </w:rPr>
        <w:t>문단 2362  ·  [0856b02]</w:t>
      </w:r>
    </w:p>
    <w:p>
      <w:pPr>
        <w:spacing w:after="40"/>
      </w:pPr>
      <w:r>
        <w:rPr>
          <w:rFonts w:ascii="Noto Sans KR" w:hAnsi="Noto Sans KR" w:eastAsia="Noto Sans KR"/>
          <w:b/>
          <w:color w:val="667085"/>
          <w:sz w:val="17"/>
        </w:rPr>
        <w:t>원문</w:t>
      </w:r>
    </w:p>
    <w:p>
      <w:pPr>
        <w:pStyle w:val="SourceText"/>
      </w:pPr>
      <w:r>
        <w:t>[0856b02] 異性入同。同性亦滅。名離垢地。</w:t>
      </w:r>
    </w:p>
    <w:p>
      <w:pPr>
        <w:spacing w:after="40"/>
      </w:pPr>
      <w:r>
        <w:rPr>
          <w:rFonts w:ascii="Noto Sans KR" w:hAnsi="Noto Sans KR" w:eastAsia="Noto Sans KR"/>
          <w:b/>
          <w:color w:val="2E74B5"/>
          <w:sz w:val="17"/>
        </w:rPr>
        <w:t>한국어 직역</w:t>
      </w:r>
    </w:p>
    <w:p>
      <w:pPr>
        <w:pStyle w:val="TranslationText"/>
      </w:pPr>
      <w:r>
        <w:t>다른 성품이 같은 데 들어가고 같은 성품마저 사라지니, 이를 이구지라 한다.</w:t>
      </w:r>
    </w:p>
    <w:p>
      <w:pPr>
        <w:pStyle w:val="Heading2"/>
      </w:pPr>
      <w:r>
        <w:rPr>
          <w:rFonts w:ascii="Noto Sans KR" w:hAnsi="Noto Sans KR" w:eastAsia="Noto Sans KR"/>
          <w:b/>
          <w:color w:val="2E74B5"/>
          <w:sz w:val="21"/>
        </w:rPr>
        <w:t>문단 2363  ·  [0856b03]</w:t>
      </w:r>
    </w:p>
    <w:p>
      <w:pPr>
        <w:spacing w:after="40"/>
      </w:pPr>
      <w:r>
        <w:rPr>
          <w:rFonts w:ascii="Noto Sans KR" w:hAnsi="Noto Sans KR" w:eastAsia="Noto Sans KR"/>
          <w:b/>
          <w:color w:val="667085"/>
          <w:sz w:val="17"/>
        </w:rPr>
        <w:t>원문</w:t>
      </w:r>
    </w:p>
    <w:p>
      <w:pPr>
        <w:pStyle w:val="SourceText"/>
      </w:pPr>
      <w:r>
        <w:t>[0856b03] 通大菩提。盡佛境界。則一切障礙即究竟覺。眾生國土同一法性。是異性入同也。然見異見同。還是情垢。至於同性亦滅。乃名離垢。</w:t>
      </w:r>
    </w:p>
    <w:p>
      <w:pPr>
        <w:spacing w:after="40"/>
      </w:pPr>
      <w:r>
        <w:rPr>
          <w:rFonts w:ascii="Noto Sans KR" w:hAnsi="Noto Sans KR" w:eastAsia="Noto Sans KR"/>
          <w:b/>
          <w:color w:val="2E74B5"/>
          <w:sz w:val="17"/>
        </w:rPr>
        <w:t>한국어 직역</w:t>
      </w:r>
    </w:p>
    <w:p>
      <w:pPr>
        <w:pStyle w:val="TranslationText"/>
      </w:pPr>
      <w:r>
        <w:t>대보리에 통하고 부처의 경계를 다하면 일체 장애가 곧 구경의 깨달음이다. 중생과 국토가 한 법성이 되니 이것이 다른 성품이 같은 데 들어간 것이다. 그러나 다름을 보고 같음을 보는 것도 도리어 정구(情垢)이다. 같은 성품마저 사라지는 데 이르면 비로소 이구라 한다.</w:t>
      </w:r>
    </w:p>
    <w:p>
      <w:pPr>
        <w:pStyle w:val="Heading2"/>
      </w:pPr>
      <w:r>
        <w:rPr>
          <w:rFonts w:ascii="Noto Sans KR" w:hAnsi="Noto Sans KR" w:eastAsia="Noto Sans KR"/>
          <w:b/>
          <w:color w:val="2E74B5"/>
          <w:sz w:val="21"/>
        </w:rPr>
        <w:t>문단 2364  ·  [0856b05]</w:t>
      </w:r>
    </w:p>
    <w:p>
      <w:pPr>
        <w:spacing w:after="40"/>
      </w:pPr>
      <w:r>
        <w:rPr>
          <w:rFonts w:ascii="Noto Sans KR" w:hAnsi="Noto Sans KR" w:eastAsia="Noto Sans KR"/>
          <w:b/>
          <w:color w:val="667085"/>
          <w:sz w:val="17"/>
        </w:rPr>
        <w:t>원문</w:t>
      </w:r>
    </w:p>
    <w:p>
      <w:pPr>
        <w:pStyle w:val="SourceText"/>
      </w:pPr>
      <w:r>
        <w:t>[0856b05] △三發光地。</w:t>
      </w:r>
    </w:p>
    <w:p>
      <w:pPr>
        <w:spacing w:after="40"/>
      </w:pPr>
      <w:r>
        <w:rPr>
          <w:rFonts w:ascii="Noto Sans KR" w:hAnsi="Noto Sans KR" w:eastAsia="Noto Sans KR"/>
          <w:b/>
          <w:color w:val="2E74B5"/>
          <w:sz w:val="17"/>
        </w:rPr>
        <w:t>한국어 직역</w:t>
      </w:r>
    </w:p>
    <w:p>
      <w:pPr>
        <w:pStyle w:val="TranslationText"/>
      </w:pPr>
      <w:r>
        <w:t>셋째는 발광지(發光地)이다.</w:t>
      </w:r>
    </w:p>
    <w:p>
      <w:pPr>
        <w:pStyle w:val="Heading2"/>
      </w:pPr>
      <w:r>
        <w:rPr>
          <w:rFonts w:ascii="Noto Sans KR" w:hAnsi="Noto Sans KR" w:eastAsia="Noto Sans KR"/>
          <w:b/>
          <w:color w:val="2E74B5"/>
          <w:sz w:val="21"/>
        </w:rPr>
        <w:t>문단 2365  ·  [0856b06]</w:t>
      </w:r>
    </w:p>
    <w:p>
      <w:pPr>
        <w:spacing w:after="40"/>
      </w:pPr>
      <w:r>
        <w:rPr>
          <w:rFonts w:ascii="Noto Sans KR" w:hAnsi="Noto Sans KR" w:eastAsia="Noto Sans KR"/>
          <w:b/>
          <w:color w:val="667085"/>
          <w:sz w:val="17"/>
        </w:rPr>
        <w:t>원문</w:t>
      </w:r>
    </w:p>
    <w:p>
      <w:pPr>
        <w:pStyle w:val="SourceText"/>
      </w:pPr>
      <w:r>
        <w:t>[0856b06] 淨極明生。名發光地。</w:t>
      </w:r>
    </w:p>
    <w:p>
      <w:pPr>
        <w:spacing w:after="40"/>
      </w:pPr>
      <w:r>
        <w:rPr>
          <w:rFonts w:ascii="Noto Sans KR" w:hAnsi="Noto Sans KR" w:eastAsia="Noto Sans KR"/>
          <w:b/>
          <w:color w:val="2E74B5"/>
          <w:sz w:val="17"/>
        </w:rPr>
        <w:t>한국어 직역</w:t>
      </w:r>
    </w:p>
    <w:p>
      <w:pPr>
        <w:pStyle w:val="TranslationText"/>
      </w:pPr>
      <w:r>
        <w:t>청정함이 극에 이르면 밝음이 생기니, 이를 발광지라 한다.</w:t>
      </w:r>
    </w:p>
    <w:p>
      <w:pPr>
        <w:pStyle w:val="Heading2"/>
      </w:pPr>
      <w:r>
        <w:rPr>
          <w:rFonts w:ascii="Noto Sans KR" w:hAnsi="Noto Sans KR" w:eastAsia="Noto Sans KR"/>
          <w:b/>
          <w:color w:val="2E74B5"/>
          <w:sz w:val="21"/>
        </w:rPr>
        <w:t>문단 2366  ·  [0856b07]</w:t>
      </w:r>
    </w:p>
    <w:p>
      <w:pPr>
        <w:spacing w:after="40"/>
      </w:pPr>
      <w:r>
        <w:rPr>
          <w:rFonts w:ascii="Noto Sans KR" w:hAnsi="Noto Sans KR" w:eastAsia="Noto Sans KR"/>
          <w:b/>
          <w:color w:val="667085"/>
          <w:sz w:val="17"/>
        </w:rPr>
        <w:t>원문</w:t>
      </w:r>
    </w:p>
    <w:p>
      <w:pPr>
        <w:pStyle w:val="SourceText"/>
      </w:pPr>
      <w:r>
        <w:t>[0856b07] 情見之垢淨。則妙覺之明生。</w:t>
      </w:r>
    </w:p>
    <w:p>
      <w:pPr>
        <w:spacing w:after="40"/>
      </w:pPr>
      <w:r>
        <w:rPr>
          <w:rFonts w:ascii="Noto Sans KR" w:hAnsi="Noto Sans KR" w:eastAsia="Noto Sans KR"/>
          <w:b/>
          <w:color w:val="2E74B5"/>
          <w:sz w:val="17"/>
        </w:rPr>
        <w:t>한국어 직역</w:t>
      </w:r>
    </w:p>
    <w:p>
      <w:pPr>
        <w:pStyle w:val="TranslationText"/>
      </w:pPr>
      <w:r>
        <w:t>정견의 때가 깨끗해지면 묘각의 밝음이 생긴다.</w:t>
      </w:r>
    </w:p>
    <w:p>
      <w:pPr>
        <w:pStyle w:val="Heading2"/>
      </w:pPr>
      <w:r>
        <w:rPr>
          <w:rFonts w:ascii="Noto Sans KR" w:hAnsi="Noto Sans KR" w:eastAsia="Noto Sans KR"/>
          <w:b/>
          <w:color w:val="2E74B5"/>
          <w:sz w:val="21"/>
        </w:rPr>
        <w:t>문단 2367  ·  [0856b07]</w:t>
      </w:r>
    </w:p>
    <w:p>
      <w:pPr>
        <w:spacing w:after="40"/>
      </w:pPr>
      <w:r>
        <w:rPr>
          <w:rFonts w:ascii="Noto Sans KR" w:hAnsi="Noto Sans KR" w:eastAsia="Noto Sans KR"/>
          <w:b/>
          <w:color w:val="667085"/>
          <w:sz w:val="17"/>
        </w:rPr>
        <w:t>원문</w:t>
      </w:r>
    </w:p>
    <w:p>
      <w:pPr>
        <w:pStyle w:val="SourceText"/>
      </w:pPr>
      <w:r>
        <w:t>[0856b07] △四焰慧地。</w:t>
      </w:r>
    </w:p>
    <w:p>
      <w:pPr>
        <w:spacing w:after="40"/>
      </w:pPr>
      <w:r>
        <w:rPr>
          <w:rFonts w:ascii="Noto Sans KR" w:hAnsi="Noto Sans KR" w:eastAsia="Noto Sans KR"/>
          <w:b/>
          <w:color w:val="2E74B5"/>
          <w:sz w:val="17"/>
        </w:rPr>
        <w:t>한국어 직역</w:t>
      </w:r>
    </w:p>
    <w:p>
      <w:pPr>
        <w:pStyle w:val="TranslationText"/>
      </w:pPr>
      <w:r>
        <w:t>넷째는 염혜지(焰慧地)이다.</w:t>
      </w:r>
    </w:p>
    <w:p>
      <w:pPr>
        <w:pStyle w:val="Heading2"/>
      </w:pPr>
      <w:r>
        <w:rPr>
          <w:rFonts w:ascii="Noto Sans KR" w:hAnsi="Noto Sans KR" w:eastAsia="Noto Sans KR"/>
          <w:b/>
          <w:color w:val="2E74B5"/>
          <w:sz w:val="21"/>
        </w:rPr>
        <w:t>문단 2368  ·  [0856b08]</w:t>
      </w:r>
    </w:p>
    <w:p>
      <w:pPr>
        <w:spacing w:after="40"/>
      </w:pPr>
      <w:r>
        <w:rPr>
          <w:rFonts w:ascii="Noto Sans KR" w:hAnsi="Noto Sans KR" w:eastAsia="Noto Sans KR"/>
          <w:b/>
          <w:color w:val="667085"/>
          <w:sz w:val="17"/>
        </w:rPr>
        <w:t>원문</w:t>
      </w:r>
    </w:p>
    <w:p>
      <w:pPr>
        <w:pStyle w:val="SourceText"/>
      </w:pPr>
      <w:r>
        <w:t>[0856b08] 明極覺滿。名焰慧地。</w:t>
      </w:r>
    </w:p>
    <w:p>
      <w:pPr>
        <w:spacing w:after="40"/>
      </w:pPr>
      <w:r>
        <w:rPr>
          <w:rFonts w:ascii="Noto Sans KR" w:hAnsi="Noto Sans KR" w:eastAsia="Noto Sans KR"/>
          <w:b/>
          <w:color w:val="2E74B5"/>
          <w:sz w:val="17"/>
        </w:rPr>
        <w:t>한국어 직역</w:t>
      </w:r>
    </w:p>
    <w:p>
      <w:pPr>
        <w:pStyle w:val="TranslationText"/>
      </w:pPr>
      <w:r>
        <w:t>밝음이 극진하고 깨달음이 가득 차니, 이를 염혜지라 한다.</w:t>
      </w:r>
    </w:p>
    <w:p>
      <w:pPr>
        <w:pStyle w:val="Heading2"/>
      </w:pPr>
      <w:r>
        <w:rPr>
          <w:rFonts w:ascii="Noto Sans KR" w:hAnsi="Noto Sans KR" w:eastAsia="Noto Sans KR"/>
          <w:b/>
          <w:color w:val="2E74B5"/>
          <w:sz w:val="21"/>
        </w:rPr>
        <w:t>문단 2369  ·  [0856b09]</w:t>
      </w:r>
    </w:p>
    <w:p>
      <w:pPr>
        <w:spacing w:after="40"/>
      </w:pPr>
      <w:r>
        <w:rPr>
          <w:rFonts w:ascii="Noto Sans KR" w:hAnsi="Noto Sans KR" w:eastAsia="Noto Sans KR"/>
          <w:b/>
          <w:color w:val="667085"/>
          <w:sz w:val="17"/>
        </w:rPr>
        <w:t>원문</w:t>
      </w:r>
    </w:p>
    <w:p>
      <w:pPr>
        <w:pStyle w:val="SourceText"/>
      </w:pPr>
      <w:r>
        <w:t>[0856b09] 明極覺滿。如大火聚。一切緣影悉皆爍絕。故名焰慧。</w:t>
      </w:r>
    </w:p>
    <w:p>
      <w:pPr>
        <w:spacing w:after="40"/>
      </w:pPr>
      <w:r>
        <w:rPr>
          <w:rFonts w:ascii="Noto Sans KR" w:hAnsi="Noto Sans KR" w:eastAsia="Noto Sans KR"/>
          <w:b/>
          <w:color w:val="2E74B5"/>
          <w:sz w:val="17"/>
        </w:rPr>
        <w:t>한국어 직역</w:t>
      </w:r>
    </w:p>
    <w:p>
      <w:pPr>
        <w:pStyle w:val="TranslationText"/>
      </w:pPr>
      <w:r>
        <w:t>밝음이 극진하고 깨달음이 가득하여 큰 불무더기와 같아 일체 연영을 모두 태워 끊는다. 그러므로 염혜라 한다.</w:t>
      </w:r>
    </w:p>
    <w:p>
      <w:pPr>
        <w:pStyle w:val="Heading2"/>
      </w:pPr>
      <w:r>
        <w:rPr>
          <w:rFonts w:ascii="Noto Sans KR" w:hAnsi="Noto Sans KR" w:eastAsia="Noto Sans KR"/>
          <w:b/>
          <w:color w:val="2E74B5"/>
          <w:sz w:val="21"/>
        </w:rPr>
        <w:t>문단 2370  ·  [0856b10]</w:t>
      </w:r>
    </w:p>
    <w:p>
      <w:pPr>
        <w:spacing w:after="40"/>
      </w:pPr>
      <w:r>
        <w:rPr>
          <w:rFonts w:ascii="Noto Sans KR" w:hAnsi="Noto Sans KR" w:eastAsia="Noto Sans KR"/>
          <w:b/>
          <w:color w:val="667085"/>
          <w:sz w:val="17"/>
        </w:rPr>
        <w:t>원문</w:t>
      </w:r>
    </w:p>
    <w:p>
      <w:pPr>
        <w:pStyle w:val="SourceText"/>
      </w:pPr>
      <w:r>
        <w:t>[0856b10] △五難勝地。</w:t>
      </w:r>
    </w:p>
    <w:p>
      <w:pPr>
        <w:spacing w:after="40"/>
      </w:pPr>
      <w:r>
        <w:rPr>
          <w:rFonts w:ascii="Noto Sans KR" w:hAnsi="Noto Sans KR" w:eastAsia="Noto Sans KR"/>
          <w:b/>
          <w:color w:val="2E74B5"/>
          <w:sz w:val="17"/>
        </w:rPr>
        <w:t>한국어 직역</w:t>
      </w:r>
    </w:p>
    <w:p>
      <w:pPr>
        <w:pStyle w:val="TranslationText"/>
      </w:pPr>
      <w:r>
        <w:t>다섯째는 난승지(難勝地)이다.</w:t>
      </w:r>
    </w:p>
    <w:p>
      <w:pPr>
        <w:pStyle w:val="Heading2"/>
      </w:pPr>
      <w:r>
        <w:rPr>
          <w:rFonts w:ascii="Noto Sans KR" w:hAnsi="Noto Sans KR" w:eastAsia="Noto Sans KR"/>
          <w:b/>
          <w:color w:val="2E74B5"/>
          <w:sz w:val="21"/>
        </w:rPr>
        <w:t>문단 2371  ·  [0856b11]</w:t>
      </w:r>
    </w:p>
    <w:p>
      <w:pPr>
        <w:spacing w:after="40"/>
      </w:pPr>
      <w:r>
        <w:rPr>
          <w:rFonts w:ascii="Noto Sans KR" w:hAnsi="Noto Sans KR" w:eastAsia="Noto Sans KR"/>
          <w:b/>
          <w:color w:val="667085"/>
          <w:sz w:val="17"/>
        </w:rPr>
        <w:t>원문</w:t>
      </w:r>
    </w:p>
    <w:p>
      <w:pPr>
        <w:pStyle w:val="SourceText"/>
      </w:pPr>
      <w:r>
        <w:t>[0856b11] 一切同異。所不能至。名難勝地。</w:t>
      </w:r>
    </w:p>
    <w:p>
      <w:pPr>
        <w:spacing w:after="40"/>
      </w:pPr>
      <w:r>
        <w:rPr>
          <w:rFonts w:ascii="Noto Sans KR" w:hAnsi="Noto Sans KR" w:eastAsia="Noto Sans KR"/>
          <w:b/>
          <w:color w:val="2E74B5"/>
          <w:sz w:val="17"/>
        </w:rPr>
        <w:t>한국어 직역</w:t>
      </w:r>
    </w:p>
    <w:p>
      <w:pPr>
        <w:pStyle w:val="TranslationText"/>
      </w:pPr>
      <w:r>
        <w:t>일체의 같음과 다름이 이를 수 없으니, 이를 난승지라 한다.</w:t>
      </w:r>
    </w:p>
    <w:p>
      <w:pPr>
        <w:pStyle w:val="Heading2"/>
      </w:pPr>
      <w:r>
        <w:rPr>
          <w:rFonts w:ascii="Noto Sans KR" w:hAnsi="Noto Sans KR" w:eastAsia="Noto Sans KR"/>
          <w:b/>
          <w:color w:val="2E74B5"/>
          <w:sz w:val="21"/>
        </w:rPr>
        <w:t>문단 2372  ·  [0856b12]</w:t>
      </w:r>
    </w:p>
    <w:p>
      <w:pPr>
        <w:spacing w:after="40"/>
      </w:pPr>
      <w:r>
        <w:rPr>
          <w:rFonts w:ascii="Noto Sans KR" w:hAnsi="Noto Sans KR" w:eastAsia="Noto Sans KR"/>
          <w:b/>
          <w:color w:val="667085"/>
          <w:sz w:val="17"/>
        </w:rPr>
        <w:t>원문</w:t>
      </w:r>
    </w:p>
    <w:p>
      <w:pPr>
        <w:pStyle w:val="SourceText"/>
      </w:pPr>
      <w:r>
        <w:t>[0856b12] 前雖異性入同同性亦滅。猶有能至之境。此以焰慧爍絕故。一切同異所不能至。至尚不能。孰能勝哉。</w:t>
      </w:r>
    </w:p>
    <w:p>
      <w:pPr>
        <w:spacing w:after="40"/>
      </w:pPr>
      <w:r>
        <w:rPr>
          <w:rFonts w:ascii="Noto Sans KR" w:hAnsi="Noto Sans KR" w:eastAsia="Noto Sans KR"/>
          <w:b/>
          <w:color w:val="2E74B5"/>
          <w:sz w:val="17"/>
        </w:rPr>
        <w:t>한국어 직역</w:t>
      </w:r>
    </w:p>
    <w:p>
      <w:pPr>
        <w:pStyle w:val="TranslationText"/>
      </w:pPr>
      <w:r>
        <w:t>앞에서는 비록 다른 성품이 같은 데 들어가고 같은 성품마저 사라졌으나 여전히 능히 이를 수 있는 경계가 있었다. 여기서는 염혜가 모두 태워 끊었으므로 일체 같음과 다름이 이를 수 없다. 이르는 것조차 불가능한데 누가 능히 이기겠는가.</w:t>
      </w:r>
    </w:p>
    <w:p>
      <w:pPr>
        <w:pStyle w:val="Heading2"/>
      </w:pPr>
      <w:r>
        <w:rPr>
          <w:rFonts w:ascii="Noto Sans KR" w:hAnsi="Noto Sans KR" w:eastAsia="Noto Sans KR"/>
          <w:b/>
          <w:color w:val="2E74B5"/>
          <w:sz w:val="21"/>
        </w:rPr>
        <w:t>문단 2373  ·  [0856b14]</w:t>
      </w:r>
    </w:p>
    <w:p>
      <w:pPr>
        <w:spacing w:after="40"/>
      </w:pPr>
      <w:r>
        <w:rPr>
          <w:rFonts w:ascii="Noto Sans KR" w:hAnsi="Noto Sans KR" w:eastAsia="Noto Sans KR"/>
          <w:b/>
          <w:color w:val="667085"/>
          <w:sz w:val="17"/>
        </w:rPr>
        <w:t>원문</w:t>
      </w:r>
    </w:p>
    <w:p>
      <w:pPr>
        <w:pStyle w:val="SourceText"/>
      </w:pPr>
      <w:r>
        <w:t>[0856b14] △六現前地。</w:t>
      </w:r>
    </w:p>
    <w:p>
      <w:pPr>
        <w:spacing w:after="40"/>
      </w:pPr>
      <w:r>
        <w:rPr>
          <w:rFonts w:ascii="Noto Sans KR" w:hAnsi="Noto Sans KR" w:eastAsia="Noto Sans KR"/>
          <w:b/>
          <w:color w:val="2E74B5"/>
          <w:sz w:val="17"/>
        </w:rPr>
        <w:t>한국어 직역</w:t>
      </w:r>
    </w:p>
    <w:p>
      <w:pPr>
        <w:pStyle w:val="TranslationText"/>
      </w:pPr>
      <w:r>
        <w:t>여섯째는 현전지(現前地)이다.</w:t>
      </w:r>
    </w:p>
    <w:p>
      <w:pPr>
        <w:pStyle w:val="Heading2"/>
      </w:pPr>
      <w:r>
        <w:rPr>
          <w:rFonts w:ascii="Noto Sans KR" w:hAnsi="Noto Sans KR" w:eastAsia="Noto Sans KR"/>
          <w:b/>
          <w:color w:val="2E74B5"/>
          <w:sz w:val="21"/>
        </w:rPr>
        <w:t>문단 2374  ·  [0856b15]</w:t>
      </w:r>
    </w:p>
    <w:p>
      <w:pPr>
        <w:spacing w:after="40"/>
      </w:pPr>
      <w:r>
        <w:rPr>
          <w:rFonts w:ascii="Noto Sans KR" w:hAnsi="Noto Sans KR" w:eastAsia="Noto Sans KR"/>
          <w:b/>
          <w:color w:val="667085"/>
          <w:sz w:val="17"/>
        </w:rPr>
        <w:t>원문</w:t>
      </w:r>
    </w:p>
    <w:p>
      <w:pPr>
        <w:pStyle w:val="SourceText"/>
      </w:pPr>
      <w:r>
        <w:t>[0856b15] 無為真如性淨明露。名現前地。</w:t>
      </w:r>
    </w:p>
    <w:p>
      <w:pPr>
        <w:spacing w:after="40"/>
      </w:pPr>
      <w:r>
        <w:rPr>
          <w:rFonts w:ascii="Noto Sans KR" w:hAnsi="Noto Sans KR" w:eastAsia="Noto Sans KR"/>
          <w:b/>
          <w:color w:val="2E74B5"/>
          <w:sz w:val="17"/>
        </w:rPr>
        <w:t>한국어 직역</w:t>
      </w:r>
    </w:p>
    <w:p>
      <w:pPr>
        <w:pStyle w:val="TranslationText"/>
      </w:pPr>
      <w:r>
        <w:t>무위의 진여 성품이 깨끗하고 밝게 드러나니, 이를 현전지라 한다.</w:t>
      </w:r>
    </w:p>
    <w:p>
      <w:pPr>
        <w:pStyle w:val="Heading2"/>
      </w:pPr>
      <w:r>
        <w:rPr>
          <w:rFonts w:ascii="Noto Sans KR" w:hAnsi="Noto Sans KR" w:eastAsia="Noto Sans KR"/>
          <w:b/>
          <w:color w:val="2E74B5"/>
          <w:sz w:val="21"/>
        </w:rPr>
        <w:t>문단 2375  ·  [0856b16]</w:t>
      </w:r>
    </w:p>
    <w:p>
      <w:pPr>
        <w:spacing w:after="40"/>
      </w:pPr>
      <w:r>
        <w:rPr>
          <w:rFonts w:ascii="Noto Sans KR" w:hAnsi="Noto Sans KR" w:eastAsia="Noto Sans KR"/>
          <w:b/>
          <w:color w:val="667085"/>
          <w:sz w:val="17"/>
        </w:rPr>
        <w:t>원문</w:t>
      </w:r>
    </w:p>
    <w:p>
      <w:pPr>
        <w:pStyle w:val="SourceText"/>
      </w:pPr>
      <w:r>
        <w:t>[0856b16] 人莫不有真如淨性。葢常為一切同異之所揜蔽。故同異不至。則明露現前。</w:t>
      </w:r>
    </w:p>
    <w:p>
      <w:pPr>
        <w:spacing w:after="40"/>
      </w:pPr>
      <w:r>
        <w:rPr>
          <w:rFonts w:ascii="Noto Sans KR" w:hAnsi="Noto Sans KR" w:eastAsia="Noto Sans KR"/>
          <w:b/>
          <w:color w:val="2E74B5"/>
          <w:sz w:val="17"/>
        </w:rPr>
        <w:t>한국어 직역</w:t>
      </w:r>
    </w:p>
    <w:p>
      <w:pPr>
        <w:pStyle w:val="TranslationText"/>
      </w:pPr>
      <w:r>
        <w:t>사람에게 진여의 깨끗한 성품이 없는 것이 아니다. 다만 늘 일체 같음과 다름에 가려져 있다. 그러므로 같음과 다름이 이르지 못하면 밝게 드러나 눈앞에 나타난다.</w:t>
      </w:r>
    </w:p>
    <w:p>
      <w:pPr>
        <w:pStyle w:val="Heading2"/>
      </w:pPr>
      <w:r>
        <w:rPr>
          <w:rFonts w:ascii="Noto Sans KR" w:hAnsi="Noto Sans KR" w:eastAsia="Noto Sans KR"/>
          <w:b/>
          <w:color w:val="2E74B5"/>
          <w:sz w:val="21"/>
        </w:rPr>
        <w:t>문단 2376  ·  [0856b17]</w:t>
      </w:r>
    </w:p>
    <w:p>
      <w:pPr>
        <w:spacing w:after="40"/>
      </w:pPr>
      <w:r>
        <w:rPr>
          <w:rFonts w:ascii="Noto Sans KR" w:hAnsi="Noto Sans KR" w:eastAsia="Noto Sans KR"/>
          <w:b/>
          <w:color w:val="667085"/>
          <w:sz w:val="17"/>
        </w:rPr>
        <w:t>원문</w:t>
      </w:r>
    </w:p>
    <w:p>
      <w:pPr>
        <w:pStyle w:val="SourceText"/>
      </w:pPr>
      <w:r>
        <w:t>[0856b17] △七遠行地。</w:t>
      </w:r>
    </w:p>
    <w:p>
      <w:pPr>
        <w:spacing w:after="40"/>
      </w:pPr>
      <w:r>
        <w:rPr>
          <w:rFonts w:ascii="Noto Sans KR" w:hAnsi="Noto Sans KR" w:eastAsia="Noto Sans KR"/>
          <w:b/>
          <w:color w:val="2E74B5"/>
          <w:sz w:val="17"/>
        </w:rPr>
        <w:t>한국어 직역</w:t>
      </w:r>
    </w:p>
    <w:p>
      <w:pPr>
        <w:pStyle w:val="TranslationText"/>
      </w:pPr>
      <w:r>
        <w:t>일곱째는 원행지(遠行地)이다.</w:t>
      </w:r>
    </w:p>
    <w:p>
      <w:pPr>
        <w:pStyle w:val="Heading2"/>
      </w:pPr>
      <w:r>
        <w:rPr>
          <w:rFonts w:ascii="Noto Sans KR" w:hAnsi="Noto Sans KR" w:eastAsia="Noto Sans KR"/>
          <w:b/>
          <w:color w:val="2E74B5"/>
          <w:sz w:val="21"/>
        </w:rPr>
        <w:t>문단 2377  ·  [0856b18]</w:t>
      </w:r>
    </w:p>
    <w:p>
      <w:pPr>
        <w:spacing w:after="40"/>
      </w:pPr>
      <w:r>
        <w:rPr>
          <w:rFonts w:ascii="Noto Sans KR" w:hAnsi="Noto Sans KR" w:eastAsia="Noto Sans KR"/>
          <w:b/>
          <w:color w:val="667085"/>
          <w:sz w:val="17"/>
        </w:rPr>
        <w:t>원문</w:t>
      </w:r>
    </w:p>
    <w:p>
      <w:pPr>
        <w:pStyle w:val="SourceText"/>
      </w:pPr>
      <w:r>
        <w:t>[0856b18] 盡真如際。名遠行地。</w:t>
      </w:r>
    </w:p>
    <w:p>
      <w:pPr>
        <w:spacing w:after="40"/>
      </w:pPr>
      <w:r>
        <w:rPr>
          <w:rFonts w:ascii="Noto Sans KR" w:hAnsi="Noto Sans KR" w:eastAsia="Noto Sans KR"/>
          <w:b/>
          <w:color w:val="2E74B5"/>
          <w:sz w:val="17"/>
        </w:rPr>
        <w:t>한국어 직역</w:t>
      </w:r>
    </w:p>
    <w:p>
      <w:pPr>
        <w:pStyle w:val="TranslationText"/>
      </w:pPr>
      <w:r>
        <w:t>진여의 끝까지 다하니, 이를 원행지라 한다.</w:t>
      </w:r>
    </w:p>
    <w:p>
      <w:pPr>
        <w:pStyle w:val="Heading2"/>
      </w:pPr>
      <w:r>
        <w:rPr>
          <w:rFonts w:ascii="Noto Sans KR" w:hAnsi="Noto Sans KR" w:eastAsia="Noto Sans KR"/>
          <w:b/>
          <w:color w:val="2E74B5"/>
          <w:sz w:val="21"/>
        </w:rPr>
        <w:t>문단 2378  ·  [0856b19]</w:t>
      </w:r>
    </w:p>
    <w:p>
      <w:pPr>
        <w:spacing w:after="40"/>
      </w:pPr>
      <w:r>
        <w:rPr>
          <w:rFonts w:ascii="Noto Sans KR" w:hAnsi="Noto Sans KR" w:eastAsia="Noto Sans KR"/>
          <w:b/>
          <w:color w:val="667085"/>
          <w:sz w:val="17"/>
        </w:rPr>
        <w:t>원문</w:t>
      </w:r>
    </w:p>
    <w:p>
      <w:pPr>
        <w:pStyle w:val="SourceText"/>
      </w:pPr>
      <w:r>
        <w:t>[0856b19] 真如現前。分證則局。盡際乃遠。逈超極造。故名遠行。</w:t>
      </w:r>
    </w:p>
    <w:p>
      <w:pPr>
        <w:spacing w:after="40"/>
      </w:pPr>
      <w:r>
        <w:rPr>
          <w:rFonts w:ascii="Noto Sans KR" w:hAnsi="Noto Sans KR" w:eastAsia="Noto Sans KR"/>
          <w:b/>
          <w:color w:val="2E74B5"/>
          <w:sz w:val="17"/>
        </w:rPr>
        <w:t>한국어 직역</w:t>
      </w:r>
    </w:p>
    <w:p>
      <w:pPr>
        <w:pStyle w:val="TranslationText"/>
      </w:pPr>
      <w:r>
        <w:t>진여가 눈앞에 나타나도 부분적으로 증득하면 국한되지만, 그 끝을 다해야 멀다. 멀리 초월하여 극진한 데 이르므로 원행이라 한다.</w:t>
      </w:r>
    </w:p>
    <w:p>
      <w:pPr>
        <w:pStyle w:val="Heading2"/>
      </w:pPr>
      <w:r>
        <w:rPr>
          <w:rFonts w:ascii="Noto Sans KR" w:hAnsi="Noto Sans KR" w:eastAsia="Noto Sans KR"/>
          <w:b/>
          <w:color w:val="2E74B5"/>
          <w:sz w:val="21"/>
        </w:rPr>
        <w:t>문단 2379  ·  [0856b20]</w:t>
      </w:r>
    </w:p>
    <w:p>
      <w:pPr>
        <w:spacing w:after="40"/>
      </w:pPr>
      <w:r>
        <w:rPr>
          <w:rFonts w:ascii="Noto Sans KR" w:hAnsi="Noto Sans KR" w:eastAsia="Noto Sans KR"/>
          <w:b/>
          <w:color w:val="667085"/>
          <w:sz w:val="17"/>
        </w:rPr>
        <w:t>원문</w:t>
      </w:r>
    </w:p>
    <w:p>
      <w:pPr>
        <w:pStyle w:val="SourceText"/>
      </w:pPr>
      <w:r>
        <w:t>[0856b20] △八不動地。</w:t>
      </w:r>
    </w:p>
    <w:p>
      <w:pPr>
        <w:spacing w:after="40"/>
      </w:pPr>
      <w:r>
        <w:rPr>
          <w:rFonts w:ascii="Noto Sans KR" w:hAnsi="Noto Sans KR" w:eastAsia="Noto Sans KR"/>
          <w:b/>
          <w:color w:val="2E74B5"/>
          <w:sz w:val="17"/>
        </w:rPr>
        <w:t>한국어 직역</w:t>
      </w:r>
    </w:p>
    <w:p>
      <w:pPr>
        <w:pStyle w:val="TranslationText"/>
      </w:pPr>
      <w:r>
        <w:t>여덟째는 부동지(不動地)이다.</w:t>
      </w:r>
    </w:p>
    <w:p>
      <w:pPr>
        <w:pStyle w:val="Heading2"/>
      </w:pPr>
      <w:r>
        <w:rPr>
          <w:rFonts w:ascii="Noto Sans KR" w:hAnsi="Noto Sans KR" w:eastAsia="Noto Sans KR"/>
          <w:b/>
          <w:color w:val="2E74B5"/>
          <w:sz w:val="21"/>
        </w:rPr>
        <w:t>문단 2380  ·  [0856b21]</w:t>
      </w:r>
    </w:p>
    <w:p>
      <w:pPr>
        <w:spacing w:after="40"/>
      </w:pPr>
      <w:r>
        <w:rPr>
          <w:rFonts w:ascii="Noto Sans KR" w:hAnsi="Noto Sans KR" w:eastAsia="Noto Sans KR"/>
          <w:b/>
          <w:color w:val="667085"/>
          <w:sz w:val="17"/>
        </w:rPr>
        <w:t>원문</w:t>
      </w:r>
    </w:p>
    <w:p>
      <w:pPr>
        <w:pStyle w:val="SourceText"/>
      </w:pPr>
      <w:r>
        <w:t>[0856b21] 一真如心。名不動地。</w:t>
      </w:r>
    </w:p>
    <w:p>
      <w:pPr>
        <w:spacing w:after="40"/>
      </w:pPr>
      <w:r>
        <w:rPr>
          <w:rFonts w:ascii="Noto Sans KR" w:hAnsi="Noto Sans KR" w:eastAsia="Noto Sans KR"/>
          <w:b/>
          <w:color w:val="2E74B5"/>
          <w:sz w:val="17"/>
        </w:rPr>
        <w:t>한국어 직역</w:t>
      </w:r>
    </w:p>
    <w:p>
      <w:pPr>
        <w:pStyle w:val="TranslationText"/>
      </w:pPr>
      <w:r>
        <w:t>하나의 진여 마음이니, 이를 부동지라 한다.</w:t>
      </w:r>
    </w:p>
    <w:p>
      <w:pPr>
        <w:pStyle w:val="Heading2"/>
      </w:pPr>
      <w:r>
        <w:rPr>
          <w:rFonts w:ascii="Noto Sans KR" w:hAnsi="Noto Sans KR" w:eastAsia="Noto Sans KR"/>
          <w:b/>
          <w:color w:val="2E74B5"/>
          <w:sz w:val="21"/>
        </w:rPr>
        <w:t>문단 2381  ·  [0856b22]</w:t>
      </w:r>
    </w:p>
    <w:p>
      <w:pPr>
        <w:spacing w:after="40"/>
      </w:pPr>
      <w:r>
        <w:rPr>
          <w:rFonts w:ascii="Noto Sans KR" w:hAnsi="Noto Sans KR" w:eastAsia="Noto Sans KR"/>
          <w:b/>
          <w:color w:val="667085"/>
          <w:sz w:val="17"/>
        </w:rPr>
        <w:t>원문</w:t>
      </w:r>
    </w:p>
    <w:p>
      <w:pPr>
        <w:pStyle w:val="SourceText"/>
      </w:pPr>
      <w:r>
        <w:t>[0856b22] 既盡其際。乃全得其體一真凝常。故名不動。</w:t>
      </w:r>
    </w:p>
    <w:p>
      <w:pPr>
        <w:spacing w:after="40"/>
      </w:pPr>
      <w:r>
        <w:rPr>
          <w:rFonts w:ascii="Noto Sans KR" w:hAnsi="Noto Sans KR" w:eastAsia="Noto Sans KR"/>
          <w:b/>
          <w:color w:val="2E74B5"/>
          <w:sz w:val="17"/>
        </w:rPr>
        <w:t>한국어 직역</w:t>
      </w:r>
    </w:p>
    <w:p>
      <w:pPr>
        <w:pStyle w:val="TranslationText"/>
      </w:pPr>
      <w:r>
        <w:t>이미 그 끝을 다했으므로 마침내 그 체를 온전히 얻어 하나의 참됨이 응결하여 항상하다. 그러므로 부동이라 한다.</w:t>
      </w:r>
    </w:p>
    <w:p>
      <w:pPr>
        <w:pStyle w:val="Heading2"/>
      </w:pPr>
      <w:r>
        <w:rPr>
          <w:rFonts w:ascii="Noto Sans KR" w:hAnsi="Noto Sans KR" w:eastAsia="Noto Sans KR"/>
          <w:b/>
          <w:color w:val="2E74B5"/>
          <w:sz w:val="21"/>
        </w:rPr>
        <w:t>문단 2382  ·  [0856b22]</w:t>
      </w:r>
    </w:p>
    <w:p>
      <w:pPr>
        <w:spacing w:after="40"/>
      </w:pPr>
      <w:r>
        <w:rPr>
          <w:rFonts w:ascii="Noto Sans KR" w:hAnsi="Noto Sans KR" w:eastAsia="Noto Sans KR"/>
          <w:b/>
          <w:color w:val="667085"/>
          <w:sz w:val="17"/>
        </w:rPr>
        <w:t>원문</w:t>
      </w:r>
    </w:p>
    <w:p>
      <w:pPr>
        <w:pStyle w:val="SourceText"/>
      </w:pPr>
      <w:r>
        <w:t>[0856b22] △九善慧地。</w:t>
      </w:r>
    </w:p>
    <w:p>
      <w:pPr>
        <w:spacing w:after="40"/>
      </w:pPr>
      <w:r>
        <w:rPr>
          <w:rFonts w:ascii="Noto Sans KR" w:hAnsi="Noto Sans KR" w:eastAsia="Noto Sans KR"/>
          <w:b/>
          <w:color w:val="2E74B5"/>
          <w:sz w:val="17"/>
        </w:rPr>
        <w:t>한국어 직역</w:t>
      </w:r>
    </w:p>
    <w:p>
      <w:pPr>
        <w:pStyle w:val="TranslationText"/>
      </w:pPr>
      <w:r>
        <w:t>아홉째는 선혜지(善慧地)이다.</w:t>
      </w:r>
    </w:p>
    <w:p>
      <w:pPr>
        <w:pStyle w:val="Heading2"/>
      </w:pPr>
      <w:r>
        <w:rPr>
          <w:rFonts w:ascii="Noto Sans KR" w:hAnsi="Noto Sans KR" w:eastAsia="Noto Sans KR"/>
          <w:b/>
          <w:color w:val="2E74B5"/>
          <w:sz w:val="21"/>
        </w:rPr>
        <w:t>문단 2383  ·  [0856b24]</w:t>
      </w:r>
    </w:p>
    <w:p>
      <w:pPr>
        <w:spacing w:after="40"/>
      </w:pPr>
      <w:r>
        <w:rPr>
          <w:rFonts w:ascii="Noto Sans KR" w:hAnsi="Noto Sans KR" w:eastAsia="Noto Sans KR"/>
          <w:b/>
          <w:color w:val="667085"/>
          <w:sz w:val="17"/>
        </w:rPr>
        <w:t>원문</w:t>
      </w:r>
    </w:p>
    <w:p>
      <w:pPr>
        <w:pStyle w:val="SourceText"/>
      </w:pPr>
      <w:r>
        <w:t>[0856b24] 發真如用。名善慧地。</w:t>
      </w:r>
    </w:p>
    <w:p>
      <w:pPr>
        <w:spacing w:after="40"/>
      </w:pPr>
      <w:r>
        <w:rPr>
          <w:rFonts w:ascii="Noto Sans KR" w:hAnsi="Noto Sans KR" w:eastAsia="Noto Sans KR"/>
          <w:b/>
          <w:color w:val="2E74B5"/>
          <w:sz w:val="17"/>
        </w:rPr>
        <w:t>한국어 직역</w:t>
      </w:r>
    </w:p>
    <w:p>
      <w:pPr>
        <w:pStyle w:val="TranslationText"/>
      </w:pPr>
      <w:r>
        <w:t>진여의 작용을 일으키니, 이를 선혜지라 한다.</w:t>
      </w:r>
    </w:p>
    <w:p>
      <w:pPr>
        <w:pStyle w:val="Heading2"/>
      </w:pPr>
      <w:r>
        <w:rPr>
          <w:rFonts w:ascii="Noto Sans KR" w:hAnsi="Noto Sans KR" w:eastAsia="Noto Sans KR"/>
          <w:b/>
          <w:color w:val="2E74B5"/>
          <w:sz w:val="21"/>
        </w:rPr>
        <w:t>문단 2384  ·  [0856c01]</w:t>
      </w:r>
    </w:p>
    <w:p>
      <w:pPr>
        <w:spacing w:after="40"/>
      </w:pPr>
      <w:r>
        <w:rPr>
          <w:rFonts w:ascii="Noto Sans KR" w:hAnsi="Noto Sans KR" w:eastAsia="Noto Sans KR"/>
          <w:b/>
          <w:color w:val="667085"/>
          <w:sz w:val="17"/>
        </w:rPr>
        <w:t>원문</w:t>
      </w:r>
    </w:p>
    <w:p>
      <w:pPr>
        <w:pStyle w:val="SourceText"/>
      </w:pPr>
      <w:r>
        <w:t>[0856c01] 既得真體。斯發真用。凡所照應。無所不真。無所不如。故名善慧。</w:t>
      </w:r>
    </w:p>
    <w:p>
      <w:pPr>
        <w:spacing w:after="40"/>
      </w:pPr>
      <w:r>
        <w:rPr>
          <w:rFonts w:ascii="Noto Sans KR" w:hAnsi="Noto Sans KR" w:eastAsia="Noto Sans KR"/>
          <w:b/>
          <w:color w:val="2E74B5"/>
          <w:sz w:val="17"/>
        </w:rPr>
        <w:t>한국어 직역</w:t>
      </w:r>
    </w:p>
    <w:p>
      <w:pPr>
        <w:pStyle w:val="TranslationText"/>
      </w:pPr>
      <w:r>
        <w:t>이미 진체를 얻었으므로 이에 진용을 발한다. 무릇 비추고 응하는 바가 참되지 않음이 없고 여여하지 않음이 없으므로 선혜라 한다.</w:t>
      </w:r>
    </w:p>
    <w:p>
      <w:pPr>
        <w:pStyle w:val="Heading2"/>
      </w:pPr>
      <w:r>
        <w:rPr>
          <w:rFonts w:ascii="Noto Sans KR" w:hAnsi="Noto Sans KR" w:eastAsia="Noto Sans KR"/>
          <w:b/>
          <w:color w:val="2E74B5"/>
          <w:sz w:val="21"/>
        </w:rPr>
        <w:t>문단 2385  ·  [0856c03]</w:t>
      </w:r>
    </w:p>
    <w:p>
      <w:pPr>
        <w:spacing w:after="40"/>
      </w:pPr>
      <w:r>
        <w:rPr>
          <w:rFonts w:ascii="Noto Sans KR" w:hAnsi="Noto Sans KR" w:eastAsia="Noto Sans KR"/>
          <w:b/>
          <w:color w:val="667085"/>
          <w:sz w:val="17"/>
        </w:rPr>
        <w:t>원문</w:t>
      </w:r>
    </w:p>
    <w:p>
      <w:pPr>
        <w:pStyle w:val="SourceText"/>
      </w:pPr>
      <w:r>
        <w:t>[0856c03] 阿難。是諸菩薩。從此已往。修習畢功。功德圓滿。亦目此地名修習位。</w:t>
      </w:r>
    </w:p>
    <w:p>
      <w:pPr>
        <w:spacing w:after="40"/>
      </w:pPr>
      <w:r>
        <w:rPr>
          <w:rFonts w:ascii="Noto Sans KR" w:hAnsi="Noto Sans KR" w:eastAsia="Noto Sans KR"/>
          <w:b/>
          <w:color w:val="2E74B5"/>
          <w:sz w:val="17"/>
        </w:rPr>
        <w:t>한국어 직역</w:t>
      </w:r>
    </w:p>
    <w:p>
      <w:pPr>
        <w:pStyle w:val="TranslationText"/>
      </w:pPr>
      <w:r>
        <w:t>아난아, 이 여러 보살은 이로부터 이후로 수습의 공을 마치고 공덕이 원만해진다. 또한 이 지위를 수습위라 한다.</w:t>
      </w:r>
    </w:p>
    <w:p>
      <w:pPr>
        <w:pStyle w:val="Heading2"/>
      </w:pPr>
      <w:r>
        <w:rPr>
          <w:rFonts w:ascii="Noto Sans KR" w:hAnsi="Noto Sans KR" w:eastAsia="Noto Sans KR"/>
          <w:b/>
          <w:color w:val="2E74B5"/>
          <w:sz w:val="21"/>
        </w:rPr>
        <w:t>문단 2386  ·  [0856c05]</w:t>
      </w:r>
    </w:p>
    <w:p>
      <w:pPr>
        <w:spacing w:after="40"/>
      </w:pPr>
      <w:r>
        <w:rPr>
          <w:rFonts w:ascii="Noto Sans KR" w:hAnsi="Noto Sans KR" w:eastAsia="Noto Sans KR"/>
          <w:b/>
          <w:color w:val="667085"/>
          <w:sz w:val="17"/>
        </w:rPr>
        <w:t>원문</w:t>
      </w:r>
    </w:p>
    <w:p>
      <w:pPr>
        <w:pStyle w:val="SourceText"/>
      </w:pPr>
      <w:r>
        <w:t>[0856c05] 此結前顯後也。聖位總束有五。一資糧三賢也。二加行四加也。三通達初地也。四修習即此也。五無學妙覺也。自初發信。至超賢入聖。皆修習之事。而此位已超八地。無功用道。智悲並圓。則修習之功終畢於此。故名修習。以結十地之因也。次後乃十地之果。無復修習矣。華嚴十地。以金剛藏表因。解脫月表果。亦以因地有修果地無修也。問後位既無修習。復有斷障之事。何耶。曰此明智悲功終得十地果而已。若論斷障。則等覺之位。猶是修習。故至妙覺。乃名無學。</w:t>
      </w:r>
    </w:p>
    <w:p>
      <w:pPr>
        <w:spacing w:after="40"/>
      </w:pPr>
      <w:r>
        <w:rPr>
          <w:rFonts w:ascii="Noto Sans KR" w:hAnsi="Noto Sans KR" w:eastAsia="Noto Sans KR"/>
          <w:b/>
          <w:color w:val="2E74B5"/>
          <w:sz w:val="17"/>
        </w:rPr>
        <w:t>한국어 직역</w:t>
      </w:r>
    </w:p>
    <w:p>
      <w:pPr>
        <w:pStyle w:val="TranslationText"/>
      </w:pPr>
      <w:r>
        <w:t>이는 앞을 맺어 뒤를 드러낸 것이다. 성위는 총괄하면 다섯이 있다. 첫째 자량은 삼현이다. 둘째 가행은 사가행이다. 셋째 통달은 초지이다. 넷째 수습은 곧 이 지위이다. 다섯째 무학은 묘각이다. 처음 믿음을 일으킨 때부터 현위를 넘어 성위에 들어갈 때까지 모두 수습하는 일이다. 그러나 이 지위는 이미 팔지를 넘어 무공용도에 있으므로 지혜와 자비가 함께 원만하여 수습의 공이 여기에서 끝난다. 그러므로 수습이라 하여 십지의 인을 맺는다. 그 뒤는 십지의 과이므로 다시 수습이 없다. 『화엄경』 십지에서 금강장으로 인을 나타내고 해탈월로 과를 나타낸 것도 인지에는 닦음이 있고 과지에는 닦음이 없기 때문이다. 묻는다. 뒤의 지위에 이미 수습이 없다면 다시 장애를 끊는 일이 있는 것은 어째서인가. 답한다. 이는 지혜와 자비의 공이 끝나 십지의 과를 얻었다는 것만 밝힌 것이다. 장애를 끊는 것으로 논하면 등각의 지위도 여전히 수습이다. 그러므로 묘각에 이르러야 무학이라 한다.</w:t>
      </w:r>
    </w:p>
    <w:p>
      <w:pPr>
        <w:pStyle w:val="Heading2"/>
      </w:pPr>
      <w:r>
        <w:rPr>
          <w:rFonts w:ascii="Noto Sans KR" w:hAnsi="Noto Sans KR" w:eastAsia="Noto Sans KR"/>
          <w:b/>
          <w:color w:val="2E74B5"/>
          <w:sz w:val="21"/>
        </w:rPr>
        <w:t>문단 2387  ·  [0856c14]</w:t>
      </w:r>
    </w:p>
    <w:p>
      <w:pPr>
        <w:spacing w:after="40"/>
      </w:pPr>
      <w:r>
        <w:rPr>
          <w:rFonts w:ascii="Noto Sans KR" w:hAnsi="Noto Sans KR" w:eastAsia="Noto Sans KR"/>
          <w:b/>
          <w:color w:val="667085"/>
          <w:sz w:val="17"/>
        </w:rPr>
        <w:t>원문</w:t>
      </w:r>
    </w:p>
    <w:p>
      <w:pPr>
        <w:pStyle w:val="SourceText"/>
      </w:pPr>
      <w:r>
        <w:t>[0856c14] △十法雲地。</w:t>
      </w:r>
    </w:p>
    <w:p>
      <w:pPr>
        <w:spacing w:after="40"/>
      </w:pPr>
      <w:r>
        <w:rPr>
          <w:rFonts w:ascii="Noto Sans KR" w:hAnsi="Noto Sans KR" w:eastAsia="Noto Sans KR"/>
          <w:b/>
          <w:color w:val="2E74B5"/>
          <w:sz w:val="17"/>
        </w:rPr>
        <w:t>한국어 직역</w:t>
      </w:r>
    </w:p>
    <w:p>
      <w:pPr>
        <w:pStyle w:val="TranslationText"/>
      </w:pPr>
      <w:r>
        <w:t>열째는 법운지(法雲地)이다.</w:t>
      </w:r>
    </w:p>
    <w:p>
      <w:pPr>
        <w:pStyle w:val="Heading2"/>
      </w:pPr>
      <w:r>
        <w:rPr>
          <w:rFonts w:ascii="Noto Sans KR" w:hAnsi="Noto Sans KR" w:eastAsia="Noto Sans KR"/>
          <w:b/>
          <w:color w:val="2E74B5"/>
          <w:sz w:val="21"/>
        </w:rPr>
        <w:t>문단 2388  ·  [0856c15]</w:t>
      </w:r>
    </w:p>
    <w:p>
      <w:pPr>
        <w:spacing w:after="40"/>
      </w:pPr>
      <w:r>
        <w:rPr>
          <w:rFonts w:ascii="Noto Sans KR" w:hAnsi="Noto Sans KR" w:eastAsia="Noto Sans KR"/>
          <w:b/>
          <w:color w:val="667085"/>
          <w:sz w:val="17"/>
        </w:rPr>
        <w:t>원문</w:t>
      </w:r>
    </w:p>
    <w:p>
      <w:pPr>
        <w:pStyle w:val="SourceText"/>
      </w:pPr>
      <w:r>
        <w:t>[0856c15] 慈陰妙雲覆涅槃海。名法雲地。</w:t>
      </w:r>
    </w:p>
    <w:p>
      <w:pPr>
        <w:spacing w:after="40"/>
      </w:pPr>
      <w:r>
        <w:rPr>
          <w:rFonts w:ascii="Noto Sans KR" w:hAnsi="Noto Sans KR" w:eastAsia="Noto Sans KR"/>
          <w:b/>
          <w:color w:val="2E74B5"/>
          <w:sz w:val="17"/>
        </w:rPr>
        <w:t>한국어 직역</w:t>
      </w:r>
    </w:p>
    <w:p>
      <w:pPr>
        <w:pStyle w:val="TranslationText"/>
      </w:pPr>
      <w:r>
        <w:t>자비의 그늘인 묘한 구름이 열반의 바다를 덮으니, 이를 법운지라 한다.</w:t>
      </w:r>
    </w:p>
    <w:p>
      <w:pPr>
        <w:pStyle w:val="Heading2"/>
      </w:pPr>
      <w:r>
        <w:rPr>
          <w:rFonts w:ascii="Noto Sans KR" w:hAnsi="Noto Sans KR" w:eastAsia="Noto Sans KR"/>
          <w:b/>
          <w:color w:val="2E74B5"/>
          <w:sz w:val="21"/>
        </w:rPr>
        <w:t>문단 2389  ·  [0856c16]</w:t>
      </w:r>
    </w:p>
    <w:p>
      <w:pPr>
        <w:spacing w:after="40"/>
      </w:pPr>
      <w:r>
        <w:rPr>
          <w:rFonts w:ascii="Noto Sans KR" w:hAnsi="Noto Sans KR" w:eastAsia="Noto Sans KR"/>
          <w:b/>
          <w:color w:val="667085"/>
          <w:sz w:val="17"/>
        </w:rPr>
        <w:t>원문</w:t>
      </w:r>
    </w:p>
    <w:p>
      <w:pPr>
        <w:pStyle w:val="SourceText"/>
      </w:pPr>
      <w:r>
        <w:t>[0856c16] 慈陰妙雲十地果德也。涅槃海妙覺果海也。十地果滿。智悲功圓。無復自利。純是利他。故大悲之陰。充徧法界。無心無緣。而應彼心緣。施作利潤。而本寂無作。稱合如來大寂滅海。故云覆也。</w:t>
      </w:r>
    </w:p>
    <w:p>
      <w:pPr>
        <w:spacing w:after="40"/>
      </w:pPr>
      <w:r>
        <w:rPr>
          <w:rFonts w:ascii="Noto Sans KR" w:hAnsi="Noto Sans KR" w:eastAsia="Noto Sans KR"/>
          <w:b/>
          <w:color w:val="2E74B5"/>
          <w:sz w:val="17"/>
        </w:rPr>
        <w:t>한국어 직역</w:t>
      </w:r>
    </w:p>
    <w:p>
      <w:pPr>
        <w:pStyle w:val="TranslationText"/>
      </w:pPr>
      <w:r>
        <w:t>자비의 그늘인 묘한 구름은 십지의 과덕이다. 열반의 바다는 묘각의 과해이다. 십지의 과가 가득 차면 지혜와 자비의 공이 원만하여 다시 자기를 이롭게 함은 없고 순전히 남을 이롭게 한다. 그러므로 대비의 그늘이 법계에 가득 두루하여 마음도 없고 반연도 없으나 저들의 마음과 반연에 응하여 이롭게 하고 적셔 주면서도 본래 적정하여 지음이 없다. 여래의 대적멸해와 합하므로 ‘덮는다’고 한다.</w:t>
      </w:r>
    </w:p>
    <w:p>
      <w:pPr>
        <w:pStyle w:val="Heading2"/>
      </w:pPr>
      <w:r>
        <w:rPr>
          <w:rFonts w:ascii="Noto Sans KR" w:hAnsi="Noto Sans KR" w:eastAsia="Noto Sans KR"/>
          <w:b/>
          <w:color w:val="2E74B5"/>
          <w:sz w:val="21"/>
        </w:rPr>
        <w:t>문단 2390  ·  [0856c19]</w:t>
      </w:r>
    </w:p>
    <w:p>
      <w:pPr>
        <w:spacing w:after="40"/>
      </w:pPr>
      <w:r>
        <w:rPr>
          <w:rFonts w:ascii="Noto Sans KR" w:hAnsi="Noto Sans KR" w:eastAsia="Noto Sans KR"/>
          <w:b/>
          <w:color w:val="667085"/>
          <w:sz w:val="17"/>
        </w:rPr>
        <w:t>원문</w:t>
      </w:r>
    </w:p>
    <w:p>
      <w:pPr>
        <w:pStyle w:val="SourceText"/>
      </w:pPr>
      <w:r>
        <w:t>[0856c19] △八等覺位。</w:t>
      </w:r>
    </w:p>
    <w:p>
      <w:pPr>
        <w:spacing w:after="40"/>
      </w:pPr>
      <w:r>
        <w:rPr>
          <w:rFonts w:ascii="Noto Sans KR" w:hAnsi="Noto Sans KR" w:eastAsia="Noto Sans KR"/>
          <w:b/>
          <w:color w:val="2E74B5"/>
          <w:sz w:val="17"/>
        </w:rPr>
        <w:t>한국어 직역</w:t>
      </w:r>
    </w:p>
    <w:p>
      <w:pPr>
        <w:pStyle w:val="TranslationText"/>
      </w:pPr>
      <w:r>
        <w:t>여덟째는 등각위(等覺位)이다.</w:t>
      </w:r>
    </w:p>
    <w:p>
      <w:pPr>
        <w:pStyle w:val="Heading2"/>
      </w:pPr>
      <w:r>
        <w:rPr>
          <w:rFonts w:ascii="Noto Sans KR" w:hAnsi="Noto Sans KR" w:eastAsia="Noto Sans KR"/>
          <w:b/>
          <w:color w:val="2E74B5"/>
          <w:sz w:val="21"/>
        </w:rPr>
        <w:t>문단 2391  ·  [0856c21]</w:t>
      </w:r>
    </w:p>
    <w:p>
      <w:pPr>
        <w:spacing w:after="40"/>
      </w:pPr>
      <w:r>
        <w:rPr>
          <w:rFonts w:ascii="Noto Sans KR" w:hAnsi="Noto Sans KR" w:eastAsia="Noto Sans KR"/>
          <w:b/>
          <w:color w:val="667085"/>
          <w:sz w:val="17"/>
        </w:rPr>
        <w:t>원문</w:t>
      </w:r>
    </w:p>
    <w:p>
      <w:pPr>
        <w:pStyle w:val="SourceText"/>
      </w:pPr>
      <w:r>
        <w:t>[0856c21] 如來逆流。如是菩薩順行而至。覺際入交。名為等覺。</w:t>
      </w:r>
    </w:p>
    <w:p>
      <w:pPr>
        <w:spacing w:after="40"/>
      </w:pPr>
      <w:r>
        <w:rPr>
          <w:rFonts w:ascii="Noto Sans KR" w:hAnsi="Noto Sans KR" w:eastAsia="Noto Sans KR"/>
          <w:b/>
          <w:color w:val="2E74B5"/>
          <w:sz w:val="17"/>
        </w:rPr>
        <w:t>한국어 직역</w:t>
      </w:r>
    </w:p>
    <w:p>
      <w:pPr>
        <w:pStyle w:val="TranslationText"/>
      </w:pPr>
      <w:r>
        <w:t>여래는 흐름을 거슬러 나오고, 이와 같은 보살은 흐름을 따라 행하여 이른다. 깨달음의 경계에서 서로 들어가 교차하니, 이를 등각이라 한다.</w:t>
      </w:r>
    </w:p>
    <w:p>
      <w:pPr>
        <w:pStyle w:val="Heading2"/>
      </w:pPr>
      <w:r>
        <w:rPr>
          <w:rFonts w:ascii="Noto Sans KR" w:hAnsi="Noto Sans KR" w:eastAsia="Noto Sans KR"/>
          <w:b/>
          <w:color w:val="2E74B5"/>
          <w:sz w:val="21"/>
        </w:rPr>
        <w:t>문단 2392  ·  [0856c22]</w:t>
      </w:r>
    </w:p>
    <w:p>
      <w:pPr>
        <w:spacing w:after="40"/>
      </w:pPr>
      <w:r>
        <w:rPr>
          <w:rFonts w:ascii="Noto Sans KR" w:hAnsi="Noto Sans KR" w:eastAsia="Noto Sans KR"/>
          <w:b/>
          <w:color w:val="667085"/>
          <w:sz w:val="17"/>
        </w:rPr>
        <w:t>원문</w:t>
      </w:r>
    </w:p>
    <w:p>
      <w:pPr>
        <w:pStyle w:val="SourceText"/>
      </w:pPr>
      <w:r>
        <w:t>[0856c22] 十地菩薩。混俗利生。與如來同。但所趨逆順。與如來異。葢如來逆生死流。出同萬物。菩薩順涅槃流。入趨妙覺。已至覺際。故名入交。與佛無間。故名等覺。即解脫道前無間道也。此雖齊等。未極於妙。葢能順能入而已。須於大寂滅海逆流而出。妙同萬物。乃名妙覺也。</w:t>
      </w:r>
    </w:p>
    <w:p>
      <w:pPr>
        <w:spacing w:after="40"/>
      </w:pPr>
      <w:r>
        <w:rPr>
          <w:rFonts w:ascii="Noto Sans KR" w:hAnsi="Noto Sans KR" w:eastAsia="Noto Sans KR"/>
          <w:b/>
          <w:color w:val="2E74B5"/>
          <w:sz w:val="17"/>
        </w:rPr>
        <w:t>한국어 직역</w:t>
      </w:r>
    </w:p>
    <w:p>
      <w:pPr>
        <w:pStyle w:val="TranslationText"/>
      </w:pPr>
      <w:r>
        <w:t>십지보살은 세속에 섞여 중생을 이롭게 하는 점에서는 여래와 같다. 다만 나아가는 방향이 순과 역으로 여래와 다르다. 대개 여래는 생사의 흐름을 거슬러 나와 만물과 같아지고, 보살은 열반의 흐름을 따라 들어가 묘각으로 나아간다. 이미 깨달음의 경계에 이르렀으므로 ‘입교(入交)’라 한다. 부처와 간격이 없으므로 등각이라 한다. 곧 해탈도 앞의 무간도이다. 비록 가지런히 같아졌으나 아직 묘에 극진하지는 못했다. 대개 순응하고 들어갈 수 있을 뿐이다. 반드시 대적멸해에서 흐름을 거슬러 나와 묘하게 만물과 같아져야 묘각이라 한다.</w:t>
      </w:r>
    </w:p>
    <w:p>
      <w:pPr>
        <w:pStyle w:val="Heading2"/>
      </w:pPr>
      <w:r>
        <w:rPr>
          <w:rFonts w:ascii="Noto Sans KR" w:hAnsi="Noto Sans KR" w:eastAsia="Noto Sans KR"/>
          <w:b/>
          <w:color w:val="2E74B5"/>
          <w:sz w:val="21"/>
        </w:rPr>
        <w:t>문단 2393  ·  [0857a03]</w:t>
      </w:r>
    </w:p>
    <w:p>
      <w:pPr>
        <w:spacing w:after="40"/>
      </w:pPr>
      <w:r>
        <w:rPr>
          <w:rFonts w:ascii="Noto Sans KR" w:hAnsi="Noto Sans KR" w:eastAsia="Noto Sans KR"/>
          <w:b/>
          <w:color w:val="667085"/>
          <w:sz w:val="17"/>
        </w:rPr>
        <w:t>원문</w:t>
      </w:r>
    </w:p>
    <w:p>
      <w:pPr>
        <w:pStyle w:val="SourceText"/>
      </w:pPr>
      <w:r>
        <w:t>[0857a03] △九金剛慧。</w:t>
      </w:r>
    </w:p>
    <w:p>
      <w:pPr>
        <w:spacing w:after="40"/>
      </w:pPr>
      <w:r>
        <w:rPr>
          <w:rFonts w:ascii="Noto Sans KR" w:hAnsi="Noto Sans KR" w:eastAsia="Noto Sans KR"/>
          <w:b/>
          <w:color w:val="2E74B5"/>
          <w:sz w:val="17"/>
        </w:rPr>
        <w:t>한국어 직역</w:t>
      </w:r>
    </w:p>
    <w:p>
      <w:pPr>
        <w:pStyle w:val="TranslationText"/>
      </w:pPr>
      <w:r>
        <w:t>아홉째는 금강혜(金剛慧)이다.</w:t>
      </w:r>
    </w:p>
    <w:p>
      <w:pPr>
        <w:pStyle w:val="Heading2"/>
      </w:pPr>
      <w:r>
        <w:rPr>
          <w:rFonts w:ascii="Noto Sans KR" w:hAnsi="Noto Sans KR" w:eastAsia="Noto Sans KR"/>
          <w:b/>
          <w:color w:val="2E74B5"/>
          <w:sz w:val="21"/>
        </w:rPr>
        <w:t>문단 2394  ·  [0857a04]</w:t>
      </w:r>
    </w:p>
    <w:p>
      <w:pPr>
        <w:spacing w:after="40"/>
      </w:pPr>
      <w:r>
        <w:rPr>
          <w:rFonts w:ascii="Noto Sans KR" w:hAnsi="Noto Sans KR" w:eastAsia="Noto Sans KR"/>
          <w:b/>
          <w:color w:val="667085"/>
          <w:sz w:val="17"/>
        </w:rPr>
        <w:t>원문</w:t>
      </w:r>
    </w:p>
    <w:p>
      <w:pPr>
        <w:pStyle w:val="SourceText"/>
      </w:pPr>
      <w:r>
        <w:t>[0857a04] 阿難。從乾慧心。至等覺已。是覺始獲金剛心中初乾慧地。</w:t>
      </w:r>
    </w:p>
    <w:p>
      <w:pPr>
        <w:spacing w:after="40"/>
      </w:pPr>
      <w:r>
        <w:rPr>
          <w:rFonts w:ascii="Noto Sans KR" w:hAnsi="Noto Sans KR" w:eastAsia="Noto Sans KR"/>
          <w:b/>
          <w:color w:val="2E74B5"/>
          <w:sz w:val="17"/>
        </w:rPr>
        <w:t>한국어 직역</w:t>
      </w:r>
    </w:p>
    <w:p>
      <w:pPr>
        <w:pStyle w:val="TranslationText"/>
      </w:pPr>
      <w:r>
        <w:t>아난아, 건혜심에서 등각에 이르기까지 마친 뒤 이 깨달음은 비로소 금강심 가운데의 처음 건혜지를 얻는다.</w:t>
      </w:r>
    </w:p>
    <w:p>
      <w:pPr>
        <w:pStyle w:val="Heading2"/>
      </w:pPr>
      <w:r>
        <w:rPr>
          <w:rFonts w:ascii="Noto Sans KR" w:hAnsi="Noto Sans KR" w:eastAsia="Noto Sans KR"/>
          <w:b/>
          <w:color w:val="2E74B5"/>
          <w:sz w:val="21"/>
        </w:rPr>
        <w:t>문단 2395  ·  [0857a06]</w:t>
      </w:r>
    </w:p>
    <w:p>
      <w:pPr>
        <w:spacing w:after="40"/>
      </w:pPr>
      <w:r>
        <w:rPr>
          <w:rFonts w:ascii="Noto Sans KR" w:hAnsi="Noto Sans KR" w:eastAsia="Noto Sans KR"/>
          <w:b/>
          <w:color w:val="667085"/>
          <w:sz w:val="17"/>
        </w:rPr>
        <w:t>원문</w:t>
      </w:r>
    </w:p>
    <w:p>
      <w:pPr>
        <w:pStyle w:val="SourceText"/>
      </w:pPr>
      <w:r>
        <w:t>[0857a06] 此名等覺後心妙覺伏道。妙覺之道。無別行相。但從初乾慧。至等覺已。復起金剛心。從初重歷諸位。破斷微細緣影最後無明。使纖塵不立。乃可入妙。為其復從初位以始故。名金剛心中初乾慧地。識陰盡者。能入菩薩金剛乾慧即此也。前名乾慧。以未與如來法流水接。此名乾慧。以未與如來妙莊嚴海接。名雖乍同。義乃逈別。</w:t>
      </w:r>
    </w:p>
    <w:p>
      <w:pPr>
        <w:spacing w:after="40"/>
      </w:pPr>
      <w:r>
        <w:rPr>
          <w:rFonts w:ascii="Noto Sans KR" w:hAnsi="Noto Sans KR" w:eastAsia="Noto Sans KR"/>
          <w:b/>
          <w:color w:val="2E74B5"/>
          <w:sz w:val="17"/>
        </w:rPr>
        <w:t>한국어 직역</w:t>
      </w:r>
    </w:p>
    <w:p>
      <w:pPr>
        <w:pStyle w:val="TranslationText"/>
      </w:pPr>
      <w:r>
        <w:t>이는 등각 후심의 묘각 복도(伏道)라 한다. 묘각의 도에는 별도의 행상이 없고, 다만 처음 건혜로부터 등각에 이른 뒤 다시 금강심을 일으켜 처음부터 여러 지위를 거듭 지나간다. 미세한 연영과 최후의 무명을 깨뜨려 끊고 가느다란 티끌 하나도 서지 않게 해야 비로소 묘각에 들어갈 수 있다. 다시 처음 지위에서 시작하기 때문에 ‘금강심 가운데의 처음 건혜지’라 한다. 식음이 다한 사람이 보살의 금강건혜에 들어갈 수 있다는 것이 곧 이것이다. 앞의 것을 건혜라 한 것은 아직 여래의 법류수와 접하지 못했기 때문이다. 여기의 것을 건혜라 한 것은 아직 여래의 묘장엄해와 접하지 못했기 때문이다. 이름은 잠시 같지만 뜻은 아주 다르다.</w:t>
      </w:r>
    </w:p>
    <w:p>
      <w:pPr>
        <w:pStyle w:val="Heading2"/>
      </w:pPr>
      <w:r>
        <w:rPr>
          <w:rFonts w:ascii="Noto Sans KR" w:hAnsi="Noto Sans KR" w:eastAsia="Noto Sans KR"/>
          <w:b/>
          <w:color w:val="2E74B5"/>
          <w:sz w:val="21"/>
        </w:rPr>
        <w:t>문단 2396  ·  [0857a12]</w:t>
      </w:r>
    </w:p>
    <w:p>
      <w:pPr>
        <w:spacing w:after="40"/>
      </w:pPr>
      <w:r>
        <w:rPr>
          <w:rFonts w:ascii="Noto Sans KR" w:hAnsi="Noto Sans KR" w:eastAsia="Noto Sans KR"/>
          <w:b/>
          <w:color w:val="667085"/>
          <w:sz w:val="17"/>
        </w:rPr>
        <w:t>원문</w:t>
      </w:r>
    </w:p>
    <w:p>
      <w:pPr>
        <w:pStyle w:val="SourceText"/>
      </w:pPr>
      <w:r>
        <w:t>[0857a12] △十妙覺。</w:t>
      </w:r>
    </w:p>
    <w:p>
      <w:pPr>
        <w:spacing w:after="40"/>
      </w:pPr>
      <w:r>
        <w:rPr>
          <w:rFonts w:ascii="Noto Sans KR" w:hAnsi="Noto Sans KR" w:eastAsia="Noto Sans KR"/>
          <w:b/>
          <w:color w:val="2E74B5"/>
          <w:sz w:val="17"/>
        </w:rPr>
        <w:t>한국어 직역</w:t>
      </w:r>
    </w:p>
    <w:p>
      <w:pPr>
        <w:pStyle w:val="TranslationText"/>
      </w:pPr>
      <w:r>
        <w:t>열째는 묘각(妙覺)이다.</w:t>
      </w:r>
    </w:p>
    <w:p>
      <w:pPr>
        <w:pStyle w:val="Heading2"/>
      </w:pPr>
      <w:r>
        <w:rPr>
          <w:rFonts w:ascii="Noto Sans KR" w:hAnsi="Noto Sans KR" w:eastAsia="Noto Sans KR"/>
          <w:b/>
          <w:color w:val="2E74B5"/>
          <w:sz w:val="21"/>
        </w:rPr>
        <w:t>문단 2397  ·  [0857a13]</w:t>
      </w:r>
    </w:p>
    <w:p>
      <w:pPr>
        <w:spacing w:after="40"/>
      </w:pPr>
      <w:r>
        <w:rPr>
          <w:rFonts w:ascii="Noto Sans KR" w:hAnsi="Noto Sans KR" w:eastAsia="Noto Sans KR"/>
          <w:b/>
          <w:color w:val="667085"/>
          <w:sz w:val="17"/>
        </w:rPr>
        <w:t>원문</w:t>
      </w:r>
    </w:p>
    <w:p>
      <w:pPr>
        <w:pStyle w:val="SourceText"/>
      </w:pPr>
      <w:r>
        <w:t>[0857a13] 如是重重單複十二。方盡妙覺。成無上道。</w:t>
      </w:r>
    </w:p>
    <w:p>
      <w:pPr>
        <w:spacing w:after="40"/>
      </w:pPr>
      <w:r>
        <w:rPr>
          <w:rFonts w:ascii="Noto Sans KR" w:hAnsi="Noto Sans KR" w:eastAsia="Noto Sans KR"/>
          <w:b/>
          <w:color w:val="2E74B5"/>
          <w:sz w:val="17"/>
        </w:rPr>
        <w:t>한국어 직역</w:t>
      </w:r>
    </w:p>
    <w:p>
      <w:pPr>
        <w:pStyle w:val="TranslationText"/>
      </w:pPr>
      <w:r>
        <w:t>이와 같이 거듭거듭 단복(單複) 열둘을 마쳐야 비로소 묘각을 다한다. 위없는 도를 이룬다.</w:t>
      </w:r>
    </w:p>
    <w:p>
      <w:pPr>
        <w:pStyle w:val="Heading2"/>
      </w:pPr>
      <w:r>
        <w:rPr>
          <w:rFonts w:ascii="Noto Sans KR" w:hAnsi="Noto Sans KR" w:eastAsia="Noto Sans KR"/>
          <w:b/>
          <w:color w:val="2E74B5"/>
          <w:sz w:val="21"/>
        </w:rPr>
        <w:t>문단 2398  ·  [0857a14]</w:t>
      </w:r>
    </w:p>
    <w:p>
      <w:pPr>
        <w:spacing w:after="40"/>
      </w:pPr>
      <w:r>
        <w:rPr>
          <w:rFonts w:ascii="Noto Sans KR" w:hAnsi="Noto Sans KR" w:eastAsia="Noto Sans KR"/>
          <w:b/>
          <w:color w:val="667085"/>
          <w:sz w:val="17"/>
        </w:rPr>
        <w:t>원문</w:t>
      </w:r>
    </w:p>
    <w:p>
      <w:pPr>
        <w:pStyle w:val="SourceText"/>
      </w:pPr>
      <w:r>
        <w:t>[0857a14] 圓覺有單複圓修之義。今此獨由信心以歷諸位曰單。兼金剛心重歷諸位曰複。十二者。乾信住行向煖頂忍世地金等是也。十二為因。妙覺為果。故單複十二。方盡妙覺成無上道。</w:t>
      </w:r>
    </w:p>
    <w:p>
      <w:pPr>
        <w:spacing w:after="40"/>
      </w:pPr>
      <w:r>
        <w:rPr>
          <w:rFonts w:ascii="Noto Sans KR" w:hAnsi="Noto Sans KR" w:eastAsia="Noto Sans KR"/>
          <w:b/>
          <w:color w:val="2E74B5"/>
          <w:sz w:val="17"/>
        </w:rPr>
        <w:t>한국어 직역</w:t>
      </w:r>
    </w:p>
    <w:p>
      <w:pPr>
        <w:pStyle w:val="TranslationText"/>
      </w:pPr>
      <w:r>
        <w:t>『원각경』에는 단수·복수·원수의 뜻이 있다. 여기서는 오직 신심으로 여러 지위를 거치는 것을 단(單)이라 한다. 겸하여 금강심으로 여러 지위를 다시 거치는 것을 복(複)이라 한다. 열둘이라는 것은 건·신·주·행·향·난·정·인·세·지·금·등이다. 열둘은 인이고 묘각은 과이므로 단복 열둘을 거쳐야 비로소 묘각을 다하여 위없는 도를 이룬다.</w:t>
      </w:r>
    </w:p>
    <w:p>
      <w:pPr>
        <w:pStyle w:val="Heading2"/>
      </w:pPr>
      <w:r>
        <w:rPr>
          <w:rFonts w:ascii="Noto Sans KR" w:hAnsi="Noto Sans KR" w:eastAsia="Noto Sans KR"/>
          <w:b/>
          <w:color w:val="2E74B5"/>
          <w:sz w:val="21"/>
        </w:rPr>
        <w:t>문단 2399  ·  [0857a18]</w:t>
      </w:r>
    </w:p>
    <w:p>
      <w:pPr>
        <w:spacing w:after="40"/>
      </w:pPr>
      <w:r>
        <w:rPr>
          <w:rFonts w:ascii="Noto Sans KR" w:hAnsi="Noto Sans KR" w:eastAsia="Noto Sans KR"/>
          <w:b/>
          <w:color w:val="667085"/>
          <w:sz w:val="17"/>
        </w:rPr>
        <w:t>원문</w:t>
      </w:r>
    </w:p>
    <w:p>
      <w:pPr>
        <w:pStyle w:val="SourceText"/>
      </w:pPr>
      <w:r>
        <w:t>[0857a18] 是種種地。皆以金剛。觀察如幻十種深喻。奢摩他中。用諸如來毗婆舍那。清淨修證。漸次深入。</w:t>
      </w:r>
    </w:p>
    <w:p>
      <w:pPr>
        <w:spacing w:after="40"/>
      </w:pPr>
      <w:r>
        <w:rPr>
          <w:rFonts w:ascii="Noto Sans KR" w:hAnsi="Noto Sans KR" w:eastAsia="Noto Sans KR"/>
          <w:b/>
          <w:color w:val="2E74B5"/>
          <w:sz w:val="17"/>
        </w:rPr>
        <w:t>한국어 직역</w:t>
      </w:r>
    </w:p>
    <w:p>
      <w:pPr>
        <w:pStyle w:val="TranslationText"/>
      </w:pPr>
      <w:r>
        <w:t>이 갖가지 지위는 모두 금강으로 여환의 열 가지 깊은 비유를 관찰한다. 사마타 가운데서 모든 여래의 비바사나를 사용하여 청정하게 닦고 증득하며 점차 깊이 들어간다.</w:t>
      </w:r>
    </w:p>
    <w:p>
      <w:pPr>
        <w:pStyle w:val="Heading2"/>
      </w:pPr>
      <w:r>
        <w:rPr>
          <w:rFonts w:ascii="Noto Sans KR" w:hAnsi="Noto Sans KR" w:eastAsia="Noto Sans KR"/>
          <w:b/>
          <w:color w:val="2E74B5"/>
          <w:sz w:val="21"/>
        </w:rPr>
        <w:t>문단 2400  ·  [0857a20]</w:t>
      </w:r>
    </w:p>
    <w:p>
      <w:pPr>
        <w:spacing w:after="40"/>
      </w:pPr>
      <w:r>
        <w:rPr>
          <w:rFonts w:ascii="Noto Sans KR" w:hAnsi="Noto Sans KR" w:eastAsia="Noto Sans KR"/>
          <w:b/>
          <w:color w:val="667085"/>
          <w:sz w:val="17"/>
        </w:rPr>
        <w:t>원문</w:t>
      </w:r>
    </w:p>
    <w:p>
      <w:pPr>
        <w:pStyle w:val="SourceText"/>
      </w:pPr>
      <w:r>
        <w:t>[0857a20] 此教其用金剛心成就妙覺之方也。種種地十二位也。十喻者。幻人陽𦦨水月空華谷響乾城夢影像化也。了法如此。則頓忘情解。纖塵不立。故曰清淨修證。奢摩他毗婆舍那。云止觀。言如來者。揀異小乘。</w:t>
      </w:r>
    </w:p>
    <w:p>
      <w:pPr>
        <w:spacing w:after="40"/>
      </w:pPr>
      <w:r>
        <w:rPr>
          <w:rFonts w:ascii="Noto Sans KR" w:hAnsi="Noto Sans KR" w:eastAsia="Noto Sans KR"/>
          <w:b/>
          <w:color w:val="2E74B5"/>
          <w:sz w:val="17"/>
        </w:rPr>
        <w:t>한국어 직역</w:t>
      </w:r>
    </w:p>
    <w:p>
      <w:pPr>
        <w:pStyle w:val="TranslationText"/>
      </w:pPr>
      <w:r>
        <w:t>이는 금강심으로 묘각을 성취하는 방법을 가르친 것이다. 갖가지 지위는 열두 지위이다. 열 가지 비유는 환인·양염·수월·공화·곡향·건성·몽·영·상·화이다. 법이 이와 같음을 알면 곧 정해(情解)를 단박에 잊고 가느다란 티끌도 서지 않는다. 그러므로 ‘청정하게 닦고 증득한다’고 한다. 사마타와 비바사나는 지와 관이라 한다. ‘여래’라고 한 것은 소승과 다름을 가려낸 것이다.</w:t>
      </w:r>
    </w:p>
    <w:p>
      <w:pPr>
        <w:pStyle w:val="EditorialNote"/>
      </w:pPr>
      <w:r>
        <w:t>교감·번역 메모 | [판독 불확실] 원문은 「幻人陽𦦨水月空華谷響乾城夢影像化」로 되어 있다. 「𦦨」의 자형을 임의로 정규화하지 않고 원 파일의 표기를 그대로 보존하였다.</w:t>
      </w:r>
    </w:p>
    <w:p>
      <w:pPr>
        <w:pStyle w:val="Heading2"/>
      </w:pPr>
      <w:r>
        <w:rPr>
          <w:rFonts w:ascii="Noto Sans KR" w:hAnsi="Noto Sans KR" w:eastAsia="Noto Sans KR"/>
          <w:b/>
          <w:color w:val="2E74B5"/>
          <w:sz w:val="21"/>
        </w:rPr>
        <w:t>문단 2401  ·  [0857a24]</w:t>
      </w:r>
    </w:p>
    <w:p>
      <w:pPr>
        <w:spacing w:after="40"/>
      </w:pPr>
      <w:r>
        <w:rPr>
          <w:rFonts w:ascii="Noto Sans KR" w:hAnsi="Noto Sans KR" w:eastAsia="Noto Sans KR"/>
          <w:b/>
          <w:color w:val="667085"/>
          <w:sz w:val="17"/>
        </w:rPr>
        <w:t>원문</w:t>
      </w:r>
    </w:p>
    <w:p>
      <w:pPr>
        <w:pStyle w:val="SourceText"/>
      </w:pPr>
      <w:r>
        <w:t>[0857a24] △十一總結功用。</w:t>
      </w:r>
    </w:p>
    <w:p>
      <w:pPr>
        <w:spacing w:after="40"/>
      </w:pPr>
      <w:r>
        <w:rPr>
          <w:rFonts w:ascii="Noto Sans KR" w:hAnsi="Noto Sans KR" w:eastAsia="Noto Sans KR"/>
          <w:b/>
          <w:color w:val="2E74B5"/>
          <w:sz w:val="17"/>
        </w:rPr>
        <w:t>한국어 직역</w:t>
      </w:r>
    </w:p>
    <w:p>
      <w:pPr>
        <w:pStyle w:val="TranslationText"/>
      </w:pPr>
      <w:r>
        <w:t>열한째는 공용을 총괄해 맺음이다.</w:t>
      </w:r>
    </w:p>
    <w:p>
      <w:pPr>
        <w:pStyle w:val="Heading2"/>
      </w:pPr>
      <w:r>
        <w:rPr>
          <w:rFonts w:ascii="Noto Sans KR" w:hAnsi="Noto Sans KR" w:eastAsia="Noto Sans KR"/>
          <w:b/>
          <w:color w:val="2E74B5"/>
          <w:sz w:val="21"/>
        </w:rPr>
        <w:t>문단 2402  ·  [0857b01]</w:t>
      </w:r>
    </w:p>
    <w:p>
      <w:pPr>
        <w:spacing w:after="40"/>
      </w:pPr>
      <w:r>
        <w:rPr>
          <w:rFonts w:ascii="Noto Sans KR" w:hAnsi="Noto Sans KR" w:eastAsia="Noto Sans KR"/>
          <w:b/>
          <w:color w:val="667085"/>
          <w:sz w:val="17"/>
        </w:rPr>
        <w:t>원문</w:t>
      </w:r>
    </w:p>
    <w:p>
      <w:pPr>
        <w:pStyle w:val="SourceText"/>
      </w:pPr>
      <w:r>
        <w:t>[0857b01] 阿難。如是皆以三增進故。善能成就五十五位真菩提路。作是觀者名為正觀。若他觀者名為邪觀。</w:t>
      </w:r>
    </w:p>
    <w:p>
      <w:pPr>
        <w:spacing w:after="40"/>
      </w:pPr>
      <w:r>
        <w:rPr>
          <w:rFonts w:ascii="Noto Sans KR" w:hAnsi="Noto Sans KR" w:eastAsia="Noto Sans KR"/>
          <w:b/>
          <w:color w:val="2E74B5"/>
          <w:sz w:val="17"/>
        </w:rPr>
        <w:t>한국어 직역</w:t>
      </w:r>
    </w:p>
    <w:p>
      <w:pPr>
        <w:pStyle w:val="TranslationText"/>
      </w:pPr>
      <w:r>
        <w:t>아난아, 이와 같은 것은 모두 세 가지 증진으로 말미암으므로 오십오 위의 참된 보리 길을 잘 성취할 수 있다. 이렇게 관하는 것을 정관이라 하고, 달리 관하는 것을 사관이라 한다.</w:t>
      </w:r>
    </w:p>
    <w:p>
      <w:pPr>
        <w:pStyle w:val="Heading2"/>
      </w:pPr>
      <w:r>
        <w:rPr>
          <w:rFonts w:ascii="Noto Sans KR" w:hAnsi="Noto Sans KR" w:eastAsia="Noto Sans KR"/>
          <w:b/>
          <w:color w:val="2E74B5"/>
          <w:sz w:val="21"/>
        </w:rPr>
        <w:t>문단 2403  ·  [0857b03]</w:t>
      </w:r>
    </w:p>
    <w:p>
      <w:pPr>
        <w:spacing w:after="40"/>
      </w:pPr>
      <w:r>
        <w:rPr>
          <w:rFonts w:ascii="Noto Sans KR" w:hAnsi="Noto Sans KR" w:eastAsia="Noto Sans KR"/>
          <w:b/>
          <w:color w:val="667085"/>
          <w:sz w:val="17"/>
        </w:rPr>
        <w:t>원문</w:t>
      </w:r>
    </w:p>
    <w:p>
      <w:pPr>
        <w:pStyle w:val="SourceText"/>
      </w:pPr>
      <w:r>
        <w:t>[0857b03] 三增進三漸次也。聖位皆資之以成就也。信住行向地為五十。并乾慧四加等妙。有五十七位。獨指五十五為菩提路者。等妙乃菩提之果。由是路以趣證也。或指金剛觀察及止觀。為三增進。</w:t>
      </w:r>
    </w:p>
    <w:p>
      <w:pPr>
        <w:spacing w:after="40"/>
      </w:pPr>
      <w:r>
        <w:rPr>
          <w:rFonts w:ascii="Noto Sans KR" w:hAnsi="Noto Sans KR" w:eastAsia="Noto Sans KR"/>
          <w:b/>
          <w:color w:val="2E74B5"/>
          <w:sz w:val="17"/>
        </w:rPr>
        <w:t>한국어 직역</w:t>
      </w:r>
    </w:p>
    <w:p>
      <w:pPr>
        <w:pStyle w:val="TranslationText"/>
      </w:pPr>
      <w:r>
        <w:t>세 가지 증진은 삼점차이다. 성위는 모두 이것을 자량으로 삼아 성취한다. 신·주·행·향·지가 오십이고, 여기에 건혜·사가행·등각·묘각을 합하면 오십칠 위가 된다. 그런데 오직 오십오 위를 보리의 길이라 가리킨 것은 등각과 묘각은 보리의 과이고, 그 길을 따라 나아가 증득하기 때문이다. 혹은 금강관찰과 지관을 세 가지 증진으로 가리킨다고도 한다.</w:t>
      </w:r>
    </w:p>
    <w:p>
      <w:pPr>
        <w:pStyle w:val="Heading2"/>
      </w:pPr>
      <w:r>
        <w:rPr>
          <w:rFonts w:ascii="Noto Sans KR" w:hAnsi="Noto Sans KR" w:eastAsia="Noto Sans KR"/>
          <w:b/>
          <w:color w:val="2E74B5"/>
          <w:sz w:val="21"/>
        </w:rPr>
        <w:t>문단 2404  ·  [0857b06]</w:t>
      </w:r>
    </w:p>
    <w:p>
      <w:pPr>
        <w:spacing w:after="40"/>
      </w:pPr>
      <w:r>
        <w:rPr>
          <w:rFonts w:ascii="Noto Sans KR" w:hAnsi="Noto Sans KR" w:eastAsia="Noto Sans KR"/>
          <w:b/>
          <w:color w:val="667085"/>
          <w:sz w:val="17"/>
        </w:rPr>
        <w:t>원문</w:t>
      </w:r>
    </w:p>
    <w:p>
      <w:pPr>
        <w:pStyle w:val="SourceText"/>
      </w:pPr>
      <w:r>
        <w:t>[0857b06] △四結經分。正宗未終。而遽結經者。自初示密因。次開修證。而卒乎極果。則經之正範畢矣。故於此結也。後之二科。戒備失錯。深防邪誤。特助道而已。故於後別列。乃正助之辯也。文二。一請問經名。</w:t>
      </w:r>
    </w:p>
    <w:p>
      <w:pPr>
        <w:spacing w:after="40"/>
      </w:pPr>
      <w:r>
        <w:rPr>
          <w:rFonts w:ascii="Noto Sans KR" w:hAnsi="Noto Sans KR" w:eastAsia="Noto Sans KR"/>
          <w:b/>
          <w:color w:val="2E74B5"/>
          <w:sz w:val="17"/>
        </w:rPr>
        <w:t>한국어 직역</w:t>
      </w:r>
    </w:p>
    <w:p>
      <w:pPr>
        <w:pStyle w:val="TranslationText"/>
      </w:pPr>
      <w:r>
        <w:t>넷째는 결경분(結經分)이다. 정종분이 아직 끝나지 않았는데 갑자기 경을 맺는 것은 처음에 밀인을 보이고 다음에 수행과 증득을 열어 마침내 극과에 이르렀으므로 경의 바른 규범이 이미 다했기 때문이다. 그래서 여기에서 맺는다. 뒤의 두 과는 잘못과 어긋남을 경계하여 깊이 사견과 오류를 막는 것으로 다만 조도일 뿐이다. 그러므로 뒤에 별도로 배열하니 정과 조를 구분한 것이다. 글은 둘이다. 첫째는 경명을 묻는다.</w:t>
      </w:r>
    </w:p>
    <w:p>
      <w:pPr>
        <w:pStyle w:val="Heading2"/>
      </w:pPr>
      <w:r>
        <w:rPr>
          <w:rFonts w:ascii="Noto Sans KR" w:hAnsi="Noto Sans KR" w:eastAsia="Noto Sans KR"/>
          <w:b/>
          <w:color w:val="2E74B5"/>
          <w:sz w:val="21"/>
        </w:rPr>
        <w:t>문단 2405  ·  [0857b11]</w:t>
      </w:r>
    </w:p>
    <w:p>
      <w:pPr>
        <w:spacing w:after="40"/>
      </w:pPr>
      <w:r>
        <w:rPr>
          <w:rFonts w:ascii="Noto Sans KR" w:hAnsi="Noto Sans KR" w:eastAsia="Noto Sans KR"/>
          <w:b/>
          <w:color w:val="667085"/>
          <w:sz w:val="17"/>
        </w:rPr>
        <w:t>원문</w:t>
      </w:r>
    </w:p>
    <w:p>
      <w:pPr>
        <w:pStyle w:val="SourceText"/>
      </w:pPr>
      <w:r>
        <w:t>[0857b11] 爾時文殊師利法王子。在大眾中。即從座起。頂禮佛足。而白佛言。當何名是經。我及眾生。云何奉持。</w:t>
      </w:r>
    </w:p>
    <w:p>
      <w:pPr>
        <w:spacing w:after="40"/>
      </w:pPr>
      <w:r>
        <w:rPr>
          <w:rFonts w:ascii="Noto Sans KR" w:hAnsi="Noto Sans KR" w:eastAsia="Noto Sans KR"/>
          <w:b/>
          <w:color w:val="2E74B5"/>
          <w:sz w:val="17"/>
        </w:rPr>
        <w:t>한국어 직역</w:t>
      </w:r>
    </w:p>
    <w:p>
      <w:pPr>
        <w:pStyle w:val="TranslationText"/>
      </w:pPr>
      <w:r>
        <w:t>그때 문수사리 법왕자가 대중 가운데서 곧 자리에서 일어나 부처님 발에 정례하고 아뢰었다. “이 경을 무엇이라 이름해야 하며 저와 중생은 어떻게 받들어 지녀야 합니까?”</w:t>
      </w:r>
    </w:p>
    <w:p>
      <w:pPr>
        <w:pStyle w:val="Heading2"/>
      </w:pPr>
      <w:r>
        <w:rPr>
          <w:rFonts w:ascii="Noto Sans KR" w:hAnsi="Noto Sans KR" w:eastAsia="Noto Sans KR"/>
          <w:b/>
          <w:color w:val="2E74B5"/>
          <w:sz w:val="21"/>
        </w:rPr>
        <w:t>문단 2406  ·  [0857b13]</w:t>
      </w:r>
    </w:p>
    <w:p>
      <w:pPr>
        <w:spacing w:after="40"/>
      </w:pPr>
      <w:r>
        <w:rPr>
          <w:rFonts w:ascii="Noto Sans KR" w:hAnsi="Noto Sans KR" w:eastAsia="Noto Sans KR"/>
          <w:b/>
          <w:color w:val="667085"/>
          <w:sz w:val="17"/>
        </w:rPr>
        <w:t>원문</w:t>
      </w:r>
    </w:p>
    <w:p>
      <w:pPr>
        <w:pStyle w:val="SourceText"/>
      </w:pPr>
      <w:r>
        <w:t>[0857b13] △二如來標示五。一標藏心法眼。</w:t>
      </w:r>
    </w:p>
    <w:p>
      <w:pPr>
        <w:spacing w:after="40"/>
      </w:pPr>
      <w:r>
        <w:rPr>
          <w:rFonts w:ascii="Noto Sans KR" w:hAnsi="Noto Sans KR" w:eastAsia="Noto Sans KR"/>
          <w:b/>
          <w:color w:val="2E74B5"/>
          <w:sz w:val="17"/>
        </w:rPr>
        <w:t>한국어 직역</w:t>
      </w:r>
    </w:p>
    <w:p>
      <w:pPr>
        <w:pStyle w:val="TranslationText"/>
      </w:pPr>
      <w:r>
        <w:t>둘째는 여래가 다섯 가지로 표하여 보인다. 첫째는 장심법안(藏心法眼)을 표시한다.</w:t>
      </w:r>
    </w:p>
    <w:p>
      <w:pPr>
        <w:pStyle w:val="Heading2"/>
      </w:pPr>
      <w:r>
        <w:rPr>
          <w:rFonts w:ascii="Noto Sans KR" w:hAnsi="Noto Sans KR" w:eastAsia="Noto Sans KR"/>
          <w:b/>
          <w:color w:val="2E74B5"/>
          <w:sz w:val="21"/>
        </w:rPr>
        <w:t>문단 2407  ·  [0857b14]</w:t>
      </w:r>
    </w:p>
    <w:p>
      <w:pPr>
        <w:spacing w:after="40"/>
      </w:pPr>
      <w:r>
        <w:rPr>
          <w:rFonts w:ascii="Noto Sans KR" w:hAnsi="Noto Sans KR" w:eastAsia="Noto Sans KR"/>
          <w:b/>
          <w:color w:val="667085"/>
          <w:sz w:val="17"/>
        </w:rPr>
        <w:t>원문</w:t>
      </w:r>
    </w:p>
    <w:p>
      <w:pPr>
        <w:pStyle w:val="SourceText"/>
      </w:pPr>
      <w:r>
        <w:t>[0857b14] 佛告文殊師利。是經名大佛頂悉怛多般怛囉無上寶印十方如來清淨海眼。</w:t>
      </w:r>
    </w:p>
    <w:p>
      <w:pPr>
        <w:spacing w:after="40"/>
      </w:pPr>
      <w:r>
        <w:rPr>
          <w:rFonts w:ascii="Noto Sans KR" w:hAnsi="Noto Sans KR" w:eastAsia="Noto Sans KR"/>
          <w:b/>
          <w:color w:val="2E74B5"/>
          <w:sz w:val="17"/>
        </w:rPr>
        <w:t>한국어 직역</w:t>
      </w:r>
    </w:p>
    <w:p>
      <w:pPr>
        <w:pStyle w:val="TranslationText"/>
      </w:pPr>
      <w:r>
        <w:t>부처님께서 문수사리에게 말씀하셨다. “이 경의 이름은 ‘대불정 실달다반달라 무상보인 시방여래 청정해안’이라 한다.”</w:t>
      </w:r>
    </w:p>
    <w:p>
      <w:pPr>
        <w:pStyle w:val="Heading2"/>
      </w:pPr>
      <w:r>
        <w:rPr>
          <w:rFonts w:ascii="Noto Sans KR" w:hAnsi="Noto Sans KR" w:eastAsia="Noto Sans KR"/>
          <w:b/>
          <w:color w:val="2E74B5"/>
          <w:sz w:val="21"/>
        </w:rPr>
        <w:t>문단 2408  ·  [0857b16]</w:t>
      </w:r>
    </w:p>
    <w:p>
      <w:pPr>
        <w:spacing w:after="40"/>
      </w:pPr>
      <w:r>
        <w:rPr>
          <w:rFonts w:ascii="Noto Sans KR" w:hAnsi="Noto Sans KR" w:eastAsia="Noto Sans KR"/>
          <w:b/>
          <w:color w:val="667085"/>
          <w:sz w:val="17"/>
        </w:rPr>
        <w:t>원문</w:t>
      </w:r>
    </w:p>
    <w:p>
      <w:pPr>
        <w:pStyle w:val="SourceText"/>
      </w:pPr>
      <w:r>
        <w:t>[0857b16] 大佛頂白傘蓋無上寶印者。體極含覆。超情離見。即如來藏之心印也。證佛心要。必契於此。十方如來清淨海眼者。照窮剎海。淨絕纖塵。即爍迦羅之法眼也。開佛知見。必資於此。實大事因緣。非小智之法。故以文殊請問。</w:t>
      </w:r>
    </w:p>
    <w:p>
      <w:pPr>
        <w:spacing w:after="40"/>
      </w:pPr>
      <w:r>
        <w:rPr>
          <w:rFonts w:ascii="Noto Sans KR" w:hAnsi="Noto Sans KR" w:eastAsia="Noto Sans KR"/>
          <w:b/>
          <w:color w:val="2E74B5"/>
          <w:sz w:val="17"/>
        </w:rPr>
        <w:t>한국어 직역</w:t>
      </w:r>
    </w:p>
    <w:p>
      <w:pPr>
        <w:pStyle w:val="TranslationText"/>
      </w:pPr>
      <w:r>
        <w:t>대불정 백산개 무상보인이란 체가 지극하여 모두 덮고 정량을 초월하고 견해를 떠난 것이니, 곧 여래장의 심인(心印)이다. 부처의 마음 요체를 증득하려면 반드시 여기에 계합해야 한다. 시방여래 청정해안이란 찰해를 끝까지 비추고 가느다란 티끌까지 깨끗이 끊은 것으로 곧 삭가라의 법안이다. 부처의 지견을 열려면 반드시 여기에 의지해야 한다. 실로 큰 일의 인연이다. 작은 지혜의 법이 아니므로 문수로 하여금 청문하게 한 것이다.</w:t>
      </w:r>
    </w:p>
    <w:p>
      <w:pPr>
        <w:pStyle w:val="Heading2"/>
      </w:pPr>
      <w:r>
        <w:rPr>
          <w:rFonts w:ascii="Noto Sans KR" w:hAnsi="Noto Sans KR" w:eastAsia="Noto Sans KR"/>
          <w:b/>
          <w:color w:val="2E74B5"/>
          <w:sz w:val="21"/>
        </w:rPr>
        <w:t>문단 2409  ·  [0857b20]</w:t>
      </w:r>
    </w:p>
    <w:p>
      <w:pPr>
        <w:spacing w:after="40"/>
      </w:pPr>
      <w:r>
        <w:rPr>
          <w:rFonts w:ascii="Noto Sans KR" w:hAnsi="Noto Sans KR" w:eastAsia="Noto Sans KR"/>
          <w:b/>
          <w:color w:val="667085"/>
          <w:sz w:val="17"/>
        </w:rPr>
        <w:t>원문</w:t>
      </w:r>
    </w:p>
    <w:p>
      <w:pPr>
        <w:pStyle w:val="SourceText"/>
      </w:pPr>
      <w:r>
        <w:t>[0857b20] △二明濟度妙力。</w:t>
      </w:r>
    </w:p>
    <w:p>
      <w:pPr>
        <w:spacing w:after="40"/>
      </w:pPr>
      <w:r>
        <w:rPr>
          <w:rFonts w:ascii="Noto Sans KR" w:hAnsi="Noto Sans KR" w:eastAsia="Noto Sans KR"/>
          <w:b/>
          <w:color w:val="2E74B5"/>
          <w:sz w:val="17"/>
        </w:rPr>
        <w:t>한국어 직역</w:t>
      </w:r>
    </w:p>
    <w:p>
      <w:pPr>
        <w:pStyle w:val="TranslationText"/>
      </w:pPr>
      <w:r>
        <w:t>둘째는 제도하는 묘력을 밝힌다.</w:t>
      </w:r>
    </w:p>
    <w:p>
      <w:pPr>
        <w:pStyle w:val="Heading2"/>
      </w:pPr>
      <w:r>
        <w:rPr>
          <w:rFonts w:ascii="Noto Sans KR" w:hAnsi="Noto Sans KR" w:eastAsia="Noto Sans KR"/>
          <w:b/>
          <w:color w:val="2E74B5"/>
          <w:sz w:val="21"/>
        </w:rPr>
        <w:t>문단 2410  ·  [0857b21]</w:t>
      </w:r>
    </w:p>
    <w:p>
      <w:pPr>
        <w:spacing w:after="40"/>
      </w:pPr>
      <w:r>
        <w:rPr>
          <w:rFonts w:ascii="Noto Sans KR" w:hAnsi="Noto Sans KR" w:eastAsia="Noto Sans KR"/>
          <w:b/>
          <w:color w:val="667085"/>
          <w:sz w:val="17"/>
        </w:rPr>
        <w:t>원문</w:t>
      </w:r>
    </w:p>
    <w:p>
      <w:pPr>
        <w:pStyle w:val="SourceText"/>
      </w:pPr>
      <w:r>
        <w:t>[0857b21] 亦名救護親因度脫阿難及此會中性比丘尼得菩提心入徧知海。</w:t>
      </w:r>
    </w:p>
    <w:p>
      <w:pPr>
        <w:spacing w:after="40"/>
      </w:pPr>
      <w:r>
        <w:rPr>
          <w:rFonts w:ascii="Noto Sans KR" w:hAnsi="Noto Sans KR" w:eastAsia="Noto Sans KR"/>
          <w:b/>
          <w:color w:val="2E74B5"/>
          <w:sz w:val="17"/>
        </w:rPr>
        <w:t>한국어 직역</w:t>
      </w:r>
    </w:p>
    <w:p>
      <w:pPr>
        <w:pStyle w:val="TranslationText"/>
      </w:pPr>
      <w:r>
        <w:t>또한 ‘친인(親因)을 구호하여 아난과 이 회중의 성비구니를 제도해 보리심을 얻고 편지해(徧知海)에 들어가게 함’이라 이름한다.</w:t>
      </w:r>
    </w:p>
    <w:p>
      <w:pPr>
        <w:pStyle w:val="Heading2"/>
      </w:pPr>
      <w:r>
        <w:rPr>
          <w:rFonts w:ascii="Noto Sans KR" w:hAnsi="Noto Sans KR" w:eastAsia="Noto Sans KR"/>
          <w:b/>
          <w:color w:val="2E74B5"/>
          <w:sz w:val="21"/>
        </w:rPr>
        <w:t>문단 2411  ·  [0857b23]</w:t>
      </w:r>
    </w:p>
    <w:p>
      <w:pPr>
        <w:spacing w:after="40"/>
      </w:pPr>
      <w:r>
        <w:rPr>
          <w:rFonts w:ascii="Noto Sans KR" w:hAnsi="Noto Sans KR" w:eastAsia="Noto Sans KR"/>
          <w:b/>
          <w:color w:val="667085"/>
          <w:sz w:val="17"/>
        </w:rPr>
        <w:t>원문</w:t>
      </w:r>
    </w:p>
    <w:p>
      <w:pPr>
        <w:pStyle w:val="SourceText"/>
      </w:pPr>
      <w:r>
        <w:t>[0857b23] 阿難為親。摩登為因。舉斯二者。明有緣皆度也。無上正覺。由此經得。一切智海。由此經入。</w:t>
      </w:r>
    </w:p>
    <w:p>
      <w:pPr>
        <w:spacing w:after="40"/>
      </w:pPr>
      <w:r>
        <w:rPr>
          <w:rFonts w:ascii="Noto Sans KR" w:hAnsi="Noto Sans KR" w:eastAsia="Noto Sans KR"/>
          <w:b/>
          <w:color w:val="2E74B5"/>
          <w:sz w:val="17"/>
        </w:rPr>
        <w:t>한국어 직역</w:t>
      </w:r>
    </w:p>
    <w:p>
      <w:pPr>
        <w:pStyle w:val="TranslationText"/>
      </w:pPr>
      <w:r>
        <w:t>아난은 친(親)이고 마등가는 인(因)이다. 이 둘을 든 것은 인연 있는 자를 모두 제도함을 밝힌 것이다. 위없는 바른 깨달음은 이 경으로 말미암아 얻고 일체지의 바다는 이 경으로 말미암아 들어간다.</w:t>
      </w:r>
    </w:p>
    <w:p>
      <w:pPr>
        <w:pStyle w:val="Heading2"/>
      </w:pPr>
      <w:r>
        <w:rPr>
          <w:rFonts w:ascii="Noto Sans KR" w:hAnsi="Noto Sans KR" w:eastAsia="Noto Sans KR"/>
          <w:b/>
          <w:color w:val="2E74B5"/>
          <w:sz w:val="21"/>
        </w:rPr>
        <w:t>문단 2412  ·  [0857b24]</w:t>
      </w:r>
    </w:p>
    <w:p>
      <w:pPr>
        <w:spacing w:after="40"/>
      </w:pPr>
      <w:r>
        <w:rPr>
          <w:rFonts w:ascii="Noto Sans KR" w:hAnsi="Noto Sans KR" w:eastAsia="Noto Sans KR"/>
          <w:b/>
          <w:color w:val="667085"/>
          <w:sz w:val="17"/>
        </w:rPr>
        <w:t>원문</w:t>
      </w:r>
    </w:p>
    <w:p>
      <w:pPr>
        <w:pStyle w:val="SourceText"/>
      </w:pPr>
      <w:r>
        <w:t>[0857b24] △三明果人同修。</w:t>
      </w:r>
    </w:p>
    <w:p>
      <w:pPr>
        <w:spacing w:after="40"/>
      </w:pPr>
      <w:r>
        <w:rPr>
          <w:rFonts w:ascii="Noto Sans KR" w:hAnsi="Noto Sans KR" w:eastAsia="Noto Sans KR"/>
          <w:b/>
          <w:color w:val="2E74B5"/>
          <w:sz w:val="17"/>
        </w:rPr>
        <w:t>한국어 직역</w:t>
      </w:r>
    </w:p>
    <w:p>
      <w:pPr>
        <w:pStyle w:val="TranslationText"/>
      </w:pPr>
      <w:r>
        <w:t>셋째는 과위의 사람이 함께 닦음을 밝힌다.</w:t>
      </w:r>
    </w:p>
    <w:p>
      <w:pPr>
        <w:pStyle w:val="Heading2"/>
      </w:pPr>
      <w:r>
        <w:rPr>
          <w:rFonts w:ascii="Noto Sans KR" w:hAnsi="Noto Sans KR" w:eastAsia="Noto Sans KR"/>
          <w:b/>
          <w:color w:val="2E74B5"/>
          <w:sz w:val="21"/>
        </w:rPr>
        <w:t>문단 2413  ·  [0857c02]</w:t>
      </w:r>
    </w:p>
    <w:p>
      <w:pPr>
        <w:spacing w:after="40"/>
      </w:pPr>
      <w:r>
        <w:rPr>
          <w:rFonts w:ascii="Noto Sans KR" w:hAnsi="Noto Sans KR" w:eastAsia="Noto Sans KR"/>
          <w:b/>
          <w:color w:val="667085"/>
          <w:sz w:val="17"/>
        </w:rPr>
        <w:t>원문</w:t>
      </w:r>
    </w:p>
    <w:p>
      <w:pPr>
        <w:pStyle w:val="SourceText"/>
      </w:pPr>
      <w:r>
        <w:t>[0857c02] 亦名如來密因修證了義。</w:t>
      </w:r>
    </w:p>
    <w:p>
      <w:pPr>
        <w:spacing w:after="40"/>
      </w:pPr>
      <w:r>
        <w:rPr>
          <w:rFonts w:ascii="Noto Sans KR" w:hAnsi="Noto Sans KR" w:eastAsia="Noto Sans KR"/>
          <w:b/>
          <w:color w:val="2E74B5"/>
          <w:sz w:val="17"/>
        </w:rPr>
        <w:t>한국어 직역</w:t>
      </w:r>
    </w:p>
    <w:p>
      <w:pPr>
        <w:pStyle w:val="TranslationText"/>
      </w:pPr>
      <w:r>
        <w:t>또한 ‘여래밀인수증요의’라 이름한다.</w:t>
      </w:r>
    </w:p>
    <w:p>
      <w:pPr>
        <w:pStyle w:val="Heading2"/>
      </w:pPr>
      <w:r>
        <w:rPr>
          <w:rFonts w:ascii="Noto Sans KR" w:hAnsi="Noto Sans KR" w:eastAsia="Noto Sans KR"/>
          <w:b/>
          <w:color w:val="2E74B5"/>
          <w:sz w:val="21"/>
        </w:rPr>
        <w:t>문단 2414  ·  [0857c03]</w:t>
      </w:r>
    </w:p>
    <w:p>
      <w:pPr>
        <w:spacing w:after="40"/>
      </w:pPr>
      <w:r>
        <w:rPr>
          <w:rFonts w:ascii="Noto Sans KR" w:hAnsi="Noto Sans KR" w:eastAsia="Noto Sans KR"/>
          <w:b/>
          <w:color w:val="667085"/>
          <w:sz w:val="17"/>
        </w:rPr>
        <w:t>원문</w:t>
      </w:r>
    </w:p>
    <w:p>
      <w:pPr>
        <w:pStyle w:val="SourceText"/>
      </w:pPr>
      <w:r>
        <w:t>[0857c03] 如來正果。藉此為因。權乘修證皆不了義。</w:t>
      </w:r>
    </w:p>
    <w:p>
      <w:pPr>
        <w:spacing w:after="40"/>
      </w:pPr>
      <w:r>
        <w:rPr>
          <w:rFonts w:ascii="Noto Sans KR" w:hAnsi="Noto Sans KR" w:eastAsia="Noto Sans KR"/>
          <w:b/>
          <w:color w:val="2E74B5"/>
          <w:sz w:val="17"/>
        </w:rPr>
        <w:t>한국어 직역</w:t>
      </w:r>
    </w:p>
    <w:p>
      <w:pPr>
        <w:pStyle w:val="TranslationText"/>
      </w:pPr>
      <w:r>
        <w:t>여래의 정과는 이것을 인으로 삼으며, 권승의 수행과 증득은 모두 요의가 아니다.</w:t>
      </w:r>
    </w:p>
    <w:p>
      <w:pPr>
        <w:pStyle w:val="Heading2"/>
      </w:pPr>
      <w:r>
        <w:rPr>
          <w:rFonts w:ascii="Noto Sans KR" w:hAnsi="Noto Sans KR" w:eastAsia="Noto Sans KR"/>
          <w:b/>
          <w:color w:val="2E74B5"/>
          <w:sz w:val="21"/>
        </w:rPr>
        <w:t>문단 2415  ·  [0857c03]</w:t>
      </w:r>
    </w:p>
    <w:p>
      <w:pPr>
        <w:spacing w:after="40"/>
      </w:pPr>
      <w:r>
        <w:rPr>
          <w:rFonts w:ascii="Noto Sans KR" w:hAnsi="Noto Sans KR" w:eastAsia="Noto Sans KR"/>
          <w:b/>
          <w:color w:val="667085"/>
          <w:sz w:val="17"/>
        </w:rPr>
        <w:t>원문</w:t>
      </w:r>
    </w:p>
    <w:p>
      <w:pPr>
        <w:pStyle w:val="SourceText"/>
      </w:pPr>
      <w:r>
        <w:t>[0857c03] △四明眾德大備。</w:t>
      </w:r>
    </w:p>
    <w:p>
      <w:pPr>
        <w:spacing w:after="40"/>
      </w:pPr>
      <w:r>
        <w:rPr>
          <w:rFonts w:ascii="Noto Sans KR" w:hAnsi="Noto Sans KR" w:eastAsia="Noto Sans KR"/>
          <w:b/>
          <w:color w:val="2E74B5"/>
          <w:sz w:val="17"/>
        </w:rPr>
        <w:t>한국어 직역</w:t>
      </w:r>
    </w:p>
    <w:p>
      <w:pPr>
        <w:pStyle w:val="TranslationText"/>
      </w:pPr>
      <w:r>
        <w:t>넷째는 여러 덕이 크게 갖추어짐을 밝힌다.</w:t>
      </w:r>
    </w:p>
    <w:p>
      <w:pPr>
        <w:pStyle w:val="Heading2"/>
      </w:pPr>
      <w:r>
        <w:rPr>
          <w:rFonts w:ascii="Noto Sans KR" w:hAnsi="Noto Sans KR" w:eastAsia="Noto Sans KR"/>
          <w:b/>
          <w:color w:val="2E74B5"/>
          <w:sz w:val="21"/>
        </w:rPr>
        <w:t>문단 2416  ·  [0857c05]</w:t>
      </w:r>
    </w:p>
    <w:p>
      <w:pPr>
        <w:spacing w:after="40"/>
      </w:pPr>
      <w:r>
        <w:rPr>
          <w:rFonts w:ascii="Noto Sans KR" w:hAnsi="Noto Sans KR" w:eastAsia="Noto Sans KR"/>
          <w:b/>
          <w:color w:val="667085"/>
          <w:sz w:val="17"/>
        </w:rPr>
        <w:t>원문</w:t>
      </w:r>
    </w:p>
    <w:p>
      <w:pPr>
        <w:pStyle w:val="SourceText"/>
      </w:pPr>
      <w:r>
        <w:t>[0857c05] 亦名大方廣妙蓮華王十方佛母陀羅尼呪。</w:t>
      </w:r>
    </w:p>
    <w:p>
      <w:pPr>
        <w:spacing w:after="40"/>
      </w:pPr>
      <w:r>
        <w:rPr>
          <w:rFonts w:ascii="Noto Sans KR" w:hAnsi="Noto Sans KR" w:eastAsia="Noto Sans KR"/>
          <w:b/>
          <w:color w:val="2E74B5"/>
          <w:sz w:val="17"/>
        </w:rPr>
        <w:t>한국어 직역</w:t>
      </w:r>
    </w:p>
    <w:p>
      <w:pPr>
        <w:pStyle w:val="TranslationText"/>
      </w:pPr>
      <w:r>
        <w:t>또한 ‘대방광묘연화왕 시방불모 다라니주’라 이름한다.</w:t>
      </w:r>
    </w:p>
    <w:p>
      <w:pPr>
        <w:pStyle w:val="Heading2"/>
      </w:pPr>
      <w:r>
        <w:rPr>
          <w:rFonts w:ascii="Noto Sans KR" w:hAnsi="Noto Sans KR" w:eastAsia="Noto Sans KR"/>
          <w:b/>
          <w:color w:val="2E74B5"/>
          <w:sz w:val="21"/>
        </w:rPr>
        <w:t>문단 2417  ·  [0857c06]</w:t>
      </w:r>
    </w:p>
    <w:p>
      <w:pPr>
        <w:spacing w:after="40"/>
      </w:pPr>
      <w:r>
        <w:rPr>
          <w:rFonts w:ascii="Noto Sans KR" w:hAnsi="Noto Sans KR" w:eastAsia="Noto Sans KR"/>
          <w:b/>
          <w:color w:val="667085"/>
          <w:sz w:val="17"/>
        </w:rPr>
        <w:t>원문</w:t>
      </w:r>
    </w:p>
    <w:p>
      <w:pPr>
        <w:pStyle w:val="SourceText"/>
      </w:pPr>
      <w:r>
        <w:t>[0857c06] 體極無外。方正平等。周徧含容。名大方廣。因果同彰。染淨不滯。於法自在。名妙蓮華王。出生十方一切諸佛。總一切法。持無量義。名十方佛母陀羅尼呪。</w:t>
      </w:r>
    </w:p>
    <w:p>
      <w:pPr>
        <w:spacing w:after="40"/>
      </w:pPr>
      <w:r>
        <w:rPr>
          <w:rFonts w:ascii="Noto Sans KR" w:hAnsi="Noto Sans KR" w:eastAsia="Noto Sans KR"/>
          <w:b/>
          <w:color w:val="2E74B5"/>
          <w:sz w:val="17"/>
        </w:rPr>
        <w:t>한국어 직역</w:t>
      </w:r>
    </w:p>
    <w:p>
      <w:pPr>
        <w:pStyle w:val="TranslationText"/>
      </w:pPr>
      <w:r>
        <w:t>체가 지극하여 바깥이 없고 방정하며 평등하고 두루 포용하므로 대방광이라 한다. 인과가 함께 드러나고 염정에 걸리지 않으며 법에 자재하므로 묘연화왕이라 한다. 시방의 일체 모든 부처를 낳고 일체법을 총괄하며 무량한 뜻을 지니므로 시방불모 다라니주라 한다.</w:t>
      </w:r>
    </w:p>
    <w:p>
      <w:pPr>
        <w:pStyle w:val="Heading2"/>
      </w:pPr>
      <w:r>
        <w:rPr>
          <w:rFonts w:ascii="Noto Sans KR" w:hAnsi="Noto Sans KR" w:eastAsia="Noto Sans KR"/>
          <w:b/>
          <w:color w:val="2E74B5"/>
          <w:sz w:val="21"/>
        </w:rPr>
        <w:t>문단 2418  ·  [0857c09]</w:t>
      </w:r>
    </w:p>
    <w:p>
      <w:pPr>
        <w:spacing w:after="40"/>
      </w:pPr>
      <w:r>
        <w:rPr>
          <w:rFonts w:ascii="Noto Sans KR" w:hAnsi="Noto Sans KR" w:eastAsia="Noto Sans KR"/>
          <w:b/>
          <w:color w:val="667085"/>
          <w:sz w:val="17"/>
        </w:rPr>
        <w:t>원문</w:t>
      </w:r>
    </w:p>
    <w:p>
      <w:pPr>
        <w:pStyle w:val="SourceText"/>
      </w:pPr>
      <w:r>
        <w:t>[0857c09] △五明因人同證。</w:t>
      </w:r>
    </w:p>
    <w:p>
      <w:pPr>
        <w:spacing w:after="40"/>
      </w:pPr>
      <w:r>
        <w:rPr>
          <w:rFonts w:ascii="Noto Sans KR" w:hAnsi="Noto Sans KR" w:eastAsia="Noto Sans KR"/>
          <w:b/>
          <w:color w:val="2E74B5"/>
          <w:sz w:val="17"/>
        </w:rPr>
        <w:t>한국어 직역</w:t>
      </w:r>
    </w:p>
    <w:p>
      <w:pPr>
        <w:pStyle w:val="TranslationText"/>
      </w:pPr>
      <w:r>
        <w:t>다섯째는 인위의 사람이 함께 증득함을 밝힌다.</w:t>
      </w:r>
    </w:p>
    <w:p>
      <w:pPr>
        <w:pStyle w:val="Heading2"/>
      </w:pPr>
      <w:r>
        <w:rPr>
          <w:rFonts w:ascii="Noto Sans KR" w:hAnsi="Noto Sans KR" w:eastAsia="Noto Sans KR"/>
          <w:b/>
          <w:color w:val="2E74B5"/>
          <w:sz w:val="21"/>
        </w:rPr>
        <w:t>문단 2419  ·  [0857c10]</w:t>
      </w:r>
    </w:p>
    <w:p>
      <w:pPr>
        <w:spacing w:after="40"/>
      </w:pPr>
      <w:r>
        <w:rPr>
          <w:rFonts w:ascii="Noto Sans KR" w:hAnsi="Noto Sans KR" w:eastAsia="Noto Sans KR"/>
          <w:b/>
          <w:color w:val="667085"/>
          <w:sz w:val="17"/>
        </w:rPr>
        <w:t>원문</w:t>
      </w:r>
    </w:p>
    <w:p>
      <w:pPr>
        <w:pStyle w:val="SourceText"/>
      </w:pPr>
      <w:r>
        <w:t>[0857c10] 亦名灌頂章句。諸菩薩萬行首楞嚴。汝當奉持。</w:t>
      </w:r>
    </w:p>
    <w:p>
      <w:pPr>
        <w:spacing w:after="40"/>
      </w:pPr>
      <w:r>
        <w:rPr>
          <w:rFonts w:ascii="Noto Sans KR" w:hAnsi="Noto Sans KR" w:eastAsia="Noto Sans KR"/>
          <w:b/>
          <w:color w:val="2E74B5"/>
          <w:sz w:val="17"/>
        </w:rPr>
        <w:t>한국어 직역</w:t>
      </w:r>
    </w:p>
    <w:p>
      <w:pPr>
        <w:pStyle w:val="TranslationText"/>
      </w:pPr>
      <w:r>
        <w:t>또한 ‘관정장구 제보살만행수능엄’이라 이름한다. 너희는 마땅히 받들어 지녀라.</w:t>
      </w:r>
    </w:p>
    <w:p>
      <w:pPr>
        <w:pStyle w:val="Heading2"/>
      </w:pPr>
      <w:r>
        <w:rPr>
          <w:rFonts w:ascii="Noto Sans KR" w:hAnsi="Noto Sans KR" w:eastAsia="Noto Sans KR"/>
          <w:b/>
          <w:color w:val="2E74B5"/>
          <w:sz w:val="21"/>
        </w:rPr>
        <w:t>문단 2420  ·  [0857c11]</w:t>
      </w:r>
    </w:p>
    <w:p>
      <w:pPr>
        <w:spacing w:after="40"/>
      </w:pPr>
      <w:r>
        <w:rPr>
          <w:rFonts w:ascii="Noto Sans KR" w:hAnsi="Noto Sans KR" w:eastAsia="Noto Sans KR"/>
          <w:b/>
          <w:color w:val="667085"/>
          <w:sz w:val="17"/>
        </w:rPr>
        <w:t>원문</w:t>
      </w:r>
    </w:p>
    <w:p>
      <w:pPr>
        <w:pStyle w:val="SourceText"/>
      </w:pPr>
      <w:r>
        <w:t>[0857c11] 菩薩由此。受佛職位。故名灌頂章句。</w:t>
      </w:r>
    </w:p>
    <w:p>
      <w:pPr>
        <w:spacing w:after="40"/>
      </w:pPr>
      <w:r>
        <w:rPr>
          <w:rFonts w:ascii="Noto Sans KR" w:hAnsi="Noto Sans KR" w:eastAsia="Noto Sans KR"/>
          <w:b/>
          <w:color w:val="2E74B5"/>
          <w:sz w:val="17"/>
        </w:rPr>
        <w:t>한국어 직역</w:t>
      </w:r>
    </w:p>
    <w:p>
      <w:pPr>
        <w:pStyle w:val="TranslationText"/>
      </w:pPr>
      <w:r>
        <w:t>보살이 이것으로 부처의 직위를 받으므로 관정장구라 한다.</w:t>
      </w:r>
    </w:p>
    <w:p>
      <w:pPr>
        <w:pStyle w:val="Heading2"/>
      </w:pPr>
      <w:r>
        <w:rPr>
          <w:rFonts w:ascii="Noto Sans KR" w:hAnsi="Noto Sans KR" w:eastAsia="Noto Sans KR"/>
          <w:b/>
          <w:color w:val="2E74B5"/>
          <w:sz w:val="21"/>
        </w:rPr>
        <w:t>문단 2421  ·  [0857c12]</w:t>
      </w:r>
    </w:p>
    <w:p>
      <w:pPr>
        <w:spacing w:after="40"/>
      </w:pPr>
      <w:r>
        <w:rPr>
          <w:rFonts w:ascii="Noto Sans KR" w:hAnsi="Noto Sans KR" w:eastAsia="Noto Sans KR"/>
          <w:b/>
          <w:color w:val="667085"/>
          <w:sz w:val="17"/>
        </w:rPr>
        <w:t>원문</w:t>
      </w:r>
    </w:p>
    <w:p>
      <w:pPr>
        <w:pStyle w:val="SourceText"/>
      </w:pPr>
      <w:r>
        <w:t>[0857c12] △五助道分二。一別明諸趣。戒備失錯。文云令持戒者謹潔無犯不入邪見。即戒備意也。文二。初阿難繼請二。初結前讚謝。</w:t>
      </w:r>
    </w:p>
    <w:p>
      <w:pPr>
        <w:spacing w:after="40"/>
      </w:pPr>
      <w:r>
        <w:rPr>
          <w:rFonts w:ascii="Noto Sans KR" w:hAnsi="Noto Sans KR" w:eastAsia="Noto Sans KR"/>
          <w:b/>
          <w:color w:val="2E74B5"/>
          <w:sz w:val="17"/>
        </w:rPr>
        <w:t>한국어 직역</w:t>
      </w:r>
    </w:p>
    <w:p>
      <w:pPr>
        <w:pStyle w:val="TranslationText"/>
      </w:pPr>
      <w:r>
        <w:t>다섯째는 조도분(助道分)이다. 여러 갈래를 별도로 밝히고 잘못과 어긋남을 경계한다. 글에서 “계를 지니는 자로 하여금 삼가 깨끗이 하여 범하지 않고 사견에 들어가지 않게 한다”고 했으니 곧 경계하려는 뜻이다. 글은 둘이다. 첫째는 아난이 이어 청하는 것으로 둘이다. 첫째는 앞을 맺어 찬탄하고 감사함이다.</w:t>
      </w:r>
    </w:p>
    <w:p>
      <w:pPr>
        <w:pStyle w:val="Heading2"/>
      </w:pPr>
      <w:r>
        <w:rPr>
          <w:rFonts w:ascii="Noto Sans KR" w:hAnsi="Noto Sans KR" w:eastAsia="Noto Sans KR"/>
          <w:b/>
          <w:color w:val="2E74B5"/>
          <w:sz w:val="21"/>
        </w:rPr>
        <w:t>문단 2422  ·  [0857c15]</w:t>
      </w:r>
    </w:p>
    <w:p>
      <w:pPr>
        <w:spacing w:after="40"/>
      </w:pPr>
      <w:r>
        <w:rPr>
          <w:rFonts w:ascii="Noto Sans KR" w:hAnsi="Noto Sans KR" w:eastAsia="Noto Sans KR"/>
          <w:b/>
          <w:color w:val="667085"/>
          <w:sz w:val="17"/>
        </w:rPr>
        <w:t>원문</w:t>
      </w:r>
    </w:p>
    <w:p>
      <w:pPr>
        <w:pStyle w:val="SourceText"/>
      </w:pPr>
      <w:r>
        <w:t>[0857c15] 說是語已。即時阿難及諸大眾。得蒙如來開示密印般怛羅義。兼聞此經了義名目。頓悟禪那修進聖位。增上妙理。心慮虗凝。斷除三界修心六品微細煩惱。</w:t>
      </w:r>
    </w:p>
    <w:p>
      <w:pPr>
        <w:spacing w:after="40"/>
      </w:pPr>
      <w:r>
        <w:rPr>
          <w:rFonts w:ascii="Noto Sans KR" w:hAnsi="Noto Sans KR" w:eastAsia="Noto Sans KR"/>
          <w:b/>
          <w:color w:val="2E74B5"/>
          <w:sz w:val="17"/>
        </w:rPr>
        <w:t>한국어 직역</w:t>
      </w:r>
    </w:p>
    <w:p>
      <w:pPr>
        <w:pStyle w:val="TranslationText"/>
      </w:pPr>
      <w:r>
        <w:t>이 말씀을 마치자 곧 아난과 모든 대중은 여래께서 밀인 반달라의 뜻을 열어 보이심을 입었고 겸하여 이 경의 요의한 명목을 듣고 선나에서 닦아 나아가는 성위를 단박에 깨달았다. 증상한 묘리를 깨달아 마음의 생각이 텅 비고 응결되었으며 삼계에서 수행으로 끊는 여섯 품의 미세한 번뇌를 끊어 제거하였다.</w:t>
      </w:r>
    </w:p>
    <w:p>
      <w:pPr>
        <w:pStyle w:val="Heading2"/>
      </w:pPr>
      <w:r>
        <w:rPr>
          <w:rFonts w:ascii="Noto Sans KR" w:hAnsi="Noto Sans KR" w:eastAsia="Noto Sans KR"/>
          <w:b/>
          <w:color w:val="2E74B5"/>
          <w:sz w:val="21"/>
        </w:rPr>
        <w:t>문단 2423  ·  [0857c18]</w:t>
      </w:r>
    </w:p>
    <w:p>
      <w:pPr>
        <w:spacing w:after="40"/>
      </w:pPr>
      <w:r>
        <w:rPr>
          <w:rFonts w:ascii="Noto Sans KR" w:hAnsi="Noto Sans KR" w:eastAsia="Noto Sans KR"/>
          <w:b/>
          <w:color w:val="667085"/>
          <w:sz w:val="17"/>
        </w:rPr>
        <w:t>원문</w:t>
      </w:r>
    </w:p>
    <w:p>
      <w:pPr>
        <w:pStyle w:val="SourceText"/>
      </w:pPr>
      <w:r>
        <w:t>[0857c18] 此結敘時眾獲益。下乃讚謝也。開示密印。至增上妙理。通指前經奧義也。印證藏心清淨含覆一切決了。是謂密印般怛羅了義也。以明心見性為因。以等妙極證為果。纖塵不立。情解兩忘。心慮灰凝。細惑頓斷。是謂禪那修進增上妙理也。修道所斷俱生細惑。大乘入地永伏。至佛地方斷。小乘於三界分九地。地各九品。初果斷欲界前六品而證二果。斷後三品而證三果。斷上二界各九品而證無學。今此增上頓斷故言三界六品。其餘三品。必須佛地方斷。雖三果能斷九品。特分斷漸伏而已。</w:t>
      </w:r>
    </w:p>
    <w:p>
      <w:pPr>
        <w:spacing w:after="40"/>
      </w:pPr>
      <w:r>
        <w:rPr>
          <w:rFonts w:ascii="Noto Sans KR" w:hAnsi="Noto Sans KR" w:eastAsia="Noto Sans KR"/>
          <w:b/>
          <w:color w:val="2E74B5"/>
          <w:sz w:val="17"/>
        </w:rPr>
        <w:t>한국어 직역</w:t>
      </w:r>
    </w:p>
    <w:p>
      <w:pPr>
        <w:pStyle w:val="TranslationText"/>
      </w:pPr>
      <w:r>
        <w:t>이는 그때 대중이 이익을 얻은 일을 맺어 서술한 것이다. 아래는 찬탄하고 감사함이다. 밀인을 열어 보인 데서 증상한 묘리에 이르기까지는 앞 경의 깊은 뜻을 통틀어 가리킨다. 장심이 청정하여 일체를 포괄함을 인가하고 증명하여 결정적으로 아는 것, 이를 밀인 반달라 요의라 한다. 마음을 밝히고 성품을 보는 것을 인으로 삼고 등각·묘각의 극증을 과로 삼아 가느다란 티끌도 서지 않고 정해를 둘 다 잊어 마음의 생각이 재처럼 응결한다. 미세한 혹이 단박에 끊기는 것을 선나에서 닦아 나아가는 증상묘리라 한다. 수도에서 끊는 구생의 미세한 혹은 대승에서는 입지에서 영원히 조복하고 불지에 이르러야 비로소 끊는다. 소승에서는 삼계를 아홉 지로 나누고 각 지마다 아홉 품이 있다. 초과는 욕계의 앞 여섯 품을 끊어 이과를 증득하고 뒤 세 품을 끊어 삼과를 증득한다. 상계 두 계의 각 아홉 품을 끊어 무학을 증득한다. 지금 이 증상에서는 단박에 끊으므로 삼계의 여섯 품이라 한 것이다. 나머지 세 품은 반드시 불지에 이르러야 끊는다. 비록 삼과에서 아홉 품을 끊을 수 있으나 다만 나누어 끊고 점차 조복할 뿐이다.</w:t>
      </w:r>
    </w:p>
    <w:p>
      <w:pPr>
        <w:pStyle w:val="Heading2"/>
      </w:pPr>
      <w:r>
        <w:rPr>
          <w:rFonts w:ascii="Noto Sans KR" w:hAnsi="Noto Sans KR" w:eastAsia="Noto Sans KR"/>
          <w:b/>
          <w:color w:val="2E74B5"/>
          <w:sz w:val="21"/>
        </w:rPr>
        <w:t>문단 2424  ·  [0858a04]</w:t>
      </w:r>
    </w:p>
    <w:p>
      <w:pPr>
        <w:spacing w:after="40"/>
      </w:pPr>
      <w:r>
        <w:rPr>
          <w:rFonts w:ascii="Noto Sans KR" w:hAnsi="Noto Sans KR" w:eastAsia="Noto Sans KR"/>
          <w:b/>
          <w:color w:val="667085"/>
          <w:sz w:val="17"/>
        </w:rPr>
        <w:t>원문</w:t>
      </w:r>
    </w:p>
    <w:p>
      <w:pPr>
        <w:pStyle w:val="SourceText"/>
      </w:pPr>
      <w:r>
        <w:t>[0858a04] 即從座起。頂禮佛足。合掌恭敬。而白佛言。大威德世尊。慈音無遮。善開眾生微細沉惑。令我今日身心快然得大饒益。</w:t>
      </w:r>
    </w:p>
    <w:p>
      <w:pPr>
        <w:spacing w:after="40"/>
      </w:pPr>
      <w:r>
        <w:rPr>
          <w:rFonts w:ascii="Noto Sans KR" w:hAnsi="Noto Sans KR" w:eastAsia="Noto Sans KR"/>
          <w:b/>
          <w:color w:val="2E74B5"/>
          <w:sz w:val="17"/>
        </w:rPr>
        <w:t>한국어 직역</w:t>
      </w:r>
    </w:p>
    <w:p>
      <w:pPr>
        <w:pStyle w:val="TranslationText"/>
      </w:pPr>
      <w:r>
        <w:t>곧 자리에서 일어나 부처님 발에 정례하고 합장하여 공경하며 부처님께 아뢰었다. “큰 위덕의 세존이시여, 자비로운 음성이 막힘이 없어 중생의 미세하고 깊이 잠긴 미혹을 잘 열어 주셨습니다. 오늘 저로 하여금 몸과 마음이 상쾌하여 큰 이익을 얻게 하셨습니다.”</w:t>
      </w:r>
    </w:p>
    <w:p>
      <w:pPr>
        <w:pStyle w:val="Heading2"/>
      </w:pPr>
      <w:r>
        <w:rPr>
          <w:rFonts w:ascii="Noto Sans KR" w:hAnsi="Noto Sans KR" w:eastAsia="Noto Sans KR"/>
          <w:b/>
          <w:color w:val="2E74B5"/>
          <w:sz w:val="21"/>
        </w:rPr>
        <w:t>문단 2425  ·  [0858a07]</w:t>
      </w:r>
    </w:p>
    <w:p>
      <w:pPr>
        <w:spacing w:after="40"/>
      </w:pPr>
      <w:r>
        <w:rPr>
          <w:rFonts w:ascii="Noto Sans KR" w:hAnsi="Noto Sans KR" w:eastAsia="Noto Sans KR"/>
          <w:b/>
          <w:color w:val="667085"/>
          <w:sz w:val="17"/>
        </w:rPr>
        <w:t>원문</w:t>
      </w:r>
    </w:p>
    <w:p>
      <w:pPr>
        <w:pStyle w:val="SourceText"/>
      </w:pPr>
      <w:r>
        <w:t>[0858a07] 正讚謝也。俱生幽隱。故曰沉惑。</w:t>
      </w:r>
    </w:p>
    <w:p>
      <w:pPr>
        <w:spacing w:after="40"/>
      </w:pPr>
      <w:r>
        <w:rPr>
          <w:rFonts w:ascii="Noto Sans KR" w:hAnsi="Noto Sans KR" w:eastAsia="Noto Sans KR"/>
          <w:b/>
          <w:color w:val="2E74B5"/>
          <w:sz w:val="17"/>
        </w:rPr>
        <w:t>한국어 직역</w:t>
      </w:r>
    </w:p>
    <w:p>
      <w:pPr>
        <w:pStyle w:val="TranslationText"/>
      </w:pPr>
      <w:r>
        <w:t>바로 찬탄하고 감사한 것이다. 구생혹은 깊고 은미하므로 ‘침혹’이라 한다.</w:t>
      </w:r>
    </w:p>
    <w:p>
      <w:pPr>
        <w:pStyle w:val="Heading2"/>
      </w:pPr>
      <w:r>
        <w:rPr>
          <w:rFonts w:ascii="Noto Sans KR" w:hAnsi="Noto Sans KR" w:eastAsia="Noto Sans KR"/>
          <w:b/>
          <w:color w:val="2E74B5"/>
          <w:sz w:val="21"/>
        </w:rPr>
        <w:t>문단 2426  ·  [0858a07]</w:t>
      </w:r>
    </w:p>
    <w:p>
      <w:pPr>
        <w:spacing w:after="40"/>
      </w:pPr>
      <w:r>
        <w:rPr>
          <w:rFonts w:ascii="Noto Sans KR" w:hAnsi="Noto Sans KR" w:eastAsia="Noto Sans KR"/>
          <w:b/>
          <w:color w:val="667085"/>
          <w:sz w:val="17"/>
        </w:rPr>
        <w:t>원문</w:t>
      </w:r>
    </w:p>
    <w:p>
      <w:pPr>
        <w:pStyle w:val="SourceText"/>
      </w:pPr>
      <w:r>
        <w:t>[0858a07] △二正請後法三。一正問。</w:t>
      </w:r>
    </w:p>
    <w:p>
      <w:pPr>
        <w:spacing w:after="40"/>
      </w:pPr>
      <w:r>
        <w:rPr>
          <w:rFonts w:ascii="Noto Sans KR" w:hAnsi="Noto Sans KR" w:eastAsia="Noto Sans KR"/>
          <w:b/>
          <w:color w:val="2E74B5"/>
          <w:sz w:val="17"/>
        </w:rPr>
        <w:t>한국어 직역</w:t>
      </w:r>
    </w:p>
    <w:p>
      <w:pPr>
        <w:pStyle w:val="TranslationText"/>
      </w:pPr>
      <w:r>
        <w:t>둘째는 뒤의 법을 바로 청함으로 셋이다. 첫째는 바로 묻는 것이다.</w:t>
      </w:r>
    </w:p>
    <w:p>
      <w:pPr>
        <w:pStyle w:val="Heading2"/>
      </w:pPr>
      <w:r>
        <w:rPr>
          <w:rFonts w:ascii="Noto Sans KR" w:hAnsi="Noto Sans KR" w:eastAsia="Noto Sans KR"/>
          <w:b/>
          <w:color w:val="2E74B5"/>
          <w:sz w:val="21"/>
        </w:rPr>
        <w:t>문단 2427  ·  [0858a09]</w:t>
      </w:r>
    </w:p>
    <w:p>
      <w:pPr>
        <w:spacing w:after="40"/>
      </w:pPr>
      <w:r>
        <w:rPr>
          <w:rFonts w:ascii="Noto Sans KR" w:hAnsi="Noto Sans KR" w:eastAsia="Noto Sans KR"/>
          <w:b/>
          <w:color w:val="667085"/>
          <w:sz w:val="17"/>
        </w:rPr>
        <w:t>원문</w:t>
      </w:r>
    </w:p>
    <w:p>
      <w:pPr>
        <w:pStyle w:val="SourceText"/>
      </w:pPr>
      <w:r>
        <w:t>[0858a09] 世尊。若此妙明真淨妙心。本來徧圓。如是乃至大地草木蝡動含靈。本元真如。即是如來成佛真體。佛體真實。云何復有地獄餓鬼畜生修羅人天等道。</w:t>
      </w:r>
    </w:p>
    <w:p>
      <w:pPr>
        <w:spacing w:after="40"/>
      </w:pPr>
      <w:r>
        <w:rPr>
          <w:rFonts w:ascii="Noto Sans KR" w:hAnsi="Noto Sans KR" w:eastAsia="Noto Sans KR"/>
          <w:b/>
          <w:color w:val="2E74B5"/>
          <w:sz w:val="17"/>
        </w:rPr>
        <w:t>한국어 직역</w:t>
      </w:r>
    </w:p>
    <w:p>
      <w:pPr>
        <w:pStyle w:val="TranslationText"/>
      </w:pPr>
      <w:r>
        <w:t>“세존이시여, 만약 이 묘명진정한 묘한 마음이 본래 두루 원만하여 이와 같이 대지와 초목과 꿈틀거리는 것과 영을 지닌 것에 이르기까지 본원이 진여이고 곧 여래가 성불한 진실한 체라면, 부처의 체는 진실한데 어찌하여 다시 지옥·아귀·축생·수라·인간·천상 등의 도가 있습니까?”</w:t>
      </w:r>
    </w:p>
    <w:p>
      <w:pPr>
        <w:pStyle w:val="Heading2"/>
      </w:pPr>
      <w:r>
        <w:rPr>
          <w:rFonts w:ascii="Noto Sans KR" w:hAnsi="Noto Sans KR" w:eastAsia="Noto Sans KR"/>
          <w:b/>
          <w:color w:val="2E74B5"/>
          <w:sz w:val="21"/>
        </w:rPr>
        <w:t>문단 2428  ·  [0858a12]</w:t>
      </w:r>
    </w:p>
    <w:p>
      <w:pPr>
        <w:spacing w:after="40"/>
      </w:pPr>
      <w:r>
        <w:rPr>
          <w:rFonts w:ascii="Noto Sans KR" w:hAnsi="Noto Sans KR" w:eastAsia="Noto Sans KR"/>
          <w:b/>
          <w:color w:val="667085"/>
          <w:sz w:val="17"/>
        </w:rPr>
        <w:t>원문</w:t>
      </w:r>
    </w:p>
    <w:p>
      <w:pPr>
        <w:pStyle w:val="SourceText"/>
      </w:pPr>
      <w:r>
        <w:t>[0858a12] 前說真淨妙心。本來圓徧。則法界一真。萬動一體。宜無諸趣之異。其如方今現有乃常情所疑。故或執諸趣。而迷妙圓之體。或執妙圓。而撥諸趣之業。以致失錯墮落。故特請問。冀行人詳明而知所戒備也。</w:t>
      </w:r>
    </w:p>
    <w:p>
      <w:pPr>
        <w:spacing w:after="40"/>
      </w:pPr>
      <w:r>
        <w:rPr>
          <w:rFonts w:ascii="Noto Sans KR" w:hAnsi="Noto Sans KR" w:eastAsia="Noto Sans KR"/>
          <w:b/>
          <w:color w:val="2E74B5"/>
          <w:sz w:val="17"/>
        </w:rPr>
        <w:t>한국어 직역</w:t>
      </w:r>
    </w:p>
    <w:p>
      <w:pPr>
        <w:pStyle w:val="TranslationText"/>
      </w:pPr>
      <w:r>
        <w:t>앞에서는 진정한 묘한 마음이 본래 원만하고 두루하다고 하였다. 그렇다면 법계는 하나의 참됨이고 만물은 한 체이므로 여러 갈래의 다름이 없어야 한다. 그런데 지금 눈앞에 실제로 있음은 보통 사람의 의심거리이다. 그래서 어떤 이는 여러 갈래에 집착하여 묘원한 체를 미혹하고, 어떤 이는 묘원에 집착하여 여러 갈래의 업을 부정한다. 그 때문에 잘못되고 어긋나 타락하게 되므로 특별히 청문한 것이다. 수행자가 자세히 밝혀 경계할 바를 알게 하려는 것이다.</w:t>
      </w:r>
    </w:p>
    <w:p>
      <w:pPr>
        <w:pStyle w:val="Heading2"/>
      </w:pPr>
      <w:r>
        <w:rPr>
          <w:rFonts w:ascii="Noto Sans KR" w:hAnsi="Noto Sans KR" w:eastAsia="Noto Sans KR"/>
          <w:b/>
          <w:color w:val="2E74B5"/>
          <w:sz w:val="21"/>
        </w:rPr>
        <w:t>문단 2429  ·  [0858a17]</w:t>
      </w:r>
    </w:p>
    <w:p>
      <w:pPr>
        <w:spacing w:after="40"/>
      </w:pPr>
      <w:r>
        <w:rPr>
          <w:rFonts w:ascii="Noto Sans KR" w:hAnsi="Noto Sans KR" w:eastAsia="Noto Sans KR"/>
          <w:b/>
          <w:color w:val="667085"/>
          <w:sz w:val="17"/>
        </w:rPr>
        <w:t>원문</w:t>
      </w:r>
    </w:p>
    <w:p>
      <w:pPr>
        <w:pStyle w:val="SourceText"/>
      </w:pPr>
      <w:r>
        <w:t>[0858a17] 世尊。此道為復本來自有。為是眾生妄習生起。</w:t>
      </w:r>
    </w:p>
    <w:p>
      <w:pPr>
        <w:spacing w:after="40"/>
      </w:pPr>
      <w:r>
        <w:rPr>
          <w:rFonts w:ascii="Noto Sans KR" w:hAnsi="Noto Sans KR" w:eastAsia="Noto Sans KR"/>
          <w:b/>
          <w:color w:val="2E74B5"/>
          <w:sz w:val="17"/>
        </w:rPr>
        <w:t>한국어 직역</w:t>
      </w:r>
    </w:p>
    <w:p>
      <w:pPr>
        <w:pStyle w:val="TranslationText"/>
      </w:pPr>
      <w:r>
        <w:t>“세존이시여, 이 도들은 본래 스스로 있던 것입니까, 아니면 중생의 망습이 생겨 일어난 것입니까?”</w:t>
      </w:r>
    </w:p>
    <w:p>
      <w:pPr>
        <w:pStyle w:val="Heading2"/>
      </w:pPr>
      <w:r>
        <w:rPr>
          <w:rFonts w:ascii="Noto Sans KR" w:hAnsi="Noto Sans KR" w:eastAsia="Noto Sans KR"/>
          <w:b/>
          <w:color w:val="2E74B5"/>
          <w:sz w:val="21"/>
        </w:rPr>
        <w:t>문단 2430  ·  [0858a18]</w:t>
      </w:r>
    </w:p>
    <w:p>
      <w:pPr>
        <w:spacing w:after="40"/>
      </w:pPr>
      <w:r>
        <w:rPr>
          <w:rFonts w:ascii="Noto Sans KR" w:hAnsi="Noto Sans KR" w:eastAsia="Noto Sans KR"/>
          <w:b/>
          <w:color w:val="667085"/>
          <w:sz w:val="17"/>
        </w:rPr>
        <w:t>원문</w:t>
      </w:r>
    </w:p>
    <w:p>
      <w:pPr>
        <w:pStyle w:val="SourceText"/>
      </w:pPr>
      <w:r>
        <w:t>[0858a18] 自妄發生。非本來有。</w:t>
      </w:r>
    </w:p>
    <w:p>
      <w:pPr>
        <w:spacing w:after="40"/>
      </w:pPr>
      <w:r>
        <w:rPr>
          <w:rFonts w:ascii="Noto Sans KR" w:hAnsi="Noto Sans KR" w:eastAsia="Noto Sans KR"/>
          <w:b/>
          <w:color w:val="2E74B5"/>
          <w:sz w:val="17"/>
        </w:rPr>
        <w:t>한국어 직역</w:t>
      </w:r>
    </w:p>
    <w:p>
      <w:pPr>
        <w:pStyle w:val="TranslationText"/>
      </w:pPr>
      <w:r>
        <w:t>망령됨에서 스스로 발생한 것이며 본래 있었던 것이 아니다.</w:t>
      </w:r>
    </w:p>
    <w:p>
      <w:pPr>
        <w:pStyle w:val="Heading2"/>
      </w:pPr>
      <w:r>
        <w:rPr>
          <w:rFonts w:ascii="Noto Sans KR" w:hAnsi="Noto Sans KR" w:eastAsia="Noto Sans KR"/>
          <w:b/>
          <w:color w:val="2E74B5"/>
          <w:sz w:val="21"/>
        </w:rPr>
        <w:t>문단 2431  ·  [0858a18]</w:t>
      </w:r>
    </w:p>
    <w:p>
      <w:pPr>
        <w:spacing w:after="40"/>
      </w:pPr>
      <w:r>
        <w:rPr>
          <w:rFonts w:ascii="Noto Sans KR" w:hAnsi="Noto Sans KR" w:eastAsia="Noto Sans KR"/>
          <w:b/>
          <w:color w:val="667085"/>
          <w:sz w:val="17"/>
        </w:rPr>
        <w:t>원문</w:t>
      </w:r>
    </w:p>
    <w:p>
      <w:pPr>
        <w:pStyle w:val="SourceText"/>
      </w:pPr>
      <w:r>
        <w:t>[0858a18] △二引事。</w:t>
      </w:r>
    </w:p>
    <w:p>
      <w:pPr>
        <w:spacing w:after="40"/>
      </w:pPr>
      <w:r>
        <w:rPr>
          <w:rFonts w:ascii="Noto Sans KR" w:hAnsi="Noto Sans KR" w:eastAsia="Noto Sans KR"/>
          <w:b/>
          <w:color w:val="2E74B5"/>
          <w:sz w:val="17"/>
        </w:rPr>
        <w:t>한국어 직역</w:t>
      </w:r>
    </w:p>
    <w:p>
      <w:pPr>
        <w:pStyle w:val="TranslationText"/>
      </w:pPr>
      <w:r>
        <w:t>둘째는 일을 인용한다.</w:t>
      </w:r>
    </w:p>
    <w:p>
      <w:pPr>
        <w:pStyle w:val="Heading2"/>
      </w:pPr>
      <w:r>
        <w:rPr>
          <w:rFonts w:ascii="Noto Sans KR" w:hAnsi="Noto Sans KR" w:eastAsia="Noto Sans KR"/>
          <w:b/>
          <w:color w:val="2E74B5"/>
          <w:sz w:val="21"/>
        </w:rPr>
        <w:t>문단 2432  ·  [0858a19]</w:t>
      </w:r>
    </w:p>
    <w:p>
      <w:pPr>
        <w:spacing w:after="40"/>
      </w:pPr>
      <w:r>
        <w:rPr>
          <w:rFonts w:ascii="Noto Sans KR" w:hAnsi="Noto Sans KR" w:eastAsia="Noto Sans KR"/>
          <w:b/>
          <w:color w:val="667085"/>
          <w:sz w:val="17"/>
        </w:rPr>
        <w:t>원문</w:t>
      </w:r>
    </w:p>
    <w:p>
      <w:pPr>
        <w:pStyle w:val="SourceText"/>
      </w:pPr>
      <w:r>
        <w:t>[0858a19] 世尊。如寶蓮香比丘尼。持菩薩戒。私行婬欲。妄言行婬非殺非偷無有業報。發是語已。先於女根生大猛火。後於節節猛火燒然。墮無間獄。琉璃大王。善星比丘。琉璃為誅瞿曇族姓。善星妄說一切法空。生身陷人阿鼻地獄。此諸地獄。為有定處。為復自然。彼彼發業各私受。</w:t>
      </w:r>
    </w:p>
    <w:p>
      <w:pPr>
        <w:spacing w:after="40"/>
      </w:pPr>
      <w:r>
        <w:rPr>
          <w:rFonts w:ascii="Noto Sans KR" w:hAnsi="Noto Sans KR" w:eastAsia="Noto Sans KR"/>
          <w:b/>
          <w:color w:val="2E74B5"/>
          <w:sz w:val="17"/>
        </w:rPr>
        <w:t>한국어 직역</w:t>
      </w:r>
    </w:p>
    <w:p>
      <w:pPr>
        <w:pStyle w:val="TranslationText"/>
      </w:pPr>
      <w:r>
        <w:t>“세존이시여, 보련향 비구니는 보살계를 지녔으나 몰래 음욕을 행하고 ‘음욕은 살생도 도둑질도 아니므로 업보가 없다’고 망령되이 말했습니다. 이 말을 하고 나자 먼저 여근에서 큰 맹화가 일어나고 뒤이어 마디마디에서 맹화가 타올라 무간지옥에 떨어졌습니다. 유리대왕과 선성비구도 그러합니다. 유리는 구담 종족을 죽였고 선성은 일체법이 공하다고 망령되이 말하여 산 채로 아비지옥에 빠졌습니다. 이 여러 지옥에는 정해진 곳이 있는 것입니까, 아니면 저절로 각자가 업을 일으켜 각각 사사로이 받는 것입니까?”</w:t>
      </w:r>
    </w:p>
    <w:p>
      <w:pPr>
        <w:pStyle w:val="Heading2"/>
      </w:pPr>
      <w:r>
        <w:rPr>
          <w:rFonts w:ascii="Noto Sans KR" w:hAnsi="Noto Sans KR" w:eastAsia="Noto Sans KR"/>
          <w:b/>
          <w:color w:val="2E74B5"/>
          <w:sz w:val="21"/>
        </w:rPr>
        <w:t>문단 2433  ·  [0858b01]</w:t>
      </w:r>
    </w:p>
    <w:p>
      <w:pPr>
        <w:spacing w:after="40"/>
      </w:pPr>
      <w:r>
        <w:rPr>
          <w:rFonts w:ascii="Noto Sans KR" w:hAnsi="Noto Sans KR" w:eastAsia="Noto Sans KR"/>
          <w:b/>
          <w:color w:val="667085"/>
          <w:sz w:val="17"/>
        </w:rPr>
        <w:t>원문</w:t>
      </w:r>
    </w:p>
    <w:p>
      <w:pPr>
        <w:pStyle w:val="SourceText"/>
      </w:pPr>
      <w:r>
        <w:t>[0858b01] 不斷三業。各各有私。眾同分中非無定處也。琉璃。匿王太子。廢父自立。挾宿嫌誅釋種。佛記其七日當入地獄。王泛海以避。水中自然燒滅。善星比丘。能說十二部經。獲四禪果。因狎邪友。妄言無佛無法無有涅槃。故生陷無間。此皆謬執妙圓。撥無業趣者也。</w:t>
      </w:r>
    </w:p>
    <w:p>
      <w:pPr>
        <w:spacing w:after="40"/>
      </w:pPr>
      <w:r>
        <w:rPr>
          <w:rFonts w:ascii="Noto Sans KR" w:hAnsi="Noto Sans KR" w:eastAsia="Noto Sans KR"/>
          <w:b/>
          <w:color w:val="2E74B5"/>
          <w:sz w:val="17"/>
        </w:rPr>
        <w:t>한국어 직역</w:t>
      </w:r>
    </w:p>
    <w:p>
      <w:pPr>
        <w:pStyle w:val="TranslationText"/>
      </w:pPr>
      <w:r>
        <w:t>삼업을 끊지 않으면 각각 사사로운 업이 있다. 중동분 가운데 정해진 곳이 없지 않다. 유리는 파사닉왕의 태자로 아버지를 폐하고 스스로 즉위하여 옛 원한을 품고 석가족을 죽였다. 부처님께서 그가 칠일 뒤 지옥에 들어갈 것이라 수기하자 왕은 바다에 떠서 피하려 했으나 물 가운데서 저절로 불타 소멸하였다. 선성비구는 십이부경을 설할 수 있었고 사선의 과를 얻었으나 삿된 벗과 친해져 부처도 법도 열반도 없다고 망령되이 말했다. 그러므로 산 채로 무간지옥에 빠졌다. 이는 모두 묘원에 잘못 집착하여 업과 여러 갈래가 없다고 부정한 자들이다.</w:t>
      </w:r>
    </w:p>
    <w:p>
      <w:pPr>
        <w:pStyle w:val="Heading2"/>
      </w:pPr>
      <w:r>
        <w:rPr>
          <w:rFonts w:ascii="Noto Sans KR" w:hAnsi="Noto Sans KR" w:eastAsia="Noto Sans KR"/>
          <w:b/>
          <w:color w:val="2E74B5"/>
          <w:sz w:val="21"/>
        </w:rPr>
        <w:t>문단 2434  ·  [0858b06]</w:t>
      </w:r>
    </w:p>
    <w:p>
      <w:pPr>
        <w:spacing w:after="40"/>
      </w:pPr>
      <w:r>
        <w:rPr>
          <w:rFonts w:ascii="Noto Sans KR" w:hAnsi="Noto Sans KR" w:eastAsia="Noto Sans KR"/>
          <w:b/>
          <w:color w:val="667085"/>
          <w:sz w:val="17"/>
        </w:rPr>
        <w:t>원문</w:t>
      </w:r>
    </w:p>
    <w:p>
      <w:pPr>
        <w:pStyle w:val="SourceText"/>
      </w:pPr>
      <w:r>
        <w:t>[0858b06] △三結請。</w:t>
      </w:r>
    </w:p>
    <w:p>
      <w:pPr>
        <w:spacing w:after="40"/>
      </w:pPr>
      <w:r>
        <w:rPr>
          <w:rFonts w:ascii="Noto Sans KR" w:hAnsi="Noto Sans KR" w:eastAsia="Noto Sans KR"/>
          <w:b/>
          <w:color w:val="2E74B5"/>
          <w:sz w:val="17"/>
        </w:rPr>
        <w:t>한국어 직역</w:t>
      </w:r>
    </w:p>
    <w:p>
      <w:pPr>
        <w:pStyle w:val="TranslationText"/>
      </w:pPr>
      <w:r>
        <w:t>셋째는 맺어 청함이다.</w:t>
      </w:r>
    </w:p>
    <w:p>
      <w:pPr>
        <w:pStyle w:val="Heading2"/>
      </w:pPr>
      <w:r>
        <w:rPr>
          <w:rFonts w:ascii="Noto Sans KR" w:hAnsi="Noto Sans KR" w:eastAsia="Noto Sans KR"/>
          <w:b/>
          <w:color w:val="2E74B5"/>
          <w:sz w:val="21"/>
        </w:rPr>
        <w:t>문단 2435  ·  [0858b07]</w:t>
      </w:r>
    </w:p>
    <w:p>
      <w:pPr>
        <w:spacing w:after="40"/>
      </w:pPr>
      <w:r>
        <w:rPr>
          <w:rFonts w:ascii="Noto Sans KR" w:hAnsi="Noto Sans KR" w:eastAsia="Noto Sans KR"/>
          <w:b/>
          <w:color w:val="667085"/>
          <w:sz w:val="17"/>
        </w:rPr>
        <w:t>원문</w:t>
      </w:r>
    </w:p>
    <w:p>
      <w:pPr>
        <w:pStyle w:val="SourceText"/>
      </w:pPr>
      <w:r>
        <w:t>[0858b07] 惟垂大慈。發開童蒙。令諸一切持戒眾生。聞決定義。歡喜頂戴。謹潔無犯。</w:t>
      </w:r>
    </w:p>
    <w:p>
      <w:pPr>
        <w:spacing w:after="40"/>
      </w:pPr>
      <w:r>
        <w:rPr>
          <w:rFonts w:ascii="Noto Sans KR" w:hAnsi="Noto Sans KR" w:eastAsia="Noto Sans KR"/>
          <w:b/>
          <w:color w:val="2E74B5"/>
          <w:sz w:val="17"/>
        </w:rPr>
        <w:t>한국어 직역</w:t>
      </w:r>
    </w:p>
    <w:p>
      <w:pPr>
        <w:pStyle w:val="TranslationText"/>
      </w:pPr>
      <w:r>
        <w:t>“오직 큰 자비를 드리워 어리석은 초학을 열어 주시고, 일체 계를 지니는 중생들로 하여금 결정된 뜻을 듣고 기뻐하며 받들어 삼가 깨끗이 하여 범하지 않게 해 주십시오.”</w:t>
      </w:r>
    </w:p>
    <w:p>
      <w:pPr>
        <w:pStyle w:val="SmallMeta"/>
      </w:pPr>
      <w:r>
        <w:t>大佛頂如來密因修證了義諸菩薩萬行首楞嚴經要解卷第十五  |  『대불정여래밀인수증요의제보살만행수능엄경요해』 제15권.</w:t>
      </w:r>
    </w:p>
    <w:p>
      <w:pPr>
        <w:pStyle w:val="Heading2"/>
      </w:pPr>
      <w:r>
        <w:t>음절(音切)</w:t>
      </w:r>
    </w:p>
    <w:p>
      <w:pPr>
        <w:pStyle w:val="Heading2"/>
      </w:pPr>
      <w:r>
        <w:rPr>
          <w:rFonts w:ascii="Noto Sans KR" w:hAnsi="Noto Sans KR" w:eastAsia="Noto Sans KR"/>
          <w:b/>
          <w:color w:val="2E74B5"/>
          <w:sz w:val="21"/>
        </w:rPr>
        <w:t>문단 2436  ·  [0858b12]</w:t>
      </w:r>
    </w:p>
    <w:p>
      <w:pPr>
        <w:spacing w:after="40"/>
      </w:pPr>
      <w:r>
        <w:rPr>
          <w:rFonts w:ascii="Noto Sans KR" w:hAnsi="Noto Sans KR" w:eastAsia="Noto Sans KR"/>
          <w:b/>
          <w:color w:val="667085"/>
          <w:sz w:val="17"/>
        </w:rPr>
        <w:t>원문</w:t>
      </w:r>
    </w:p>
    <w:p>
      <w:pPr>
        <w:pStyle w:val="SourceText"/>
      </w:pPr>
      <w:r>
        <w:t>胤</w:t>
      </w:r>
      <w:r>
        <w:br/>
      </w:r>
      <w:r>
        <w:t>[0858b12] (羊晉切)。</w:t>
      </w:r>
    </w:p>
    <w:p>
      <w:pPr>
        <w:spacing w:after="40"/>
      </w:pPr>
      <w:r>
        <w:rPr>
          <w:rFonts w:ascii="Noto Sans KR" w:hAnsi="Noto Sans KR" w:eastAsia="Noto Sans KR"/>
          <w:b/>
          <w:color w:val="2E74B5"/>
          <w:sz w:val="17"/>
        </w:rPr>
        <w:t>한국어 직역</w:t>
      </w:r>
    </w:p>
    <w:p>
      <w:pPr>
        <w:pStyle w:val="TranslationText"/>
      </w:pPr>
      <w:r>
        <w:t>胤: ‘胤’은 羊晉切(양·진의 반절)이다.</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2437  ·  [0858b12]</w:t>
      </w:r>
    </w:p>
    <w:p>
      <w:pPr>
        <w:spacing w:after="40"/>
      </w:pPr>
      <w:r>
        <w:rPr>
          <w:rFonts w:ascii="Noto Sans KR" w:hAnsi="Noto Sans KR" w:eastAsia="Noto Sans KR"/>
          <w:b/>
          <w:color w:val="667085"/>
          <w:sz w:val="17"/>
        </w:rPr>
        <w:t>원문</w:t>
      </w:r>
    </w:p>
    <w:p>
      <w:pPr>
        <w:pStyle w:val="SourceText"/>
      </w:pPr>
      <w:r>
        <w:t>鑽</w:t>
      </w:r>
      <w:r>
        <w:br/>
      </w:r>
      <w:r>
        <w:t>[0858b12] (祖官切)。</w:t>
      </w:r>
    </w:p>
    <w:p>
      <w:pPr>
        <w:spacing w:after="40"/>
      </w:pPr>
      <w:r>
        <w:rPr>
          <w:rFonts w:ascii="Noto Sans KR" w:hAnsi="Noto Sans KR" w:eastAsia="Noto Sans KR"/>
          <w:b/>
          <w:color w:val="2E74B5"/>
          <w:sz w:val="17"/>
        </w:rPr>
        <w:t>한국어 직역</w:t>
      </w:r>
    </w:p>
    <w:p>
      <w:pPr>
        <w:pStyle w:val="TranslationText"/>
      </w:pPr>
      <w:r>
        <w:t>鑽: ‘鑽’은 祖官切(조·관의 반절)이다.</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2438  ·  [0858b12]</w:t>
      </w:r>
    </w:p>
    <w:p>
      <w:pPr>
        <w:spacing w:after="40"/>
      </w:pPr>
      <w:r>
        <w:rPr>
          <w:rFonts w:ascii="Noto Sans KR" w:hAnsi="Noto Sans KR" w:eastAsia="Noto Sans KR"/>
          <w:b/>
          <w:color w:val="667085"/>
          <w:sz w:val="17"/>
        </w:rPr>
        <w:t>원문</w:t>
      </w:r>
    </w:p>
    <w:p>
      <w:pPr>
        <w:pStyle w:val="SourceText"/>
      </w:pPr>
      <w:r>
        <w:t>複</w:t>
      </w:r>
      <w:r>
        <w:br/>
      </w:r>
      <w:r>
        <w:t>[0858b12] (音福)。</w:t>
      </w:r>
    </w:p>
    <w:p>
      <w:pPr>
        <w:spacing w:after="40"/>
      </w:pPr>
      <w:r>
        <w:rPr>
          <w:rFonts w:ascii="Noto Sans KR" w:hAnsi="Noto Sans KR" w:eastAsia="Noto Sans KR"/>
          <w:b/>
          <w:color w:val="2E74B5"/>
          <w:sz w:val="17"/>
        </w:rPr>
        <w:t>한국어 직역</w:t>
      </w:r>
    </w:p>
    <w:p>
      <w:pPr>
        <w:pStyle w:val="TranslationText"/>
      </w:pPr>
      <w:r>
        <w:t>複: ‘複’은 ‘福’과 같은 음이다.</w:t>
      </w:r>
    </w:p>
    <w:p>
      <w:pPr>
        <w:pStyle w:val="EditorialNote"/>
      </w:pPr>
      <w:r>
        <w:t>교감·번역 메모 | [음운] 원문의 음주 표기를 그대로 보존하였다.</w:t>
      </w:r>
    </w:p>
    <w:p>
      <w:pPr>
        <w:pStyle w:val="Heading1"/>
        <w:pageBreakBefore/>
      </w:pPr>
      <w:r>
        <w:t>제十六권</w:t>
      </w:r>
    </w:p>
    <w:p>
      <w:pPr>
        <w:pStyle w:val="SmallMeta"/>
      </w:pPr>
      <w:r>
        <w:t>大佛頂如來密因修證了義諸菩薩萬行首楞嚴經要解卷第十六  |  『대불정여래밀인수증요의제보살만행수능엄경요해』 제16권.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2439  ·  [0858b23]</w:t>
      </w:r>
    </w:p>
    <w:p>
      <w:pPr>
        <w:spacing w:after="40"/>
      </w:pPr>
      <w:r>
        <w:rPr>
          <w:rFonts w:ascii="Noto Sans KR" w:hAnsi="Noto Sans KR" w:eastAsia="Noto Sans KR"/>
          <w:b/>
          <w:color w:val="667085"/>
          <w:sz w:val="17"/>
        </w:rPr>
        <w:t>원문</w:t>
      </w:r>
    </w:p>
    <w:p>
      <w:pPr>
        <w:pStyle w:val="SourceText"/>
      </w:pPr>
      <w:r>
        <w:t>[0858b23] △二如來開示二。初讚許。</w:t>
      </w:r>
    </w:p>
    <w:p>
      <w:pPr>
        <w:spacing w:after="40"/>
      </w:pPr>
      <w:r>
        <w:rPr>
          <w:rFonts w:ascii="Noto Sans KR" w:hAnsi="Noto Sans KR" w:eastAsia="Noto Sans KR"/>
          <w:b/>
          <w:color w:val="2E74B5"/>
          <w:sz w:val="17"/>
        </w:rPr>
        <w:t>한국어 직역</w:t>
      </w:r>
    </w:p>
    <w:p>
      <w:pPr>
        <w:pStyle w:val="TranslationText"/>
      </w:pPr>
      <w:r>
        <w:t>둘째는 여래의 개시로 둘이다. 첫째는 찬탄하여 허락함이다.</w:t>
      </w:r>
    </w:p>
    <w:p>
      <w:pPr>
        <w:pStyle w:val="Heading2"/>
      </w:pPr>
      <w:r>
        <w:rPr>
          <w:rFonts w:ascii="Noto Sans KR" w:hAnsi="Noto Sans KR" w:eastAsia="Noto Sans KR"/>
          <w:b/>
          <w:color w:val="2E74B5"/>
          <w:sz w:val="21"/>
        </w:rPr>
        <w:t>문단 2440  ·  [0858b24]</w:t>
      </w:r>
    </w:p>
    <w:p>
      <w:pPr>
        <w:spacing w:after="40"/>
      </w:pPr>
      <w:r>
        <w:rPr>
          <w:rFonts w:ascii="Noto Sans KR" w:hAnsi="Noto Sans KR" w:eastAsia="Noto Sans KR"/>
          <w:b/>
          <w:color w:val="667085"/>
          <w:sz w:val="17"/>
        </w:rPr>
        <w:t>원문</w:t>
      </w:r>
    </w:p>
    <w:p>
      <w:pPr>
        <w:pStyle w:val="SourceText"/>
      </w:pPr>
      <w:r>
        <w:t>[0858b24] 佛告阿難。快哉此問。令諸眾生不入邪見。汝今諦聽。當為汝說。</w:t>
      </w:r>
    </w:p>
    <w:p>
      <w:pPr>
        <w:spacing w:after="40"/>
      </w:pPr>
      <w:r>
        <w:rPr>
          <w:rFonts w:ascii="Noto Sans KR" w:hAnsi="Noto Sans KR" w:eastAsia="Noto Sans KR"/>
          <w:b/>
          <w:color w:val="2E74B5"/>
          <w:sz w:val="17"/>
        </w:rPr>
        <w:t>한국어 직역</w:t>
      </w:r>
    </w:p>
    <w:p>
      <w:pPr>
        <w:pStyle w:val="TranslationText"/>
      </w:pPr>
      <w:r>
        <w:t>부처님께서 아난에게 말씀하셨다. “훌륭하구나, 이 물음이여. 중생들로 하여금 삿된 견해에 들지 않게 할 것이다. 너는 이제 자세히 들으라. 마땅히 너를 위하여 말하리라.”</w:t>
      </w:r>
    </w:p>
    <w:p>
      <w:pPr>
        <w:pStyle w:val="Heading2"/>
      </w:pPr>
      <w:r>
        <w:rPr>
          <w:rFonts w:ascii="Noto Sans KR" w:hAnsi="Noto Sans KR" w:eastAsia="Noto Sans KR"/>
          <w:b/>
          <w:color w:val="2E74B5"/>
          <w:sz w:val="21"/>
        </w:rPr>
        <w:t>문단 2441  ·  [0858c02]</w:t>
      </w:r>
    </w:p>
    <w:p>
      <w:pPr>
        <w:spacing w:after="40"/>
      </w:pPr>
      <w:r>
        <w:rPr>
          <w:rFonts w:ascii="Noto Sans KR" w:hAnsi="Noto Sans KR" w:eastAsia="Noto Sans KR"/>
          <w:b/>
          <w:color w:val="667085"/>
          <w:sz w:val="17"/>
        </w:rPr>
        <w:t>원문</w:t>
      </w:r>
    </w:p>
    <w:p>
      <w:pPr>
        <w:pStyle w:val="SourceText"/>
      </w:pPr>
      <w:r>
        <w:t>[0858c02] △二正示四。一因妄生習二。一總標。</w:t>
      </w:r>
    </w:p>
    <w:p>
      <w:pPr>
        <w:spacing w:after="40"/>
      </w:pPr>
      <w:r>
        <w:rPr>
          <w:rFonts w:ascii="Noto Sans KR" w:hAnsi="Noto Sans KR" w:eastAsia="Noto Sans KR"/>
          <w:b/>
          <w:color w:val="2E74B5"/>
          <w:sz w:val="17"/>
        </w:rPr>
        <w:t>한국어 직역</w:t>
      </w:r>
    </w:p>
    <w:p>
      <w:pPr>
        <w:pStyle w:val="TranslationText"/>
      </w:pPr>
      <w:r>
        <w:t>둘째는 바로 보이는 것으로 넷이다. 첫째는 망령됨으로 인해 습이 생기는 것으로 둘이다. 첫째는 총괄하여 표방함이다.</w:t>
      </w:r>
    </w:p>
    <w:p>
      <w:pPr>
        <w:pStyle w:val="Heading2"/>
      </w:pPr>
      <w:r>
        <w:rPr>
          <w:rFonts w:ascii="Noto Sans KR" w:hAnsi="Noto Sans KR" w:eastAsia="Noto Sans KR"/>
          <w:b/>
          <w:color w:val="2E74B5"/>
          <w:sz w:val="21"/>
        </w:rPr>
        <w:t>문단 2442  ·  [0858c03]</w:t>
      </w:r>
    </w:p>
    <w:p>
      <w:pPr>
        <w:spacing w:after="40"/>
      </w:pPr>
      <w:r>
        <w:rPr>
          <w:rFonts w:ascii="Noto Sans KR" w:hAnsi="Noto Sans KR" w:eastAsia="Noto Sans KR"/>
          <w:b/>
          <w:color w:val="667085"/>
          <w:sz w:val="17"/>
        </w:rPr>
        <w:t>원문</w:t>
      </w:r>
    </w:p>
    <w:p>
      <w:pPr>
        <w:pStyle w:val="SourceText"/>
      </w:pPr>
      <w:r>
        <w:t>[0858c03] 阿難。一切眾生。實本真淨。因彼妄見。有妄習生。因此分開內分外分。</w:t>
      </w:r>
    </w:p>
    <w:p>
      <w:pPr>
        <w:spacing w:after="40"/>
      </w:pPr>
      <w:r>
        <w:rPr>
          <w:rFonts w:ascii="Noto Sans KR" w:hAnsi="Noto Sans KR" w:eastAsia="Noto Sans KR"/>
          <w:b/>
          <w:color w:val="2E74B5"/>
          <w:sz w:val="17"/>
        </w:rPr>
        <w:t>한국어 직역</w:t>
      </w:r>
    </w:p>
    <w:p>
      <w:pPr>
        <w:pStyle w:val="TranslationText"/>
      </w:pPr>
      <w:r>
        <w:t>“아난아, 일체 중생은 실로 본래 참되고 청정하나 저 망령된 견해로 말미암아 망습이 생긴다. 이 때문에 내분과 외분으로 갈라진다.</w:t>
      </w:r>
    </w:p>
    <w:p>
      <w:pPr>
        <w:pStyle w:val="Heading2"/>
      </w:pPr>
      <w:r>
        <w:rPr>
          <w:rFonts w:ascii="Noto Sans KR" w:hAnsi="Noto Sans KR" w:eastAsia="Noto Sans KR"/>
          <w:b/>
          <w:color w:val="2E74B5"/>
          <w:sz w:val="21"/>
        </w:rPr>
        <w:t>문단 2443  ·  [0858c05]</w:t>
      </w:r>
    </w:p>
    <w:p>
      <w:pPr>
        <w:spacing w:after="40"/>
      </w:pPr>
      <w:r>
        <w:rPr>
          <w:rFonts w:ascii="Noto Sans KR" w:hAnsi="Noto Sans KR" w:eastAsia="Noto Sans KR"/>
          <w:b/>
          <w:color w:val="667085"/>
          <w:sz w:val="17"/>
        </w:rPr>
        <w:t>원문</w:t>
      </w:r>
    </w:p>
    <w:p>
      <w:pPr>
        <w:pStyle w:val="SourceText"/>
      </w:pPr>
      <w:r>
        <w:t>[0858c05] △二別明二。一內分積情。</w:t>
      </w:r>
    </w:p>
    <w:p>
      <w:pPr>
        <w:spacing w:after="40"/>
      </w:pPr>
      <w:r>
        <w:rPr>
          <w:rFonts w:ascii="Noto Sans KR" w:hAnsi="Noto Sans KR" w:eastAsia="Noto Sans KR"/>
          <w:b/>
          <w:color w:val="2E74B5"/>
          <w:sz w:val="17"/>
        </w:rPr>
        <w:t>한국어 직역</w:t>
      </w:r>
    </w:p>
    <w:p>
      <w:pPr>
        <w:pStyle w:val="TranslationText"/>
      </w:pPr>
      <w:r>
        <w:t>둘째는 나누어 밝히는 것으로 둘이다. 첫째는 내분에서 정(情)을 쌓는 것이다.</w:t>
      </w:r>
    </w:p>
    <w:p>
      <w:pPr>
        <w:pStyle w:val="Heading2"/>
      </w:pPr>
      <w:r>
        <w:rPr>
          <w:rFonts w:ascii="Noto Sans KR" w:hAnsi="Noto Sans KR" w:eastAsia="Noto Sans KR"/>
          <w:b/>
          <w:color w:val="2E74B5"/>
          <w:sz w:val="21"/>
        </w:rPr>
        <w:t>문단 2444  ·  [0858c06]</w:t>
      </w:r>
    </w:p>
    <w:p>
      <w:pPr>
        <w:spacing w:after="40"/>
      </w:pPr>
      <w:r>
        <w:rPr>
          <w:rFonts w:ascii="Noto Sans KR" w:hAnsi="Noto Sans KR" w:eastAsia="Noto Sans KR"/>
          <w:b/>
          <w:color w:val="667085"/>
          <w:sz w:val="17"/>
        </w:rPr>
        <w:t>원문</w:t>
      </w:r>
    </w:p>
    <w:p>
      <w:pPr>
        <w:pStyle w:val="SourceText"/>
      </w:pPr>
      <w:r>
        <w:t>[0858c06] 阿難。內分即是眾生分內。因諸愛染。發起妄情。情積不休。能生愛水。是故眾生心憶珍羞。口中水出。心憶前人或憐或恨。目中淚盈。貪求財寶。心發愛涎。舉體光潤。心著行婬。男女二根自然流液。</w:t>
      </w:r>
    </w:p>
    <w:p>
      <w:pPr>
        <w:spacing w:after="40"/>
      </w:pPr>
      <w:r>
        <w:rPr>
          <w:rFonts w:ascii="Noto Sans KR" w:hAnsi="Noto Sans KR" w:eastAsia="Noto Sans KR"/>
          <w:b/>
          <w:color w:val="2E74B5"/>
          <w:sz w:val="17"/>
        </w:rPr>
        <w:t>한국어 직역</w:t>
      </w:r>
    </w:p>
    <w:p>
      <w:pPr>
        <w:pStyle w:val="TranslationText"/>
      </w:pPr>
      <w:r>
        <w:t>아난아, 내분은 곧 중생의 분내이다. 여러 애염으로 말미암아 망령된 정을 일으킨다. 정이 쌓여 쉬지 않으면 애수(愛水)를 낳을 수 있다. 그러므로 중생이 마음으로 진귀한 음식을 생각하면 입 안에 침이 나오고, 마음으로 앞의 사람을 생각하여 혹 가엾게 여기거나 혹 미워하면 눈에 눈물이 가득하며, 재물을 탐하여 구하면 마음에서 애착의 침이 생겨 온몸이 윤택해지고, 마음이 음행에 집착하면 남녀의 두 근에서 자연히 액체가 흐른다.”</w:t>
      </w:r>
    </w:p>
    <w:p>
      <w:pPr>
        <w:pStyle w:val="Heading2"/>
      </w:pPr>
      <w:r>
        <w:rPr>
          <w:rFonts w:ascii="Noto Sans KR" w:hAnsi="Noto Sans KR" w:eastAsia="Noto Sans KR"/>
          <w:b/>
          <w:color w:val="2E74B5"/>
          <w:sz w:val="21"/>
        </w:rPr>
        <w:t>문단 2445  ·  [0858c10]</w:t>
      </w:r>
    </w:p>
    <w:p>
      <w:pPr>
        <w:spacing w:after="40"/>
      </w:pPr>
      <w:r>
        <w:rPr>
          <w:rFonts w:ascii="Noto Sans KR" w:hAnsi="Noto Sans KR" w:eastAsia="Noto Sans KR"/>
          <w:b/>
          <w:color w:val="667085"/>
          <w:sz w:val="17"/>
        </w:rPr>
        <w:t>원문</w:t>
      </w:r>
    </w:p>
    <w:p>
      <w:pPr>
        <w:pStyle w:val="SourceText"/>
      </w:pPr>
      <w:r>
        <w:t>[0858c10] 心動於內曰情。故情為內分。情人之陰氣有欲者也。故因諸愛染而起。以陰積故能生愛水。潤業潤生輪迴不斷。職皆由此。</w:t>
      </w:r>
    </w:p>
    <w:p>
      <w:pPr>
        <w:spacing w:after="40"/>
      </w:pPr>
      <w:r>
        <w:rPr>
          <w:rFonts w:ascii="Noto Sans KR" w:hAnsi="Noto Sans KR" w:eastAsia="Noto Sans KR"/>
          <w:b/>
          <w:color w:val="2E74B5"/>
          <w:sz w:val="17"/>
        </w:rPr>
        <w:t>한국어 직역</w:t>
      </w:r>
    </w:p>
    <w:p>
      <w:pPr>
        <w:pStyle w:val="TranslationText"/>
      </w:pPr>
      <w:r>
        <w:t>마음이 안에서 움직이는 것을 ‘정’이라 하므로 정은 내분이다. 정은 사람의 음기 가운데 욕망이 있는 것이다. 그러므로 여러 애염으로 인해 일어난다. 음기가 쌓이기 때문에 애수를 낳을 수 있다. 업을 적시고 생을 적셔 윤회가 끊이지 않게 하는 것은 모두 이 때문이다.</w:t>
      </w:r>
    </w:p>
    <w:p>
      <w:pPr>
        <w:pStyle w:val="Heading2"/>
      </w:pPr>
      <w:r>
        <w:rPr>
          <w:rFonts w:ascii="Noto Sans KR" w:hAnsi="Noto Sans KR" w:eastAsia="Noto Sans KR"/>
          <w:b/>
          <w:color w:val="2E74B5"/>
          <w:sz w:val="21"/>
        </w:rPr>
        <w:t>문단 2446  ·  [0858c13]</w:t>
      </w:r>
    </w:p>
    <w:p>
      <w:pPr>
        <w:spacing w:after="40"/>
      </w:pPr>
      <w:r>
        <w:rPr>
          <w:rFonts w:ascii="Noto Sans KR" w:hAnsi="Noto Sans KR" w:eastAsia="Noto Sans KR"/>
          <w:b/>
          <w:color w:val="667085"/>
          <w:sz w:val="17"/>
        </w:rPr>
        <w:t>원문</w:t>
      </w:r>
    </w:p>
    <w:p>
      <w:pPr>
        <w:pStyle w:val="SourceText"/>
      </w:pPr>
      <w:r>
        <w:t>[0858c13] 阿難。諸愛雖別。流結是同。潤濕不升。自然從墜。此名內分。</w:t>
      </w:r>
    </w:p>
    <w:p>
      <w:pPr>
        <w:spacing w:after="40"/>
      </w:pPr>
      <w:r>
        <w:rPr>
          <w:rFonts w:ascii="Noto Sans KR" w:hAnsi="Noto Sans KR" w:eastAsia="Noto Sans KR"/>
          <w:b/>
          <w:color w:val="2E74B5"/>
          <w:sz w:val="17"/>
        </w:rPr>
        <w:t>한국어 직역</w:t>
      </w:r>
    </w:p>
    <w:p>
      <w:pPr>
        <w:pStyle w:val="TranslationText"/>
      </w:pPr>
      <w:r>
        <w:t>“아난아, 여러 사랑은 비록 다르나 흐르고 맺히는 것은 같으며, 윤습하여 위로 오르지 못하고 자연히 아래로 떨어진다. 이것을 내분이라 한다.”</w:t>
      </w:r>
    </w:p>
    <w:p>
      <w:pPr>
        <w:pStyle w:val="Heading2"/>
      </w:pPr>
      <w:r>
        <w:rPr>
          <w:rFonts w:ascii="Noto Sans KR" w:hAnsi="Noto Sans KR" w:eastAsia="Noto Sans KR"/>
          <w:b/>
          <w:color w:val="2E74B5"/>
          <w:sz w:val="21"/>
        </w:rPr>
        <w:t>문단 2447  ·  [0858c15]</w:t>
      </w:r>
    </w:p>
    <w:p>
      <w:pPr>
        <w:spacing w:after="40"/>
      </w:pPr>
      <w:r>
        <w:rPr>
          <w:rFonts w:ascii="Noto Sans KR" w:hAnsi="Noto Sans KR" w:eastAsia="Noto Sans KR"/>
          <w:b/>
          <w:color w:val="667085"/>
          <w:sz w:val="17"/>
        </w:rPr>
        <w:t>원문</w:t>
      </w:r>
    </w:p>
    <w:p>
      <w:pPr>
        <w:pStyle w:val="SourceText"/>
      </w:pPr>
      <w:r>
        <w:t>[0858c15] 諸愛不一。皆能感水結惑。故曰流結是同。水性沉下。故情積之業多從淪墜。</w:t>
      </w:r>
    </w:p>
    <w:p>
      <w:pPr>
        <w:spacing w:after="40"/>
      </w:pPr>
      <w:r>
        <w:rPr>
          <w:rFonts w:ascii="Noto Sans KR" w:hAnsi="Noto Sans KR" w:eastAsia="Noto Sans KR"/>
          <w:b/>
          <w:color w:val="2E74B5"/>
          <w:sz w:val="17"/>
        </w:rPr>
        <w:t>한국어 직역</w:t>
      </w:r>
    </w:p>
    <w:p>
      <w:pPr>
        <w:pStyle w:val="TranslationText"/>
      </w:pPr>
      <w:r>
        <w:t>여러 사랑은 하나가 아니나 모두 물을 감응하여 미혹을 맺게 한다. 그러므로 ‘흐르고 맺히는 것은 같다’고 하였다. 물의 성질은 아래로 가라앉으므로 정이 쌓인 업은 대개 침몰하고 떨어지는 데로 향한다.</w:t>
      </w:r>
    </w:p>
    <w:p>
      <w:pPr>
        <w:pStyle w:val="Heading2"/>
      </w:pPr>
      <w:r>
        <w:rPr>
          <w:rFonts w:ascii="Noto Sans KR" w:hAnsi="Noto Sans KR" w:eastAsia="Noto Sans KR"/>
          <w:b/>
          <w:color w:val="2E74B5"/>
          <w:sz w:val="21"/>
        </w:rPr>
        <w:t>문단 2448  ·  [0858c16]</w:t>
      </w:r>
    </w:p>
    <w:p>
      <w:pPr>
        <w:spacing w:after="40"/>
      </w:pPr>
      <w:r>
        <w:rPr>
          <w:rFonts w:ascii="Noto Sans KR" w:hAnsi="Noto Sans KR" w:eastAsia="Noto Sans KR"/>
          <w:b/>
          <w:color w:val="667085"/>
          <w:sz w:val="17"/>
        </w:rPr>
        <w:t>원문</w:t>
      </w:r>
    </w:p>
    <w:p>
      <w:pPr>
        <w:pStyle w:val="SourceText"/>
      </w:pPr>
      <w:r>
        <w:t>[0858c16] △二外分發想。</w:t>
      </w:r>
    </w:p>
    <w:p>
      <w:pPr>
        <w:spacing w:after="40"/>
      </w:pPr>
      <w:r>
        <w:rPr>
          <w:rFonts w:ascii="Noto Sans KR" w:hAnsi="Noto Sans KR" w:eastAsia="Noto Sans KR"/>
          <w:b/>
          <w:color w:val="2E74B5"/>
          <w:sz w:val="17"/>
        </w:rPr>
        <w:t>한국어 직역</w:t>
      </w:r>
    </w:p>
    <w:p>
      <w:pPr>
        <w:pStyle w:val="TranslationText"/>
      </w:pPr>
      <w:r>
        <w:t>둘째는 외분에서 상(想)을 일으키는 것이다.</w:t>
      </w:r>
    </w:p>
    <w:p>
      <w:pPr>
        <w:pStyle w:val="Heading2"/>
      </w:pPr>
      <w:r>
        <w:rPr>
          <w:rFonts w:ascii="Noto Sans KR" w:hAnsi="Noto Sans KR" w:eastAsia="Noto Sans KR"/>
          <w:b/>
          <w:color w:val="2E74B5"/>
          <w:sz w:val="21"/>
        </w:rPr>
        <w:t>문단 2449  ·  [0858c17]</w:t>
      </w:r>
    </w:p>
    <w:p>
      <w:pPr>
        <w:spacing w:after="40"/>
      </w:pPr>
      <w:r>
        <w:rPr>
          <w:rFonts w:ascii="Noto Sans KR" w:hAnsi="Noto Sans KR" w:eastAsia="Noto Sans KR"/>
          <w:b/>
          <w:color w:val="667085"/>
          <w:sz w:val="17"/>
        </w:rPr>
        <w:t>원문</w:t>
      </w:r>
    </w:p>
    <w:p>
      <w:pPr>
        <w:pStyle w:val="SourceText"/>
      </w:pPr>
      <w:r>
        <w:t>[0858c17] 阿難。外分即是眾生分外。因諸渴仰。發明虗想。想積不休。能生勝氣。是故眾生心持禁戒。舉身輕清。心持呪印。顧眄雄毅。心欲生天。夢想飛舉。心存佛國。聖境冥現。事善知識。自輕身命。</w:t>
      </w:r>
    </w:p>
    <w:p>
      <w:pPr>
        <w:spacing w:after="40"/>
      </w:pPr>
      <w:r>
        <w:rPr>
          <w:rFonts w:ascii="Noto Sans KR" w:hAnsi="Noto Sans KR" w:eastAsia="Noto Sans KR"/>
          <w:b/>
          <w:color w:val="2E74B5"/>
          <w:sz w:val="17"/>
        </w:rPr>
        <w:t>한국어 직역</w:t>
      </w:r>
    </w:p>
    <w:p>
      <w:pPr>
        <w:pStyle w:val="TranslationText"/>
      </w:pPr>
      <w:r>
        <w:t>“아난아, 외분은 곧 중생의 분외이다. 여러 갈앙으로 말미암아 허망한 상을 밝혀 일으킨다. 상이 쌓여 쉬지 않으면 뛰어난 기운을 낳을 수 있다. 그러므로 중생이 마음으로 금계를 지니면 온몸이 가볍고 청정하며, 마음으로 주문과 인을 지니면 돌아보는 눈빛이 웅건하고 굳세며, 마음으로 천상에 태어나기를 바라면 꿈과 생각 속에서 날아오르고, 마음에 불국토를 두면 성스러운 경계가 은연중 나타나며, 선지식을 섬기면 스스로 몸과 목숨을 가볍게 여긴다.”</w:t>
      </w:r>
    </w:p>
    <w:p>
      <w:pPr>
        <w:pStyle w:val="Heading2"/>
      </w:pPr>
      <w:r>
        <w:rPr>
          <w:rFonts w:ascii="Noto Sans KR" w:hAnsi="Noto Sans KR" w:eastAsia="Noto Sans KR"/>
          <w:b/>
          <w:color w:val="2E74B5"/>
          <w:sz w:val="21"/>
        </w:rPr>
        <w:t>문단 2450  ·  [0858c21]</w:t>
      </w:r>
    </w:p>
    <w:p>
      <w:pPr>
        <w:spacing w:after="40"/>
      </w:pPr>
      <w:r>
        <w:rPr>
          <w:rFonts w:ascii="Noto Sans KR" w:hAnsi="Noto Sans KR" w:eastAsia="Noto Sans KR"/>
          <w:b/>
          <w:color w:val="667085"/>
          <w:sz w:val="17"/>
        </w:rPr>
        <w:t>원문</w:t>
      </w:r>
    </w:p>
    <w:p>
      <w:pPr>
        <w:pStyle w:val="SourceText"/>
      </w:pPr>
      <w:r>
        <w:t>[0858c21] 意緣於外曰想。故想為外分。想人之陽氣有冀者也。故因渴仰而發。以陽積故能生勝氣。如輕清雄毅等事皆勝氣也。想能生勝而卵以想生者。由染淨異也。</w:t>
      </w:r>
    </w:p>
    <w:p>
      <w:pPr>
        <w:spacing w:after="40"/>
      </w:pPr>
      <w:r>
        <w:rPr>
          <w:rFonts w:ascii="Noto Sans KR" w:hAnsi="Noto Sans KR" w:eastAsia="Noto Sans KR"/>
          <w:b/>
          <w:color w:val="2E74B5"/>
          <w:sz w:val="17"/>
        </w:rPr>
        <w:t>한국어 직역</w:t>
      </w:r>
    </w:p>
    <w:p>
      <w:pPr>
        <w:pStyle w:val="TranslationText"/>
      </w:pPr>
      <w:r>
        <w:t>뜻이 밖의 대상을 반연하는 것을 ‘상’이라 하므로 상은 외분이다. 상은 사람의 양기 가운데 바람이 있는 것이다. 그러므로 갈앙으로 인해 일어나며, 양기가 쌓이므로 뛰어난 기운을 낳을 수 있다. 가볍고 청정함과 웅건하고 굳셈 같은 일은 모두 뛰어난 기운이다. 상은 뛰어남을 낳을 수 있는데 알이 상으로써 생긴다고 한 것은 염오와 청정이 다르기 때문이다.</w:t>
      </w:r>
    </w:p>
    <w:p>
      <w:pPr>
        <w:pStyle w:val="Heading2"/>
      </w:pPr>
      <w:r>
        <w:rPr>
          <w:rFonts w:ascii="Noto Sans KR" w:hAnsi="Noto Sans KR" w:eastAsia="Noto Sans KR"/>
          <w:b/>
          <w:color w:val="2E74B5"/>
          <w:sz w:val="21"/>
        </w:rPr>
        <w:t>문단 2451  ·  [0859a01]</w:t>
      </w:r>
    </w:p>
    <w:p>
      <w:pPr>
        <w:spacing w:after="40"/>
      </w:pPr>
      <w:r>
        <w:rPr>
          <w:rFonts w:ascii="Noto Sans KR" w:hAnsi="Noto Sans KR" w:eastAsia="Noto Sans KR"/>
          <w:b/>
          <w:color w:val="667085"/>
          <w:sz w:val="17"/>
        </w:rPr>
        <w:t>원문</w:t>
      </w:r>
    </w:p>
    <w:p>
      <w:pPr>
        <w:pStyle w:val="SourceText"/>
      </w:pPr>
      <w:r>
        <w:t>[0859a01] 阿難。諸想雖別。輕舉是同。飛動不沉。自然超越。此名外分。</w:t>
      </w:r>
    </w:p>
    <w:p>
      <w:pPr>
        <w:spacing w:after="40"/>
      </w:pPr>
      <w:r>
        <w:rPr>
          <w:rFonts w:ascii="Noto Sans KR" w:hAnsi="Noto Sans KR" w:eastAsia="Noto Sans KR"/>
          <w:b/>
          <w:color w:val="2E74B5"/>
          <w:sz w:val="17"/>
        </w:rPr>
        <w:t>한국어 직역</w:t>
      </w:r>
    </w:p>
    <w:p>
      <w:pPr>
        <w:pStyle w:val="TranslationText"/>
      </w:pPr>
      <w:r>
        <w:t>“아난아, 여러 상은 비록 다르나 가볍게 들리는 것은 같아서 날아 움직이며 가라앉지 않고 자연히 뛰어넘는다. 이것을 외분이라 한다.”</w:t>
      </w:r>
    </w:p>
    <w:p>
      <w:pPr>
        <w:pStyle w:val="Heading2"/>
      </w:pPr>
      <w:r>
        <w:rPr>
          <w:rFonts w:ascii="Noto Sans KR" w:hAnsi="Noto Sans KR" w:eastAsia="Noto Sans KR"/>
          <w:b/>
          <w:color w:val="2E74B5"/>
          <w:sz w:val="21"/>
        </w:rPr>
        <w:t>문단 2452  ·  [0859a03]</w:t>
      </w:r>
    </w:p>
    <w:p>
      <w:pPr>
        <w:spacing w:after="40"/>
      </w:pPr>
      <w:r>
        <w:rPr>
          <w:rFonts w:ascii="Noto Sans KR" w:hAnsi="Noto Sans KR" w:eastAsia="Noto Sans KR"/>
          <w:b/>
          <w:color w:val="667085"/>
          <w:sz w:val="17"/>
        </w:rPr>
        <w:t>원문</w:t>
      </w:r>
    </w:p>
    <w:p>
      <w:pPr>
        <w:pStyle w:val="SourceText"/>
      </w:pPr>
      <w:r>
        <w:t>[0859a03] 諸想不一。皆能輕清飛舉。故曰輕舉是同。以輕舉故。多能超越。</w:t>
      </w:r>
    </w:p>
    <w:p>
      <w:pPr>
        <w:spacing w:after="40"/>
      </w:pPr>
      <w:r>
        <w:rPr>
          <w:rFonts w:ascii="Noto Sans KR" w:hAnsi="Noto Sans KR" w:eastAsia="Noto Sans KR"/>
          <w:b/>
          <w:color w:val="2E74B5"/>
          <w:sz w:val="17"/>
        </w:rPr>
        <w:t>한국어 직역</w:t>
      </w:r>
    </w:p>
    <w:p>
      <w:pPr>
        <w:pStyle w:val="TranslationText"/>
      </w:pPr>
      <w:r>
        <w:t>여러 상은 하나가 아니나 모두 가볍고 청정하여 날아오르게 한다. 그러므로 ‘가볍게 들리는 것은 같다’고 하였다. 가볍게 들리기 때문에 대개 능히 뛰어넘는다.</w:t>
      </w:r>
    </w:p>
    <w:p>
      <w:pPr>
        <w:pStyle w:val="Heading2"/>
      </w:pPr>
      <w:r>
        <w:rPr>
          <w:rFonts w:ascii="Noto Sans KR" w:hAnsi="Noto Sans KR" w:eastAsia="Noto Sans KR"/>
          <w:b/>
          <w:color w:val="2E74B5"/>
          <w:sz w:val="21"/>
        </w:rPr>
        <w:t>문단 2453  ·  [0859a04]</w:t>
      </w:r>
    </w:p>
    <w:p>
      <w:pPr>
        <w:spacing w:after="40"/>
      </w:pPr>
      <w:r>
        <w:rPr>
          <w:rFonts w:ascii="Noto Sans KR" w:hAnsi="Noto Sans KR" w:eastAsia="Noto Sans KR"/>
          <w:b/>
          <w:color w:val="667085"/>
          <w:sz w:val="17"/>
        </w:rPr>
        <w:t>원문</w:t>
      </w:r>
    </w:p>
    <w:p>
      <w:pPr>
        <w:pStyle w:val="SourceText"/>
      </w:pPr>
      <w:r>
        <w:t>[0859a04] △二從習感業三。一標感變之時。</w:t>
      </w:r>
    </w:p>
    <w:p>
      <w:pPr>
        <w:spacing w:after="40"/>
      </w:pPr>
      <w:r>
        <w:rPr>
          <w:rFonts w:ascii="Noto Sans KR" w:hAnsi="Noto Sans KR" w:eastAsia="Noto Sans KR"/>
          <w:b/>
          <w:color w:val="2E74B5"/>
          <w:sz w:val="17"/>
        </w:rPr>
        <w:t>한국어 직역</w:t>
      </w:r>
    </w:p>
    <w:p>
      <w:pPr>
        <w:pStyle w:val="TranslationText"/>
      </w:pPr>
      <w:r>
        <w:t>둘째는 습을 따라 업을 감응함으로 셋이다. 첫째는 감응하여 변하는 때를 표방함이다.</w:t>
      </w:r>
    </w:p>
    <w:p>
      <w:pPr>
        <w:pStyle w:val="Heading2"/>
      </w:pPr>
      <w:r>
        <w:rPr>
          <w:rFonts w:ascii="Noto Sans KR" w:hAnsi="Noto Sans KR" w:eastAsia="Noto Sans KR"/>
          <w:b/>
          <w:color w:val="2E74B5"/>
          <w:sz w:val="21"/>
        </w:rPr>
        <w:t>문단 2454  ·  [0859a05]</w:t>
      </w:r>
    </w:p>
    <w:p>
      <w:pPr>
        <w:spacing w:after="40"/>
      </w:pPr>
      <w:r>
        <w:rPr>
          <w:rFonts w:ascii="Noto Sans KR" w:hAnsi="Noto Sans KR" w:eastAsia="Noto Sans KR"/>
          <w:b/>
          <w:color w:val="667085"/>
          <w:sz w:val="17"/>
        </w:rPr>
        <w:t>원문</w:t>
      </w:r>
    </w:p>
    <w:p>
      <w:pPr>
        <w:pStyle w:val="SourceText"/>
      </w:pPr>
      <w:r>
        <w:t>[0859a05] 阿難。一切世間生死相續。生從順習。死從變流。臨命終時未捨煖觸。一生善惡俱時頓現。死逆生順。二習相交。</w:t>
      </w:r>
    </w:p>
    <w:p>
      <w:pPr>
        <w:spacing w:after="40"/>
      </w:pPr>
      <w:r>
        <w:rPr>
          <w:rFonts w:ascii="Noto Sans KR" w:hAnsi="Noto Sans KR" w:eastAsia="Noto Sans KR"/>
          <w:b/>
          <w:color w:val="2E74B5"/>
          <w:sz w:val="17"/>
        </w:rPr>
        <w:t>한국어 직역</w:t>
      </w:r>
    </w:p>
    <w:p>
      <w:pPr>
        <w:pStyle w:val="TranslationText"/>
      </w:pPr>
      <w:r>
        <w:t>“아난아, 일체 세간의 생사가 이어지는 것은 삶은 순습(順習)을 따르고 죽음은 변류(變流)를 따른다. 목숨이 끝나려 할 때 아직 따뜻한 촉감이 떠나지 않았는데 한 생의 선악이 한꺼번에 문득 나타난다. 죽음은 거스름이고 삶은 따름이니 두 습이 서로 교차한다.”</w:t>
      </w:r>
    </w:p>
    <w:p>
      <w:pPr>
        <w:pStyle w:val="Heading2"/>
      </w:pPr>
      <w:r>
        <w:rPr>
          <w:rFonts w:ascii="Noto Sans KR" w:hAnsi="Noto Sans KR" w:eastAsia="Noto Sans KR"/>
          <w:b/>
          <w:color w:val="2E74B5"/>
          <w:sz w:val="21"/>
        </w:rPr>
        <w:t>문단 2455  ·  [0859a08]</w:t>
      </w:r>
    </w:p>
    <w:p>
      <w:pPr>
        <w:spacing w:after="40"/>
      </w:pPr>
      <w:r>
        <w:rPr>
          <w:rFonts w:ascii="Noto Sans KR" w:hAnsi="Noto Sans KR" w:eastAsia="Noto Sans KR"/>
          <w:b/>
          <w:color w:val="667085"/>
          <w:sz w:val="17"/>
        </w:rPr>
        <w:t>원문</w:t>
      </w:r>
    </w:p>
    <w:p>
      <w:pPr>
        <w:pStyle w:val="SourceText"/>
      </w:pPr>
      <w:r>
        <w:t>[0859a08] 人之情習。好生惡死。以生為順。以死為變。逆順相交。謂方死方生之間也。一生善惡之業。即於是時隨其情想輕重而感變焉。</w:t>
      </w:r>
    </w:p>
    <w:p>
      <w:pPr>
        <w:spacing w:after="40"/>
      </w:pPr>
      <w:r>
        <w:rPr>
          <w:rFonts w:ascii="Noto Sans KR" w:hAnsi="Noto Sans KR" w:eastAsia="Noto Sans KR"/>
          <w:b/>
          <w:color w:val="2E74B5"/>
          <w:sz w:val="17"/>
        </w:rPr>
        <w:t>한국어 직역</w:t>
      </w:r>
    </w:p>
    <w:p>
      <w:pPr>
        <w:pStyle w:val="TranslationText"/>
      </w:pPr>
      <w:r>
        <w:t>사람의 정습은 삶을 좋아하고 죽음을 싫어한다. 삶을 순이라 하고 죽음을 변이라 한다. 역과 순이 서로 교차한다는 것은 막 죽고 막 태어나는 사이를 말한다. 한 생의 선악 업이 바로 이때 그 정과 상의 가볍고 무거움에 따라 감응하여 변한다.</w:t>
      </w:r>
    </w:p>
    <w:p>
      <w:pPr>
        <w:pStyle w:val="Heading2"/>
      </w:pPr>
      <w:r>
        <w:rPr>
          <w:rFonts w:ascii="Noto Sans KR" w:hAnsi="Noto Sans KR" w:eastAsia="Noto Sans KR"/>
          <w:b/>
          <w:color w:val="2E74B5"/>
          <w:sz w:val="21"/>
        </w:rPr>
        <w:t>문단 2456  ·  [0859a10]</w:t>
      </w:r>
    </w:p>
    <w:p>
      <w:pPr>
        <w:spacing w:after="40"/>
      </w:pPr>
      <w:r>
        <w:rPr>
          <w:rFonts w:ascii="Noto Sans KR" w:hAnsi="Noto Sans KR" w:eastAsia="Noto Sans KR"/>
          <w:b/>
          <w:color w:val="667085"/>
          <w:sz w:val="17"/>
        </w:rPr>
        <w:t>원문</w:t>
      </w:r>
    </w:p>
    <w:p>
      <w:pPr>
        <w:pStyle w:val="SourceText"/>
      </w:pPr>
      <w:r>
        <w:t>[0859a10] △二辯感變之理五。一純想。</w:t>
      </w:r>
    </w:p>
    <w:p>
      <w:pPr>
        <w:spacing w:after="40"/>
      </w:pPr>
      <w:r>
        <w:rPr>
          <w:rFonts w:ascii="Noto Sans KR" w:hAnsi="Noto Sans KR" w:eastAsia="Noto Sans KR"/>
          <w:b/>
          <w:color w:val="2E74B5"/>
          <w:sz w:val="17"/>
        </w:rPr>
        <w:t>한국어 직역</w:t>
      </w:r>
    </w:p>
    <w:p>
      <w:pPr>
        <w:pStyle w:val="TranslationText"/>
      </w:pPr>
      <w:r>
        <w:t>둘째는 감응하여 변하는 이치를 분별하는 것으로 다섯이다. 첫째는 순상(純想)이다.</w:t>
      </w:r>
    </w:p>
    <w:p>
      <w:pPr>
        <w:pStyle w:val="Heading2"/>
      </w:pPr>
      <w:r>
        <w:rPr>
          <w:rFonts w:ascii="Noto Sans KR" w:hAnsi="Noto Sans KR" w:eastAsia="Noto Sans KR"/>
          <w:b/>
          <w:color w:val="2E74B5"/>
          <w:sz w:val="21"/>
        </w:rPr>
        <w:t>문단 2457  ·  [0859a12]</w:t>
      </w:r>
    </w:p>
    <w:p>
      <w:pPr>
        <w:spacing w:after="40"/>
      </w:pPr>
      <w:r>
        <w:rPr>
          <w:rFonts w:ascii="Noto Sans KR" w:hAnsi="Noto Sans KR" w:eastAsia="Noto Sans KR"/>
          <w:b/>
          <w:color w:val="667085"/>
          <w:sz w:val="17"/>
        </w:rPr>
        <w:t>원문</w:t>
      </w:r>
    </w:p>
    <w:p>
      <w:pPr>
        <w:pStyle w:val="SourceText"/>
      </w:pPr>
      <w:r>
        <w:t>[0859a12] 純想即飛。必生天上。若飛心中。兼福兼慧及與淨願。自然心開。見十方佛。一切淨土。隨願往生。</w:t>
      </w:r>
    </w:p>
    <w:p>
      <w:pPr>
        <w:spacing w:after="40"/>
      </w:pPr>
      <w:r>
        <w:rPr>
          <w:rFonts w:ascii="Noto Sans KR" w:hAnsi="Noto Sans KR" w:eastAsia="Noto Sans KR"/>
          <w:b/>
          <w:color w:val="2E74B5"/>
          <w:sz w:val="17"/>
        </w:rPr>
        <w:t>한국어 직역</w:t>
      </w:r>
    </w:p>
    <w:p>
      <w:pPr>
        <w:pStyle w:val="TranslationText"/>
      </w:pPr>
      <w:r>
        <w:t>“순전히 상만 있으면 곧 날아 반드시 천상에 태어난다. 만약 날아오르는 마음 가운데 복과 지혜와 청정한 원까지 겸하면 자연히 마음이 열려 시방의 부처를 보고 일체 정토에 원을 따라 왕생한다.”</w:t>
      </w:r>
    </w:p>
    <w:p>
      <w:pPr>
        <w:pStyle w:val="Heading2"/>
      </w:pPr>
      <w:r>
        <w:rPr>
          <w:rFonts w:ascii="Noto Sans KR" w:hAnsi="Noto Sans KR" w:eastAsia="Noto Sans KR"/>
          <w:b/>
          <w:color w:val="2E74B5"/>
          <w:sz w:val="21"/>
        </w:rPr>
        <w:t>문단 2458  ·  [0859a14]</w:t>
      </w:r>
    </w:p>
    <w:p>
      <w:pPr>
        <w:spacing w:after="40"/>
      </w:pPr>
      <w:r>
        <w:rPr>
          <w:rFonts w:ascii="Noto Sans KR" w:hAnsi="Noto Sans KR" w:eastAsia="Noto Sans KR"/>
          <w:b/>
          <w:color w:val="667085"/>
          <w:sz w:val="17"/>
        </w:rPr>
        <w:t>원문</w:t>
      </w:r>
    </w:p>
    <w:p>
      <w:pPr>
        <w:pStyle w:val="SourceText"/>
      </w:pPr>
      <w:r>
        <w:t>[0859a14] 想體輕舉故。純即飛升。然此特純善故。止於生天。若兼修福慧淨願。則二交六時。感變倍勝。</w:t>
      </w:r>
    </w:p>
    <w:p>
      <w:pPr>
        <w:spacing w:after="40"/>
      </w:pPr>
      <w:r>
        <w:rPr>
          <w:rFonts w:ascii="Noto Sans KR" w:hAnsi="Noto Sans KR" w:eastAsia="Noto Sans KR"/>
          <w:b/>
          <w:color w:val="2E74B5"/>
          <w:sz w:val="17"/>
        </w:rPr>
        <w:t>한국어 직역</w:t>
      </w:r>
    </w:p>
    <w:p>
      <w:pPr>
        <w:pStyle w:val="TranslationText"/>
      </w:pPr>
      <w:r>
        <w:t>상의 본체는 가볍게 들리므로 순수하면 곧 날아오른다. 그러나 이는 다만 순선이므로 천상에 태어나는 데 그친다. 만약 복과 지혜와 청정한 원을 함께 닦으면 두 습이 교차하는 여섯 때에 감응하여 변함이 배로 뛰어나다.</w:t>
      </w:r>
    </w:p>
    <w:p>
      <w:pPr>
        <w:pStyle w:val="Heading2"/>
      </w:pPr>
      <w:r>
        <w:rPr>
          <w:rFonts w:ascii="Noto Sans KR" w:hAnsi="Noto Sans KR" w:eastAsia="Noto Sans KR"/>
          <w:b/>
          <w:color w:val="2E74B5"/>
          <w:sz w:val="21"/>
        </w:rPr>
        <w:t>문단 2459  ·  [0859a15]</w:t>
      </w:r>
    </w:p>
    <w:p>
      <w:pPr>
        <w:spacing w:after="40"/>
      </w:pPr>
      <w:r>
        <w:rPr>
          <w:rFonts w:ascii="Noto Sans KR" w:hAnsi="Noto Sans KR" w:eastAsia="Noto Sans KR"/>
          <w:b/>
          <w:color w:val="667085"/>
          <w:sz w:val="17"/>
        </w:rPr>
        <w:t>원문</w:t>
      </w:r>
    </w:p>
    <w:p>
      <w:pPr>
        <w:pStyle w:val="SourceText"/>
      </w:pPr>
      <w:r>
        <w:t>[0859a15] △二情少想多。</w:t>
      </w:r>
    </w:p>
    <w:p>
      <w:pPr>
        <w:spacing w:after="40"/>
      </w:pPr>
      <w:r>
        <w:rPr>
          <w:rFonts w:ascii="Noto Sans KR" w:hAnsi="Noto Sans KR" w:eastAsia="Noto Sans KR"/>
          <w:b/>
          <w:color w:val="2E74B5"/>
          <w:sz w:val="17"/>
        </w:rPr>
        <w:t>한국어 직역</w:t>
      </w:r>
    </w:p>
    <w:p>
      <w:pPr>
        <w:pStyle w:val="TranslationText"/>
      </w:pPr>
      <w:r>
        <w:t>둘째는 정은 적고 상은 많은 경우이다.</w:t>
      </w:r>
    </w:p>
    <w:p>
      <w:pPr>
        <w:pStyle w:val="Heading2"/>
      </w:pPr>
      <w:r>
        <w:rPr>
          <w:rFonts w:ascii="Noto Sans KR" w:hAnsi="Noto Sans KR" w:eastAsia="Noto Sans KR"/>
          <w:b/>
          <w:color w:val="2E74B5"/>
          <w:sz w:val="21"/>
        </w:rPr>
        <w:t>문단 2460  ·  [0859a17]</w:t>
      </w:r>
    </w:p>
    <w:p>
      <w:pPr>
        <w:spacing w:after="40"/>
      </w:pPr>
      <w:r>
        <w:rPr>
          <w:rFonts w:ascii="Noto Sans KR" w:hAnsi="Noto Sans KR" w:eastAsia="Noto Sans KR"/>
          <w:b/>
          <w:color w:val="667085"/>
          <w:sz w:val="17"/>
        </w:rPr>
        <w:t>원문</w:t>
      </w:r>
    </w:p>
    <w:p>
      <w:pPr>
        <w:pStyle w:val="SourceText"/>
      </w:pPr>
      <w:r>
        <w:t>[0859a17] 情少想多。輕舉非遠。即為飛仙大力鬼王飛行夜叉地行羅剎。遊於四天。所去無礙。</w:t>
      </w:r>
    </w:p>
    <w:p>
      <w:pPr>
        <w:spacing w:after="40"/>
      </w:pPr>
      <w:r>
        <w:rPr>
          <w:rFonts w:ascii="Noto Sans KR" w:hAnsi="Noto Sans KR" w:eastAsia="Noto Sans KR"/>
          <w:b/>
          <w:color w:val="2E74B5"/>
          <w:sz w:val="17"/>
        </w:rPr>
        <w:t>한국어 직역</w:t>
      </w:r>
    </w:p>
    <w:p>
      <w:pPr>
        <w:pStyle w:val="TranslationText"/>
      </w:pPr>
      <w:r>
        <w:t>“정은 적고 상은 많으면 가볍게 들리되 멀리 가지 못하여 곧 비선·대력귀왕·비행야차·지행나찰이 되고 사천을 노닐며 가는 곳에 장애가 없다.</w:t>
      </w:r>
    </w:p>
    <w:p>
      <w:pPr>
        <w:pStyle w:val="Heading2"/>
      </w:pPr>
      <w:r>
        <w:rPr>
          <w:rFonts w:ascii="Noto Sans KR" w:hAnsi="Noto Sans KR" w:eastAsia="Noto Sans KR"/>
          <w:b/>
          <w:color w:val="2E74B5"/>
          <w:sz w:val="21"/>
        </w:rPr>
        <w:t>문단 2461  ·  [0859a19]</w:t>
      </w:r>
    </w:p>
    <w:p>
      <w:pPr>
        <w:spacing w:after="40"/>
      </w:pPr>
      <w:r>
        <w:rPr>
          <w:rFonts w:ascii="Noto Sans KR" w:hAnsi="Noto Sans KR" w:eastAsia="Noto Sans KR"/>
          <w:b/>
          <w:color w:val="667085"/>
          <w:sz w:val="17"/>
        </w:rPr>
        <w:t>원문</w:t>
      </w:r>
    </w:p>
    <w:p>
      <w:pPr>
        <w:pStyle w:val="SourceText"/>
      </w:pPr>
      <w:r>
        <w:t>[0859a19] 勝想不純。少滯邪情。故感此類。</w:t>
      </w:r>
    </w:p>
    <w:p>
      <w:pPr>
        <w:spacing w:after="40"/>
      </w:pPr>
      <w:r>
        <w:rPr>
          <w:rFonts w:ascii="Noto Sans KR" w:hAnsi="Noto Sans KR" w:eastAsia="Noto Sans KR"/>
          <w:b/>
          <w:color w:val="2E74B5"/>
          <w:sz w:val="17"/>
        </w:rPr>
        <w:t>한국어 직역</w:t>
      </w:r>
    </w:p>
    <w:p>
      <w:pPr>
        <w:pStyle w:val="TranslationText"/>
      </w:pPr>
      <w:r>
        <w:t>뛰어난 상이 순수하지 못하여 조금 삿된 정에 막히므로 이런 부류를 감응한다.</w:t>
      </w:r>
    </w:p>
    <w:p>
      <w:pPr>
        <w:pStyle w:val="Heading2"/>
      </w:pPr>
      <w:r>
        <w:rPr>
          <w:rFonts w:ascii="Noto Sans KR" w:hAnsi="Noto Sans KR" w:eastAsia="Noto Sans KR"/>
          <w:b/>
          <w:color w:val="2E74B5"/>
          <w:sz w:val="21"/>
        </w:rPr>
        <w:t>문단 2462  ·  [0859a20]</w:t>
      </w:r>
    </w:p>
    <w:p>
      <w:pPr>
        <w:spacing w:after="40"/>
      </w:pPr>
      <w:r>
        <w:rPr>
          <w:rFonts w:ascii="Noto Sans KR" w:hAnsi="Noto Sans KR" w:eastAsia="Noto Sans KR"/>
          <w:b/>
          <w:color w:val="667085"/>
          <w:sz w:val="17"/>
        </w:rPr>
        <w:t>원문</w:t>
      </w:r>
    </w:p>
    <w:p>
      <w:pPr>
        <w:pStyle w:val="SourceText"/>
      </w:pPr>
      <w:r>
        <w:t>[0859a20] 其中若有善願善心。護持我法。或護禁戒隨持戒人。或護神呪隨持呪者。或護禪定。保綏法忍。是等親住如來座下。</w:t>
      </w:r>
    </w:p>
    <w:p>
      <w:pPr>
        <w:spacing w:after="40"/>
      </w:pPr>
      <w:r>
        <w:rPr>
          <w:rFonts w:ascii="Noto Sans KR" w:hAnsi="Noto Sans KR" w:eastAsia="Noto Sans KR"/>
          <w:b/>
          <w:color w:val="2E74B5"/>
          <w:sz w:val="17"/>
        </w:rPr>
        <w:t>한국어 직역</w:t>
      </w:r>
    </w:p>
    <w:p>
      <w:pPr>
        <w:pStyle w:val="TranslationText"/>
      </w:pPr>
      <w:r>
        <w:t>그 가운데 만약 선한 원과 선한 마음이 있어 나의 법을 호지하거나, 금계를 보호하여 지계인을 따르거나, 신주를 보호하여 주를 지니는 이를 따르거나, 선정을 보호하여 법인을 편안히 보전하면 이들은 여래의 자리 아래에 친히 머문다.”</w:t>
      </w:r>
    </w:p>
    <w:p>
      <w:pPr>
        <w:pStyle w:val="Heading2"/>
      </w:pPr>
      <w:r>
        <w:rPr>
          <w:rFonts w:ascii="Noto Sans KR" w:hAnsi="Noto Sans KR" w:eastAsia="Noto Sans KR"/>
          <w:b/>
          <w:color w:val="2E74B5"/>
          <w:sz w:val="21"/>
        </w:rPr>
        <w:t>문단 2463  ·  [0859a23]</w:t>
      </w:r>
    </w:p>
    <w:p>
      <w:pPr>
        <w:spacing w:after="40"/>
      </w:pPr>
      <w:r>
        <w:rPr>
          <w:rFonts w:ascii="Noto Sans KR" w:hAnsi="Noto Sans KR" w:eastAsia="Noto Sans KR"/>
          <w:b/>
          <w:color w:val="667085"/>
          <w:sz w:val="17"/>
        </w:rPr>
        <w:t>원문</w:t>
      </w:r>
    </w:p>
    <w:p>
      <w:pPr>
        <w:pStyle w:val="SourceText"/>
      </w:pPr>
      <w:r>
        <w:t>[0859a23] 雖滯邪情。而有善願。斯感善緣。即天龍八部類也。</w:t>
      </w:r>
    </w:p>
    <w:p>
      <w:pPr>
        <w:spacing w:after="40"/>
      </w:pPr>
      <w:r>
        <w:rPr>
          <w:rFonts w:ascii="Noto Sans KR" w:hAnsi="Noto Sans KR" w:eastAsia="Noto Sans KR"/>
          <w:b/>
          <w:color w:val="2E74B5"/>
          <w:sz w:val="17"/>
        </w:rPr>
        <w:t>한국어 직역</w:t>
      </w:r>
    </w:p>
    <w:p>
      <w:pPr>
        <w:pStyle w:val="TranslationText"/>
      </w:pPr>
      <w:r>
        <w:t>비록 삿된 정에 막혔으나 선한 원이 있으므로 선한 인연을 감응하니 곧 천룡팔부의 부류이다.</w:t>
      </w:r>
    </w:p>
    <w:p>
      <w:pPr>
        <w:pStyle w:val="Heading2"/>
      </w:pPr>
      <w:r>
        <w:rPr>
          <w:rFonts w:ascii="Noto Sans KR" w:hAnsi="Noto Sans KR" w:eastAsia="Noto Sans KR"/>
          <w:b/>
          <w:color w:val="2E74B5"/>
          <w:sz w:val="21"/>
        </w:rPr>
        <w:t>문단 2464  ·  [0859a24]</w:t>
      </w:r>
    </w:p>
    <w:p>
      <w:pPr>
        <w:spacing w:after="40"/>
      </w:pPr>
      <w:r>
        <w:rPr>
          <w:rFonts w:ascii="Noto Sans KR" w:hAnsi="Noto Sans KR" w:eastAsia="Noto Sans KR"/>
          <w:b/>
          <w:color w:val="667085"/>
          <w:sz w:val="17"/>
        </w:rPr>
        <w:t>원문</w:t>
      </w:r>
    </w:p>
    <w:p>
      <w:pPr>
        <w:pStyle w:val="SourceText"/>
      </w:pPr>
      <w:r>
        <w:t>[0859a24] △三情想均等。</w:t>
      </w:r>
    </w:p>
    <w:p>
      <w:pPr>
        <w:spacing w:after="40"/>
      </w:pPr>
      <w:r>
        <w:rPr>
          <w:rFonts w:ascii="Noto Sans KR" w:hAnsi="Noto Sans KR" w:eastAsia="Noto Sans KR"/>
          <w:b/>
          <w:color w:val="2E74B5"/>
          <w:sz w:val="17"/>
        </w:rPr>
        <w:t>한국어 직역</w:t>
      </w:r>
    </w:p>
    <w:p>
      <w:pPr>
        <w:pStyle w:val="TranslationText"/>
      </w:pPr>
      <w:r>
        <w:t>셋째는 정과 상이 균등한 경우이다.</w:t>
      </w:r>
    </w:p>
    <w:p>
      <w:pPr>
        <w:pStyle w:val="Heading2"/>
      </w:pPr>
      <w:r>
        <w:rPr>
          <w:rFonts w:ascii="Noto Sans KR" w:hAnsi="Noto Sans KR" w:eastAsia="Noto Sans KR"/>
          <w:b/>
          <w:color w:val="2E74B5"/>
          <w:sz w:val="21"/>
        </w:rPr>
        <w:t>문단 2465  ·  [0859b01]</w:t>
      </w:r>
    </w:p>
    <w:p>
      <w:pPr>
        <w:spacing w:after="40"/>
      </w:pPr>
      <w:r>
        <w:rPr>
          <w:rFonts w:ascii="Noto Sans KR" w:hAnsi="Noto Sans KR" w:eastAsia="Noto Sans KR"/>
          <w:b/>
          <w:color w:val="667085"/>
          <w:sz w:val="17"/>
        </w:rPr>
        <w:t>원문</w:t>
      </w:r>
    </w:p>
    <w:p>
      <w:pPr>
        <w:pStyle w:val="SourceText"/>
      </w:pPr>
      <w:r>
        <w:t>[0859b01] 情想均等。不飛不墜。生於人間。想明斯聰。情幽斯鈍。</w:t>
      </w:r>
    </w:p>
    <w:p>
      <w:pPr>
        <w:spacing w:after="40"/>
      </w:pPr>
      <w:r>
        <w:rPr>
          <w:rFonts w:ascii="Noto Sans KR" w:hAnsi="Noto Sans KR" w:eastAsia="Noto Sans KR"/>
          <w:b/>
          <w:color w:val="2E74B5"/>
          <w:sz w:val="17"/>
        </w:rPr>
        <w:t>한국어 직역</w:t>
      </w:r>
    </w:p>
    <w:p>
      <w:pPr>
        <w:pStyle w:val="TranslationText"/>
      </w:pPr>
      <w:r>
        <w:t>“정과 상이 균등하면 날지도 떨어지지도 않아 인간에 태어난다. 상이 밝으면 총명하고 정이 어두우면 둔하다.”</w:t>
      </w:r>
    </w:p>
    <w:p>
      <w:pPr>
        <w:pStyle w:val="Heading2"/>
      </w:pPr>
      <w:r>
        <w:rPr>
          <w:rFonts w:ascii="Noto Sans KR" w:hAnsi="Noto Sans KR" w:eastAsia="Noto Sans KR"/>
          <w:b/>
          <w:color w:val="2E74B5"/>
          <w:sz w:val="21"/>
        </w:rPr>
        <w:t>문단 2466  ·  [0859b02]</w:t>
      </w:r>
    </w:p>
    <w:p>
      <w:pPr>
        <w:spacing w:after="40"/>
      </w:pPr>
      <w:r>
        <w:rPr>
          <w:rFonts w:ascii="Noto Sans KR" w:hAnsi="Noto Sans KR" w:eastAsia="Noto Sans KR"/>
          <w:b/>
          <w:color w:val="667085"/>
          <w:sz w:val="17"/>
        </w:rPr>
        <w:t>원문</w:t>
      </w:r>
    </w:p>
    <w:p>
      <w:pPr>
        <w:pStyle w:val="SourceText"/>
      </w:pPr>
      <w:r>
        <w:t>[0859b02] 人有聰鈍。其理如此。</w:t>
      </w:r>
    </w:p>
    <w:p>
      <w:pPr>
        <w:spacing w:after="40"/>
      </w:pPr>
      <w:r>
        <w:rPr>
          <w:rFonts w:ascii="Noto Sans KR" w:hAnsi="Noto Sans KR" w:eastAsia="Noto Sans KR"/>
          <w:b/>
          <w:color w:val="2E74B5"/>
          <w:sz w:val="17"/>
        </w:rPr>
        <w:t>한국어 직역</w:t>
      </w:r>
    </w:p>
    <w:p>
      <w:pPr>
        <w:pStyle w:val="TranslationText"/>
      </w:pPr>
      <w:r>
        <w:t>사람에게 총명함과 둔함이 있는 이치가 이와 같다.</w:t>
      </w:r>
    </w:p>
    <w:p>
      <w:pPr>
        <w:pStyle w:val="Heading2"/>
      </w:pPr>
      <w:r>
        <w:rPr>
          <w:rFonts w:ascii="Noto Sans KR" w:hAnsi="Noto Sans KR" w:eastAsia="Noto Sans KR"/>
          <w:b/>
          <w:color w:val="2E74B5"/>
          <w:sz w:val="21"/>
        </w:rPr>
        <w:t>문단 2467  ·  [0859b02]</w:t>
      </w:r>
    </w:p>
    <w:p>
      <w:pPr>
        <w:spacing w:after="40"/>
      </w:pPr>
      <w:r>
        <w:rPr>
          <w:rFonts w:ascii="Noto Sans KR" w:hAnsi="Noto Sans KR" w:eastAsia="Noto Sans KR"/>
          <w:b/>
          <w:color w:val="667085"/>
          <w:sz w:val="17"/>
        </w:rPr>
        <w:t>원문</w:t>
      </w:r>
    </w:p>
    <w:p>
      <w:pPr>
        <w:pStyle w:val="SourceText"/>
      </w:pPr>
      <w:r>
        <w:t>[0859b02] △四情多想少。</w:t>
      </w:r>
    </w:p>
    <w:p>
      <w:pPr>
        <w:spacing w:after="40"/>
      </w:pPr>
      <w:r>
        <w:rPr>
          <w:rFonts w:ascii="Noto Sans KR" w:hAnsi="Noto Sans KR" w:eastAsia="Noto Sans KR"/>
          <w:b/>
          <w:color w:val="2E74B5"/>
          <w:sz w:val="17"/>
        </w:rPr>
        <w:t>한국어 직역</w:t>
      </w:r>
    </w:p>
    <w:p>
      <w:pPr>
        <w:pStyle w:val="TranslationText"/>
      </w:pPr>
      <w:r>
        <w:t>넷째는 정이 많고 상이 적은 경우이다.</w:t>
      </w:r>
    </w:p>
    <w:p>
      <w:pPr>
        <w:pStyle w:val="Heading2"/>
      </w:pPr>
      <w:r>
        <w:rPr>
          <w:rFonts w:ascii="Noto Sans KR" w:hAnsi="Noto Sans KR" w:eastAsia="Noto Sans KR"/>
          <w:b/>
          <w:color w:val="2E74B5"/>
          <w:sz w:val="21"/>
        </w:rPr>
        <w:t>문단 2468  ·  [0859b03]</w:t>
      </w:r>
    </w:p>
    <w:p>
      <w:pPr>
        <w:spacing w:after="40"/>
      </w:pPr>
      <w:r>
        <w:rPr>
          <w:rFonts w:ascii="Noto Sans KR" w:hAnsi="Noto Sans KR" w:eastAsia="Noto Sans KR"/>
          <w:b/>
          <w:color w:val="667085"/>
          <w:sz w:val="17"/>
        </w:rPr>
        <w:t>원문</w:t>
      </w:r>
    </w:p>
    <w:p>
      <w:pPr>
        <w:pStyle w:val="SourceText"/>
      </w:pPr>
      <w:r>
        <w:t>[0859b03] 情多想少。流入橫生。重為毛群。輕為羽族。</w:t>
      </w:r>
    </w:p>
    <w:p>
      <w:pPr>
        <w:spacing w:after="40"/>
      </w:pPr>
      <w:r>
        <w:rPr>
          <w:rFonts w:ascii="Noto Sans KR" w:hAnsi="Noto Sans KR" w:eastAsia="Noto Sans KR"/>
          <w:b/>
          <w:color w:val="2E74B5"/>
          <w:sz w:val="17"/>
        </w:rPr>
        <w:t>한국어 직역</w:t>
      </w:r>
    </w:p>
    <w:p>
      <w:pPr>
        <w:pStyle w:val="TranslationText"/>
      </w:pPr>
      <w:r>
        <w:t>“정이 많고 상이 적으면 횡생으로 흘러 들어가 무거우면 털 있는 무리가 되고 가벼우면 깃털 있는 무리가 된다.</w:t>
      </w:r>
    </w:p>
    <w:p>
      <w:pPr>
        <w:pStyle w:val="Heading2"/>
      </w:pPr>
      <w:r>
        <w:rPr>
          <w:rFonts w:ascii="Noto Sans KR" w:hAnsi="Noto Sans KR" w:eastAsia="Noto Sans KR"/>
          <w:b/>
          <w:color w:val="2E74B5"/>
          <w:sz w:val="21"/>
        </w:rPr>
        <w:t>문단 2469  ·  [0859b04]</w:t>
      </w:r>
    </w:p>
    <w:p>
      <w:pPr>
        <w:spacing w:after="40"/>
      </w:pPr>
      <w:r>
        <w:rPr>
          <w:rFonts w:ascii="Noto Sans KR" w:hAnsi="Noto Sans KR" w:eastAsia="Noto Sans KR"/>
          <w:b/>
          <w:color w:val="667085"/>
          <w:sz w:val="17"/>
        </w:rPr>
        <w:t>원문</w:t>
      </w:r>
    </w:p>
    <w:p>
      <w:pPr>
        <w:pStyle w:val="SourceText"/>
      </w:pPr>
      <w:r>
        <w:t>[0859b04] 此六情四想也。情多故淪變。帶想故飛舉。而重業不能但為毛群。橫生即旁首者。由行不正故。</w:t>
      </w:r>
    </w:p>
    <w:p>
      <w:pPr>
        <w:spacing w:after="40"/>
      </w:pPr>
      <w:r>
        <w:rPr>
          <w:rFonts w:ascii="Noto Sans KR" w:hAnsi="Noto Sans KR" w:eastAsia="Noto Sans KR"/>
          <w:b/>
          <w:color w:val="2E74B5"/>
          <w:sz w:val="17"/>
        </w:rPr>
        <w:t>한국어 직역</w:t>
      </w:r>
    </w:p>
    <w:p>
      <w:pPr>
        <w:pStyle w:val="TranslationText"/>
      </w:pPr>
      <w:r>
        <w:t>이는 육정사상(六情四想)이다. 정이 많으므로 침몰하여 변하고 상을 띠므로 날아오르지만 무거운 업은 그렇게 하지 못하여 털 있는 무리가 된다. 횡생은 곧 머리가 옆으로 향한 것으로, 행이 바르지 않기 때문이다.</w:t>
      </w:r>
    </w:p>
    <w:p>
      <w:pPr>
        <w:pStyle w:val="Heading2"/>
      </w:pPr>
      <w:r>
        <w:rPr>
          <w:rFonts w:ascii="Noto Sans KR" w:hAnsi="Noto Sans KR" w:eastAsia="Noto Sans KR"/>
          <w:b/>
          <w:color w:val="2E74B5"/>
          <w:sz w:val="21"/>
        </w:rPr>
        <w:t>문단 2470  ·  [0859b06]</w:t>
      </w:r>
    </w:p>
    <w:p>
      <w:pPr>
        <w:spacing w:after="40"/>
      </w:pPr>
      <w:r>
        <w:rPr>
          <w:rFonts w:ascii="Noto Sans KR" w:hAnsi="Noto Sans KR" w:eastAsia="Noto Sans KR"/>
          <w:b/>
          <w:color w:val="667085"/>
          <w:sz w:val="17"/>
        </w:rPr>
        <w:t>원문</w:t>
      </w:r>
    </w:p>
    <w:p>
      <w:pPr>
        <w:pStyle w:val="SourceText"/>
      </w:pPr>
      <w:r>
        <w:t>[0859b06] 七情三想。沉下水輪。生於火際。受氣猛火。身為餓鬼。常被焚燒。水能害己。無食無飲。經百千劫。</w:t>
      </w:r>
    </w:p>
    <w:p>
      <w:pPr>
        <w:spacing w:after="40"/>
      </w:pPr>
      <w:r>
        <w:rPr>
          <w:rFonts w:ascii="Noto Sans KR" w:hAnsi="Noto Sans KR" w:eastAsia="Noto Sans KR"/>
          <w:b/>
          <w:color w:val="2E74B5"/>
          <w:sz w:val="17"/>
        </w:rPr>
        <w:t>한국어 직역</w:t>
      </w:r>
    </w:p>
    <w:p>
      <w:pPr>
        <w:pStyle w:val="TranslationText"/>
      </w:pPr>
      <w:r>
        <w:t>칠정삼상(七情三想)은 아래로 수륜에 가라앉아 불의 가장자리에서 태어나 맹렬한 불기운을 받아 몸이 아귀가 되어 늘 불에 타며, 물조차 자신을 해치므로 먹을 것도 마실 것도 없이 백천 겁을 지낸다.”</w:t>
      </w:r>
    </w:p>
    <w:p>
      <w:pPr>
        <w:pStyle w:val="Heading2"/>
      </w:pPr>
      <w:r>
        <w:rPr>
          <w:rFonts w:ascii="Noto Sans KR" w:hAnsi="Noto Sans KR" w:eastAsia="Noto Sans KR"/>
          <w:b/>
          <w:color w:val="2E74B5"/>
          <w:sz w:val="21"/>
        </w:rPr>
        <w:t>문단 2471  ·  [0859b08]</w:t>
      </w:r>
    </w:p>
    <w:p>
      <w:pPr>
        <w:spacing w:after="40"/>
      </w:pPr>
      <w:r>
        <w:rPr>
          <w:rFonts w:ascii="Noto Sans KR" w:hAnsi="Noto Sans KR" w:eastAsia="Noto Sans KR"/>
          <w:b/>
          <w:color w:val="667085"/>
          <w:sz w:val="17"/>
        </w:rPr>
        <w:t>원문</w:t>
      </w:r>
    </w:p>
    <w:p>
      <w:pPr>
        <w:pStyle w:val="SourceText"/>
      </w:pPr>
      <w:r>
        <w:t>[0859b08] 俱舍說。大地最下有金水風輪。有八寒八熱地獄。在三輪之上。此文說沉下水火風輪。又似地獄在三輪之下。疑此所指非地下三輪。乃地獄三輪也。言水輪火際。即寒獄第八也。受氣猛火。謂受火氣以為身故。常被火燒。或得水飲。亦化為火。故曰水能害己。</w:t>
      </w:r>
    </w:p>
    <w:p>
      <w:pPr>
        <w:spacing w:after="40"/>
      </w:pPr>
      <w:r>
        <w:rPr>
          <w:rFonts w:ascii="Noto Sans KR" w:hAnsi="Noto Sans KR" w:eastAsia="Noto Sans KR"/>
          <w:b/>
          <w:color w:val="2E74B5"/>
          <w:sz w:val="17"/>
        </w:rPr>
        <w:t>한국어 직역</w:t>
      </w:r>
    </w:p>
    <w:p>
      <w:pPr>
        <w:pStyle w:val="TranslationText"/>
      </w:pPr>
      <w:r>
        <w:t>『구사론』에서는 대지의 가장 아래에 금륜·수륜·풍륜이 있고 팔한지옥과 팔열지옥이 세 륜 위에 있다고 한다. 그런데 이 문장은 수륜·화륜·풍륜 아래로 가라앉는다고 하여 또 지옥이 세 륜 아래에 있는 듯하다. 아마 여기서 가리키는 것은 지하의 세 륜이 아니라 지옥의 세 륜일 것이다. ‘수륜과 불의 가장자리’라는 것은 곧 한지옥의 제8지옥이다. ‘맹렬한 불기운을 받는다’는 것은 불기운을 받아 몸을 삼기 때문이다. 늘 불에 타며 혹 물을 얻어 마셔도 또 불로 변하므로 ‘물이 자신을 해친다’고 하였다.</w:t>
      </w:r>
    </w:p>
    <w:p>
      <w:pPr>
        <w:pStyle w:val="Heading2"/>
      </w:pPr>
      <w:r>
        <w:rPr>
          <w:rFonts w:ascii="Noto Sans KR" w:hAnsi="Noto Sans KR" w:eastAsia="Noto Sans KR"/>
          <w:b/>
          <w:color w:val="2E74B5"/>
          <w:sz w:val="21"/>
        </w:rPr>
        <w:t>문단 2472  ·  [0859b14]</w:t>
      </w:r>
    </w:p>
    <w:p>
      <w:pPr>
        <w:spacing w:after="40"/>
      </w:pPr>
      <w:r>
        <w:rPr>
          <w:rFonts w:ascii="Noto Sans KR" w:hAnsi="Noto Sans KR" w:eastAsia="Noto Sans KR"/>
          <w:b/>
          <w:color w:val="667085"/>
          <w:sz w:val="17"/>
        </w:rPr>
        <w:t>원문</w:t>
      </w:r>
    </w:p>
    <w:p>
      <w:pPr>
        <w:pStyle w:val="SourceText"/>
      </w:pPr>
      <w:r>
        <w:t>[0859b14] 九情一想。下洞火輪。身入風火二交過地。輕生有間。重生無間。二種地獄。</w:t>
      </w:r>
    </w:p>
    <w:p>
      <w:pPr>
        <w:spacing w:after="40"/>
      </w:pPr>
      <w:r>
        <w:rPr>
          <w:rFonts w:ascii="Noto Sans KR" w:hAnsi="Noto Sans KR" w:eastAsia="Noto Sans KR"/>
          <w:b/>
          <w:color w:val="2E74B5"/>
          <w:sz w:val="17"/>
        </w:rPr>
        <w:t>한국어 직역</w:t>
      </w:r>
    </w:p>
    <w:p>
      <w:pPr>
        <w:pStyle w:val="TranslationText"/>
      </w:pPr>
      <w:r>
        <w:t>“구정일상(九情一想)은 아래로 화륜을 뚫고 들어가 몸이 풍과 화가 서로 교차하는 경계를 지나며, 가벼우면 유간지옥에 태어나고 무거우면 무간지옥에 태어난다. 이 두 종류의 지옥이다.”</w:t>
      </w:r>
    </w:p>
    <w:p>
      <w:pPr>
        <w:pStyle w:val="Heading2"/>
      </w:pPr>
      <w:r>
        <w:rPr>
          <w:rFonts w:ascii="Noto Sans KR" w:hAnsi="Noto Sans KR" w:eastAsia="Noto Sans KR"/>
          <w:b/>
          <w:color w:val="2E74B5"/>
          <w:sz w:val="21"/>
        </w:rPr>
        <w:t>문단 2473  ·  [0859b16]</w:t>
      </w:r>
    </w:p>
    <w:p>
      <w:pPr>
        <w:spacing w:after="40"/>
      </w:pPr>
      <w:r>
        <w:rPr>
          <w:rFonts w:ascii="Noto Sans KR" w:hAnsi="Noto Sans KR" w:eastAsia="Noto Sans KR"/>
          <w:b/>
          <w:color w:val="667085"/>
          <w:sz w:val="17"/>
        </w:rPr>
        <w:t>원문</w:t>
      </w:r>
    </w:p>
    <w:p>
      <w:pPr>
        <w:pStyle w:val="SourceText"/>
      </w:pPr>
      <w:r>
        <w:t>[0859b16] 情業愈滯故。獄報愈沉下。洞火輪即八熱獄也。入風火交過地。謂超寒獄入熱獄也。熱獄第八。名五無間。有間即餘七也。</w:t>
      </w:r>
    </w:p>
    <w:p>
      <w:pPr>
        <w:spacing w:after="40"/>
      </w:pPr>
      <w:r>
        <w:rPr>
          <w:rFonts w:ascii="Noto Sans KR" w:hAnsi="Noto Sans KR" w:eastAsia="Noto Sans KR"/>
          <w:b/>
          <w:color w:val="2E74B5"/>
          <w:sz w:val="17"/>
        </w:rPr>
        <w:t>한국어 직역</w:t>
      </w:r>
    </w:p>
    <w:p>
      <w:pPr>
        <w:pStyle w:val="TranslationText"/>
      </w:pPr>
      <w:r>
        <w:t>정업이 더욱 막히므로 지옥의 과보도 더욱 아래로 가라앉는다. 화륜을 뚫고 들어간다는 것은 곧 팔열지옥이다. 풍과 화가 서로 교차하는 경계를 지난다는 것은 한지옥을 넘어 열지옥에 들어감을 말한다. 열지옥의 제8을 오무간이라 한다. 유간은 곧 나머지 일곱이다.</w:t>
      </w:r>
    </w:p>
    <w:p>
      <w:pPr>
        <w:pStyle w:val="Heading2"/>
      </w:pPr>
      <w:r>
        <w:rPr>
          <w:rFonts w:ascii="Noto Sans KR" w:hAnsi="Noto Sans KR" w:eastAsia="Noto Sans KR"/>
          <w:b/>
          <w:color w:val="2E74B5"/>
          <w:sz w:val="21"/>
        </w:rPr>
        <w:t>문단 2474  ·  [0859b18]</w:t>
      </w:r>
    </w:p>
    <w:p>
      <w:pPr>
        <w:spacing w:after="40"/>
      </w:pPr>
      <w:r>
        <w:rPr>
          <w:rFonts w:ascii="Noto Sans KR" w:hAnsi="Noto Sans KR" w:eastAsia="Noto Sans KR"/>
          <w:b/>
          <w:color w:val="667085"/>
          <w:sz w:val="17"/>
        </w:rPr>
        <w:t>원문</w:t>
      </w:r>
    </w:p>
    <w:p>
      <w:pPr>
        <w:pStyle w:val="SourceText"/>
      </w:pPr>
      <w:r>
        <w:t>[0859b18] △五純情。</w:t>
      </w:r>
    </w:p>
    <w:p>
      <w:pPr>
        <w:spacing w:after="40"/>
      </w:pPr>
      <w:r>
        <w:rPr>
          <w:rFonts w:ascii="Noto Sans KR" w:hAnsi="Noto Sans KR" w:eastAsia="Noto Sans KR"/>
          <w:b/>
          <w:color w:val="2E74B5"/>
          <w:sz w:val="17"/>
        </w:rPr>
        <w:t>한국어 직역</w:t>
      </w:r>
    </w:p>
    <w:p>
      <w:pPr>
        <w:pStyle w:val="TranslationText"/>
      </w:pPr>
      <w:r>
        <w:t>다섯째는 순정(純情)이다.</w:t>
      </w:r>
    </w:p>
    <w:p>
      <w:pPr>
        <w:pStyle w:val="Heading2"/>
      </w:pPr>
      <w:r>
        <w:rPr>
          <w:rFonts w:ascii="Noto Sans KR" w:hAnsi="Noto Sans KR" w:eastAsia="Noto Sans KR"/>
          <w:b/>
          <w:color w:val="2E74B5"/>
          <w:sz w:val="21"/>
        </w:rPr>
        <w:t>문단 2475  ·  [0859b19]</w:t>
      </w:r>
    </w:p>
    <w:p>
      <w:pPr>
        <w:spacing w:after="40"/>
      </w:pPr>
      <w:r>
        <w:rPr>
          <w:rFonts w:ascii="Noto Sans KR" w:hAnsi="Noto Sans KR" w:eastAsia="Noto Sans KR"/>
          <w:b/>
          <w:color w:val="667085"/>
          <w:sz w:val="17"/>
        </w:rPr>
        <w:t>원문</w:t>
      </w:r>
    </w:p>
    <w:p>
      <w:pPr>
        <w:pStyle w:val="SourceText"/>
      </w:pPr>
      <w:r>
        <w:t>[0859b19] 純情即沉入阿鼻獄。若沉心中。有謗大乘。毀佛禁戒。誑妄說法。虗貪信施。濫膺恭敬。五逆十重。更生十方阿鼻地獄。</w:t>
      </w:r>
    </w:p>
    <w:p>
      <w:pPr>
        <w:spacing w:after="40"/>
      </w:pPr>
      <w:r>
        <w:rPr>
          <w:rFonts w:ascii="Noto Sans KR" w:hAnsi="Noto Sans KR" w:eastAsia="Noto Sans KR"/>
          <w:b/>
          <w:color w:val="2E74B5"/>
          <w:sz w:val="17"/>
        </w:rPr>
        <w:t>한국어 직역</w:t>
      </w:r>
    </w:p>
    <w:p>
      <w:pPr>
        <w:pStyle w:val="TranslationText"/>
      </w:pPr>
      <w:r>
        <w:t>“순전히 정만 있으면 곧 아비지옥에 가라앉아 들어간다. 만약 가라앉는 마음 가운데 대승을 비방하고, 부처의 금계를 헐며 망령되이 법을 설하고, 헛되이 신도의 보시를 탐하며 함부로 공경을 받으며, 오역과 십중죄를 지으면 다시 시방의 아비지옥에 태어난다.”</w:t>
      </w:r>
    </w:p>
    <w:p>
      <w:pPr>
        <w:pStyle w:val="Heading2"/>
      </w:pPr>
      <w:r>
        <w:rPr>
          <w:rFonts w:ascii="Noto Sans KR" w:hAnsi="Noto Sans KR" w:eastAsia="Noto Sans KR"/>
          <w:b/>
          <w:color w:val="2E74B5"/>
          <w:sz w:val="21"/>
        </w:rPr>
        <w:t>문단 2476  ·  [0859b22]</w:t>
      </w:r>
    </w:p>
    <w:p>
      <w:pPr>
        <w:spacing w:after="40"/>
      </w:pPr>
      <w:r>
        <w:rPr>
          <w:rFonts w:ascii="Noto Sans KR" w:hAnsi="Noto Sans KR" w:eastAsia="Noto Sans KR"/>
          <w:b/>
          <w:color w:val="667085"/>
          <w:sz w:val="17"/>
        </w:rPr>
        <w:t>원문</w:t>
      </w:r>
    </w:p>
    <w:p>
      <w:pPr>
        <w:pStyle w:val="SourceText"/>
      </w:pPr>
      <w:r>
        <w:t>[0859b22] 阿鼻此云無間。謂受罪苦具身量劫數壽命五者。皆無遮間。名五無間獄。此唯情業最重者墜入。至劫壞乃出。若兼謗大乘等罪。則此劫雖壞。更入十方阿鼻。無有出期。以謗法毀戒。令無窮人墮邪見故。</w:t>
      </w:r>
    </w:p>
    <w:p>
      <w:pPr>
        <w:spacing w:after="40"/>
      </w:pPr>
      <w:r>
        <w:rPr>
          <w:rFonts w:ascii="Noto Sans KR" w:hAnsi="Noto Sans KR" w:eastAsia="Noto Sans KR"/>
          <w:b/>
          <w:color w:val="2E74B5"/>
          <w:sz w:val="17"/>
        </w:rPr>
        <w:t>한국어 직역</w:t>
      </w:r>
    </w:p>
    <w:p>
      <w:pPr>
        <w:pStyle w:val="TranslationText"/>
      </w:pPr>
      <w:r>
        <w:t>아비는 여기서는 무간이다. 죄고를 받는 데 몸·분량·겁수·수명의 다섯 가지가 갖추어져 모두 막힘과 간격이 없으므로 오무간지옥이라 한다. 이는 오직 정업이 가장 무거운 자가 떨어지는 곳이다. 겁이 무너질 때에 이르러야 비로소 나오지만, 만약 대승 비방 등의 죄까지 겸하면 이 겁이 비록 무너져도 다시 시방의 아비지옥에 들어가 나올 기약이 없다. 법을 비방하고 계를 무너뜨려 끝없는 사람들을 삿된 견해에 떨어지게 하기 때문이다.</w:t>
      </w:r>
    </w:p>
    <w:p>
      <w:pPr>
        <w:pStyle w:val="Heading2"/>
      </w:pPr>
      <w:r>
        <w:rPr>
          <w:rFonts w:ascii="Noto Sans KR" w:hAnsi="Noto Sans KR" w:eastAsia="Noto Sans KR"/>
          <w:b/>
          <w:color w:val="2E74B5"/>
          <w:sz w:val="21"/>
        </w:rPr>
        <w:t>문단 2477  ·  [0859c02]</w:t>
      </w:r>
    </w:p>
    <w:p>
      <w:pPr>
        <w:spacing w:after="40"/>
      </w:pPr>
      <w:r>
        <w:rPr>
          <w:rFonts w:ascii="Noto Sans KR" w:hAnsi="Noto Sans KR" w:eastAsia="Noto Sans KR"/>
          <w:b/>
          <w:color w:val="667085"/>
          <w:sz w:val="17"/>
        </w:rPr>
        <w:t>원문</w:t>
      </w:r>
    </w:p>
    <w:p>
      <w:pPr>
        <w:pStyle w:val="SourceText"/>
      </w:pPr>
      <w:r>
        <w:t>[0859c02] △三結所感以答。</w:t>
      </w:r>
    </w:p>
    <w:p>
      <w:pPr>
        <w:spacing w:after="40"/>
      </w:pPr>
      <w:r>
        <w:rPr>
          <w:rFonts w:ascii="Noto Sans KR" w:hAnsi="Noto Sans KR" w:eastAsia="Noto Sans KR"/>
          <w:b/>
          <w:color w:val="2E74B5"/>
          <w:sz w:val="17"/>
        </w:rPr>
        <w:t>한국어 직역</w:t>
      </w:r>
    </w:p>
    <w:p>
      <w:pPr>
        <w:pStyle w:val="TranslationText"/>
      </w:pPr>
      <w:r>
        <w:t>셋째는 감응한 바를 맺어 답함이다.</w:t>
      </w:r>
    </w:p>
    <w:p>
      <w:pPr>
        <w:pStyle w:val="Heading2"/>
      </w:pPr>
      <w:r>
        <w:rPr>
          <w:rFonts w:ascii="Noto Sans KR" w:hAnsi="Noto Sans KR" w:eastAsia="Noto Sans KR"/>
          <w:b/>
          <w:color w:val="2E74B5"/>
          <w:sz w:val="21"/>
        </w:rPr>
        <w:t>문단 2478  ·  [0859c03]</w:t>
      </w:r>
    </w:p>
    <w:p>
      <w:pPr>
        <w:spacing w:after="40"/>
      </w:pPr>
      <w:r>
        <w:rPr>
          <w:rFonts w:ascii="Noto Sans KR" w:hAnsi="Noto Sans KR" w:eastAsia="Noto Sans KR"/>
          <w:b/>
          <w:color w:val="667085"/>
          <w:sz w:val="17"/>
        </w:rPr>
        <w:t>원문</w:t>
      </w:r>
    </w:p>
    <w:p>
      <w:pPr>
        <w:pStyle w:val="SourceText"/>
      </w:pPr>
      <w:r>
        <w:t>[0859c03] 循造惡業。雖則自招。眾同分中兼有元地。</w:t>
      </w:r>
    </w:p>
    <w:p>
      <w:pPr>
        <w:spacing w:after="40"/>
      </w:pPr>
      <w:r>
        <w:rPr>
          <w:rFonts w:ascii="Noto Sans KR" w:hAnsi="Noto Sans KR" w:eastAsia="Noto Sans KR"/>
          <w:b/>
          <w:color w:val="2E74B5"/>
          <w:sz w:val="17"/>
        </w:rPr>
        <w:t>한국어 직역</w:t>
      </w:r>
    </w:p>
    <w:p>
      <w:pPr>
        <w:pStyle w:val="TranslationText"/>
      </w:pPr>
      <w:r>
        <w:t>“악업을 따라 지으니 비록 스스로 부른 것이나 중동분 가운데에는 또한 본래의 처소가 있다.”</w:t>
      </w:r>
    </w:p>
    <w:p>
      <w:pPr>
        <w:pStyle w:val="Heading2"/>
      </w:pPr>
      <w:r>
        <w:rPr>
          <w:rFonts w:ascii="Noto Sans KR" w:hAnsi="Noto Sans KR" w:eastAsia="Noto Sans KR"/>
          <w:b/>
          <w:color w:val="2E74B5"/>
          <w:sz w:val="21"/>
        </w:rPr>
        <w:t>문단 2479  ·  [0859c04]</w:t>
      </w:r>
    </w:p>
    <w:p>
      <w:pPr>
        <w:spacing w:after="40"/>
      </w:pPr>
      <w:r>
        <w:rPr>
          <w:rFonts w:ascii="Noto Sans KR" w:hAnsi="Noto Sans KR" w:eastAsia="Noto Sans KR"/>
          <w:b/>
          <w:color w:val="667085"/>
          <w:sz w:val="17"/>
        </w:rPr>
        <w:t>원문</w:t>
      </w:r>
    </w:p>
    <w:p>
      <w:pPr>
        <w:pStyle w:val="SourceText"/>
      </w:pPr>
      <w:r>
        <w:t>[0859c04] 前問地獄為有定處為復自然。故答純情以造。雖則自招同業所感。不無定處。元地者各隨元由也。</w:t>
      </w:r>
    </w:p>
    <w:p>
      <w:pPr>
        <w:spacing w:after="40"/>
      </w:pPr>
      <w:r>
        <w:rPr>
          <w:rFonts w:ascii="Noto Sans KR" w:hAnsi="Noto Sans KR" w:eastAsia="Noto Sans KR"/>
          <w:b/>
          <w:color w:val="2E74B5"/>
          <w:sz w:val="17"/>
        </w:rPr>
        <w:t>한국어 직역</w:t>
      </w:r>
    </w:p>
    <w:p>
      <w:pPr>
        <w:pStyle w:val="TranslationText"/>
      </w:pPr>
      <w:r>
        <w:t>앞에서 지옥이 정해진 곳이 있는지, 아니면 자연히 그런 것인지를 물었다. 그러므로 순정으로 지어 비록 스스로 부른 것이지만 같은 업이 감응한 것이므로 정해진 곳이 없지 않다고 답하였다. ‘원지’란 각각 본래의 원인에 따름이다.</w:t>
      </w:r>
    </w:p>
    <w:p>
      <w:pPr>
        <w:pStyle w:val="Heading2"/>
      </w:pPr>
      <w:r>
        <w:rPr>
          <w:rFonts w:ascii="Noto Sans KR" w:hAnsi="Noto Sans KR" w:eastAsia="Noto Sans KR"/>
          <w:b/>
          <w:color w:val="2E74B5"/>
          <w:sz w:val="21"/>
        </w:rPr>
        <w:t>문단 2480  ·  [0859c06]</w:t>
      </w:r>
    </w:p>
    <w:p>
      <w:pPr>
        <w:spacing w:after="40"/>
      </w:pPr>
      <w:r>
        <w:rPr>
          <w:rFonts w:ascii="Noto Sans KR" w:hAnsi="Noto Sans KR" w:eastAsia="Noto Sans KR"/>
          <w:b/>
          <w:color w:val="667085"/>
          <w:sz w:val="17"/>
        </w:rPr>
        <w:t>원문</w:t>
      </w:r>
    </w:p>
    <w:p>
      <w:pPr>
        <w:pStyle w:val="SourceText"/>
      </w:pPr>
      <w:r>
        <w:t>[0859c06] △三從業分趣。下從地獄。上至非想。文七。一地獄趣二一結前起後。</w:t>
      </w:r>
    </w:p>
    <w:p>
      <w:pPr>
        <w:spacing w:after="40"/>
      </w:pPr>
      <w:r>
        <w:rPr>
          <w:rFonts w:ascii="Noto Sans KR" w:hAnsi="Noto Sans KR" w:eastAsia="Noto Sans KR"/>
          <w:b/>
          <w:color w:val="2E74B5"/>
          <w:sz w:val="17"/>
        </w:rPr>
        <w:t>한국어 직역</w:t>
      </w:r>
    </w:p>
    <w:p>
      <w:pPr>
        <w:pStyle w:val="TranslationText"/>
      </w:pPr>
      <w:r>
        <w:t>셋째는 업을 따라 여러 갈래를 나누는 것이다. 아래로 지옥에서 위로 비상비비상처까지이며 글은 일곱이다. 첫째 지옥취로 둘인데, 첫째는 앞을 맺고 뒤를 일으킴이다.</w:t>
      </w:r>
    </w:p>
    <w:p>
      <w:pPr>
        <w:pStyle w:val="EditorialNote"/>
      </w:pPr>
      <w:r>
        <w:t>교감·번역 메모 | [구두 불확실] 「文七。一地獄趣二一結前起後」는 과문 표지에서 「二」와 「一」의 경계가 붙어 있다. 원문을 고치지 않고 문맥상 「地獄趣二。一結前起後」로 읽어 번역하였다.</w:t>
      </w:r>
    </w:p>
    <w:p>
      <w:pPr>
        <w:pStyle w:val="Heading2"/>
      </w:pPr>
      <w:r>
        <w:rPr>
          <w:rFonts w:ascii="Noto Sans KR" w:hAnsi="Noto Sans KR" w:eastAsia="Noto Sans KR"/>
          <w:b/>
          <w:color w:val="2E74B5"/>
          <w:sz w:val="21"/>
        </w:rPr>
        <w:t>문단 2481  ·  [0859c08]</w:t>
      </w:r>
    </w:p>
    <w:p>
      <w:pPr>
        <w:spacing w:after="40"/>
      </w:pPr>
      <w:r>
        <w:rPr>
          <w:rFonts w:ascii="Noto Sans KR" w:hAnsi="Noto Sans KR" w:eastAsia="Noto Sans KR"/>
          <w:b/>
          <w:color w:val="667085"/>
          <w:sz w:val="17"/>
        </w:rPr>
        <w:t>원문</w:t>
      </w:r>
    </w:p>
    <w:p>
      <w:pPr>
        <w:pStyle w:val="SourceText"/>
      </w:pPr>
      <w:r>
        <w:t>[0859c08] 阿難。此等皆是彼諸眾生自業所感。造十習因。受六交報。</w:t>
      </w:r>
    </w:p>
    <w:p>
      <w:pPr>
        <w:spacing w:after="40"/>
      </w:pPr>
      <w:r>
        <w:rPr>
          <w:rFonts w:ascii="Noto Sans KR" w:hAnsi="Noto Sans KR" w:eastAsia="Noto Sans KR"/>
          <w:b/>
          <w:color w:val="2E74B5"/>
          <w:sz w:val="17"/>
        </w:rPr>
        <w:t>한국어 직역</w:t>
      </w:r>
    </w:p>
    <w:p>
      <w:pPr>
        <w:pStyle w:val="TranslationText"/>
      </w:pPr>
      <w:r>
        <w:t>“아난아, 이 모든 것은 저 중생들이 스스로 지은 업에 감응한 것이다. 열 가지 습의 원인을 지어 여섯 가지 교차 과보를 받는다.”</w:t>
      </w:r>
    </w:p>
    <w:p>
      <w:pPr>
        <w:pStyle w:val="Heading2"/>
      </w:pPr>
      <w:r>
        <w:rPr>
          <w:rFonts w:ascii="Noto Sans KR" w:hAnsi="Noto Sans KR" w:eastAsia="Noto Sans KR"/>
          <w:b/>
          <w:color w:val="2E74B5"/>
          <w:sz w:val="21"/>
        </w:rPr>
        <w:t>문단 2482  ·  [0859c10]</w:t>
      </w:r>
    </w:p>
    <w:p>
      <w:pPr>
        <w:spacing w:after="40"/>
      </w:pPr>
      <w:r>
        <w:rPr>
          <w:rFonts w:ascii="Noto Sans KR" w:hAnsi="Noto Sans KR" w:eastAsia="Noto Sans KR"/>
          <w:b/>
          <w:color w:val="667085"/>
          <w:sz w:val="17"/>
        </w:rPr>
        <w:t>원문</w:t>
      </w:r>
    </w:p>
    <w:p>
      <w:pPr>
        <w:pStyle w:val="SourceText"/>
      </w:pPr>
      <w:r>
        <w:t>[0859c10] 前略明情想感變。此詳明根境構造也。十習本於十惑。以習成惡業。六交因乎六根。而交起惡報。</w:t>
      </w:r>
    </w:p>
    <w:p>
      <w:pPr>
        <w:spacing w:after="40"/>
      </w:pPr>
      <w:r>
        <w:rPr>
          <w:rFonts w:ascii="Noto Sans KR" w:hAnsi="Noto Sans KR" w:eastAsia="Noto Sans KR"/>
          <w:b/>
          <w:color w:val="2E74B5"/>
          <w:sz w:val="17"/>
        </w:rPr>
        <w:t>한국어 직역</w:t>
      </w:r>
    </w:p>
    <w:p>
      <w:pPr>
        <w:pStyle w:val="TranslationText"/>
      </w:pPr>
      <w:r>
        <w:t>앞에서는 정과 상이 감응하여 변하는 것을 간략히 밝혔다. 여기서는 근과 경이 서로 얽혀 업을 짓는 것을 자세히 밝힌다. 십습은 십혹에 근본하여 습으로 악업을 이루고, 육교는 육근을 말미암아 서로 교차하여 악보를 일으킨다.</w:t>
      </w:r>
    </w:p>
    <w:p>
      <w:pPr>
        <w:pStyle w:val="Heading2"/>
      </w:pPr>
      <w:r>
        <w:rPr>
          <w:rFonts w:ascii="Noto Sans KR" w:hAnsi="Noto Sans KR" w:eastAsia="Noto Sans KR"/>
          <w:b/>
          <w:color w:val="2E74B5"/>
          <w:sz w:val="21"/>
        </w:rPr>
        <w:t>문단 2483  ·  [0859c11]</w:t>
      </w:r>
    </w:p>
    <w:p>
      <w:pPr>
        <w:spacing w:after="40"/>
      </w:pPr>
      <w:r>
        <w:rPr>
          <w:rFonts w:ascii="Noto Sans KR" w:hAnsi="Noto Sans KR" w:eastAsia="Noto Sans KR"/>
          <w:b/>
          <w:color w:val="667085"/>
          <w:sz w:val="17"/>
        </w:rPr>
        <w:t>원문</w:t>
      </w:r>
    </w:p>
    <w:p>
      <w:pPr>
        <w:pStyle w:val="SourceText"/>
      </w:pPr>
      <w:r>
        <w:t>[0859c11] △二總徵別明五。一十習因十。一婬習。</w:t>
      </w:r>
    </w:p>
    <w:p>
      <w:pPr>
        <w:spacing w:after="40"/>
      </w:pPr>
      <w:r>
        <w:rPr>
          <w:rFonts w:ascii="Noto Sans KR" w:hAnsi="Noto Sans KR" w:eastAsia="Noto Sans KR"/>
          <w:b/>
          <w:color w:val="2E74B5"/>
          <w:sz w:val="17"/>
        </w:rPr>
        <w:t>한국어 직역</w:t>
      </w:r>
    </w:p>
    <w:p>
      <w:pPr>
        <w:pStyle w:val="TranslationText"/>
      </w:pPr>
      <w:r>
        <w:t>둘째는 총괄하여 묻고 나누어 밝히는 것으로 다섯이다. 첫째는 십습인으로 열인데 첫째는 음습이다.</w:t>
      </w:r>
    </w:p>
    <w:p>
      <w:pPr>
        <w:pStyle w:val="Heading2"/>
      </w:pPr>
      <w:r>
        <w:rPr>
          <w:rFonts w:ascii="Noto Sans KR" w:hAnsi="Noto Sans KR" w:eastAsia="Noto Sans KR"/>
          <w:b/>
          <w:color w:val="2E74B5"/>
          <w:sz w:val="21"/>
        </w:rPr>
        <w:t>문단 2484  ·  [0859c13]</w:t>
      </w:r>
    </w:p>
    <w:p>
      <w:pPr>
        <w:spacing w:after="40"/>
      </w:pPr>
      <w:r>
        <w:rPr>
          <w:rFonts w:ascii="Noto Sans KR" w:hAnsi="Noto Sans KR" w:eastAsia="Noto Sans KR"/>
          <w:b/>
          <w:color w:val="667085"/>
          <w:sz w:val="17"/>
        </w:rPr>
        <w:t>원문</w:t>
      </w:r>
    </w:p>
    <w:p>
      <w:pPr>
        <w:pStyle w:val="SourceText"/>
      </w:pPr>
      <w:r>
        <w:t>[0859c13] 云何十因。阿難。一者婬習交接。發於相磨。研磨不休。如是故有大猛火光於中發動。如人以手自相摩觸煖相現前。二習相然。故有鐵牀銅柱諸事。</w:t>
      </w:r>
    </w:p>
    <w:p>
      <w:pPr>
        <w:spacing w:after="40"/>
      </w:pPr>
      <w:r>
        <w:rPr>
          <w:rFonts w:ascii="Noto Sans KR" w:hAnsi="Noto Sans KR" w:eastAsia="Noto Sans KR"/>
          <w:b/>
          <w:color w:val="2E74B5"/>
          <w:sz w:val="17"/>
        </w:rPr>
        <w:t>한국어 직역</w:t>
      </w:r>
    </w:p>
    <w:p>
      <w:pPr>
        <w:pStyle w:val="TranslationText"/>
      </w:pPr>
      <w:r>
        <w:t>“무엇이 열 가지 원인인가. 아난아, 첫째, 음욕의 습이 서로 접하여 서로 마찰하는 데서 일어난다. 갈고 문지르기를 쉬지 않으므로 큰 맹렬한 불빛이 그 가운데서 일어난다. 마치 사람이 손을 서로 비비면 따뜻한 기운이 앞에 나타나는 것과 같다. 두 습이 서로 타오르므로 철상과 동주 등의 일이 있다.”</w:t>
      </w:r>
    </w:p>
    <w:p>
      <w:pPr>
        <w:pStyle w:val="Heading2"/>
      </w:pPr>
      <w:r>
        <w:rPr>
          <w:rFonts w:ascii="Noto Sans KR" w:hAnsi="Noto Sans KR" w:eastAsia="Noto Sans KR"/>
          <w:b/>
          <w:color w:val="2E74B5"/>
          <w:sz w:val="21"/>
        </w:rPr>
        <w:t>문단 2485  ·  [0859c16]</w:t>
      </w:r>
    </w:p>
    <w:p>
      <w:pPr>
        <w:spacing w:after="40"/>
      </w:pPr>
      <w:r>
        <w:rPr>
          <w:rFonts w:ascii="Noto Sans KR" w:hAnsi="Noto Sans KR" w:eastAsia="Noto Sans KR"/>
          <w:b/>
          <w:color w:val="667085"/>
          <w:sz w:val="17"/>
        </w:rPr>
        <w:t>원문</w:t>
      </w:r>
    </w:p>
    <w:p>
      <w:pPr>
        <w:pStyle w:val="SourceText"/>
      </w:pPr>
      <w:r>
        <w:t>[0859c16] 惡業起於情惑。而婬為情惑之最。故前後皆首明之。十習之業。皆先言所感之境。次言所報之事。婬感火業。由惑心熾盛相摩而發也。故所感之境。見大猛火。舒王曰婬習研摩不休自耗其精。則火界熾然。於其生也。尚有痟渴內熱等疾。則其死也。見大猛火。宜矣。能所交熾。名二習相然。故有鐵牀銅柱之報。乃應其習業也。</w:t>
      </w:r>
    </w:p>
    <w:p>
      <w:pPr>
        <w:spacing w:after="40"/>
      </w:pPr>
      <w:r>
        <w:rPr>
          <w:rFonts w:ascii="Noto Sans KR" w:hAnsi="Noto Sans KR" w:eastAsia="Noto Sans KR"/>
          <w:b/>
          <w:color w:val="2E74B5"/>
          <w:sz w:val="17"/>
        </w:rPr>
        <w:t>한국어 직역</w:t>
      </w:r>
    </w:p>
    <w:p>
      <w:pPr>
        <w:pStyle w:val="TranslationText"/>
      </w:pPr>
      <w:r>
        <w:t>악업은 정혹에서 일어나며 음욕은 정혹 가운데 가장 심한 것이다. 그러므로 앞뒤에서 모두 먼저 밝힌다. 십습의 업은 모두 먼저 감응하는 경계를 말하고 다음으로 받는 과보의 일을 말한다. 음욕은 화업을 감응한다. 미혹한 마음이 치성하여 서로 마찰함으로써 일어나기 때문이다. 그러므로 감응하는 경계에서 큰 맹렬한 불을 본다. 서왕이 말하기를, “음습이 갈고 문지르기를 쉬지 않아 스스로 그 정기를 소모하므로 화계가 치성해진다. 살아 있을 때에도 소갈과 내열 등의 질병이 있으니 죽은 뒤에 큰 맹렬한 불을 보는 것이 당연하다.” 능과 소가 서로 치성해지는 것을 두 습이 서로 타오른다고 하며, 그러므로 철상과 동주의 과보가 있다. 이는 그 습업에 상응한 것이다.</w:t>
      </w:r>
    </w:p>
    <w:p>
      <w:pPr>
        <w:pStyle w:val="Heading2"/>
      </w:pPr>
      <w:r>
        <w:rPr>
          <w:rFonts w:ascii="Noto Sans KR" w:hAnsi="Noto Sans KR" w:eastAsia="Noto Sans KR"/>
          <w:b/>
          <w:color w:val="2E74B5"/>
          <w:sz w:val="21"/>
        </w:rPr>
        <w:t>문단 2486  ·  [0859c23]</w:t>
      </w:r>
    </w:p>
    <w:p>
      <w:pPr>
        <w:spacing w:after="40"/>
      </w:pPr>
      <w:r>
        <w:rPr>
          <w:rFonts w:ascii="Noto Sans KR" w:hAnsi="Noto Sans KR" w:eastAsia="Noto Sans KR"/>
          <w:b/>
          <w:color w:val="667085"/>
          <w:sz w:val="17"/>
        </w:rPr>
        <w:t>원문</w:t>
      </w:r>
    </w:p>
    <w:p>
      <w:pPr>
        <w:pStyle w:val="SourceText"/>
      </w:pPr>
      <w:r>
        <w:t>[0859c23] 是故十方一切如來。色目行婬。同名欲火。菩薩見欲。如避火坑。</w:t>
      </w:r>
    </w:p>
    <w:p>
      <w:pPr>
        <w:spacing w:after="40"/>
      </w:pPr>
      <w:r>
        <w:rPr>
          <w:rFonts w:ascii="Noto Sans KR" w:hAnsi="Noto Sans KR" w:eastAsia="Noto Sans KR"/>
          <w:b/>
          <w:color w:val="2E74B5"/>
          <w:sz w:val="17"/>
        </w:rPr>
        <w:t>한국어 직역</w:t>
      </w:r>
    </w:p>
    <w:p>
      <w:pPr>
        <w:pStyle w:val="TranslationText"/>
      </w:pPr>
      <w:r>
        <w:t>“그러므로 시방의 일체 여래는 음행을 지목하여 모두 ‘욕화’라 하고, 보살은 욕망을 보기를 불구덩이를 피하듯 한다.”</w:t>
      </w:r>
    </w:p>
    <w:p>
      <w:pPr>
        <w:pStyle w:val="Heading2"/>
      </w:pPr>
      <w:r>
        <w:rPr>
          <w:rFonts w:ascii="Noto Sans KR" w:hAnsi="Noto Sans KR" w:eastAsia="Noto Sans KR"/>
          <w:b/>
          <w:color w:val="2E74B5"/>
          <w:sz w:val="21"/>
        </w:rPr>
        <w:t>문단 2487  ·  [0860a01]</w:t>
      </w:r>
    </w:p>
    <w:p>
      <w:pPr>
        <w:spacing w:after="40"/>
      </w:pPr>
      <w:r>
        <w:rPr>
          <w:rFonts w:ascii="Noto Sans KR" w:hAnsi="Noto Sans KR" w:eastAsia="Noto Sans KR"/>
          <w:b/>
          <w:color w:val="667085"/>
          <w:sz w:val="17"/>
        </w:rPr>
        <w:t>원문</w:t>
      </w:r>
    </w:p>
    <w:p>
      <w:pPr>
        <w:pStyle w:val="SourceText"/>
      </w:pPr>
      <w:r>
        <w:t>[0860a01] 如來為導師。故色目以警之。菩薩為行人。故深怖以避之。色目猶詺目也。</w:t>
      </w:r>
    </w:p>
    <w:p>
      <w:pPr>
        <w:spacing w:after="40"/>
      </w:pPr>
      <w:r>
        <w:rPr>
          <w:rFonts w:ascii="Noto Sans KR" w:hAnsi="Noto Sans KR" w:eastAsia="Noto Sans KR"/>
          <w:b/>
          <w:color w:val="2E74B5"/>
          <w:sz w:val="17"/>
        </w:rPr>
        <w:t>한국어 직역</w:t>
      </w:r>
    </w:p>
    <w:p>
      <w:pPr>
        <w:pStyle w:val="TranslationText"/>
      </w:pPr>
      <w:r>
        <w:t>여래는 도사이므로 이름을 붙여 경계하게 하고, 보살은 수행인이므로 깊이 두려워하여 피한다. ‘색목’은 이름 붙여 지목함과 같다.</w:t>
      </w:r>
    </w:p>
    <w:p>
      <w:pPr>
        <w:pStyle w:val="Heading2"/>
      </w:pPr>
      <w:r>
        <w:rPr>
          <w:rFonts w:ascii="Noto Sans KR" w:hAnsi="Noto Sans KR" w:eastAsia="Noto Sans KR"/>
          <w:b/>
          <w:color w:val="2E74B5"/>
          <w:sz w:val="21"/>
        </w:rPr>
        <w:t>문단 2488  ·  [0860a02]</w:t>
      </w:r>
    </w:p>
    <w:p>
      <w:pPr>
        <w:spacing w:after="40"/>
      </w:pPr>
      <w:r>
        <w:rPr>
          <w:rFonts w:ascii="Noto Sans KR" w:hAnsi="Noto Sans KR" w:eastAsia="Noto Sans KR"/>
          <w:b/>
          <w:color w:val="667085"/>
          <w:sz w:val="17"/>
        </w:rPr>
        <w:t>원문</w:t>
      </w:r>
    </w:p>
    <w:p>
      <w:pPr>
        <w:pStyle w:val="SourceText"/>
      </w:pPr>
      <w:r>
        <w:t>[0860a02] △二貪習。</w:t>
      </w:r>
    </w:p>
    <w:p>
      <w:pPr>
        <w:spacing w:after="40"/>
      </w:pPr>
      <w:r>
        <w:rPr>
          <w:rFonts w:ascii="Noto Sans KR" w:hAnsi="Noto Sans KR" w:eastAsia="Noto Sans KR"/>
          <w:b/>
          <w:color w:val="2E74B5"/>
          <w:sz w:val="17"/>
        </w:rPr>
        <w:t>한국어 직역</w:t>
      </w:r>
    </w:p>
    <w:p>
      <w:pPr>
        <w:pStyle w:val="TranslationText"/>
      </w:pPr>
      <w:r>
        <w:t>둘째는 탐습이다.</w:t>
      </w:r>
    </w:p>
    <w:p>
      <w:pPr>
        <w:pStyle w:val="Heading2"/>
      </w:pPr>
      <w:r>
        <w:rPr>
          <w:rFonts w:ascii="Noto Sans KR" w:hAnsi="Noto Sans KR" w:eastAsia="Noto Sans KR"/>
          <w:b/>
          <w:color w:val="2E74B5"/>
          <w:sz w:val="21"/>
        </w:rPr>
        <w:t>문단 2489  ·  [0860a03]</w:t>
      </w:r>
    </w:p>
    <w:p>
      <w:pPr>
        <w:spacing w:after="40"/>
      </w:pPr>
      <w:r>
        <w:rPr>
          <w:rFonts w:ascii="Noto Sans KR" w:hAnsi="Noto Sans KR" w:eastAsia="Noto Sans KR"/>
          <w:b/>
          <w:color w:val="667085"/>
          <w:sz w:val="17"/>
        </w:rPr>
        <w:t>원문</w:t>
      </w:r>
    </w:p>
    <w:p>
      <w:pPr>
        <w:pStyle w:val="SourceText"/>
      </w:pPr>
      <w:r>
        <w:t>[0860a03] 二者貪習交計。發於相吸。吸攬不止。如是故有積寒堅冰於中凍冽。如人以口吸縮風氣有冷觸生。二習相陵。故有吒吒波波羅羅青赤白蓮寒冰等事。</w:t>
      </w:r>
    </w:p>
    <w:p>
      <w:pPr>
        <w:spacing w:after="40"/>
      </w:pPr>
      <w:r>
        <w:rPr>
          <w:rFonts w:ascii="Noto Sans KR" w:hAnsi="Noto Sans KR" w:eastAsia="Noto Sans KR"/>
          <w:b/>
          <w:color w:val="2E74B5"/>
          <w:sz w:val="17"/>
        </w:rPr>
        <w:t>한국어 직역</w:t>
      </w:r>
    </w:p>
    <w:p>
      <w:pPr>
        <w:pStyle w:val="TranslationText"/>
      </w:pPr>
      <w:r>
        <w:t>“둘째, 탐욕의 습이 서로 헤아리며 서로 끌어당기는 데서 일어난다. 끌어 모으기를 그치지 않으므로 쌓인 한기와 단단한 얼음이 그 가운데서 얼어붙는다. 마치 사람이 입으로 바람을 빨아들이면 차가운 촉감이 생기는 것과 같다. 두 습이 서로 능멸하므로 타타·파파·라라와 청련·적련·백련의 한빙 등의 일이 있다.”</w:t>
      </w:r>
    </w:p>
    <w:p>
      <w:pPr>
        <w:pStyle w:val="Heading2"/>
      </w:pPr>
      <w:r>
        <w:rPr>
          <w:rFonts w:ascii="Noto Sans KR" w:hAnsi="Noto Sans KR" w:eastAsia="Noto Sans KR"/>
          <w:b/>
          <w:color w:val="2E74B5"/>
          <w:sz w:val="21"/>
        </w:rPr>
        <w:t>문단 2490  ·  [0860a06]</w:t>
      </w:r>
    </w:p>
    <w:p>
      <w:pPr>
        <w:spacing w:after="40"/>
      </w:pPr>
      <w:r>
        <w:rPr>
          <w:rFonts w:ascii="Noto Sans KR" w:hAnsi="Noto Sans KR" w:eastAsia="Noto Sans KR"/>
          <w:b/>
          <w:color w:val="667085"/>
          <w:sz w:val="17"/>
        </w:rPr>
        <w:t>원문</w:t>
      </w:r>
    </w:p>
    <w:p>
      <w:pPr>
        <w:pStyle w:val="SourceText"/>
      </w:pPr>
      <w:r>
        <w:t>[0860a06] 貪習感水。由愛心計着。吸取而發也。吸積風為寒。風結水為冰。故有積寒凍冽之境。吒吒寒冰之報。即寒冰獄也。俱舍云。吒波羅等忍寒聲也。青赤白蓮寒冰色也。</w:t>
      </w:r>
    </w:p>
    <w:p>
      <w:pPr>
        <w:spacing w:after="40"/>
      </w:pPr>
      <w:r>
        <w:rPr>
          <w:rFonts w:ascii="Noto Sans KR" w:hAnsi="Noto Sans KR" w:eastAsia="Noto Sans KR"/>
          <w:b/>
          <w:color w:val="2E74B5"/>
          <w:sz w:val="17"/>
        </w:rPr>
        <w:t>한국어 직역</w:t>
      </w:r>
    </w:p>
    <w:p>
      <w:pPr>
        <w:pStyle w:val="TranslationText"/>
      </w:pPr>
      <w:r>
        <w:t>탐습은 물을 감응하며 애착하는 마음이 헤아리고 집착하여 빨아들이는 데서 일어난다. 빨아들인 바람이 쌓이면 차가워지고 바람이 물을 맺어 얼음이 되므로 쌓인 한기와 동렬의 경계가 있다. 타타 등의 한빙 과보는 곧 한빙지옥이다. 『구사론』에서 말하기를 타파라 등은 추위를 견디며 내는 소리라고 하였다. 청련·적련·백련은 한빙의 빛깔이다.</w:t>
      </w:r>
    </w:p>
    <w:p>
      <w:pPr>
        <w:pStyle w:val="Heading2"/>
      </w:pPr>
      <w:r>
        <w:rPr>
          <w:rFonts w:ascii="Noto Sans KR" w:hAnsi="Noto Sans KR" w:eastAsia="Noto Sans KR"/>
          <w:b/>
          <w:color w:val="2E74B5"/>
          <w:sz w:val="21"/>
        </w:rPr>
        <w:t>문단 2491  ·  [0860a10]</w:t>
      </w:r>
    </w:p>
    <w:p>
      <w:pPr>
        <w:spacing w:after="40"/>
      </w:pPr>
      <w:r>
        <w:rPr>
          <w:rFonts w:ascii="Noto Sans KR" w:hAnsi="Noto Sans KR" w:eastAsia="Noto Sans KR"/>
          <w:b/>
          <w:color w:val="667085"/>
          <w:sz w:val="17"/>
        </w:rPr>
        <w:t>원문</w:t>
      </w:r>
    </w:p>
    <w:p>
      <w:pPr>
        <w:pStyle w:val="SourceText"/>
      </w:pPr>
      <w:r>
        <w:t>[0860a10] 是故十方一切如來。色目多求。同名貪水。菩薩見貪。如避瘴海。</w:t>
      </w:r>
    </w:p>
    <w:p>
      <w:pPr>
        <w:spacing w:after="40"/>
      </w:pPr>
      <w:r>
        <w:rPr>
          <w:rFonts w:ascii="Noto Sans KR" w:hAnsi="Noto Sans KR" w:eastAsia="Noto Sans KR"/>
          <w:b/>
          <w:color w:val="2E74B5"/>
          <w:sz w:val="17"/>
        </w:rPr>
        <w:t>한국어 직역</w:t>
      </w:r>
    </w:p>
    <w:p>
      <w:pPr>
        <w:pStyle w:val="TranslationText"/>
      </w:pPr>
      <w:r>
        <w:t>“그러므로 시방의 일체 여래는 많이 구하는 탐욕을 지목하여 모두 ‘탐수’라 하고, 보살은 탐욕을 보기를 장기 어린 바다를 피하듯 한다.”</w:t>
      </w:r>
    </w:p>
    <w:p>
      <w:pPr>
        <w:pStyle w:val="Heading2"/>
      </w:pPr>
      <w:r>
        <w:rPr>
          <w:rFonts w:ascii="Noto Sans KR" w:hAnsi="Noto Sans KR" w:eastAsia="Noto Sans KR"/>
          <w:b/>
          <w:color w:val="2E74B5"/>
          <w:sz w:val="21"/>
        </w:rPr>
        <w:t>문단 2492  ·  [0860a12]</w:t>
      </w:r>
    </w:p>
    <w:p>
      <w:pPr>
        <w:spacing w:after="40"/>
      </w:pPr>
      <w:r>
        <w:rPr>
          <w:rFonts w:ascii="Noto Sans KR" w:hAnsi="Noto Sans KR" w:eastAsia="Noto Sans KR"/>
          <w:b/>
          <w:color w:val="667085"/>
          <w:sz w:val="17"/>
        </w:rPr>
        <w:t>원문</w:t>
      </w:r>
    </w:p>
    <w:p>
      <w:pPr>
        <w:pStyle w:val="SourceText"/>
      </w:pPr>
      <w:r>
        <w:t>[0860a12] 貪水能潤業滋惡。瘴海能毒性沒身。</w:t>
      </w:r>
    </w:p>
    <w:p>
      <w:pPr>
        <w:spacing w:after="40"/>
      </w:pPr>
      <w:r>
        <w:rPr>
          <w:rFonts w:ascii="Noto Sans KR" w:hAnsi="Noto Sans KR" w:eastAsia="Noto Sans KR"/>
          <w:b/>
          <w:color w:val="2E74B5"/>
          <w:sz w:val="17"/>
        </w:rPr>
        <w:t>한국어 직역</w:t>
      </w:r>
    </w:p>
    <w:p>
      <w:pPr>
        <w:pStyle w:val="TranslationText"/>
      </w:pPr>
      <w:r>
        <w:t>탐수는 업을 적셔 악을 불리고, 장해는 성품을 해치고 몸을 빠뜨린다.</w:t>
      </w:r>
    </w:p>
    <w:p>
      <w:pPr>
        <w:pStyle w:val="Heading2"/>
      </w:pPr>
      <w:r>
        <w:rPr>
          <w:rFonts w:ascii="Noto Sans KR" w:hAnsi="Noto Sans KR" w:eastAsia="Noto Sans KR"/>
          <w:b/>
          <w:color w:val="2E74B5"/>
          <w:sz w:val="21"/>
        </w:rPr>
        <w:t>문단 2493  ·  [0860a12]</w:t>
      </w:r>
    </w:p>
    <w:p>
      <w:pPr>
        <w:spacing w:after="40"/>
      </w:pPr>
      <w:r>
        <w:rPr>
          <w:rFonts w:ascii="Noto Sans KR" w:hAnsi="Noto Sans KR" w:eastAsia="Noto Sans KR"/>
          <w:b/>
          <w:color w:val="667085"/>
          <w:sz w:val="17"/>
        </w:rPr>
        <w:t>원문</w:t>
      </w:r>
    </w:p>
    <w:p>
      <w:pPr>
        <w:pStyle w:val="SourceText"/>
      </w:pPr>
      <w:r>
        <w:t>[0860a12] △三慢習。</w:t>
      </w:r>
    </w:p>
    <w:p>
      <w:pPr>
        <w:spacing w:after="40"/>
      </w:pPr>
      <w:r>
        <w:rPr>
          <w:rFonts w:ascii="Noto Sans KR" w:hAnsi="Noto Sans KR" w:eastAsia="Noto Sans KR"/>
          <w:b/>
          <w:color w:val="2E74B5"/>
          <w:sz w:val="17"/>
        </w:rPr>
        <w:t>한국어 직역</w:t>
      </w:r>
    </w:p>
    <w:p>
      <w:pPr>
        <w:pStyle w:val="TranslationText"/>
      </w:pPr>
      <w:r>
        <w:t>셋째는 만습이다.</w:t>
      </w:r>
    </w:p>
    <w:p>
      <w:pPr>
        <w:pStyle w:val="Heading2"/>
      </w:pPr>
      <w:r>
        <w:rPr>
          <w:rFonts w:ascii="Noto Sans KR" w:hAnsi="Noto Sans KR" w:eastAsia="Noto Sans KR"/>
          <w:b/>
          <w:color w:val="2E74B5"/>
          <w:sz w:val="21"/>
        </w:rPr>
        <w:t>문단 2494  ·  [0860a13]</w:t>
      </w:r>
    </w:p>
    <w:p>
      <w:pPr>
        <w:spacing w:after="40"/>
      </w:pPr>
      <w:r>
        <w:rPr>
          <w:rFonts w:ascii="Noto Sans KR" w:hAnsi="Noto Sans KR" w:eastAsia="Noto Sans KR"/>
          <w:b/>
          <w:color w:val="667085"/>
          <w:sz w:val="17"/>
        </w:rPr>
        <w:t>원문</w:t>
      </w:r>
    </w:p>
    <w:p>
      <w:pPr>
        <w:pStyle w:val="SourceText"/>
      </w:pPr>
      <w:r>
        <w:t>[0860a13] 三者慢習交陵。發於相恃。馳流不息。如是故有騰逸奔波。積波為水。如人口舌自相綿味。因而水發。二習相鼓。故有血河灰河熱沙毒海融銅灌吞諸事。是故十方一切如來。色目我慢。名飲癡水。菩薩見慢。如避巨溺。</w:t>
      </w:r>
    </w:p>
    <w:p>
      <w:pPr>
        <w:spacing w:after="40"/>
      </w:pPr>
      <w:r>
        <w:rPr>
          <w:rFonts w:ascii="Noto Sans KR" w:hAnsi="Noto Sans KR" w:eastAsia="Noto Sans KR"/>
          <w:b/>
          <w:color w:val="2E74B5"/>
          <w:sz w:val="17"/>
        </w:rPr>
        <w:t>한국어 직역</w:t>
      </w:r>
    </w:p>
    <w:p>
      <w:pPr>
        <w:pStyle w:val="TranslationText"/>
      </w:pPr>
      <w:r>
        <w:t>“셋째, 아만의 습이 서로 능멸하여 서로 믿고 의지하는 데서 일어난다. 치달아 흐르기를 쉬지 않으므로 치솟아 달리는 파도가 생기고, 파도가 쌓여 물이 된다. 마치 사람의 입과 혀가 서로 이어 맛을 보면 그로 인해 침이 나는 것과 같다. 두 습이 서로 북돋우므로 혈하·회하·열사·독해·녹인 구리를 들이붓고 삼키는 등의 일이 있다. 그러므로 시방의 일체 여래는 아만을 지목하여 ‘치수를 마신다’고 하며, 보살은 아만을 보기를 큰 물에 빠지는 것을 피하듯 한다.”</w:t>
      </w:r>
    </w:p>
    <w:p>
      <w:pPr>
        <w:pStyle w:val="Heading2"/>
      </w:pPr>
      <w:r>
        <w:rPr>
          <w:rFonts w:ascii="Noto Sans KR" w:hAnsi="Noto Sans KR" w:eastAsia="Noto Sans KR"/>
          <w:b/>
          <w:color w:val="2E74B5"/>
          <w:sz w:val="21"/>
        </w:rPr>
        <w:t>문단 2495  ·  [0860a18]</w:t>
      </w:r>
    </w:p>
    <w:p>
      <w:pPr>
        <w:spacing w:after="40"/>
      </w:pPr>
      <w:r>
        <w:rPr>
          <w:rFonts w:ascii="Noto Sans KR" w:hAnsi="Noto Sans KR" w:eastAsia="Noto Sans KR"/>
          <w:b/>
          <w:color w:val="667085"/>
          <w:sz w:val="17"/>
        </w:rPr>
        <w:t>원문</w:t>
      </w:r>
    </w:p>
    <w:p>
      <w:pPr>
        <w:pStyle w:val="SourceText"/>
      </w:pPr>
      <w:r>
        <w:t>[0860a18] 慢習驕逸。由輕凌恃己而發。以驕佚馳流故。感騰逸奔波之境。積致惡毒故。有血河灌吞之報。慢能滋癡故。如飲癡水。能致深害。故譬巨溺。癡水西國水名。</w:t>
      </w:r>
    </w:p>
    <w:p>
      <w:pPr>
        <w:spacing w:after="40"/>
      </w:pPr>
      <w:r>
        <w:rPr>
          <w:rFonts w:ascii="Noto Sans KR" w:hAnsi="Noto Sans KR" w:eastAsia="Noto Sans KR"/>
          <w:b/>
          <w:color w:val="2E74B5"/>
          <w:sz w:val="17"/>
        </w:rPr>
        <w:t>한국어 직역</w:t>
      </w:r>
    </w:p>
    <w:p>
      <w:pPr>
        <w:pStyle w:val="TranslationText"/>
      </w:pPr>
      <w:r>
        <w:t>만습의 교만과 방일은 남을 업신여기고 자신을 믿는 데서 일어난다. 교만하게 치달아 흐르므로 치솟아 달리는 파도의 경계를 감응하고, 악독이 쌓이므로 혈하와 관탄의 과보가 있다. 아만은 어리석음을 불리므로 치수를 마시는 것과 같다. 큰 해를 이룰 수 있으므로 큰 물에 빠짐에 비유하였다. 치수는 서역의 물 이름이다.</w:t>
      </w:r>
    </w:p>
    <w:p>
      <w:pPr>
        <w:pStyle w:val="Heading2"/>
      </w:pPr>
      <w:r>
        <w:rPr>
          <w:rFonts w:ascii="Noto Sans KR" w:hAnsi="Noto Sans KR" w:eastAsia="Noto Sans KR"/>
          <w:b/>
          <w:color w:val="2E74B5"/>
          <w:sz w:val="21"/>
        </w:rPr>
        <w:t>문단 2496  ·  [0860a21]</w:t>
      </w:r>
    </w:p>
    <w:p>
      <w:pPr>
        <w:spacing w:after="40"/>
      </w:pPr>
      <w:r>
        <w:rPr>
          <w:rFonts w:ascii="Noto Sans KR" w:hAnsi="Noto Sans KR" w:eastAsia="Noto Sans KR"/>
          <w:b/>
          <w:color w:val="667085"/>
          <w:sz w:val="17"/>
        </w:rPr>
        <w:t>원문</w:t>
      </w:r>
    </w:p>
    <w:p>
      <w:pPr>
        <w:pStyle w:val="SourceText"/>
      </w:pPr>
      <w:r>
        <w:t>[0860a21] △四瞋習。</w:t>
      </w:r>
    </w:p>
    <w:p>
      <w:pPr>
        <w:spacing w:after="40"/>
      </w:pPr>
      <w:r>
        <w:rPr>
          <w:rFonts w:ascii="Noto Sans KR" w:hAnsi="Noto Sans KR" w:eastAsia="Noto Sans KR"/>
          <w:b/>
          <w:color w:val="2E74B5"/>
          <w:sz w:val="17"/>
        </w:rPr>
        <w:t>한국어 직역</w:t>
      </w:r>
    </w:p>
    <w:p>
      <w:pPr>
        <w:pStyle w:val="TranslationText"/>
      </w:pPr>
      <w:r>
        <w:t>넷째는 진습이다.</w:t>
      </w:r>
    </w:p>
    <w:p>
      <w:pPr>
        <w:pStyle w:val="Heading2"/>
      </w:pPr>
      <w:r>
        <w:rPr>
          <w:rFonts w:ascii="Noto Sans KR" w:hAnsi="Noto Sans KR" w:eastAsia="Noto Sans KR"/>
          <w:b/>
          <w:color w:val="2E74B5"/>
          <w:sz w:val="21"/>
        </w:rPr>
        <w:t>문단 2497  ·  [0860a22]</w:t>
      </w:r>
    </w:p>
    <w:p>
      <w:pPr>
        <w:spacing w:after="40"/>
      </w:pPr>
      <w:r>
        <w:rPr>
          <w:rFonts w:ascii="Noto Sans KR" w:hAnsi="Noto Sans KR" w:eastAsia="Noto Sans KR"/>
          <w:b/>
          <w:color w:val="667085"/>
          <w:sz w:val="17"/>
        </w:rPr>
        <w:t>원문</w:t>
      </w:r>
    </w:p>
    <w:p>
      <w:pPr>
        <w:pStyle w:val="SourceText"/>
      </w:pPr>
      <w:r>
        <w:t>[0860a22] 四者瞋習交衝。發於相忤。忤結不息。心熱發火。鑄氣為金。如是故有刀山鐵橛劍樹劒輪斧鉞鎗鋸。如人䘖冤殺氣飛動。二習相擊。故有宮割斬斫剉刺搥擊諸事。是故十方一切如來。色目瞋恚。名利刀劒。菩薩見瞋。如避誅戮。</w:t>
      </w:r>
    </w:p>
    <w:p>
      <w:pPr>
        <w:spacing w:after="40"/>
      </w:pPr>
      <w:r>
        <w:rPr>
          <w:rFonts w:ascii="Noto Sans KR" w:hAnsi="Noto Sans KR" w:eastAsia="Noto Sans KR"/>
          <w:b/>
          <w:color w:val="2E74B5"/>
          <w:sz w:val="17"/>
        </w:rPr>
        <w:t>한국어 직역</w:t>
      </w:r>
    </w:p>
    <w:p>
      <w:pPr>
        <w:pStyle w:val="TranslationText"/>
      </w:pPr>
      <w:r>
        <w:t>“넷째, 성냄의 습이 서로 충돌하여 서로 거스르는 데서 일어난다. 거스름이 맺혀 쉬지 않으면 마음의 열이 불을 내고, 기운을 주조하여 쇠가 된다. 그러므로 도산·철궐·검수·검륜·도끼·창·톱 등의 일이 있다. 마치 사람이 원한을 품으면 살기가 날뛰는 것과 같다. 두 습이 서로 치므로 궁형·절단·참수·쪼갬·찌름·두드림 등의 일이 있다. 그러므로 시방의 일체 여래는 성냄을 지목하여 ‘날카로운 칼과 검’이라 하고, 보살은 성냄을 보기를 죽임을 피하듯 한다.”</w:t>
      </w:r>
    </w:p>
    <w:p>
      <w:pPr>
        <w:pStyle w:val="Heading2"/>
      </w:pPr>
      <w:r>
        <w:rPr>
          <w:rFonts w:ascii="Noto Sans KR" w:hAnsi="Noto Sans KR" w:eastAsia="Noto Sans KR"/>
          <w:b/>
          <w:color w:val="2E74B5"/>
          <w:sz w:val="21"/>
        </w:rPr>
        <w:t>문단 2498  ·  [0860b03]</w:t>
      </w:r>
    </w:p>
    <w:p>
      <w:pPr>
        <w:spacing w:after="40"/>
      </w:pPr>
      <w:r>
        <w:rPr>
          <w:rFonts w:ascii="Noto Sans KR" w:hAnsi="Noto Sans KR" w:eastAsia="Noto Sans KR"/>
          <w:b/>
          <w:color w:val="667085"/>
          <w:sz w:val="17"/>
        </w:rPr>
        <w:t>원문</w:t>
      </w:r>
    </w:p>
    <w:p>
      <w:pPr>
        <w:pStyle w:val="SourceText"/>
      </w:pPr>
      <w:r>
        <w:t>[0860b03] 心屬火。氣屬金。瞋者由心作氣。而反動其心。加之衝擊抵忤。則心火轉盛。氣金轉剛故。曰心熱發火。鑄氣為金也。斷刑曰宮。肉刑曰割。</w:t>
      </w:r>
    </w:p>
    <w:p>
      <w:pPr>
        <w:spacing w:after="40"/>
      </w:pPr>
      <w:r>
        <w:rPr>
          <w:rFonts w:ascii="Noto Sans KR" w:hAnsi="Noto Sans KR" w:eastAsia="Noto Sans KR"/>
          <w:b/>
          <w:color w:val="2E74B5"/>
          <w:sz w:val="17"/>
        </w:rPr>
        <w:t>한국어 직역</w:t>
      </w:r>
    </w:p>
    <w:p>
      <w:pPr>
        <w:pStyle w:val="TranslationText"/>
      </w:pPr>
      <w:r>
        <w:t>마음은 화에 속하고 기운은 금에 속한다. 성내는 자는 마음에서 기운을 일으키고 도리어 그 마음을 움직인다. 거기에 충돌과 거스름이 더해지면 마음의 불은 더욱 성하고 기운의 금은 더욱 굳어지므로 ‘마음의 열이 불을 내고 기운을 주조하여 쇠가 된다’고 하였다. 단형을 궁이라 하고 육형을 할이라 한다.</w:t>
      </w:r>
    </w:p>
    <w:p>
      <w:pPr>
        <w:pStyle w:val="Heading2"/>
      </w:pPr>
      <w:r>
        <w:rPr>
          <w:rFonts w:ascii="Noto Sans KR" w:hAnsi="Noto Sans KR" w:eastAsia="Noto Sans KR"/>
          <w:b/>
          <w:color w:val="2E74B5"/>
          <w:sz w:val="21"/>
        </w:rPr>
        <w:t>문단 2499  ·  [0860b05]</w:t>
      </w:r>
    </w:p>
    <w:p>
      <w:pPr>
        <w:spacing w:after="40"/>
      </w:pPr>
      <w:r>
        <w:rPr>
          <w:rFonts w:ascii="Noto Sans KR" w:hAnsi="Noto Sans KR" w:eastAsia="Noto Sans KR"/>
          <w:b/>
          <w:color w:val="667085"/>
          <w:sz w:val="17"/>
        </w:rPr>
        <w:t>원문</w:t>
      </w:r>
    </w:p>
    <w:p>
      <w:pPr>
        <w:pStyle w:val="SourceText"/>
      </w:pPr>
      <w:r>
        <w:t>[0860b05] △五詐習。</w:t>
      </w:r>
    </w:p>
    <w:p>
      <w:pPr>
        <w:spacing w:after="40"/>
      </w:pPr>
      <w:r>
        <w:rPr>
          <w:rFonts w:ascii="Noto Sans KR" w:hAnsi="Noto Sans KR" w:eastAsia="Noto Sans KR"/>
          <w:b/>
          <w:color w:val="2E74B5"/>
          <w:sz w:val="17"/>
        </w:rPr>
        <w:t>한국어 직역</w:t>
      </w:r>
    </w:p>
    <w:p>
      <w:pPr>
        <w:pStyle w:val="TranslationText"/>
      </w:pPr>
      <w:r>
        <w:t>다섯째는 사습이다.</w:t>
      </w:r>
    </w:p>
    <w:p>
      <w:pPr>
        <w:pStyle w:val="Heading2"/>
      </w:pPr>
      <w:r>
        <w:rPr>
          <w:rFonts w:ascii="Noto Sans KR" w:hAnsi="Noto Sans KR" w:eastAsia="Noto Sans KR"/>
          <w:b/>
          <w:color w:val="2E74B5"/>
          <w:sz w:val="21"/>
        </w:rPr>
        <w:t>문단 2500  ·  [0860b06]</w:t>
      </w:r>
    </w:p>
    <w:p>
      <w:pPr>
        <w:spacing w:after="40"/>
      </w:pPr>
      <w:r>
        <w:rPr>
          <w:rFonts w:ascii="Noto Sans KR" w:hAnsi="Noto Sans KR" w:eastAsia="Noto Sans KR"/>
          <w:b/>
          <w:color w:val="667085"/>
          <w:sz w:val="17"/>
        </w:rPr>
        <w:t>원문</w:t>
      </w:r>
    </w:p>
    <w:p>
      <w:pPr>
        <w:pStyle w:val="SourceText"/>
      </w:pPr>
      <w:r>
        <w:t>[0860b06] 五者詐習交誘。發於相調。引起不住。如是故有繩木絞校。如水浸田草木生長。二習相延。故有杻械枷鎻鞭杖撾棒諸事。是故十方一切如來。色目姦偽。同名讒賊。菩薩見詐。如畏豺狼。</w:t>
      </w:r>
    </w:p>
    <w:p>
      <w:pPr>
        <w:spacing w:after="40"/>
      </w:pPr>
      <w:r>
        <w:rPr>
          <w:rFonts w:ascii="Noto Sans KR" w:hAnsi="Noto Sans KR" w:eastAsia="Noto Sans KR"/>
          <w:b/>
          <w:color w:val="2E74B5"/>
          <w:sz w:val="17"/>
        </w:rPr>
        <w:t>한국어 직역</w:t>
      </w:r>
    </w:p>
    <w:p>
      <w:pPr>
        <w:pStyle w:val="TranslationText"/>
      </w:pPr>
      <w:r>
        <w:t>“다섯째, 속임의 습이 서로 유인하여 서로 조절하는 데서 일어난다. 끌어 일으키기를 그치지 않으므로 밧줄과 나무로 목을 조르고 형구에 채우는 일이 있다. 마치 물이 밭에 스며들어 초목이 자라는 것과 같다. 두 습이 서로 이어지므로 수갑·차꼬·칼·사슬·채찍·몽둥이 등의 일이 있다. 그러므로 시방의 일체 여래는 간사하고 거짓됨을 지목하여 모두 ‘참적’이라 하고, 보살은 속임을 보기를 승냥이와 이리를 두려워하듯 한다.”</w:t>
      </w:r>
    </w:p>
    <w:p>
      <w:pPr>
        <w:pStyle w:val="Heading2"/>
      </w:pPr>
      <w:r>
        <w:rPr>
          <w:rFonts w:ascii="Noto Sans KR" w:hAnsi="Noto Sans KR" w:eastAsia="Noto Sans KR"/>
          <w:b/>
          <w:color w:val="2E74B5"/>
          <w:sz w:val="21"/>
        </w:rPr>
        <w:t>문단 2501  ·  [0860b10]</w:t>
      </w:r>
    </w:p>
    <w:p>
      <w:pPr>
        <w:spacing w:after="40"/>
      </w:pPr>
      <w:r>
        <w:rPr>
          <w:rFonts w:ascii="Noto Sans KR" w:hAnsi="Noto Sans KR" w:eastAsia="Noto Sans KR"/>
          <w:b/>
          <w:color w:val="667085"/>
          <w:sz w:val="17"/>
        </w:rPr>
        <w:t>원문</w:t>
      </w:r>
    </w:p>
    <w:p>
      <w:pPr>
        <w:pStyle w:val="SourceText"/>
      </w:pPr>
      <w:r>
        <w:t>[0860b10] 詐習依姦智起惡。而漸滋蔓故。如水浸田。草木生長。由調引相延故。感繩木延引之事。讒賊姦詐敗正者也。</w:t>
      </w:r>
    </w:p>
    <w:p>
      <w:pPr>
        <w:spacing w:after="40"/>
      </w:pPr>
      <w:r>
        <w:rPr>
          <w:rFonts w:ascii="Noto Sans KR" w:hAnsi="Noto Sans KR" w:eastAsia="Noto Sans KR"/>
          <w:b/>
          <w:color w:val="2E74B5"/>
          <w:sz w:val="17"/>
        </w:rPr>
        <w:t>한국어 직역</w:t>
      </w:r>
    </w:p>
    <w:p>
      <w:pPr>
        <w:pStyle w:val="TranslationText"/>
      </w:pPr>
      <w:r>
        <w:t>사습은 간사한 지혜에 의지해 악을 일으키고 점차 번성하고 뻗어나가므로 물이 밭에 스며드는 것과 같아 초목이 자란다. 서로 조절하고 끌며 이어지기 때문에 밧줄과 나무로 끌어당기는 일을 감응한다. 참적은 간사하고 속여 바른 것을 무너뜨리는 자이다.</w:t>
      </w:r>
    </w:p>
    <w:p>
      <w:pPr>
        <w:pStyle w:val="Heading2"/>
      </w:pPr>
      <w:r>
        <w:rPr>
          <w:rFonts w:ascii="Noto Sans KR" w:hAnsi="Noto Sans KR" w:eastAsia="Noto Sans KR"/>
          <w:b/>
          <w:color w:val="2E74B5"/>
          <w:sz w:val="21"/>
        </w:rPr>
        <w:t>문단 2502  ·  [0860b12]</w:t>
      </w:r>
    </w:p>
    <w:p>
      <w:pPr>
        <w:spacing w:after="40"/>
      </w:pPr>
      <w:r>
        <w:rPr>
          <w:rFonts w:ascii="Noto Sans KR" w:hAnsi="Noto Sans KR" w:eastAsia="Noto Sans KR"/>
          <w:b/>
          <w:color w:val="667085"/>
          <w:sz w:val="17"/>
        </w:rPr>
        <w:t>원문</w:t>
      </w:r>
    </w:p>
    <w:p>
      <w:pPr>
        <w:pStyle w:val="SourceText"/>
      </w:pPr>
      <w:r>
        <w:t>[0860b12] △六誑習。</w:t>
      </w:r>
    </w:p>
    <w:p>
      <w:pPr>
        <w:spacing w:after="40"/>
      </w:pPr>
      <w:r>
        <w:rPr>
          <w:rFonts w:ascii="Noto Sans KR" w:hAnsi="Noto Sans KR" w:eastAsia="Noto Sans KR"/>
          <w:b/>
          <w:color w:val="2E74B5"/>
          <w:sz w:val="17"/>
        </w:rPr>
        <w:t>한국어 직역</w:t>
      </w:r>
    </w:p>
    <w:p>
      <w:pPr>
        <w:pStyle w:val="TranslationText"/>
      </w:pPr>
      <w:r>
        <w:t>여섯째는 광습이다.</w:t>
      </w:r>
    </w:p>
    <w:p>
      <w:pPr>
        <w:pStyle w:val="Heading2"/>
      </w:pPr>
      <w:r>
        <w:rPr>
          <w:rFonts w:ascii="Noto Sans KR" w:hAnsi="Noto Sans KR" w:eastAsia="Noto Sans KR"/>
          <w:b/>
          <w:color w:val="2E74B5"/>
          <w:sz w:val="21"/>
        </w:rPr>
        <w:t>문단 2503  ·  [0860b13]</w:t>
      </w:r>
    </w:p>
    <w:p>
      <w:pPr>
        <w:spacing w:after="40"/>
      </w:pPr>
      <w:r>
        <w:rPr>
          <w:rFonts w:ascii="Noto Sans KR" w:hAnsi="Noto Sans KR" w:eastAsia="Noto Sans KR"/>
          <w:b/>
          <w:color w:val="667085"/>
          <w:sz w:val="17"/>
        </w:rPr>
        <w:t>원문</w:t>
      </w:r>
    </w:p>
    <w:p>
      <w:pPr>
        <w:pStyle w:val="SourceText"/>
      </w:pPr>
      <w:r>
        <w:t>[0860b13] 六者誑習交欺。發於相罔。誣罔不止。飛心造姦。如是故有塵土屎尿穢汙不淨。如塵隨風各無所見。二習相加。故有沒溺騰擲飛墜漂淪諸事。是故十方一切如來。色目欺誑。同名劫殺。菩薩見誑。如踐蛇虺。</w:t>
      </w:r>
    </w:p>
    <w:p>
      <w:pPr>
        <w:spacing w:after="40"/>
      </w:pPr>
      <w:r>
        <w:rPr>
          <w:rFonts w:ascii="Noto Sans KR" w:hAnsi="Noto Sans KR" w:eastAsia="Noto Sans KR"/>
          <w:b/>
          <w:color w:val="2E74B5"/>
          <w:sz w:val="17"/>
        </w:rPr>
        <w:t>한국어 직역</w:t>
      </w:r>
    </w:p>
    <w:p>
      <w:pPr>
        <w:pStyle w:val="TranslationText"/>
      </w:pPr>
      <w:r>
        <w:t>“여섯째, 속이는 습이 서로 기만하여 서로 속이는 데서 일어난다. 무고하고 속이기를 그치지 않아 마음을 날려 간악함을 짓는다. 그러므로 먼지·흙·똥·오줌과 더럽고 깨끗하지 못한 것들이 있다. 마치 먼지가 바람을 따라 날려 서로 아무것도 보지 못하게 하는 것과 같다. 두 습이 서로 더해지므로 빠짐·잠김·튀어 오름·내던짐·날아 떨어짐·표류 등의 일이 있다. 그러므로 시방의 일체 여래는 기만과 속임을 지목하여 모두 ‘겁살’이라 하고, 보살은 속임을 보기를 뱀과 살모사를 밟는 것처럼 여긴다.”</w:t>
      </w:r>
    </w:p>
    <w:p>
      <w:pPr>
        <w:pStyle w:val="Heading2"/>
      </w:pPr>
      <w:r>
        <w:rPr>
          <w:rFonts w:ascii="Noto Sans KR" w:hAnsi="Noto Sans KR" w:eastAsia="Noto Sans KR"/>
          <w:b/>
          <w:color w:val="2E74B5"/>
          <w:sz w:val="21"/>
        </w:rPr>
        <w:t>문단 2504  ·  [0860b17]</w:t>
      </w:r>
    </w:p>
    <w:p>
      <w:pPr>
        <w:spacing w:after="40"/>
      </w:pPr>
      <w:r>
        <w:rPr>
          <w:rFonts w:ascii="Noto Sans KR" w:hAnsi="Noto Sans KR" w:eastAsia="Noto Sans KR"/>
          <w:b/>
          <w:color w:val="667085"/>
          <w:sz w:val="17"/>
        </w:rPr>
        <w:t>원문</w:t>
      </w:r>
    </w:p>
    <w:p>
      <w:pPr>
        <w:pStyle w:val="SourceText"/>
      </w:pPr>
      <w:r>
        <w:t>[0860b17] 誑者以狂言欺人。其志誣罔。其心飛揚。如風鼓塵使人無見。故感塵土穢惡之境沒溺騰墜之報。</w:t>
      </w:r>
    </w:p>
    <w:p>
      <w:pPr>
        <w:spacing w:after="40"/>
      </w:pPr>
      <w:r>
        <w:rPr>
          <w:rFonts w:ascii="Noto Sans KR" w:hAnsi="Noto Sans KR" w:eastAsia="Noto Sans KR"/>
          <w:b/>
          <w:color w:val="2E74B5"/>
          <w:sz w:val="17"/>
        </w:rPr>
        <w:t>한국어 직역</w:t>
      </w:r>
    </w:p>
    <w:p>
      <w:pPr>
        <w:pStyle w:val="TranslationText"/>
      </w:pPr>
      <w:r>
        <w:t>광자는 미친 듯한 말로 사람을 속이는 자이다. 그 뜻은 무고하고 속이며 그 마음은 날뜬다. 마치 바람이 먼지를 일으켜 사람으로 하여금 아무것도 보지 못하게 하는 것과 같다. 그러므로 먼지와 더러운 경계, 빠지고 튀고 떨어지는 과보를 감응한다.</w:t>
      </w:r>
    </w:p>
    <w:p>
      <w:pPr>
        <w:pStyle w:val="Heading2"/>
      </w:pPr>
      <w:r>
        <w:rPr>
          <w:rFonts w:ascii="Noto Sans KR" w:hAnsi="Noto Sans KR" w:eastAsia="Noto Sans KR"/>
          <w:b/>
          <w:color w:val="2E74B5"/>
          <w:sz w:val="21"/>
        </w:rPr>
        <w:t>문단 2505  ·  [0860b18]</w:t>
      </w:r>
    </w:p>
    <w:p>
      <w:pPr>
        <w:spacing w:after="40"/>
      </w:pPr>
      <w:r>
        <w:rPr>
          <w:rFonts w:ascii="Noto Sans KR" w:hAnsi="Noto Sans KR" w:eastAsia="Noto Sans KR"/>
          <w:b/>
          <w:color w:val="667085"/>
          <w:sz w:val="17"/>
        </w:rPr>
        <w:t>원문</w:t>
      </w:r>
    </w:p>
    <w:p>
      <w:pPr>
        <w:pStyle w:val="SourceText"/>
      </w:pPr>
      <w:r>
        <w:t>[0860b18] △七冤習。</w:t>
      </w:r>
    </w:p>
    <w:p>
      <w:pPr>
        <w:spacing w:after="40"/>
      </w:pPr>
      <w:r>
        <w:rPr>
          <w:rFonts w:ascii="Noto Sans KR" w:hAnsi="Noto Sans KR" w:eastAsia="Noto Sans KR"/>
          <w:b/>
          <w:color w:val="2E74B5"/>
          <w:sz w:val="17"/>
        </w:rPr>
        <w:t>한국어 직역</w:t>
      </w:r>
    </w:p>
    <w:p>
      <w:pPr>
        <w:pStyle w:val="TranslationText"/>
      </w:pPr>
      <w:r>
        <w:t>일곱째는 원습이다.</w:t>
      </w:r>
    </w:p>
    <w:p>
      <w:pPr>
        <w:pStyle w:val="Heading2"/>
      </w:pPr>
      <w:r>
        <w:rPr>
          <w:rFonts w:ascii="Noto Sans KR" w:hAnsi="Noto Sans KR" w:eastAsia="Noto Sans KR"/>
          <w:b/>
          <w:color w:val="2E74B5"/>
          <w:sz w:val="21"/>
        </w:rPr>
        <w:t>문단 2506  ·  [0860b20]</w:t>
      </w:r>
    </w:p>
    <w:p>
      <w:pPr>
        <w:spacing w:after="40"/>
      </w:pPr>
      <w:r>
        <w:rPr>
          <w:rFonts w:ascii="Noto Sans KR" w:hAnsi="Noto Sans KR" w:eastAsia="Noto Sans KR"/>
          <w:b/>
          <w:color w:val="667085"/>
          <w:sz w:val="17"/>
        </w:rPr>
        <w:t>원문</w:t>
      </w:r>
    </w:p>
    <w:p>
      <w:pPr>
        <w:pStyle w:val="SourceText"/>
      </w:pPr>
      <w:r>
        <w:t>[0860b20] 七者冤習交嫌。發於䘖恨。如是故有飛石投礰匣貯車檻甕盛囊撲。如陰毒人懷抱畜惡。二習相吞。故有投擲擒捉擊射拋撮諸事。是故十方一切如來。色目冤家。名違害鬼。菩薩見冤。如飲鴆酒。</w:t>
      </w:r>
    </w:p>
    <w:p>
      <w:pPr>
        <w:spacing w:after="40"/>
      </w:pPr>
      <w:r>
        <w:rPr>
          <w:rFonts w:ascii="Noto Sans KR" w:hAnsi="Noto Sans KR" w:eastAsia="Noto Sans KR"/>
          <w:b/>
          <w:color w:val="2E74B5"/>
          <w:sz w:val="17"/>
        </w:rPr>
        <w:t>한국어 직역</w:t>
      </w:r>
    </w:p>
    <w:p>
      <w:pPr>
        <w:pStyle w:val="TranslationText"/>
      </w:pPr>
      <w:r>
        <w:t>“일곱째, 원한의 습이 서로 미워하여 원한을 품는 데서 일어난다. 그러므로 날아오는 돌·던지는 자갈·상자에 가둠·수레 우리·독에 담음·자루에 넣어 두드림 등의 일이 있다. 마치 음험하고 독한 사람이 마음속에 악을 품어 기르는 것과 같다. 두 습이 서로 삼키므로 던짐·붙잡음·때림·쏨·내던짐·움켜잡음 등의 일이 있다. 그러므로 시방의 일체 여래는 원수를 지목하여 ‘위해귀’라 하고, 보살은 원한을 보기를 짐독 술을 마시는 것처럼 여긴다.”</w:t>
      </w:r>
    </w:p>
    <w:p>
      <w:pPr>
        <w:pStyle w:val="Heading2"/>
      </w:pPr>
      <w:r>
        <w:rPr>
          <w:rFonts w:ascii="Noto Sans KR" w:hAnsi="Noto Sans KR" w:eastAsia="Noto Sans KR"/>
          <w:b/>
          <w:color w:val="2E74B5"/>
          <w:sz w:val="21"/>
        </w:rPr>
        <w:t>문단 2507  ·  [0860b24]</w:t>
      </w:r>
    </w:p>
    <w:p>
      <w:pPr>
        <w:spacing w:after="40"/>
      </w:pPr>
      <w:r>
        <w:rPr>
          <w:rFonts w:ascii="Noto Sans KR" w:hAnsi="Noto Sans KR" w:eastAsia="Noto Sans KR"/>
          <w:b/>
          <w:color w:val="667085"/>
          <w:sz w:val="17"/>
        </w:rPr>
        <w:t>원문</w:t>
      </w:r>
    </w:p>
    <w:p>
      <w:pPr>
        <w:pStyle w:val="SourceText"/>
      </w:pPr>
      <w:r>
        <w:t>[0860b24] 冤習含恨。陰隱為傷。故如陰毒畜惡。而感飛石囊撲之境投擲拋撮之報。飛石投擲車匣牢柵。皆陰隱事也。</w:t>
      </w:r>
    </w:p>
    <w:p>
      <w:pPr>
        <w:spacing w:after="40"/>
      </w:pPr>
      <w:r>
        <w:rPr>
          <w:rFonts w:ascii="Noto Sans KR" w:hAnsi="Noto Sans KR" w:eastAsia="Noto Sans KR"/>
          <w:b/>
          <w:color w:val="2E74B5"/>
          <w:sz w:val="17"/>
        </w:rPr>
        <w:t>한국어 직역</w:t>
      </w:r>
    </w:p>
    <w:p>
      <w:pPr>
        <w:pStyle w:val="TranslationText"/>
      </w:pPr>
      <w:r>
        <w:t>원습은 한을 품어 음험하고 은밀하게 해친다. 그러므로 음험하고 독한 사람이 악을 품는 것과 같고, 날아오는 돌과 자루로 두드리는 경계, 던지고 움켜잡는 과보를 감응한다. 돌을 날리고 던지며 수레와 상자와 감옥 울타리에 가두는 것은 모두 음험하고 은밀한 일이다.</w:t>
      </w:r>
    </w:p>
    <w:p>
      <w:pPr>
        <w:pStyle w:val="Heading2"/>
      </w:pPr>
      <w:r>
        <w:rPr>
          <w:rFonts w:ascii="Noto Sans KR" w:hAnsi="Noto Sans KR" w:eastAsia="Noto Sans KR"/>
          <w:b/>
          <w:color w:val="2E74B5"/>
          <w:sz w:val="21"/>
        </w:rPr>
        <w:t>문단 2508  ·  [0860c02]</w:t>
      </w:r>
    </w:p>
    <w:p>
      <w:pPr>
        <w:spacing w:after="40"/>
      </w:pPr>
      <w:r>
        <w:rPr>
          <w:rFonts w:ascii="Noto Sans KR" w:hAnsi="Noto Sans KR" w:eastAsia="Noto Sans KR"/>
          <w:b/>
          <w:color w:val="667085"/>
          <w:sz w:val="17"/>
        </w:rPr>
        <w:t>원문</w:t>
      </w:r>
    </w:p>
    <w:p>
      <w:pPr>
        <w:pStyle w:val="SourceText"/>
      </w:pPr>
      <w:r>
        <w:t>[0860c02] △八見習。</w:t>
      </w:r>
    </w:p>
    <w:p>
      <w:pPr>
        <w:spacing w:after="40"/>
      </w:pPr>
      <w:r>
        <w:rPr>
          <w:rFonts w:ascii="Noto Sans KR" w:hAnsi="Noto Sans KR" w:eastAsia="Noto Sans KR"/>
          <w:b/>
          <w:color w:val="2E74B5"/>
          <w:sz w:val="17"/>
        </w:rPr>
        <w:t>한국어 직역</w:t>
      </w:r>
    </w:p>
    <w:p>
      <w:pPr>
        <w:pStyle w:val="TranslationText"/>
      </w:pPr>
      <w:r>
        <w:t>여덟째는 견습이다.</w:t>
      </w:r>
    </w:p>
    <w:p>
      <w:pPr>
        <w:pStyle w:val="Heading2"/>
      </w:pPr>
      <w:r>
        <w:rPr>
          <w:rFonts w:ascii="Noto Sans KR" w:hAnsi="Noto Sans KR" w:eastAsia="Noto Sans KR"/>
          <w:b/>
          <w:color w:val="2E74B5"/>
          <w:sz w:val="21"/>
        </w:rPr>
        <w:t>문단 2509  ·  [0860c03]</w:t>
      </w:r>
    </w:p>
    <w:p>
      <w:pPr>
        <w:spacing w:after="40"/>
      </w:pPr>
      <w:r>
        <w:rPr>
          <w:rFonts w:ascii="Noto Sans KR" w:hAnsi="Noto Sans KR" w:eastAsia="Noto Sans KR"/>
          <w:b/>
          <w:color w:val="667085"/>
          <w:sz w:val="17"/>
        </w:rPr>
        <w:t>원문</w:t>
      </w:r>
    </w:p>
    <w:p>
      <w:pPr>
        <w:pStyle w:val="SourceText"/>
      </w:pPr>
      <w:r>
        <w:t>[0860c03] 八者見習交明。如薩迦耶見戒禁取邪悟諸業。發於違拒。出生相反。如是故有王使主吏證執文藉。如行路人來往相見。二習相交。故有勘問權詐考訊。推鞫察訪。披究照明。善惡童子手執文簿辭辯諸事。是故十方一切如來。色目惡見。同名見坑。菩薩見諸虗妄徧執。如臨毒壑。</w:t>
      </w:r>
    </w:p>
    <w:p>
      <w:pPr>
        <w:spacing w:after="40"/>
      </w:pPr>
      <w:r>
        <w:rPr>
          <w:rFonts w:ascii="Noto Sans KR" w:hAnsi="Noto Sans KR" w:eastAsia="Noto Sans KR"/>
          <w:b/>
          <w:color w:val="2E74B5"/>
          <w:sz w:val="17"/>
        </w:rPr>
        <w:t>한국어 직역</w:t>
      </w:r>
    </w:p>
    <w:p>
      <w:pPr>
        <w:pStyle w:val="TranslationText"/>
      </w:pPr>
      <w:r>
        <w:t>“여덟째, 견해의 습이 서로 밝힌다. 살가야견·계금취와 삿된 깨달음의 여러 업이 거스르고 막는 데서 일어나 서로 반대되는 것을 낳는다. 그러므로 왕의 사자·주관 관리·증언과 집행·문서 장부가 있고, 마치 길 가는 사람들이 오가며 서로 보는 것과 같다. 두 습이 서로 교차하므로 감문·권모와 사기·고문과 심문, 추국·찰방·헤쳐 조사함·밝게 비춤, 선악 동자가 손에 문서 장부를 들고 말로 변론하는 등의 일이 있다. 그러므로 시방의 일체 여래는 악견을 지목하여 모두 ‘견해의 구덩이’라 하고, 보살은 여러 허망한 두루한 집착을 보기를 독이 든 골짜기에 임한 것처럼 여긴다.”</w:t>
      </w:r>
    </w:p>
    <w:p>
      <w:pPr>
        <w:pStyle w:val="EditorialNote"/>
      </w:pPr>
      <w:r>
        <w:t>교감·번역 메모 | [구두 불확실] 「薩迦耶見戒禁取邪悟諸業」은 열거 항목 사이의 구두가 생략되어 있다. 뒤의 오견 해설을 따라 살가야견·계금취 및 삿된 깨달음의 여러 업으로 읽었다.</w:t>
      </w:r>
    </w:p>
    <w:p>
      <w:pPr>
        <w:pStyle w:val="Heading2"/>
      </w:pPr>
      <w:r>
        <w:rPr>
          <w:rFonts w:ascii="Noto Sans KR" w:hAnsi="Noto Sans KR" w:eastAsia="Noto Sans KR"/>
          <w:b/>
          <w:color w:val="2E74B5"/>
          <w:sz w:val="21"/>
        </w:rPr>
        <w:t>문단 2510  ·  [0860c09]</w:t>
      </w:r>
    </w:p>
    <w:p>
      <w:pPr>
        <w:spacing w:after="40"/>
      </w:pPr>
      <w:r>
        <w:rPr>
          <w:rFonts w:ascii="Noto Sans KR" w:hAnsi="Noto Sans KR" w:eastAsia="Noto Sans KR"/>
          <w:b/>
          <w:color w:val="667085"/>
          <w:sz w:val="17"/>
        </w:rPr>
        <w:t>원문</w:t>
      </w:r>
    </w:p>
    <w:p>
      <w:pPr>
        <w:pStyle w:val="SourceText"/>
      </w:pPr>
      <w:r>
        <w:t>[0860c09] 見習有五。一薩迦耶。此云身見。謂執身有我種種計著。二邊見。於一切法執斷執常。三邪見。邪悟錯解撥無因果。四見取。非果計果。如以非想為涅槃之類。五戒禁取。非因計因。如持狗戒為生天因之類。此五總名惡見。順邪反正故。云發於違拒出生相反。由其違反故。感王吏證執之境權詐推鞫之報。路人相見。一去一迴。喻所見違反也。是五惡見。能陷法身。故名見坑。能致業苦。故名毒壑。行人當疾滅之。</w:t>
      </w:r>
    </w:p>
    <w:p>
      <w:pPr>
        <w:spacing w:after="40"/>
      </w:pPr>
      <w:r>
        <w:rPr>
          <w:rFonts w:ascii="Noto Sans KR" w:hAnsi="Noto Sans KR" w:eastAsia="Noto Sans KR"/>
          <w:b/>
          <w:color w:val="2E74B5"/>
          <w:sz w:val="17"/>
        </w:rPr>
        <w:t>한국어 직역</w:t>
      </w:r>
    </w:p>
    <w:p>
      <w:pPr>
        <w:pStyle w:val="TranslationText"/>
      </w:pPr>
      <w:r>
        <w:t>견습에는 다섯이 있다. 첫째는 살가야이다. 여기서는 신견이니 몸에 내가 있다고 집착하여 갖가지로 헤아려 집착함이다. 둘째는 변견이니 일체법에 단멸과 상주를 집착함이다. 셋째는 사견이니 삿되게 깨닫고 잘못 이해하여 인과가 없다고 부정함이다. 넷째는 견취이니 과가 아닌 것을 과라 헤아림이다. 비상비비상처를 열반이라 여기는 따위이다. 다섯째는 계금취이니 인이 아닌 것을 인이라 헤아림이다. 개처럼 행동하는 계를 지켜 천상에 태어나는 인으로 삼는 따위이다. 이 다섯을 모두 악견이라 한다. 삿됨을 따르고 바름을 거스르므로 ‘거스르고 막는 데서 일어나 서로 반대되는 것을 낳는다’고 하였다. 그 위배와 반대로 인해 왕과 관리의 증언·집행의 경계와 권모·사기·추국의 과보를 감응한다. 길 가는 사람이 서로 보는 것은 하나는 가고 하나는 돌아옴이니 견해가 서로 반대됨을 비유한 것이다. 이 다섯 악견은 법신을 빠뜨릴 수 있으므로 ‘견해의 구덩이’라 하고, 업고를 이룰 수 있으므로 ‘독 골짜기’라 한다. 수행자는 마땅히 빨리 이를 없애야 한다.</w:t>
      </w:r>
    </w:p>
    <w:p>
      <w:pPr>
        <w:pStyle w:val="Heading2"/>
      </w:pPr>
      <w:r>
        <w:rPr>
          <w:rFonts w:ascii="Noto Sans KR" w:hAnsi="Noto Sans KR" w:eastAsia="Noto Sans KR"/>
          <w:b/>
          <w:color w:val="2E74B5"/>
          <w:sz w:val="21"/>
        </w:rPr>
        <w:t>문단 2511  ·  [0860c17]</w:t>
      </w:r>
    </w:p>
    <w:p>
      <w:pPr>
        <w:spacing w:after="40"/>
      </w:pPr>
      <w:r>
        <w:rPr>
          <w:rFonts w:ascii="Noto Sans KR" w:hAnsi="Noto Sans KR" w:eastAsia="Noto Sans KR"/>
          <w:b/>
          <w:color w:val="667085"/>
          <w:sz w:val="17"/>
        </w:rPr>
        <w:t>원문</w:t>
      </w:r>
    </w:p>
    <w:p>
      <w:pPr>
        <w:pStyle w:val="SourceText"/>
      </w:pPr>
      <w:r>
        <w:t>[0860c17] △九枉習。</w:t>
      </w:r>
    </w:p>
    <w:p>
      <w:pPr>
        <w:spacing w:after="40"/>
      </w:pPr>
      <w:r>
        <w:rPr>
          <w:rFonts w:ascii="Noto Sans KR" w:hAnsi="Noto Sans KR" w:eastAsia="Noto Sans KR"/>
          <w:b/>
          <w:color w:val="2E74B5"/>
          <w:sz w:val="17"/>
        </w:rPr>
        <w:t>한국어 직역</w:t>
      </w:r>
    </w:p>
    <w:p>
      <w:pPr>
        <w:pStyle w:val="TranslationText"/>
      </w:pPr>
      <w:r>
        <w:t>아홉째는 왕습이다.</w:t>
      </w:r>
    </w:p>
    <w:p>
      <w:pPr>
        <w:pStyle w:val="Heading2"/>
      </w:pPr>
      <w:r>
        <w:rPr>
          <w:rFonts w:ascii="Noto Sans KR" w:hAnsi="Noto Sans KR" w:eastAsia="Noto Sans KR"/>
          <w:b/>
          <w:color w:val="2E74B5"/>
          <w:sz w:val="21"/>
        </w:rPr>
        <w:t>문단 2512  ·  [0860c18]</w:t>
      </w:r>
    </w:p>
    <w:p>
      <w:pPr>
        <w:spacing w:after="40"/>
      </w:pPr>
      <w:r>
        <w:rPr>
          <w:rFonts w:ascii="Noto Sans KR" w:hAnsi="Noto Sans KR" w:eastAsia="Noto Sans KR"/>
          <w:b/>
          <w:color w:val="667085"/>
          <w:sz w:val="17"/>
        </w:rPr>
        <w:t>원문</w:t>
      </w:r>
    </w:p>
    <w:p>
      <w:pPr>
        <w:pStyle w:val="SourceText"/>
      </w:pPr>
      <w:r>
        <w:t>[0860c18] 九者枉習交加。發於誣謗。如是故有合山合石碾磑耕磨。如讒賊人。逼枉良善。二習相排。故有押捺槌按蹙漉衡度諸事。是故十方一切如來。色目怨謗。同名讒虎。菩薩見枉。如遭霹靂。</w:t>
      </w:r>
    </w:p>
    <w:p>
      <w:pPr>
        <w:spacing w:after="40"/>
      </w:pPr>
      <w:r>
        <w:rPr>
          <w:rFonts w:ascii="Noto Sans KR" w:hAnsi="Noto Sans KR" w:eastAsia="Noto Sans KR"/>
          <w:b/>
          <w:color w:val="2E74B5"/>
          <w:sz w:val="17"/>
        </w:rPr>
        <w:t>한국어 직역</w:t>
      </w:r>
    </w:p>
    <w:p>
      <w:pPr>
        <w:pStyle w:val="TranslationText"/>
      </w:pPr>
      <w:r>
        <w:t>“아홉째, 굽게 만드는 습이 서로 더해져 무고와 비방에서 일어난다. 그러므로 산과 산이 합쳐지고 돌과 돌이 합쳐지며 맷돌·연자방아·갈고 닦는 등의 일이 있다. 마치 참적이 선량한 사람을 억지로 굽게 만드는 것과 같다. 두 습이 서로 밀어붙이므로 누름·짓누름·두드림·압박·오그라뜨림·짜냄·가로질러 지나감 등의 일이 있다. 그러므로 시방의 일체 여래는 원망과 비방을 지목하여 모두 ‘참호’라 하고, 보살은 억울하게 함을 보기를 벼락을 만나는 것처럼 여긴다.”</w:t>
      </w:r>
    </w:p>
    <w:p>
      <w:pPr>
        <w:pStyle w:val="EditorialNote"/>
      </w:pPr>
      <w:r>
        <w:t>교감·번역 메모 | [구문 불확실] 「押捺槌按蹙漉衡度」는 형벌·압박 동작을 압축해 열거한 표현이다. 개별 어휘의 세부 용법은 이문 검토 여지가 있어 원문 순서를 보존하여 직역하였다.</w:t>
      </w:r>
    </w:p>
    <w:p>
      <w:pPr>
        <w:pStyle w:val="Heading2"/>
      </w:pPr>
      <w:r>
        <w:rPr>
          <w:rFonts w:ascii="Noto Sans KR" w:hAnsi="Noto Sans KR" w:eastAsia="Noto Sans KR"/>
          <w:b/>
          <w:color w:val="2E74B5"/>
          <w:sz w:val="21"/>
        </w:rPr>
        <w:t>문단 2513  ·  [0860c22]</w:t>
      </w:r>
    </w:p>
    <w:p>
      <w:pPr>
        <w:spacing w:after="40"/>
      </w:pPr>
      <w:r>
        <w:rPr>
          <w:rFonts w:ascii="Noto Sans KR" w:hAnsi="Noto Sans KR" w:eastAsia="Noto Sans KR"/>
          <w:b/>
          <w:color w:val="667085"/>
          <w:sz w:val="17"/>
        </w:rPr>
        <w:t>원문</w:t>
      </w:r>
    </w:p>
    <w:p>
      <w:pPr>
        <w:pStyle w:val="SourceText"/>
      </w:pPr>
      <w:r>
        <w:t>[0860c22] 於不宜曲而曲之曰枉。枉非真情。由誣謗發。逼壓於人。故感報如之。排擠挫也。押捺亦其義也。漉瀝也。衡橫也。謂迫蹙其體。瀝漉其血。又於迫隘。苦具橫衝而度。所謂下透掛網倒懸其頭者。皆衡度類也。讒能傷入。故名讒虎。以可驚懾。故喻霹靂。</w:t>
      </w:r>
    </w:p>
    <w:p>
      <w:pPr>
        <w:spacing w:after="40"/>
      </w:pPr>
      <w:r>
        <w:rPr>
          <w:rFonts w:ascii="Noto Sans KR" w:hAnsi="Noto Sans KR" w:eastAsia="Noto Sans KR"/>
          <w:b/>
          <w:color w:val="2E74B5"/>
          <w:sz w:val="17"/>
        </w:rPr>
        <w:t>한국어 직역</w:t>
      </w:r>
    </w:p>
    <w:p>
      <w:pPr>
        <w:pStyle w:val="TranslationText"/>
      </w:pPr>
      <w:r>
        <w:t>곧게 해야 할 것을 굽게 하는 것을 ‘왕’이라 한다. 왕은 참된 실정이 아니며 무고와 비방에서 일어난다. 사람을 핍박하고 누르므로 과보도 그와 같이 감응한다. 배는 밀어 꺾는다는 뜻이다. 압날도 그 뜻이다. 록은 짜낸다는 뜻이고 형은 가로지른다는 뜻이다. 몸을 핍박해 오그라뜨리고 피를 짜냄을 말한다. 또 비좁게 몰아넣은 가운데 형구가 가로로 부딪치며 지나가게 한다. 이른바 아래로 철망을 뚫고 머리를 거꾸로 매다는 것과 같은 것이 모두 ‘형도’의 부류이다. 참언은 사람을 해칠 수 있으므로 ‘참호’라 하고, 놀라고 두려워할 만하므로 벼락에 비유하였다.</w:t>
      </w:r>
    </w:p>
    <w:p>
      <w:pPr>
        <w:pStyle w:val="Heading2"/>
      </w:pPr>
      <w:r>
        <w:rPr>
          <w:rFonts w:ascii="Noto Sans KR" w:hAnsi="Noto Sans KR" w:eastAsia="Noto Sans KR"/>
          <w:b/>
          <w:color w:val="2E74B5"/>
          <w:sz w:val="21"/>
        </w:rPr>
        <w:t>문단 2514  ·  [0861a02]</w:t>
      </w:r>
    </w:p>
    <w:p>
      <w:pPr>
        <w:spacing w:after="40"/>
      </w:pPr>
      <w:r>
        <w:rPr>
          <w:rFonts w:ascii="Noto Sans KR" w:hAnsi="Noto Sans KR" w:eastAsia="Noto Sans KR"/>
          <w:b/>
          <w:color w:val="667085"/>
          <w:sz w:val="17"/>
        </w:rPr>
        <w:t>원문</w:t>
      </w:r>
    </w:p>
    <w:p>
      <w:pPr>
        <w:pStyle w:val="SourceText"/>
      </w:pPr>
      <w:r>
        <w:t>[0861a02] △十訟習。</w:t>
      </w:r>
    </w:p>
    <w:p>
      <w:pPr>
        <w:spacing w:after="40"/>
      </w:pPr>
      <w:r>
        <w:rPr>
          <w:rFonts w:ascii="Noto Sans KR" w:hAnsi="Noto Sans KR" w:eastAsia="Noto Sans KR"/>
          <w:b/>
          <w:color w:val="2E74B5"/>
          <w:sz w:val="17"/>
        </w:rPr>
        <w:t>한국어 직역</w:t>
      </w:r>
    </w:p>
    <w:p>
      <w:pPr>
        <w:pStyle w:val="TranslationText"/>
      </w:pPr>
      <w:r>
        <w:t>열째는 송습이다.</w:t>
      </w:r>
    </w:p>
    <w:p>
      <w:pPr>
        <w:pStyle w:val="Heading2"/>
      </w:pPr>
      <w:r>
        <w:rPr>
          <w:rFonts w:ascii="Noto Sans KR" w:hAnsi="Noto Sans KR" w:eastAsia="Noto Sans KR"/>
          <w:b/>
          <w:color w:val="2E74B5"/>
          <w:sz w:val="21"/>
        </w:rPr>
        <w:t>문단 2515  ·  [0861a04]</w:t>
      </w:r>
    </w:p>
    <w:p>
      <w:pPr>
        <w:spacing w:after="40"/>
      </w:pPr>
      <w:r>
        <w:rPr>
          <w:rFonts w:ascii="Noto Sans KR" w:hAnsi="Noto Sans KR" w:eastAsia="Noto Sans KR"/>
          <w:b/>
          <w:color w:val="667085"/>
          <w:sz w:val="17"/>
        </w:rPr>
        <w:t>원문</w:t>
      </w:r>
    </w:p>
    <w:p>
      <w:pPr>
        <w:pStyle w:val="SourceText"/>
      </w:pPr>
      <w:r>
        <w:t>[0861a04] 十者訟習交諠。發於藏覆。如是故有鑑見照燭。如於日中不能藏影。二習相陳。故有惡友業鏡火珠披露宿業對驗諸事。是故十方一切如來。色目覆藏。同名陰賊。菩薩觀覆。如戴高山履於巨海。</w:t>
      </w:r>
    </w:p>
    <w:p>
      <w:pPr>
        <w:spacing w:after="40"/>
      </w:pPr>
      <w:r>
        <w:rPr>
          <w:rFonts w:ascii="Noto Sans KR" w:hAnsi="Noto Sans KR" w:eastAsia="Noto Sans KR"/>
          <w:b/>
          <w:color w:val="2E74B5"/>
          <w:sz w:val="17"/>
        </w:rPr>
        <w:t>한국어 직역</w:t>
      </w:r>
    </w:p>
    <w:p>
      <w:pPr>
        <w:pStyle w:val="TranslationText"/>
      </w:pPr>
      <w:r>
        <w:t>“열째, 송습이 서로 떠들썩하여 감추고 덮는 데서 일어난다. 그러므로 거울로 보고 등불로 비추는 일이 있고, 마치 한낮에는 그림자를 감출 수 없는 것과 같다. 두 습이 서로 드러내므로 악한 벗·업경·화주가 숙업을 드러내 대조하고 검증하는 등의 일이 있다. 그러므로 시방의 일체 여래는 덮어 감추는 것을 지목하여 모두 ‘음적’이라 하고, 보살은 숨겨 덮는 것을 보기를 높은 산을 이고 큰 바다를 밟는 것처럼 여긴다.”</w:t>
      </w:r>
    </w:p>
    <w:p>
      <w:pPr>
        <w:pStyle w:val="Heading2"/>
      </w:pPr>
      <w:r>
        <w:rPr>
          <w:rFonts w:ascii="Noto Sans KR" w:hAnsi="Noto Sans KR" w:eastAsia="Noto Sans KR"/>
          <w:b/>
          <w:color w:val="2E74B5"/>
          <w:sz w:val="21"/>
        </w:rPr>
        <w:t>문단 2516  ·  [0861a08]</w:t>
      </w:r>
    </w:p>
    <w:p>
      <w:pPr>
        <w:spacing w:after="40"/>
      </w:pPr>
      <w:r>
        <w:rPr>
          <w:rFonts w:ascii="Noto Sans KR" w:hAnsi="Noto Sans KR" w:eastAsia="Noto Sans KR"/>
          <w:b/>
          <w:color w:val="667085"/>
          <w:sz w:val="17"/>
        </w:rPr>
        <w:t>원문</w:t>
      </w:r>
    </w:p>
    <w:p>
      <w:pPr>
        <w:pStyle w:val="SourceText"/>
      </w:pPr>
      <w:r>
        <w:t>[0861a08] 訟非官訟。公發其覆之謂也。此正覆習也。此覆彼訟曰交喧。故感鑒見照燭之境惡友對驗之報。陰賊藏覆。發則自害。覆罪適足。自壓自墜。故如戴山履海也。十習發於十惑。通根本而兼隨。隨煩惱二十。初曰忿恨惱覆誑諂憍害。今詐習即諂也。冤即恨也。枉即害也。訟即覆也。略例而已。</w:t>
      </w:r>
    </w:p>
    <w:p>
      <w:pPr>
        <w:spacing w:after="40"/>
      </w:pPr>
      <w:r>
        <w:rPr>
          <w:rFonts w:ascii="Noto Sans KR" w:hAnsi="Noto Sans KR" w:eastAsia="Noto Sans KR"/>
          <w:b/>
          <w:color w:val="2E74B5"/>
          <w:sz w:val="17"/>
        </w:rPr>
        <w:t>한국어 직역</w:t>
      </w:r>
    </w:p>
    <w:p>
      <w:pPr>
        <w:pStyle w:val="TranslationText"/>
      </w:pPr>
      <w:r>
        <w:t>송은 관청에서 다투는 소송이 아니라 공개하여 그 덮은 것을 드러낸다는 뜻이다. 이는 바로 복습이다. 이것은 덮고 저것은 들추어내므로 교훤이라 한다. 그러므로 거울로 보고 등불로 비추는 경계와 악한 벗이 대조해 밝히는 과보를 감응한다. 음적은 감추고 덮어 두었다가 드러나면 스스로를 해친다. 죄를 덮는 일은 바로 자신을 누르고 자신을 떨어뜨리기에 충분하다. 그러므로 산을 이고 바다를 밟는 것과 같다. 십습은 십혹에서 일어나 근본번뇌와 수번뇌를 통틀어 포함한다. 수번뇌 스무 가지의 처음은 분·한·뇌·복·광·첨·교·해이다. 지금 사습은 곧 첨이고 원은 곧 한이며, 왕은 곧 해이고 송은 곧 복이다. 대략 예를 든 것일 뿐이다.</w:t>
      </w:r>
    </w:p>
    <w:p>
      <w:pPr>
        <w:pStyle w:val="Heading2"/>
      </w:pPr>
      <w:r>
        <w:rPr>
          <w:rFonts w:ascii="Noto Sans KR" w:hAnsi="Noto Sans KR" w:eastAsia="Noto Sans KR"/>
          <w:b/>
          <w:color w:val="2E74B5"/>
          <w:sz w:val="21"/>
        </w:rPr>
        <w:t>문단 2517  ·  [0861a13]</w:t>
      </w:r>
    </w:p>
    <w:p>
      <w:pPr>
        <w:spacing w:after="40"/>
      </w:pPr>
      <w:r>
        <w:rPr>
          <w:rFonts w:ascii="Noto Sans KR" w:hAnsi="Noto Sans KR" w:eastAsia="Noto Sans KR"/>
          <w:b/>
          <w:color w:val="667085"/>
          <w:sz w:val="17"/>
        </w:rPr>
        <w:t>원문</w:t>
      </w:r>
    </w:p>
    <w:p>
      <w:pPr>
        <w:pStyle w:val="SourceText"/>
      </w:pPr>
      <w:r>
        <w:t>[0861a13] △二六交報二。一總標。</w:t>
      </w:r>
    </w:p>
    <w:p>
      <w:pPr>
        <w:spacing w:after="40"/>
      </w:pPr>
      <w:r>
        <w:rPr>
          <w:rFonts w:ascii="Noto Sans KR" w:hAnsi="Noto Sans KR" w:eastAsia="Noto Sans KR"/>
          <w:b/>
          <w:color w:val="2E74B5"/>
          <w:sz w:val="17"/>
        </w:rPr>
        <w:t>한국어 직역</w:t>
      </w:r>
    </w:p>
    <w:p>
      <w:pPr>
        <w:pStyle w:val="TranslationText"/>
      </w:pPr>
      <w:r>
        <w:t>둘째는 육교보로 둘이다. 첫째는 총괄하여 표방함이다.</w:t>
      </w:r>
    </w:p>
    <w:p>
      <w:pPr>
        <w:pStyle w:val="Heading2"/>
      </w:pPr>
      <w:r>
        <w:rPr>
          <w:rFonts w:ascii="Noto Sans KR" w:hAnsi="Noto Sans KR" w:eastAsia="Noto Sans KR"/>
          <w:b/>
          <w:color w:val="2E74B5"/>
          <w:sz w:val="21"/>
        </w:rPr>
        <w:t>문단 2518  ·  [0861a15]</w:t>
      </w:r>
    </w:p>
    <w:p>
      <w:pPr>
        <w:spacing w:after="40"/>
      </w:pPr>
      <w:r>
        <w:rPr>
          <w:rFonts w:ascii="Noto Sans KR" w:hAnsi="Noto Sans KR" w:eastAsia="Noto Sans KR"/>
          <w:b/>
          <w:color w:val="667085"/>
          <w:sz w:val="17"/>
        </w:rPr>
        <w:t>원문</w:t>
      </w:r>
    </w:p>
    <w:p>
      <w:pPr>
        <w:pStyle w:val="SourceText"/>
      </w:pPr>
      <w:r>
        <w:t>[0861a15] 云何六報。阿難。一切眾生。六識造業。所招惡報。從六根出。</w:t>
      </w:r>
    </w:p>
    <w:p>
      <w:pPr>
        <w:spacing w:after="40"/>
      </w:pPr>
      <w:r>
        <w:rPr>
          <w:rFonts w:ascii="Noto Sans KR" w:hAnsi="Noto Sans KR" w:eastAsia="Noto Sans KR"/>
          <w:b/>
          <w:color w:val="2E74B5"/>
          <w:sz w:val="17"/>
        </w:rPr>
        <w:t>한국어 직역</w:t>
      </w:r>
    </w:p>
    <w:p>
      <w:pPr>
        <w:pStyle w:val="TranslationText"/>
      </w:pPr>
      <w:r>
        <w:t>“무엇이 여섯 가지 과보인가. 아난아, 일체 중생은 육식으로 업을 짓고 그로써 부른 악한 과보는 육근에서 나온다.”</w:t>
      </w:r>
    </w:p>
    <w:p>
      <w:pPr>
        <w:pStyle w:val="Heading2"/>
      </w:pPr>
      <w:r>
        <w:rPr>
          <w:rFonts w:ascii="Noto Sans KR" w:hAnsi="Noto Sans KR" w:eastAsia="Noto Sans KR"/>
          <w:b/>
          <w:color w:val="2E74B5"/>
          <w:sz w:val="21"/>
        </w:rPr>
        <w:t>문단 2519  ·  [0861a17]</w:t>
      </w:r>
    </w:p>
    <w:p>
      <w:pPr>
        <w:spacing w:after="40"/>
      </w:pPr>
      <w:r>
        <w:rPr>
          <w:rFonts w:ascii="Noto Sans KR" w:hAnsi="Noto Sans KR" w:eastAsia="Noto Sans KR"/>
          <w:b/>
          <w:color w:val="667085"/>
          <w:sz w:val="17"/>
        </w:rPr>
        <w:t>원문</w:t>
      </w:r>
    </w:p>
    <w:p>
      <w:pPr>
        <w:pStyle w:val="SourceText"/>
      </w:pPr>
      <w:r>
        <w:t>[0861a17] 從識造業。從根顯報。業報相會。謂之交。</w:t>
      </w:r>
    </w:p>
    <w:p>
      <w:pPr>
        <w:spacing w:after="40"/>
      </w:pPr>
      <w:r>
        <w:rPr>
          <w:rFonts w:ascii="Noto Sans KR" w:hAnsi="Noto Sans KR" w:eastAsia="Noto Sans KR"/>
          <w:b/>
          <w:color w:val="2E74B5"/>
          <w:sz w:val="17"/>
        </w:rPr>
        <w:t>한국어 직역</w:t>
      </w:r>
    </w:p>
    <w:p>
      <w:pPr>
        <w:pStyle w:val="TranslationText"/>
      </w:pPr>
      <w:r>
        <w:t>식으로부터 업을 짓고 근에서 과보가 드러난다. 업과 과보가 서로 만나는 것을 ‘교’라 한다.</w:t>
      </w:r>
    </w:p>
    <w:p>
      <w:pPr>
        <w:pStyle w:val="Heading2"/>
      </w:pPr>
      <w:r>
        <w:rPr>
          <w:rFonts w:ascii="Noto Sans KR" w:hAnsi="Noto Sans KR" w:eastAsia="Noto Sans KR"/>
          <w:b/>
          <w:color w:val="2E74B5"/>
          <w:sz w:val="21"/>
        </w:rPr>
        <w:t>문단 2520  ·  [0861a17]</w:t>
      </w:r>
    </w:p>
    <w:p>
      <w:pPr>
        <w:spacing w:after="40"/>
      </w:pPr>
      <w:r>
        <w:rPr>
          <w:rFonts w:ascii="Noto Sans KR" w:hAnsi="Noto Sans KR" w:eastAsia="Noto Sans KR"/>
          <w:b/>
          <w:color w:val="667085"/>
          <w:sz w:val="17"/>
        </w:rPr>
        <w:t>원문</w:t>
      </w:r>
    </w:p>
    <w:p>
      <w:pPr>
        <w:pStyle w:val="SourceText"/>
      </w:pPr>
      <w:r>
        <w:t>[0861a17] △二別明六。一見報二。一依根感報。</w:t>
      </w:r>
    </w:p>
    <w:p>
      <w:pPr>
        <w:spacing w:after="40"/>
      </w:pPr>
      <w:r>
        <w:rPr>
          <w:rFonts w:ascii="Noto Sans KR" w:hAnsi="Noto Sans KR" w:eastAsia="Noto Sans KR"/>
          <w:b/>
          <w:color w:val="2E74B5"/>
          <w:sz w:val="17"/>
        </w:rPr>
        <w:t>한국어 직역</w:t>
      </w:r>
    </w:p>
    <w:p>
      <w:pPr>
        <w:pStyle w:val="TranslationText"/>
      </w:pPr>
      <w:r>
        <w:t>둘째는 나누어 밝히는 것으로 여섯이다. 첫째는 견보로 둘인데 첫째는 근에 의지해 과보를 감응함이다.</w:t>
      </w:r>
    </w:p>
    <w:p>
      <w:pPr>
        <w:pStyle w:val="Heading2"/>
      </w:pPr>
      <w:r>
        <w:rPr>
          <w:rFonts w:ascii="Noto Sans KR" w:hAnsi="Noto Sans KR" w:eastAsia="Noto Sans KR"/>
          <w:b/>
          <w:color w:val="2E74B5"/>
          <w:sz w:val="21"/>
        </w:rPr>
        <w:t>문단 2521  ·  [0861a19]</w:t>
      </w:r>
    </w:p>
    <w:p>
      <w:pPr>
        <w:spacing w:after="40"/>
      </w:pPr>
      <w:r>
        <w:rPr>
          <w:rFonts w:ascii="Noto Sans KR" w:hAnsi="Noto Sans KR" w:eastAsia="Noto Sans KR"/>
          <w:b/>
          <w:color w:val="667085"/>
          <w:sz w:val="17"/>
        </w:rPr>
        <w:t>원문</w:t>
      </w:r>
    </w:p>
    <w:p>
      <w:pPr>
        <w:pStyle w:val="SourceText"/>
      </w:pPr>
      <w:r>
        <w:t>[0861a19] 云何惡報從六根出。一者見報。招引惡果。此見業交。則臨終時。先見猛火滿十方界。亡者神識。飛墜乘煙入無間獄。發明二相。一者明見。則能徧見種種惡物。生無量畏。二者暗見。寂然不見。生無量恐。</w:t>
      </w:r>
    </w:p>
    <w:p>
      <w:pPr>
        <w:spacing w:after="40"/>
      </w:pPr>
      <w:r>
        <w:rPr>
          <w:rFonts w:ascii="Noto Sans KR" w:hAnsi="Noto Sans KR" w:eastAsia="Noto Sans KR"/>
          <w:b/>
          <w:color w:val="2E74B5"/>
          <w:sz w:val="17"/>
        </w:rPr>
        <w:t>한국어 직역</w:t>
      </w:r>
    </w:p>
    <w:p>
      <w:pPr>
        <w:pStyle w:val="TranslationText"/>
      </w:pPr>
      <w:r>
        <w:t>“어찌하여 악보가 육근에서 나오는가. 첫째는 견보가 악과를 불러들인다. 이 견업이 교차하면 임종 때에 먼저 맹렬한 불이 시방세계에 가득한 것을 본다. 죽은 자의 신식은 날아 떨어져 연기를 타고 무간지옥에 들어간다. 두 모습을 밝혀 나타낸다. 첫째는 밝게 보는 것이니 갖가지 악한 물건을 두루 보고 한량없는 두려움을 낳는다. 둘째는 어둡게 보는 것이니 고요히 아무것도 보지 못하여 한량없는 공포를 낳는다.”</w:t>
      </w:r>
    </w:p>
    <w:p>
      <w:pPr>
        <w:pStyle w:val="Heading2"/>
      </w:pPr>
      <w:r>
        <w:rPr>
          <w:rFonts w:ascii="Noto Sans KR" w:hAnsi="Noto Sans KR" w:eastAsia="Noto Sans KR"/>
          <w:b/>
          <w:color w:val="2E74B5"/>
          <w:sz w:val="21"/>
        </w:rPr>
        <w:t>문단 2522  ·  [0861a23]</w:t>
      </w:r>
    </w:p>
    <w:p>
      <w:pPr>
        <w:spacing w:after="40"/>
      </w:pPr>
      <w:r>
        <w:rPr>
          <w:rFonts w:ascii="Noto Sans KR" w:hAnsi="Noto Sans KR" w:eastAsia="Noto Sans KR"/>
          <w:b/>
          <w:color w:val="667085"/>
          <w:sz w:val="17"/>
        </w:rPr>
        <w:t>원문</w:t>
      </w:r>
    </w:p>
    <w:p>
      <w:pPr>
        <w:pStyle w:val="SourceText"/>
      </w:pPr>
      <w:r>
        <w:t>[0861a23] 見覺屬火。故感猛火。畏見於境。恐藏於心。六交皆直入無間者。就重言耳。成論云。極善極惡皆無中陰。所以直入。</w:t>
      </w:r>
    </w:p>
    <w:p>
      <w:pPr>
        <w:spacing w:after="40"/>
      </w:pPr>
      <w:r>
        <w:rPr>
          <w:rFonts w:ascii="Noto Sans KR" w:hAnsi="Noto Sans KR" w:eastAsia="Noto Sans KR"/>
          <w:b/>
          <w:color w:val="2E74B5"/>
          <w:sz w:val="17"/>
        </w:rPr>
        <w:t>한국어 직역</w:t>
      </w:r>
    </w:p>
    <w:p>
      <w:pPr>
        <w:pStyle w:val="TranslationText"/>
      </w:pPr>
      <w:r>
        <w:t>견각은 화에 속하므로 맹렬한 불을 감응한다. 외경을 보고 두려워하는 것이 ‘외’이고 마음속에 감춘 것이 ‘공’이다. 육교가 모두 곧바로 무간지옥에 들어간다고 한 것은 무거운 경우를 들어 말한 것뿐이다. 『성론』에서 말하기를 지극한 선과 지극한 악은 모두 중음이 없다고 하였다. 그러므로 곧바로 들어간다.</w:t>
      </w:r>
    </w:p>
    <w:p>
      <w:pPr>
        <w:pStyle w:val="Heading2"/>
      </w:pPr>
      <w:r>
        <w:rPr>
          <w:rFonts w:ascii="Noto Sans KR" w:hAnsi="Noto Sans KR" w:eastAsia="Noto Sans KR"/>
          <w:b/>
          <w:color w:val="2E74B5"/>
          <w:sz w:val="21"/>
        </w:rPr>
        <w:t>문단 2523  ·  [0861b01]</w:t>
      </w:r>
    </w:p>
    <w:p>
      <w:pPr>
        <w:spacing w:after="40"/>
      </w:pPr>
      <w:r>
        <w:rPr>
          <w:rFonts w:ascii="Noto Sans KR" w:hAnsi="Noto Sans KR" w:eastAsia="Noto Sans KR"/>
          <w:b/>
          <w:color w:val="667085"/>
          <w:sz w:val="17"/>
        </w:rPr>
        <w:t>원문</w:t>
      </w:r>
    </w:p>
    <w:p>
      <w:pPr>
        <w:pStyle w:val="SourceText"/>
      </w:pPr>
      <w:r>
        <w:t>[0861b01]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2524  ·  [0861b02]</w:t>
      </w:r>
    </w:p>
    <w:p>
      <w:pPr>
        <w:spacing w:after="40"/>
      </w:pPr>
      <w:r>
        <w:rPr>
          <w:rFonts w:ascii="Noto Sans KR" w:hAnsi="Noto Sans KR" w:eastAsia="Noto Sans KR"/>
          <w:b/>
          <w:color w:val="667085"/>
          <w:sz w:val="17"/>
        </w:rPr>
        <w:t>원문</w:t>
      </w:r>
    </w:p>
    <w:p>
      <w:pPr>
        <w:pStyle w:val="SourceText"/>
      </w:pPr>
      <w:r>
        <w:t>[0861b02] 如是見火。燒聽。能為鑊湯洋銅。燒息。能為黑煙紫𦦨。燒味。能為焦丸鐵糜。燒觸。能為熱灰鑪炭。燒心。能生星火迸灑。煽皷空界。</w:t>
      </w:r>
    </w:p>
    <w:p>
      <w:pPr>
        <w:spacing w:after="40"/>
      </w:pPr>
      <w:r>
        <w:rPr>
          <w:rFonts w:ascii="Noto Sans KR" w:hAnsi="Noto Sans KR" w:eastAsia="Noto Sans KR"/>
          <w:b/>
          <w:color w:val="2E74B5"/>
          <w:sz w:val="17"/>
        </w:rPr>
        <w:t>한국어 직역</w:t>
      </w:r>
    </w:p>
    <w:p>
      <w:pPr>
        <w:pStyle w:val="TranslationText"/>
      </w:pPr>
      <w:r>
        <w:t>“이와 같은 견화가 청각에 번지면 가마솥 끓는 물과 녹인 구리가 되고, 숨에 번지면 검은 연기와 자주빛 불꽃이 되며, 맛에 번지면 그을린 환약과 쇠죽이 되고, 촉에 번지면 뜨거운 재와 화로의 숯이 되며, 마음에 번지면 별 같은 불똥이 튀고 흩어져 허공계를 부채질하여 뒤흔든다.”</w:t>
      </w:r>
    </w:p>
    <w:p>
      <w:pPr>
        <w:pStyle w:val="EditorialNote"/>
      </w:pPr>
      <w:r>
        <w:t>교감·번역 메모 | [판독 불확실] 원문은 희귀 자형 「𦦨」을 사용한다. 문맥상 불꽃을 가리키는 것으로 번역하되 원문 자형은 그대로 보존하였다.</w:t>
      </w:r>
    </w:p>
    <w:p>
      <w:pPr>
        <w:pStyle w:val="Heading2"/>
      </w:pPr>
      <w:r>
        <w:rPr>
          <w:rFonts w:ascii="Noto Sans KR" w:hAnsi="Noto Sans KR" w:eastAsia="Noto Sans KR"/>
          <w:b/>
          <w:color w:val="2E74B5"/>
          <w:sz w:val="21"/>
        </w:rPr>
        <w:t>문단 2525  ·  [0861b05]</w:t>
      </w:r>
    </w:p>
    <w:p>
      <w:pPr>
        <w:spacing w:after="40"/>
      </w:pPr>
      <w:r>
        <w:rPr>
          <w:rFonts w:ascii="Noto Sans KR" w:hAnsi="Noto Sans KR" w:eastAsia="Noto Sans KR"/>
          <w:b/>
          <w:color w:val="667085"/>
          <w:sz w:val="17"/>
        </w:rPr>
        <w:t>원문</w:t>
      </w:r>
    </w:p>
    <w:p>
      <w:pPr>
        <w:pStyle w:val="SourceText"/>
      </w:pPr>
      <w:r>
        <w:t>[0861b05] 聞聽屬水。故燒聽能為鑊湯洋銅。鼻齅主氣。故燒息能為黑煙紫𦦨。舌主味。丸糜味類也。身主觸。灰炭觸類也。心正屬火。燒之轉熾。故迸漉煽鼓。</w:t>
      </w:r>
    </w:p>
    <w:p>
      <w:pPr>
        <w:spacing w:after="40"/>
      </w:pPr>
      <w:r>
        <w:rPr>
          <w:rFonts w:ascii="Noto Sans KR" w:hAnsi="Noto Sans KR" w:eastAsia="Noto Sans KR"/>
          <w:b/>
          <w:color w:val="2E74B5"/>
          <w:sz w:val="17"/>
        </w:rPr>
        <w:t>한국어 직역</w:t>
      </w:r>
    </w:p>
    <w:p>
      <w:pPr>
        <w:pStyle w:val="TranslationText"/>
      </w:pPr>
      <w:r>
        <w:t>문청은 수에 속하므로 청각에 불이 번지면 가마솥 끓는 물과 녹인 구리가 된다. 코와 후각은 기운을 주관하므로 숨에 번지면 검은 연기와 자주빛 불꽃이 된다. 혀는 맛을 주관하므로 환약과 죽이 맛의 부류이다. 몸은 촉을 주관하므로 재와 숯이 촉의 부류이다. 마음은 바로 화에 속하니 불태우면 더욱 치성해져 튀고 흩어지며 부채질하고 두드리게 된다.</w:t>
      </w:r>
    </w:p>
    <w:p>
      <w:pPr>
        <w:pStyle w:val="Heading2"/>
      </w:pPr>
      <w:r>
        <w:rPr>
          <w:rFonts w:ascii="Noto Sans KR" w:hAnsi="Noto Sans KR" w:eastAsia="Noto Sans KR"/>
          <w:b/>
          <w:color w:val="2E74B5"/>
          <w:sz w:val="21"/>
        </w:rPr>
        <w:t>문단 2526  ·  [0861b07]</w:t>
      </w:r>
    </w:p>
    <w:p>
      <w:pPr>
        <w:spacing w:after="40"/>
      </w:pPr>
      <w:r>
        <w:rPr>
          <w:rFonts w:ascii="Noto Sans KR" w:hAnsi="Noto Sans KR" w:eastAsia="Noto Sans KR"/>
          <w:b/>
          <w:color w:val="667085"/>
          <w:sz w:val="17"/>
        </w:rPr>
        <w:t>원문</w:t>
      </w:r>
    </w:p>
    <w:p>
      <w:pPr>
        <w:pStyle w:val="SourceText"/>
      </w:pPr>
      <w:r>
        <w:t>[0861b07] △二聞報二。一依根感業。</w:t>
      </w:r>
    </w:p>
    <w:p>
      <w:pPr>
        <w:spacing w:after="40"/>
      </w:pPr>
      <w:r>
        <w:rPr>
          <w:rFonts w:ascii="Noto Sans KR" w:hAnsi="Noto Sans KR" w:eastAsia="Noto Sans KR"/>
          <w:b/>
          <w:color w:val="2E74B5"/>
          <w:sz w:val="17"/>
        </w:rPr>
        <w:t>한국어 직역</w:t>
      </w:r>
    </w:p>
    <w:p>
      <w:pPr>
        <w:pStyle w:val="TranslationText"/>
      </w:pPr>
      <w:r>
        <w:t>둘째는 문보로 둘이다. 첫째는 근에 의지해 업을 감응함이다.</w:t>
      </w:r>
    </w:p>
    <w:p>
      <w:pPr>
        <w:pStyle w:val="Heading2"/>
      </w:pPr>
      <w:r>
        <w:rPr>
          <w:rFonts w:ascii="Noto Sans KR" w:hAnsi="Noto Sans KR" w:eastAsia="Noto Sans KR"/>
          <w:b/>
          <w:color w:val="2E74B5"/>
          <w:sz w:val="21"/>
        </w:rPr>
        <w:t>문단 2527  ·  [0861b09]</w:t>
      </w:r>
    </w:p>
    <w:p>
      <w:pPr>
        <w:spacing w:after="40"/>
      </w:pPr>
      <w:r>
        <w:rPr>
          <w:rFonts w:ascii="Noto Sans KR" w:hAnsi="Noto Sans KR" w:eastAsia="Noto Sans KR"/>
          <w:b/>
          <w:color w:val="667085"/>
          <w:sz w:val="17"/>
        </w:rPr>
        <w:t>원문</w:t>
      </w:r>
    </w:p>
    <w:p>
      <w:pPr>
        <w:pStyle w:val="SourceText"/>
      </w:pPr>
      <w:r>
        <w:t>[0861b09] 二者聞報。招引惡果。此聞業交。則臨終時。先見波濤沒溺天地。亡者神識。降注乘流入無間獄。發明二相。一者開聽。聽種種閙。精神愗亂。二者閉聽。寂無所聞。幽魄沉沒。</w:t>
      </w:r>
    </w:p>
    <w:p>
      <w:pPr>
        <w:spacing w:after="40"/>
      </w:pPr>
      <w:r>
        <w:rPr>
          <w:rFonts w:ascii="Noto Sans KR" w:hAnsi="Noto Sans KR" w:eastAsia="Noto Sans KR"/>
          <w:b/>
          <w:color w:val="2E74B5"/>
          <w:sz w:val="17"/>
        </w:rPr>
        <w:t>한국어 직역</w:t>
      </w:r>
    </w:p>
    <w:p>
      <w:pPr>
        <w:pStyle w:val="TranslationText"/>
      </w:pPr>
      <w:r>
        <w:t>“둘째는 문보가 악과를 불러들인다. 이 문업이 교차하면 임종 때에 먼저 파도가 천지를 잠기게 하는 것을 본다. 죽은 자의 신식은 아래로 쏟아져 흐름을 타고 무간지옥에 들어간다. 두 모습을 밝혀 나타낸다. 첫째는 열어 듣는 것이니 갖가지 시끄러운 소리를 듣고 정신이 어둡고 산란해진다. 둘째는 닫아 듣는 것이니 고요히 아무것도 듣지 못하여 어두운 혼백이 가라앉는다.”</w:t>
      </w:r>
    </w:p>
    <w:p>
      <w:pPr>
        <w:pStyle w:val="Heading2"/>
      </w:pPr>
      <w:r>
        <w:rPr>
          <w:rFonts w:ascii="Noto Sans KR" w:hAnsi="Noto Sans KR" w:eastAsia="Noto Sans KR"/>
          <w:b/>
          <w:color w:val="2E74B5"/>
          <w:sz w:val="21"/>
        </w:rPr>
        <w:t>문단 2528  ·  [0861b13]</w:t>
      </w:r>
    </w:p>
    <w:p>
      <w:pPr>
        <w:spacing w:after="40"/>
      </w:pPr>
      <w:r>
        <w:rPr>
          <w:rFonts w:ascii="Noto Sans KR" w:hAnsi="Noto Sans KR" w:eastAsia="Noto Sans KR"/>
          <w:b/>
          <w:color w:val="667085"/>
          <w:sz w:val="17"/>
        </w:rPr>
        <w:t>원문</w:t>
      </w:r>
    </w:p>
    <w:p>
      <w:pPr>
        <w:pStyle w:val="SourceText"/>
      </w:pPr>
      <w:r>
        <w:t>[0861b13] 聞聽屬水。故觀聽旋復。則水不能溺。依之造業。則能感波濤。開閉猶通塞也。愗昏也。</w:t>
      </w:r>
    </w:p>
    <w:p>
      <w:pPr>
        <w:spacing w:after="40"/>
      </w:pPr>
      <w:r>
        <w:rPr>
          <w:rFonts w:ascii="Noto Sans KR" w:hAnsi="Noto Sans KR" w:eastAsia="Noto Sans KR"/>
          <w:b/>
          <w:color w:val="2E74B5"/>
          <w:sz w:val="17"/>
        </w:rPr>
        <w:t>한국어 직역</w:t>
      </w:r>
    </w:p>
    <w:p>
      <w:pPr>
        <w:pStyle w:val="TranslationText"/>
      </w:pPr>
      <w:r>
        <w:t>문청은 수에 속하므로 듣는 것을 돌이켜 회복하면 물이 능히 빠뜨리지 못한다. 이에 의지해 업을 지으면 파도를 감응한다. 열고 닫음은 곧 통하고 막힘과 같다. ‘무’는 어둡다는 뜻이다.</w:t>
      </w:r>
    </w:p>
    <w:p>
      <w:pPr>
        <w:pStyle w:val="Heading2"/>
      </w:pPr>
      <w:r>
        <w:rPr>
          <w:rFonts w:ascii="Noto Sans KR" w:hAnsi="Noto Sans KR" w:eastAsia="Noto Sans KR"/>
          <w:b/>
          <w:color w:val="2E74B5"/>
          <w:sz w:val="21"/>
        </w:rPr>
        <w:t>문단 2529  ·  [0861b14]</w:t>
      </w:r>
    </w:p>
    <w:p>
      <w:pPr>
        <w:spacing w:after="40"/>
      </w:pPr>
      <w:r>
        <w:rPr>
          <w:rFonts w:ascii="Noto Sans KR" w:hAnsi="Noto Sans KR" w:eastAsia="Noto Sans KR"/>
          <w:b/>
          <w:color w:val="667085"/>
          <w:sz w:val="17"/>
        </w:rPr>
        <w:t>원문</w:t>
      </w:r>
    </w:p>
    <w:p>
      <w:pPr>
        <w:pStyle w:val="SourceText"/>
      </w:pPr>
      <w:r>
        <w:t>[0861b14]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2530  ·  [0861b15]</w:t>
      </w:r>
    </w:p>
    <w:p>
      <w:pPr>
        <w:spacing w:after="40"/>
      </w:pPr>
      <w:r>
        <w:rPr>
          <w:rFonts w:ascii="Noto Sans KR" w:hAnsi="Noto Sans KR" w:eastAsia="Noto Sans KR"/>
          <w:b/>
          <w:color w:val="667085"/>
          <w:sz w:val="17"/>
        </w:rPr>
        <w:t>원문</w:t>
      </w:r>
    </w:p>
    <w:p>
      <w:pPr>
        <w:pStyle w:val="SourceText"/>
      </w:pPr>
      <w:r>
        <w:t>[0861b15] 如是聞波。注聞。則能為責為詰。注見。則能為雷為吼。為惡毒氣。注息。則能為雨為霧。洒諸毒蟲。周滿身體。注味。則能為膿為血。種種雜穢。注觸。則能為畜為鬼。為糞為尿。注意。則能為電為雹。摧碎心魄。</w:t>
      </w:r>
    </w:p>
    <w:p>
      <w:pPr>
        <w:spacing w:after="40"/>
      </w:pPr>
      <w:r>
        <w:rPr>
          <w:rFonts w:ascii="Noto Sans KR" w:hAnsi="Noto Sans KR" w:eastAsia="Noto Sans KR"/>
          <w:b/>
          <w:color w:val="2E74B5"/>
          <w:sz w:val="17"/>
        </w:rPr>
        <w:t>한국어 직역</w:t>
      </w:r>
    </w:p>
    <w:p>
      <w:pPr>
        <w:pStyle w:val="TranslationText"/>
      </w:pPr>
      <w:r>
        <w:t>“이와 같은 문파가 듣는 데 쏟아지면 꾸짖고 힐문하는 것이 되며, 보는 데 쏟아지면 우레와 울부짖음과 악독한 기운이 된다. 숨에 쏟아지면 비와 안개가 되고 여러 독충을 뿌려 온몸에 가득 차게 한다. 맛에 쏟아지면 고름과 피가 되고 갖가지 뒤섞인 더러움이 되며, 촉에 쏟아지면 짐승과 귀신, 똥과 오줌이 된다. 뜻에 쏟아지면 번개와 우박이 되어 심신을 부수고 깨뜨린다.”</w:t>
      </w:r>
    </w:p>
    <w:p>
      <w:pPr>
        <w:pStyle w:val="Heading2"/>
      </w:pPr>
      <w:r>
        <w:rPr>
          <w:rFonts w:ascii="Noto Sans KR" w:hAnsi="Noto Sans KR" w:eastAsia="Noto Sans KR"/>
          <w:b/>
          <w:color w:val="2E74B5"/>
          <w:sz w:val="21"/>
        </w:rPr>
        <w:t>문단 2531  ·  [0861b19]</w:t>
      </w:r>
    </w:p>
    <w:p>
      <w:pPr>
        <w:spacing w:after="40"/>
      </w:pPr>
      <w:r>
        <w:rPr>
          <w:rFonts w:ascii="Noto Sans KR" w:hAnsi="Noto Sans KR" w:eastAsia="Noto Sans KR"/>
          <w:b/>
          <w:color w:val="667085"/>
          <w:sz w:val="17"/>
        </w:rPr>
        <w:t>원문</w:t>
      </w:r>
    </w:p>
    <w:p>
      <w:pPr>
        <w:pStyle w:val="SourceText"/>
      </w:pPr>
      <w:r>
        <w:t>[0861b19] 注聞發聲。故為責罪詰情之事。注見能為雷吼者。聞波為陰。見火為陽。陰陽相薄而成雷故也。注息為雨霧。水隨氣變也。注味為膿血。水隨味變也。注觸為畜鬼。水隨形變也。注意為電雹。意出於心。水火交感也。一切物理。莫不因五行乘陰陽以變化故。此隨根轉變之事。皆不出此。</w:t>
      </w:r>
    </w:p>
    <w:p>
      <w:pPr>
        <w:spacing w:after="40"/>
      </w:pPr>
      <w:r>
        <w:rPr>
          <w:rFonts w:ascii="Noto Sans KR" w:hAnsi="Noto Sans KR" w:eastAsia="Noto Sans KR"/>
          <w:b/>
          <w:color w:val="2E74B5"/>
          <w:sz w:val="17"/>
        </w:rPr>
        <w:t>한국어 직역</w:t>
      </w:r>
    </w:p>
    <w:p>
      <w:pPr>
        <w:pStyle w:val="TranslationText"/>
      </w:pPr>
      <w:r>
        <w:t>듣는 데 쏟아지면 소리를 내므로 죄를 꾸짖고 사정을 힐문하는 일이 된다. 보는 데 쏟아져 우레와 울부짖음이 되는 것은 문파는 음이고 견화는 양이어서 음과 양이 서로 부딪쳐 우레가 되기 때문이다. 숨에 쏟아지면 비와 안개가 되니 물이 기운을 따라 변한 것이다. 맛에 쏟아지면 고름과 피가 되니 물이 맛을 따라 변한 것이다. 촉에 쏟아지면 짐승과 귀신이 되니 물이 형상을 따라 변한 것이다. 뜻에 쏟아지면 번개와 우박이 되니 뜻이 마음에서 나오므로 수와 화가 서로 감응한 것이다. 일체 물리에서 오행이 음양을 타고 변화하지 않는 것이 없다. 이 근을 따라 전변하는 일도 모두 여기에서 벗어나지 않는다.</w:t>
      </w:r>
    </w:p>
    <w:p>
      <w:pPr>
        <w:pStyle w:val="Heading2"/>
      </w:pPr>
      <w:r>
        <w:rPr>
          <w:rFonts w:ascii="Noto Sans KR" w:hAnsi="Noto Sans KR" w:eastAsia="Noto Sans KR"/>
          <w:b/>
          <w:color w:val="2E74B5"/>
          <w:sz w:val="21"/>
        </w:rPr>
        <w:t>문단 2532  ·  [0861b24]</w:t>
      </w:r>
    </w:p>
    <w:p>
      <w:pPr>
        <w:spacing w:after="40"/>
      </w:pPr>
      <w:r>
        <w:rPr>
          <w:rFonts w:ascii="Noto Sans KR" w:hAnsi="Noto Sans KR" w:eastAsia="Noto Sans KR"/>
          <w:b/>
          <w:color w:val="667085"/>
          <w:sz w:val="17"/>
        </w:rPr>
        <w:t>원문</w:t>
      </w:r>
    </w:p>
    <w:p>
      <w:pPr>
        <w:pStyle w:val="SourceText"/>
      </w:pPr>
      <w:r>
        <w:t>[0861b24] △三齅報二。一依根感業。</w:t>
      </w:r>
    </w:p>
    <w:p>
      <w:pPr>
        <w:spacing w:after="40"/>
      </w:pPr>
      <w:r>
        <w:rPr>
          <w:rFonts w:ascii="Noto Sans KR" w:hAnsi="Noto Sans KR" w:eastAsia="Noto Sans KR"/>
          <w:b/>
          <w:color w:val="2E74B5"/>
          <w:sz w:val="17"/>
        </w:rPr>
        <w:t>한국어 직역</w:t>
      </w:r>
    </w:p>
    <w:p>
      <w:pPr>
        <w:pStyle w:val="TranslationText"/>
      </w:pPr>
      <w:r>
        <w:t>셋째는 후각의 과보로 둘이다. 첫째는 근에 의지해 업을 감응함이다.</w:t>
      </w:r>
    </w:p>
    <w:p>
      <w:pPr>
        <w:pStyle w:val="Heading2"/>
      </w:pPr>
      <w:r>
        <w:rPr>
          <w:rFonts w:ascii="Noto Sans KR" w:hAnsi="Noto Sans KR" w:eastAsia="Noto Sans KR"/>
          <w:b/>
          <w:color w:val="2E74B5"/>
          <w:sz w:val="21"/>
        </w:rPr>
        <w:t>문단 2533  ·  [0861c02]</w:t>
      </w:r>
    </w:p>
    <w:p>
      <w:pPr>
        <w:spacing w:after="40"/>
      </w:pPr>
      <w:r>
        <w:rPr>
          <w:rFonts w:ascii="Noto Sans KR" w:hAnsi="Noto Sans KR" w:eastAsia="Noto Sans KR"/>
          <w:b/>
          <w:color w:val="667085"/>
          <w:sz w:val="17"/>
        </w:rPr>
        <w:t>원문</w:t>
      </w:r>
    </w:p>
    <w:p>
      <w:pPr>
        <w:pStyle w:val="SourceText"/>
      </w:pPr>
      <w:r>
        <w:t>[0861c02] 三者齅報。招引惡果。此齅業交。則臨終時。先見毒氣充塞遠近。亡者神識。從地踊出入無間獄。發明二相。一者通聞。被諸惡氣。熏極心擾。二者塞聞。氣掩不通。悶絕於地。</w:t>
      </w:r>
    </w:p>
    <w:p>
      <w:pPr>
        <w:spacing w:after="40"/>
      </w:pPr>
      <w:r>
        <w:rPr>
          <w:rFonts w:ascii="Noto Sans KR" w:hAnsi="Noto Sans KR" w:eastAsia="Noto Sans KR"/>
          <w:b/>
          <w:color w:val="2E74B5"/>
          <w:sz w:val="17"/>
        </w:rPr>
        <w:t>한국어 직역</w:t>
      </w:r>
    </w:p>
    <w:p>
      <w:pPr>
        <w:pStyle w:val="TranslationText"/>
      </w:pPr>
      <w:r>
        <w:t>“셋째는 후각의 과보가 악과를 불러들인다. 이 후각업이 교차하면 임종 때에 먼저 독기가 멀고 가까운 곳에 가득 차는 것을 본다. 죽은 자의 신식은 땅에서 솟아나 무간지옥에 들어간다. 두 모습을 밝혀 나타낸다. 첫째는 통하여 냄새를 맡는 것이니 여러 악한 기운을 받아 훈증이 극심해 마음이 요란해진다. 둘째는 막혀 냄새를 맡는 것이니 기운에 가려 통하지 못하고 땅에 답답하게 쓰러진다.”</w:t>
      </w:r>
    </w:p>
    <w:p>
      <w:pPr>
        <w:pStyle w:val="Heading2"/>
      </w:pPr>
      <w:r>
        <w:rPr>
          <w:rFonts w:ascii="Noto Sans KR" w:hAnsi="Noto Sans KR" w:eastAsia="Noto Sans KR"/>
          <w:b/>
          <w:color w:val="2E74B5"/>
          <w:sz w:val="21"/>
        </w:rPr>
        <w:t>문단 2534  ·  [0861c06]</w:t>
      </w:r>
    </w:p>
    <w:p>
      <w:pPr>
        <w:spacing w:after="40"/>
      </w:pPr>
      <w:r>
        <w:rPr>
          <w:rFonts w:ascii="Noto Sans KR" w:hAnsi="Noto Sans KR" w:eastAsia="Noto Sans KR"/>
          <w:b/>
          <w:color w:val="667085"/>
          <w:sz w:val="17"/>
        </w:rPr>
        <w:t>원문</w:t>
      </w:r>
    </w:p>
    <w:p>
      <w:pPr>
        <w:pStyle w:val="SourceText"/>
      </w:pPr>
      <w:r>
        <w:t>[0861c06] 因貪惡香。作種種業。果感毒氣。成種種報。</w:t>
      </w:r>
    </w:p>
    <w:p>
      <w:pPr>
        <w:spacing w:after="40"/>
      </w:pPr>
      <w:r>
        <w:rPr>
          <w:rFonts w:ascii="Noto Sans KR" w:hAnsi="Noto Sans KR" w:eastAsia="Noto Sans KR"/>
          <w:b/>
          <w:color w:val="2E74B5"/>
          <w:sz w:val="17"/>
        </w:rPr>
        <w:t>한국어 직역</w:t>
      </w:r>
    </w:p>
    <w:p>
      <w:pPr>
        <w:pStyle w:val="TranslationText"/>
      </w:pPr>
      <w:r>
        <w:t>악한 향을 탐함으로 인해 갖가지 업을 짓고 그 과로 독기를 감응하여 갖가지 과보를 이룬다.</w:t>
      </w:r>
    </w:p>
    <w:p>
      <w:pPr>
        <w:pStyle w:val="Heading2"/>
      </w:pPr>
      <w:r>
        <w:rPr>
          <w:rFonts w:ascii="Noto Sans KR" w:hAnsi="Noto Sans KR" w:eastAsia="Noto Sans KR"/>
          <w:b/>
          <w:color w:val="2E74B5"/>
          <w:sz w:val="21"/>
        </w:rPr>
        <w:t>문단 2535  ·  [0861c06]</w:t>
      </w:r>
    </w:p>
    <w:p>
      <w:pPr>
        <w:spacing w:after="40"/>
      </w:pPr>
      <w:r>
        <w:rPr>
          <w:rFonts w:ascii="Noto Sans KR" w:hAnsi="Noto Sans KR" w:eastAsia="Noto Sans KR"/>
          <w:b/>
          <w:color w:val="667085"/>
          <w:sz w:val="17"/>
        </w:rPr>
        <w:t>원문</w:t>
      </w:r>
    </w:p>
    <w:p>
      <w:pPr>
        <w:pStyle w:val="SourceText"/>
      </w:pPr>
      <w:r>
        <w:t>[0861c06]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2536  ·  [0861c08]</w:t>
      </w:r>
    </w:p>
    <w:p>
      <w:pPr>
        <w:spacing w:after="40"/>
      </w:pPr>
      <w:r>
        <w:rPr>
          <w:rFonts w:ascii="Noto Sans KR" w:hAnsi="Noto Sans KR" w:eastAsia="Noto Sans KR"/>
          <w:b/>
          <w:color w:val="667085"/>
          <w:sz w:val="17"/>
        </w:rPr>
        <w:t>원문</w:t>
      </w:r>
    </w:p>
    <w:p>
      <w:pPr>
        <w:pStyle w:val="SourceText"/>
      </w:pPr>
      <w:r>
        <w:t>[0861c08] 如是齅氣。衝息。則能為質為履。衝見。則能為火為炬。衝聽。則能為沒為溺為洋為沸。衝味。則能為餒為爽。衝觸。則能為綻為爛。為大肉山。有百千眼。無量𠯗食。衝思。則能為灰為瘴。為飛砂礰擊碎身體。</w:t>
      </w:r>
    </w:p>
    <w:p>
      <w:pPr>
        <w:spacing w:after="40"/>
      </w:pPr>
      <w:r>
        <w:rPr>
          <w:rFonts w:ascii="Noto Sans KR" w:hAnsi="Noto Sans KR" w:eastAsia="Noto Sans KR"/>
          <w:b/>
          <w:color w:val="2E74B5"/>
          <w:sz w:val="17"/>
        </w:rPr>
        <w:t>한국어 직역</w:t>
      </w:r>
    </w:p>
    <w:p>
      <w:pPr>
        <w:pStyle w:val="TranslationText"/>
      </w:pPr>
      <w:r>
        <w:t>“이와 같은 후각의 기운이 숨에 충돌하면 막힘과 통함이 되고, 보는 데 충돌하면 불과 횃불이 되며, 듣는 데 충돌하면 가라앉음·빠짐·끓음·비등함이 된다. 맛에 충돌하면 굶주림과 상한 맛이 되며, 촉에 충돌하면 터지고 문드러지는 것이 되고 큰 고기 산이 되어 백천의 눈이 있으며 한량없이 둘러싸 먹는다. 생각에 충돌하면 재와 장기, 날아오는 모래와 자갈이 되어 몸을 쳐서 부순다.”</w:t>
      </w:r>
    </w:p>
    <w:p>
      <w:pPr>
        <w:pStyle w:val="EditorialNote"/>
      </w:pPr>
      <w:r>
        <w:t>교감·번역 메모 | [판독 불확실] 원문 「𠯗」은 희귀 자형이며 권말 음절에서 「音匝」으로 주음한다. 문맥에 따라 둘러싸 먹는 뜻으로 옮겼으나 자형은 그대로 보존하였다.</w:t>
      </w:r>
    </w:p>
    <w:p>
      <w:pPr>
        <w:pStyle w:val="Heading2"/>
      </w:pPr>
      <w:r>
        <w:rPr>
          <w:rFonts w:ascii="Noto Sans KR" w:hAnsi="Noto Sans KR" w:eastAsia="Noto Sans KR"/>
          <w:b/>
          <w:color w:val="2E74B5"/>
          <w:sz w:val="21"/>
        </w:rPr>
        <w:t>문단 2537  ·  [0861c12]</w:t>
      </w:r>
    </w:p>
    <w:p>
      <w:pPr>
        <w:spacing w:after="40"/>
      </w:pPr>
      <w:r>
        <w:rPr>
          <w:rFonts w:ascii="Noto Sans KR" w:hAnsi="Noto Sans KR" w:eastAsia="Noto Sans KR"/>
          <w:b/>
          <w:color w:val="667085"/>
          <w:sz w:val="17"/>
        </w:rPr>
        <w:t>원문</w:t>
      </w:r>
    </w:p>
    <w:p>
      <w:pPr>
        <w:pStyle w:val="SourceText"/>
      </w:pPr>
      <w:r>
        <w:t>[0861c12] 質礙也。履通也。齅業所依不離通塞。故衝息能為質履也。衝見為火炬。衝聽為沒溺洋沸。則見覺屬火。聞聽屬水。明矣。飢餒乖爽。由味隨氣變也。綻拆爛壞。由體隨氣變也。衝思為灰砂依土感也。</w:t>
      </w:r>
    </w:p>
    <w:p>
      <w:pPr>
        <w:spacing w:after="40"/>
      </w:pPr>
      <w:r>
        <w:rPr>
          <w:rFonts w:ascii="Noto Sans KR" w:hAnsi="Noto Sans KR" w:eastAsia="Noto Sans KR"/>
          <w:b/>
          <w:color w:val="2E74B5"/>
          <w:sz w:val="17"/>
        </w:rPr>
        <w:t>한국어 직역</w:t>
      </w:r>
    </w:p>
    <w:p>
      <w:pPr>
        <w:pStyle w:val="TranslationText"/>
      </w:pPr>
      <w:r>
        <w:t>‘질’은 막힘이고 ‘리’는 통함이다. 후각업이 의지하는 바는 통함과 막힘을 떠나지 않는다. 그러므로 숨에 충돌하면 질과 리가 된다. 보는 데 충돌하면 불과 횃불이 되고, 듣는 데 충돌하면 가라앉음·빠짐·끓음·비등함이 된다. 이는 견각은 화에 속하고 문청은 수에 속하기 때문이다. 분명하다. 굶주림과 맛이 어그러짐은 맛이 기운을 따라 변한 것이고, 터지고 갈라지고 문드러지고 무너짐은 몸이 기운을 따라 변한 것이다. 생각에 충돌하여 재와 모래가 되는 것은 토에 의지해 감응한 것이다.</w:t>
      </w:r>
    </w:p>
    <w:p>
      <w:pPr>
        <w:pStyle w:val="Heading2"/>
      </w:pPr>
      <w:r>
        <w:rPr>
          <w:rFonts w:ascii="Noto Sans KR" w:hAnsi="Noto Sans KR" w:eastAsia="Noto Sans KR"/>
          <w:b/>
          <w:color w:val="2E74B5"/>
          <w:sz w:val="21"/>
        </w:rPr>
        <w:t>문단 2538  ·  [0861c15]</w:t>
      </w:r>
    </w:p>
    <w:p>
      <w:pPr>
        <w:spacing w:after="40"/>
      </w:pPr>
      <w:r>
        <w:rPr>
          <w:rFonts w:ascii="Noto Sans KR" w:hAnsi="Noto Sans KR" w:eastAsia="Noto Sans KR"/>
          <w:b/>
          <w:color w:val="667085"/>
          <w:sz w:val="17"/>
        </w:rPr>
        <w:t>원문</w:t>
      </w:r>
    </w:p>
    <w:p>
      <w:pPr>
        <w:pStyle w:val="SourceText"/>
      </w:pPr>
      <w:r>
        <w:t>[0861c15] △四味報二。一依根感業。</w:t>
      </w:r>
    </w:p>
    <w:p>
      <w:pPr>
        <w:spacing w:after="40"/>
      </w:pPr>
      <w:r>
        <w:rPr>
          <w:rFonts w:ascii="Noto Sans KR" w:hAnsi="Noto Sans KR" w:eastAsia="Noto Sans KR"/>
          <w:b/>
          <w:color w:val="2E74B5"/>
          <w:sz w:val="17"/>
        </w:rPr>
        <w:t>한국어 직역</w:t>
      </w:r>
    </w:p>
    <w:p>
      <w:pPr>
        <w:pStyle w:val="TranslationText"/>
      </w:pPr>
      <w:r>
        <w:t>넷째는 미보로 둘이다. 첫째는 근에 의지해 업을 감응함이다.</w:t>
      </w:r>
    </w:p>
    <w:p>
      <w:pPr>
        <w:pStyle w:val="Heading2"/>
      </w:pPr>
      <w:r>
        <w:rPr>
          <w:rFonts w:ascii="Noto Sans KR" w:hAnsi="Noto Sans KR" w:eastAsia="Noto Sans KR"/>
          <w:b/>
          <w:color w:val="2E74B5"/>
          <w:sz w:val="21"/>
        </w:rPr>
        <w:t>문단 2539  ·  [0861c17]</w:t>
      </w:r>
    </w:p>
    <w:p>
      <w:pPr>
        <w:spacing w:after="40"/>
      </w:pPr>
      <w:r>
        <w:rPr>
          <w:rFonts w:ascii="Noto Sans KR" w:hAnsi="Noto Sans KR" w:eastAsia="Noto Sans KR"/>
          <w:b/>
          <w:color w:val="667085"/>
          <w:sz w:val="17"/>
        </w:rPr>
        <w:t>원문</w:t>
      </w:r>
    </w:p>
    <w:p>
      <w:pPr>
        <w:pStyle w:val="SourceText"/>
      </w:pPr>
      <w:r>
        <w:t>[0861c17] 四者味報。招引惡果。此味業交。則臨終時。先見鐵網。猛𦦨熾烈。周覆世界。亡者神識。下透掛網。倒懸其頭。入無間獄。發明二相。一者吸氣。結成寒氷。凍裂身肉。二者吐氣。飛為猛火。燋爛骨髓。</w:t>
      </w:r>
    </w:p>
    <w:p>
      <w:pPr>
        <w:spacing w:after="40"/>
      </w:pPr>
      <w:r>
        <w:rPr>
          <w:rFonts w:ascii="Noto Sans KR" w:hAnsi="Noto Sans KR" w:eastAsia="Noto Sans KR"/>
          <w:b/>
          <w:color w:val="2E74B5"/>
          <w:sz w:val="17"/>
        </w:rPr>
        <w:t>한국어 직역</w:t>
      </w:r>
    </w:p>
    <w:p>
      <w:pPr>
        <w:pStyle w:val="TranslationText"/>
      </w:pPr>
      <w:r>
        <w:t>“넷째는 미보가 악과를 불러들인다. 이 미업이 교차하면 임종 때에 먼저 철망과 맹렬한 불꽃이 치성한 것을 보고, 그것이 세계를 두루 덮는다. 죽은 자의 신식은 아래로 뚫고 망에 걸려 머리가 거꾸로 매달린 채 무간지옥에 들어간다. 두 모습을 밝혀 나타낸다. 첫째는 기운을 들이마시는 것이니 차가운 얼음으로 맺혀 몸의 살을 얼려 갈라지게 한다. 둘째는 기운을 내뿜는 것이니 날아 맹렬한 불이 되어 뼈와 골수를 태워 문드러지게 한다.”</w:t>
      </w:r>
    </w:p>
    <w:p>
      <w:pPr>
        <w:pStyle w:val="EditorialNote"/>
      </w:pPr>
      <w:r>
        <w:t>교감·번역 메모 | [판독 불확실] 원문은 희귀 자형 「𦦨」을 사용한다. 문맥상 맹렬한 불꽃의 뜻으로 번역하되 원문 자형은 그대로 보존하였다.</w:t>
      </w:r>
    </w:p>
    <w:p>
      <w:pPr>
        <w:pStyle w:val="Heading2"/>
      </w:pPr>
      <w:r>
        <w:rPr>
          <w:rFonts w:ascii="Noto Sans KR" w:hAnsi="Noto Sans KR" w:eastAsia="Noto Sans KR"/>
          <w:b/>
          <w:color w:val="2E74B5"/>
          <w:sz w:val="21"/>
        </w:rPr>
        <w:t>문단 2540  ·  [0861c21]</w:t>
      </w:r>
    </w:p>
    <w:p>
      <w:pPr>
        <w:spacing w:after="40"/>
      </w:pPr>
      <w:r>
        <w:rPr>
          <w:rFonts w:ascii="Noto Sans KR" w:hAnsi="Noto Sans KR" w:eastAsia="Noto Sans KR"/>
          <w:b/>
          <w:color w:val="667085"/>
          <w:sz w:val="17"/>
        </w:rPr>
        <w:t>원문</w:t>
      </w:r>
    </w:p>
    <w:p>
      <w:pPr>
        <w:pStyle w:val="SourceText"/>
      </w:pPr>
      <w:r>
        <w:t>[0861c21] 舌根屬心。發語罔人。貪味網物。故感鐵網熾烈。周覆。舌業所依。不離吸吐。吸氣為寒。吐氣為熱。葢常理也。</w:t>
      </w:r>
    </w:p>
    <w:p>
      <w:pPr>
        <w:spacing w:after="40"/>
      </w:pPr>
      <w:r>
        <w:rPr>
          <w:rFonts w:ascii="Noto Sans KR" w:hAnsi="Noto Sans KR" w:eastAsia="Noto Sans KR"/>
          <w:b/>
          <w:color w:val="2E74B5"/>
          <w:sz w:val="17"/>
        </w:rPr>
        <w:t>한국어 직역</w:t>
      </w:r>
    </w:p>
    <w:p>
      <w:pPr>
        <w:pStyle w:val="TranslationText"/>
      </w:pPr>
      <w:r>
        <w:t>설근은 심에 속하여 말을 내어 사람을 속이고, 맛을 탐하여 생물을 그물질하므로 철망과 치성한 불을 감응한다. 두루 덮는 것이다. 설업이 의지하는 바는 들이마심과 내뿜음을 떠나지 않는다. 들이마시면 차가워지고 내뿜으면 뜨거워지니 대체로 평상한 이치이다.</w:t>
      </w:r>
    </w:p>
    <w:p>
      <w:pPr>
        <w:pStyle w:val="Heading2"/>
      </w:pPr>
      <w:r>
        <w:rPr>
          <w:rFonts w:ascii="Noto Sans KR" w:hAnsi="Noto Sans KR" w:eastAsia="Noto Sans KR"/>
          <w:b/>
          <w:color w:val="2E74B5"/>
          <w:sz w:val="21"/>
        </w:rPr>
        <w:t>문단 2541  ·  [0861c23]</w:t>
      </w:r>
    </w:p>
    <w:p>
      <w:pPr>
        <w:spacing w:after="40"/>
      </w:pPr>
      <w:r>
        <w:rPr>
          <w:rFonts w:ascii="Noto Sans KR" w:hAnsi="Noto Sans KR" w:eastAsia="Noto Sans KR"/>
          <w:b/>
          <w:color w:val="667085"/>
          <w:sz w:val="17"/>
        </w:rPr>
        <w:t>원문</w:t>
      </w:r>
    </w:p>
    <w:p>
      <w:pPr>
        <w:pStyle w:val="SourceText"/>
      </w:pPr>
      <w:r>
        <w:t>[0861c23]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2542  ·  [0861c24]</w:t>
      </w:r>
    </w:p>
    <w:p>
      <w:pPr>
        <w:spacing w:after="40"/>
      </w:pPr>
      <w:r>
        <w:rPr>
          <w:rFonts w:ascii="Noto Sans KR" w:hAnsi="Noto Sans KR" w:eastAsia="Noto Sans KR"/>
          <w:b/>
          <w:color w:val="667085"/>
          <w:sz w:val="17"/>
        </w:rPr>
        <w:t>원문</w:t>
      </w:r>
    </w:p>
    <w:p>
      <w:pPr>
        <w:pStyle w:val="SourceText"/>
      </w:pPr>
      <w:r>
        <w:t>[0861c24] 如是甞味。歷甞。則能為承為忍。歷見。則能為然金石。歷聽。則能為利兵刃。歷息。則能為大鐵籠彌覆國土。歷觸。則能為弓為箭為弩為射。歷思。則能為飛熱鐵從空雨下。</w:t>
      </w:r>
    </w:p>
    <w:p>
      <w:pPr>
        <w:spacing w:after="40"/>
      </w:pPr>
      <w:r>
        <w:rPr>
          <w:rFonts w:ascii="Noto Sans KR" w:hAnsi="Noto Sans KR" w:eastAsia="Noto Sans KR"/>
          <w:b/>
          <w:color w:val="2E74B5"/>
          <w:sz w:val="17"/>
        </w:rPr>
        <w:t>한국어 직역</w:t>
      </w:r>
    </w:p>
    <w:p>
      <w:pPr>
        <w:pStyle w:val="TranslationText"/>
      </w:pPr>
      <w:r>
        <w:t>“이와 같은 맛을 경험하여 맛에 닿으면 받아들임과 참음이 되고, 보는 데 닿으면 쇠와 돌을 태우는 것이 되며, 듣는 데 닿으면 날카로운 병장기가 되고, 숨에 닿으면 큰 쇠우리로 국토를 두루 덮는 것이 된다. 촉에 닿으면 활·화살·쇠뇌와 사격이 되고, 생각에 닿으면 뜨거운 쇳덩이가 허공에서 비처럼 내리는 것이 된다.”</w:t>
      </w:r>
    </w:p>
    <w:p>
      <w:pPr>
        <w:pStyle w:val="Heading2"/>
      </w:pPr>
      <w:r>
        <w:rPr>
          <w:rFonts w:ascii="Noto Sans KR" w:hAnsi="Noto Sans KR" w:eastAsia="Noto Sans KR"/>
          <w:b/>
          <w:color w:val="2E74B5"/>
          <w:sz w:val="21"/>
        </w:rPr>
        <w:t>문단 2543  ·  [0862a04]</w:t>
      </w:r>
    </w:p>
    <w:p>
      <w:pPr>
        <w:spacing w:after="40"/>
      </w:pPr>
      <w:r>
        <w:rPr>
          <w:rFonts w:ascii="Noto Sans KR" w:hAnsi="Noto Sans KR" w:eastAsia="Noto Sans KR"/>
          <w:b/>
          <w:color w:val="667085"/>
          <w:sz w:val="17"/>
        </w:rPr>
        <w:t>원문</w:t>
      </w:r>
    </w:p>
    <w:p>
      <w:pPr>
        <w:pStyle w:val="SourceText"/>
      </w:pPr>
      <w:r>
        <w:t>[0862a04] 舌噉生命。使彼承忍。故歷甞發苦。使己承忍。依見貪昧。故能為燃金石。依聽發惡。故能為利兵刃。依齅恣貪。籠取群味。故能為大鐵籠。觸味傷物。故感弓箭以自傷。終味思物。故感飛鐵以充味。</w:t>
      </w:r>
    </w:p>
    <w:p>
      <w:pPr>
        <w:spacing w:after="40"/>
      </w:pPr>
      <w:r>
        <w:rPr>
          <w:rFonts w:ascii="Noto Sans KR" w:hAnsi="Noto Sans KR" w:eastAsia="Noto Sans KR"/>
          <w:b/>
          <w:color w:val="2E74B5"/>
          <w:sz w:val="17"/>
        </w:rPr>
        <w:t>한국어 직역</w:t>
      </w:r>
    </w:p>
    <w:p>
      <w:pPr>
        <w:pStyle w:val="TranslationText"/>
      </w:pPr>
      <w:r>
        <w:t>혀로 생명을 먹어 그들로 하여금 고통을 받아 참게 했으므로 맛의 과보를 겪을 때 고통이 일어나 자신이 받아 참게 된다. 보는 데 의지해 탐욕하고 어두웠으므로 쇠와 돌을 태우는 것이 된다. 듣는 데 의지해 악을 일으켰으므로 날카로운 병장기가 된다. 후각에 의지해 탐욕을 마음껏 부려 여러 맛을 우리에 가두어 취했으므로 큰 쇠우리가 된다. 촉과 맛으로 생물을 해쳤으므로 활과 화살의 과보를 받아 스스로를 해치게 된다. 끝내 맛을 생각하여 물건을 구했으므로 날아오는 쇠로 맛을 채우게 된다.</w:t>
      </w:r>
    </w:p>
    <w:p>
      <w:pPr>
        <w:pStyle w:val="EditorialNote"/>
      </w:pPr>
      <w:r>
        <w:t>교감·번역 메모 | [구문 불확실] 「終味思物」은 압축된 구문으로 구두 위치에 따라 세부 해석이 달라질 수 있다. 맛을 위해 끝내 대상을 생각한다는 문맥으로 직역하였다.</w:t>
      </w:r>
    </w:p>
    <w:p>
      <w:pPr>
        <w:pStyle w:val="Heading2"/>
      </w:pPr>
      <w:r>
        <w:rPr>
          <w:rFonts w:ascii="Noto Sans KR" w:hAnsi="Noto Sans KR" w:eastAsia="Noto Sans KR"/>
          <w:b/>
          <w:color w:val="2E74B5"/>
          <w:sz w:val="21"/>
        </w:rPr>
        <w:t>문단 2544  ·  [0862a07]</w:t>
      </w:r>
    </w:p>
    <w:p>
      <w:pPr>
        <w:spacing w:after="40"/>
      </w:pPr>
      <w:r>
        <w:rPr>
          <w:rFonts w:ascii="Noto Sans KR" w:hAnsi="Noto Sans KR" w:eastAsia="Noto Sans KR"/>
          <w:b/>
          <w:color w:val="667085"/>
          <w:sz w:val="17"/>
        </w:rPr>
        <w:t>원문</w:t>
      </w:r>
    </w:p>
    <w:p>
      <w:pPr>
        <w:pStyle w:val="SourceText"/>
      </w:pPr>
      <w:r>
        <w:t>[0862a07] △五觸報二。一依根感業。</w:t>
      </w:r>
    </w:p>
    <w:p>
      <w:pPr>
        <w:spacing w:after="40"/>
      </w:pPr>
      <w:r>
        <w:rPr>
          <w:rFonts w:ascii="Noto Sans KR" w:hAnsi="Noto Sans KR" w:eastAsia="Noto Sans KR"/>
          <w:b/>
          <w:color w:val="2E74B5"/>
          <w:sz w:val="17"/>
        </w:rPr>
        <w:t>한국어 직역</w:t>
      </w:r>
    </w:p>
    <w:p>
      <w:pPr>
        <w:pStyle w:val="TranslationText"/>
      </w:pPr>
      <w:r>
        <w:t>다섯째는 촉보로 둘이다. 첫째는 근에 의지해 업을 감응함이다.</w:t>
      </w:r>
    </w:p>
    <w:p>
      <w:pPr>
        <w:pStyle w:val="Heading2"/>
      </w:pPr>
      <w:r>
        <w:rPr>
          <w:rFonts w:ascii="Noto Sans KR" w:hAnsi="Noto Sans KR" w:eastAsia="Noto Sans KR"/>
          <w:b/>
          <w:color w:val="2E74B5"/>
          <w:sz w:val="21"/>
        </w:rPr>
        <w:t>문단 2545  ·  [0862a09]</w:t>
      </w:r>
    </w:p>
    <w:p>
      <w:pPr>
        <w:spacing w:after="40"/>
      </w:pPr>
      <w:r>
        <w:rPr>
          <w:rFonts w:ascii="Noto Sans KR" w:hAnsi="Noto Sans KR" w:eastAsia="Noto Sans KR"/>
          <w:b/>
          <w:color w:val="667085"/>
          <w:sz w:val="17"/>
        </w:rPr>
        <w:t>원문</w:t>
      </w:r>
    </w:p>
    <w:p>
      <w:pPr>
        <w:pStyle w:val="SourceText"/>
      </w:pPr>
      <w:r>
        <w:t>[0862a09] 五者觸報。招引惡果。此觸業交。則臨終時。先見大山四面來合無復出路。亡者神識。見大鐵城。火蛇火狗。虎狼師子。牛頭獄卒馬頭羅剎。手執鎗矟驅入城門。向無間獄。發明二相。一者合觸。合山逼體。骨肉血漬。二者離觸。刀劒觸身。心肝屠裂。</w:t>
      </w:r>
    </w:p>
    <w:p>
      <w:pPr>
        <w:spacing w:after="40"/>
      </w:pPr>
      <w:r>
        <w:rPr>
          <w:rFonts w:ascii="Noto Sans KR" w:hAnsi="Noto Sans KR" w:eastAsia="Noto Sans KR"/>
          <w:b/>
          <w:color w:val="2E74B5"/>
          <w:sz w:val="17"/>
        </w:rPr>
        <w:t>한국어 직역</w:t>
      </w:r>
    </w:p>
    <w:p>
      <w:pPr>
        <w:pStyle w:val="TranslationText"/>
      </w:pPr>
      <w:r>
        <w:t>“다섯째는 촉보가 악과를 불러들인다. 이 촉업이 교차하면 임종 때에 먼저 큰 산이 사방에서 합쳐져 나갈 길이 전혀 없는 것을 본다. 죽은 자의 신식은 큰 철성을 보고, 불뱀과 불개, 호랑이·이리·사자, 소머리 옥졸과 말머리 나찰이 손에 창을 들고 성문으로 몰아넣는 것을 본다. 무간지옥을 향하여 두 모습을 밝혀 나타낸다. 첫째는 합촉이니 합쳐지는 산이 몸을 핍박하여 뼈와 살에 피가 스며 나온다. 둘째는 이촉이니 칼과 검이 몸에 닿아 심장과 간이 도려지고 찢어진다.”</w:t>
      </w:r>
    </w:p>
    <w:p>
      <w:pPr>
        <w:pStyle w:val="Heading2"/>
      </w:pPr>
      <w:r>
        <w:rPr>
          <w:rFonts w:ascii="Noto Sans KR" w:hAnsi="Noto Sans KR" w:eastAsia="Noto Sans KR"/>
          <w:b/>
          <w:color w:val="2E74B5"/>
          <w:sz w:val="21"/>
        </w:rPr>
        <w:t>문단 2546  ·  [0862a14]</w:t>
      </w:r>
    </w:p>
    <w:p>
      <w:pPr>
        <w:spacing w:after="40"/>
      </w:pPr>
      <w:r>
        <w:rPr>
          <w:rFonts w:ascii="Noto Sans KR" w:hAnsi="Noto Sans KR" w:eastAsia="Noto Sans KR"/>
          <w:b/>
          <w:color w:val="667085"/>
          <w:sz w:val="17"/>
        </w:rPr>
        <w:t>원문</w:t>
      </w:r>
    </w:p>
    <w:p>
      <w:pPr>
        <w:pStyle w:val="SourceText"/>
      </w:pPr>
      <w:r>
        <w:t>[0862a14] 身業多受惡觸。多起惡觸。故執招大山來合及鐵城火狗等。皆惡觸雜感也。觸業所依不出離合。屠裂即離相也。</w:t>
      </w:r>
    </w:p>
    <w:p>
      <w:pPr>
        <w:spacing w:after="40"/>
      </w:pPr>
      <w:r>
        <w:rPr>
          <w:rFonts w:ascii="Noto Sans KR" w:hAnsi="Noto Sans KR" w:eastAsia="Noto Sans KR"/>
          <w:b/>
          <w:color w:val="2E74B5"/>
          <w:sz w:val="17"/>
        </w:rPr>
        <w:t>한국어 직역</w:t>
      </w:r>
    </w:p>
    <w:p>
      <w:pPr>
        <w:pStyle w:val="TranslationText"/>
      </w:pPr>
      <w:r>
        <w:t>신업은 악한 촉을 많이 받고 악한 촉을 많이 일으킨다. 그러므로 큰 산이 합쳐져 오고 철성·불개 등이 나타나는 것을 감응한다. 모두 여러 악한 촉이 뒤섞여 감응한 것이다. 촉업이 의지하는 바는 이합을 벗어나지 않는다. 도려지고 찢어지는 것은 곧 이의 모습이다.</w:t>
      </w:r>
    </w:p>
    <w:p>
      <w:pPr>
        <w:pStyle w:val="Heading2"/>
      </w:pPr>
      <w:r>
        <w:rPr>
          <w:rFonts w:ascii="Noto Sans KR" w:hAnsi="Noto Sans KR" w:eastAsia="Noto Sans KR"/>
          <w:b/>
          <w:color w:val="2E74B5"/>
          <w:sz w:val="21"/>
        </w:rPr>
        <w:t>문단 2547  ·  [0862a16]</w:t>
      </w:r>
    </w:p>
    <w:p>
      <w:pPr>
        <w:spacing w:after="40"/>
      </w:pPr>
      <w:r>
        <w:rPr>
          <w:rFonts w:ascii="Noto Sans KR" w:hAnsi="Noto Sans KR" w:eastAsia="Noto Sans KR"/>
          <w:b/>
          <w:color w:val="667085"/>
          <w:sz w:val="17"/>
        </w:rPr>
        <w:t>원문</w:t>
      </w:r>
    </w:p>
    <w:p>
      <w:pPr>
        <w:pStyle w:val="SourceText"/>
      </w:pPr>
      <w:r>
        <w:t>[0862a16]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2548  ·  [0862a17]</w:t>
      </w:r>
    </w:p>
    <w:p>
      <w:pPr>
        <w:spacing w:after="40"/>
      </w:pPr>
      <w:r>
        <w:rPr>
          <w:rFonts w:ascii="Noto Sans KR" w:hAnsi="Noto Sans KR" w:eastAsia="Noto Sans KR"/>
          <w:b/>
          <w:color w:val="667085"/>
          <w:sz w:val="17"/>
        </w:rPr>
        <w:t>원문</w:t>
      </w:r>
    </w:p>
    <w:p>
      <w:pPr>
        <w:pStyle w:val="SourceText"/>
      </w:pPr>
      <w:r>
        <w:t>[0862a17] 如是合觸。歷觸。則能為道為觀。為廳為案。歷見。則能為燒為爇。歷聽。則能為撞為擊為剚為射。歷息。則能為括為袋為考為縛。歷甞。則能為耕為鉗為斬為截。歷思。則能為墜為飛為煎為炙。</w:t>
      </w:r>
    </w:p>
    <w:p>
      <w:pPr>
        <w:spacing w:after="40"/>
      </w:pPr>
      <w:r>
        <w:rPr>
          <w:rFonts w:ascii="Noto Sans KR" w:hAnsi="Noto Sans KR" w:eastAsia="Noto Sans KR"/>
          <w:b/>
          <w:color w:val="2E74B5"/>
          <w:sz w:val="17"/>
        </w:rPr>
        <w:t>한국어 직역</w:t>
      </w:r>
    </w:p>
    <w:p>
      <w:pPr>
        <w:pStyle w:val="TranslationText"/>
      </w:pPr>
      <w:r>
        <w:t>“이와 같은 합촉이 촉을 거치면 길·관문·청사·책상이 되고, 보는 데 닿으면 불사름과 지짐이 되며, 듣는 데 닿으면 부딪침·때림·칼날로 찌름·쏨이 된다. 숨에 닿으면 죔·자루·고문·결박이 되고, 맛에 닿으면 밭갈이·집게·참수·절단이 되며, 생각에 닿으면 떨어짐·날아오름·지짐·굽기가 된다.”</w:t>
      </w:r>
    </w:p>
    <w:p>
      <w:pPr>
        <w:pStyle w:val="Heading2"/>
      </w:pPr>
      <w:r>
        <w:rPr>
          <w:rFonts w:ascii="Noto Sans KR" w:hAnsi="Noto Sans KR" w:eastAsia="Noto Sans KR"/>
          <w:b/>
          <w:color w:val="2E74B5"/>
          <w:sz w:val="21"/>
        </w:rPr>
        <w:t>문단 2549  ·  [0862a21]</w:t>
      </w:r>
    </w:p>
    <w:p>
      <w:pPr>
        <w:spacing w:after="40"/>
      </w:pPr>
      <w:r>
        <w:rPr>
          <w:rFonts w:ascii="Noto Sans KR" w:hAnsi="Noto Sans KR" w:eastAsia="Noto Sans KR"/>
          <w:b/>
          <w:color w:val="667085"/>
          <w:sz w:val="17"/>
        </w:rPr>
        <w:t>원문</w:t>
      </w:r>
    </w:p>
    <w:p>
      <w:pPr>
        <w:pStyle w:val="SourceText"/>
      </w:pPr>
      <w:r>
        <w:t>[0862a21] 道趣獄路也。觀獄王門闕兩觀也。廳案治罪之處。皆身觸所依也。燒爇見觸也。撞擊聞觸也。括袋息觸也。耕鉗舌觸也。飛墜思觸也。剚射考縛。則相因旁舉爾。剚插刃於肉也。括袋所以收氣也。思業飄蕩。故感飛墜之事。</w:t>
      </w:r>
    </w:p>
    <w:p>
      <w:pPr>
        <w:spacing w:after="40"/>
      </w:pPr>
      <w:r>
        <w:rPr>
          <w:rFonts w:ascii="Noto Sans KR" w:hAnsi="Noto Sans KR" w:eastAsia="Noto Sans KR"/>
          <w:b/>
          <w:color w:val="2E74B5"/>
          <w:sz w:val="17"/>
        </w:rPr>
        <w:t>한국어 직역</w:t>
      </w:r>
    </w:p>
    <w:p>
      <w:pPr>
        <w:pStyle w:val="TranslationText"/>
      </w:pPr>
      <w:r>
        <w:t>‘도’는 지옥으로 향하는 길이고, ‘관’은 옥왕의 문궐 양쪽 누관이다. 청과 안은 죄를 다스리는 곳이니 모두 몸의 촉이 의지하는 바이다. 불사름과 지짐은 보는 촉이고, 부딪침과 때림은 듣는 촉이다. 죄고 자루에 넣는 것은 숨의 촉이고, 밭갈이와 집게는 혀의 촉이다. 날고 떨어지는 것은 생각의 촉이다. 찌름·쏨·고문·결박은 서로 인하여 곁들여 든 것일 뿐이다. ‘剚’는 칼날을 살에 꽂는 것이다. ‘括袋’는 기운을 거두어들이는 도구이다. 사유의 업은 떠돌고 흔들리므로 날고 떨어지는 일을 감응한다.</w:t>
      </w:r>
    </w:p>
    <w:p>
      <w:pPr>
        <w:pStyle w:val="Heading2"/>
      </w:pPr>
      <w:r>
        <w:rPr>
          <w:rFonts w:ascii="Noto Sans KR" w:hAnsi="Noto Sans KR" w:eastAsia="Noto Sans KR"/>
          <w:b/>
          <w:color w:val="2E74B5"/>
          <w:sz w:val="21"/>
        </w:rPr>
        <w:t>문단 2550  ·  [0862b01]</w:t>
      </w:r>
    </w:p>
    <w:p>
      <w:pPr>
        <w:spacing w:after="40"/>
      </w:pPr>
      <w:r>
        <w:rPr>
          <w:rFonts w:ascii="Noto Sans KR" w:hAnsi="Noto Sans KR" w:eastAsia="Noto Sans KR"/>
          <w:b/>
          <w:color w:val="667085"/>
          <w:sz w:val="17"/>
        </w:rPr>
        <w:t>원문</w:t>
      </w:r>
    </w:p>
    <w:p>
      <w:pPr>
        <w:pStyle w:val="SourceText"/>
      </w:pPr>
      <w:r>
        <w:t>[0862b01] △六思報二。一依根感業。</w:t>
      </w:r>
    </w:p>
    <w:p>
      <w:pPr>
        <w:spacing w:after="40"/>
      </w:pPr>
      <w:r>
        <w:rPr>
          <w:rFonts w:ascii="Noto Sans KR" w:hAnsi="Noto Sans KR" w:eastAsia="Noto Sans KR"/>
          <w:b/>
          <w:color w:val="2E74B5"/>
          <w:sz w:val="17"/>
        </w:rPr>
        <w:t>한국어 직역</w:t>
      </w:r>
    </w:p>
    <w:p>
      <w:pPr>
        <w:pStyle w:val="TranslationText"/>
      </w:pPr>
      <w:r>
        <w:t>여섯째는 사보로 둘이다. 첫째는 근에 의지해 업을 감응함이다.</w:t>
      </w:r>
    </w:p>
    <w:p>
      <w:pPr>
        <w:pStyle w:val="Heading2"/>
      </w:pPr>
      <w:r>
        <w:rPr>
          <w:rFonts w:ascii="Noto Sans KR" w:hAnsi="Noto Sans KR" w:eastAsia="Noto Sans KR"/>
          <w:b/>
          <w:color w:val="2E74B5"/>
          <w:sz w:val="21"/>
        </w:rPr>
        <w:t>문단 2551  ·  [0862b02]</w:t>
      </w:r>
    </w:p>
    <w:p>
      <w:pPr>
        <w:spacing w:after="40"/>
      </w:pPr>
      <w:r>
        <w:rPr>
          <w:rFonts w:ascii="Noto Sans KR" w:hAnsi="Noto Sans KR" w:eastAsia="Noto Sans KR"/>
          <w:b/>
          <w:color w:val="667085"/>
          <w:sz w:val="17"/>
        </w:rPr>
        <w:t>원문</w:t>
      </w:r>
    </w:p>
    <w:p>
      <w:pPr>
        <w:pStyle w:val="SourceText"/>
      </w:pPr>
      <w:r>
        <w:t>[0862b02] 六者思報。招引惡果。此思業交。則臨終時。先見惡風吹壞國土。亡者神識。被吹上空。旋落乘風。墮無間獄。發明二相。一者不覺。迷極則荒。奔走不息。二者不迷。覺知則苦。無量煎燒。痛深難忍。</w:t>
      </w:r>
    </w:p>
    <w:p>
      <w:pPr>
        <w:spacing w:after="40"/>
      </w:pPr>
      <w:r>
        <w:rPr>
          <w:rFonts w:ascii="Noto Sans KR" w:hAnsi="Noto Sans KR" w:eastAsia="Noto Sans KR"/>
          <w:b/>
          <w:color w:val="2E74B5"/>
          <w:sz w:val="17"/>
        </w:rPr>
        <w:t>한국어 직역</w:t>
      </w:r>
    </w:p>
    <w:p>
      <w:pPr>
        <w:pStyle w:val="TranslationText"/>
      </w:pPr>
      <w:r>
        <w:t>“여섯째는 사보가 악과를 불러들인다. 이 사업이 교차하면 임종 때에 먼저 악한 바람이 국토를 무너뜨리는 것을 본다. 죽은 자의 신식은 바람에 불려 허공으로 올라갔다가 빙빙 돌며 떨어져 바람을 타고 무간지옥에 들어간다. 두 모습을 밝혀 나타낸다. 첫째는 깨닫지 못함이니 미혹이 극하면 황망하여 쉼 없이 달아난다. 둘째는 미혹하지 않음이니 깨달아 알수록 괴로워 한량없이 지지고 태우며 고통이 깊어 견디기 어렵다.”</w:t>
      </w:r>
    </w:p>
    <w:p>
      <w:pPr>
        <w:pStyle w:val="Heading2"/>
      </w:pPr>
      <w:r>
        <w:rPr>
          <w:rFonts w:ascii="Noto Sans KR" w:hAnsi="Noto Sans KR" w:eastAsia="Noto Sans KR"/>
          <w:b/>
          <w:color w:val="2E74B5"/>
          <w:sz w:val="21"/>
        </w:rPr>
        <w:t>문단 2552  ·  [0862b06]</w:t>
      </w:r>
    </w:p>
    <w:p>
      <w:pPr>
        <w:spacing w:after="40"/>
      </w:pPr>
      <w:r>
        <w:rPr>
          <w:rFonts w:ascii="Noto Sans KR" w:hAnsi="Noto Sans KR" w:eastAsia="Noto Sans KR"/>
          <w:b/>
          <w:color w:val="667085"/>
          <w:sz w:val="17"/>
        </w:rPr>
        <w:t>원문</w:t>
      </w:r>
    </w:p>
    <w:p>
      <w:pPr>
        <w:pStyle w:val="SourceText"/>
      </w:pPr>
      <w:r>
        <w:t>[0862b06] 思屬上而飄蕩。故見惡風吹壞國土等事。思業所依不出迷覺。荒奔迷思也。知苦覺思也。</w:t>
      </w:r>
    </w:p>
    <w:p>
      <w:pPr>
        <w:spacing w:after="40"/>
      </w:pPr>
      <w:r>
        <w:rPr>
          <w:rFonts w:ascii="Noto Sans KR" w:hAnsi="Noto Sans KR" w:eastAsia="Noto Sans KR"/>
          <w:b/>
          <w:color w:val="2E74B5"/>
          <w:sz w:val="17"/>
        </w:rPr>
        <w:t>한국어 직역</w:t>
      </w:r>
    </w:p>
    <w:p>
      <w:pPr>
        <w:pStyle w:val="TranslationText"/>
      </w:pPr>
      <w:r>
        <w:t>사유는 위에 속해 떠돌고 흔들리므로 악한 바람이 국토를 무너뜨리는 등의 일을 본다. 사업이 의지하는 바는 미혹과 깨달음을 벗어나지 않는다. 황망히 달아나는 것은 미혹한 사유이고, 괴로움을 아는 것은 깨달은 사유이다.</w:t>
      </w:r>
    </w:p>
    <w:p>
      <w:pPr>
        <w:pStyle w:val="Heading2"/>
      </w:pPr>
      <w:r>
        <w:rPr>
          <w:rFonts w:ascii="Noto Sans KR" w:hAnsi="Noto Sans KR" w:eastAsia="Noto Sans KR"/>
          <w:b/>
          <w:color w:val="2E74B5"/>
          <w:sz w:val="21"/>
        </w:rPr>
        <w:t>문단 2553  ·  [0862b07]</w:t>
      </w:r>
    </w:p>
    <w:p>
      <w:pPr>
        <w:spacing w:after="40"/>
      </w:pPr>
      <w:r>
        <w:rPr>
          <w:rFonts w:ascii="Noto Sans KR" w:hAnsi="Noto Sans KR" w:eastAsia="Noto Sans KR"/>
          <w:b/>
          <w:color w:val="667085"/>
          <w:sz w:val="17"/>
        </w:rPr>
        <w:t>원문</w:t>
      </w:r>
    </w:p>
    <w:p>
      <w:pPr>
        <w:pStyle w:val="SourceText"/>
      </w:pPr>
      <w:r>
        <w:t>[0862b07] △二隨根轉變。</w:t>
      </w:r>
    </w:p>
    <w:p>
      <w:pPr>
        <w:spacing w:after="40"/>
      </w:pPr>
      <w:r>
        <w:rPr>
          <w:rFonts w:ascii="Noto Sans KR" w:hAnsi="Noto Sans KR" w:eastAsia="Noto Sans KR"/>
          <w:b/>
          <w:color w:val="2E74B5"/>
          <w:sz w:val="17"/>
        </w:rPr>
        <w:t>한국어 직역</w:t>
      </w:r>
    </w:p>
    <w:p>
      <w:pPr>
        <w:pStyle w:val="TranslationText"/>
      </w:pPr>
      <w:r>
        <w:t>둘째는 근을 따라 전변함이다.</w:t>
      </w:r>
    </w:p>
    <w:p>
      <w:pPr>
        <w:pStyle w:val="Heading2"/>
      </w:pPr>
      <w:r>
        <w:rPr>
          <w:rFonts w:ascii="Noto Sans KR" w:hAnsi="Noto Sans KR" w:eastAsia="Noto Sans KR"/>
          <w:b/>
          <w:color w:val="2E74B5"/>
          <w:sz w:val="21"/>
        </w:rPr>
        <w:t>문단 2554  ·  [0862b09]</w:t>
      </w:r>
    </w:p>
    <w:p>
      <w:pPr>
        <w:spacing w:after="40"/>
      </w:pPr>
      <w:r>
        <w:rPr>
          <w:rFonts w:ascii="Noto Sans KR" w:hAnsi="Noto Sans KR" w:eastAsia="Noto Sans KR"/>
          <w:b/>
          <w:color w:val="667085"/>
          <w:sz w:val="17"/>
        </w:rPr>
        <w:t>원문</w:t>
      </w:r>
    </w:p>
    <w:p>
      <w:pPr>
        <w:pStyle w:val="SourceText"/>
      </w:pPr>
      <w:r>
        <w:t>[0862b09] 如是邪思。結思。則能為方為所。結見。則能為鑒受證。結聽則能為大合石為冰為霜為土為霧。結息。則能為大火車火船火檻。結甞。則能為大叫喚為悔為泣。結觸。則能為大為小。為一日中萬生萬死。為偃為仰。</w:t>
      </w:r>
    </w:p>
    <w:p>
      <w:pPr>
        <w:spacing w:after="40"/>
      </w:pPr>
      <w:r>
        <w:rPr>
          <w:rFonts w:ascii="Noto Sans KR" w:hAnsi="Noto Sans KR" w:eastAsia="Noto Sans KR"/>
          <w:b/>
          <w:color w:val="2E74B5"/>
          <w:sz w:val="17"/>
        </w:rPr>
        <w:t>한국어 직역</w:t>
      </w:r>
    </w:p>
    <w:p>
      <w:pPr>
        <w:pStyle w:val="TranslationText"/>
      </w:pPr>
      <w:r>
        <w:t>“이와 같은 삿된 사유가 생각에 맺히면 방위와 처소가 되고, 보는 데 맺히면 거울로 비추어 증험하고 증명하는 것이 된다. 듣는 데 맺히면 큰 합석·얼음·서리·흙·안개가 되고, 숨에 맺히면 큰 불수레·불배·불우리가 된다. 맛에 맺히면 크게 울부짖고 후회하고 우는 것이 되며, 촉에 맺히면 크게도 되고 작게도 되며, 하루 동안 만 번 태어나고 만 번 죽는 것이 되고, 엎드리기도 하고 젖혀지기도 한다.”</w:t>
      </w:r>
    </w:p>
    <w:p>
      <w:pPr>
        <w:pStyle w:val="Heading2"/>
      </w:pPr>
      <w:r>
        <w:rPr>
          <w:rFonts w:ascii="Noto Sans KR" w:hAnsi="Noto Sans KR" w:eastAsia="Noto Sans KR"/>
          <w:b/>
          <w:color w:val="2E74B5"/>
          <w:sz w:val="21"/>
        </w:rPr>
        <w:t>문단 2555  ·  [0862b13]</w:t>
      </w:r>
    </w:p>
    <w:p>
      <w:pPr>
        <w:spacing w:after="40"/>
      </w:pPr>
      <w:r>
        <w:rPr>
          <w:rFonts w:ascii="Noto Sans KR" w:hAnsi="Noto Sans KR" w:eastAsia="Noto Sans KR"/>
          <w:b/>
          <w:color w:val="667085"/>
          <w:sz w:val="17"/>
        </w:rPr>
        <w:t>원문</w:t>
      </w:r>
    </w:p>
    <w:p>
      <w:pPr>
        <w:pStyle w:val="SourceText"/>
      </w:pPr>
      <w:r>
        <w:t>[0862b13] 思必有所故。結思則為受罪方所。見能鑒證故。結見則為證罪人事。結聽能為大合石等。水土交感也。車船檻乃息氣乘亂思所變也。甞即舌根。聲所自發也。大小已下。皆言其身乃觸業乘亂思所變也。</w:t>
      </w:r>
    </w:p>
    <w:p>
      <w:pPr>
        <w:spacing w:after="40"/>
      </w:pPr>
      <w:r>
        <w:rPr>
          <w:rFonts w:ascii="Noto Sans KR" w:hAnsi="Noto Sans KR" w:eastAsia="Noto Sans KR"/>
          <w:b/>
          <w:color w:val="2E74B5"/>
          <w:sz w:val="17"/>
        </w:rPr>
        <w:t>한국어 직역</w:t>
      </w:r>
    </w:p>
    <w:p>
      <w:pPr>
        <w:pStyle w:val="TranslationText"/>
      </w:pPr>
      <w:r>
        <w:t>사유에는 반드시 처소가 있으므로 생각에 맺히면 죄를 받는 방위와 처소가 된다. 보는 것은 비추어 증험할 수 있으므로 보는 데 맺히면 죄를 증명하는 사람과 일이 된다. 듣는 데 맺히면 큰 합석 등이 된다. 이는 수와 토가 서로 감응한 것이다. 수레·배·우리는 숨의 기운이 어지러운 사유를 타고 변한 것이다. ‘맛봄’은 곧 설근이니 소리가 여기에서 나온다. ‘크고 작음’ 이하의 것은 모두 그 몸이 곧 촉업이 어지러운 사유를 타고 변한 것을 말한다.</w:t>
      </w:r>
    </w:p>
    <w:p>
      <w:pPr>
        <w:pStyle w:val="Heading2"/>
      </w:pPr>
      <w:r>
        <w:rPr>
          <w:rFonts w:ascii="Noto Sans KR" w:hAnsi="Noto Sans KR" w:eastAsia="Noto Sans KR"/>
          <w:b/>
          <w:color w:val="2E74B5"/>
          <w:sz w:val="21"/>
        </w:rPr>
        <w:t>문단 2556  ·  [0862b17]</w:t>
      </w:r>
    </w:p>
    <w:p>
      <w:pPr>
        <w:spacing w:after="40"/>
      </w:pPr>
      <w:r>
        <w:rPr>
          <w:rFonts w:ascii="Noto Sans KR" w:hAnsi="Noto Sans KR" w:eastAsia="Noto Sans KR"/>
          <w:b/>
          <w:color w:val="667085"/>
          <w:sz w:val="17"/>
        </w:rPr>
        <w:t>원문</w:t>
      </w:r>
    </w:p>
    <w:p>
      <w:pPr>
        <w:pStyle w:val="SourceText"/>
      </w:pPr>
      <w:r>
        <w:t>[0862b17] △三結由妄造。</w:t>
      </w:r>
    </w:p>
    <w:p>
      <w:pPr>
        <w:spacing w:after="40"/>
      </w:pPr>
      <w:r>
        <w:rPr>
          <w:rFonts w:ascii="Noto Sans KR" w:hAnsi="Noto Sans KR" w:eastAsia="Noto Sans KR"/>
          <w:b/>
          <w:color w:val="2E74B5"/>
          <w:sz w:val="17"/>
        </w:rPr>
        <w:t>한국어 직역</w:t>
      </w:r>
    </w:p>
    <w:p>
      <w:pPr>
        <w:pStyle w:val="TranslationText"/>
      </w:pPr>
      <w:r>
        <w:t>셋째는 망령되이 지은 데서 비롯됨을 맺어 밝힘이다.</w:t>
      </w:r>
    </w:p>
    <w:p>
      <w:pPr>
        <w:pStyle w:val="Heading2"/>
      </w:pPr>
      <w:r>
        <w:rPr>
          <w:rFonts w:ascii="Noto Sans KR" w:hAnsi="Noto Sans KR" w:eastAsia="Noto Sans KR"/>
          <w:b/>
          <w:color w:val="2E74B5"/>
          <w:sz w:val="21"/>
        </w:rPr>
        <w:t>문단 2557  ·  [0862b18]</w:t>
      </w:r>
    </w:p>
    <w:p>
      <w:pPr>
        <w:spacing w:after="40"/>
      </w:pPr>
      <w:r>
        <w:rPr>
          <w:rFonts w:ascii="Noto Sans KR" w:hAnsi="Noto Sans KR" w:eastAsia="Noto Sans KR"/>
          <w:b/>
          <w:color w:val="667085"/>
          <w:sz w:val="17"/>
        </w:rPr>
        <w:t>원문</w:t>
      </w:r>
    </w:p>
    <w:p>
      <w:pPr>
        <w:pStyle w:val="SourceText"/>
      </w:pPr>
      <w:r>
        <w:t>[0862b18] 阿難。是名地獄十因六果。皆是眾生迷妄所造。</w:t>
      </w:r>
    </w:p>
    <w:p>
      <w:pPr>
        <w:spacing w:after="40"/>
      </w:pPr>
      <w:r>
        <w:rPr>
          <w:rFonts w:ascii="Noto Sans KR" w:hAnsi="Noto Sans KR" w:eastAsia="Noto Sans KR"/>
          <w:b/>
          <w:color w:val="2E74B5"/>
          <w:sz w:val="17"/>
        </w:rPr>
        <w:t>한국어 직역</w:t>
      </w:r>
    </w:p>
    <w:p>
      <w:pPr>
        <w:pStyle w:val="TranslationText"/>
      </w:pPr>
      <w:r>
        <w:t>아난아. 이를 지옥의 열 가지 원인과 여섯 가지 과보라 한다. 모두 중생이 미혹한 망상으로 지은 것이다.</w:t>
      </w:r>
    </w:p>
    <w:p>
      <w:pPr>
        <w:pStyle w:val="Heading2"/>
      </w:pPr>
      <w:r>
        <w:rPr>
          <w:rFonts w:ascii="Noto Sans KR" w:hAnsi="Noto Sans KR" w:eastAsia="Noto Sans KR"/>
          <w:b/>
          <w:color w:val="2E74B5"/>
          <w:sz w:val="21"/>
        </w:rPr>
        <w:t>문단 2558  ·  [0862b19]</w:t>
      </w:r>
    </w:p>
    <w:p>
      <w:pPr>
        <w:spacing w:after="40"/>
      </w:pPr>
      <w:r>
        <w:rPr>
          <w:rFonts w:ascii="Noto Sans KR" w:hAnsi="Noto Sans KR" w:eastAsia="Noto Sans KR"/>
          <w:b/>
          <w:color w:val="667085"/>
          <w:sz w:val="17"/>
        </w:rPr>
        <w:t>원문</w:t>
      </w:r>
    </w:p>
    <w:p>
      <w:pPr>
        <w:pStyle w:val="SourceText"/>
      </w:pPr>
      <w:r>
        <w:t>[0862b19] △四詳明輕重五。一極重。</w:t>
      </w:r>
    </w:p>
    <w:p>
      <w:pPr>
        <w:spacing w:after="40"/>
      </w:pPr>
      <w:r>
        <w:rPr>
          <w:rFonts w:ascii="Noto Sans KR" w:hAnsi="Noto Sans KR" w:eastAsia="Noto Sans KR"/>
          <w:b/>
          <w:color w:val="2E74B5"/>
          <w:sz w:val="17"/>
        </w:rPr>
        <w:t>한국어 직역</w:t>
      </w:r>
    </w:p>
    <w:p>
      <w:pPr>
        <w:pStyle w:val="TranslationText"/>
      </w:pPr>
      <w:r>
        <w:t>넷째는 경중을 자세히 밝히는 것으로 다섯이다. 첫째는 가장 무거운 경우이다.</w:t>
      </w:r>
    </w:p>
    <w:p>
      <w:pPr>
        <w:pStyle w:val="Heading2"/>
      </w:pPr>
      <w:r>
        <w:rPr>
          <w:rFonts w:ascii="Noto Sans KR" w:hAnsi="Noto Sans KR" w:eastAsia="Noto Sans KR"/>
          <w:b/>
          <w:color w:val="2E74B5"/>
          <w:sz w:val="21"/>
        </w:rPr>
        <w:t>문단 2559  ·  [0862b20]</w:t>
      </w:r>
    </w:p>
    <w:p>
      <w:pPr>
        <w:spacing w:after="40"/>
      </w:pPr>
      <w:r>
        <w:rPr>
          <w:rFonts w:ascii="Noto Sans KR" w:hAnsi="Noto Sans KR" w:eastAsia="Noto Sans KR"/>
          <w:b/>
          <w:color w:val="667085"/>
          <w:sz w:val="17"/>
        </w:rPr>
        <w:t>원문</w:t>
      </w:r>
    </w:p>
    <w:p>
      <w:pPr>
        <w:pStyle w:val="SourceText"/>
      </w:pPr>
      <w:r>
        <w:t>[0862b20] 若諸眾生。惡業同造。入阿鼻獄。受無量苦。經無量劫。</w:t>
      </w:r>
    </w:p>
    <w:p>
      <w:pPr>
        <w:spacing w:after="40"/>
      </w:pPr>
      <w:r>
        <w:rPr>
          <w:rFonts w:ascii="Noto Sans KR" w:hAnsi="Noto Sans KR" w:eastAsia="Noto Sans KR"/>
          <w:b/>
          <w:color w:val="2E74B5"/>
          <w:sz w:val="17"/>
        </w:rPr>
        <w:t>한국어 직역</w:t>
      </w:r>
    </w:p>
    <w:p>
      <w:pPr>
        <w:pStyle w:val="TranslationText"/>
      </w:pPr>
      <w:r>
        <w:t>만약 모든 중생이 악업을 함께 지으면 아비지옥에 들어가 한량없는 고통을 받고 한량없는 겁을 지낸다.</w:t>
      </w:r>
    </w:p>
    <w:p>
      <w:pPr>
        <w:pStyle w:val="Heading2"/>
      </w:pPr>
      <w:r>
        <w:rPr>
          <w:rFonts w:ascii="Noto Sans KR" w:hAnsi="Noto Sans KR" w:eastAsia="Noto Sans KR"/>
          <w:b/>
          <w:color w:val="2E74B5"/>
          <w:sz w:val="21"/>
        </w:rPr>
        <w:t>문단 2560  ·  [0862b21]</w:t>
      </w:r>
    </w:p>
    <w:p>
      <w:pPr>
        <w:spacing w:after="40"/>
      </w:pPr>
      <w:r>
        <w:rPr>
          <w:rFonts w:ascii="Noto Sans KR" w:hAnsi="Noto Sans KR" w:eastAsia="Noto Sans KR"/>
          <w:b/>
          <w:color w:val="667085"/>
          <w:sz w:val="17"/>
        </w:rPr>
        <w:t>원문</w:t>
      </w:r>
    </w:p>
    <w:p>
      <w:pPr>
        <w:pStyle w:val="SourceText"/>
      </w:pPr>
      <w:r>
        <w:t>[0862b21] 同於六根。具造十因。兼境兼根。名惡業同造。其罪極重。故入阿鼻。具五無間。</w:t>
      </w:r>
    </w:p>
    <w:p>
      <w:pPr>
        <w:spacing w:after="40"/>
      </w:pPr>
      <w:r>
        <w:rPr>
          <w:rFonts w:ascii="Noto Sans KR" w:hAnsi="Noto Sans KR" w:eastAsia="Noto Sans KR"/>
          <w:b/>
          <w:color w:val="2E74B5"/>
          <w:sz w:val="17"/>
        </w:rPr>
        <w:t>한국어 직역</w:t>
      </w:r>
    </w:p>
    <w:p>
      <w:pPr>
        <w:pStyle w:val="TranslationText"/>
      </w:pPr>
      <w:r>
        <w:t>여섯 근이 모두 함께하는 경우와 같아서, 열 가지 원인을 모두 짓고 경계와 근을 함께 겸하니, 이를 ‘악업을 함께 지음’이라 한다. 그 죄가 지극히 무거우므로 아비지옥에 들어가 다섯 무간을 모두 갖춘다.</w:t>
      </w:r>
    </w:p>
    <w:p>
      <w:pPr>
        <w:pStyle w:val="Heading2"/>
      </w:pPr>
      <w:r>
        <w:rPr>
          <w:rFonts w:ascii="Noto Sans KR" w:hAnsi="Noto Sans KR" w:eastAsia="Noto Sans KR"/>
          <w:b/>
          <w:color w:val="2E74B5"/>
          <w:sz w:val="21"/>
        </w:rPr>
        <w:t>문단 2561  ·  [0862b22]</w:t>
      </w:r>
    </w:p>
    <w:p>
      <w:pPr>
        <w:spacing w:after="40"/>
      </w:pPr>
      <w:r>
        <w:rPr>
          <w:rFonts w:ascii="Noto Sans KR" w:hAnsi="Noto Sans KR" w:eastAsia="Noto Sans KR"/>
          <w:b/>
          <w:color w:val="667085"/>
          <w:sz w:val="17"/>
        </w:rPr>
        <w:t>원문</w:t>
      </w:r>
    </w:p>
    <w:p>
      <w:pPr>
        <w:pStyle w:val="SourceText"/>
      </w:pPr>
      <w:r>
        <w:t>[0862b22] △二次重。</w:t>
      </w:r>
    </w:p>
    <w:p>
      <w:pPr>
        <w:spacing w:after="40"/>
      </w:pPr>
      <w:r>
        <w:rPr>
          <w:rFonts w:ascii="Noto Sans KR" w:hAnsi="Noto Sans KR" w:eastAsia="Noto Sans KR"/>
          <w:b/>
          <w:color w:val="2E74B5"/>
          <w:sz w:val="17"/>
        </w:rPr>
        <w:t>한국어 직역</w:t>
      </w:r>
    </w:p>
    <w:p>
      <w:pPr>
        <w:pStyle w:val="TranslationText"/>
      </w:pPr>
      <w:r>
        <w:t>둘째는 그 다음으로 무거운 경우이다.</w:t>
      </w:r>
    </w:p>
    <w:p>
      <w:pPr>
        <w:pStyle w:val="Heading2"/>
      </w:pPr>
      <w:r>
        <w:rPr>
          <w:rFonts w:ascii="Noto Sans KR" w:hAnsi="Noto Sans KR" w:eastAsia="Noto Sans KR"/>
          <w:b/>
          <w:color w:val="2E74B5"/>
          <w:sz w:val="21"/>
        </w:rPr>
        <w:t>문단 2562  ·  [0862b23]</w:t>
      </w:r>
    </w:p>
    <w:p>
      <w:pPr>
        <w:spacing w:after="40"/>
      </w:pPr>
      <w:r>
        <w:rPr>
          <w:rFonts w:ascii="Noto Sans KR" w:hAnsi="Noto Sans KR" w:eastAsia="Noto Sans KR"/>
          <w:b/>
          <w:color w:val="667085"/>
          <w:sz w:val="17"/>
        </w:rPr>
        <w:t>원문</w:t>
      </w:r>
    </w:p>
    <w:p>
      <w:pPr>
        <w:pStyle w:val="SourceText"/>
      </w:pPr>
      <w:r>
        <w:t>[0862b23] 六根各造。及彼所作兼境兼根。是人則入八無間獄。</w:t>
      </w:r>
    </w:p>
    <w:p>
      <w:pPr>
        <w:spacing w:after="40"/>
      </w:pPr>
      <w:r>
        <w:rPr>
          <w:rFonts w:ascii="Noto Sans KR" w:hAnsi="Noto Sans KR" w:eastAsia="Noto Sans KR"/>
          <w:b/>
          <w:color w:val="2E74B5"/>
          <w:sz w:val="17"/>
        </w:rPr>
        <w:t>한국어 직역</w:t>
      </w:r>
    </w:p>
    <w:p>
      <w:pPr>
        <w:pStyle w:val="TranslationText"/>
      </w:pPr>
      <w:r>
        <w:t>여섯 근이 각각 업을 짓고, 또 그 지은 바가 경계와 근을 함께 겸하면, 이 사람은 여덟 무간지옥에 들어간다.</w:t>
      </w:r>
    </w:p>
    <w:p>
      <w:pPr>
        <w:pStyle w:val="Heading2"/>
      </w:pPr>
      <w:r>
        <w:rPr>
          <w:rFonts w:ascii="Noto Sans KR" w:hAnsi="Noto Sans KR" w:eastAsia="Noto Sans KR"/>
          <w:b/>
          <w:color w:val="2E74B5"/>
          <w:sz w:val="21"/>
        </w:rPr>
        <w:t>문단 2563  ·  [0862b24]</w:t>
      </w:r>
    </w:p>
    <w:p>
      <w:pPr>
        <w:spacing w:after="40"/>
      </w:pPr>
      <w:r>
        <w:rPr>
          <w:rFonts w:ascii="Noto Sans KR" w:hAnsi="Noto Sans KR" w:eastAsia="Noto Sans KR"/>
          <w:b/>
          <w:color w:val="667085"/>
          <w:sz w:val="17"/>
        </w:rPr>
        <w:t>원문</w:t>
      </w:r>
    </w:p>
    <w:p>
      <w:pPr>
        <w:pStyle w:val="SourceText"/>
      </w:pPr>
      <w:r>
        <w:t>[0862b24] 各造則有先後間歇。為次重故。入八無間。即八熱獄也。有心而不及犯。則不兼境。無心而悞犯。則不兼根。故作特犯兼二矣。</w:t>
      </w:r>
    </w:p>
    <w:p>
      <w:pPr>
        <w:spacing w:after="40"/>
      </w:pPr>
      <w:r>
        <w:rPr>
          <w:rFonts w:ascii="Noto Sans KR" w:hAnsi="Noto Sans KR" w:eastAsia="Noto Sans KR"/>
          <w:b/>
          <w:color w:val="2E74B5"/>
          <w:sz w:val="17"/>
        </w:rPr>
        <w:t>한국어 직역</w:t>
      </w:r>
    </w:p>
    <w:p>
      <w:pPr>
        <w:pStyle w:val="TranslationText"/>
      </w:pPr>
      <w:r>
        <w:t>각각 짓는 데에는 앞뒤와 간헐이 있으므로 그 다음으로 무거운 것이 되어 여덟 무간지옥에 들어간다. 곧 여덟 열지옥이다. 마음은 있으나 실제로 범하는 데 이르지 못하면 경계를 겸하지 않는 것이고, 마음 없이 잘못 범하면 근을 겸하지 않는 것이다. 그러므로 실제로 짓는 것은 특별히 둘을 함께 범한 것이다.</w:t>
      </w:r>
    </w:p>
    <w:p>
      <w:pPr>
        <w:pStyle w:val="EditorialNote"/>
      </w:pPr>
      <w:r>
        <w:t>교감·번역 메모 | [구문 불확실] 「故作特犯兼二矣」는 근과 경계를 함께 겸해 범하는 경우를 가리키는 것으로 보아 직역하였다.</w:t>
      </w:r>
    </w:p>
    <w:p>
      <w:pPr>
        <w:pStyle w:val="Heading2"/>
      </w:pPr>
      <w:r>
        <w:rPr>
          <w:rFonts w:ascii="Noto Sans KR" w:hAnsi="Noto Sans KR" w:eastAsia="Noto Sans KR"/>
          <w:b/>
          <w:color w:val="2E74B5"/>
          <w:sz w:val="21"/>
        </w:rPr>
        <w:t>문단 2564  ·  [0862c02]</w:t>
      </w:r>
    </w:p>
    <w:p>
      <w:pPr>
        <w:spacing w:after="40"/>
      </w:pPr>
      <w:r>
        <w:rPr>
          <w:rFonts w:ascii="Noto Sans KR" w:hAnsi="Noto Sans KR" w:eastAsia="Noto Sans KR"/>
          <w:b/>
          <w:color w:val="667085"/>
          <w:sz w:val="17"/>
        </w:rPr>
        <w:t>원문</w:t>
      </w:r>
    </w:p>
    <w:p>
      <w:pPr>
        <w:pStyle w:val="SourceText"/>
      </w:pPr>
      <w:r>
        <w:t>[0862c02] △三又次。</w:t>
      </w:r>
    </w:p>
    <w:p>
      <w:pPr>
        <w:spacing w:after="40"/>
      </w:pPr>
      <w:r>
        <w:rPr>
          <w:rFonts w:ascii="Noto Sans KR" w:hAnsi="Noto Sans KR" w:eastAsia="Noto Sans KR"/>
          <w:b/>
          <w:color w:val="2E74B5"/>
          <w:sz w:val="17"/>
        </w:rPr>
        <w:t>한국어 직역</w:t>
      </w:r>
    </w:p>
    <w:p>
      <w:pPr>
        <w:pStyle w:val="TranslationText"/>
      </w:pPr>
      <w:r>
        <w:t>셋째는 또 그 다음이다.</w:t>
      </w:r>
    </w:p>
    <w:p>
      <w:pPr>
        <w:pStyle w:val="Heading2"/>
      </w:pPr>
      <w:r>
        <w:rPr>
          <w:rFonts w:ascii="Noto Sans KR" w:hAnsi="Noto Sans KR" w:eastAsia="Noto Sans KR"/>
          <w:b/>
          <w:color w:val="2E74B5"/>
          <w:sz w:val="21"/>
        </w:rPr>
        <w:t>문단 2565  ·  [0862c03]</w:t>
      </w:r>
    </w:p>
    <w:p>
      <w:pPr>
        <w:spacing w:after="40"/>
      </w:pPr>
      <w:r>
        <w:rPr>
          <w:rFonts w:ascii="Noto Sans KR" w:hAnsi="Noto Sans KR" w:eastAsia="Noto Sans KR"/>
          <w:b/>
          <w:color w:val="667085"/>
          <w:sz w:val="17"/>
        </w:rPr>
        <w:t>원문</w:t>
      </w:r>
    </w:p>
    <w:p>
      <w:pPr>
        <w:pStyle w:val="SourceText"/>
      </w:pPr>
      <w:r>
        <w:t>[0862c03] 身口意三。作殺盜婬。是人則入十八地獄。</w:t>
      </w:r>
    </w:p>
    <w:p>
      <w:pPr>
        <w:spacing w:after="40"/>
      </w:pPr>
      <w:r>
        <w:rPr>
          <w:rFonts w:ascii="Noto Sans KR" w:hAnsi="Noto Sans KR" w:eastAsia="Noto Sans KR"/>
          <w:b/>
          <w:color w:val="2E74B5"/>
          <w:sz w:val="17"/>
        </w:rPr>
        <w:t>한국어 직역</w:t>
      </w:r>
    </w:p>
    <w:p>
      <w:pPr>
        <w:pStyle w:val="TranslationText"/>
      </w:pPr>
      <w:r>
        <w:t>몸·입·뜻의 세 업으로 살생·도둑질·음행을 지으면, 이 사람은 열여덟 지옥에 들어간다.</w:t>
      </w:r>
    </w:p>
    <w:p>
      <w:pPr>
        <w:pStyle w:val="Heading2"/>
      </w:pPr>
      <w:r>
        <w:rPr>
          <w:rFonts w:ascii="Noto Sans KR" w:hAnsi="Noto Sans KR" w:eastAsia="Noto Sans KR"/>
          <w:b/>
          <w:color w:val="2E74B5"/>
          <w:sz w:val="21"/>
        </w:rPr>
        <w:t>문단 2566  ·  [0862c04]</w:t>
      </w:r>
    </w:p>
    <w:p>
      <w:pPr>
        <w:spacing w:after="40"/>
      </w:pPr>
      <w:r>
        <w:rPr>
          <w:rFonts w:ascii="Noto Sans KR" w:hAnsi="Noto Sans KR" w:eastAsia="Noto Sans KR"/>
          <w:b/>
          <w:color w:val="667085"/>
          <w:sz w:val="17"/>
        </w:rPr>
        <w:t>원문</w:t>
      </w:r>
    </w:p>
    <w:p>
      <w:pPr>
        <w:pStyle w:val="SourceText"/>
      </w:pPr>
      <w:r>
        <w:t>[0862c04] 身口意殺盜婬乃重罪以不遍六不具十故。又次前也。大獄只有八寒八熱。而經有十八鬲子地獄及八萬四千眷屬等獄。皆大獄所分。</w:t>
      </w:r>
    </w:p>
    <w:p>
      <w:pPr>
        <w:spacing w:after="40"/>
      </w:pPr>
      <w:r>
        <w:rPr>
          <w:rFonts w:ascii="Noto Sans KR" w:hAnsi="Noto Sans KR" w:eastAsia="Noto Sans KR"/>
          <w:b/>
          <w:color w:val="2E74B5"/>
          <w:sz w:val="17"/>
        </w:rPr>
        <w:t>한국어 직역</w:t>
      </w:r>
    </w:p>
    <w:p>
      <w:pPr>
        <w:pStyle w:val="TranslationText"/>
      </w:pPr>
      <w:r>
        <w:t>몸·입·뜻으로 짓는 살생·도둑질·음행은 중죄이지만 여섯 근에 두루하지 않고 열 가지 원인을 모두 갖추지 않았으므로 앞의 경우보다 또 한 단계 가볍다. 큰 지옥은 다만 여덟 한지옥과 여덟 열지옥이 있을 뿐이지만, 경에는 열여덟 격자지옥과 팔만사천 권속지옥 등이 있다고 하니, 모두 큰 지옥에서 갈라져 나온 것이다.</w:t>
      </w:r>
    </w:p>
    <w:p>
      <w:pPr>
        <w:pStyle w:val="Heading2"/>
      </w:pPr>
      <w:r>
        <w:rPr>
          <w:rFonts w:ascii="Noto Sans KR" w:hAnsi="Noto Sans KR" w:eastAsia="Noto Sans KR"/>
          <w:b/>
          <w:color w:val="2E74B5"/>
          <w:sz w:val="21"/>
        </w:rPr>
        <w:t>문단 2567  ·  [0862c06]</w:t>
      </w:r>
    </w:p>
    <w:p>
      <w:pPr>
        <w:spacing w:after="40"/>
      </w:pPr>
      <w:r>
        <w:rPr>
          <w:rFonts w:ascii="Noto Sans KR" w:hAnsi="Noto Sans KR" w:eastAsia="Noto Sans KR"/>
          <w:b/>
          <w:color w:val="667085"/>
          <w:sz w:val="17"/>
        </w:rPr>
        <w:t>원문</w:t>
      </w:r>
    </w:p>
    <w:p>
      <w:pPr>
        <w:pStyle w:val="SourceText"/>
      </w:pPr>
      <w:r>
        <w:t>[0862c06] △四稍輕。</w:t>
      </w:r>
    </w:p>
    <w:p>
      <w:pPr>
        <w:spacing w:after="40"/>
      </w:pPr>
      <w:r>
        <w:rPr>
          <w:rFonts w:ascii="Noto Sans KR" w:hAnsi="Noto Sans KR" w:eastAsia="Noto Sans KR"/>
          <w:b/>
          <w:color w:val="2E74B5"/>
          <w:sz w:val="17"/>
        </w:rPr>
        <w:t>한국어 직역</w:t>
      </w:r>
    </w:p>
    <w:p>
      <w:pPr>
        <w:pStyle w:val="TranslationText"/>
      </w:pPr>
      <w:r>
        <w:t>넷째는 조금 가벼운 경우이다.</w:t>
      </w:r>
    </w:p>
    <w:p>
      <w:pPr>
        <w:pStyle w:val="Heading2"/>
      </w:pPr>
      <w:r>
        <w:rPr>
          <w:rFonts w:ascii="Noto Sans KR" w:hAnsi="Noto Sans KR" w:eastAsia="Noto Sans KR"/>
          <w:b/>
          <w:color w:val="2E74B5"/>
          <w:sz w:val="21"/>
        </w:rPr>
        <w:t>문단 2568  ·  [0862c07]</w:t>
      </w:r>
    </w:p>
    <w:p>
      <w:pPr>
        <w:spacing w:after="40"/>
      </w:pPr>
      <w:r>
        <w:rPr>
          <w:rFonts w:ascii="Noto Sans KR" w:hAnsi="Noto Sans KR" w:eastAsia="Noto Sans KR"/>
          <w:b/>
          <w:color w:val="667085"/>
          <w:sz w:val="17"/>
        </w:rPr>
        <w:t>원문</w:t>
      </w:r>
    </w:p>
    <w:p>
      <w:pPr>
        <w:pStyle w:val="SourceText"/>
      </w:pPr>
      <w:r>
        <w:t>[0862c07] 三業不兼。中間或為一殺一盜。是人則入三十六地獄。</w:t>
      </w:r>
    </w:p>
    <w:p>
      <w:pPr>
        <w:spacing w:after="40"/>
      </w:pPr>
      <w:r>
        <w:rPr>
          <w:rFonts w:ascii="Noto Sans KR" w:hAnsi="Noto Sans KR" w:eastAsia="Noto Sans KR"/>
          <w:b/>
          <w:color w:val="2E74B5"/>
          <w:sz w:val="17"/>
        </w:rPr>
        <w:t>한국어 직역</w:t>
      </w:r>
    </w:p>
    <w:p>
      <w:pPr>
        <w:pStyle w:val="TranslationText"/>
      </w:pPr>
      <w:r>
        <w:t>세 업을 모두 겸하지 않고, 그 가운데 혹 한 가지 살생이나 한 가지 도둑질만 지으면, 이 사람은 서른여섯 지옥에 들어간다.</w:t>
      </w:r>
    </w:p>
    <w:p>
      <w:pPr>
        <w:pStyle w:val="Heading2"/>
      </w:pPr>
      <w:r>
        <w:rPr>
          <w:rFonts w:ascii="Noto Sans KR" w:hAnsi="Noto Sans KR" w:eastAsia="Noto Sans KR"/>
          <w:b/>
          <w:color w:val="2E74B5"/>
          <w:sz w:val="21"/>
        </w:rPr>
        <w:t>문단 2569  ·  [0862c09]</w:t>
      </w:r>
    </w:p>
    <w:p>
      <w:pPr>
        <w:spacing w:after="40"/>
      </w:pPr>
      <w:r>
        <w:rPr>
          <w:rFonts w:ascii="Noto Sans KR" w:hAnsi="Noto Sans KR" w:eastAsia="Noto Sans KR"/>
          <w:b/>
          <w:color w:val="667085"/>
          <w:sz w:val="17"/>
        </w:rPr>
        <w:t>원문</w:t>
      </w:r>
    </w:p>
    <w:p>
      <w:pPr>
        <w:pStyle w:val="SourceText"/>
      </w:pPr>
      <w:r>
        <w:t>[0862c09] 三業不兼。謂具二闕一也。</w:t>
      </w:r>
    </w:p>
    <w:p>
      <w:pPr>
        <w:spacing w:after="40"/>
      </w:pPr>
      <w:r>
        <w:rPr>
          <w:rFonts w:ascii="Noto Sans KR" w:hAnsi="Noto Sans KR" w:eastAsia="Noto Sans KR"/>
          <w:b/>
          <w:color w:val="2E74B5"/>
          <w:sz w:val="17"/>
        </w:rPr>
        <w:t>한국어 직역</w:t>
      </w:r>
    </w:p>
    <w:p>
      <w:pPr>
        <w:pStyle w:val="TranslationText"/>
      </w:pPr>
      <w:r>
        <w:t>‘세 업을 겸하지 않는다’는 것은 둘은 갖추고 하나는 빠진다는 뜻이다.</w:t>
      </w:r>
    </w:p>
    <w:p>
      <w:pPr>
        <w:pStyle w:val="Heading2"/>
      </w:pPr>
      <w:r>
        <w:rPr>
          <w:rFonts w:ascii="Noto Sans KR" w:hAnsi="Noto Sans KR" w:eastAsia="Noto Sans KR"/>
          <w:b/>
          <w:color w:val="2E74B5"/>
          <w:sz w:val="21"/>
        </w:rPr>
        <w:t>문단 2570  ·  [0862c09]</w:t>
      </w:r>
    </w:p>
    <w:p>
      <w:pPr>
        <w:spacing w:after="40"/>
      </w:pPr>
      <w:r>
        <w:rPr>
          <w:rFonts w:ascii="Noto Sans KR" w:hAnsi="Noto Sans KR" w:eastAsia="Noto Sans KR"/>
          <w:b/>
          <w:color w:val="667085"/>
          <w:sz w:val="17"/>
        </w:rPr>
        <w:t>원문</w:t>
      </w:r>
    </w:p>
    <w:p>
      <w:pPr>
        <w:pStyle w:val="SourceText"/>
      </w:pPr>
      <w:r>
        <w:t>[0862c09] △五次輕。</w:t>
      </w:r>
    </w:p>
    <w:p>
      <w:pPr>
        <w:spacing w:after="40"/>
      </w:pPr>
      <w:r>
        <w:rPr>
          <w:rFonts w:ascii="Noto Sans KR" w:hAnsi="Noto Sans KR" w:eastAsia="Noto Sans KR"/>
          <w:b/>
          <w:color w:val="2E74B5"/>
          <w:sz w:val="17"/>
        </w:rPr>
        <w:t>한국어 직역</w:t>
      </w:r>
    </w:p>
    <w:p>
      <w:pPr>
        <w:pStyle w:val="TranslationText"/>
      </w:pPr>
      <w:r>
        <w:t>다섯째는 그 다음으로 가벼운 경우이다.</w:t>
      </w:r>
    </w:p>
    <w:p>
      <w:pPr>
        <w:pStyle w:val="Heading2"/>
      </w:pPr>
      <w:r>
        <w:rPr>
          <w:rFonts w:ascii="Noto Sans KR" w:hAnsi="Noto Sans KR" w:eastAsia="Noto Sans KR"/>
          <w:b/>
          <w:color w:val="2E74B5"/>
          <w:sz w:val="21"/>
        </w:rPr>
        <w:t>문단 2571  ·  [0862c10]</w:t>
      </w:r>
    </w:p>
    <w:p>
      <w:pPr>
        <w:spacing w:after="40"/>
      </w:pPr>
      <w:r>
        <w:rPr>
          <w:rFonts w:ascii="Noto Sans KR" w:hAnsi="Noto Sans KR" w:eastAsia="Noto Sans KR"/>
          <w:b/>
          <w:color w:val="667085"/>
          <w:sz w:val="17"/>
        </w:rPr>
        <w:t>원문</w:t>
      </w:r>
    </w:p>
    <w:p>
      <w:pPr>
        <w:pStyle w:val="SourceText"/>
      </w:pPr>
      <w:r>
        <w:t>[0862c10] 見見一根。單犯一業。是人則入一百八地獄。</w:t>
      </w:r>
    </w:p>
    <w:p>
      <w:pPr>
        <w:spacing w:after="40"/>
      </w:pPr>
      <w:r>
        <w:rPr>
          <w:rFonts w:ascii="Noto Sans KR" w:hAnsi="Noto Sans KR" w:eastAsia="Noto Sans KR"/>
          <w:b/>
          <w:color w:val="2E74B5"/>
          <w:sz w:val="17"/>
        </w:rPr>
        <w:t>한국어 직역</w:t>
      </w:r>
    </w:p>
    <w:p>
      <w:pPr>
        <w:pStyle w:val="TranslationText"/>
      </w:pPr>
      <w:r>
        <w:t>현전한 한 근으로 하나의 업만 단독으로 범하면, 이 사람은 백팔 지옥에 들어간다.</w:t>
      </w:r>
    </w:p>
    <w:p>
      <w:pPr>
        <w:pStyle w:val="EditorialNote"/>
      </w:pPr>
      <w:r>
        <w:t>교감·번역 메모 | [구문 불확실] 원문의 「見見一根」은 계환이 바로 뒤에서 「見音現」이라 풀이하므로 ‘현전한 한 근’의 뜻으로 옮겼다.</w:t>
      </w:r>
    </w:p>
    <w:p>
      <w:pPr>
        <w:pStyle w:val="Heading2"/>
      </w:pPr>
      <w:r>
        <w:rPr>
          <w:rFonts w:ascii="Noto Sans KR" w:hAnsi="Noto Sans KR" w:eastAsia="Noto Sans KR"/>
          <w:b/>
          <w:color w:val="2E74B5"/>
          <w:sz w:val="21"/>
        </w:rPr>
        <w:t>문단 2572  ·  [0862c11]</w:t>
      </w:r>
    </w:p>
    <w:p>
      <w:pPr>
        <w:spacing w:after="40"/>
      </w:pPr>
      <w:r>
        <w:rPr>
          <w:rFonts w:ascii="Noto Sans KR" w:hAnsi="Noto Sans KR" w:eastAsia="Noto Sans KR"/>
          <w:b/>
          <w:color w:val="667085"/>
          <w:sz w:val="17"/>
        </w:rPr>
        <w:t>원문</w:t>
      </w:r>
    </w:p>
    <w:p>
      <w:pPr>
        <w:pStyle w:val="SourceText"/>
      </w:pPr>
      <w:r>
        <w:t>[0862c11] 上具二闕一。此犯一闕二。故又輕也。見音現明然不兼也。</w:t>
      </w:r>
    </w:p>
    <w:p>
      <w:pPr>
        <w:spacing w:after="40"/>
      </w:pPr>
      <w:r>
        <w:rPr>
          <w:rFonts w:ascii="Noto Sans KR" w:hAnsi="Noto Sans KR" w:eastAsia="Noto Sans KR"/>
          <w:b/>
          <w:color w:val="2E74B5"/>
          <w:sz w:val="17"/>
        </w:rPr>
        <w:t>한국어 직역</w:t>
      </w:r>
    </w:p>
    <w:p>
      <w:pPr>
        <w:pStyle w:val="TranslationText"/>
      </w:pPr>
      <w:r>
        <w:t>위에서는 둘을 갖추고 하나가 빠졌으나, 여기서는 하나를 범하고 둘이 빠졌으므로 더욱 가볍다. ‘見’의 음은 ‘現’이니, 분명히 겸하지 않는다는 뜻이다.</w:t>
      </w:r>
    </w:p>
    <w:p>
      <w:pPr>
        <w:pStyle w:val="Heading2"/>
      </w:pPr>
      <w:r>
        <w:rPr>
          <w:rFonts w:ascii="Noto Sans KR" w:hAnsi="Noto Sans KR" w:eastAsia="Noto Sans KR"/>
          <w:b/>
          <w:color w:val="2E74B5"/>
          <w:sz w:val="21"/>
        </w:rPr>
        <w:t>문단 2573  ·  [0862c12]</w:t>
      </w:r>
    </w:p>
    <w:p>
      <w:pPr>
        <w:spacing w:after="40"/>
      </w:pPr>
      <w:r>
        <w:rPr>
          <w:rFonts w:ascii="Noto Sans KR" w:hAnsi="Noto Sans KR" w:eastAsia="Noto Sans KR"/>
          <w:b/>
          <w:color w:val="667085"/>
          <w:sz w:val="17"/>
        </w:rPr>
        <w:t>원문</w:t>
      </w:r>
    </w:p>
    <w:p>
      <w:pPr>
        <w:pStyle w:val="SourceText"/>
      </w:pPr>
      <w:r>
        <w:t>[0862c12] △五結答所問。</w:t>
      </w:r>
    </w:p>
    <w:p>
      <w:pPr>
        <w:spacing w:after="40"/>
      </w:pPr>
      <w:r>
        <w:rPr>
          <w:rFonts w:ascii="Noto Sans KR" w:hAnsi="Noto Sans KR" w:eastAsia="Noto Sans KR"/>
          <w:b/>
          <w:color w:val="2E74B5"/>
          <w:sz w:val="17"/>
        </w:rPr>
        <w:t>한국어 직역</w:t>
      </w:r>
    </w:p>
    <w:p>
      <w:pPr>
        <w:pStyle w:val="TranslationText"/>
      </w:pPr>
      <w:r>
        <w:t>다섯째는 질문한 바에 대한 답을 맺음이다.</w:t>
      </w:r>
    </w:p>
    <w:p>
      <w:pPr>
        <w:pStyle w:val="Heading2"/>
      </w:pPr>
      <w:r>
        <w:rPr>
          <w:rFonts w:ascii="Noto Sans KR" w:hAnsi="Noto Sans KR" w:eastAsia="Noto Sans KR"/>
          <w:b/>
          <w:color w:val="2E74B5"/>
          <w:sz w:val="21"/>
        </w:rPr>
        <w:t>문단 2574  ·  [0862c13]</w:t>
      </w:r>
    </w:p>
    <w:p>
      <w:pPr>
        <w:spacing w:after="40"/>
      </w:pPr>
      <w:r>
        <w:rPr>
          <w:rFonts w:ascii="Noto Sans KR" w:hAnsi="Noto Sans KR" w:eastAsia="Noto Sans KR"/>
          <w:b/>
          <w:color w:val="667085"/>
          <w:sz w:val="17"/>
        </w:rPr>
        <w:t>원문</w:t>
      </w:r>
    </w:p>
    <w:p>
      <w:pPr>
        <w:pStyle w:val="SourceText"/>
      </w:pPr>
      <w:r>
        <w:t>[0862c13] 由是眾生別作別造。於世界中入同分地。妄想發生。非本來有。</w:t>
      </w:r>
    </w:p>
    <w:p>
      <w:pPr>
        <w:spacing w:after="40"/>
      </w:pPr>
      <w:r>
        <w:rPr>
          <w:rFonts w:ascii="Noto Sans KR" w:hAnsi="Noto Sans KR" w:eastAsia="Noto Sans KR"/>
          <w:b/>
          <w:color w:val="2E74B5"/>
          <w:sz w:val="17"/>
        </w:rPr>
        <w:t>한국어 직역</w:t>
      </w:r>
    </w:p>
    <w:p>
      <w:pPr>
        <w:pStyle w:val="TranslationText"/>
      </w:pPr>
      <w:r>
        <w:t>이로 말미암아 중생은 각각 따로 짓고 따로 업을 만들지만, 세계 가운데서는 같은 분류의 처소에 들어간다. 이는 망상으로 생겨난 것이지 본래부터 있는 것이 아니다.</w:t>
      </w:r>
    </w:p>
    <w:p>
      <w:pPr>
        <w:pStyle w:val="Heading2"/>
      </w:pPr>
      <w:r>
        <w:rPr>
          <w:rFonts w:ascii="Noto Sans KR" w:hAnsi="Noto Sans KR" w:eastAsia="Noto Sans KR"/>
          <w:b/>
          <w:color w:val="2E74B5"/>
          <w:sz w:val="21"/>
        </w:rPr>
        <w:t>문단 2575  ·  [0862c15]</w:t>
      </w:r>
    </w:p>
    <w:p>
      <w:pPr>
        <w:spacing w:after="40"/>
      </w:pPr>
      <w:r>
        <w:rPr>
          <w:rFonts w:ascii="Noto Sans KR" w:hAnsi="Noto Sans KR" w:eastAsia="Noto Sans KR"/>
          <w:b/>
          <w:color w:val="667085"/>
          <w:sz w:val="17"/>
        </w:rPr>
        <w:t>원문</w:t>
      </w:r>
    </w:p>
    <w:p>
      <w:pPr>
        <w:pStyle w:val="SourceText"/>
      </w:pPr>
      <w:r>
        <w:t>[0862c15] 別作同分者。如別造極重。而同入阿鼻。別造次輕。而同入百八。是也。</w:t>
      </w:r>
    </w:p>
    <w:p>
      <w:pPr>
        <w:spacing w:after="40"/>
      </w:pPr>
      <w:r>
        <w:rPr>
          <w:rFonts w:ascii="Noto Sans KR" w:hAnsi="Noto Sans KR" w:eastAsia="Noto Sans KR"/>
          <w:b/>
          <w:color w:val="2E74B5"/>
          <w:sz w:val="17"/>
        </w:rPr>
        <w:t>한국어 직역</w:t>
      </w:r>
    </w:p>
    <w:p>
      <w:pPr>
        <w:pStyle w:val="TranslationText"/>
      </w:pPr>
      <w:r>
        <w:t>‘따로 짓되 같은 분류에 든다’는 것은, 예컨대 각각 따로 가장 무거운 업을 지어도 함께 아비지옥에 들어가고, 각각 따로 그 다음의 가벼운 업을 지어도 함께 백팔 지옥에 들어가는 것과 같다.</w:t>
      </w:r>
    </w:p>
    <w:p>
      <w:pPr>
        <w:pStyle w:val="Heading2"/>
      </w:pPr>
      <w:r>
        <w:rPr>
          <w:rFonts w:ascii="Noto Sans KR" w:hAnsi="Noto Sans KR" w:eastAsia="Noto Sans KR"/>
          <w:b/>
          <w:color w:val="2E74B5"/>
          <w:sz w:val="21"/>
        </w:rPr>
        <w:t>문단 2576  ·  [0862c16]</w:t>
      </w:r>
    </w:p>
    <w:p>
      <w:pPr>
        <w:spacing w:after="40"/>
      </w:pPr>
      <w:r>
        <w:rPr>
          <w:rFonts w:ascii="Noto Sans KR" w:hAnsi="Noto Sans KR" w:eastAsia="Noto Sans KR"/>
          <w:b/>
          <w:color w:val="667085"/>
          <w:sz w:val="17"/>
        </w:rPr>
        <w:t>원문</w:t>
      </w:r>
    </w:p>
    <w:p>
      <w:pPr>
        <w:pStyle w:val="SourceText"/>
      </w:pPr>
      <w:r>
        <w:t>[0862c16] △二鬼趣三。一標緣起。</w:t>
      </w:r>
    </w:p>
    <w:p>
      <w:pPr>
        <w:spacing w:after="40"/>
      </w:pPr>
      <w:r>
        <w:rPr>
          <w:rFonts w:ascii="Noto Sans KR" w:hAnsi="Noto Sans KR" w:eastAsia="Noto Sans KR"/>
          <w:b/>
          <w:color w:val="2E74B5"/>
          <w:sz w:val="17"/>
        </w:rPr>
        <w:t>한국어 직역</w:t>
      </w:r>
    </w:p>
    <w:p>
      <w:pPr>
        <w:pStyle w:val="TranslationText"/>
      </w:pPr>
      <w:r>
        <w:t>둘째는 귀취(鬼趣)로 셋이다. 첫째는 그 연기를 표명함이다.</w:t>
      </w:r>
    </w:p>
    <w:p>
      <w:pPr>
        <w:pStyle w:val="Heading2"/>
      </w:pPr>
      <w:r>
        <w:rPr>
          <w:rFonts w:ascii="Noto Sans KR" w:hAnsi="Noto Sans KR" w:eastAsia="Noto Sans KR"/>
          <w:b/>
          <w:color w:val="2E74B5"/>
          <w:sz w:val="21"/>
        </w:rPr>
        <w:t>문단 2577  ·  [0862c17]</w:t>
      </w:r>
    </w:p>
    <w:p>
      <w:pPr>
        <w:spacing w:after="40"/>
      </w:pPr>
      <w:r>
        <w:rPr>
          <w:rFonts w:ascii="Noto Sans KR" w:hAnsi="Noto Sans KR" w:eastAsia="Noto Sans KR"/>
          <w:b/>
          <w:color w:val="667085"/>
          <w:sz w:val="17"/>
        </w:rPr>
        <w:t>원문</w:t>
      </w:r>
    </w:p>
    <w:p>
      <w:pPr>
        <w:pStyle w:val="SourceText"/>
      </w:pPr>
      <w:r>
        <w:t>[0862c17] 復次阿難。是諸眾生。非破律儀。犯菩薩戒。毀佛涅槃。諸餘雜業。歷劫燒然。後還罪畢。受諸鬼形。</w:t>
      </w:r>
    </w:p>
    <w:p>
      <w:pPr>
        <w:spacing w:after="40"/>
      </w:pPr>
      <w:r>
        <w:rPr>
          <w:rFonts w:ascii="Noto Sans KR" w:hAnsi="Noto Sans KR" w:eastAsia="Noto Sans KR"/>
          <w:b/>
          <w:color w:val="2E74B5"/>
          <w:sz w:val="17"/>
        </w:rPr>
        <w:t>한국어 직역</w:t>
      </w:r>
    </w:p>
    <w:p>
      <w:pPr>
        <w:pStyle w:val="TranslationText"/>
      </w:pPr>
      <w:r>
        <w:t>또 다음으로 아난아. 이 모든 중생이 율의를 그르치고 보살계를 범하며, 부처의 열반을 훼방하고 그 밖의 여러 잡업을 지어 여러 겁 동안 불타는 과보를 겪다가, 뒤에 죄가 다하면 여러 귀신의 형상을 받는다.</w:t>
      </w:r>
    </w:p>
    <w:p>
      <w:pPr>
        <w:pStyle w:val="Heading2"/>
      </w:pPr>
      <w:r>
        <w:rPr>
          <w:rFonts w:ascii="Noto Sans KR" w:hAnsi="Noto Sans KR" w:eastAsia="Noto Sans KR"/>
          <w:b/>
          <w:color w:val="2E74B5"/>
          <w:sz w:val="21"/>
        </w:rPr>
        <w:t>문단 2578  ·  [0862c19]</w:t>
      </w:r>
    </w:p>
    <w:p>
      <w:pPr>
        <w:spacing w:after="40"/>
      </w:pPr>
      <w:r>
        <w:rPr>
          <w:rFonts w:ascii="Noto Sans KR" w:hAnsi="Noto Sans KR" w:eastAsia="Noto Sans KR"/>
          <w:b/>
          <w:color w:val="667085"/>
          <w:sz w:val="17"/>
        </w:rPr>
        <w:t>원문</w:t>
      </w:r>
    </w:p>
    <w:p>
      <w:pPr>
        <w:pStyle w:val="SourceText"/>
      </w:pPr>
      <w:r>
        <w:t>[0862c19] 非破律儀。無正範也。犯菩薩戒。無正因也。毀佛涅槃。無正果也。三者不正諸餘皆邪故。墮獄罪畢即入鬼趣。</w:t>
      </w:r>
    </w:p>
    <w:p>
      <w:pPr>
        <w:spacing w:after="40"/>
      </w:pPr>
      <w:r>
        <w:rPr>
          <w:rFonts w:ascii="Noto Sans KR" w:hAnsi="Noto Sans KR" w:eastAsia="Noto Sans KR"/>
          <w:b/>
          <w:color w:val="2E74B5"/>
          <w:sz w:val="17"/>
        </w:rPr>
        <w:t>한국어 직역</w:t>
      </w:r>
    </w:p>
    <w:p>
      <w:pPr>
        <w:pStyle w:val="TranslationText"/>
      </w:pPr>
      <w:r>
        <w:t>율의를 그르친다는 것은 바른 규범이 없는 것이고, 보살계를 범한다는 것은 바른 인이 없는 것이며, 부처의 열반을 훼방한다는 것은 바른 과가 없는 것이다. 이 세 가지가 바르지 않으니 그 밖의 것도 모두 삿되기 때문에, 지옥에 떨어져 죄가 다하면 곧 귀취에 들어간다.</w:t>
      </w:r>
    </w:p>
    <w:p>
      <w:pPr>
        <w:pStyle w:val="Heading2"/>
      </w:pPr>
      <w:r>
        <w:rPr>
          <w:rFonts w:ascii="Noto Sans KR" w:hAnsi="Noto Sans KR" w:eastAsia="Noto Sans KR"/>
          <w:b/>
          <w:color w:val="2E74B5"/>
          <w:sz w:val="21"/>
        </w:rPr>
        <w:t>문단 2579  ·  [0862c21]</w:t>
      </w:r>
    </w:p>
    <w:p>
      <w:pPr>
        <w:spacing w:after="40"/>
      </w:pPr>
      <w:r>
        <w:rPr>
          <w:rFonts w:ascii="Noto Sans KR" w:hAnsi="Noto Sans KR" w:eastAsia="Noto Sans KR"/>
          <w:b/>
          <w:color w:val="667085"/>
          <w:sz w:val="17"/>
        </w:rPr>
        <w:t>원문</w:t>
      </w:r>
    </w:p>
    <w:p>
      <w:pPr>
        <w:pStyle w:val="SourceText"/>
      </w:pPr>
      <w:r>
        <w:t>[0862c21] △二明感類。此類乃惑習雜相。所謂諸餘雜業不必局配十因。文義不循。</w:t>
      </w:r>
    </w:p>
    <w:p>
      <w:pPr>
        <w:spacing w:after="40"/>
      </w:pPr>
      <w:r>
        <w:rPr>
          <w:rFonts w:ascii="Noto Sans KR" w:hAnsi="Noto Sans KR" w:eastAsia="Noto Sans KR"/>
          <w:b/>
          <w:color w:val="2E74B5"/>
          <w:sz w:val="17"/>
        </w:rPr>
        <w:t>한국어 직역</w:t>
      </w:r>
    </w:p>
    <w:p>
      <w:pPr>
        <w:pStyle w:val="TranslationText"/>
      </w:pPr>
      <w:r>
        <w:t>둘째는 감응하는 부류를 밝힘이다. 이 부류는 미혹한 습기의 여러 잡다한 모습이므로, 이른바 그 밖의 잡업을 반드시 열 가지 원인에 국한해 배당할 필요는 없다. 문장의 뜻도 그 순서를 따르지 않는다.</w:t>
      </w:r>
    </w:p>
    <w:p>
      <w:pPr>
        <w:pStyle w:val="Heading2"/>
      </w:pPr>
      <w:r>
        <w:rPr>
          <w:rFonts w:ascii="Noto Sans KR" w:hAnsi="Noto Sans KR" w:eastAsia="Noto Sans KR"/>
          <w:b/>
          <w:color w:val="2E74B5"/>
          <w:sz w:val="21"/>
        </w:rPr>
        <w:t>문단 2580  ·  [0862c23]</w:t>
      </w:r>
    </w:p>
    <w:p>
      <w:pPr>
        <w:spacing w:after="40"/>
      </w:pPr>
      <w:r>
        <w:rPr>
          <w:rFonts w:ascii="Noto Sans KR" w:hAnsi="Noto Sans KR" w:eastAsia="Noto Sans KR"/>
          <w:b/>
          <w:color w:val="667085"/>
          <w:sz w:val="17"/>
        </w:rPr>
        <w:t>원문</w:t>
      </w:r>
    </w:p>
    <w:p>
      <w:pPr>
        <w:pStyle w:val="SourceText"/>
      </w:pPr>
      <w:r>
        <w:t>[0862c23] 若於本因。貪物為罪。是人罪畢。遇物成形。名為怪鬼。貪色為罪。是人罪畢。遇風成形。名為魃鬼。</w:t>
      </w:r>
    </w:p>
    <w:p>
      <w:pPr>
        <w:spacing w:after="40"/>
      </w:pPr>
      <w:r>
        <w:rPr>
          <w:rFonts w:ascii="Noto Sans KR" w:hAnsi="Noto Sans KR" w:eastAsia="Noto Sans KR"/>
          <w:b/>
          <w:color w:val="2E74B5"/>
          <w:sz w:val="17"/>
        </w:rPr>
        <w:t>한국어 직역</w:t>
      </w:r>
    </w:p>
    <w:p>
      <w:pPr>
        <w:pStyle w:val="TranslationText"/>
      </w:pPr>
      <w:r>
        <w:t>만약 본래의 원인에서 물건을 탐한 것이 죄가 되었다면, 이 사람은 죄가 다한 뒤 물건을 만나 형상을 이루어 ‘괴귀(怪鬼)’라 한다. 색을 탐한 것이 죄가 되었다면, 이 사람은 죄가 다한 뒤 바람을 만나 형상을 이루어 ‘발귀(魃鬼)’라 한다.</w:t>
      </w:r>
    </w:p>
    <w:p>
      <w:pPr>
        <w:pStyle w:val="Heading2"/>
      </w:pPr>
      <w:r>
        <w:rPr>
          <w:rFonts w:ascii="Noto Sans KR" w:hAnsi="Noto Sans KR" w:eastAsia="Noto Sans KR"/>
          <w:b/>
          <w:color w:val="2E74B5"/>
          <w:sz w:val="21"/>
        </w:rPr>
        <w:t>문단 2581  ·  [0863a01]</w:t>
      </w:r>
    </w:p>
    <w:p>
      <w:pPr>
        <w:spacing w:after="40"/>
      </w:pPr>
      <w:r>
        <w:rPr>
          <w:rFonts w:ascii="Noto Sans KR" w:hAnsi="Noto Sans KR" w:eastAsia="Noto Sans KR"/>
          <w:b/>
          <w:color w:val="667085"/>
          <w:sz w:val="17"/>
        </w:rPr>
        <w:t>원문</w:t>
      </w:r>
    </w:p>
    <w:p>
      <w:pPr>
        <w:pStyle w:val="SourceText"/>
      </w:pPr>
      <w:r>
        <w:t>[0863a01] 貪物則悋著不釋故。附物為怪。貪色則惑於妖邪故。墮為妖魃。魃鬼。遇風成形。若魅鬼遇畜。癘鬼遇衰。各隨其本類化理也。</w:t>
      </w:r>
    </w:p>
    <w:p>
      <w:pPr>
        <w:spacing w:after="40"/>
      </w:pPr>
      <w:r>
        <w:rPr>
          <w:rFonts w:ascii="Noto Sans KR" w:hAnsi="Noto Sans KR" w:eastAsia="Noto Sans KR"/>
          <w:b/>
          <w:color w:val="2E74B5"/>
          <w:sz w:val="17"/>
        </w:rPr>
        <w:t>한국어 직역</w:t>
      </w:r>
    </w:p>
    <w:p>
      <w:pPr>
        <w:pStyle w:val="TranslationText"/>
      </w:pPr>
      <w:r>
        <w:t>물건을 탐하면 아끼고 집착하여 놓지 못하기 때문에 물건에 붙어 괴이한 것이 된다. 색을 탐하면 요사하고 삿된 데 미혹되기 때문에 요발(妖魃)이 된다. 발귀는 바람을 만나 형상을 이룬다. 매귀(魅鬼)가 짐승을 만나는 경우나, 려귀(癘鬼)가 쇠락함을 만나는 경우도 각각 그 본래 부류의 변화 이치를 따른 것이다.</w:t>
      </w:r>
    </w:p>
    <w:p>
      <w:pPr>
        <w:pStyle w:val="Heading2"/>
      </w:pPr>
      <w:r>
        <w:rPr>
          <w:rFonts w:ascii="Noto Sans KR" w:hAnsi="Noto Sans KR" w:eastAsia="Noto Sans KR"/>
          <w:b/>
          <w:color w:val="2E74B5"/>
          <w:sz w:val="21"/>
        </w:rPr>
        <w:t>문단 2582  ·  [0863a04]</w:t>
      </w:r>
    </w:p>
    <w:p>
      <w:pPr>
        <w:spacing w:after="40"/>
      </w:pPr>
      <w:r>
        <w:rPr>
          <w:rFonts w:ascii="Noto Sans KR" w:hAnsi="Noto Sans KR" w:eastAsia="Noto Sans KR"/>
          <w:b/>
          <w:color w:val="667085"/>
          <w:sz w:val="17"/>
        </w:rPr>
        <w:t>원문</w:t>
      </w:r>
    </w:p>
    <w:p>
      <w:pPr>
        <w:pStyle w:val="SourceText"/>
      </w:pPr>
      <w:r>
        <w:t>[0863a04] 貪惑為罪。是人罪畢。遇畜成形。名為魅鬼。貪恨為罪。是人罪畢。遇蟲成形。名蠱毒鬼。</w:t>
      </w:r>
    </w:p>
    <w:p>
      <w:pPr>
        <w:spacing w:after="40"/>
      </w:pPr>
      <w:r>
        <w:rPr>
          <w:rFonts w:ascii="Noto Sans KR" w:hAnsi="Noto Sans KR" w:eastAsia="Noto Sans KR"/>
          <w:b/>
          <w:color w:val="2E74B5"/>
          <w:sz w:val="17"/>
        </w:rPr>
        <w:t>한국어 직역</w:t>
      </w:r>
    </w:p>
    <w:p>
      <w:pPr>
        <w:pStyle w:val="TranslationText"/>
      </w:pPr>
      <w:r>
        <w:t>미혹을 탐한 것이 죄가 되면 이 사람은 죄가 다한 뒤 짐승을 만나 형상을 이루어 ‘매귀’라 한다. 원한을 탐한 것이 죄가 되면 이 사람은 죄가 다한 뒤 벌레를 만나 형상을 이루어 ‘고독귀(蠱毒鬼)’라 한다.</w:t>
      </w:r>
    </w:p>
    <w:p>
      <w:pPr>
        <w:pStyle w:val="Heading2"/>
      </w:pPr>
      <w:r>
        <w:rPr>
          <w:rFonts w:ascii="Noto Sans KR" w:hAnsi="Noto Sans KR" w:eastAsia="Noto Sans KR"/>
          <w:b/>
          <w:color w:val="2E74B5"/>
          <w:sz w:val="21"/>
        </w:rPr>
        <w:t>문단 2583  ·  [0863a06]</w:t>
      </w:r>
    </w:p>
    <w:p>
      <w:pPr>
        <w:spacing w:after="40"/>
      </w:pPr>
      <w:r>
        <w:rPr>
          <w:rFonts w:ascii="Noto Sans KR" w:hAnsi="Noto Sans KR" w:eastAsia="Noto Sans KR"/>
          <w:b/>
          <w:color w:val="667085"/>
          <w:sz w:val="17"/>
        </w:rPr>
        <w:t>원문</w:t>
      </w:r>
    </w:p>
    <w:p>
      <w:pPr>
        <w:pStyle w:val="SourceText"/>
      </w:pPr>
      <w:r>
        <w:t>[0863a06] 貪惑為魅。貪恨為毒。固其理也。魅精魅也。</w:t>
      </w:r>
    </w:p>
    <w:p>
      <w:pPr>
        <w:spacing w:after="40"/>
      </w:pPr>
      <w:r>
        <w:rPr>
          <w:rFonts w:ascii="Noto Sans KR" w:hAnsi="Noto Sans KR" w:eastAsia="Noto Sans KR"/>
          <w:b/>
          <w:color w:val="2E74B5"/>
          <w:sz w:val="17"/>
        </w:rPr>
        <w:t>한국어 직역</w:t>
      </w:r>
    </w:p>
    <w:p>
      <w:pPr>
        <w:pStyle w:val="TranslationText"/>
      </w:pPr>
      <w:r>
        <w:t>미혹을 탐하면 매귀가 되고, 원한을 탐하면 독귀가 되니, 본래 그 이치가 그러하다. ‘매’는 정매(精魅)이다.</w:t>
      </w:r>
    </w:p>
    <w:p>
      <w:pPr>
        <w:pStyle w:val="Heading2"/>
      </w:pPr>
      <w:r>
        <w:rPr>
          <w:rFonts w:ascii="Noto Sans KR" w:hAnsi="Noto Sans KR" w:eastAsia="Noto Sans KR"/>
          <w:b/>
          <w:color w:val="2E74B5"/>
          <w:sz w:val="21"/>
        </w:rPr>
        <w:t>문단 2584  ·  [0863a07]</w:t>
      </w:r>
    </w:p>
    <w:p>
      <w:pPr>
        <w:spacing w:after="40"/>
      </w:pPr>
      <w:r>
        <w:rPr>
          <w:rFonts w:ascii="Noto Sans KR" w:hAnsi="Noto Sans KR" w:eastAsia="Noto Sans KR"/>
          <w:b/>
          <w:color w:val="667085"/>
          <w:sz w:val="17"/>
        </w:rPr>
        <w:t>원문</w:t>
      </w:r>
    </w:p>
    <w:p>
      <w:pPr>
        <w:pStyle w:val="SourceText"/>
      </w:pPr>
      <w:r>
        <w:t>[0863a07] 貪憶為罪。是人罪畢。遇衰成形。名為癘鬼。貪慠為罪。是人罪畢。遇氣成形。名為餓鬼。</w:t>
      </w:r>
    </w:p>
    <w:p>
      <w:pPr>
        <w:spacing w:after="40"/>
      </w:pPr>
      <w:r>
        <w:rPr>
          <w:rFonts w:ascii="Noto Sans KR" w:hAnsi="Noto Sans KR" w:eastAsia="Noto Sans KR"/>
          <w:b/>
          <w:color w:val="2E74B5"/>
          <w:sz w:val="17"/>
        </w:rPr>
        <w:t>한국어 직역</w:t>
      </w:r>
    </w:p>
    <w:p>
      <w:pPr>
        <w:pStyle w:val="TranslationText"/>
      </w:pPr>
      <w:r>
        <w:t>기억에 집착한 것이 죄가 되면 이 사람은 죄가 다한 뒤 쇠락함을 만나 형상을 이루어 ‘려귀’라 한다. 교만을 탐한 것이 죄가 되면 이 사람은 죄가 다한 뒤 기운을 만나 형상을 이루어 ‘아귀(餓鬼)’라 한다.</w:t>
      </w:r>
    </w:p>
    <w:p>
      <w:pPr>
        <w:pStyle w:val="Heading2"/>
      </w:pPr>
      <w:r>
        <w:rPr>
          <w:rFonts w:ascii="Noto Sans KR" w:hAnsi="Noto Sans KR" w:eastAsia="Noto Sans KR"/>
          <w:b/>
          <w:color w:val="2E74B5"/>
          <w:sz w:val="21"/>
        </w:rPr>
        <w:t>문단 2585  ·  [0863a09]</w:t>
      </w:r>
    </w:p>
    <w:p>
      <w:pPr>
        <w:spacing w:after="40"/>
      </w:pPr>
      <w:r>
        <w:rPr>
          <w:rFonts w:ascii="Noto Sans KR" w:hAnsi="Noto Sans KR" w:eastAsia="Noto Sans KR"/>
          <w:b/>
          <w:color w:val="667085"/>
          <w:sz w:val="17"/>
        </w:rPr>
        <w:t>원문</w:t>
      </w:r>
    </w:p>
    <w:p>
      <w:pPr>
        <w:pStyle w:val="SourceText"/>
      </w:pPr>
      <w:r>
        <w:t>[0863a09] 憶者常懷姦虐故。遇災衰處。為癘虐鬼。慠者虗憍恃氣故。乘飢虗氣。為餓鬼類。</w:t>
      </w:r>
    </w:p>
    <w:p>
      <w:pPr>
        <w:spacing w:after="40"/>
      </w:pPr>
      <w:r>
        <w:rPr>
          <w:rFonts w:ascii="Noto Sans KR" w:hAnsi="Noto Sans KR" w:eastAsia="Noto Sans KR"/>
          <w:b/>
          <w:color w:val="2E74B5"/>
          <w:sz w:val="17"/>
        </w:rPr>
        <w:t>한국어 직역</w:t>
      </w:r>
    </w:p>
    <w:p>
      <w:pPr>
        <w:pStyle w:val="TranslationText"/>
      </w:pPr>
      <w:r>
        <w:t>‘기억’은 늘 간사하고 사나운 뜻을 품는 것이므로 재앙과 쇠락이 있는 곳을 만나 려학귀(癘虐鬼)가 된다. ‘교만’은 허황되게 교만하여 기세를 믿는 것이므로 굶주리고 허한 기운을 타서 아귀의 부류가 된다.</w:t>
      </w:r>
    </w:p>
    <w:p>
      <w:pPr>
        <w:pStyle w:val="Heading2"/>
      </w:pPr>
      <w:r>
        <w:rPr>
          <w:rFonts w:ascii="Noto Sans KR" w:hAnsi="Noto Sans KR" w:eastAsia="Noto Sans KR"/>
          <w:b/>
          <w:color w:val="2E74B5"/>
          <w:sz w:val="21"/>
        </w:rPr>
        <w:t>문단 2586  ·  [0863a11]</w:t>
      </w:r>
    </w:p>
    <w:p>
      <w:pPr>
        <w:spacing w:after="40"/>
      </w:pPr>
      <w:r>
        <w:rPr>
          <w:rFonts w:ascii="Noto Sans KR" w:hAnsi="Noto Sans KR" w:eastAsia="Noto Sans KR"/>
          <w:b/>
          <w:color w:val="667085"/>
          <w:sz w:val="17"/>
        </w:rPr>
        <w:t>원문</w:t>
      </w:r>
    </w:p>
    <w:p>
      <w:pPr>
        <w:pStyle w:val="SourceText"/>
      </w:pPr>
      <w:r>
        <w:t>[0863a11] 貪罔為罪。是人罪畢。遇幽為形。名為魘鬼。貪明為罪。是人罪畢。遇精為形。名魍魎鬼。</w:t>
      </w:r>
    </w:p>
    <w:p>
      <w:pPr>
        <w:spacing w:after="40"/>
      </w:pPr>
      <w:r>
        <w:rPr>
          <w:rFonts w:ascii="Noto Sans KR" w:hAnsi="Noto Sans KR" w:eastAsia="Noto Sans KR"/>
          <w:b/>
          <w:color w:val="2E74B5"/>
          <w:sz w:val="17"/>
        </w:rPr>
        <w:t>한국어 직역</w:t>
      </w:r>
    </w:p>
    <w:p>
      <w:pPr>
        <w:pStyle w:val="TranslationText"/>
      </w:pPr>
      <w:r>
        <w:t>속임을 탐한 것이 죄가 되면 이 사람은 죄가 다한 뒤 어두운 곳을 만나 형상을 이루어 ‘염귀(魘鬼)’라 한다. 밝음을 탐한 것이 죄가 되면 이 사람은 죄가 다한 뒤 정령을 만나 형상을 이루어 ‘망량귀(魍魎鬼)’라 한다.</w:t>
      </w:r>
    </w:p>
    <w:p>
      <w:pPr>
        <w:pStyle w:val="Heading2"/>
      </w:pPr>
      <w:r>
        <w:rPr>
          <w:rFonts w:ascii="Noto Sans KR" w:hAnsi="Noto Sans KR" w:eastAsia="Noto Sans KR"/>
          <w:b/>
          <w:color w:val="2E74B5"/>
          <w:sz w:val="21"/>
        </w:rPr>
        <w:t>문단 2587  ·  [0863a13]</w:t>
      </w:r>
    </w:p>
    <w:p>
      <w:pPr>
        <w:spacing w:after="40"/>
      </w:pPr>
      <w:r>
        <w:rPr>
          <w:rFonts w:ascii="Noto Sans KR" w:hAnsi="Noto Sans KR" w:eastAsia="Noto Sans KR"/>
          <w:b/>
          <w:color w:val="667085"/>
          <w:sz w:val="17"/>
        </w:rPr>
        <w:t>원문</w:t>
      </w:r>
    </w:p>
    <w:p>
      <w:pPr>
        <w:pStyle w:val="SourceText"/>
      </w:pPr>
      <w:r>
        <w:t>[0863a13] 貪罔者。潛心陰昧。遇幽為魘。皆陰昧事也。貪明者。妄意高明故。陰附精明。成魍魎類。</w:t>
      </w:r>
    </w:p>
    <w:p>
      <w:pPr>
        <w:spacing w:after="40"/>
      </w:pPr>
      <w:r>
        <w:rPr>
          <w:rFonts w:ascii="Noto Sans KR" w:hAnsi="Noto Sans KR" w:eastAsia="Noto Sans KR"/>
          <w:b/>
          <w:color w:val="2E74B5"/>
          <w:sz w:val="17"/>
        </w:rPr>
        <w:t>한국어 직역</w:t>
      </w:r>
    </w:p>
    <w:p>
      <w:pPr>
        <w:pStyle w:val="TranslationText"/>
      </w:pPr>
      <w:r>
        <w:t>속임을 탐한다는 것은 마음을 음침한 어둠 속에 잠기게 하는 것이므로, 어두운 곳을 만나 염귀가 된다. 모두 음침하고 어두운 일이다. 밝음을 탐하는 자는 망령되이 높은 밝음을 뜻하기 때문에 음지에서 정명(精明)에 붙어 망량의 부류가 된다.</w:t>
      </w:r>
    </w:p>
    <w:p>
      <w:pPr>
        <w:pStyle w:val="Heading2"/>
      </w:pPr>
      <w:r>
        <w:rPr>
          <w:rFonts w:ascii="Noto Sans KR" w:hAnsi="Noto Sans KR" w:eastAsia="Noto Sans KR"/>
          <w:b/>
          <w:color w:val="2E74B5"/>
          <w:sz w:val="21"/>
        </w:rPr>
        <w:t>문단 2588  ·  [0863a15]</w:t>
      </w:r>
    </w:p>
    <w:p>
      <w:pPr>
        <w:spacing w:after="40"/>
      </w:pPr>
      <w:r>
        <w:rPr>
          <w:rFonts w:ascii="Noto Sans KR" w:hAnsi="Noto Sans KR" w:eastAsia="Noto Sans KR"/>
          <w:b/>
          <w:color w:val="667085"/>
          <w:sz w:val="17"/>
        </w:rPr>
        <w:t>원문</w:t>
      </w:r>
    </w:p>
    <w:p>
      <w:pPr>
        <w:pStyle w:val="SourceText"/>
      </w:pPr>
      <w:r>
        <w:t>[0863a15] 貪成為罪。是人罪畢。遇明為形。名役使鬼。貪黨為罪。是人罪畢。遇人為形。名傳送鬼。</w:t>
      </w:r>
    </w:p>
    <w:p>
      <w:pPr>
        <w:spacing w:after="40"/>
      </w:pPr>
      <w:r>
        <w:rPr>
          <w:rFonts w:ascii="Noto Sans KR" w:hAnsi="Noto Sans KR" w:eastAsia="Noto Sans KR"/>
          <w:b/>
          <w:color w:val="2E74B5"/>
          <w:sz w:val="17"/>
        </w:rPr>
        <w:t>한국어 직역</w:t>
      </w:r>
    </w:p>
    <w:p>
      <w:pPr>
        <w:pStyle w:val="TranslationText"/>
      </w:pPr>
      <w:r>
        <w:t>성취함을 탐한 것이 죄가 되면 이 사람은 죄가 다한 뒤 밝은 곳을 만나 형상을 이루어 ‘역사귀(役使鬼)’라 한다. 당파를 탐한 것이 죄가 되면 이 사람은 죄가 다한 뒤 사람을 만나 형상을 이루어 ‘전송귀(傳送鬼)’라 한다.</w:t>
      </w:r>
    </w:p>
    <w:p>
      <w:pPr>
        <w:pStyle w:val="Heading2"/>
      </w:pPr>
      <w:r>
        <w:rPr>
          <w:rFonts w:ascii="Noto Sans KR" w:hAnsi="Noto Sans KR" w:eastAsia="Noto Sans KR"/>
          <w:b/>
          <w:color w:val="2E74B5"/>
          <w:sz w:val="21"/>
        </w:rPr>
        <w:t>문단 2589  ·  [0863a17]</w:t>
      </w:r>
    </w:p>
    <w:p>
      <w:pPr>
        <w:spacing w:after="40"/>
      </w:pPr>
      <w:r>
        <w:rPr>
          <w:rFonts w:ascii="Noto Sans KR" w:hAnsi="Noto Sans KR" w:eastAsia="Noto Sans KR"/>
          <w:b/>
          <w:color w:val="667085"/>
          <w:sz w:val="17"/>
        </w:rPr>
        <w:t>원문</w:t>
      </w:r>
    </w:p>
    <w:p>
      <w:pPr>
        <w:pStyle w:val="SourceText"/>
      </w:pPr>
      <w:r>
        <w:t>[0863a17] 貪成者。希意曲從故。影附明靈。為役使鬼。即依靈廟為驅使者。貪黨者。阿附邪侫故。遇人成形。為傳送鬼。即附巫祝。而傳吉凶者。</w:t>
      </w:r>
    </w:p>
    <w:p>
      <w:pPr>
        <w:spacing w:after="40"/>
      </w:pPr>
      <w:r>
        <w:rPr>
          <w:rFonts w:ascii="Noto Sans KR" w:hAnsi="Noto Sans KR" w:eastAsia="Noto Sans KR"/>
          <w:b/>
          <w:color w:val="2E74B5"/>
          <w:sz w:val="17"/>
        </w:rPr>
        <w:t>한국어 직역</w:t>
      </w:r>
    </w:p>
    <w:p>
      <w:pPr>
        <w:pStyle w:val="TranslationText"/>
      </w:pPr>
      <w:r>
        <w:t>성취함을 탐한다는 것은 남의 뜻을 바라며 굽혀 따르는 것이므로 밝은 영에 그림자처럼 붙어 역사귀가 된다. 곧 영묘(靈廟)에 의지하여 부림을 받는 자이다. 당파를 탐하는 자는 삿되고 아첨하는 데 붙기 때문에 사람을 만나 형상을 이루고, 전송귀가 된다. 곧 무당과 축원하는 자에게 붙어 길흉을 전하는 자이다.</w:t>
      </w:r>
    </w:p>
    <w:p>
      <w:pPr>
        <w:pStyle w:val="Heading2"/>
      </w:pPr>
      <w:r>
        <w:rPr>
          <w:rFonts w:ascii="Noto Sans KR" w:hAnsi="Noto Sans KR" w:eastAsia="Noto Sans KR"/>
          <w:b/>
          <w:color w:val="2E74B5"/>
          <w:sz w:val="21"/>
        </w:rPr>
        <w:t>문단 2590  ·  [0863a19]</w:t>
      </w:r>
    </w:p>
    <w:p>
      <w:pPr>
        <w:spacing w:after="40"/>
      </w:pPr>
      <w:r>
        <w:rPr>
          <w:rFonts w:ascii="Noto Sans KR" w:hAnsi="Noto Sans KR" w:eastAsia="Noto Sans KR"/>
          <w:b/>
          <w:color w:val="667085"/>
          <w:sz w:val="17"/>
        </w:rPr>
        <w:t>원문</w:t>
      </w:r>
    </w:p>
    <w:p>
      <w:pPr>
        <w:pStyle w:val="SourceText"/>
      </w:pPr>
      <w:r>
        <w:t>[0863a19] △三結虗妄。</w:t>
      </w:r>
    </w:p>
    <w:p>
      <w:pPr>
        <w:spacing w:after="40"/>
      </w:pPr>
      <w:r>
        <w:rPr>
          <w:rFonts w:ascii="Noto Sans KR" w:hAnsi="Noto Sans KR" w:eastAsia="Noto Sans KR"/>
          <w:b/>
          <w:color w:val="2E74B5"/>
          <w:sz w:val="17"/>
        </w:rPr>
        <w:t>한국어 직역</w:t>
      </w:r>
    </w:p>
    <w:p>
      <w:pPr>
        <w:pStyle w:val="TranslationText"/>
      </w:pPr>
      <w:r>
        <w:t>셋째는 허망함을 맺어 밝힘이다.</w:t>
      </w:r>
    </w:p>
    <w:p>
      <w:pPr>
        <w:pStyle w:val="Heading2"/>
      </w:pPr>
      <w:r>
        <w:rPr>
          <w:rFonts w:ascii="Noto Sans KR" w:hAnsi="Noto Sans KR" w:eastAsia="Noto Sans KR"/>
          <w:b/>
          <w:color w:val="2E74B5"/>
          <w:sz w:val="21"/>
        </w:rPr>
        <w:t>문단 2591  ·  [0863a20]</w:t>
      </w:r>
    </w:p>
    <w:p>
      <w:pPr>
        <w:spacing w:after="40"/>
      </w:pPr>
      <w:r>
        <w:rPr>
          <w:rFonts w:ascii="Noto Sans KR" w:hAnsi="Noto Sans KR" w:eastAsia="Noto Sans KR"/>
          <w:b/>
          <w:color w:val="667085"/>
          <w:sz w:val="17"/>
        </w:rPr>
        <w:t>원문</w:t>
      </w:r>
    </w:p>
    <w:p>
      <w:pPr>
        <w:pStyle w:val="SourceText"/>
      </w:pPr>
      <w:r>
        <w:t>[0863a20] 阿難。是人皆以純情墜落。業火燒乾。上出為鬼。此等皆是自妄想業之所招引。若悟菩提。則妙圓明本無所有。</w:t>
      </w:r>
    </w:p>
    <w:p>
      <w:pPr>
        <w:spacing w:after="40"/>
      </w:pPr>
      <w:r>
        <w:rPr>
          <w:rFonts w:ascii="Noto Sans KR" w:hAnsi="Noto Sans KR" w:eastAsia="Noto Sans KR"/>
          <w:b/>
          <w:color w:val="2E74B5"/>
          <w:sz w:val="17"/>
        </w:rPr>
        <w:t>한국어 직역</w:t>
      </w:r>
    </w:p>
    <w:p>
      <w:pPr>
        <w:pStyle w:val="TranslationText"/>
      </w:pPr>
      <w:r>
        <w:t>아난아. 이 사람들은 모두 순전히 정(情) 때문에 아래로 떨어지고, 업화가 그것을 태워 말리면 위로 나와 귀신이 된다. 이 모든 것은 다 자기 망상업이 불러들인 것이다. 만약 보리를 깨달으면 묘원명 가운데 본래 아무것도 없다.</w:t>
      </w:r>
    </w:p>
    <w:p>
      <w:pPr>
        <w:pStyle w:val="Heading2"/>
      </w:pPr>
      <w:r>
        <w:rPr>
          <w:rFonts w:ascii="Noto Sans KR" w:hAnsi="Noto Sans KR" w:eastAsia="Noto Sans KR"/>
          <w:b/>
          <w:color w:val="2E74B5"/>
          <w:sz w:val="21"/>
        </w:rPr>
        <w:t>문단 2592  ·  [0863a23]</w:t>
      </w:r>
    </w:p>
    <w:p>
      <w:pPr>
        <w:spacing w:after="40"/>
      </w:pPr>
      <w:r>
        <w:rPr>
          <w:rFonts w:ascii="Noto Sans KR" w:hAnsi="Noto Sans KR" w:eastAsia="Noto Sans KR"/>
          <w:b/>
          <w:color w:val="667085"/>
          <w:sz w:val="17"/>
        </w:rPr>
        <w:t>원문</w:t>
      </w:r>
    </w:p>
    <w:p>
      <w:pPr>
        <w:pStyle w:val="SourceText"/>
      </w:pPr>
      <w:r>
        <w:t>[0863a23] 情業積水故下墜。燒乾則情業已盡。復乘想業。上出。皆迷妄之為也。圓明覺心。本無是事。</w:t>
      </w:r>
    </w:p>
    <w:p>
      <w:pPr>
        <w:spacing w:after="40"/>
      </w:pPr>
      <w:r>
        <w:rPr>
          <w:rFonts w:ascii="Noto Sans KR" w:hAnsi="Noto Sans KR" w:eastAsia="Noto Sans KR"/>
          <w:b/>
          <w:color w:val="2E74B5"/>
          <w:sz w:val="17"/>
        </w:rPr>
        <w:t>한국어 직역</w:t>
      </w:r>
    </w:p>
    <w:p>
      <w:pPr>
        <w:pStyle w:val="TranslationText"/>
      </w:pPr>
      <w:r>
        <w:t>정업(情業)은 물을 쌓는 까닭에 아래로 떨어지고, 불에 타 말라 버리면 정업이 이미 다한 것이다. 다시 상업(想業)을 타고 위로 나온다. 모두 미혹과 망령됨이 만든 것이다. 원명한 각심에는 본래 이런 일이 없다.</w:t>
      </w:r>
    </w:p>
    <w:p>
      <w:pPr>
        <w:pStyle w:val="Heading2"/>
      </w:pPr>
      <w:r>
        <w:rPr>
          <w:rFonts w:ascii="Noto Sans KR" w:hAnsi="Noto Sans KR" w:eastAsia="Noto Sans KR"/>
          <w:b/>
          <w:color w:val="2E74B5"/>
          <w:sz w:val="21"/>
        </w:rPr>
        <w:t>문단 2593  ·  [0863a24]</w:t>
      </w:r>
    </w:p>
    <w:p>
      <w:pPr>
        <w:spacing w:after="40"/>
      </w:pPr>
      <w:r>
        <w:rPr>
          <w:rFonts w:ascii="Noto Sans KR" w:hAnsi="Noto Sans KR" w:eastAsia="Noto Sans KR"/>
          <w:b/>
          <w:color w:val="667085"/>
          <w:sz w:val="17"/>
        </w:rPr>
        <w:t>원문</w:t>
      </w:r>
    </w:p>
    <w:p>
      <w:pPr>
        <w:pStyle w:val="SourceText"/>
      </w:pPr>
      <w:r>
        <w:t>[0863a24] △三畜趣三。一標緣起。</w:t>
      </w:r>
    </w:p>
    <w:p>
      <w:pPr>
        <w:spacing w:after="40"/>
      </w:pPr>
      <w:r>
        <w:rPr>
          <w:rFonts w:ascii="Noto Sans KR" w:hAnsi="Noto Sans KR" w:eastAsia="Noto Sans KR"/>
          <w:b/>
          <w:color w:val="2E74B5"/>
          <w:sz w:val="17"/>
        </w:rPr>
        <w:t>한국어 직역</w:t>
      </w:r>
    </w:p>
    <w:p>
      <w:pPr>
        <w:pStyle w:val="TranslationText"/>
      </w:pPr>
      <w:r>
        <w:t>셋째는 축생취로 셋이다. 첫째는 그 연기를 표명함이다.</w:t>
      </w:r>
    </w:p>
    <w:p>
      <w:pPr>
        <w:pStyle w:val="Heading2"/>
      </w:pPr>
      <w:r>
        <w:rPr>
          <w:rFonts w:ascii="Noto Sans KR" w:hAnsi="Noto Sans KR" w:eastAsia="Noto Sans KR"/>
          <w:b/>
          <w:color w:val="2E74B5"/>
          <w:sz w:val="21"/>
        </w:rPr>
        <w:t>문단 2594  ·  [0863b02]</w:t>
      </w:r>
    </w:p>
    <w:p>
      <w:pPr>
        <w:spacing w:after="40"/>
      </w:pPr>
      <w:r>
        <w:rPr>
          <w:rFonts w:ascii="Noto Sans KR" w:hAnsi="Noto Sans KR" w:eastAsia="Noto Sans KR"/>
          <w:b/>
          <w:color w:val="667085"/>
          <w:sz w:val="17"/>
        </w:rPr>
        <w:t>원문</w:t>
      </w:r>
    </w:p>
    <w:p>
      <w:pPr>
        <w:pStyle w:val="SourceText"/>
      </w:pPr>
      <w:r>
        <w:t>[0863b02] 復次阿難。鬼業既盡。則情與想。二俱成空。方於世間。與元負人。冤對相值。身為畜生。酬其宿債。</w:t>
      </w:r>
    </w:p>
    <w:p>
      <w:pPr>
        <w:spacing w:after="40"/>
      </w:pPr>
      <w:r>
        <w:rPr>
          <w:rFonts w:ascii="Noto Sans KR" w:hAnsi="Noto Sans KR" w:eastAsia="Noto Sans KR"/>
          <w:b/>
          <w:color w:val="2E74B5"/>
          <w:sz w:val="17"/>
        </w:rPr>
        <w:t>한국어 직역</w:t>
      </w:r>
    </w:p>
    <w:p>
      <w:pPr>
        <w:pStyle w:val="TranslationText"/>
      </w:pPr>
      <w:r>
        <w:t>또 다음으로 아난아. 귀신의 업이 이미 다하면 정과 상 둘이 모두 공해지고, 그제야 세간에서 본래 빚진 사람과 원수의 상대가 서로 만나 몸이 축생이 되어 그 묵은 빚을 갚는다.</w:t>
      </w:r>
    </w:p>
    <w:p>
      <w:pPr>
        <w:pStyle w:val="Heading2"/>
      </w:pPr>
      <w:r>
        <w:rPr>
          <w:rFonts w:ascii="Noto Sans KR" w:hAnsi="Noto Sans KR" w:eastAsia="Noto Sans KR"/>
          <w:b/>
          <w:color w:val="2E74B5"/>
          <w:sz w:val="21"/>
        </w:rPr>
        <w:t>문단 2595  ·  [0863b04]</w:t>
      </w:r>
    </w:p>
    <w:p>
      <w:pPr>
        <w:spacing w:after="40"/>
      </w:pPr>
      <w:r>
        <w:rPr>
          <w:rFonts w:ascii="Noto Sans KR" w:hAnsi="Noto Sans KR" w:eastAsia="Noto Sans KR"/>
          <w:b/>
          <w:color w:val="667085"/>
          <w:sz w:val="17"/>
        </w:rPr>
        <w:t>원문</w:t>
      </w:r>
    </w:p>
    <w:p>
      <w:pPr>
        <w:pStyle w:val="SourceText"/>
      </w:pPr>
      <w:r>
        <w:t>[0863b04] 獄報情業。鬼報想業。故鬼業盡。則二報俱空。復償負業。</w:t>
      </w:r>
    </w:p>
    <w:p>
      <w:pPr>
        <w:spacing w:after="40"/>
      </w:pPr>
      <w:r>
        <w:rPr>
          <w:rFonts w:ascii="Noto Sans KR" w:hAnsi="Noto Sans KR" w:eastAsia="Noto Sans KR"/>
          <w:b/>
          <w:color w:val="2E74B5"/>
          <w:sz w:val="17"/>
        </w:rPr>
        <w:t>한국어 직역</w:t>
      </w:r>
    </w:p>
    <w:p>
      <w:pPr>
        <w:pStyle w:val="TranslationText"/>
      </w:pPr>
      <w:r>
        <w:t>지옥의 과보는 정업이고, 귀신의 과보는 상업이므로 귀신의 업이 다하면 두 과보가 모두 공해진다. 다시 빚진 업을 갚는 것이다.</w:t>
      </w:r>
    </w:p>
    <w:p>
      <w:pPr>
        <w:pStyle w:val="Heading2"/>
      </w:pPr>
      <w:r>
        <w:rPr>
          <w:rFonts w:ascii="Noto Sans KR" w:hAnsi="Noto Sans KR" w:eastAsia="Noto Sans KR"/>
          <w:b/>
          <w:color w:val="2E74B5"/>
          <w:sz w:val="21"/>
        </w:rPr>
        <w:t>문단 2596  ·  [0863b05]</w:t>
      </w:r>
    </w:p>
    <w:p>
      <w:pPr>
        <w:spacing w:after="40"/>
      </w:pPr>
      <w:r>
        <w:rPr>
          <w:rFonts w:ascii="Noto Sans KR" w:hAnsi="Noto Sans KR" w:eastAsia="Noto Sans KR"/>
          <w:b/>
          <w:color w:val="667085"/>
          <w:sz w:val="17"/>
        </w:rPr>
        <w:t>원문</w:t>
      </w:r>
    </w:p>
    <w:p>
      <w:pPr>
        <w:pStyle w:val="SourceText"/>
      </w:pPr>
      <w:r>
        <w:t>[0863b05] △二明感類。</w:t>
      </w:r>
    </w:p>
    <w:p>
      <w:pPr>
        <w:spacing w:after="40"/>
      </w:pPr>
      <w:r>
        <w:rPr>
          <w:rFonts w:ascii="Noto Sans KR" w:hAnsi="Noto Sans KR" w:eastAsia="Noto Sans KR"/>
          <w:b/>
          <w:color w:val="2E74B5"/>
          <w:sz w:val="17"/>
        </w:rPr>
        <w:t>한국어 직역</w:t>
      </w:r>
    </w:p>
    <w:p>
      <w:pPr>
        <w:pStyle w:val="TranslationText"/>
      </w:pPr>
      <w:r>
        <w:t>둘째는 감응하는 부류를 밝힘이다.</w:t>
      </w:r>
    </w:p>
    <w:p>
      <w:pPr>
        <w:pStyle w:val="Heading2"/>
      </w:pPr>
      <w:r>
        <w:rPr>
          <w:rFonts w:ascii="Noto Sans KR" w:hAnsi="Noto Sans KR" w:eastAsia="Noto Sans KR"/>
          <w:b/>
          <w:color w:val="2E74B5"/>
          <w:sz w:val="21"/>
        </w:rPr>
        <w:t>문단 2597  ·  [0863b06]</w:t>
      </w:r>
    </w:p>
    <w:p>
      <w:pPr>
        <w:spacing w:after="40"/>
      </w:pPr>
      <w:r>
        <w:rPr>
          <w:rFonts w:ascii="Noto Sans KR" w:hAnsi="Noto Sans KR" w:eastAsia="Noto Sans KR"/>
          <w:b/>
          <w:color w:val="667085"/>
          <w:sz w:val="17"/>
        </w:rPr>
        <w:t>원문</w:t>
      </w:r>
    </w:p>
    <w:p>
      <w:pPr>
        <w:pStyle w:val="SourceText"/>
      </w:pPr>
      <w:r>
        <w:t>[0863b06] 物怪之鬼。物消報盡。生於世間。多為梟類。風魃之鬼。風消報盡。生於世間。多為咎徵一切異類。</w:t>
      </w:r>
    </w:p>
    <w:p>
      <w:pPr>
        <w:spacing w:after="40"/>
      </w:pPr>
      <w:r>
        <w:rPr>
          <w:rFonts w:ascii="Noto Sans KR" w:hAnsi="Noto Sans KR" w:eastAsia="Noto Sans KR"/>
          <w:b/>
          <w:color w:val="2E74B5"/>
          <w:sz w:val="17"/>
        </w:rPr>
        <w:t>한국어 직역</w:t>
      </w:r>
    </w:p>
    <w:p>
      <w:pPr>
        <w:pStyle w:val="TranslationText"/>
      </w:pPr>
      <w:r>
        <w:t>물건에 붙은 괴귀는 그 물건이 사라져 과보가 다하면 세간에 태어나 대개 올빼미의 부류가 된다. 바람에 붙은 발귀는 바람이 사라져 과보가 다하면 세간에 태어나 대개 흉조를 나타내는 온갖 이상한 부류가 된다.</w:t>
      </w:r>
    </w:p>
    <w:p>
      <w:pPr>
        <w:pStyle w:val="Heading2"/>
      </w:pPr>
      <w:r>
        <w:rPr>
          <w:rFonts w:ascii="Noto Sans KR" w:hAnsi="Noto Sans KR" w:eastAsia="Noto Sans KR"/>
          <w:b/>
          <w:color w:val="2E74B5"/>
          <w:sz w:val="21"/>
        </w:rPr>
        <w:t>문단 2598  ·  [0863b08]</w:t>
      </w:r>
    </w:p>
    <w:p>
      <w:pPr>
        <w:spacing w:after="40"/>
      </w:pPr>
      <w:r>
        <w:rPr>
          <w:rFonts w:ascii="Noto Sans KR" w:hAnsi="Noto Sans KR" w:eastAsia="Noto Sans KR"/>
          <w:b/>
          <w:color w:val="667085"/>
          <w:sz w:val="17"/>
        </w:rPr>
        <w:t>원문</w:t>
      </w:r>
    </w:p>
    <w:p>
      <w:pPr>
        <w:pStyle w:val="SourceText"/>
      </w:pPr>
      <w:r>
        <w:t>[0863b08] 土梟附塊。即邪著餘習也。魃鬼昔為妖孽故。餘習復為咎徵。咎徵者。凶事前驗。如鼯鼠呼人商羊舞水類也。</w:t>
      </w:r>
    </w:p>
    <w:p>
      <w:pPr>
        <w:spacing w:after="40"/>
      </w:pPr>
      <w:r>
        <w:rPr>
          <w:rFonts w:ascii="Noto Sans KR" w:hAnsi="Noto Sans KR" w:eastAsia="Noto Sans KR"/>
          <w:b/>
          <w:color w:val="2E74B5"/>
          <w:sz w:val="17"/>
        </w:rPr>
        <w:t>한국어 직역</w:t>
      </w:r>
    </w:p>
    <w:p>
      <w:pPr>
        <w:pStyle w:val="TranslationText"/>
      </w:pPr>
      <w:r>
        <w:t>토효(土梟)가 흙덩이에 붙는 것은 곧 삿된 집착의 남은 습기이다. 발귀는 옛날 요얼(妖孽)이었으므로 남은 습기가 다시 흉조가 된다. ‘구징(咎徵)’은 흉한 일이 일어나기 전의 징험이다. 예컨대 날다람쥐가 사람을 부르고 상양새가 물에서 춤추는 부류와 같다.</w:t>
      </w:r>
    </w:p>
    <w:p>
      <w:pPr>
        <w:pStyle w:val="Heading2"/>
      </w:pPr>
      <w:r>
        <w:rPr>
          <w:rFonts w:ascii="Noto Sans KR" w:hAnsi="Noto Sans KR" w:eastAsia="Noto Sans KR"/>
          <w:b/>
          <w:color w:val="2E74B5"/>
          <w:sz w:val="21"/>
        </w:rPr>
        <w:t>문단 2599  ·  [0863b11]</w:t>
      </w:r>
    </w:p>
    <w:p>
      <w:pPr>
        <w:spacing w:after="40"/>
      </w:pPr>
      <w:r>
        <w:rPr>
          <w:rFonts w:ascii="Noto Sans KR" w:hAnsi="Noto Sans KR" w:eastAsia="Noto Sans KR"/>
          <w:b/>
          <w:color w:val="667085"/>
          <w:sz w:val="17"/>
        </w:rPr>
        <w:t>원문</w:t>
      </w:r>
    </w:p>
    <w:p>
      <w:pPr>
        <w:pStyle w:val="SourceText"/>
      </w:pPr>
      <w:r>
        <w:t>[0863b11] 畜魅之鬼。畜死報盡。生於世間。多為狐類。蟲蠱之鬼。蠱滅報盡。生於世間。多為毒類。</w:t>
      </w:r>
    </w:p>
    <w:p>
      <w:pPr>
        <w:spacing w:after="40"/>
      </w:pPr>
      <w:r>
        <w:rPr>
          <w:rFonts w:ascii="Noto Sans KR" w:hAnsi="Noto Sans KR" w:eastAsia="Noto Sans KR"/>
          <w:b/>
          <w:color w:val="2E74B5"/>
          <w:sz w:val="17"/>
        </w:rPr>
        <w:t>한국어 직역</w:t>
      </w:r>
    </w:p>
    <w:p>
      <w:pPr>
        <w:pStyle w:val="TranslationText"/>
      </w:pPr>
      <w:r>
        <w:t>짐승에 붙은 매귀는 그 짐승이 죽어 과보가 다하면 세간에 태어나 대개 여우의 부류가 된다. 벌레에 붙은 고독귀는 그 고가 사라져 과보가 다하면 세간에 태어나 대개 독을 지닌 부류가 된다.</w:t>
      </w:r>
    </w:p>
    <w:p>
      <w:pPr>
        <w:pStyle w:val="Heading2"/>
      </w:pPr>
      <w:r>
        <w:rPr>
          <w:rFonts w:ascii="Noto Sans KR" w:hAnsi="Noto Sans KR" w:eastAsia="Noto Sans KR"/>
          <w:b/>
          <w:color w:val="2E74B5"/>
          <w:sz w:val="21"/>
        </w:rPr>
        <w:t>문단 2600  ·  [0863b13]</w:t>
      </w:r>
    </w:p>
    <w:p>
      <w:pPr>
        <w:spacing w:after="40"/>
      </w:pPr>
      <w:r>
        <w:rPr>
          <w:rFonts w:ascii="Noto Sans KR" w:hAnsi="Noto Sans KR" w:eastAsia="Noto Sans KR"/>
          <w:b/>
          <w:color w:val="667085"/>
          <w:sz w:val="17"/>
        </w:rPr>
        <w:t>원문</w:t>
      </w:r>
    </w:p>
    <w:p>
      <w:pPr>
        <w:pStyle w:val="SourceText"/>
      </w:pPr>
      <w:r>
        <w:t>[0863b13] 為魅憑畜故。餘習為狐。蛇虺蝮蝎皆毒類。</w:t>
      </w:r>
    </w:p>
    <w:p>
      <w:pPr>
        <w:spacing w:after="40"/>
      </w:pPr>
      <w:r>
        <w:rPr>
          <w:rFonts w:ascii="Noto Sans KR" w:hAnsi="Noto Sans KR" w:eastAsia="Noto Sans KR"/>
          <w:b/>
          <w:color w:val="2E74B5"/>
          <w:sz w:val="17"/>
        </w:rPr>
        <w:t>한국어 직역</w:t>
      </w:r>
    </w:p>
    <w:p>
      <w:pPr>
        <w:pStyle w:val="TranslationText"/>
      </w:pPr>
      <w:r>
        <w:t>매귀가 되어 짐승에 의지했기 때문에 남은 습기가 여우가 된다. 뱀·살무사·복사·전갈은 모두 독을 지닌 부류이다.</w:t>
      </w:r>
    </w:p>
    <w:p>
      <w:pPr>
        <w:pStyle w:val="Heading2"/>
      </w:pPr>
      <w:r>
        <w:rPr>
          <w:rFonts w:ascii="Noto Sans KR" w:hAnsi="Noto Sans KR" w:eastAsia="Noto Sans KR"/>
          <w:b/>
          <w:color w:val="2E74B5"/>
          <w:sz w:val="21"/>
        </w:rPr>
        <w:t>문단 2601  ·  [0863b14]</w:t>
      </w:r>
    </w:p>
    <w:p>
      <w:pPr>
        <w:spacing w:after="40"/>
      </w:pPr>
      <w:r>
        <w:rPr>
          <w:rFonts w:ascii="Noto Sans KR" w:hAnsi="Noto Sans KR" w:eastAsia="Noto Sans KR"/>
          <w:b/>
          <w:color w:val="667085"/>
          <w:sz w:val="17"/>
        </w:rPr>
        <w:t>원문</w:t>
      </w:r>
    </w:p>
    <w:p>
      <w:pPr>
        <w:pStyle w:val="SourceText"/>
      </w:pPr>
      <w:r>
        <w:t>[0863b14] 衰癘之鬼。衰窮報盡。生於世間。多為蛔類。受氣之鬼。氣消報盡。生於世間。多為食類。</w:t>
      </w:r>
    </w:p>
    <w:p>
      <w:pPr>
        <w:spacing w:after="40"/>
      </w:pPr>
      <w:r>
        <w:rPr>
          <w:rFonts w:ascii="Noto Sans KR" w:hAnsi="Noto Sans KR" w:eastAsia="Noto Sans KR"/>
          <w:b/>
          <w:color w:val="2E74B5"/>
          <w:sz w:val="17"/>
        </w:rPr>
        <w:t>한국어 직역</w:t>
      </w:r>
    </w:p>
    <w:p>
      <w:pPr>
        <w:pStyle w:val="TranslationText"/>
      </w:pPr>
      <w:r>
        <w:t>쇠락에 붙은 려귀는 쇠락의 과보가 다하면 세간에 태어나 대개 회충의 부류가 된다. 기운을 받은 아귀는 그 기운이 사라져 과보가 다하면 세간에 태어나 대개 먹이가 되는 부류가 된다.</w:t>
      </w:r>
    </w:p>
    <w:p>
      <w:pPr>
        <w:pStyle w:val="Heading2"/>
      </w:pPr>
      <w:r>
        <w:rPr>
          <w:rFonts w:ascii="Noto Sans KR" w:hAnsi="Noto Sans KR" w:eastAsia="Noto Sans KR"/>
          <w:b/>
          <w:color w:val="2E74B5"/>
          <w:sz w:val="21"/>
        </w:rPr>
        <w:t>문단 2602  ·  [0863b16]</w:t>
      </w:r>
    </w:p>
    <w:p>
      <w:pPr>
        <w:spacing w:after="40"/>
      </w:pPr>
      <w:r>
        <w:rPr>
          <w:rFonts w:ascii="Noto Sans KR" w:hAnsi="Noto Sans KR" w:eastAsia="Noto Sans KR"/>
          <w:b/>
          <w:color w:val="667085"/>
          <w:sz w:val="17"/>
        </w:rPr>
        <w:t>원문</w:t>
      </w:r>
    </w:p>
    <w:p>
      <w:pPr>
        <w:pStyle w:val="SourceText"/>
      </w:pPr>
      <w:r>
        <w:t>[0863b16] 癘鬼襲人。蟯蛔附人。鬼中飢虗。畜中充饋。</w:t>
      </w:r>
    </w:p>
    <w:p>
      <w:pPr>
        <w:spacing w:after="40"/>
      </w:pPr>
      <w:r>
        <w:rPr>
          <w:rFonts w:ascii="Noto Sans KR" w:hAnsi="Noto Sans KR" w:eastAsia="Noto Sans KR"/>
          <w:b/>
          <w:color w:val="2E74B5"/>
          <w:sz w:val="17"/>
        </w:rPr>
        <w:t>한국어 직역</w:t>
      </w:r>
    </w:p>
    <w:p>
      <w:pPr>
        <w:pStyle w:val="TranslationText"/>
      </w:pPr>
      <w:r>
        <w:t>려귀는 사람을 침범하고, 요충과 회충은 사람에게 붙는다. 귀신 가운데서는 굶주리고 허했으나 축생 가운데서는 먹이로 채워진다.</w:t>
      </w:r>
    </w:p>
    <w:p>
      <w:pPr>
        <w:pStyle w:val="Heading2"/>
      </w:pPr>
      <w:r>
        <w:rPr>
          <w:rFonts w:ascii="Noto Sans KR" w:hAnsi="Noto Sans KR" w:eastAsia="Noto Sans KR"/>
          <w:b/>
          <w:color w:val="2E74B5"/>
          <w:sz w:val="21"/>
        </w:rPr>
        <w:t>문단 2603  ·  [0863b17]</w:t>
      </w:r>
    </w:p>
    <w:p>
      <w:pPr>
        <w:spacing w:after="40"/>
      </w:pPr>
      <w:r>
        <w:rPr>
          <w:rFonts w:ascii="Noto Sans KR" w:hAnsi="Noto Sans KR" w:eastAsia="Noto Sans KR"/>
          <w:b/>
          <w:color w:val="667085"/>
          <w:sz w:val="17"/>
        </w:rPr>
        <w:t>원문</w:t>
      </w:r>
    </w:p>
    <w:p>
      <w:pPr>
        <w:pStyle w:val="SourceText"/>
      </w:pPr>
      <w:r>
        <w:t>[0863b17] 綿幽之鬼。幽消報盡。生於世間。多為服類。和精之鬼。和消報盡。生於世間。多為應類。</w:t>
      </w:r>
    </w:p>
    <w:p>
      <w:pPr>
        <w:spacing w:after="40"/>
      </w:pPr>
      <w:r>
        <w:rPr>
          <w:rFonts w:ascii="Noto Sans KR" w:hAnsi="Noto Sans KR" w:eastAsia="Noto Sans KR"/>
          <w:b/>
          <w:color w:val="2E74B5"/>
          <w:sz w:val="17"/>
        </w:rPr>
        <w:t>한국어 직역</w:t>
      </w:r>
    </w:p>
    <w:p>
      <w:pPr>
        <w:pStyle w:val="TranslationText"/>
      </w:pPr>
      <w:r>
        <w:t>어둠에 얽매인 귀신은 그 어둠이 사라져 과보가 다하면 세간에 태어나 대개 사람에게 쓰이는 부류가 된다. 정령과 화합한 귀신은 그 화합의 과보가 다하면 세간에 태어나 대개 절기에 응하는 부류가 된다.</w:t>
      </w:r>
    </w:p>
    <w:p>
      <w:pPr>
        <w:pStyle w:val="Heading2"/>
      </w:pPr>
      <w:r>
        <w:rPr>
          <w:rFonts w:ascii="Noto Sans KR" w:hAnsi="Noto Sans KR" w:eastAsia="Noto Sans KR"/>
          <w:b/>
          <w:color w:val="2E74B5"/>
          <w:sz w:val="21"/>
        </w:rPr>
        <w:t>문단 2604  ·  [0863b19]</w:t>
      </w:r>
    </w:p>
    <w:p>
      <w:pPr>
        <w:spacing w:after="40"/>
      </w:pPr>
      <w:r>
        <w:rPr>
          <w:rFonts w:ascii="Noto Sans KR" w:hAnsi="Noto Sans KR" w:eastAsia="Noto Sans KR"/>
          <w:b/>
          <w:color w:val="667085"/>
          <w:sz w:val="17"/>
        </w:rPr>
        <w:t>원문</w:t>
      </w:r>
    </w:p>
    <w:p>
      <w:pPr>
        <w:pStyle w:val="SourceText"/>
      </w:pPr>
      <w:r>
        <w:t>[0863b19] 綿著也。著幽魘人。故為服類。亦綿著於人。即蚕虫牛馬類也。和合也。以合精餘習。能應節序。即社燕寒鴈蟋蟀類也。</w:t>
      </w:r>
    </w:p>
    <w:p>
      <w:pPr>
        <w:spacing w:after="40"/>
      </w:pPr>
      <w:r>
        <w:rPr>
          <w:rFonts w:ascii="Noto Sans KR" w:hAnsi="Noto Sans KR" w:eastAsia="Noto Sans KR"/>
          <w:b/>
          <w:color w:val="2E74B5"/>
          <w:sz w:val="17"/>
        </w:rPr>
        <w:t>한국어 직역</w:t>
      </w:r>
    </w:p>
    <w:p>
      <w:pPr>
        <w:pStyle w:val="TranslationText"/>
      </w:pPr>
      <w:r>
        <w:t>‘면(綿)’은 달라붙는다는 뜻이다. 어둠에 달라붙어 사람을 가위눌렀으므로 사람에게 쓰이는 부류가 된다. 또한 사람에게 계속 달라붙으니, 곧 누에벌레·소·말 같은 부류이다. ‘화(和)’는 화합한다는 뜻이다. 정령과 화합했던 남은 습기로 절기의 순서에 응할 수 있으니, 곧 사연(社燕)·한안(寒鴈)·귀뚜라미 같은 부류이다.</w:t>
      </w:r>
    </w:p>
    <w:p>
      <w:pPr>
        <w:pStyle w:val="Heading2"/>
      </w:pPr>
      <w:r>
        <w:rPr>
          <w:rFonts w:ascii="Noto Sans KR" w:hAnsi="Noto Sans KR" w:eastAsia="Noto Sans KR"/>
          <w:b/>
          <w:color w:val="2E74B5"/>
          <w:sz w:val="21"/>
        </w:rPr>
        <w:t>문단 2605  ·  [0863b22]</w:t>
      </w:r>
    </w:p>
    <w:p>
      <w:pPr>
        <w:spacing w:after="40"/>
      </w:pPr>
      <w:r>
        <w:rPr>
          <w:rFonts w:ascii="Noto Sans KR" w:hAnsi="Noto Sans KR" w:eastAsia="Noto Sans KR"/>
          <w:b/>
          <w:color w:val="667085"/>
          <w:sz w:val="17"/>
        </w:rPr>
        <w:t>원문</w:t>
      </w:r>
    </w:p>
    <w:p>
      <w:pPr>
        <w:pStyle w:val="SourceText"/>
      </w:pPr>
      <w:r>
        <w:t>[0863b22] 明靈之鬼。明滅報盡。生於世間。多為休徵一切諸類。依人之鬼。人亡報盡。生於世間。多為循類。</w:t>
      </w:r>
    </w:p>
    <w:p>
      <w:pPr>
        <w:spacing w:after="40"/>
      </w:pPr>
      <w:r>
        <w:rPr>
          <w:rFonts w:ascii="Noto Sans KR" w:hAnsi="Noto Sans KR" w:eastAsia="Noto Sans KR"/>
          <w:b/>
          <w:color w:val="2E74B5"/>
          <w:sz w:val="17"/>
        </w:rPr>
        <w:t>한국어 직역</w:t>
      </w:r>
    </w:p>
    <w:p>
      <w:pPr>
        <w:pStyle w:val="TranslationText"/>
      </w:pPr>
      <w:r>
        <w:t>밝은 영에 붙은 귀신은 그 밝음이 사라져 과보가 다하면 세간에 태어나 대개 상서로운 징조가 되는 온갖 부류가 된다. 사람에게 의지한 귀신은 그 사람이 죽어 과보가 다하면 세간에 태어나 대개 사람을 따르는 부류가 된다.</w:t>
      </w:r>
    </w:p>
    <w:p>
      <w:pPr>
        <w:pStyle w:val="Heading2"/>
      </w:pPr>
      <w:r>
        <w:rPr>
          <w:rFonts w:ascii="Noto Sans KR" w:hAnsi="Noto Sans KR" w:eastAsia="Noto Sans KR"/>
          <w:b/>
          <w:color w:val="2E74B5"/>
          <w:sz w:val="21"/>
        </w:rPr>
        <w:t>문단 2606  ·  [0863b24]</w:t>
      </w:r>
    </w:p>
    <w:p>
      <w:pPr>
        <w:spacing w:after="40"/>
      </w:pPr>
      <w:r>
        <w:rPr>
          <w:rFonts w:ascii="Noto Sans KR" w:hAnsi="Noto Sans KR" w:eastAsia="Noto Sans KR"/>
          <w:b/>
          <w:color w:val="667085"/>
          <w:sz w:val="17"/>
        </w:rPr>
        <w:t>원문</w:t>
      </w:r>
    </w:p>
    <w:p>
      <w:pPr>
        <w:pStyle w:val="SourceText"/>
      </w:pPr>
      <w:r>
        <w:t>[0863b24] 明而不幽。故為休徵。即嘉鳳祥麟類也。昔依人故。馴服於人。即猫犬雞㹠類也。凡諸異物。性妙乎神。靈邁於人。若龜善考祥。馬能知道。乃至寒鴈蟋蟀之類。不假曆數。冥知節序。皆餘習也。各言多者。約業習多分言之。未必盡然也。</w:t>
      </w:r>
    </w:p>
    <w:p>
      <w:pPr>
        <w:spacing w:after="40"/>
      </w:pPr>
      <w:r>
        <w:rPr>
          <w:rFonts w:ascii="Noto Sans KR" w:hAnsi="Noto Sans KR" w:eastAsia="Noto Sans KR"/>
          <w:b/>
          <w:color w:val="2E74B5"/>
          <w:sz w:val="17"/>
        </w:rPr>
        <w:t>한국어 직역</w:t>
      </w:r>
    </w:p>
    <w:p>
      <w:pPr>
        <w:pStyle w:val="TranslationText"/>
      </w:pPr>
      <w:r>
        <w:t>밝고 어둡지 않으므로 상서로운 징조가 된다. 곧 아름다운 봉황과 상서로운 기린 같은 부류이다. 예전에 사람에게 의지했기 때문에 사람에게 길들여지고, 곧 고양이·개·닭·돼지 같은 부류가 된다. 무릇 여러 기이한 생물은 그 성품이 신묘하고 영험함이 사람보다 뛰어나다. 예컨대 거북은 상서를 잘 점치고, 말은 길을 알며, 나아가 철새와 귀뚜라미 같은 부류도 역법과 수를 빌리지 않고도 그윽이 절기를 안다. 모두 남은 습기 때문이다. 각각 ‘대개’라고 말한 것은 업습 가운데 많은 부분을 따라 말한 것이지, 반드시 모두 그러하다는 뜻은 아니다.</w:t>
      </w:r>
    </w:p>
    <w:p>
      <w:pPr>
        <w:pStyle w:val="Heading2"/>
      </w:pPr>
      <w:r>
        <w:rPr>
          <w:rFonts w:ascii="Noto Sans KR" w:hAnsi="Noto Sans KR" w:eastAsia="Noto Sans KR"/>
          <w:b/>
          <w:color w:val="2E74B5"/>
          <w:sz w:val="21"/>
        </w:rPr>
        <w:t>문단 2607  ·  [0863c04]</w:t>
      </w:r>
    </w:p>
    <w:p>
      <w:pPr>
        <w:spacing w:after="40"/>
      </w:pPr>
      <w:r>
        <w:rPr>
          <w:rFonts w:ascii="Noto Sans KR" w:hAnsi="Noto Sans KR" w:eastAsia="Noto Sans KR"/>
          <w:b/>
          <w:color w:val="667085"/>
          <w:sz w:val="17"/>
        </w:rPr>
        <w:t>원문</w:t>
      </w:r>
    </w:p>
    <w:p>
      <w:pPr>
        <w:pStyle w:val="SourceText"/>
      </w:pPr>
      <w:r>
        <w:t>[0863c04] △三結虗妄。</w:t>
      </w:r>
    </w:p>
    <w:p>
      <w:pPr>
        <w:spacing w:after="40"/>
      </w:pPr>
      <w:r>
        <w:rPr>
          <w:rFonts w:ascii="Noto Sans KR" w:hAnsi="Noto Sans KR" w:eastAsia="Noto Sans KR"/>
          <w:b/>
          <w:color w:val="2E74B5"/>
          <w:sz w:val="17"/>
        </w:rPr>
        <w:t>한국어 직역</w:t>
      </w:r>
    </w:p>
    <w:p>
      <w:pPr>
        <w:pStyle w:val="TranslationText"/>
      </w:pPr>
      <w:r>
        <w:t>셋째는 허망함을 맺어 밝힘이다.</w:t>
      </w:r>
    </w:p>
    <w:p>
      <w:pPr>
        <w:pStyle w:val="Heading2"/>
      </w:pPr>
      <w:r>
        <w:rPr>
          <w:rFonts w:ascii="Noto Sans KR" w:hAnsi="Noto Sans KR" w:eastAsia="Noto Sans KR"/>
          <w:b/>
          <w:color w:val="2E74B5"/>
          <w:sz w:val="21"/>
        </w:rPr>
        <w:t>문단 2608  ·  [0863c05]</w:t>
      </w:r>
    </w:p>
    <w:p>
      <w:pPr>
        <w:spacing w:after="40"/>
      </w:pPr>
      <w:r>
        <w:rPr>
          <w:rFonts w:ascii="Noto Sans KR" w:hAnsi="Noto Sans KR" w:eastAsia="Noto Sans KR"/>
          <w:b/>
          <w:color w:val="667085"/>
          <w:sz w:val="17"/>
        </w:rPr>
        <w:t>원문</w:t>
      </w:r>
    </w:p>
    <w:p>
      <w:pPr>
        <w:pStyle w:val="SourceText"/>
      </w:pPr>
      <w:r>
        <w:t>[0863c05] 阿難。是等皆以業火乾枯。酬其宿債。旁為畜生。此等亦皆自虗妄業之所招引。若悟菩提。則此妄緣。本無所有。如汝所言。寶蓮香等及琉璃王善星比丘。如是惡業。本自發明。非從天降。亦非地出。亦非人與。自妄所招。還自來受。菩提心中。皆為浮虗妄想凝結。</w:t>
      </w:r>
    </w:p>
    <w:p>
      <w:pPr>
        <w:spacing w:after="40"/>
      </w:pPr>
      <w:r>
        <w:rPr>
          <w:rFonts w:ascii="Noto Sans KR" w:hAnsi="Noto Sans KR" w:eastAsia="Noto Sans KR"/>
          <w:b/>
          <w:color w:val="2E74B5"/>
          <w:sz w:val="17"/>
        </w:rPr>
        <w:t>한국어 직역</w:t>
      </w:r>
    </w:p>
    <w:p>
      <w:pPr>
        <w:pStyle w:val="TranslationText"/>
      </w:pPr>
      <w:r>
        <w:t>아난아. 이들은 모두 업화가 말라 버린 뒤 묵은 빚을 갚으면서 곁길로 축생이 된 것이다. 이 또한 모두 자기 허망한 업이 불러들인 것이다. 만약 보리를 깨달으면 이 망령된 인연은 본래 아무것도 없다. 네가 말한 바와 같이, 보련향 등과 유리왕·선성비구가 지은 이러한 악업도 본래 자기에게서 밝게 드러난 것이며, 하늘에서 내려온 것도 아니고 땅에서 나온 것도 아니다. 사람이 준 것도 아니며, 자기 망상이 불러들인 것이다. 그러므로 다시 자기가 와서 받는다. 보리심 가운데서는 모두 뜬 듯 허망한 망상이 엉겨 맺힌 것일 뿐이다.</w:t>
      </w:r>
    </w:p>
    <w:p>
      <w:pPr>
        <w:pStyle w:val="Heading2"/>
      </w:pPr>
      <w:r>
        <w:rPr>
          <w:rFonts w:ascii="Noto Sans KR" w:hAnsi="Noto Sans KR" w:eastAsia="Noto Sans KR"/>
          <w:b/>
          <w:color w:val="2E74B5"/>
          <w:sz w:val="21"/>
        </w:rPr>
        <w:t>문단 2609  ·  [0863c10]</w:t>
      </w:r>
    </w:p>
    <w:p>
      <w:pPr>
        <w:spacing w:after="40"/>
      </w:pPr>
      <w:r>
        <w:rPr>
          <w:rFonts w:ascii="Noto Sans KR" w:hAnsi="Noto Sans KR" w:eastAsia="Noto Sans KR"/>
          <w:b/>
          <w:color w:val="667085"/>
          <w:sz w:val="17"/>
        </w:rPr>
        <w:t>원문</w:t>
      </w:r>
    </w:p>
    <w:p>
      <w:pPr>
        <w:pStyle w:val="SourceText"/>
      </w:pPr>
      <w:r>
        <w:t>[0863c10] △四人趣三。一明酬業二。一反徵其剩。</w:t>
      </w:r>
    </w:p>
    <w:p>
      <w:pPr>
        <w:spacing w:after="40"/>
      </w:pPr>
      <w:r>
        <w:rPr>
          <w:rFonts w:ascii="Noto Sans KR" w:hAnsi="Noto Sans KR" w:eastAsia="Noto Sans KR"/>
          <w:b/>
          <w:color w:val="2E74B5"/>
          <w:sz w:val="17"/>
        </w:rPr>
        <w:t>한국어 직역</w:t>
      </w:r>
    </w:p>
    <w:p>
      <w:pPr>
        <w:pStyle w:val="TranslationText"/>
      </w:pPr>
      <w:r>
        <w:t>넷째는 인간취로 셋이다. 첫째는 업을 갚는 것을 밝히며 둘이다. 첫째는 남은 몫을 되받음이다.</w:t>
      </w:r>
    </w:p>
    <w:p>
      <w:pPr>
        <w:pStyle w:val="Heading2"/>
      </w:pPr>
      <w:r>
        <w:rPr>
          <w:rFonts w:ascii="Noto Sans KR" w:hAnsi="Noto Sans KR" w:eastAsia="Noto Sans KR"/>
          <w:b/>
          <w:color w:val="2E74B5"/>
          <w:sz w:val="21"/>
        </w:rPr>
        <w:t>문단 2610  ·  [0863c11]</w:t>
      </w:r>
    </w:p>
    <w:p>
      <w:pPr>
        <w:spacing w:after="40"/>
      </w:pPr>
      <w:r>
        <w:rPr>
          <w:rFonts w:ascii="Noto Sans KR" w:hAnsi="Noto Sans KR" w:eastAsia="Noto Sans KR"/>
          <w:b/>
          <w:color w:val="667085"/>
          <w:sz w:val="17"/>
        </w:rPr>
        <w:t>원문</w:t>
      </w:r>
    </w:p>
    <w:p>
      <w:pPr>
        <w:pStyle w:val="SourceText"/>
      </w:pPr>
      <w:r>
        <w:t>[0863c11] 復次阿難。從是畜生。酬償先債。若彼酬者分越所酬。此等眾生。還復為人反徵其剩。如彼有力。兼有福德。則於人中。不捨人身酬還彼力。若無福者。還為畜生償彼餘直。</w:t>
      </w:r>
    </w:p>
    <w:p>
      <w:pPr>
        <w:spacing w:after="40"/>
      </w:pPr>
      <w:r>
        <w:rPr>
          <w:rFonts w:ascii="Noto Sans KR" w:hAnsi="Noto Sans KR" w:eastAsia="Noto Sans KR"/>
          <w:b/>
          <w:color w:val="2E74B5"/>
          <w:sz w:val="17"/>
        </w:rPr>
        <w:t>한국어 직역</w:t>
      </w:r>
    </w:p>
    <w:p>
      <w:pPr>
        <w:pStyle w:val="TranslationText"/>
      </w:pPr>
      <w:r>
        <w:t>또 다음으로 아난아. 이 축생으로부터 먼저 진 빚을 갚는데, 만약 갚는 자가 갚아야 할 분량을 넘어서 갚았다면, 이러한 중생은 다시 사람이 되어 그 남은 몫을 되받는다. 만약 그가 힘이 있고 또 복덕까지 있으면 인간 가운데서 사람 몸을 버리지 않고 그 힘으로 되갚으며, 복이 없는 자라면 다시 축생이 되어 그 남은 값을 갚는다.</w:t>
      </w:r>
    </w:p>
    <w:p>
      <w:pPr>
        <w:pStyle w:val="Heading2"/>
      </w:pPr>
      <w:r>
        <w:rPr>
          <w:rFonts w:ascii="Noto Sans KR" w:hAnsi="Noto Sans KR" w:eastAsia="Noto Sans KR"/>
          <w:b/>
          <w:color w:val="2E74B5"/>
          <w:sz w:val="21"/>
        </w:rPr>
        <w:t>문단 2611  ·  [0863c15]</w:t>
      </w:r>
    </w:p>
    <w:p>
      <w:pPr>
        <w:spacing w:after="40"/>
      </w:pPr>
      <w:r>
        <w:rPr>
          <w:rFonts w:ascii="Noto Sans KR" w:hAnsi="Noto Sans KR" w:eastAsia="Noto Sans KR"/>
          <w:b/>
          <w:color w:val="667085"/>
          <w:sz w:val="17"/>
        </w:rPr>
        <w:t>원문</w:t>
      </w:r>
    </w:p>
    <w:p>
      <w:pPr>
        <w:pStyle w:val="SourceText"/>
      </w:pPr>
      <w:r>
        <w:t>[0863c15] 為畜正酬。酬過其分。則為人反徵過分。謂非理苦役食噉無度。悉皆反徵。然則凡所食取。宜無過分也。</w:t>
      </w:r>
    </w:p>
    <w:p>
      <w:pPr>
        <w:spacing w:after="40"/>
      </w:pPr>
      <w:r>
        <w:rPr>
          <w:rFonts w:ascii="Noto Sans KR" w:hAnsi="Noto Sans KR" w:eastAsia="Noto Sans KR"/>
          <w:b/>
          <w:color w:val="2E74B5"/>
          <w:sz w:val="17"/>
        </w:rPr>
        <w:t>한국어 직역</w:t>
      </w:r>
    </w:p>
    <w:p>
      <w:pPr>
        <w:pStyle w:val="TranslationText"/>
      </w:pPr>
      <w:r>
        <w:t>축생이 되어 빚을 갚는 것이 본래의 상환인데, 갚을 몫을 넘어서 갚으면 사람이 되어 넘친 몫을 되받는다. 곧 이치에 맞지 않게 심하게 부리거나 먹는 데 한도가 없었던 것은 모두 되돌려 받는다. 그러므로 무릇 먹고 취하는 것은 마땅히 분수를 지나쳐서는 안 된다.</w:t>
      </w:r>
    </w:p>
    <w:p>
      <w:pPr>
        <w:pStyle w:val="Heading2"/>
      </w:pPr>
      <w:r>
        <w:rPr>
          <w:rFonts w:ascii="Noto Sans KR" w:hAnsi="Noto Sans KR" w:eastAsia="Noto Sans KR"/>
          <w:b/>
          <w:color w:val="2E74B5"/>
          <w:sz w:val="21"/>
        </w:rPr>
        <w:t>문단 2612  ·  [0863c17]</w:t>
      </w:r>
    </w:p>
    <w:p>
      <w:pPr>
        <w:spacing w:after="40"/>
      </w:pPr>
      <w:r>
        <w:rPr>
          <w:rFonts w:ascii="Noto Sans KR" w:hAnsi="Noto Sans KR" w:eastAsia="Noto Sans KR"/>
          <w:b/>
          <w:color w:val="667085"/>
          <w:sz w:val="17"/>
        </w:rPr>
        <w:t>원문</w:t>
      </w:r>
    </w:p>
    <w:p>
      <w:pPr>
        <w:pStyle w:val="SourceText"/>
      </w:pPr>
      <w:r>
        <w:t>[0863c17] △二因徵交讎。</w:t>
      </w:r>
    </w:p>
    <w:p>
      <w:pPr>
        <w:spacing w:after="40"/>
      </w:pPr>
      <w:r>
        <w:rPr>
          <w:rFonts w:ascii="Noto Sans KR" w:hAnsi="Noto Sans KR" w:eastAsia="Noto Sans KR"/>
          <w:b/>
          <w:color w:val="2E74B5"/>
          <w:sz w:val="17"/>
        </w:rPr>
        <w:t>한국어 직역</w:t>
      </w:r>
    </w:p>
    <w:p>
      <w:pPr>
        <w:pStyle w:val="TranslationText"/>
      </w:pPr>
      <w:r>
        <w:t>둘째는 되받음으로 인해 서로 원수가 됨이다.</w:t>
      </w:r>
    </w:p>
    <w:p>
      <w:pPr>
        <w:pStyle w:val="Heading2"/>
      </w:pPr>
      <w:r>
        <w:rPr>
          <w:rFonts w:ascii="Noto Sans KR" w:hAnsi="Noto Sans KR" w:eastAsia="Noto Sans KR"/>
          <w:b/>
          <w:color w:val="2E74B5"/>
          <w:sz w:val="21"/>
        </w:rPr>
        <w:t>문단 2613  ·  [0863c18]</w:t>
      </w:r>
    </w:p>
    <w:p>
      <w:pPr>
        <w:spacing w:after="40"/>
      </w:pPr>
      <w:r>
        <w:rPr>
          <w:rFonts w:ascii="Noto Sans KR" w:hAnsi="Noto Sans KR" w:eastAsia="Noto Sans KR"/>
          <w:b/>
          <w:color w:val="667085"/>
          <w:sz w:val="17"/>
        </w:rPr>
        <w:t>원문</w:t>
      </w:r>
    </w:p>
    <w:p>
      <w:pPr>
        <w:pStyle w:val="SourceText"/>
      </w:pPr>
      <w:r>
        <w:t>[0863c18] 阿難。當知若用錢物。或役其力。償足自停。如於中間殺彼身命。或食其肉。如是乃至經微塵劫相食相誅。猶如轉輪。互為高下。無有休息。除奢摩他及佛出世。不可停寢。</w:t>
      </w:r>
    </w:p>
    <w:p>
      <w:pPr>
        <w:spacing w:after="40"/>
      </w:pPr>
      <w:r>
        <w:rPr>
          <w:rFonts w:ascii="Noto Sans KR" w:hAnsi="Noto Sans KR" w:eastAsia="Noto Sans KR"/>
          <w:b/>
          <w:color w:val="2E74B5"/>
          <w:sz w:val="17"/>
        </w:rPr>
        <w:t>한국어 직역</w:t>
      </w:r>
    </w:p>
    <w:p>
      <w:pPr>
        <w:pStyle w:val="TranslationText"/>
      </w:pPr>
      <w:r>
        <w:t>아난아. 마땅히 알아야 한다. 만약 돈과 물건을 쓰거나 그 힘을 부리더라도 빚을 다 갚으면 저절로 그친다. 그러나 그 사이에 그의 목숨을 죽이거나 그 고기를 먹으면, 이와 같이 나아가 미진수 겁을 지나도록 서로 먹고 서로 죽여 마치 수레바퀴가 도는 것과 같아서, 서로 높고 낮은 자리가 바뀌며 쉴 때가 없다. 사마타와 부처가 세상에 출현하는 경우를 제외하고는 그치게 할 수 없다.</w:t>
      </w:r>
    </w:p>
    <w:p>
      <w:pPr>
        <w:pStyle w:val="Heading2"/>
      </w:pPr>
      <w:r>
        <w:rPr>
          <w:rFonts w:ascii="Noto Sans KR" w:hAnsi="Noto Sans KR" w:eastAsia="Noto Sans KR"/>
          <w:b/>
          <w:color w:val="2E74B5"/>
          <w:sz w:val="21"/>
        </w:rPr>
        <w:t>문단 2614  ·  [0863c22]</w:t>
      </w:r>
    </w:p>
    <w:p>
      <w:pPr>
        <w:spacing w:after="40"/>
      </w:pPr>
      <w:r>
        <w:rPr>
          <w:rFonts w:ascii="Noto Sans KR" w:hAnsi="Noto Sans KR" w:eastAsia="Noto Sans KR"/>
          <w:b/>
          <w:color w:val="667085"/>
          <w:sz w:val="17"/>
        </w:rPr>
        <w:t>원문</w:t>
      </w:r>
    </w:p>
    <w:p>
      <w:pPr>
        <w:pStyle w:val="SourceText"/>
      </w:pPr>
      <w:r>
        <w:t>[0863c22] 償足自停。則無交讎。償足不停。則交讎不已。自非正修正力。莫之遏絕。</w:t>
      </w:r>
    </w:p>
    <w:p>
      <w:pPr>
        <w:spacing w:after="40"/>
      </w:pPr>
      <w:r>
        <w:rPr>
          <w:rFonts w:ascii="Noto Sans KR" w:hAnsi="Noto Sans KR" w:eastAsia="Noto Sans KR"/>
          <w:b/>
          <w:color w:val="2E74B5"/>
          <w:sz w:val="17"/>
        </w:rPr>
        <w:t>한국어 직역</w:t>
      </w:r>
    </w:p>
    <w:p>
      <w:pPr>
        <w:pStyle w:val="TranslationText"/>
      </w:pPr>
      <w:r>
        <w:t>빚을 다 갚으면 저절로 그치므로 서로 원수가 되지 않는다. 빚을 다 갚고도 그치지 않으면 서로 원수가 되는 일이 끝나지 않는다. 바른 수행과 바른 힘이 아니고서는 이를 막아 끊을 수 없다.</w:t>
      </w:r>
    </w:p>
    <w:p>
      <w:pPr>
        <w:pStyle w:val="Heading2"/>
      </w:pPr>
      <w:r>
        <w:rPr>
          <w:rFonts w:ascii="Noto Sans KR" w:hAnsi="Noto Sans KR" w:eastAsia="Noto Sans KR"/>
          <w:b/>
          <w:color w:val="2E74B5"/>
          <w:sz w:val="21"/>
        </w:rPr>
        <w:t>문단 2615  ·  [0863c23]</w:t>
      </w:r>
    </w:p>
    <w:p>
      <w:pPr>
        <w:spacing w:after="40"/>
      </w:pPr>
      <w:r>
        <w:rPr>
          <w:rFonts w:ascii="Noto Sans KR" w:hAnsi="Noto Sans KR" w:eastAsia="Noto Sans KR"/>
          <w:b/>
          <w:color w:val="667085"/>
          <w:sz w:val="17"/>
        </w:rPr>
        <w:t>원문</w:t>
      </w:r>
    </w:p>
    <w:p>
      <w:pPr>
        <w:pStyle w:val="SourceText"/>
      </w:pPr>
      <w:r>
        <w:t>[0863c23] △二明感類。</w:t>
      </w:r>
    </w:p>
    <w:p>
      <w:pPr>
        <w:spacing w:after="40"/>
      </w:pPr>
      <w:r>
        <w:rPr>
          <w:rFonts w:ascii="Noto Sans KR" w:hAnsi="Noto Sans KR" w:eastAsia="Noto Sans KR"/>
          <w:b/>
          <w:color w:val="2E74B5"/>
          <w:sz w:val="17"/>
        </w:rPr>
        <w:t>한국어 직역</w:t>
      </w:r>
    </w:p>
    <w:p>
      <w:pPr>
        <w:pStyle w:val="TranslationText"/>
      </w:pPr>
      <w:r>
        <w:t>둘째는 감응하는 부류를 밝힘이다.</w:t>
      </w:r>
    </w:p>
    <w:p>
      <w:pPr>
        <w:pStyle w:val="Heading2"/>
      </w:pPr>
      <w:r>
        <w:rPr>
          <w:rFonts w:ascii="Noto Sans KR" w:hAnsi="Noto Sans KR" w:eastAsia="Noto Sans KR"/>
          <w:b/>
          <w:color w:val="2E74B5"/>
          <w:sz w:val="21"/>
        </w:rPr>
        <w:t>문단 2616  ·  [0863c24]</w:t>
      </w:r>
    </w:p>
    <w:p>
      <w:pPr>
        <w:spacing w:after="40"/>
      </w:pPr>
      <w:r>
        <w:rPr>
          <w:rFonts w:ascii="Noto Sans KR" w:hAnsi="Noto Sans KR" w:eastAsia="Noto Sans KR"/>
          <w:b/>
          <w:color w:val="667085"/>
          <w:sz w:val="17"/>
        </w:rPr>
        <w:t>원문</w:t>
      </w:r>
    </w:p>
    <w:p>
      <w:pPr>
        <w:pStyle w:val="SourceText"/>
      </w:pPr>
      <w:r>
        <w:t>[0863c24] 汝今應知。彼梟倫者。酬足復形。生人道中。參合頑類。彼咎徵者。酬足復形。生人道中。參合愚類。彼狐倫者。酬足復形。生人道中。參合狠類。彼毒倫者。酬足復形。生人道中。參合庸類。彼蛔倫者。酬足復形。生人道中。參合微類。彼食倫者。酬足復形。生人道中。參合柔類。彼服倫者。酬足復形。生人道中。參合勞類。彼應倫者。酬足復形。生人道中。參合文類。彼休徵者。酬足復形。生人道中。參合明類。彼循倫者。酬足復形。生人道中。參合達類。</w:t>
      </w:r>
    </w:p>
    <w:p>
      <w:pPr>
        <w:spacing w:after="40"/>
      </w:pPr>
      <w:r>
        <w:rPr>
          <w:rFonts w:ascii="Noto Sans KR" w:hAnsi="Noto Sans KR" w:eastAsia="Noto Sans KR"/>
          <w:b/>
          <w:color w:val="2E74B5"/>
          <w:sz w:val="17"/>
        </w:rPr>
        <w:t>한국어 직역</w:t>
      </w:r>
    </w:p>
    <w:p>
      <w:pPr>
        <w:pStyle w:val="TranslationText"/>
      </w:pPr>
      <w:r>
        <w:t>너는 이제 마땅히 알아야 한다. 저 올빼미의 부류는 빚을 다 갚고 다시 사람의 형상을 받아 인간도에 태어나면 완고한 부류에 섞인다. 저 흉조의 부류는 빚을 다 갚고 다시 사람의 형상을 받아 인간도에 태어나 어리석은 부류에 섞인다. 저 여우의 부류는 빚을 다 갚고 다시 사람의 형상을 받아 인간도에 태어나 사나운 부류에 섞인다. 저 독을 지닌 부류는 빚을 다 갚고 다시 사람의 형상을 받아 인간도에 태어나 용렬한 부류에 섞인다. 저 회충의 부류는 빚을 다 갚고 다시 사람의 형상을 받아 인간도에 태어나 미천한 부류에 섞인다. 저 먹이가 되는 부류는 빚을 다 갚고 다시 사람의 형상을 받아 인간도에 태어나 유약한 부류에 섞인다. 저 사람에게 쓰이는 부류는 빚을 다 갚고 다시 사람의 형상을 받아 인간도에 태어나 수고하는 부류에 섞인다. 저 절기에 응하는 부류는 빚을 다 갚고 다시 사람의 형상을 받아 인간도에 태어나 문채 있는 부류에 섞인다. 저 상서로운 징조의 부류는 빚을 다 갚고 다시 사람의 형상을 받아 인간도에 태어나 총명한 부류에 섞인다. 저 사람을 따르는 부류는 빚을 다 갚고 다시 사람의 형상을 받아 인간도에 태어나 통달한 부류에 섞인다.</w:t>
      </w:r>
    </w:p>
    <w:p>
      <w:pPr>
        <w:pStyle w:val="Heading2"/>
      </w:pPr>
      <w:r>
        <w:rPr>
          <w:rFonts w:ascii="Noto Sans KR" w:hAnsi="Noto Sans KR" w:eastAsia="Noto Sans KR"/>
          <w:b/>
          <w:color w:val="2E74B5"/>
          <w:sz w:val="21"/>
        </w:rPr>
        <w:t>문단 2617  ·  [0864a09]</w:t>
      </w:r>
    </w:p>
    <w:p>
      <w:pPr>
        <w:spacing w:after="40"/>
      </w:pPr>
      <w:r>
        <w:rPr>
          <w:rFonts w:ascii="Noto Sans KR" w:hAnsi="Noto Sans KR" w:eastAsia="Noto Sans KR"/>
          <w:b/>
          <w:color w:val="667085"/>
          <w:sz w:val="17"/>
        </w:rPr>
        <w:t>원문</w:t>
      </w:r>
    </w:p>
    <w:p>
      <w:pPr>
        <w:pStyle w:val="SourceText"/>
      </w:pPr>
      <w:r>
        <w:t>[0864a09] 梟以附塊相食故。餘習頑嚚不義。魃以婬妖迷性故。餘習愚純不智。狐以畜性自徇故。狠戾不率。毒以虫蠱自昏故。庸陋不敏。蛔以衰氣附物故。衰微不齒。食倫出於餓噉。故柔怯不勇。服倫出於綿著。故勞役不息。應倫出於精明故。文物不陋。休徵出於靈知故。聰明不昏。循倫宿涉世事故。曉達不昧。是等皆非正報。乃餘習所偶。故云參合。後三皆便巧雜伎世智辯聰者。非賢達文明之事也。</w:t>
      </w:r>
    </w:p>
    <w:p>
      <w:pPr>
        <w:spacing w:after="40"/>
      </w:pPr>
      <w:r>
        <w:rPr>
          <w:rFonts w:ascii="Noto Sans KR" w:hAnsi="Noto Sans KR" w:eastAsia="Noto Sans KR"/>
          <w:b/>
          <w:color w:val="2E74B5"/>
          <w:sz w:val="17"/>
        </w:rPr>
        <w:t>한국어 직역</w:t>
      </w:r>
    </w:p>
    <w:p>
      <w:pPr>
        <w:pStyle w:val="TranslationText"/>
      </w:pPr>
      <w:r>
        <w:t>올빼미는 흙덩이에 붙고 서로 잡아먹었기 때문에 남은 습기가 완고하고 말이 막히며 의롭지 않다. 발귀는 음란한 요사함으로 성품을 미혹했기 때문에 남은 습기가 어리석고 순박하여 지혜롭지 못하다. 여우는 축생의 성품으로 제멋대로 굴었기 때문에 사납고 거슬러 순종하지 않는다. 독을 지닌 부류는 벌레와 고독으로 스스로 어두웠기 때문에 용렬하고 비루하며 민첩하지 못하다. 회충은 쇠락한 기운으로 사물에 붙었기 때문에 쇠미하여 사람 축에 들지 못한다. 먹이가 되는 부류는 굶주려 먹는 데서 나왔으므로 유약하고 겁이 많아 용맹하지 못하다. 사람에게 쓰이는 부류는 계속 달라붙는 데서 나왔으므로 노역하며 쉬지 못한다. 절기에 응하는 부류는 정명에서 나왔으므로 문채와 사물이 비루하지 않다. 상서로운 징조의 부류는 영지(靈知)에서 나왔으므로 총명하여 어둡지 않다. 사람을 따르는 부류는 예전에 세상일을 많이 겪었으므로 환히 통달하여 어둡지 않다. 이들은 모두 정당한 과보가 아니고 곧 남은 습기가 우연히 섞인 것이다. 그러므로 ‘참합(參合)’이라 한다. 뒤의 세 부류는 모두 기교가 뛰어나고 잡기와 세속 지혜와 변재가 총명한 자들이니, 현달하고 문명한 사람의 일은 아니다.</w:t>
      </w:r>
    </w:p>
    <w:p>
      <w:pPr>
        <w:pStyle w:val="Heading2"/>
      </w:pPr>
      <w:r>
        <w:rPr>
          <w:rFonts w:ascii="Noto Sans KR" w:hAnsi="Noto Sans KR" w:eastAsia="Noto Sans KR"/>
          <w:b/>
          <w:color w:val="2E74B5"/>
          <w:sz w:val="21"/>
        </w:rPr>
        <w:t>문단 2618  ·  [0864a16]</w:t>
      </w:r>
    </w:p>
    <w:p>
      <w:pPr>
        <w:spacing w:after="40"/>
      </w:pPr>
      <w:r>
        <w:rPr>
          <w:rFonts w:ascii="Noto Sans KR" w:hAnsi="Noto Sans KR" w:eastAsia="Noto Sans KR"/>
          <w:b/>
          <w:color w:val="667085"/>
          <w:sz w:val="17"/>
        </w:rPr>
        <w:t>원문</w:t>
      </w:r>
    </w:p>
    <w:p>
      <w:pPr>
        <w:pStyle w:val="SourceText"/>
      </w:pPr>
      <w:r>
        <w:t>[0864a16] △三結虗妄。</w:t>
      </w:r>
    </w:p>
    <w:p>
      <w:pPr>
        <w:spacing w:after="40"/>
      </w:pPr>
      <w:r>
        <w:rPr>
          <w:rFonts w:ascii="Noto Sans KR" w:hAnsi="Noto Sans KR" w:eastAsia="Noto Sans KR"/>
          <w:b/>
          <w:color w:val="2E74B5"/>
          <w:sz w:val="17"/>
        </w:rPr>
        <w:t>한국어 직역</w:t>
      </w:r>
    </w:p>
    <w:p>
      <w:pPr>
        <w:pStyle w:val="TranslationText"/>
      </w:pPr>
      <w:r>
        <w:t>셋째는 허망함을 맺어 밝힘이다.</w:t>
      </w:r>
    </w:p>
    <w:p>
      <w:pPr>
        <w:pStyle w:val="Heading2"/>
      </w:pPr>
      <w:r>
        <w:rPr>
          <w:rFonts w:ascii="Noto Sans KR" w:hAnsi="Noto Sans KR" w:eastAsia="Noto Sans KR"/>
          <w:b/>
          <w:color w:val="2E74B5"/>
          <w:sz w:val="21"/>
        </w:rPr>
        <w:t>문단 2619  ·  [0864a18]</w:t>
      </w:r>
    </w:p>
    <w:p>
      <w:pPr>
        <w:spacing w:after="40"/>
      </w:pPr>
      <w:r>
        <w:rPr>
          <w:rFonts w:ascii="Noto Sans KR" w:hAnsi="Noto Sans KR" w:eastAsia="Noto Sans KR"/>
          <w:b/>
          <w:color w:val="667085"/>
          <w:sz w:val="17"/>
        </w:rPr>
        <w:t>원문</w:t>
      </w:r>
    </w:p>
    <w:p>
      <w:pPr>
        <w:pStyle w:val="SourceText"/>
      </w:pPr>
      <w:r>
        <w:t>[0864a18] 阿難。是等皆以宿債畢酬。復形人道。皆無始來業計顛倒。相生相殺。不遇如來。不聞正法。於塵勞中。法爾輪轉。此輩名為可憐愍者。</w:t>
      </w:r>
    </w:p>
    <w:p>
      <w:pPr>
        <w:spacing w:after="40"/>
      </w:pPr>
      <w:r>
        <w:rPr>
          <w:rFonts w:ascii="Noto Sans KR" w:hAnsi="Noto Sans KR" w:eastAsia="Noto Sans KR"/>
          <w:b/>
          <w:color w:val="2E74B5"/>
          <w:sz w:val="17"/>
        </w:rPr>
        <w:t>한국어 직역</w:t>
      </w:r>
    </w:p>
    <w:p>
      <w:pPr>
        <w:pStyle w:val="TranslationText"/>
      </w:pPr>
      <w:r>
        <w:t>아난아. 이들은 모두 묵은 빚을 다 갚고 다시 인간도의 형상을 받는다. 그러나 모두 무시이래의 업계(業計)가 전도된 것이어서 서로 낳고 서로 죽이며, 여래를 만나지 못하고 정법을 듣지 못하면 진로 가운데서 법이 그러한 대로 윤전한다. 이 무리를 불쌍히 여길 만한 자라고 한다.</w:t>
      </w:r>
    </w:p>
    <w:p>
      <w:pPr>
        <w:pStyle w:val="Heading2"/>
      </w:pPr>
      <w:r>
        <w:rPr>
          <w:rFonts w:ascii="Noto Sans KR" w:hAnsi="Noto Sans KR" w:eastAsia="Noto Sans KR"/>
          <w:b/>
          <w:color w:val="2E74B5"/>
          <w:sz w:val="21"/>
        </w:rPr>
        <w:t>문단 2620  ·  [0864a21]</w:t>
      </w:r>
    </w:p>
    <w:p>
      <w:pPr>
        <w:spacing w:after="40"/>
      </w:pPr>
      <w:r>
        <w:rPr>
          <w:rFonts w:ascii="Noto Sans KR" w:hAnsi="Noto Sans KR" w:eastAsia="Noto Sans KR"/>
          <w:b/>
          <w:color w:val="667085"/>
          <w:sz w:val="17"/>
        </w:rPr>
        <w:t>원문</w:t>
      </w:r>
    </w:p>
    <w:p>
      <w:pPr>
        <w:pStyle w:val="SourceText"/>
      </w:pPr>
      <w:r>
        <w:t>[0864a21] 邪倒業輪。唯正能止。故不遇如來。為可憐愍。</w:t>
      </w:r>
    </w:p>
    <w:p>
      <w:pPr>
        <w:spacing w:after="40"/>
      </w:pPr>
      <w:r>
        <w:rPr>
          <w:rFonts w:ascii="Noto Sans KR" w:hAnsi="Noto Sans KR" w:eastAsia="Noto Sans KR"/>
          <w:b/>
          <w:color w:val="2E74B5"/>
          <w:sz w:val="17"/>
        </w:rPr>
        <w:t>한국어 직역</w:t>
      </w:r>
    </w:p>
    <w:p>
      <w:pPr>
        <w:pStyle w:val="TranslationText"/>
      </w:pPr>
      <w:r>
        <w:t>삿되고 전도된 업의 수레바퀴는 오직 바른 법만이 멈출 수 있다. 그러므로 여래를 만나지 못하면 불쌍히 여길 만하다.</w:t>
      </w:r>
    </w:p>
    <w:p>
      <w:pPr>
        <w:pStyle w:val="Heading2"/>
      </w:pPr>
      <w:r>
        <w:rPr>
          <w:rFonts w:ascii="Noto Sans KR" w:hAnsi="Noto Sans KR" w:eastAsia="Noto Sans KR"/>
          <w:b/>
          <w:color w:val="2E74B5"/>
          <w:sz w:val="21"/>
        </w:rPr>
        <w:t>문단 2621  ·  [0864a21]</w:t>
      </w:r>
    </w:p>
    <w:p>
      <w:pPr>
        <w:spacing w:after="40"/>
      </w:pPr>
      <w:r>
        <w:rPr>
          <w:rFonts w:ascii="Noto Sans KR" w:hAnsi="Noto Sans KR" w:eastAsia="Noto Sans KR"/>
          <w:b/>
          <w:color w:val="667085"/>
          <w:sz w:val="17"/>
        </w:rPr>
        <w:t>원문</w:t>
      </w:r>
    </w:p>
    <w:p>
      <w:pPr>
        <w:pStyle w:val="SourceText"/>
      </w:pPr>
      <w:r>
        <w:t>[0864a21] △五仙趣三。一標緣起。</w:t>
      </w:r>
    </w:p>
    <w:p>
      <w:pPr>
        <w:spacing w:after="40"/>
      </w:pPr>
      <w:r>
        <w:rPr>
          <w:rFonts w:ascii="Noto Sans KR" w:hAnsi="Noto Sans KR" w:eastAsia="Noto Sans KR"/>
          <w:b/>
          <w:color w:val="2E74B5"/>
          <w:sz w:val="17"/>
        </w:rPr>
        <w:t>한국어 직역</w:t>
      </w:r>
    </w:p>
    <w:p>
      <w:pPr>
        <w:pStyle w:val="TranslationText"/>
      </w:pPr>
      <w:r>
        <w:t>다섯째는 선취(仙趣)로 셋이다. 첫째는 그 연기를 표명함이다.</w:t>
      </w:r>
    </w:p>
    <w:p>
      <w:pPr>
        <w:pStyle w:val="Heading2"/>
      </w:pPr>
      <w:r>
        <w:rPr>
          <w:rFonts w:ascii="Noto Sans KR" w:hAnsi="Noto Sans KR" w:eastAsia="Noto Sans KR"/>
          <w:b/>
          <w:color w:val="2E74B5"/>
          <w:sz w:val="21"/>
        </w:rPr>
        <w:t>문단 2622  ·  [0864a23]</w:t>
      </w:r>
    </w:p>
    <w:p>
      <w:pPr>
        <w:spacing w:after="40"/>
      </w:pPr>
      <w:r>
        <w:rPr>
          <w:rFonts w:ascii="Noto Sans KR" w:hAnsi="Noto Sans KR" w:eastAsia="Noto Sans KR"/>
          <w:b/>
          <w:color w:val="667085"/>
          <w:sz w:val="17"/>
        </w:rPr>
        <w:t>원문</w:t>
      </w:r>
    </w:p>
    <w:p>
      <w:pPr>
        <w:pStyle w:val="SourceText"/>
      </w:pPr>
      <w:r>
        <w:t>[0864a23] 阿難。復有從人。不依正覺。修三摩地。別修妄念。存想固形。遊於山林人不及處。有十種仙。</w:t>
      </w:r>
    </w:p>
    <w:p>
      <w:pPr>
        <w:spacing w:after="40"/>
      </w:pPr>
      <w:r>
        <w:rPr>
          <w:rFonts w:ascii="Noto Sans KR" w:hAnsi="Noto Sans KR" w:eastAsia="Noto Sans KR"/>
          <w:b/>
          <w:color w:val="2E74B5"/>
          <w:sz w:val="17"/>
        </w:rPr>
        <w:t>한국어 직역</w:t>
      </w:r>
    </w:p>
    <w:p>
      <w:pPr>
        <w:pStyle w:val="TranslationText"/>
      </w:pPr>
      <w:r>
        <w:t>아난아. 또 사람 가운데에는 바른 깨달음에 의지하지 않고 삼마지를 닦으며, 별도로 망념을 닦아 생각을 보존하여 몸을 굳게 하고, 산림이나 사람이 미치지 못하는 곳에 노니는 이들이 있으니, 열 종류의 선인이 있다.</w:t>
      </w:r>
    </w:p>
    <w:p>
      <w:pPr>
        <w:pStyle w:val="Heading2"/>
      </w:pPr>
      <w:r>
        <w:rPr>
          <w:rFonts w:ascii="Noto Sans KR" w:hAnsi="Noto Sans KR" w:eastAsia="Noto Sans KR"/>
          <w:b/>
          <w:color w:val="2E74B5"/>
          <w:sz w:val="21"/>
        </w:rPr>
        <w:t>문단 2623  ·  [0864b01]</w:t>
      </w:r>
    </w:p>
    <w:p>
      <w:pPr>
        <w:spacing w:after="40"/>
      </w:pPr>
      <w:r>
        <w:rPr>
          <w:rFonts w:ascii="Noto Sans KR" w:hAnsi="Noto Sans KR" w:eastAsia="Noto Sans KR"/>
          <w:b/>
          <w:color w:val="667085"/>
          <w:sz w:val="17"/>
        </w:rPr>
        <w:t>원문</w:t>
      </w:r>
    </w:p>
    <w:p>
      <w:pPr>
        <w:pStyle w:val="SourceText"/>
      </w:pPr>
      <w:r>
        <w:t>[0864b01] 僊遷也。人之形神。能遷而不死者也。故曰存想固形。然終歸敗壞。比天為劣。比人為優。故別開。</w:t>
      </w:r>
    </w:p>
    <w:p>
      <w:pPr>
        <w:spacing w:after="40"/>
      </w:pPr>
      <w:r>
        <w:rPr>
          <w:rFonts w:ascii="Noto Sans KR" w:hAnsi="Noto Sans KR" w:eastAsia="Noto Sans KR"/>
          <w:b/>
          <w:color w:val="2E74B5"/>
          <w:sz w:val="17"/>
        </w:rPr>
        <w:t>한국어 직역</w:t>
      </w:r>
    </w:p>
    <w:p>
      <w:pPr>
        <w:pStyle w:val="TranslationText"/>
      </w:pPr>
      <w:r>
        <w:t>‘선(僊)’은 옮겨 간다는 뜻이다. 사람의 형체와 정신이 옮겨 가면서도 죽지 않는 자이다. 그러므로 ‘생각을 보존하여 형체를 굳게 한다’고 한다. 그러나 끝내는 무너지고 파괴되는 데로 돌아간다. 하늘과 비교하면 열등하고, 사람과 비교하면 우월하므로 따로 열어 설명한다.</w:t>
      </w:r>
    </w:p>
    <w:p>
      <w:pPr>
        <w:pStyle w:val="Heading2"/>
      </w:pPr>
      <w:r>
        <w:rPr>
          <w:rFonts w:ascii="Noto Sans KR" w:hAnsi="Noto Sans KR" w:eastAsia="Noto Sans KR"/>
          <w:b/>
          <w:color w:val="2E74B5"/>
          <w:sz w:val="21"/>
        </w:rPr>
        <w:t>문단 2624  ·  [0864b02]</w:t>
      </w:r>
    </w:p>
    <w:p>
      <w:pPr>
        <w:spacing w:after="40"/>
      </w:pPr>
      <w:r>
        <w:rPr>
          <w:rFonts w:ascii="Noto Sans KR" w:hAnsi="Noto Sans KR" w:eastAsia="Noto Sans KR"/>
          <w:b/>
          <w:color w:val="667085"/>
          <w:sz w:val="17"/>
        </w:rPr>
        <w:t>원문</w:t>
      </w:r>
    </w:p>
    <w:p>
      <w:pPr>
        <w:pStyle w:val="SourceText"/>
      </w:pPr>
      <w:r>
        <w:t>[0864b02] △二明感類。</w:t>
      </w:r>
    </w:p>
    <w:p>
      <w:pPr>
        <w:spacing w:after="40"/>
      </w:pPr>
      <w:r>
        <w:rPr>
          <w:rFonts w:ascii="Noto Sans KR" w:hAnsi="Noto Sans KR" w:eastAsia="Noto Sans KR"/>
          <w:b/>
          <w:color w:val="2E74B5"/>
          <w:sz w:val="17"/>
        </w:rPr>
        <w:t>한국어 직역</w:t>
      </w:r>
    </w:p>
    <w:p>
      <w:pPr>
        <w:pStyle w:val="TranslationText"/>
      </w:pPr>
      <w:r>
        <w:t>둘째는 감응하는 부류를 밝힘이다.</w:t>
      </w:r>
    </w:p>
    <w:p>
      <w:pPr>
        <w:pStyle w:val="Heading2"/>
      </w:pPr>
      <w:r>
        <w:rPr>
          <w:rFonts w:ascii="Noto Sans KR" w:hAnsi="Noto Sans KR" w:eastAsia="Noto Sans KR"/>
          <w:b/>
          <w:color w:val="2E74B5"/>
          <w:sz w:val="21"/>
        </w:rPr>
        <w:t>문단 2625  ·  [0864b04]</w:t>
      </w:r>
    </w:p>
    <w:p>
      <w:pPr>
        <w:spacing w:after="40"/>
      </w:pPr>
      <w:r>
        <w:rPr>
          <w:rFonts w:ascii="Noto Sans KR" w:hAnsi="Noto Sans KR" w:eastAsia="Noto Sans KR"/>
          <w:b/>
          <w:color w:val="667085"/>
          <w:sz w:val="17"/>
        </w:rPr>
        <w:t>원문</w:t>
      </w:r>
    </w:p>
    <w:p>
      <w:pPr>
        <w:pStyle w:val="SourceText"/>
      </w:pPr>
      <w:r>
        <w:t>[0864b04] 阿難。彼諸眾生。堅固服餌而不休息。食道圓成。名地行仙。堅固草木而不休息。藥道圓成。名飛行仙。</w:t>
      </w:r>
    </w:p>
    <w:p>
      <w:pPr>
        <w:spacing w:after="40"/>
      </w:pPr>
      <w:r>
        <w:rPr>
          <w:rFonts w:ascii="Noto Sans KR" w:hAnsi="Noto Sans KR" w:eastAsia="Noto Sans KR"/>
          <w:b/>
          <w:color w:val="2E74B5"/>
          <w:sz w:val="17"/>
        </w:rPr>
        <w:t>한국어 직역</w:t>
      </w:r>
    </w:p>
    <w:p>
      <w:pPr>
        <w:pStyle w:val="TranslationText"/>
      </w:pPr>
      <w:r>
        <w:t>아난아. 저 모든 중생이 복이(服餌)를 굳게 행하여 쉬지 않으면, 먹는 도가 원만히 이루어져 ‘지행선(地行仙)’이라 한다. 초목을 굳게 복용하여 쉬지 않으면, 약의 도가 원만히 이루어져 ‘비행선(飛行仙)’이라 한다.</w:t>
      </w:r>
    </w:p>
    <w:p>
      <w:pPr>
        <w:pStyle w:val="Heading2"/>
      </w:pPr>
      <w:r>
        <w:rPr>
          <w:rFonts w:ascii="Noto Sans KR" w:hAnsi="Noto Sans KR" w:eastAsia="Noto Sans KR"/>
          <w:b/>
          <w:color w:val="2E74B5"/>
          <w:sz w:val="21"/>
        </w:rPr>
        <w:t>문단 2626  ·  [0864b06]</w:t>
      </w:r>
    </w:p>
    <w:p>
      <w:pPr>
        <w:spacing w:after="40"/>
      </w:pPr>
      <w:r>
        <w:rPr>
          <w:rFonts w:ascii="Noto Sans KR" w:hAnsi="Noto Sans KR" w:eastAsia="Noto Sans KR"/>
          <w:b/>
          <w:color w:val="667085"/>
          <w:sz w:val="17"/>
        </w:rPr>
        <w:t>원문</w:t>
      </w:r>
    </w:p>
    <w:p>
      <w:pPr>
        <w:pStyle w:val="SourceText"/>
      </w:pPr>
      <w:r>
        <w:t>[0864b06] 以藥餌駐一期之壽。而不能輕舉。名地行。飡黃精松栢之類。久而身輕。名飛行。行功行也。</w:t>
      </w:r>
    </w:p>
    <w:p>
      <w:pPr>
        <w:spacing w:after="40"/>
      </w:pPr>
      <w:r>
        <w:rPr>
          <w:rFonts w:ascii="Noto Sans KR" w:hAnsi="Noto Sans KR" w:eastAsia="Noto Sans KR"/>
          <w:b/>
          <w:color w:val="2E74B5"/>
          <w:sz w:val="17"/>
        </w:rPr>
        <w:t>한국어 직역</w:t>
      </w:r>
    </w:p>
    <w:p>
      <w:pPr>
        <w:pStyle w:val="TranslationText"/>
      </w:pPr>
      <w:r>
        <w:t>약과 먹을 것으로 한 시기의 수명을 머물게 하지만 몸을 가볍게 들어 올리지는 못하므로 ‘지행’이라 한다. 황정이나 소나무·잣나무 같은 것을 먹고 오래되면 몸이 가벼워지므로 ‘비행’이라 한다. ‘행’은 공행(功行)의 행이다.</w:t>
      </w:r>
    </w:p>
    <w:p>
      <w:pPr>
        <w:pStyle w:val="Heading2"/>
      </w:pPr>
      <w:r>
        <w:rPr>
          <w:rFonts w:ascii="Noto Sans KR" w:hAnsi="Noto Sans KR" w:eastAsia="Noto Sans KR"/>
          <w:b/>
          <w:color w:val="2E74B5"/>
          <w:sz w:val="21"/>
        </w:rPr>
        <w:t>문단 2627  ·  [0864b08]</w:t>
      </w:r>
    </w:p>
    <w:p>
      <w:pPr>
        <w:spacing w:after="40"/>
      </w:pPr>
      <w:r>
        <w:rPr>
          <w:rFonts w:ascii="Noto Sans KR" w:hAnsi="Noto Sans KR" w:eastAsia="Noto Sans KR"/>
          <w:b/>
          <w:color w:val="667085"/>
          <w:sz w:val="17"/>
        </w:rPr>
        <w:t>원문</w:t>
      </w:r>
    </w:p>
    <w:p>
      <w:pPr>
        <w:pStyle w:val="SourceText"/>
      </w:pPr>
      <w:r>
        <w:t>[0864b08] 堅固金石而不休息。化道圓成。名遊行仙。堅固動止而不休息。氣精圓成。名空行仙。</w:t>
      </w:r>
    </w:p>
    <w:p>
      <w:pPr>
        <w:spacing w:after="40"/>
      </w:pPr>
      <w:r>
        <w:rPr>
          <w:rFonts w:ascii="Noto Sans KR" w:hAnsi="Noto Sans KR" w:eastAsia="Noto Sans KR"/>
          <w:b/>
          <w:color w:val="2E74B5"/>
          <w:sz w:val="17"/>
        </w:rPr>
        <w:t>한국어 직역</w:t>
      </w:r>
    </w:p>
    <w:p>
      <w:pPr>
        <w:pStyle w:val="TranslationText"/>
      </w:pPr>
      <w:r>
        <w:t>금석을 굳게 닦아 쉬지 않으면, 변화의 도가 원만히 이루어져 ‘유행선(遊行仙)’이라 한다. 움직임과 멈춤을 굳게 조절하여 쉬지 않으면, 기정(氣精)이 원만히 이루어져 ‘공행선(空行仙)’이라 한다.</w:t>
      </w:r>
    </w:p>
    <w:p>
      <w:pPr>
        <w:pStyle w:val="Heading2"/>
      </w:pPr>
      <w:r>
        <w:rPr>
          <w:rFonts w:ascii="Noto Sans KR" w:hAnsi="Noto Sans KR" w:eastAsia="Noto Sans KR"/>
          <w:b/>
          <w:color w:val="2E74B5"/>
          <w:sz w:val="21"/>
        </w:rPr>
        <w:t>문단 2628  ·  [0864b10]</w:t>
      </w:r>
    </w:p>
    <w:p>
      <w:pPr>
        <w:spacing w:after="40"/>
      </w:pPr>
      <w:r>
        <w:rPr>
          <w:rFonts w:ascii="Noto Sans KR" w:hAnsi="Noto Sans KR" w:eastAsia="Noto Sans KR"/>
          <w:b/>
          <w:color w:val="667085"/>
          <w:sz w:val="17"/>
        </w:rPr>
        <w:t>원문</w:t>
      </w:r>
    </w:p>
    <w:p>
      <w:pPr>
        <w:pStyle w:val="SourceText"/>
      </w:pPr>
      <w:r>
        <w:t>[0864b10] 煉金石還丹之類。化骨易形。撮土點石。以遊戲人間。名遊行。乘陰陽運止以調氣固精。遺形涉空。名空行。</w:t>
      </w:r>
    </w:p>
    <w:p>
      <w:pPr>
        <w:spacing w:after="40"/>
      </w:pPr>
      <w:r>
        <w:rPr>
          <w:rFonts w:ascii="Noto Sans KR" w:hAnsi="Noto Sans KR" w:eastAsia="Noto Sans KR"/>
          <w:b/>
          <w:color w:val="2E74B5"/>
          <w:sz w:val="17"/>
        </w:rPr>
        <w:t>한국어 직역</w:t>
      </w:r>
    </w:p>
    <w:p>
      <w:pPr>
        <w:pStyle w:val="TranslationText"/>
      </w:pPr>
      <w:r>
        <w:t>금석을 제련하여 환단을 만드는 부류이다. 뼈를 변화시키고 형체를 바꾸며 흙을 집어 돌을 변화시키고, 인간 세상에 노닐며 유희하므로 ‘유행’이라 한다. 음양의 운행과 정지를 타고 기를 조절하여 정을 굳게 하고, 형체를 버리고 허공을 건너므로 ‘공행’이라 한다.</w:t>
      </w:r>
    </w:p>
    <w:p>
      <w:pPr>
        <w:pStyle w:val="Heading2"/>
      </w:pPr>
      <w:r>
        <w:rPr>
          <w:rFonts w:ascii="Noto Sans KR" w:hAnsi="Noto Sans KR" w:eastAsia="Noto Sans KR"/>
          <w:b/>
          <w:color w:val="2E74B5"/>
          <w:sz w:val="21"/>
        </w:rPr>
        <w:t>문단 2629  ·  [0864b13]</w:t>
      </w:r>
    </w:p>
    <w:p>
      <w:pPr>
        <w:spacing w:after="40"/>
      </w:pPr>
      <w:r>
        <w:rPr>
          <w:rFonts w:ascii="Noto Sans KR" w:hAnsi="Noto Sans KR" w:eastAsia="Noto Sans KR"/>
          <w:b/>
          <w:color w:val="667085"/>
          <w:sz w:val="17"/>
        </w:rPr>
        <w:t>원문</w:t>
      </w:r>
    </w:p>
    <w:p>
      <w:pPr>
        <w:pStyle w:val="SourceText"/>
      </w:pPr>
      <w:r>
        <w:t>[0864b13] 堅固津液而不休息。潤德圓成。名天行仙。堅固精色而不休息。吸粹圓成。名通行仙。</w:t>
      </w:r>
    </w:p>
    <w:p>
      <w:pPr>
        <w:spacing w:after="40"/>
      </w:pPr>
      <w:r>
        <w:rPr>
          <w:rFonts w:ascii="Noto Sans KR" w:hAnsi="Noto Sans KR" w:eastAsia="Noto Sans KR"/>
          <w:b/>
          <w:color w:val="2E74B5"/>
          <w:sz w:val="17"/>
        </w:rPr>
        <w:t>한국어 직역</w:t>
      </w:r>
    </w:p>
    <w:p>
      <w:pPr>
        <w:pStyle w:val="TranslationText"/>
      </w:pPr>
      <w:r>
        <w:t>진액을 굳게 보존하여 쉬지 않으면, 윤택하게 하는 덕이 원만히 이루어져 ‘천행선(天行仙)’이라 한다. 정색(精色)을 굳게 취하여 쉬지 않으면, 정수를 흡수하는 도가 원만히 이루어져 ‘통행선(通行仙)’이라 한다.</w:t>
      </w:r>
    </w:p>
    <w:p>
      <w:pPr>
        <w:pStyle w:val="Heading2"/>
      </w:pPr>
      <w:r>
        <w:rPr>
          <w:rFonts w:ascii="Noto Sans KR" w:hAnsi="Noto Sans KR" w:eastAsia="Noto Sans KR"/>
          <w:b/>
          <w:color w:val="2E74B5"/>
          <w:sz w:val="21"/>
        </w:rPr>
        <w:t>문단 2630  ·  [0864b15]</w:t>
      </w:r>
    </w:p>
    <w:p>
      <w:pPr>
        <w:spacing w:after="40"/>
      </w:pPr>
      <w:r>
        <w:rPr>
          <w:rFonts w:ascii="Noto Sans KR" w:hAnsi="Noto Sans KR" w:eastAsia="Noto Sans KR"/>
          <w:b/>
          <w:color w:val="667085"/>
          <w:sz w:val="17"/>
        </w:rPr>
        <w:t>원문</w:t>
      </w:r>
    </w:p>
    <w:p>
      <w:pPr>
        <w:pStyle w:val="SourceText"/>
      </w:pPr>
      <w:r>
        <w:t>[0864b15] 鼓天池。嚥津液。冰雪婥約。不交世欲。與天無異。名天行。吞吸精色。服虹飲霧。粹氣潛通。名通行。</w:t>
      </w:r>
    </w:p>
    <w:p>
      <w:pPr>
        <w:spacing w:after="40"/>
      </w:pPr>
      <w:r>
        <w:rPr>
          <w:rFonts w:ascii="Noto Sans KR" w:hAnsi="Noto Sans KR" w:eastAsia="Noto Sans KR"/>
          <w:b/>
          <w:color w:val="2E74B5"/>
          <w:sz w:val="17"/>
        </w:rPr>
        <w:t>한국어 직역</w:t>
      </w:r>
    </w:p>
    <w:p>
      <w:pPr>
        <w:pStyle w:val="TranslationText"/>
      </w:pPr>
      <w:r>
        <w:t>천지(天池)를 두드리고 진액을 삼키며, 빙설처럼 맑고 아리따워 세속의 욕망과 사귀지 않으니, 하늘과 다르지 않아 ‘천행’이라 한다. 정미로운 기색을 삼켜 흡수하고 무지개와 안개를 먹고 마시면, 순수한 기가 은밀히 통하므로 ‘통행’이라 한다.</w:t>
      </w:r>
    </w:p>
    <w:p>
      <w:pPr>
        <w:pStyle w:val="Heading2"/>
      </w:pPr>
      <w:r>
        <w:rPr>
          <w:rFonts w:ascii="Noto Sans KR" w:hAnsi="Noto Sans KR" w:eastAsia="Noto Sans KR"/>
          <w:b/>
          <w:color w:val="2E74B5"/>
          <w:sz w:val="21"/>
        </w:rPr>
        <w:t>문단 2631  ·  [0864b17]</w:t>
      </w:r>
    </w:p>
    <w:p>
      <w:pPr>
        <w:spacing w:after="40"/>
      </w:pPr>
      <w:r>
        <w:rPr>
          <w:rFonts w:ascii="Noto Sans KR" w:hAnsi="Noto Sans KR" w:eastAsia="Noto Sans KR"/>
          <w:b/>
          <w:color w:val="667085"/>
          <w:sz w:val="17"/>
        </w:rPr>
        <w:t>원문</w:t>
      </w:r>
    </w:p>
    <w:p>
      <w:pPr>
        <w:pStyle w:val="SourceText"/>
      </w:pPr>
      <w:r>
        <w:t>[0864b17] 堅固呪禁而不休息。術法圓成。名道行仙。堅固思念。而不休息。思憶圓成。名照行仙。</w:t>
      </w:r>
    </w:p>
    <w:p>
      <w:pPr>
        <w:spacing w:after="40"/>
      </w:pPr>
      <w:r>
        <w:rPr>
          <w:rFonts w:ascii="Noto Sans KR" w:hAnsi="Noto Sans KR" w:eastAsia="Noto Sans KR"/>
          <w:b/>
          <w:color w:val="2E74B5"/>
          <w:sz w:val="17"/>
        </w:rPr>
        <w:t>한국어 직역</w:t>
      </w:r>
    </w:p>
    <w:p>
      <w:pPr>
        <w:pStyle w:val="TranslationText"/>
      </w:pPr>
      <w:r>
        <w:t>주술과 금법을 굳게 행하여 쉬지 않으면, 술법이 원만히 이루어져 ‘도행선(道行仙)’이라 한다. 사념을 굳게 하여 쉬지 않으면, 사억(思憶)이 원만히 이루어져 ‘조행선(照行仙)’이라 한다.</w:t>
      </w:r>
    </w:p>
    <w:p>
      <w:pPr>
        <w:pStyle w:val="Heading2"/>
      </w:pPr>
      <w:r>
        <w:rPr>
          <w:rFonts w:ascii="Noto Sans KR" w:hAnsi="Noto Sans KR" w:eastAsia="Noto Sans KR"/>
          <w:b/>
          <w:color w:val="2E74B5"/>
          <w:sz w:val="21"/>
        </w:rPr>
        <w:t>문단 2632  ·  [0864b19]</w:t>
      </w:r>
    </w:p>
    <w:p>
      <w:pPr>
        <w:spacing w:after="40"/>
      </w:pPr>
      <w:r>
        <w:rPr>
          <w:rFonts w:ascii="Noto Sans KR" w:hAnsi="Noto Sans KR" w:eastAsia="Noto Sans KR"/>
          <w:b/>
          <w:color w:val="667085"/>
          <w:sz w:val="17"/>
        </w:rPr>
        <w:t>원문</w:t>
      </w:r>
    </w:p>
    <w:p>
      <w:pPr>
        <w:pStyle w:val="SourceText"/>
      </w:pPr>
      <w:r>
        <w:t>[0864b19] 能以術法。述道自然。名道行。澄凝精思。久能照應。名照行。或存想頂門而出神。繫心臍輪而煉丹。皆思憶圓成也。</w:t>
      </w:r>
    </w:p>
    <w:p>
      <w:pPr>
        <w:spacing w:after="40"/>
      </w:pPr>
      <w:r>
        <w:rPr>
          <w:rFonts w:ascii="Noto Sans KR" w:hAnsi="Noto Sans KR" w:eastAsia="Noto Sans KR"/>
          <w:b/>
          <w:color w:val="2E74B5"/>
          <w:sz w:val="17"/>
        </w:rPr>
        <w:t>한국어 직역</w:t>
      </w:r>
    </w:p>
    <w:p>
      <w:pPr>
        <w:pStyle w:val="TranslationText"/>
      </w:pPr>
      <w:r>
        <w:t>술법으로 자연의 도를 펼쳐 보일 수 있으므로 ‘도행’이라 한다. 정밀하게 생각을 맑히고 응결시키면 오래되어 비추어 감응할 수 있으므로 ‘조행’이라 한다. 혹 정수리 문을 생각해 정신을 내보내거나, 마음을 배꼽의 윤처에 매어 단을 제련하는 것도 모두 사억이 원만히 이루어진 것이다.</w:t>
      </w:r>
    </w:p>
    <w:p>
      <w:pPr>
        <w:pStyle w:val="Heading2"/>
      </w:pPr>
      <w:r>
        <w:rPr>
          <w:rFonts w:ascii="Noto Sans KR" w:hAnsi="Noto Sans KR" w:eastAsia="Noto Sans KR"/>
          <w:b/>
          <w:color w:val="2E74B5"/>
          <w:sz w:val="21"/>
        </w:rPr>
        <w:t>문단 2633  ·  [0864b22]</w:t>
      </w:r>
    </w:p>
    <w:p>
      <w:pPr>
        <w:spacing w:after="40"/>
      </w:pPr>
      <w:r>
        <w:rPr>
          <w:rFonts w:ascii="Noto Sans KR" w:hAnsi="Noto Sans KR" w:eastAsia="Noto Sans KR"/>
          <w:b/>
          <w:color w:val="667085"/>
          <w:sz w:val="17"/>
        </w:rPr>
        <w:t>원문</w:t>
      </w:r>
    </w:p>
    <w:p>
      <w:pPr>
        <w:pStyle w:val="SourceText"/>
      </w:pPr>
      <w:r>
        <w:t>[0864b22] 堅固交遘而不休息。感應圓成。名精行仙。堅固變化而不休息。覺悟圓成。名絕行仙。</w:t>
      </w:r>
    </w:p>
    <w:p>
      <w:pPr>
        <w:spacing w:after="40"/>
      </w:pPr>
      <w:r>
        <w:rPr>
          <w:rFonts w:ascii="Noto Sans KR" w:hAnsi="Noto Sans KR" w:eastAsia="Noto Sans KR"/>
          <w:b/>
          <w:color w:val="2E74B5"/>
          <w:sz w:val="17"/>
        </w:rPr>
        <w:t>한국어 직역</w:t>
      </w:r>
    </w:p>
    <w:p>
      <w:pPr>
        <w:pStyle w:val="TranslationText"/>
      </w:pPr>
      <w:r>
        <w:t>교구(交遘)를 굳게 행하여 쉬지 않으면, 감응이 원만히 이루어져 ‘정행선(精行仙)’이라 한다. 변화를 굳게 익혀 쉬지 않으면, 각오가 원만히 이루어져 ‘절행선(絕行仙)’이라 한다.</w:t>
      </w:r>
    </w:p>
    <w:p>
      <w:pPr>
        <w:pStyle w:val="Heading2"/>
      </w:pPr>
      <w:r>
        <w:rPr>
          <w:rFonts w:ascii="Noto Sans KR" w:hAnsi="Noto Sans KR" w:eastAsia="Noto Sans KR"/>
          <w:b/>
          <w:color w:val="2E74B5"/>
          <w:sz w:val="21"/>
        </w:rPr>
        <w:t>문단 2634  ·  [0864b24]</w:t>
      </w:r>
    </w:p>
    <w:p>
      <w:pPr>
        <w:spacing w:after="40"/>
      </w:pPr>
      <w:r>
        <w:rPr>
          <w:rFonts w:ascii="Noto Sans KR" w:hAnsi="Noto Sans KR" w:eastAsia="Noto Sans KR"/>
          <w:b/>
          <w:color w:val="667085"/>
          <w:sz w:val="17"/>
        </w:rPr>
        <w:t>원문</w:t>
      </w:r>
    </w:p>
    <w:p>
      <w:pPr>
        <w:pStyle w:val="SourceText"/>
      </w:pPr>
      <w:r>
        <w:t>[0864b24] 內以坎男離女。匹配夫妻。外即採陰助陽。攝衛精氣。名精行。存想化理。心隨邪悟。能大變化。其行絕世。名絕行。</w:t>
      </w:r>
    </w:p>
    <w:p>
      <w:pPr>
        <w:spacing w:after="40"/>
      </w:pPr>
      <w:r>
        <w:rPr>
          <w:rFonts w:ascii="Noto Sans KR" w:hAnsi="Noto Sans KR" w:eastAsia="Noto Sans KR"/>
          <w:b/>
          <w:color w:val="2E74B5"/>
          <w:sz w:val="17"/>
        </w:rPr>
        <w:t>한국어 직역</w:t>
      </w:r>
    </w:p>
    <w:p>
      <w:pPr>
        <w:pStyle w:val="TranslationText"/>
      </w:pPr>
      <w:r>
        <w:t>안으로는 감괘의 남자와 이괘의 여자를 취하여 부부로 짝짓고, 밖으로는 곧 음을 취해 양을 도우며 정기를 거두어 지킨다. 이를 ‘정행’이라 한다. 변화의 이치를 생각으로 보존하고, 마음이 삿된 깨달음을 따라 큰 변화를 일으킬 수 있어 그 행이 세상에서 뛰어나므로 ‘절행’이라 한다.</w:t>
      </w:r>
    </w:p>
    <w:p>
      <w:pPr>
        <w:pStyle w:val="Heading2"/>
      </w:pPr>
      <w:r>
        <w:rPr>
          <w:rFonts w:ascii="Noto Sans KR" w:hAnsi="Noto Sans KR" w:eastAsia="Noto Sans KR"/>
          <w:b/>
          <w:color w:val="2E74B5"/>
          <w:sz w:val="21"/>
        </w:rPr>
        <w:t>문단 2635  ·  [0864c02]</w:t>
      </w:r>
    </w:p>
    <w:p>
      <w:pPr>
        <w:spacing w:after="40"/>
      </w:pPr>
      <w:r>
        <w:rPr>
          <w:rFonts w:ascii="Noto Sans KR" w:hAnsi="Noto Sans KR" w:eastAsia="Noto Sans KR"/>
          <w:b/>
          <w:color w:val="667085"/>
          <w:sz w:val="17"/>
        </w:rPr>
        <w:t>원문</w:t>
      </w:r>
    </w:p>
    <w:p>
      <w:pPr>
        <w:pStyle w:val="SourceText"/>
      </w:pPr>
      <w:r>
        <w:t>[0864c02] △三結虗妄。</w:t>
      </w:r>
    </w:p>
    <w:p>
      <w:pPr>
        <w:spacing w:after="40"/>
      </w:pPr>
      <w:r>
        <w:rPr>
          <w:rFonts w:ascii="Noto Sans KR" w:hAnsi="Noto Sans KR" w:eastAsia="Noto Sans KR"/>
          <w:b/>
          <w:color w:val="2E74B5"/>
          <w:sz w:val="17"/>
        </w:rPr>
        <w:t>한국어 직역</w:t>
      </w:r>
    </w:p>
    <w:p>
      <w:pPr>
        <w:pStyle w:val="TranslationText"/>
      </w:pPr>
      <w:r>
        <w:t>셋째는 허망함을 맺어 밝힘이다.</w:t>
      </w:r>
    </w:p>
    <w:p>
      <w:pPr>
        <w:pStyle w:val="Heading2"/>
      </w:pPr>
      <w:r>
        <w:rPr>
          <w:rFonts w:ascii="Noto Sans KR" w:hAnsi="Noto Sans KR" w:eastAsia="Noto Sans KR"/>
          <w:b/>
          <w:color w:val="2E74B5"/>
          <w:sz w:val="21"/>
        </w:rPr>
        <w:t>문단 2636  ·  [0864c03]</w:t>
      </w:r>
    </w:p>
    <w:p>
      <w:pPr>
        <w:spacing w:after="40"/>
      </w:pPr>
      <w:r>
        <w:rPr>
          <w:rFonts w:ascii="Noto Sans KR" w:hAnsi="Noto Sans KR" w:eastAsia="Noto Sans KR"/>
          <w:b/>
          <w:color w:val="667085"/>
          <w:sz w:val="17"/>
        </w:rPr>
        <w:t>원문</w:t>
      </w:r>
    </w:p>
    <w:p>
      <w:pPr>
        <w:pStyle w:val="SourceText"/>
      </w:pPr>
      <w:r>
        <w:t>[0864c03] 阿難。是等皆於人中鍊心。不修正覺。別得生理。壽千萬歲。休止深山或大海島絕於人境。斯亦輪迴妄想流轉。不修三昧。報盡還來。散入諸趣。</w:t>
      </w:r>
    </w:p>
    <w:p>
      <w:pPr>
        <w:spacing w:after="40"/>
      </w:pPr>
      <w:r>
        <w:rPr>
          <w:rFonts w:ascii="Noto Sans KR" w:hAnsi="Noto Sans KR" w:eastAsia="Noto Sans KR"/>
          <w:b/>
          <w:color w:val="2E74B5"/>
          <w:sz w:val="17"/>
        </w:rPr>
        <w:t>한국어 직역</w:t>
      </w:r>
    </w:p>
    <w:p>
      <w:pPr>
        <w:pStyle w:val="TranslationText"/>
      </w:pPr>
      <w:r>
        <w:t>아난아. 이들은 모두 인간 가운데서 마음을 단련하지만 바른 깨달음을 닦지 않고, 별도의 생존 이치를 얻어 천만 세를 살며, 깊은 산이나 큰 바다의 섬처럼 사람의 경계와 끊어진 곳에 머문다. 이 또한 윤회의 망상이 흘러 돌 뿐이며, 삼매를 닦지 않으므로 과보가 다하면 다시 와서 여러 취에 흩어져 들어간다.</w:t>
      </w:r>
    </w:p>
    <w:p>
      <w:pPr>
        <w:pStyle w:val="Heading2"/>
      </w:pPr>
      <w:r>
        <w:rPr>
          <w:rFonts w:ascii="Noto Sans KR" w:hAnsi="Noto Sans KR" w:eastAsia="Noto Sans KR"/>
          <w:b/>
          <w:color w:val="2E74B5"/>
          <w:sz w:val="21"/>
        </w:rPr>
        <w:t>문단 2637  ·  [0864c06]</w:t>
      </w:r>
    </w:p>
    <w:p>
      <w:pPr>
        <w:spacing w:after="40"/>
      </w:pPr>
      <w:r>
        <w:rPr>
          <w:rFonts w:ascii="Noto Sans KR" w:hAnsi="Noto Sans KR" w:eastAsia="Noto Sans KR"/>
          <w:b/>
          <w:color w:val="667085"/>
          <w:sz w:val="17"/>
        </w:rPr>
        <w:t>원문</w:t>
      </w:r>
    </w:p>
    <w:p>
      <w:pPr>
        <w:pStyle w:val="SourceText"/>
      </w:pPr>
      <w:r>
        <w:t>[0864c06] △六天趣三。初欲界六天二。一列明六。初四天王天。</w:t>
      </w:r>
    </w:p>
    <w:p>
      <w:pPr>
        <w:spacing w:after="40"/>
      </w:pPr>
      <w:r>
        <w:rPr>
          <w:rFonts w:ascii="Noto Sans KR" w:hAnsi="Noto Sans KR" w:eastAsia="Noto Sans KR"/>
          <w:b/>
          <w:color w:val="2E74B5"/>
          <w:sz w:val="17"/>
        </w:rPr>
        <w:t>한국어 직역</w:t>
      </w:r>
    </w:p>
    <w:p>
      <w:pPr>
        <w:pStyle w:val="TranslationText"/>
      </w:pPr>
      <w:r>
        <w:t>여섯째는 천취(天趣)로 셋이다. 첫째는 욕계의 여섯 하늘이며 둘이다. 첫째로 여섯 하늘을 열거해 밝히는데, 처음은 사천왕천이다.</w:t>
      </w:r>
    </w:p>
    <w:p>
      <w:pPr>
        <w:pStyle w:val="Heading2"/>
      </w:pPr>
      <w:r>
        <w:rPr>
          <w:rFonts w:ascii="Noto Sans KR" w:hAnsi="Noto Sans KR" w:eastAsia="Noto Sans KR"/>
          <w:b/>
          <w:color w:val="2E74B5"/>
          <w:sz w:val="21"/>
        </w:rPr>
        <w:t>문단 2638  ·  [0864c08]</w:t>
      </w:r>
    </w:p>
    <w:p>
      <w:pPr>
        <w:spacing w:after="40"/>
      </w:pPr>
      <w:r>
        <w:rPr>
          <w:rFonts w:ascii="Noto Sans KR" w:hAnsi="Noto Sans KR" w:eastAsia="Noto Sans KR"/>
          <w:b/>
          <w:color w:val="667085"/>
          <w:sz w:val="17"/>
        </w:rPr>
        <w:t>원문</w:t>
      </w:r>
    </w:p>
    <w:p>
      <w:pPr>
        <w:pStyle w:val="SourceText"/>
      </w:pPr>
      <w:r>
        <w:t>[0864c08] 阿難。諸世間人。不求常住。未能捨諸妻妾恩愛。於邪婬中心不流逸。澄瑩生明。命終之後。鄰於日月。如是一類。名四天王天。</w:t>
      </w:r>
    </w:p>
    <w:p>
      <w:pPr>
        <w:spacing w:after="40"/>
      </w:pPr>
      <w:r>
        <w:rPr>
          <w:rFonts w:ascii="Noto Sans KR" w:hAnsi="Noto Sans KR" w:eastAsia="Noto Sans KR"/>
          <w:b/>
          <w:color w:val="2E74B5"/>
          <w:sz w:val="17"/>
        </w:rPr>
        <w:t>한국어 직역</w:t>
      </w:r>
    </w:p>
    <w:p>
      <w:pPr>
        <w:pStyle w:val="TranslationText"/>
      </w:pPr>
      <w:r>
        <w:t>아난아. 모든 세간 사람이 상주를 구하지 않고, 아직 처첩의 은애를 버리지 못했으나 사음 가운데서 마음을 방일하게 흘리지 않으면, 마음이 맑고 투명해져 밝음이 생긴다. 목숨이 끝난 뒤에는 해와 달에 이웃하게 되니, 이러한 부류를 사천왕천이라 한다.</w:t>
      </w:r>
    </w:p>
    <w:p>
      <w:pPr>
        <w:pStyle w:val="Heading2"/>
      </w:pPr>
      <w:r>
        <w:rPr>
          <w:rFonts w:ascii="Noto Sans KR" w:hAnsi="Noto Sans KR" w:eastAsia="Noto Sans KR"/>
          <w:b/>
          <w:color w:val="2E74B5"/>
          <w:sz w:val="21"/>
        </w:rPr>
        <w:t>문단 2639  ·  [0864c11]</w:t>
      </w:r>
    </w:p>
    <w:p>
      <w:pPr>
        <w:spacing w:after="40"/>
      </w:pPr>
      <w:r>
        <w:rPr>
          <w:rFonts w:ascii="Noto Sans KR" w:hAnsi="Noto Sans KR" w:eastAsia="Noto Sans KR"/>
          <w:b/>
          <w:color w:val="667085"/>
          <w:sz w:val="17"/>
        </w:rPr>
        <w:t>원문</w:t>
      </w:r>
    </w:p>
    <w:p>
      <w:pPr>
        <w:pStyle w:val="SourceText"/>
      </w:pPr>
      <w:r>
        <w:t>[0864c11] 未能離欲。且能窒欲使愛水不流。則湛性澄瑩。故能生初天也。六天由修五戒十善而致。今但約欲微增勝者。欲愛為輪迴根本。前明淪墜亦始於此。此明超騰亦始於此。意使初心未能成就禪定智慧。且疾斷根本。則輪迴可出也。</w:t>
      </w:r>
    </w:p>
    <w:p>
      <w:pPr>
        <w:spacing w:after="40"/>
      </w:pPr>
      <w:r>
        <w:rPr>
          <w:rFonts w:ascii="Noto Sans KR" w:hAnsi="Noto Sans KR" w:eastAsia="Noto Sans KR"/>
          <w:b/>
          <w:color w:val="2E74B5"/>
          <w:sz w:val="17"/>
        </w:rPr>
        <w:t>한국어 직역</w:t>
      </w:r>
    </w:p>
    <w:p>
      <w:pPr>
        <w:pStyle w:val="TranslationText"/>
      </w:pPr>
      <w:r>
        <w:t>아직 욕망을 떠나지는 못했지만 우선 욕망을 막아 애욕의 물이 흐르지 않게 하면 맑은 성품이 투명해지므로, 초천에 태어날 수 있다. 육욕천은 오계와 십선을 닦아서 이르게 되는데, 여기서는 다만 욕망이 조금씩 더 수승해지는 측면을 기준으로 말한다. 욕애는 윤회의 근본이다. 앞에서 추락을 밝힌 것도 여기서 시작했고, 여기서 초월하여 오름을 밝히는 것도 여기서 시작한다. 이는 초심자가 아직 선정과 지혜를 성취하지 못했더라도 우선 그 근본을 빨리 끊게 하려는 뜻이니, 그렇게 하면 윤회에서 벗어날 수 있다.</w:t>
      </w:r>
    </w:p>
    <w:p>
      <w:pPr>
        <w:pStyle w:val="Heading2"/>
      </w:pPr>
      <w:r>
        <w:rPr>
          <w:rFonts w:ascii="Noto Sans KR" w:hAnsi="Noto Sans KR" w:eastAsia="Noto Sans KR"/>
          <w:b/>
          <w:color w:val="2E74B5"/>
          <w:sz w:val="21"/>
        </w:rPr>
        <w:t>문단 2640  ·  [0864c15]</w:t>
      </w:r>
    </w:p>
    <w:p>
      <w:pPr>
        <w:spacing w:after="40"/>
      </w:pPr>
      <w:r>
        <w:rPr>
          <w:rFonts w:ascii="Noto Sans KR" w:hAnsi="Noto Sans KR" w:eastAsia="Noto Sans KR"/>
          <w:b/>
          <w:color w:val="667085"/>
          <w:sz w:val="17"/>
        </w:rPr>
        <w:t>원문</w:t>
      </w:r>
    </w:p>
    <w:p>
      <w:pPr>
        <w:pStyle w:val="SourceText"/>
      </w:pPr>
      <w:r>
        <w:t>[0864c15] △二三十三天。</w:t>
      </w:r>
    </w:p>
    <w:p>
      <w:pPr>
        <w:spacing w:after="40"/>
      </w:pPr>
      <w:r>
        <w:rPr>
          <w:rFonts w:ascii="Noto Sans KR" w:hAnsi="Noto Sans KR" w:eastAsia="Noto Sans KR"/>
          <w:b/>
          <w:color w:val="2E74B5"/>
          <w:sz w:val="17"/>
        </w:rPr>
        <w:t>한국어 직역</w:t>
      </w:r>
    </w:p>
    <w:p>
      <w:pPr>
        <w:pStyle w:val="TranslationText"/>
      </w:pPr>
      <w:r>
        <w:t>둘째는 삼십삼천이다.</w:t>
      </w:r>
    </w:p>
    <w:p>
      <w:pPr>
        <w:pStyle w:val="Heading2"/>
      </w:pPr>
      <w:r>
        <w:rPr>
          <w:rFonts w:ascii="Noto Sans KR" w:hAnsi="Noto Sans KR" w:eastAsia="Noto Sans KR"/>
          <w:b/>
          <w:color w:val="2E74B5"/>
          <w:sz w:val="21"/>
        </w:rPr>
        <w:t>문단 2641  ·  [0864c16]</w:t>
      </w:r>
    </w:p>
    <w:p>
      <w:pPr>
        <w:spacing w:after="40"/>
      </w:pPr>
      <w:r>
        <w:rPr>
          <w:rFonts w:ascii="Noto Sans KR" w:hAnsi="Noto Sans KR" w:eastAsia="Noto Sans KR"/>
          <w:b/>
          <w:color w:val="667085"/>
          <w:sz w:val="17"/>
        </w:rPr>
        <w:t>원문</w:t>
      </w:r>
    </w:p>
    <w:p>
      <w:pPr>
        <w:pStyle w:val="SourceText"/>
      </w:pPr>
      <w:r>
        <w:t>[0864c16] 於己妻房。婬愛微薄。於淨居時。不得全味。命終之後。超日月明居人間頂。如是一類。名忉利天。</w:t>
      </w:r>
    </w:p>
    <w:p>
      <w:pPr>
        <w:spacing w:after="40"/>
      </w:pPr>
      <w:r>
        <w:rPr>
          <w:rFonts w:ascii="Noto Sans KR" w:hAnsi="Noto Sans KR" w:eastAsia="Noto Sans KR"/>
          <w:b/>
          <w:color w:val="2E74B5"/>
          <w:sz w:val="17"/>
        </w:rPr>
        <w:t>한국어 직역</w:t>
      </w:r>
    </w:p>
    <w:p>
      <w:pPr>
        <w:pStyle w:val="TranslationText"/>
      </w:pPr>
      <w:r>
        <w:t>자기 아내와의 방사에서도 음애가 미약하고, 청정히 지내는 때에도 그 맛을 온전히 느끼지 못하면 목숨이 끝난 뒤 해와 달의 밝음을 뛰어넘어 인간 세계의 꼭대기에 거주한다. 이러한 부류를 도리천이라 한다.</w:t>
      </w:r>
    </w:p>
    <w:p>
      <w:pPr>
        <w:pStyle w:val="Heading2"/>
      </w:pPr>
      <w:r>
        <w:rPr>
          <w:rFonts w:ascii="Noto Sans KR" w:hAnsi="Noto Sans KR" w:eastAsia="Noto Sans KR"/>
          <w:b/>
          <w:color w:val="2E74B5"/>
          <w:sz w:val="21"/>
        </w:rPr>
        <w:t>문단 2642  ·  [0864c18]</w:t>
      </w:r>
    </w:p>
    <w:p>
      <w:pPr>
        <w:spacing w:after="40"/>
      </w:pPr>
      <w:r>
        <w:rPr>
          <w:rFonts w:ascii="Noto Sans KR" w:hAnsi="Noto Sans KR" w:eastAsia="Noto Sans KR"/>
          <w:b/>
          <w:color w:val="667085"/>
          <w:sz w:val="17"/>
        </w:rPr>
        <w:t>원문</w:t>
      </w:r>
    </w:p>
    <w:p>
      <w:pPr>
        <w:pStyle w:val="SourceText"/>
      </w:pPr>
      <w:r>
        <w:t>[0864c18] 此愛薄於前。故報居其上。後遞然也。淨居謂清淨自居之時。未全清淨之味。為有微愛故也。日月居須彌腰。忉利居頂。以澄瑩增明。故能超之。</w:t>
      </w:r>
    </w:p>
    <w:p>
      <w:pPr>
        <w:spacing w:after="40"/>
      </w:pPr>
      <w:r>
        <w:rPr>
          <w:rFonts w:ascii="Noto Sans KR" w:hAnsi="Noto Sans KR" w:eastAsia="Noto Sans KR"/>
          <w:b/>
          <w:color w:val="2E74B5"/>
          <w:sz w:val="17"/>
        </w:rPr>
        <w:t>한국어 직역</w:t>
      </w:r>
    </w:p>
    <w:p>
      <w:pPr>
        <w:pStyle w:val="TranslationText"/>
      </w:pPr>
      <w:r>
        <w:t>이 애욕은 앞의 경우보다 옅으므로 그 과보가 그 위에 거주한다. 뒤의 경우들도 차례로 이와 같다. ‘정거’는 스스로 청정하게 지내는 때를 말한다. 청정의 맛을 온전히 얻지 못하는 것은 아직 미세한 애욕이 있기 때문이다. 해와 달은 수미산 허리에 있고, 도리천은 그 꼭대기에 있다. 맑고 투명함이 더 밝아졌기 때문에 그곳을 초월할 수 있다. 그러므로 그것을 뛰어넘을 수 있다.</w:t>
      </w:r>
    </w:p>
    <w:p>
      <w:pPr>
        <w:pStyle w:val="Heading2"/>
      </w:pPr>
      <w:r>
        <w:rPr>
          <w:rFonts w:ascii="Noto Sans KR" w:hAnsi="Noto Sans KR" w:eastAsia="Noto Sans KR"/>
          <w:b/>
          <w:color w:val="2E74B5"/>
          <w:sz w:val="21"/>
        </w:rPr>
        <w:t>문단 2643  ·  [0864c20]</w:t>
      </w:r>
    </w:p>
    <w:p>
      <w:pPr>
        <w:spacing w:after="40"/>
      </w:pPr>
      <w:r>
        <w:rPr>
          <w:rFonts w:ascii="Noto Sans KR" w:hAnsi="Noto Sans KR" w:eastAsia="Noto Sans KR"/>
          <w:b/>
          <w:color w:val="667085"/>
          <w:sz w:val="17"/>
        </w:rPr>
        <w:t>원문</w:t>
      </w:r>
    </w:p>
    <w:p>
      <w:pPr>
        <w:pStyle w:val="SourceText"/>
      </w:pPr>
      <w:r>
        <w:t>[0864c20] △三時分天。</w:t>
      </w:r>
    </w:p>
    <w:p>
      <w:pPr>
        <w:spacing w:after="40"/>
      </w:pPr>
      <w:r>
        <w:rPr>
          <w:rFonts w:ascii="Noto Sans KR" w:hAnsi="Noto Sans KR" w:eastAsia="Noto Sans KR"/>
          <w:b/>
          <w:color w:val="2E74B5"/>
          <w:sz w:val="17"/>
        </w:rPr>
        <w:t>한국어 직역</w:t>
      </w:r>
    </w:p>
    <w:p>
      <w:pPr>
        <w:pStyle w:val="TranslationText"/>
      </w:pPr>
      <w:r>
        <w:t>셋째는 시분천이다.</w:t>
      </w:r>
    </w:p>
    <w:p>
      <w:pPr>
        <w:pStyle w:val="Heading2"/>
      </w:pPr>
      <w:r>
        <w:rPr>
          <w:rFonts w:ascii="Noto Sans KR" w:hAnsi="Noto Sans KR" w:eastAsia="Noto Sans KR"/>
          <w:b/>
          <w:color w:val="2E74B5"/>
          <w:sz w:val="21"/>
        </w:rPr>
        <w:t>문단 2644  ·  [0864c22]</w:t>
      </w:r>
    </w:p>
    <w:p>
      <w:pPr>
        <w:spacing w:after="40"/>
      </w:pPr>
      <w:r>
        <w:rPr>
          <w:rFonts w:ascii="Noto Sans KR" w:hAnsi="Noto Sans KR" w:eastAsia="Noto Sans KR"/>
          <w:b/>
          <w:color w:val="667085"/>
          <w:sz w:val="17"/>
        </w:rPr>
        <w:t>원문</w:t>
      </w:r>
    </w:p>
    <w:p>
      <w:pPr>
        <w:pStyle w:val="SourceText"/>
      </w:pPr>
      <w:r>
        <w:t>[0864c22] 逢欲暫交。去無思憶。於人間世。動少靜多。命終之後。於虗空中朗然安住。日月光明上照不及。是諸人等自有光明。如是一類。名須𦦨摩天。</w:t>
      </w:r>
    </w:p>
    <w:p>
      <w:pPr>
        <w:spacing w:after="40"/>
      </w:pPr>
      <w:r>
        <w:rPr>
          <w:rFonts w:ascii="Noto Sans KR" w:hAnsi="Noto Sans KR" w:eastAsia="Noto Sans KR"/>
          <w:b/>
          <w:color w:val="2E74B5"/>
          <w:sz w:val="17"/>
        </w:rPr>
        <w:t>한국어 직역</w:t>
      </w:r>
    </w:p>
    <w:p>
      <w:pPr>
        <w:pStyle w:val="TranslationText"/>
      </w:pPr>
      <w:r>
        <w:t>욕망을 만나 잠시 교합하더라도 지나고 나면 생각하거나 기억하지 않으며, 인간 세상에서 움직임은 적고 고요함은 많다. 목숨이 끝난 뒤에는 허공 가운데 밝고 환하게 편안히 머물며, 해와 달의 광명이 위로 비추어도 미치지 못한다. 이 사람들은 스스로 광명이 있다. 이러한 부류를 수염마천(須𦦨摩天)이라 한다.</w:t>
      </w:r>
    </w:p>
    <w:p>
      <w:pPr>
        <w:pStyle w:val="EditorialNote"/>
      </w:pPr>
      <w:r>
        <w:t>교감·번역 메모 | [판독 불확실] 원문은 「須𦦨摩天」으로 적혀 있으며 희귀 자형 「𦦨」을 그대로 보존하였다.</w:t>
      </w:r>
    </w:p>
    <w:p>
      <w:pPr>
        <w:pStyle w:val="Heading2"/>
      </w:pPr>
      <w:r>
        <w:rPr>
          <w:rFonts w:ascii="Noto Sans KR" w:hAnsi="Noto Sans KR" w:eastAsia="Noto Sans KR"/>
          <w:b/>
          <w:color w:val="2E74B5"/>
          <w:sz w:val="21"/>
        </w:rPr>
        <w:t>문단 2645  ·  [0865a01]</w:t>
      </w:r>
    </w:p>
    <w:p>
      <w:pPr>
        <w:spacing w:after="40"/>
      </w:pPr>
      <w:r>
        <w:rPr>
          <w:rFonts w:ascii="Noto Sans KR" w:hAnsi="Noto Sans KR" w:eastAsia="Noto Sans KR"/>
          <w:b/>
          <w:color w:val="667085"/>
          <w:sz w:val="17"/>
        </w:rPr>
        <w:t>원문</w:t>
      </w:r>
    </w:p>
    <w:p>
      <w:pPr>
        <w:pStyle w:val="SourceText"/>
      </w:pPr>
      <w:r>
        <w:t>[0865a01] 欲心不作。故動少靜多也。六欲下二名地居天。上四名空居天。不須日月而常明。以蓮華開合分晝夜故。名時分。</w:t>
      </w:r>
    </w:p>
    <w:p>
      <w:pPr>
        <w:spacing w:after="40"/>
      </w:pPr>
      <w:r>
        <w:rPr>
          <w:rFonts w:ascii="Noto Sans KR" w:hAnsi="Noto Sans KR" w:eastAsia="Noto Sans KR"/>
          <w:b/>
          <w:color w:val="2E74B5"/>
          <w:sz w:val="17"/>
        </w:rPr>
        <w:t>한국어 직역</w:t>
      </w:r>
    </w:p>
    <w:p>
      <w:pPr>
        <w:pStyle w:val="TranslationText"/>
      </w:pPr>
      <w:r>
        <w:t>욕심을 일으키지 않으므로 움직임은 적고 고요함은 많은 것이다. 육욕천 가운데 아래의 두 하늘을 지거천이라 하고, 위의 네 하늘을 공거천이라 한다. 해와 달이 없어도 항상 밝으며, 연꽃이 피고 닫히는 것으로 낮과 밤을 나누기 때문에 ‘시분’이라 한다.</w:t>
      </w:r>
    </w:p>
    <w:p>
      <w:pPr>
        <w:pStyle w:val="Heading2"/>
      </w:pPr>
      <w:r>
        <w:rPr>
          <w:rFonts w:ascii="Noto Sans KR" w:hAnsi="Noto Sans KR" w:eastAsia="Noto Sans KR"/>
          <w:b/>
          <w:color w:val="2E74B5"/>
          <w:sz w:val="21"/>
        </w:rPr>
        <w:t>문단 2646  ·  [0865a03]</w:t>
      </w:r>
    </w:p>
    <w:p>
      <w:pPr>
        <w:spacing w:after="40"/>
      </w:pPr>
      <w:r>
        <w:rPr>
          <w:rFonts w:ascii="Noto Sans KR" w:hAnsi="Noto Sans KR" w:eastAsia="Noto Sans KR"/>
          <w:b/>
          <w:color w:val="667085"/>
          <w:sz w:val="17"/>
        </w:rPr>
        <w:t>원문</w:t>
      </w:r>
    </w:p>
    <w:p>
      <w:pPr>
        <w:pStyle w:val="SourceText"/>
      </w:pPr>
      <w:r>
        <w:t>[0865a03] △四知足天。</w:t>
      </w:r>
    </w:p>
    <w:p>
      <w:pPr>
        <w:spacing w:after="40"/>
      </w:pPr>
      <w:r>
        <w:rPr>
          <w:rFonts w:ascii="Noto Sans KR" w:hAnsi="Noto Sans KR" w:eastAsia="Noto Sans KR"/>
          <w:b/>
          <w:color w:val="2E74B5"/>
          <w:sz w:val="17"/>
        </w:rPr>
        <w:t>한국어 직역</w:t>
      </w:r>
    </w:p>
    <w:p>
      <w:pPr>
        <w:pStyle w:val="TranslationText"/>
      </w:pPr>
      <w:r>
        <w:t>넷째는 지족천이다.</w:t>
      </w:r>
    </w:p>
    <w:p>
      <w:pPr>
        <w:pStyle w:val="Heading2"/>
      </w:pPr>
      <w:r>
        <w:rPr>
          <w:rFonts w:ascii="Noto Sans KR" w:hAnsi="Noto Sans KR" w:eastAsia="Noto Sans KR"/>
          <w:b/>
          <w:color w:val="2E74B5"/>
          <w:sz w:val="21"/>
        </w:rPr>
        <w:t>문단 2647  ·  [0865a04]</w:t>
      </w:r>
    </w:p>
    <w:p>
      <w:pPr>
        <w:spacing w:after="40"/>
      </w:pPr>
      <w:r>
        <w:rPr>
          <w:rFonts w:ascii="Noto Sans KR" w:hAnsi="Noto Sans KR" w:eastAsia="Noto Sans KR"/>
          <w:b/>
          <w:color w:val="667085"/>
          <w:sz w:val="17"/>
        </w:rPr>
        <w:t>원문</w:t>
      </w:r>
    </w:p>
    <w:p>
      <w:pPr>
        <w:pStyle w:val="SourceText"/>
      </w:pPr>
      <w:r>
        <w:t>[0865a04] 一切時靜。有應觸來未能違戾。命終之後。上昇精微。不接下界諸人天境。乃至劫壞。三災不及。如是一類。名兜率陀天。</w:t>
      </w:r>
    </w:p>
    <w:p>
      <w:pPr>
        <w:spacing w:after="40"/>
      </w:pPr>
      <w:r>
        <w:rPr>
          <w:rFonts w:ascii="Noto Sans KR" w:hAnsi="Noto Sans KR" w:eastAsia="Noto Sans KR"/>
          <w:b/>
          <w:color w:val="2E74B5"/>
          <w:sz w:val="17"/>
        </w:rPr>
        <w:t>한국어 직역</w:t>
      </w:r>
    </w:p>
    <w:p>
      <w:pPr>
        <w:pStyle w:val="TranslationText"/>
      </w:pPr>
      <w:r>
        <w:t>모든 때에 고요하지만, 감응하여 닿아오는 경계가 있으면 아직 완전히 거스르지는 못한다. 목숨이 끝난 뒤에는 위로 정미한 곳에 올라가 아래 세계의 인간과 천인의 경계와 접하지 않는다. 나아가 겁이 무너질 때에도 세 가지 재난이 미치지 못한다. 이러한 부류를 도솔타천이라 한다.</w:t>
      </w:r>
    </w:p>
    <w:p>
      <w:pPr>
        <w:pStyle w:val="Heading2"/>
      </w:pPr>
      <w:r>
        <w:rPr>
          <w:rFonts w:ascii="Noto Sans KR" w:hAnsi="Noto Sans KR" w:eastAsia="Noto Sans KR"/>
          <w:b/>
          <w:color w:val="2E74B5"/>
          <w:sz w:val="21"/>
        </w:rPr>
        <w:t>문단 2648  ·  [0865a07]</w:t>
      </w:r>
    </w:p>
    <w:p>
      <w:pPr>
        <w:spacing w:after="40"/>
      </w:pPr>
      <w:r>
        <w:rPr>
          <w:rFonts w:ascii="Noto Sans KR" w:hAnsi="Noto Sans KR" w:eastAsia="Noto Sans KR"/>
          <w:b/>
          <w:color w:val="667085"/>
          <w:sz w:val="17"/>
        </w:rPr>
        <w:t>원문</w:t>
      </w:r>
    </w:p>
    <w:p>
      <w:pPr>
        <w:pStyle w:val="SourceText"/>
      </w:pPr>
      <w:r>
        <w:t>[0865a07] 雖靜心愈多。亦未免應觸。此能少欲。未能無心也。兜率天有內院外院。三災至三禪。而此不及者。約內院言之。精微不接。皆內院之事也。</w:t>
      </w:r>
    </w:p>
    <w:p>
      <w:pPr>
        <w:spacing w:after="40"/>
      </w:pPr>
      <w:r>
        <w:rPr>
          <w:rFonts w:ascii="Noto Sans KR" w:hAnsi="Noto Sans KR" w:eastAsia="Noto Sans KR"/>
          <w:b/>
          <w:color w:val="2E74B5"/>
          <w:sz w:val="17"/>
        </w:rPr>
        <w:t>한국어 직역</w:t>
      </w:r>
    </w:p>
    <w:p>
      <w:pPr>
        <w:pStyle w:val="TranslationText"/>
      </w:pPr>
      <w:r>
        <w:t>비록 고요한 마음이 더욱 많아졌지만, 아직 감응하여 닿는 일을 면하지 못한다. 이는 욕망을 줄일 수는 있으나 아직 마음 자체가 없는 경지에는 이르지 못한 것이다. 도솔천에는 내원과 외원이 있다. 삼재는 삼선천까지 이르지만, 여기에는 미치지 않는다고 한 것은 내원을 기준으로 말한 것이다. 정미하여 아래와 접하지 않는다는 것도 모두 내원의 일이다.</w:t>
      </w:r>
    </w:p>
    <w:p>
      <w:pPr>
        <w:pStyle w:val="Heading2"/>
      </w:pPr>
      <w:r>
        <w:rPr>
          <w:rFonts w:ascii="Noto Sans KR" w:hAnsi="Noto Sans KR" w:eastAsia="Noto Sans KR"/>
          <w:b/>
          <w:color w:val="2E74B5"/>
          <w:sz w:val="21"/>
        </w:rPr>
        <w:t>문단 2649  ·  [0865a09]</w:t>
      </w:r>
    </w:p>
    <w:p>
      <w:pPr>
        <w:spacing w:after="40"/>
      </w:pPr>
      <w:r>
        <w:rPr>
          <w:rFonts w:ascii="Noto Sans KR" w:hAnsi="Noto Sans KR" w:eastAsia="Noto Sans KR"/>
          <w:b/>
          <w:color w:val="667085"/>
          <w:sz w:val="17"/>
        </w:rPr>
        <w:t>원문</w:t>
      </w:r>
    </w:p>
    <w:p>
      <w:pPr>
        <w:pStyle w:val="SourceText"/>
      </w:pPr>
      <w:r>
        <w:t>[0865a09] △五樂變化天。</w:t>
      </w:r>
    </w:p>
    <w:p>
      <w:pPr>
        <w:spacing w:after="40"/>
      </w:pPr>
      <w:r>
        <w:rPr>
          <w:rFonts w:ascii="Noto Sans KR" w:hAnsi="Noto Sans KR" w:eastAsia="Noto Sans KR"/>
          <w:b/>
          <w:color w:val="2E74B5"/>
          <w:sz w:val="17"/>
        </w:rPr>
        <w:t>한국어 직역</w:t>
      </w:r>
    </w:p>
    <w:p>
      <w:pPr>
        <w:pStyle w:val="TranslationText"/>
      </w:pPr>
      <w:r>
        <w:t>다섯째는 낙변화천이다.</w:t>
      </w:r>
    </w:p>
    <w:p>
      <w:pPr>
        <w:pStyle w:val="Heading2"/>
      </w:pPr>
      <w:r>
        <w:rPr>
          <w:rFonts w:ascii="Noto Sans KR" w:hAnsi="Noto Sans KR" w:eastAsia="Noto Sans KR"/>
          <w:b/>
          <w:color w:val="2E74B5"/>
          <w:sz w:val="21"/>
        </w:rPr>
        <w:t>문단 2650  ·  [0865a11]</w:t>
      </w:r>
    </w:p>
    <w:p>
      <w:pPr>
        <w:spacing w:after="40"/>
      </w:pPr>
      <w:r>
        <w:rPr>
          <w:rFonts w:ascii="Noto Sans KR" w:hAnsi="Noto Sans KR" w:eastAsia="Noto Sans KR"/>
          <w:b/>
          <w:color w:val="667085"/>
          <w:sz w:val="17"/>
        </w:rPr>
        <w:t>원문</w:t>
      </w:r>
    </w:p>
    <w:p>
      <w:pPr>
        <w:pStyle w:val="SourceText"/>
      </w:pPr>
      <w:r>
        <w:t>[0865a11] 我無欲心。應汝行事。於橫陳時。味如嚼蠟。命終之後。生越化地。如是一類。名樂變化天。</w:t>
      </w:r>
    </w:p>
    <w:p>
      <w:pPr>
        <w:spacing w:after="40"/>
      </w:pPr>
      <w:r>
        <w:rPr>
          <w:rFonts w:ascii="Noto Sans KR" w:hAnsi="Noto Sans KR" w:eastAsia="Noto Sans KR"/>
          <w:b/>
          <w:color w:val="2E74B5"/>
          <w:sz w:val="17"/>
        </w:rPr>
        <w:t>한국어 직역</w:t>
      </w:r>
    </w:p>
    <w:p>
      <w:pPr>
        <w:pStyle w:val="TranslationText"/>
      </w:pPr>
      <w:r>
        <w:t>나는 욕심이 없으나 네가 원하는 일에 응해 줄 뿐이다. 경계가 저절로 눈앞에 펼쳐질 때에도 맛이 밀랍을 씹는 것과 같다. 목숨이 끝난 뒤에는 변화의 경계를 뛰어넘는 곳에 태어난다. 이러한 부류를 낙변화천이라 한다.</w:t>
      </w:r>
    </w:p>
    <w:p>
      <w:pPr>
        <w:pStyle w:val="Heading2"/>
      </w:pPr>
      <w:r>
        <w:rPr>
          <w:rFonts w:ascii="Noto Sans KR" w:hAnsi="Noto Sans KR" w:eastAsia="Noto Sans KR"/>
          <w:b/>
          <w:color w:val="2E74B5"/>
          <w:sz w:val="21"/>
        </w:rPr>
        <w:t>문단 2651  ·  [0865a13]</w:t>
      </w:r>
    </w:p>
    <w:p>
      <w:pPr>
        <w:spacing w:after="40"/>
      </w:pPr>
      <w:r>
        <w:rPr>
          <w:rFonts w:ascii="Noto Sans KR" w:hAnsi="Noto Sans KR" w:eastAsia="Noto Sans KR"/>
          <w:b/>
          <w:color w:val="667085"/>
          <w:sz w:val="17"/>
        </w:rPr>
        <w:t>원문</w:t>
      </w:r>
    </w:p>
    <w:p>
      <w:pPr>
        <w:pStyle w:val="SourceText"/>
      </w:pPr>
      <w:r>
        <w:t>[0865a13] 此無心而境自至曰橫陳。嚼蠟言味甚簿也。諸天皆有報境。而此天樂自變化以受用。越於下天。故名越化。</w:t>
      </w:r>
    </w:p>
    <w:p>
      <w:pPr>
        <w:spacing w:after="40"/>
      </w:pPr>
      <w:r>
        <w:rPr>
          <w:rFonts w:ascii="Noto Sans KR" w:hAnsi="Noto Sans KR" w:eastAsia="Noto Sans KR"/>
          <w:b/>
          <w:color w:val="2E74B5"/>
          <w:sz w:val="17"/>
        </w:rPr>
        <w:t>한국어 직역</w:t>
      </w:r>
    </w:p>
    <w:p>
      <w:pPr>
        <w:pStyle w:val="TranslationText"/>
      </w:pPr>
      <w:r>
        <w:t>마음에 욕망은 없는데 경계가 저절로 이르는 것을 ‘횡진’이라 한다. ‘밀랍을 씹는다’는 것은 맛이 매우 엷다는 뜻이다. 모든 하늘에는 각자의 과보 경계가 있지만, 이 하늘은 스스로 변화시켜 즐기고 누리는 것을 좋아한다. 아래 하늘을 넘어섰으므로 ‘월화(越化)’라 한다.</w:t>
      </w:r>
    </w:p>
    <w:p>
      <w:pPr>
        <w:pStyle w:val="Heading2"/>
      </w:pPr>
      <w:r>
        <w:rPr>
          <w:rFonts w:ascii="Noto Sans KR" w:hAnsi="Noto Sans KR" w:eastAsia="Noto Sans KR"/>
          <w:b/>
          <w:color w:val="2E74B5"/>
          <w:sz w:val="21"/>
        </w:rPr>
        <w:t>문단 2652  ·  [0865a15]</w:t>
      </w:r>
    </w:p>
    <w:p>
      <w:pPr>
        <w:spacing w:after="40"/>
      </w:pPr>
      <w:r>
        <w:rPr>
          <w:rFonts w:ascii="Noto Sans KR" w:hAnsi="Noto Sans KR" w:eastAsia="Noto Sans KR"/>
          <w:b/>
          <w:color w:val="667085"/>
          <w:sz w:val="17"/>
        </w:rPr>
        <w:t>원문</w:t>
      </w:r>
    </w:p>
    <w:p>
      <w:pPr>
        <w:pStyle w:val="SourceText"/>
      </w:pPr>
      <w:r>
        <w:t>[0865a15] △六他化自在天。</w:t>
      </w:r>
    </w:p>
    <w:p>
      <w:pPr>
        <w:spacing w:after="40"/>
      </w:pPr>
      <w:r>
        <w:rPr>
          <w:rFonts w:ascii="Noto Sans KR" w:hAnsi="Noto Sans KR" w:eastAsia="Noto Sans KR"/>
          <w:b/>
          <w:color w:val="2E74B5"/>
          <w:sz w:val="17"/>
        </w:rPr>
        <w:t>한국어 직역</w:t>
      </w:r>
    </w:p>
    <w:p>
      <w:pPr>
        <w:pStyle w:val="TranslationText"/>
      </w:pPr>
      <w:r>
        <w:t>여섯째는 타화자재천이다.</w:t>
      </w:r>
    </w:p>
    <w:p>
      <w:pPr>
        <w:pStyle w:val="Heading2"/>
      </w:pPr>
      <w:r>
        <w:rPr>
          <w:rFonts w:ascii="Noto Sans KR" w:hAnsi="Noto Sans KR" w:eastAsia="Noto Sans KR"/>
          <w:b/>
          <w:color w:val="2E74B5"/>
          <w:sz w:val="21"/>
        </w:rPr>
        <w:t>문단 2653  ·  [0865a16]</w:t>
      </w:r>
    </w:p>
    <w:p>
      <w:pPr>
        <w:spacing w:after="40"/>
      </w:pPr>
      <w:r>
        <w:rPr>
          <w:rFonts w:ascii="Noto Sans KR" w:hAnsi="Noto Sans KR" w:eastAsia="Noto Sans KR"/>
          <w:b/>
          <w:color w:val="667085"/>
          <w:sz w:val="17"/>
        </w:rPr>
        <w:t>원문</w:t>
      </w:r>
    </w:p>
    <w:p>
      <w:pPr>
        <w:pStyle w:val="SourceText"/>
      </w:pPr>
      <w:r>
        <w:t>[0865a16] 無世間心。同世行事。於行事交了然超越。命終之後。徧能出超化無化境。如是一類。名他化自在天。</w:t>
      </w:r>
    </w:p>
    <w:p>
      <w:pPr>
        <w:spacing w:after="40"/>
      </w:pPr>
      <w:r>
        <w:rPr>
          <w:rFonts w:ascii="Noto Sans KR" w:hAnsi="Noto Sans KR" w:eastAsia="Noto Sans KR"/>
          <w:b/>
          <w:color w:val="2E74B5"/>
          <w:sz w:val="17"/>
        </w:rPr>
        <w:t>한국어 직역</w:t>
      </w:r>
    </w:p>
    <w:p>
      <w:pPr>
        <w:pStyle w:val="TranslationText"/>
      </w:pPr>
      <w:r>
        <w:t>세간의 마음은 없으면서 세간과 같은 일을 행하고, 그 일을 행해 교섭하는 가운데서도 명백히 초월해 있다. 목숨이 끝난 뒤에는 변화하는 경계와 변화하지 않는 경계를 두루 뛰어넘는다. 이러한 부류를 타화자재천이라 한다.</w:t>
      </w:r>
    </w:p>
    <w:p>
      <w:pPr>
        <w:pStyle w:val="Heading2"/>
      </w:pPr>
      <w:r>
        <w:rPr>
          <w:rFonts w:ascii="Noto Sans KR" w:hAnsi="Noto Sans KR" w:eastAsia="Noto Sans KR"/>
          <w:b/>
          <w:color w:val="2E74B5"/>
          <w:sz w:val="21"/>
        </w:rPr>
        <w:t>문단 2654  ·  [0865a18]</w:t>
      </w:r>
    </w:p>
    <w:p>
      <w:pPr>
        <w:spacing w:after="40"/>
      </w:pPr>
      <w:r>
        <w:rPr>
          <w:rFonts w:ascii="Noto Sans KR" w:hAnsi="Noto Sans KR" w:eastAsia="Noto Sans KR"/>
          <w:b/>
          <w:color w:val="667085"/>
          <w:sz w:val="17"/>
        </w:rPr>
        <w:t>원문</w:t>
      </w:r>
    </w:p>
    <w:p>
      <w:pPr>
        <w:pStyle w:val="SourceText"/>
      </w:pPr>
      <w:r>
        <w:t>[0865a18] 了然超越。言全無味也。化即第五天。無化即下天也。諸欲樂境不勞自化。皆由他化而自在受用。名他化自在。</w:t>
      </w:r>
    </w:p>
    <w:p>
      <w:pPr>
        <w:spacing w:after="40"/>
      </w:pPr>
      <w:r>
        <w:rPr>
          <w:rFonts w:ascii="Noto Sans KR" w:hAnsi="Noto Sans KR" w:eastAsia="Noto Sans KR"/>
          <w:b/>
          <w:color w:val="2E74B5"/>
          <w:sz w:val="17"/>
        </w:rPr>
        <w:t>한국어 직역</w:t>
      </w:r>
    </w:p>
    <w:p>
      <w:pPr>
        <w:pStyle w:val="TranslationText"/>
      </w:pPr>
      <w:r>
        <w:t>‘명백히 초월한다’는 것은 전혀 맛을 느끼지 않는다는 뜻이다. ‘화(化)’는 곧 다섯째 하늘이고, ‘무화(無化)’는 그 아래 하늘들이다. 모든 욕락의 경계를 스스로 변화시키느라 수고하지 않고, 모두 다른 존재가 변화시켜 준 것을 자재하게 누리므로 ‘타화자재’라 한다.</w:t>
      </w:r>
    </w:p>
    <w:p>
      <w:pPr>
        <w:pStyle w:val="Heading2"/>
      </w:pPr>
      <w:r>
        <w:rPr>
          <w:rFonts w:ascii="Noto Sans KR" w:hAnsi="Noto Sans KR" w:eastAsia="Noto Sans KR"/>
          <w:b/>
          <w:color w:val="2E74B5"/>
          <w:sz w:val="21"/>
        </w:rPr>
        <w:t>문단 2655  ·  [0865a20]</w:t>
      </w:r>
    </w:p>
    <w:p>
      <w:pPr>
        <w:spacing w:after="40"/>
      </w:pPr>
      <w:r>
        <w:rPr>
          <w:rFonts w:ascii="Noto Sans KR" w:hAnsi="Noto Sans KR" w:eastAsia="Noto Sans KR"/>
          <w:b/>
          <w:color w:val="667085"/>
          <w:sz w:val="17"/>
        </w:rPr>
        <w:t>원문</w:t>
      </w:r>
    </w:p>
    <w:p>
      <w:pPr>
        <w:pStyle w:val="SourceText"/>
      </w:pPr>
      <w:r>
        <w:t>[0865a20] △二結妄。</w:t>
      </w:r>
    </w:p>
    <w:p>
      <w:pPr>
        <w:spacing w:after="40"/>
      </w:pPr>
      <w:r>
        <w:rPr>
          <w:rFonts w:ascii="Noto Sans KR" w:hAnsi="Noto Sans KR" w:eastAsia="Noto Sans KR"/>
          <w:b/>
          <w:color w:val="2E74B5"/>
          <w:sz w:val="17"/>
        </w:rPr>
        <w:t>한국어 직역</w:t>
      </w:r>
    </w:p>
    <w:p>
      <w:pPr>
        <w:pStyle w:val="TranslationText"/>
      </w:pPr>
      <w:r>
        <w:t>둘째는 허망함을 맺음이다.</w:t>
      </w:r>
    </w:p>
    <w:p>
      <w:pPr>
        <w:pStyle w:val="Heading2"/>
      </w:pPr>
      <w:r>
        <w:rPr>
          <w:rFonts w:ascii="Noto Sans KR" w:hAnsi="Noto Sans KR" w:eastAsia="Noto Sans KR"/>
          <w:b/>
          <w:color w:val="2E74B5"/>
          <w:sz w:val="21"/>
        </w:rPr>
        <w:t>문단 2656  ·  [0865a21]</w:t>
      </w:r>
    </w:p>
    <w:p>
      <w:pPr>
        <w:spacing w:after="40"/>
      </w:pPr>
      <w:r>
        <w:rPr>
          <w:rFonts w:ascii="Noto Sans KR" w:hAnsi="Noto Sans KR" w:eastAsia="Noto Sans KR"/>
          <w:b/>
          <w:color w:val="667085"/>
          <w:sz w:val="17"/>
        </w:rPr>
        <w:t>원문</w:t>
      </w:r>
    </w:p>
    <w:p>
      <w:pPr>
        <w:pStyle w:val="SourceText"/>
      </w:pPr>
      <w:r>
        <w:t>[0865a21] 阿難。如是六天。形雖出動。心迹尚交。自此已還名為欲界。</w:t>
      </w:r>
    </w:p>
    <w:p>
      <w:pPr>
        <w:spacing w:after="40"/>
      </w:pPr>
      <w:r>
        <w:rPr>
          <w:rFonts w:ascii="Noto Sans KR" w:hAnsi="Noto Sans KR" w:eastAsia="Noto Sans KR"/>
          <w:b/>
          <w:color w:val="2E74B5"/>
          <w:sz w:val="17"/>
        </w:rPr>
        <w:t>한국어 직역</w:t>
      </w:r>
    </w:p>
    <w:p>
      <w:pPr>
        <w:pStyle w:val="TranslationText"/>
      </w:pPr>
      <w:r>
        <w:t>아난아. 이와 같은 여섯 하늘은 형체는 비록 움직이는 욕경을 벗어났으나 마음의 자취는 아직 서로 교섭한다. 이로부터 아래를 모두 욕계라 한다.</w:t>
      </w:r>
    </w:p>
    <w:p>
      <w:pPr>
        <w:pStyle w:val="Heading2"/>
      </w:pPr>
      <w:r>
        <w:rPr>
          <w:rFonts w:ascii="Noto Sans KR" w:hAnsi="Noto Sans KR" w:eastAsia="Noto Sans KR"/>
          <w:b/>
          <w:color w:val="2E74B5"/>
          <w:sz w:val="21"/>
        </w:rPr>
        <w:t>문단 2657  ·  [0865a23]</w:t>
      </w:r>
    </w:p>
    <w:p>
      <w:pPr>
        <w:spacing w:after="40"/>
      </w:pPr>
      <w:r>
        <w:rPr>
          <w:rFonts w:ascii="Noto Sans KR" w:hAnsi="Noto Sans KR" w:eastAsia="Noto Sans KR"/>
          <w:b/>
          <w:color w:val="667085"/>
          <w:sz w:val="17"/>
        </w:rPr>
        <w:t>원문</w:t>
      </w:r>
    </w:p>
    <w:p>
      <w:pPr>
        <w:pStyle w:val="SourceText"/>
      </w:pPr>
      <w:r>
        <w:t>[0865a23] 雖出塵擾。未能絕欲。故通名欲界。</w:t>
      </w:r>
    </w:p>
    <w:p>
      <w:pPr>
        <w:spacing w:after="40"/>
      </w:pPr>
      <w:r>
        <w:rPr>
          <w:rFonts w:ascii="Noto Sans KR" w:hAnsi="Noto Sans KR" w:eastAsia="Noto Sans KR"/>
          <w:b/>
          <w:color w:val="2E74B5"/>
          <w:sz w:val="17"/>
        </w:rPr>
        <w:t>한국어 직역</w:t>
      </w:r>
    </w:p>
    <w:p>
      <w:pPr>
        <w:pStyle w:val="TranslationText"/>
      </w:pPr>
      <w:r>
        <w:t>비록 진로의 어지러움을 벗어났지만 아직 욕망을 끊지 못했으므로 통틀어 욕계라 한다.</w:t>
      </w:r>
    </w:p>
    <w:p>
      <w:pPr>
        <w:pStyle w:val="SmallMeta"/>
      </w:pPr>
      <w:r>
        <w:t>大佛頂如來密因修證了義諸菩薩萬行首楞嚴經要解卷第十六  |  『대불정여래밀인수증요의제보살만행수능엄경요해』 제16권.</w:t>
      </w:r>
    </w:p>
    <w:p>
      <w:pPr>
        <w:pStyle w:val="Heading2"/>
      </w:pPr>
      <w:r>
        <w:t>음절(音切)</w:t>
      </w:r>
    </w:p>
    <w:p>
      <w:pPr>
        <w:pStyle w:val="Heading2"/>
      </w:pPr>
      <w:r>
        <w:rPr>
          <w:rFonts w:ascii="Noto Sans KR" w:hAnsi="Noto Sans KR" w:eastAsia="Noto Sans KR"/>
          <w:b/>
          <w:color w:val="2E74B5"/>
          <w:sz w:val="21"/>
        </w:rPr>
        <w:t>문단 2658  ·  [0865b05]</w:t>
      </w:r>
    </w:p>
    <w:p>
      <w:pPr>
        <w:spacing w:after="40"/>
      </w:pPr>
      <w:r>
        <w:rPr>
          <w:rFonts w:ascii="Noto Sans KR" w:hAnsi="Noto Sans KR" w:eastAsia="Noto Sans KR"/>
          <w:b/>
          <w:color w:val="667085"/>
          <w:sz w:val="17"/>
        </w:rPr>
        <w:t>원문</w:t>
      </w:r>
    </w:p>
    <w:p>
      <w:pPr>
        <w:pStyle w:val="SourceText"/>
      </w:pPr>
      <w:r>
        <w:t>橛</w:t>
      </w:r>
      <w:r>
        <w:br/>
      </w:r>
      <w:r>
        <w:t>[0865b05] (其月切)。</w:t>
      </w:r>
    </w:p>
    <w:p>
      <w:pPr>
        <w:spacing w:after="40"/>
      </w:pPr>
      <w:r>
        <w:rPr>
          <w:rFonts w:ascii="Noto Sans KR" w:hAnsi="Noto Sans KR" w:eastAsia="Noto Sans KR"/>
          <w:b/>
          <w:color w:val="2E74B5"/>
          <w:sz w:val="17"/>
        </w:rPr>
        <w:t>한국어 직역</w:t>
      </w:r>
    </w:p>
    <w:p>
      <w:pPr>
        <w:pStyle w:val="TranslationText"/>
      </w:pPr>
      <w:r>
        <w:t>橛: 其月切(기·월의 반절).</w:t>
      </w:r>
    </w:p>
    <w:p>
      <w:pPr>
        <w:pStyle w:val="Heading2"/>
      </w:pPr>
      <w:r>
        <w:rPr>
          <w:rFonts w:ascii="Noto Sans KR" w:hAnsi="Noto Sans KR" w:eastAsia="Noto Sans KR"/>
          <w:b/>
          <w:color w:val="2E74B5"/>
          <w:sz w:val="21"/>
        </w:rPr>
        <w:t>문단 2659  ·  [0865b05]</w:t>
      </w:r>
    </w:p>
    <w:p>
      <w:pPr>
        <w:spacing w:after="40"/>
      </w:pPr>
      <w:r>
        <w:rPr>
          <w:rFonts w:ascii="Noto Sans KR" w:hAnsi="Noto Sans KR" w:eastAsia="Noto Sans KR"/>
          <w:b/>
          <w:color w:val="667085"/>
          <w:sz w:val="17"/>
        </w:rPr>
        <w:t>원문</w:t>
      </w:r>
    </w:p>
    <w:p>
      <w:pPr>
        <w:pStyle w:val="SourceText"/>
      </w:pPr>
      <w:r>
        <w:t>刺</w:t>
      </w:r>
      <w:r>
        <w:br/>
      </w:r>
      <w:r>
        <w:t>[0865b05] (七迹切)。</w:t>
      </w:r>
    </w:p>
    <w:p>
      <w:pPr>
        <w:spacing w:after="40"/>
      </w:pPr>
      <w:r>
        <w:rPr>
          <w:rFonts w:ascii="Noto Sans KR" w:hAnsi="Noto Sans KR" w:eastAsia="Noto Sans KR"/>
          <w:b/>
          <w:color w:val="2E74B5"/>
          <w:sz w:val="17"/>
        </w:rPr>
        <w:t>한국어 직역</w:t>
      </w:r>
    </w:p>
    <w:p>
      <w:pPr>
        <w:pStyle w:val="TranslationText"/>
      </w:pPr>
      <w:r>
        <w:t>刺: 七迹切(칠·적의 반절).</w:t>
      </w:r>
    </w:p>
    <w:p>
      <w:pPr>
        <w:pStyle w:val="Heading2"/>
      </w:pPr>
      <w:r>
        <w:rPr>
          <w:rFonts w:ascii="Noto Sans KR" w:hAnsi="Noto Sans KR" w:eastAsia="Noto Sans KR"/>
          <w:b/>
          <w:color w:val="2E74B5"/>
          <w:sz w:val="21"/>
        </w:rPr>
        <w:t>문단 2660  ·  [0865b05]</w:t>
      </w:r>
    </w:p>
    <w:p>
      <w:pPr>
        <w:spacing w:after="40"/>
      </w:pPr>
      <w:r>
        <w:rPr>
          <w:rFonts w:ascii="Noto Sans KR" w:hAnsi="Noto Sans KR" w:eastAsia="Noto Sans KR"/>
          <w:b/>
          <w:color w:val="667085"/>
          <w:sz w:val="17"/>
        </w:rPr>
        <w:t>원문</w:t>
      </w:r>
    </w:p>
    <w:p>
      <w:pPr>
        <w:pStyle w:val="SourceText"/>
      </w:pPr>
      <w:r>
        <w:t>校</w:t>
      </w:r>
      <w:r>
        <w:br/>
      </w:r>
      <w:r>
        <w:t>[0865b05] (音効)。</w:t>
      </w:r>
    </w:p>
    <w:p>
      <w:pPr>
        <w:spacing w:after="40"/>
      </w:pPr>
      <w:r>
        <w:rPr>
          <w:rFonts w:ascii="Noto Sans KR" w:hAnsi="Noto Sans KR" w:eastAsia="Noto Sans KR"/>
          <w:b/>
          <w:color w:val="2E74B5"/>
          <w:sz w:val="17"/>
        </w:rPr>
        <w:t>한국어 직역</w:t>
      </w:r>
    </w:p>
    <w:p>
      <w:pPr>
        <w:pStyle w:val="TranslationText"/>
      </w:pPr>
      <w:r>
        <w:t>校: 음은 効(효)이다.</w:t>
      </w:r>
    </w:p>
    <w:p>
      <w:pPr>
        <w:pStyle w:val="Heading2"/>
      </w:pPr>
      <w:r>
        <w:rPr>
          <w:rFonts w:ascii="Noto Sans KR" w:hAnsi="Noto Sans KR" w:eastAsia="Noto Sans KR"/>
          <w:b/>
          <w:color w:val="2E74B5"/>
          <w:sz w:val="21"/>
        </w:rPr>
        <w:t>문단 2661  ·  [0865b05]</w:t>
      </w:r>
    </w:p>
    <w:p>
      <w:pPr>
        <w:spacing w:after="40"/>
      </w:pPr>
      <w:r>
        <w:rPr>
          <w:rFonts w:ascii="Noto Sans KR" w:hAnsi="Noto Sans KR" w:eastAsia="Noto Sans KR"/>
          <w:b/>
          <w:color w:val="667085"/>
          <w:sz w:val="17"/>
        </w:rPr>
        <w:t>원문</w:t>
      </w:r>
    </w:p>
    <w:p>
      <w:pPr>
        <w:pStyle w:val="SourceText"/>
      </w:pPr>
      <w:r>
        <w:t>屎</w:t>
      </w:r>
      <w:r>
        <w:br/>
      </w:r>
      <w:r>
        <w:t>[0865b05] (音矢)。</w:t>
      </w:r>
    </w:p>
    <w:p>
      <w:pPr>
        <w:spacing w:after="40"/>
      </w:pPr>
      <w:r>
        <w:rPr>
          <w:rFonts w:ascii="Noto Sans KR" w:hAnsi="Noto Sans KR" w:eastAsia="Noto Sans KR"/>
          <w:b/>
          <w:color w:val="2E74B5"/>
          <w:sz w:val="17"/>
        </w:rPr>
        <w:t>한국어 직역</w:t>
      </w:r>
    </w:p>
    <w:p>
      <w:pPr>
        <w:pStyle w:val="TranslationText"/>
      </w:pPr>
      <w:r>
        <w:t>屎: 음은 矢(시)이다.</w:t>
      </w:r>
    </w:p>
    <w:p>
      <w:pPr>
        <w:pStyle w:val="Heading2"/>
      </w:pPr>
      <w:r>
        <w:rPr>
          <w:rFonts w:ascii="Noto Sans KR" w:hAnsi="Noto Sans KR" w:eastAsia="Noto Sans KR"/>
          <w:b/>
          <w:color w:val="2E74B5"/>
          <w:sz w:val="21"/>
        </w:rPr>
        <w:t>문단 2662  ·  [0865b05]</w:t>
      </w:r>
    </w:p>
    <w:p>
      <w:pPr>
        <w:spacing w:after="40"/>
      </w:pPr>
      <w:r>
        <w:rPr>
          <w:rFonts w:ascii="Noto Sans KR" w:hAnsi="Noto Sans KR" w:eastAsia="Noto Sans KR"/>
          <w:b/>
          <w:color w:val="667085"/>
          <w:sz w:val="17"/>
        </w:rPr>
        <w:t>원문</w:t>
      </w:r>
    </w:p>
    <w:p>
      <w:pPr>
        <w:pStyle w:val="SourceText"/>
      </w:pPr>
      <w:r>
        <w:t>尿</w:t>
      </w:r>
      <w:r>
        <w:br/>
      </w:r>
      <w:r>
        <w:t>[0865b05] (乃弔切)。</w:t>
      </w:r>
    </w:p>
    <w:p>
      <w:pPr>
        <w:spacing w:after="40"/>
      </w:pPr>
      <w:r>
        <w:rPr>
          <w:rFonts w:ascii="Noto Sans KR" w:hAnsi="Noto Sans KR" w:eastAsia="Noto Sans KR"/>
          <w:b/>
          <w:color w:val="2E74B5"/>
          <w:sz w:val="17"/>
        </w:rPr>
        <w:t>한국어 직역</w:t>
      </w:r>
    </w:p>
    <w:p>
      <w:pPr>
        <w:pStyle w:val="TranslationText"/>
      </w:pPr>
      <w:r>
        <w:t>尿: 乃弔切(내·조의 반절).</w:t>
      </w:r>
    </w:p>
    <w:p>
      <w:pPr>
        <w:pStyle w:val="Heading2"/>
      </w:pPr>
      <w:r>
        <w:rPr>
          <w:rFonts w:ascii="Noto Sans KR" w:hAnsi="Noto Sans KR" w:eastAsia="Noto Sans KR"/>
          <w:b/>
          <w:color w:val="2E74B5"/>
          <w:sz w:val="21"/>
        </w:rPr>
        <w:t>문단 2663  ·  [0865b05]</w:t>
      </w:r>
    </w:p>
    <w:p>
      <w:pPr>
        <w:spacing w:after="40"/>
      </w:pPr>
      <w:r>
        <w:rPr>
          <w:rFonts w:ascii="Noto Sans KR" w:hAnsi="Noto Sans KR" w:eastAsia="Noto Sans KR"/>
          <w:b/>
          <w:color w:val="667085"/>
          <w:sz w:val="17"/>
        </w:rPr>
        <w:t>원문</w:t>
      </w:r>
    </w:p>
    <w:p>
      <w:pPr>
        <w:pStyle w:val="SourceText"/>
      </w:pPr>
      <w:r>
        <w:t>碾</w:t>
      </w:r>
      <w:r>
        <w:br/>
      </w:r>
      <w:r>
        <w:t>[0865b05] (尼展切)。</w:t>
      </w:r>
    </w:p>
    <w:p>
      <w:pPr>
        <w:spacing w:after="40"/>
      </w:pPr>
      <w:r>
        <w:rPr>
          <w:rFonts w:ascii="Noto Sans KR" w:hAnsi="Noto Sans KR" w:eastAsia="Noto Sans KR"/>
          <w:b/>
          <w:color w:val="2E74B5"/>
          <w:sz w:val="17"/>
        </w:rPr>
        <w:t>한국어 직역</w:t>
      </w:r>
    </w:p>
    <w:p>
      <w:pPr>
        <w:pStyle w:val="TranslationText"/>
      </w:pPr>
      <w:r>
        <w:t>碾: 尼展切(니·전의 반절).</w:t>
      </w:r>
    </w:p>
    <w:p>
      <w:pPr>
        <w:pStyle w:val="Heading2"/>
      </w:pPr>
      <w:r>
        <w:rPr>
          <w:rFonts w:ascii="Noto Sans KR" w:hAnsi="Noto Sans KR" w:eastAsia="Noto Sans KR"/>
          <w:b/>
          <w:color w:val="2E74B5"/>
          <w:sz w:val="21"/>
        </w:rPr>
        <w:t>문단 2664  ·  [0865b05]</w:t>
      </w:r>
    </w:p>
    <w:p>
      <w:pPr>
        <w:spacing w:after="40"/>
      </w:pPr>
      <w:r>
        <w:rPr>
          <w:rFonts w:ascii="Noto Sans KR" w:hAnsi="Noto Sans KR" w:eastAsia="Noto Sans KR"/>
          <w:b/>
          <w:color w:val="667085"/>
          <w:sz w:val="17"/>
        </w:rPr>
        <w:t>원문</w:t>
      </w:r>
    </w:p>
    <w:p>
      <w:pPr>
        <w:pStyle w:val="SourceText"/>
      </w:pPr>
      <w:r>
        <w:t>磑</w:t>
      </w:r>
      <w:r>
        <w:br/>
      </w:r>
      <w:r>
        <w:t>[0865b05] (五對切)。</w:t>
      </w:r>
    </w:p>
    <w:p>
      <w:pPr>
        <w:spacing w:after="40"/>
      </w:pPr>
      <w:r>
        <w:rPr>
          <w:rFonts w:ascii="Noto Sans KR" w:hAnsi="Noto Sans KR" w:eastAsia="Noto Sans KR"/>
          <w:b/>
          <w:color w:val="2E74B5"/>
          <w:sz w:val="17"/>
        </w:rPr>
        <w:t>한국어 직역</w:t>
      </w:r>
    </w:p>
    <w:p>
      <w:pPr>
        <w:pStyle w:val="TranslationText"/>
      </w:pPr>
      <w:r>
        <w:t>磑: 五對切(오·대의 반절).</w:t>
      </w:r>
    </w:p>
    <w:p>
      <w:pPr>
        <w:pStyle w:val="Heading2"/>
      </w:pPr>
      <w:r>
        <w:rPr>
          <w:rFonts w:ascii="Noto Sans KR" w:hAnsi="Noto Sans KR" w:eastAsia="Noto Sans KR"/>
          <w:b/>
          <w:color w:val="2E74B5"/>
          <w:sz w:val="21"/>
        </w:rPr>
        <w:t>문단 2665  ·  [0865b06]</w:t>
      </w:r>
    </w:p>
    <w:p>
      <w:pPr>
        <w:spacing w:after="40"/>
      </w:pPr>
      <w:r>
        <w:rPr>
          <w:rFonts w:ascii="Noto Sans KR" w:hAnsi="Noto Sans KR" w:eastAsia="Noto Sans KR"/>
          <w:b/>
          <w:color w:val="667085"/>
          <w:sz w:val="17"/>
        </w:rPr>
        <w:t>원문</w:t>
      </w:r>
    </w:p>
    <w:p>
      <w:pPr>
        <w:pStyle w:val="SourceText"/>
      </w:pPr>
      <w:r>
        <w:t>愗</w:t>
      </w:r>
      <w:r>
        <w:br/>
      </w:r>
      <w:r>
        <w:t>[0865b06] (莫候切)。</w:t>
      </w:r>
    </w:p>
    <w:p>
      <w:pPr>
        <w:spacing w:after="40"/>
      </w:pPr>
      <w:r>
        <w:rPr>
          <w:rFonts w:ascii="Noto Sans KR" w:hAnsi="Noto Sans KR" w:eastAsia="Noto Sans KR"/>
          <w:b/>
          <w:color w:val="2E74B5"/>
          <w:sz w:val="17"/>
        </w:rPr>
        <w:t>한국어 직역</w:t>
      </w:r>
    </w:p>
    <w:p>
      <w:pPr>
        <w:pStyle w:val="TranslationText"/>
      </w:pPr>
      <w:r>
        <w:t>愗: 莫候切(막·후의 반절).</w:t>
      </w:r>
    </w:p>
    <w:p>
      <w:pPr>
        <w:pStyle w:val="Heading2"/>
      </w:pPr>
      <w:r>
        <w:rPr>
          <w:rFonts w:ascii="Noto Sans KR" w:hAnsi="Noto Sans KR" w:eastAsia="Noto Sans KR"/>
          <w:b/>
          <w:color w:val="2E74B5"/>
          <w:sz w:val="21"/>
        </w:rPr>
        <w:t>문단 2666  ·  [0865b06]</w:t>
      </w:r>
    </w:p>
    <w:p>
      <w:pPr>
        <w:spacing w:after="40"/>
      </w:pPr>
      <w:r>
        <w:rPr>
          <w:rFonts w:ascii="Noto Sans KR" w:hAnsi="Noto Sans KR" w:eastAsia="Noto Sans KR"/>
          <w:b/>
          <w:color w:val="667085"/>
          <w:sz w:val="17"/>
        </w:rPr>
        <w:t>원문</w:t>
      </w:r>
    </w:p>
    <w:p>
      <w:pPr>
        <w:pStyle w:val="SourceText"/>
      </w:pPr>
      <w:r>
        <w:t>𠯗</w:t>
      </w:r>
      <w:r>
        <w:br/>
      </w:r>
      <w:r>
        <w:t>[0865b06] (音匝)。</w:t>
      </w:r>
    </w:p>
    <w:p>
      <w:pPr>
        <w:spacing w:after="40"/>
      </w:pPr>
      <w:r>
        <w:rPr>
          <w:rFonts w:ascii="Noto Sans KR" w:hAnsi="Noto Sans KR" w:eastAsia="Noto Sans KR"/>
          <w:b/>
          <w:color w:val="2E74B5"/>
          <w:sz w:val="17"/>
        </w:rPr>
        <w:t>한국어 직역</w:t>
      </w:r>
    </w:p>
    <w:p>
      <w:pPr>
        <w:pStyle w:val="TranslationText"/>
      </w:pPr>
      <w:r>
        <w:t>𠯗: 음은 匝(잡)이다.</w:t>
      </w:r>
    </w:p>
    <w:p>
      <w:pPr>
        <w:pStyle w:val="EditorialNote"/>
      </w:pPr>
      <w:r>
        <w:t>교감·번역 메모 | [판독 불확실] 원문은 희귀 자형 「𠯗」을 사용하며 다음 음절에서 음을 ‘匝’이라 한다. 자형을 그대로 보존하였다.</w:t>
      </w:r>
    </w:p>
    <w:p>
      <w:pPr>
        <w:pStyle w:val="Heading2"/>
      </w:pPr>
      <w:r>
        <w:rPr>
          <w:rFonts w:ascii="Noto Sans KR" w:hAnsi="Noto Sans KR" w:eastAsia="Noto Sans KR"/>
          <w:b/>
          <w:color w:val="2E74B5"/>
          <w:sz w:val="21"/>
        </w:rPr>
        <w:t>문단 2667  ·  [0865b06]</w:t>
      </w:r>
    </w:p>
    <w:p>
      <w:pPr>
        <w:spacing w:after="40"/>
      </w:pPr>
      <w:r>
        <w:rPr>
          <w:rFonts w:ascii="Noto Sans KR" w:hAnsi="Noto Sans KR" w:eastAsia="Noto Sans KR"/>
          <w:b/>
          <w:color w:val="667085"/>
          <w:sz w:val="17"/>
        </w:rPr>
        <w:t>원문</w:t>
      </w:r>
    </w:p>
    <w:p>
      <w:pPr>
        <w:pStyle w:val="SourceText"/>
      </w:pPr>
      <w:r>
        <w:t>矟</w:t>
      </w:r>
      <w:r>
        <w:br/>
      </w:r>
      <w:r>
        <w:t>[0865b06] (音朔)。</w:t>
      </w:r>
    </w:p>
    <w:p>
      <w:pPr>
        <w:spacing w:after="40"/>
      </w:pPr>
      <w:r>
        <w:rPr>
          <w:rFonts w:ascii="Noto Sans KR" w:hAnsi="Noto Sans KR" w:eastAsia="Noto Sans KR"/>
          <w:b/>
          <w:color w:val="2E74B5"/>
          <w:sz w:val="17"/>
        </w:rPr>
        <w:t>한국어 직역</w:t>
      </w:r>
    </w:p>
    <w:p>
      <w:pPr>
        <w:pStyle w:val="TranslationText"/>
      </w:pPr>
      <w:r>
        <w:t>矟: 음은 朔(삭)이다.</w:t>
      </w:r>
    </w:p>
    <w:p>
      <w:pPr>
        <w:pStyle w:val="Heading2"/>
      </w:pPr>
      <w:r>
        <w:rPr>
          <w:rFonts w:ascii="Noto Sans KR" w:hAnsi="Noto Sans KR" w:eastAsia="Noto Sans KR"/>
          <w:b/>
          <w:color w:val="2E74B5"/>
          <w:sz w:val="21"/>
        </w:rPr>
        <w:t>문단 2668  ·  [0865b06]</w:t>
      </w:r>
    </w:p>
    <w:p>
      <w:pPr>
        <w:spacing w:after="40"/>
      </w:pPr>
      <w:r>
        <w:rPr>
          <w:rFonts w:ascii="Noto Sans KR" w:hAnsi="Noto Sans KR" w:eastAsia="Noto Sans KR"/>
          <w:b/>
          <w:color w:val="667085"/>
          <w:sz w:val="17"/>
        </w:rPr>
        <w:t>원문</w:t>
      </w:r>
    </w:p>
    <w:p>
      <w:pPr>
        <w:pStyle w:val="SourceText"/>
      </w:pPr>
      <w:r>
        <w:t>剚</w:t>
      </w:r>
      <w:r>
        <w:br/>
      </w:r>
      <w:r>
        <w:t>[0865b06] (側吏切)。</w:t>
      </w:r>
    </w:p>
    <w:p>
      <w:pPr>
        <w:spacing w:after="40"/>
      </w:pPr>
      <w:r>
        <w:rPr>
          <w:rFonts w:ascii="Noto Sans KR" w:hAnsi="Noto Sans KR" w:eastAsia="Noto Sans KR"/>
          <w:b/>
          <w:color w:val="2E74B5"/>
          <w:sz w:val="17"/>
        </w:rPr>
        <w:t>한국어 직역</w:t>
      </w:r>
    </w:p>
    <w:p>
      <w:pPr>
        <w:pStyle w:val="TranslationText"/>
      </w:pPr>
      <w:r>
        <w:t>剚: 側吏切(측·리의 반절).</w:t>
      </w:r>
    </w:p>
    <w:p>
      <w:pPr>
        <w:pStyle w:val="Heading2"/>
      </w:pPr>
      <w:r>
        <w:rPr>
          <w:rFonts w:ascii="Noto Sans KR" w:hAnsi="Noto Sans KR" w:eastAsia="Noto Sans KR"/>
          <w:b/>
          <w:color w:val="2E74B5"/>
          <w:sz w:val="21"/>
        </w:rPr>
        <w:t>문단 2669  ·  [0865b06]</w:t>
      </w:r>
    </w:p>
    <w:p>
      <w:pPr>
        <w:spacing w:after="40"/>
      </w:pPr>
      <w:r>
        <w:rPr>
          <w:rFonts w:ascii="Noto Sans KR" w:hAnsi="Noto Sans KR" w:eastAsia="Noto Sans KR"/>
          <w:b/>
          <w:color w:val="667085"/>
          <w:sz w:val="17"/>
        </w:rPr>
        <w:t>원문</w:t>
      </w:r>
    </w:p>
    <w:p>
      <w:pPr>
        <w:pStyle w:val="SourceText"/>
      </w:pPr>
      <w:r>
        <w:t>魃</w:t>
      </w:r>
      <w:r>
        <w:br/>
      </w:r>
      <w:r>
        <w:t>[0865b06] (音跋)。</w:t>
      </w:r>
    </w:p>
    <w:p>
      <w:pPr>
        <w:spacing w:after="40"/>
      </w:pPr>
      <w:r>
        <w:rPr>
          <w:rFonts w:ascii="Noto Sans KR" w:hAnsi="Noto Sans KR" w:eastAsia="Noto Sans KR"/>
          <w:b/>
          <w:color w:val="2E74B5"/>
          <w:sz w:val="17"/>
        </w:rPr>
        <w:t>한국어 직역</w:t>
      </w:r>
    </w:p>
    <w:p>
      <w:pPr>
        <w:pStyle w:val="TranslationText"/>
      </w:pPr>
      <w:r>
        <w:t>魃: 음은 跋(발)이다.</w:t>
      </w:r>
    </w:p>
    <w:p>
      <w:pPr>
        <w:pStyle w:val="Heading2"/>
      </w:pPr>
      <w:r>
        <w:rPr>
          <w:rFonts w:ascii="Noto Sans KR" w:hAnsi="Noto Sans KR" w:eastAsia="Noto Sans KR"/>
          <w:b/>
          <w:color w:val="2E74B5"/>
          <w:sz w:val="21"/>
        </w:rPr>
        <w:t>문단 2670  ·  [0865b06]</w:t>
      </w:r>
    </w:p>
    <w:p>
      <w:pPr>
        <w:spacing w:after="40"/>
      </w:pPr>
      <w:r>
        <w:rPr>
          <w:rFonts w:ascii="Noto Sans KR" w:hAnsi="Noto Sans KR" w:eastAsia="Noto Sans KR"/>
          <w:b/>
          <w:color w:val="667085"/>
          <w:sz w:val="17"/>
        </w:rPr>
        <w:t>원문</w:t>
      </w:r>
    </w:p>
    <w:p>
      <w:pPr>
        <w:pStyle w:val="SourceText"/>
      </w:pPr>
      <w:r>
        <w:t>魘</w:t>
      </w:r>
      <w:r>
        <w:br/>
      </w:r>
      <w:r>
        <w:t>[0865b06] (於琰切)。</w:t>
      </w:r>
    </w:p>
    <w:p>
      <w:pPr>
        <w:spacing w:after="40"/>
      </w:pPr>
      <w:r>
        <w:rPr>
          <w:rFonts w:ascii="Noto Sans KR" w:hAnsi="Noto Sans KR" w:eastAsia="Noto Sans KR"/>
          <w:b/>
          <w:color w:val="2E74B5"/>
          <w:sz w:val="17"/>
        </w:rPr>
        <w:t>한국어 직역</w:t>
      </w:r>
    </w:p>
    <w:p>
      <w:pPr>
        <w:pStyle w:val="TranslationText"/>
      </w:pPr>
      <w:r>
        <w:t>魘: 於琰切(어·염의 반절).</w:t>
      </w:r>
    </w:p>
    <w:p>
      <w:pPr>
        <w:pStyle w:val="Heading1"/>
        <w:pageBreakBefore/>
      </w:pPr>
      <w:r>
        <w:t>제十七권</w:t>
      </w:r>
    </w:p>
    <w:p>
      <w:pPr>
        <w:pStyle w:val="SmallMeta"/>
      </w:pPr>
      <w:r>
        <w:t>大佛頂如來密因修證了義諸菩薩萬行首楞嚴經要解卷第十七  |  『대불정여래밀인수증요의제보살만행수능엄경요해』 제17권.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2671  ·  [0865b17]</w:t>
      </w:r>
    </w:p>
    <w:p>
      <w:pPr>
        <w:spacing w:after="40"/>
      </w:pPr>
      <w:r>
        <w:rPr>
          <w:rFonts w:ascii="Noto Sans KR" w:hAnsi="Noto Sans KR" w:eastAsia="Noto Sans KR"/>
          <w:b/>
          <w:color w:val="667085"/>
          <w:sz w:val="17"/>
        </w:rPr>
        <w:t>원문</w:t>
      </w:r>
    </w:p>
    <w:p>
      <w:pPr>
        <w:pStyle w:val="SourceText"/>
      </w:pPr>
      <w:r>
        <w:t>[0865b17] △二色界十八天。雖離欲染。尚有色質。故名色界。通名梵世。為已離欲染也。通號四禪。為已離散動也。欲天但十善感生。此天兼禪定感生。然特有漏禪觀六事行耳。六行者。厭欲界是苦是麤是障。欣色界是淨是妙是離。此則凡夫伏惑。超世間道也。文二。一列明四。一初禪三天四。一梵眾天。</w:t>
      </w:r>
    </w:p>
    <w:p>
      <w:pPr>
        <w:spacing w:after="40"/>
      </w:pPr>
      <w:r>
        <w:rPr>
          <w:rFonts w:ascii="Noto Sans KR" w:hAnsi="Noto Sans KR" w:eastAsia="Noto Sans KR"/>
          <w:b/>
          <w:color w:val="2E74B5"/>
          <w:sz w:val="17"/>
        </w:rPr>
        <w:t>한국어 직역</w:t>
      </w:r>
    </w:p>
    <w:p>
      <w:pPr>
        <w:pStyle w:val="TranslationText"/>
      </w:pPr>
      <w:r>
        <w:t>△둘째, 색계 18천이다. 비록 욕염(欲染)은 떠났으나 아직 색질(色質)이 있으므로 색계라 한다. 통틀어 범세(梵世)라 이름하는 것은 이미 욕염을 떠났기 때문이며, 통틀어 사선(四禪)이라 부르는 것은 이미 산란하고 움직이는 것을 떠났기 때문이다. 욕계의 하늘은 다만 십선(十善)으로 감득해 태어나지만, 이 하늘은 아울러 선정으로 감득해 태어난다. 그러나 다만 유루의 선관(禪觀)인 여섯 가지 행일 뿐이다. 육행이란 욕계가 괴롭고[苦] 거칠고[麤] 장애됨[障]을 싫어하고, 색계가 깨끗하고[淨] 묘하고[妙] 벗어남[離]을 기뻐하는 것이다. 이는 범부가 번뇌를 눌러 세간도를 넘어서는 것이다. 글은 둘이다. 첫째, 열거하여 밝히는 데 넷이다. 첫째, 초선의 세 하늘에 넷이니, 첫째 범중천이다.</w:t>
      </w:r>
    </w:p>
    <w:p>
      <w:pPr>
        <w:pStyle w:val="Heading2"/>
      </w:pPr>
      <w:r>
        <w:rPr>
          <w:rFonts w:ascii="Noto Sans KR" w:hAnsi="Noto Sans KR" w:eastAsia="Noto Sans KR"/>
          <w:b/>
          <w:color w:val="2E74B5"/>
          <w:sz w:val="21"/>
        </w:rPr>
        <w:t>문단 2672  ·  [0865b23]</w:t>
      </w:r>
    </w:p>
    <w:p>
      <w:pPr>
        <w:spacing w:after="40"/>
      </w:pPr>
      <w:r>
        <w:rPr>
          <w:rFonts w:ascii="Noto Sans KR" w:hAnsi="Noto Sans KR" w:eastAsia="Noto Sans KR"/>
          <w:b/>
          <w:color w:val="667085"/>
          <w:sz w:val="17"/>
        </w:rPr>
        <w:t>원문</w:t>
      </w:r>
    </w:p>
    <w:p>
      <w:pPr>
        <w:pStyle w:val="SourceText"/>
      </w:pPr>
      <w:r>
        <w:t>[0865b23] 阿難。世間一切所修心人。不假禪那。無有智慧。但能執身不行婬欲。若行若坐。想念俱無。愛染不生。無留欲界。是人應念身為梵侶。如是一類。名梵眾天。</w:t>
      </w:r>
    </w:p>
    <w:p>
      <w:pPr>
        <w:spacing w:after="40"/>
      </w:pPr>
      <w:r>
        <w:rPr>
          <w:rFonts w:ascii="Noto Sans KR" w:hAnsi="Noto Sans KR" w:eastAsia="Noto Sans KR"/>
          <w:b/>
          <w:color w:val="2E74B5"/>
          <w:sz w:val="17"/>
        </w:rPr>
        <w:t>한국어 직역</w:t>
      </w:r>
    </w:p>
    <w:p>
      <w:pPr>
        <w:pStyle w:val="TranslationText"/>
      </w:pPr>
      <w:r>
        <w:t>아난아. 세간에서 마음을 닦는 모든 사람은, 선나(禪那)에 의지하지 않아 지혜가 없더라도, 다만 능히 몸을 단속하여 음욕을 행하지 않고, 가거나 앉거나 생각과 망념이 모두 없으며, 애욕의 물듦이 생기지 않아 욕계에 머물지 않으면, 이 사람은 생각하는 즉시 몸이 범천의 무리가 된다. 이와 같은 한 부류를 범중천(梵衆天)이라 한다.</w:t>
      </w:r>
    </w:p>
    <w:p>
      <w:pPr>
        <w:pStyle w:val="Heading2"/>
      </w:pPr>
      <w:r>
        <w:rPr>
          <w:rFonts w:ascii="Noto Sans KR" w:hAnsi="Noto Sans KR" w:eastAsia="Noto Sans KR"/>
          <w:b/>
          <w:color w:val="2E74B5"/>
          <w:sz w:val="21"/>
        </w:rPr>
        <w:t>문단 2673  ·  [0865c02]</w:t>
      </w:r>
    </w:p>
    <w:p>
      <w:pPr>
        <w:spacing w:after="40"/>
      </w:pPr>
      <w:r>
        <w:rPr>
          <w:rFonts w:ascii="Noto Sans KR" w:hAnsi="Noto Sans KR" w:eastAsia="Noto Sans KR"/>
          <w:b/>
          <w:color w:val="667085"/>
          <w:sz w:val="17"/>
        </w:rPr>
        <w:t>원문</w:t>
      </w:r>
    </w:p>
    <w:p>
      <w:pPr>
        <w:pStyle w:val="SourceText"/>
      </w:pPr>
      <w:r>
        <w:t>[0865c02] 不假禪那等者。言雖非正修真三摩地無正智慧。但修六行伏欲使愛染不生。則不留欲界。麤惑不染。淨報現前。故即生梵世。初名梵眾。則眾庶而已。次名梵輔。乃大梵宰輔。而終於大梵。其進有序。</w:t>
      </w:r>
    </w:p>
    <w:p>
      <w:pPr>
        <w:spacing w:after="40"/>
      </w:pPr>
      <w:r>
        <w:rPr>
          <w:rFonts w:ascii="Noto Sans KR" w:hAnsi="Noto Sans KR" w:eastAsia="Noto Sans KR"/>
          <w:b/>
          <w:color w:val="2E74B5"/>
          <w:sz w:val="17"/>
        </w:rPr>
        <w:t>한국어 직역</w:t>
      </w:r>
    </w:p>
    <w:p>
      <w:pPr>
        <w:pStyle w:val="TranslationText"/>
      </w:pPr>
      <w:r>
        <w:t>‘선나에 의지하지 않는다’고 한 것 등은, 비록 참된 삼마지를 바르게 닦지 않아 바른 지혜가 없더라도, 다만 육행을 닦아 욕심을 억눌러 애염이 생기지 않게 하면, 곧 욕계에 머물지 않는다는 말이다. 거친 번뇌에 물들지 않아 깨끗한 과보가 앞에 나타나므로, 곧 범세에 태어난다. 처음은 범중이라 이름하니, 곧 일반 백성일 뿐이다. 다음은 범보(梵輔)라 이름하니, 곧 대범천의 재상과 보좌이다. 그리고 마침내 대범에 이르니, 그 진전에는 차례가 있다.</w:t>
      </w:r>
    </w:p>
    <w:p>
      <w:pPr>
        <w:pStyle w:val="Heading2"/>
      </w:pPr>
      <w:r>
        <w:rPr>
          <w:rFonts w:ascii="Noto Sans KR" w:hAnsi="Noto Sans KR" w:eastAsia="Noto Sans KR"/>
          <w:b/>
          <w:color w:val="2E74B5"/>
          <w:sz w:val="21"/>
        </w:rPr>
        <w:t>문단 2674  ·  [0865c05]</w:t>
      </w:r>
    </w:p>
    <w:p>
      <w:pPr>
        <w:spacing w:after="40"/>
      </w:pPr>
      <w:r>
        <w:rPr>
          <w:rFonts w:ascii="Noto Sans KR" w:hAnsi="Noto Sans KR" w:eastAsia="Noto Sans KR"/>
          <w:b/>
          <w:color w:val="667085"/>
          <w:sz w:val="17"/>
        </w:rPr>
        <w:t>원문</w:t>
      </w:r>
    </w:p>
    <w:p>
      <w:pPr>
        <w:pStyle w:val="SourceText"/>
      </w:pPr>
      <w:r>
        <w:t>[0865c05] △二梵輔天。</w:t>
      </w:r>
    </w:p>
    <w:p>
      <w:pPr>
        <w:spacing w:after="40"/>
      </w:pPr>
      <w:r>
        <w:rPr>
          <w:rFonts w:ascii="Noto Sans KR" w:hAnsi="Noto Sans KR" w:eastAsia="Noto Sans KR"/>
          <w:b/>
          <w:color w:val="2E74B5"/>
          <w:sz w:val="17"/>
        </w:rPr>
        <w:t>한국어 직역</w:t>
      </w:r>
    </w:p>
    <w:p>
      <w:pPr>
        <w:pStyle w:val="TranslationText"/>
      </w:pPr>
      <w:r>
        <w:t>△둘째, 범보천(梵輔天)이다.</w:t>
      </w:r>
    </w:p>
    <w:p>
      <w:pPr>
        <w:pStyle w:val="Heading2"/>
      </w:pPr>
      <w:r>
        <w:rPr>
          <w:rFonts w:ascii="Noto Sans KR" w:hAnsi="Noto Sans KR" w:eastAsia="Noto Sans KR"/>
          <w:b/>
          <w:color w:val="2E74B5"/>
          <w:sz w:val="21"/>
        </w:rPr>
        <w:t>문단 2675  ·  [0865c07]</w:t>
      </w:r>
    </w:p>
    <w:p>
      <w:pPr>
        <w:spacing w:after="40"/>
      </w:pPr>
      <w:r>
        <w:rPr>
          <w:rFonts w:ascii="Noto Sans KR" w:hAnsi="Noto Sans KR" w:eastAsia="Noto Sans KR"/>
          <w:b/>
          <w:color w:val="667085"/>
          <w:sz w:val="17"/>
        </w:rPr>
        <w:t>원문</w:t>
      </w:r>
    </w:p>
    <w:p>
      <w:pPr>
        <w:pStyle w:val="SourceText"/>
      </w:pPr>
      <w:r>
        <w:t>[0865c07] 欲習既除。離欲心現。於諸律儀。愛樂隨順。是人應時能行梵德。如是一類名梵輔天。</w:t>
      </w:r>
    </w:p>
    <w:p>
      <w:pPr>
        <w:spacing w:after="40"/>
      </w:pPr>
      <w:r>
        <w:rPr>
          <w:rFonts w:ascii="Noto Sans KR" w:hAnsi="Noto Sans KR" w:eastAsia="Noto Sans KR"/>
          <w:b/>
          <w:color w:val="2E74B5"/>
          <w:sz w:val="17"/>
        </w:rPr>
        <w:t>한국어 직역</w:t>
      </w:r>
    </w:p>
    <w:p>
      <w:pPr>
        <w:pStyle w:val="TranslationText"/>
      </w:pPr>
      <w:r>
        <w:t>욕습이 이미 제거되어 욕심을 떠난 마음이 나타나고, 모든 율의(律儀)를 좋아하여 따라 순종하면, 이 사람은 그때 능히 범덕(梵德)을 행할 수 있다. 이와 같은 한 부류를 범보천이라 한다.</w:t>
      </w:r>
    </w:p>
    <w:p>
      <w:pPr>
        <w:pStyle w:val="Heading2"/>
      </w:pPr>
      <w:r>
        <w:rPr>
          <w:rFonts w:ascii="Noto Sans KR" w:hAnsi="Noto Sans KR" w:eastAsia="Noto Sans KR"/>
          <w:b/>
          <w:color w:val="2E74B5"/>
          <w:sz w:val="21"/>
        </w:rPr>
        <w:t>문단 2676  ·  [0865c09]</w:t>
      </w:r>
    </w:p>
    <w:p>
      <w:pPr>
        <w:spacing w:after="40"/>
      </w:pPr>
      <w:r>
        <w:rPr>
          <w:rFonts w:ascii="Noto Sans KR" w:hAnsi="Noto Sans KR" w:eastAsia="Noto Sans KR"/>
          <w:b/>
          <w:color w:val="667085"/>
          <w:sz w:val="17"/>
        </w:rPr>
        <w:t>원문</w:t>
      </w:r>
    </w:p>
    <w:p>
      <w:pPr>
        <w:pStyle w:val="SourceText"/>
      </w:pPr>
      <w:r>
        <w:t>[0865c09] 初天但能執身伏欲。此天又得定共戒。以順律儀行梵德。故超之也。戒定相應。名定共戒。</w:t>
      </w:r>
    </w:p>
    <w:p>
      <w:pPr>
        <w:spacing w:after="40"/>
      </w:pPr>
      <w:r>
        <w:rPr>
          <w:rFonts w:ascii="Noto Sans KR" w:hAnsi="Noto Sans KR" w:eastAsia="Noto Sans KR"/>
          <w:b/>
          <w:color w:val="2E74B5"/>
          <w:sz w:val="17"/>
        </w:rPr>
        <w:t>한국어 직역</w:t>
      </w:r>
    </w:p>
    <w:p>
      <w:pPr>
        <w:pStyle w:val="TranslationText"/>
      </w:pPr>
      <w:r>
        <w:t>첫 번째 하늘은 다만 능히 몸을 단속하여 욕심을 억눌렀을 뿐이다. 이 하늘은 또 정공계(定共戒)를 얻어, 율의를 따르며 범덕을 행하므로, 그보다 뛰어난 것이다. 계와 정이 서로 응하는 것을 정공계라 한다.</w:t>
      </w:r>
    </w:p>
    <w:p>
      <w:pPr>
        <w:pStyle w:val="Heading2"/>
      </w:pPr>
      <w:r>
        <w:rPr>
          <w:rFonts w:ascii="Noto Sans KR" w:hAnsi="Noto Sans KR" w:eastAsia="Noto Sans KR"/>
          <w:b/>
          <w:color w:val="2E74B5"/>
          <w:sz w:val="21"/>
        </w:rPr>
        <w:t>문단 2677  ·  [0865c10]</w:t>
      </w:r>
    </w:p>
    <w:p>
      <w:pPr>
        <w:spacing w:after="40"/>
      </w:pPr>
      <w:r>
        <w:rPr>
          <w:rFonts w:ascii="Noto Sans KR" w:hAnsi="Noto Sans KR" w:eastAsia="Noto Sans KR"/>
          <w:b/>
          <w:color w:val="667085"/>
          <w:sz w:val="17"/>
        </w:rPr>
        <w:t>원문</w:t>
      </w:r>
    </w:p>
    <w:p>
      <w:pPr>
        <w:pStyle w:val="SourceText"/>
      </w:pPr>
      <w:r>
        <w:t>[0865c10] △三大梵天。</w:t>
      </w:r>
    </w:p>
    <w:p>
      <w:pPr>
        <w:spacing w:after="40"/>
      </w:pPr>
      <w:r>
        <w:rPr>
          <w:rFonts w:ascii="Noto Sans KR" w:hAnsi="Noto Sans KR" w:eastAsia="Noto Sans KR"/>
          <w:b/>
          <w:color w:val="2E74B5"/>
          <w:sz w:val="17"/>
        </w:rPr>
        <w:t>한국어 직역</w:t>
      </w:r>
    </w:p>
    <w:p>
      <w:pPr>
        <w:pStyle w:val="TranslationText"/>
      </w:pPr>
      <w:r>
        <w:t>△셋째, 대범천(大梵天)이다.</w:t>
      </w:r>
    </w:p>
    <w:p>
      <w:pPr>
        <w:pStyle w:val="Heading2"/>
      </w:pPr>
      <w:r>
        <w:rPr>
          <w:rFonts w:ascii="Noto Sans KR" w:hAnsi="Noto Sans KR" w:eastAsia="Noto Sans KR"/>
          <w:b/>
          <w:color w:val="2E74B5"/>
          <w:sz w:val="21"/>
        </w:rPr>
        <w:t>문단 2678  ·  [0865c12]</w:t>
      </w:r>
    </w:p>
    <w:p>
      <w:pPr>
        <w:spacing w:after="40"/>
      </w:pPr>
      <w:r>
        <w:rPr>
          <w:rFonts w:ascii="Noto Sans KR" w:hAnsi="Noto Sans KR" w:eastAsia="Noto Sans KR"/>
          <w:b/>
          <w:color w:val="667085"/>
          <w:sz w:val="17"/>
        </w:rPr>
        <w:t>원문</w:t>
      </w:r>
    </w:p>
    <w:p>
      <w:pPr>
        <w:pStyle w:val="SourceText"/>
      </w:pPr>
      <w:r>
        <w:t>[0865c12] 身心妙圓。威儀不缺。清淨禁戒。加以明悟。是人應時能統梵眾。為大梵王。如是一類名大梵天。</w:t>
      </w:r>
    </w:p>
    <w:p>
      <w:pPr>
        <w:spacing w:after="40"/>
      </w:pPr>
      <w:r>
        <w:rPr>
          <w:rFonts w:ascii="Noto Sans KR" w:hAnsi="Noto Sans KR" w:eastAsia="Noto Sans KR"/>
          <w:b/>
          <w:color w:val="2E74B5"/>
          <w:sz w:val="17"/>
        </w:rPr>
        <w:t>한국어 직역</w:t>
      </w:r>
    </w:p>
    <w:p>
      <w:pPr>
        <w:pStyle w:val="TranslationText"/>
      </w:pPr>
      <w:r>
        <w:t>몸과 마음이 묘하고 원만하여 위의에 결함이 없고, 청정한 금계(禁戒)에 다시 밝은 깨달음을 더하면, 이 사람은 그때 능히 범중을 통솔하여, 대범왕이 된다. 이와 같은 한 부류를 대범천이라 한다.</w:t>
      </w:r>
    </w:p>
    <w:p>
      <w:pPr>
        <w:pStyle w:val="Heading2"/>
      </w:pPr>
      <w:r>
        <w:rPr>
          <w:rFonts w:ascii="Noto Sans KR" w:hAnsi="Noto Sans KR" w:eastAsia="Noto Sans KR"/>
          <w:b/>
          <w:color w:val="2E74B5"/>
          <w:sz w:val="21"/>
        </w:rPr>
        <w:t>문단 2679  ·  [0865c14]</w:t>
      </w:r>
    </w:p>
    <w:p>
      <w:pPr>
        <w:spacing w:after="40"/>
      </w:pPr>
      <w:r>
        <w:rPr>
          <w:rFonts w:ascii="Noto Sans KR" w:hAnsi="Noto Sans KR" w:eastAsia="Noto Sans KR"/>
          <w:b/>
          <w:color w:val="667085"/>
          <w:sz w:val="17"/>
        </w:rPr>
        <w:t>원문</w:t>
      </w:r>
    </w:p>
    <w:p>
      <w:pPr>
        <w:pStyle w:val="SourceText"/>
      </w:pPr>
      <w:r>
        <w:t>[0865c14] 由前淨心威儀戒行。而進至於妙圓清淨。又加以明悟超達。則盛德之至。故為梵王。</w:t>
      </w:r>
    </w:p>
    <w:p>
      <w:pPr>
        <w:spacing w:after="40"/>
      </w:pPr>
      <w:r>
        <w:rPr>
          <w:rFonts w:ascii="Noto Sans KR" w:hAnsi="Noto Sans KR" w:eastAsia="Noto Sans KR"/>
          <w:b/>
          <w:color w:val="2E74B5"/>
          <w:sz w:val="17"/>
        </w:rPr>
        <w:t>한국어 직역</w:t>
      </w:r>
    </w:p>
    <w:p>
      <w:pPr>
        <w:pStyle w:val="TranslationText"/>
      </w:pPr>
      <w:r>
        <w:t>앞의 깨끗한 마음과 위의와 계행으로 말미암아, 나아가 묘하고 원만하며 청정함에 이르고, 또 밝게 깨닫고 훤히 통달함을 더하면, 곧 성대한 덕의 지극함이 되므로, 범왕이 된다.</w:t>
      </w:r>
    </w:p>
    <w:p>
      <w:pPr>
        <w:pStyle w:val="Heading2"/>
      </w:pPr>
      <w:r>
        <w:rPr>
          <w:rFonts w:ascii="Noto Sans KR" w:hAnsi="Noto Sans KR" w:eastAsia="Noto Sans KR"/>
          <w:b/>
          <w:color w:val="2E74B5"/>
          <w:sz w:val="21"/>
        </w:rPr>
        <w:t>문단 2680  ·  [0865c15]</w:t>
      </w:r>
    </w:p>
    <w:p>
      <w:pPr>
        <w:spacing w:after="40"/>
      </w:pPr>
      <w:r>
        <w:rPr>
          <w:rFonts w:ascii="Noto Sans KR" w:hAnsi="Noto Sans KR" w:eastAsia="Noto Sans KR"/>
          <w:b/>
          <w:color w:val="667085"/>
          <w:sz w:val="17"/>
        </w:rPr>
        <w:t>원문</w:t>
      </w:r>
    </w:p>
    <w:p>
      <w:pPr>
        <w:pStyle w:val="SourceText"/>
      </w:pPr>
      <w:r>
        <w:t>[0865c15] △四結。</w:t>
      </w:r>
    </w:p>
    <w:p>
      <w:pPr>
        <w:spacing w:after="40"/>
      </w:pPr>
      <w:r>
        <w:rPr>
          <w:rFonts w:ascii="Noto Sans KR" w:hAnsi="Noto Sans KR" w:eastAsia="Noto Sans KR"/>
          <w:b/>
          <w:color w:val="2E74B5"/>
          <w:sz w:val="17"/>
        </w:rPr>
        <w:t>한국어 직역</w:t>
      </w:r>
    </w:p>
    <w:p>
      <w:pPr>
        <w:pStyle w:val="TranslationText"/>
      </w:pPr>
      <w:r>
        <w:t>△넷째, 맺는다.</w:t>
      </w:r>
    </w:p>
    <w:p>
      <w:pPr>
        <w:pStyle w:val="Heading2"/>
      </w:pPr>
      <w:r>
        <w:rPr>
          <w:rFonts w:ascii="Noto Sans KR" w:hAnsi="Noto Sans KR" w:eastAsia="Noto Sans KR"/>
          <w:b/>
          <w:color w:val="2E74B5"/>
          <w:sz w:val="21"/>
        </w:rPr>
        <w:t>문단 2681  ·  [0865c16]</w:t>
      </w:r>
    </w:p>
    <w:p>
      <w:pPr>
        <w:spacing w:after="40"/>
      </w:pPr>
      <w:r>
        <w:rPr>
          <w:rFonts w:ascii="Noto Sans KR" w:hAnsi="Noto Sans KR" w:eastAsia="Noto Sans KR"/>
          <w:b/>
          <w:color w:val="667085"/>
          <w:sz w:val="17"/>
        </w:rPr>
        <w:t>원문</w:t>
      </w:r>
    </w:p>
    <w:p>
      <w:pPr>
        <w:pStyle w:val="SourceText"/>
      </w:pPr>
      <w:r>
        <w:t>[0865c16] 阿難。此三勝流。一切苦惱所不能逼。雖非正修真三摩地。清淨心中諸漏不動。名為初禪。</w:t>
      </w:r>
    </w:p>
    <w:p>
      <w:pPr>
        <w:spacing w:after="40"/>
      </w:pPr>
      <w:r>
        <w:rPr>
          <w:rFonts w:ascii="Noto Sans KR" w:hAnsi="Noto Sans KR" w:eastAsia="Noto Sans KR"/>
          <w:b/>
          <w:color w:val="2E74B5"/>
          <w:sz w:val="17"/>
        </w:rPr>
        <w:t>한국어 직역</w:t>
      </w:r>
    </w:p>
    <w:p>
      <w:pPr>
        <w:pStyle w:val="TranslationText"/>
      </w:pPr>
      <w:r>
        <w:t>아난아. 이 세 승류(勝流)는, 온갖 고뇌가 핍박할 수 없다. 비록 참된 삼마지를 바르게 닦는 것은 아니지만, 청정한 마음 가운데 모든 번뇌의 유출이 움직이지 않으니, 초선(初禪)이라 한다.</w:t>
      </w:r>
    </w:p>
    <w:p>
      <w:pPr>
        <w:pStyle w:val="Heading2"/>
      </w:pPr>
      <w:r>
        <w:rPr>
          <w:rFonts w:ascii="Noto Sans KR" w:hAnsi="Noto Sans KR" w:eastAsia="Noto Sans KR"/>
          <w:b/>
          <w:color w:val="2E74B5"/>
          <w:sz w:val="21"/>
        </w:rPr>
        <w:t>문단 2682  ·  [0865c18]</w:t>
      </w:r>
    </w:p>
    <w:p>
      <w:pPr>
        <w:spacing w:after="40"/>
      </w:pPr>
      <w:r>
        <w:rPr>
          <w:rFonts w:ascii="Noto Sans KR" w:hAnsi="Noto Sans KR" w:eastAsia="Noto Sans KR"/>
          <w:b/>
          <w:color w:val="667085"/>
          <w:sz w:val="17"/>
        </w:rPr>
        <w:t>원문</w:t>
      </w:r>
    </w:p>
    <w:p>
      <w:pPr>
        <w:pStyle w:val="SourceText"/>
      </w:pPr>
      <w:r>
        <w:t>[0865c18] 莫非流也。有無明流生死流欲流勝流四果流涅槃流。皆各隨流類而趨也。欲流則趨於生死。雖至六天。未足為勝。此天已出欲流。背生死趨勝淨故。四禪皆稱勝流也。已離欲界八苦。故曰苦惱不逼。已離散動欲心。故曰諸漏不動。俱舍云。此名離生喜樂地。謂離欲界雜惡生得輕安樂也。</w:t>
      </w:r>
    </w:p>
    <w:p>
      <w:pPr>
        <w:spacing w:after="40"/>
      </w:pPr>
      <w:r>
        <w:rPr>
          <w:rFonts w:ascii="Noto Sans KR" w:hAnsi="Noto Sans KR" w:eastAsia="Noto Sans KR"/>
          <w:b/>
          <w:color w:val="2E74B5"/>
          <w:sz w:val="17"/>
        </w:rPr>
        <w:t>한국어 직역</w:t>
      </w:r>
    </w:p>
    <w:p>
      <w:pPr>
        <w:pStyle w:val="TranslationText"/>
      </w:pPr>
      <w:r>
        <w:t>모두 ‘류(流)’ 아님이 없다. 무명류·생사류·욕류·승류·사과류·열반류가 있으니, 모두 각각 그 흐름의 종류를 따라 나아간다. 욕류는 곧 생사로 나아가며, 비록 육천에 이르더라도 아직 승류라고 하기에는 부족하다. 이 하늘은 이미 욕류를 벗어나, 생사를 등지고 수승하고 깨끗한 데로 나아가므로, 사선을 모두 승류라 한다. 이미 욕계의 여덟 가지 괴로움을 떠났으므로, ‘고뇌가 핍박하지 못한다’고 하였다. 이미 산란하고 움직이는 욕심을 떠났으므로, ‘모든 누(漏)가 움직이지 않는다’고 하였다. 『구사론』에서 말한다. “이를 이생희락지(離生喜樂地)라 한다.” 욕계의 뒤섞인 악을 떠나 태어나면서 경안의 즐거움을 얻는다는 뜻이다.</w:t>
      </w:r>
    </w:p>
    <w:p>
      <w:pPr>
        <w:pStyle w:val="Heading2"/>
      </w:pPr>
      <w:r>
        <w:rPr>
          <w:rFonts w:ascii="Noto Sans KR" w:hAnsi="Noto Sans KR" w:eastAsia="Noto Sans KR"/>
          <w:b/>
          <w:color w:val="2E74B5"/>
          <w:sz w:val="21"/>
        </w:rPr>
        <w:t>문단 2683  ·  [0865c23]</w:t>
      </w:r>
    </w:p>
    <w:p>
      <w:pPr>
        <w:spacing w:after="40"/>
      </w:pPr>
      <w:r>
        <w:rPr>
          <w:rFonts w:ascii="Noto Sans KR" w:hAnsi="Noto Sans KR" w:eastAsia="Noto Sans KR"/>
          <w:b/>
          <w:color w:val="667085"/>
          <w:sz w:val="17"/>
        </w:rPr>
        <w:t>원문</w:t>
      </w:r>
    </w:p>
    <w:p>
      <w:pPr>
        <w:pStyle w:val="SourceText"/>
      </w:pPr>
      <w:r>
        <w:t>[0865c23] △二二禪三天四。一少光天。</w:t>
      </w:r>
    </w:p>
    <w:p>
      <w:pPr>
        <w:spacing w:after="40"/>
      </w:pPr>
      <w:r>
        <w:rPr>
          <w:rFonts w:ascii="Noto Sans KR" w:hAnsi="Noto Sans KR" w:eastAsia="Noto Sans KR"/>
          <w:b/>
          <w:color w:val="2E74B5"/>
          <w:sz w:val="17"/>
        </w:rPr>
        <w:t>한국어 직역</w:t>
      </w:r>
    </w:p>
    <w:p>
      <w:pPr>
        <w:pStyle w:val="TranslationText"/>
      </w:pPr>
      <w:r>
        <w:t>△둘째, 제2선의 세 하늘에 넷이니, 첫째 소광천(少光天)이다.</w:t>
      </w:r>
    </w:p>
    <w:p>
      <w:pPr>
        <w:pStyle w:val="Heading2"/>
      </w:pPr>
      <w:r>
        <w:rPr>
          <w:rFonts w:ascii="Noto Sans KR" w:hAnsi="Noto Sans KR" w:eastAsia="Noto Sans KR"/>
          <w:b/>
          <w:color w:val="2E74B5"/>
          <w:sz w:val="21"/>
        </w:rPr>
        <w:t>문단 2684  ·  [0866a01]</w:t>
      </w:r>
    </w:p>
    <w:p>
      <w:pPr>
        <w:spacing w:after="40"/>
      </w:pPr>
      <w:r>
        <w:rPr>
          <w:rFonts w:ascii="Noto Sans KR" w:hAnsi="Noto Sans KR" w:eastAsia="Noto Sans KR"/>
          <w:b/>
          <w:color w:val="667085"/>
          <w:sz w:val="17"/>
        </w:rPr>
        <w:t>원문</w:t>
      </w:r>
    </w:p>
    <w:p>
      <w:pPr>
        <w:pStyle w:val="SourceText"/>
      </w:pPr>
      <w:r>
        <w:t>[0866a01] 阿難。其次梵天。統攝梵人。圓滿梵行。澄心不動。寂湛生光。如是一類。名少光天。</w:t>
      </w:r>
    </w:p>
    <w:p>
      <w:pPr>
        <w:spacing w:after="40"/>
      </w:pPr>
      <w:r>
        <w:rPr>
          <w:rFonts w:ascii="Noto Sans KR" w:hAnsi="Noto Sans KR" w:eastAsia="Noto Sans KR"/>
          <w:b/>
          <w:color w:val="2E74B5"/>
          <w:sz w:val="17"/>
        </w:rPr>
        <w:t>한국어 직역</w:t>
      </w:r>
    </w:p>
    <w:p>
      <w:pPr>
        <w:pStyle w:val="TranslationText"/>
      </w:pPr>
      <w:r>
        <w:t>아난아. 그 다음 범천은, 범천의 사람을 통섭하고 범행을 원만히 하여, 마음을 맑혀 움직이지 않으면 고요하고 맑은 데서 빛이 생긴다. 이와 같은 한 부류를 소광천이라 한다.</w:t>
      </w:r>
    </w:p>
    <w:p>
      <w:pPr>
        <w:pStyle w:val="Heading2"/>
      </w:pPr>
      <w:r>
        <w:rPr>
          <w:rFonts w:ascii="Noto Sans KR" w:hAnsi="Noto Sans KR" w:eastAsia="Noto Sans KR"/>
          <w:b/>
          <w:color w:val="2E74B5"/>
          <w:sz w:val="21"/>
        </w:rPr>
        <w:t>문단 2685  ·  [0866a03]</w:t>
      </w:r>
    </w:p>
    <w:p>
      <w:pPr>
        <w:spacing w:after="40"/>
      </w:pPr>
      <w:r>
        <w:rPr>
          <w:rFonts w:ascii="Noto Sans KR" w:hAnsi="Noto Sans KR" w:eastAsia="Noto Sans KR"/>
          <w:b/>
          <w:color w:val="667085"/>
          <w:sz w:val="17"/>
        </w:rPr>
        <w:t>원문</w:t>
      </w:r>
    </w:p>
    <w:p>
      <w:pPr>
        <w:pStyle w:val="SourceText"/>
      </w:pPr>
      <w:r>
        <w:t>[0866a03] 此躡大梵之行升進具戒定慧。故曰圓滿。以圓滿故。能澄凝其心。不隨境動。而寂湛生光。然此初能脫粘復湛。其光尚劣。故名少光。</w:t>
      </w:r>
    </w:p>
    <w:p>
      <w:pPr>
        <w:spacing w:after="40"/>
      </w:pPr>
      <w:r>
        <w:rPr>
          <w:rFonts w:ascii="Noto Sans KR" w:hAnsi="Noto Sans KR" w:eastAsia="Noto Sans KR"/>
          <w:b/>
          <w:color w:val="2E74B5"/>
          <w:sz w:val="17"/>
        </w:rPr>
        <w:t>한국어 직역</w:t>
      </w:r>
    </w:p>
    <w:p>
      <w:pPr>
        <w:pStyle w:val="TranslationText"/>
      </w:pPr>
      <w:r>
        <w:t>이는 대범천의 행을 이어받아 위로 나아가 계·정·혜를 갖춘 것이다. 그러므로 ‘원만하다’고 한다. 원만하기 때문에, 능히 그 마음을 맑게 응집하여, 경계를 따라 움직이지 않고, 고요하고 맑은 데서 빛이 생긴다. 그러나 이는 처음으로 능히 달라붙음을 벗고 맑음으로 돌아간 것이어서, 그 빛이 아직 약하므로 소광이라 한다.</w:t>
      </w:r>
    </w:p>
    <w:p>
      <w:pPr>
        <w:pStyle w:val="Heading2"/>
      </w:pPr>
      <w:r>
        <w:rPr>
          <w:rFonts w:ascii="Noto Sans KR" w:hAnsi="Noto Sans KR" w:eastAsia="Noto Sans KR"/>
          <w:b/>
          <w:color w:val="2E74B5"/>
          <w:sz w:val="21"/>
        </w:rPr>
        <w:t>문단 2686  ·  [0866a05]</w:t>
      </w:r>
    </w:p>
    <w:p>
      <w:pPr>
        <w:spacing w:after="40"/>
      </w:pPr>
      <w:r>
        <w:rPr>
          <w:rFonts w:ascii="Noto Sans KR" w:hAnsi="Noto Sans KR" w:eastAsia="Noto Sans KR"/>
          <w:b/>
          <w:color w:val="667085"/>
          <w:sz w:val="17"/>
        </w:rPr>
        <w:t>원문</w:t>
      </w:r>
    </w:p>
    <w:p>
      <w:pPr>
        <w:pStyle w:val="SourceText"/>
      </w:pPr>
      <w:r>
        <w:t>[0866a05] △二無量光天。</w:t>
      </w:r>
    </w:p>
    <w:p>
      <w:pPr>
        <w:spacing w:after="40"/>
      </w:pPr>
      <w:r>
        <w:rPr>
          <w:rFonts w:ascii="Noto Sans KR" w:hAnsi="Noto Sans KR" w:eastAsia="Noto Sans KR"/>
          <w:b/>
          <w:color w:val="2E74B5"/>
          <w:sz w:val="17"/>
        </w:rPr>
        <w:t>한국어 직역</w:t>
      </w:r>
    </w:p>
    <w:p>
      <w:pPr>
        <w:pStyle w:val="TranslationText"/>
      </w:pPr>
      <w:r>
        <w:t>△둘째, 무량광천(無量光天)이다.</w:t>
      </w:r>
    </w:p>
    <w:p>
      <w:pPr>
        <w:pStyle w:val="Heading2"/>
      </w:pPr>
      <w:r>
        <w:rPr>
          <w:rFonts w:ascii="Noto Sans KR" w:hAnsi="Noto Sans KR" w:eastAsia="Noto Sans KR"/>
          <w:b/>
          <w:color w:val="2E74B5"/>
          <w:sz w:val="21"/>
        </w:rPr>
        <w:t>문단 2687  ·  [0866a06]</w:t>
      </w:r>
    </w:p>
    <w:p>
      <w:pPr>
        <w:spacing w:after="40"/>
      </w:pPr>
      <w:r>
        <w:rPr>
          <w:rFonts w:ascii="Noto Sans KR" w:hAnsi="Noto Sans KR" w:eastAsia="Noto Sans KR"/>
          <w:b/>
          <w:color w:val="667085"/>
          <w:sz w:val="17"/>
        </w:rPr>
        <w:t>원문</w:t>
      </w:r>
    </w:p>
    <w:p>
      <w:pPr>
        <w:pStyle w:val="SourceText"/>
      </w:pPr>
      <w:r>
        <w:t>[0866a06] 光光相然。照耀無盡。映十方界。徧成琉璃。如是一類名無量光天。</w:t>
      </w:r>
    </w:p>
    <w:p>
      <w:pPr>
        <w:spacing w:after="40"/>
      </w:pPr>
      <w:r>
        <w:rPr>
          <w:rFonts w:ascii="Noto Sans KR" w:hAnsi="Noto Sans KR" w:eastAsia="Noto Sans KR"/>
          <w:b/>
          <w:color w:val="2E74B5"/>
          <w:sz w:val="17"/>
        </w:rPr>
        <w:t>한국어 직역</w:t>
      </w:r>
    </w:p>
    <w:p>
      <w:pPr>
        <w:pStyle w:val="TranslationText"/>
      </w:pPr>
      <w:r>
        <w:t>빛과 빛이 서로 이어져 비추는 광명이 다함이 없고, 시방세계를 비추어 두루 유리가 된다. 이와 같은 한 부류를 무량광천이라 한다.</w:t>
      </w:r>
    </w:p>
    <w:p>
      <w:pPr>
        <w:pStyle w:val="Heading2"/>
      </w:pPr>
      <w:r>
        <w:rPr>
          <w:rFonts w:ascii="Noto Sans KR" w:hAnsi="Noto Sans KR" w:eastAsia="Noto Sans KR"/>
          <w:b/>
          <w:color w:val="2E74B5"/>
          <w:sz w:val="21"/>
        </w:rPr>
        <w:t>문단 2688  ·  [0866a08]</w:t>
      </w:r>
    </w:p>
    <w:p>
      <w:pPr>
        <w:spacing w:after="40"/>
      </w:pPr>
      <w:r>
        <w:rPr>
          <w:rFonts w:ascii="Noto Sans KR" w:hAnsi="Noto Sans KR" w:eastAsia="Noto Sans KR"/>
          <w:b/>
          <w:color w:val="667085"/>
          <w:sz w:val="17"/>
        </w:rPr>
        <w:t>원문</w:t>
      </w:r>
    </w:p>
    <w:p>
      <w:pPr>
        <w:pStyle w:val="SourceText"/>
      </w:pPr>
      <w:r>
        <w:t>[0866a08] 定力轉明。妙光送發。境隨光淨。徧成琉璃。</w:t>
      </w:r>
    </w:p>
    <w:p>
      <w:pPr>
        <w:spacing w:after="40"/>
      </w:pPr>
      <w:r>
        <w:rPr>
          <w:rFonts w:ascii="Noto Sans KR" w:hAnsi="Noto Sans KR" w:eastAsia="Noto Sans KR"/>
          <w:b/>
          <w:color w:val="2E74B5"/>
          <w:sz w:val="17"/>
        </w:rPr>
        <w:t>한국어 직역</w:t>
      </w:r>
    </w:p>
    <w:p>
      <w:pPr>
        <w:pStyle w:val="TranslationText"/>
      </w:pPr>
      <w:r>
        <w:t>선정의 힘이 더욱 밝아져 묘한 빛이 잇달아 발하고, 경계가 빛을 따라 깨끗해져 두루 유리가 된다.</w:t>
      </w:r>
    </w:p>
    <w:p>
      <w:pPr>
        <w:pStyle w:val="Heading2"/>
      </w:pPr>
      <w:r>
        <w:rPr>
          <w:rFonts w:ascii="Noto Sans KR" w:hAnsi="Noto Sans KR" w:eastAsia="Noto Sans KR"/>
          <w:b/>
          <w:color w:val="2E74B5"/>
          <w:sz w:val="21"/>
        </w:rPr>
        <w:t>문단 2689  ·  [0866a08]</w:t>
      </w:r>
    </w:p>
    <w:p>
      <w:pPr>
        <w:spacing w:after="40"/>
      </w:pPr>
      <w:r>
        <w:rPr>
          <w:rFonts w:ascii="Noto Sans KR" w:hAnsi="Noto Sans KR" w:eastAsia="Noto Sans KR"/>
          <w:b/>
          <w:color w:val="667085"/>
          <w:sz w:val="17"/>
        </w:rPr>
        <w:t>원문</w:t>
      </w:r>
    </w:p>
    <w:p>
      <w:pPr>
        <w:pStyle w:val="SourceText"/>
      </w:pPr>
      <w:r>
        <w:t>[0866a08] △三光音天。</w:t>
      </w:r>
    </w:p>
    <w:p>
      <w:pPr>
        <w:spacing w:after="40"/>
      </w:pPr>
      <w:r>
        <w:rPr>
          <w:rFonts w:ascii="Noto Sans KR" w:hAnsi="Noto Sans KR" w:eastAsia="Noto Sans KR"/>
          <w:b/>
          <w:color w:val="2E74B5"/>
          <w:sz w:val="17"/>
        </w:rPr>
        <w:t>한국어 직역</w:t>
      </w:r>
    </w:p>
    <w:p>
      <w:pPr>
        <w:pStyle w:val="TranslationText"/>
      </w:pPr>
      <w:r>
        <w:t>△셋째, 광음천(光音天)이다.</w:t>
      </w:r>
    </w:p>
    <w:p>
      <w:pPr>
        <w:pStyle w:val="Heading2"/>
      </w:pPr>
      <w:r>
        <w:rPr>
          <w:rFonts w:ascii="Noto Sans KR" w:hAnsi="Noto Sans KR" w:eastAsia="Noto Sans KR"/>
          <w:b/>
          <w:color w:val="2E74B5"/>
          <w:sz w:val="21"/>
        </w:rPr>
        <w:t>문단 2690  ·  [0866a10]</w:t>
      </w:r>
    </w:p>
    <w:p>
      <w:pPr>
        <w:spacing w:after="40"/>
      </w:pPr>
      <w:r>
        <w:rPr>
          <w:rFonts w:ascii="Noto Sans KR" w:hAnsi="Noto Sans KR" w:eastAsia="Noto Sans KR"/>
          <w:b/>
          <w:color w:val="667085"/>
          <w:sz w:val="17"/>
        </w:rPr>
        <w:t>원문</w:t>
      </w:r>
    </w:p>
    <w:p>
      <w:pPr>
        <w:pStyle w:val="SourceText"/>
      </w:pPr>
      <w:r>
        <w:t>[0866a10] 吸持圓光。成就教體。發化清淨。應用無盡。如是一類名光音天。</w:t>
      </w:r>
    </w:p>
    <w:p>
      <w:pPr>
        <w:spacing w:after="40"/>
      </w:pPr>
      <w:r>
        <w:rPr>
          <w:rFonts w:ascii="Noto Sans KR" w:hAnsi="Noto Sans KR" w:eastAsia="Noto Sans KR"/>
          <w:b/>
          <w:color w:val="2E74B5"/>
          <w:sz w:val="17"/>
        </w:rPr>
        <w:t>한국어 직역</w:t>
      </w:r>
    </w:p>
    <w:p>
      <w:pPr>
        <w:pStyle w:val="TranslationText"/>
      </w:pPr>
      <w:r>
        <w:t>원만한 빛을 거두어 지녀 교체(敎體)를 이루고, 청정한 교화를 발하여 응용이 다함이 없다. 이와 같은 한 부류를 광음천이라 한다.</w:t>
      </w:r>
    </w:p>
    <w:p>
      <w:pPr>
        <w:pStyle w:val="Heading2"/>
      </w:pPr>
      <w:r>
        <w:rPr>
          <w:rFonts w:ascii="Noto Sans KR" w:hAnsi="Noto Sans KR" w:eastAsia="Noto Sans KR"/>
          <w:b/>
          <w:color w:val="2E74B5"/>
          <w:sz w:val="21"/>
        </w:rPr>
        <w:t>문단 2691  ·  [0866a12]</w:t>
      </w:r>
    </w:p>
    <w:p>
      <w:pPr>
        <w:spacing w:after="40"/>
      </w:pPr>
      <w:r>
        <w:rPr>
          <w:rFonts w:ascii="Noto Sans KR" w:hAnsi="Noto Sans KR" w:eastAsia="Noto Sans KR"/>
          <w:b/>
          <w:color w:val="667085"/>
          <w:sz w:val="17"/>
        </w:rPr>
        <w:t>원문</w:t>
      </w:r>
    </w:p>
    <w:p>
      <w:pPr>
        <w:pStyle w:val="SourceText"/>
      </w:pPr>
      <w:r>
        <w:t>[0866a12] 諸世界中。教體不同。故娑婆以文字。香積無文字說。但以眾香。此天以圓光成音。而發宣化法。故名光音。</w:t>
      </w:r>
    </w:p>
    <w:p>
      <w:pPr>
        <w:spacing w:after="40"/>
      </w:pPr>
      <w:r>
        <w:rPr>
          <w:rFonts w:ascii="Noto Sans KR" w:hAnsi="Noto Sans KR" w:eastAsia="Noto Sans KR"/>
          <w:b/>
          <w:color w:val="2E74B5"/>
          <w:sz w:val="17"/>
        </w:rPr>
        <w:t>한국어 직역</w:t>
      </w:r>
    </w:p>
    <w:p>
      <w:pPr>
        <w:pStyle w:val="TranslationText"/>
      </w:pPr>
      <w:r>
        <w:t>모든 세계에서는 교체가 같지 않다. 그러므로 사바세계는 문자로써 하고, 향적국은 문자로 설하지 않고, 다만 여러 향으로써 한다. 이 하늘은 원만한 빛으로 소리를 이루어, 교화의 법을 펴서 드러내므로, 광음이라 한다.</w:t>
      </w:r>
    </w:p>
    <w:p>
      <w:pPr>
        <w:pStyle w:val="Heading2"/>
      </w:pPr>
      <w:r>
        <w:rPr>
          <w:rFonts w:ascii="Noto Sans KR" w:hAnsi="Noto Sans KR" w:eastAsia="Noto Sans KR"/>
          <w:b/>
          <w:color w:val="2E74B5"/>
          <w:sz w:val="21"/>
        </w:rPr>
        <w:t>문단 2692  ·  [0866a14]</w:t>
      </w:r>
    </w:p>
    <w:p>
      <w:pPr>
        <w:spacing w:after="40"/>
      </w:pPr>
      <w:r>
        <w:rPr>
          <w:rFonts w:ascii="Noto Sans KR" w:hAnsi="Noto Sans KR" w:eastAsia="Noto Sans KR"/>
          <w:b/>
          <w:color w:val="667085"/>
          <w:sz w:val="17"/>
        </w:rPr>
        <w:t>원문</w:t>
      </w:r>
    </w:p>
    <w:p>
      <w:pPr>
        <w:pStyle w:val="SourceText"/>
      </w:pPr>
      <w:r>
        <w:t>[0866a14] △四結。</w:t>
      </w:r>
    </w:p>
    <w:p>
      <w:pPr>
        <w:spacing w:after="40"/>
      </w:pPr>
      <w:r>
        <w:rPr>
          <w:rFonts w:ascii="Noto Sans KR" w:hAnsi="Noto Sans KR" w:eastAsia="Noto Sans KR"/>
          <w:b/>
          <w:color w:val="2E74B5"/>
          <w:sz w:val="17"/>
        </w:rPr>
        <w:t>한국어 직역</w:t>
      </w:r>
    </w:p>
    <w:p>
      <w:pPr>
        <w:pStyle w:val="TranslationText"/>
      </w:pPr>
      <w:r>
        <w:t>△넷째, 맺는다.</w:t>
      </w:r>
    </w:p>
    <w:p>
      <w:pPr>
        <w:pStyle w:val="Heading2"/>
      </w:pPr>
      <w:r>
        <w:rPr>
          <w:rFonts w:ascii="Noto Sans KR" w:hAnsi="Noto Sans KR" w:eastAsia="Noto Sans KR"/>
          <w:b/>
          <w:color w:val="2E74B5"/>
          <w:sz w:val="21"/>
        </w:rPr>
        <w:t>문단 2693  ·  [0866a15]</w:t>
      </w:r>
    </w:p>
    <w:p>
      <w:pPr>
        <w:spacing w:after="40"/>
      </w:pPr>
      <w:r>
        <w:rPr>
          <w:rFonts w:ascii="Noto Sans KR" w:hAnsi="Noto Sans KR" w:eastAsia="Noto Sans KR"/>
          <w:b/>
          <w:color w:val="667085"/>
          <w:sz w:val="17"/>
        </w:rPr>
        <w:t>원문</w:t>
      </w:r>
    </w:p>
    <w:p>
      <w:pPr>
        <w:pStyle w:val="SourceText"/>
      </w:pPr>
      <w:r>
        <w:t>[0866a15] 阿難。此三勝流。一切憂懸所不能逼。雖非正修真三摩地。清淨心中麤漏已伏。名為二禪。</w:t>
      </w:r>
    </w:p>
    <w:p>
      <w:pPr>
        <w:spacing w:after="40"/>
      </w:pPr>
      <w:r>
        <w:rPr>
          <w:rFonts w:ascii="Noto Sans KR" w:hAnsi="Noto Sans KR" w:eastAsia="Noto Sans KR"/>
          <w:b/>
          <w:color w:val="2E74B5"/>
          <w:sz w:val="17"/>
        </w:rPr>
        <w:t>한국어 직역</w:t>
      </w:r>
    </w:p>
    <w:p>
      <w:pPr>
        <w:pStyle w:val="TranslationText"/>
      </w:pPr>
      <w:r>
        <w:t>아난아. 이 세 승류는, 온갖 근심과 걱정이 핍박할 수 없다. 비록 참된 삼마지를 바르게 닦는 것은 아니지만, 청정한 마음 가운데 거친 번뇌의 유출을 이미 눌렀으니, 제2선이라 한다.</w:t>
      </w:r>
    </w:p>
    <w:p>
      <w:pPr>
        <w:pStyle w:val="Heading2"/>
      </w:pPr>
      <w:r>
        <w:rPr>
          <w:rFonts w:ascii="Noto Sans KR" w:hAnsi="Noto Sans KR" w:eastAsia="Noto Sans KR"/>
          <w:b/>
          <w:color w:val="2E74B5"/>
          <w:sz w:val="21"/>
        </w:rPr>
        <w:t>문단 2694  ·  [0866a17]</w:t>
      </w:r>
    </w:p>
    <w:p>
      <w:pPr>
        <w:spacing w:after="40"/>
      </w:pPr>
      <w:r>
        <w:rPr>
          <w:rFonts w:ascii="Noto Sans KR" w:hAnsi="Noto Sans KR" w:eastAsia="Noto Sans KR"/>
          <w:b/>
          <w:color w:val="667085"/>
          <w:sz w:val="17"/>
        </w:rPr>
        <w:t>원문</w:t>
      </w:r>
    </w:p>
    <w:p>
      <w:pPr>
        <w:pStyle w:val="SourceText"/>
      </w:pPr>
      <w:r>
        <w:t>[0866a17] 二禪離憂。得極喜樂。故云憂懸不逼。初禪方得漏心不動。而未能伏。此天已伏麤漏。則業漸劣。行漸勝也。俱舍云。此名定生喜樂地。謂有定水潤業憂懸不逼也。</w:t>
      </w:r>
    </w:p>
    <w:p>
      <w:pPr>
        <w:spacing w:after="40"/>
      </w:pPr>
      <w:r>
        <w:rPr>
          <w:rFonts w:ascii="Noto Sans KR" w:hAnsi="Noto Sans KR" w:eastAsia="Noto Sans KR"/>
          <w:b/>
          <w:color w:val="2E74B5"/>
          <w:sz w:val="17"/>
        </w:rPr>
        <w:t>한국어 직역</w:t>
      </w:r>
    </w:p>
    <w:p>
      <w:pPr>
        <w:pStyle w:val="TranslationText"/>
      </w:pPr>
      <w:r>
        <w:t>제2선은 근심을 떠나 지극한 희락을 얻으므로, ‘근심과 걱정이 핍박하지 못한다’고 한다. 초선에서는 비로소 번뇌가 새는 마음이 움직이지 않게 되었지만, 아직 능히 눌러 없애지는 못하였다. 이 하늘은 이미 거친 누를 눌렀으므로, 업은 점차 약해지고, 행은 점차 수승해진다. 『구사론』에서 말한다. “이를 정생희락지(定生喜樂地)라 한다.” 선정의 물이 업을 적셔 주므로 근심과 걱정이 핍박하지 못한다는 뜻이다.</w:t>
      </w:r>
    </w:p>
    <w:p>
      <w:pPr>
        <w:pStyle w:val="Heading2"/>
      </w:pPr>
      <w:r>
        <w:rPr>
          <w:rFonts w:ascii="Noto Sans KR" w:hAnsi="Noto Sans KR" w:eastAsia="Noto Sans KR"/>
          <w:b/>
          <w:color w:val="2E74B5"/>
          <w:sz w:val="21"/>
        </w:rPr>
        <w:t>문단 2695  ·  [0866a20]</w:t>
      </w:r>
    </w:p>
    <w:p>
      <w:pPr>
        <w:spacing w:after="40"/>
      </w:pPr>
      <w:r>
        <w:rPr>
          <w:rFonts w:ascii="Noto Sans KR" w:hAnsi="Noto Sans KR" w:eastAsia="Noto Sans KR"/>
          <w:b/>
          <w:color w:val="667085"/>
          <w:sz w:val="17"/>
        </w:rPr>
        <w:t>원문</w:t>
      </w:r>
    </w:p>
    <w:p>
      <w:pPr>
        <w:pStyle w:val="SourceText"/>
      </w:pPr>
      <w:r>
        <w:t>[0866a20] △三三禪三天四。一少淨天。</w:t>
      </w:r>
    </w:p>
    <w:p>
      <w:pPr>
        <w:spacing w:after="40"/>
      </w:pPr>
      <w:r>
        <w:rPr>
          <w:rFonts w:ascii="Noto Sans KR" w:hAnsi="Noto Sans KR" w:eastAsia="Noto Sans KR"/>
          <w:b/>
          <w:color w:val="2E74B5"/>
          <w:sz w:val="17"/>
        </w:rPr>
        <w:t>한국어 직역</w:t>
      </w:r>
    </w:p>
    <w:p>
      <w:pPr>
        <w:pStyle w:val="TranslationText"/>
      </w:pPr>
      <w:r>
        <w:t>△셋째, 제3선의 세 하늘에 넷이니, 첫째 소정천(少淨天)이다.</w:t>
      </w:r>
    </w:p>
    <w:p>
      <w:pPr>
        <w:pStyle w:val="Heading2"/>
      </w:pPr>
      <w:r>
        <w:rPr>
          <w:rFonts w:ascii="Noto Sans KR" w:hAnsi="Noto Sans KR" w:eastAsia="Noto Sans KR"/>
          <w:b/>
          <w:color w:val="2E74B5"/>
          <w:sz w:val="21"/>
        </w:rPr>
        <w:t>문단 2696  ·  [0866a21]</w:t>
      </w:r>
    </w:p>
    <w:p>
      <w:pPr>
        <w:spacing w:after="40"/>
      </w:pPr>
      <w:r>
        <w:rPr>
          <w:rFonts w:ascii="Noto Sans KR" w:hAnsi="Noto Sans KR" w:eastAsia="Noto Sans KR"/>
          <w:b/>
          <w:color w:val="667085"/>
          <w:sz w:val="17"/>
        </w:rPr>
        <w:t>원문</w:t>
      </w:r>
    </w:p>
    <w:p>
      <w:pPr>
        <w:pStyle w:val="SourceText"/>
      </w:pPr>
      <w:r>
        <w:t>[0866a21] 阿難。如是天人。圓光成音。披音露妙。發成精行。通寂滅樂。如是一類名少淨天。</w:t>
      </w:r>
    </w:p>
    <w:p>
      <w:pPr>
        <w:spacing w:after="40"/>
      </w:pPr>
      <w:r>
        <w:rPr>
          <w:rFonts w:ascii="Noto Sans KR" w:hAnsi="Noto Sans KR" w:eastAsia="Noto Sans KR"/>
          <w:b/>
          <w:color w:val="2E74B5"/>
          <w:sz w:val="17"/>
        </w:rPr>
        <w:t>한국어 직역</w:t>
      </w:r>
    </w:p>
    <w:p>
      <w:pPr>
        <w:pStyle w:val="TranslationText"/>
      </w:pPr>
      <w:r>
        <w:t>아난아. 이와 같은 천인은, 원만한 빛이 소리를 이루고, 그 소리를 펼쳐 묘한 이치를 드러내어, 정밀한 행을 이루어 내고 적멸의 즐거움에 통한다. 이와 같은 한 부류를 소정천이라 한다.</w:t>
      </w:r>
    </w:p>
    <w:p>
      <w:pPr>
        <w:pStyle w:val="Heading2"/>
      </w:pPr>
      <w:r>
        <w:rPr>
          <w:rFonts w:ascii="Noto Sans KR" w:hAnsi="Noto Sans KR" w:eastAsia="Noto Sans KR"/>
          <w:b/>
          <w:color w:val="2E74B5"/>
          <w:sz w:val="21"/>
        </w:rPr>
        <w:t>문단 2697  ·  [0866a23]</w:t>
      </w:r>
    </w:p>
    <w:p>
      <w:pPr>
        <w:spacing w:after="40"/>
      </w:pPr>
      <w:r>
        <w:rPr>
          <w:rFonts w:ascii="Noto Sans KR" w:hAnsi="Noto Sans KR" w:eastAsia="Noto Sans KR"/>
          <w:b/>
          <w:color w:val="667085"/>
          <w:sz w:val="17"/>
        </w:rPr>
        <w:t>원문</w:t>
      </w:r>
    </w:p>
    <w:p>
      <w:pPr>
        <w:pStyle w:val="SourceText"/>
      </w:pPr>
      <w:r>
        <w:t>[0866a23] 由上圓光教體。披露妙理。發成精行。離前喜動。而生淨樂。是樂非境。乃出乎淨性。恬怕寂靜。名寂滅樂。而淨力猶劣。則能通而已。未能成也。以猶劣故名少淨。</w:t>
      </w:r>
    </w:p>
    <w:p>
      <w:pPr>
        <w:spacing w:after="40"/>
      </w:pPr>
      <w:r>
        <w:rPr>
          <w:rFonts w:ascii="Noto Sans KR" w:hAnsi="Noto Sans KR" w:eastAsia="Noto Sans KR"/>
          <w:b/>
          <w:color w:val="2E74B5"/>
          <w:sz w:val="17"/>
        </w:rPr>
        <w:t>한국어 직역</w:t>
      </w:r>
    </w:p>
    <w:p>
      <w:pPr>
        <w:pStyle w:val="TranslationText"/>
      </w:pPr>
      <w:r>
        <w:t>위에서 원만한 빛으로 교체를 이루었기 때문에, 묘한 이치를 펼쳐 드러내고, 정밀한 행을 이루어 앞의 기뻐하며 움직이는 마음을 떠나, 깨끗한 즐거움이 생긴다. 이 즐거움은 경계에서 오는 것이 아니라, 곧 청정한 성품에서 나오는 것이다. 편안하고 고요한 것을 적멸락이라 한다. 그러나 청정의 힘이 아직 약하여, 다만 능히 통할 뿐이고, 아직 완성하지 못하였다. 아직 약하기 때문에 소정이라 한다.</w:t>
      </w:r>
    </w:p>
    <w:p>
      <w:pPr>
        <w:pStyle w:val="Heading2"/>
      </w:pPr>
      <w:r>
        <w:rPr>
          <w:rFonts w:ascii="Noto Sans KR" w:hAnsi="Noto Sans KR" w:eastAsia="Noto Sans KR"/>
          <w:b/>
          <w:color w:val="2E74B5"/>
          <w:sz w:val="21"/>
        </w:rPr>
        <w:t>문단 2698  ·  [0866b02]</w:t>
      </w:r>
    </w:p>
    <w:p>
      <w:pPr>
        <w:spacing w:after="40"/>
      </w:pPr>
      <w:r>
        <w:rPr>
          <w:rFonts w:ascii="Noto Sans KR" w:hAnsi="Noto Sans KR" w:eastAsia="Noto Sans KR"/>
          <w:b/>
          <w:color w:val="667085"/>
          <w:sz w:val="17"/>
        </w:rPr>
        <w:t>원문</w:t>
      </w:r>
    </w:p>
    <w:p>
      <w:pPr>
        <w:pStyle w:val="SourceText"/>
      </w:pPr>
      <w:r>
        <w:t>[0866b02] △二無量淨天。</w:t>
      </w:r>
    </w:p>
    <w:p>
      <w:pPr>
        <w:spacing w:after="40"/>
      </w:pPr>
      <w:r>
        <w:rPr>
          <w:rFonts w:ascii="Noto Sans KR" w:hAnsi="Noto Sans KR" w:eastAsia="Noto Sans KR"/>
          <w:b/>
          <w:color w:val="2E74B5"/>
          <w:sz w:val="17"/>
        </w:rPr>
        <w:t>한국어 직역</w:t>
      </w:r>
    </w:p>
    <w:p>
      <w:pPr>
        <w:pStyle w:val="TranslationText"/>
      </w:pPr>
      <w:r>
        <w:t>△둘째, 무량정천(無量淨天)이다.</w:t>
      </w:r>
    </w:p>
    <w:p>
      <w:pPr>
        <w:pStyle w:val="Heading2"/>
      </w:pPr>
      <w:r>
        <w:rPr>
          <w:rFonts w:ascii="Noto Sans KR" w:hAnsi="Noto Sans KR" w:eastAsia="Noto Sans KR"/>
          <w:b/>
          <w:color w:val="2E74B5"/>
          <w:sz w:val="21"/>
        </w:rPr>
        <w:t>문단 2699  ·  [0866b03]</w:t>
      </w:r>
    </w:p>
    <w:p>
      <w:pPr>
        <w:spacing w:after="40"/>
      </w:pPr>
      <w:r>
        <w:rPr>
          <w:rFonts w:ascii="Noto Sans KR" w:hAnsi="Noto Sans KR" w:eastAsia="Noto Sans KR"/>
          <w:b/>
          <w:color w:val="667085"/>
          <w:sz w:val="17"/>
        </w:rPr>
        <w:t>원문</w:t>
      </w:r>
    </w:p>
    <w:p>
      <w:pPr>
        <w:pStyle w:val="SourceText"/>
      </w:pPr>
      <w:r>
        <w:t>[0866b03] 淨空現前。引發無際。身心輕安。成寂滅樂。如是一類名無量淨天。</w:t>
      </w:r>
    </w:p>
    <w:p>
      <w:pPr>
        <w:spacing w:after="40"/>
      </w:pPr>
      <w:r>
        <w:rPr>
          <w:rFonts w:ascii="Noto Sans KR" w:hAnsi="Noto Sans KR" w:eastAsia="Noto Sans KR"/>
          <w:b/>
          <w:color w:val="2E74B5"/>
          <w:sz w:val="17"/>
        </w:rPr>
        <w:t>한국어 직역</w:t>
      </w:r>
    </w:p>
    <w:p>
      <w:pPr>
        <w:pStyle w:val="TranslationText"/>
      </w:pPr>
      <w:r>
        <w:t>깨끗한 공이 앞에 나타나 끝없도록 끌어 발현하며, 몸과 마음이 가볍고 편안하여 적멸의 즐거움을 이룬다. 이와 같은 한 부류를 무량정천이라 한다.</w:t>
      </w:r>
    </w:p>
    <w:p>
      <w:pPr>
        <w:pStyle w:val="Heading2"/>
      </w:pPr>
      <w:r>
        <w:rPr>
          <w:rFonts w:ascii="Noto Sans KR" w:hAnsi="Noto Sans KR" w:eastAsia="Noto Sans KR"/>
          <w:b/>
          <w:color w:val="2E74B5"/>
          <w:sz w:val="21"/>
        </w:rPr>
        <w:t>문단 2700  ·  [0866b05]</w:t>
      </w:r>
    </w:p>
    <w:p>
      <w:pPr>
        <w:spacing w:after="40"/>
      </w:pPr>
      <w:r>
        <w:rPr>
          <w:rFonts w:ascii="Noto Sans KR" w:hAnsi="Noto Sans KR" w:eastAsia="Noto Sans KR"/>
          <w:b/>
          <w:color w:val="667085"/>
          <w:sz w:val="17"/>
        </w:rPr>
        <w:t>원문</w:t>
      </w:r>
    </w:p>
    <w:p>
      <w:pPr>
        <w:pStyle w:val="SourceText"/>
      </w:pPr>
      <w:r>
        <w:t>[0866b05] 淨空者。離諸喜動。不緣物境之定相也。由是充擴使淨相無際。協乎妙性。故身心輕安。而性樂成矣。以無際故名無量淨。</w:t>
      </w:r>
    </w:p>
    <w:p>
      <w:pPr>
        <w:spacing w:after="40"/>
      </w:pPr>
      <w:r>
        <w:rPr>
          <w:rFonts w:ascii="Noto Sans KR" w:hAnsi="Noto Sans KR" w:eastAsia="Noto Sans KR"/>
          <w:b/>
          <w:color w:val="2E74B5"/>
          <w:sz w:val="17"/>
        </w:rPr>
        <w:t>한국어 직역</w:t>
      </w:r>
    </w:p>
    <w:p>
      <w:pPr>
        <w:pStyle w:val="TranslationText"/>
      </w:pPr>
      <w:r>
        <w:t>‘깨끗한 공’이란 모든 기쁨과 움직임을 떠나, 사물의 경계를 반연하지 않는 선정의 모습이다. 이로 말미암아 넓혀서 청정의 모습이 끝없게 되고, 묘한 성품에 부합하므로, 몸과 마음이 가볍고 편안해지고, 성품의 즐거움이 이루어진다. 끝이 없으므로 무량정이라 한다.</w:t>
      </w:r>
    </w:p>
    <w:p>
      <w:pPr>
        <w:pStyle w:val="Heading2"/>
      </w:pPr>
      <w:r>
        <w:rPr>
          <w:rFonts w:ascii="Noto Sans KR" w:hAnsi="Noto Sans KR" w:eastAsia="Noto Sans KR"/>
          <w:b/>
          <w:color w:val="2E74B5"/>
          <w:sz w:val="21"/>
        </w:rPr>
        <w:t>문단 2701  ·  [0866b07]</w:t>
      </w:r>
    </w:p>
    <w:p>
      <w:pPr>
        <w:spacing w:after="40"/>
      </w:pPr>
      <w:r>
        <w:rPr>
          <w:rFonts w:ascii="Noto Sans KR" w:hAnsi="Noto Sans KR" w:eastAsia="Noto Sans KR"/>
          <w:b/>
          <w:color w:val="667085"/>
          <w:sz w:val="17"/>
        </w:rPr>
        <w:t>원문</w:t>
      </w:r>
    </w:p>
    <w:p>
      <w:pPr>
        <w:pStyle w:val="SourceText"/>
      </w:pPr>
      <w:r>
        <w:t>[0866b07] △三遍淨天。</w:t>
      </w:r>
    </w:p>
    <w:p>
      <w:pPr>
        <w:spacing w:after="40"/>
      </w:pPr>
      <w:r>
        <w:rPr>
          <w:rFonts w:ascii="Noto Sans KR" w:hAnsi="Noto Sans KR" w:eastAsia="Noto Sans KR"/>
          <w:b/>
          <w:color w:val="2E74B5"/>
          <w:sz w:val="17"/>
        </w:rPr>
        <w:t>한국어 직역</w:t>
      </w:r>
    </w:p>
    <w:p>
      <w:pPr>
        <w:pStyle w:val="TranslationText"/>
      </w:pPr>
      <w:r>
        <w:t>△셋째, 변정천(徧淨天)이다.</w:t>
      </w:r>
    </w:p>
    <w:p>
      <w:pPr>
        <w:pStyle w:val="Heading2"/>
      </w:pPr>
      <w:r>
        <w:rPr>
          <w:rFonts w:ascii="Noto Sans KR" w:hAnsi="Noto Sans KR" w:eastAsia="Noto Sans KR"/>
          <w:b/>
          <w:color w:val="2E74B5"/>
          <w:sz w:val="21"/>
        </w:rPr>
        <w:t>문단 2702  ·  [0866b08]</w:t>
      </w:r>
    </w:p>
    <w:p>
      <w:pPr>
        <w:spacing w:after="40"/>
      </w:pPr>
      <w:r>
        <w:rPr>
          <w:rFonts w:ascii="Noto Sans KR" w:hAnsi="Noto Sans KR" w:eastAsia="Noto Sans KR"/>
          <w:b/>
          <w:color w:val="667085"/>
          <w:sz w:val="17"/>
        </w:rPr>
        <w:t>원문</w:t>
      </w:r>
    </w:p>
    <w:p>
      <w:pPr>
        <w:pStyle w:val="SourceText"/>
      </w:pPr>
      <w:r>
        <w:t>[0866b08] 世界身心。一切圓淨。淨德成就。勝託現前。歸寂滅樂。如是一類名徧淨天。</w:t>
      </w:r>
    </w:p>
    <w:p>
      <w:pPr>
        <w:spacing w:after="40"/>
      </w:pPr>
      <w:r>
        <w:rPr>
          <w:rFonts w:ascii="Noto Sans KR" w:hAnsi="Noto Sans KR" w:eastAsia="Noto Sans KR"/>
          <w:b/>
          <w:color w:val="2E74B5"/>
          <w:sz w:val="17"/>
        </w:rPr>
        <w:t>한국어 직역</w:t>
      </w:r>
    </w:p>
    <w:p>
      <w:pPr>
        <w:pStyle w:val="TranslationText"/>
      </w:pPr>
      <w:r>
        <w:t>세계와 몸과 마음이, 모두 원만하고 청정하며, 청정한 덕이 성취되어, 수승한 의탁처가 앞에 나타나 적멸의 즐거움으로 돌아간다. 이와 같은 한 부류를 변정천이라 한다.</w:t>
      </w:r>
    </w:p>
    <w:p>
      <w:pPr>
        <w:pStyle w:val="Heading2"/>
      </w:pPr>
      <w:r>
        <w:rPr>
          <w:rFonts w:ascii="Noto Sans KR" w:hAnsi="Noto Sans KR" w:eastAsia="Noto Sans KR"/>
          <w:b/>
          <w:color w:val="2E74B5"/>
          <w:sz w:val="21"/>
        </w:rPr>
        <w:t>문단 2703  ·  [0866b10]</w:t>
      </w:r>
    </w:p>
    <w:p>
      <w:pPr>
        <w:spacing w:after="40"/>
      </w:pPr>
      <w:r>
        <w:rPr>
          <w:rFonts w:ascii="Noto Sans KR" w:hAnsi="Noto Sans KR" w:eastAsia="Noto Sans KR"/>
          <w:b/>
          <w:color w:val="667085"/>
          <w:sz w:val="17"/>
        </w:rPr>
        <w:t>원문</w:t>
      </w:r>
    </w:p>
    <w:p>
      <w:pPr>
        <w:pStyle w:val="SourceText"/>
      </w:pPr>
      <w:r>
        <w:t>[0866b10] 淨空無際。故世界身心一切圓淨。淨德成就。則性樂歸託於是矣。以一切圓淨。故名徧淨。</w:t>
      </w:r>
    </w:p>
    <w:p>
      <w:pPr>
        <w:spacing w:after="40"/>
      </w:pPr>
      <w:r>
        <w:rPr>
          <w:rFonts w:ascii="Noto Sans KR" w:hAnsi="Noto Sans KR" w:eastAsia="Noto Sans KR"/>
          <w:b/>
          <w:color w:val="2E74B5"/>
          <w:sz w:val="17"/>
        </w:rPr>
        <w:t>한국어 직역</w:t>
      </w:r>
    </w:p>
    <w:p>
      <w:pPr>
        <w:pStyle w:val="TranslationText"/>
      </w:pPr>
      <w:r>
        <w:t>청정한 공이 끝이 없으므로, 세계와 몸과 마음이 모두 원만하고 청정하다. 청정한 덕이 성취되면, 성품의 즐거움이 여기에 돌아가 의탁한다. 모든 것이 원만하고 청정하므로, 변정이라 한다.</w:t>
      </w:r>
    </w:p>
    <w:p>
      <w:pPr>
        <w:pStyle w:val="Heading2"/>
      </w:pPr>
      <w:r>
        <w:rPr>
          <w:rFonts w:ascii="Noto Sans KR" w:hAnsi="Noto Sans KR" w:eastAsia="Noto Sans KR"/>
          <w:b/>
          <w:color w:val="2E74B5"/>
          <w:sz w:val="21"/>
        </w:rPr>
        <w:t>문단 2704  ·  [0866b11]</w:t>
      </w:r>
    </w:p>
    <w:p>
      <w:pPr>
        <w:spacing w:after="40"/>
      </w:pPr>
      <w:r>
        <w:rPr>
          <w:rFonts w:ascii="Noto Sans KR" w:hAnsi="Noto Sans KR" w:eastAsia="Noto Sans KR"/>
          <w:b/>
          <w:color w:val="667085"/>
          <w:sz w:val="17"/>
        </w:rPr>
        <w:t>원문</w:t>
      </w:r>
    </w:p>
    <w:p>
      <w:pPr>
        <w:pStyle w:val="SourceText"/>
      </w:pPr>
      <w:r>
        <w:t>[0866b11] △四結。</w:t>
      </w:r>
    </w:p>
    <w:p>
      <w:pPr>
        <w:spacing w:after="40"/>
      </w:pPr>
      <w:r>
        <w:rPr>
          <w:rFonts w:ascii="Noto Sans KR" w:hAnsi="Noto Sans KR" w:eastAsia="Noto Sans KR"/>
          <w:b/>
          <w:color w:val="2E74B5"/>
          <w:sz w:val="17"/>
        </w:rPr>
        <w:t>한국어 직역</w:t>
      </w:r>
    </w:p>
    <w:p>
      <w:pPr>
        <w:pStyle w:val="TranslationText"/>
      </w:pPr>
      <w:r>
        <w:t>△넷째, 맺는다.</w:t>
      </w:r>
    </w:p>
    <w:p>
      <w:pPr>
        <w:pStyle w:val="Heading2"/>
      </w:pPr>
      <w:r>
        <w:rPr>
          <w:rFonts w:ascii="Noto Sans KR" w:hAnsi="Noto Sans KR" w:eastAsia="Noto Sans KR"/>
          <w:b/>
          <w:color w:val="2E74B5"/>
          <w:sz w:val="21"/>
        </w:rPr>
        <w:t>문단 2705  ·  [0866b12]</w:t>
      </w:r>
    </w:p>
    <w:p>
      <w:pPr>
        <w:spacing w:after="40"/>
      </w:pPr>
      <w:r>
        <w:rPr>
          <w:rFonts w:ascii="Noto Sans KR" w:hAnsi="Noto Sans KR" w:eastAsia="Noto Sans KR"/>
          <w:b/>
          <w:color w:val="667085"/>
          <w:sz w:val="17"/>
        </w:rPr>
        <w:t>원문</w:t>
      </w:r>
    </w:p>
    <w:p>
      <w:pPr>
        <w:pStyle w:val="SourceText"/>
      </w:pPr>
      <w:r>
        <w:t>[0866b12] 阿難。此三勝流。具大隨順。身心安隱。得無量樂。雖非正得真三摩地。安隱心中歡喜畢具。名為三禪。</w:t>
      </w:r>
    </w:p>
    <w:p>
      <w:pPr>
        <w:spacing w:after="40"/>
      </w:pPr>
      <w:r>
        <w:rPr>
          <w:rFonts w:ascii="Noto Sans KR" w:hAnsi="Noto Sans KR" w:eastAsia="Noto Sans KR"/>
          <w:b/>
          <w:color w:val="2E74B5"/>
          <w:sz w:val="17"/>
        </w:rPr>
        <w:t>한국어 직역</w:t>
      </w:r>
    </w:p>
    <w:p>
      <w:pPr>
        <w:pStyle w:val="TranslationText"/>
      </w:pPr>
      <w:r>
        <w:t>아난아. 이 세 승류는, 큰 수순을 갖추어, 몸과 마음이 편안하고 안정되어 무량한 즐거움을 얻는다. 비록 참된 삼마지를 바르게 얻은 것은 아니지만, 편안한 마음 가운데 기쁨이 완전히 갖추어졌으니, 제3선이라 한다.</w:t>
      </w:r>
    </w:p>
    <w:p>
      <w:pPr>
        <w:pStyle w:val="Heading2"/>
      </w:pPr>
      <w:r>
        <w:rPr>
          <w:rFonts w:ascii="Noto Sans KR" w:hAnsi="Noto Sans KR" w:eastAsia="Noto Sans KR"/>
          <w:b/>
          <w:color w:val="2E74B5"/>
          <w:sz w:val="21"/>
        </w:rPr>
        <w:t>문단 2706  ·  [0866b14]</w:t>
      </w:r>
    </w:p>
    <w:p>
      <w:pPr>
        <w:spacing w:after="40"/>
      </w:pPr>
      <w:r>
        <w:rPr>
          <w:rFonts w:ascii="Noto Sans KR" w:hAnsi="Noto Sans KR" w:eastAsia="Noto Sans KR"/>
          <w:b/>
          <w:color w:val="667085"/>
          <w:sz w:val="17"/>
        </w:rPr>
        <w:t>원문</w:t>
      </w:r>
    </w:p>
    <w:p>
      <w:pPr>
        <w:pStyle w:val="SourceText"/>
      </w:pPr>
      <w:r>
        <w:t>[0866b14] 具精行性樂名大隨順。故安隱無量也。歡喜畢具者。此名離喜妙樂地。謂心雖離喜。而喜樂自具也。</w:t>
      </w:r>
    </w:p>
    <w:p>
      <w:pPr>
        <w:spacing w:after="40"/>
      </w:pPr>
      <w:r>
        <w:rPr>
          <w:rFonts w:ascii="Noto Sans KR" w:hAnsi="Noto Sans KR" w:eastAsia="Noto Sans KR"/>
          <w:b/>
          <w:color w:val="2E74B5"/>
          <w:sz w:val="17"/>
        </w:rPr>
        <w:t>한국어 직역</w:t>
      </w:r>
    </w:p>
    <w:p>
      <w:pPr>
        <w:pStyle w:val="TranslationText"/>
      </w:pPr>
      <w:r>
        <w:t>정밀한 행과 성품의 즐거움을 갖춘 것을 큰 수순이라 한다. 그러므로 편안함이 한량없다. ‘기쁨이 완전히 갖추어졌다’는 것은, 이를 이희묘락지(離喜妙樂地)라 한다는 뜻이다. 곧 마음은 비록 기쁨을 떠났지만, 희락이 저절로 갖추어진다는 뜻이다.</w:t>
      </w:r>
    </w:p>
    <w:p>
      <w:pPr>
        <w:pStyle w:val="Heading2"/>
      </w:pPr>
      <w:r>
        <w:rPr>
          <w:rFonts w:ascii="Noto Sans KR" w:hAnsi="Noto Sans KR" w:eastAsia="Noto Sans KR"/>
          <w:b/>
          <w:color w:val="2E74B5"/>
          <w:sz w:val="21"/>
        </w:rPr>
        <w:t>문단 2707  ·  [0866b16]</w:t>
      </w:r>
    </w:p>
    <w:p>
      <w:pPr>
        <w:spacing w:after="40"/>
      </w:pPr>
      <w:r>
        <w:rPr>
          <w:rFonts w:ascii="Noto Sans KR" w:hAnsi="Noto Sans KR" w:eastAsia="Noto Sans KR"/>
          <w:b/>
          <w:color w:val="667085"/>
          <w:sz w:val="17"/>
        </w:rPr>
        <w:t>원문</w:t>
      </w:r>
    </w:p>
    <w:p>
      <w:pPr>
        <w:pStyle w:val="SourceText"/>
      </w:pPr>
      <w:r>
        <w:t>[0866b16] △四四禪九天。四禪報境但有三天。其第四無想乃第三廣果。別開凡夫報境。此四之上有五不還天。乃聖賢別修靜慮。資廣果故業而生。與凡夫不同。故又別列。文二。一四根本天。前之禪行。但是自利。未能利他。至四禪。乃兼修慈悲喜捨利他之心名四無量善。無漏觀慧諸禪三昧。悉從此出。故名根本。文五。一福生天。</w:t>
      </w:r>
    </w:p>
    <w:p>
      <w:pPr>
        <w:spacing w:after="40"/>
      </w:pPr>
      <w:r>
        <w:rPr>
          <w:rFonts w:ascii="Noto Sans KR" w:hAnsi="Noto Sans KR" w:eastAsia="Noto Sans KR"/>
          <w:b/>
          <w:color w:val="2E74B5"/>
          <w:sz w:val="17"/>
        </w:rPr>
        <w:t>한국어 직역</w:t>
      </w:r>
    </w:p>
    <w:p>
      <w:pPr>
        <w:pStyle w:val="TranslationText"/>
      </w:pPr>
      <w:r>
        <w:t>△넷째, 제4선의 아홉 하늘이다. 제4선의 과보 경계에는 본래 세 하늘만 있으나, 그 네 번째 무상천은 세 번째 광과천에서 범부의 과보 경계를 따로 열어 세운 것이다. 이 넷 위에는 오불환천(五不還天)이 있으니, 성현이 별도로 정려를 닦아 광과천의 옛 업을 바탕으로 태어나는 것으로 범부와 다르므로 다시 따로 열거한다. 글은 둘이다. 첫째, 네 근본천이다. 앞의 선정 행은 다만 스스로를 이롭게 했을 뿐 남을 이롭게 하지 못하였다. 제4선에 이르면 자·비·희·사로 남을 이롭게 하는 마음도 함께 닦는데 이를 사무량선(四無量善)이라 한다. 무루의 관혜와 모든 선정 삼매가 모두 여기에서 나오므로 근본이라 한다. 글은 다섯이다. 첫째 복생천(福生天)이다.</w:t>
      </w:r>
    </w:p>
    <w:p>
      <w:pPr>
        <w:pStyle w:val="Heading2"/>
      </w:pPr>
      <w:r>
        <w:rPr>
          <w:rFonts w:ascii="Noto Sans KR" w:hAnsi="Noto Sans KR" w:eastAsia="Noto Sans KR"/>
          <w:b/>
          <w:color w:val="2E74B5"/>
          <w:sz w:val="21"/>
        </w:rPr>
        <w:t>문단 2708  ·  [0866b23]</w:t>
      </w:r>
    </w:p>
    <w:p>
      <w:pPr>
        <w:spacing w:after="40"/>
      </w:pPr>
      <w:r>
        <w:rPr>
          <w:rFonts w:ascii="Noto Sans KR" w:hAnsi="Noto Sans KR" w:eastAsia="Noto Sans KR"/>
          <w:b/>
          <w:color w:val="667085"/>
          <w:sz w:val="17"/>
        </w:rPr>
        <w:t>원문</w:t>
      </w:r>
    </w:p>
    <w:p>
      <w:pPr>
        <w:pStyle w:val="SourceText"/>
      </w:pPr>
      <w:r>
        <w:t>[0866b23] 阿難。復次天人。不逼身心。苦因已盡。樂非常住。久必壞生。苦樂二心俱時頓捨。麤重相滅。淨福性生。如是一類名福生天。</w:t>
      </w:r>
    </w:p>
    <w:p>
      <w:pPr>
        <w:spacing w:after="40"/>
      </w:pPr>
      <w:r>
        <w:rPr>
          <w:rFonts w:ascii="Noto Sans KR" w:hAnsi="Noto Sans KR" w:eastAsia="Noto Sans KR"/>
          <w:b/>
          <w:color w:val="2E74B5"/>
          <w:sz w:val="17"/>
        </w:rPr>
        <w:t>한국어 직역</w:t>
      </w:r>
    </w:p>
    <w:p>
      <w:pPr>
        <w:pStyle w:val="TranslationText"/>
      </w:pPr>
      <w:r>
        <w:t>아난아. 다시 천인은, 고통이 몸과 마음을 핍박하지 않아 괴로움의 원인은 이미 다했지만, 즐거움도 항상 머무는 것이 아니어서 오래되면 반드시 무너짐이 생긴다. 이에 괴로움과 즐거움의 두 마음을 한꺼번에 문득 버리면, 거칠고 무거운 모습이 사라지고 청정한 복의 성품이 생긴다. 이와 같은 한 부류를 복생천이라 한다.</w:t>
      </w:r>
    </w:p>
    <w:p>
      <w:pPr>
        <w:pStyle w:val="Heading2"/>
      </w:pPr>
      <w:r>
        <w:rPr>
          <w:rFonts w:ascii="Noto Sans KR" w:hAnsi="Noto Sans KR" w:eastAsia="Noto Sans KR"/>
          <w:b/>
          <w:color w:val="2E74B5"/>
          <w:sz w:val="21"/>
        </w:rPr>
        <w:t>문단 2709  ·  [0866c02]</w:t>
      </w:r>
    </w:p>
    <w:p>
      <w:pPr>
        <w:spacing w:after="40"/>
      </w:pPr>
      <w:r>
        <w:rPr>
          <w:rFonts w:ascii="Noto Sans KR" w:hAnsi="Noto Sans KR" w:eastAsia="Noto Sans KR"/>
          <w:b/>
          <w:color w:val="667085"/>
          <w:sz w:val="17"/>
        </w:rPr>
        <w:t>원문</w:t>
      </w:r>
    </w:p>
    <w:p>
      <w:pPr>
        <w:pStyle w:val="SourceText"/>
      </w:pPr>
      <w:r>
        <w:t>[0866c02] 前雖逼苦已盡得無量樂。然樂不終樂。壞苦必隨。此天悟此。故苦樂頓捨。以捨苦樂名。麤重相滅。捨念清淨。故淨福性生。</w:t>
      </w:r>
    </w:p>
    <w:p>
      <w:pPr>
        <w:spacing w:after="40"/>
      </w:pPr>
      <w:r>
        <w:rPr>
          <w:rFonts w:ascii="Noto Sans KR" w:hAnsi="Noto Sans KR" w:eastAsia="Noto Sans KR"/>
          <w:b/>
          <w:color w:val="2E74B5"/>
          <w:sz w:val="17"/>
        </w:rPr>
        <w:t>한국어 직역</w:t>
      </w:r>
    </w:p>
    <w:p>
      <w:pPr>
        <w:pStyle w:val="TranslationText"/>
      </w:pPr>
      <w:r>
        <w:t>앞에서는 비록 핍박하는 괴로움이 이미 다하여 무량한 즐거움을 얻었지만, 즐거움은 끝까지 즐거움이 아니고, 괴고(壞苦)가 반드시 뒤따른다. 이 하늘은 이를 깨달았으므로, 괴로움과 즐거움을 문득 함께 버린다. 괴로움과 즐거움을 버린다는 이름으로, 거칠고 무거운 모습이 사라지고 사념(捨念)이 청정해지므로, 청정한 복의 성품이 생긴다.</w:t>
      </w:r>
    </w:p>
    <w:p>
      <w:pPr>
        <w:pStyle w:val="Heading2"/>
      </w:pPr>
      <w:r>
        <w:rPr>
          <w:rFonts w:ascii="Noto Sans KR" w:hAnsi="Noto Sans KR" w:eastAsia="Noto Sans KR"/>
          <w:b/>
          <w:color w:val="2E74B5"/>
          <w:sz w:val="21"/>
        </w:rPr>
        <w:t>문단 2710  ·  [0866c04]</w:t>
      </w:r>
    </w:p>
    <w:p>
      <w:pPr>
        <w:spacing w:after="40"/>
      </w:pPr>
      <w:r>
        <w:rPr>
          <w:rFonts w:ascii="Noto Sans KR" w:hAnsi="Noto Sans KR" w:eastAsia="Noto Sans KR"/>
          <w:b/>
          <w:color w:val="667085"/>
          <w:sz w:val="17"/>
        </w:rPr>
        <w:t>원문</w:t>
      </w:r>
    </w:p>
    <w:p>
      <w:pPr>
        <w:pStyle w:val="SourceText"/>
      </w:pPr>
      <w:r>
        <w:t>[0866c04] △二福愛天。</w:t>
      </w:r>
    </w:p>
    <w:p>
      <w:pPr>
        <w:spacing w:after="40"/>
      </w:pPr>
      <w:r>
        <w:rPr>
          <w:rFonts w:ascii="Noto Sans KR" w:hAnsi="Noto Sans KR" w:eastAsia="Noto Sans KR"/>
          <w:b/>
          <w:color w:val="2E74B5"/>
          <w:sz w:val="17"/>
        </w:rPr>
        <w:t>한국어 직역</w:t>
      </w:r>
    </w:p>
    <w:p>
      <w:pPr>
        <w:pStyle w:val="TranslationText"/>
      </w:pPr>
      <w:r>
        <w:t>△둘째, 복애천(福愛天)이다.</w:t>
      </w:r>
    </w:p>
    <w:p>
      <w:pPr>
        <w:pStyle w:val="Heading2"/>
      </w:pPr>
      <w:r>
        <w:rPr>
          <w:rFonts w:ascii="Noto Sans KR" w:hAnsi="Noto Sans KR" w:eastAsia="Noto Sans KR"/>
          <w:b/>
          <w:color w:val="2E74B5"/>
          <w:sz w:val="21"/>
        </w:rPr>
        <w:t>문단 2711  ·  [0866c05]</w:t>
      </w:r>
    </w:p>
    <w:p>
      <w:pPr>
        <w:spacing w:after="40"/>
      </w:pPr>
      <w:r>
        <w:rPr>
          <w:rFonts w:ascii="Noto Sans KR" w:hAnsi="Noto Sans KR" w:eastAsia="Noto Sans KR"/>
          <w:b/>
          <w:color w:val="667085"/>
          <w:sz w:val="17"/>
        </w:rPr>
        <w:t>원문</w:t>
      </w:r>
    </w:p>
    <w:p>
      <w:pPr>
        <w:pStyle w:val="SourceText"/>
      </w:pPr>
      <w:r>
        <w:t>[0866c05] 捨心圓融。勝解清淨。福無遮中得妙隨順。窮未來際。如是一類名福愛天。</w:t>
      </w:r>
    </w:p>
    <w:p>
      <w:pPr>
        <w:spacing w:after="40"/>
      </w:pPr>
      <w:r>
        <w:rPr>
          <w:rFonts w:ascii="Noto Sans KR" w:hAnsi="Noto Sans KR" w:eastAsia="Noto Sans KR"/>
          <w:b/>
          <w:color w:val="2E74B5"/>
          <w:sz w:val="17"/>
        </w:rPr>
        <w:t>한국어 직역</w:t>
      </w:r>
    </w:p>
    <w:p>
      <w:pPr>
        <w:pStyle w:val="TranslationText"/>
      </w:pPr>
      <w:r>
        <w:t>버리는 마음이 원융하고 수승한 이해가 청정하여, 복에 가림이 없는 가운데 묘한 수순을 얻어, 미래의 끝까지 다한다. 이와 같은 한 부류를 복애천이라 한다.</w:t>
      </w:r>
    </w:p>
    <w:p>
      <w:pPr>
        <w:pStyle w:val="Heading2"/>
      </w:pPr>
      <w:r>
        <w:rPr>
          <w:rFonts w:ascii="Noto Sans KR" w:hAnsi="Noto Sans KR" w:eastAsia="Noto Sans KR"/>
          <w:b/>
          <w:color w:val="2E74B5"/>
          <w:sz w:val="21"/>
        </w:rPr>
        <w:t>문단 2712  ·  [0866c07]</w:t>
      </w:r>
    </w:p>
    <w:p>
      <w:pPr>
        <w:spacing w:after="40"/>
      </w:pPr>
      <w:r>
        <w:rPr>
          <w:rFonts w:ascii="Noto Sans KR" w:hAnsi="Noto Sans KR" w:eastAsia="Noto Sans KR"/>
          <w:b/>
          <w:color w:val="667085"/>
          <w:sz w:val="17"/>
        </w:rPr>
        <w:t>원문</w:t>
      </w:r>
    </w:p>
    <w:p>
      <w:pPr>
        <w:pStyle w:val="SourceText"/>
      </w:pPr>
      <w:r>
        <w:t>[0866c07] 苦樂二忘故捨心圓融。心無所累故勝解清淨。繇是福無遮礙。而得妙隨順。自有漏禪定而發無漏行。至於究竟。故曰窮未來際。定福如此。為可愛樂。故名福愛。</w:t>
      </w:r>
    </w:p>
    <w:p>
      <w:pPr>
        <w:spacing w:after="40"/>
      </w:pPr>
      <w:r>
        <w:rPr>
          <w:rFonts w:ascii="Noto Sans KR" w:hAnsi="Noto Sans KR" w:eastAsia="Noto Sans KR"/>
          <w:b/>
          <w:color w:val="2E74B5"/>
          <w:sz w:val="17"/>
        </w:rPr>
        <w:t>한국어 직역</w:t>
      </w:r>
    </w:p>
    <w:p>
      <w:pPr>
        <w:pStyle w:val="TranslationText"/>
      </w:pPr>
      <w:r>
        <w:t>괴로움과 즐거움 둘을 모두 잊었으므로 버리는 마음이 원융하고, 마음에 얽매이는 것이 없으므로 수승한 이해가 청정하다. 이로 말미암아 복에 장애가 없고, 묘한 수순을 얻는다. 유루 선정에서 무루행을 발하여, 마침내 구경에 이르므로, ‘미래의 끝까지 다한다’고 하였다. 선정의 복이 이와 같아서, 사랑하고 즐길 만하므로 복애라 한다.</w:t>
      </w:r>
    </w:p>
    <w:p>
      <w:pPr>
        <w:pStyle w:val="Heading2"/>
      </w:pPr>
      <w:r>
        <w:rPr>
          <w:rFonts w:ascii="Noto Sans KR" w:hAnsi="Noto Sans KR" w:eastAsia="Noto Sans KR"/>
          <w:b/>
          <w:color w:val="2E74B5"/>
          <w:sz w:val="21"/>
        </w:rPr>
        <w:t>문단 2713  ·  [0866c10]</w:t>
      </w:r>
    </w:p>
    <w:p>
      <w:pPr>
        <w:spacing w:after="40"/>
      </w:pPr>
      <w:r>
        <w:rPr>
          <w:rFonts w:ascii="Noto Sans KR" w:hAnsi="Noto Sans KR" w:eastAsia="Noto Sans KR"/>
          <w:b/>
          <w:color w:val="667085"/>
          <w:sz w:val="17"/>
        </w:rPr>
        <w:t>원문</w:t>
      </w:r>
    </w:p>
    <w:p>
      <w:pPr>
        <w:pStyle w:val="SourceText"/>
      </w:pPr>
      <w:r>
        <w:t>[0866c10] △三廣果天。</w:t>
      </w:r>
    </w:p>
    <w:p>
      <w:pPr>
        <w:spacing w:after="40"/>
      </w:pPr>
      <w:r>
        <w:rPr>
          <w:rFonts w:ascii="Noto Sans KR" w:hAnsi="Noto Sans KR" w:eastAsia="Noto Sans KR"/>
          <w:b/>
          <w:color w:val="2E74B5"/>
          <w:sz w:val="17"/>
        </w:rPr>
        <w:t>한국어 직역</w:t>
      </w:r>
    </w:p>
    <w:p>
      <w:pPr>
        <w:pStyle w:val="TranslationText"/>
      </w:pPr>
      <w:r>
        <w:t>△셋째, 광과천(廣果天)이다.</w:t>
      </w:r>
    </w:p>
    <w:p>
      <w:pPr>
        <w:pStyle w:val="Heading2"/>
      </w:pPr>
      <w:r>
        <w:rPr>
          <w:rFonts w:ascii="Noto Sans KR" w:hAnsi="Noto Sans KR" w:eastAsia="Noto Sans KR"/>
          <w:b/>
          <w:color w:val="2E74B5"/>
          <w:sz w:val="21"/>
        </w:rPr>
        <w:t>문단 2714  ·  [0866c11]</w:t>
      </w:r>
    </w:p>
    <w:p>
      <w:pPr>
        <w:spacing w:after="40"/>
      </w:pPr>
      <w:r>
        <w:rPr>
          <w:rFonts w:ascii="Noto Sans KR" w:hAnsi="Noto Sans KR" w:eastAsia="Noto Sans KR"/>
          <w:b/>
          <w:color w:val="667085"/>
          <w:sz w:val="17"/>
        </w:rPr>
        <w:t>원문</w:t>
      </w:r>
    </w:p>
    <w:p>
      <w:pPr>
        <w:pStyle w:val="SourceText"/>
      </w:pPr>
      <w:r>
        <w:t>[0866c11] 阿難。從是天中。有二岐路。若於先心無量淨光。福德圓明。修證而住。如是一類名廣果天。</w:t>
      </w:r>
    </w:p>
    <w:p>
      <w:pPr>
        <w:spacing w:after="40"/>
      </w:pPr>
      <w:r>
        <w:rPr>
          <w:rFonts w:ascii="Noto Sans KR" w:hAnsi="Noto Sans KR" w:eastAsia="Noto Sans KR"/>
          <w:b/>
          <w:color w:val="2E74B5"/>
          <w:sz w:val="17"/>
        </w:rPr>
        <w:t>한국어 직역</w:t>
      </w:r>
    </w:p>
    <w:p>
      <w:pPr>
        <w:pStyle w:val="TranslationText"/>
      </w:pPr>
      <w:r>
        <w:t>아난아. 이 하늘에서부터, 두 갈래 길이 있다. 만약 앞의 마음에서 무량한 청정의 빛을 닦아, 복덕이 원만하고 밝아져 닦고 증득하여 머문다면, 이와 같은 한 부류를 광과천이라 한다.</w:t>
      </w:r>
    </w:p>
    <w:p>
      <w:pPr>
        <w:pStyle w:val="Heading2"/>
      </w:pPr>
      <w:r>
        <w:rPr>
          <w:rFonts w:ascii="Noto Sans KR" w:hAnsi="Noto Sans KR" w:eastAsia="Noto Sans KR"/>
          <w:b/>
          <w:color w:val="2E74B5"/>
          <w:sz w:val="21"/>
        </w:rPr>
        <w:t>문단 2715  ·  [0866c13]</w:t>
      </w:r>
    </w:p>
    <w:p>
      <w:pPr>
        <w:spacing w:after="40"/>
      </w:pPr>
      <w:r>
        <w:rPr>
          <w:rFonts w:ascii="Noto Sans KR" w:hAnsi="Noto Sans KR" w:eastAsia="Noto Sans KR"/>
          <w:b/>
          <w:color w:val="667085"/>
          <w:sz w:val="17"/>
        </w:rPr>
        <w:t>원문</w:t>
      </w:r>
    </w:p>
    <w:p>
      <w:pPr>
        <w:pStyle w:val="SourceText"/>
      </w:pPr>
      <w:r>
        <w:t>[0866c13] 從福愛分二岐也。一直往道趣廣果。一迂避道趍無想。若於先心。不帶異執。直修禪定。使自無量光天至福愛。所修福德圓明而住。此天定福彌廣。故名廣果。</w:t>
      </w:r>
    </w:p>
    <w:p>
      <w:pPr>
        <w:spacing w:after="40"/>
      </w:pPr>
      <w:r>
        <w:rPr>
          <w:rFonts w:ascii="Noto Sans KR" w:hAnsi="Noto Sans KR" w:eastAsia="Noto Sans KR"/>
          <w:b/>
          <w:color w:val="2E74B5"/>
          <w:sz w:val="17"/>
        </w:rPr>
        <w:t>한국어 직역</w:t>
      </w:r>
    </w:p>
    <w:p>
      <w:pPr>
        <w:pStyle w:val="TranslationText"/>
      </w:pPr>
      <w:r>
        <w:t>복애천에서 두 갈래로 나뉜다. 하나는 곧바로 가는 길로 광과천을 향하고, 하나는 돌아 피하는 길로 무상천을 향한다. 만약 앞의 마음에서, 다른 집착을 품지 않고 곧장 선정을 닦아, 무량광천에서 복애천에 이르기까지, 닦은 복덕이 원만하고 밝아져 머문다면, 이 하늘에서는 선정의 복이 더욱 넓으므로, 광과라 한다.</w:t>
      </w:r>
    </w:p>
    <w:p>
      <w:pPr>
        <w:pStyle w:val="Heading2"/>
      </w:pPr>
      <w:r>
        <w:rPr>
          <w:rFonts w:ascii="Noto Sans KR" w:hAnsi="Noto Sans KR" w:eastAsia="Noto Sans KR"/>
          <w:b/>
          <w:color w:val="2E74B5"/>
          <w:sz w:val="21"/>
        </w:rPr>
        <w:t>문단 2716  ·  [0866c16]</w:t>
      </w:r>
    </w:p>
    <w:p>
      <w:pPr>
        <w:spacing w:after="40"/>
      </w:pPr>
      <w:r>
        <w:rPr>
          <w:rFonts w:ascii="Noto Sans KR" w:hAnsi="Noto Sans KR" w:eastAsia="Noto Sans KR"/>
          <w:b/>
          <w:color w:val="667085"/>
          <w:sz w:val="17"/>
        </w:rPr>
        <w:t>원문</w:t>
      </w:r>
    </w:p>
    <w:p>
      <w:pPr>
        <w:pStyle w:val="SourceText"/>
      </w:pPr>
      <w:r>
        <w:t>[0866c16] △四無想天。</w:t>
      </w:r>
    </w:p>
    <w:p>
      <w:pPr>
        <w:spacing w:after="40"/>
      </w:pPr>
      <w:r>
        <w:rPr>
          <w:rFonts w:ascii="Noto Sans KR" w:hAnsi="Noto Sans KR" w:eastAsia="Noto Sans KR"/>
          <w:b/>
          <w:color w:val="2E74B5"/>
          <w:sz w:val="17"/>
        </w:rPr>
        <w:t>한국어 직역</w:t>
      </w:r>
    </w:p>
    <w:p>
      <w:pPr>
        <w:pStyle w:val="TranslationText"/>
      </w:pPr>
      <w:r>
        <w:t>△넷째, 무상천(無想天)이다.</w:t>
      </w:r>
    </w:p>
    <w:p>
      <w:pPr>
        <w:pStyle w:val="Heading2"/>
      </w:pPr>
      <w:r>
        <w:rPr>
          <w:rFonts w:ascii="Noto Sans KR" w:hAnsi="Noto Sans KR" w:eastAsia="Noto Sans KR"/>
          <w:b/>
          <w:color w:val="2E74B5"/>
          <w:sz w:val="21"/>
        </w:rPr>
        <w:t>문단 2717  ·  [0866c17]</w:t>
      </w:r>
    </w:p>
    <w:p>
      <w:pPr>
        <w:spacing w:after="40"/>
      </w:pPr>
      <w:r>
        <w:rPr>
          <w:rFonts w:ascii="Noto Sans KR" w:hAnsi="Noto Sans KR" w:eastAsia="Noto Sans KR"/>
          <w:b/>
          <w:color w:val="667085"/>
          <w:sz w:val="17"/>
        </w:rPr>
        <w:t>원문</w:t>
      </w:r>
    </w:p>
    <w:p>
      <w:pPr>
        <w:pStyle w:val="SourceText"/>
      </w:pPr>
      <w:r>
        <w:t>[0866c17] 若於先心。雙厭苦樂。精研捨心。相續不斷。圓窮捨道。身心俱滅。心慮灰凝。經五百劫。是人既以生滅為因。不能發明不生滅性。初半劫滅。後半劫生。如是一類名無想天。</w:t>
      </w:r>
    </w:p>
    <w:p>
      <w:pPr>
        <w:spacing w:after="40"/>
      </w:pPr>
      <w:r>
        <w:rPr>
          <w:rFonts w:ascii="Noto Sans KR" w:hAnsi="Noto Sans KR" w:eastAsia="Noto Sans KR"/>
          <w:b/>
          <w:color w:val="2E74B5"/>
          <w:sz w:val="17"/>
        </w:rPr>
        <w:t>한국어 직역</w:t>
      </w:r>
    </w:p>
    <w:p>
      <w:pPr>
        <w:pStyle w:val="TranslationText"/>
      </w:pPr>
      <w:r>
        <w:t>만약 앞의 마음에서 괴로움과 즐거움을 함께 싫어하고, 버리는 마음을 정밀하게 연구하여 끊이지 않고 계속하며, 버리는 도를 원만히 끝까지 다하여 몸과 마음이 함께 소멸하고, 마음의 생각이 재처럼 식어 응결된 채 오백 겁을 지나면, 이 사람은 이미 생멸을 원인으로 삼았으므로, 불생불멸의 성품을 밝히지 못한다. 처음 반 겁에는 생각이 사라지고, 뒤 반 겁에는 다시 생긴다. 이와 같은 한 부류를 무상천이라 한다.</w:t>
      </w:r>
    </w:p>
    <w:p>
      <w:pPr>
        <w:pStyle w:val="Heading2"/>
      </w:pPr>
      <w:r>
        <w:rPr>
          <w:rFonts w:ascii="Noto Sans KR" w:hAnsi="Noto Sans KR" w:eastAsia="Noto Sans KR"/>
          <w:b/>
          <w:color w:val="2E74B5"/>
          <w:sz w:val="21"/>
        </w:rPr>
        <w:t>문단 2718  ·  [0866c21]</w:t>
      </w:r>
    </w:p>
    <w:p>
      <w:pPr>
        <w:spacing w:after="40"/>
      </w:pPr>
      <w:r>
        <w:rPr>
          <w:rFonts w:ascii="Noto Sans KR" w:hAnsi="Noto Sans KR" w:eastAsia="Noto Sans KR"/>
          <w:b/>
          <w:color w:val="667085"/>
          <w:sz w:val="17"/>
        </w:rPr>
        <w:t>원문</w:t>
      </w:r>
    </w:p>
    <w:p>
      <w:pPr>
        <w:pStyle w:val="SourceText"/>
      </w:pPr>
      <w:r>
        <w:t>[0866c21] 先心雖能伏惑修禪。而涉妄帶異。以有心為生滅。以無想為涅槃。於是雙厭苦樂。專研捨心。以趍無想。由物洎身以至心想一切皆捨。名圓窮捨道。心慮灰凝。即無想定也。以是感報。生無想天。壽五百劫。俱舍說。初生此天。未全無想。經半劫始無。及報將盡。復經半劫有想。然後報謝。</w:t>
      </w:r>
    </w:p>
    <w:p>
      <w:pPr>
        <w:spacing w:after="40"/>
      </w:pPr>
      <w:r>
        <w:rPr>
          <w:rFonts w:ascii="Noto Sans KR" w:hAnsi="Noto Sans KR" w:eastAsia="Noto Sans KR"/>
          <w:b/>
          <w:color w:val="2E74B5"/>
          <w:sz w:val="17"/>
        </w:rPr>
        <w:t>한국어 직역</w:t>
      </w:r>
    </w:p>
    <w:p>
      <w:pPr>
        <w:pStyle w:val="TranslationText"/>
      </w:pPr>
      <w:r>
        <w:t>앞의 마음은 비록 번뇌를 눌러 선정을 닦을 수 있었지만, 망령됨에 관계되고 다른 집착을 띠었다. 마음이 있는 것을 생멸이라 여기고, 생각이 없는 것을 열반이라 여겼다. 이에 괴로움과 즐거움을 함께 싫어하여, 버리는 마음만을 오로지 연구해 무상(無想)으로 나아간다. 사물에서부터 몸에 미치고 마음과 생각에 이르기까지 모두 버리니, 이를 ‘버리는 도를 원만히 끝까지 다한다’고 한다. 마음의 생각이 재처럼 식어 응결되는 것이, 곧 무상정(無想定)이다. 이것으로 과보를 감득하여 무상천에 태어난다. 수명은 오백 겁이다. 『구사론』에서는 말한다. “처음 이 하늘에 태어났을 때는 완전히 무상이 되지 않고, 반 겁을 지나서야 비로소 생각이 없어진다. 과보가 장차 다하려 할 때에는, 다시 반 겁 동안 생각이 생기고, 그 뒤에 과보가 끝난다.”</w:t>
      </w:r>
    </w:p>
    <w:p>
      <w:pPr>
        <w:pStyle w:val="Heading2"/>
      </w:pPr>
      <w:r>
        <w:rPr>
          <w:rFonts w:ascii="Noto Sans KR" w:hAnsi="Noto Sans KR" w:eastAsia="Noto Sans KR"/>
          <w:b/>
          <w:color w:val="2E74B5"/>
          <w:sz w:val="21"/>
        </w:rPr>
        <w:t>문단 2719  ·  [0867a02]</w:t>
      </w:r>
    </w:p>
    <w:p>
      <w:pPr>
        <w:spacing w:after="40"/>
      </w:pPr>
      <w:r>
        <w:rPr>
          <w:rFonts w:ascii="Noto Sans KR" w:hAnsi="Noto Sans KR" w:eastAsia="Noto Sans KR"/>
          <w:b/>
          <w:color w:val="667085"/>
          <w:sz w:val="17"/>
        </w:rPr>
        <w:t>원문</w:t>
      </w:r>
    </w:p>
    <w:p>
      <w:pPr>
        <w:pStyle w:val="SourceText"/>
      </w:pPr>
      <w:r>
        <w:t>[0867a02] △五結。</w:t>
      </w:r>
    </w:p>
    <w:p>
      <w:pPr>
        <w:spacing w:after="40"/>
      </w:pPr>
      <w:r>
        <w:rPr>
          <w:rFonts w:ascii="Noto Sans KR" w:hAnsi="Noto Sans KR" w:eastAsia="Noto Sans KR"/>
          <w:b/>
          <w:color w:val="2E74B5"/>
          <w:sz w:val="17"/>
        </w:rPr>
        <w:t>한국어 직역</w:t>
      </w:r>
    </w:p>
    <w:p>
      <w:pPr>
        <w:pStyle w:val="TranslationText"/>
      </w:pPr>
      <w:r>
        <w:t>△다섯째, 맺는다.</w:t>
      </w:r>
    </w:p>
    <w:p>
      <w:pPr>
        <w:pStyle w:val="Heading2"/>
      </w:pPr>
      <w:r>
        <w:rPr>
          <w:rFonts w:ascii="Noto Sans KR" w:hAnsi="Noto Sans KR" w:eastAsia="Noto Sans KR"/>
          <w:b/>
          <w:color w:val="2E74B5"/>
          <w:sz w:val="21"/>
        </w:rPr>
        <w:t>문단 2720  ·  [0867a03]</w:t>
      </w:r>
    </w:p>
    <w:p>
      <w:pPr>
        <w:spacing w:after="40"/>
      </w:pPr>
      <w:r>
        <w:rPr>
          <w:rFonts w:ascii="Noto Sans KR" w:hAnsi="Noto Sans KR" w:eastAsia="Noto Sans KR"/>
          <w:b/>
          <w:color w:val="667085"/>
          <w:sz w:val="17"/>
        </w:rPr>
        <w:t>원문</w:t>
      </w:r>
    </w:p>
    <w:p>
      <w:pPr>
        <w:pStyle w:val="SourceText"/>
      </w:pPr>
      <w:r>
        <w:t>[0867a03] 阿難。此四勝流。一切世間諸苦樂境所不能動。雖非無為真不動地。有所得心功用純熟。名為四禪。</w:t>
      </w:r>
    </w:p>
    <w:p>
      <w:pPr>
        <w:spacing w:after="40"/>
      </w:pPr>
      <w:r>
        <w:rPr>
          <w:rFonts w:ascii="Noto Sans KR" w:hAnsi="Noto Sans KR" w:eastAsia="Noto Sans KR"/>
          <w:b/>
          <w:color w:val="2E74B5"/>
          <w:sz w:val="17"/>
        </w:rPr>
        <w:t>한국어 직역</w:t>
      </w:r>
    </w:p>
    <w:p>
      <w:pPr>
        <w:pStyle w:val="TranslationText"/>
      </w:pPr>
      <w:r>
        <w:t>아난아. 이 네 승류는, 세간의 모든 괴롭고 즐거운 경계가 움직이게 할 수 없다. 비록 무위의 참된 부동지는 아니지만, 얻은 바가 있는 마음의 공용이 순숙해졌으므로, 제4선이라 한다.</w:t>
      </w:r>
    </w:p>
    <w:p>
      <w:pPr>
        <w:pStyle w:val="Heading2"/>
      </w:pPr>
      <w:r>
        <w:rPr>
          <w:rFonts w:ascii="Noto Sans KR" w:hAnsi="Noto Sans KR" w:eastAsia="Noto Sans KR"/>
          <w:b/>
          <w:color w:val="2E74B5"/>
          <w:sz w:val="21"/>
        </w:rPr>
        <w:t>문단 2721  ·  [0867a05]</w:t>
      </w:r>
    </w:p>
    <w:p>
      <w:pPr>
        <w:spacing w:after="40"/>
      </w:pPr>
      <w:r>
        <w:rPr>
          <w:rFonts w:ascii="Noto Sans KR" w:hAnsi="Noto Sans KR" w:eastAsia="Noto Sans KR"/>
          <w:b/>
          <w:color w:val="667085"/>
          <w:sz w:val="17"/>
        </w:rPr>
        <w:t>원문</w:t>
      </w:r>
    </w:p>
    <w:p>
      <w:pPr>
        <w:pStyle w:val="SourceText"/>
      </w:pPr>
      <w:r>
        <w:t>[0867a05] 想念之心。麤曰尋。細曰伺。初禪二天兼之。大梵無尋唯伺。二禪無尋伺有喜樂。三禪離喜樂。有出入息。尋伺感火。喜樂感水。出入息感風。四禪并離之。不為三災所動。名不動地。然彼器非真常。情俱生滅。雖非無為真境。而有為功用至此已純熟矣。</w:t>
      </w:r>
    </w:p>
    <w:p>
      <w:pPr>
        <w:spacing w:after="40"/>
      </w:pPr>
      <w:r>
        <w:rPr>
          <w:rFonts w:ascii="Noto Sans KR" w:hAnsi="Noto Sans KR" w:eastAsia="Noto Sans KR"/>
          <w:b/>
          <w:color w:val="2E74B5"/>
          <w:sz w:val="17"/>
        </w:rPr>
        <w:t>한국어 직역</w:t>
      </w:r>
    </w:p>
    <w:p>
      <w:pPr>
        <w:pStyle w:val="TranslationText"/>
      </w:pPr>
      <w:r>
        <w:t>생각하고 헤아리는 마음에서, 거친 것을 심(尋)이라 하고 미세한 것을 사(伺)라 한다. 초선의 두 하늘에는 둘을 함께 갖추고, 대범천에는 심은 없고 사만 있다. 제2선에는 심과 사가 없고 희와 락이 있으며, 제3선은 희를 떠나 낙에 머물고, 출입식이 있다. 심과 사는 불을 감응하고, 희와 락은 물을 감응하며, 출입식은 바람을 감응한다. 제4선은 이를 모두 떠났으므로, 삼재에 흔들리지 않아, 부동지라 한다. 그러나 그 기세간은 참으로 항상한 것이 아니고, 유정 역시 모두 생멸한다. 비록 무위의 참된 경계는 아니지만, 유위의 공용은 여기에 이르러 이미 순숙해졌다.</w:t>
      </w:r>
    </w:p>
    <w:p>
      <w:pPr>
        <w:pStyle w:val="Heading2"/>
      </w:pPr>
      <w:r>
        <w:rPr>
          <w:rFonts w:ascii="Noto Sans KR" w:hAnsi="Noto Sans KR" w:eastAsia="Noto Sans KR"/>
          <w:b/>
          <w:color w:val="2E74B5"/>
          <w:sz w:val="21"/>
        </w:rPr>
        <w:t>문단 2722  ·  [0867a09]</w:t>
      </w:r>
    </w:p>
    <w:p>
      <w:pPr>
        <w:spacing w:after="40"/>
      </w:pPr>
      <w:r>
        <w:rPr>
          <w:rFonts w:ascii="Noto Sans KR" w:hAnsi="Noto Sans KR" w:eastAsia="Noto Sans KR"/>
          <w:b/>
          <w:color w:val="667085"/>
          <w:sz w:val="17"/>
        </w:rPr>
        <w:t>원문</w:t>
      </w:r>
    </w:p>
    <w:p>
      <w:pPr>
        <w:pStyle w:val="SourceText"/>
      </w:pPr>
      <w:r>
        <w:t>[0867a09] △二五不還天三。一總敘。</w:t>
      </w:r>
    </w:p>
    <w:p>
      <w:pPr>
        <w:spacing w:after="40"/>
      </w:pPr>
      <w:r>
        <w:rPr>
          <w:rFonts w:ascii="Noto Sans KR" w:hAnsi="Noto Sans KR" w:eastAsia="Noto Sans KR"/>
          <w:b/>
          <w:color w:val="2E74B5"/>
          <w:sz w:val="17"/>
        </w:rPr>
        <w:t>한국어 직역</w:t>
      </w:r>
    </w:p>
    <w:p>
      <w:pPr>
        <w:pStyle w:val="TranslationText"/>
      </w:pPr>
      <w:r>
        <w:t>△둘째, 오불환천에 셋이니, 첫째 총서이다.</w:t>
      </w:r>
    </w:p>
    <w:p>
      <w:pPr>
        <w:pStyle w:val="Heading2"/>
      </w:pPr>
      <w:r>
        <w:rPr>
          <w:rFonts w:ascii="Noto Sans KR" w:hAnsi="Noto Sans KR" w:eastAsia="Noto Sans KR"/>
          <w:b/>
          <w:color w:val="2E74B5"/>
          <w:sz w:val="21"/>
        </w:rPr>
        <w:t>문단 2723  ·  [0867a11]</w:t>
      </w:r>
    </w:p>
    <w:p>
      <w:pPr>
        <w:spacing w:after="40"/>
      </w:pPr>
      <w:r>
        <w:rPr>
          <w:rFonts w:ascii="Noto Sans KR" w:hAnsi="Noto Sans KR" w:eastAsia="Noto Sans KR"/>
          <w:b/>
          <w:color w:val="667085"/>
          <w:sz w:val="17"/>
        </w:rPr>
        <w:t>원문</w:t>
      </w:r>
    </w:p>
    <w:p>
      <w:pPr>
        <w:pStyle w:val="SourceText"/>
      </w:pPr>
      <w:r>
        <w:t>[0867a11] 阿難。此中復有五不還天。於下界中。九品習氣俱時滅盡。苦樂雙亡。下無卜居。故於捨心眾同分中。安立居處。</w:t>
      </w:r>
    </w:p>
    <w:p>
      <w:pPr>
        <w:spacing w:after="40"/>
      </w:pPr>
      <w:r>
        <w:rPr>
          <w:rFonts w:ascii="Noto Sans KR" w:hAnsi="Noto Sans KR" w:eastAsia="Noto Sans KR"/>
          <w:b/>
          <w:color w:val="2E74B5"/>
          <w:sz w:val="17"/>
        </w:rPr>
        <w:t>한국어 직역</w:t>
      </w:r>
    </w:p>
    <w:p>
      <w:pPr>
        <w:pStyle w:val="TranslationText"/>
      </w:pPr>
      <w:r>
        <w:t>아난아. 이 가운데 다시 오불환천이 있다. 하계에서, 아홉 품의 습기가 한꺼번에 다 소멸하고, 괴로움과 즐거움이 함께 사라져 아래에는 머물 곳이 없으므로, 버리는 마음의 중동분(衆同分) 가운데, 거처를 세운다.</w:t>
      </w:r>
    </w:p>
    <w:p>
      <w:pPr>
        <w:pStyle w:val="Heading2"/>
      </w:pPr>
      <w:r>
        <w:rPr>
          <w:rFonts w:ascii="Noto Sans KR" w:hAnsi="Noto Sans KR" w:eastAsia="Noto Sans KR"/>
          <w:b/>
          <w:color w:val="2E74B5"/>
          <w:sz w:val="21"/>
        </w:rPr>
        <w:t>문단 2724  ·  [0867a14]</w:t>
      </w:r>
    </w:p>
    <w:p>
      <w:pPr>
        <w:spacing w:after="40"/>
      </w:pPr>
      <w:r>
        <w:rPr>
          <w:rFonts w:ascii="Noto Sans KR" w:hAnsi="Noto Sans KR" w:eastAsia="Noto Sans KR"/>
          <w:b/>
          <w:color w:val="667085"/>
          <w:sz w:val="17"/>
        </w:rPr>
        <w:t>원문</w:t>
      </w:r>
    </w:p>
    <w:p>
      <w:pPr>
        <w:pStyle w:val="SourceText"/>
      </w:pPr>
      <w:r>
        <w:t>[0867a14] 第三果人。斷欲界惑盡。即生此天。不復欲界受生。故名不還。亦名五淨居。謂離欲淨身所居也。習氣種子惑也。與現行皆滅。故云俱盡。此指欲界無續生業也。苦樂雙亡。兼指四禪已下無續業也。故云下無卜居。此五天自四禪別立。通名捨念清淨地。故曰捨心同分。</w:t>
      </w:r>
    </w:p>
    <w:p>
      <w:pPr>
        <w:spacing w:after="40"/>
      </w:pPr>
      <w:r>
        <w:rPr>
          <w:rFonts w:ascii="Noto Sans KR" w:hAnsi="Noto Sans KR" w:eastAsia="Noto Sans KR"/>
          <w:b/>
          <w:color w:val="2E74B5"/>
          <w:sz w:val="17"/>
        </w:rPr>
        <w:t>한국어 직역</w:t>
      </w:r>
    </w:p>
    <w:p>
      <w:pPr>
        <w:pStyle w:val="TranslationText"/>
      </w:pPr>
      <w:r>
        <w:t>제3과의 사람은, 욕계의 번뇌를 다 끊고, 곧 이 하늘에 태어나며, 다시는 욕계에서 생을 받지 않으므로, 불환(不還)이라 한다. 또 오정거(五淨居)라고도 하니, 욕심을 떠난 청정한 몸이 거처하는 곳이라는 뜻이다. 습기는 종자혹(種子惑)이다. 그것과 현행이 모두 소멸하므로, ‘함께 다했다’고 한다. 이는 욕계에서 다시 태어날 업이 없음을 가리킨다. ‘괴로움과 즐거움이 함께 사라졌다’는 것은, 아울러 제4선 이하에도 다시 태어날 업이 없음을 가리킨다. 그러므로 ‘아래에는 머물 곳이 없다’고 하였다. 이 다섯 하늘은 제4선에서 따로 세운 것으로, 통틀어 사념청정지(捨念清淨地)라 하므로, ‘버리는 마음의 동분’이라고 하였다.</w:t>
      </w:r>
    </w:p>
    <w:p>
      <w:pPr>
        <w:pStyle w:val="Heading2"/>
      </w:pPr>
      <w:r>
        <w:rPr>
          <w:rFonts w:ascii="Noto Sans KR" w:hAnsi="Noto Sans KR" w:eastAsia="Noto Sans KR"/>
          <w:b/>
          <w:color w:val="2E74B5"/>
          <w:sz w:val="21"/>
        </w:rPr>
        <w:t>문단 2725  ·  [0867a19]</w:t>
      </w:r>
    </w:p>
    <w:p>
      <w:pPr>
        <w:spacing w:after="40"/>
      </w:pPr>
      <w:r>
        <w:rPr>
          <w:rFonts w:ascii="Noto Sans KR" w:hAnsi="Noto Sans KR" w:eastAsia="Noto Sans KR"/>
          <w:b/>
          <w:color w:val="667085"/>
          <w:sz w:val="17"/>
        </w:rPr>
        <w:t>원문</w:t>
      </w:r>
    </w:p>
    <w:p>
      <w:pPr>
        <w:pStyle w:val="SourceText"/>
      </w:pPr>
      <w:r>
        <w:t>[0867a19] △二別列五。一無煩天。</w:t>
      </w:r>
    </w:p>
    <w:p>
      <w:pPr>
        <w:spacing w:after="40"/>
      </w:pPr>
      <w:r>
        <w:rPr>
          <w:rFonts w:ascii="Noto Sans KR" w:hAnsi="Noto Sans KR" w:eastAsia="Noto Sans KR"/>
          <w:b/>
          <w:color w:val="2E74B5"/>
          <w:sz w:val="17"/>
        </w:rPr>
        <w:t>한국어 직역</w:t>
      </w:r>
    </w:p>
    <w:p>
      <w:pPr>
        <w:pStyle w:val="TranslationText"/>
      </w:pPr>
      <w:r>
        <w:t>△둘째, 따로 다섯을 열거한다. 첫째 무번천(無煩天)이다.</w:t>
      </w:r>
    </w:p>
    <w:p>
      <w:pPr>
        <w:pStyle w:val="Heading2"/>
      </w:pPr>
      <w:r>
        <w:rPr>
          <w:rFonts w:ascii="Noto Sans KR" w:hAnsi="Noto Sans KR" w:eastAsia="Noto Sans KR"/>
          <w:b/>
          <w:color w:val="2E74B5"/>
          <w:sz w:val="21"/>
        </w:rPr>
        <w:t>문단 2726  ·  [0867a20]</w:t>
      </w:r>
    </w:p>
    <w:p>
      <w:pPr>
        <w:spacing w:after="40"/>
      </w:pPr>
      <w:r>
        <w:rPr>
          <w:rFonts w:ascii="Noto Sans KR" w:hAnsi="Noto Sans KR" w:eastAsia="Noto Sans KR"/>
          <w:b/>
          <w:color w:val="667085"/>
          <w:sz w:val="17"/>
        </w:rPr>
        <w:t>원문</w:t>
      </w:r>
    </w:p>
    <w:p>
      <w:pPr>
        <w:pStyle w:val="SourceText"/>
      </w:pPr>
      <w:r>
        <w:t>[0867a20] 阿難。苦樂兩滅。鬬心不交。如是一類名無煩天。</w:t>
      </w:r>
    </w:p>
    <w:p>
      <w:pPr>
        <w:spacing w:after="40"/>
      </w:pPr>
      <w:r>
        <w:rPr>
          <w:rFonts w:ascii="Noto Sans KR" w:hAnsi="Noto Sans KR" w:eastAsia="Noto Sans KR"/>
          <w:b/>
          <w:color w:val="2E74B5"/>
          <w:sz w:val="17"/>
        </w:rPr>
        <w:t>한국어 직역</w:t>
      </w:r>
    </w:p>
    <w:p>
      <w:pPr>
        <w:pStyle w:val="TranslationText"/>
      </w:pPr>
      <w:r>
        <w:t>아난아. 괴로움과 즐거움이 둘 다 소멸하여, 싸우는 마음이 서로 맞부딪치지 않으면, 이와 같은 한 부류를 무번천이라 한다.</w:t>
      </w:r>
    </w:p>
    <w:p>
      <w:pPr>
        <w:pStyle w:val="Heading2"/>
      </w:pPr>
      <w:r>
        <w:rPr>
          <w:rFonts w:ascii="Noto Sans KR" w:hAnsi="Noto Sans KR" w:eastAsia="Noto Sans KR"/>
          <w:b/>
          <w:color w:val="2E74B5"/>
          <w:sz w:val="21"/>
        </w:rPr>
        <w:t>문단 2727  ·  [0867a21]</w:t>
      </w:r>
    </w:p>
    <w:p>
      <w:pPr>
        <w:spacing w:after="40"/>
      </w:pPr>
      <w:r>
        <w:rPr>
          <w:rFonts w:ascii="Noto Sans KR" w:hAnsi="Noto Sans KR" w:eastAsia="Noto Sans KR"/>
          <w:b/>
          <w:color w:val="667085"/>
          <w:sz w:val="17"/>
        </w:rPr>
        <w:t>원문</w:t>
      </w:r>
    </w:p>
    <w:p>
      <w:pPr>
        <w:pStyle w:val="SourceText"/>
      </w:pPr>
      <w:r>
        <w:t>[0867a21] 前於苦樂有捨有厭。則心與境鬪。不能無煩。唯心境兩釋。煩惱斯斷。</w:t>
      </w:r>
    </w:p>
    <w:p>
      <w:pPr>
        <w:spacing w:after="40"/>
      </w:pPr>
      <w:r>
        <w:rPr>
          <w:rFonts w:ascii="Noto Sans KR" w:hAnsi="Noto Sans KR" w:eastAsia="Noto Sans KR"/>
          <w:b/>
          <w:color w:val="2E74B5"/>
          <w:sz w:val="17"/>
        </w:rPr>
        <w:t>한국어 직역</w:t>
      </w:r>
    </w:p>
    <w:p>
      <w:pPr>
        <w:pStyle w:val="TranslationText"/>
      </w:pPr>
      <w:r>
        <w:t>앞에서는 괴로움과 즐거움에 대해 버림도 있고 싫어함도 있었으므로, 마음과 경계가 서로 다투어, 번뇌가 없을 수 없었다. 오직 마음과 경계 둘을 모두 놓아버려야, 번뇌가 끊어진다.</w:t>
      </w:r>
    </w:p>
    <w:p>
      <w:pPr>
        <w:pStyle w:val="Heading2"/>
      </w:pPr>
      <w:r>
        <w:rPr>
          <w:rFonts w:ascii="Noto Sans KR" w:hAnsi="Noto Sans KR" w:eastAsia="Noto Sans KR"/>
          <w:b/>
          <w:color w:val="2E74B5"/>
          <w:sz w:val="21"/>
        </w:rPr>
        <w:t>문단 2728  ·  [0867a22]</w:t>
      </w:r>
    </w:p>
    <w:p>
      <w:pPr>
        <w:spacing w:after="40"/>
      </w:pPr>
      <w:r>
        <w:rPr>
          <w:rFonts w:ascii="Noto Sans KR" w:hAnsi="Noto Sans KR" w:eastAsia="Noto Sans KR"/>
          <w:b/>
          <w:color w:val="667085"/>
          <w:sz w:val="17"/>
        </w:rPr>
        <w:t>원문</w:t>
      </w:r>
    </w:p>
    <w:p>
      <w:pPr>
        <w:pStyle w:val="SourceText"/>
      </w:pPr>
      <w:r>
        <w:t>[0867a22] △二無熱天。</w:t>
      </w:r>
    </w:p>
    <w:p>
      <w:pPr>
        <w:spacing w:after="40"/>
      </w:pPr>
      <w:r>
        <w:rPr>
          <w:rFonts w:ascii="Noto Sans KR" w:hAnsi="Noto Sans KR" w:eastAsia="Noto Sans KR"/>
          <w:b/>
          <w:color w:val="2E74B5"/>
          <w:sz w:val="17"/>
        </w:rPr>
        <w:t>한국어 직역</w:t>
      </w:r>
    </w:p>
    <w:p>
      <w:pPr>
        <w:pStyle w:val="TranslationText"/>
      </w:pPr>
      <w:r>
        <w:t>△둘째, 무열천(無熱天)이다.</w:t>
      </w:r>
    </w:p>
    <w:p>
      <w:pPr>
        <w:pStyle w:val="Heading2"/>
      </w:pPr>
      <w:r>
        <w:rPr>
          <w:rFonts w:ascii="Noto Sans KR" w:hAnsi="Noto Sans KR" w:eastAsia="Noto Sans KR"/>
          <w:b/>
          <w:color w:val="2E74B5"/>
          <w:sz w:val="21"/>
        </w:rPr>
        <w:t>문단 2729  ·  [0867a23]</w:t>
      </w:r>
    </w:p>
    <w:p>
      <w:pPr>
        <w:spacing w:after="40"/>
      </w:pPr>
      <w:r>
        <w:rPr>
          <w:rFonts w:ascii="Noto Sans KR" w:hAnsi="Noto Sans KR" w:eastAsia="Noto Sans KR"/>
          <w:b/>
          <w:color w:val="667085"/>
          <w:sz w:val="17"/>
        </w:rPr>
        <w:t>원문</w:t>
      </w:r>
    </w:p>
    <w:p>
      <w:pPr>
        <w:pStyle w:val="SourceText"/>
      </w:pPr>
      <w:r>
        <w:t>[0867a23] 機括獨行。研交無地。如是一類名無熱天。</w:t>
      </w:r>
    </w:p>
    <w:p>
      <w:pPr>
        <w:spacing w:after="40"/>
      </w:pPr>
      <w:r>
        <w:rPr>
          <w:rFonts w:ascii="Noto Sans KR" w:hAnsi="Noto Sans KR" w:eastAsia="Noto Sans KR"/>
          <w:b/>
          <w:color w:val="2E74B5"/>
          <w:sz w:val="17"/>
        </w:rPr>
        <w:t>한국어 직역</w:t>
      </w:r>
    </w:p>
    <w:p>
      <w:pPr>
        <w:pStyle w:val="TranslationText"/>
      </w:pPr>
      <w:r>
        <w:t>마음의 기관이 홀로 행하고, 서로 맞부딪칠 것을 궁구해도 그 자리가 없으면, 이와 같은 한 부류를 무열천이라 한다.</w:t>
      </w:r>
    </w:p>
    <w:p>
      <w:pPr>
        <w:pStyle w:val="Heading2"/>
      </w:pPr>
      <w:r>
        <w:rPr>
          <w:rFonts w:ascii="Noto Sans KR" w:hAnsi="Noto Sans KR" w:eastAsia="Noto Sans KR"/>
          <w:b/>
          <w:color w:val="2E74B5"/>
          <w:sz w:val="21"/>
        </w:rPr>
        <w:t>문단 2730  ·  [0867a24]</w:t>
      </w:r>
    </w:p>
    <w:p>
      <w:pPr>
        <w:spacing w:after="40"/>
      </w:pPr>
      <w:r>
        <w:rPr>
          <w:rFonts w:ascii="Noto Sans KR" w:hAnsi="Noto Sans KR" w:eastAsia="Noto Sans KR"/>
          <w:b/>
          <w:color w:val="667085"/>
          <w:sz w:val="17"/>
        </w:rPr>
        <w:t>원문</w:t>
      </w:r>
    </w:p>
    <w:p>
      <w:pPr>
        <w:pStyle w:val="SourceText"/>
      </w:pPr>
      <w:r>
        <w:t>[0867a24] 盛熱曰煩。微煩曰熱。上雖鬬心不交。疑若猶有交地。方滅麤相。得無煩而已。此復增勝心機無對。研交無地。能滅緣影。故得無熱也。</w:t>
      </w:r>
    </w:p>
    <w:p>
      <w:pPr>
        <w:spacing w:after="40"/>
      </w:pPr>
      <w:r>
        <w:rPr>
          <w:rFonts w:ascii="Noto Sans KR" w:hAnsi="Noto Sans KR" w:eastAsia="Noto Sans KR"/>
          <w:b/>
          <w:color w:val="2E74B5"/>
          <w:sz w:val="17"/>
        </w:rPr>
        <w:t>한국어 직역</w:t>
      </w:r>
    </w:p>
    <w:p>
      <w:pPr>
        <w:pStyle w:val="TranslationText"/>
      </w:pPr>
      <w:r>
        <w:t>성대한 열을 번(煩)이라 하고, 미세한 번뇌를 열(熱)이라 한다. 위에서는 비록 싸우는 마음이 서로 맞부딪치지 않았지만, 아직 서로 맞부딪칠 자리가 있는 듯한 의심이 있어, 겨우 거친 모습만 소멸하여, 무번을 얻었을 뿐이다. 여기서는 다시 더 수승해져 마음의 작용에 상대가 없고, 서로 맞부딪침을 궁구해도 자리가 없어 연영(緣影)을 소멸할 수 있으므로, 무열을 얻는다.</w:t>
      </w:r>
    </w:p>
    <w:p>
      <w:pPr>
        <w:pStyle w:val="Heading2"/>
      </w:pPr>
      <w:r>
        <w:rPr>
          <w:rFonts w:ascii="Noto Sans KR" w:hAnsi="Noto Sans KR" w:eastAsia="Noto Sans KR"/>
          <w:b/>
          <w:color w:val="2E74B5"/>
          <w:sz w:val="21"/>
        </w:rPr>
        <w:t>문단 2731  ·  [0867b02]</w:t>
      </w:r>
    </w:p>
    <w:p>
      <w:pPr>
        <w:spacing w:after="40"/>
      </w:pPr>
      <w:r>
        <w:rPr>
          <w:rFonts w:ascii="Noto Sans KR" w:hAnsi="Noto Sans KR" w:eastAsia="Noto Sans KR"/>
          <w:b/>
          <w:color w:val="667085"/>
          <w:sz w:val="17"/>
        </w:rPr>
        <w:t>원문</w:t>
      </w:r>
    </w:p>
    <w:p>
      <w:pPr>
        <w:pStyle w:val="SourceText"/>
      </w:pPr>
      <w:r>
        <w:t>[0867b02] △三善見天。</w:t>
      </w:r>
    </w:p>
    <w:p>
      <w:pPr>
        <w:spacing w:after="40"/>
      </w:pPr>
      <w:r>
        <w:rPr>
          <w:rFonts w:ascii="Noto Sans KR" w:hAnsi="Noto Sans KR" w:eastAsia="Noto Sans KR"/>
          <w:b/>
          <w:color w:val="2E74B5"/>
          <w:sz w:val="17"/>
        </w:rPr>
        <w:t>한국어 직역</w:t>
      </w:r>
    </w:p>
    <w:p>
      <w:pPr>
        <w:pStyle w:val="TranslationText"/>
      </w:pPr>
      <w:r>
        <w:t>△셋째, 선견천(善見天)이다.</w:t>
      </w:r>
    </w:p>
    <w:p>
      <w:pPr>
        <w:pStyle w:val="Heading2"/>
      </w:pPr>
      <w:r>
        <w:rPr>
          <w:rFonts w:ascii="Noto Sans KR" w:hAnsi="Noto Sans KR" w:eastAsia="Noto Sans KR"/>
          <w:b/>
          <w:color w:val="2E74B5"/>
          <w:sz w:val="21"/>
        </w:rPr>
        <w:t>문단 2732  ·  [0867b03]</w:t>
      </w:r>
    </w:p>
    <w:p>
      <w:pPr>
        <w:spacing w:after="40"/>
      </w:pPr>
      <w:r>
        <w:rPr>
          <w:rFonts w:ascii="Noto Sans KR" w:hAnsi="Noto Sans KR" w:eastAsia="Noto Sans KR"/>
          <w:b/>
          <w:color w:val="667085"/>
          <w:sz w:val="17"/>
        </w:rPr>
        <w:t>원문</w:t>
      </w:r>
    </w:p>
    <w:p>
      <w:pPr>
        <w:pStyle w:val="SourceText"/>
      </w:pPr>
      <w:r>
        <w:t>[0867b03] 十方世界。妙見圓澄。更無塵像一切沉垢。如是一類名善見天。</w:t>
      </w:r>
    </w:p>
    <w:p>
      <w:pPr>
        <w:spacing w:after="40"/>
      </w:pPr>
      <w:r>
        <w:rPr>
          <w:rFonts w:ascii="Noto Sans KR" w:hAnsi="Noto Sans KR" w:eastAsia="Noto Sans KR"/>
          <w:b/>
          <w:color w:val="2E74B5"/>
          <w:sz w:val="17"/>
        </w:rPr>
        <w:t>한국어 직역</w:t>
      </w:r>
    </w:p>
    <w:p>
      <w:pPr>
        <w:pStyle w:val="TranslationText"/>
      </w:pPr>
      <w:r>
        <w:t>시방세계에서 묘한 봄[妙見]이 원만하고 맑아, 다시는 티끌의 상과 모든 가라앉은 때가 없으면, 이와 같은 한 부류를 선견천이라 한다.</w:t>
      </w:r>
    </w:p>
    <w:p>
      <w:pPr>
        <w:pStyle w:val="Heading2"/>
      </w:pPr>
      <w:r>
        <w:rPr>
          <w:rFonts w:ascii="Noto Sans KR" w:hAnsi="Noto Sans KR" w:eastAsia="Noto Sans KR"/>
          <w:b/>
          <w:color w:val="2E74B5"/>
          <w:sz w:val="21"/>
        </w:rPr>
        <w:t>문단 2733  ·  [0867b05]</w:t>
      </w:r>
    </w:p>
    <w:p>
      <w:pPr>
        <w:spacing w:after="40"/>
      </w:pPr>
      <w:r>
        <w:rPr>
          <w:rFonts w:ascii="Noto Sans KR" w:hAnsi="Noto Sans KR" w:eastAsia="Noto Sans KR"/>
          <w:b/>
          <w:color w:val="667085"/>
          <w:sz w:val="17"/>
        </w:rPr>
        <w:t>원문</w:t>
      </w:r>
    </w:p>
    <w:p>
      <w:pPr>
        <w:pStyle w:val="SourceText"/>
      </w:pPr>
      <w:r>
        <w:t>[0867b05] 能滅緣影。故妙見圓澄。而染心塵像累性沉垢於是皆無也。圓見十方。故名善見。</w:t>
      </w:r>
    </w:p>
    <w:p>
      <w:pPr>
        <w:spacing w:after="40"/>
      </w:pPr>
      <w:r>
        <w:rPr>
          <w:rFonts w:ascii="Noto Sans KR" w:hAnsi="Noto Sans KR" w:eastAsia="Noto Sans KR"/>
          <w:b/>
          <w:color w:val="2E74B5"/>
          <w:sz w:val="17"/>
        </w:rPr>
        <w:t>한국어 직역</w:t>
      </w:r>
    </w:p>
    <w:p>
      <w:pPr>
        <w:pStyle w:val="TranslationText"/>
      </w:pPr>
      <w:r>
        <w:t>연영을 소멸할 수 있으므로, 묘견이 원만하고 맑아지고, 마음을 물들이는 티끌의 상과 성품을 얽매는 침구가 이때 모두 없어진다. 시방을 원만히 보기 때문에 선견이라 한다.</w:t>
      </w:r>
    </w:p>
    <w:p>
      <w:pPr>
        <w:pStyle w:val="Heading2"/>
      </w:pPr>
      <w:r>
        <w:rPr>
          <w:rFonts w:ascii="Noto Sans KR" w:hAnsi="Noto Sans KR" w:eastAsia="Noto Sans KR"/>
          <w:b/>
          <w:color w:val="2E74B5"/>
          <w:sz w:val="21"/>
        </w:rPr>
        <w:t>문단 2734  ·  [0867b06]</w:t>
      </w:r>
    </w:p>
    <w:p>
      <w:pPr>
        <w:spacing w:after="40"/>
      </w:pPr>
      <w:r>
        <w:rPr>
          <w:rFonts w:ascii="Noto Sans KR" w:hAnsi="Noto Sans KR" w:eastAsia="Noto Sans KR"/>
          <w:b/>
          <w:color w:val="667085"/>
          <w:sz w:val="17"/>
        </w:rPr>
        <w:t>원문</w:t>
      </w:r>
    </w:p>
    <w:p>
      <w:pPr>
        <w:pStyle w:val="SourceText"/>
      </w:pPr>
      <w:r>
        <w:t>[0867b06] △四善現天。</w:t>
      </w:r>
    </w:p>
    <w:p>
      <w:pPr>
        <w:spacing w:after="40"/>
      </w:pPr>
      <w:r>
        <w:rPr>
          <w:rFonts w:ascii="Noto Sans KR" w:hAnsi="Noto Sans KR" w:eastAsia="Noto Sans KR"/>
          <w:b/>
          <w:color w:val="2E74B5"/>
          <w:sz w:val="17"/>
        </w:rPr>
        <w:t>한국어 직역</w:t>
      </w:r>
    </w:p>
    <w:p>
      <w:pPr>
        <w:pStyle w:val="TranslationText"/>
      </w:pPr>
      <w:r>
        <w:t>△넷째, 선현천(善現天)이다.</w:t>
      </w:r>
    </w:p>
    <w:p>
      <w:pPr>
        <w:pStyle w:val="Heading2"/>
      </w:pPr>
      <w:r>
        <w:rPr>
          <w:rFonts w:ascii="Noto Sans KR" w:hAnsi="Noto Sans KR" w:eastAsia="Noto Sans KR"/>
          <w:b/>
          <w:color w:val="2E74B5"/>
          <w:sz w:val="21"/>
        </w:rPr>
        <w:t>문단 2735  ·  [0867b07]</w:t>
      </w:r>
    </w:p>
    <w:p>
      <w:pPr>
        <w:spacing w:after="40"/>
      </w:pPr>
      <w:r>
        <w:rPr>
          <w:rFonts w:ascii="Noto Sans KR" w:hAnsi="Noto Sans KR" w:eastAsia="Noto Sans KR"/>
          <w:b/>
          <w:color w:val="667085"/>
          <w:sz w:val="17"/>
        </w:rPr>
        <w:t>원문</w:t>
      </w:r>
    </w:p>
    <w:p>
      <w:pPr>
        <w:pStyle w:val="SourceText"/>
      </w:pPr>
      <w:r>
        <w:t>[0867b07] 精見現前。陶鑄無礙。如是一類名善現天。</w:t>
      </w:r>
    </w:p>
    <w:p>
      <w:pPr>
        <w:spacing w:after="40"/>
      </w:pPr>
      <w:r>
        <w:rPr>
          <w:rFonts w:ascii="Noto Sans KR" w:hAnsi="Noto Sans KR" w:eastAsia="Noto Sans KR"/>
          <w:b/>
          <w:color w:val="2E74B5"/>
          <w:sz w:val="17"/>
        </w:rPr>
        <w:t>한국어 직역</w:t>
      </w:r>
    </w:p>
    <w:p>
      <w:pPr>
        <w:pStyle w:val="TranslationText"/>
      </w:pPr>
      <w:r>
        <w:t>정미한 봄이 앞에 나타나 빚고 주조함에 걸림이 없으면, 이와 같은 한 부류를 선현천이라 한다.</w:t>
      </w:r>
    </w:p>
    <w:p>
      <w:pPr>
        <w:pStyle w:val="Heading2"/>
      </w:pPr>
      <w:r>
        <w:rPr>
          <w:rFonts w:ascii="Noto Sans KR" w:hAnsi="Noto Sans KR" w:eastAsia="Noto Sans KR"/>
          <w:b/>
          <w:color w:val="2E74B5"/>
          <w:sz w:val="21"/>
        </w:rPr>
        <w:t>문단 2736  ·  [0867b08]</w:t>
      </w:r>
    </w:p>
    <w:p>
      <w:pPr>
        <w:spacing w:after="40"/>
      </w:pPr>
      <w:r>
        <w:rPr>
          <w:rFonts w:ascii="Noto Sans KR" w:hAnsi="Noto Sans KR" w:eastAsia="Noto Sans KR"/>
          <w:b/>
          <w:color w:val="667085"/>
          <w:sz w:val="17"/>
        </w:rPr>
        <w:t>원문</w:t>
      </w:r>
    </w:p>
    <w:p>
      <w:pPr>
        <w:pStyle w:val="SourceText"/>
      </w:pPr>
      <w:r>
        <w:t>[0867b08] 精見智照也。向滯塵垢不能發化。今既澄圓。猶如明鏡隨緣顯現。名陶鑄無礙。</w:t>
      </w:r>
    </w:p>
    <w:p>
      <w:pPr>
        <w:spacing w:after="40"/>
      </w:pPr>
      <w:r>
        <w:rPr>
          <w:rFonts w:ascii="Noto Sans KR" w:hAnsi="Noto Sans KR" w:eastAsia="Noto Sans KR"/>
          <w:b/>
          <w:color w:val="2E74B5"/>
          <w:sz w:val="17"/>
        </w:rPr>
        <w:t>한국어 직역</w:t>
      </w:r>
    </w:p>
    <w:p>
      <w:pPr>
        <w:pStyle w:val="TranslationText"/>
      </w:pPr>
      <w:r>
        <w:t>정견(精見)은 지혜의 비춤이다. 전에는 티끌과 때에 막혀 교화를 발하지 못했으나, 이제 이미 맑고 원만해져, 마치 밝은 거울이 인연을 따라 모습을 드러내는 것과 같으니, 이를 ‘도주무애(陶鑄無礙)’라 한다.</w:t>
      </w:r>
    </w:p>
    <w:p>
      <w:pPr>
        <w:pStyle w:val="Heading2"/>
      </w:pPr>
      <w:r>
        <w:rPr>
          <w:rFonts w:ascii="Noto Sans KR" w:hAnsi="Noto Sans KR" w:eastAsia="Noto Sans KR"/>
          <w:b/>
          <w:color w:val="2E74B5"/>
          <w:sz w:val="21"/>
        </w:rPr>
        <w:t>문단 2737  ·  [0867b09]</w:t>
      </w:r>
    </w:p>
    <w:p>
      <w:pPr>
        <w:spacing w:after="40"/>
      </w:pPr>
      <w:r>
        <w:rPr>
          <w:rFonts w:ascii="Noto Sans KR" w:hAnsi="Noto Sans KR" w:eastAsia="Noto Sans KR"/>
          <w:b/>
          <w:color w:val="667085"/>
          <w:sz w:val="17"/>
        </w:rPr>
        <w:t>원문</w:t>
      </w:r>
    </w:p>
    <w:p>
      <w:pPr>
        <w:pStyle w:val="SourceText"/>
      </w:pPr>
      <w:r>
        <w:t>[0867b09] △五色究竟天。</w:t>
      </w:r>
    </w:p>
    <w:p>
      <w:pPr>
        <w:spacing w:after="40"/>
      </w:pPr>
      <w:r>
        <w:rPr>
          <w:rFonts w:ascii="Noto Sans KR" w:hAnsi="Noto Sans KR" w:eastAsia="Noto Sans KR"/>
          <w:b/>
          <w:color w:val="2E74B5"/>
          <w:sz w:val="17"/>
        </w:rPr>
        <w:t>한국어 직역</w:t>
      </w:r>
    </w:p>
    <w:p>
      <w:pPr>
        <w:pStyle w:val="TranslationText"/>
      </w:pPr>
      <w:r>
        <w:t>△다섯째, 색구경천(色究竟天)이다.</w:t>
      </w:r>
    </w:p>
    <w:p>
      <w:pPr>
        <w:pStyle w:val="Heading2"/>
      </w:pPr>
      <w:r>
        <w:rPr>
          <w:rFonts w:ascii="Noto Sans KR" w:hAnsi="Noto Sans KR" w:eastAsia="Noto Sans KR"/>
          <w:b/>
          <w:color w:val="2E74B5"/>
          <w:sz w:val="21"/>
        </w:rPr>
        <w:t>문단 2738  ·  [0867b10]</w:t>
      </w:r>
    </w:p>
    <w:p>
      <w:pPr>
        <w:spacing w:after="40"/>
      </w:pPr>
      <w:r>
        <w:rPr>
          <w:rFonts w:ascii="Noto Sans KR" w:hAnsi="Noto Sans KR" w:eastAsia="Noto Sans KR"/>
          <w:b/>
          <w:color w:val="667085"/>
          <w:sz w:val="17"/>
        </w:rPr>
        <w:t>원문</w:t>
      </w:r>
    </w:p>
    <w:p>
      <w:pPr>
        <w:pStyle w:val="SourceText"/>
      </w:pPr>
      <w:r>
        <w:t>[0867b10] 究竟群幾。窮色性性。入無邊際。如是一類名色究竟天。</w:t>
      </w:r>
    </w:p>
    <w:p>
      <w:pPr>
        <w:spacing w:after="40"/>
      </w:pPr>
      <w:r>
        <w:rPr>
          <w:rFonts w:ascii="Noto Sans KR" w:hAnsi="Noto Sans KR" w:eastAsia="Noto Sans KR"/>
          <w:b/>
          <w:color w:val="2E74B5"/>
          <w:sz w:val="17"/>
        </w:rPr>
        <w:t>한국어 직역</w:t>
      </w:r>
    </w:p>
    <w:p>
      <w:pPr>
        <w:pStyle w:val="TranslationText"/>
      </w:pPr>
      <w:r>
        <w:t>여러 미세한 기미를 끝까지 궁구하여, 색의 성품과 그 성품을 끝까지 다해 무변제에 들어가면, 이와 같은 한 부류를 색구경천이라 한다.</w:t>
      </w:r>
    </w:p>
    <w:p>
      <w:pPr>
        <w:pStyle w:val="EditorialNote"/>
      </w:pPr>
      <w:r>
        <w:t>교감·번역 메모 | [구문 불확실] 원문 「窮色性性」은 「性」이 거듭 보이는 압축 구문이다. 저본을 임의로 교정하지 않고, 뒤의 「幾者色之微。性者相之本」 해설에 따라 색의 미세한 성품을 끝까지 궁구한다는 문맥으로 옮겼다.</w:t>
      </w:r>
    </w:p>
    <w:p>
      <w:pPr>
        <w:pStyle w:val="Heading2"/>
      </w:pPr>
      <w:r>
        <w:rPr>
          <w:rFonts w:ascii="Noto Sans KR" w:hAnsi="Noto Sans KR" w:eastAsia="Noto Sans KR"/>
          <w:b/>
          <w:color w:val="2E74B5"/>
          <w:sz w:val="21"/>
        </w:rPr>
        <w:t>문단 2739  ·  [0867b12]</w:t>
      </w:r>
    </w:p>
    <w:p>
      <w:pPr>
        <w:spacing w:after="40"/>
      </w:pPr>
      <w:r>
        <w:rPr>
          <w:rFonts w:ascii="Noto Sans KR" w:hAnsi="Noto Sans KR" w:eastAsia="Noto Sans KR"/>
          <w:b/>
          <w:color w:val="667085"/>
          <w:sz w:val="17"/>
        </w:rPr>
        <w:t>원문</w:t>
      </w:r>
    </w:p>
    <w:p>
      <w:pPr>
        <w:pStyle w:val="SourceText"/>
      </w:pPr>
      <w:r>
        <w:t>[0867b12] 幾者色之微。性者相之本。未能究了。則局於色相。自為限礙。此能究而窮之。故出乎形礙入無邊際。名色究竟。</w:t>
      </w:r>
    </w:p>
    <w:p>
      <w:pPr>
        <w:spacing w:after="40"/>
      </w:pPr>
      <w:r>
        <w:rPr>
          <w:rFonts w:ascii="Noto Sans KR" w:hAnsi="Noto Sans KR" w:eastAsia="Noto Sans KR"/>
          <w:b/>
          <w:color w:val="2E74B5"/>
          <w:sz w:val="17"/>
        </w:rPr>
        <w:t>한국어 직역</w:t>
      </w:r>
    </w:p>
    <w:p>
      <w:pPr>
        <w:pStyle w:val="TranslationText"/>
      </w:pPr>
      <w:r>
        <w:t>‘기(幾)’는 색의 미세함이고, ‘성(性)’은 상(相)의 근본이다. 이를 끝까지 궁구하여 밝히지 못하면, 색상에 국한되어, 스스로 한계와 장애를 이룬다. 이 하늘은 능히 이를 궁구하여 끝까지 다하므로, 형상의 장애에서 벗어나 무변제에 들어간다. 그래서 색구경이라 한다.</w:t>
      </w:r>
    </w:p>
    <w:p>
      <w:pPr>
        <w:pStyle w:val="Heading2"/>
      </w:pPr>
      <w:r>
        <w:rPr>
          <w:rFonts w:ascii="Noto Sans KR" w:hAnsi="Noto Sans KR" w:eastAsia="Noto Sans KR"/>
          <w:b/>
          <w:color w:val="2E74B5"/>
          <w:sz w:val="21"/>
        </w:rPr>
        <w:t>문단 2740  ·  [0867b14]</w:t>
      </w:r>
    </w:p>
    <w:p>
      <w:pPr>
        <w:spacing w:after="40"/>
      </w:pPr>
      <w:r>
        <w:rPr>
          <w:rFonts w:ascii="Noto Sans KR" w:hAnsi="Noto Sans KR" w:eastAsia="Noto Sans KR"/>
          <w:b/>
          <w:color w:val="667085"/>
          <w:sz w:val="17"/>
        </w:rPr>
        <w:t>원문</w:t>
      </w:r>
    </w:p>
    <w:p>
      <w:pPr>
        <w:pStyle w:val="SourceText"/>
      </w:pPr>
      <w:r>
        <w:t>[0867b14] △三結勝。</w:t>
      </w:r>
    </w:p>
    <w:p>
      <w:pPr>
        <w:spacing w:after="40"/>
      </w:pPr>
      <w:r>
        <w:rPr>
          <w:rFonts w:ascii="Noto Sans KR" w:hAnsi="Noto Sans KR" w:eastAsia="Noto Sans KR"/>
          <w:b/>
          <w:color w:val="2E74B5"/>
          <w:sz w:val="17"/>
        </w:rPr>
        <w:t>한국어 직역</w:t>
      </w:r>
    </w:p>
    <w:p>
      <w:pPr>
        <w:pStyle w:val="TranslationText"/>
      </w:pPr>
      <w:r>
        <w:t>△셋째, 수승함을 맺는다.</w:t>
      </w:r>
    </w:p>
    <w:p>
      <w:pPr>
        <w:pStyle w:val="Heading2"/>
      </w:pPr>
      <w:r>
        <w:rPr>
          <w:rFonts w:ascii="Noto Sans KR" w:hAnsi="Noto Sans KR" w:eastAsia="Noto Sans KR"/>
          <w:b/>
          <w:color w:val="2E74B5"/>
          <w:sz w:val="21"/>
        </w:rPr>
        <w:t>문단 2741  ·  [0867b15]</w:t>
      </w:r>
    </w:p>
    <w:p>
      <w:pPr>
        <w:spacing w:after="40"/>
      </w:pPr>
      <w:r>
        <w:rPr>
          <w:rFonts w:ascii="Noto Sans KR" w:hAnsi="Noto Sans KR" w:eastAsia="Noto Sans KR"/>
          <w:b/>
          <w:color w:val="667085"/>
          <w:sz w:val="17"/>
        </w:rPr>
        <w:t>원문</w:t>
      </w:r>
    </w:p>
    <w:p>
      <w:pPr>
        <w:pStyle w:val="SourceText"/>
      </w:pPr>
      <w:r>
        <w:t>[0867b15] 阿難。此不還天。彼諸四禪四位天王。獨有欽聞。不能知見。如今世間曠野深山聖道場地。皆阿羅漢所住持故。世間麤人所不能見。</w:t>
      </w:r>
    </w:p>
    <w:p>
      <w:pPr>
        <w:spacing w:after="40"/>
      </w:pPr>
      <w:r>
        <w:rPr>
          <w:rFonts w:ascii="Noto Sans KR" w:hAnsi="Noto Sans KR" w:eastAsia="Noto Sans KR"/>
          <w:b/>
          <w:color w:val="2E74B5"/>
          <w:sz w:val="17"/>
        </w:rPr>
        <w:t>한국어 직역</w:t>
      </w:r>
    </w:p>
    <w:p>
      <w:pPr>
        <w:pStyle w:val="TranslationText"/>
      </w:pPr>
      <w:r>
        <w:t>아난아. 이 불환천은, 저 제4선의 네 지위에 있는 천왕들이, 다만 공경하여 들을 뿐 능히 알고 보지는 못한다. 마치 지금 세간의 광야와 깊은 산에 있는 성스러운 도량들이, 모두 아라한이 머물러 지키는 곳이기 때문에, 세간의 거친 사람들이 볼 수 없는 것과 같다.</w:t>
      </w:r>
    </w:p>
    <w:p>
      <w:pPr>
        <w:pStyle w:val="Heading2"/>
      </w:pPr>
      <w:r>
        <w:rPr>
          <w:rFonts w:ascii="Noto Sans KR" w:hAnsi="Noto Sans KR" w:eastAsia="Noto Sans KR"/>
          <w:b/>
          <w:color w:val="2E74B5"/>
          <w:sz w:val="21"/>
        </w:rPr>
        <w:t>문단 2742  ·  [0867b18]</w:t>
      </w:r>
    </w:p>
    <w:p>
      <w:pPr>
        <w:spacing w:after="40"/>
      </w:pPr>
      <w:r>
        <w:rPr>
          <w:rFonts w:ascii="Noto Sans KR" w:hAnsi="Noto Sans KR" w:eastAsia="Noto Sans KR"/>
          <w:b/>
          <w:color w:val="667085"/>
          <w:sz w:val="17"/>
        </w:rPr>
        <w:t>원문</w:t>
      </w:r>
    </w:p>
    <w:p>
      <w:pPr>
        <w:pStyle w:val="SourceText"/>
      </w:pPr>
      <w:r>
        <w:t>[0867b18] 下天修有漏凡定。此天修無漏聖業。麤細有異。故不能見。</w:t>
      </w:r>
    </w:p>
    <w:p>
      <w:pPr>
        <w:spacing w:after="40"/>
      </w:pPr>
      <w:r>
        <w:rPr>
          <w:rFonts w:ascii="Noto Sans KR" w:hAnsi="Noto Sans KR" w:eastAsia="Noto Sans KR"/>
          <w:b/>
          <w:color w:val="2E74B5"/>
          <w:sz w:val="17"/>
        </w:rPr>
        <w:t>한국어 직역</w:t>
      </w:r>
    </w:p>
    <w:p>
      <w:pPr>
        <w:pStyle w:val="TranslationText"/>
      </w:pPr>
      <w:r>
        <w:t>아래의 하늘들은 유루의 범부 선정을 닦고, 이 하늘은 무루의 성업을 닦는다. 거칠고 미세함이 다르므로 능히 보지 못한다.</w:t>
      </w:r>
    </w:p>
    <w:p>
      <w:pPr>
        <w:pStyle w:val="Heading2"/>
      </w:pPr>
      <w:r>
        <w:rPr>
          <w:rFonts w:ascii="Noto Sans KR" w:hAnsi="Noto Sans KR" w:eastAsia="Noto Sans KR"/>
          <w:b/>
          <w:color w:val="2E74B5"/>
          <w:sz w:val="21"/>
        </w:rPr>
        <w:t>문단 2743  ·  [0867b19]</w:t>
      </w:r>
    </w:p>
    <w:p>
      <w:pPr>
        <w:spacing w:after="40"/>
      </w:pPr>
      <w:r>
        <w:rPr>
          <w:rFonts w:ascii="Noto Sans KR" w:hAnsi="Noto Sans KR" w:eastAsia="Noto Sans KR"/>
          <w:b/>
          <w:color w:val="667085"/>
          <w:sz w:val="17"/>
        </w:rPr>
        <w:t>원문</w:t>
      </w:r>
    </w:p>
    <w:p>
      <w:pPr>
        <w:pStyle w:val="SourceText"/>
      </w:pPr>
      <w:r>
        <w:t>[0867b19] △二總結。</w:t>
      </w:r>
    </w:p>
    <w:p>
      <w:pPr>
        <w:spacing w:after="40"/>
      </w:pPr>
      <w:r>
        <w:rPr>
          <w:rFonts w:ascii="Noto Sans KR" w:hAnsi="Noto Sans KR" w:eastAsia="Noto Sans KR"/>
          <w:b/>
          <w:color w:val="2E74B5"/>
          <w:sz w:val="17"/>
        </w:rPr>
        <w:t>한국어 직역</w:t>
      </w:r>
    </w:p>
    <w:p>
      <w:pPr>
        <w:pStyle w:val="TranslationText"/>
      </w:pPr>
      <w:r>
        <w:t>△둘째, 총결한다.</w:t>
      </w:r>
    </w:p>
    <w:p>
      <w:pPr>
        <w:pStyle w:val="Heading2"/>
      </w:pPr>
      <w:r>
        <w:rPr>
          <w:rFonts w:ascii="Noto Sans KR" w:hAnsi="Noto Sans KR" w:eastAsia="Noto Sans KR"/>
          <w:b/>
          <w:color w:val="2E74B5"/>
          <w:sz w:val="21"/>
        </w:rPr>
        <w:t>문단 2744  ·  [0867b20]</w:t>
      </w:r>
    </w:p>
    <w:p>
      <w:pPr>
        <w:spacing w:after="40"/>
      </w:pPr>
      <w:r>
        <w:rPr>
          <w:rFonts w:ascii="Noto Sans KR" w:hAnsi="Noto Sans KR" w:eastAsia="Noto Sans KR"/>
          <w:b/>
          <w:color w:val="667085"/>
          <w:sz w:val="17"/>
        </w:rPr>
        <w:t>원문</w:t>
      </w:r>
    </w:p>
    <w:p>
      <w:pPr>
        <w:pStyle w:val="SourceText"/>
      </w:pPr>
      <w:r>
        <w:t>[0867b20] 阿難。是十八天。獨行無交。未盡形累。自此已還名為色界。</w:t>
      </w:r>
    </w:p>
    <w:p>
      <w:pPr>
        <w:spacing w:after="40"/>
      </w:pPr>
      <w:r>
        <w:rPr>
          <w:rFonts w:ascii="Noto Sans KR" w:hAnsi="Noto Sans KR" w:eastAsia="Noto Sans KR"/>
          <w:b/>
          <w:color w:val="2E74B5"/>
          <w:sz w:val="17"/>
        </w:rPr>
        <w:t>한국어 직역</w:t>
      </w:r>
    </w:p>
    <w:p>
      <w:pPr>
        <w:pStyle w:val="TranslationText"/>
      </w:pPr>
      <w:r>
        <w:t>아난아. 이 열여덟 하늘은, 홀로 행하여 서로 교섭함이 없으나 아직 형상의 얽매임을 다하지 못했다. 여기까지를 색계라 한다.</w:t>
      </w:r>
    </w:p>
    <w:p>
      <w:pPr>
        <w:pStyle w:val="Heading2"/>
      </w:pPr>
      <w:r>
        <w:rPr>
          <w:rFonts w:ascii="Noto Sans KR" w:hAnsi="Noto Sans KR" w:eastAsia="Noto Sans KR"/>
          <w:b/>
          <w:color w:val="2E74B5"/>
          <w:sz w:val="21"/>
        </w:rPr>
        <w:t>문단 2745  ·  [0867b22]</w:t>
      </w:r>
    </w:p>
    <w:p>
      <w:pPr>
        <w:spacing w:after="40"/>
      </w:pPr>
      <w:r>
        <w:rPr>
          <w:rFonts w:ascii="Noto Sans KR" w:hAnsi="Noto Sans KR" w:eastAsia="Noto Sans KR"/>
          <w:b/>
          <w:color w:val="667085"/>
          <w:sz w:val="17"/>
        </w:rPr>
        <w:t>원문</w:t>
      </w:r>
    </w:p>
    <w:p>
      <w:pPr>
        <w:pStyle w:val="SourceText"/>
      </w:pPr>
      <w:r>
        <w:t>[0867b22] 已離欲染故獨行無交。尚有色質故未盡形累。</w:t>
      </w:r>
    </w:p>
    <w:p>
      <w:pPr>
        <w:spacing w:after="40"/>
      </w:pPr>
      <w:r>
        <w:rPr>
          <w:rFonts w:ascii="Noto Sans KR" w:hAnsi="Noto Sans KR" w:eastAsia="Noto Sans KR"/>
          <w:b/>
          <w:color w:val="2E74B5"/>
          <w:sz w:val="17"/>
        </w:rPr>
        <w:t>한국어 직역</w:t>
      </w:r>
    </w:p>
    <w:p>
      <w:pPr>
        <w:pStyle w:val="TranslationText"/>
      </w:pPr>
      <w:r>
        <w:t>이미 욕염을 떠났으므로 홀로 행해 서로 교섭함이 없고, 아직 색질이 있으므로 형상의 얽매임을 다하지 못하였다.</w:t>
      </w:r>
    </w:p>
    <w:p>
      <w:pPr>
        <w:pStyle w:val="Heading2"/>
      </w:pPr>
      <w:r>
        <w:rPr>
          <w:rFonts w:ascii="Noto Sans KR" w:hAnsi="Noto Sans KR" w:eastAsia="Noto Sans KR"/>
          <w:b/>
          <w:color w:val="2E74B5"/>
          <w:sz w:val="21"/>
        </w:rPr>
        <w:t>문단 2746  ·  [0867b22]</w:t>
      </w:r>
    </w:p>
    <w:p>
      <w:pPr>
        <w:spacing w:after="40"/>
      </w:pPr>
      <w:r>
        <w:rPr>
          <w:rFonts w:ascii="Noto Sans KR" w:hAnsi="Noto Sans KR" w:eastAsia="Noto Sans KR"/>
          <w:b/>
          <w:color w:val="667085"/>
          <w:sz w:val="17"/>
        </w:rPr>
        <w:t>원문</w:t>
      </w:r>
    </w:p>
    <w:p>
      <w:pPr>
        <w:pStyle w:val="SourceText"/>
      </w:pPr>
      <w:r>
        <w:t>[0867b22] △三無色界四天。無業果色。有定果色。依正皆然。乃滅身歸無。定性聲聞所居。或無想外道別報。或捨厭天人雜處。其類不一。皆無色蘊。文四。一分岐超出。</w:t>
      </w:r>
    </w:p>
    <w:p>
      <w:pPr>
        <w:spacing w:after="40"/>
      </w:pPr>
      <w:r>
        <w:rPr>
          <w:rFonts w:ascii="Noto Sans KR" w:hAnsi="Noto Sans KR" w:eastAsia="Noto Sans KR"/>
          <w:b/>
          <w:color w:val="2E74B5"/>
          <w:sz w:val="17"/>
        </w:rPr>
        <w:t>한국어 직역</w:t>
      </w:r>
    </w:p>
    <w:p>
      <w:pPr>
        <w:pStyle w:val="TranslationText"/>
      </w:pPr>
      <w:r>
        <w:t>△셋째, 무색계의 네 하늘이다. 업과(業果)의 색은 없지만 정과(定果)의 색은 있으며, 의보와 정보도 모두 그러하다. 곧 몸을 소멸해 무(無)로 돌아간 곳으로, 정성성문(定性聲聞)이 거처하기도 하고, 혹은 무상을 닦는 외도의 별보이기도 하며, 혹은 버리고 싫어함을 닦은 천인들이 섞여 거처하기도 하니 그 부류가 한결같지 않다. 모두 색온이 없다. 글은 넷이다. 첫째, 갈림길에서 초출한다.</w:t>
      </w:r>
    </w:p>
    <w:p>
      <w:pPr>
        <w:pStyle w:val="Heading2"/>
      </w:pPr>
      <w:r>
        <w:rPr>
          <w:rFonts w:ascii="Noto Sans KR" w:hAnsi="Noto Sans KR" w:eastAsia="Noto Sans KR"/>
          <w:b/>
          <w:color w:val="2E74B5"/>
          <w:sz w:val="21"/>
        </w:rPr>
        <w:t>문단 2747  ·  [0867c03]</w:t>
      </w:r>
    </w:p>
    <w:p>
      <w:pPr>
        <w:spacing w:after="40"/>
      </w:pPr>
      <w:r>
        <w:rPr>
          <w:rFonts w:ascii="Noto Sans KR" w:hAnsi="Noto Sans KR" w:eastAsia="Noto Sans KR"/>
          <w:b/>
          <w:color w:val="667085"/>
          <w:sz w:val="17"/>
        </w:rPr>
        <w:t>원문</w:t>
      </w:r>
    </w:p>
    <w:p>
      <w:pPr>
        <w:pStyle w:val="SourceText"/>
      </w:pPr>
      <w:r>
        <w:t>[0867c03] 復次阿難。從是有頂色邊際中。其間復有二種岐路。若於捨心發明智慧。慧光圓通。便出塵界。成阿羅漢。入菩薩乘。如是一類名為迴心大阿羅漢。</w:t>
      </w:r>
    </w:p>
    <w:p>
      <w:pPr>
        <w:spacing w:after="40"/>
      </w:pPr>
      <w:r>
        <w:rPr>
          <w:rFonts w:ascii="Noto Sans KR" w:hAnsi="Noto Sans KR" w:eastAsia="Noto Sans KR"/>
          <w:b/>
          <w:color w:val="2E74B5"/>
          <w:sz w:val="17"/>
        </w:rPr>
        <w:t>한국어 직역</w:t>
      </w:r>
    </w:p>
    <w:p>
      <w:pPr>
        <w:pStyle w:val="TranslationText"/>
      </w:pPr>
      <w:r>
        <w:t>다시 아난아. 이 유정천의 색의 가장자리에서, 그 가운데 다시 두 갈래 길이 있다. 만약 버리는 마음에서 지혜를 발명하여, 지혜의 빛이 원만히 통하면 곧 진계(塵界)를 벗어나, 아라한이 되고 보살승에 들어간다. 이와 같은 한 부류를 회심대아라한(迴心大阿羅漢)이라 한다.</w:t>
      </w:r>
    </w:p>
    <w:p>
      <w:pPr>
        <w:pStyle w:val="Heading2"/>
      </w:pPr>
      <w:r>
        <w:rPr>
          <w:rFonts w:ascii="Noto Sans KR" w:hAnsi="Noto Sans KR" w:eastAsia="Noto Sans KR"/>
          <w:b/>
          <w:color w:val="2E74B5"/>
          <w:sz w:val="21"/>
        </w:rPr>
        <w:t>문단 2748  ·  [0867c06]</w:t>
      </w:r>
    </w:p>
    <w:p>
      <w:pPr>
        <w:spacing w:after="40"/>
      </w:pPr>
      <w:r>
        <w:rPr>
          <w:rFonts w:ascii="Noto Sans KR" w:hAnsi="Noto Sans KR" w:eastAsia="Noto Sans KR"/>
          <w:b/>
          <w:color w:val="667085"/>
          <w:sz w:val="17"/>
        </w:rPr>
        <w:t>원문</w:t>
      </w:r>
    </w:p>
    <w:p>
      <w:pPr>
        <w:pStyle w:val="SourceText"/>
      </w:pPr>
      <w:r>
        <w:t>[0867c06] 色究竟天。居有色頂。與無色隣。名色邊際。二岐。一出三界即此科也。一入無色。即次科也。四禪皆依捨念修定。此言捨心。指有頂因心也。因心能發無漏智慧。斷盡塵惑。至於圓明。即出三界。不住小果入菩薩乘。是名回心。</w:t>
      </w:r>
    </w:p>
    <w:p>
      <w:pPr>
        <w:spacing w:after="40"/>
      </w:pPr>
      <w:r>
        <w:rPr>
          <w:rFonts w:ascii="Noto Sans KR" w:hAnsi="Noto Sans KR" w:eastAsia="Noto Sans KR"/>
          <w:b/>
          <w:color w:val="2E74B5"/>
          <w:sz w:val="17"/>
        </w:rPr>
        <w:t>한국어 직역</w:t>
      </w:r>
    </w:p>
    <w:p>
      <w:pPr>
        <w:pStyle w:val="TranslationText"/>
      </w:pPr>
      <w:r>
        <w:t>색구경천은, 유색계의 꼭대기에 있으면서 무색계와 이웃하므로, 색의 가장자리라 한다. 여기에는 두 갈래가 있다. 하나는 삼계를 벗어나는 길이니 곧 이 과문이고, 하나는 무색계에 들어가는 길이니 곧 다음 과문이다. 제4선은 모두 사념(捨念)에 의지하여 선정을 닦는다. 여기서 말하는 ‘버리는 마음’은, 유정천의 원인이 되는 마음을 가리킨다. 그 원인의 마음이 무루지혜를 발하여, 티끌 같은 번뇌를 다 끊고, 원만한 밝음에 이르면 곧 삼계를 벗어난다. 소승의 과위에 머물지 않고 보살승에 들어가므로, 회심이라 한다.</w:t>
      </w:r>
    </w:p>
    <w:p>
      <w:pPr>
        <w:pStyle w:val="Heading2"/>
      </w:pPr>
      <w:r>
        <w:rPr>
          <w:rFonts w:ascii="Noto Sans KR" w:hAnsi="Noto Sans KR" w:eastAsia="Noto Sans KR"/>
          <w:b/>
          <w:color w:val="2E74B5"/>
          <w:sz w:val="21"/>
        </w:rPr>
        <w:t>문단 2749  ·  [0867c10]</w:t>
      </w:r>
    </w:p>
    <w:p>
      <w:pPr>
        <w:spacing w:after="40"/>
      </w:pPr>
      <w:r>
        <w:rPr>
          <w:rFonts w:ascii="Noto Sans KR" w:hAnsi="Noto Sans KR" w:eastAsia="Noto Sans KR"/>
          <w:b/>
          <w:color w:val="667085"/>
          <w:sz w:val="17"/>
        </w:rPr>
        <w:t>원문</w:t>
      </w:r>
    </w:p>
    <w:p>
      <w:pPr>
        <w:pStyle w:val="SourceText"/>
      </w:pPr>
      <w:r>
        <w:t>[0867c10] △二隨定趣入。此有四天。皆依偏空修進。初厭色依空。二厭空依識。三色空識等都滅而依識性。四依識性以滅窮研。而不得真滅。是皆有為增上善果。未出輪迴。不成聖道。文四。一空處。</w:t>
      </w:r>
    </w:p>
    <w:p>
      <w:pPr>
        <w:spacing w:after="40"/>
      </w:pPr>
      <w:r>
        <w:rPr>
          <w:rFonts w:ascii="Noto Sans KR" w:hAnsi="Noto Sans KR" w:eastAsia="Noto Sans KR"/>
          <w:b/>
          <w:color w:val="2E74B5"/>
          <w:sz w:val="17"/>
        </w:rPr>
        <w:t>한국어 직역</w:t>
      </w:r>
    </w:p>
    <w:p>
      <w:pPr>
        <w:pStyle w:val="TranslationText"/>
      </w:pPr>
      <w:r>
        <w:t>△둘째, 선정을 따라 나아가 들어간다. 여기에는 네 하늘이 있는데 모두 편공(偏空)에 의지해 닦아 나아간다. 첫째는 색을 싫어하여 공에 의지하고, 둘째는 공을 싫어하여 식에 의지하며, 셋째는 색·공·식 등을 모두 소멸하고 식성에 의지한다. 넷째는 식성에 의지해 소멸을 끝까지 궁구하지만 참된 소멸을 얻지 못한다. 이는 모두 유위의 증상선과(增上善果)로서 아직 윤회를 벗어나지 못하고 성도를 이루지 못한다. 글은 넷이다. 첫째 공처이다.</w:t>
      </w:r>
    </w:p>
    <w:p>
      <w:pPr>
        <w:pStyle w:val="Heading2"/>
      </w:pPr>
      <w:r>
        <w:rPr>
          <w:rFonts w:ascii="Noto Sans KR" w:hAnsi="Noto Sans KR" w:eastAsia="Noto Sans KR"/>
          <w:b/>
          <w:color w:val="2E74B5"/>
          <w:sz w:val="21"/>
        </w:rPr>
        <w:t>문단 2750  ·  [0867c15]</w:t>
      </w:r>
    </w:p>
    <w:p>
      <w:pPr>
        <w:spacing w:after="40"/>
      </w:pPr>
      <w:r>
        <w:rPr>
          <w:rFonts w:ascii="Noto Sans KR" w:hAnsi="Noto Sans KR" w:eastAsia="Noto Sans KR"/>
          <w:b/>
          <w:color w:val="667085"/>
          <w:sz w:val="17"/>
        </w:rPr>
        <w:t>원문</w:t>
      </w:r>
    </w:p>
    <w:p>
      <w:pPr>
        <w:pStyle w:val="SourceText"/>
      </w:pPr>
      <w:r>
        <w:t>[0867c15] 若在捨心。捨厭成就。覺身為礙。消礙入空。如是一類名為空處。</w:t>
      </w:r>
    </w:p>
    <w:p>
      <w:pPr>
        <w:spacing w:after="40"/>
      </w:pPr>
      <w:r>
        <w:rPr>
          <w:rFonts w:ascii="Noto Sans KR" w:hAnsi="Noto Sans KR" w:eastAsia="Noto Sans KR"/>
          <w:b/>
          <w:color w:val="2E74B5"/>
          <w:sz w:val="17"/>
        </w:rPr>
        <w:t>한국어 직역</w:t>
      </w:r>
    </w:p>
    <w:p>
      <w:pPr>
        <w:pStyle w:val="TranslationText"/>
      </w:pPr>
      <w:r>
        <w:t>만약 버리는 마음에 있으면서 버리고 싫어함이 성취되어, 몸이 장애가 됨을 깨닫고 그 장애를 소멸하여 공에 들어가면, 이와 같은 한 부류를 공처(空處)라 한다.</w:t>
      </w:r>
    </w:p>
    <w:p>
      <w:pPr>
        <w:pStyle w:val="Heading2"/>
      </w:pPr>
      <w:r>
        <w:rPr>
          <w:rFonts w:ascii="Noto Sans KR" w:hAnsi="Noto Sans KR" w:eastAsia="Noto Sans KR"/>
          <w:b/>
          <w:color w:val="2E74B5"/>
          <w:sz w:val="21"/>
        </w:rPr>
        <w:t>문단 2751  ·  [0867c17]</w:t>
      </w:r>
    </w:p>
    <w:p>
      <w:pPr>
        <w:spacing w:after="40"/>
      </w:pPr>
      <w:r>
        <w:rPr>
          <w:rFonts w:ascii="Noto Sans KR" w:hAnsi="Noto Sans KR" w:eastAsia="Noto Sans KR"/>
          <w:b/>
          <w:color w:val="667085"/>
          <w:sz w:val="17"/>
        </w:rPr>
        <w:t>원문</w:t>
      </w:r>
    </w:p>
    <w:p>
      <w:pPr>
        <w:pStyle w:val="SourceText"/>
      </w:pPr>
      <w:r>
        <w:t>[0867c17] 此專依捨。不修智慧。厭已形礙。竪修空觀。滅身歸無。即厭色依空者也。名空處定。故報生空處。</w:t>
      </w:r>
    </w:p>
    <w:p>
      <w:pPr>
        <w:spacing w:after="40"/>
      </w:pPr>
      <w:r>
        <w:rPr>
          <w:rFonts w:ascii="Noto Sans KR" w:hAnsi="Noto Sans KR" w:eastAsia="Noto Sans KR"/>
          <w:b/>
          <w:color w:val="2E74B5"/>
          <w:sz w:val="17"/>
        </w:rPr>
        <w:t>한국어 직역</w:t>
      </w:r>
    </w:p>
    <w:p>
      <w:pPr>
        <w:pStyle w:val="TranslationText"/>
      </w:pPr>
      <w:r>
        <w:t>이는 오로지 버림에 의지할 뿐, 지혜를 닦지 않고 자기 형상의 장애를 싫어하여, 오로지 공관을 닦아 몸을 소멸해 무로 돌아간다. 곧 색을 싫어하여 공에 의지하는 것이다. 이를 공처정(空處定)이라 하고, 그 과보로 공처에 태어난다.</w:t>
      </w:r>
    </w:p>
    <w:p>
      <w:pPr>
        <w:pStyle w:val="Heading2"/>
      </w:pPr>
      <w:r>
        <w:rPr>
          <w:rFonts w:ascii="Noto Sans KR" w:hAnsi="Noto Sans KR" w:eastAsia="Noto Sans KR"/>
          <w:b/>
          <w:color w:val="2E74B5"/>
          <w:sz w:val="21"/>
        </w:rPr>
        <w:t>문단 2752  ·  [0867c18]</w:t>
      </w:r>
    </w:p>
    <w:p>
      <w:pPr>
        <w:spacing w:after="40"/>
      </w:pPr>
      <w:r>
        <w:rPr>
          <w:rFonts w:ascii="Noto Sans KR" w:hAnsi="Noto Sans KR" w:eastAsia="Noto Sans KR"/>
          <w:b/>
          <w:color w:val="667085"/>
          <w:sz w:val="17"/>
        </w:rPr>
        <w:t>원문</w:t>
      </w:r>
    </w:p>
    <w:p>
      <w:pPr>
        <w:pStyle w:val="SourceText"/>
      </w:pPr>
      <w:r>
        <w:t>[0867c18] △二識處。</w:t>
      </w:r>
    </w:p>
    <w:p>
      <w:pPr>
        <w:spacing w:after="40"/>
      </w:pPr>
      <w:r>
        <w:rPr>
          <w:rFonts w:ascii="Noto Sans KR" w:hAnsi="Noto Sans KR" w:eastAsia="Noto Sans KR"/>
          <w:b/>
          <w:color w:val="2E74B5"/>
          <w:sz w:val="17"/>
        </w:rPr>
        <w:t>한국어 직역</w:t>
      </w:r>
    </w:p>
    <w:p>
      <w:pPr>
        <w:pStyle w:val="TranslationText"/>
      </w:pPr>
      <w:r>
        <w:t>△둘째, 식처(識處)이다.</w:t>
      </w:r>
    </w:p>
    <w:p>
      <w:pPr>
        <w:pStyle w:val="Heading2"/>
      </w:pPr>
      <w:r>
        <w:rPr>
          <w:rFonts w:ascii="Noto Sans KR" w:hAnsi="Noto Sans KR" w:eastAsia="Noto Sans KR"/>
          <w:b/>
          <w:color w:val="2E74B5"/>
          <w:sz w:val="21"/>
        </w:rPr>
        <w:t>문단 2753  ·  [0867c20]</w:t>
      </w:r>
    </w:p>
    <w:p>
      <w:pPr>
        <w:spacing w:after="40"/>
      </w:pPr>
      <w:r>
        <w:rPr>
          <w:rFonts w:ascii="Noto Sans KR" w:hAnsi="Noto Sans KR" w:eastAsia="Noto Sans KR"/>
          <w:b/>
          <w:color w:val="667085"/>
          <w:sz w:val="17"/>
        </w:rPr>
        <w:t>원문</w:t>
      </w:r>
    </w:p>
    <w:p>
      <w:pPr>
        <w:pStyle w:val="SourceText"/>
      </w:pPr>
      <w:r>
        <w:t>[0867c20] 諸礙既消。無礙無滅。其中唯留阿賴耶識。全於末那半分微細。如是一類名為識處。</w:t>
      </w:r>
    </w:p>
    <w:p>
      <w:pPr>
        <w:spacing w:after="40"/>
      </w:pPr>
      <w:r>
        <w:rPr>
          <w:rFonts w:ascii="Noto Sans KR" w:hAnsi="Noto Sans KR" w:eastAsia="Noto Sans KR"/>
          <w:b/>
          <w:color w:val="2E74B5"/>
          <w:sz w:val="17"/>
        </w:rPr>
        <w:t>한국어 직역</w:t>
      </w:r>
    </w:p>
    <w:p>
      <w:pPr>
        <w:pStyle w:val="TranslationText"/>
      </w:pPr>
      <w:r>
        <w:t>모든 장애가 이미 사라지고, 장애 없음까지도 소멸되면, 그 가운데 오직 아뢰야식만 남고, 아뢰야식의 전부와 말나식의 반분이 미세하게 남는다. 이와 같은 한 부류를 식처라 한다.</w:t>
      </w:r>
    </w:p>
    <w:p>
      <w:pPr>
        <w:pStyle w:val="EditorialNote"/>
      </w:pPr>
      <w:r>
        <w:t>교감·번역 메모 | [구두 불확실] 「其中唯留阿賴耶識。全於末那半分微細。」는 구두와 수식 관계가 압축되어 있다. 뒤의 해설 「故唯全半分微細也」에 따라 아뢰야식의 전부와 말나식의 반분이 미세하게 남는다는 뜻으로 옮겼으며 원문은 그대로 보존하였다.</w:t>
      </w:r>
    </w:p>
    <w:p>
      <w:pPr>
        <w:pStyle w:val="Heading2"/>
      </w:pPr>
      <w:r>
        <w:rPr>
          <w:rFonts w:ascii="Noto Sans KR" w:hAnsi="Noto Sans KR" w:eastAsia="Noto Sans KR"/>
          <w:b/>
          <w:color w:val="2E74B5"/>
          <w:sz w:val="21"/>
        </w:rPr>
        <w:t>문단 2754  ·  [0867c22]</w:t>
      </w:r>
    </w:p>
    <w:p>
      <w:pPr>
        <w:spacing w:after="40"/>
      </w:pPr>
      <w:r>
        <w:rPr>
          <w:rFonts w:ascii="Noto Sans KR" w:hAnsi="Noto Sans KR" w:eastAsia="Noto Sans KR"/>
          <w:b/>
          <w:color w:val="667085"/>
          <w:sz w:val="17"/>
        </w:rPr>
        <w:t>원문</w:t>
      </w:r>
    </w:p>
    <w:p>
      <w:pPr>
        <w:pStyle w:val="SourceText"/>
      </w:pPr>
      <w:r>
        <w:t>[0867c22] 諸礙既消而無。則不依於色。無礙之無亦滅。則不依於空。唯留阿賴末那。即厭空依識者也。名識處定。故報生識處。賴耶第八識也。末那第七識也。身根既消無復六識。故唯二者獨留。而末那所緣。色空識三。此位厭色空而依識。則色空麤緣已無。故唯全半分微細也。</w:t>
      </w:r>
    </w:p>
    <w:p>
      <w:pPr>
        <w:spacing w:after="40"/>
      </w:pPr>
      <w:r>
        <w:rPr>
          <w:rFonts w:ascii="Noto Sans KR" w:hAnsi="Noto Sans KR" w:eastAsia="Noto Sans KR"/>
          <w:b/>
          <w:color w:val="2E74B5"/>
          <w:sz w:val="17"/>
        </w:rPr>
        <w:t>한국어 직역</w:t>
      </w:r>
    </w:p>
    <w:p>
      <w:pPr>
        <w:pStyle w:val="TranslationText"/>
      </w:pPr>
      <w:r>
        <w:t>모든 장애가 이미 소멸하여 없으므로, 색에 의지하지 않고, 장애가 없다는 그 ‘없음’도 또한 소멸하므로, 공에도 의지하지 않는다. 오직 아뢰야와 말나만 남으니, 곧 공을 싫어하여 식에 의지하는 것이다. 이를 식처정이라 하고, 그 과보로 식처에 태어난다. 뢰야는 제8식이고, 말나는 제7식이다. 신근이 이미 소멸하여 더 이상 육식이 없으므로, 오직 이 둘만 홀로 남는다. 그런데 말나가 반연하는 것은, 색·공·식의 셋이다. 이 지위에서는 색과 공을 싫어하여 식에 의지하므로, 색과 공이라는 거친 반연은 이미 없고, 오직 온전한 것과 반분의 미세한 것만 남는다.</w:t>
      </w:r>
    </w:p>
    <w:p>
      <w:pPr>
        <w:pStyle w:val="Heading2"/>
      </w:pPr>
      <w:r>
        <w:rPr>
          <w:rFonts w:ascii="Noto Sans KR" w:hAnsi="Noto Sans KR" w:eastAsia="Noto Sans KR"/>
          <w:b/>
          <w:color w:val="2E74B5"/>
          <w:sz w:val="21"/>
        </w:rPr>
        <w:t>문단 2755  ·  [0868a03]</w:t>
      </w:r>
    </w:p>
    <w:p>
      <w:pPr>
        <w:spacing w:after="40"/>
      </w:pPr>
      <w:r>
        <w:rPr>
          <w:rFonts w:ascii="Noto Sans KR" w:hAnsi="Noto Sans KR" w:eastAsia="Noto Sans KR"/>
          <w:b/>
          <w:color w:val="667085"/>
          <w:sz w:val="17"/>
        </w:rPr>
        <w:t>원문</w:t>
      </w:r>
    </w:p>
    <w:p>
      <w:pPr>
        <w:pStyle w:val="SourceText"/>
      </w:pPr>
      <w:r>
        <w:t>[0868a03] △三無所有處。</w:t>
      </w:r>
    </w:p>
    <w:p>
      <w:pPr>
        <w:spacing w:after="40"/>
      </w:pPr>
      <w:r>
        <w:rPr>
          <w:rFonts w:ascii="Noto Sans KR" w:hAnsi="Noto Sans KR" w:eastAsia="Noto Sans KR"/>
          <w:b/>
          <w:color w:val="2E74B5"/>
          <w:sz w:val="17"/>
        </w:rPr>
        <w:t>한국어 직역</w:t>
      </w:r>
    </w:p>
    <w:p>
      <w:pPr>
        <w:pStyle w:val="TranslationText"/>
      </w:pPr>
      <w:r>
        <w:t>△셋째, 무소유처(無所有處)이다.</w:t>
      </w:r>
    </w:p>
    <w:p>
      <w:pPr>
        <w:pStyle w:val="Heading2"/>
      </w:pPr>
      <w:r>
        <w:rPr>
          <w:rFonts w:ascii="Noto Sans KR" w:hAnsi="Noto Sans KR" w:eastAsia="Noto Sans KR"/>
          <w:b/>
          <w:color w:val="2E74B5"/>
          <w:sz w:val="21"/>
        </w:rPr>
        <w:t>문단 2756  ·  [0868a04]</w:t>
      </w:r>
    </w:p>
    <w:p>
      <w:pPr>
        <w:spacing w:after="40"/>
      </w:pPr>
      <w:r>
        <w:rPr>
          <w:rFonts w:ascii="Noto Sans KR" w:hAnsi="Noto Sans KR" w:eastAsia="Noto Sans KR"/>
          <w:b/>
          <w:color w:val="667085"/>
          <w:sz w:val="17"/>
        </w:rPr>
        <w:t>원문</w:t>
      </w:r>
    </w:p>
    <w:p>
      <w:pPr>
        <w:pStyle w:val="SourceText"/>
      </w:pPr>
      <w:r>
        <w:t>[0868a04] 空色既亡。識心都滅。十方寂然逈無攸往。如是一類名無所有處。</w:t>
      </w:r>
    </w:p>
    <w:p>
      <w:pPr>
        <w:spacing w:after="40"/>
      </w:pPr>
      <w:r>
        <w:rPr>
          <w:rFonts w:ascii="Noto Sans KR" w:hAnsi="Noto Sans KR" w:eastAsia="Noto Sans KR"/>
          <w:b/>
          <w:color w:val="2E74B5"/>
          <w:sz w:val="17"/>
        </w:rPr>
        <w:t>한국어 직역</w:t>
      </w:r>
    </w:p>
    <w:p>
      <w:pPr>
        <w:pStyle w:val="TranslationText"/>
      </w:pPr>
      <w:r>
        <w:t>공과 색이 이미 사라지고 식심도 모두 소멸하여, 시방이 고요하고 아득하여 나아갈 곳이 없으면, 이와 같은 한 부류를 무소유처라 한다.</w:t>
      </w:r>
    </w:p>
    <w:p>
      <w:pPr>
        <w:pStyle w:val="Heading2"/>
      </w:pPr>
      <w:r>
        <w:rPr>
          <w:rFonts w:ascii="Noto Sans KR" w:hAnsi="Noto Sans KR" w:eastAsia="Noto Sans KR"/>
          <w:b/>
          <w:color w:val="2E74B5"/>
          <w:sz w:val="21"/>
        </w:rPr>
        <w:t>문단 2757  ·  [0868a06]</w:t>
      </w:r>
    </w:p>
    <w:p>
      <w:pPr>
        <w:spacing w:after="40"/>
      </w:pPr>
      <w:r>
        <w:rPr>
          <w:rFonts w:ascii="Noto Sans KR" w:hAnsi="Noto Sans KR" w:eastAsia="Noto Sans KR"/>
          <w:b/>
          <w:color w:val="667085"/>
          <w:sz w:val="17"/>
        </w:rPr>
        <w:t>원문</w:t>
      </w:r>
    </w:p>
    <w:p>
      <w:pPr>
        <w:pStyle w:val="SourceText"/>
      </w:pPr>
      <w:r>
        <w:t>[0868a06] 前位能亡空色。而未滅識心。此則都滅。故十方寂然逈無所往。以寂無攸往故名無所有。然此雖亡識心。未亡識性。今之行人。見性不深。多滯於此。雖能洞了色空。灰滅心慮。逮無所有。而終於識性幽幽綿綿。不能自脫生死窟穴。實存乎此。</w:t>
      </w:r>
    </w:p>
    <w:p>
      <w:pPr>
        <w:spacing w:after="40"/>
      </w:pPr>
      <w:r>
        <w:rPr>
          <w:rFonts w:ascii="Noto Sans KR" w:hAnsi="Noto Sans KR" w:eastAsia="Noto Sans KR"/>
          <w:b/>
          <w:color w:val="2E74B5"/>
          <w:sz w:val="17"/>
        </w:rPr>
        <w:t>한국어 직역</w:t>
      </w:r>
    </w:p>
    <w:p>
      <w:pPr>
        <w:pStyle w:val="TranslationText"/>
      </w:pPr>
      <w:r>
        <w:t>앞의 지위에서는 공과 색은 없앨 수 있었지만, 식심은 아직 소멸하지 못했다. 여기서는 그것마저 모두 소멸하므로, 시방이 고요하고 아득하여 나아갈 곳이 없다. 고요하여 나아갈 곳이 없으므로 무소유라 한다. 그러나 비록 여기서 식심을 없앴다 해도, 아직 식성(識性)은 없애지 못하였다. 오늘날 수행자들이, 성품을 보는 것이 깊지 못하면 대부분 여기에 막힌다. 비록 색과 공을 훤히 알아, 마음의 생각을 재처럼 소멸시켜 무소유에 이른다 해도, 끝내 식성이 아득하고 이어져, 스스로 생사의 굴에서 벗어나지 못하는 까닭이, 실로 여기에 있다.</w:t>
      </w:r>
    </w:p>
    <w:p>
      <w:pPr>
        <w:pStyle w:val="Heading2"/>
      </w:pPr>
      <w:r>
        <w:rPr>
          <w:rFonts w:ascii="Noto Sans KR" w:hAnsi="Noto Sans KR" w:eastAsia="Noto Sans KR"/>
          <w:b/>
          <w:color w:val="2E74B5"/>
          <w:sz w:val="21"/>
        </w:rPr>
        <w:t>문단 2758  ·  [0868a10]</w:t>
      </w:r>
    </w:p>
    <w:p>
      <w:pPr>
        <w:spacing w:after="40"/>
      </w:pPr>
      <w:r>
        <w:rPr>
          <w:rFonts w:ascii="Noto Sans KR" w:hAnsi="Noto Sans KR" w:eastAsia="Noto Sans KR"/>
          <w:b/>
          <w:color w:val="667085"/>
          <w:sz w:val="17"/>
        </w:rPr>
        <w:t>원문</w:t>
      </w:r>
    </w:p>
    <w:p>
      <w:pPr>
        <w:pStyle w:val="SourceText"/>
      </w:pPr>
      <w:r>
        <w:t>[0868a10] △四非想非非想處。</w:t>
      </w:r>
    </w:p>
    <w:p>
      <w:pPr>
        <w:spacing w:after="40"/>
      </w:pPr>
      <w:r>
        <w:rPr>
          <w:rFonts w:ascii="Noto Sans KR" w:hAnsi="Noto Sans KR" w:eastAsia="Noto Sans KR"/>
          <w:b/>
          <w:color w:val="2E74B5"/>
          <w:sz w:val="17"/>
        </w:rPr>
        <w:t>한국어 직역</w:t>
      </w:r>
    </w:p>
    <w:p>
      <w:pPr>
        <w:pStyle w:val="TranslationText"/>
      </w:pPr>
      <w:r>
        <w:t>△넷째, 비상비비상처(非想非非想處)이다.</w:t>
      </w:r>
    </w:p>
    <w:p>
      <w:pPr>
        <w:pStyle w:val="Heading2"/>
      </w:pPr>
      <w:r>
        <w:rPr>
          <w:rFonts w:ascii="Noto Sans KR" w:hAnsi="Noto Sans KR" w:eastAsia="Noto Sans KR"/>
          <w:b/>
          <w:color w:val="2E74B5"/>
          <w:sz w:val="21"/>
        </w:rPr>
        <w:t>문단 2759  ·  [0868a12]</w:t>
      </w:r>
    </w:p>
    <w:p>
      <w:pPr>
        <w:spacing w:after="40"/>
      </w:pPr>
      <w:r>
        <w:rPr>
          <w:rFonts w:ascii="Noto Sans KR" w:hAnsi="Noto Sans KR" w:eastAsia="Noto Sans KR"/>
          <w:b/>
          <w:color w:val="667085"/>
          <w:sz w:val="17"/>
        </w:rPr>
        <w:t>원문</w:t>
      </w:r>
    </w:p>
    <w:p>
      <w:pPr>
        <w:pStyle w:val="SourceText"/>
      </w:pPr>
      <w:r>
        <w:t>[0868a12] 識性不動。以滅窮研。於無盡中發宣盡性。如存不存。若盡非盡。如是一類名為非想非非想處。此等窮空。不盡空理。從不還天聖道窮者。如是一類名不迴心鈍阿羅漢。若從無想諸外道天。窮空不歸。迷漏無聞。便入輪轉。</w:t>
      </w:r>
    </w:p>
    <w:p>
      <w:pPr>
        <w:spacing w:after="40"/>
      </w:pPr>
      <w:r>
        <w:rPr>
          <w:rFonts w:ascii="Noto Sans KR" w:hAnsi="Noto Sans KR" w:eastAsia="Noto Sans KR"/>
          <w:b/>
          <w:color w:val="2E74B5"/>
          <w:sz w:val="17"/>
        </w:rPr>
        <w:t>한국어 직역</w:t>
      </w:r>
    </w:p>
    <w:p>
      <w:pPr>
        <w:pStyle w:val="TranslationText"/>
      </w:pPr>
      <w:r>
        <w:t>식성이 움직이지 않는 데에서 소멸을 끝까지 궁구하여, 다함이 없는 가운데 억지로 ‘다하는 성품’을 발하여 드러낸다. 있는 듯하면서도 있지 않고, 다한 듯하면서도 다하지 않은 것과 같다. 이와 같은 한 부류를 비상비비상처라 한다. 이들은 공을 끝까지 궁구하지만 공의 이치를 다하지 못한다. 불환천에서 성도를 끝까지 궁구한 경우에는, 이와 같은 한 부류를 불회심 둔아라한이라 한다. 만약 무상천 등 외도천에서 출발하여, 공을 끝까지 궁구하면서도 돌아갈 곳을 얻지 못하면, 유루임을 알지 못하고 들은 바도 없어 곧 윤회에 들어간다.</w:t>
      </w:r>
    </w:p>
    <w:p>
      <w:pPr>
        <w:pStyle w:val="Heading2"/>
      </w:pPr>
      <w:r>
        <w:rPr>
          <w:rFonts w:ascii="Noto Sans KR" w:hAnsi="Noto Sans KR" w:eastAsia="Noto Sans KR"/>
          <w:b/>
          <w:color w:val="2E74B5"/>
          <w:sz w:val="21"/>
        </w:rPr>
        <w:t>문단 2760  ·  [0868a17]</w:t>
      </w:r>
    </w:p>
    <w:p>
      <w:pPr>
        <w:spacing w:after="40"/>
      </w:pPr>
      <w:r>
        <w:rPr>
          <w:rFonts w:ascii="Noto Sans KR" w:hAnsi="Noto Sans KR" w:eastAsia="Noto Sans KR"/>
          <w:b/>
          <w:color w:val="667085"/>
          <w:sz w:val="17"/>
        </w:rPr>
        <w:t>원문</w:t>
      </w:r>
    </w:p>
    <w:p>
      <w:pPr>
        <w:pStyle w:val="SourceText"/>
      </w:pPr>
      <w:r>
        <w:t>[0868a17] 識性者。識心幽本也。不動者。寂無攸往也。既能不動復窮研使滅。然依識滅之。竟非真滅。是強於無盡中。發明盡性。所以似存不存似盡不盡。似存不存。故非想也。似盡不盡。又非非想也。此又幽幽綿綿至微之相也。以綿微不脫故。云不盡空理。而聲聞依此以為究竟。終成鈍果。外道依此無所歸宿。終迷有漏也。修出世心。至此終極。麤業已無。唯識性為滯。若奮然脫此。斯出三界矣。諸天行位。皆是三摩漸次。不徒說示其行相。相躡相資。同前聖位。但此示凡淺升進耳。若深智體之。亦可頓證也。</w:t>
      </w:r>
    </w:p>
    <w:p>
      <w:pPr>
        <w:spacing w:after="40"/>
      </w:pPr>
      <w:r>
        <w:rPr>
          <w:rFonts w:ascii="Noto Sans KR" w:hAnsi="Noto Sans KR" w:eastAsia="Noto Sans KR"/>
          <w:b/>
          <w:color w:val="2E74B5"/>
          <w:sz w:val="17"/>
        </w:rPr>
        <w:t>한국어 직역</w:t>
      </w:r>
    </w:p>
    <w:p>
      <w:pPr>
        <w:pStyle w:val="TranslationText"/>
      </w:pPr>
      <w:r>
        <w:t>식성은 식심의 깊고 그윽한 근본이다. ‘움직이지 않는다’는 것은 고요하여 나아갈 곳이 없다는 뜻이다. 이미 움직이지 않게 할 수 있고 다시 끝까지 궁구하여 소멸시키지만, 식을 의지하여 그것을 소멸시키므로, 끝내 참된 소멸은 아니다. 이는 다함이 없는 가운데 억지로, ‘다하는 성품’을 발명한 것이다. 그러므로 있는 듯하면서도 있지 않고, 다한 듯하면서도 다하지 않는다. 있는 듯하면서도 있지 않으므로, 비상(非想)이라 하고, 다한 듯하면서도 다하지 않으므로, 또 비비상(非非想)이라 한다. 이는 또 아득하고 이어지는 지극히 미세한 모습이다. 그 이어지는 미세함에서 벗어나지 못하므로, ‘공의 이치를 다하지 못한다’고 한다. 성문은 여기에 의지하여 구경이라 여기므로, 마침내 둔한 과위를 이룬다. 외도는 여기에 의지하고도 돌아갈 곳을 얻지 못하여, 끝내 유루를 알지 못한다. 출세간의 마음을 닦아, 여기까지 이르면 끝에 다하여 거친 업은 이미 없고, 오직 식성만이 막힘이 된다. 만약 분연히 여기서 벗어나면, 곧 삼계를 벗어난다. 모든 하늘의 수행 지위는, 모두 삼마의 점차이다. 단지 그 행상만을 말해 보이는 것이 아니라, 서로 이어지고 서로 바탕이 되어 앞의 성위와 같다. 다만 여기서는 범부의 얕은 승진을 보일 뿐이다. 만약 깊은 지혜로 이를 체득한다면, 또한 단박에 증득할 수 있다.</w:t>
      </w:r>
    </w:p>
    <w:p>
      <w:pPr>
        <w:pStyle w:val="Heading2"/>
      </w:pPr>
      <w:r>
        <w:rPr>
          <w:rFonts w:ascii="Noto Sans KR" w:hAnsi="Noto Sans KR" w:eastAsia="Noto Sans KR"/>
          <w:b/>
          <w:color w:val="2E74B5"/>
          <w:sz w:val="21"/>
        </w:rPr>
        <w:t>문단 2761  ·  [0868b02]</w:t>
      </w:r>
    </w:p>
    <w:p>
      <w:pPr>
        <w:spacing w:after="40"/>
      </w:pPr>
      <w:r>
        <w:rPr>
          <w:rFonts w:ascii="Noto Sans KR" w:hAnsi="Noto Sans KR" w:eastAsia="Noto Sans KR"/>
          <w:b/>
          <w:color w:val="667085"/>
          <w:sz w:val="17"/>
        </w:rPr>
        <w:t>원문</w:t>
      </w:r>
    </w:p>
    <w:p>
      <w:pPr>
        <w:pStyle w:val="SourceText"/>
      </w:pPr>
      <w:r>
        <w:t>[0868b02] △三通辯凡聖。</w:t>
      </w:r>
    </w:p>
    <w:p>
      <w:pPr>
        <w:spacing w:after="40"/>
      </w:pPr>
      <w:r>
        <w:rPr>
          <w:rFonts w:ascii="Noto Sans KR" w:hAnsi="Noto Sans KR" w:eastAsia="Noto Sans KR"/>
          <w:b/>
          <w:color w:val="2E74B5"/>
          <w:sz w:val="17"/>
        </w:rPr>
        <w:t>한국어 직역</w:t>
      </w:r>
    </w:p>
    <w:p>
      <w:pPr>
        <w:pStyle w:val="TranslationText"/>
      </w:pPr>
      <w:r>
        <w:t>△셋째, 범부와 성인을 통틀어 분별한다.</w:t>
      </w:r>
    </w:p>
    <w:p>
      <w:pPr>
        <w:pStyle w:val="Heading2"/>
      </w:pPr>
      <w:r>
        <w:rPr>
          <w:rFonts w:ascii="Noto Sans KR" w:hAnsi="Noto Sans KR" w:eastAsia="Noto Sans KR"/>
          <w:b/>
          <w:color w:val="2E74B5"/>
          <w:sz w:val="21"/>
        </w:rPr>
        <w:t>문단 2762  ·  [0868b04]</w:t>
      </w:r>
    </w:p>
    <w:p>
      <w:pPr>
        <w:spacing w:after="40"/>
      </w:pPr>
      <w:r>
        <w:rPr>
          <w:rFonts w:ascii="Noto Sans KR" w:hAnsi="Noto Sans KR" w:eastAsia="Noto Sans KR"/>
          <w:b/>
          <w:color w:val="667085"/>
          <w:sz w:val="17"/>
        </w:rPr>
        <w:t>원문</w:t>
      </w:r>
    </w:p>
    <w:p>
      <w:pPr>
        <w:pStyle w:val="SourceText"/>
      </w:pPr>
      <w:r>
        <w:t>[0868b04] 阿難。是諸天上各各天人。則是凡夫業果酬答。答盡入輪。彼之天王。即是菩薩遊三摩地。漸次增進。迴向聖倫所修行路。</w:t>
      </w:r>
    </w:p>
    <w:p>
      <w:pPr>
        <w:spacing w:after="40"/>
      </w:pPr>
      <w:r>
        <w:rPr>
          <w:rFonts w:ascii="Noto Sans KR" w:hAnsi="Noto Sans KR" w:eastAsia="Noto Sans KR"/>
          <w:b/>
          <w:color w:val="2E74B5"/>
          <w:sz w:val="17"/>
        </w:rPr>
        <w:t>한국어 직역</w:t>
      </w:r>
    </w:p>
    <w:p>
      <w:pPr>
        <w:pStyle w:val="TranslationText"/>
      </w:pPr>
      <w:r>
        <w:t>아난아. 이 모든 하늘의 각각의 천인은, 곧 범부가 업과로 보답받는 것이며, 그 보답이 다하면 다시 윤회에 들어간다. 그러나 그 천왕은, 곧 보살이 삼마지에 노닐면서, 차례차례 증진하여, 성인의 무리로 회향하는 수행의 길이다.</w:t>
      </w:r>
    </w:p>
    <w:p>
      <w:pPr>
        <w:pStyle w:val="Heading2"/>
      </w:pPr>
      <w:r>
        <w:rPr>
          <w:rFonts w:ascii="Noto Sans KR" w:hAnsi="Noto Sans KR" w:eastAsia="Noto Sans KR"/>
          <w:b/>
          <w:color w:val="2E74B5"/>
          <w:sz w:val="21"/>
        </w:rPr>
        <w:t>문단 2763  ·  [0868b07]</w:t>
      </w:r>
    </w:p>
    <w:p>
      <w:pPr>
        <w:spacing w:after="40"/>
      </w:pPr>
      <w:r>
        <w:rPr>
          <w:rFonts w:ascii="Noto Sans KR" w:hAnsi="Noto Sans KR" w:eastAsia="Noto Sans KR"/>
          <w:b/>
          <w:color w:val="667085"/>
          <w:sz w:val="17"/>
        </w:rPr>
        <w:t>원문</w:t>
      </w:r>
    </w:p>
    <w:p>
      <w:pPr>
        <w:pStyle w:val="SourceText"/>
      </w:pPr>
      <w:r>
        <w:t>[0868b07] 通指欲色無色天也。其眾乃隨業感報。未出輪迴。其王乃隨行權應。寄位升進。華嚴謂。初地菩薩多作閻浮提王。二地輪王乃至六欲。三梵天王。是也此竪論已終。故通結指。</w:t>
      </w:r>
    </w:p>
    <w:p>
      <w:pPr>
        <w:spacing w:after="40"/>
      </w:pPr>
      <w:r>
        <w:rPr>
          <w:rFonts w:ascii="Noto Sans KR" w:hAnsi="Noto Sans KR" w:eastAsia="Noto Sans KR"/>
          <w:b/>
          <w:color w:val="2E74B5"/>
          <w:sz w:val="17"/>
        </w:rPr>
        <w:t>한국어 직역</w:t>
      </w:r>
    </w:p>
    <w:p>
      <w:pPr>
        <w:pStyle w:val="TranslationText"/>
      </w:pPr>
      <w:r>
        <w:t>욕계·색계·무색계의 하늘을 통틀어 가리킨다. 그 무리는 업을 따라 과보를 감득하므로, 아직 윤회를 벗어나지 못한다. 그 왕은 수행을 따라 방편으로 응현하여, 지위에 의탁해 올라간다. 『화엄경』에서 말한다. “초지보살은 대부분 염부제의 왕이 되고, 이지는 전륜왕이 되며 나아가 육욕천의 왕이 되고, 삼지는 범천왕이 된다.” 이와 같다. 여기에서 수직으로 논한 것은 이미 끝났으므로, 통틀어 결론지어 가리킨다.</w:t>
      </w:r>
    </w:p>
    <w:p>
      <w:pPr>
        <w:pStyle w:val="Heading2"/>
      </w:pPr>
      <w:r>
        <w:rPr>
          <w:rFonts w:ascii="Noto Sans KR" w:hAnsi="Noto Sans KR" w:eastAsia="Noto Sans KR"/>
          <w:b/>
          <w:color w:val="2E74B5"/>
          <w:sz w:val="21"/>
        </w:rPr>
        <w:t>문단 2764  ·  [0868b10]</w:t>
      </w:r>
    </w:p>
    <w:p>
      <w:pPr>
        <w:spacing w:after="40"/>
      </w:pPr>
      <w:r>
        <w:rPr>
          <w:rFonts w:ascii="Noto Sans KR" w:hAnsi="Noto Sans KR" w:eastAsia="Noto Sans KR"/>
          <w:b/>
          <w:color w:val="667085"/>
          <w:sz w:val="17"/>
        </w:rPr>
        <w:t>원문</w:t>
      </w:r>
    </w:p>
    <w:p>
      <w:pPr>
        <w:pStyle w:val="SourceText"/>
      </w:pPr>
      <w:r>
        <w:t>[0868b10] △四結名顯妄二。一結名。</w:t>
      </w:r>
    </w:p>
    <w:p>
      <w:pPr>
        <w:spacing w:after="40"/>
      </w:pPr>
      <w:r>
        <w:rPr>
          <w:rFonts w:ascii="Noto Sans KR" w:hAnsi="Noto Sans KR" w:eastAsia="Noto Sans KR"/>
          <w:b/>
          <w:color w:val="2E74B5"/>
          <w:sz w:val="17"/>
        </w:rPr>
        <w:t>한국어 직역</w:t>
      </w:r>
    </w:p>
    <w:p>
      <w:pPr>
        <w:pStyle w:val="TranslationText"/>
      </w:pPr>
      <w:r>
        <w:t>△넷째, 이름을 맺고 망령됨을 드러내는 데 둘이다. 첫째 이름을 맺는다.</w:t>
      </w:r>
    </w:p>
    <w:p>
      <w:pPr>
        <w:pStyle w:val="Heading2"/>
      </w:pPr>
      <w:r>
        <w:rPr>
          <w:rFonts w:ascii="Noto Sans KR" w:hAnsi="Noto Sans KR" w:eastAsia="Noto Sans KR"/>
          <w:b/>
          <w:color w:val="2E74B5"/>
          <w:sz w:val="21"/>
        </w:rPr>
        <w:t>문단 2765  ·  [0868b11]</w:t>
      </w:r>
    </w:p>
    <w:p>
      <w:pPr>
        <w:spacing w:after="40"/>
      </w:pPr>
      <w:r>
        <w:rPr>
          <w:rFonts w:ascii="Noto Sans KR" w:hAnsi="Noto Sans KR" w:eastAsia="Noto Sans KR"/>
          <w:b/>
          <w:color w:val="667085"/>
          <w:sz w:val="17"/>
        </w:rPr>
        <w:t>원문</w:t>
      </w:r>
    </w:p>
    <w:p>
      <w:pPr>
        <w:pStyle w:val="SourceText"/>
      </w:pPr>
      <w:r>
        <w:t>[0868b11] 阿難。是四空天。身心滅盡。定性現前。無業果色。從此逮終。名無色界。</w:t>
      </w:r>
    </w:p>
    <w:p>
      <w:pPr>
        <w:spacing w:after="40"/>
      </w:pPr>
      <w:r>
        <w:rPr>
          <w:rFonts w:ascii="Noto Sans KR" w:hAnsi="Noto Sans KR" w:eastAsia="Noto Sans KR"/>
          <w:b/>
          <w:color w:val="2E74B5"/>
          <w:sz w:val="17"/>
        </w:rPr>
        <w:t>한국어 직역</w:t>
      </w:r>
    </w:p>
    <w:p>
      <w:pPr>
        <w:pStyle w:val="TranslationText"/>
      </w:pPr>
      <w:r>
        <w:t>아난아. 이 사공천(四空天)은, 몸과 마음이 모두 소멸하고, 선정의 성품이 앞에 나타나 업과의 색이 없다. 여기서부터 끝까지를 무색계라 한다.</w:t>
      </w:r>
    </w:p>
    <w:p>
      <w:pPr>
        <w:pStyle w:val="Heading2"/>
      </w:pPr>
      <w:r>
        <w:rPr>
          <w:rFonts w:ascii="Noto Sans KR" w:hAnsi="Noto Sans KR" w:eastAsia="Noto Sans KR"/>
          <w:b/>
          <w:color w:val="2E74B5"/>
          <w:sz w:val="21"/>
        </w:rPr>
        <w:t>문단 2766  ·  [0868b13]</w:t>
      </w:r>
    </w:p>
    <w:p>
      <w:pPr>
        <w:spacing w:after="40"/>
      </w:pPr>
      <w:r>
        <w:rPr>
          <w:rFonts w:ascii="Noto Sans KR" w:hAnsi="Noto Sans KR" w:eastAsia="Noto Sans KR"/>
          <w:b/>
          <w:color w:val="667085"/>
          <w:sz w:val="17"/>
        </w:rPr>
        <w:t>원문</w:t>
      </w:r>
    </w:p>
    <w:p>
      <w:pPr>
        <w:pStyle w:val="SourceText"/>
      </w:pPr>
      <w:r>
        <w:t>[0868b13] 身心滅盡者無色蘊及麤識也。</w:t>
      </w:r>
    </w:p>
    <w:p>
      <w:pPr>
        <w:spacing w:after="40"/>
      </w:pPr>
      <w:r>
        <w:rPr>
          <w:rFonts w:ascii="Noto Sans KR" w:hAnsi="Noto Sans KR" w:eastAsia="Noto Sans KR"/>
          <w:b/>
          <w:color w:val="2E74B5"/>
          <w:sz w:val="17"/>
        </w:rPr>
        <w:t>한국어 직역</w:t>
      </w:r>
    </w:p>
    <w:p>
      <w:pPr>
        <w:pStyle w:val="TranslationText"/>
      </w:pPr>
      <w:r>
        <w:t>‘몸과 마음이 모두 소멸한다’는 것은 색온과 거친 식이 없다는 뜻이다.</w:t>
      </w:r>
    </w:p>
    <w:p>
      <w:pPr>
        <w:pStyle w:val="Heading2"/>
      </w:pPr>
      <w:r>
        <w:rPr>
          <w:rFonts w:ascii="Noto Sans KR" w:hAnsi="Noto Sans KR" w:eastAsia="Noto Sans KR"/>
          <w:b/>
          <w:color w:val="2E74B5"/>
          <w:sz w:val="21"/>
        </w:rPr>
        <w:t>문단 2767  ·  [0868b13]</w:t>
      </w:r>
    </w:p>
    <w:p>
      <w:pPr>
        <w:spacing w:after="40"/>
      </w:pPr>
      <w:r>
        <w:rPr>
          <w:rFonts w:ascii="Noto Sans KR" w:hAnsi="Noto Sans KR" w:eastAsia="Noto Sans KR"/>
          <w:b/>
          <w:color w:val="667085"/>
          <w:sz w:val="17"/>
        </w:rPr>
        <w:t>원문</w:t>
      </w:r>
    </w:p>
    <w:p>
      <w:pPr>
        <w:pStyle w:val="SourceText"/>
      </w:pPr>
      <w:r>
        <w:t>[0868b13] △二顯妄。</w:t>
      </w:r>
    </w:p>
    <w:p>
      <w:pPr>
        <w:spacing w:after="40"/>
      </w:pPr>
      <w:r>
        <w:rPr>
          <w:rFonts w:ascii="Noto Sans KR" w:hAnsi="Noto Sans KR" w:eastAsia="Noto Sans KR"/>
          <w:b/>
          <w:color w:val="2E74B5"/>
          <w:sz w:val="17"/>
        </w:rPr>
        <w:t>한국어 직역</w:t>
      </w:r>
    </w:p>
    <w:p>
      <w:pPr>
        <w:pStyle w:val="TranslationText"/>
      </w:pPr>
      <w:r>
        <w:t>△둘째, 망령됨을 드러낸다.</w:t>
      </w:r>
    </w:p>
    <w:p>
      <w:pPr>
        <w:pStyle w:val="Heading2"/>
      </w:pPr>
      <w:r>
        <w:rPr>
          <w:rFonts w:ascii="Noto Sans KR" w:hAnsi="Noto Sans KR" w:eastAsia="Noto Sans KR"/>
          <w:b/>
          <w:color w:val="2E74B5"/>
          <w:sz w:val="21"/>
        </w:rPr>
        <w:t>문단 2768  ·  [0868b14]</w:t>
      </w:r>
    </w:p>
    <w:p>
      <w:pPr>
        <w:spacing w:after="40"/>
      </w:pPr>
      <w:r>
        <w:rPr>
          <w:rFonts w:ascii="Noto Sans KR" w:hAnsi="Noto Sans KR" w:eastAsia="Noto Sans KR"/>
          <w:b/>
          <w:color w:val="667085"/>
          <w:sz w:val="17"/>
        </w:rPr>
        <w:t>원문</w:t>
      </w:r>
    </w:p>
    <w:p>
      <w:pPr>
        <w:pStyle w:val="SourceText"/>
      </w:pPr>
      <w:r>
        <w:t>[0868b14] 此皆不了妙覺明心。積妄發生。妄有三界。中間妄隨七趣沉溺。補特伽羅。各從其類。</w:t>
      </w:r>
    </w:p>
    <w:p>
      <w:pPr>
        <w:spacing w:after="40"/>
      </w:pPr>
      <w:r>
        <w:rPr>
          <w:rFonts w:ascii="Noto Sans KR" w:hAnsi="Noto Sans KR" w:eastAsia="Noto Sans KR"/>
          <w:b/>
          <w:color w:val="2E74B5"/>
          <w:sz w:val="17"/>
        </w:rPr>
        <w:t>한국어 직역</w:t>
      </w:r>
    </w:p>
    <w:p>
      <w:pPr>
        <w:pStyle w:val="TranslationText"/>
      </w:pPr>
      <w:r>
        <w:t>이들은 모두 묘각명심(妙覺明心)을 깨닫지 못하여, 망령됨을 쌓아 발생시켜 망령되이 삼계가 있게 된 것이다. 그 가운데에서 망령되이 칠취를 따라 가라앉아 빠지고, 보특가라가 각각 그 부류를 따른다.</w:t>
      </w:r>
    </w:p>
    <w:p>
      <w:pPr>
        <w:pStyle w:val="Heading2"/>
      </w:pPr>
      <w:r>
        <w:rPr>
          <w:rFonts w:ascii="Noto Sans KR" w:hAnsi="Noto Sans KR" w:eastAsia="Noto Sans KR"/>
          <w:b/>
          <w:color w:val="2E74B5"/>
          <w:sz w:val="21"/>
        </w:rPr>
        <w:t>문단 2769  ·  [0868b16]</w:t>
      </w:r>
    </w:p>
    <w:p>
      <w:pPr>
        <w:spacing w:after="40"/>
      </w:pPr>
      <w:r>
        <w:rPr>
          <w:rFonts w:ascii="Noto Sans KR" w:hAnsi="Noto Sans KR" w:eastAsia="Noto Sans KR"/>
          <w:b/>
          <w:color w:val="667085"/>
          <w:sz w:val="17"/>
        </w:rPr>
        <w:t>원문</w:t>
      </w:r>
    </w:p>
    <w:p>
      <w:pPr>
        <w:pStyle w:val="SourceText"/>
      </w:pPr>
      <w:r>
        <w:t>[0868b16] 三界由妄發生。七趣由妄取著。補特伽羅。即妄取之幽本也。</w:t>
      </w:r>
    </w:p>
    <w:p>
      <w:pPr>
        <w:spacing w:after="40"/>
      </w:pPr>
      <w:r>
        <w:rPr>
          <w:rFonts w:ascii="Noto Sans KR" w:hAnsi="Noto Sans KR" w:eastAsia="Noto Sans KR"/>
          <w:b/>
          <w:color w:val="2E74B5"/>
          <w:sz w:val="17"/>
        </w:rPr>
        <w:t>한국어 직역</w:t>
      </w:r>
    </w:p>
    <w:p>
      <w:pPr>
        <w:pStyle w:val="TranslationText"/>
      </w:pPr>
      <w:r>
        <w:t>삼계는 망령됨으로 말미암아 발생하고, 칠취는 망령된 취착으로 말미암는다. 보특가라는, 곧 망령되이 취하는 깊고 그윽한 근본이다.</w:t>
      </w:r>
    </w:p>
    <w:p>
      <w:pPr>
        <w:pStyle w:val="Heading2"/>
      </w:pPr>
      <w:r>
        <w:rPr>
          <w:rFonts w:ascii="Noto Sans KR" w:hAnsi="Noto Sans KR" w:eastAsia="Noto Sans KR"/>
          <w:b/>
          <w:color w:val="2E74B5"/>
          <w:sz w:val="21"/>
        </w:rPr>
        <w:t>문단 2770  ·  [0868b17]</w:t>
      </w:r>
    </w:p>
    <w:p>
      <w:pPr>
        <w:spacing w:after="40"/>
      </w:pPr>
      <w:r>
        <w:rPr>
          <w:rFonts w:ascii="Noto Sans KR" w:hAnsi="Noto Sans KR" w:eastAsia="Noto Sans KR"/>
          <w:b/>
          <w:color w:val="667085"/>
          <w:sz w:val="17"/>
        </w:rPr>
        <w:t>원문</w:t>
      </w:r>
    </w:p>
    <w:p>
      <w:pPr>
        <w:pStyle w:val="SourceText"/>
      </w:pPr>
      <w:r>
        <w:t>[0868b17] △七脩羅趣。</w:t>
      </w:r>
    </w:p>
    <w:p>
      <w:pPr>
        <w:spacing w:after="40"/>
      </w:pPr>
      <w:r>
        <w:rPr>
          <w:rFonts w:ascii="Noto Sans KR" w:hAnsi="Noto Sans KR" w:eastAsia="Noto Sans KR"/>
          <w:b/>
          <w:color w:val="2E74B5"/>
          <w:sz w:val="17"/>
        </w:rPr>
        <w:t>한국어 직역</w:t>
      </w:r>
    </w:p>
    <w:p>
      <w:pPr>
        <w:pStyle w:val="TranslationText"/>
      </w:pPr>
      <w:r>
        <w:t>△일곱째, 수라취(脩羅趣)이다.</w:t>
      </w:r>
    </w:p>
    <w:p>
      <w:pPr>
        <w:pStyle w:val="Heading2"/>
      </w:pPr>
      <w:r>
        <w:rPr>
          <w:rFonts w:ascii="Noto Sans KR" w:hAnsi="Noto Sans KR" w:eastAsia="Noto Sans KR"/>
          <w:b/>
          <w:color w:val="2E74B5"/>
          <w:sz w:val="21"/>
        </w:rPr>
        <w:t>문단 2771  ·  [0868b18]</w:t>
      </w:r>
    </w:p>
    <w:p>
      <w:pPr>
        <w:spacing w:after="40"/>
      </w:pPr>
      <w:r>
        <w:rPr>
          <w:rFonts w:ascii="Noto Sans KR" w:hAnsi="Noto Sans KR" w:eastAsia="Noto Sans KR"/>
          <w:b/>
          <w:color w:val="667085"/>
          <w:sz w:val="17"/>
        </w:rPr>
        <w:t>원문</w:t>
      </w:r>
    </w:p>
    <w:p>
      <w:pPr>
        <w:pStyle w:val="SourceText"/>
      </w:pPr>
      <w:r>
        <w:t>[0868b18] 復次阿難。是三界中。復有四種阿脩羅類。若於鬼道。以護法力。乘通入空。此阿脩羅從卵而生。鬼趣所攝。若於天中。降德貶墜。其所卜居。鄰於日月。此阿脩羅從胎而出。人趣所攝。有脩羅王。執持世界。力洞無畏。能與梵王及天帝釋四天爭權。此阿脩羅因變化有。天趣所攝。阿難。別有一分下劣脩羅。生大海心沉水穴口。旦遊虗空。暮歸水宿。此阿脩羅因濕氣有。畜生趣攝。</w:t>
      </w:r>
    </w:p>
    <w:p>
      <w:pPr>
        <w:spacing w:after="40"/>
      </w:pPr>
      <w:r>
        <w:rPr>
          <w:rFonts w:ascii="Noto Sans KR" w:hAnsi="Noto Sans KR" w:eastAsia="Noto Sans KR"/>
          <w:b/>
          <w:color w:val="2E74B5"/>
          <w:sz w:val="17"/>
        </w:rPr>
        <w:t>한국어 직역</w:t>
      </w:r>
    </w:p>
    <w:p>
      <w:pPr>
        <w:pStyle w:val="TranslationText"/>
      </w:pPr>
      <w:r>
        <w:t>다시 아난아. 이 삼계 가운데에는, 다시 네 종류의 아수라가 있다. 만약 귀도에서 호법의 힘으로, 신통을 타고 허공에 들어간 경우, 이 아수라는 알에서 태어나며, 귀취에 포섭된다. 만약 천상에서 덕이 떨어져 낮은 곳으로 쫓겨나, 거처할 곳이 해와 달에 이웃한 경우, 이 아수라는 태에서 나오며, 인취에 포섭된다. 또 수라왕이 있어, 세계를 붙들어 지키며 힘이 통달해 두려움이 없고, 범왕과 천제석 및 사천왕과 권세를 다툴 수 있다. 이 아수라는 변화로 말미암아 존재하며, 천취에 포섭된다. 아난아. 따로 한 부류의 하열한 수라가 있는데, 큰 바다 한가운데서 태어나 수혈의 입구에 가라앉아 있으며, 아침에는 허공을 노닐고 저녁에는 물로 돌아가 잠든다. 이 아수라는 습기로 말미암아 존재한다. 축생취에 포섭된다.</w:t>
      </w:r>
    </w:p>
    <w:p>
      <w:pPr>
        <w:pStyle w:val="Heading2"/>
      </w:pPr>
      <w:r>
        <w:rPr>
          <w:rFonts w:ascii="Noto Sans KR" w:hAnsi="Noto Sans KR" w:eastAsia="Noto Sans KR"/>
          <w:b/>
          <w:color w:val="2E74B5"/>
          <w:sz w:val="21"/>
        </w:rPr>
        <w:t>문단 2772  ·  [0868c02]</w:t>
      </w:r>
    </w:p>
    <w:p>
      <w:pPr>
        <w:spacing w:after="40"/>
      </w:pPr>
      <w:r>
        <w:rPr>
          <w:rFonts w:ascii="Noto Sans KR" w:hAnsi="Noto Sans KR" w:eastAsia="Noto Sans KR"/>
          <w:b/>
          <w:color w:val="667085"/>
          <w:sz w:val="17"/>
        </w:rPr>
        <w:t>원문</w:t>
      </w:r>
    </w:p>
    <w:p>
      <w:pPr>
        <w:pStyle w:val="SourceText"/>
      </w:pPr>
      <w:r>
        <w:t>[0868c02] 脩羅此云非天。福力等天。而無天行。為多瞋故也。隨業輕重。有四生之異。水穴即尾閭也。</w:t>
      </w:r>
    </w:p>
    <w:p>
      <w:pPr>
        <w:spacing w:after="40"/>
      </w:pPr>
      <w:r>
        <w:rPr>
          <w:rFonts w:ascii="Noto Sans KR" w:hAnsi="Noto Sans KR" w:eastAsia="Noto Sans KR"/>
          <w:b/>
          <w:color w:val="2E74B5"/>
          <w:sz w:val="17"/>
        </w:rPr>
        <w:t>한국어 직역</w:t>
      </w:r>
    </w:p>
    <w:p>
      <w:pPr>
        <w:pStyle w:val="TranslationText"/>
      </w:pPr>
      <w:r>
        <w:t>수라(脩羅)는 여기서는 비천(非天)이다. 복과 힘은 천인과 같지만 천인의 행이 없으니, 성냄이 많기 때문이다. 업의 가볍고 무거움을 따라, 네 가지 생의 차이가 있다. 수혈(水穴)은 곧 미려(尾閭)이다.</w:t>
      </w:r>
    </w:p>
    <w:p>
      <w:pPr>
        <w:pStyle w:val="Heading2"/>
      </w:pPr>
      <w:r>
        <w:rPr>
          <w:rFonts w:ascii="Noto Sans KR" w:hAnsi="Noto Sans KR" w:eastAsia="Noto Sans KR"/>
          <w:b/>
          <w:color w:val="2E74B5"/>
          <w:sz w:val="21"/>
        </w:rPr>
        <w:t>문단 2773  ·  [0868c03]</w:t>
      </w:r>
    </w:p>
    <w:p>
      <w:pPr>
        <w:spacing w:after="40"/>
      </w:pPr>
      <w:r>
        <w:rPr>
          <w:rFonts w:ascii="Noto Sans KR" w:hAnsi="Noto Sans KR" w:eastAsia="Noto Sans KR"/>
          <w:b/>
          <w:color w:val="667085"/>
          <w:sz w:val="17"/>
        </w:rPr>
        <w:t>원문</w:t>
      </w:r>
    </w:p>
    <w:p>
      <w:pPr>
        <w:pStyle w:val="SourceText"/>
      </w:pPr>
      <w:r>
        <w:t>[0868c03] △四通結總答四。一通結七趣。</w:t>
      </w:r>
    </w:p>
    <w:p>
      <w:pPr>
        <w:spacing w:after="40"/>
      </w:pPr>
      <w:r>
        <w:rPr>
          <w:rFonts w:ascii="Noto Sans KR" w:hAnsi="Noto Sans KR" w:eastAsia="Noto Sans KR"/>
          <w:b/>
          <w:color w:val="2E74B5"/>
          <w:sz w:val="17"/>
        </w:rPr>
        <w:t>한국어 직역</w:t>
      </w:r>
    </w:p>
    <w:p>
      <w:pPr>
        <w:pStyle w:val="TranslationText"/>
      </w:pPr>
      <w:r>
        <w:t>△넷째, 통틀어 맺어 모두 답하는 데 넷이다. 첫째, 칠취를 통틀어 맺는다.</w:t>
      </w:r>
    </w:p>
    <w:p>
      <w:pPr>
        <w:pStyle w:val="Heading2"/>
      </w:pPr>
      <w:r>
        <w:rPr>
          <w:rFonts w:ascii="Noto Sans KR" w:hAnsi="Noto Sans KR" w:eastAsia="Noto Sans KR"/>
          <w:b/>
          <w:color w:val="2E74B5"/>
          <w:sz w:val="21"/>
        </w:rPr>
        <w:t>문단 2774  ·  [0868c05]</w:t>
      </w:r>
    </w:p>
    <w:p>
      <w:pPr>
        <w:spacing w:after="40"/>
      </w:pPr>
      <w:r>
        <w:rPr>
          <w:rFonts w:ascii="Noto Sans KR" w:hAnsi="Noto Sans KR" w:eastAsia="Noto Sans KR"/>
          <w:b/>
          <w:color w:val="667085"/>
          <w:sz w:val="17"/>
        </w:rPr>
        <w:t>원문</w:t>
      </w:r>
    </w:p>
    <w:p>
      <w:pPr>
        <w:pStyle w:val="SourceText"/>
      </w:pPr>
      <w:r>
        <w:t>[0868c05] 阿難。如是地獄餓鬼畜生。人及神仙。天洎脩羅。精研七趣。皆是昏沉諸有為相。妄想受生。妄想隨業。於妙圓明無作本心。皆如空華。元無所著。但一虗妄。更無根緒。</w:t>
      </w:r>
    </w:p>
    <w:p>
      <w:pPr>
        <w:spacing w:after="40"/>
      </w:pPr>
      <w:r>
        <w:rPr>
          <w:rFonts w:ascii="Noto Sans KR" w:hAnsi="Noto Sans KR" w:eastAsia="Noto Sans KR"/>
          <w:b/>
          <w:color w:val="2E74B5"/>
          <w:sz w:val="17"/>
        </w:rPr>
        <w:t>한국어 직역</w:t>
      </w:r>
    </w:p>
    <w:p>
      <w:pPr>
        <w:pStyle w:val="TranslationText"/>
      </w:pPr>
      <w:r>
        <w:t>아난아. 이와 같은 지옥·아귀·축생과, 사람 및 신선과, 하늘과 아수라에 이르기까지 칠취를 자세히 궁구하면, 모두 어둡고 가라앉은 온갖 유위의 모습이며, 망상으로 태어나고 망상으로 업을 따른다. 묘하고 원만하고 밝으며 조작 없는 본래 마음에서는, 모두 허공의 꽃과 같아 본래 붙을 곳이 없고, 다만 한갓 허망할 뿐 다시 근본과 실마리가 없다.</w:t>
      </w:r>
    </w:p>
    <w:p>
      <w:pPr>
        <w:pStyle w:val="Heading2"/>
      </w:pPr>
      <w:r>
        <w:rPr>
          <w:rFonts w:ascii="Noto Sans KR" w:hAnsi="Noto Sans KR" w:eastAsia="Noto Sans KR"/>
          <w:b/>
          <w:color w:val="2E74B5"/>
          <w:sz w:val="21"/>
        </w:rPr>
        <w:t>문단 2775  ·  [0868c09]</w:t>
      </w:r>
    </w:p>
    <w:p>
      <w:pPr>
        <w:spacing w:after="40"/>
      </w:pPr>
      <w:r>
        <w:rPr>
          <w:rFonts w:ascii="Noto Sans KR" w:hAnsi="Noto Sans KR" w:eastAsia="Noto Sans KR"/>
          <w:b/>
          <w:color w:val="667085"/>
          <w:sz w:val="17"/>
        </w:rPr>
        <w:t>원문</w:t>
      </w:r>
    </w:p>
    <w:p>
      <w:pPr>
        <w:pStyle w:val="SourceText"/>
      </w:pPr>
      <w:r>
        <w:t>[0868c09] 精研細窮也。夢識昏沉。故妄隨七趣。覺心妙圓。則了無根緒。</w:t>
      </w:r>
    </w:p>
    <w:p>
      <w:pPr>
        <w:spacing w:after="40"/>
      </w:pPr>
      <w:r>
        <w:rPr>
          <w:rFonts w:ascii="Noto Sans KR" w:hAnsi="Noto Sans KR" w:eastAsia="Noto Sans KR"/>
          <w:b/>
          <w:color w:val="2E74B5"/>
          <w:sz w:val="17"/>
        </w:rPr>
        <w:t>한국어 직역</w:t>
      </w:r>
    </w:p>
    <w:p>
      <w:pPr>
        <w:pStyle w:val="TranslationText"/>
      </w:pPr>
      <w:r>
        <w:t>‘정연(精研)’은 자세히 궁구한다는 뜻이다. 꿈속의 식은 어둡고 가라앉아 있으므로, 망령되이 칠취를 따른다. 깨달음의 마음이 묘하고 원만하면, 곧 근본과 실마리가 전혀 없음을 안다.</w:t>
      </w:r>
    </w:p>
    <w:p>
      <w:pPr>
        <w:pStyle w:val="Heading2"/>
      </w:pPr>
      <w:r>
        <w:rPr>
          <w:rFonts w:ascii="Noto Sans KR" w:hAnsi="Noto Sans KR" w:eastAsia="Noto Sans KR"/>
          <w:b/>
          <w:color w:val="2E74B5"/>
          <w:sz w:val="21"/>
        </w:rPr>
        <w:t>문단 2776  ·  [0868c10]</w:t>
      </w:r>
    </w:p>
    <w:p>
      <w:pPr>
        <w:spacing w:after="40"/>
      </w:pPr>
      <w:r>
        <w:rPr>
          <w:rFonts w:ascii="Noto Sans KR" w:hAnsi="Noto Sans KR" w:eastAsia="Noto Sans KR"/>
          <w:b/>
          <w:color w:val="667085"/>
          <w:sz w:val="17"/>
        </w:rPr>
        <w:t>원문</w:t>
      </w:r>
    </w:p>
    <w:p>
      <w:pPr>
        <w:pStyle w:val="SourceText"/>
      </w:pPr>
      <w:r>
        <w:t>[0868c10] △二總答前問。</w:t>
      </w:r>
    </w:p>
    <w:p>
      <w:pPr>
        <w:spacing w:after="40"/>
      </w:pPr>
      <w:r>
        <w:rPr>
          <w:rFonts w:ascii="Noto Sans KR" w:hAnsi="Noto Sans KR" w:eastAsia="Noto Sans KR"/>
          <w:b/>
          <w:color w:val="2E74B5"/>
          <w:sz w:val="17"/>
        </w:rPr>
        <w:t>한국어 직역</w:t>
      </w:r>
    </w:p>
    <w:p>
      <w:pPr>
        <w:pStyle w:val="TranslationText"/>
      </w:pPr>
      <w:r>
        <w:t>△둘째, 앞의 물음에 총괄하여 답한다.</w:t>
      </w:r>
    </w:p>
    <w:p>
      <w:pPr>
        <w:pStyle w:val="Heading2"/>
      </w:pPr>
      <w:r>
        <w:rPr>
          <w:rFonts w:ascii="Noto Sans KR" w:hAnsi="Noto Sans KR" w:eastAsia="Noto Sans KR"/>
          <w:b/>
          <w:color w:val="2E74B5"/>
          <w:sz w:val="21"/>
        </w:rPr>
        <w:t>문단 2777  ·  [0868c11]</w:t>
      </w:r>
    </w:p>
    <w:p>
      <w:pPr>
        <w:spacing w:after="40"/>
      </w:pPr>
      <w:r>
        <w:rPr>
          <w:rFonts w:ascii="Noto Sans KR" w:hAnsi="Noto Sans KR" w:eastAsia="Noto Sans KR"/>
          <w:b/>
          <w:color w:val="667085"/>
          <w:sz w:val="17"/>
        </w:rPr>
        <w:t>원문</w:t>
      </w:r>
    </w:p>
    <w:p>
      <w:pPr>
        <w:pStyle w:val="SourceText"/>
      </w:pPr>
      <w:r>
        <w:t>[0868c11] 阿難。此等眾生。不識本心。受此輪迴。經無量劫不得真淨。皆由隨順殺盜婬故。反此三種。又則出生無殺盜婬。有名鬼倫。無名天趣。有無相傾起輪迴性。若得妙發三摩地者。則妙常寂。有無二無。無二亦滅。尚無不殺不偷不婬。云何更隨殺盜婬事。</w:t>
      </w:r>
    </w:p>
    <w:p>
      <w:pPr>
        <w:spacing w:after="40"/>
      </w:pPr>
      <w:r>
        <w:rPr>
          <w:rFonts w:ascii="Noto Sans KR" w:hAnsi="Noto Sans KR" w:eastAsia="Noto Sans KR"/>
          <w:b/>
          <w:color w:val="2E74B5"/>
          <w:sz w:val="17"/>
        </w:rPr>
        <w:t>한국어 직역</w:t>
      </w:r>
    </w:p>
    <w:p>
      <w:pPr>
        <w:pStyle w:val="TranslationText"/>
      </w:pPr>
      <w:r>
        <w:t>아난아. 이러한 중생들은, 본래 마음을 알지 못해 이 윤회를 받고, 한량없는 겁을 지나도록 참된 청정을 얻지 못한다. 이는 모두 살생·도둑질·음행을 따라가기 때문이다. 이 세 가지와 반대로 하면, 또 살생하지 않고 도둑질하지 않고 음행하지 않음이 생겨난다. 그것이 있으면 귀류(鬼倫)라 이름하고, 없으면 천취(天趣)라 이름한다. 있음과 없음이 서로 기울여 윤회의 성품을 일으킨다. 만약 묘하게 삼마지를 발현하면, 곧 묘하고 항상하며 고요하다. 있음과 없음 둘 다 없고, 둘이 없음마저 또한 소멸한다. 오히려 살생하지 않음·도둑질하지 않음·음행하지 않음조차 없는데, 어찌 다시 살생·도둑질·음행의 일을 따르겠는가.</w:t>
      </w:r>
    </w:p>
    <w:p>
      <w:pPr>
        <w:pStyle w:val="Heading2"/>
      </w:pPr>
      <w:r>
        <w:rPr>
          <w:rFonts w:ascii="Noto Sans KR" w:hAnsi="Noto Sans KR" w:eastAsia="Noto Sans KR"/>
          <w:b/>
          <w:color w:val="2E74B5"/>
          <w:sz w:val="21"/>
        </w:rPr>
        <w:t>문단 2778  ·  [0868c16]</w:t>
      </w:r>
    </w:p>
    <w:p>
      <w:pPr>
        <w:spacing w:after="40"/>
      </w:pPr>
      <w:r>
        <w:rPr>
          <w:rFonts w:ascii="Noto Sans KR" w:hAnsi="Noto Sans KR" w:eastAsia="Noto Sans KR"/>
          <w:b/>
          <w:color w:val="667085"/>
          <w:sz w:val="17"/>
        </w:rPr>
        <w:t>원문</w:t>
      </w:r>
    </w:p>
    <w:p>
      <w:pPr>
        <w:pStyle w:val="SourceText"/>
      </w:pPr>
      <w:r>
        <w:t>[0868c16] 前問妙心圓徧。何有獄鬼人天等道。故此結示。由殺盜婬三為根本。有是業則名鬼倫。言必墜也。無是業則名天趣。言必升也。出生無殺盜婬。即天趣也。七趣舉二。以善惡通攝也。因有而墜。因無而升。故曰有無相傾起輪迴性。若得正定。則妙性常寂。無復輪迴矣。有無二無。言相傾業斷也。無二亦滅言分別情忘也。業斷情忘。則三種妄本。名迹雙泯矣。故欲斷妄輪。須修正定也。</w:t>
      </w:r>
    </w:p>
    <w:p>
      <w:pPr>
        <w:spacing w:after="40"/>
      </w:pPr>
      <w:r>
        <w:rPr>
          <w:rFonts w:ascii="Noto Sans KR" w:hAnsi="Noto Sans KR" w:eastAsia="Noto Sans KR"/>
          <w:b/>
          <w:color w:val="2E74B5"/>
          <w:sz w:val="17"/>
        </w:rPr>
        <w:t>한국어 직역</w:t>
      </w:r>
    </w:p>
    <w:p>
      <w:pPr>
        <w:pStyle w:val="TranslationText"/>
      </w:pPr>
      <w:r>
        <w:t>앞에서 묘한 마음이 원만하고 두루하다고 물었는데, 어찌 지옥·아귀·인간·천상 등의 도가 있는가 하였다. 그러므로 여기에서 맺어 보인 것이다. 살생·도둑질·음행 세 가지가 근본이 되어, 이 업이 있으면 귀류라 이름하니, 반드시 떨어진다는 말이다. 이 업이 없으면 천취라 이름하니, 반드시 올라간다는 말이다. 살생·도둑질·음행이 없음을 내는 것은, 곧 천취이다. 칠취 가운데 둘만 든 것은, 선과 악으로 모두 포섭하기 때문이다. 있음으로 인해 떨어지고 없음으로 인해 올라가므로, ‘있음과 없음이 서로 기울여 윤회의 성품을 일으킨다’고 하였다. 만약 바른 선정을 얻으면, 묘한 성품이 항상 고요하여, 다시는 윤회가 없다. ‘있음과 없음 둘 다 없다’는 것은, 서로 기울이는 업이 끊어졌다는 말이다. ‘둘이 없음마저 또한 소멸한다’는 것은 분별의 정(情)도 잊는다는 말이다. 업이 끊어지고 정이 잊히면, 세 가지 허망한 근본이, 이름과 자취가 함께 사라진다. 그러므로 허망한 윤회를 끊고자 하면, 모름지기 바른 선정을 닦아야 한다.</w:t>
      </w:r>
    </w:p>
    <w:p>
      <w:pPr>
        <w:pStyle w:val="Heading2"/>
      </w:pPr>
      <w:r>
        <w:rPr>
          <w:rFonts w:ascii="Noto Sans KR" w:hAnsi="Noto Sans KR" w:eastAsia="Noto Sans KR"/>
          <w:b/>
          <w:color w:val="2E74B5"/>
          <w:sz w:val="21"/>
        </w:rPr>
        <w:t>문단 2779  ·  [0868c24]</w:t>
      </w:r>
    </w:p>
    <w:p>
      <w:pPr>
        <w:spacing w:after="40"/>
      </w:pPr>
      <w:r>
        <w:rPr>
          <w:rFonts w:ascii="Noto Sans KR" w:hAnsi="Noto Sans KR" w:eastAsia="Noto Sans KR"/>
          <w:b/>
          <w:color w:val="667085"/>
          <w:sz w:val="17"/>
        </w:rPr>
        <w:t>원문</w:t>
      </w:r>
    </w:p>
    <w:p>
      <w:pPr>
        <w:pStyle w:val="SourceText"/>
      </w:pPr>
      <w:r>
        <w:t>[0868c24] 阿難。不斷三業。各各有私。因各各私。眾私同分非無定處。自妄發生。生妄無因。無可尋究。</w:t>
      </w:r>
    </w:p>
    <w:p>
      <w:pPr>
        <w:spacing w:after="40"/>
      </w:pPr>
      <w:r>
        <w:rPr>
          <w:rFonts w:ascii="Noto Sans KR" w:hAnsi="Noto Sans KR" w:eastAsia="Noto Sans KR"/>
          <w:b/>
          <w:color w:val="2E74B5"/>
          <w:sz w:val="17"/>
        </w:rPr>
        <w:t>한국어 직역</w:t>
      </w:r>
    </w:p>
    <w:p>
      <w:pPr>
        <w:pStyle w:val="TranslationText"/>
      </w:pPr>
      <w:r>
        <w:t>아난아. 세 업을 끊지 않으면, 각각 사사로움이 있고, 각각의 사사로움으로 인해, 여러 사사로움이 함께하는 동분(同分)의 일정한 처소가 없지 않다. 스스로 허망하게 발생하지만, 생겨난 허망함에는 원인이 없어 찾아 궁구할 수 없다.</w:t>
      </w:r>
    </w:p>
    <w:p>
      <w:pPr>
        <w:pStyle w:val="Heading2"/>
      </w:pPr>
      <w:r>
        <w:rPr>
          <w:rFonts w:ascii="Noto Sans KR" w:hAnsi="Noto Sans KR" w:eastAsia="Noto Sans KR"/>
          <w:b/>
          <w:color w:val="2E74B5"/>
          <w:sz w:val="21"/>
        </w:rPr>
        <w:t>문단 2780  ·  [0869a02]</w:t>
      </w:r>
    </w:p>
    <w:p>
      <w:pPr>
        <w:spacing w:after="40"/>
      </w:pPr>
      <w:r>
        <w:rPr>
          <w:rFonts w:ascii="Noto Sans KR" w:hAnsi="Noto Sans KR" w:eastAsia="Noto Sans KR"/>
          <w:b/>
          <w:color w:val="667085"/>
          <w:sz w:val="17"/>
        </w:rPr>
        <w:t>원문</w:t>
      </w:r>
    </w:p>
    <w:p>
      <w:pPr>
        <w:pStyle w:val="SourceText"/>
      </w:pPr>
      <w:r>
        <w:t>[0869a02] 前問地獄為有定處。為無定處彼彼發業各各私受。故此牒答。三業即[1]殺婬也。</w:t>
      </w:r>
    </w:p>
    <w:p>
      <w:pPr>
        <w:spacing w:after="40"/>
      </w:pPr>
      <w:r>
        <w:rPr>
          <w:rFonts w:ascii="Noto Sans KR" w:hAnsi="Noto Sans KR" w:eastAsia="Noto Sans KR"/>
          <w:b/>
          <w:color w:val="2E74B5"/>
          <w:sz w:val="17"/>
        </w:rPr>
        <w:t>한국어 직역</w:t>
      </w:r>
    </w:p>
    <w:p>
      <w:pPr>
        <w:pStyle w:val="TranslationText"/>
      </w:pPr>
      <w:r>
        <w:t>앞에서 지옥에 일정한 처소가 있는지, 일정한 처소가 없는지 물었는데, 저마다 업을 일으켜 각각 사사로이 받는다고 하였다. 그러므로 여기에서 거듭 답한 것이다. 삼업은 곧 [1] 살생·음행 등을 말한다.</w:t>
      </w:r>
    </w:p>
    <w:p>
      <w:pPr>
        <w:pStyle w:val="EditorialNote"/>
      </w:pPr>
      <w:r>
        <w:t>교감·번역 메모 | [이문 검토 필요] 원문에 편집기호 `[1]`이 그대로 남아 있으며, 문맥상 삼업은 살생·도둑질·음행을 가리킨다.</w:t>
      </w:r>
    </w:p>
    <w:p>
      <w:pPr>
        <w:pStyle w:val="Heading2"/>
      </w:pPr>
      <w:r>
        <w:rPr>
          <w:rFonts w:ascii="Noto Sans KR" w:hAnsi="Noto Sans KR" w:eastAsia="Noto Sans KR"/>
          <w:b/>
          <w:color w:val="2E74B5"/>
          <w:sz w:val="21"/>
        </w:rPr>
        <w:t>문단 2781  ·  [0869a03]</w:t>
      </w:r>
    </w:p>
    <w:p>
      <w:pPr>
        <w:spacing w:after="40"/>
      </w:pPr>
      <w:r>
        <w:rPr>
          <w:rFonts w:ascii="Noto Sans KR" w:hAnsi="Noto Sans KR" w:eastAsia="Noto Sans KR"/>
          <w:b/>
          <w:color w:val="667085"/>
          <w:sz w:val="17"/>
        </w:rPr>
        <w:t>원문</w:t>
      </w:r>
    </w:p>
    <w:p>
      <w:pPr>
        <w:pStyle w:val="SourceText"/>
      </w:pPr>
      <w:r>
        <w:t>[0869a03] △三勸斷三業。</w:t>
      </w:r>
    </w:p>
    <w:p>
      <w:pPr>
        <w:spacing w:after="40"/>
      </w:pPr>
      <w:r>
        <w:rPr>
          <w:rFonts w:ascii="Noto Sans KR" w:hAnsi="Noto Sans KR" w:eastAsia="Noto Sans KR"/>
          <w:b/>
          <w:color w:val="2E74B5"/>
          <w:sz w:val="17"/>
        </w:rPr>
        <w:t>한국어 직역</w:t>
      </w:r>
    </w:p>
    <w:p>
      <w:pPr>
        <w:pStyle w:val="TranslationText"/>
      </w:pPr>
      <w:r>
        <w:t>△셋째, 삼업을 끊도록 권한다.</w:t>
      </w:r>
    </w:p>
    <w:p>
      <w:pPr>
        <w:pStyle w:val="Heading2"/>
      </w:pPr>
      <w:r>
        <w:rPr>
          <w:rFonts w:ascii="Noto Sans KR" w:hAnsi="Noto Sans KR" w:eastAsia="Noto Sans KR"/>
          <w:b/>
          <w:color w:val="2E74B5"/>
          <w:sz w:val="21"/>
        </w:rPr>
        <w:t>문단 2782  ·  [0869a04]</w:t>
      </w:r>
    </w:p>
    <w:p>
      <w:pPr>
        <w:spacing w:after="40"/>
      </w:pPr>
      <w:r>
        <w:rPr>
          <w:rFonts w:ascii="Noto Sans KR" w:hAnsi="Noto Sans KR" w:eastAsia="Noto Sans KR"/>
          <w:b/>
          <w:color w:val="667085"/>
          <w:sz w:val="17"/>
        </w:rPr>
        <w:t>원문</w:t>
      </w:r>
    </w:p>
    <w:p>
      <w:pPr>
        <w:pStyle w:val="SourceText"/>
      </w:pPr>
      <w:r>
        <w:t>[0869a04] 汝勗修行欲得菩提。要除三惑。不盡三惑。縱得神通。皆是世間有為功用。習氣不滅。落於魔道。雖欲除妄。倍加虗偽。如來說為可哀憐者。汝妄自造。非菩提咎。</w:t>
      </w:r>
    </w:p>
    <w:p>
      <w:pPr>
        <w:spacing w:after="40"/>
      </w:pPr>
      <w:r>
        <w:rPr>
          <w:rFonts w:ascii="Noto Sans KR" w:hAnsi="Noto Sans KR" w:eastAsia="Noto Sans KR"/>
          <w:b/>
          <w:color w:val="2E74B5"/>
          <w:sz w:val="17"/>
        </w:rPr>
        <w:t>한국어 직역</w:t>
      </w:r>
    </w:p>
    <w:p>
      <w:pPr>
        <w:pStyle w:val="TranslationText"/>
      </w:pPr>
      <w:r>
        <w:t>너는 수행을 힘써 보리를 얻고자 하거든, 요컨대 세 가지 미혹을 제거해야 한다. 세 미혹을 다 없애지 못하면, 비록 신통을 얻더라도, 모두 세간의 유위 공용일 뿐이다. 습기가 소멸하지 않아 마도에 떨어지고, 비록 허망함을 제거하고자 하더라도 도리어 허위가 배가된다. 여래는 이런 이를 가엾은 자라고 말한다. 네가 허망하게 스스로 지은 것이지 보리의 허물이 아니다.</w:t>
      </w:r>
    </w:p>
    <w:p>
      <w:pPr>
        <w:pStyle w:val="Heading2"/>
      </w:pPr>
      <w:r>
        <w:rPr>
          <w:rFonts w:ascii="Noto Sans KR" w:hAnsi="Noto Sans KR" w:eastAsia="Noto Sans KR"/>
          <w:b/>
          <w:color w:val="2E74B5"/>
          <w:sz w:val="21"/>
        </w:rPr>
        <w:t>문단 2783  ·  [0869a07]</w:t>
      </w:r>
    </w:p>
    <w:p>
      <w:pPr>
        <w:spacing w:after="40"/>
      </w:pPr>
      <w:r>
        <w:rPr>
          <w:rFonts w:ascii="Noto Sans KR" w:hAnsi="Noto Sans KR" w:eastAsia="Noto Sans KR"/>
          <w:b/>
          <w:color w:val="667085"/>
          <w:sz w:val="17"/>
        </w:rPr>
        <w:t>원문</w:t>
      </w:r>
    </w:p>
    <w:p>
      <w:pPr>
        <w:pStyle w:val="SourceText"/>
      </w:pPr>
      <w:r>
        <w:t>[0869a07] 殺盜婬為惑業之本。故名三惑。上明諸趣。戒備失錯。而終於勸除三惑。乃戒備真要也。</w:t>
      </w:r>
    </w:p>
    <w:p>
      <w:pPr>
        <w:spacing w:after="40"/>
      </w:pPr>
      <w:r>
        <w:rPr>
          <w:rFonts w:ascii="Noto Sans KR" w:hAnsi="Noto Sans KR" w:eastAsia="Noto Sans KR"/>
          <w:b/>
          <w:color w:val="2E74B5"/>
          <w:sz w:val="17"/>
        </w:rPr>
        <w:t>한국어 직역</w:t>
      </w:r>
    </w:p>
    <w:p>
      <w:pPr>
        <w:pStyle w:val="TranslationText"/>
      </w:pPr>
      <w:r>
        <w:t>살생·도둑질·음행은 혹업(惑業)의 근본이므로, 세 미혹이라 이름한다. 위에서 여러 취를 밝히며 잘못을 경계하게 하였고, 마침내 세 미혹을 제거하라고 권하는 것으로 끝냈으니, 이것이 바로 경계하고 대비하는 참된 요점이다.</w:t>
      </w:r>
    </w:p>
    <w:p>
      <w:pPr>
        <w:pStyle w:val="Heading2"/>
      </w:pPr>
      <w:r>
        <w:rPr>
          <w:rFonts w:ascii="Noto Sans KR" w:hAnsi="Noto Sans KR" w:eastAsia="Noto Sans KR"/>
          <w:b/>
          <w:color w:val="2E74B5"/>
          <w:sz w:val="21"/>
        </w:rPr>
        <w:t>문단 2784  ·  [0869a08]</w:t>
      </w:r>
    </w:p>
    <w:p>
      <w:pPr>
        <w:spacing w:after="40"/>
      </w:pPr>
      <w:r>
        <w:rPr>
          <w:rFonts w:ascii="Noto Sans KR" w:hAnsi="Noto Sans KR" w:eastAsia="Noto Sans KR"/>
          <w:b/>
          <w:color w:val="667085"/>
          <w:sz w:val="17"/>
        </w:rPr>
        <w:t>원문</w:t>
      </w:r>
    </w:p>
    <w:p>
      <w:pPr>
        <w:pStyle w:val="SourceText"/>
      </w:pPr>
      <w:r>
        <w:t>[0869a08] △四結示正說。</w:t>
      </w:r>
    </w:p>
    <w:p>
      <w:pPr>
        <w:spacing w:after="40"/>
      </w:pPr>
      <w:r>
        <w:rPr>
          <w:rFonts w:ascii="Noto Sans KR" w:hAnsi="Noto Sans KR" w:eastAsia="Noto Sans KR"/>
          <w:b/>
          <w:color w:val="2E74B5"/>
          <w:sz w:val="17"/>
        </w:rPr>
        <w:t>한국어 직역</w:t>
      </w:r>
    </w:p>
    <w:p>
      <w:pPr>
        <w:pStyle w:val="TranslationText"/>
      </w:pPr>
      <w:r>
        <w:t>△넷째, 바른 설임을 맺어 보인다.</w:t>
      </w:r>
    </w:p>
    <w:p>
      <w:pPr>
        <w:pStyle w:val="Heading2"/>
      </w:pPr>
      <w:r>
        <w:rPr>
          <w:rFonts w:ascii="Noto Sans KR" w:hAnsi="Noto Sans KR" w:eastAsia="Noto Sans KR"/>
          <w:b/>
          <w:color w:val="2E74B5"/>
          <w:sz w:val="21"/>
        </w:rPr>
        <w:t>문단 2785  ·  [0869a10]</w:t>
      </w:r>
    </w:p>
    <w:p>
      <w:pPr>
        <w:spacing w:after="40"/>
      </w:pPr>
      <w:r>
        <w:rPr>
          <w:rFonts w:ascii="Noto Sans KR" w:hAnsi="Noto Sans KR" w:eastAsia="Noto Sans KR"/>
          <w:b/>
          <w:color w:val="667085"/>
          <w:sz w:val="17"/>
        </w:rPr>
        <w:t>원문</w:t>
      </w:r>
    </w:p>
    <w:p>
      <w:pPr>
        <w:pStyle w:val="SourceText"/>
      </w:pPr>
      <w:r>
        <w:t>[0869a10] 作是說者名為正說。若他說者即魔王說。</w:t>
      </w:r>
    </w:p>
    <w:p>
      <w:pPr>
        <w:spacing w:after="40"/>
      </w:pPr>
      <w:r>
        <w:rPr>
          <w:rFonts w:ascii="Noto Sans KR" w:hAnsi="Noto Sans KR" w:eastAsia="Noto Sans KR"/>
          <w:b/>
          <w:color w:val="2E74B5"/>
          <w:sz w:val="17"/>
        </w:rPr>
        <w:t>한국어 직역</w:t>
      </w:r>
    </w:p>
    <w:p>
      <w:pPr>
        <w:pStyle w:val="TranslationText"/>
      </w:pPr>
      <w:r>
        <w:t>이와 같이 말하는 것을 바른 설이라 하고, 달리 말하는 것은 곧 마왕의 설이다.</w:t>
      </w:r>
    </w:p>
    <w:p>
      <w:pPr>
        <w:pStyle w:val="Heading2"/>
      </w:pPr>
      <w:r>
        <w:rPr>
          <w:rFonts w:ascii="Noto Sans KR" w:hAnsi="Noto Sans KR" w:eastAsia="Noto Sans KR"/>
          <w:b/>
          <w:color w:val="2E74B5"/>
          <w:sz w:val="21"/>
        </w:rPr>
        <w:t>문단 2786  ·  [0869a11]</w:t>
      </w:r>
    </w:p>
    <w:p>
      <w:pPr>
        <w:spacing w:after="40"/>
      </w:pPr>
      <w:r>
        <w:rPr>
          <w:rFonts w:ascii="Noto Sans KR" w:hAnsi="Noto Sans KR" w:eastAsia="Noto Sans KR"/>
          <w:b/>
          <w:color w:val="667085"/>
          <w:sz w:val="17"/>
        </w:rPr>
        <w:t>원문</w:t>
      </w:r>
    </w:p>
    <w:p>
      <w:pPr>
        <w:pStyle w:val="SourceText"/>
      </w:pPr>
      <w:r>
        <w:t>[0869a11] △二詳辨魔境。深防邪誤。魔羅此云殺者。亦云奪者。謂能殺慧命奪善法。開之有五。曰五陰魔煩惱魔死魔天魔鬼魔。合之唯陰魔天魔而已。陰魔即生死煩惱依五陰而起者也。天魔因修邪定好害正道者也。未發心者常與隨順。則無寇敵。唯正修者。違而不順。偏致惱害。故須辨識也。文二。初召告宣示三。初召告。</w:t>
      </w:r>
    </w:p>
    <w:p>
      <w:pPr>
        <w:spacing w:after="40"/>
      </w:pPr>
      <w:r>
        <w:rPr>
          <w:rFonts w:ascii="Noto Sans KR" w:hAnsi="Noto Sans KR" w:eastAsia="Noto Sans KR"/>
          <w:b/>
          <w:color w:val="2E74B5"/>
          <w:sz w:val="17"/>
        </w:rPr>
        <w:t>한국어 직역</w:t>
      </w:r>
    </w:p>
    <w:p>
      <w:pPr>
        <w:pStyle w:val="TranslationText"/>
      </w:pPr>
      <w:r>
        <w:t>△둘째, 마경(魔境)을 자세히 분별하여 사악한 잘못을 깊이 막는다. 마라(魔羅)는 여기서는 ‘죽이는 자’이며, 또 ‘빼앗는 자’라고도 한다. 지혜의 목숨을 죽이고 선법을 빼앗는다는 뜻이다. 펼치면 다섯이니 오음마·번뇌마·사마·천마·귀마이고, 합하면 오직 음마와 천마뿐이다. 음마는 생사와 번뇌가 오음에 의지해 일어나는 것이며, 천마는 삿된 선정을 닦아 바른 도를 해치기 좋아하는 것이다. 아직 발심하지 않은 자는 늘 그것을 따르므로 원수와 적이 없지만, 오직 바르게 닦는 자는 거스르고 따르지 않으므로 유독 괴롭힘을 받는다. 그러므로 반드시 분별해 알아야 한다. 글은 둘이다. 첫째, 불러 알리고 설해 보이는 데 셋이니, 첫째 부르는 것이다.</w:t>
      </w:r>
    </w:p>
    <w:p>
      <w:pPr>
        <w:pStyle w:val="Heading2"/>
      </w:pPr>
      <w:r>
        <w:rPr>
          <w:rFonts w:ascii="Noto Sans KR" w:hAnsi="Noto Sans KR" w:eastAsia="Noto Sans KR"/>
          <w:b/>
          <w:color w:val="2E74B5"/>
          <w:sz w:val="21"/>
        </w:rPr>
        <w:t>문단 2787  ·  [0869a18]</w:t>
      </w:r>
    </w:p>
    <w:p>
      <w:pPr>
        <w:spacing w:after="40"/>
      </w:pPr>
      <w:r>
        <w:rPr>
          <w:rFonts w:ascii="Noto Sans KR" w:hAnsi="Noto Sans KR" w:eastAsia="Noto Sans KR"/>
          <w:b/>
          <w:color w:val="667085"/>
          <w:sz w:val="17"/>
        </w:rPr>
        <w:t>원문</w:t>
      </w:r>
    </w:p>
    <w:p>
      <w:pPr>
        <w:pStyle w:val="SourceText"/>
      </w:pPr>
      <w:r>
        <w:t>[0869a18] 即時如來將罷法座。於師子牀。攬七寶几。迴紫金山。再來凭倚。普告大眾及阿難言。汝等有學緣覺聲聞。今日迴心。趣大菩提無上妙覺。吾今已說真修行法。汝猶未識修奢摩他毗婆舍那微細魔事。魔境現前汝不能識。洗心非正。落於邪見。或汝陰魔。或復天魔。或著鬼神。或遭魑魅。心中不明。認賊為子。又復於中得少為足。如第四禪無聞比丘。妄言證聖。天報已畢。衰相現前。謗阿羅漢身遭後有。墮阿鼻獄。汝應諦聽。吾今為汝子細分別。</w:t>
      </w:r>
    </w:p>
    <w:p>
      <w:pPr>
        <w:spacing w:after="40"/>
      </w:pPr>
      <w:r>
        <w:rPr>
          <w:rFonts w:ascii="Noto Sans KR" w:hAnsi="Noto Sans KR" w:eastAsia="Noto Sans KR"/>
          <w:b/>
          <w:color w:val="2E74B5"/>
          <w:sz w:val="17"/>
        </w:rPr>
        <w:t>한국어 직역</w:t>
      </w:r>
    </w:p>
    <w:p>
      <w:pPr>
        <w:pStyle w:val="TranslationText"/>
      </w:pPr>
      <w:r>
        <w:t>그때 여래께서 법좌를 마치려 하시다가, 사자상에서 칠보로 된 안석을 잡으시고, 자금산 같은 몸을 돌려 다시 기대어 앉으시며, 대중과 아난에게 두루 말씀하셨다. 너희 유학의 연각과 성문들이, 오늘 마음을 돌이켜, 대보리의 위없는 묘각으로 향하였고, 내가 이제 참된 수행법을 이미 말하였으나, 너희는 아직 사마타와 비바사나를 닦을 때의 미세한 마사를 알지 못한다. 마경이 눈앞에 나타나도 너희가 알아보지 못하고, 마음을 씻는 것이 바르지 못하면 사견에 떨어진다. 혹은 너희의 음마이고, 혹은 다시 천마이며, 혹은 귀신에 들리거나, 혹은 이매(魑魅)를 만나, 마음속이 밝지 못하여 도적을 아들로 인정한다. 또 그 가운데서 조금 얻고 만족해 버리기도 한다. 마치 제4선의 무문비구(無聞比丘)가, 망령되이 성과를 증득했다고 말한 것과 같다. 천상의 과보가 다하여 쇠퇴하는 모습이 나타나자, 아라한도 다시 후유(後有)를 받는다고 비방하고, 아비지옥에 떨어졌다. 너희는 자세히 들어라. 내가 이제 너희를 위해 자세히 분별하겠다.</w:t>
      </w:r>
    </w:p>
    <w:p>
      <w:pPr>
        <w:pStyle w:val="Heading2"/>
      </w:pPr>
      <w:r>
        <w:rPr>
          <w:rFonts w:ascii="Noto Sans KR" w:hAnsi="Noto Sans KR" w:eastAsia="Noto Sans KR"/>
          <w:b/>
          <w:color w:val="2E74B5"/>
          <w:sz w:val="21"/>
        </w:rPr>
        <w:t>문단 2788  ·  [0869b03]</w:t>
      </w:r>
    </w:p>
    <w:p>
      <w:pPr>
        <w:spacing w:after="40"/>
      </w:pPr>
      <w:r>
        <w:rPr>
          <w:rFonts w:ascii="Noto Sans KR" w:hAnsi="Noto Sans KR" w:eastAsia="Noto Sans KR"/>
          <w:b/>
          <w:color w:val="667085"/>
          <w:sz w:val="17"/>
        </w:rPr>
        <w:t>원문</w:t>
      </w:r>
    </w:p>
    <w:p>
      <w:pPr>
        <w:pStyle w:val="SourceText"/>
      </w:pPr>
      <w:r>
        <w:t>[0869b03] 前法既終。當機無問。故將罷法座。而又攬寶几。回金容無問自說者。真止觀中微細魔事。非一切智莫能辨識。能隳寶覺。破法王家。故須特告。乃最後深慈也。四禪無聞者。智論說。比丘無多聞慧。但勤小行。得生四禪。便謂已證阿羅漢。及乎天報將畢見有生處。遂謗佛妄說羅漢不受後有。因此墜墮。乃邪誤之咎也。</w:t>
      </w:r>
    </w:p>
    <w:p>
      <w:pPr>
        <w:spacing w:after="40"/>
      </w:pPr>
      <w:r>
        <w:rPr>
          <w:rFonts w:ascii="Noto Sans KR" w:hAnsi="Noto Sans KR" w:eastAsia="Noto Sans KR"/>
          <w:b/>
          <w:color w:val="2E74B5"/>
          <w:sz w:val="17"/>
        </w:rPr>
        <w:t>한국어 직역</w:t>
      </w:r>
    </w:p>
    <w:p>
      <w:pPr>
        <w:pStyle w:val="TranslationText"/>
      </w:pPr>
      <w:r>
        <w:t>앞의 법이 이미 끝났고 당기(當機)가 묻는 말도 없었으므로, 법좌를 마치려 한 것이다. 그러나 다시 보배 안석을 잡고, 금빛 얼굴을 돌려 묻지 않았는데도 스스로 설하신 것은, 참된 지관(止觀) 가운데의 미세한 마사는, 일체지가 아니면 분별해 알 수 없고, 보배로운 깨달음을 무너뜨릴 수 있기 때문이다. 법왕의 집안을 무너뜨리기 때문에 반드시 특별히 일러야 한다. 곧 최후의 깊은 자비이다. 사선의 무문(無聞)이란 『지도론』에서 말한 것이다. 비구가 다문과 지혜가 없고, 다만 작은 행만 부지런히 닦아 사선에 태어나서는, 곧 이미 아라한을 증득했다고 여긴다. 그러다가 천상의 과보가 장차 다할 때 다시 태어날 곳이 있음을 보고, 마침내 부처님께서 아라한은 후유를 받지 않는다고 망령되이 설하셨다고 비방한다. 이로 인하여 타락한다. 이는 곧 그릇된 미혹의 허물이다.</w:t>
      </w:r>
    </w:p>
    <w:p>
      <w:pPr>
        <w:pStyle w:val="Heading2"/>
      </w:pPr>
      <w:r>
        <w:rPr>
          <w:rFonts w:ascii="Noto Sans KR" w:hAnsi="Noto Sans KR" w:eastAsia="Noto Sans KR"/>
          <w:b/>
          <w:color w:val="2E74B5"/>
          <w:sz w:val="21"/>
        </w:rPr>
        <w:t>문단 2789  ·  [0869b10]</w:t>
      </w:r>
    </w:p>
    <w:p>
      <w:pPr>
        <w:spacing w:after="40"/>
      </w:pPr>
      <w:r>
        <w:rPr>
          <w:rFonts w:ascii="Noto Sans KR" w:hAnsi="Noto Sans KR" w:eastAsia="Noto Sans KR"/>
          <w:b/>
          <w:color w:val="667085"/>
          <w:sz w:val="17"/>
        </w:rPr>
        <w:t>원문</w:t>
      </w:r>
    </w:p>
    <w:p>
      <w:pPr>
        <w:pStyle w:val="SourceText"/>
      </w:pPr>
      <w:r>
        <w:t>[0869b10] 阿難起立。并其會中同有學者。歡喜頂禮。伏聽慈誨。</w:t>
      </w:r>
    </w:p>
    <w:p>
      <w:pPr>
        <w:spacing w:after="40"/>
      </w:pPr>
      <w:r>
        <w:rPr>
          <w:rFonts w:ascii="Noto Sans KR" w:hAnsi="Noto Sans KR" w:eastAsia="Noto Sans KR"/>
          <w:b/>
          <w:color w:val="2E74B5"/>
          <w:sz w:val="17"/>
        </w:rPr>
        <w:t>한국어 직역</w:t>
      </w:r>
    </w:p>
    <w:p>
      <w:pPr>
        <w:pStyle w:val="TranslationText"/>
      </w:pPr>
      <w:r>
        <w:t>아난이 일어나, 회중의 함께 유학인 이들과 더불어, 기뻐하며 정례하고 엎드려 자비로운 가르침을 들었다.</w:t>
      </w:r>
    </w:p>
    <w:p>
      <w:pPr>
        <w:pStyle w:val="Heading2"/>
      </w:pPr>
      <w:r>
        <w:rPr>
          <w:rFonts w:ascii="Noto Sans KR" w:hAnsi="Noto Sans KR" w:eastAsia="Noto Sans KR"/>
          <w:b/>
          <w:color w:val="2E74B5"/>
          <w:sz w:val="21"/>
        </w:rPr>
        <w:t>문단 2790  ·  [0869b11]</w:t>
      </w:r>
    </w:p>
    <w:p>
      <w:pPr>
        <w:spacing w:after="40"/>
      </w:pPr>
      <w:r>
        <w:rPr>
          <w:rFonts w:ascii="Noto Sans KR" w:hAnsi="Noto Sans KR" w:eastAsia="Noto Sans KR"/>
          <w:b/>
          <w:color w:val="667085"/>
          <w:sz w:val="17"/>
        </w:rPr>
        <w:t>원문</w:t>
      </w:r>
    </w:p>
    <w:p>
      <w:pPr>
        <w:pStyle w:val="SourceText"/>
      </w:pPr>
      <w:r>
        <w:t>[0869b11] △二正示四。初敘魔所起。</w:t>
      </w:r>
    </w:p>
    <w:p>
      <w:pPr>
        <w:spacing w:after="40"/>
      </w:pPr>
      <w:r>
        <w:rPr>
          <w:rFonts w:ascii="Noto Sans KR" w:hAnsi="Noto Sans KR" w:eastAsia="Noto Sans KR"/>
          <w:b/>
          <w:color w:val="2E74B5"/>
          <w:sz w:val="17"/>
        </w:rPr>
        <w:t>한국어 직역</w:t>
      </w:r>
    </w:p>
    <w:p>
      <w:pPr>
        <w:pStyle w:val="TranslationText"/>
      </w:pPr>
      <w:r>
        <w:t>△둘째, 바로 보이는 데 넷이다. 첫째, 마가 일어나는 바를 서술한다.</w:t>
      </w:r>
    </w:p>
    <w:p>
      <w:pPr>
        <w:pStyle w:val="Heading2"/>
      </w:pPr>
      <w:r>
        <w:rPr>
          <w:rFonts w:ascii="Noto Sans KR" w:hAnsi="Noto Sans KR" w:eastAsia="Noto Sans KR"/>
          <w:b/>
          <w:color w:val="2E74B5"/>
          <w:sz w:val="21"/>
        </w:rPr>
        <w:t>문단 2791  ·  [0869b12]</w:t>
      </w:r>
    </w:p>
    <w:p>
      <w:pPr>
        <w:spacing w:after="40"/>
      </w:pPr>
      <w:r>
        <w:rPr>
          <w:rFonts w:ascii="Noto Sans KR" w:hAnsi="Noto Sans KR" w:eastAsia="Noto Sans KR"/>
          <w:b/>
          <w:color w:val="667085"/>
          <w:sz w:val="17"/>
        </w:rPr>
        <w:t>원문</w:t>
      </w:r>
    </w:p>
    <w:p>
      <w:pPr>
        <w:pStyle w:val="SourceText"/>
      </w:pPr>
      <w:r>
        <w:t>[0869b12] 佛告阿難及諸大眾。汝等當知。有漏世界十二類生。本覺妙明。覺圓心體。與十方佛無二無別。由汝妄想迷理為咎。癡愛發生。生發徧迷。故有空性。化迷不息。有世界生。則此十方微塵國土非無漏者。皆是迷頑妄想安立。</w:t>
      </w:r>
    </w:p>
    <w:p>
      <w:pPr>
        <w:spacing w:after="40"/>
      </w:pPr>
      <w:r>
        <w:rPr>
          <w:rFonts w:ascii="Noto Sans KR" w:hAnsi="Noto Sans KR" w:eastAsia="Noto Sans KR"/>
          <w:b/>
          <w:color w:val="2E74B5"/>
          <w:sz w:val="17"/>
        </w:rPr>
        <w:t>한국어 직역</w:t>
      </w:r>
    </w:p>
    <w:p>
      <w:pPr>
        <w:pStyle w:val="TranslationText"/>
      </w:pPr>
      <w:r>
        <w:t>부처님께서 아난과 모든 대중에게 말씀하셨다. “너희는 마땅히 알아야 한다. 유루 세계의 열두 종류 중생은, 본각이 묘명하고 깨달음이 원만한 마음의 본체가, 시방의 부처님과 둘도 아니고 다르지도 않다. 너희의 망상으로 이치를 미혹한 허물 때문에, 어리석음과 애욕이 발생한다. 생겨난 것이 두루 미혹해지므로 공성이 있게 되고, 미혹을 따라 변화함이 쉬지 않으므로 세계가 생겨난다. 그리하여 이 시방 미진 국토 가운데 무루가 아닌 것은, 모두 미혹하고 완고한 망상으로 세워진 것이다.”</w:t>
      </w:r>
    </w:p>
    <w:p>
      <w:pPr>
        <w:pStyle w:val="Heading2"/>
      </w:pPr>
      <w:r>
        <w:rPr>
          <w:rFonts w:ascii="Noto Sans KR" w:hAnsi="Noto Sans KR" w:eastAsia="Noto Sans KR"/>
          <w:b/>
          <w:color w:val="2E74B5"/>
          <w:sz w:val="21"/>
        </w:rPr>
        <w:t>문단 2792  ·  [0869b17]</w:t>
      </w:r>
    </w:p>
    <w:p>
      <w:pPr>
        <w:spacing w:after="40"/>
      </w:pPr>
      <w:r>
        <w:rPr>
          <w:rFonts w:ascii="Noto Sans KR" w:hAnsi="Noto Sans KR" w:eastAsia="Noto Sans KR"/>
          <w:b/>
          <w:color w:val="667085"/>
          <w:sz w:val="17"/>
        </w:rPr>
        <w:t>원문</w:t>
      </w:r>
    </w:p>
    <w:p>
      <w:pPr>
        <w:pStyle w:val="SourceText"/>
      </w:pPr>
      <w:r>
        <w:t>[0869b17] 覺圓心體。所謂真元。由迷理背真。化迷立妄。成有漏界。為魔所依。化迷者。隨迷轉變也。</w:t>
      </w:r>
    </w:p>
    <w:p>
      <w:pPr>
        <w:spacing w:after="40"/>
      </w:pPr>
      <w:r>
        <w:rPr>
          <w:rFonts w:ascii="Noto Sans KR" w:hAnsi="Noto Sans KR" w:eastAsia="Noto Sans KR"/>
          <w:b/>
          <w:color w:val="2E74B5"/>
          <w:sz w:val="17"/>
        </w:rPr>
        <w:t>한국어 직역</w:t>
      </w:r>
    </w:p>
    <w:p>
      <w:pPr>
        <w:pStyle w:val="TranslationText"/>
      </w:pPr>
      <w:r>
        <w:t>깨달음이 원만한 마음의 본체란 이른바 진원이다. 이치를 미혹하여 참됨을 등짐으로 말미암아, 미혹을 따라 변화하여 망령됨을 세우고 유루계를 이루니, 마가 의지하는 바가 된다. ‘미혹을 따라 변화한다’는 것은, 미혹을 따라 전변한다는 뜻이다.</w:t>
      </w:r>
    </w:p>
    <w:p>
      <w:pPr>
        <w:pStyle w:val="Heading2"/>
      </w:pPr>
      <w:r>
        <w:rPr>
          <w:rFonts w:ascii="Noto Sans KR" w:hAnsi="Noto Sans KR" w:eastAsia="Noto Sans KR"/>
          <w:b/>
          <w:color w:val="2E74B5"/>
          <w:sz w:val="21"/>
        </w:rPr>
        <w:t>문단 2793  ·  [0869b19]</w:t>
      </w:r>
    </w:p>
    <w:p>
      <w:pPr>
        <w:spacing w:after="40"/>
      </w:pPr>
      <w:r>
        <w:rPr>
          <w:rFonts w:ascii="Noto Sans KR" w:hAnsi="Noto Sans KR" w:eastAsia="Noto Sans KR"/>
          <w:b/>
          <w:color w:val="667085"/>
          <w:sz w:val="17"/>
        </w:rPr>
        <w:t>원문</w:t>
      </w:r>
    </w:p>
    <w:p>
      <w:pPr>
        <w:pStyle w:val="SourceText"/>
      </w:pPr>
      <w:r>
        <w:t>[0869b19] 當知虗空生汝心內。猶如片雲點太清裏。況諸世界在虗空耶。</w:t>
      </w:r>
    </w:p>
    <w:p>
      <w:pPr>
        <w:spacing w:after="40"/>
      </w:pPr>
      <w:r>
        <w:rPr>
          <w:rFonts w:ascii="Noto Sans KR" w:hAnsi="Noto Sans KR" w:eastAsia="Noto Sans KR"/>
          <w:b/>
          <w:color w:val="2E74B5"/>
          <w:sz w:val="17"/>
        </w:rPr>
        <w:t>한국어 직역</w:t>
      </w:r>
    </w:p>
    <w:p>
      <w:pPr>
        <w:pStyle w:val="TranslationText"/>
      </w:pPr>
      <w:r>
        <w:t>“마땅히 알아야 한다. 허공이 너희 마음 안에서 생겨난 것은, 마치 한 조각 구름이 큰 허공 가운데 점처럼 있는 것과 같다. 하물며 모든 세계가 허공 안에 있는 것이겠느냐.”</w:t>
      </w:r>
    </w:p>
    <w:p>
      <w:pPr>
        <w:pStyle w:val="Heading2"/>
      </w:pPr>
      <w:r>
        <w:rPr>
          <w:rFonts w:ascii="Noto Sans KR" w:hAnsi="Noto Sans KR" w:eastAsia="Noto Sans KR"/>
          <w:b/>
          <w:color w:val="2E74B5"/>
          <w:sz w:val="21"/>
        </w:rPr>
        <w:t>문단 2794  ·  [0869b21]</w:t>
      </w:r>
    </w:p>
    <w:p>
      <w:pPr>
        <w:spacing w:after="40"/>
      </w:pPr>
      <w:r>
        <w:rPr>
          <w:rFonts w:ascii="Noto Sans KR" w:hAnsi="Noto Sans KR" w:eastAsia="Noto Sans KR"/>
          <w:b/>
          <w:color w:val="667085"/>
          <w:sz w:val="17"/>
        </w:rPr>
        <w:t>원문</w:t>
      </w:r>
    </w:p>
    <w:p>
      <w:pPr>
        <w:pStyle w:val="SourceText"/>
      </w:pPr>
      <w:r>
        <w:t>[0869b21] 空生大覺中。如海一漚發。又喻片雲。以明世界虗幻微芒易以消殞也。</w:t>
      </w:r>
    </w:p>
    <w:p>
      <w:pPr>
        <w:spacing w:after="40"/>
      </w:pPr>
      <w:r>
        <w:rPr>
          <w:rFonts w:ascii="Noto Sans KR" w:hAnsi="Noto Sans KR" w:eastAsia="Noto Sans KR"/>
          <w:b/>
          <w:color w:val="2E74B5"/>
          <w:sz w:val="17"/>
        </w:rPr>
        <w:t>한국어 직역</w:t>
      </w:r>
    </w:p>
    <w:p>
      <w:pPr>
        <w:pStyle w:val="TranslationText"/>
      </w:pPr>
      <w:r>
        <w:t>허공이 대각 가운데 생겨나는 것은, 바다에 한 거품이 생겨나는 것과 같다. 또 한 조각 구름에 비유하여, 세계의 허망함과 미세함이 쉽게 소멸됨을 밝힌 것이다.</w:t>
      </w:r>
    </w:p>
    <w:p>
      <w:pPr>
        <w:pStyle w:val="Heading2"/>
      </w:pPr>
      <w:r>
        <w:rPr>
          <w:rFonts w:ascii="Noto Sans KR" w:hAnsi="Noto Sans KR" w:eastAsia="Noto Sans KR"/>
          <w:b/>
          <w:color w:val="2E74B5"/>
          <w:sz w:val="21"/>
        </w:rPr>
        <w:t>문단 2795  ·  [0869b23]</w:t>
      </w:r>
    </w:p>
    <w:p>
      <w:pPr>
        <w:spacing w:after="40"/>
      </w:pPr>
      <w:r>
        <w:rPr>
          <w:rFonts w:ascii="Noto Sans KR" w:hAnsi="Noto Sans KR" w:eastAsia="Noto Sans KR"/>
          <w:b/>
          <w:color w:val="667085"/>
          <w:sz w:val="17"/>
        </w:rPr>
        <w:t>원문</w:t>
      </w:r>
    </w:p>
    <w:p>
      <w:pPr>
        <w:pStyle w:val="SourceText"/>
      </w:pPr>
      <w:r>
        <w:t>[0869b23] 汝等一人發真歸元。此十方空皆悉銷殞。云何空中所有國土而不振裂。</w:t>
      </w:r>
    </w:p>
    <w:p>
      <w:pPr>
        <w:spacing w:after="40"/>
      </w:pPr>
      <w:r>
        <w:rPr>
          <w:rFonts w:ascii="Noto Sans KR" w:hAnsi="Noto Sans KR" w:eastAsia="Noto Sans KR"/>
          <w:b/>
          <w:color w:val="2E74B5"/>
          <w:sz w:val="17"/>
        </w:rPr>
        <w:t>한국어 직역</w:t>
      </w:r>
    </w:p>
    <w:p>
      <w:pPr>
        <w:pStyle w:val="TranslationText"/>
      </w:pPr>
      <w:r>
        <w:t>“너희 가운데 한 사람이 참됨을 발하여 근원으로 돌아가면, 이 시방 허공이 모두 소멸한다. 어찌 허공 안에 있는 국토들이 진동하여 갈라지지 않겠느냐.”</w:t>
      </w:r>
    </w:p>
    <w:p>
      <w:pPr>
        <w:pStyle w:val="Heading2"/>
      </w:pPr>
      <w:r>
        <w:rPr>
          <w:rFonts w:ascii="Noto Sans KR" w:hAnsi="Noto Sans KR" w:eastAsia="Noto Sans KR"/>
          <w:b/>
          <w:color w:val="2E74B5"/>
          <w:sz w:val="21"/>
        </w:rPr>
        <w:t>문단 2796  ·  [0869c01]</w:t>
      </w:r>
    </w:p>
    <w:p>
      <w:pPr>
        <w:spacing w:after="40"/>
      </w:pPr>
      <w:r>
        <w:rPr>
          <w:rFonts w:ascii="Noto Sans KR" w:hAnsi="Noto Sans KR" w:eastAsia="Noto Sans KR"/>
          <w:b/>
          <w:color w:val="667085"/>
          <w:sz w:val="17"/>
        </w:rPr>
        <w:t>원문</w:t>
      </w:r>
    </w:p>
    <w:p>
      <w:pPr>
        <w:pStyle w:val="SourceText"/>
      </w:pPr>
      <w:r>
        <w:t>[0869c01] 真元之體本自廓然。虗空國土皆是迷頑。妄想安立。發真不迷。則無安立者。故自殞裂也。或曰有漏空界乃眾生同感。云何一人而能消殞。矧古今發真者眾。而空界依然。安在其消殞耶。曰同業所感不離晦昧。發真返明。故可消殞。然眾生不可盡。世界不可盡。故雖一人發真。而眾復感結。所以依然。使同業之人同能發真。則山河器界。應念化成無上知覺。而為淨妙佛土矣。</w:t>
      </w:r>
    </w:p>
    <w:p>
      <w:pPr>
        <w:spacing w:after="40"/>
      </w:pPr>
      <w:r>
        <w:rPr>
          <w:rFonts w:ascii="Noto Sans KR" w:hAnsi="Noto Sans KR" w:eastAsia="Noto Sans KR"/>
          <w:b/>
          <w:color w:val="2E74B5"/>
          <w:sz w:val="17"/>
        </w:rPr>
        <w:t>한국어 직역</w:t>
      </w:r>
    </w:p>
    <w:p>
      <w:pPr>
        <w:pStyle w:val="TranslationText"/>
      </w:pPr>
      <w:r>
        <w:t>진원의 본체는 본래부터 툭 트여 있고, 허공과 국토는 모두 미혹하고 완고한 것으로, 망상으로 세워진 것이다. 참됨을 발하여 미혹하지 않으면, 곧 세우는 자가 없으므로, 저절로 소멸하고 갈라진다. 혹자는 말한다. “유루의 허공과 세계는 중생이 함께 감응한 것인데, 어찌 한 사람으로 능히 소멸시킬 수 있는가. 더구나 고금에 참됨을 발한 사람이 많았는데도, 허공과 세계가 여전히 그대로이니, 그 소멸한다는 말은 어디에 있는가.” 답한다. “동업으로 감응한 것은 어두움과 아득함을 떠나지 않으나, 참됨을 발하여 밝음으로 돌아가면 소멸시킬 수 있다. 그러나 중생은 다할 수 없고, 세계도 다할 수 없으므로, 비록 한 사람이 참됨을 발하더라도, 다른 중생들이 다시 감응하여 맺는다. 그러므로 여전히 그대로인 것이다. 만일 동업의 사람들이 함께 참됨을 발할 수 있다면, 산하와 기세간은, 생각하는 즉시 변화하여 무상의 지각을 이루고, 청정하고 묘한 불토가 될 것이다.”</w:t>
      </w:r>
    </w:p>
    <w:p>
      <w:pPr>
        <w:pStyle w:val="Heading2"/>
      </w:pPr>
      <w:r>
        <w:rPr>
          <w:rFonts w:ascii="Noto Sans KR" w:hAnsi="Noto Sans KR" w:eastAsia="Noto Sans KR"/>
          <w:b/>
          <w:color w:val="2E74B5"/>
          <w:sz w:val="21"/>
        </w:rPr>
        <w:t>문단 2797  ·  [0869c09]</w:t>
      </w:r>
    </w:p>
    <w:p>
      <w:pPr>
        <w:spacing w:after="40"/>
      </w:pPr>
      <w:r>
        <w:rPr>
          <w:rFonts w:ascii="Noto Sans KR" w:hAnsi="Noto Sans KR" w:eastAsia="Noto Sans KR"/>
          <w:b/>
          <w:color w:val="667085"/>
          <w:sz w:val="17"/>
        </w:rPr>
        <w:t>원문</w:t>
      </w:r>
    </w:p>
    <w:p>
      <w:pPr>
        <w:pStyle w:val="SourceText"/>
      </w:pPr>
      <w:r>
        <w:t>[0869c09] 汝輩修禪飾三摩地。十方菩薩及諸無漏大阿羅漢。心精通㳷。當處湛然。一切魔王及與鬼神諸凡夫天。見其宮殿無故崩裂大地振坼水陸飛騰。無不驚慴。凡夫昏暗。不覺遷訛。彼等咸得五種神通。唯除漏盡。戀此塵勞。如何令汝摧裂其處。是故鬼神及諸天魔魍魎妖精。於三昧時。僉來惱汝。</w:t>
      </w:r>
    </w:p>
    <w:p>
      <w:pPr>
        <w:spacing w:after="40"/>
      </w:pPr>
      <w:r>
        <w:rPr>
          <w:rFonts w:ascii="Noto Sans KR" w:hAnsi="Noto Sans KR" w:eastAsia="Noto Sans KR"/>
          <w:b/>
          <w:color w:val="2E74B5"/>
          <w:sz w:val="17"/>
        </w:rPr>
        <w:t>한국어 직역</w:t>
      </w:r>
    </w:p>
    <w:p>
      <w:pPr>
        <w:pStyle w:val="TranslationText"/>
      </w:pPr>
      <w:r>
        <w:t>“너희들이 선을 닦아 삼마지를 장엄하면, 시방의 보살과 모든 무루 대아라한은, 마음의 정기가 서로 통하여 합하고 그 자리에서 고요하다. 일체의 마왕과 귀신 및 모든 범부천은, 자신들의 궁전이 까닭 없이 무너지고 대지가 진동해 갈라지며 물과 육지의 존재들이 날아오르는 것을 보고, 놀라고 두려워하지 않는 자가 없다. 범부는 어둡고 어리석어서 변화하고 잘못되는 까닭을 깨닫지 못한다. 그들은 모두 다섯 가지 신통을 얻었으나, 오직 누진통만은 얻지 못했으며 이 진로를 탐착한다. 어찌 너희가 그들이 사는 곳을 무너뜨리게 하겠느냐. 그러므로 귀신과 모든 천마·망량·요정이, 삼매에 들 때 모두 와서 너희를 괴롭힌다.”</w:t>
      </w:r>
    </w:p>
    <w:p>
      <w:pPr>
        <w:pStyle w:val="EditorialNote"/>
      </w:pPr>
      <w:r>
        <w:t>교감·번역 메모 | [판독 불확실] 원문의 ‘㳷’ 자형을 그대로 두고 문맥에 따라 ‘합하다’로 옮겼다.</w:t>
      </w:r>
    </w:p>
    <w:p>
      <w:pPr>
        <w:pStyle w:val="Heading2"/>
      </w:pPr>
      <w:r>
        <w:rPr>
          <w:rFonts w:ascii="Noto Sans KR" w:hAnsi="Noto Sans KR" w:eastAsia="Noto Sans KR"/>
          <w:b/>
          <w:color w:val="2E74B5"/>
          <w:sz w:val="21"/>
        </w:rPr>
        <w:t>문단 2798  ·  [0869c15]</w:t>
      </w:r>
    </w:p>
    <w:p>
      <w:pPr>
        <w:spacing w:after="40"/>
      </w:pPr>
      <w:r>
        <w:rPr>
          <w:rFonts w:ascii="Noto Sans KR" w:hAnsi="Noto Sans KR" w:eastAsia="Noto Sans KR"/>
          <w:b/>
          <w:color w:val="667085"/>
          <w:sz w:val="17"/>
        </w:rPr>
        <w:t>원문</w:t>
      </w:r>
    </w:p>
    <w:p>
      <w:pPr>
        <w:pStyle w:val="SourceText"/>
      </w:pPr>
      <w:r>
        <w:t>[0869c15] 魔以晦昧為依。今修禪飾定。妙心精明。與菩薩羅漢㳷合。故能振裂魔界。遂致惱害也。凡夫天魔王天也。惟未得漏盡通也。</w:t>
      </w:r>
    </w:p>
    <w:p>
      <w:pPr>
        <w:spacing w:after="40"/>
      </w:pPr>
      <w:r>
        <w:rPr>
          <w:rFonts w:ascii="Noto Sans KR" w:hAnsi="Noto Sans KR" w:eastAsia="Noto Sans KR"/>
          <w:b/>
          <w:color w:val="2E74B5"/>
          <w:sz w:val="17"/>
        </w:rPr>
        <w:t>한국어 직역</w:t>
      </w:r>
    </w:p>
    <w:p>
      <w:pPr>
        <w:pStyle w:val="TranslationText"/>
      </w:pPr>
      <w:r>
        <w:t>마는 어두움과 아득함을 의지처로 삼는다. 지금 선을 닦아 선정을 장엄하면, 묘한 마음의 정기가 밝아져, 보살·아라한과 서로 합해진다. 그러므로 마계가 진동하고 갈라질 수 있어서, 마침내 괴롭힘이 생기는 것이다. 범부천은 곧 마왕천이다. 오직 누진통만 얻지 못했을 뿐이다.</w:t>
      </w:r>
    </w:p>
    <w:p>
      <w:pPr>
        <w:pStyle w:val="EditorialNote"/>
      </w:pPr>
      <w:r>
        <w:t>교감·번역 메모 | [판독 불확실] 원문의 ‘㳷’ 자형을 그대로 두고 문맥에 따라 옮겼다.</w:t>
      </w:r>
    </w:p>
    <w:p>
      <w:pPr>
        <w:pStyle w:val="Heading2"/>
      </w:pPr>
      <w:r>
        <w:rPr>
          <w:rFonts w:ascii="Noto Sans KR" w:hAnsi="Noto Sans KR" w:eastAsia="Noto Sans KR"/>
          <w:b/>
          <w:color w:val="2E74B5"/>
          <w:sz w:val="21"/>
        </w:rPr>
        <w:t>문단 2799  ·  [0869c17]</w:t>
      </w:r>
    </w:p>
    <w:p>
      <w:pPr>
        <w:spacing w:after="40"/>
      </w:pPr>
      <w:r>
        <w:rPr>
          <w:rFonts w:ascii="Noto Sans KR" w:hAnsi="Noto Sans KR" w:eastAsia="Noto Sans KR"/>
          <w:b/>
          <w:color w:val="667085"/>
          <w:sz w:val="17"/>
        </w:rPr>
        <w:t>원문</w:t>
      </w:r>
    </w:p>
    <w:p>
      <w:pPr>
        <w:pStyle w:val="SourceText"/>
      </w:pPr>
      <w:r>
        <w:t>[0869c17] △二悟則無惑。</w:t>
      </w:r>
    </w:p>
    <w:p>
      <w:pPr>
        <w:spacing w:after="40"/>
      </w:pPr>
      <w:r>
        <w:rPr>
          <w:rFonts w:ascii="Noto Sans KR" w:hAnsi="Noto Sans KR" w:eastAsia="Noto Sans KR"/>
          <w:b/>
          <w:color w:val="2E74B5"/>
          <w:sz w:val="17"/>
        </w:rPr>
        <w:t>한국어 직역</w:t>
      </w:r>
    </w:p>
    <w:p>
      <w:pPr>
        <w:pStyle w:val="TranslationText"/>
      </w:pPr>
      <w:r>
        <w:t>△둘째, 깨달으면 미혹되지 않는다.</w:t>
      </w:r>
    </w:p>
    <w:p>
      <w:pPr>
        <w:pStyle w:val="Heading2"/>
      </w:pPr>
      <w:r>
        <w:rPr>
          <w:rFonts w:ascii="Noto Sans KR" w:hAnsi="Noto Sans KR" w:eastAsia="Noto Sans KR"/>
          <w:b/>
          <w:color w:val="2E74B5"/>
          <w:sz w:val="21"/>
        </w:rPr>
        <w:t>문단 2800  ·  [0869c18]</w:t>
      </w:r>
    </w:p>
    <w:p>
      <w:pPr>
        <w:spacing w:after="40"/>
      </w:pPr>
      <w:r>
        <w:rPr>
          <w:rFonts w:ascii="Noto Sans KR" w:hAnsi="Noto Sans KR" w:eastAsia="Noto Sans KR"/>
          <w:b/>
          <w:color w:val="667085"/>
          <w:sz w:val="17"/>
        </w:rPr>
        <w:t>원문</w:t>
      </w:r>
    </w:p>
    <w:p>
      <w:pPr>
        <w:pStyle w:val="SourceText"/>
      </w:pPr>
      <w:r>
        <w:t>[0869c18] 然彼諸魔。雖有大怒彼塵勞內。汝妙覺中如風吹光。如刀斷水。了不相觸。汝如沸湯。彼如堅冰。煖氣漸鄰。不日消殞。</w:t>
      </w:r>
    </w:p>
    <w:p>
      <w:pPr>
        <w:spacing w:after="40"/>
      </w:pPr>
      <w:r>
        <w:rPr>
          <w:rFonts w:ascii="Noto Sans KR" w:hAnsi="Noto Sans KR" w:eastAsia="Noto Sans KR"/>
          <w:b/>
          <w:color w:val="2E74B5"/>
          <w:sz w:val="17"/>
        </w:rPr>
        <w:t>한국어 직역</w:t>
      </w:r>
    </w:p>
    <w:p>
      <w:pPr>
        <w:pStyle w:val="TranslationText"/>
      </w:pPr>
      <w:r>
        <w:t>“그러나 저 모든 마가, 비록 크게 성내더라도 그들은 진로 가운데 있고, 너희는 묘각 가운데 있으니, 마치 바람이 빛을 불어도, 칼로 물을 끊어도 끝내 서로 닿지 않는 것과 같다. 너희는 끓는 물과 같고 그들은 단단한 얼음과 같아서, 따뜻한 기운이 점차 가까워지면 며칠 안에 소멸한다.</w:t>
      </w:r>
    </w:p>
    <w:p>
      <w:pPr>
        <w:pStyle w:val="Heading2"/>
      </w:pPr>
      <w:r>
        <w:rPr>
          <w:rFonts w:ascii="Noto Sans KR" w:hAnsi="Noto Sans KR" w:eastAsia="Noto Sans KR"/>
          <w:b/>
          <w:color w:val="2E74B5"/>
          <w:sz w:val="21"/>
        </w:rPr>
        <w:t>문단 2801  ·  [0869c21]</w:t>
      </w:r>
    </w:p>
    <w:p>
      <w:pPr>
        <w:spacing w:after="40"/>
      </w:pPr>
      <w:r>
        <w:rPr>
          <w:rFonts w:ascii="Noto Sans KR" w:hAnsi="Noto Sans KR" w:eastAsia="Noto Sans KR"/>
          <w:b/>
          <w:color w:val="667085"/>
          <w:sz w:val="17"/>
        </w:rPr>
        <w:t>원문</w:t>
      </w:r>
    </w:p>
    <w:p>
      <w:pPr>
        <w:pStyle w:val="SourceText"/>
      </w:pPr>
      <w:r>
        <w:t>[0869c21] 妙覺真體無動無壞。正力所鑠。邪氣自消。</w:t>
      </w:r>
    </w:p>
    <w:p>
      <w:pPr>
        <w:spacing w:after="40"/>
      </w:pPr>
      <w:r>
        <w:rPr>
          <w:rFonts w:ascii="Noto Sans KR" w:hAnsi="Noto Sans KR" w:eastAsia="Noto Sans KR"/>
          <w:b/>
          <w:color w:val="2E74B5"/>
          <w:sz w:val="17"/>
        </w:rPr>
        <w:t>한국어 직역</w:t>
      </w:r>
    </w:p>
    <w:p>
      <w:pPr>
        <w:pStyle w:val="TranslationText"/>
      </w:pPr>
      <w:r>
        <w:t>묘각의 참된 본체는 움직임도 없고 무너짐도 없으며, 바른 힘이 녹이면 삿된 기운은 저절로 사라진다.</w:t>
      </w:r>
    </w:p>
    <w:p>
      <w:pPr>
        <w:pStyle w:val="Heading2"/>
      </w:pPr>
      <w:r>
        <w:rPr>
          <w:rFonts w:ascii="Noto Sans KR" w:hAnsi="Noto Sans KR" w:eastAsia="Noto Sans KR"/>
          <w:b/>
          <w:color w:val="2E74B5"/>
          <w:sz w:val="21"/>
        </w:rPr>
        <w:t>문단 2802  ·  [0869c22]</w:t>
      </w:r>
    </w:p>
    <w:p>
      <w:pPr>
        <w:spacing w:after="40"/>
      </w:pPr>
      <w:r>
        <w:rPr>
          <w:rFonts w:ascii="Noto Sans KR" w:hAnsi="Noto Sans KR" w:eastAsia="Noto Sans KR"/>
          <w:b/>
          <w:color w:val="667085"/>
          <w:sz w:val="17"/>
        </w:rPr>
        <w:t>원문</w:t>
      </w:r>
    </w:p>
    <w:p>
      <w:pPr>
        <w:pStyle w:val="SourceText"/>
      </w:pPr>
      <w:r>
        <w:t>[0869c22] 徒恃神力。但為其客。成就破亂。由汝心中五陰主人。主人若迷。客得其便。當處禪那覺悟無惑。則彼魔事無柰汝何。陰消入明。則彼群邪咸受幽氣。明能破暗。近自消殞。如何敢留擾亂禪定。</w:t>
      </w:r>
    </w:p>
    <w:p>
      <w:pPr>
        <w:spacing w:after="40"/>
      </w:pPr>
      <w:r>
        <w:rPr>
          <w:rFonts w:ascii="Noto Sans KR" w:hAnsi="Noto Sans KR" w:eastAsia="Noto Sans KR"/>
          <w:b/>
          <w:color w:val="2E74B5"/>
          <w:sz w:val="17"/>
        </w:rPr>
        <w:t>한국어 직역</w:t>
      </w:r>
    </w:p>
    <w:p>
      <w:pPr>
        <w:pStyle w:val="TranslationText"/>
      </w:pPr>
      <w:r>
        <w:t>그들은 다만 신통력만 믿을 뿐이고, 다만 객이 되어 파괴하고 어지럽히는 일을 이룬다. 이는 너희 마음속 오음의 주인으로 말미암는데, 주인이 미혹하면 객이 그 틈을 얻는다. 그 자리의 선나에서 깨달아 미혹이 없으면, 저 마사가 너희를 어찌하지 못한다. 오음이 사라져 밝음에 들어가면, 저 삿된 무리들은 모두 어두운 기운을 받았으므로, 밝음이 어둠을 깨뜨려 가까이 오면 저절로 소멸한다. 어찌 감히 머물러 선정을 어지럽히겠느냐.”</w:t>
      </w:r>
    </w:p>
    <w:p>
      <w:pPr>
        <w:pStyle w:val="Heading2"/>
      </w:pPr>
      <w:r>
        <w:rPr>
          <w:rFonts w:ascii="Noto Sans KR" w:hAnsi="Noto Sans KR" w:eastAsia="Noto Sans KR"/>
          <w:b/>
          <w:color w:val="2E74B5"/>
          <w:sz w:val="21"/>
        </w:rPr>
        <w:t>문단 2803  ·  [0870a02]</w:t>
      </w:r>
    </w:p>
    <w:p>
      <w:pPr>
        <w:spacing w:after="40"/>
      </w:pPr>
      <w:r>
        <w:rPr>
          <w:rFonts w:ascii="Noto Sans KR" w:hAnsi="Noto Sans KR" w:eastAsia="Noto Sans KR"/>
          <w:b/>
          <w:color w:val="667085"/>
          <w:sz w:val="17"/>
        </w:rPr>
        <w:t>원문</w:t>
      </w:r>
    </w:p>
    <w:p>
      <w:pPr>
        <w:pStyle w:val="SourceText"/>
      </w:pPr>
      <w:r>
        <w:t>[0870a02] 徒恃神力。言諸魔也。五陰主人。指其心也。陰消入明。指發真者。</w:t>
      </w:r>
    </w:p>
    <w:p>
      <w:pPr>
        <w:spacing w:after="40"/>
      </w:pPr>
      <w:r>
        <w:rPr>
          <w:rFonts w:ascii="Noto Sans KR" w:hAnsi="Noto Sans KR" w:eastAsia="Noto Sans KR"/>
          <w:b/>
          <w:color w:val="2E74B5"/>
          <w:sz w:val="17"/>
        </w:rPr>
        <w:t>한국어 직역</w:t>
      </w:r>
    </w:p>
    <w:p>
      <w:pPr>
        <w:pStyle w:val="TranslationText"/>
      </w:pPr>
      <w:r>
        <w:t>‘다만 신통력만 믿는다’는 것은 모든 마를 말한다. ‘오음의 주인’은 그 마음을 가리킨다. ‘오음이 사라져 밝음에 들어간다’는 것은 참됨을 발한 자를 가리킨다.</w:t>
      </w:r>
    </w:p>
    <w:p>
      <w:pPr>
        <w:pStyle w:val="Heading2"/>
      </w:pPr>
      <w:r>
        <w:rPr>
          <w:rFonts w:ascii="Noto Sans KR" w:hAnsi="Noto Sans KR" w:eastAsia="Noto Sans KR"/>
          <w:b/>
          <w:color w:val="2E74B5"/>
          <w:sz w:val="21"/>
        </w:rPr>
        <w:t>문단 2804  ·  [0870a03]</w:t>
      </w:r>
    </w:p>
    <w:p>
      <w:pPr>
        <w:spacing w:after="40"/>
      </w:pPr>
      <w:r>
        <w:rPr>
          <w:rFonts w:ascii="Noto Sans KR" w:hAnsi="Noto Sans KR" w:eastAsia="Noto Sans KR"/>
          <w:b/>
          <w:color w:val="667085"/>
          <w:sz w:val="17"/>
        </w:rPr>
        <w:t>원문</w:t>
      </w:r>
    </w:p>
    <w:p>
      <w:pPr>
        <w:pStyle w:val="SourceText"/>
      </w:pPr>
      <w:r>
        <w:t>[0870a03] △三迷則遭害。</w:t>
      </w:r>
    </w:p>
    <w:p>
      <w:pPr>
        <w:spacing w:after="40"/>
      </w:pPr>
      <w:r>
        <w:rPr>
          <w:rFonts w:ascii="Noto Sans KR" w:hAnsi="Noto Sans KR" w:eastAsia="Noto Sans KR"/>
          <w:b/>
          <w:color w:val="2E74B5"/>
          <w:sz w:val="17"/>
        </w:rPr>
        <w:t>한국어 직역</w:t>
      </w:r>
    </w:p>
    <w:p>
      <w:pPr>
        <w:pStyle w:val="TranslationText"/>
      </w:pPr>
      <w:r>
        <w:t>△셋째, 미혹하면 해를 입는다.</w:t>
      </w:r>
    </w:p>
    <w:p>
      <w:pPr>
        <w:pStyle w:val="Heading2"/>
      </w:pPr>
      <w:r>
        <w:rPr>
          <w:rFonts w:ascii="Noto Sans KR" w:hAnsi="Noto Sans KR" w:eastAsia="Noto Sans KR"/>
          <w:b/>
          <w:color w:val="2E74B5"/>
          <w:sz w:val="21"/>
        </w:rPr>
        <w:t>문단 2805  ·  [0870a04]</w:t>
      </w:r>
    </w:p>
    <w:p>
      <w:pPr>
        <w:spacing w:after="40"/>
      </w:pPr>
      <w:r>
        <w:rPr>
          <w:rFonts w:ascii="Noto Sans KR" w:hAnsi="Noto Sans KR" w:eastAsia="Noto Sans KR"/>
          <w:b/>
          <w:color w:val="667085"/>
          <w:sz w:val="17"/>
        </w:rPr>
        <w:t>원문</w:t>
      </w:r>
    </w:p>
    <w:p>
      <w:pPr>
        <w:pStyle w:val="SourceText"/>
      </w:pPr>
      <w:r>
        <w:t>[0870a04] 若不明悟。被陰所迷。則汝阿難必為魔子成就魔人。如摩登伽。殊為眇劣。彼唯呪汝破佛律儀。八萬行中秪毀一戒。心清淨故。尚未淪溺。此乃隳汝寶覺全身。如宰臣家忽逢籍沒。宛轉零落。無可哀救。</w:t>
      </w:r>
    </w:p>
    <w:p>
      <w:pPr>
        <w:spacing w:after="40"/>
      </w:pPr>
      <w:r>
        <w:rPr>
          <w:rFonts w:ascii="Noto Sans KR" w:hAnsi="Noto Sans KR" w:eastAsia="Noto Sans KR"/>
          <w:b/>
          <w:color w:val="2E74B5"/>
          <w:sz w:val="17"/>
        </w:rPr>
        <w:t>한국어 직역</w:t>
      </w:r>
    </w:p>
    <w:p>
      <w:pPr>
        <w:pStyle w:val="TranslationText"/>
      </w:pPr>
      <w:r>
        <w:t>“만약 밝게 깨닫지 못하고 오음에 미혹되면, 너 아난은 반드시 마의 자식이 되어 마인을 이루게 된다. 마등가는 특히 보잘것없어서, 그는 다만 주문으로 너의 부처님 계율을 무너뜨렸을 뿐이었다. 팔만 가지 행 가운데 다만 한 계율을 무너뜨렸을 뿐이고, 마음이 청정했으므로 아직 빠져 가라앉지는 않았다. 그러나 이것은 너의 보배로운 깨달음의 온몸을 무너뜨리는 것이다. 마치 재상 집안이 갑자기 적몰을 당한 것과 같아서, 이리저리 굴러 흩어지고 몰락하여 슬퍼하고 구해 줄 길이 없다.</w:t>
      </w:r>
    </w:p>
    <w:p>
      <w:pPr>
        <w:pStyle w:val="Heading2"/>
      </w:pPr>
      <w:r>
        <w:rPr>
          <w:rFonts w:ascii="Noto Sans KR" w:hAnsi="Noto Sans KR" w:eastAsia="Noto Sans KR"/>
          <w:b/>
          <w:color w:val="2E74B5"/>
          <w:sz w:val="21"/>
        </w:rPr>
        <w:t>문단 2806  ·  [0870a08]</w:t>
      </w:r>
    </w:p>
    <w:p>
      <w:pPr>
        <w:spacing w:after="40"/>
      </w:pPr>
      <w:r>
        <w:rPr>
          <w:rFonts w:ascii="Noto Sans KR" w:hAnsi="Noto Sans KR" w:eastAsia="Noto Sans KR"/>
          <w:b/>
          <w:color w:val="667085"/>
          <w:sz w:val="17"/>
        </w:rPr>
        <w:t>원문</w:t>
      </w:r>
    </w:p>
    <w:p>
      <w:pPr>
        <w:pStyle w:val="SourceText"/>
      </w:pPr>
      <w:r>
        <w:t>[0870a08] 登伽眇劣。只毀戒體。諸魔熾惡。能隳寶覺。固宜深防也。宰臣籍沒。喻幾於覺位。而淪墜惡趣。</w:t>
      </w:r>
    </w:p>
    <w:p>
      <w:pPr>
        <w:spacing w:after="40"/>
      </w:pPr>
      <w:r>
        <w:rPr>
          <w:rFonts w:ascii="Noto Sans KR" w:hAnsi="Noto Sans KR" w:eastAsia="Noto Sans KR"/>
          <w:b/>
          <w:color w:val="2E74B5"/>
          <w:sz w:val="17"/>
        </w:rPr>
        <w:t>한국어 직역</w:t>
      </w:r>
    </w:p>
    <w:p>
      <w:pPr>
        <w:pStyle w:val="TranslationText"/>
      </w:pPr>
      <w:r>
        <w:t>마등가는 보잘것없어서 다만 계체를 무너뜨렸을 뿐이지만, 모든 마는 세력이 치성하고 악하여 보각을 무너뜨릴 수 있다. 그러므로 참으로 깊이 막아야 한다. 재상이 적몰을 당한다는 것은, 거의 깨달음의 지위에 이르렀다가, 악취에 떨어지는 것을 비유한 것이다.</w:t>
      </w:r>
    </w:p>
    <w:p>
      <w:pPr>
        <w:pStyle w:val="Heading2"/>
      </w:pPr>
      <w:r>
        <w:rPr>
          <w:rFonts w:ascii="Noto Sans KR" w:hAnsi="Noto Sans KR" w:eastAsia="Noto Sans KR"/>
          <w:b/>
          <w:color w:val="2E74B5"/>
          <w:sz w:val="21"/>
        </w:rPr>
        <w:t>문단 2807  ·  [0870a09]</w:t>
      </w:r>
    </w:p>
    <w:p>
      <w:pPr>
        <w:spacing w:after="40"/>
      </w:pPr>
      <w:r>
        <w:rPr>
          <w:rFonts w:ascii="Noto Sans KR" w:hAnsi="Noto Sans KR" w:eastAsia="Noto Sans KR"/>
          <w:b/>
          <w:color w:val="667085"/>
          <w:sz w:val="17"/>
        </w:rPr>
        <w:t>원문</w:t>
      </w:r>
    </w:p>
    <w:p>
      <w:pPr>
        <w:pStyle w:val="SourceText"/>
      </w:pPr>
      <w:r>
        <w:t>[0870a09] △四隨陰詳辨五。一色陰三。初示陰相。</w:t>
      </w:r>
    </w:p>
    <w:p>
      <w:pPr>
        <w:spacing w:after="40"/>
      </w:pPr>
      <w:r>
        <w:rPr>
          <w:rFonts w:ascii="Noto Sans KR" w:hAnsi="Noto Sans KR" w:eastAsia="Noto Sans KR"/>
          <w:b/>
          <w:color w:val="2E74B5"/>
          <w:sz w:val="17"/>
        </w:rPr>
        <w:t>한국어 직역</w:t>
      </w:r>
    </w:p>
    <w:p>
      <w:pPr>
        <w:pStyle w:val="TranslationText"/>
      </w:pPr>
      <w:r>
        <w:t>△넷째, 오음을 따라 자세히 분별하는 데 다섯이다. 첫째, 색음에 셋이다. 첫째, 음상을 보인다.</w:t>
      </w:r>
    </w:p>
    <w:p>
      <w:pPr>
        <w:pStyle w:val="Heading2"/>
      </w:pPr>
      <w:r>
        <w:rPr>
          <w:rFonts w:ascii="Noto Sans KR" w:hAnsi="Noto Sans KR" w:eastAsia="Noto Sans KR"/>
          <w:b/>
          <w:color w:val="2E74B5"/>
          <w:sz w:val="21"/>
        </w:rPr>
        <w:t>문단 2808  ·  [0870a11]</w:t>
      </w:r>
    </w:p>
    <w:p>
      <w:pPr>
        <w:spacing w:after="40"/>
      </w:pPr>
      <w:r>
        <w:rPr>
          <w:rFonts w:ascii="Noto Sans KR" w:hAnsi="Noto Sans KR" w:eastAsia="Noto Sans KR"/>
          <w:b/>
          <w:color w:val="667085"/>
          <w:sz w:val="17"/>
        </w:rPr>
        <w:t>원문</w:t>
      </w:r>
    </w:p>
    <w:p>
      <w:pPr>
        <w:pStyle w:val="SourceText"/>
      </w:pPr>
      <w:r>
        <w:t>[0870a11] 阿難。當知汝坐道場消落諸念。其念若盡。則諸離念一切精明。動靜不移。憶忘如一。當住此處入三摩地。如明目人處大幽暗。精性妙淨。心未發光。此則名為色陰區宇。</w:t>
      </w:r>
    </w:p>
    <w:p>
      <w:pPr>
        <w:spacing w:after="40"/>
      </w:pPr>
      <w:r>
        <w:rPr>
          <w:rFonts w:ascii="Noto Sans KR" w:hAnsi="Noto Sans KR" w:eastAsia="Noto Sans KR"/>
          <w:b/>
          <w:color w:val="2E74B5"/>
          <w:sz w:val="17"/>
        </w:rPr>
        <w:t>한국어 직역</w:t>
      </w:r>
    </w:p>
    <w:p>
      <w:pPr>
        <w:pStyle w:val="TranslationText"/>
      </w:pPr>
      <w:r>
        <w:t>아난아. 마땅히 알아야 한다. 네가 도량에 앉아 모든 생각을 소멸시키고, 그 생각이 다하면, 모든 생각을 떠난 일체의 정명함이 드러난다. 움직임과 고요함에도 옮겨가지 않고, 기억함과 잊음이 한결같다. 마땅히 이곳에 머물러 삼마지에 들어가야 한다. 마치 눈 밝은 사람이 크게 어두운 곳에 있는 것과 같아서, 정묘한 성품은 묘하고 청정하지만 마음에는 아직 빛이 나지 않는다. 이것을 색음의 구역이라 한다.</w:t>
      </w:r>
    </w:p>
    <w:p>
      <w:pPr>
        <w:pStyle w:val="Heading2"/>
      </w:pPr>
      <w:r>
        <w:rPr>
          <w:rFonts w:ascii="Noto Sans KR" w:hAnsi="Noto Sans KR" w:eastAsia="Noto Sans KR"/>
          <w:b/>
          <w:color w:val="2E74B5"/>
          <w:sz w:val="21"/>
        </w:rPr>
        <w:t>문단 2809  ·  [0870a15]</w:t>
      </w:r>
    </w:p>
    <w:p>
      <w:pPr>
        <w:spacing w:after="40"/>
      </w:pPr>
      <w:r>
        <w:rPr>
          <w:rFonts w:ascii="Noto Sans KR" w:hAnsi="Noto Sans KR" w:eastAsia="Noto Sans KR"/>
          <w:b/>
          <w:color w:val="667085"/>
          <w:sz w:val="17"/>
        </w:rPr>
        <w:t>원문</w:t>
      </w:r>
    </w:p>
    <w:p>
      <w:pPr>
        <w:pStyle w:val="SourceText"/>
      </w:pPr>
      <w:r>
        <w:t>[0870a15] 消落諸念者。以湛旋其虗妄生滅也。離念精明者。得元明覺無生滅性也。湛寂故動靜不移。離念故憶忘如一。定力雖爾。而色陰未破。故如明目處暗。雖精性妙淨。而心未發光。此色陰之相也。陰以蔽覆為義。區局性真。故曰區宇。</w:t>
      </w:r>
    </w:p>
    <w:p>
      <w:pPr>
        <w:spacing w:after="40"/>
      </w:pPr>
      <w:r>
        <w:rPr>
          <w:rFonts w:ascii="Noto Sans KR" w:hAnsi="Noto Sans KR" w:eastAsia="Noto Sans KR"/>
          <w:b/>
          <w:color w:val="2E74B5"/>
          <w:sz w:val="17"/>
        </w:rPr>
        <w:t>한국어 직역</w:t>
      </w:r>
    </w:p>
    <w:p>
      <w:pPr>
        <w:pStyle w:val="TranslationText"/>
      </w:pPr>
      <w:r>
        <w:t>‘모든 생각을 소멸시킨다’는 것은, 고요함으로 허망한 생멸을 돌이킨다는 뜻이다. ‘생각을 떠난 정명함’이란, 원래 밝은 깨달음의 생멸 없는 성품을 얻는 것이다. 고요하고 적정하므로 움직임과 고요함에도 옮겨가지 않고, 생각을 떠났으므로 기억과 망각이 한결같다. 선정의 힘이 비록 이와 같아도, 색음이 아직 깨지지 않았으므로, 눈 밝은 사람이 어둠 속에 있는 것과 같다. 비록 정묘한 성품은 묘하고 청정하지만, 마음에는 아직 빛이 나지 않는다. 이것이 색음의 모습이다. ‘음’은 덮고 가린다는 뜻이다. 참된 성품을 구획하여 국한시키므로 ‘구역’이라 한다.</w:t>
      </w:r>
    </w:p>
    <w:p>
      <w:pPr>
        <w:pStyle w:val="Heading2"/>
      </w:pPr>
      <w:r>
        <w:rPr>
          <w:rFonts w:ascii="Noto Sans KR" w:hAnsi="Noto Sans KR" w:eastAsia="Noto Sans KR"/>
          <w:b/>
          <w:color w:val="2E74B5"/>
          <w:sz w:val="21"/>
        </w:rPr>
        <w:t>문단 2810  ·  [0870a20]</w:t>
      </w:r>
    </w:p>
    <w:p>
      <w:pPr>
        <w:spacing w:after="40"/>
      </w:pPr>
      <w:r>
        <w:rPr>
          <w:rFonts w:ascii="Noto Sans KR" w:hAnsi="Noto Sans KR" w:eastAsia="Noto Sans KR"/>
          <w:b/>
          <w:color w:val="667085"/>
          <w:sz w:val="17"/>
        </w:rPr>
        <w:t>원문</w:t>
      </w:r>
    </w:p>
    <w:p>
      <w:pPr>
        <w:pStyle w:val="SourceText"/>
      </w:pPr>
      <w:r>
        <w:t>[0870a20] 若目明朗。十方洞開無復幽黯。名色陰盡。是人則能超越劫濁。觀其所由。堅固妄想以為其本。</w:t>
      </w:r>
    </w:p>
    <w:p>
      <w:pPr>
        <w:spacing w:after="40"/>
      </w:pPr>
      <w:r>
        <w:rPr>
          <w:rFonts w:ascii="Noto Sans KR" w:hAnsi="Noto Sans KR" w:eastAsia="Noto Sans KR"/>
          <w:b/>
          <w:color w:val="2E74B5"/>
          <w:sz w:val="17"/>
        </w:rPr>
        <w:t>한국어 직역</w:t>
      </w:r>
    </w:p>
    <w:p>
      <w:pPr>
        <w:pStyle w:val="TranslationText"/>
      </w:pPr>
      <w:r>
        <w:t>만약 눈이 밝고 환해져, 시방이 훤히 열리고 다시 어둠이 없으면, 색음이 다했다고 한다. 이 사람은 곧 겁탁을 뛰어넘을 수 있다. 그 연유를 살펴보면, 견고한 망상을 그 근본으로 삼는다.</w:t>
      </w:r>
    </w:p>
    <w:p>
      <w:pPr>
        <w:pStyle w:val="Heading2"/>
      </w:pPr>
      <w:r>
        <w:rPr>
          <w:rFonts w:ascii="Noto Sans KR" w:hAnsi="Noto Sans KR" w:eastAsia="Noto Sans KR"/>
          <w:b/>
          <w:color w:val="2E74B5"/>
          <w:sz w:val="21"/>
        </w:rPr>
        <w:t>문단 2811  ·  [0870a22]</w:t>
      </w:r>
    </w:p>
    <w:p>
      <w:pPr>
        <w:spacing w:after="40"/>
      </w:pPr>
      <w:r>
        <w:rPr>
          <w:rFonts w:ascii="Noto Sans KR" w:hAnsi="Noto Sans KR" w:eastAsia="Noto Sans KR"/>
          <w:b/>
          <w:color w:val="667085"/>
          <w:sz w:val="17"/>
        </w:rPr>
        <w:t>원문</w:t>
      </w:r>
    </w:p>
    <w:p>
      <w:pPr>
        <w:pStyle w:val="SourceText"/>
      </w:pPr>
      <w:r>
        <w:t>[0870a22] 五陰盡相。非滅身歸無。乃觀力洞照不為迷礙而已。故譬若目明朗則十方洞開也。最初一念空見不分。名劫濁。乃色陰之體也。故色陰盡則超之。色陰始因父母己三妄倫交結。故曰堅固妄想為本。五種妄本。經末自釋。</w:t>
      </w:r>
    </w:p>
    <w:p>
      <w:pPr>
        <w:spacing w:after="40"/>
      </w:pPr>
      <w:r>
        <w:rPr>
          <w:rFonts w:ascii="Noto Sans KR" w:hAnsi="Noto Sans KR" w:eastAsia="Noto Sans KR"/>
          <w:b/>
          <w:color w:val="2E74B5"/>
          <w:sz w:val="17"/>
        </w:rPr>
        <w:t>한국어 직역</w:t>
      </w:r>
    </w:p>
    <w:p>
      <w:pPr>
        <w:pStyle w:val="TranslationText"/>
      </w:pPr>
      <w:r>
        <w:t>오음이 다하는 모습은, 몸을 없애 무(無)로 돌아간다는 뜻이 아니다. 관하는 힘이 환히 비추어 미혹과 장애를 받지 않을 뿐이다. 그러므로 눈이 밝고 환해지면 시방이 훤히 열린 것에 비유하였다. 최초의 한 생각에서 공과 견이 나뉘지 않은 것을, 겁탁이라 한다. 이는 곧 색음의 본체이다. 그러므로 색음이 다하면 이를 뛰어넘는다. 색음은 처음 부모와 자기 자신의 세 가지 망령된 인연이 서로 맺힘으로 생기므로, ‘견고한 망상을 근본으로 한다’고 한 것이다. 다섯 가지 망상의 근본은 경 말미에서 스스로 해석한다.</w:t>
      </w:r>
    </w:p>
    <w:p>
      <w:pPr>
        <w:pStyle w:val="Heading2"/>
      </w:pPr>
      <w:r>
        <w:rPr>
          <w:rFonts w:ascii="Noto Sans KR" w:hAnsi="Noto Sans KR" w:eastAsia="Noto Sans KR"/>
          <w:b/>
          <w:color w:val="2E74B5"/>
          <w:sz w:val="21"/>
        </w:rPr>
        <w:t>문단 2812  ·  [0870b02]</w:t>
      </w:r>
    </w:p>
    <w:p>
      <w:pPr>
        <w:spacing w:after="40"/>
      </w:pPr>
      <w:r>
        <w:rPr>
          <w:rFonts w:ascii="Noto Sans KR" w:hAnsi="Noto Sans KR" w:eastAsia="Noto Sans KR"/>
          <w:b/>
          <w:color w:val="667085"/>
          <w:sz w:val="17"/>
        </w:rPr>
        <w:t>원문</w:t>
      </w:r>
    </w:p>
    <w:p>
      <w:pPr>
        <w:pStyle w:val="SourceText"/>
      </w:pPr>
      <w:r>
        <w:t>[0870b02] △二辨現境十。一身能出礙。</w:t>
      </w:r>
    </w:p>
    <w:p>
      <w:pPr>
        <w:spacing w:after="40"/>
      </w:pPr>
      <w:r>
        <w:rPr>
          <w:rFonts w:ascii="Noto Sans KR" w:hAnsi="Noto Sans KR" w:eastAsia="Noto Sans KR"/>
          <w:b/>
          <w:color w:val="2E74B5"/>
          <w:sz w:val="17"/>
        </w:rPr>
        <w:t>한국어 직역</w:t>
      </w:r>
    </w:p>
    <w:p>
      <w:pPr>
        <w:pStyle w:val="TranslationText"/>
      </w:pPr>
      <w:r>
        <w:t>△둘째, 나타나는 경계를 분별하는 데 열이다. 첫째, 몸이 장애에서 벗어날 수 있다.</w:t>
      </w:r>
    </w:p>
    <w:p>
      <w:pPr>
        <w:pStyle w:val="Heading2"/>
      </w:pPr>
      <w:r>
        <w:rPr>
          <w:rFonts w:ascii="Noto Sans KR" w:hAnsi="Noto Sans KR" w:eastAsia="Noto Sans KR"/>
          <w:b/>
          <w:color w:val="2E74B5"/>
          <w:sz w:val="21"/>
        </w:rPr>
        <w:t>문단 2813  ·  [0870b03]</w:t>
      </w:r>
    </w:p>
    <w:p>
      <w:pPr>
        <w:spacing w:after="40"/>
      </w:pPr>
      <w:r>
        <w:rPr>
          <w:rFonts w:ascii="Noto Sans KR" w:hAnsi="Noto Sans KR" w:eastAsia="Noto Sans KR"/>
          <w:b/>
          <w:color w:val="667085"/>
          <w:sz w:val="17"/>
        </w:rPr>
        <w:t>원문</w:t>
      </w:r>
    </w:p>
    <w:p>
      <w:pPr>
        <w:pStyle w:val="SourceText"/>
      </w:pPr>
      <w:r>
        <w:t>[0870b03] 阿難。當在此中精研妙明。四大不織。少選之間身能出礙。此名精明流溢前境。斯但功用暫得如是。非為聖證。不作聖心。名善境界。若作聖解。即受群邪。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아난아. 마땅히 이 가운데서 묘명을 정밀하게 궁구하면, 사대가 서로 얽히지 않고, 잠깐 사이에 몸이 장애를 벗어날 수 있다. 이를 정명함이 앞의 경계로 흘러넘친 것이라 한다. 이는 다만 공용으로 잠시 이와 같이 된 것이니,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2814  ·  [0870b06]</w:t>
      </w:r>
    </w:p>
    <w:p>
      <w:pPr>
        <w:spacing w:after="40"/>
      </w:pPr>
      <w:r>
        <w:rPr>
          <w:rFonts w:ascii="Noto Sans KR" w:hAnsi="Noto Sans KR" w:eastAsia="Noto Sans KR"/>
          <w:b/>
          <w:color w:val="667085"/>
          <w:sz w:val="17"/>
        </w:rPr>
        <w:t>원문</w:t>
      </w:r>
    </w:p>
    <w:p>
      <w:pPr>
        <w:pStyle w:val="SourceText"/>
      </w:pPr>
      <w:r>
        <w:t>[0870b06] 此中一色陰定中也。妙體本融。由妄質成礙故。精窮妙明。則四大不織而身能出礙也。然此特定力所逼。使精明流溢。暫而不常。故非聖證。</w:t>
      </w:r>
    </w:p>
    <w:p>
      <w:pPr>
        <w:spacing w:after="40"/>
      </w:pPr>
      <w:r>
        <w:rPr>
          <w:rFonts w:ascii="Noto Sans KR" w:hAnsi="Noto Sans KR" w:eastAsia="Noto Sans KR"/>
          <w:b/>
          <w:color w:val="2E74B5"/>
          <w:sz w:val="17"/>
        </w:rPr>
        <w:t>한국어 직역</w:t>
      </w:r>
    </w:p>
    <w:p>
      <w:pPr>
        <w:pStyle w:val="TranslationText"/>
      </w:pPr>
      <w:r>
        <w:t>‘이 가운데’란 하나의 색음 선정 가운데를 말한다. 묘한 본체는 본래 원융하지만, 망령된 형질 때문에 장애를 이루었다. 묘명을 정밀하게 궁구하면, 사대가 얽히지 않아 몸이 장애에서 벗어날 수 있다. 그러나 이는 다만 선정의 힘이 압박하여, 정명함이 흘러넘치게 한 것이므로, 잠시뿐이고 항상하지 않다. 그러므로 성인의 증득이 아니다.</w:t>
      </w:r>
    </w:p>
    <w:p>
      <w:pPr>
        <w:pStyle w:val="Heading2"/>
      </w:pPr>
      <w:r>
        <w:rPr>
          <w:rFonts w:ascii="Noto Sans KR" w:hAnsi="Noto Sans KR" w:eastAsia="Noto Sans KR"/>
          <w:b/>
          <w:color w:val="2E74B5"/>
          <w:sz w:val="21"/>
        </w:rPr>
        <w:t>문단 2815  ·  [0870b08]</w:t>
      </w:r>
    </w:p>
    <w:p>
      <w:pPr>
        <w:spacing w:after="40"/>
      </w:pPr>
      <w:r>
        <w:rPr>
          <w:rFonts w:ascii="Noto Sans KR" w:hAnsi="Noto Sans KR" w:eastAsia="Noto Sans KR"/>
          <w:b/>
          <w:color w:val="667085"/>
          <w:sz w:val="17"/>
        </w:rPr>
        <w:t>원문</w:t>
      </w:r>
    </w:p>
    <w:p>
      <w:pPr>
        <w:pStyle w:val="SourceText"/>
      </w:pPr>
      <w:r>
        <w:t>[0870b08] △二體拾蟯蛔。</w:t>
      </w:r>
    </w:p>
    <w:p>
      <w:pPr>
        <w:spacing w:after="40"/>
      </w:pPr>
      <w:r>
        <w:rPr>
          <w:rFonts w:ascii="Noto Sans KR" w:hAnsi="Noto Sans KR" w:eastAsia="Noto Sans KR"/>
          <w:b/>
          <w:color w:val="2E74B5"/>
          <w:sz w:val="17"/>
        </w:rPr>
        <w:t>한국어 직역</w:t>
      </w:r>
    </w:p>
    <w:p>
      <w:pPr>
        <w:pStyle w:val="TranslationText"/>
      </w:pPr>
      <w:r>
        <w:t>△둘째, 몸 안에서 요충을 집어낸다.</w:t>
      </w:r>
    </w:p>
    <w:p>
      <w:pPr>
        <w:pStyle w:val="Heading2"/>
      </w:pPr>
      <w:r>
        <w:rPr>
          <w:rFonts w:ascii="Noto Sans KR" w:hAnsi="Noto Sans KR" w:eastAsia="Noto Sans KR"/>
          <w:b/>
          <w:color w:val="2E74B5"/>
          <w:sz w:val="21"/>
        </w:rPr>
        <w:t>문단 2816  ·  [0870b10]</w:t>
      </w:r>
    </w:p>
    <w:p>
      <w:pPr>
        <w:spacing w:after="40"/>
      </w:pPr>
      <w:r>
        <w:rPr>
          <w:rFonts w:ascii="Noto Sans KR" w:hAnsi="Noto Sans KR" w:eastAsia="Noto Sans KR"/>
          <w:b/>
          <w:color w:val="667085"/>
          <w:sz w:val="17"/>
        </w:rPr>
        <w:t>원문</w:t>
      </w:r>
    </w:p>
    <w:p>
      <w:pPr>
        <w:pStyle w:val="SourceText"/>
      </w:pPr>
      <w:r>
        <w:t>[0870b10] 阿難。復以此心精研妙明。其身內徹。是人忽然於其身內拾出蟯蛔。身相宛然。亦無傷毀。此名精明流溢形體。斯但精行暫得如是。非為聖證。不作聖心。名善境界。若作聖解。即受群邪。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아난아. 다시 이 마음으로 묘명을 정밀하게 궁구하면, 그 몸 안이 환히 뚫리고, 이 사람이 갑자기 자기 몸 안에서 요충과 회충을 집어낸다. 몸의 형상은 그대로이고 또한 손상도 없다. 이를 정명함이 형체로 흘러넘친 것이라 한다. 이는 다만 정밀한 수행으로 잠시 이와 같이 된 것이니,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2817  ·  [0870b14]</w:t>
      </w:r>
    </w:p>
    <w:p>
      <w:pPr>
        <w:spacing w:after="40"/>
      </w:pPr>
      <w:r>
        <w:rPr>
          <w:rFonts w:ascii="Noto Sans KR" w:hAnsi="Noto Sans KR" w:eastAsia="Noto Sans KR"/>
          <w:b/>
          <w:color w:val="667085"/>
          <w:sz w:val="17"/>
        </w:rPr>
        <w:t>원문</w:t>
      </w:r>
    </w:p>
    <w:p>
      <w:pPr>
        <w:pStyle w:val="SourceText"/>
      </w:pPr>
      <w:r>
        <w:t>[0870b14] 真精妙明流溢前境。則外無所隔。流溢形體。則內無所障。故能身內拾出蟯蛔。此亦暫爾。</w:t>
      </w:r>
    </w:p>
    <w:p>
      <w:pPr>
        <w:spacing w:after="40"/>
      </w:pPr>
      <w:r>
        <w:rPr>
          <w:rFonts w:ascii="Noto Sans KR" w:hAnsi="Noto Sans KR" w:eastAsia="Noto Sans KR"/>
          <w:b/>
          <w:color w:val="2E74B5"/>
          <w:sz w:val="17"/>
        </w:rPr>
        <w:t>한국어 직역</w:t>
      </w:r>
    </w:p>
    <w:p>
      <w:pPr>
        <w:pStyle w:val="TranslationText"/>
      </w:pPr>
      <w:r>
        <w:t>참되고 정묘한 묘명이 앞의 경계로 흘러넘치면, 밖으로 막히는 바가 없고, 형체로 흘러넘치면, 안으로 막히는 바가 없다. 그러므로 몸 안에서 요충과 회충을 집어낼 수 있다. 이 또한 잠시 그러할 뿐이다.</w:t>
      </w:r>
    </w:p>
    <w:p>
      <w:pPr>
        <w:pStyle w:val="Heading2"/>
      </w:pPr>
      <w:r>
        <w:rPr>
          <w:rFonts w:ascii="Noto Sans KR" w:hAnsi="Noto Sans KR" w:eastAsia="Noto Sans KR"/>
          <w:b/>
          <w:color w:val="2E74B5"/>
          <w:sz w:val="21"/>
        </w:rPr>
        <w:t>문단 2818  ·  [0870b15]</w:t>
      </w:r>
    </w:p>
    <w:p>
      <w:pPr>
        <w:spacing w:after="40"/>
      </w:pPr>
      <w:r>
        <w:rPr>
          <w:rFonts w:ascii="Noto Sans KR" w:hAnsi="Noto Sans KR" w:eastAsia="Noto Sans KR"/>
          <w:b/>
          <w:color w:val="667085"/>
          <w:sz w:val="17"/>
        </w:rPr>
        <w:t>원문</w:t>
      </w:r>
    </w:p>
    <w:p>
      <w:pPr>
        <w:pStyle w:val="SourceText"/>
      </w:pPr>
      <w:r>
        <w:t>[0870b15] △三空聞密義。</w:t>
      </w:r>
    </w:p>
    <w:p>
      <w:pPr>
        <w:spacing w:after="40"/>
      </w:pPr>
      <w:r>
        <w:rPr>
          <w:rFonts w:ascii="Noto Sans KR" w:hAnsi="Noto Sans KR" w:eastAsia="Noto Sans KR"/>
          <w:b/>
          <w:color w:val="2E74B5"/>
          <w:sz w:val="17"/>
        </w:rPr>
        <w:t>한국어 직역</w:t>
      </w:r>
    </w:p>
    <w:p>
      <w:pPr>
        <w:pStyle w:val="TranslationText"/>
      </w:pPr>
      <w:r>
        <w:t>△셋째, 허공에서 비밀한 뜻을 듣는다.</w:t>
      </w:r>
    </w:p>
    <w:p>
      <w:pPr>
        <w:pStyle w:val="Heading2"/>
      </w:pPr>
      <w:r>
        <w:rPr>
          <w:rFonts w:ascii="Noto Sans KR" w:hAnsi="Noto Sans KR" w:eastAsia="Noto Sans KR"/>
          <w:b/>
          <w:color w:val="2E74B5"/>
          <w:sz w:val="21"/>
        </w:rPr>
        <w:t>문단 2819  ·  [0870b17]</w:t>
      </w:r>
    </w:p>
    <w:p>
      <w:pPr>
        <w:spacing w:after="40"/>
      </w:pPr>
      <w:r>
        <w:rPr>
          <w:rFonts w:ascii="Noto Sans KR" w:hAnsi="Noto Sans KR" w:eastAsia="Noto Sans KR"/>
          <w:b/>
          <w:color w:val="667085"/>
          <w:sz w:val="17"/>
        </w:rPr>
        <w:t>원문</w:t>
      </w:r>
    </w:p>
    <w:p>
      <w:pPr>
        <w:pStyle w:val="SourceText"/>
      </w:pPr>
      <w:r>
        <w:t>[0870b17] 又以此心內外精研。其時魂魄意志精神。除執受身。餘皆涉入互為賓主。忽於空中聞說法聲。或聞十方同敷密義。此名精魄遞相離合。成就善種暫得如是。非為聖證。不作聖心。名善境界。若作聖解。即受群邪。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마음으로 안팎을 정밀하게 궁구하면, 그때 혼·백·의·지·정·신 가운데, 몸을 집수하는 것을 제외하고, 나머지는 모두 서로 드나들어 번갈아 손님과 주인이 된다. 갑자기 허공에서 설법하는 소리를 듣거나, 혹은 시방에서 함께 비밀한 뜻을 펴는 소리를 듣는다. 이를 정과 백이 번갈아 서로 떠나고 합하여, 선한 종자를 성취하여 잠시 이와 같이 된 것이라 한다.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2820  ·  [0870b21]</w:t>
      </w:r>
    </w:p>
    <w:p>
      <w:pPr>
        <w:spacing w:after="40"/>
      </w:pPr>
      <w:r>
        <w:rPr>
          <w:rFonts w:ascii="Noto Sans KR" w:hAnsi="Noto Sans KR" w:eastAsia="Noto Sans KR"/>
          <w:b/>
          <w:color w:val="667085"/>
          <w:sz w:val="17"/>
        </w:rPr>
        <w:t>원문</w:t>
      </w:r>
    </w:p>
    <w:p>
      <w:pPr>
        <w:pStyle w:val="SourceText"/>
      </w:pPr>
      <w:r>
        <w:t>[0870b21] 魂魄意志神五藏主也。執受第八。識為七識之總。身為五根之總。既為總統。故無所涉也。前之精研。初能外虗。次能內徹。此復內外精研。俱虗徹故。五神七識皆失故。常迭互相涉故。夙昔聞熏自能發揮。而忽有所聞也。今夫刻意凝神。討論之極。則奇文麗藻未嘗經意者。往往煥然得於夢寐。則精研激發神者偶現。類可知也。</w:t>
      </w:r>
    </w:p>
    <w:p>
      <w:pPr>
        <w:spacing w:after="40"/>
      </w:pPr>
      <w:r>
        <w:rPr>
          <w:rFonts w:ascii="Noto Sans KR" w:hAnsi="Noto Sans KR" w:eastAsia="Noto Sans KR"/>
          <w:b/>
          <w:color w:val="2E74B5"/>
          <w:sz w:val="17"/>
        </w:rPr>
        <w:t>한국어 직역</w:t>
      </w:r>
    </w:p>
    <w:p>
      <w:pPr>
        <w:pStyle w:val="TranslationText"/>
      </w:pPr>
      <w:r>
        <w:t>혼·백·의·지·신은 오장의 주재이다. 집수는 제팔식이고, 식은 칠식의 총칭이며, 몸은 오근의 총칭이다. 이미 총괄하여 거느리는 것이므로, 서로 드나드는 바가 없다. 앞서 정밀하게 궁구함은, 처음에는 밖을 허하게 할 수 있었고, 다음에는 안을 환히 뚫게 하였으며, 여기서는 다시 안팎을 정밀하게 궁구한다. 모두 허하고 환히 뚫렸기 때문에, 오신과 칠식이 모두 제자리를 잃고, 항상 번갈아 서로 드나들기 때문에, 지난날 훈습해 들은 것이 저절로 드러나 발휘되어, 갑자기 들리는 바가 있게 된다. 지금 사람이 뜻을 새기고 정신을 모아, 토론을 지극히 하면, 기이한 문장과 아름다운 글귀 가운데 일찍이 뜻에 두지 않았던 것이, 왕왕 꿈속에서 환히 얻어지기도 한다. 이는 정밀한 궁구가 정신을 격발하여 우연히 나타난 것이니, 그 유례를 알 수 있다.</w:t>
      </w:r>
    </w:p>
    <w:p>
      <w:pPr>
        <w:pStyle w:val="EditorialNote"/>
      </w:pPr>
      <w:r>
        <w:t>교감·번역 메모 | [구문 불확실] 원문은 「魂魄意志神五藏主也」로 압축되어 있어 혼·백·의·지·신의 다섯 항목으로 나누어 옮겼다.</w:t>
      </w:r>
    </w:p>
    <w:p>
      <w:pPr>
        <w:pStyle w:val="Heading2"/>
      </w:pPr>
      <w:r>
        <w:rPr>
          <w:rFonts w:ascii="Noto Sans KR" w:hAnsi="Noto Sans KR" w:eastAsia="Noto Sans KR"/>
          <w:b/>
          <w:color w:val="2E74B5"/>
          <w:sz w:val="21"/>
        </w:rPr>
        <w:t>문단 2821  ·  [0870c03]</w:t>
      </w:r>
    </w:p>
    <w:p>
      <w:pPr>
        <w:spacing w:after="40"/>
      </w:pPr>
      <w:r>
        <w:rPr>
          <w:rFonts w:ascii="Noto Sans KR" w:hAnsi="Noto Sans KR" w:eastAsia="Noto Sans KR"/>
          <w:b/>
          <w:color w:val="667085"/>
          <w:sz w:val="17"/>
        </w:rPr>
        <w:t>원문</w:t>
      </w:r>
    </w:p>
    <w:p>
      <w:pPr>
        <w:pStyle w:val="SourceText"/>
      </w:pPr>
      <w:r>
        <w:t>[0870c03] △四默現佛境。</w:t>
      </w:r>
    </w:p>
    <w:p>
      <w:pPr>
        <w:spacing w:after="40"/>
      </w:pPr>
      <w:r>
        <w:rPr>
          <w:rFonts w:ascii="Noto Sans KR" w:hAnsi="Noto Sans KR" w:eastAsia="Noto Sans KR"/>
          <w:b/>
          <w:color w:val="2E74B5"/>
          <w:sz w:val="17"/>
        </w:rPr>
        <w:t>한국어 직역</w:t>
      </w:r>
    </w:p>
    <w:p>
      <w:pPr>
        <w:pStyle w:val="TranslationText"/>
      </w:pPr>
      <w:r>
        <w:t>△넷째, 묵묵히 부처의 경계가 나타난다.</w:t>
      </w:r>
    </w:p>
    <w:p>
      <w:pPr>
        <w:pStyle w:val="Heading2"/>
      </w:pPr>
      <w:r>
        <w:rPr>
          <w:rFonts w:ascii="Noto Sans KR" w:hAnsi="Noto Sans KR" w:eastAsia="Noto Sans KR"/>
          <w:b/>
          <w:color w:val="2E74B5"/>
          <w:sz w:val="21"/>
        </w:rPr>
        <w:t>문단 2822  ·  [0870c04]</w:t>
      </w:r>
    </w:p>
    <w:p>
      <w:pPr>
        <w:spacing w:after="40"/>
      </w:pPr>
      <w:r>
        <w:rPr>
          <w:rFonts w:ascii="Noto Sans KR" w:hAnsi="Noto Sans KR" w:eastAsia="Noto Sans KR"/>
          <w:b/>
          <w:color w:val="667085"/>
          <w:sz w:val="17"/>
        </w:rPr>
        <w:t>원문</w:t>
      </w:r>
    </w:p>
    <w:p>
      <w:pPr>
        <w:pStyle w:val="SourceText"/>
      </w:pPr>
      <w:r>
        <w:t>[0870c04] 又以此心澄露皎徹。內光發明。十方徧作閻浮檀色。一切種類。化為如來。于時忽見毗盧遮那踞天光臺千佛圍繞。百億國土及與蓮華俱時出現。此名心魂靈悟所染心光研明照諸世界。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마음을 맑게 드러내고 밝고 환히 하면, 안의 빛이 발명하고, 시방이 두루 염부단금의 빛깔이 되며, 일체의 종류가 여래로 변화한다. 그때 갑자기 비로자나불이 천광대에 걸터앉고 천불이 둘러싼 것을 보며, 백억 국토와 연꽃이 동시에 나타나는 것을 본다. 이를 마음과 혼이 신령한 깨달음에 물들고, 마음의 빛을 궁구해 밝혀 모든 세계를 비춘 것이라 한다. 잠시 이와 같이 된 것이지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2823  ·  [0870c09]</w:t>
      </w:r>
    </w:p>
    <w:p>
      <w:pPr>
        <w:spacing w:after="40"/>
      </w:pPr>
      <w:r>
        <w:rPr>
          <w:rFonts w:ascii="Noto Sans KR" w:hAnsi="Noto Sans KR" w:eastAsia="Noto Sans KR"/>
          <w:b/>
          <w:color w:val="667085"/>
          <w:sz w:val="17"/>
        </w:rPr>
        <w:t>원문</w:t>
      </w:r>
    </w:p>
    <w:p>
      <w:pPr>
        <w:pStyle w:val="SourceText"/>
      </w:pPr>
      <w:r>
        <w:t>[0870c09] 淨穢之境常隨心感。故澄徹之極。則心魂染於靈悟。佛境現于心光。此同心存佛國聖境冥現也。</w:t>
      </w:r>
    </w:p>
    <w:p>
      <w:pPr>
        <w:spacing w:after="40"/>
      </w:pPr>
      <w:r>
        <w:rPr>
          <w:rFonts w:ascii="Noto Sans KR" w:hAnsi="Noto Sans KR" w:eastAsia="Noto Sans KR"/>
          <w:b/>
          <w:color w:val="2E74B5"/>
          <w:sz w:val="17"/>
        </w:rPr>
        <w:t>한국어 직역</w:t>
      </w:r>
    </w:p>
    <w:p>
      <w:pPr>
        <w:pStyle w:val="TranslationText"/>
      </w:pPr>
      <w:r>
        <w:t>청정한 경계와 더러운 경계는 항상 마음의 감응을 따른다. 그러므로 맑고 환한 것이 지극해지면, 마음과 혼이 신령한 깨달음에 물들고, 부처의 경계가 마음의 빛에 나타난다. 이는 마음에 불국토를 두면 성인의 경계가 은연중 나타나는 것과 같다.</w:t>
      </w:r>
    </w:p>
    <w:p>
      <w:pPr>
        <w:pStyle w:val="Heading2"/>
      </w:pPr>
      <w:r>
        <w:rPr>
          <w:rFonts w:ascii="Noto Sans KR" w:hAnsi="Noto Sans KR" w:eastAsia="Noto Sans KR"/>
          <w:b/>
          <w:color w:val="2E74B5"/>
          <w:sz w:val="21"/>
        </w:rPr>
        <w:t>문단 2824  ·  [0870c10]</w:t>
      </w:r>
    </w:p>
    <w:p>
      <w:pPr>
        <w:spacing w:after="40"/>
      </w:pPr>
      <w:r>
        <w:rPr>
          <w:rFonts w:ascii="Noto Sans KR" w:hAnsi="Noto Sans KR" w:eastAsia="Noto Sans KR"/>
          <w:b/>
          <w:color w:val="667085"/>
          <w:sz w:val="17"/>
        </w:rPr>
        <w:t>원문</w:t>
      </w:r>
    </w:p>
    <w:p>
      <w:pPr>
        <w:pStyle w:val="SourceText"/>
      </w:pPr>
      <w:r>
        <w:t>[0870c10] △五空色如寶。</w:t>
      </w:r>
    </w:p>
    <w:p>
      <w:pPr>
        <w:spacing w:after="40"/>
      </w:pPr>
      <w:r>
        <w:rPr>
          <w:rFonts w:ascii="Noto Sans KR" w:hAnsi="Noto Sans KR" w:eastAsia="Noto Sans KR"/>
          <w:b/>
          <w:color w:val="2E74B5"/>
          <w:sz w:val="17"/>
        </w:rPr>
        <w:t>한국어 직역</w:t>
      </w:r>
    </w:p>
    <w:p>
      <w:pPr>
        <w:pStyle w:val="TranslationText"/>
      </w:pPr>
      <w:r>
        <w:t>△다섯째, 허공과 색이 보배와 같다.</w:t>
      </w:r>
    </w:p>
    <w:p>
      <w:pPr>
        <w:pStyle w:val="Heading2"/>
      </w:pPr>
      <w:r>
        <w:rPr>
          <w:rFonts w:ascii="Noto Sans KR" w:hAnsi="Noto Sans KR" w:eastAsia="Noto Sans KR"/>
          <w:b/>
          <w:color w:val="2E74B5"/>
          <w:sz w:val="21"/>
        </w:rPr>
        <w:t>문단 2825  ·  [0870c12]</w:t>
      </w:r>
    </w:p>
    <w:p>
      <w:pPr>
        <w:spacing w:after="40"/>
      </w:pPr>
      <w:r>
        <w:rPr>
          <w:rFonts w:ascii="Noto Sans KR" w:hAnsi="Noto Sans KR" w:eastAsia="Noto Sans KR"/>
          <w:b/>
          <w:color w:val="667085"/>
          <w:sz w:val="17"/>
        </w:rPr>
        <w:t>원문</w:t>
      </w:r>
    </w:p>
    <w:p>
      <w:pPr>
        <w:pStyle w:val="SourceText"/>
      </w:pPr>
      <w:r>
        <w:t>[0870c12] 又以此心精研妙明。觀察不停。抑按降伏。制止超越。於時忽然十方虗空成七寶色或百寶色。同時徧滿不相留礙。青黃赤白。各各純現。此名抑按功力逾分。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마음으로 묘명을 정밀하게 궁구하고, 관찰하기를 멈추지 않으며, 눌러 제어하고 항복시키며 제지하여 뛰어넘으면, 그때 갑자기 시방 허공이 칠보의 빛깔 또는 백보의 빛깔이 되고, 동시에 두루 가득하면서 서로 막히지 않는다. 청·황·적·백의 빛깔이 각각 순수하게 나타난다. 이를 억누르고 제어한 공력이 분수를 넘은 것이라 한다. 잠시 이와 같이 된 것이지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2826  ·  [0870c17]</w:t>
      </w:r>
    </w:p>
    <w:p>
      <w:pPr>
        <w:spacing w:after="40"/>
      </w:pPr>
      <w:r>
        <w:rPr>
          <w:rFonts w:ascii="Noto Sans KR" w:hAnsi="Noto Sans KR" w:eastAsia="Noto Sans KR"/>
          <w:b/>
          <w:color w:val="667085"/>
          <w:sz w:val="17"/>
        </w:rPr>
        <w:t>원문</w:t>
      </w:r>
    </w:p>
    <w:p>
      <w:pPr>
        <w:pStyle w:val="SourceText"/>
      </w:pPr>
      <w:r>
        <w:t>[0870c17] 精研妙用。抑伏雜想。制心勝托。力用過越。故妙明逼極煥散而現也。</w:t>
      </w:r>
    </w:p>
    <w:p>
      <w:pPr>
        <w:spacing w:after="40"/>
      </w:pPr>
      <w:r>
        <w:rPr>
          <w:rFonts w:ascii="Noto Sans KR" w:hAnsi="Noto Sans KR" w:eastAsia="Noto Sans KR"/>
          <w:b/>
          <w:color w:val="2E74B5"/>
          <w:sz w:val="17"/>
        </w:rPr>
        <w:t>한국어 직역</w:t>
      </w:r>
    </w:p>
    <w:p>
      <w:pPr>
        <w:pStyle w:val="TranslationText"/>
      </w:pPr>
      <w:r>
        <w:t>묘한 작용을 정밀하게 궁구하여 잡된 생각을 억누르고, 마음을 제어하여 뛰어난 곳에 의탁하게 한 힘의 작용이 지나쳤으므로, 묘명이 극도로 압박되어 환하게 흩어져 나타나는 것이다.</w:t>
      </w:r>
    </w:p>
    <w:p>
      <w:pPr>
        <w:pStyle w:val="Heading2"/>
      </w:pPr>
      <w:r>
        <w:rPr>
          <w:rFonts w:ascii="Noto Sans KR" w:hAnsi="Noto Sans KR" w:eastAsia="Noto Sans KR"/>
          <w:b/>
          <w:color w:val="2E74B5"/>
          <w:sz w:val="21"/>
        </w:rPr>
        <w:t>문단 2827  ·  [0870c18]</w:t>
      </w:r>
    </w:p>
    <w:p>
      <w:pPr>
        <w:spacing w:after="40"/>
      </w:pPr>
      <w:r>
        <w:rPr>
          <w:rFonts w:ascii="Noto Sans KR" w:hAnsi="Noto Sans KR" w:eastAsia="Noto Sans KR"/>
          <w:b/>
          <w:color w:val="667085"/>
          <w:sz w:val="17"/>
        </w:rPr>
        <w:t>원문</w:t>
      </w:r>
    </w:p>
    <w:p>
      <w:pPr>
        <w:pStyle w:val="SourceText"/>
      </w:pPr>
      <w:r>
        <w:t>[0870c18] △六暗室如晝。</w:t>
      </w:r>
    </w:p>
    <w:p>
      <w:pPr>
        <w:spacing w:after="40"/>
      </w:pPr>
      <w:r>
        <w:rPr>
          <w:rFonts w:ascii="Noto Sans KR" w:hAnsi="Noto Sans KR" w:eastAsia="Noto Sans KR"/>
          <w:b/>
          <w:color w:val="2E74B5"/>
          <w:sz w:val="17"/>
        </w:rPr>
        <w:t>한국어 직역</w:t>
      </w:r>
    </w:p>
    <w:p>
      <w:pPr>
        <w:pStyle w:val="TranslationText"/>
      </w:pPr>
      <w:r>
        <w:t>△여섯째, 어두운 방이 낮과 같다.</w:t>
      </w:r>
    </w:p>
    <w:p>
      <w:pPr>
        <w:pStyle w:val="Heading2"/>
      </w:pPr>
      <w:r>
        <w:rPr>
          <w:rFonts w:ascii="Noto Sans KR" w:hAnsi="Noto Sans KR" w:eastAsia="Noto Sans KR"/>
          <w:b/>
          <w:color w:val="2E74B5"/>
          <w:sz w:val="21"/>
        </w:rPr>
        <w:t>문단 2828  ·  [0870c19]</w:t>
      </w:r>
    </w:p>
    <w:p>
      <w:pPr>
        <w:spacing w:after="40"/>
      </w:pPr>
      <w:r>
        <w:rPr>
          <w:rFonts w:ascii="Noto Sans KR" w:hAnsi="Noto Sans KR" w:eastAsia="Noto Sans KR"/>
          <w:b/>
          <w:color w:val="667085"/>
          <w:sz w:val="17"/>
        </w:rPr>
        <w:t>원문</w:t>
      </w:r>
    </w:p>
    <w:p>
      <w:pPr>
        <w:pStyle w:val="SourceText"/>
      </w:pPr>
      <w:r>
        <w:t>[0870c19] 又以此心研究澄徹。精光不亂。忽於夜合。在暗室內。見種種物。不殊白晝。而暗室物亦不除滅。此名心細密澄其見所視洞幽。暫得如是非為聖證。不作聖心。名善境界。若作聖解。即受群邪。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마음을 연구하여 맑고 환히 하고, 정밀한 빛이 흐트러지지 않게 하면, 갑자기 밤이 되어 어두운 방 안에 있어도, 여러 가지 사물을 보되 대낮과 다르지 않고, 어두운 방의 사물도 또한 없어지지 않는다. 이를 마음이 세밀하고 치밀하여 그 보는 바를 맑게 하고, 보이는 것이 어둠 속까지 꿰뚫은 것이라 한다. 잠시 이와 같이 된 것이지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2829  ·  [0870c23]</w:t>
      </w:r>
    </w:p>
    <w:p>
      <w:pPr>
        <w:spacing w:after="40"/>
      </w:pPr>
      <w:r>
        <w:rPr>
          <w:rFonts w:ascii="Noto Sans KR" w:hAnsi="Noto Sans KR" w:eastAsia="Noto Sans KR"/>
          <w:b/>
          <w:color w:val="667085"/>
          <w:sz w:val="17"/>
        </w:rPr>
        <w:t>원문</w:t>
      </w:r>
    </w:p>
    <w:p>
      <w:pPr>
        <w:pStyle w:val="SourceText"/>
      </w:pPr>
      <w:r>
        <w:t>[0870c23] 人固有不明自發暗不能昏者。惟細微定心澄使不亂。而後能現。暗物不除。言皆實境。不隨定變也。</w:t>
      </w:r>
    </w:p>
    <w:p>
      <w:pPr>
        <w:spacing w:after="40"/>
      </w:pPr>
      <w:r>
        <w:rPr>
          <w:rFonts w:ascii="Noto Sans KR" w:hAnsi="Noto Sans KR" w:eastAsia="Noto Sans KR"/>
          <w:b/>
          <w:color w:val="2E74B5"/>
          <w:sz w:val="17"/>
        </w:rPr>
        <w:t>한국어 직역</w:t>
      </w:r>
    </w:p>
    <w:p>
      <w:pPr>
        <w:pStyle w:val="TranslationText"/>
      </w:pPr>
      <w:r>
        <w:t>사람에게는 본래 밝음이 스스로 발하여 어둠이 능히 어둡게 하지 못하는 경우가 있으나, 오직 미세한 선정의 마음을 맑게 하여 흐트러지지 않게 한 뒤에야, 능히 나타날 수 있다. 어두운 곳의 사물이 없어지지 않는다는 것은 모두 실제 경계임을 말한다. 선정에 따라 변한 것이 아니다.</w:t>
      </w:r>
    </w:p>
    <w:p>
      <w:pPr>
        <w:pStyle w:val="Heading2"/>
      </w:pPr>
      <w:r>
        <w:rPr>
          <w:rFonts w:ascii="Noto Sans KR" w:hAnsi="Noto Sans KR" w:eastAsia="Noto Sans KR"/>
          <w:b/>
          <w:color w:val="2E74B5"/>
          <w:sz w:val="21"/>
        </w:rPr>
        <w:t>문단 2830  ·  [0871a01]</w:t>
      </w:r>
    </w:p>
    <w:p>
      <w:pPr>
        <w:spacing w:after="40"/>
      </w:pPr>
      <w:r>
        <w:rPr>
          <w:rFonts w:ascii="Noto Sans KR" w:hAnsi="Noto Sans KR" w:eastAsia="Noto Sans KR"/>
          <w:b/>
          <w:color w:val="667085"/>
          <w:sz w:val="17"/>
        </w:rPr>
        <w:t>원문</w:t>
      </w:r>
    </w:p>
    <w:p>
      <w:pPr>
        <w:pStyle w:val="SourceText"/>
      </w:pPr>
      <w:r>
        <w:t>[0871a01] △七身無所覺。</w:t>
      </w:r>
    </w:p>
    <w:p>
      <w:pPr>
        <w:spacing w:after="40"/>
      </w:pPr>
      <w:r>
        <w:rPr>
          <w:rFonts w:ascii="Noto Sans KR" w:hAnsi="Noto Sans KR" w:eastAsia="Noto Sans KR"/>
          <w:b/>
          <w:color w:val="2E74B5"/>
          <w:sz w:val="17"/>
        </w:rPr>
        <w:t>한국어 직역</w:t>
      </w:r>
    </w:p>
    <w:p>
      <w:pPr>
        <w:pStyle w:val="TranslationText"/>
      </w:pPr>
      <w:r>
        <w:t>△일곱째, 몸에 감각이 없다.</w:t>
      </w:r>
    </w:p>
    <w:p>
      <w:pPr>
        <w:pStyle w:val="Heading2"/>
      </w:pPr>
      <w:r>
        <w:rPr>
          <w:rFonts w:ascii="Noto Sans KR" w:hAnsi="Noto Sans KR" w:eastAsia="Noto Sans KR"/>
          <w:b/>
          <w:color w:val="2E74B5"/>
          <w:sz w:val="21"/>
        </w:rPr>
        <w:t>문단 2831  ·  [0871a02]</w:t>
      </w:r>
    </w:p>
    <w:p>
      <w:pPr>
        <w:spacing w:after="40"/>
      </w:pPr>
      <w:r>
        <w:rPr>
          <w:rFonts w:ascii="Noto Sans KR" w:hAnsi="Noto Sans KR" w:eastAsia="Noto Sans KR"/>
          <w:b/>
          <w:color w:val="667085"/>
          <w:sz w:val="17"/>
        </w:rPr>
        <w:t>원문</w:t>
      </w:r>
    </w:p>
    <w:p>
      <w:pPr>
        <w:pStyle w:val="SourceText"/>
      </w:pPr>
      <w:r>
        <w:t>[0871a02] 又以此心圓入虗融。四體忽然同於草木。火燒刀斫曾無所覺。又則火光不能燒爇。縱割其肉猶如削木。此名塵併排四大性一向入純。暫得如是非為聖證。不作聖心。名善境界。若作聖解。即受群邪。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마음이 원만히 들어가 허융해지면, 사지가 갑자기 초목과 같아져, 불에 태우고 칼로 베어도 전혀 느끼지 못한다. 또한 불빛도 태울 수 없고, 설령 살을 베어도 나무를 깎는 것과 같다. 이를 진이 함께 사라지고 사대를 물리쳐 성품이 한결같이 순수함에 들어간 것이라 한다. 잠시 이와 같이 된 것이지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2832  ·  [0871a06]</w:t>
      </w:r>
    </w:p>
    <w:p>
      <w:pPr>
        <w:spacing w:after="40"/>
      </w:pPr>
      <w:r>
        <w:rPr>
          <w:rFonts w:ascii="Noto Sans KR" w:hAnsi="Noto Sans KR" w:eastAsia="Noto Sans KR"/>
          <w:b/>
          <w:color w:val="667085"/>
          <w:sz w:val="17"/>
        </w:rPr>
        <w:t>원문</w:t>
      </w:r>
    </w:p>
    <w:p>
      <w:pPr>
        <w:pStyle w:val="SourceText"/>
      </w:pPr>
      <w:r>
        <w:t>[0871a06] 定力虗融。則五塵併消。四大排遣。純覺遺身。故無傷觸。定力所持。故火不能燒也。世之端居喪我者。尚能使形槁木而心死灰。況真定之力哉。</w:t>
      </w:r>
    </w:p>
    <w:p>
      <w:pPr>
        <w:spacing w:after="40"/>
      </w:pPr>
      <w:r>
        <w:rPr>
          <w:rFonts w:ascii="Noto Sans KR" w:hAnsi="Noto Sans KR" w:eastAsia="Noto Sans KR"/>
          <w:b/>
          <w:color w:val="2E74B5"/>
          <w:sz w:val="17"/>
        </w:rPr>
        <w:t>한국어 직역</w:t>
      </w:r>
    </w:p>
    <w:p>
      <w:pPr>
        <w:pStyle w:val="TranslationText"/>
      </w:pPr>
      <w:r>
        <w:t>선정의 힘이 허융해지면, 오진이 함께 사라지고, 사대를 물리쳐 순수한 깨달음만 남고 몸을 잊는다. 그러므로 상처나 접촉을 느끼지 않고, 선정의 힘이 붙들어 주므로, 불도 태우지 못한다. 세상에서 단정히 앉아 자아를 잊은 사람도, 오히려 형체를 마른 나무처럼 하고 마음을 식은 재처럼 할 수 있는데, 하물며 참된 선정의 힘이겠는가.</w:t>
      </w:r>
    </w:p>
    <w:p>
      <w:pPr>
        <w:pStyle w:val="Heading2"/>
      </w:pPr>
      <w:r>
        <w:rPr>
          <w:rFonts w:ascii="Noto Sans KR" w:hAnsi="Noto Sans KR" w:eastAsia="Noto Sans KR"/>
          <w:b/>
          <w:color w:val="2E74B5"/>
          <w:sz w:val="21"/>
        </w:rPr>
        <w:t>문단 2833  ·  [0871a08]</w:t>
      </w:r>
    </w:p>
    <w:p>
      <w:pPr>
        <w:spacing w:after="40"/>
      </w:pPr>
      <w:r>
        <w:rPr>
          <w:rFonts w:ascii="Noto Sans KR" w:hAnsi="Noto Sans KR" w:eastAsia="Noto Sans KR"/>
          <w:b/>
          <w:color w:val="667085"/>
          <w:sz w:val="17"/>
        </w:rPr>
        <w:t>원문</w:t>
      </w:r>
    </w:p>
    <w:p>
      <w:pPr>
        <w:pStyle w:val="SourceText"/>
      </w:pPr>
      <w:r>
        <w:t>[0871a08] △八見能洞觀。</w:t>
      </w:r>
    </w:p>
    <w:p>
      <w:pPr>
        <w:spacing w:after="40"/>
      </w:pPr>
      <w:r>
        <w:rPr>
          <w:rFonts w:ascii="Noto Sans KR" w:hAnsi="Noto Sans KR" w:eastAsia="Noto Sans KR"/>
          <w:b/>
          <w:color w:val="2E74B5"/>
          <w:sz w:val="17"/>
        </w:rPr>
        <w:t>한국어 직역</w:t>
      </w:r>
    </w:p>
    <w:p>
      <w:pPr>
        <w:pStyle w:val="TranslationText"/>
      </w:pPr>
      <w:r>
        <w:t>△여덟째, 보는 것이 환히 꿰뚫는다.</w:t>
      </w:r>
    </w:p>
    <w:p>
      <w:pPr>
        <w:pStyle w:val="Heading2"/>
      </w:pPr>
      <w:r>
        <w:rPr>
          <w:rFonts w:ascii="Noto Sans KR" w:hAnsi="Noto Sans KR" w:eastAsia="Noto Sans KR"/>
          <w:b/>
          <w:color w:val="2E74B5"/>
          <w:sz w:val="21"/>
        </w:rPr>
        <w:t>문단 2834  ·  [0871a10]</w:t>
      </w:r>
    </w:p>
    <w:p>
      <w:pPr>
        <w:spacing w:after="40"/>
      </w:pPr>
      <w:r>
        <w:rPr>
          <w:rFonts w:ascii="Noto Sans KR" w:hAnsi="Noto Sans KR" w:eastAsia="Noto Sans KR"/>
          <w:b/>
          <w:color w:val="667085"/>
          <w:sz w:val="17"/>
        </w:rPr>
        <w:t>원문</w:t>
      </w:r>
    </w:p>
    <w:p>
      <w:pPr>
        <w:pStyle w:val="SourceText"/>
      </w:pPr>
      <w:r>
        <w:t>[0871a10] 又以此心成就清淨。淨心功極。忽見大地十方山河皆成佛國。具足七寶。光明徧滿。又見恒沙諸佛如來徧滿空界。樓殿華麗。下見地獄。上觀天宮。得無障礙。此名欣厭凝想日深想久化成。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마음이 청정을 성취하고, 청정한 마음의 공력이 지극해지면, 갑자기 대지와 시방의 산하가 모두 불국토가 되어, 칠보를 갖추고 광명이 두루 가득한 것을 본다. 또 항하사 부처님 여래가 허공계에 두루 가득한 것을 보고, 누각과 궁전이 화려하며, 아래로 지옥을 보고, 위로 천궁을 보아 장애가 없다. 이를 거친 것을 싫어하고 청정한 것을 기뻐하는 생각을 응집한 지 오래되어, 생각이 오래되어 변화해 이루어진 것이라 한다.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2835  ·  [0871a15]</w:t>
      </w:r>
    </w:p>
    <w:p>
      <w:pPr>
        <w:spacing w:after="40"/>
      </w:pPr>
      <w:r>
        <w:rPr>
          <w:rFonts w:ascii="Noto Sans KR" w:hAnsi="Noto Sans KR" w:eastAsia="Noto Sans KR"/>
          <w:b/>
          <w:color w:val="667085"/>
          <w:sz w:val="17"/>
        </w:rPr>
        <w:t>원문</w:t>
      </w:r>
    </w:p>
    <w:p>
      <w:pPr>
        <w:pStyle w:val="SourceText"/>
      </w:pPr>
      <w:r>
        <w:t>[0871a15] 厭麤濁之質礙。欣淨妙之虗融。名成就清淨。凝想日深。久而自化。故能洞觀。得無障礙也。</w:t>
      </w:r>
    </w:p>
    <w:p>
      <w:pPr>
        <w:spacing w:after="40"/>
      </w:pPr>
      <w:r>
        <w:rPr>
          <w:rFonts w:ascii="Noto Sans KR" w:hAnsi="Noto Sans KR" w:eastAsia="Noto Sans KR"/>
          <w:b/>
          <w:color w:val="2E74B5"/>
          <w:sz w:val="17"/>
        </w:rPr>
        <w:t>한국어 직역</w:t>
      </w:r>
    </w:p>
    <w:p>
      <w:pPr>
        <w:pStyle w:val="TranslationText"/>
      </w:pPr>
      <w:r>
        <w:t>거칠고 탁한 형질의 장애를 싫어하고, 청정하고 묘한 허융을 기뻐하는 것을, ‘청정을 성취한다’고 한다. 생각을 응집한 것이 날로 깊어지고, 오래되면 저절로 변화하므로 환히 꿰뚫어 볼 수 있고, 장애가 없게 된다.</w:t>
      </w:r>
    </w:p>
    <w:p>
      <w:pPr>
        <w:pStyle w:val="Heading2"/>
      </w:pPr>
      <w:r>
        <w:rPr>
          <w:rFonts w:ascii="Noto Sans KR" w:hAnsi="Noto Sans KR" w:eastAsia="Noto Sans KR"/>
          <w:b/>
          <w:color w:val="2E74B5"/>
          <w:sz w:val="21"/>
        </w:rPr>
        <w:t>문단 2836  ·  [0871a16]</w:t>
      </w:r>
    </w:p>
    <w:p>
      <w:pPr>
        <w:spacing w:after="40"/>
      </w:pPr>
      <w:r>
        <w:rPr>
          <w:rFonts w:ascii="Noto Sans KR" w:hAnsi="Noto Sans KR" w:eastAsia="Noto Sans KR"/>
          <w:b/>
          <w:color w:val="667085"/>
          <w:sz w:val="17"/>
        </w:rPr>
        <w:t>원문</w:t>
      </w:r>
    </w:p>
    <w:p>
      <w:pPr>
        <w:pStyle w:val="SourceText"/>
      </w:pPr>
      <w:r>
        <w:t>[0871a16] △九夜或隔見。</w:t>
      </w:r>
    </w:p>
    <w:p>
      <w:pPr>
        <w:spacing w:after="40"/>
      </w:pPr>
      <w:r>
        <w:rPr>
          <w:rFonts w:ascii="Noto Sans KR" w:hAnsi="Noto Sans KR" w:eastAsia="Noto Sans KR"/>
          <w:b/>
          <w:color w:val="2E74B5"/>
          <w:sz w:val="17"/>
        </w:rPr>
        <w:t>한국어 직역</w:t>
      </w:r>
    </w:p>
    <w:p>
      <w:pPr>
        <w:pStyle w:val="TranslationText"/>
      </w:pPr>
      <w:r>
        <w:t>△아홉째, 밤에 혹 멀리 떨어진 것을 본다.</w:t>
      </w:r>
    </w:p>
    <w:p>
      <w:pPr>
        <w:pStyle w:val="Heading2"/>
      </w:pPr>
      <w:r>
        <w:rPr>
          <w:rFonts w:ascii="Noto Sans KR" w:hAnsi="Noto Sans KR" w:eastAsia="Noto Sans KR"/>
          <w:b/>
          <w:color w:val="2E74B5"/>
          <w:sz w:val="21"/>
        </w:rPr>
        <w:t>문단 2837  ·  [0871a18]</w:t>
      </w:r>
    </w:p>
    <w:p>
      <w:pPr>
        <w:spacing w:after="40"/>
      </w:pPr>
      <w:r>
        <w:rPr>
          <w:rFonts w:ascii="Noto Sans KR" w:hAnsi="Noto Sans KR" w:eastAsia="Noto Sans KR"/>
          <w:b/>
          <w:color w:val="667085"/>
          <w:sz w:val="17"/>
        </w:rPr>
        <w:t>원문</w:t>
      </w:r>
    </w:p>
    <w:p>
      <w:pPr>
        <w:pStyle w:val="SourceText"/>
      </w:pPr>
      <w:r>
        <w:t>[0871a18] 又以此心研究深遠。忽於中夜。遙見遠方市井街巷親族眷屬。或聞其語。此名迫心逼極飛出故多隔見。非為聖證。不作聖心。名善境界。若作聖解。即受群邪。</w:t>
      </w:r>
    </w:p>
    <w:p>
      <w:pPr>
        <w:spacing w:after="40"/>
      </w:pPr>
      <w:r>
        <w:rPr>
          <w:rFonts w:ascii="Noto Sans KR" w:hAnsi="Noto Sans KR" w:eastAsia="Noto Sans KR"/>
          <w:b/>
          <w:color w:val="2E74B5"/>
          <w:sz w:val="17"/>
        </w:rPr>
        <w:t>한국어 직역</w:t>
      </w:r>
    </w:p>
    <w:p>
      <w:pPr>
        <w:pStyle w:val="TranslationText"/>
      </w:pPr>
      <w:r>
        <w:t>또 이 마음을 연구하여 깊고 멀리 궁구하면, 갑자기 한밤중에, 멀리 떨어진 곳의 시장·거리·골목과 친족·권속을 보고, 혹 그들의 말을 듣기도 한다. 이를 마음을 압박해 극도에 이르러 정신이 날아 나갔기 때문에 떨어진 곳을 많이 보는 것이라 한다. 성인의 증득이 아니다. 성인의 경지라는 마음을 내지 않으면 좋은 경계라 하지만, 성인의 증득이라고 이해하면 곧 여러 삿됨을 받는다.</w:t>
      </w:r>
    </w:p>
    <w:p>
      <w:pPr>
        <w:pStyle w:val="Heading2"/>
      </w:pPr>
      <w:r>
        <w:rPr>
          <w:rFonts w:ascii="Noto Sans KR" w:hAnsi="Noto Sans KR" w:eastAsia="Noto Sans KR"/>
          <w:b/>
          <w:color w:val="2E74B5"/>
          <w:sz w:val="21"/>
        </w:rPr>
        <w:t>문단 2838  ·  [0871a21]</w:t>
      </w:r>
    </w:p>
    <w:p>
      <w:pPr>
        <w:spacing w:after="40"/>
      </w:pPr>
      <w:r>
        <w:rPr>
          <w:rFonts w:ascii="Noto Sans KR" w:hAnsi="Noto Sans KR" w:eastAsia="Noto Sans KR"/>
          <w:b/>
          <w:color w:val="667085"/>
          <w:sz w:val="17"/>
        </w:rPr>
        <w:t>원문</w:t>
      </w:r>
    </w:p>
    <w:p>
      <w:pPr>
        <w:pStyle w:val="SourceText"/>
      </w:pPr>
      <w:r>
        <w:t>[0871a21] 研心窮遠。逼迫精神。遺身而出。冥有所至。故能見聞遠方事也。上皆未離色陰。徒因定力。而能出礙。見聞遠及。若色陰盡。則十方洞開無復幽暗。六通縱任。無為山壁。由之直度。固無疑矣。</w:t>
      </w:r>
    </w:p>
    <w:p>
      <w:pPr>
        <w:spacing w:after="40"/>
      </w:pPr>
      <w:r>
        <w:rPr>
          <w:rFonts w:ascii="Noto Sans KR" w:hAnsi="Noto Sans KR" w:eastAsia="Noto Sans KR"/>
          <w:b/>
          <w:color w:val="2E74B5"/>
          <w:sz w:val="17"/>
        </w:rPr>
        <w:t>한국어 직역</w:t>
      </w:r>
    </w:p>
    <w:p>
      <w:pPr>
        <w:pStyle w:val="TranslationText"/>
      </w:pPr>
      <w:r>
        <w:t>마음을 궁구하여 먼 데까지 이르고 정신을 압박하면, 몸을 버린 듯 나가 은연중 이르는 곳이 생기므로, 멀리 있는 일을 보고 들을 수 있다. 위의 것들은 모두 아직 색음을 떠난 것이 아니고, 다만 선정의 힘으로 장애를 벗어날 수 있고, 보고 듣는 것이 멀리 미칠 뿐이다. 만약 색음이 다하면, 시방이 환히 열려 다시 어둠이 없다. 육신통을 자유롭게 써서 산과 벽도 장애가 되지 않아, 그대로 곧장 지나가는 것은 참으로 의심할 바 없다.</w:t>
      </w:r>
    </w:p>
    <w:p>
      <w:pPr>
        <w:pStyle w:val="Heading2"/>
      </w:pPr>
      <w:r>
        <w:rPr>
          <w:rFonts w:ascii="Noto Sans KR" w:hAnsi="Noto Sans KR" w:eastAsia="Noto Sans KR"/>
          <w:b/>
          <w:color w:val="2E74B5"/>
          <w:sz w:val="21"/>
        </w:rPr>
        <w:t>문단 2839  ·  [0871a24]</w:t>
      </w:r>
    </w:p>
    <w:p>
      <w:pPr>
        <w:spacing w:after="40"/>
      </w:pPr>
      <w:r>
        <w:rPr>
          <w:rFonts w:ascii="Noto Sans KR" w:hAnsi="Noto Sans KR" w:eastAsia="Noto Sans KR"/>
          <w:b/>
          <w:color w:val="667085"/>
          <w:sz w:val="17"/>
        </w:rPr>
        <w:t>원문</w:t>
      </w:r>
    </w:p>
    <w:p>
      <w:pPr>
        <w:pStyle w:val="SourceText"/>
      </w:pPr>
      <w:r>
        <w:t>[0871a24] △十漸發魔事。</w:t>
      </w:r>
    </w:p>
    <w:p>
      <w:pPr>
        <w:spacing w:after="40"/>
      </w:pPr>
      <w:r>
        <w:rPr>
          <w:rFonts w:ascii="Noto Sans KR" w:hAnsi="Noto Sans KR" w:eastAsia="Noto Sans KR"/>
          <w:b/>
          <w:color w:val="2E74B5"/>
          <w:sz w:val="17"/>
        </w:rPr>
        <w:t>한국어 직역</w:t>
      </w:r>
    </w:p>
    <w:p>
      <w:pPr>
        <w:pStyle w:val="TranslationText"/>
      </w:pPr>
      <w:r>
        <w:t>△열째, 점차 마사가 일어난다.</w:t>
      </w:r>
    </w:p>
    <w:p>
      <w:pPr>
        <w:pStyle w:val="Heading2"/>
      </w:pPr>
      <w:r>
        <w:rPr>
          <w:rFonts w:ascii="Noto Sans KR" w:hAnsi="Noto Sans KR" w:eastAsia="Noto Sans KR"/>
          <w:b/>
          <w:color w:val="2E74B5"/>
          <w:sz w:val="21"/>
        </w:rPr>
        <w:t>문단 2840  ·  [0871b02]</w:t>
      </w:r>
    </w:p>
    <w:p>
      <w:pPr>
        <w:spacing w:after="40"/>
      </w:pPr>
      <w:r>
        <w:rPr>
          <w:rFonts w:ascii="Noto Sans KR" w:hAnsi="Noto Sans KR" w:eastAsia="Noto Sans KR"/>
          <w:b/>
          <w:color w:val="667085"/>
          <w:sz w:val="17"/>
        </w:rPr>
        <w:t>원문</w:t>
      </w:r>
    </w:p>
    <w:p>
      <w:pPr>
        <w:pStyle w:val="SourceText"/>
      </w:pPr>
      <w:r>
        <w:t>[0871b02] 又以此心研究精極。見善知識形體變移。少選無端。種種遷改。此名邪心含受魑魅。或遭天魔入其心腹無端說法通達妙義。非為聖證。不作聖心魔事消歇。若作聖解。即受群邪。</w:t>
      </w:r>
    </w:p>
    <w:p>
      <w:pPr>
        <w:spacing w:after="40"/>
      </w:pPr>
      <w:r>
        <w:rPr>
          <w:rFonts w:ascii="Noto Sans KR" w:hAnsi="Noto Sans KR" w:eastAsia="Noto Sans KR"/>
          <w:b/>
          <w:color w:val="2E74B5"/>
          <w:sz w:val="17"/>
        </w:rPr>
        <w:t>한국어 직역</w:t>
      </w:r>
    </w:p>
    <w:p>
      <w:pPr>
        <w:pStyle w:val="TranslationText"/>
      </w:pPr>
      <w:r>
        <w:t>또 이 마음으로 연구하여 정미함이 지극해지면, 선지식의 형체가 변하고 옮겨가는 것을 보며, 잠깐 사이에 까닭 없이 갖가지로 바뀐다. 이를 삿된 마음이 이매를 받아들인 것이라 한다. 혹 천마가 그 마음속에 들어와 까닭 없이 설법하며 묘한 뜻에 통달하게 하기도 한다. 성인의 증득이 아니다. 성인의 경지라는 마음을 내지 않으면 마사가 사라지지만, 성인의 증득이라고 이해하면 곧 여러 삿됨을 받는다.</w:t>
      </w:r>
    </w:p>
    <w:p>
      <w:pPr>
        <w:pStyle w:val="Heading2"/>
      </w:pPr>
      <w:r>
        <w:rPr>
          <w:rFonts w:ascii="Noto Sans KR" w:hAnsi="Noto Sans KR" w:eastAsia="Noto Sans KR"/>
          <w:b/>
          <w:color w:val="2E74B5"/>
          <w:sz w:val="21"/>
        </w:rPr>
        <w:t>문단 2841  ·  [0871b06]</w:t>
      </w:r>
    </w:p>
    <w:p>
      <w:pPr>
        <w:spacing w:after="40"/>
      </w:pPr>
      <w:r>
        <w:rPr>
          <w:rFonts w:ascii="Noto Sans KR" w:hAnsi="Noto Sans KR" w:eastAsia="Noto Sans KR"/>
          <w:b/>
          <w:color w:val="667085"/>
          <w:sz w:val="17"/>
        </w:rPr>
        <w:t>원문</w:t>
      </w:r>
    </w:p>
    <w:p>
      <w:pPr>
        <w:pStyle w:val="SourceText"/>
      </w:pPr>
      <w:r>
        <w:t>[0871b06] 所見知識乃魔變現也。前九但明定力。獨此乃明魔事者。定力未成。不能動魔。研究精極。乃漸發魔事也。故下文魔事愈甚。</w:t>
      </w:r>
    </w:p>
    <w:p>
      <w:pPr>
        <w:spacing w:after="40"/>
      </w:pPr>
      <w:r>
        <w:rPr>
          <w:rFonts w:ascii="Noto Sans KR" w:hAnsi="Noto Sans KR" w:eastAsia="Noto Sans KR"/>
          <w:b/>
          <w:color w:val="2E74B5"/>
          <w:sz w:val="17"/>
        </w:rPr>
        <w:t>한국어 직역</w:t>
      </w:r>
    </w:p>
    <w:p>
      <w:pPr>
        <w:pStyle w:val="TranslationText"/>
      </w:pPr>
      <w:r>
        <w:t>보이는 선지식은 곧 마가 변화하여 나타난 것이다. 앞의 아홉 가지는 다만 선정의 힘을 밝힌 것이고, 오직 이것만 마사를 밝힌 것은, 선정의 힘이 아직 이루어지지 않았을 때에는, 마를 움직이게 할 수 없으나, 연구가 정미하고 지극해지면, 점차 마사가 일어나기 때문이다. 그러므로 아래 글에서는 마사가 더욱 심해진다.</w:t>
      </w:r>
    </w:p>
    <w:p>
      <w:pPr>
        <w:pStyle w:val="Heading2"/>
      </w:pPr>
      <w:r>
        <w:rPr>
          <w:rFonts w:ascii="Noto Sans KR" w:hAnsi="Noto Sans KR" w:eastAsia="Noto Sans KR"/>
          <w:b/>
          <w:color w:val="2E74B5"/>
          <w:sz w:val="21"/>
        </w:rPr>
        <w:t>문단 2842  ·  [0871b08]</w:t>
      </w:r>
    </w:p>
    <w:p>
      <w:pPr>
        <w:spacing w:after="40"/>
      </w:pPr>
      <w:r>
        <w:rPr>
          <w:rFonts w:ascii="Noto Sans KR" w:hAnsi="Noto Sans KR" w:eastAsia="Noto Sans KR"/>
          <w:b/>
          <w:color w:val="667085"/>
          <w:sz w:val="17"/>
        </w:rPr>
        <w:t>원문</w:t>
      </w:r>
    </w:p>
    <w:p>
      <w:pPr>
        <w:pStyle w:val="SourceText"/>
      </w:pPr>
      <w:r>
        <w:t>[0871b08] △三結勸深防。</w:t>
      </w:r>
    </w:p>
    <w:p>
      <w:pPr>
        <w:spacing w:after="40"/>
      </w:pPr>
      <w:r>
        <w:rPr>
          <w:rFonts w:ascii="Noto Sans KR" w:hAnsi="Noto Sans KR" w:eastAsia="Noto Sans KR"/>
          <w:b/>
          <w:color w:val="2E74B5"/>
          <w:sz w:val="17"/>
        </w:rPr>
        <w:t>한국어 직역</w:t>
      </w:r>
    </w:p>
    <w:p>
      <w:pPr>
        <w:pStyle w:val="TranslationText"/>
      </w:pPr>
      <w:r>
        <w:t>△셋째, 맺어서 깊이 방비할 것을 권한다.</w:t>
      </w:r>
    </w:p>
    <w:p>
      <w:pPr>
        <w:pStyle w:val="Heading2"/>
      </w:pPr>
      <w:r>
        <w:rPr>
          <w:rFonts w:ascii="Noto Sans KR" w:hAnsi="Noto Sans KR" w:eastAsia="Noto Sans KR"/>
          <w:b/>
          <w:color w:val="2E74B5"/>
          <w:sz w:val="21"/>
        </w:rPr>
        <w:t>문단 2843  ·  [0871b09]</w:t>
      </w:r>
    </w:p>
    <w:p>
      <w:pPr>
        <w:spacing w:after="40"/>
      </w:pPr>
      <w:r>
        <w:rPr>
          <w:rFonts w:ascii="Noto Sans KR" w:hAnsi="Noto Sans KR" w:eastAsia="Noto Sans KR"/>
          <w:b/>
          <w:color w:val="667085"/>
          <w:sz w:val="17"/>
        </w:rPr>
        <w:t>원문</w:t>
      </w:r>
    </w:p>
    <w:p>
      <w:pPr>
        <w:pStyle w:val="SourceText"/>
      </w:pPr>
      <w:r>
        <w:t>[0871b09] 阿難。如是十種禪那現境。皆是色陰用心交互。故現斯事。眾生頑迷。不自忖量。逢此因緣。迷不自識。謂言登聖。大妄語成。墮無間獄。汝等當依如來滅後。於末法中。宣示斯義。無令天魔得其方便。保持覆護。成無上道。</w:t>
      </w:r>
    </w:p>
    <w:p>
      <w:pPr>
        <w:spacing w:after="40"/>
      </w:pPr>
      <w:r>
        <w:rPr>
          <w:rFonts w:ascii="Noto Sans KR" w:hAnsi="Noto Sans KR" w:eastAsia="Noto Sans KR"/>
          <w:b/>
          <w:color w:val="2E74B5"/>
          <w:sz w:val="17"/>
        </w:rPr>
        <w:t>한국어 직역</w:t>
      </w:r>
    </w:p>
    <w:p>
      <w:pPr>
        <w:pStyle w:val="TranslationText"/>
      </w:pPr>
      <w:r>
        <w:t>아난아. 이와 같은 열 가지 선나의 나타난 경계는, 모두 색음에서 마음을 쓰며 서로 교섭하기 때문에, 이런 일이 나타나는 것이다. 중생은 완고하고 미혹하여, 스스로 헤아리지 못하고 이런 인연을 만나면, 미혹하여 스스로 알지 못하고 성인의 경지에 올랐다고 말한다. 대망어가 이루어져 무간지옥에 떨어진다. 너희는 마땅히 여래가 멸도한 뒤, 말법 가운데서 이 뜻을 널리 보여 주어, 천마가 틈을 얻지 못하게 하고, 보존하고 덮어 지켜 무상도를 이루게 해야 한다.”</w:t>
      </w:r>
    </w:p>
    <w:p>
      <w:pPr>
        <w:pStyle w:val="SmallMeta"/>
      </w:pPr>
      <w:r>
        <w:t>大佛頂如來密因修證了義諸菩薩萬行首楞嚴經要解卷第十七  |  『대불정여래밀인수증요의제보살만행수능엄경요해』 제17권.</w:t>
      </w:r>
    </w:p>
    <w:p>
      <w:pPr>
        <w:pStyle w:val="Heading2"/>
      </w:pPr>
      <w:r>
        <w:t>음절(音切)</w:t>
      </w:r>
    </w:p>
    <w:p>
      <w:pPr>
        <w:pStyle w:val="Heading2"/>
      </w:pPr>
      <w:r>
        <w:rPr>
          <w:rFonts w:ascii="Noto Sans KR" w:hAnsi="Noto Sans KR" w:eastAsia="Noto Sans KR"/>
          <w:b/>
          <w:color w:val="2E74B5"/>
          <w:sz w:val="21"/>
        </w:rPr>
        <w:t>문단 2844  ·  [0871b19]</w:t>
      </w:r>
    </w:p>
    <w:p>
      <w:pPr>
        <w:spacing w:after="40"/>
      </w:pPr>
      <w:r>
        <w:rPr>
          <w:rFonts w:ascii="Noto Sans KR" w:hAnsi="Noto Sans KR" w:eastAsia="Noto Sans KR"/>
          <w:b/>
          <w:color w:val="667085"/>
          <w:sz w:val="17"/>
        </w:rPr>
        <w:t>원문</w:t>
      </w:r>
    </w:p>
    <w:p>
      <w:pPr>
        <w:pStyle w:val="SourceText"/>
      </w:pPr>
      <w:r>
        <w:t>貶</w:t>
      </w:r>
      <w:r>
        <w:br/>
      </w:r>
      <w:r>
        <w:t>[0871b19] (筆斂切)。</w:t>
      </w:r>
    </w:p>
    <w:p>
      <w:pPr>
        <w:spacing w:after="40"/>
      </w:pPr>
      <w:r>
        <w:rPr>
          <w:rFonts w:ascii="Noto Sans KR" w:hAnsi="Noto Sans KR" w:eastAsia="Noto Sans KR"/>
          <w:b/>
          <w:color w:val="2E74B5"/>
          <w:sz w:val="17"/>
        </w:rPr>
        <w:t>한국어 직역</w:t>
      </w:r>
    </w:p>
    <w:p>
      <w:pPr>
        <w:pStyle w:val="TranslationText"/>
      </w:pPr>
      <w:r>
        <w:t>貶: (필렴절[筆斂切]).</w:t>
      </w:r>
    </w:p>
    <w:p>
      <w:pPr>
        <w:pStyle w:val="Heading2"/>
      </w:pPr>
      <w:r>
        <w:rPr>
          <w:rFonts w:ascii="Noto Sans KR" w:hAnsi="Noto Sans KR" w:eastAsia="Noto Sans KR"/>
          <w:b/>
          <w:color w:val="2E74B5"/>
          <w:sz w:val="21"/>
        </w:rPr>
        <w:t>문단 2845  ·  [0871b19]</w:t>
      </w:r>
    </w:p>
    <w:p>
      <w:pPr>
        <w:spacing w:after="40"/>
      </w:pPr>
      <w:r>
        <w:rPr>
          <w:rFonts w:ascii="Noto Sans KR" w:hAnsi="Noto Sans KR" w:eastAsia="Noto Sans KR"/>
          <w:b/>
          <w:color w:val="667085"/>
          <w:sz w:val="17"/>
        </w:rPr>
        <w:t>원문</w:t>
      </w:r>
    </w:p>
    <w:p>
      <w:pPr>
        <w:pStyle w:val="SourceText"/>
      </w:pPr>
      <w:r>
        <w:t>冗</w:t>
      </w:r>
      <w:r>
        <w:br/>
      </w:r>
      <w:r>
        <w:t>[0871b19] (而隴切)。</w:t>
      </w:r>
    </w:p>
    <w:p>
      <w:pPr>
        <w:spacing w:after="40"/>
      </w:pPr>
      <w:r>
        <w:rPr>
          <w:rFonts w:ascii="Noto Sans KR" w:hAnsi="Noto Sans KR" w:eastAsia="Noto Sans KR"/>
          <w:b/>
          <w:color w:val="2E74B5"/>
          <w:sz w:val="17"/>
        </w:rPr>
        <w:t>한국어 직역</w:t>
      </w:r>
    </w:p>
    <w:p>
      <w:pPr>
        <w:pStyle w:val="TranslationText"/>
      </w:pPr>
      <w:r>
        <w:t>冗: (이롱절[而隴切]).</w:t>
      </w:r>
    </w:p>
    <w:p>
      <w:pPr>
        <w:pStyle w:val="Heading2"/>
      </w:pPr>
      <w:r>
        <w:rPr>
          <w:rFonts w:ascii="Noto Sans KR" w:hAnsi="Noto Sans KR" w:eastAsia="Noto Sans KR"/>
          <w:b/>
          <w:color w:val="2E74B5"/>
          <w:sz w:val="21"/>
        </w:rPr>
        <w:t>문단 2846  ·  [0871b19]</w:t>
      </w:r>
    </w:p>
    <w:p>
      <w:pPr>
        <w:spacing w:after="40"/>
      </w:pPr>
      <w:r>
        <w:rPr>
          <w:rFonts w:ascii="Noto Sans KR" w:hAnsi="Noto Sans KR" w:eastAsia="Noto Sans KR"/>
          <w:b/>
          <w:color w:val="667085"/>
          <w:sz w:val="17"/>
        </w:rPr>
        <w:t>원문</w:t>
      </w:r>
    </w:p>
    <w:p>
      <w:pPr>
        <w:pStyle w:val="SourceText"/>
      </w:pPr>
      <w:r>
        <w:t>勗</w:t>
      </w:r>
      <w:r>
        <w:br/>
      </w:r>
      <w:r>
        <w:t>[0871b19] (許玉切)。</w:t>
      </w:r>
    </w:p>
    <w:p>
      <w:pPr>
        <w:spacing w:after="40"/>
      </w:pPr>
      <w:r>
        <w:rPr>
          <w:rFonts w:ascii="Noto Sans KR" w:hAnsi="Noto Sans KR" w:eastAsia="Noto Sans KR"/>
          <w:b/>
          <w:color w:val="2E74B5"/>
          <w:sz w:val="17"/>
        </w:rPr>
        <w:t>한국어 직역</w:t>
      </w:r>
    </w:p>
    <w:p>
      <w:pPr>
        <w:pStyle w:val="TranslationText"/>
      </w:pPr>
      <w:r>
        <w:t>勗: (허옥절[許玉切]).</w:t>
      </w:r>
    </w:p>
    <w:p>
      <w:pPr>
        <w:pStyle w:val="Heading2"/>
      </w:pPr>
      <w:r>
        <w:rPr>
          <w:rFonts w:ascii="Noto Sans KR" w:hAnsi="Noto Sans KR" w:eastAsia="Noto Sans KR"/>
          <w:b/>
          <w:color w:val="2E74B5"/>
          <w:sz w:val="21"/>
        </w:rPr>
        <w:t>문단 2847  ·  [0871b19]</w:t>
      </w:r>
    </w:p>
    <w:p>
      <w:pPr>
        <w:spacing w:after="40"/>
      </w:pPr>
      <w:r>
        <w:rPr>
          <w:rFonts w:ascii="Noto Sans KR" w:hAnsi="Noto Sans KR" w:eastAsia="Noto Sans KR"/>
          <w:b/>
          <w:color w:val="667085"/>
          <w:sz w:val="17"/>
        </w:rPr>
        <w:t>원문</w:t>
      </w:r>
    </w:p>
    <w:p>
      <w:pPr>
        <w:pStyle w:val="SourceText"/>
      </w:pPr>
      <w:r>
        <w:t>凭</w:t>
      </w:r>
      <w:r>
        <w:br/>
      </w:r>
      <w:r>
        <w:t>[0871b19] (皮證切)。</w:t>
      </w:r>
    </w:p>
    <w:p>
      <w:pPr>
        <w:spacing w:after="40"/>
      </w:pPr>
      <w:r>
        <w:rPr>
          <w:rFonts w:ascii="Noto Sans KR" w:hAnsi="Noto Sans KR" w:eastAsia="Noto Sans KR"/>
          <w:b/>
          <w:color w:val="2E74B5"/>
          <w:sz w:val="17"/>
        </w:rPr>
        <w:t>한국어 직역</w:t>
      </w:r>
    </w:p>
    <w:p>
      <w:pPr>
        <w:pStyle w:val="TranslationText"/>
      </w:pPr>
      <w:r>
        <w:t>凭: (피증절[皮證切]).</w:t>
      </w:r>
    </w:p>
    <w:p>
      <w:pPr>
        <w:pStyle w:val="Heading2"/>
      </w:pPr>
      <w:r>
        <w:rPr>
          <w:rFonts w:ascii="Noto Sans KR" w:hAnsi="Noto Sans KR" w:eastAsia="Noto Sans KR"/>
          <w:b/>
          <w:color w:val="2E74B5"/>
          <w:sz w:val="21"/>
        </w:rPr>
        <w:t>문단 2848  ·  [0871b19]</w:t>
      </w:r>
    </w:p>
    <w:p>
      <w:pPr>
        <w:spacing w:after="40"/>
      </w:pPr>
      <w:r>
        <w:rPr>
          <w:rFonts w:ascii="Noto Sans KR" w:hAnsi="Noto Sans KR" w:eastAsia="Noto Sans KR"/>
          <w:b/>
          <w:color w:val="667085"/>
          <w:sz w:val="17"/>
        </w:rPr>
        <w:t>원문</w:t>
      </w:r>
    </w:p>
    <w:p>
      <w:pPr>
        <w:pStyle w:val="SourceText"/>
      </w:pPr>
      <w:r>
        <w:t>坼</w:t>
      </w:r>
      <w:r>
        <w:br/>
      </w:r>
      <w:r>
        <w:t>[0871b19] (丑格切)。</w:t>
      </w:r>
    </w:p>
    <w:p>
      <w:pPr>
        <w:spacing w:after="40"/>
      </w:pPr>
      <w:r>
        <w:rPr>
          <w:rFonts w:ascii="Noto Sans KR" w:hAnsi="Noto Sans KR" w:eastAsia="Noto Sans KR"/>
          <w:b/>
          <w:color w:val="2E74B5"/>
          <w:sz w:val="17"/>
        </w:rPr>
        <w:t>한국어 직역</w:t>
      </w:r>
    </w:p>
    <w:p>
      <w:pPr>
        <w:pStyle w:val="TranslationText"/>
      </w:pPr>
      <w:r>
        <w:t>坼: (축격절[丑格切]).</w:t>
      </w:r>
    </w:p>
    <w:p>
      <w:pPr>
        <w:pStyle w:val="Heading2"/>
      </w:pPr>
      <w:r>
        <w:rPr>
          <w:rFonts w:ascii="Noto Sans KR" w:hAnsi="Noto Sans KR" w:eastAsia="Noto Sans KR"/>
          <w:b/>
          <w:color w:val="2E74B5"/>
          <w:sz w:val="21"/>
        </w:rPr>
        <w:t>문단 2849  ·  [0871b19]</w:t>
      </w:r>
    </w:p>
    <w:p>
      <w:pPr>
        <w:spacing w:after="40"/>
      </w:pPr>
      <w:r>
        <w:rPr>
          <w:rFonts w:ascii="Noto Sans KR" w:hAnsi="Noto Sans KR" w:eastAsia="Noto Sans KR"/>
          <w:b/>
          <w:color w:val="667085"/>
          <w:sz w:val="17"/>
        </w:rPr>
        <w:t>원문</w:t>
      </w:r>
    </w:p>
    <w:p>
      <w:pPr>
        <w:pStyle w:val="SourceText"/>
      </w:pPr>
      <w:r>
        <w:t>妖</w:t>
      </w:r>
      <w:r>
        <w:br/>
      </w:r>
      <w:r>
        <w:t>[0871b19] (於嬌切)。</w:t>
      </w:r>
    </w:p>
    <w:p>
      <w:pPr>
        <w:spacing w:after="40"/>
      </w:pPr>
      <w:r>
        <w:rPr>
          <w:rFonts w:ascii="Noto Sans KR" w:hAnsi="Noto Sans KR" w:eastAsia="Noto Sans KR"/>
          <w:b/>
          <w:color w:val="2E74B5"/>
          <w:sz w:val="17"/>
        </w:rPr>
        <w:t>한국어 직역</w:t>
      </w:r>
    </w:p>
    <w:p>
      <w:pPr>
        <w:pStyle w:val="TranslationText"/>
      </w:pPr>
      <w:r>
        <w:t>妖: (어교절[於嬌切]).</w:t>
      </w:r>
    </w:p>
    <w:p>
      <w:pPr>
        <w:pStyle w:val="Heading2"/>
      </w:pPr>
      <w:r>
        <w:rPr>
          <w:rFonts w:ascii="Noto Sans KR" w:hAnsi="Noto Sans KR" w:eastAsia="Noto Sans KR"/>
          <w:b/>
          <w:color w:val="2E74B5"/>
          <w:sz w:val="21"/>
        </w:rPr>
        <w:t>문단 2850  ·  [0871b20]</w:t>
      </w:r>
    </w:p>
    <w:p>
      <w:pPr>
        <w:spacing w:after="40"/>
      </w:pPr>
      <w:r>
        <w:rPr>
          <w:rFonts w:ascii="Noto Sans KR" w:hAnsi="Noto Sans KR" w:eastAsia="Noto Sans KR"/>
          <w:b/>
          <w:color w:val="667085"/>
          <w:sz w:val="17"/>
        </w:rPr>
        <w:t>원문</w:t>
      </w:r>
    </w:p>
    <w:p>
      <w:pPr>
        <w:pStyle w:val="SourceText"/>
      </w:pPr>
      <w:r>
        <w:t>僉</w:t>
      </w:r>
      <w:r>
        <w:br/>
      </w:r>
      <w:r>
        <w:t>[0871b20] (七兼切)。</w:t>
      </w:r>
    </w:p>
    <w:p>
      <w:pPr>
        <w:spacing w:after="40"/>
      </w:pPr>
      <w:r>
        <w:rPr>
          <w:rFonts w:ascii="Noto Sans KR" w:hAnsi="Noto Sans KR" w:eastAsia="Noto Sans KR"/>
          <w:b/>
          <w:color w:val="2E74B5"/>
          <w:sz w:val="17"/>
        </w:rPr>
        <w:t>한국어 직역</w:t>
      </w:r>
    </w:p>
    <w:p>
      <w:pPr>
        <w:pStyle w:val="TranslationText"/>
      </w:pPr>
      <w:r>
        <w:t>僉: (칠겸절[七兼切]).</w:t>
      </w:r>
    </w:p>
    <w:p>
      <w:pPr>
        <w:pStyle w:val="Heading2"/>
      </w:pPr>
      <w:r>
        <w:rPr>
          <w:rFonts w:ascii="Noto Sans KR" w:hAnsi="Noto Sans KR" w:eastAsia="Noto Sans KR"/>
          <w:b/>
          <w:color w:val="2E74B5"/>
          <w:sz w:val="21"/>
        </w:rPr>
        <w:t>문단 2851  ·  [0871b20]</w:t>
      </w:r>
    </w:p>
    <w:p>
      <w:pPr>
        <w:spacing w:after="40"/>
      </w:pPr>
      <w:r>
        <w:rPr>
          <w:rFonts w:ascii="Noto Sans KR" w:hAnsi="Noto Sans KR" w:eastAsia="Noto Sans KR"/>
          <w:b/>
          <w:color w:val="667085"/>
          <w:sz w:val="17"/>
        </w:rPr>
        <w:t>원문</w:t>
      </w:r>
    </w:p>
    <w:p>
      <w:pPr>
        <w:pStyle w:val="SourceText"/>
      </w:pPr>
      <w:r>
        <w:t>眇</w:t>
      </w:r>
      <w:r>
        <w:br/>
      </w:r>
      <w:r>
        <w:t>[0871b20] (眉沼切)。</w:t>
      </w:r>
    </w:p>
    <w:p>
      <w:pPr>
        <w:spacing w:after="40"/>
      </w:pPr>
      <w:r>
        <w:rPr>
          <w:rFonts w:ascii="Noto Sans KR" w:hAnsi="Noto Sans KR" w:eastAsia="Noto Sans KR"/>
          <w:b/>
          <w:color w:val="2E74B5"/>
          <w:sz w:val="17"/>
        </w:rPr>
        <w:t>한국어 직역</w:t>
      </w:r>
    </w:p>
    <w:p>
      <w:pPr>
        <w:pStyle w:val="TranslationText"/>
      </w:pPr>
      <w:r>
        <w:t>眇: (미소절[眉沼切]).</w:t>
      </w:r>
    </w:p>
    <w:p>
      <w:pPr>
        <w:pStyle w:val="Heading2"/>
      </w:pPr>
      <w:r>
        <w:rPr>
          <w:rFonts w:ascii="Noto Sans KR" w:hAnsi="Noto Sans KR" w:eastAsia="Noto Sans KR"/>
          <w:b/>
          <w:color w:val="2E74B5"/>
          <w:sz w:val="21"/>
        </w:rPr>
        <w:t>문단 2852  ·  [0871b20]</w:t>
      </w:r>
    </w:p>
    <w:p>
      <w:pPr>
        <w:spacing w:after="40"/>
      </w:pPr>
      <w:r>
        <w:rPr>
          <w:rFonts w:ascii="Noto Sans KR" w:hAnsi="Noto Sans KR" w:eastAsia="Noto Sans KR"/>
          <w:b/>
          <w:color w:val="667085"/>
          <w:sz w:val="17"/>
        </w:rPr>
        <w:t>원문</w:t>
      </w:r>
    </w:p>
    <w:p>
      <w:pPr>
        <w:pStyle w:val="SourceText"/>
      </w:pPr>
      <w:r>
        <w:t>籍</w:t>
      </w:r>
      <w:r>
        <w:br/>
      </w:r>
      <w:r>
        <w:t>[0871b20] (疾易切)。</w:t>
      </w:r>
    </w:p>
    <w:p>
      <w:pPr>
        <w:spacing w:after="40"/>
      </w:pPr>
      <w:r>
        <w:rPr>
          <w:rFonts w:ascii="Noto Sans KR" w:hAnsi="Noto Sans KR" w:eastAsia="Noto Sans KR"/>
          <w:b/>
          <w:color w:val="2E74B5"/>
          <w:sz w:val="17"/>
        </w:rPr>
        <w:t>한국어 직역</w:t>
      </w:r>
    </w:p>
    <w:p>
      <w:pPr>
        <w:pStyle w:val="TranslationText"/>
      </w:pPr>
      <w:r>
        <w:t>籍: (질역절[疾易切]).</w:t>
      </w:r>
    </w:p>
    <w:p>
      <w:pPr>
        <w:pStyle w:val="Heading2"/>
      </w:pPr>
      <w:r>
        <w:rPr>
          <w:rFonts w:ascii="Noto Sans KR" w:hAnsi="Noto Sans KR" w:eastAsia="Noto Sans KR"/>
          <w:b/>
          <w:color w:val="2E74B5"/>
          <w:sz w:val="21"/>
        </w:rPr>
        <w:t>문단 2853  ·  [0871b20]</w:t>
      </w:r>
    </w:p>
    <w:p>
      <w:pPr>
        <w:spacing w:after="40"/>
      </w:pPr>
      <w:r>
        <w:rPr>
          <w:rFonts w:ascii="Noto Sans KR" w:hAnsi="Noto Sans KR" w:eastAsia="Noto Sans KR"/>
          <w:b/>
          <w:color w:val="667085"/>
          <w:sz w:val="17"/>
        </w:rPr>
        <w:t>원문</w:t>
      </w:r>
    </w:p>
    <w:p>
      <w:pPr>
        <w:pStyle w:val="SourceText"/>
      </w:pPr>
      <w:r>
        <w:t>溢</w:t>
      </w:r>
      <w:r>
        <w:br/>
      </w:r>
      <w:r>
        <w:t>[0871b20] (音逸)。</w:t>
      </w:r>
    </w:p>
    <w:p>
      <w:pPr>
        <w:spacing w:after="40"/>
      </w:pPr>
      <w:r>
        <w:rPr>
          <w:rFonts w:ascii="Noto Sans KR" w:hAnsi="Noto Sans KR" w:eastAsia="Noto Sans KR"/>
          <w:b/>
          <w:color w:val="2E74B5"/>
          <w:sz w:val="17"/>
        </w:rPr>
        <w:t>한국어 직역</w:t>
      </w:r>
    </w:p>
    <w:p>
      <w:pPr>
        <w:pStyle w:val="TranslationText"/>
      </w:pPr>
      <w:r>
        <w:t>溢: (음은 일[逸]이다).</w:t>
      </w:r>
    </w:p>
    <w:p>
      <w:pPr>
        <w:pStyle w:val="Heading2"/>
      </w:pPr>
      <w:r>
        <w:rPr>
          <w:rFonts w:ascii="Noto Sans KR" w:hAnsi="Noto Sans KR" w:eastAsia="Noto Sans KR"/>
          <w:b/>
          <w:color w:val="2E74B5"/>
          <w:sz w:val="21"/>
        </w:rPr>
        <w:t>문단 2854  ·  [0871b20]</w:t>
      </w:r>
    </w:p>
    <w:p>
      <w:pPr>
        <w:spacing w:after="40"/>
      </w:pPr>
      <w:r>
        <w:rPr>
          <w:rFonts w:ascii="Noto Sans KR" w:hAnsi="Noto Sans KR" w:eastAsia="Noto Sans KR"/>
          <w:b/>
          <w:color w:val="667085"/>
          <w:sz w:val="17"/>
        </w:rPr>
        <w:t>원문</w:t>
      </w:r>
    </w:p>
    <w:p>
      <w:pPr>
        <w:pStyle w:val="SourceText"/>
      </w:pPr>
      <w:r>
        <w:t>蟯</w:t>
      </w:r>
      <w:r>
        <w:br/>
      </w:r>
      <w:r>
        <w:t>[0871b20] (音饒)。</w:t>
      </w:r>
    </w:p>
    <w:p>
      <w:pPr>
        <w:spacing w:after="40"/>
      </w:pPr>
      <w:r>
        <w:rPr>
          <w:rFonts w:ascii="Noto Sans KR" w:hAnsi="Noto Sans KR" w:eastAsia="Noto Sans KR"/>
          <w:b/>
          <w:color w:val="2E74B5"/>
          <w:sz w:val="17"/>
        </w:rPr>
        <w:t>한국어 직역</w:t>
      </w:r>
    </w:p>
    <w:p>
      <w:pPr>
        <w:pStyle w:val="TranslationText"/>
      </w:pPr>
      <w:r>
        <w:t>蟯: (음은 요[饒]이다).</w:t>
      </w:r>
    </w:p>
    <w:p>
      <w:pPr>
        <w:pStyle w:val="Heading2"/>
      </w:pPr>
      <w:r>
        <w:rPr>
          <w:rFonts w:ascii="Noto Sans KR" w:hAnsi="Noto Sans KR" w:eastAsia="Noto Sans KR"/>
          <w:b/>
          <w:color w:val="2E74B5"/>
          <w:sz w:val="21"/>
        </w:rPr>
        <w:t>문단 2855  ·  [0871b20]</w:t>
      </w:r>
    </w:p>
    <w:p>
      <w:pPr>
        <w:spacing w:after="40"/>
      </w:pPr>
      <w:r>
        <w:rPr>
          <w:rFonts w:ascii="Noto Sans KR" w:hAnsi="Noto Sans KR" w:eastAsia="Noto Sans KR"/>
          <w:b/>
          <w:color w:val="667085"/>
          <w:sz w:val="17"/>
        </w:rPr>
        <w:t>원문</w:t>
      </w:r>
    </w:p>
    <w:p>
      <w:pPr>
        <w:pStyle w:val="SourceText"/>
      </w:pPr>
      <w:r>
        <w:t>蛔</w:t>
      </w:r>
      <w:r>
        <w:br/>
      </w:r>
      <w:r>
        <w:t>[0871b20] (音回)。</w:t>
      </w:r>
    </w:p>
    <w:p>
      <w:pPr>
        <w:spacing w:after="40"/>
      </w:pPr>
      <w:r>
        <w:rPr>
          <w:rFonts w:ascii="Noto Sans KR" w:hAnsi="Noto Sans KR" w:eastAsia="Noto Sans KR"/>
          <w:b/>
          <w:color w:val="2E74B5"/>
          <w:sz w:val="17"/>
        </w:rPr>
        <w:t>한국어 직역</w:t>
      </w:r>
    </w:p>
    <w:p>
      <w:pPr>
        <w:pStyle w:val="TranslationText"/>
      </w:pPr>
      <w:r>
        <w:t>蛔: (음은 회[回]이다).</w:t>
      </w:r>
    </w:p>
    <w:p>
      <w:pPr>
        <w:pStyle w:val="Heading2"/>
      </w:pPr>
      <w:r>
        <w:rPr>
          <w:rFonts w:ascii="Noto Sans KR" w:hAnsi="Noto Sans KR" w:eastAsia="Noto Sans KR"/>
          <w:b/>
          <w:color w:val="2E74B5"/>
          <w:sz w:val="21"/>
        </w:rPr>
        <w:t>문단 2856  ·  [0871b20]</w:t>
      </w:r>
    </w:p>
    <w:p>
      <w:pPr>
        <w:spacing w:after="40"/>
      </w:pPr>
      <w:r>
        <w:rPr>
          <w:rFonts w:ascii="Noto Sans KR" w:hAnsi="Noto Sans KR" w:eastAsia="Noto Sans KR"/>
          <w:b/>
          <w:color w:val="667085"/>
          <w:sz w:val="17"/>
        </w:rPr>
        <w:t>원문</w:t>
      </w:r>
    </w:p>
    <w:p>
      <w:pPr>
        <w:pStyle w:val="SourceText"/>
      </w:pPr>
      <w:r>
        <w:t>抑</w:t>
      </w:r>
      <w:r>
        <w:br/>
      </w:r>
      <w:r>
        <w:t>[0871b20] (音憶)。</w:t>
      </w:r>
    </w:p>
    <w:p>
      <w:pPr>
        <w:spacing w:after="40"/>
      </w:pPr>
      <w:r>
        <w:rPr>
          <w:rFonts w:ascii="Noto Sans KR" w:hAnsi="Noto Sans KR" w:eastAsia="Noto Sans KR"/>
          <w:b/>
          <w:color w:val="2E74B5"/>
          <w:sz w:val="17"/>
        </w:rPr>
        <w:t>한국어 직역</w:t>
      </w:r>
    </w:p>
    <w:p>
      <w:pPr>
        <w:pStyle w:val="TranslationText"/>
      </w:pPr>
      <w:r>
        <w:t>抑: (음은 억[憶]이다).</w:t>
      </w:r>
    </w:p>
    <w:p>
      <w:pPr>
        <w:pStyle w:val="Heading1"/>
        <w:pageBreakBefore/>
      </w:pPr>
      <w:r>
        <w:t>제十八권</w:t>
      </w:r>
    </w:p>
    <w:p>
      <w:pPr>
        <w:pStyle w:val="SmallMeta"/>
      </w:pPr>
      <w:r>
        <w:t>大佛頂如來密因修證了義諸菩薩萬行首楞嚴經要解卷第十八  |  『대불정여래밀인수증요의제보살만행수능엄경요해』 제18권.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2857  ·  [0871c08]</w:t>
      </w:r>
    </w:p>
    <w:p>
      <w:pPr>
        <w:spacing w:after="40"/>
      </w:pPr>
      <w:r>
        <w:rPr>
          <w:rFonts w:ascii="Noto Sans KR" w:hAnsi="Noto Sans KR" w:eastAsia="Noto Sans KR"/>
          <w:b/>
          <w:color w:val="667085"/>
          <w:sz w:val="17"/>
        </w:rPr>
        <w:t>원문</w:t>
      </w:r>
    </w:p>
    <w:p>
      <w:pPr>
        <w:pStyle w:val="SourceText"/>
      </w:pPr>
      <w:r>
        <w:t>[0871c08] △二受陰三。初示陰相。</w:t>
      </w:r>
    </w:p>
    <w:p>
      <w:pPr>
        <w:spacing w:after="40"/>
      </w:pPr>
      <w:r>
        <w:rPr>
          <w:rFonts w:ascii="Noto Sans KR" w:hAnsi="Noto Sans KR" w:eastAsia="Noto Sans KR"/>
          <w:b/>
          <w:color w:val="2E74B5"/>
          <w:sz w:val="17"/>
        </w:rPr>
        <w:t>한국어 직역</w:t>
      </w:r>
    </w:p>
    <w:p>
      <w:pPr>
        <w:pStyle w:val="TranslationText"/>
      </w:pPr>
      <w:r>
        <w:t>△둘째, 수음에 셋이다. 첫째, 음상을 보인다.</w:t>
      </w:r>
    </w:p>
    <w:p>
      <w:pPr>
        <w:pStyle w:val="Heading2"/>
      </w:pPr>
      <w:r>
        <w:rPr>
          <w:rFonts w:ascii="Noto Sans KR" w:hAnsi="Noto Sans KR" w:eastAsia="Noto Sans KR"/>
          <w:b/>
          <w:color w:val="2E74B5"/>
          <w:sz w:val="21"/>
        </w:rPr>
        <w:t>문단 2858  ·  [0871c09]</w:t>
      </w:r>
    </w:p>
    <w:p>
      <w:pPr>
        <w:spacing w:after="40"/>
      </w:pPr>
      <w:r>
        <w:rPr>
          <w:rFonts w:ascii="Noto Sans KR" w:hAnsi="Noto Sans KR" w:eastAsia="Noto Sans KR"/>
          <w:b/>
          <w:color w:val="667085"/>
          <w:sz w:val="17"/>
        </w:rPr>
        <w:t>원문</w:t>
      </w:r>
    </w:p>
    <w:p>
      <w:pPr>
        <w:pStyle w:val="SourceText"/>
      </w:pPr>
      <w:r>
        <w:t>[0871c09] 阿難。彼善男子。修三摩提奢靡他中。色陰盡者。見諸佛心。如明鏡中顯現其像。若有所得。而未能用。猶如魘人手足宛然。見聞不惑。心觸客邪而不能動。此則名為受陰區宇。</w:t>
      </w:r>
    </w:p>
    <w:p>
      <w:pPr>
        <w:spacing w:after="40"/>
      </w:pPr>
      <w:r>
        <w:rPr>
          <w:rFonts w:ascii="Noto Sans KR" w:hAnsi="Noto Sans KR" w:eastAsia="Noto Sans KR"/>
          <w:b/>
          <w:color w:val="2E74B5"/>
          <w:sz w:val="17"/>
        </w:rPr>
        <w:t>한국어 직역</w:t>
      </w:r>
    </w:p>
    <w:p>
      <w:pPr>
        <w:pStyle w:val="TranslationText"/>
      </w:pPr>
      <w:r>
        <w:t>아난아. 저 선남자는, 삼마제 사마타 가운데서 닦아, 색음이 다하면 모든 부처의 마음을 본다. 마치 밝은 거울 속에 그 형상이 드러나는 것과 같다. 무언가 얻은 듯하지만 아직 능히 쓰지는 못한다. 마치 가위눌린 사람이 손발은 그대로이고, 보고 듣는 데 미혹은 없으나, 마음이 객사에 닿아도 움직일 수 없는 것과 같다. 이것을 수음의 구역이라 한다.</w:t>
      </w:r>
    </w:p>
    <w:p>
      <w:pPr>
        <w:pStyle w:val="Heading2"/>
      </w:pPr>
      <w:r>
        <w:rPr>
          <w:rFonts w:ascii="Noto Sans KR" w:hAnsi="Noto Sans KR" w:eastAsia="Noto Sans KR"/>
          <w:b/>
          <w:color w:val="2E74B5"/>
          <w:sz w:val="21"/>
        </w:rPr>
        <w:t>문단 2859  ·  [0871c13]</w:t>
      </w:r>
    </w:p>
    <w:p>
      <w:pPr>
        <w:spacing w:after="40"/>
      </w:pPr>
      <w:r>
        <w:rPr>
          <w:rFonts w:ascii="Noto Sans KR" w:hAnsi="Noto Sans KR" w:eastAsia="Noto Sans KR"/>
          <w:b/>
          <w:color w:val="667085"/>
          <w:sz w:val="17"/>
        </w:rPr>
        <w:t>원문</w:t>
      </w:r>
    </w:p>
    <w:p>
      <w:pPr>
        <w:pStyle w:val="SourceText"/>
      </w:pPr>
      <w:r>
        <w:t>[0871c13] 受以領納前境為義。已破色陰。內外虗融。故見諸佛心如鏡現像。諸佛心即我妙覺明心也。如鏡現像。謂清淨虗凝了非形礙也。雖具妙體。而未能運用。葢為受所覆故。如魘寐人支體宛具六根明了而不能運動。此受陰之相也。</w:t>
      </w:r>
    </w:p>
    <w:p>
      <w:pPr>
        <w:spacing w:after="40"/>
      </w:pPr>
      <w:r>
        <w:rPr>
          <w:rFonts w:ascii="Noto Sans KR" w:hAnsi="Noto Sans KR" w:eastAsia="Noto Sans KR"/>
          <w:b/>
          <w:color w:val="2E74B5"/>
          <w:sz w:val="17"/>
        </w:rPr>
        <w:t>한국어 직역</w:t>
      </w:r>
    </w:p>
    <w:p>
      <w:pPr>
        <w:pStyle w:val="TranslationText"/>
      </w:pPr>
      <w:r>
        <w:t>‘수’는 앞의 경계를 받아들인다는 뜻이다. 이미 색음을 깨뜨려 안팎이 허융하므로, 모든 부처의 마음을 보되 거울에 상이 나타나는 것과 같다. 모든 부처의 마음은 곧 나의 묘각명심이다. 거울에 상이 나타난다는 것은, 청정하고 허하며 응결되어 분명 형질의 장애가 없다는 뜻이다. 비록 묘한 본체를 갖추었으나, 아직 능히 운용하지 못하는 것은, 대개 수음에 덮였기 때문이다. 가위눌려 잠든 사람이 팔다리는 온전히 갖추고 육근도 밝고 분명하지만 움직이지 못하는 것과 같다. 이것이 수음의 모습이다.</w:t>
      </w:r>
    </w:p>
    <w:p>
      <w:pPr>
        <w:pStyle w:val="Heading2"/>
      </w:pPr>
      <w:r>
        <w:rPr>
          <w:rFonts w:ascii="Noto Sans KR" w:hAnsi="Noto Sans KR" w:eastAsia="Noto Sans KR"/>
          <w:b/>
          <w:color w:val="2E74B5"/>
          <w:sz w:val="21"/>
        </w:rPr>
        <w:t>문단 2860  ·  [0871c18]</w:t>
      </w:r>
    </w:p>
    <w:p>
      <w:pPr>
        <w:spacing w:after="40"/>
      </w:pPr>
      <w:r>
        <w:rPr>
          <w:rFonts w:ascii="Noto Sans KR" w:hAnsi="Noto Sans KR" w:eastAsia="Noto Sans KR"/>
          <w:b/>
          <w:color w:val="667085"/>
          <w:sz w:val="17"/>
        </w:rPr>
        <w:t>원문</w:t>
      </w:r>
    </w:p>
    <w:p>
      <w:pPr>
        <w:pStyle w:val="SourceText"/>
      </w:pPr>
      <w:r>
        <w:t>[0871c18] 若魘咎歇。其心離身。反觀其面。去住自由。無復留礙。名受陰盡。是人則能超越見濁。觀其所由。虗明妄想以為其本。</w:t>
      </w:r>
    </w:p>
    <w:p>
      <w:pPr>
        <w:spacing w:after="40"/>
      </w:pPr>
      <w:r>
        <w:rPr>
          <w:rFonts w:ascii="Noto Sans KR" w:hAnsi="Noto Sans KR" w:eastAsia="Noto Sans KR"/>
          <w:b/>
          <w:color w:val="2E74B5"/>
          <w:sz w:val="17"/>
        </w:rPr>
        <w:t>한국어 직역</w:t>
      </w:r>
    </w:p>
    <w:p>
      <w:pPr>
        <w:pStyle w:val="TranslationText"/>
      </w:pPr>
      <w:r>
        <w:t>만약 가위눌림의 허물이 쉬면 그 마음이 몸을 떠나, 돌이켜 자기 얼굴을 보고 가고 머묾이 자유로워, 다시 머물러 막히는 일이 없으니, 이를 수음이 다했다고 한다. 이 사람은 곧 견탁을 뛰어넘을 수 있다. 그 연유를 살펴보면, 허명한 망상을 그 근본으로 삼는다.</w:t>
      </w:r>
    </w:p>
    <w:p>
      <w:pPr>
        <w:pStyle w:val="Heading2"/>
      </w:pPr>
      <w:r>
        <w:rPr>
          <w:rFonts w:ascii="Noto Sans KR" w:hAnsi="Noto Sans KR" w:eastAsia="Noto Sans KR"/>
          <w:b/>
          <w:color w:val="2E74B5"/>
          <w:sz w:val="21"/>
        </w:rPr>
        <w:t>문단 2861  ·  [0871c21]</w:t>
      </w:r>
    </w:p>
    <w:p>
      <w:pPr>
        <w:spacing w:after="40"/>
      </w:pPr>
      <w:r>
        <w:rPr>
          <w:rFonts w:ascii="Noto Sans KR" w:hAnsi="Noto Sans KR" w:eastAsia="Noto Sans KR"/>
          <w:b/>
          <w:color w:val="667085"/>
          <w:sz w:val="17"/>
        </w:rPr>
        <w:t>원문</w:t>
      </w:r>
    </w:p>
    <w:p>
      <w:pPr>
        <w:pStyle w:val="SourceText"/>
      </w:pPr>
      <w:r>
        <w:t>[0871c21] 色陰盡者。已離形礙。然為受所魘而未能用。故受陰消歇。即能離身反觀去住無礙也。妄起見覺。汩擾湛性。名見濁。即受陰之體也。故受陰盡即超之。因違順之幻境。生損益之妄受。則受陰無體。虗有所明。故曰虗明妄想為本。</w:t>
      </w:r>
    </w:p>
    <w:p>
      <w:pPr>
        <w:spacing w:after="40"/>
      </w:pPr>
      <w:r>
        <w:rPr>
          <w:rFonts w:ascii="Noto Sans KR" w:hAnsi="Noto Sans KR" w:eastAsia="Noto Sans KR"/>
          <w:b/>
          <w:color w:val="2E74B5"/>
          <w:sz w:val="17"/>
        </w:rPr>
        <w:t>한국어 직역</w:t>
      </w:r>
    </w:p>
    <w:p>
      <w:pPr>
        <w:pStyle w:val="TranslationText"/>
      </w:pPr>
      <w:r>
        <w:t>색음이 다한 자는 이미 형질의 장애를 떠났지만, 수음에 가위눌려 아직 능히 쓰지 못한다. 그러므로 수음이 사라지면, 곧 몸을 떠나 돌이켜 보고 가고 머묾에 장애가 없게 된다. 망령되이 견각을 일으켜, 맑고 고요한 성품을 어지럽히는 것을 견탁이라 한다. 곧 수음의 본체이다. 그러므로 수음이 다하면 곧 이를 뛰어넘는다. 거스름과 따름의 허망한 경계로 인하여, 손익의 망령된 느낌이 생긴다. 그러므로 수음은 본체가 없고, 허망하게 밝히는 바가 있을 뿐이다. 그러므로 ‘허명한 망상을 근본으로 한다’고 한 것이다.</w:t>
      </w:r>
    </w:p>
    <w:p>
      <w:pPr>
        <w:pStyle w:val="Heading2"/>
      </w:pPr>
      <w:r>
        <w:rPr>
          <w:rFonts w:ascii="Noto Sans KR" w:hAnsi="Noto Sans KR" w:eastAsia="Noto Sans KR"/>
          <w:b/>
          <w:color w:val="2E74B5"/>
          <w:sz w:val="21"/>
        </w:rPr>
        <w:t>문단 2862  ·  [0872a01]</w:t>
      </w:r>
    </w:p>
    <w:p>
      <w:pPr>
        <w:spacing w:after="40"/>
      </w:pPr>
      <w:r>
        <w:rPr>
          <w:rFonts w:ascii="Noto Sans KR" w:hAnsi="Noto Sans KR" w:eastAsia="Noto Sans KR"/>
          <w:b/>
          <w:color w:val="667085"/>
          <w:sz w:val="17"/>
        </w:rPr>
        <w:t>원문</w:t>
      </w:r>
    </w:p>
    <w:p>
      <w:pPr>
        <w:pStyle w:val="SourceText"/>
      </w:pPr>
      <w:r>
        <w:t>[0872a01] △二辨現境十。一抑伏生悲。</w:t>
      </w:r>
    </w:p>
    <w:p>
      <w:pPr>
        <w:spacing w:after="40"/>
      </w:pPr>
      <w:r>
        <w:rPr>
          <w:rFonts w:ascii="Noto Sans KR" w:hAnsi="Noto Sans KR" w:eastAsia="Noto Sans KR"/>
          <w:b/>
          <w:color w:val="2E74B5"/>
          <w:sz w:val="17"/>
        </w:rPr>
        <w:t>한국어 직역</w:t>
      </w:r>
    </w:p>
    <w:p>
      <w:pPr>
        <w:pStyle w:val="TranslationText"/>
      </w:pPr>
      <w:r>
        <w:t>△둘째, 드러나는 경계 열 가지를 분별한다. 첫째, 억눌러 굴복시키다가 슬픔이 생긴다.</w:t>
      </w:r>
    </w:p>
    <w:p>
      <w:pPr>
        <w:pStyle w:val="Heading2"/>
      </w:pPr>
      <w:r>
        <w:rPr>
          <w:rFonts w:ascii="Noto Sans KR" w:hAnsi="Noto Sans KR" w:eastAsia="Noto Sans KR"/>
          <w:b/>
          <w:color w:val="2E74B5"/>
          <w:sz w:val="21"/>
        </w:rPr>
        <w:t>문단 2863  ·  [0872a03]</w:t>
      </w:r>
    </w:p>
    <w:p>
      <w:pPr>
        <w:spacing w:after="40"/>
      </w:pPr>
      <w:r>
        <w:rPr>
          <w:rFonts w:ascii="Noto Sans KR" w:hAnsi="Noto Sans KR" w:eastAsia="Noto Sans KR"/>
          <w:b/>
          <w:color w:val="667085"/>
          <w:sz w:val="17"/>
        </w:rPr>
        <w:t>원문</w:t>
      </w:r>
    </w:p>
    <w:p>
      <w:pPr>
        <w:pStyle w:val="SourceText"/>
      </w:pPr>
      <w:r>
        <w:t>[0872a03] 阿難。彼善男子。當在此中得大光耀。其心發明。內抑過分。忽於其處發無窮悲。如是乃至觀見蚊蝱猶如赤子。心生憐愍。不覺流淚。此名功用抑摧過越。悟則無咎。非為聖證。覺了不迷久自消歇。若作聖解。則有悲魔入其心腑。見人則悲。啼泣無限。失於正受。當從淪墜。</w:t>
      </w:r>
    </w:p>
    <w:p>
      <w:pPr>
        <w:spacing w:after="40"/>
      </w:pPr>
      <w:r>
        <w:rPr>
          <w:rFonts w:ascii="Noto Sans KR" w:hAnsi="Noto Sans KR" w:eastAsia="Noto Sans KR"/>
          <w:b/>
          <w:color w:val="2E74B5"/>
          <w:sz w:val="17"/>
        </w:rPr>
        <w:t>한국어 직역</w:t>
      </w:r>
    </w:p>
    <w:p>
      <w:pPr>
        <w:pStyle w:val="TranslationText"/>
      </w:pPr>
      <w:r>
        <w:t>아난아, 저 선남자가 이 가운데에서 큰 광명을 얻게 되면, 그 마음이 밝아지되 안으로 억누르는 것이 지나쳐서, 문득 그 자리에서 끝없는 슬픔을 일으킨다. 이와 같이 하여 모기와 등에를 보아도 마치 갓난아이처럼 여기고, 마음에 가엾이 여김이 생겨 자신도 모르게 눈물을 흘린다. 이는 공용으로 억누르고 꺾는 것이 지나친 것이다. 깨달으면 허물이 없으며 성인의 증득이 아니다. 분명히 깨달아 미혹되지 않으면 오래지 않아 저절로 사라진다. 만약 성인의 경지라고 이해하면, 슬픔의 마가 그 심부에 들어와 사람을 보기만 하면 슬퍼하고 한없이 울게 한다. 정수(正受)를 잃고 마땅히 그로부터 빠져 타락하게 된다.</w:t>
      </w:r>
    </w:p>
    <w:p>
      <w:pPr>
        <w:pStyle w:val="Heading2"/>
      </w:pPr>
      <w:r>
        <w:rPr>
          <w:rFonts w:ascii="Noto Sans KR" w:hAnsi="Noto Sans KR" w:eastAsia="Noto Sans KR"/>
          <w:b/>
          <w:color w:val="2E74B5"/>
          <w:sz w:val="21"/>
        </w:rPr>
        <w:t>문단 2864  ·  [0872a09]</w:t>
      </w:r>
    </w:p>
    <w:p>
      <w:pPr>
        <w:spacing w:after="40"/>
      </w:pPr>
      <w:r>
        <w:rPr>
          <w:rFonts w:ascii="Noto Sans KR" w:hAnsi="Noto Sans KR" w:eastAsia="Noto Sans KR"/>
          <w:b/>
          <w:color w:val="667085"/>
          <w:sz w:val="17"/>
        </w:rPr>
        <w:t>원문</w:t>
      </w:r>
    </w:p>
    <w:p>
      <w:pPr>
        <w:pStyle w:val="SourceText"/>
      </w:pPr>
      <w:r>
        <w:t>[0872a09] 此中受陰定中也。既破色陰。無復幽黯。故得大光耀。知受陰為咎故。內自抑伏以破之。抑伏大過。失於慈柔。故多悲愍。以致悲魔附焉。</w:t>
      </w:r>
    </w:p>
    <w:p>
      <w:pPr>
        <w:spacing w:after="40"/>
      </w:pPr>
      <w:r>
        <w:rPr>
          <w:rFonts w:ascii="Noto Sans KR" w:hAnsi="Noto Sans KR" w:eastAsia="Noto Sans KR"/>
          <w:b/>
          <w:color w:val="2E74B5"/>
          <w:sz w:val="17"/>
        </w:rPr>
        <w:t>한국어 직역</w:t>
      </w:r>
    </w:p>
    <w:p>
      <w:pPr>
        <w:pStyle w:val="TranslationText"/>
      </w:pPr>
      <w:r>
        <w:t>여기서 ‘이 가운데’란 수음의 선정 가운데를 말한다. 이미 색음을 깨뜨려 다시 어두움이 없으므로 큰 광명을 얻게 된다. 수음이 허물임을 알기 때문에 안으로 스스로 억눌러 그것을 깨뜨리려 한다. 억누름이 너무 지나치면 자애롭고 부드러움을 잃으므로 슬퍼하고 가엾이 여김이 많아지고, 그 때문에 슬픔의 마가 붙게 된다.</w:t>
      </w:r>
    </w:p>
    <w:p>
      <w:pPr>
        <w:pStyle w:val="Heading2"/>
      </w:pPr>
      <w:r>
        <w:rPr>
          <w:rFonts w:ascii="Noto Sans KR" w:hAnsi="Noto Sans KR" w:eastAsia="Noto Sans KR"/>
          <w:b/>
          <w:color w:val="2E74B5"/>
          <w:sz w:val="21"/>
        </w:rPr>
        <w:t>문단 2865  ·  [0872a11]</w:t>
      </w:r>
    </w:p>
    <w:p>
      <w:pPr>
        <w:spacing w:after="40"/>
      </w:pPr>
      <w:r>
        <w:rPr>
          <w:rFonts w:ascii="Noto Sans KR" w:hAnsi="Noto Sans KR" w:eastAsia="Noto Sans KR"/>
          <w:b/>
          <w:color w:val="667085"/>
          <w:sz w:val="17"/>
        </w:rPr>
        <w:t>원문</w:t>
      </w:r>
    </w:p>
    <w:p>
      <w:pPr>
        <w:pStyle w:val="SourceText"/>
      </w:pPr>
      <w:r>
        <w:t>[0872a11] △二感激生勇。</w:t>
      </w:r>
    </w:p>
    <w:p>
      <w:pPr>
        <w:spacing w:after="40"/>
      </w:pPr>
      <w:r>
        <w:rPr>
          <w:rFonts w:ascii="Noto Sans KR" w:hAnsi="Noto Sans KR" w:eastAsia="Noto Sans KR"/>
          <w:b/>
          <w:color w:val="2E74B5"/>
          <w:sz w:val="17"/>
        </w:rPr>
        <w:t>한국어 직역</w:t>
      </w:r>
    </w:p>
    <w:p>
      <w:pPr>
        <w:pStyle w:val="TranslationText"/>
      </w:pPr>
      <w:r>
        <w:t>△둘째, 감격하여 용맹이 생긴다.</w:t>
      </w:r>
    </w:p>
    <w:p>
      <w:pPr>
        <w:pStyle w:val="Heading2"/>
      </w:pPr>
      <w:r>
        <w:rPr>
          <w:rFonts w:ascii="Noto Sans KR" w:hAnsi="Noto Sans KR" w:eastAsia="Noto Sans KR"/>
          <w:b/>
          <w:color w:val="2E74B5"/>
          <w:sz w:val="21"/>
        </w:rPr>
        <w:t>문단 2866  ·  [0872a12]</w:t>
      </w:r>
    </w:p>
    <w:p>
      <w:pPr>
        <w:spacing w:after="40"/>
      </w:pPr>
      <w:r>
        <w:rPr>
          <w:rFonts w:ascii="Noto Sans KR" w:hAnsi="Noto Sans KR" w:eastAsia="Noto Sans KR"/>
          <w:b/>
          <w:color w:val="667085"/>
          <w:sz w:val="17"/>
        </w:rPr>
        <w:t>원문</w:t>
      </w:r>
    </w:p>
    <w:p>
      <w:pPr>
        <w:pStyle w:val="SourceText"/>
      </w:pPr>
      <w:r>
        <w:t>[0872a12] 阿難。又彼定中諸善男子。見色陰消受陰明白。勝相現前。感激過分。忽於其中生無限勇。其心猛利。志齊諸佛。謂三僧祇一念能越。此名功用陵率過越。悟則無咎。非為聖證。覺了不迷久自消歇。若作聖解。則有狂魔入其心腑。見人則誇。我慢無比。其心乃至上不見佛。下不見人。失於正受。當從淪墜。</w:t>
      </w:r>
    </w:p>
    <w:p>
      <w:pPr>
        <w:spacing w:after="40"/>
      </w:pPr>
      <w:r>
        <w:rPr>
          <w:rFonts w:ascii="Noto Sans KR" w:hAnsi="Noto Sans KR" w:eastAsia="Noto Sans KR"/>
          <w:b/>
          <w:color w:val="2E74B5"/>
          <w:sz w:val="17"/>
        </w:rPr>
        <w:t>한국어 직역</w:t>
      </w:r>
    </w:p>
    <w:p>
      <w:pPr>
        <w:pStyle w:val="TranslationText"/>
      </w:pPr>
      <w:r>
        <w:t>아난아, 또 저 선정 가운데의 선남자가 색음이 사라지고 수음이 밝아짐을 보아 수승한 모습이 앞에 나타나자 감격함이 지나쳐서, 문득 그 가운데에서 한없는 용맹을 낸다. 그 마음이 사납고 날카로워 뜻으로 모든 부처와 나란해지려 하며, 삼아승기겁을 한 생각에 능히 뛰어넘을 수 있다고 여긴다. 이는 공용이 앞질러 경솔함이 지나친 것이다. 깨달으면 허물이 없으며 성인의 증득이 아니다. 분명히 깨달아 미혹되지 않으면 오래지 않아 저절로 사라진다. 만약 성인의 경지라고 이해하면 광기의 마가 그 심부에 들어와 사람을 보면 자랑하며 아만이 견줄 데 없게 되고, 그 마음은 마침내 위로 부처도 안중에 없고 아래로 사람도 안중에 없게 된다. 정수를 잃고 마땅히 그로부터 빠져 타락하게 된다.</w:t>
      </w:r>
    </w:p>
    <w:p>
      <w:pPr>
        <w:pStyle w:val="Heading2"/>
      </w:pPr>
      <w:r>
        <w:rPr>
          <w:rFonts w:ascii="Noto Sans KR" w:hAnsi="Noto Sans KR" w:eastAsia="Noto Sans KR"/>
          <w:b/>
          <w:color w:val="2E74B5"/>
          <w:sz w:val="21"/>
        </w:rPr>
        <w:t>문단 2867  ·  [0872a18]</w:t>
      </w:r>
    </w:p>
    <w:p>
      <w:pPr>
        <w:spacing w:after="40"/>
      </w:pPr>
      <w:r>
        <w:rPr>
          <w:rFonts w:ascii="Noto Sans KR" w:hAnsi="Noto Sans KR" w:eastAsia="Noto Sans KR"/>
          <w:b/>
          <w:color w:val="667085"/>
          <w:sz w:val="17"/>
        </w:rPr>
        <w:t>원문</w:t>
      </w:r>
    </w:p>
    <w:p>
      <w:pPr>
        <w:pStyle w:val="SourceText"/>
      </w:pPr>
      <w:r>
        <w:t>[0872a18] 色盡受現。為定之勝相。因喜成功。故感激勇動。以為佛果可齊功行易致。陵率之過。故狂魔附焉。今夫以少為足。驕狂犯分。自視無前者。皆陵率之過也。</w:t>
      </w:r>
    </w:p>
    <w:p>
      <w:pPr>
        <w:spacing w:after="40"/>
      </w:pPr>
      <w:r>
        <w:rPr>
          <w:rFonts w:ascii="Noto Sans KR" w:hAnsi="Noto Sans KR" w:eastAsia="Noto Sans KR"/>
          <w:b/>
          <w:color w:val="2E74B5"/>
          <w:sz w:val="17"/>
        </w:rPr>
        <w:t>한국어 직역</w:t>
      </w:r>
    </w:p>
    <w:p>
      <w:pPr>
        <w:pStyle w:val="TranslationText"/>
      </w:pPr>
      <w:r>
        <w:t>색음이 다하고 수음이 나타나는 것은 선정의 수승한 모습이다. 공이 이루어진 것을 기뻐하기 때문에 감격하여 용맹이 일어나고, 불과를 나란히 할 수 있으며 수행도 쉽게 이룰 수 있다고 여긴다. 이는 앞질러 경솔하게 나아간 허물이므로 광기의 마가 붙게 된다. 오늘날 조금 얻은 것을 만족하게 여기고 교만하여 분수를 범하며 스스로 앞설 이가 없다고 보는 자들은 모두 앞질러 경솔하게 나아간 허물이다.</w:t>
      </w:r>
    </w:p>
    <w:p>
      <w:pPr>
        <w:pStyle w:val="Heading2"/>
      </w:pPr>
      <w:r>
        <w:rPr>
          <w:rFonts w:ascii="Noto Sans KR" w:hAnsi="Noto Sans KR" w:eastAsia="Noto Sans KR"/>
          <w:b/>
          <w:color w:val="2E74B5"/>
          <w:sz w:val="21"/>
        </w:rPr>
        <w:t>문단 2868  ·  [0872a21]</w:t>
      </w:r>
    </w:p>
    <w:p>
      <w:pPr>
        <w:spacing w:after="40"/>
      </w:pPr>
      <w:r>
        <w:rPr>
          <w:rFonts w:ascii="Noto Sans KR" w:hAnsi="Noto Sans KR" w:eastAsia="Noto Sans KR"/>
          <w:b/>
          <w:color w:val="667085"/>
          <w:sz w:val="17"/>
        </w:rPr>
        <w:t>원문</w:t>
      </w:r>
    </w:p>
    <w:p>
      <w:pPr>
        <w:pStyle w:val="SourceText"/>
      </w:pPr>
      <w:r>
        <w:t>[0872a21] △三慧劣迷憶。</w:t>
      </w:r>
    </w:p>
    <w:p>
      <w:pPr>
        <w:spacing w:after="40"/>
      </w:pPr>
      <w:r>
        <w:rPr>
          <w:rFonts w:ascii="Noto Sans KR" w:hAnsi="Noto Sans KR" w:eastAsia="Noto Sans KR"/>
          <w:b/>
          <w:color w:val="2E74B5"/>
          <w:sz w:val="17"/>
        </w:rPr>
        <w:t>한국어 직역</w:t>
      </w:r>
    </w:p>
    <w:p>
      <w:pPr>
        <w:pStyle w:val="TranslationText"/>
      </w:pPr>
      <w:r>
        <w:t>△셋째, 지혜가 약해 기억에 미혹된다.</w:t>
      </w:r>
    </w:p>
    <w:p>
      <w:pPr>
        <w:pStyle w:val="Heading2"/>
      </w:pPr>
      <w:r>
        <w:rPr>
          <w:rFonts w:ascii="Noto Sans KR" w:hAnsi="Noto Sans KR" w:eastAsia="Noto Sans KR"/>
          <w:b/>
          <w:color w:val="2E74B5"/>
          <w:sz w:val="21"/>
        </w:rPr>
        <w:t>문단 2869  ·  [0872a22]</w:t>
      </w:r>
    </w:p>
    <w:p>
      <w:pPr>
        <w:spacing w:after="40"/>
      </w:pPr>
      <w:r>
        <w:rPr>
          <w:rFonts w:ascii="Noto Sans KR" w:hAnsi="Noto Sans KR" w:eastAsia="Noto Sans KR"/>
          <w:b/>
          <w:color w:val="667085"/>
          <w:sz w:val="17"/>
        </w:rPr>
        <w:t>원문</w:t>
      </w:r>
    </w:p>
    <w:p>
      <w:pPr>
        <w:pStyle w:val="SourceText"/>
      </w:pPr>
      <w:r>
        <w:t>[0872a22] 又彼定中諸善男子。見色陰消受陰明白。前無新證。歸失故居。智力衰微。入中隳地逈無所見。心中忽然生大枯渴。於一切時沉憶不散。將此以為勤精進相。此名修心無慧自失。悟則無咎。非為聖證。若作聖解。則有憶魔入其心腑。旦夕撮心懸在一處。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보지만, 앞으로 새 증득이 없고 뒤로는 옛 머물던 곳을 잃어 지혜의 힘이 쇠약해진다. 중간의 무너진 땅에 들어가 아득히 보이는 것이 없으므로, 마음속에 갑자기 큰 메마름과 갈증이 생긴다. 모든 때에 깊이 기억에 잠겨 흩어지지 않고, 이를 부지런히 정진하는 모습이라고 여긴다. 이는 마음을 닦으면서 지혜가 없어 스스로를 잃은 것이다. 깨달으면 허물이 없고 성인의 증득이 아니다. 만약 성인의 경지라고 이해하면 기억의 마가 그 심부에 들어와, 아침저녁으로 마음을 움켜 한 곳에 매달아 둔 듯하게 하여 정수를 잃고 마땅히 그로부터 빠져 타락하게 된다.</w:t>
      </w:r>
    </w:p>
    <w:p>
      <w:pPr>
        <w:pStyle w:val="Heading2"/>
      </w:pPr>
      <w:r>
        <w:rPr>
          <w:rFonts w:ascii="Noto Sans KR" w:hAnsi="Noto Sans KR" w:eastAsia="Noto Sans KR"/>
          <w:b/>
          <w:color w:val="2E74B5"/>
          <w:sz w:val="21"/>
        </w:rPr>
        <w:t>문단 2870  ·  [0872b04]</w:t>
      </w:r>
    </w:p>
    <w:p>
      <w:pPr>
        <w:spacing w:after="40"/>
      </w:pPr>
      <w:r>
        <w:rPr>
          <w:rFonts w:ascii="Noto Sans KR" w:hAnsi="Noto Sans KR" w:eastAsia="Noto Sans KR"/>
          <w:b/>
          <w:color w:val="667085"/>
          <w:sz w:val="17"/>
        </w:rPr>
        <w:t>원문</w:t>
      </w:r>
    </w:p>
    <w:p>
      <w:pPr>
        <w:pStyle w:val="SourceText"/>
      </w:pPr>
      <w:r>
        <w:t>[0872b04] 凡修觀行。須定慧等持。乃能無失。今此定強智微。而受陰未盡。故進無新證。色陰已消。故退失故居。進退之間杳無所依。名中隳地。以無依無見故。枯渴沉憶。而憶魔附焉。憶心妄系故。如有撮懸也。</w:t>
      </w:r>
    </w:p>
    <w:p>
      <w:pPr>
        <w:spacing w:after="40"/>
      </w:pPr>
      <w:r>
        <w:rPr>
          <w:rFonts w:ascii="Noto Sans KR" w:hAnsi="Noto Sans KR" w:eastAsia="Noto Sans KR"/>
          <w:b/>
          <w:color w:val="2E74B5"/>
          <w:sz w:val="17"/>
        </w:rPr>
        <w:t>한국어 직역</w:t>
      </w:r>
    </w:p>
    <w:p>
      <w:pPr>
        <w:pStyle w:val="TranslationText"/>
      </w:pPr>
      <w:r>
        <w:t>무릇 관행을 닦을 때에는 반드시 선정과 지혜를 고르게 지녀야 비로소 잘못이 없을 수 있다. 지금은 선정이 강하고 지혜가 약하며 수음은 아직 다하지 않았으므로 앞으로 나아가도 새 증득이 없고, 색음은 이미 사라졌으므로 뒤로 물러나도 옛 머물던 곳을 잃었다. 나아감과 물러남 사이가 아득하여 의지할 곳이 없으니, 이를 ‘중간의 무너진 땅’이라 한다. 의지할 곳도 없고 보이는 것도 없기 때문에 메마르고 갈증 나듯 기억에 잠기며, 기억의 마가 붙는다. 기억하는 마음이 망령되이 매이기 때문에 마치 움켜 잡아 매달아 놓은 것과 같다.</w:t>
      </w:r>
    </w:p>
    <w:p>
      <w:pPr>
        <w:pStyle w:val="Heading2"/>
      </w:pPr>
      <w:r>
        <w:rPr>
          <w:rFonts w:ascii="Noto Sans KR" w:hAnsi="Noto Sans KR" w:eastAsia="Noto Sans KR"/>
          <w:b/>
          <w:color w:val="2E74B5"/>
          <w:sz w:val="21"/>
        </w:rPr>
        <w:t>문단 2871  ·  [0872b07]</w:t>
      </w:r>
    </w:p>
    <w:p>
      <w:pPr>
        <w:spacing w:after="40"/>
      </w:pPr>
      <w:r>
        <w:rPr>
          <w:rFonts w:ascii="Noto Sans KR" w:hAnsi="Noto Sans KR" w:eastAsia="Noto Sans KR"/>
          <w:b/>
          <w:color w:val="667085"/>
          <w:sz w:val="17"/>
        </w:rPr>
        <w:t>원문</w:t>
      </w:r>
    </w:p>
    <w:p>
      <w:pPr>
        <w:pStyle w:val="SourceText"/>
      </w:pPr>
      <w:r>
        <w:t>[0872b07] △四定劣失審。</w:t>
      </w:r>
    </w:p>
    <w:p>
      <w:pPr>
        <w:spacing w:after="40"/>
      </w:pPr>
      <w:r>
        <w:rPr>
          <w:rFonts w:ascii="Noto Sans KR" w:hAnsi="Noto Sans KR" w:eastAsia="Noto Sans KR"/>
          <w:b/>
          <w:color w:val="2E74B5"/>
          <w:sz w:val="17"/>
        </w:rPr>
        <w:t>한국어 직역</w:t>
      </w:r>
    </w:p>
    <w:p>
      <w:pPr>
        <w:pStyle w:val="TranslationText"/>
      </w:pPr>
      <w:r>
        <w:t>△넷째, 선정이 약해 살핌을 잃는다.</w:t>
      </w:r>
    </w:p>
    <w:p>
      <w:pPr>
        <w:pStyle w:val="Heading2"/>
      </w:pPr>
      <w:r>
        <w:rPr>
          <w:rFonts w:ascii="Noto Sans KR" w:hAnsi="Noto Sans KR" w:eastAsia="Noto Sans KR"/>
          <w:b/>
          <w:color w:val="2E74B5"/>
          <w:sz w:val="21"/>
        </w:rPr>
        <w:t>문단 2872  ·  [0872b09]</w:t>
      </w:r>
    </w:p>
    <w:p>
      <w:pPr>
        <w:spacing w:after="40"/>
      </w:pPr>
      <w:r>
        <w:rPr>
          <w:rFonts w:ascii="Noto Sans KR" w:hAnsi="Noto Sans KR" w:eastAsia="Noto Sans KR"/>
          <w:b/>
          <w:color w:val="667085"/>
          <w:sz w:val="17"/>
        </w:rPr>
        <w:t>원문</w:t>
      </w:r>
    </w:p>
    <w:p>
      <w:pPr>
        <w:pStyle w:val="SourceText"/>
      </w:pPr>
      <w:r>
        <w:t>[0872b09] 又彼定中諸善男子。見色陰消受陰明白。慧力過定。失於猛利。以諸勝性懷於心中。自心已疑是盧舍那。得少為足。此名用心亡失恒審溺於知見。悟則無咎。非為聖證。若作聖解。則有下劣易知足魔入其心腑。見人自言我得無上第一義諦。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보는데, 지혜의 힘이 선정을 지나쳐 지나치게 맹렬하고 날카롭게 된다. 모든 수승한 성품을 마음속에 품고서 자기 마음이 이미 노사나불이라고 의심하며, 조금 얻고도 만족한다. 이는 마음을 쓰면서 항상 살피는 것을 잃어 지견에 빠진 것이다. 깨달으면 허물이 없으며 성인의 증득이 아니다. 만약 성인의 경지라고 이해하면 열등하고 쉽게 만족하는 마가 그 심부에 들어온다. 사람을 보면 스스로 말하기를 “나는 위없는 제일의제를 얻었다.”라고 한다. 정수를 잃고 마땅히 그로부터 빠져 타락하게 된다.</w:t>
      </w:r>
    </w:p>
    <w:p>
      <w:pPr>
        <w:pStyle w:val="Heading2"/>
      </w:pPr>
      <w:r>
        <w:rPr>
          <w:rFonts w:ascii="Noto Sans KR" w:hAnsi="Noto Sans KR" w:eastAsia="Noto Sans KR"/>
          <w:b/>
          <w:color w:val="2E74B5"/>
          <w:sz w:val="21"/>
        </w:rPr>
        <w:t>문단 2873  ·  [0872b14]</w:t>
      </w:r>
    </w:p>
    <w:p>
      <w:pPr>
        <w:spacing w:after="40"/>
      </w:pPr>
      <w:r>
        <w:rPr>
          <w:rFonts w:ascii="Noto Sans KR" w:hAnsi="Noto Sans KR" w:eastAsia="Noto Sans KR"/>
          <w:b/>
          <w:color w:val="667085"/>
          <w:sz w:val="17"/>
        </w:rPr>
        <w:t>원문</w:t>
      </w:r>
    </w:p>
    <w:p>
      <w:pPr>
        <w:pStyle w:val="SourceText"/>
      </w:pPr>
      <w:r>
        <w:t>[0872b14] 前以定強智微。此又慧力過定。皆互有所失。故欲等持也。大意如科。</w:t>
      </w:r>
    </w:p>
    <w:p>
      <w:pPr>
        <w:spacing w:after="40"/>
      </w:pPr>
      <w:r>
        <w:rPr>
          <w:rFonts w:ascii="Noto Sans KR" w:hAnsi="Noto Sans KR" w:eastAsia="Noto Sans KR"/>
          <w:b/>
          <w:color w:val="2E74B5"/>
          <w:sz w:val="17"/>
        </w:rPr>
        <w:t>한국어 직역</w:t>
      </w:r>
    </w:p>
    <w:p>
      <w:pPr>
        <w:pStyle w:val="TranslationText"/>
      </w:pPr>
      <w:r>
        <w:t>앞에서는 선정이 강하고 지혜가 약했고, 여기서는 다시 지혜의 힘이 선정을 지나친다. 모두 서로 잃은 바가 있으므로 고르게 지녀야 한다. 대의는 과문과 같다.</w:t>
      </w:r>
    </w:p>
    <w:p>
      <w:pPr>
        <w:pStyle w:val="Heading2"/>
      </w:pPr>
      <w:r>
        <w:rPr>
          <w:rFonts w:ascii="Noto Sans KR" w:hAnsi="Noto Sans KR" w:eastAsia="Noto Sans KR"/>
          <w:b/>
          <w:color w:val="2E74B5"/>
          <w:sz w:val="21"/>
        </w:rPr>
        <w:t>문단 2874  ·  [0872b15]</w:t>
      </w:r>
    </w:p>
    <w:p>
      <w:pPr>
        <w:spacing w:after="40"/>
      </w:pPr>
      <w:r>
        <w:rPr>
          <w:rFonts w:ascii="Noto Sans KR" w:hAnsi="Noto Sans KR" w:eastAsia="Noto Sans KR"/>
          <w:b/>
          <w:color w:val="667085"/>
          <w:sz w:val="17"/>
        </w:rPr>
        <w:t>원문</w:t>
      </w:r>
    </w:p>
    <w:p>
      <w:pPr>
        <w:pStyle w:val="SourceText"/>
      </w:pPr>
      <w:r>
        <w:t>[0872b15] △五失守生憂。</w:t>
      </w:r>
    </w:p>
    <w:p>
      <w:pPr>
        <w:spacing w:after="40"/>
      </w:pPr>
      <w:r>
        <w:rPr>
          <w:rFonts w:ascii="Noto Sans KR" w:hAnsi="Noto Sans KR" w:eastAsia="Noto Sans KR"/>
          <w:b/>
          <w:color w:val="2E74B5"/>
          <w:sz w:val="17"/>
        </w:rPr>
        <w:t>한국어 직역</w:t>
      </w:r>
    </w:p>
    <w:p>
      <w:pPr>
        <w:pStyle w:val="TranslationText"/>
      </w:pPr>
      <w:r>
        <w:t>△다섯째, 지킴을 잃어 근심이 생긴다.</w:t>
      </w:r>
    </w:p>
    <w:p>
      <w:pPr>
        <w:pStyle w:val="Heading2"/>
      </w:pPr>
      <w:r>
        <w:rPr>
          <w:rFonts w:ascii="Noto Sans KR" w:hAnsi="Noto Sans KR" w:eastAsia="Noto Sans KR"/>
          <w:b/>
          <w:color w:val="2E74B5"/>
          <w:sz w:val="21"/>
        </w:rPr>
        <w:t>문단 2875  ·  [0872b16]</w:t>
      </w:r>
    </w:p>
    <w:p>
      <w:pPr>
        <w:spacing w:after="40"/>
      </w:pPr>
      <w:r>
        <w:rPr>
          <w:rFonts w:ascii="Noto Sans KR" w:hAnsi="Noto Sans KR" w:eastAsia="Noto Sans KR"/>
          <w:b/>
          <w:color w:val="667085"/>
          <w:sz w:val="17"/>
        </w:rPr>
        <w:t>원문</w:t>
      </w:r>
    </w:p>
    <w:p>
      <w:pPr>
        <w:pStyle w:val="SourceText"/>
      </w:pPr>
      <w:r>
        <w:t>[0872b16] 又彼定中諸善男子。見色陰消受陰明白。新證未獲。故心已亡。歷覽二際。自生艱險。於心忽然生無盡憂。如坐鐵牀。如飲毒藥。心不欲活。常求於人令害其命早取解脫。此名修行失於方便。悟則無咎。非為聖證。若作聖解。則有一分常憂愁魔入其心腑。手執刀劒自割其肉。欣其捨壽。或常憂愁。走入山林。不耐見人。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보는데, 새 증득은 아직 얻지 못했고 옛 마음의 경지는 이미 사라졌으므로, 앞뒤 두 경계를 두루 살펴 스스로 험난함을 느낀다. 마음에 갑자기 끝없는 근심이 생겨 마치 쇠침상에 앉은 듯하고 독약을 마신 듯하며, 마음으로 살고자 하지 않는다. 늘 남에게 자기 목숨을 해쳐 빨리 해탈하게 해달라고 한다. 이는 수행하면서 방편을 잃은 것이다. 깨달으면 허물이 없으며 성인의 증득이 아니다. 만약 성인의 경지라고 이해하면 한 종류의 늘 근심하는 마가 그 심부에 들어와, 손에 칼을 들고 스스로 살을 베며 목숨을 버리는 것을 기뻐하거나 늘 근심하여 산림으로 달아나 사람 보기를 견디지 못하게 된다. 정수를 잃고 마땅히 그로부터 빠져 타락하게 된다.</w:t>
      </w:r>
    </w:p>
    <w:p>
      <w:pPr>
        <w:pStyle w:val="Heading2"/>
      </w:pPr>
      <w:r>
        <w:rPr>
          <w:rFonts w:ascii="Noto Sans KR" w:hAnsi="Noto Sans KR" w:eastAsia="Noto Sans KR"/>
          <w:b/>
          <w:color w:val="2E74B5"/>
          <w:sz w:val="21"/>
        </w:rPr>
        <w:t>문단 2876  ·  [0872b23]</w:t>
      </w:r>
    </w:p>
    <w:p>
      <w:pPr>
        <w:spacing w:after="40"/>
      </w:pPr>
      <w:r>
        <w:rPr>
          <w:rFonts w:ascii="Noto Sans KR" w:hAnsi="Noto Sans KR" w:eastAsia="Noto Sans KR"/>
          <w:b/>
          <w:color w:val="667085"/>
          <w:sz w:val="17"/>
        </w:rPr>
        <w:t>원문</w:t>
      </w:r>
    </w:p>
    <w:p>
      <w:pPr>
        <w:pStyle w:val="SourceText"/>
      </w:pPr>
      <w:r>
        <w:t>[0872b23] 進退失守故。心生艱險。以成邪憂。自致患害也。</w:t>
      </w:r>
    </w:p>
    <w:p>
      <w:pPr>
        <w:spacing w:after="40"/>
      </w:pPr>
      <w:r>
        <w:rPr>
          <w:rFonts w:ascii="Noto Sans KR" w:hAnsi="Noto Sans KR" w:eastAsia="Noto Sans KR"/>
          <w:b/>
          <w:color w:val="2E74B5"/>
          <w:sz w:val="17"/>
        </w:rPr>
        <w:t>한국어 직역</w:t>
      </w:r>
    </w:p>
    <w:p>
      <w:pPr>
        <w:pStyle w:val="TranslationText"/>
      </w:pPr>
      <w:r>
        <w:t>나아가고 물러남에서 지킴을 잃었기 때문에 마음에 험난함이 생겨 삿된 근심을 이루고 스스로 환난과 해를 초래한다.</w:t>
      </w:r>
    </w:p>
    <w:p>
      <w:pPr>
        <w:pStyle w:val="Heading2"/>
      </w:pPr>
      <w:r>
        <w:rPr>
          <w:rFonts w:ascii="Noto Sans KR" w:hAnsi="Noto Sans KR" w:eastAsia="Noto Sans KR"/>
          <w:b/>
          <w:color w:val="2E74B5"/>
          <w:sz w:val="21"/>
        </w:rPr>
        <w:t>문단 2877  ·  [0872b23]</w:t>
      </w:r>
    </w:p>
    <w:p>
      <w:pPr>
        <w:spacing w:after="40"/>
      </w:pPr>
      <w:r>
        <w:rPr>
          <w:rFonts w:ascii="Noto Sans KR" w:hAnsi="Noto Sans KR" w:eastAsia="Noto Sans KR"/>
          <w:b/>
          <w:color w:val="667085"/>
          <w:sz w:val="17"/>
        </w:rPr>
        <w:t>원문</w:t>
      </w:r>
    </w:p>
    <w:p>
      <w:pPr>
        <w:pStyle w:val="SourceText"/>
      </w:pPr>
      <w:r>
        <w:t>[0872b23] △六妄著生喜。</w:t>
      </w:r>
    </w:p>
    <w:p>
      <w:pPr>
        <w:spacing w:after="40"/>
      </w:pPr>
      <w:r>
        <w:rPr>
          <w:rFonts w:ascii="Noto Sans KR" w:hAnsi="Noto Sans KR" w:eastAsia="Noto Sans KR"/>
          <w:b/>
          <w:color w:val="2E74B5"/>
          <w:sz w:val="17"/>
        </w:rPr>
        <w:t>한국어 직역</w:t>
      </w:r>
    </w:p>
    <w:p>
      <w:pPr>
        <w:pStyle w:val="TranslationText"/>
      </w:pPr>
      <w:r>
        <w:t>△여섯째, 망령되이 집착하여 기쁨이 생긴다.</w:t>
      </w:r>
    </w:p>
    <w:p>
      <w:pPr>
        <w:pStyle w:val="Heading2"/>
      </w:pPr>
      <w:r>
        <w:rPr>
          <w:rFonts w:ascii="Noto Sans KR" w:hAnsi="Noto Sans KR" w:eastAsia="Noto Sans KR"/>
          <w:b/>
          <w:color w:val="2E74B5"/>
          <w:sz w:val="21"/>
        </w:rPr>
        <w:t>문단 2878  ·  [0872c01]</w:t>
      </w:r>
    </w:p>
    <w:p>
      <w:pPr>
        <w:spacing w:after="40"/>
      </w:pPr>
      <w:r>
        <w:rPr>
          <w:rFonts w:ascii="Noto Sans KR" w:hAnsi="Noto Sans KR" w:eastAsia="Noto Sans KR"/>
          <w:b/>
          <w:color w:val="667085"/>
          <w:sz w:val="17"/>
        </w:rPr>
        <w:t>원문</w:t>
      </w:r>
    </w:p>
    <w:p>
      <w:pPr>
        <w:pStyle w:val="SourceText"/>
      </w:pPr>
      <w:r>
        <w:t>[0872c01] 又彼定中諸善男子。見色陰消受陰明白。處清淨中心安隱後。忽然自有無限喜生。心中歡悅不能自止。此名輕安無慧自禁。悟則無咎。非為聖證。若作聖解。則有一分好喜樂魔入其心腑。見人則笑。於衢路旁自歌自舞。自謂已得無礙解脫。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보고, 청정한 가운데 있으면서 마음이 안온해진 뒤 갑자기 스스로 한없는 기쁨이 생겨 마음속의 환희를 스스로 그칠 수 없게 된다. 이는 경안하나 지혜가 없어 스스로 절제하지 못한 것이다. 깨달으면 허물이 없으며 성인의 증득이 아니다. 만약 성인의 경지라고 이해하면 한 종류의 기쁨과 즐거움을 좋아하는 마가 그 심부에 들어와, 사람을 보면 웃고 큰길 곁에서 스스로 노래하고 춤추며 자기는 이미 걸림 없는 해탈을 얻었다고 한다. 정수를 잃고 마땅히 그로부터 빠져 타락하게 된다.</w:t>
      </w:r>
    </w:p>
    <w:p>
      <w:pPr>
        <w:pStyle w:val="Heading2"/>
      </w:pPr>
      <w:r>
        <w:rPr>
          <w:rFonts w:ascii="Noto Sans KR" w:hAnsi="Noto Sans KR" w:eastAsia="Noto Sans KR"/>
          <w:b/>
          <w:color w:val="2E74B5"/>
          <w:sz w:val="21"/>
        </w:rPr>
        <w:t>문단 2879  ·  [0872c06]</w:t>
      </w:r>
    </w:p>
    <w:p>
      <w:pPr>
        <w:spacing w:after="40"/>
      </w:pPr>
      <w:r>
        <w:rPr>
          <w:rFonts w:ascii="Noto Sans KR" w:hAnsi="Noto Sans KR" w:eastAsia="Noto Sans KR"/>
          <w:b/>
          <w:color w:val="667085"/>
          <w:sz w:val="17"/>
        </w:rPr>
        <w:t>원문</w:t>
      </w:r>
    </w:p>
    <w:p>
      <w:pPr>
        <w:pStyle w:val="SourceText"/>
      </w:pPr>
      <w:r>
        <w:t>[0872c06] 定力暫爾。無慧自持。故妄著成咎。</w:t>
      </w:r>
    </w:p>
    <w:p>
      <w:pPr>
        <w:spacing w:after="40"/>
      </w:pPr>
      <w:r>
        <w:rPr>
          <w:rFonts w:ascii="Noto Sans KR" w:hAnsi="Noto Sans KR" w:eastAsia="Noto Sans KR"/>
          <w:b/>
          <w:color w:val="2E74B5"/>
          <w:sz w:val="17"/>
        </w:rPr>
        <w:t>한국어 직역</w:t>
      </w:r>
    </w:p>
    <w:p>
      <w:pPr>
        <w:pStyle w:val="TranslationText"/>
      </w:pPr>
      <w:r>
        <w:t>선정의 힘이 잠시 그러할 뿐인데 지혜가 없어 스스로 지탱하지 못하므로 망령되이 집착하여 허물이 된다.</w:t>
      </w:r>
    </w:p>
    <w:p>
      <w:pPr>
        <w:pStyle w:val="Heading2"/>
      </w:pPr>
      <w:r>
        <w:rPr>
          <w:rFonts w:ascii="Noto Sans KR" w:hAnsi="Noto Sans KR" w:eastAsia="Noto Sans KR"/>
          <w:b/>
          <w:color w:val="2E74B5"/>
          <w:sz w:val="21"/>
        </w:rPr>
        <w:t>문단 2880  ·  [0872c06]</w:t>
      </w:r>
    </w:p>
    <w:p>
      <w:pPr>
        <w:spacing w:after="40"/>
      </w:pPr>
      <w:r>
        <w:rPr>
          <w:rFonts w:ascii="Noto Sans KR" w:hAnsi="Noto Sans KR" w:eastAsia="Noto Sans KR"/>
          <w:b/>
          <w:color w:val="667085"/>
          <w:sz w:val="17"/>
        </w:rPr>
        <w:t>원문</w:t>
      </w:r>
    </w:p>
    <w:p>
      <w:pPr>
        <w:pStyle w:val="SourceText"/>
      </w:pPr>
      <w:r>
        <w:t>[0872c06] △七見勝生慢。</w:t>
      </w:r>
    </w:p>
    <w:p>
      <w:pPr>
        <w:spacing w:after="40"/>
      </w:pPr>
      <w:r>
        <w:rPr>
          <w:rFonts w:ascii="Noto Sans KR" w:hAnsi="Noto Sans KR" w:eastAsia="Noto Sans KR"/>
          <w:b/>
          <w:color w:val="2E74B5"/>
          <w:sz w:val="17"/>
        </w:rPr>
        <w:t>한국어 직역</w:t>
      </w:r>
    </w:p>
    <w:p>
      <w:pPr>
        <w:pStyle w:val="TranslationText"/>
      </w:pPr>
      <w:r>
        <w:t>△일곱째, 수승함을 보고 교만이 생긴다.</w:t>
      </w:r>
    </w:p>
    <w:p>
      <w:pPr>
        <w:pStyle w:val="Heading2"/>
      </w:pPr>
      <w:r>
        <w:rPr>
          <w:rFonts w:ascii="Noto Sans KR" w:hAnsi="Noto Sans KR" w:eastAsia="Noto Sans KR"/>
          <w:b/>
          <w:color w:val="2E74B5"/>
          <w:sz w:val="21"/>
        </w:rPr>
        <w:t>문단 2881  ·  [0872c07]</w:t>
      </w:r>
    </w:p>
    <w:p>
      <w:pPr>
        <w:spacing w:after="40"/>
      </w:pPr>
      <w:r>
        <w:rPr>
          <w:rFonts w:ascii="Noto Sans KR" w:hAnsi="Noto Sans KR" w:eastAsia="Noto Sans KR"/>
          <w:b/>
          <w:color w:val="667085"/>
          <w:sz w:val="17"/>
        </w:rPr>
        <w:t>원문</w:t>
      </w:r>
    </w:p>
    <w:p>
      <w:pPr>
        <w:pStyle w:val="SourceText"/>
      </w:pPr>
      <w:r>
        <w:t>[0872c07] 又彼定中諸善男子。見色陰消受陰明白。自謂已足。忽有無端大我慢起。如是乃至慢與過慢。及慢過慢。或增上慢。或卑劣慢一時俱發。心中尚輕十方如來。何況下位聲聞緣覺。此名見勝無慧自救。悟則無咎。非為聖證。若作聖解。則有一分大我慢魔入其心腑。不禮塔廟。摧毀經像。謂檀越言。此是金銅或是土木。經是樹葉或是㲲華。肉身真常不自恭敬。却崇土木。實為顛倒。其深信者。從其毀碎埋棄地中。疑誤眾生入無間獄。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보고 스스로 이미 충분하다고 여긴다. 갑자기 까닭 없이 큰 아만이 일어나며, 이와 같이 하여 만과 과만, 또 만과만, 혹은 증상만, 혹은 비열만이 한꺼번에 모두 일어난다. 마음속으로 오히려 시방 여래까지 가볍게 여기니 하물며 아래 지위의 성문과 연각이겠는가. 이는 수승함을 보고도 지혜가 없어 스스로 구제하지 못한 것이다. 깨달으면 허물이 없으며 성인의 증득이 아니다. 만약 성인의 경지라고 이해하면 한 종류의 큰 아만의 마가 그 심부에 들어와 탑과 사당에 예배하지 않고, 경전과 불상을 부수며 시주자에게 말하기를, “이것은 금이나 구리 혹은 흙과 나무일 뿐이고, 경전은 나뭇잎 혹은 첩화(㲲華)일 뿐이다. 살아 있는 이 육신이 참되고 항상한데도 스스로 공경하지 않고 도리어 흙과 나무를 숭상하니 실로 뒤바뀐 것이다.”라고 한다. 그를 깊이 믿는 자들은 그를 따라 부수어 땅속에 묻거나 버린다. 중생을 의심하고 그르치게 하여 무간지옥에 들게 하며 정수를 잃고 마땅히 그로부터 빠져 타락하게 된다.</w:t>
      </w:r>
    </w:p>
    <w:p>
      <w:pPr>
        <w:pStyle w:val="Heading2"/>
      </w:pPr>
      <w:r>
        <w:rPr>
          <w:rFonts w:ascii="Noto Sans KR" w:hAnsi="Noto Sans KR" w:eastAsia="Noto Sans KR"/>
          <w:b/>
          <w:color w:val="2E74B5"/>
          <w:sz w:val="21"/>
        </w:rPr>
        <w:t>문단 2882  ·  [0872c16]</w:t>
      </w:r>
    </w:p>
    <w:p>
      <w:pPr>
        <w:spacing w:after="40"/>
      </w:pPr>
      <w:r>
        <w:rPr>
          <w:rFonts w:ascii="Noto Sans KR" w:hAnsi="Noto Sans KR" w:eastAsia="Noto Sans KR"/>
          <w:b/>
          <w:color w:val="667085"/>
          <w:sz w:val="17"/>
        </w:rPr>
        <w:t>원문</w:t>
      </w:r>
    </w:p>
    <w:p>
      <w:pPr>
        <w:pStyle w:val="SourceText"/>
      </w:pPr>
      <w:r>
        <w:t>[0872c16] 慢名有七。恃己凌他名我慢。同德相慠名慢。於同爭勝名過慢。於勝爭勝名慢過慢。未得謂得名增上慢。以劣自矜名卑劣慢。不禮塔廟等即邪慢也今之妄人不禮不誦。皆慢魔也。㲲華寶巾類也。</w:t>
      </w:r>
    </w:p>
    <w:p>
      <w:pPr>
        <w:spacing w:after="40"/>
      </w:pPr>
      <w:r>
        <w:rPr>
          <w:rFonts w:ascii="Noto Sans KR" w:hAnsi="Noto Sans KR" w:eastAsia="Noto Sans KR"/>
          <w:b/>
          <w:color w:val="2E74B5"/>
          <w:sz w:val="17"/>
        </w:rPr>
        <w:t>한국어 직역</w:t>
      </w:r>
    </w:p>
    <w:p>
      <w:pPr>
        <w:pStyle w:val="TranslationText"/>
      </w:pPr>
      <w:r>
        <w:t>만에는 일곱 이름이 있다. 자기를 믿고 남을 업신여기는 것을 아만이라 하고, 덕이 같은 이에게 거만한 것을 만이라 하며, 같은 이에게 이기려 다투는 것을 과만이라 하고, 수승한 이에게까지 이기려 다투는 것을 만과만이라 하며, 얻지 못했는데 얻었다고 하는 것을 증상만이라 하고, 열등하면서 스스로 뽐내는 것을 비열만이라 한다. 탑과 사당에 예배하지 않는 것 등은 곧 사만(邪慢)이다. 오늘날의 망령된 자들이 예배하지도 독송하지도 않는 것은 모두 만마(慢魔)이다. 첩화(㲲華)는 보배로운 수건과 같은 종류이다.</w:t>
      </w:r>
    </w:p>
    <w:p>
      <w:pPr>
        <w:pStyle w:val="EditorialNote"/>
      </w:pPr>
      <w:r>
        <w:t>교감·번역 메모 | [판독 불확실] ‘㲲華’는 저본 자형을 그대로 보존하였다.</w:t>
      </w:r>
    </w:p>
    <w:p>
      <w:pPr>
        <w:pStyle w:val="Heading2"/>
      </w:pPr>
      <w:r>
        <w:rPr>
          <w:rFonts w:ascii="Noto Sans KR" w:hAnsi="Noto Sans KR" w:eastAsia="Noto Sans KR"/>
          <w:b/>
          <w:color w:val="2E74B5"/>
          <w:sz w:val="21"/>
        </w:rPr>
        <w:t>문단 2883  ·  [0872c19]</w:t>
      </w:r>
    </w:p>
    <w:p>
      <w:pPr>
        <w:spacing w:after="40"/>
      </w:pPr>
      <w:r>
        <w:rPr>
          <w:rFonts w:ascii="Noto Sans KR" w:hAnsi="Noto Sans KR" w:eastAsia="Noto Sans KR"/>
          <w:b/>
          <w:color w:val="667085"/>
          <w:sz w:val="17"/>
        </w:rPr>
        <w:t>원문</w:t>
      </w:r>
    </w:p>
    <w:p>
      <w:pPr>
        <w:pStyle w:val="SourceText"/>
      </w:pPr>
      <w:r>
        <w:t>[0872c19] △八得少為足。</w:t>
      </w:r>
    </w:p>
    <w:p>
      <w:pPr>
        <w:spacing w:after="40"/>
      </w:pPr>
      <w:r>
        <w:rPr>
          <w:rFonts w:ascii="Noto Sans KR" w:hAnsi="Noto Sans KR" w:eastAsia="Noto Sans KR"/>
          <w:b/>
          <w:color w:val="2E74B5"/>
          <w:sz w:val="17"/>
        </w:rPr>
        <w:t>한국어 직역</w:t>
      </w:r>
    </w:p>
    <w:p>
      <w:pPr>
        <w:pStyle w:val="TranslationText"/>
      </w:pPr>
      <w:r>
        <w:t>△여덟째, 조금 얻고 만족한다.</w:t>
      </w:r>
    </w:p>
    <w:p>
      <w:pPr>
        <w:pStyle w:val="Heading2"/>
      </w:pPr>
      <w:r>
        <w:rPr>
          <w:rFonts w:ascii="Noto Sans KR" w:hAnsi="Noto Sans KR" w:eastAsia="Noto Sans KR"/>
          <w:b/>
          <w:color w:val="2E74B5"/>
          <w:sz w:val="21"/>
        </w:rPr>
        <w:t>문단 2884  ·  [0872c21]</w:t>
      </w:r>
    </w:p>
    <w:p>
      <w:pPr>
        <w:spacing w:after="40"/>
      </w:pPr>
      <w:r>
        <w:rPr>
          <w:rFonts w:ascii="Noto Sans KR" w:hAnsi="Noto Sans KR" w:eastAsia="Noto Sans KR"/>
          <w:b/>
          <w:color w:val="667085"/>
          <w:sz w:val="17"/>
        </w:rPr>
        <w:t>원문</w:t>
      </w:r>
    </w:p>
    <w:p>
      <w:pPr>
        <w:pStyle w:val="SourceText"/>
      </w:pPr>
      <w:r>
        <w:t>[0872c21] 又彼定中諸善男子。見色陰消受陰明白。於精明中。圓悟精理。得大隨順。其心忽生無量輕安。已言成聖得大自在。此名因慧獲諸輕清。悟則無咎。非為聖證。若作聖解。則有一分好輕清魔入其心腑。自謂滿足。更不求進。此等多作無聞比丘。疑誤眾生墮阿鼻獄。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보고, 정명(精明)한 가운데에서 정묘한 이치를 원만히 깨달아 큰 수순을 얻는다. 그 마음에 갑자기 한없는 경안이 생겨 이미 성인이 되었고 큰 자재를 얻었다고 말한다. 이는 지혜로 말미암아 여러 가볍고 맑은 경계를 얻은 것이다. 깨달으면 허물이 없고 성인의 증득이 아니다. 만약 성인의 경지라고 이해하면 한 종류의 가볍고 맑음을 좋아하는 마가 그 심부에 들어와 스스로 만족했다고 여겨 더 이상 나아가 구하지 않는다. 이러한 무리는 대부분 무문비구가 되어 중생을 의심하고 그르치게 하여 아비지옥에 떨어지게 하고, 정수를 잃고 마땅히 그로부터 빠져 타락하게 된다.</w:t>
      </w:r>
    </w:p>
    <w:p>
      <w:pPr>
        <w:pStyle w:val="Heading2"/>
      </w:pPr>
      <w:r>
        <w:rPr>
          <w:rFonts w:ascii="Noto Sans KR" w:hAnsi="Noto Sans KR" w:eastAsia="Noto Sans KR"/>
          <w:b/>
          <w:color w:val="2E74B5"/>
          <w:sz w:val="21"/>
        </w:rPr>
        <w:t>문단 2885  ·  [0873a03]</w:t>
      </w:r>
    </w:p>
    <w:p>
      <w:pPr>
        <w:spacing w:after="40"/>
      </w:pPr>
      <w:r>
        <w:rPr>
          <w:rFonts w:ascii="Noto Sans KR" w:hAnsi="Noto Sans KR" w:eastAsia="Noto Sans KR"/>
          <w:b/>
          <w:color w:val="667085"/>
          <w:sz w:val="17"/>
        </w:rPr>
        <w:t>원문</w:t>
      </w:r>
    </w:p>
    <w:p>
      <w:pPr>
        <w:pStyle w:val="SourceText"/>
      </w:pPr>
      <w:r>
        <w:t>[0873a03] 以色消為精明。以精明為圓悟。遂以為得大隨順。而輕清自在。皆得少為足。無聞之儔也。</w:t>
      </w:r>
    </w:p>
    <w:p>
      <w:pPr>
        <w:spacing w:after="40"/>
      </w:pPr>
      <w:r>
        <w:rPr>
          <w:rFonts w:ascii="Noto Sans KR" w:hAnsi="Noto Sans KR" w:eastAsia="Noto Sans KR"/>
          <w:b/>
          <w:color w:val="2E74B5"/>
          <w:sz w:val="17"/>
        </w:rPr>
        <w:t>한국어 직역</w:t>
      </w:r>
    </w:p>
    <w:p>
      <w:pPr>
        <w:pStyle w:val="TranslationText"/>
      </w:pPr>
      <w:r>
        <w:t>색음이 사라진 것을 정명이라 여기고, 그 정명을 원만히 깨달은 것으로 여겨 마침내 큰 수순을 얻었다고 하며 가볍고 맑고 자재하다고 한다. 모두 조금 얻고도 만족한 것이며 무문(無聞)의 무리이다.</w:t>
      </w:r>
    </w:p>
    <w:p>
      <w:pPr>
        <w:pStyle w:val="Heading2"/>
      </w:pPr>
      <w:r>
        <w:rPr>
          <w:rFonts w:ascii="Noto Sans KR" w:hAnsi="Noto Sans KR" w:eastAsia="Noto Sans KR"/>
          <w:b/>
          <w:color w:val="2E74B5"/>
          <w:sz w:val="21"/>
        </w:rPr>
        <w:t>문단 2886  ·  [0873a04]</w:t>
      </w:r>
    </w:p>
    <w:p>
      <w:pPr>
        <w:spacing w:after="40"/>
      </w:pPr>
      <w:r>
        <w:rPr>
          <w:rFonts w:ascii="Noto Sans KR" w:hAnsi="Noto Sans KR" w:eastAsia="Noto Sans KR"/>
          <w:b/>
          <w:color w:val="667085"/>
          <w:sz w:val="17"/>
        </w:rPr>
        <w:t>원문</w:t>
      </w:r>
    </w:p>
    <w:p>
      <w:pPr>
        <w:pStyle w:val="SourceText"/>
      </w:pPr>
      <w:r>
        <w:t>[0873a04] △九執空撥無。</w:t>
      </w:r>
    </w:p>
    <w:p>
      <w:pPr>
        <w:spacing w:after="40"/>
      </w:pPr>
      <w:r>
        <w:rPr>
          <w:rFonts w:ascii="Noto Sans KR" w:hAnsi="Noto Sans KR" w:eastAsia="Noto Sans KR"/>
          <w:b/>
          <w:color w:val="2E74B5"/>
          <w:sz w:val="17"/>
        </w:rPr>
        <w:t>한국어 직역</w:t>
      </w:r>
    </w:p>
    <w:p>
      <w:pPr>
        <w:pStyle w:val="TranslationText"/>
      </w:pPr>
      <w:r>
        <w:t>△아홉째, 공에 집착하여 없다고 배척한다.</w:t>
      </w:r>
    </w:p>
    <w:p>
      <w:pPr>
        <w:pStyle w:val="Heading2"/>
      </w:pPr>
      <w:r>
        <w:rPr>
          <w:rFonts w:ascii="Noto Sans KR" w:hAnsi="Noto Sans KR" w:eastAsia="Noto Sans KR"/>
          <w:b/>
          <w:color w:val="2E74B5"/>
          <w:sz w:val="21"/>
        </w:rPr>
        <w:t>문단 2887  ·  [0873a06]</w:t>
      </w:r>
    </w:p>
    <w:p>
      <w:pPr>
        <w:spacing w:after="40"/>
      </w:pPr>
      <w:r>
        <w:rPr>
          <w:rFonts w:ascii="Noto Sans KR" w:hAnsi="Noto Sans KR" w:eastAsia="Noto Sans KR"/>
          <w:b/>
          <w:color w:val="667085"/>
          <w:sz w:val="17"/>
        </w:rPr>
        <w:t>원문</w:t>
      </w:r>
    </w:p>
    <w:p>
      <w:pPr>
        <w:pStyle w:val="SourceText"/>
      </w:pPr>
      <w:r>
        <w:t>[0873a06] 又彼定中諸善男子。見色陰消受陰明白。於明悟中。得虗明性。其中忽然歸向永滅。撥無因果。一向入空。空心現前。乃至心生長斷滅解。悟則無咎。非為聖證。若作聖解。則有空魔入其心腑。乃謗持戒名為小乘。菩薩悟空。有何持犯。其人常於信心檀越。飲酒噉肉。廣行婬穢。因魔力故。攝其前人不生疑謗。鬼心久入。或食屎尿與酒肉等。一種俱空。破佛律儀。誤入人罪。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보고, 밝게 깨달은 가운데 허명(虗明)의 성품을 얻는다. 그 가운데에서 갑자기 영원한 소멸로 돌아가려 하여 인과를 없다고 배척하고 한결같이 공으로 들어간다. 공에 집착하는 마음이 앞에 나타나 마침내 마음에 오래도록 단멸의 견해를 낸다. 깨달으면 허물이 없고 성인의 증득이 아니다. 만약 성인의 경지라고 이해하면 공마(空魔)가 그 심부에 들어와 계를 지키는 것을 비방하며 소승이라고 한다. “보살은 공을 깨달았는데 무슨 지킴과 범함이 있겠는가.”라고 하며, 그 사람은 늘 자신을 믿는 시주자 앞에서 술을 마시고 고기를 먹으며 널리 음행과 더러운 행위를 한다. 마의 힘 때문에 그 앞의 사람들을 거두어 그들이 의심하거나 비방하지 않게 한다. 귀신의 마음이 오래 들어 있으면 혹 똥과 오줌을 먹어도 술과 고기와 같이 여기며 한 종류로 모두 공하다고 한다. 부처의 율의를 깨뜨리고 사람을 죄에 그릇되게 들게 하며 정수를 잃고 마땅히 그로부터 빠져 타락하게 된다.</w:t>
      </w:r>
    </w:p>
    <w:p>
      <w:pPr>
        <w:pStyle w:val="Heading2"/>
      </w:pPr>
      <w:r>
        <w:rPr>
          <w:rFonts w:ascii="Noto Sans KR" w:hAnsi="Noto Sans KR" w:eastAsia="Noto Sans KR"/>
          <w:b/>
          <w:color w:val="2E74B5"/>
          <w:sz w:val="21"/>
        </w:rPr>
        <w:t>문단 2888  ·  [0873a14]</w:t>
      </w:r>
    </w:p>
    <w:p>
      <w:pPr>
        <w:spacing w:after="40"/>
      </w:pPr>
      <w:r>
        <w:rPr>
          <w:rFonts w:ascii="Noto Sans KR" w:hAnsi="Noto Sans KR" w:eastAsia="Noto Sans KR"/>
          <w:b/>
          <w:color w:val="667085"/>
          <w:sz w:val="17"/>
        </w:rPr>
        <w:t>원문</w:t>
      </w:r>
    </w:p>
    <w:p>
      <w:pPr>
        <w:pStyle w:val="SourceText"/>
      </w:pPr>
      <w:r>
        <w:t>[0873a14] 因得虗明。誤執斷空。成諸邪咎。凡為此者皆空魔也。</w:t>
      </w:r>
    </w:p>
    <w:p>
      <w:pPr>
        <w:spacing w:after="40"/>
      </w:pPr>
      <w:r>
        <w:rPr>
          <w:rFonts w:ascii="Noto Sans KR" w:hAnsi="Noto Sans KR" w:eastAsia="Noto Sans KR"/>
          <w:b/>
          <w:color w:val="2E74B5"/>
          <w:sz w:val="17"/>
        </w:rPr>
        <w:t>한국어 직역</w:t>
      </w:r>
    </w:p>
    <w:p>
      <w:pPr>
        <w:pStyle w:val="TranslationText"/>
      </w:pPr>
      <w:r>
        <w:t>허명을 얻은 데서 단공(斷空)을 잘못 집착하여 여러 삿된 허물을 이룬다. 이와 같이 행하는 자는 모두 공마이다.</w:t>
      </w:r>
    </w:p>
    <w:p>
      <w:pPr>
        <w:pStyle w:val="Heading2"/>
      </w:pPr>
      <w:r>
        <w:rPr>
          <w:rFonts w:ascii="Noto Sans KR" w:hAnsi="Noto Sans KR" w:eastAsia="Noto Sans KR"/>
          <w:b/>
          <w:color w:val="2E74B5"/>
          <w:sz w:val="21"/>
        </w:rPr>
        <w:t>문단 2889  ·  [0873a15]</w:t>
      </w:r>
    </w:p>
    <w:p>
      <w:pPr>
        <w:spacing w:after="40"/>
      </w:pPr>
      <w:r>
        <w:rPr>
          <w:rFonts w:ascii="Noto Sans KR" w:hAnsi="Noto Sans KR" w:eastAsia="Noto Sans KR"/>
          <w:b/>
          <w:color w:val="667085"/>
          <w:sz w:val="17"/>
        </w:rPr>
        <w:t>원문</w:t>
      </w:r>
    </w:p>
    <w:p>
      <w:pPr>
        <w:pStyle w:val="SourceText"/>
      </w:pPr>
      <w:r>
        <w:t>[0873a15] △十綿味發愛。</w:t>
      </w:r>
    </w:p>
    <w:p>
      <w:pPr>
        <w:spacing w:after="40"/>
      </w:pPr>
      <w:r>
        <w:rPr>
          <w:rFonts w:ascii="Noto Sans KR" w:hAnsi="Noto Sans KR" w:eastAsia="Noto Sans KR"/>
          <w:b/>
          <w:color w:val="2E74B5"/>
          <w:sz w:val="17"/>
        </w:rPr>
        <w:t>한국어 직역</w:t>
      </w:r>
    </w:p>
    <w:p>
      <w:pPr>
        <w:pStyle w:val="TranslationText"/>
      </w:pPr>
      <w:r>
        <w:t>△열째, 허명의 맛에 깊이 빠져 애욕이 일어난다.</w:t>
      </w:r>
    </w:p>
    <w:p>
      <w:pPr>
        <w:pStyle w:val="Heading2"/>
      </w:pPr>
      <w:r>
        <w:rPr>
          <w:rFonts w:ascii="Noto Sans KR" w:hAnsi="Noto Sans KR" w:eastAsia="Noto Sans KR"/>
          <w:b/>
          <w:color w:val="2E74B5"/>
          <w:sz w:val="21"/>
        </w:rPr>
        <w:t>문단 2890  ·  [0873a16]</w:t>
      </w:r>
    </w:p>
    <w:p>
      <w:pPr>
        <w:spacing w:after="40"/>
      </w:pPr>
      <w:r>
        <w:rPr>
          <w:rFonts w:ascii="Noto Sans KR" w:hAnsi="Noto Sans KR" w:eastAsia="Noto Sans KR"/>
          <w:b/>
          <w:color w:val="667085"/>
          <w:sz w:val="17"/>
        </w:rPr>
        <w:t>원문</w:t>
      </w:r>
    </w:p>
    <w:p>
      <w:pPr>
        <w:pStyle w:val="SourceText"/>
      </w:pPr>
      <w:r>
        <w:t>[0873a16] 又彼定中諸善男子。見色陰消受陰明白。味其虗明。深入心骨。其心忽有無限愛生。愛極發狂。便為貪欲。此名定境安順入心無慧自持誤入諸欲。悟則無咎。非為聖證。若作聖解。則有欲魔入其心腑。一向說欲為菩提道。化諸白衣。平等行欲。其行婬者名持法子。神鬼力故。於末世中。攝其凡愚其數至百。如是乃至一百二百。或五六百。多滿千萬。魔心生厭離其身體。威德既無。陷於王難。疑誤眾生入無間獄。失於正受。當從淪墜。</w:t>
      </w:r>
    </w:p>
    <w:p>
      <w:pPr>
        <w:spacing w:after="40"/>
      </w:pPr>
      <w:r>
        <w:rPr>
          <w:rFonts w:ascii="Noto Sans KR" w:hAnsi="Noto Sans KR" w:eastAsia="Noto Sans KR"/>
          <w:b/>
          <w:color w:val="2E74B5"/>
          <w:sz w:val="17"/>
        </w:rPr>
        <w:t>한국어 직역</w:t>
      </w:r>
    </w:p>
    <w:p>
      <w:pPr>
        <w:pStyle w:val="TranslationText"/>
      </w:pPr>
      <w:r>
        <w:t>또 저 선정 가운데의 선남자가 색음이 사라지고 수음이 밝아짐을 보고, 그 허명을 맛보아 마음과 골수까지 깊이 스며들게 한다. 그 마음에 갑자기 한없는 애착이 생겨 애착이 극에 이르면 미쳐서 곧 탐욕이 된다. 이는 선정의 경계가 편안하고 순조롭게 마음에 들어왔으나 지혜가 없어 스스로 지탱하지 못하여 여러 욕망에 잘못 들어간 것이다. 깨달으면 허물이 없고 성인의 증득이 아니다. 만약 성인의 경지라고 이해하면 욕마(欲魔)가 그 심부에 들어와 한결같이 욕망을 보리의 도라고 설하고, 여러 재가자를 교화하여 평등하게 음욕을 행하게 하며, 그 음행을 행하는 자를 ‘법을 지니는 제자’라고 한다. 신귀의 힘 때문에 말세 가운데 그가 거두는 범부와 어리석은 자의 수가 백 명에 이르고, 이와 같이 하여 백 명, 이백 명, 혹은 오륙백 명, 많게는 천만에 이른다. 마의 마음에 싫증이 생겨 그 몸을 떠나면 위덕이 이미 없어져 왕법의 재난에 빠지고, 중생을 의심하고 그르치게 하여 무간지옥에 들어가게 하며 정수를 잃고 마땅히 그로부터 빠져 타락하게 된다.</w:t>
      </w:r>
    </w:p>
    <w:p>
      <w:pPr>
        <w:pStyle w:val="Heading2"/>
      </w:pPr>
      <w:r>
        <w:rPr>
          <w:rFonts w:ascii="Noto Sans KR" w:hAnsi="Noto Sans KR" w:eastAsia="Noto Sans KR"/>
          <w:b/>
          <w:color w:val="2E74B5"/>
          <w:sz w:val="21"/>
        </w:rPr>
        <w:t>문단 2891  ·  [0873b01]</w:t>
      </w:r>
    </w:p>
    <w:p>
      <w:pPr>
        <w:spacing w:after="40"/>
      </w:pPr>
      <w:r>
        <w:rPr>
          <w:rFonts w:ascii="Noto Sans KR" w:hAnsi="Noto Sans KR" w:eastAsia="Noto Sans KR"/>
          <w:b/>
          <w:color w:val="667085"/>
          <w:sz w:val="17"/>
        </w:rPr>
        <w:t>원문</w:t>
      </w:r>
    </w:p>
    <w:p>
      <w:pPr>
        <w:pStyle w:val="SourceText"/>
      </w:pPr>
      <w:r>
        <w:t>[0873b01] 愛心多因順起故。定境順心。即邪愛成咎。</w:t>
      </w:r>
    </w:p>
    <w:p>
      <w:pPr>
        <w:spacing w:after="40"/>
      </w:pPr>
      <w:r>
        <w:rPr>
          <w:rFonts w:ascii="Noto Sans KR" w:hAnsi="Noto Sans KR" w:eastAsia="Noto Sans KR"/>
          <w:b/>
          <w:color w:val="2E74B5"/>
          <w:sz w:val="17"/>
        </w:rPr>
        <w:t>한국어 직역</w:t>
      </w:r>
    </w:p>
    <w:p>
      <w:pPr>
        <w:pStyle w:val="TranslationText"/>
      </w:pPr>
      <w:r>
        <w:t>애착하는 마음은 대부분 순조로운 경계에서 일어나므로 선정의 경계가 마음에 순조로우면 곧 삿된 애착이 허물을 이룬다.</w:t>
      </w:r>
    </w:p>
    <w:p>
      <w:pPr>
        <w:pStyle w:val="Heading2"/>
      </w:pPr>
      <w:r>
        <w:rPr>
          <w:rFonts w:ascii="Noto Sans KR" w:hAnsi="Noto Sans KR" w:eastAsia="Noto Sans KR"/>
          <w:b/>
          <w:color w:val="2E74B5"/>
          <w:sz w:val="21"/>
        </w:rPr>
        <w:t>문단 2892  ·  [0873b01]</w:t>
      </w:r>
    </w:p>
    <w:p>
      <w:pPr>
        <w:spacing w:after="40"/>
      </w:pPr>
      <w:r>
        <w:rPr>
          <w:rFonts w:ascii="Noto Sans KR" w:hAnsi="Noto Sans KR" w:eastAsia="Noto Sans KR"/>
          <w:b/>
          <w:color w:val="667085"/>
          <w:sz w:val="17"/>
        </w:rPr>
        <w:t>원문</w:t>
      </w:r>
    </w:p>
    <w:p>
      <w:pPr>
        <w:pStyle w:val="SourceText"/>
      </w:pPr>
      <w:r>
        <w:t>[0873b01] △三結勸深防。</w:t>
      </w:r>
    </w:p>
    <w:p>
      <w:pPr>
        <w:spacing w:after="40"/>
      </w:pPr>
      <w:r>
        <w:rPr>
          <w:rFonts w:ascii="Noto Sans KR" w:hAnsi="Noto Sans KR" w:eastAsia="Noto Sans KR"/>
          <w:b/>
          <w:color w:val="2E74B5"/>
          <w:sz w:val="17"/>
        </w:rPr>
        <w:t>한국어 직역</w:t>
      </w:r>
    </w:p>
    <w:p>
      <w:pPr>
        <w:pStyle w:val="TranslationText"/>
      </w:pPr>
      <w:r>
        <w:t>△셋째, 결론지어 깊이 방비할 것을 권한다.</w:t>
      </w:r>
    </w:p>
    <w:p>
      <w:pPr>
        <w:pStyle w:val="Heading2"/>
      </w:pPr>
      <w:r>
        <w:rPr>
          <w:rFonts w:ascii="Noto Sans KR" w:hAnsi="Noto Sans KR" w:eastAsia="Noto Sans KR"/>
          <w:b/>
          <w:color w:val="2E74B5"/>
          <w:sz w:val="21"/>
        </w:rPr>
        <w:t>문단 2893  ·  [0873b03]</w:t>
      </w:r>
    </w:p>
    <w:p>
      <w:pPr>
        <w:spacing w:after="40"/>
      </w:pPr>
      <w:r>
        <w:rPr>
          <w:rFonts w:ascii="Noto Sans KR" w:hAnsi="Noto Sans KR" w:eastAsia="Noto Sans KR"/>
          <w:b/>
          <w:color w:val="667085"/>
          <w:sz w:val="17"/>
        </w:rPr>
        <w:t>원문</w:t>
      </w:r>
    </w:p>
    <w:p>
      <w:pPr>
        <w:pStyle w:val="SourceText"/>
      </w:pPr>
      <w:r>
        <w:t>[0873b03] 阿難。如是十種禪那現境。皆是受陰用心交互。故現斯事。眾生頑迷。不自忖量。逢此因緣。迷不自識。謂言登聖。大妄語成。墮無間獄。汝等亦當將如來語。於我滅後傳示末法。徧令眾生開悟斯義。無令天魔得其方便。保持覆護。成無上道。</w:t>
      </w:r>
    </w:p>
    <w:p>
      <w:pPr>
        <w:spacing w:after="40"/>
      </w:pPr>
      <w:r>
        <w:rPr>
          <w:rFonts w:ascii="Noto Sans KR" w:hAnsi="Noto Sans KR" w:eastAsia="Noto Sans KR"/>
          <w:b/>
          <w:color w:val="2E74B5"/>
          <w:sz w:val="17"/>
        </w:rPr>
        <w:t>한국어 직역</w:t>
      </w:r>
    </w:p>
    <w:p>
      <w:pPr>
        <w:pStyle w:val="TranslationText"/>
      </w:pPr>
      <w:r>
        <w:t>아난아, 이와 같은 열 가지 선나의 현전 경계는 모두 수음을 다스리는 마음이 서로 교차하기 때문에 이러한 일이 나타나는 것이다. 중생은 완고하고 미혹하여 스스로 헤아리지 못하고 이러한 인연을 만나면 미혹하여 스스로 알지 못하고 성인의 경지에 올랐다고 말한다. 큰 망어를 이루어 무간지옥에 떨어진다. 너희도 또한 마땅히 여래의 말씀을 가지고 내가 멸도한 뒤 말법에 전하여 보이고, 두루 중생들로 하여금 이 뜻을 깨닫게 하여 천마가 그 틈을 얻지 못하게 하라. 지키고 덮어 보호하여 위없는 도를 이루게 하라.</w:t>
      </w:r>
    </w:p>
    <w:p>
      <w:pPr>
        <w:pStyle w:val="Heading2"/>
      </w:pPr>
      <w:r>
        <w:rPr>
          <w:rFonts w:ascii="Noto Sans KR" w:hAnsi="Noto Sans KR" w:eastAsia="Noto Sans KR"/>
          <w:b/>
          <w:color w:val="2E74B5"/>
          <w:sz w:val="21"/>
        </w:rPr>
        <w:t>문단 2894  ·  [0873b08]</w:t>
      </w:r>
    </w:p>
    <w:p>
      <w:pPr>
        <w:spacing w:after="40"/>
      </w:pPr>
      <w:r>
        <w:rPr>
          <w:rFonts w:ascii="Noto Sans KR" w:hAnsi="Noto Sans KR" w:eastAsia="Noto Sans KR"/>
          <w:b/>
          <w:color w:val="667085"/>
          <w:sz w:val="17"/>
        </w:rPr>
        <w:t>원문</w:t>
      </w:r>
    </w:p>
    <w:p>
      <w:pPr>
        <w:pStyle w:val="SourceText"/>
      </w:pPr>
      <w:r>
        <w:t>[0873b08] 諸陰結文皆云保持覆護等即深防邪誤助道之意也。</w:t>
      </w:r>
    </w:p>
    <w:p>
      <w:pPr>
        <w:spacing w:after="40"/>
      </w:pPr>
      <w:r>
        <w:rPr>
          <w:rFonts w:ascii="Noto Sans KR" w:hAnsi="Noto Sans KR" w:eastAsia="Noto Sans KR"/>
          <w:b/>
          <w:color w:val="2E74B5"/>
          <w:sz w:val="17"/>
        </w:rPr>
        <w:t>한국어 직역</w:t>
      </w:r>
    </w:p>
    <w:p>
      <w:pPr>
        <w:pStyle w:val="TranslationText"/>
      </w:pPr>
      <w:r>
        <w:t>여러 음의 결문에 모두 ‘지키고 덮어 보호하라’고 한 것은 곧 삿된 오류를 깊이 막아 도를 돕게 하려는 뜻이다.</w:t>
      </w:r>
    </w:p>
    <w:p>
      <w:pPr>
        <w:pStyle w:val="Heading2"/>
      </w:pPr>
      <w:r>
        <w:rPr>
          <w:rFonts w:ascii="Noto Sans KR" w:hAnsi="Noto Sans KR" w:eastAsia="Noto Sans KR"/>
          <w:b/>
          <w:color w:val="2E74B5"/>
          <w:sz w:val="21"/>
        </w:rPr>
        <w:t>문단 2895  ·  [0873b09]</w:t>
      </w:r>
    </w:p>
    <w:p>
      <w:pPr>
        <w:spacing w:after="40"/>
      </w:pPr>
      <w:r>
        <w:rPr>
          <w:rFonts w:ascii="Noto Sans KR" w:hAnsi="Noto Sans KR" w:eastAsia="Noto Sans KR"/>
          <w:b/>
          <w:color w:val="667085"/>
          <w:sz w:val="17"/>
        </w:rPr>
        <w:t>원문</w:t>
      </w:r>
    </w:p>
    <w:p>
      <w:pPr>
        <w:pStyle w:val="SourceText"/>
      </w:pPr>
      <w:r>
        <w:t>[0873b09] △三想陰五。初示陰相。</w:t>
      </w:r>
    </w:p>
    <w:p>
      <w:pPr>
        <w:spacing w:after="40"/>
      </w:pPr>
      <w:r>
        <w:rPr>
          <w:rFonts w:ascii="Noto Sans KR" w:hAnsi="Noto Sans KR" w:eastAsia="Noto Sans KR"/>
          <w:b/>
          <w:color w:val="2E74B5"/>
          <w:sz w:val="17"/>
        </w:rPr>
        <w:t>한국어 직역</w:t>
      </w:r>
    </w:p>
    <w:p>
      <w:pPr>
        <w:pStyle w:val="TranslationText"/>
      </w:pPr>
      <w:r>
        <w:t>△셋째, 상음(想陰). 다섯 부분이다. 첫째, 음의 모습을 보인다.</w:t>
      </w:r>
    </w:p>
    <w:p>
      <w:pPr>
        <w:pStyle w:val="Heading2"/>
      </w:pPr>
      <w:r>
        <w:rPr>
          <w:rFonts w:ascii="Noto Sans KR" w:hAnsi="Noto Sans KR" w:eastAsia="Noto Sans KR"/>
          <w:b/>
          <w:color w:val="2E74B5"/>
          <w:sz w:val="21"/>
        </w:rPr>
        <w:t>문단 2896  ·  [0873b10]</w:t>
      </w:r>
    </w:p>
    <w:p>
      <w:pPr>
        <w:spacing w:after="40"/>
      </w:pPr>
      <w:r>
        <w:rPr>
          <w:rFonts w:ascii="Noto Sans KR" w:hAnsi="Noto Sans KR" w:eastAsia="Noto Sans KR"/>
          <w:b/>
          <w:color w:val="667085"/>
          <w:sz w:val="17"/>
        </w:rPr>
        <w:t>원문</w:t>
      </w:r>
    </w:p>
    <w:p>
      <w:pPr>
        <w:pStyle w:val="SourceText"/>
      </w:pPr>
      <w:r>
        <w:t>[0873b10] 阿難。彼善男子。修三摩地。受陰盡者。雖未漏盡。心離其形。如鳥出籠。已能成就。從是凡身。上歷菩薩六十聖位。得意生身。隨往無礙。譬如有人熟寐寱言。是人雖則無別所知。其言已成音韻倫次。令不寐者咸悟其語。此則名為想陰區宇。</w:t>
      </w:r>
    </w:p>
    <w:p>
      <w:pPr>
        <w:spacing w:after="40"/>
      </w:pPr>
      <w:r>
        <w:rPr>
          <w:rFonts w:ascii="Noto Sans KR" w:hAnsi="Noto Sans KR" w:eastAsia="Noto Sans KR"/>
          <w:b/>
          <w:color w:val="2E74B5"/>
          <w:sz w:val="17"/>
        </w:rPr>
        <w:t>한국어 직역</w:t>
      </w:r>
    </w:p>
    <w:p>
      <w:pPr>
        <w:pStyle w:val="TranslationText"/>
      </w:pPr>
      <w:r>
        <w:t>아난아, 저 선남자가 삼마지를 닦아 수음이 다하면, 비록 번뇌가 아직 다하지 않았더라도 마음이 그 형체를 떠나 마치 새가 새장에서 나온 것과 같고, 이미 이 범부의 몸으로부터 위로 보살의 육십 성위까지 두루 거쳐 나아갈 수 있는 인을 성취한다. 의생신(意生身)을 얻어 가는 곳마다 걸림이 없게 된다. 비유하면 어떤 사람이 깊이 잠들어 잠꼬대를 하는 것과 같다. 그 사람은 비록 따로 아는 바가 없지만 그 말은 이미 음운과 차례를 이루어 잠들지 않은 자들로 하여금 모두 그 말을 알아듣게 한다. 이를 상음의 구역이라 한다.</w:t>
      </w:r>
    </w:p>
    <w:p>
      <w:pPr>
        <w:pStyle w:val="Heading2"/>
      </w:pPr>
      <w:r>
        <w:rPr>
          <w:rFonts w:ascii="Noto Sans KR" w:hAnsi="Noto Sans KR" w:eastAsia="Noto Sans KR"/>
          <w:b/>
          <w:color w:val="2E74B5"/>
          <w:sz w:val="21"/>
        </w:rPr>
        <w:t>문단 2897  ·  [0873b15]</w:t>
      </w:r>
    </w:p>
    <w:p>
      <w:pPr>
        <w:spacing w:after="40"/>
      </w:pPr>
      <w:r>
        <w:rPr>
          <w:rFonts w:ascii="Noto Sans KR" w:hAnsi="Noto Sans KR" w:eastAsia="Noto Sans KR"/>
          <w:b/>
          <w:color w:val="667085"/>
          <w:sz w:val="17"/>
        </w:rPr>
        <w:t>원문</w:t>
      </w:r>
    </w:p>
    <w:p>
      <w:pPr>
        <w:pStyle w:val="SourceText"/>
      </w:pPr>
      <w:r>
        <w:t>[0873b15] 想者。心慮浮相。識情妄習。能覆妙明障聖道故。雖得受陰盡。其心離身。去住自由。已為成就聖位。得意生身之因。然尚為想陰所覆。故譬熟寐寱言也。雖未即得。而因已成就故。譬無別所知。而已成音韻也。如是因相。惟想盡者能知。故譬不寐者咸悟其語。此想陰之相也。</w:t>
      </w:r>
    </w:p>
    <w:p>
      <w:pPr>
        <w:spacing w:after="40"/>
      </w:pPr>
      <w:r>
        <w:rPr>
          <w:rFonts w:ascii="Noto Sans KR" w:hAnsi="Noto Sans KR" w:eastAsia="Noto Sans KR"/>
          <w:b/>
          <w:color w:val="2E74B5"/>
          <w:sz w:val="17"/>
        </w:rPr>
        <w:t>한국어 직역</w:t>
      </w:r>
    </w:p>
    <w:p>
      <w:pPr>
        <w:pStyle w:val="TranslationText"/>
      </w:pPr>
      <w:r>
        <w:t>상(想)이란 마음의 생각이 떠오른 모습이며, 식정(識情)의 망령된 습기이다. 능히 묘명을 덮어 성인의 도를 장애하기 때문에 비록 수음이 다했다고 하더라도 그 마음이 몸을 떠나 가고 머무는 것이 자재하다. 이미 성위를 이루게 하는 인을 성취한 것이며, 의생신을 얻는 인도 갖추어진 것이다. 그러나 아직 상음에 덮여 있으므로 깊이 잠들어 잠꼬대하는 사람에 비유한다. 비록 곧바로 얻은 것은 아니지만 그 인이 이미 성취되었으므로 따로 아는 바가 없으면서도 이미 음운을 이룬 것에 비유한다. 이와 같은 인의 모습은 오직 상음이 다한 자라야 알 수 있으므로 잠들지 않은 자들이 모두 그 말을 알아듣는 데 비유한다. 이것이 상음의 모습이다.</w:t>
      </w:r>
    </w:p>
    <w:p>
      <w:pPr>
        <w:pStyle w:val="Heading2"/>
      </w:pPr>
      <w:r>
        <w:rPr>
          <w:rFonts w:ascii="Noto Sans KR" w:hAnsi="Noto Sans KR" w:eastAsia="Noto Sans KR"/>
          <w:b/>
          <w:color w:val="2E74B5"/>
          <w:sz w:val="21"/>
        </w:rPr>
        <w:t>문단 2898  ·  [0873b21]</w:t>
      </w:r>
    </w:p>
    <w:p>
      <w:pPr>
        <w:spacing w:after="40"/>
      </w:pPr>
      <w:r>
        <w:rPr>
          <w:rFonts w:ascii="Noto Sans KR" w:hAnsi="Noto Sans KR" w:eastAsia="Noto Sans KR"/>
          <w:b/>
          <w:color w:val="667085"/>
          <w:sz w:val="17"/>
        </w:rPr>
        <w:t>원문</w:t>
      </w:r>
    </w:p>
    <w:p>
      <w:pPr>
        <w:pStyle w:val="SourceText"/>
      </w:pPr>
      <w:r>
        <w:t>[0873b21] 若動念盡。浮想消除。於覺明心如去塵垢。一倫生死。首尾圓照。名想陰盡。是人則能超煩惱濁。觀其所由融通妄想以為其本。</w:t>
      </w:r>
    </w:p>
    <w:p>
      <w:pPr>
        <w:spacing w:after="40"/>
      </w:pPr>
      <w:r>
        <w:rPr>
          <w:rFonts w:ascii="Noto Sans KR" w:hAnsi="Noto Sans KR" w:eastAsia="Noto Sans KR"/>
          <w:b/>
          <w:color w:val="2E74B5"/>
          <w:sz w:val="17"/>
        </w:rPr>
        <w:t>한국어 직역</w:t>
      </w:r>
    </w:p>
    <w:p>
      <w:pPr>
        <w:pStyle w:val="TranslationText"/>
      </w:pPr>
      <w:r>
        <w:t>만약 움직이는 생각이 다하고 떠도는 상념이 사라지면, 각명(覺明)의 마음이 마치 티끌과 때를 벗은 것 같아지고 한 갈래 생사의 처음과 끝을 원만히 비추게 된다. 이를 상음이 다했다고 한다. 이 사람은 곧 번뇌탁을 뛰어넘을 수 있다. 그 근원을 살펴보면 융통망상(融通妄想)을 근본으로 삼는다.</w:t>
      </w:r>
    </w:p>
    <w:p>
      <w:pPr>
        <w:pStyle w:val="Heading2"/>
      </w:pPr>
      <w:r>
        <w:rPr>
          <w:rFonts w:ascii="Noto Sans KR" w:hAnsi="Noto Sans KR" w:eastAsia="Noto Sans KR"/>
          <w:b/>
          <w:color w:val="2E74B5"/>
          <w:sz w:val="21"/>
        </w:rPr>
        <w:t>문단 2899  ·  [0873b24]</w:t>
      </w:r>
    </w:p>
    <w:p>
      <w:pPr>
        <w:spacing w:after="40"/>
      </w:pPr>
      <w:r>
        <w:rPr>
          <w:rFonts w:ascii="Noto Sans KR" w:hAnsi="Noto Sans KR" w:eastAsia="Noto Sans KR"/>
          <w:b/>
          <w:color w:val="667085"/>
          <w:sz w:val="17"/>
        </w:rPr>
        <w:t>원문</w:t>
      </w:r>
    </w:p>
    <w:p>
      <w:pPr>
        <w:pStyle w:val="SourceText"/>
      </w:pPr>
      <w:r>
        <w:t>[0873b24] 浮動塵消故無覺明垢。無動則生滅想亡。覺淨則始終念滅。故一倫生死首尾圓照也。憶識誦習發知現塵。名煩惱濁。即想陰之體也。故想盡則超之。想能融變。使心隨境。使境隨心。如想酢梅。能通質礙。故名融通妄想。</w:t>
      </w:r>
    </w:p>
    <w:p>
      <w:pPr>
        <w:spacing w:after="40"/>
      </w:pPr>
      <w:r>
        <w:rPr>
          <w:rFonts w:ascii="Noto Sans KR" w:hAnsi="Noto Sans KR" w:eastAsia="Noto Sans KR"/>
          <w:b/>
          <w:color w:val="2E74B5"/>
          <w:sz w:val="17"/>
        </w:rPr>
        <w:t>한국어 직역</w:t>
      </w:r>
    </w:p>
    <w:p>
      <w:pPr>
        <w:pStyle w:val="TranslationText"/>
      </w:pPr>
      <w:r>
        <w:t>떠도는 움직임의 티끌이 사라지므로 각명에 때가 없고, 움직임이 없으면 생멸하는 생각이 사라지며, 깨달음이 맑아지면 시작과 끝을 헤아리는 생각이 소멸한다. 그러므로 한 갈래 생사의 처음과 끝을 원만히 비추게 된다. 기억하고 인식하며 외워 익히는 것이 앎을 일으켜 현전의 티끌을 이루는 것을 번뇌탁이라 한다. 곧 상음의 체이다. 그러므로 상음이 다하면 이를 뛰어넘는다. 상은 능히 융합하고 변화하여 마음으로 하여금 경계를 따르게 하고 경계로 하여금 마음을 따르게 한다. 신 매실을 생각하기만 해도 형질의 장애를 통하게 하는 것과 같으므로 융통망상이라 한다.</w:t>
      </w:r>
    </w:p>
    <w:p>
      <w:pPr>
        <w:pStyle w:val="Heading2"/>
      </w:pPr>
      <w:r>
        <w:rPr>
          <w:rFonts w:ascii="Noto Sans KR" w:hAnsi="Noto Sans KR" w:eastAsia="Noto Sans KR"/>
          <w:b/>
          <w:color w:val="2E74B5"/>
          <w:sz w:val="21"/>
        </w:rPr>
        <w:t>문단 2900  ·  [0873c04]</w:t>
      </w:r>
    </w:p>
    <w:p>
      <w:pPr>
        <w:spacing w:after="40"/>
      </w:pPr>
      <w:r>
        <w:rPr>
          <w:rFonts w:ascii="Noto Sans KR" w:hAnsi="Noto Sans KR" w:eastAsia="Noto Sans KR"/>
          <w:b/>
          <w:color w:val="667085"/>
          <w:sz w:val="17"/>
        </w:rPr>
        <w:t>원문</w:t>
      </w:r>
    </w:p>
    <w:p>
      <w:pPr>
        <w:pStyle w:val="SourceText"/>
      </w:pPr>
      <w:r>
        <w:t>[0873c04] △二辨現境十。一想愛善巧三。一定力過失。</w:t>
      </w:r>
    </w:p>
    <w:p>
      <w:pPr>
        <w:spacing w:after="40"/>
      </w:pPr>
      <w:r>
        <w:rPr>
          <w:rFonts w:ascii="Noto Sans KR" w:hAnsi="Noto Sans KR" w:eastAsia="Noto Sans KR"/>
          <w:b/>
          <w:color w:val="2E74B5"/>
          <w:sz w:val="17"/>
        </w:rPr>
        <w:t>한국어 직역</w:t>
      </w:r>
    </w:p>
    <w:p>
      <w:pPr>
        <w:pStyle w:val="TranslationText"/>
      </w:pPr>
      <w:r>
        <w:t>△둘째, 드러나는 경계 열 가지를 분별한다. 첫째, 선교(善巧)를 사랑한다. 세 부분이다. 첫째, 선정의 힘이 지나친다.</w:t>
      </w:r>
    </w:p>
    <w:p>
      <w:pPr>
        <w:pStyle w:val="Heading2"/>
      </w:pPr>
      <w:r>
        <w:rPr>
          <w:rFonts w:ascii="Noto Sans KR" w:hAnsi="Noto Sans KR" w:eastAsia="Noto Sans KR"/>
          <w:b/>
          <w:color w:val="2E74B5"/>
          <w:sz w:val="21"/>
        </w:rPr>
        <w:t>문단 2901  ·  [0873c06]</w:t>
      </w:r>
    </w:p>
    <w:p>
      <w:pPr>
        <w:spacing w:after="40"/>
      </w:pPr>
      <w:r>
        <w:rPr>
          <w:rFonts w:ascii="Noto Sans KR" w:hAnsi="Noto Sans KR" w:eastAsia="Noto Sans KR"/>
          <w:b/>
          <w:color w:val="667085"/>
          <w:sz w:val="17"/>
        </w:rPr>
        <w:t>원문</w:t>
      </w:r>
    </w:p>
    <w:p>
      <w:pPr>
        <w:pStyle w:val="SourceText"/>
      </w:pPr>
      <w:r>
        <w:t>[0873c06] 阿難。彼善男子。受陰虗妙不遭邪慮。圓定發明三摩地中。心愛圓明。銳其精思。貪求善巧。</w:t>
      </w:r>
    </w:p>
    <w:p>
      <w:pPr>
        <w:spacing w:after="40"/>
      </w:pPr>
      <w:r>
        <w:rPr>
          <w:rFonts w:ascii="Noto Sans KR" w:hAnsi="Noto Sans KR" w:eastAsia="Noto Sans KR"/>
          <w:b/>
          <w:color w:val="2E74B5"/>
          <w:sz w:val="17"/>
        </w:rPr>
        <w:t>한국어 직역</w:t>
      </w:r>
    </w:p>
    <w:p>
      <w:pPr>
        <w:pStyle w:val="TranslationText"/>
      </w:pPr>
      <w:r>
        <w:t>아난아, 저 선남자가 수음이 허묘해져 삿된 생각의 침범을 받지 않고, 원만한 선정이 밝게 드러난 삼마지 가운데에서 마음으로 원명(圓明)을 사랑하여 정밀한 생각을 날카롭게 하며 선교를 탐하여 구한다.</w:t>
      </w:r>
    </w:p>
    <w:p>
      <w:pPr>
        <w:pStyle w:val="Heading2"/>
      </w:pPr>
      <w:r>
        <w:rPr>
          <w:rFonts w:ascii="Noto Sans KR" w:hAnsi="Noto Sans KR" w:eastAsia="Noto Sans KR"/>
          <w:b/>
          <w:color w:val="2E74B5"/>
          <w:sz w:val="21"/>
        </w:rPr>
        <w:t>문단 2902  ·  [0873c08]</w:t>
      </w:r>
    </w:p>
    <w:p>
      <w:pPr>
        <w:spacing w:after="40"/>
      </w:pPr>
      <w:r>
        <w:rPr>
          <w:rFonts w:ascii="Noto Sans KR" w:hAnsi="Noto Sans KR" w:eastAsia="Noto Sans KR"/>
          <w:b/>
          <w:color w:val="667085"/>
          <w:sz w:val="17"/>
        </w:rPr>
        <w:t>원문</w:t>
      </w:r>
    </w:p>
    <w:p>
      <w:pPr>
        <w:pStyle w:val="SourceText"/>
      </w:pPr>
      <w:r>
        <w:t>[0873c08] 得受陰盡曰虗妙。已無受魔曰不遭。圓定等者。想陰定中也。愛圓明求善巧者。因其虗妙生愛思。於圓明之體。以發漚和之用也。</w:t>
      </w:r>
    </w:p>
    <w:p>
      <w:pPr>
        <w:spacing w:after="40"/>
      </w:pPr>
      <w:r>
        <w:rPr>
          <w:rFonts w:ascii="Noto Sans KR" w:hAnsi="Noto Sans KR" w:eastAsia="Noto Sans KR"/>
          <w:b/>
          <w:color w:val="2E74B5"/>
          <w:sz w:val="17"/>
        </w:rPr>
        <w:t>한국어 직역</w:t>
      </w:r>
    </w:p>
    <w:p>
      <w:pPr>
        <w:pStyle w:val="TranslationText"/>
      </w:pPr>
      <w:r>
        <w:t>수음이 다함을 얻은 것을 ‘허묘’라 하고, 이미 수마(受魔)가 없는 것을 ‘침범받지 않는다’고 한다. ‘원만한 선정’이라는 것은 상음의 선정 가운데를 말한다. 원명을 사랑하여 선교를 구한다는 것은 그 허묘함으로 인해 애착하는 생각을 일으켜 원명의 체에서 구화(漚和)의 작용을 일으키려는 것이다.</w:t>
      </w:r>
    </w:p>
    <w:p>
      <w:pPr>
        <w:pStyle w:val="Heading2"/>
      </w:pPr>
      <w:r>
        <w:rPr>
          <w:rFonts w:ascii="Noto Sans KR" w:hAnsi="Noto Sans KR" w:eastAsia="Noto Sans KR"/>
          <w:b/>
          <w:color w:val="2E74B5"/>
          <w:sz w:val="21"/>
        </w:rPr>
        <w:t>문단 2903  ·  [0873c10]</w:t>
      </w:r>
    </w:p>
    <w:p>
      <w:pPr>
        <w:spacing w:after="40"/>
      </w:pPr>
      <w:r>
        <w:rPr>
          <w:rFonts w:ascii="Noto Sans KR" w:hAnsi="Noto Sans KR" w:eastAsia="Noto Sans KR"/>
          <w:b/>
          <w:color w:val="667085"/>
          <w:sz w:val="17"/>
        </w:rPr>
        <w:t>원문</w:t>
      </w:r>
    </w:p>
    <w:p>
      <w:pPr>
        <w:pStyle w:val="SourceText"/>
      </w:pPr>
      <w:r>
        <w:t>[0873c10]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2904  ·  [0873c11]</w:t>
      </w:r>
    </w:p>
    <w:p>
      <w:pPr>
        <w:spacing w:after="40"/>
      </w:pPr>
      <w:r>
        <w:rPr>
          <w:rFonts w:ascii="Noto Sans KR" w:hAnsi="Noto Sans KR" w:eastAsia="Noto Sans KR"/>
          <w:b/>
          <w:color w:val="667085"/>
          <w:sz w:val="17"/>
        </w:rPr>
        <w:t>원문</w:t>
      </w:r>
    </w:p>
    <w:p>
      <w:pPr>
        <w:pStyle w:val="SourceText"/>
      </w:pPr>
      <w:r>
        <w:t>[0873c11] 爾時天魔候得其便。飛精附人。口說經法。其人不覺是其魔著。自言謂得無上涅槃。來彼求巧善男子處敷座說法。其形斯須。或作比丘令彼人見。或為帝釋。或為婦女。或比丘尼。或寢暗室身有光明。是人愚迷惑為菩薩。信其教化。搖蕩其心。破佛律儀。潛行貪欲。</w:t>
      </w:r>
    </w:p>
    <w:p>
      <w:pPr>
        <w:spacing w:after="40"/>
      </w:pPr>
      <w:r>
        <w:rPr>
          <w:rFonts w:ascii="Noto Sans KR" w:hAnsi="Noto Sans KR" w:eastAsia="Noto Sans KR"/>
          <w:b/>
          <w:color w:val="2E74B5"/>
          <w:sz w:val="17"/>
        </w:rPr>
        <w:t>한국어 직역</w:t>
      </w:r>
    </w:p>
    <w:p>
      <w:pPr>
        <w:pStyle w:val="TranslationText"/>
      </w:pPr>
      <w:r>
        <w:t>그때 천마가 틈을 엿보다가 이를 얻어 정기를 날려 사람에게 붙어 입으로 경법을 설한다. 그 사람은 자신이 마에 붙잡힌 줄 알지 못하고 스스로 위없는 열반을 얻었다고 말하며, 선교를 구하는 그 선남자의 처소에 와서 자리를 펴고 법을 설한다. 그 형체가 잠깐 사이에 혹 비구의 모습이 되어 그 사람에게 보이기도 하고, 혹 제석이 되며, 혹 부녀자가 되고 혹 비구니가 되며, 혹 어두운 방에 누워 있으면서 몸에서 광명을 내기도 한다. 그 사람은 어리석고 미혹하여 그를 보살이라고 여기고 그 교화를 믿어 마음이 흔들리며, 부처의 율의를 깨뜨리고 몰래 탐욕을 행한다.</w:t>
      </w:r>
    </w:p>
    <w:p>
      <w:pPr>
        <w:pStyle w:val="Heading2"/>
      </w:pPr>
      <w:r>
        <w:rPr>
          <w:rFonts w:ascii="Noto Sans KR" w:hAnsi="Noto Sans KR" w:eastAsia="Noto Sans KR"/>
          <w:b/>
          <w:color w:val="2E74B5"/>
          <w:sz w:val="21"/>
        </w:rPr>
        <w:t>문단 2905  ·  [0873c16]</w:t>
      </w:r>
    </w:p>
    <w:p>
      <w:pPr>
        <w:spacing w:after="40"/>
      </w:pPr>
      <w:r>
        <w:rPr>
          <w:rFonts w:ascii="Noto Sans KR" w:hAnsi="Noto Sans KR" w:eastAsia="Noto Sans KR"/>
          <w:b/>
          <w:color w:val="667085"/>
          <w:sz w:val="17"/>
        </w:rPr>
        <w:t>원문</w:t>
      </w:r>
    </w:p>
    <w:p>
      <w:pPr>
        <w:pStyle w:val="SourceText"/>
      </w:pPr>
      <w:r>
        <w:t>[0873c16] 變現教化示漚和善巧也。附人附他人也。其人所附人也。彼人是人修定人也。愚迷有定無慧也。</w:t>
      </w:r>
    </w:p>
    <w:p>
      <w:pPr>
        <w:spacing w:after="40"/>
      </w:pPr>
      <w:r>
        <w:rPr>
          <w:rFonts w:ascii="Noto Sans KR" w:hAnsi="Noto Sans KR" w:eastAsia="Noto Sans KR"/>
          <w:b/>
          <w:color w:val="2E74B5"/>
          <w:sz w:val="17"/>
        </w:rPr>
        <w:t>한국어 직역</w:t>
      </w:r>
    </w:p>
    <w:p>
      <w:pPr>
        <w:pStyle w:val="TranslationText"/>
      </w:pPr>
      <w:r>
        <w:t>변하여 나타나 교화하는 것은 구화의 선교를 보이는 것이다. ‘사람에게 붙는다’는 것은 다른 사람에게 붙는 것이고, ‘그 사람’은 마가 붙은 사람이며, ‘저 사람’은 선정 닦는 사람이다. ‘어리석고 미혹하다’는 것은 선정은 있으나 지혜가 없다는 뜻이다.</w:t>
      </w:r>
    </w:p>
    <w:p>
      <w:pPr>
        <w:pStyle w:val="Heading2"/>
      </w:pPr>
      <w:r>
        <w:rPr>
          <w:rFonts w:ascii="Noto Sans KR" w:hAnsi="Noto Sans KR" w:eastAsia="Noto Sans KR"/>
          <w:b/>
          <w:color w:val="2E74B5"/>
          <w:sz w:val="21"/>
        </w:rPr>
        <w:t>문단 2906  ·  [0873c17]</w:t>
      </w:r>
    </w:p>
    <w:p>
      <w:pPr>
        <w:spacing w:after="40"/>
      </w:pPr>
      <w:r>
        <w:rPr>
          <w:rFonts w:ascii="Noto Sans KR" w:hAnsi="Noto Sans KR" w:eastAsia="Noto Sans KR"/>
          <w:b/>
          <w:color w:val="667085"/>
          <w:sz w:val="17"/>
        </w:rPr>
        <w:t>원문</w:t>
      </w:r>
    </w:p>
    <w:p>
      <w:pPr>
        <w:pStyle w:val="SourceText"/>
      </w:pPr>
      <w:r>
        <w:t>[0873c17]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2907  ·  [0873c19]</w:t>
      </w:r>
    </w:p>
    <w:p>
      <w:pPr>
        <w:spacing w:after="40"/>
      </w:pPr>
      <w:r>
        <w:rPr>
          <w:rFonts w:ascii="Noto Sans KR" w:hAnsi="Noto Sans KR" w:eastAsia="Noto Sans KR"/>
          <w:b/>
          <w:color w:val="667085"/>
          <w:sz w:val="17"/>
        </w:rPr>
        <w:t>원문</w:t>
      </w:r>
    </w:p>
    <w:p>
      <w:pPr>
        <w:pStyle w:val="SourceText"/>
      </w:pPr>
      <w:r>
        <w:t>[0873c19] 口中好言災祥變異。或言如來某處出世。或言劫火。或說刀兵。恐怖於人。令其家資無故耗散。此名怪鬼年老成魔惱亂是人。厭足心生去彼人體。弟子與師俱陷王難。汝當先覺不入輪迴。迷惑不知。墮無間獄。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재앙과 상서와 변이(變異)를 말하기 좋아하고, 혹 여래가 어느 곳에 세상에 출현한다고 말하며, 혹 겁화가 일어난다고 하고, 혹 전쟁과 칼병을 말하여 사람을 두렵게 하며, 그 집의 재산이 까닭 없이 소모되게 한다. 이를 괴귀(怪鬼)가 오래되어 마가 되어 그 사람을 괴롭히는 것이라 한다. 싫증난 마음이 생기면 그 사람의 몸을 떠나고,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2908  ·  [0873c23]</w:t>
      </w:r>
    </w:p>
    <w:p>
      <w:pPr>
        <w:spacing w:after="40"/>
      </w:pPr>
      <w:r>
        <w:rPr>
          <w:rFonts w:ascii="Noto Sans KR" w:hAnsi="Noto Sans KR" w:eastAsia="Noto Sans KR"/>
          <w:b/>
          <w:color w:val="667085"/>
          <w:sz w:val="17"/>
        </w:rPr>
        <w:t>원문</w:t>
      </w:r>
    </w:p>
    <w:p>
      <w:pPr>
        <w:pStyle w:val="SourceText"/>
      </w:pPr>
      <w:r>
        <w:t>[0873c23] 十段皆初舉天魔。次明鬼魔。而舊科不分。今按經分之。前總敘曰。奢摩他中微細魔事。或汝陰魔。或復天魔。或著鬼神。或遭魑魅。後總結曰。是十種魔。或附人體。或自現形。魔師婬婬相傳。邪精魅其心腑。如受陰中舉悲等十類。即陰魔也。想陰初舉十類。即天魔也。次舉兼附。即鬼神魑魅也。初文皆云潛行貪欲。即魔師婬婬相傳也。次文皆云口中好言。即邪精魅其心腑也。怪鬼魃鬼等。皆前所舉者。</w:t>
      </w:r>
    </w:p>
    <w:p>
      <w:pPr>
        <w:spacing w:after="40"/>
      </w:pPr>
      <w:r>
        <w:rPr>
          <w:rFonts w:ascii="Noto Sans KR" w:hAnsi="Noto Sans KR" w:eastAsia="Noto Sans KR"/>
          <w:b/>
          <w:color w:val="2E74B5"/>
          <w:sz w:val="17"/>
        </w:rPr>
        <w:t>한국어 직역</w:t>
      </w:r>
    </w:p>
    <w:p>
      <w:pPr>
        <w:pStyle w:val="TranslationText"/>
      </w:pPr>
      <w:r>
        <w:t>이 열 단락은 모두 먼저 천마를 들고, 다음에 귀마를 밝히는데, 옛 과문은 이를 나누지 않았다. 지금은 경문을 살펴 나눈 것이다. 앞의 총서에서 말하기를, “사마타 가운데 미세한 마의 일이 혹 너의 음마(陰魔)이거나, 혹 다시 천마이거나, 혹 귀신이 붙거나 혹 도깨비를 만나는 것이다.”라고 하였고, 뒤의 총결에서 말하기를 “이 열 가지 마가 혹 사람의 몸에 붙기도 하고 혹 스스로 형체를 나타내기도 하며, 마의 스승들이 음행을 서로 전하고, 삿된 정령이 그 심부를 미혹하게 한다.”라고 하였다. 수음 가운데 비(悲) 등 열 종류를 든 것은 곧 음마이고, 상음에서는 먼저 열 종류를 든 것이 곧 천마이다. 그다음 ‘함께 붙는다’고 든 것은 곧 귀신과 도깨비이다. 처음 문장들에는 모두 ‘몰래 탐욕을 행한다’고 했으니, 곧 마의 스승들이 음행을 서로 전한다는 것이다. 다음 문장들에는 모두 ‘입으로 말하기 좋아한다’고 했으니, 곧 삿된 정령이 그 심부를 미혹하게 하는 것이다. 괴귀와 발귀(魃鬼) 등은 모두 앞에서 든 것들이다.</w:t>
      </w:r>
    </w:p>
    <w:p>
      <w:pPr>
        <w:pStyle w:val="Heading2"/>
      </w:pPr>
      <w:r>
        <w:rPr>
          <w:rFonts w:ascii="Noto Sans KR" w:hAnsi="Noto Sans KR" w:eastAsia="Noto Sans KR"/>
          <w:b/>
          <w:color w:val="2E74B5"/>
          <w:sz w:val="21"/>
        </w:rPr>
        <w:t>문단 2909  ·  [0874a07]</w:t>
      </w:r>
    </w:p>
    <w:p>
      <w:pPr>
        <w:spacing w:after="40"/>
      </w:pPr>
      <w:r>
        <w:rPr>
          <w:rFonts w:ascii="Noto Sans KR" w:hAnsi="Noto Sans KR" w:eastAsia="Noto Sans KR"/>
          <w:b/>
          <w:color w:val="667085"/>
          <w:sz w:val="17"/>
        </w:rPr>
        <w:t>원문</w:t>
      </w:r>
    </w:p>
    <w:p>
      <w:pPr>
        <w:pStyle w:val="SourceText"/>
      </w:pPr>
      <w:r>
        <w:t>[0874a07] △二想愛經歷三。一定力過失。</w:t>
      </w:r>
    </w:p>
    <w:p>
      <w:pPr>
        <w:spacing w:after="40"/>
      </w:pPr>
      <w:r>
        <w:rPr>
          <w:rFonts w:ascii="Noto Sans KR" w:hAnsi="Noto Sans KR" w:eastAsia="Noto Sans KR"/>
          <w:b/>
          <w:color w:val="2E74B5"/>
          <w:sz w:val="17"/>
        </w:rPr>
        <w:t>한국어 직역</w:t>
      </w:r>
    </w:p>
    <w:p>
      <w:pPr>
        <w:pStyle w:val="TranslationText"/>
      </w:pPr>
      <w:r>
        <w:t>△둘째, 경력(經歷)을 사랑한다. 세 부분이다. 첫째, 선정의 힘이 지나친다.</w:t>
      </w:r>
    </w:p>
    <w:p>
      <w:pPr>
        <w:pStyle w:val="Heading2"/>
      </w:pPr>
      <w:r>
        <w:rPr>
          <w:rFonts w:ascii="Noto Sans KR" w:hAnsi="Noto Sans KR" w:eastAsia="Noto Sans KR"/>
          <w:b/>
          <w:color w:val="2E74B5"/>
          <w:sz w:val="21"/>
        </w:rPr>
        <w:t>문단 2910  ·  [0874a08]</w:t>
      </w:r>
    </w:p>
    <w:p>
      <w:pPr>
        <w:spacing w:after="40"/>
      </w:pPr>
      <w:r>
        <w:rPr>
          <w:rFonts w:ascii="Noto Sans KR" w:hAnsi="Noto Sans KR" w:eastAsia="Noto Sans KR"/>
          <w:b/>
          <w:color w:val="667085"/>
          <w:sz w:val="17"/>
        </w:rPr>
        <w:t>원문</w:t>
      </w:r>
    </w:p>
    <w:p>
      <w:pPr>
        <w:pStyle w:val="SourceText"/>
      </w:pPr>
      <w:r>
        <w:t>[0874a08] 阿難。又善男子。受陰虗妙不遭邪慮。圓定發明三摩地中。心愛遊蕩。飛其精思。貪求經歷。</w:t>
      </w:r>
    </w:p>
    <w:p>
      <w:pPr>
        <w:spacing w:after="40"/>
      </w:pPr>
      <w:r>
        <w:rPr>
          <w:rFonts w:ascii="Noto Sans KR" w:hAnsi="Noto Sans KR" w:eastAsia="Noto Sans KR"/>
          <w:b/>
          <w:color w:val="2E74B5"/>
          <w:sz w:val="17"/>
        </w:rPr>
        <w:t>한국어 직역</w:t>
      </w:r>
    </w:p>
    <w:p>
      <w:pPr>
        <w:pStyle w:val="TranslationText"/>
      </w:pPr>
      <w:r>
        <w:t>아난아, 또 선남자가 수음이 허묘해져 삿된 생각의 침범을 받지 않고, 원만한 선정이 밝게 드러난 삼마지 가운데에서 마음으로 유행하고 돌아다니는 것을 사랑하여 정밀한 생각을 날려 경력하기를 탐하여 구한다.</w:t>
      </w:r>
    </w:p>
    <w:p>
      <w:pPr>
        <w:pStyle w:val="Heading2"/>
      </w:pPr>
      <w:r>
        <w:rPr>
          <w:rFonts w:ascii="Noto Sans KR" w:hAnsi="Noto Sans KR" w:eastAsia="Noto Sans KR"/>
          <w:b/>
          <w:color w:val="2E74B5"/>
          <w:sz w:val="21"/>
        </w:rPr>
        <w:t>문단 2911  ·  [0874a10]</w:t>
      </w:r>
    </w:p>
    <w:p>
      <w:pPr>
        <w:spacing w:after="40"/>
      </w:pPr>
      <w:r>
        <w:rPr>
          <w:rFonts w:ascii="Noto Sans KR" w:hAnsi="Noto Sans KR" w:eastAsia="Noto Sans KR"/>
          <w:b/>
          <w:color w:val="667085"/>
          <w:sz w:val="17"/>
        </w:rPr>
        <w:t>원문</w:t>
      </w:r>
    </w:p>
    <w:p>
      <w:pPr>
        <w:pStyle w:val="SourceText"/>
      </w:pPr>
      <w:r>
        <w:t>[0874a10] 愛遊歷異境也。</w:t>
      </w:r>
    </w:p>
    <w:p>
      <w:pPr>
        <w:spacing w:after="40"/>
      </w:pPr>
      <w:r>
        <w:rPr>
          <w:rFonts w:ascii="Noto Sans KR" w:hAnsi="Noto Sans KR" w:eastAsia="Noto Sans KR"/>
          <w:b/>
          <w:color w:val="2E74B5"/>
          <w:sz w:val="17"/>
        </w:rPr>
        <w:t>한국어 직역</w:t>
      </w:r>
    </w:p>
    <w:p>
      <w:pPr>
        <w:pStyle w:val="TranslationText"/>
      </w:pPr>
      <w:r>
        <w:t>다른 경계를 돌아다니기를 사랑하는 것이다.</w:t>
      </w:r>
    </w:p>
    <w:p>
      <w:pPr>
        <w:pStyle w:val="Heading2"/>
      </w:pPr>
      <w:r>
        <w:rPr>
          <w:rFonts w:ascii="Noto Sans KR" w:hAnsi="Noto Sans KR" w:eastAsia="Noto Sans KR"/>
          <w:b/>
          <w:color w:val="2E74B5"/>
          <w:sz w:val="21"/>
        </w:rPr>
        <w:t>문단 2912  ·  [0874a10]</w:t>
      </w:r>
    </w:p>
    <w:p>
      <w:pPr>
        <w:spacing w:after="40"/>
      </w:pPr>
      <w:r>
        <w:rPr>
          <w:rFonts w:ascii="Noto Sans KR" w:hAnsi="Noto Sans KR" w:eastAsia="Noto Sans KR"/>
          <w:b/>
          <w:color w:val="667085"/>
          <w:sz w:val="17"/>
        </w:rPr>
        <w:t>원문</w:t>
      </w:r>
    </w:p>
    <w:p>
      <w:pPr>
        <w:pStyle w:val="SourceText"/>
      </w:pPr>
      <w:r>
        <w:t>[0874a10]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2913  ·  [0874a11]</w:t>
      </w:r>
    </w:p>
    <w:p>
      <w:pPr>
        <w:spacing w:after="40"/>
      </w:pPr>
      <w:r>
        <w:rPr>
          <w:rFonts w:ascii="Noto Sans KR" w:hAnsi="Noto Sans KR" w:eastAsia="Noto Sans KR"/>
          <w:b/>
          <w:color w:val="667085"/>
          <w:sz w:val="17"/>
        </w:rPr>
        <w:t>원문</w:t>
      </w:r>
    </w:p>
    <w:p>
      <w:pPr>
        <w:pStyle w:val="SourceText"/>
      </w:pPr>
      <w:r>
        <w:t>[0874a11] 爾時天魔候得其便。飛精附人。口說經法。其人亦不覺知魔著。亦言自得無上涅槃。來彼求遊善男子處敷座說法。自形無變。其聽法者。忽自見身坐寶蓮華。全體化成紫金光聚。一眾聽人各各如是。得未曾有。是人愚迷惑為菩薩。婬逸其心。破佛律儀。潛行貪欲。</w:t>
      </w:r>
    </w:p>
    <w:p>
      <w:pPr>
        <w:spacing w:after="40"/>
      </w:pPr>
      <w:r>
        <w:rPr>
          <w:rFonts w:ascii="Noto Sans KR" w:hAnsi="Noto Sans KR" w:eastAsia="Noto Sans KR"/>
          <w:b/>
          <w:color w:val="2E74B5"/>
          <w:sz w:val="17"/>
        </w:rPr>
        <w:t>한국어 직역</w:t>
      </w:r>
    </w:p>
    <w:p>
      <w:pPr>
        <w:pStyle w:val="TranslationText"/>
      </w:pPr>
      <w:r>
        <w:t>그때 천마가 틈을 엿보다가 이를 얻어 정기를 날려 사람에게 붙어 입으로 경법을 설한다. 그 사람 역시 자신이 마에 붙잡힌 줄 알지 못하고 또 스스로 위없는 열반을 얻었다고 말하며, 유행하기를 구하는 그 선남자의 처소에 와서 자리를 펴고 법을 설한다. 자기 형체는 변하지 않는데 그 법을 듣는 자들이 갑자기 자기 몸이 보배 연꽃 위에 앉아 있는 것을 보고, 온몸이 자금빛 광명의 덩어리로 변한 것을 보며, 대중 가운데 듣는 사람마다 모두 이와 같이 되어 전에 없던 일을 얻었다고 여긴다. 그 사람은 어리석고 미혹하여 그를 보살이라고 여기고 마음이 음일(婬逸)해지며 부처의 율의를 깨뜨리고 몰래 탐욕을 행한다.</w:t>
      </w:r>
    </w:p>
    <w:p>
      <w:pPr>
        <w:pStyle w:val="Heading2"/>
      </w:pPr>
      <w:r>
        <w:rPr>
          <w:rFonts w:ascii="Noto Sans KR" w:hAnsi="Noto Sans KR" w:eastAsia="Noto Sans KR"/>
          <w:b/>
          <w:color w:val="2E74B5"/>
          <w:sz w:val="21"/>
        </w:rPr>
        <w:t>문단 2914  ·  [0874a16]</w:t>
      </w:r>
    </w:p>
    <w:p>
      <w:pPr>
        <w:spacing w:after="40"/>
      </w:pPr>
      <w:r>
        <w:rPr>
          <w:rFonts w:ascii="Noto Sans KR" w:hAnsi="Noto Sans KR" w:eastAsia="Noto Sans KR"/>
          <w:b/>
          <w:color w:val="667085"/>
          <w:sz w:val="17"/>
        </w:rPr>
        <w:t>원문</w:t>
      </w:r>
    </w:p>
    <w:p>
      <w:pPr>
        <w:pStyle w:val="SourceText"/>
      </w:pPr>
      <w:r>
        <w:t>[0874a16]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2915  ·  [0874a17]</w:t>
      </w:r>
    </w:p>
    <w:p>
      <w:pPr>
        <w:spacing w:after="40"/>
      </w:pPr>
      <w:r>
        <w:rPr>
          <w:rFonts w:ascii="Noto Sans KR" w:hAnsi="Noto Sans KR" w:eastAsia="Noto Sans KR"/>
          <w:b/>
          <w:color w:val="667085"/>
          <w:sz w:val="17"/>
        </w:rPr>
        <w:t>원문</w:t>
      </w:r>
    </w:p>
    <w:p>
      <w:pPr>
        <w:pStyle w:val="SourceText"/>
      </w:pPr>
      <w:r>
        <w:t>[0874a17] 口中好言諸佛應世。某處某人當是某佛化身來此。某人即是某菩薩等來化人間。其人見故。心生傾渴。邪見密興。種智消滅。此名魃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여러 부처가 세상에 응현한다고 말하기 좋아하고, 어느 곳의 어떤 사람이 곧 어느 부처의 화신으로 이곳에 왔다고 하며, 어떤 사람은 곧 어떤 보살 등이 인간 세상에 와서 교화하는 것이라고 한다. 그 사람이 이를 보았기 때문에 마음에 깊이 기울어 갈망하게 되고, 삿된 견해가 은밀히 일어나 종지(種智)가 소멸한다. 이를 발귀(魃鬼)가 오래되어 마가 되어 그 사람을 괴롭히는 것이라 한다. 싫증난 마음이 생기면 그 사람의 몸을 떠나고,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2916  ·  [0874a22]</w:t>
      </w:r>
    </w:p>
    <w:p>
      <w:pPr>
        <w:spacing w:after="40"/>
      </w:pPr>
      <w:r>
        <w:rPr>
          <w:rFonts w:ascii="Noto Sans KR" w:hAnsi="Noto Sans KR" w:eastAsia="Noto Sans KR"/>
          <w:b/>
          <w:color w:val="667085"/>
          <w:sz w:val="17"/>
        </w:rPr>
        <w:t>원문</w:t>
      </w:r>
    </w:p>
    <w:p>
      <w:pPr>
        <w:pStyle w:val="SourceText"/>
      </w:pPr>
      <w:r>
        <w:t>[0874a22] △三想愛契合三一定力過失。</w:t>
      </w:r>
    </w:p>
    <w:p>
      <w:pPr>
        <w:spacing w:after="40"/>
      </w:pPr>
      <w:r>
        <w:rPr>
          <w:rFonts w:ascii="Noto Sans KR" w:hAnsi="Noto Sans KR" w:eastAsia="Noto Sans KR"/>
          <w:b/>
          <w:color w:val="2E74B5"/>
          <w:sz w:val="17"/>
        </w:rPr>
        <w:t>한국어 직역</w:t>
      </w:r>
    </w:p>
    <w:p>
      <w:pPr>
        <w:pStyle w:val="TranslationText"/>
      </w:pPr>
      <w:r>
        <w:t>△셋째, 계합(契合)을 사랑한다. 세 부분이다. 첫째, 선정의 힘이 지나친다.</w:t>
      </w:r>
    </w:p>
    <w:p>
      <w:pPr>
        <w:pStyle w:val="Heading2"/>
      </w:pPr>
      <w:r>
        <w:rPr>
          <w:rFonts w:ascii="Noto Sans KR" w:hAnsi="Noto Sans KR" w:eastAsia="Noto Sans KR"/>
          <w:b/>
          <w:color w:val="2E74B5"/>
          <w:sz w:val="21"/>
        </w:rPr>
        <w:t>문단 2917  ·  [0874a23]</w:t>
      </w:r>
    </w:p>
    <w:p>
      <w:pPr>
        <w:spacing w:after="40"/>
      </w:pPr>
      <w:r>
        <w:rPr>
          <w:rFonts w:ascii="Noto Sans KR" w:hAnsi="Noto Sans KR" w:eastAsia="Noto Sans KR"/>
          <w:b/>
          <w:color w:val="667085"/>
          <w:sz w:val="17"/>
        </w:rPr>
        <w:t>원문</w:t>
      </w:r>
    </w:p>
    <w:p>
      <w:pPr>
        <w:pStyle w:val="SourceText"/>
      </w:pPr>
      <w:r>
        <w:t>[0874a23] 又善男子。受陰虗妙不遭邪慮。圓定發明三摩地中。心愛綿㳷。澄其精思。貪求契合。</w:t>
      </w:r>
    </w:p>
    <w:p>
      <w:pPr>
        <w:spacing w:after="40"/>
      </w:pPr>
      <w:r>
        <w:rPr>
          <w:rFonts w:ascii="Noto Sans KR" w:hAnsi="Noto Sans KR" w:eastAsia="Noto Sans KR"/>
          <w:b/>
          <w:color w:val="2E74B5"/>
          <w:sz w:val="17"/>
        </w:rPr>
        <w:t>한국어 직역</w:t>
      </w:r>
    </w:p>
    <w:p>
      <w:pPr>
        <w:pStyle w:val="TranslationText"/>
      </w:pPr>
      <w:r>
        <w:t>또 선남자가 수음이 허묘해져 삿된 생각의 침범을 받지 않고, 원만한 선정이 밝게 드러난 삼마지 가운데에서 마음으로 면밀히 스며드는 계합을 사랑하고, 정밀한 생각을 맑혀 계합하기를 탐하여 구한다.</w:t>
      </w:r>
    </w:p>
    <w:p>
      <w:pPr>
        <w:pStyle w:val="Heading2"/>
      </w:pPr>
      <w:r>
        <w:rPr>
          <w:rFonts w:ascii="Noto Sans KR" w:hAnsi="Noto Sans KR" w:eastAsia="Noto Sans KR"/>
          <w:b/>
          <w:color w:val="2E74B5"/>
          <w:sz w:val="21"/>
        </w:rPr>
        <w:t>문단 2918  ·  [0874b01]</w:t>
      </w:r>
    </w:p>
    <w:p>
      <w:pPr>
        <w:spacing w:after="40"/>
      </w:pPr>
      <w:r>
        <w:rPr>
          <w:rFonts w:ascii="Noto Sans KR" w:hAnsi="Noto Sans KR" w:eastAsia="Noto Sans KR"/>
          <w:b/>
          <w:color w:val="667085"/>
          <w:sz w:val="17"/>
        </w:rPr>
        <w:t>원문</w:t>
      </w:r>
    </w:p>
    <w:p>
      <w:pPr>
        <w:pStyle w:val="SourceText"/>
      </w:pPr>
      <w:r>
        <w:t>[0874b01] 愛綿㳷者。欲密契妙理也。</w:t>
      </w:r>
    </w:p>
    <w:p>
      <w:pPr>
        <w:spacing w:after="40"/>
      </w:pPr>
      <w:r>
        <w:rPr>
          <w:rFonts w:ascii="Noto Sans KR" w:hAnsi="Noto Sans KR" w:eastAsia="Noto Sans KR"/>
          <w:b/>
          <w:color w:val="2E74B5"/>
          <w:sz w:val="17"/>
        </w:rPr>
        <w:t>한국어 직역</w:t>
      </w:r>
    </w:p>
    <w:p>
      <w:pPr>
        <w:pStyle w:val="TranslationText"/>
      </w:pPr>
      <w:r>
        <w:t>‘면밀히 스며드는 것을 사랑한다’는 것은 묘한 이치에 은밀히 계합하고자 하는 것이다.</w:t>
      </w:r>
    </w:p>
    <w:p>
      <w:pPr>
        <w:pStyle w:val="EditorialNote"/>
      </w:pPr>
      <w:r>
        <w:t>교감·번역 메모 | [판독 불확실] 원문의 ‘綿㳷’은 희귀 자형을 그대로 보존하였다.</w:t>
      </w:r>
    </w:p>
    <w:p>
      <w:pPr>
        <w:pStyle w:val="Heading2"/>
      </w:pPr>
      <w:r>
        <w:rPr>
          <w:rFonts w:ascii="Noto Sans KR" w:hAnsi="Noto Sans KR" w:eastAsia="Noto Sans KR"/>
          <w:b/>
          <w:color w:val="2E74B5"/>
          <w:sz w:val="21"/>
        </w:rPr>
        <w:t>문단 2919  ·  [0874b01]</w:t>
      </w:r>
    </w:p>
    <w:p>
      <w:pPr>
        <w:spacing w:after="40"/>
      </w:pPr>
      <w:r>
        <w:rPr>
          <w:rFonts w:ascii="Noto Sans KR" w:hAnsi="Noto Sans KR" w:eastAsia="Noto Sans KR"/>
          <w:b/>
          <w:color w:val="667085"/>
          <w:sz w:val="17"/>
        </w:rPr>
        <w:t>원문</w:t>
      </w:r>
    </w:p>
    <w:p>
      <w:pPr>
        <w:pStyle w:val="SourceText"/>
      </w:pPr>
      <w:r>
        <w:t>[0874b01]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2920  ·  [0874b02]</w:t>
      </w:r>
    </w:p>
    <w:p>
      <w:pPr>
        <w:spacing w:after="40"/>
      </w:pPr>
      <w:r>
        <w:rPr>
          <w:rFonts w:ascii="Noto Sans KR" w:hAnsi="Noto Sans KR" w:eastAsia="Noto Sans KR"/>
          <w:b/>
          <w:color w:val="667085"/>
          <w:sz w:val="17"/>
        </w:rPr>
        <w:t>원문</w:t>
      </w:r>
    </w:p>
    <w:p>
      <w:pPr>
        <w:pStyle w:val="SourceText"/>
      </w:pPr>
      <w:r>
        <w:t>[0874b02] 爾時天魔候得其便。飛精附人。口說經法。其人實不覺知魔著。亦言自得無上涅槃。來彼求合善男子處敷座說法。其形及彼聽法之人。外無遷變。令其聽者未聞法前心自開悟。念念移易。或得宿命。或有他心。或見地獄。或知人間好惡諸事。或口說偈或自誦經。各各歡娛得未曾有。是人愚迷惑為菩薩。綿愛其心。破佛律儀。潛行貪欲。</w:t>
      </w:r>
    </w:p>
    <w:p>
      <w:pPr>
        <w:spacing w:after="40"/>
      </w:pPr>
      <w:r>
        <w:rPr>
          <w:rFonts w:ascii="Noto Sans KR" w:hAnsi="Noto Sans KR" w:eastAsia="Noto Sans KR"/>
          <w:b/>
          <w:color w:val="2E74B5"/>
          <w:sz w:val="17"/>
        </w:rPr>
        <w:t>한국어 직역</w:t>
      </w:r>
    </w:p>
    <w:p>
      <w:pPr>
        <w:pStyle w:val="TranslationText"/>
      </w:pPr>
      <w:r>
        <w:t>그때 천마가 틈을 엿보다가 이를 얻어 정기를 날려 사람에게 붙어 입으로 경법을 설한다. 그 사람은 실제로 자신이 마에 붙잡힌 줄 알지 못하고 또 스스로 위없는 열반을 얻었다고 말하며, 계합을 구하는 그 선남자의 처소에 와서 자리를 펴고 법을 설한다. 그 형체와 그 법을 듣는 사람들에게 겉으로는 아무런 변화가 없으나, 그 듣는 자들로 하여금 법을 듣기 전부터 마음이 저절로 열려 깨닫게 하고 생각마다 바뀌어 혹 숙명을 알게 하며, 혹 타심통이 생기고 혹 지옥을 보게 하며, 혹 인간 세상의 좋고 나쁜 여러 일을 알게 하고, 혹 입으로 게송을 말하거나 스스로 경전을 외우게 한다. 사람마다 모두 기뻐하여 전에 없던 일이라고 여긴다. 그 사람은 어리석고 미혹하여 그를 보살이라고 여기고 마음으로 깊이 애착하며, 부처의 율의를 깨뜨리고 몰래 탐욕을 행한다.</w:t>
      </w:r>
    </w:p>
    <w:p>
      <w:pPr>
        <w:pStyle w:val="Heading2"/>
      </w:pPr>
      <w:r>
        <w:rPr>
          <w:rFonts w:ascii="Noto Sans KR" w:hAnsi="Noto Sans KR" w:eastAsia="Noto Sans KR"/>
          <w:b/>
          <w:color w:val="2E74B5"/>
          <w:sz w:val="21"/>
        </w:rPr>
        <w:t>문단 2921  ·  [0874b09]</w:t>
      </w:r>
    </w:p>
    <w:p>
      <w:pPr>
        <w:spacing w:after="40"/>
      </w:pPr>
      <w:r>
        <w:rPr>
          <w:rFonts w:ascii="Noto Sans KR" w:hAnsi="Noto Sans KR" w:eastAsia="Noto Sans KR"/>
          <w:b/>
          <w:color w:val="667085"/>
          <w:sz w:val="17"/>
        </w:rPr>
        <w:t>원문</w:t>
      </w:r>
    </w:p>
    <w:p>
      <w:pPr>
        <w:pStyle w:val="SourceText"/>
      </w:pPr>
      <w:r>
        <w:t>[0874b09] 希契合故魔與開悟。自開悟下。皆密契事也。綿愛謂心生愛著也。</w:t>
      </w:r>
    </w:p>
    <w:p>
      <w:pPr>
        <w:spacing w:after="40"/>
      </w:pPr>
      <w:r>
        <w:rPr>
          <w:rFonts w:ascii="Noto Sans KR" w:hAnsi="Noto Sans KR" w:eastAsia="Noto Sans KR"/>
          <w:b/>
          <w:color w:val="2E74B5"/>
          <w:sz w:val="17"/>
        </w:rPr>
        <w:t>한국어 직역</w:t>
      </w:r>
    </w:p>
    <w:p>
      <w:pPr>
        <w:pStyle w:val="TranslationText"/>
      </w:pPr>
      <w:r>
        <w:t>계합하기를 바랐기 때문에 마가 그에게 깨달음을 열어 준다. ‘마음이 저절로 열려 깨닫는다’ 이하의 것은 모두 은밀히 계합하는 일이다. ‘면밀히 사랑한다’는 것은 마음에 애착을 내는 것을 말한다.</w:t>
      </w:r>
    </w:p>
    <w:p>
      <w:pPr>
        <w:pStyle w:val="Heading2"/>
      </w:pPr>
      <w:r>
        <w:rPr>
          <w:rFonts w:ascii="Noto Sans KR" w:hAnsi="Noto Sans KR" w:eastAsia="Noto Sans KR"/>
          <w:b/>
          <w:color w:val="2E74B5"/>
          <w:sz w:val="21"/>
        </w:rPr>
        <w:t>문단 2922  ·  [0874b10]</w:t>
      </w:r>
    </w:p>
    <w:p>
      <w:pPr>
        <w:spacing w:after="40"/>
      </w:pPr>
      <w:r>
        <w:rPr>
          <w:rFonts w:ascii="Noto Sans KR" w:hAnsi="Noto Sans KR" w:eastAsia="Noto Sans KR"/>
          <w:b/>
          <w:color w:val="667085"/>
          <w:sz w:val="17"/>
        </w:rPr>
        <w:t>원문</w:t>
      </w:r>
    </w:p>
    <w:p>
      <w:pPr>
        <w:pStyle w:val="SourceText"/>
      </w:pPr>
      <w:r>
        <w:t>[0874b10]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2923  ·  [0874b11]</w:t>
      </w:r>
    </w:p>
    <w:p>
      <w:pPr>
        <w:spacing w:after="40"/>
      </w:pPr>
      <w:r>
        <w:rPr>
          <w:rFonts w:ascii="Noto Sans KR" w:hAnsi="Noto Sans KR" w:eastAsia="Noto Sans KR"/>
          <w:b/>
          <w:color w:val="667085"/>
          <w:sz w:val="17"/>
        </w:rPr>
        <w:t>원문</w:t>
      </w:r>
    </w:p>
    <w:p>
      <w:pPr>
        <w:pStyle w:val="SourceText"/>
      </w:pPr>
      <w:r>
        <w:t>[0874b11] 口中好言佛有大小。某佛先佛。某佛後佛。其中亦有真佛假佛男佛女佛。菩薩亦然。其人見故。洗滌本心。易入邪悟。此名魅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부처에게 크고 작은 차별이 있다고 말하기 좋아하며, 어느 부처는 먼저의 부처이고 어느 부처는 뒤의 부처라고 하며, 그 가운데 또한 진짜 부처와 가짜 부처, 남자 부처와 여자 부처가 있다고 하고, 보살도 또한 그러하다고 한다. 그 사람이 이를 보았기 때문에 본래의 마음을 씻어 버리고 쉽게 삿된 깨달음에 들어간다. 이를 매귀(魅鬼)가 오래되어 마가 되어 그 사람을 괴롭히는 것이라 한다. 싫증난 마음이 생기면 그 사람의 몸을 떠나고,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2924  ·  [0874b16]</w:t>
      </w:r>
    </w:p>
    <w:p>
      <w:pPr>
        <w:spacing w:after="40"/>
      </w:pPr>
      <w:r>
        <w:rPr>
          <w:rFonts w:ascii="Noto Sans KR" w:hAnsi="Noto Sans KR" w:eastAsia="Noto Sans KR"/>
          <w:b/>
          <w:color w:val="667085"/>
          <w:sz w:val="17"/>
        </w:rPr>
        <w:t>원문</w:t>
      </w:r>
    </w:p>
    <w:p>
      <w:pPr>
        <w:pStyle w:val="SourceText"/>
      </w:pPr>
      <w:r>
        <w:t>[0874b16] 言男女佛。意彰媟欲疑誤行人也。</w:t>
      </w:r>
    </w:p>
    <w:p>
      <w:pPr>
        <w:spacing w:after="40"/>
      </w:pPr>
      <w:r>
        <w:rPr>
          <w:rFonts w:ascii="Noto Sans KR" w:hAnsi="Noto Sans KR" w:eastAsia="Noto Sans KR"/>
          <w:b/>
          <w:color w:val="2E74B5"/>
          <w:sz w:val="17"/>
        </w:rPr>
        <w:t>한국어 직역</w:t>
      </w:r>
    </w:p>
    <w:p>
      <w:pPr>
        <w:pStyle w:val="TranslationText"/>
      </w:pPr>
      <w:r>
        <w:t>남자 부처와 여자 부처를 말하는 것은 음욕을 끌어들여 수행자를 의심하고 그르치게 하려는 뜻이다.</w:t>
      </w:r>
    </w:p>
    <w:p>
      <w:pPr>
        <w:pStyle w:val="Heading2"/>
      </w:pPr>
      <w:r>
        <w:rPr>
          <w:rFonts w:ascii="Noto Sans KR" w:hAnsi="Noto Sans KR" w:eastAsia="Noto Sans KR"/>
          <w:b/>
          <w:color w:val="2E74B5"/>
          <w:sz w:val="21"/>
        </w:rPr>
        <w:t>문단 2925  ·  [0874b16]</w:t>
      </w:r>
    </w:p>
    <w:p>
      <w:pPr>
        <w:spacing w:after="40"/>
      </w:pPr>
      <w:r>
        <w:rPr>
          <w:rFonts w:ascii="Noto Sans KR" w:hAnsi="Noto Sans KR" w:eastAsia="Noto Sans KR"/>
          <w:b/>
          <w:color w:val="667085"/>
          <w:sz w:val="17"/>
        </w:rPr>
        <w:t>원문</w:t>
      </w:r>
    </w:p>
    <w:p>
      <w:pPr>
        <w:pStyle w:val="SourceText"/>
      </w:pPr>
      <w:r>
        <w:t>[0874b16] △四想愛辨析三。一定力過失。</w:t>
      </w:r>
    </w:p>
    <w:p>
      <w:pPr>
        <w:spacing w:after="40"/>
      </w:pPr>
      <w:r>
        <w:rPr>
          <w:rFonts w:ascii="Noto Sans KR" w:hAnsi="Noto Sans KR" w:eastAsia="Noto Sans KR"/>
          <w:b/>
          <w:color w:val="2E74B5"/>
          <w:sz w:val="17"/>
        </w:rPr>
        <w:t>한국어 직역</w:t>
      </w:r>
    </w:p>
    <w:p>
      <w:pPr>
        <w:pStyle w:val="TranslationText"/>
      </w:pPr>
      <w:r>
        <w:t>△넷째, 변석(辨析)을 사랑한다. 세 부분이다. 첫째, 선정의 힘이 지나친다.</w:t>
      </w:r>
    </w:p>
    <w:p>
      <w:pPr>
        <w:pStyle w:val="Heading2"/>
      </w:pPr>
      <w:r>
        <w:rPr>
          <w:rFonts w:ascii="Noto Sans KR" w:hAnsi="Noto Sans KR" w:eastAsia="Noto Sans KR"/>
          <w:b/>
          <w:color w:val="2E74B5"/>
          <w:sz w:val="21"/>
        </w:rPr>
        <w:t>문단 2926  ·  [0874b18]</w:t>
      </w:r>
    </w:p>
    <w:p>
      <w:pPr>
        <w:spacing w:after="40"/>
      </w:pPr>
      <w:r>
        <w:rPr>
          <w:rFonts w:ascii="Noto Sans KR" w:hAnsi="Noto Sans KR" w:eastAsia="Noto Sans KR"/>
          <w:b/>
          <w:color w:val="667085"/>
          <w:sz w:val="17"/>
        </w:rPr>
        <w:t>원문</w:t>
      </w:r>
    </w:p>
    <w:p>
      <w:pPr>
        <w:pStyle w:val="SourceText"/>
      </w:pPr>
      <w:r>
        <w:t>[0874b18] 又善男子。受陰虗妙不遭邪慮。圓定發明三摩地中。心愛根本。窮覽物化性之終始。精爽其心。貪求辨析。</w:t>
      </w:r>
    </w:p>
    <w:p>
      <w:pPr>
        <w:spacing w:after="40"/>
      </w:pPr>
      <w:r>
        <w:rPr>
          <w:rFonts w:ascii="Noto Sans KR" w:hAnsi="Noto Sans KR" w:eastAsia="Noto Sans KR"/>
          <w:b/>
          <w:color w:val="2E74B5"/>
          <w:sz w:val="17"/>
        </w:rPr>
        <w:t>한국어 직역</w:t>
      </w:r>
    </w:p>
    <w:p>
      <w:pPr>
        <w:pStyle w:val="TranslationText"/>
      </w:pPr>
      <w:r>
        <w:t>또 선남자가 수음이 허묘해져 삿된 생각의 침범을 받지 않고, 원만한 선정이 밝게 드러난 삼마지 가운데에서 마음으로 근본을 사랑하여 만물이 변화하는 성품의 처음과 끝을 끝까지 살펴보고, 그 마음의 정기를 상쾌하게 하여 변석하기를 탐하여 구한다.</w:t>
      </w:r>
    </w:p>
    <w:p>
      <w:pPr>
        <w:pStyle w:val="Heading2"/>
      </w:pPr>
      <w:r>
        <w:rPr>
          <w:rFonts w:ascii="Noto Sans KR" w:hAnsi="Noto Sans KR" w:eastAsia="Noto Sans KR"/>
          <w:b/>
          <w:color w:val="2E74B5"/>
          <w:sz w:val="21"/>
        </w:rPr>
        <w:t>문단 2927  ·  [0874b20]</w:t>
      </w:r>
    </w:p>
    <w:p>
      <w:pPr>
        <w:spacing w:after="40"/>
      </w:pPr>
      <w:r>
        <w:rPr>
          <w:rFonts w:ascii="Noto Sans KR" w:hAnsi="Noto Sans KR" w:eastAsia="Noto Sans KR"/>
          <w:b/>
          <w:color w:val="667085"/>
          <w:sz w:val="17"/>
        </w:rPr>
        <w:t>원문</w:t>
      </w:r>
    </w:p>
    <w:p>
      <w:pPr>
        <w:pStyle w:val="SourceText"/>
      </w:pPr>
      <w:r>
        <w:t>[0874b20] 愛窮萬化之本。故爽其心以辨㭊。</w:t>
      </w:r>
    </w:p>
    <w:p>
      <w:pPr>
        <w:spacing w:after="40"/>
      </w:pPr>
      <w:r>
        <w:rPr>
          <w:rFonts w:ascii="Noto Sans KR" w:hAnsi="Noto Sans KR" w:eastAsia="Noto Sans KR"/>
          <w:b/>
          <w:color w:val="2E74B5"/>
          <w:sz w:val="17"/>
        </w:rPr>
        <w:t>한국어 직역</w:t>
      </w:r>
    </w:p>
    <w:p>
      <w:pPr>
        <w:pStyle w:val="TranslationText"/>
      </w:pPr>
      <w:r>
        <w:t>만 가지 변화의 근본을 끝까지 밝히기를 사랑하기 때문에 그 마음을 상쾌하게 하여 분별하고 분석하는 것이다.</w:t>
      </w:r>
    </w:p>
    <w:p>
      <w:pPr>
        <w:pStyle w:val="EditorialNote"/>
      </w:pPr>
      <w:r>
        <w:t>교감·번역 메모 | [판독 불확실] 원문의 ‘㭊’은 저본 자형을 그대로 보존하였다.</w:t>
      </w:r>
    </w:p>
    <w:p>
      <w:pPr>
        <w:pStyle w:val="Heading2"/>
      </w:pPr>
      <w:r>
        <w:rPr>
          <w:rFonts w:ascii="Noto Sans KR" w:hAnsi="Noto Sans KR" w:eastAsia="Noto Sans KR"/>
          <w:b/>
          <w:color w:val="2E74B5"/>
          <w:sz w:val="21"/>
        </w:rPr>
        <w:t>문단 2928  ·  [0874b20]</w:t>
      </w:r>
    </w:p>
    <w:p>
      <w:pPr>
        <w:spacing w:after="40"/>
      </w:pPr>
      <w:r>
        <w:rPr>
          <w:rFonts w:ascii="Noto Sans KR" w:hAnsi="Noto Sans KR" w:eastAsia="Noto Sans KR"/>
          <w:b/>
          <w:color w:val="667085"/>
          <w:sz w:val="17"/>
        </w:rPr>
        <w:t>원문</w:t>
      </w:r>
    </w:p>
    <w:p>
      <w:pPr>
        <w:pStyle w:val="SourceText"/>
      </w:pPr>
      <w:r>
        <w:t>[0874b20]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2929  ·  [0874b21]</w:t>
      </w:r>
    </w:p>
    <w:p>
      <w:pPr>
        <w:spacing w:after="40"/>
      </w:pPr>
      <w:r>
        <w:rPr>
          <w:rFonts w:ascii="Noto Sans KR" w:hAnsi="Noto Sans KR" w:eastAsia="Noto Sans KR"/>
          <w:b/>
          <w:color w:val="667085"/>
          <w:sz w:val="17"/>
        </w:rPr>
        <w:t>원문</w:t>
      </w:r>
    </w:p>
    <w:p>
      <w:pPr>
        <w:pStyle w:val="SourceText"/>
      </w:pPr>
      <w:r>
        <w:t>[0874b21] 爾時天魔候得其便。飛精附人。口說經法。其人先不覺知魔著。亦言自得無上涅槃。來彼求元善男子處敷座說法。身有威神。摧伏求者。令其座下雖未聞法自然心伏。是諸人等。將佛涅槃菩提法身。即是現前我肉身上。父父子子遞代相生。即是法身常住不絕。都指現在即為佛國。無別淨居及金色相。其人信受。亡失先心。身命歸依得未曾有。是等愚迷惑為菩薩。推究其心。破佛律儀。潛行貪欲。</w:t>
      </w:r>
    </w:p>
    <w:p>
      <w:pPr>
        <w:spacing w:after="40"/>
      </w:pPr>
      <w:r>
        <w:rPr>
          <w:rFonts w:ascii="Noto Sans KR" w:hAnsi="Noto Sans KR" w:eastAsia="Noto Sans KR"/>
          <w:b/>
          <w:color w:val="2E74B5"/>
          <w:sz w:val="17"/>
        </w:rPr>
        <w:t>한국어 직역</w:t>
      </w:r>
    </w:p>
    <w:p>
      <w:pPr>
        <w:pStyle w:val="TranslationText"/>
      </w:pPr>
      <w:r>
        <w:t>그때 천마가 틈을 엿보다가 이를 얻어 정기를 날려 사람에게 붙어 입으로 경법을 설한다. 그 사람은 처음에는 자신이 마에 붙잡힌 줄 알지 못하고 또 스스로 위없는 열반을 얻었다고 말하며, 근원을 구하는 그 선남자의 처소에 와서 자리를 펴고 법을 설한다. 몸에 위신이 있어 구하는 자를 꺾어 굴복시키고, 그 자리 아래의 사람들이 아직 법을 듣지 않았는데도 저절로 마음이 굴복하게 한다. 이 사람들은 부처의 열반과 보리와 법신을 곧 지금 눈앞의 자기 육신 위에 있는 것이라고 여기며, 아버지와 아들, 또 그 아버지와 아들이 차례로 서로 태어나는 것이 곧 법신이 상주하여 끊어지지 않는 것이라고 한다. 모두 지금 이곳을 가리켜 곧 불국토라고 하고, 따로 정거천이나 금색의 상호가 없다고 한다. 그 사람은 믿고 받아들여 본래의 마음을 잃고, 몸과 목숨을 의지하여 전에 없던 일을 얻었다고 여긴다. 이 무리들은 어리석고 미혹하여 그를 보살이라고 여기고 그 마음을 추구하여 파고들며, 부처의 율의를 깨뜨리고 몰래 탐욕을 행한다.</w:t>
      </w:r>
    </w:p>
    <w:p>
      <w:pPr>
        <w:pStyle w:val="Heading2"/>
      </w:pPr>
      <w:r>
        <w:rPr>
          <w:rFonts w:ascii="Noto Sans KR" w:hAnsi="Noto Sans KR" w:eastAsia="Noto Sans KR"/>
          <w:b/>
          <w:color w:val="2E74B5"/>
          <w:sz w:val="21"/>
        </w:rPr>
        <w:t>문단 2930  ·  [0874c05]</w:t>
      </w:r>
    </w:p>
    <w:p>
      <w:pPr>
        <w:spacing w:after="40"/>
      </w:pPr>
      <w:r>
        <w:rPr>
          <w:rFonts w:ascii="Noto Sans KR" w:hAnsi="Noto Sans KR" w:eastAsia="Noto Sans KR"/>
          <w:b/>
          <w:color w:val="667085"/>
          <w:sz w:val="17"/>
        </w:rPr>
        <w:t>원문</w:t>
      </w:r>
    </w:p>
    <w:p>
      <w:pPr>
        <w:pStyle w:val="SourceText"/>
      </w:pPr>
      <w:r>
        <w:t>[0874c05] 將佛涅槃等者。以肉身為果德。以幻生為常住。而撥無淨土報體。皆因其辨㭊化元。而妄為混融之說也。</w:t>
      </w:r>
    </w:p>
    <w:p>
      <w:pPr>
        <w:spacing w:after="40"/>
      </w:pPr>
      <w:r>
        <w:rPr>
          <w:rFonts w:ascii="Noto Sans KR" w:hAnsi="Noto Sans KR" w:eastAsia="Noto Sans KR"/>
          <w:b/>
          <w:color w:val="2E74B5"/>
          <w:sz w:val="17"/>
        </w:rPr>
        <w:t>한국어 직역</w:t>
      </w:r>
    </w:p>
    <w:p>
      <w:pPr>
        <w:pStyle w:val="TranslationText"/>
      </w:pPr>
      <w:r>
        <w:t>‘부처의 열반 등’이라고 한 것은 육신을 과덕으로 삼고 허깨비 같은 생겨남을 상주라고 여기며 정토와 보신을 없다고 배척하는 것이다. 모두 그가 변화의 근원을 분석한 데서 말미암아 망령되이 혼융된 설을 만든 것이다.</w:t>
      </w:r>
    </w:p>
    <w:p>
      <w:pPr>
        <w:pStyle w:val="Heading2"/>
      </w:pPr>
      <w:r>
        <w:rPr>
          <w:rFonts w:ascii="Noto Sans KR" w:hAnsi="Noto Sans KR" w:eastAsia="Noto Sans KR"/>
          <w:b/>
          <w:color w:val="2E74B5"/>
          <w:sz w:val="21"/>
        </w:rPr>
        <w:t>문단 2931  ·  [0874c07]</w:t>
      </w:r>
    </w:p>
    <w:p>
      <w:pPr>
        <w:spacing w:after="40"/>
      </w:pPr>
      <w:r>
        <w:rPr>
          <w:rFonts w:ascii="Noto Sans KR" w:hAnsi="Noto Sans KR" w:eastAsia="Noto Sans KR"/>
          <w:b/>
          <w:color w:val="667085"/>
          <w:sz w:val="17"/>
        </w:rPr>
        <w:t>원문</w:t>
      </w:r>
    </w:p>
    <w:p>
      <w:pPr>
        <w:pStyle w:val="SourceText"/>
      </w:pPr>
      <w:r>
        <w:t>[0874c07]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2932  ·  [0874c08]</w:t>
      </w:r>
    </w:p>
    <w:p>
      <w:pPr>
        <w:spacing w:after="40"/>
      </w:pPr>
      <w:r>
        <w:rPr>
          <w:rFonts w:ascii="Noto Sans KR" w:hAnsi="Noto Sans KR" w:eastAsia="Noto Sans KR"/>
          <w:b/>
          <w:color w:val="667085"/>
          <w:sz w:val="17"/>
        </w:rPr>
        <w:t>원문</w:t>
      </w:r>
    </w:p>
    <w:p>
      <w:pPr>
        <w:pStyle w:val="SourceText"/>
      </w:pPr>
      <w:r>
        <w:t>[0874c08] 口中好言眼耳鼻舌皆為淨土。男女二根即是菩提涅槃真處。彼無知者信是穢言。此名蠱毒魘勝惡鬼年老成魔惱亂是人。厭足心生去彼人體。弟子與師俱陷王難。汝當先覺不入輪迴。迷惑不知。墮無間獄。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눈·귀·코·혀가 모두 정토라고 말하기 좋아하고, 남녀의 두 근이 곧 보리와 열반의 참된 처소라고 한다. 그 무지한 자들은 이 더러운 말을 믿는다. 이를 고독·염승의 악귀가 오래되어 마가 되어 그 사람을 괴롭히는 것이라 한다. 싫증난 마음이 생기면 그 사람의 몸을 떠나고,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2933  ·  [0874c12]</w:t>
      </w:r>
    </w:p>
    <w:p>
      <w:pPr>
        <w:spacing w:after="40"/>
      </w:pPr>
      <w:r>
        <w:rPr>
          <w:rFonts w:ascii="Noto Sans KR" w:hAnsi="Noto Sans KR" w:eastAsia="Noto Sans KR"/>
          <w:b/>
          <w:color w:val="667085"/>
          <w:sz w:val="17"/>
        </w:rPr>
        <w:t>원문</w:t>
      </w:r>
    </w:p>
    <w:p>
      <w:pPr>
        <w:pStyle w:val="SourceText"/>
      </w:pPr>
      <w:r>
        <w:t>[0874c12] 以穢染為真淨。亦意引媟欲也。</w:t>
      </w:r>
    </w:p>
    <w:p>
      <w:pPr>
        <w:spacing w:after="40"/>
      </w:pPr>
      <w:r>
        <w:rPr>
          <w:rFonts w:ascii="Noto Sans KR" w:hAnsi="Noto Sans KR" w:eastAsia="Noto Sans KR"/>
          <w:b/>
          <w:color w:val="2E74B5"/>
          <w:sz w:val="17"/>
        </w:rPr>
        <w:t>한국어 직역</w:t>
      </w:r>
    </w:p>
    <w:p>
      <w:pPr>
        <w:pStyle w:val="TranslationText"/>
      </w:pPr>
      <w:r>
        <w:t>더럽게 물든 것을 참된 청정이라고 하는 것이며, 또한 음욕을 끌어들이려는 뜻이다.</w:t>
      </w:r>
    </w:p>
    <w:p>
      <w:pPr>
        <w:pStyle w:val="Heading2"/>
      </w:pPr>
      <w:r>
        <w:rPr>
          <w:rFonts w:ascii="Noto Sans KR" w:hAnsi="Noto Sans KR" w:eastAsia="Noto Sans KR"/>
          <w:b/>
          <w:color w:val="2E74B5"/>
          <w:sz w:val="21"/>
        </w:rPr>
        <w:t>문단 2934  ·  [0874c12]</w:t>
      </w:r>
    </w:p>
    <w:p>
      <w:pPr>
        <w:spacing w:after="40"/>
      </w:pPr>
      <w:r>
        <w:rPr>
          <w:rFonts w:ascii="Noto Sans KR" w:hAnsi="Noto Sans KR" w:eastAsia="Noto Sans KR"/>
          <w:b/>
          <w:color w:val="667085"/>
          <w:sz w:val="17"/>
        </w:rPr>
        <w:t>원문</w:t>
      </w:r>
    </w:p>
    <w:p>
      <w:pPr>
        <w:pStyle w:val="SourceText"/>
      </w:pPr>
      <w:r>
        <w:t>[0874c12] △五想愛冥感三。一定力過失。</w:t>
      </w:r>
    </w:p>
    <w:p>
      <w:pPr>
        <w:spacing w:after="40"/>
      </w:pPr>
      <w:r>
        <w:rPr>
          <w:rFonts w:ascii="Noto Sans KR" w:hAnsi="Noto Sans KR" w:eastAsia="Noto Sans KR"/>
          <w:b/>
          <w:color w:val="2E74B5"/>
          <w:sz w:val="17"/>
        </w:rPr>
        <w:t>한국어 직역</w:t>
      </w:r>
    </w:p>
    <w:p>
      <w:pPr>
        <w:pStyle w:val="TranslationText"/>
      </w:pPr>
      <w:r>
        <w:t>△다섯째, 명감(冥感)을 사랑한다. 세 부분이다. 첫째, 선정의 힘이 지나친다.</w:t>
      </w:r>
    </w:p>
    <w:p>
      <w:pPr>
        <w:pStyle w:val="Heading2"/>
      </w:pPr>
      <w:r>
        <w:rPr>
          <w:rFonts w:ascii="Noto Sans KR" w:hAnsi="Noto Sans KR" w:eastAsia="Noto Sans KR"/>
          <w:b/>
          <w:color w:val="2E74B5"/>
          <w:sz w:val="21"/>
        </w:rPr>
        <w:t>문단 2935  ·  [0874c14]</w:t>
      </w:r>
    </w:p>
    <w:p>
      <w:pPr>
        <w:spacing w:after="40"/>
      </w:pPr>
      <w:r>
        <w:rPr>
          <w:rFonts w:ascii="Noto Sans KR" w:hAnsi="Noto Sans KR" w:eastAsia="Noto Sans KR"/>
          <w:b/>
          <w:color w:val="667085"/>
          <w:sz w:val="17"/>
        </w:rPr>
        <w:t>원문</w:t>
      </w:r>
    </w:p>
    <w:p>
      <w:pPr>
        <w:pStyle w:val="SourceText"/>
      </w:pPr>
      <w:r>
        <w:t>[0874c14] 又善男子。受陰虗妙不遭邪慮。圓定發明三摩地中。心愛懸應。周流精研。貪求冥感。</w:t>
      </w:r>
    </w:p>
    <w:p>
      <w:pPr>
        <w:spacing w:after="40"/>
      </w:pPr>
      <w:r>
        <w:rPr>
          <w:rFonts w:ascii="Noto Sans KR" w:hAnsi="Noto Sans KR" w:eastAsia="Noto Sans KR"/>
          <w:b/>
          <w:color w:val="2E74B5"/>
          <w:sz w:val="17"/>
        </w:rPr>
        <w:t>한국어 직역</w:t>
      </w:r>
    </w:p>
    <w:p>
      <w:pPr>
        <w:pStyle w:val="TranslationText"/>
      </w:pPr>
      <w:r>
        <w:t>또 선남자가 수음이 허묘해져 삿된 생각의 침범을 받지 않고, 원만한 선정이 밝게 드러난 삼마지 가운데에서 마음으로 멀리서 응하는 것을 사랑하고 두루 정밀히 연구하여 은밀한 감응을 탐하여 구한다.</w:t>
      </w:r>
    </w:p>
    <w:p>
      <w:pPr>
        <w:pStyle w:val="Heading2"/>
      </w:pPr>
      <w:r>
        <w:rPr>
          <w:rFonts w:ascii="Noto Sans KR" w:hAnsi="Noto Sans KR" w:eastAsia="Noto Sans KR"/>
          <w:b/>
          <w:color w:val="2E74B5"/>
          <w:sz w:val="21"/>
        </w:rPr>
        <w:t>문단 2936  ·  [0874c16]</w:t>
      </w:r>
    </w:p>
    <w:p>
      <w:pPr>
        <w:spacing w:after="40"/>
      </w:pPr>
      <w:r>
        <w:rPr>
          <w:rFonts w:ascii="Noto Sans KR" w:hAnsi="Noto Sans KR" w:eastAsia="Noto Sans KR"/>
          <w:b/>
          <w:color w:val="667085"/>
          <w:sz w:val="17"/>
        </w:rPr>
        <w:t>원문</w:t>
      </w:r>
    </w:p>
    <w:p>
      <w:pPr>
        <w:pStyle w:val="SourceText"/>
      </w:pPr>
      <w:r>
        <w:t>[0874c16] 欲希功行効驗也。</w:t>
      </w:r>
    </w:p>
    <w:p>
      <w:pPr>
        <w:spacing w:after="40"/>
      </w:pPr>
      <w:r>
        <w:rPr>
          <w:rFonts w:ascii="Noto Sans KR" w:hAnsi="Noto Sans KR" w:eastAsia="Noto Sans KR"/>
          <w:b/>
          <w:color w:val="2E74B5"/>
          <w:sz w:val="17"/>
        </w:rPr>
        <w:t>한국어 직역</w:t>
      </w:r>
    </w:p>
    <w:p>
      <w:pPr>
        <w:pStyle w:val="TranslationText"/>
      </w:pPr>
      <w:r>
        <w:t>수행의 효험과 징험이 나타나기를 바라는 것이다.</w:t>
      </w:r>
    </w:p>
    <w:p>
      <w:pPr>
        <w:pStyle w:val="Heading2"/>
      </w:pPr>
      <w:r>
        <w:rPr>
          <w:rFonts w:ascii="Noto Sans KR" w:hAnsi="Noto Sans KR" w:eastAsia="Noto Sans KR"/>
          <w:b/>
          <w:color w:val="2E74B5"/>
          <w:sz w:val="21"/>
        </w:rPr>
        <w:t>문단 2937  ·  [0874c16]</w:t>
      </w:r>
    </w:p>
    <w:p>
      <w:pPr>
        <w:spacing w:after="40"/>
      </w:pPr>
      <w:r>
        <w:rPr>
          <w:rFonts w:ascii="Noto Sans KR" w:hAnsi="Noto Sans KR" w:eastAsia="Noto Sans KR"/>
          <w:b/>
          <w:color w:val="667085"/>
          <w:sz w:val="17"/>
        </w:rPr>
        <w:t>원문</w:t>
      </w:r>
    </w:p>
    <w:p>
      <w:pPr>
        <w:pStyle w:val="SourceText"/>
      </w:pPr>
      <w:r>
        <w:t>[0874c16]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2938  ·  [0874c17]</w:t>
      </w:r>
    </w:p>
    <w:p>
      <w:pPr>
        <w:spacing w:after="40"/>
      </w:pPr>
      <w:r>
        <w:rPr>
          <w:rFonts w:ascii="Noto Sans KR" w:hAnsi="Noto Sans KR" w:eastAsia="Noto Sans KR"/>
          <w:b/>
          <w:color w:val="667085"/>
          <w:sz w:val="17"/>
        </w:rPr>
        <w:t>원문</w:t>
      </w:r>
    </w:p>
    <w:p>
      <w:pPr>
        <w:pStyle w:val="SourceText"/>
      </w:pPr>
      <w:r>
        <w:t>[0874c17] 爾時天魔候得其便。飛精附人。口說經法。其人元不覺知魔著。亦言自得無上涅槃。來彼求應善男子處敷座說法。能令聽眾暫見其身如百千歲。心生愛染。不能捨離。身為奴僕。四事供養不覺疲勞。各各令其座下人心知是先師本善知識。別生法愛。粘如膠漆。得未曾有。是人愚迷惑為菩薩。親近其心。破佛律儀。潛行貪欲。</w:t>
      </w:r>
    </w:p>
    <w:p>
      <w:pPr>
        <w:spacing w:after="40"/>
      </w:pPr>
      <w:r>
        <w:rPr>
          <w:rFonts w:ascii="Noto Sans KR" w:hAnsi="Noto Sans KR" w:eastAsia="Noto Sans KR"/>
          <w:b/>
          <w:color w:val="2E74B5"/>
          <w:sz w:val="17"/>
        </w:rPr>
        <w:t>한국어 직역</w:t>
      </w:r>
    </w:p>
    <w:p>
      <w:pPr>
        <w:pStyle w:val="TranslationText"/>
      </w:pPr>
      <w:r>
        <w:t>그때 천마가 틈을 엿보다가 이를 얻어 정기를 날려 사람에게 붙어 입으로 경법을 설한다. 그 사람은 본래 자신이 마에 붙잡힌 줄 알지 못하고 또 스스로 위없는 열반을 얻었다고 말하며, 감응을 구하는 그 선남자의 처소에 와서 자리를 펴고 법을 설한다. 법을 듣는 대중으로 하여금 잠시 그 몸을 백천 살 된 사람처럼 보게 하고, 마음에 애착이 생겨 떠나지 못하게 하며 몸으로 종노릇하게 한다. 네 가지 공양을 올리면서도 피로한 줄 모르게 한다. 각각 그 자리 아래 사람들로 하여금 마음으로 그가 전생의 스승이자 본래의 선지식임을 알았다고 여기게 하고 별도로 법에 대한 애착을 내게 하여 아교와 옻처럼 달라붙어 전에 없던 일을 얻었다고 여기게 한다. 그 사람은 어리석고 미혹하여 그를 보살이라고 여기고 마음으로 가까이하며 부처의 율의를 깨뜨리고 몰래 탐욕을 행한다.</w:t>
      </w:r>
    </w:p>
    <w:p>
      <w:pPr>
        <w:pStyle w:val="Heading2"/>
      </w:pPr>
      <w:r>
        <w:rPr>
          <w:rFonts w:ascii="Noto Sans KR" w:hAnsi="Noto Sans KR" w:eastAsia="Noto Sans KR"/>
          <w:b/>
          <w:color w:val="2E74B5"/>
          <w:sz w:val="21"/>
        </w:rPr>
        <w:t>문단 2939  ·  [0874c24]</w:t>
      </w:r>
    </w:p>
    <w:p>
      <w:pPr>
        <w:spacing w:after="40"/>
      </w:pPr>
      <w:r>
        <w:rPr>
          <w:rFonts w:ascii="Noto Sans KR" w:hAnsi="Noto Sans KR" w:eastAsia="Noto Sans KR"/>
          <w:b/>
          <w:color w:val="667085"/>
          <w:sz w:val="17"/>
        </w:rPr>
        <w:t>원문</w:t>
      </w:r>
    </w:p>
    <w:p>
      <w:pPr>
        <w:pStyle w:val="SourceText"/>
      </w:pPr>
      <w:r>
        <w:t>[0874c24] 化百千歲之形。假前世知識。以現冥感也。</w:t>
      </w:r>
    </w:p>
    <w:p>
      <w:pPr>
        <w:spacing w:after="40"/>
      </w:pPr>
      <w:r>
        <w:rPr>
          <w:rFonts w:ascii="Noto Sans KR" w:hAnsi="Noto Sans KR" w:eastAsia="Noto Sans KR"/>
          <w:b/>
          <w:color w:val="2E74B5"/>
          <w:sz w:val="17"/>
        </w:rPr>
        <w:t>한국어 직역</w:t>
      </w:r>
    </w:p>
    <w:p>
      <w:pPr>
        <w:pStyle w:val="TranslationText"/>
      </w:pPr>
      <w:r>
        <w:t>백천 살 된 형상을 변화해 나타내고 전생의 선지식을 가장하여 은밀한 감응을 나타내는 것이다.</w:t>
      </w:r>
    </w:p>
    <w:p>
      <w:pPr>
        <w:pStyle w:val="Heading2"/>
      </w:pPr>
      <w:r>
        <w:rPr>
          <w:rFonts w:ascii="Noto Sans KR" w:hAnsi="Noto Sans KR" w:eastAsia="Noto Sans KR"/>
          <w:b/>
          <w:color w:val="2E74B5"/>
          <w:sz w:val="21"/>
        </w:rPr>
        <w:t>문단 2940  ·  [0874c24]</w:t>
      </w:r>
    </w:p>
    <w:p>
      <w:pPr>
        <w:spacing w:after="40"/>
      </w:pPr>
      <w:r>
        <w:rPr>
          <w:rFonts w:ascii="Noto Sans KR" w:hAnsi="Noto Sans KR" w:eastAsia="Noto Sans KR"/>
          <w:b/>
          <w:color w:val="667085"/>
          <w:sz w:val="17"/>
        </w:rPr>
        <w:t>원문</w:t>
      </w:r>
    </w:p>
    <w:p>
      <w:pPr>
        <w:pStyle w:val="SourceText"/>
      </w:pPr>
      <w:r>
        <w:t>[0874c24]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2941  ·  [0875a02]</w:t>
      </w:r>
    </w:p>
    <w:p>
      <w:pPr>
        <w:spacing w:after="40"/>
      </w:pPr>
      <w:r>
        <w:rPr>
          <w:rFonts w:ascii="Noto Sans KR" w:hAnsi="Noto Sans KR" w:eastAsia="Noto Sans KR"/>
          <w:b/>
          <w:color w:val="667085"/>
          <w:sz w:val="17"/>
        </w:rPr>
        <w:t>원문</w:t>
      </w:r>
    </w:p>
    <w:p>
      <w:pPr>
        <w:pStyle w:val="SourceText"/>
      </w:pPr>
      <w:r>
        <w:t>[0875a02] 口中好言。我於前世。於某生中先度某人。當時是我妻妾兄弟。今來相度。與汝相隨。歸某世界供養某佛。或言別有。大光明天佛於中住。一切如來所休居地。彼無知者信是虗誑。遺失本心。此名癘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말하기를 좋아하기를 “나는 전생에 어느 생에서 먼저 어떤 사람을 제도했는데, 그때 그 사람은 나의 아내·첩·형제였다. 지금 와서 서로 제도하려 하니 너와 함께 따라 어느 세계로 돌아가 어떤 부처를 공양하자.”라고 한다. 혹은 또 따로 대광명천이 있어 부처가 그 가운데 머물며 모든 여래가 쉬어 머무는 곳이라고 말한다. 그 무지한 자는 이 허망하고 속이는 말을 믿어 본래의 마음을 잃는다. 이를 여귀(癘鬼)가 오래되어 마가 되어 그 사람을 괴롭히는 것이라 한다. 싫증난 마음이 생기면 그 사람의 몸을 떠나고,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2942  ·  [0875a08]</w:t>
      </w:r>
    </w:p>
    <w:p>
      <w:pPr>
        <w:spacing w:after="40"/>
      </w:pPr>
      <w:r>
        <w:rPr>
          <w:rFonts w:ascii="Noto Sans KR" w:hAnsi="Noto Sans KR" w:eastAsia="Noto Sans KR"/>
          <w:b/>
          <w:color w:val="667085"/>
          <w:sz w:val="17"/>
        </w:rPr>
        <w:t>원문</w:t>
      </w:r>
    </w:p>
    <w:p>
      <w:pPr>
        <w:pStyle w:val="SourceText"/>
      </w:pPr>
      <w:r>
        <w:t>[0875a08] 此皆現冥感也。舉光明天。將引入魔境也。</w:t>
      </w:r>
    </w:p>
    <w:p>
      <w:pPr>
        <w:spacing w:after="40"/>
      </w:pPr>
      <w:r>
        <w:rPr>
          <w:rFonts w:ascii="Noto Sans KR" w:hAnsi="Noto Sans KR" w:eastAsia="Noto Sans KR"/>
          <w:b/>
          <w:color w:val="2E74B5"/>
          <w:sz w:val="17"/>
        </w:rPr>
        <w:t>한국어 직역</w:t>
      </w:r>
    </w:p>
    <w:p>
      <w:pPr>
        <w:pStyle w:val="TranslationText"/>
      </w:pPr>
      <w:r>
        <w:t>이것들은 모두 은밀한 감응을 나타낸 것이다. 대광명천을 들어 말한 것은 장차 마의 경계로 끌어들이려는 것이다.</w:t>
      </w:r>
    </w:p>
    <w:p>
      <w:pPr>
        <w:pStyle w:val="Heading2"/>
      </w:pPr>
      <w:r>
        <w:rPr>
          <w:rFonts w:ascii="Noto Sans KR" w:hAnsi="Noto Sans KR" w:eastAsia="Noto Sans KR"/>
          <w:b/>
          <w:color w:val="2E74B5"/>
          <w:sz w:val="21"/>
        </w:rPr>
        <w:t>문단 2943  ·  [0875a08]</w:t>
      </w:r>
    </w:p>
    <w:p>
      <w:pPr>
        <w:spacing w:after="40"/>
      </w:pPr>
      <w:r>
        <w:rPr>
          <w:rFonts w:ascii="Noto Sans KR" w:hAnsi="Noto Sans KR" w:eastAsia="Noto Sans KR"/>
          <w:b/>
          <w:color w:val="667085"/>
          <w:sz w:val="17"/>
        </w:rPr>
        <w:t>원문</w:t>
      </w:r>
    </w:p>
    <w:p>
      <w:pPr>
        <w:pStyle w:val="SourceText"/>
      </w:pPr>
      <w:r>
        <w:t>[0875a08] △六想愛靜謐三。一定力過失。</w:t>
      </w:r>
    </w:p>
    <w:p>
      <w:pPr>
        <w:spacing w:after="40"/>
      </w:pPr>
      <w:r>
        <w:rPr>
          <w:rFonts w:ascii="Noto Sans KR" w:hAnsi="Noto Sans KR" w:eastAsia="Noto Sans KR"/>
          <w:b/>
          <w:color w:val="2E74B5"/>
          <w:sz w:val="17"/>
        </w:rPr>
        <w:t>한국어 직역</w:t>
      </w:r>
    </w:p>
    <w:p>
      <w:pPr>
        <w:pStyle w:val="TranslationText"/>
      </w:pPr>
      <w:r>
        <w:t>△여섯째, 생각이 고요하고 그윽함을 사랑하는 경우 세 가지이다. 첫째, 선정의 힘이 지나친 허물이다.</w:t>
      </w:r>
    </w:p>
    <w:p>
      <w:pPr>
        <w:pStyle w:val="Heading2"/>
      </w:pPr>
      <w:r>
        <w:rPr>
          <w:rFonts w:ascii="Noto Sans KR" w:hAnsi="Noto Sans KR" w:eastAsia="Noto Sans KR"/>
          <w:b/>
          <w:color w:val="2E74B5"/>
          <w:sz w:val="21"/>
        </w:rPr>
        <w:t>문단 2944  ·  [0875a10]</w:t>
      </w:r>
    </w:p>
    <w:p>
      <w:pPr>
        <w:spacing w:after="40"/>
      </w:pPr>
      <w:r>
        <w:rPr>
          <w:rFonts w:ascii="Noto Sans KR" w:hAnsi="Noto Sans KR" w:eastAsia="Noto Sans KR"/>
          <w:b/>
          <w:color w:val="667085"/>
          <w:sz w:val="17"/>
        </w:rPr>
        <w:t>원문</w:t>
      </w:r>
    </w:p>
    <w:p>
      <w:pPr>
        <w:pStyle w:val="SourceText"/>
      </w:pPr>
      <w:r>
        <w:t>[0875a10] 又善子受。受陰虗妙不遭邪慮。圓定發明三摩地中。心愛深入。尅己辛勤。樂處陰寂。貪求靜謐。</w:t>
      </w:r>
    </w:p>
    <w:p>
      <w:pPr>
        <w:spacing w:after="40"/>
      </w:pPr>
      <w:r>
        <w:rPr>
          <w:rFonts w:ascii="Noto Sans KR" w:hAnsi="Noto Sans KR" w:eastAsia="Noto Sans KR"/>
          <w:b/>
          <w:color w:val="2E74B5"/>
          <w:sz w:val="17"/>
        </w:rPr>
        <w:t>한국어 직역</w:t>
      </w:r>
    </w:p>
    <w:p>
      <w:pPr>
        <w:pStyle w:val="TranslationText"/>
      </w:pPr>
      <w:r>
        <w:t>또 선남자여. 수음이 허묘하여 삿된 생각을 만나지 않고, 원만한 선정이 밝혀지는 삼마지 가운데서 마음으로 깊이 들어감을 좋아하여 자신을 이겨내고 고되게 힘쓰며, 그윽하고 고요한 곳을 즐기고 적정함을 탐하여 구한다.</w:t>
      </w:r>
    </w:p>
    <w:p>
      <w:pPr>
        <w:pStyle w:val="EditorialNote"/>
      </w:pPr>
      <w:r>
        <w:t>교감·번역 메모 | [이문 검토 필요] 원문은 ‘又善子受。’로 되어 있으나 같은 문형의 다른 대목과 문맥상 ‘又善男子。’의 오자 가능성이 높다. 원문은 그대로 보존하였다.</w:t>
      </w:r>
    </w:p>
    <w:p>
      <w:pPr>
        <w:pStyle w:val="Heading2"/>
      </w:pPr>
      <w:r>
        <w:rPr>
          <w:rFonts w:ascii="Noto Sans KR" w:hAnsi="Noto Sans KR" w:eastAsia="Noto Sans KR"/>
          <w:b/>
          <w:color w:val="2E74B5"/>
          <w:sz w:val="21"/>
        </w:rPr>
        <w:t>문단 2945  ·  [0875a12]</w:t>
      </w:r>
    </w:p>
    <w:p>
      <w:pPr>
        <w:spacing w:after="40"/>
      </w:pPr>
      <w:r>
        <w:rPr>
          <w:rFonts w:ascii="Noto Sans KR" w:hAnsi="Noto Sans KR" w:eastAsia="Noto Sans KR"/>
          <w:b/>
          <w:color w:val="667085"/>
          <w:sz w:val="17"/>
        </w:rPr>
        <w:t>원문</w:t>
      </w:r>
    </w:p>
    <w:p>
      <w:pPr>
        <w:pStyle w:val="SourceText"/>
      </w:pPr>
      <w:r>
        <w:t>[0875a12] 愛深入幽靜。以澄養通力也。</w:t>
      </w:r>
    </w:p>
    <w:p>
      <w:pPr>
        <w:spacing w:after="40"/>
      </w:pPr>
      <w:r>
        <w:rPr>
          <w:rFonts w:ascii="Noto Sans KR" w:hAnsi="Noto Sans KR" w:eastAsia="Noto Sans KR"/>
          <w:b/>
          <w:color w:val="2E74B5"/>
          <w:sz w:val="17"/>
        </w:rPr>
        <w:t>한국어 직역</w:t>
      </w:r>
    </w:p>
    <w:p>
      <w:pPr>
        <w:pStyle w:val="TranslationText"/>
      </w:pPr>
      <w:r>
        <w:t>깊고 그윽한 고요함을 사랑하여 신통의 힘을 맑게 기르려는 것이다.</w:t>
      </w:r>
    </w:p>
    <w:p>
      <w:pPr>
        <w:pStyle w:val="Heading2"/>
      </w:pPr>
      <w:r>
        <w:rPr>
          <w:rFonts w:ascii="Noto Sans KR" w:hAnsi="Noto Sans KR" w:eastAsia="Noto Sans KR"/>
          <w:b/>
          <w:color w:val="2E74B5"/>
          <w:sz w:val="21"/>
        </w:rPr>
        <w:t>문단 2946  ·  [0875a12]</w:t>
      </w:r>
    </w:p>
    <w:p>
      <w:pPr>
        <w:spacing w:after="40"/>
      </w:pPr>
      <w:r>
        <w:rPr>
          <w:rFonts w:ascii="Noto Sans KR" w:hAnsi="Noto Sans KR" w:eastAsia="Noto Sans KR"/>
          <w:b/>
          <w:color w:val="667085"/>
          <w:sz w:val="17"/>
        </w:rPr>
        <w:t>원문</w:t>
      </w:r>
    </w:p>
    <w:p>
      <w:pPr>
        <w:pStyle w:val="SourceText"/>
      </w:pPr>
      <w:r>
        <w:t>[0875a12]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2947  ·  [0875a13]</w:t>
      </w:r>
    </w:p>
    <w:p>
      <w:pPr>
        <w:spacing w:after="40"/>
      </w:pPr>
      <w:r>
        <w:rPr>
          <w:rFonts w:ascii="Noto Sans KR" w:hAnsi="Noto Sans KR" w:eastAsia="Noto Sans KR"/>
          <w:b/>
          <w:color w:val="667085"/>
          <w:sz w:val="17"/>
        </w:rPr>
        <w:t>원문</w:t>
      </w:r>
    </w:p>
    <w:p>
      <w:pPr>
        <w:pStyle w:val="SourceText"/>
      </w:pPr>
      <w:r>
        <w:t>[0875a13] 爾時天魔候得其便。飛精附人。口說經法。其人本不覺知魔著。亦言自得無上涅槃。來彼求陰善男子處敷座說法。令其聽人各知本業。或於其處。語一人言。汝今未死。已作畜生。敕使一人於後蹋尾。頓令其人起不能得。於是一眾傾心欽伏。有人起心。已知其肇。佛律儀外重加精苦。誹謗比丘。罵詈徒眾。訐露人事。不避譏嫌。</w:t>
      </w:r>
    </w:p>
    <w:p>
      <w:pPr>
        <w:spacing w:after="40"/>
      </w:pPr>
      <w:r>
        <w:rPr>
          <w:rFonts w:ascii="Noto Sans KR" w:hAnsi="Noto Sans KR" w:eastAsia="Noto Sans KR"/>
          <w:b/>
          <w:color w:val="2E74B5"/>
          <w:sz w:val="17"/>
        </w:rPr>
        <w:t>한국어 직역</w:t>
      </w:r>
    </w:p>
    <w:p>
      <w:pPr>
        <w:pStyle w:val="TranslationText"/>
      </w:pPr>
      <w:r>
        <w:t>그때 천마가 그 틈을 엿보아 얻고, 정기를 날려 사람에게 붙어 입으로 경법을 설한다. 그 사람은 본래 마가 붙은 줄을 깨닫지 못하고, 또 스스로 무상열반을 얻었다고 말하며, 고요함을 구하는 그 선남자의 처소에 와서 자리를 펴고 법을 설한다. 그 말을 듣는 사람들로 하여금 각각 자신의 전생 업을 알게 하며, 혹은 그 자리에서 한 사람에게 말하기를, “너는 지금 아직 죽지 않았으나 이미 축생이 되었다.”라고 한다. 한 사람에게 명하여 뒤에서 그 꼬리를 밟게 하면, 곧 그 사람으로 하여금 일어나지 못하게 한다. 이에 대중이 모두 마음을 기울여 공경하고 굴복한다. 어떤 사람이 마음을 일으키면 이미 그 발단을 알고, 부처님의 율의 밖에 다시 지나친 고행을 더하며, 비구를 비방하고 제자들을 꾸짖으며, 남의 일을 들추어 폭로하고 비난과 혐의를 피하지 않는다.</w:t>
      </w:r>
    </w:p>
    <w:p>
      <w:pPr>
        <w:pStyle w:val="Heading2"/>
      </w:pPr>
      <w:r>
        <w:rPr>
          <w:rFonts w:ascii="Noto Sans KR" w:hAnsi="Noto Sans KR" w:eastAsia="Noto Sans KR"/>
          <w:b/>
          <w:color w:val="2E74B5"/>
          <w:sz w:val="21"/>
        </w:rPr>
        <w:t>문단 2948  ·  [0875a20]</w:t>
      </w:r>
    </w:p>
    <w:p>
      <w:pPr>
        <w:spacing w:after="40"/>
      </w:pPr>
      <w:r>
        <w:rPr>
          <w:rFonts w:ascii="Noto Sans KR" w:hAnsi="Noto Sans KR" w:eastAsia="Noto Sans KR"/>
          <w:b/>
          <w:color w:val="667085"/>
          <w:sz w:val="17"/>
        </w:rPr>
        <w:t>원문</w:t>
      </w:r>
    </w:p>
    <w:p>
      <w:pPr>
        <w:pStyle w:val="SourceText"/>
      </w:pPr>
      <w:r>
        <w:t>[0875a20] 邪定能具五通。本業宿業也。畜生後報也。此二宿命通也。知肇他心通也。訐露眼耳通也。發人私事曰訐露。</w:t>
      </w:r>
    </w:p>
    <w:p>
      <w:pPr>
        <w:spacing w:after="40"/>
      </w:pPr>
      <w:r>
        <w:rPr>
          <w:rFonts w:ascii="Noto Sans KR" w:hAnsi="Noto Sans KR" w:eastAsia="Noto Sans KR"/>
          <w:b/>
          <w:color w:val="2E74B5"/>
          <w:sz w:val="17"/>
        </w:rPr>
        <w:t>한국어 직역</w:t>
      </w:r>
    </w:p>
    <w:p>
      <w:pPr>
        <w:pStyle w:val="TranslationText"/>
      </w:pPr>
      <w:r>
        <w:t>삿된 선정도 오통을 갖출 수 있다. 본업은 숙업이다. 축생은 뒤의 과보이다. 이 두 가지는 숙명통이다. 발단을 아는 것은 타심통이다. 들추어 폭로하는 것은 천안통과 천이통이다. 남의 사사로운 일을 드러내는 것을 ‘힐로(訐露)’라 한다.</w:t>
      </w:r>
    </w:p>
    <w:p>
      <w:pPr>
        <w:pStyle w:val="Heading2"/>
      </w:pPr>
      <w:r>
        <w:rPr>
          <w:rFonts w:ascii="Noto Sans KR" w:hAnsi="Noto Sans KR" w:eastAsia="Noto Sans KR"/>
          <w:b/>
          <w:color w:val="2E74B5"/>
          <w:sz w:val="21"/>
        </w:rPr>
        <w:t>문단 2949  ·  [0875a22]</w:t>
      </w:r>
    </w:p>
    <w:p>
      <w:pPr>
        <w:spacing w:after="40"/>
      </w:pPr>
      <w:r>
        <w:rPr>
          <w:rFonts w:ascii="Noto Sans KR" w:hAnsi="Noto Sans KR" w:eastAsia="Noto Sans KR"/>
          <w:b/>
          <w:color w:val="667085"/>
          <w:sz w:val="17"/>
        </w:rPr>
        <w:t>원문</w:t>
      </w:r>
    </w:p>
    <w:p>
      <w:pPr>
        <w:pStyle w:val="SourceText"/>
      </w:pPr>
      <w:r>
        <w:t>[0875a22]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2950  ·  [0875a23]</w:t>
      </w:r>
    </w:p>
    <w:p>
      <w:pPr>
        <w:spacing w:after="40"/>
      </w:pPr>
      <w:r>
        <w:rPr>
          <w:rFonts w:ascii="Noto Sans KR" w:hAnsi="Noto Sans KR" w:eastAsia="Noto Sans KR"/>
          <w:b/>
          <w:color w:val="667085"/>
          <w:sz w:val="17"/>
        </w:rPr>
        <w:t>원문</w:t>
      </w:r>
    </w:p>
    <w:p>
      <w:pPr>
        <w:pStyle w:val="SourceText"/>
      </w:pPr>
      <w:r>
        <w:t>[0875a23] 口中好言未然禍福。及至其時。毫髮無失。此大力鬼年老成魔惱亂是人。厭足心生去彼人體。弟子與師俱陷王難。汝當先覺不入輪迴。迷惑不知。墮無間獄。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아직 일어나지 않은 화복을 말하기 좋아하는데, 그때가 이르면 털끝만큼도 어긋남이 없다. 이는 대력귀가 늙어 마가 되어 그 사람을 괴롭히는 것이다. 싫증이 나면 그 사람의 몸을 떠난다. 제자와 스승이 함께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2951  ·  [0875b02]</w:t>
      </w:r>
    </w:p>
    <w:p>
      <w:pPr>
        <w:spacing w:after="40"/>
      </w:pPr>
      <w:r>
        <w:rPr>
          <w:rFonts w:ascii="Noto Sans KR" w:hAnsi="Noto Sans KR" w:eastAsia="Noto Sans KR"/>
          <w:b/>
          <w:color w:val="667085"/>
          <w:sz w:val="17"/>
        </w:rPr>
        <w:t>원문</w:t>
      </w:r>
    </w:p>
    <w:p>
      <w:pPr>
        <w:pStyle w:val="SourceText"/>
      </w:pPr>
      <w:r>
        <w:t>[0875b02] △七想愛宿命三。一定力過失。</w:t>
      </w:r>
    </w:p>
    <w:p>
      <w:pPr>
        <w:spacing w:after="40"/>
      </w:pPr>
      <w:r>
        <w:rPr>
          <w:rFonts w:ascii="Noto Sans KR" w:hAnsi="Noto Sans KR" w:eastAsia="Noto Sans KR"/>
          <w:b/>
          <w:color w:val="2E74B5"/>
          <w:sz w:val="17"/>
        </w:rPr>
        <w:t>한국어 직역</w:t>
      </w:r>
    </w:p>
    <w:p>
      <w:pPr>
        <w:pStyle w:val="TranslationText"/>
      </w:pPr>
      <w:r>
        <w:t>△일곱째, 생각이 숙명을 알기를 사랑하는 경우 세 가지이다. 첫째, 선정의 힘이 지나친 허물이다.</w:t>
      </w:r>
    </w:p>
    <w:p>
      <w:pPr>
        <w:pStyle w:val="Heading2"/>
      </w:pPr>
      <w:r>
        <w:rPr>
          <w:rFonts w:ascii="Noto Sans KR" w:hAnsi="Noto Sans KR" w:eastAsia="Noto Sans KR"/>
          <w:b/>
          <w:color w:val="2E74B5"/>
          <w:sz w:val="21"/>
        </w:rPr>
        <w:t>문단 2952  ·  [0875b03]</w:t>
      </w:r>
    </w:p>
    <w:p>
      <w:pPr>
        <w:spacing w:after="40"/>
      </w:pPr>
      <w:r>
        <w:rPr>
          <w:rFonts w:ascii="Noto Sans KR" w:hAnsi="Noto Sans KR" w:eastAsia="Noto Sans KR"/>
          <w:b/>
          <w:color w:val="667085"/>
          <w:sz w:val="17"/>
        </w:rPr>
        <w:t>원문</w:t>
      </w:r>
    </w:p>
    <w:p>
      <w:pPr>
        <w:pStyle w:val="SourceText"/>
      </w:pPr>
      <w:r>
        <w:t>[0875b03] 又善男子。受陰虗妙不遭邪慮。圓定發明三摩地中。心愛知見。勤苦研尋。貪求宿命。</w:t>
      </w:r>
    </w:p>
    <w:p>
      <w:pPr>
        <w:spacing w:after="40"/>
      </w:pPr>
      <w:r>
        <w:rPr>
          <w:rFonts w:ascii="Noto Sans KR" w:hAnsi="Noto Sans KR" w:eastAsia="Noto Sans KR"/>
          <w:b/>
          <w:color w:val="2E74B5"/>
          <w:sz w:val="17"/>
        </w:rPr>
        <w:t>한국어 직역</w:t>
      </w:r>
    </w:p>
    <w:p>
      <w:pPr>
        <w:pStyle w:val="TranslationText"/>
      </w:pPr>
      <w:r>
        <w:t>또 선남자여, 수음이 허묘하여 삿된 생각을 만나지 않고, 원만한 선정이 밝혀지는 삼마지 가운데서 마음으로 지견을 좋아하여 애써 연구하고 찾아 숙명을 탐하여 구한다.</w:t>
      </w:r>
    </w:p>
    <w:p>
      <w:pPr>
        <w:pStyle w:val="Heading2"/>
      </w:pPr>
      <w:r>
        <w:rPr>
          <w:rFonts w:ascii="Noto Sans KR" w:hAnsi="Noto Sans KR" w:eastAsia="Noto Sans KR"/>
          <w:b/>
          <w:color w:val="2E74B5"/>
          <w:sz w:val="21"/>
        </w:rPr>
        <w:t>문단 2953  ·  [0875b05]</w:t>
      </w:r>
    </w:p>
    <w:p>
      <w:pPr>
        <w:spacing w:after="40"/>
      </w:pPr>
      <w:r>
        <w:rPr>
          <w:rFonts w:ascii="Noto Sans KR" w:hAnsi="Noto Sans KR" w:eastAsia="Noto Sans KR"/>
          <w:b/>
          <w:color w:val="667085"/>
          <w:sz w:val="17"/>
        </w:rPr>
        <w:t>원문</w:t>
      </w:r>
    </w:p>
    <w:p>
      <w:pPr>
        <w:pStyle w:val="SourceText"/>
      </w:pPr>
      <w:r>
        <w:t>[0875b05] 好知潛匿異事及宿命也。</w:t>
      </w:r>
    </w:p>
    <w:p>
      <w:pPr>
        <w:spacing w:after="40"/>
      </w:pPr>
      <w:r>
        <w:rPr>
          <w:rFonts w:ascii="Noto Sans KR" w:hAnsi="Noto Sans KR" w:eastAsia="Noto Sans KR"/>
          <w:b/>
          <w:color w:val="2E74B5"/>
          <w:sz w:val="17"/>
        </w:rPr>
        <w:t>한국어 직역</w:t>
      </w:r>
    </w:p>
    <w:p>
      <w:pPr>
        <w:pStyle w:val="TranslationText"/>
      </w:pPr>
      <w:r>
        <w:t>숨은 기이한 일과 숙명을 알기를 좋아하는 것이다.</w:t>
      </w:r>
    </w:p>
    <w:p>
      <w:pPr>
        <w:pStyle w:val="Heading2"/>
      </w:pPr>
      <w:r>
        <w:rPr>
          <w:rFonts w:ascii="Noto Sans KR" w:hAnsi="Noto Sans KR" w:eastAsia="Noto Sans KR"/>
          <w:b/>
          <w:color w:val="2E74B5"/>
          <w:sz w:val="21"/>
        </w:rPr>
        <w:t>문단 2954  ·  [0875b05]</w:t>
      </w:r>
    </w:p>
    <w:p>
      <w:pPr>
        <w:spacing w:after="40"/>
      </w:pPr>
      <w:r>
        <w:rPr>
          <w:rFonts w:ascii="Noto Sans KR" w:hAnsi="Noto Sans KR" w:eastAsia="Noto Sans KR"/>
          <w:b/>
          <w:color w:val="667085"/>
          <w:sz w:val="17"/>
        </w:rPr>
        <w:t>원문</w:t>
      </w:r>
    </w:p>
    <w:p>
      <w:pPr>
        <w:pStyle w:val="SourceText"/>
      </w:pPr>
      <w:r>
        <w:t>[0875b05]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2955  ·  [0875b06]</w:t>
      </w:r>
    </w:p>
    <w:p>
      <w:pPr>
        <w:spacing w:after="40"/>
      </w:pPr>
      <w:r>
        <w:rPr>
          <w:rFonts w:ascii="Noto Sans KR" w:hAnsi="Noto Sans KR" w:eastAsia="Noto Sans KR"/>
          <w:b/>
          <w:color w:val="667085"/>
          <w:sz w:val="17"/>
        </w:rPr>
        <w:t>원문</w:t>
      </w:r>
    </w:p>
    <w:p>
      <w:pPr>
        <w:pStyle w:val="SourceText"/>
      </w:pPr>
      <w:r>
        <w:t>[0875b06] 爾時天魔候得其便。飛精附人。口說經法。其人殊不覺知魔著。亦言自得無上涅槃。來彼求知善男子處敷座說法。是人無端於說法處得大寶珠。其魔或時。化為畜生。口䘖其珠及雜珍寶簡䇿符牘諸奇異物。先授彼人。後著其體。或誘聽人。藏於地下。有明月珠。照耀其處。是諸聽者得未曾有。多食藥草。不餐嘉饌。或時日餐一麻一麥。其形肥充。魔力持故。誹謗比丘。罵詈徒眾。不避譏嫌。</w:t>
      </w:r>
    </w:p>
    <w:p>
      <w:pPr>
        <w:spacing w:after="40"/>
      </w:pPr>
      <w:r>
        <w:rPr>
          <w:rFonts w:ascii="Noto Sans KR" w:hAnsi="Noto Sans KR" w:eastAsia="Noto Sans KR"/>
          <w:b/>
          <w:color w:val="2E74B5"/>
          <w:sz w:val="17"/>
        </w:rPr>
        <w:t>한국어 직역</w:t>
      </w:r>
    </w:p>
    <w:p>
      <w:pPr>
        <w:pStyle w:val="TranslationText"/>
      </w:pPr>
      <w:r>
        <w:t>그때 천마가 그 틈을 엿보아 얻고, 정기를 날려 사람에게 붙어 입으로 경법을 설한다. 그 사람은 특별히 마가 붙은 줄을 깨닫지 못하고, 또 스스로 무상열반을 얻었다고 말하며, 앎을 구하는 그 선남자의 처소에 와서 자리를 펴고 법을 설한다. 그 사람은 까닭 없이 설법하는 자리에서 큰 보주를 얻기도 한다. 그 마는 때로 축생으로 변화하여 입에 그 구슬과 여러 진귀한 보물, 간책과 부적 문서 등의 기이한 물건을 물고, 먼저 그 사람에게 주고 뒤에 그 몸에 붙기도 한다. 혹은 듣는 사람을 꾀어 땅속에 감추어 둔 명월주가 있어 그곳을 비춘다고 한다. 그러면 듣는 이들이 전에 없던 일을 얻었다고 여긴다. 약초를 많이 먹고 좋은 음식은 먹지 않으며, 때로는 하루에 삼 한 알이나 보리 한 알만 먹기도 하나, 그 몸은 살찌고 충실하다. 마의 힘이 붙들어 주기 때문이다. 비구를 비방하고, 제자들을 꾸짖으며 비난과 혐의를 피하지 않는다.</w:t>
      </w:r>
    </w:p>
    <w:p>
      <w:pPr>
        <w:pStyle w:val="EditorialNote"/>
      </w:pPr>
      <w:r>
        <w:t>교감·번역 메모 | [판독 불확실] 원문의 ‘䘖’은 저본 자형을 그대로 보존하였다.</w:t>
      </w:r>
    </w:p>
    <w:p>
      <w:pPr>
        <w:pStyle w:val="Heading2"/>
      </w:pPr>
      <w:r>
        <w:rPr>
          <w:rFonts w:ascii="Noto Sans KR" w:hAnsi="Noto Sans KR" w:eastAsia="Noto Sans KR"/>
          <w:b/>
          <w:color w:val="2E74B5"/>
          <w:sz w:val="21"/>
        </w:rPr>
        <w:t>문단 2956  ·  [0875b14]</w:t>
      </w:r>
    </w:p>
    <w:p>
      <w:pPr>
        <w:spacing w:after="40"/>
      </w:pPr>
      <w:r>
        <w:rPr>
          <w:rFonts w:ascii="Noto Sans KR" w:hAnsi="Noto Sans KR" w:eastAsia="Noto Sans KR"/>
          <w:b/>
          <w:color w:val="667085"/>
          <w:sz w:val="17"/>
        </w:rPr>
        <w:t>원문</w:t>
      </w:r>
    </w:p>
    <w:p>
      <w:pPr>
        <w:pStyle w:val="SourceText"/>
      </w:pPr>
      <w:r>
        <w:t>[0875b14] 寶珠簡冊等。皆潛匿異事。</w:t>
      </w:r>
    </w:p>
    <w:p>
      <w:pPr>
        <w:spacing w:after="40"/>
      </w:pPr>
      <w:r>
        <w:rPr>
          <w:rFonts w:ascii="Noto Sans KR" w:hAnsi="Noto Sans KR" w:eastAsia="Noto Sans KR"/>
          <w:b/>
          <w:color w:val="2E74B5"/>
          <w:sz w:val="17"/>
        </w:rPr>
        <w:t>한국어 직역</w:t>
      </w:r>
    </w:p>
    <w:p>
      <w:pPr>
        <w:pStyle w:val="TranslationText"/>
      </w:pPr>
      <w:r>
        <w:t>보주와 간책 등은 모두 숨겨진 기이한 일이다.</w:t>
      </w:r>
    </w:p>
    <w:p>
      <w:pPr>
        <w:pStyle w:val="Heading2"/>
      </w:pPr>
      <w:r>
        <w:rPr>
          <w:rFonts w:ascii="Noto Sans KR" w:hAnsi="Noto Sans KR" w:eastAsia="Noto Sans KR"/>
          <w:b/>
          <w:color w:val="2E74B5"/>
          <w:sz w:val="21"/>
        </w:rPr>
        <w:t>문단 2957  ·  [0875b14]</w:t>
      </w:r>
    </w:p>
    <w:p>
      <w:pPr>
        <w:spacing w:after="40"/>
      </w:pPr>
      <w:r>
        <w:rPr>
          <w:rFonts w:ascii="Noto Sans KR" w:hAnsi="Noto Sans KR" w:eastAsia="Noto Sans KR"/>
          <w:b/>
          <w:color w:val="667085"/>
          <w:sz w:val="17"/>
        </w:rPr>
        <w:t>원문</w:t>
      </w:r>
    </w:p>
    <w:p>
      <w:pPr>
        <w:pStyle w:val="SourceText"/>
      </w:pPr>
      <w:r>
        <w:t>[0875b14] △三鬼魔兼附。</w:t>
      </w:r>
    </w:p>
    <w:p>
      <w:pPr>
        <w:spacing w:after="40"/>
      </w:pPr>
      <w:r>
        <w:rPr>
          <w:rFonts w:ascii="Noto Sans KR" w:hAnsi="Noto Sans KR" w:eastAsia="Noto Sans KR"/>
          <w:b/>
          <w:color w:val="2E74B5"/>
          <w:sz w:val="17"/>
        </w:rPr>
        <w:t>한국어 직역</w:t>
      </w:r>
    </w:p>
    <w:p>
      <w:pPr>
        <w:pStyle w:val="TranslationText"/>
      </w:pPr>
      <w:r>
        <w:t>△셋째, 귀마가 함께 붙는다.</w:t>
      </w:r>
    </w:p>
    <w:p>
      <w:pPr>
        <w:pStyle w:val="Heading2"/>
      </w:pPr>
      <w:r>
        <w:rPr>
          <w:rFonts w:ascii="Noto Sans KR" w:hAnsi="Noto Sans KR" w:eastAsia="Noto Sans KR"/>
          <w:b/>
          <w:color w:val="2E74B5"/>
          <w:sz w:val="21"/>
        </w:rPr>
        <w:t>문단 2958  ·  [0875b15]</w:t>
      </w:r>
    </w:p>
    <w:p>
      <w:pPr>
        <w:spacing w:after="40"/>
      </w:pPr>
      <w:r>
        <w:rPr>
          <w:rFonts w:ascii="Noto Sans KR" w:hAnsi="Noto Sans KR" w:eastAsia="Noto Sans KR"/>
          <w:b/>
          <w:color w:val="667085"/>
          <w:sz w:val="17"/>
        </w:rPr>
        <w:t>원문</w:t>
      </w:r>
    </w:p>
    <w:p>
      <w:pPr>
        <w:pStyle w:val="SourceText"/>
      </w:pPr>
      <w:r>
        <w:t>[0875b15] 口中好言他方寶藏。十方聖賢潛匿之處。隨其後者。往往見有奇異之人。此名山林土地城隍川嶽鬼神年老成魔。或有宣婬破佛戒律與承事者潛行五欲。或有精進純食草木無定行事惱亂是人。厭足心生去彼人體。弟子與師多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다른 지방의 보장과 시방 성현들이 숨어 있는 곳을 말하기 좋아한다. 그를 따르는 자들은 왕왕 기이한 사람을 보게 된다. 이는 산림·토지·성황·천악의 귀신이 늙어 마가 된 것이다. 혹은 음욕을 선양하여 부처님의 계율을 깨뜨리고 섬기는 자들과 몰래 오욕을 행하기도 하며, 혹은 정진하여 오로지 풀과 나무만 먹으면서도 행실에 일정함이 없이 그 사람을 괴롭힌다. 싫증이 나면 그 사람의 몸을 떠난다. 제자와 스승이 대부분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2959  ·  [0875b21]</w:t>
      </w:r>
    </w:p>
    <w:p>
      <w:pPr>
        <w:spacing w:after="40"/>
      </w:pPr>
      <w:r>
        <w:rPr>
          <w:rFonts w:ascii="Noto Sans KR" w:hAnsi="Noto Sans KR" w:eastAsia="Noto Sans KR"/>
          <w:b/>
          <w:color w:val="667085"/>
          <w:sz w:val="17"/>
        </w:rPr>
        <w:t>원문</w:t>
      </w:r>
    </w:p>
    <w:p>
      <w:pPr>
        <w:pStyle w:val="SourceText"/>
      </w:pPr>
      <w:r>
        <w:t>[0875b21] △八想愛神力三。一定力過失。</w:t>
      </w:r>
    </w:p>
    <w:p>
      <w:pPr>
        <w:spacing w:after="40"/>
      </w:pPr>
      <w:r>
        <w:rPr>
          <w:rFonts w:ascii="Noto Sans KR" w:hAnsi="Noto Sans KR" w:eastAsia="Noto Sans KR"/>
          <w:b/>
          <w:color w:val="2E74B5"/>
          <w:sz w:val="17"/>
        </w:rPr>
        <w:t>한국어 직역</w:t>
      </w:r>
    </w:p>
    <w:p>
      <w:pPr>
        <w:pStyle w:val="TranslationText"/>
      </w:pPr>
      <w:r>
        <w:t>△여덟째, 생각이 신력을 사랑하는 경우 세 가지이다. 첫째, 선정의 힘이 지나친 허물이다.</w:t>
      </w:r>
    </w:p>
    <w:p>
      <w:pPr>
        <w:pStyle w:val="Heading2"/>
      </w:pPr>
      <w:r>
        <w:rPr>
          <w:rFonts w:ascii="Noto Sans KR" w:hAnsi="Noto Sans KR" w:eastAsia="Noto Sans KR"/>
          <w:b/>
          <w:color w:val="2E74B5"/>
          <w:sz w:val="21"/>
        </w:rPr>
        <w:t>문단 2960  ·  [0875b22]</w:t>
      </w:r>
    </w:p>
    <w:p>
      <w:pPr>
        <w:spacing w:after="40"/>
      </w:pPr>
      <w:r>
        <w:rPr>
          <w:rFonts w:ascii="Noto Sans KR" w:hAnsi="Noto Sans KR" w:eastAsia="Noto Sans KR"/>
          <w:b/>
          <w:color w:val="667085"/>
          <w:sz w:val="17"/>
        </w:rPr>
        <w:t>원문</w:t>
      </w:r>
    </w:p>
    <w:p>
      <w:pPr>
        <w:pStyle w:val="SourceText"/>
      </w:pPr>
      <w:r>
        <w:t>[0875b22] 又善男子。受陰虗妙不遭邪慮。圓定發明三摩地中。心愛神通種種變化。研究化元。貪取神力。</w:t>
      </w:r>
    </w:p>
    <w:p>
      <w:pPr>
        <w:spacing w:after="40"/>
      </w:pPr>
      <w:r>
        <w:rPr>
          <w:rFonts w:ascii="Noto Sans KR" w:hAnsi="Noto Sans KR" w:eastAsia="Noto Sans KR"/>
          <w:b/>
          <w:color w:val="2E74B5"/>
          <w:sz w:val="17"/>
        </w:rPr>
        <w:t>한국어 직역</w:t>
      </w:r>
    </w:p>
    <w:p>
      <w:pPr>
        <w:pStyle w:val="TranslationText"/>
      </w:pPr>
      <w:r>
        <w:t>또 선남자여, 수음이 허묘하여 삿된 생각을 만나지 않고, 원만한 선정이 밝혀지는 삼마지 가운데서 마음으로 신통의 여러 변화를 좋아하여 변화의 근원을 연구하고 신력을 탐하여 취한다.</w:t>
      </w:r>
    </w:p>
    <w:p>
      <w:pPr>
        <w:pStyle w:val="Heading2"/>
      </w:pPr>
      <w:r>
        <w:rPr>
          <w:rFonts w:ascii="Noto Sans KR" w:hAnsi="Noto Sans KR" w:eastAsia="Noto Sans KR"/>
          <w:b/>
          <w:color w:val="2E74B5"/>
          <w:sz w:val="21"/>
        </w:rPr>
        <w:t>문단 2961  ·  [0875b24]</w:t>
      </w:r>
    </w:p>
    <w:p>
      <w:pPr>
        <w:spacing w:after="40"/>
      </w:pPr>
      <w:r>
        <w:rPr>
          <w:rFonts w:ascii="Noto Sans KR" w:hAnsi="Noto Sans KR" w:eastAsia="Noto Sans KR"/>
          <w:b/>
          <w:color w:val="667085"/>
          <w:sz w:val="17"/>
        </w:rPr>
        <w:t>원문</w:t>
      </w:r>
    </w:p>
    <w:p>
      <w:pPr>
        <w:pStyle w:val="SourceText"/>
      </w:pPr>
      <w:r>
        <w:t>[0875b24] 化元萬化之本也。欲乘之以發神變。</w:t>
      </w:r>
    </w:p>
    <w:p>
      <w:pPr>
        <w:spacing w:after="40"/>
      </w:pPr>
      <w:r>
        <w:rPr>
          <w:rFonts w:ascii="Noto Sans KR" w:hAnsi="Noto Sans KR" w:eastAsia="Noto Sans KR"/>
          <w:b/>
          <w:color w:val="2E74B5"/>
          <w:sz w:val="17"/>
        </w:rPr>
        <w:t>한국어 직역</w:t>
      </w:r>
    </w:p>
    <w:p>
      <w:pPr>
        <w:pStyle w:val="TranslationText"/>
      </w:pPr>
      <w:r>
        <w:t>‘화원(化元)’은 온갖 변화의 근본이다. 그것을 타고 신변을 일으키고자 하는 것이다.</w:t>
      </w:r>
    </w:p>
    <w:p>
      <w:pPr>
        <w:pStyle w:val="Heading2"/>
      </w:pPr>
      <w:r>
        <w:rPr>
          <w:rFonts w:ascii="Noto Sans KR" w:hAnsi="Noto Sans KR" w:eastAsia="Noto Sans KR"/>
          <w:b/>
          <w:color w:val="2E74B5"/>
          <w:sz w:val="21"/>
        </w:rPr>
        <w:t>문단 2962  ·  [0875b24]</w:t>
      </w:r>
    </w:p>
    <w:p>
      <w:pPr>
        <w:spacing w:after="40"/>
      </w:pPr>
      <w:r>
        <w:rPr>
          <w:rFonts w:ascii="Noto Sans KR" w:hAnsi="Noto Sans KR" w:eastAsia="Noto Sans KR"/>
          <w:b/>
          <w:color w:val="667085"/>
          <w:sz w:val="17"/>
        </w:rPr>
        <w:t>원문</w:t>
      </w:r>
    </w:p>
    <w:p>
      <w:pPr>
        <w:pStyle w:val="SourceText"/>
      </w:pPr>
      <w:r>
        <w:t>[0875b24]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2963  ·  [0875c02]</w:t>
      </w:r>
    </w:p>
    <w:p>
      <w:pPr>
        <w:spacing w:after="40"/>
      </w:pPr>
      <w:r>
        <w:rPr>
          <w:rFonts w:ascii="Noto Sans KR" w:hAnsi="Noto Sans KR" w:eastAsia="Noto Sans KR"/>
          <w:b/>
          <w:color w:val="667085"/>
          <w:sz w:val="17"/>
        </w:rPr>
        <w:t>원문</w:t>
      </w:r>
    </w:p>
    <w:p>
      <w:pPr>
        <w:pStyle w:val="SourceText"/>
      </w:pPr>
      <w:r>
        <w:t>[0875c02] 爾時天魔候得其便。飛精附人。口說經法。其人誠不覺知魔著。亦言自得無上涅槃。來彼求通善男子處敷座說法。是人或復手執火光。手撮其光。分於所聽四眾頭上。是諸聽人。頂上火光皆長數尺。亦無熱性。曾不焚燒。或水上行如履平地。或於空中安坐不動。或入缾內。或處囊中。越牖透垣曾無障礙。唯於刀兵不得自在。自言是佛。身著白衣受比丘禮。誹謗禪律。罵詈徒眾。訐露人事。不避譏嫌。</w:t>
      </w:r>
    </w:p>
    <w:p>
      <w:pPr>
        <w:spacing w:after="40"/>
      </w:pPr>
      <w:r>
        <w:rPr>
          <w:rFonts w:ascii="Noto Sans KR" w:hAnsi="Noto Sans KR" w:eastAsia="Noto Sans KR"/>
          <w:b/>
          <w:color w:val="2E74B5"/>
          <w:sz w:val="17"/>
        </w:rPr>
        <w:t>한국어 직역</w:t>
      </w:r>
    </w:p>
    <w:p>
      <w:pPr>
        <w:pStyle w:val="TranslationText"/>
      </w:pPr>
      <w:r>
        <w:t>그때 천마가 그 틈을 엿보아 얻고, 정기를 날려 사람에게 붙어 입으로 경법을 설한다. 그 사람은 참으로 마가 붙은 줄을 깨닫지 못하고, 또 스스로 무상열반을 얻었다고 말하며, 신통을 구하는 그 선남자의 처소에 와서 자리를 펴고 법을 설한다. 그 사람은 혹 다시 손으로 불빛을 잡고, 손으로 그 빛을 움켜쥐어 듣고 있는 사부대중의 머리 위에 나누어 놓는다. 그 듣는 사람들의 머리 위 불빛이 모두 여러 자나 자라지만, 또 뜨거운 성질이 없어 전혀 태우지 않는다. 혹은 물 위를 평지를 밟듯이 걷고, 혹은 허공 가운데 앉아 움직이지 않는다. 혹은 병 속에 들어가고, 혹은 자루 속에 있기도 하며, 창문을 넘고 담을 통과해도 전혀 장애가 없다. 다만 칼과 병기에는 자유롭지 못하다. 스스로 자신이 부처라고 말하고, 몸에는 흰옷을 입고 비구의 예를 받으며, 선과 율을 비방하고 제자들을 꾸짖으며, 남의 일을 들추어 폭로하고 비난과 혐의를 피하지 않는다.</w:t>
      </w:r>
    </w:p>
    <w:p>
      <w:pPr>
        <w:pStyle w:val="Heading2"/>
      </w:pPr>
      <w:r>
        <w:rPr>
          <w:rFonts w:ascii="Noto Sans KR" w:hAnsi="Noto Sans KR" w:eastAsia="Noto Sans KR"/>
          <w:b/>
          <w:color w:val="2E74B5"/>
          <w:sz w:val="21"/>
        </w:rPr>
        <w:t>문단 2964  ·  [0875c10]</w:t>
      </w:r>
    </w:p>
    <w:p>
      <w:pPr>
        <w:spacing w:after="40"/>
      </w:pPr>
      <w:r>
        <w:rPr>
          <w:rFonts w:ascii="Noto Sans KR" w:hAnsi="Noto Sans KR" w:eastAsia="Noto Sans KR"/>
          <w:b/>
          <w:color w:val="667085"/>
          <w:sz w:val="17"/>
        </w:rPr>
        <w:t>원문</w:t>
      </w:r>
    </w:p>
    <w:p>
      <w:pPr>
        <w:pStyle w:val="SourceText"/>
      </w:pPr>
      <w:r>
        <w:t>[0875c10] 以愛神變故。現撮火履水等事。若真神變。則不懼刀兵。</w:t>
      </w:r>
    </w:p>
    <w:p>
      <w:pPr>
        <w:spacing w:after="40"/>
      </w:pPr>
      <w:r>
        <w:rPr>
          <w:rFonts w:ascii="Noto Sans KR" w:hAnsi="Noto Sans KR" w:eastAsia="Noto Sans KR"/>
          <w:b/>
          <w:color w:val="2E74B5"/>
          <w:sz w:val="17"/>
        </w:rPr>
        <w:t>한국어 직역</w:t>
      </w:r>
    </w:p>
    <w:p>
      <w:pPr>
        <w:pStyle w:val="TranslationText"/>
      </w:pPr>
      <w:r>
        <w:t>신변을 사랑하기 때문에 불을 움켜쥐고 물 위를 걷는 등의 일을 나타낸다. 만약 진실한 신변이라면 칼과 병기를 두려워하지 않을 것이다.</w:t>
      </w:r>
    </w:p>
    <w:p>
      <w:pPr>
        <w:pStyle w:val="Heading2"/>
      </w:pPr>
      <w:r>
        <w:rPr>
          <w:rFonts w:ascii="Noto Sans KR" w:hAnsi="Noto Sans KR" w:eastAsia="Noto Sans KR"/>
          <w:b/>
          <w:color w:val="2E74B5"/>
          <w:sz w:val="21"/>
        </w:rPr>
        <w:t>문단 2965  ·  [0875c11]</w:t>
      </w:r>
    </w:p>
    <w:p>
      <w:pPr>
        <w:spacing w:after="40"/>
      </w:pPr>
      <w:r>
        <w:rPr>
          <w:rFonts w:ascii="Noto Sans KR" w:hAnsi="Noto Sans KR" w:eastAsia="Noto Sans KR"/>
          <w:b/>
          <w:color w:val="667085"/>
          <w:sz w:val="17"/>
        </w:rPr>
        <w:t>원문</w:t>
      </w:r>
    </w:p>
    <w:p>
      <w:pPr>
        <w:pStyle w:val="SourceText"/>
      </w:pPr>
      <w:r>
        <w:t>[0875c11] △三魑魅兼附。</w:t>
      </w:r>
    </w:p>
    <w:p>
      <w:pPr>
        <w:spacing w:after="40"/>
      </w:pPr>
      <w:r>
        <w:rPr>
          <w:rFonts w:ascii="Noto Sans KR" w:hAnsi="Noto Sans KR" w:eastAsia="Noto Sans KR"/>
          <w:b/>
          <w:color w:val="2E74B5"/>
          <w:sz w:val="17"/>
        </w:rPr>
        <w:t>한국어 직역</w:t>
      </w:r>
    </w:p>
    <w:p>
      <w:pPr>
        <w:pStyle w:val="TranslationText"/>
      </w:pPr>
      <w:r>
        <w:t>△셋째, 도깨비와 요매가 함께 붙는다.</w:t>
      </w:r>
    </w:p>
    <w:p>
      <w:pPr>
        <w:pStyle w:val="Heading2"/>
      </w:pPr>
      <w:r>
        <w:rPr>
          <w:rFonts w:ascii="Noto Sans KR" w:hAnsi="Noto Sans KR" w:eastAsia="Noto Sans KR"/>
          <w:b/>
          <w:color w:val="2E74B5"/>
          <w:sz w:val="21"/>
        </w:rPr>
        <w:t>문단 2966  ·  [0875c12]</w:t>
      </w:r>
    </w:p>
    <w:p>
      <w:pPr>
        <w:spacing w:after="40"/>
      </w:pPr>
      <w:r>
        <w:rPr>
          <w:rFonts w:ascii="Noto Sans KR" w:hAnsi="Noto Sans KR" w:eastAsia="Noto Sans KR"/>
          <w:b/>
          <w:color w:val="667085"/>
          <w:sz w:val="17"/>
        </w:rPr>
        <w:t>원문</w:t>
      </w:r>
    </w:p>
    <w:p>
      <w:pPr>
        <w:pStyle w:val="SourceText"/>
      </w:pPr>
      <w:r>
        <w:t>[0875c12] 口中常說神通自在。或復令人旁見佛土。鬼力惑人。非有真實。讚歎行婬。不毀麤行。將諸猥媟以為傳法。此名天地大力山精海精風精河精土精。一切草木積劫精魅。或復龍魅。或壽終仙再活為魅。或仙期終計年應死其形不化他怪所附。年老成魔惱亂是人。厭足心生去彼人體。弟子與師多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항상 신통이 자재하다고 말하고, 혹 다시 사람들로 하여금 곁에서 불국토를 보게 하나, 귀신의 힘으로 사람을 미혹하는 것이지 진실로 있는 것이 아니다. 음행을 찬탄하고 거친 행실을 허물하지 않으며, 온갖 음란하고 추잡한 일을 가지고 법을 전한다고 한다. 이는 천지의 대력 산정·해정·풍정·하정·토정과 온갖 초목이 오랜 겁 동안 쌓여 정령이 된 것들이며, 혹 다시 용매이거나, 혹은 수명이 다한 신선이 다시 살아 요매가 된 것이며, 혹은 신선의 기한이 끝나 계산한 해수대로 죽어야 하는데 그 형체가 변하지 않아 다른 괴물이 붙은 것이다. 늙어 마가 되어 그 사람을 괴롭힌다. 싫증이 나면 그 사람의 몸을 떠난다. 제자와 스승이 대부분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2967  ·  [0875c19]</w:t>
      </w:r>
    </w:p>
    <w:p>
      <w:pPr>
        <w:spacing w:after="40"/>
      </w:pPr>
      <w:r>
        <w:rPr>
          <w:rFonts w:ascii="Noto Sans KR" w:hAnsi="Noto Sans KR" w:eastAsia="Noto Sans KR"/>
          <w:b/>
          <w:color w:val="667085"/>
          <w:sz w:val="17"/>
        </w:rPr>
        <w:t>원문</w:t>
      </w:r>
    </w:p>
    <w:p>
      <w:pPr>
        <w:pStyle w:val="SourceText"/>
      </w:pPr>
      <w:r>
        <w:t>[0875c19] 猥媟婬僻事也。</w:t>
      </w:r>
    </w:p>
    <w:p>
      <w:pPr>
        <w:spacing w:after="40"/>
      </w:pPr>
      <w:r>
        <w:rPr>
          <w:rFonts w:ascii="Noto Sans KR" w:hAnsi="Noto Sans KR" w:eastAsia="Noto Sans KR"/>
          <w:b/>
          <w:color w:val="2E74B5"/>
          <w:sz w:val="17"/>
        </w:rPr>
        <w:t>한국어 직역</w:t>
      </w:r>
    </w:p>
    <w:p>
      <w:pPr>
        <w:pStyle w:val="TranslationText"/>
      </w:pPr>
      <w:r>
        <w:t>‘외설(猥媟)’은 음란하고 사특한 일이다.</w:t>
      </w:r>
    </w:p>
    <w:p>
      <w:pPr>
        <w:pStyle w:val="Heading2"/>
      </w:pPr>
      <w:r>
        <w:rPr>
          <w:rFonts w:ascii="Noto Sans KR" w:hAnsi="Noto Sans KR" w:eastAsia="Noto Sans KR"/>
          <w:b/>
          <w:color w:val="2E74B5"/>
          <w:sz w:val="21"/>
        </w:rPr>
        <w:t>문단 2968  ·  [0875c19]</w:t>
      </w:r>
    </w:p>
    <w:p>
      <w:pPr>
        <w:spacing w:after="40"/>
      </w:pPr>
      <w:r>
        <w:rPr>
          <w:rFonts w:ascii="Noto Sans KR" w:hAnsi="Noto Sans KR" w:eastAsia="Noto Sans KR"/>
          <w:b/>
          <w:color w:val="667085"/>
          <w:sz w:val="17"/>
        </w:rPr>
        <w:t>원문</w:t>
      </w:r>
    </w:p>
    <w:p>
      <w:pPr>
        <w:pStyle w:val="SourceText"/>
      </w:pPr>
      <w:r>
        <w:t>[0875c19] △九想愛深空三。一定力過失。</w:t>
      </w:r>
    </w:p>
    <w:p>
      <w:pPr>
        <w:spacing w:after="40"/>
      </w:pPr>
      <w:r>
        <w:rPr>
          <w:rFonts w:ascii="Noto Sans KR" w:hAnsi="Noto Sans KR" w:eastAsia="Noto Sans KR"/>
          <w:b/>
          <w:color w:val="2E74B5"/>
          <w:sz w:val="17"/>
        </w:rPr>
        <w:t>한국어 직역</w:t>
      </w:r>
    </w:p>
    <w:p>
      <w:pPr>
        <w:pStyle w:val="TranslationText"/>
      </w:pPr>
      <w:r>
        <w:t>△아홉째, 생각이 깊은 공을 사랑하는 경우 세 가지이다. 첫째, 선정의 힘이 지나친 허물이다.</w:t>
      </w:r>
    </w:p>
    <w:p>
      <w:pPr>
        <w:pStyle w:val="Heading2"/>
      </w:pPr>
      <w:r>
        <w:rPr>
          <w:rFonts w:ascii="Noto Sans KR" w:hAnsi="Noto Sans KR" w:eastAsia="Noto Sans KR"/>
          <w:b/>
          <w:color w:val="2E74B5"/>
          <w:sz w:val="21"/>
        </w:rPr>
        <w:t>문단 2969  ·  [0875c20]</w:t>
      </w:r>
    </w:p>
    <w:p>
      <w:pPr>
        <w:spacing w:after="40"/>
      </w:pPr>
      <w:r>
        <w:rPr>
          <w:rFonts w:ascii="Noto Sans KR" w:hAnsi="Noto Sans KR" w:eastAsia="Noto Sans KR"/>
          <w:b/>
          <w:color w:val="667085"/>
          <w:sz w:val="17"/>
        </w:rPr>
        <w:t>원문</w:t>
      </w:r>
    </w:p>
    <w:p>
      <w:pPr>
        <w:pStyle w:val="SourceText"/>
      </w:pPr>
      <w:r>
        <w:t>[0875c20] 又善男子。受陰虗妙不遭邪慮。圓定發明三摩地中。心愛入滅。研究化性。貪求深空。</w:t>
      </w:r>
    </w:p>
    <w:p>
      <w:pPr>
        <w:spacing w:after="40"/>
      </w:pPr>
      <w:r>
        <w:rPr>
          <w:rFonts w:ascii="Noto Sans KR" w:hAnsi="Noto Sans KR" w:eastAsia="Noto Sans KR"/>
          <w:b/>
          <w:color w:val="2E74B5"/>
          <w:sz w:val="17"/>
        </w:rPr>
        <w:t>한국어 직역</w:t>
      </w:r>
    </w:p>
    <w:p>
      <w:pPr>
        <w:pStyle w:val="TranslationText"/>
      </w:pPr>
      <w:r>
        <w:t>또 선남자여, 수음이 허묘하여 삿된 생각을 만나지 않고, 원만한 선정이 밝혀지는 삼마지 가운데서 마음으로 적멸에 들어가기를 좋아하여 변화의 성품을 연구하고 깊은 공을 탐하여 구한다.</w:t>
      </w:r>
    </w:p>
    <w:p>
      <w:pPr>
        <w:pStyle w:val="Heading2"/>
      </w:pPr>
      <w:r>
        <w:rPr>
          <w:rFonts w:ascii="Noto Sans KR" w:hAnsi="Noto Sans KR" w:eastAsia="Noto Sans KR"/>
          <w:b/>
          <w:color w:val="2E74B5"/>
          <w:sz w:val="21"/>
        </w:rPr>
        <w:t>문단 2970  ·  [0875c22]</w:t>
      </w:r>
    </w:p>
    <w:p>
      <w:pPr>
        <w:spacing w:after="40"/>
      </w:pPr>
      <w:r>
        <w:rPr>
          <w:rFonts w:ascii="Noto Sans KR" w:hAnsi="Noto Sans KR" w:eastAsia="Noto Sans KR"/>
          <w:b/>
          <w:color w:val="667085"/>
          <w:sz w:val="17"/>
        </w:rPr>
        <w:t>원문</w:t>
      </w:r>
    </w:p>
    <w:p>
      <w:pPr>
        <w:pStyle w:val="SourceText"/>
      </w:pPr>
      <w:r>
        <w:t>[0875c22] 欲入滅定。以趣空寂也。</w:t>
      </w:r>
    </w:p>
    <w:p>
      <w:pPr>
        <w:spacing w:after="40"/>
      </w:pPr>
      <w:r>
        <w:rPr>
          <w:rFonts w:ascii="Noto Sans KR" w:hAnsi="Noto Sans KR" w:eastAsia="Noto Sans KR"/>
          <w:b/>
          <w:color w:val="2E74B5"/>
          <w:sz w:val="17"/>
        </w:rPr>
        <w:t>한국어 직역</w:t>
      </w:r>
    </w:p>
    <w:p>
      <w:pPr>
        <w:pStyle w:val="TranslationText"/>
      </w:pPr>
      <w:r>
        <w:t>멸정에 들어가고자 하여 공적에 나아가는 것이다.</w:t>
      </w:r>
    </w:p>
    <w:p>
      <w:pPr>
        <w:pStyle w:val="Heading2"/>
      </w:pPr>
      <w:r>
        <w:rPr>
          <w:rFonts w:ascii="Noto Sans KR" w:hAnsi="Noto Sans KR" w:eastAsia="Noto Sans KR"/>
          <w:b/>
          <w:color w:val="2E74B5"/>
          <w:sz w:val="21"/>
        </w:rPr>
        <w:t>문단 2971  ·  [0875c22]</w:t>
      </w:r>
    </w:p>
    <w:p>
      <w:pPr>
        <w:spacing w:after="40"/>
      </w:pPr>
      <w:r>
        <w:rPr>
          <w:rFonts w:ascii="Noto Sans KR" w:hAnsi="Noto Sans KR" w:eastAsia="Noto Sans KR"/>
          <w:b/>
          <w:color w:val="667085"/>
          <w:sz w:val="17"/>
        </w:rPr>
        <w:t>원문</w:t>
      </w:r>
    </w:p>
    <w:p>
      <w:pPr>
        <w:pStyle w:val="SourceText"/>
      </w:pPr>
      <w:r>
        <w:t>[0875c22]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2972  ·  [0875c23]</w:t>
      </w:r>
    </w:p>
    <w:p>
      <w:pPr>
        <w:spacing w:after="40"/>
      </w:pPr>
      <w:r>
        <w:rPr>
          <w:rFonts w:ascii="Noto Sans KR" w:hAnsi="Noto Sans KR" w:eastAsia="Noto Sans KR"/>
          <w:b/>
          <w:color w:val="667085"/>
          <w:sz w:val="17"/>
        </w:rPr>
        <w:t>원문</w:t>
      </w:r>
    </w:p>
    <w:p>
      <w:pPr>
        <w:pStyle w:val="SourceText"/>
      </w:pPr>
      <w:r>
        <w:t>[0875c23] 爾時天魔候得其便。飛精附人。口說經法。其人終不覺知魔著。亦言自得無上涅槃。來彼求空善男子處敷座說法。於大眾內其形忽空。眾無所見。還從虗空突然而出。存沒自在。或現其身洞如琉璃。或垂手足作栴檀氣。或大小便如厚石蜜。誹毀戒律。輕賤出家。</w:t>
      </w:r>
    </w:p>
    <w:p>
      <w:pPr>
        <w:spacing w:after="40"/>
      </w:pPr>
      <w:r>
        <w:rPr>
          <w:rFonts w:ascii="Noto Sans KR" w:hAnsi="Noto Sans KR" w:eastAsia="Noto Sans KR"/>
          <w:b/>
          <w:color w:val="2E74B5"/>
          <w:sz w:val="17"/>
        </w:rPr>
        <w:t>한국어 직역</w:t>
      </w:r>
    </w:p>
    <w:p>
      <w:pPr>
        <w:pStyle w:val="TranslationText"/>
      </w:pPr>
      <w:r>
        <w:t>그때 천마가 그 틈을 엿보아 얻고, 정기를 날려 사람에게 붙어 입으로 경법을 설한다. 그 사람은 끝내 마가 붙은 줄을 깨닫지 못하고, 또 스스로 무상열반을 얻었다고 말하며, 공을 구하는 그 선남자의 처소에 와서 자리를 펴고 법을 설한다. 대중 가운데서 그 형체가 갑자기 사라져 대중이 보지 못하게 되었다가, 다시 허공에서 갑자기 나타나며, 나타나고 사라짐이 자재하다. 혹은 그 몸이 유리처럼 속까지 환히 보이게 나타나고, 혹은 손발을 드리우면 전단향 냄새가 나며, 혹은 대소변이 진한 석밀과 같게 되기도 한다. 계율을 비방하고 출가자를 업신여긴다.</w:t>
      </w:r>
    </w:p>
    <w:p>
      <w:pPr>
        <w:pStyle w:val="Heading2"/>
      </w:pPr>
      <w:r>
        <w:rPr>
          <w:rFonts w:ascii="Noto Sans KR" w:hAnsi="Noto Sans KR" w:eastAsia="Noto Sans KR"/>
          <w:b/>
          <w:color w:val="2E74B5"/>
          <w:sz w:val="21"/>
        </w:rPr>
        <w:t>문단 2973  ·  [0876a04]</w:t>
      </w:r>
    </w:p>
    <w:p>
      <w:pPr>
        <w:spacing w:after="40"/>
      </w:pPr>
      <w:r>
        <w:rPr>
          <w:rFonts w:ascii="Noto Sans KR" w:hAnsi="Noto Sans KR" w:eastAsia="Noto Sans KR"/>
          <w:b/>
          <w:color w:val="667085"/>
          <w:sz w:val="17"/>
        </w:rPr>
        <w:t>원문</w:t>
      </w:r>
    </w:p>
    <w:p>
      <w:pPr>
        <w:pStyle w:val="SourceText"/>
      </w:pPr>
      <w:r>
        <w:t>[0876a04] 因其好空故。依空眩惑。</w:t>
      </w:r>
    </w:p>
    <w:p>
      <w:pPr>
        <w:spacing w:after="40"/>
      </w:pPr>
      <w:r>
        <w:rPr>
          <w:rFonts w:ascii="Noto Sans KR" w:hAnsi="Noto Sans KR" w:eastAsia="Noto Sans KR"/>
          <w:b/>
          <w:color w:val="2E74B5"/>
          <w:sz w:val="17"/>
        </w:rPr>
        <w:t>한국어 직역</w:t>
      </w:r>
    </w:p>
    <w:p>
      <w:pPr>
        <w:pStyle w:val="TranslationText"/>
      </w:pPr>
      <w:r>
        <w:t>공을 좋아하기 때문에 공에 의지하여 현혹하는 것이다.</w:t>
      </w:r>
    </w:p>
    <w:p>
      <w:pPr>
        <w:pStyle w:val="Heading2"/>
      </w:pPr>
      <w:r>
        <w:rPr>
          <w:rFonts w:ascii="Noto Sans KR" w:hAnsi="Noto Sans KR" w:eastAsia="Noto Sans KR"/>
          <w:b/>
          <w:color w:val="2E74B5"/>
          <w:sz w:val="21"/>
        </w:rPr>
        <w:t>문단 2974  ·  [0876a04]</w:t>
      </w:r>
    </w:p>
    <w:p>
      <w:pPr>
        <w:spacing w:after="40"/>
      </w:pPr>
      <w:r>
        <w:rPr>
          <w:rFonts w:ascii="Noto Sans KR" w:hAnsi="Noto Sans KR" w:eastAsia="Noto Sans KR"/>
          <w:b/>
          <w:color w:val="667085"/>
          <w:sz w:val="17"/>
        </w:rPr>
        <w:t>원문</w:t>
      </w:r>
    </w:p>
    <w:p>
      <w:pPr>
        <w:pStyle w:val="SourceText"/>
      </w:pPr>
      <w:r>
        <w:t>[0876a04] △三精怪兼附。</w:t>
      </w:r>
    </w:p>
    <w:p>
      <w:pPr>
        <w:spacing w:after="40"/>
      </w:pPr>
      <w:r>
        <w:rPr>
          <w:rFonts w:ascii="Noto Sans KR" w:hAnsi="Noto Sans KR" w:eastAsia="Noto Sans KR"/>
          <w:b/>
          <w:color w:val="2E74B5"/>
          <w:sz w:val="17"/>
        </w:rPr>
        <w:t>한국어 직역</w:t>
      </w:r>
    </w:p>
    <w:p>
      <w:pPr>
        <w:pStyle w:val="TranslationText"/>
      </w:pPr>
      <w:r>
        <w:t>△셋째, 정령과 괴물이 함께 붙는다.</w:t>
      </w:r>
    </w:p>
    <w:p>
      <w:pPr>
        <w:pStyle w:val="Heading2"/>
      </w:pPr>
      <w:r>
        <w:rPr>
          <w:rFonts w:ascii="Noto Sans KR" w:hAnsi="Noto Sans KR" w:eastAsia="Noto Sans KR"/>
          <w:b/>
          <w:color w:val="2E74B5"/>
          <w:sz w:val="21"/>
        </w:rPr>
        <w:t>문단 2975  ·  [0876a05]</w:t>
      </w:r>
    </w:p>
    <w:p>
      <w:pPr>
        <w:spacing w:after="40"/>
      </w:pPr>
      <w:r>
        <w:rPr>
          <w:rFonts w:ascii="Noto Sans KR" w:hAnsi="Noto Sans KR" w:eastAsia="Noto Sans KR"/>
          <w:b/>
          <w:color w:val="667085"/>
          <w:sz w:val="17"/>
        </w:rPr>
        <w:t>원문</w:t>
      </w:r>
    </w:p>
    <w:p>
      <w:pPr>
        <w:pStyle w:val="SourceText"/>
      </w:pPr>
      <w:r>
        <w:t>[0876a05] 口中常說無因無果。一死永滅。無復後身及諸凡聖。</w:t>
      </w:r>
    </w:p>
    <w:p>
      <w:pPr>
        <w:spacing w:after="40"/>
      </w:pPr>
      <w:r>
        <w:rPr>
          <w:rFonts w:ascii="Noto Sans KR" w:hAnsi="Noto Sans KR" w:eastAsia="Noto Sans KR"/>
          <w:b/>
          <w:color w:val="2E74B5"/>
          <w:sz w:val="17"/>
        </w:rPr>
        <w:t>한국어 직역</w:t>
      </w:r>
    </w:p>
    <w:p>
      <w:pPr>
        <w:pStyle w:val="TranslationText"/>
      </w:pPr>
      <w:r>
        <w:t>입으로 항상 무인무과를 말하고, 한번 죽으면 영원히 소멸하여 다시는 후신도 없고 범부와 성인도 없다고 한다.</w:t>
      </w:r>
    </w:p>
    <w:p>
      <w:pPr>
        <w:pStyle w:val="Heading2"/>
      </w:pPr>
      <w:r>
        <w:rPr>
          <w:rFonts w:ascii="Noto Sans KR" w:hAnsi="Noto Sans KR" w:eastAsia="Noto Sans KR"/>
          <w:b/>
          <w:color w:val="2E74B5"/>
          <w:sz w:val="21"/>
        </w:rPr>
        <w:t>문단 2976  ·  [0876a06]</w:t>
      </w:r>
    </w:p>
    <w:p>
      <w:pPr>
        <w:spacing w:after="40"/>
      </w:pPr>
      <w:r>
        <w:rPr>
          <w:rFonts w:ascii="Noto Sans KR" w:hAnsi="Noto Sans KR" w:eastAsia="Noto Sans KR"/>
          <w:b/>
          <w:color w:val="667085"/>
          <w:sz w:val="17"/>
        </w:rPr>
        <w:t>원문</w:t>
      </w:r>
    </w:p>
    <w:p>
      <w:pPr>
        <w:pStyle w:val="SourceText"/>
      </w:pPr>
      <w:r>
        <w:t>[0876a06] 此說皆乘其空見而發也。近世邪宗。妄謂參須實參見須實見。遂以因果後身天堂地獄非親見者一皆撥無。故得其說者。咸謂善惡渺茫浮生不再。於是忘戒撿恣淫樂。飲噉昏荒。以自斷送僥倖。顯處掊尅侵虐。真謂無天堂地獄矣。愚每痛之。因箋釋及此。感發奮筆。冀悟魔說。無自陷溺也。</w:t>
      </w:r>
    </w:p>
    <w:p>
      <w:pPr>
        <w:spacing w:after="40"/>
      </w:pPr>
      <w:r>
        <w:rPr>
          <w:rFonts w:ascii="Noto Sans KR" w:hAnsi="Noto Sans KR" w:eastAsia="Noto Sans KR"/>
          <w:b/>
          <w:color w:val="2E74B5"/>
          <w:sz w:val="17"/>
        </w:rPr>
        <w:t>한국어 직역</w:t>
      </w:r>
    </w:p>
    <w:p>
      <w:pPr>
        <w:pStyle w:val="TranslationText"/>
      </w:pPr>
      <w:r>
        <w:t>이 말들은 모두 그 공견을 타고 일어난 것이다. 근세의 삿된 종파들은 망령되이 참구하려면 실제로 참구해야 하고 보려면 실제로 보아야 한다고 말하면서, 마침내 인과·후신·천당·지옥을 몸소 보지 못했다는 이유로 한결같이 모두 부정하였다. 그러므로 그 말을 얻은 자들은 모두 선악은 아득하고 인생은 다시 오지 않는다고 여기고, 이에 계율의 단속을 잊고 음란과 향락을 멋대로 행하며, 마시고 먹어 혼미하고 방종해진다. 그렇게 스스로를 끊어버리고 요행을 바란다. 겉으로 드러난 곳에서는 남의 것을 빼앗고 침해하며 학대하면서도 참으로 천당과 지옥이 없다고 말한다. 나는 늘 이를 통탄하였다. 그래서 주석하여 풀이하다가 여기에 이르러 감정이 일어나 붓을 힘껏 놀려 마설임을 깨닫게 하기를 바란다. 스스로 빠져들지 말아야 한다.</w:t>
      </w:r>
    </w:p>
    <w:p>
      <w:pPr>
        <w:pStyle w:val="Heading2"/>
      </w:pPr>
      <w:r>
        <w:rPr>
          <w:rFonts w:ascii="Noto Sans KR" w:hAnsi="Noto Sans KR" w:eastAsia="Noto Sans KR"/>
          <w:b/>
          <w:color w:val="2E74B5"/>
          <w:sz w:val="21"/>
        </w:rPr>
        <w:t>문단 2977  ·  [0876a12]</w:t>
      </w:r>
    </w:p>
    <w:p>
      <w:pPr>
        <w:spacing w:after="40"/>
      </w:pPr>
      <w:r>
        <w:rPr>
          <w:rFonts w:ascii="Noto Sans KR" w:hAnsi="Noto Sans KR" w:eastAsia="Noto Sans KR"/>
          <w:b/>
          <w:color w:val="667085"/>
          <w:sz w:val="17"/>
        </w:rPr>
        <w:t>원문</w:t>
      </w:r>
    </w:p>
    <w:p>
      <w:pPr>
        <w:pStyle w:val="SourceText"/>
      </w:pPr>
      <w:r>
        <w:t>[0876a12] 雖得空寂。潛行貪欲。受其欲者。亦得空心。撥無因果。此名日月薄蝕精氣。金玉芝草。麟鳳龜鶴。經千萬年不死為靈。出生國土。年老成魔惱亂是人。厭足心生去彼人體。弟子與師多陷王難。汝當先覺不入輪迴。迷惑不知。墮無間獄。</w:t>
      </w:r>
    </w:p>
    <w:p>
      <w:pPr>
        <w:spacing w:after="40"/>
      </w:pPr>
      <w:r>
        <w:rPr>
          <w:rFonts w:ascii="Noto Sans KR" w:hAnsi="Noto Sans KR" w:eastAsia="Noto Sans KR"/>
          <w:b/>
          <w:color w:val="2E74B5"/>
          <w:sz w:val="17"/>
        </w:rPr>
        <w:t>한국어 직역</w:t>
      </w:r>
    </w:p>
    <w:p>
      <w:pPr>
        <w:pStyle w:val="TranslationText"/>
      </w:pPr>
      <w:r>
        <w:t>비록 공적을 얻었다고 하나, 몰래 탐욕을 행하고 그 욕망을 받아들이는 자도 또한 공한 마음을 얻어 인과를 부정한다. 이는 일월이 박식할 때의 정기와 금·옥·지초, 기린·봉황·거북·학 등이 천만 년을 지나 죽지 않고 영물이 되어 국토에 출현한 것이다. 늙어 마가 되어 그 사람을 괴롭힌다. 싫증이 나면 그 사람의 몸을 떠난다. 제자와 스승이 대부분 왕법의 재난에 빠진다.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2978  ·  [0876a17]</w:t>
      </w:r>
    </w:p>
    <w:p>
      <w:pPr>
        <w:spacing w:after="40"/>
      </w:pPr>
      <w:r>
        <w:rPr>
          <w:rFonts w:ascii="Noto Sans KR" w:hAnsi="Noto Sans KR" w:eastAsia="Noto Sans KR"/>
          <w:b/>
          <w:color w:val="667085"/>
          <w:sz w:val="17"/>
        </w:rPr>
        <w:t>원문</w:t>
      </w:r>
    </w:p>
    <w:p>
      <w:pPr>
        <w:pStyle w:val="SourceText"/>
      </w:pPr>
      <w:r>
        <w:t>[0876a17] 日月薄蝕。精氣流注。能為金玉之類。</w:t>
      </w:r>
    </w:p>
    <w:p>
      <w:pPr>
        <w:spacing w:after="40"/>
      </w:pPr>
      <w:r>
        <w:rPr>
          <w:rFonts w:ascii="Noto Sans KR" w:hAnsi="Noto Sans KR" w:eastAsia="Noto Sans KR"/>
          <w:b/>
          <w:color w:val="2E74B5"/>
          <w:sz w:val="17"/>
        </w:rPr>
        <w:t>한국어 직역</w:t>
      </w:r>
    </w:p>
    <w:p>
      <w:pPr>
        <w:pStyle w:val="TranslationText"/>
      </w:pPr>
      <w:r>
        <w:t>일월이 박식할 때 정기가 흘러 내려와 금과 옥 따위가 될 수 있다.</w:t>
      </w:r>
    </w:p>
    <w:p>
      <w:pPr>
        <w:pStyle w:val="Heading2"/>
      </w:pPr>
      <w:r>
        <w:rPr>
          <w:rFonts w:ascii="Noto Sans KR" w:hAnsi="Noto Sans KR" w:eastAsia="Noto Sans KR"/>
          <w:b/>
          <w:color w:val="2E74B5"/>
          <w:sz w:val="21"/>
        </w:rPr>
        <w:t>문단 2979  ·  [0876a17]</w:t>
      </w:r>
    </w:p>
    <w:p>
      <w:pPr>
        <w:spacing w:after="40"/>
      </w:pPr>
      <w:r>
        <w:rPr>
          <w:rFonts w:ascii="Noto Sans KR" w:hAnsi="Noto Sans KR" w:eastAsia="Noto Sans KR"/>
          <w:b/>
          <w:color w:val="667085"/>
          <w:sz w:val="17"/>
        </w:rPr>
        <w:t>원문</w:t>
      </w:r>
    </w:p>
    <w:p>
      <w:pPr>
        <w:pStyle w:val="SourceText"/>
      </w:pPr>
      <w:r>
        <w:t>[0876a17] △十想愛長壽三。一定力過失。</w:t>
      </w:r>
    </w:p>
    <w:p>
      <w:pPr>
        <w:spacing w:after="40"/>
      </w:pPr>
      <w:r>
        <w:rPr>
          <w:rFonts w:ascii="Noto Sans KR" w:hAnsi="Noto Sans KR" w:eastAsia="Noto Sans KR"/>
          <w:b/>
          <w:color w:val="2E74B5"/>
          <w:sz w:val="17"/>
        </w:rPr>
        <w:t>한국어 직역</w:t>
      </w:r>
    </w:p>
    <w:p>
      <w:pPr>
        <w:pStyle w:val="TranslationText"/>
      </w:pPr>
      <w:r>
        <w:t>△열째, 생각이 장수를 사랑하는 경우 세 가지이다. 첫째, 선정의 힘이 지나친 허물이다.</w:t>
      </w:r>
    </w:p>
    <w:p>
      <w:pPr>
        <w:pStyle w:val="Heading2"/>
      </w:pPr>
      <w:r>
        <w:rPr>
          <w:rFonts w:ascii="Noto Sans KR" w:hAnsi="Noto Sans KR" w:eastAsia="Noto Sans KR"/>
          <w:b/>
          <w:color w:val="2E74B5"/>
          <w:sz w:val="21"/>
        </w:rPr>
        <w:t>문단 2980  ·  [0876a19]</w:t>
      </w:r>
    </w:p>
    <w:p>
      <w:pPr>
        <w:spacing w:after="40"/>
      </w:pPr>
      <w:r>
        <w:rPr>
          <w:rFonts w:ascii="Noto Sans KR" w:hAnsi="Noto Sans KR" w:eastAsia="Noto Sans KR"/>
          <w:b/>
          <w:color w:val="667085"/>
          <w:sz w:val="17"/>
        </w:rPr>
        <w:t>원문</w:t>
      </w:r>
    </w:p>
    <w:p>
      <w:pPr>
        <w:pStyle w:val="SourceText"/>
      </w:pPr>
      <w:r>
        <w:t>[0876a19] 又善男子。受陰虗妙不遭邪慮。圓定發明三摩地中。心愛長壽。辛苦研幾貪求永歲。棄分段生。頓希變易細相常住。</w:t>
      </w:r>
    </w:p>
    <w:p>
      <w:pPr>
        <w:spacing w:after="40"/>
      </w:pPr>
      <w:r>
        <w:rPr>
          <w:rFonts w:ascii="Noto Sans KR" w:hAnsi="Noto Sans KR" w:eastAsia="Noto Sans KR"/>
          <w:b/>
          <w:color w:val="2E74B5"/>
          <w:sz w:val="17"/>
        </w:rPr>
        <w:t>한국어 직역</w:t>
      </w:r>
    </w:p>
    <w:p>
      <w:pPr>
        <w:pStyle w:val="TranslationText"/>
      </w:pPr>
      <w:r>
        <w:t>또 선남자여, 수음이 허묘하여 삿된 생각을 만나지 않고, 원만한 선정이 밝혀지는 삼마지 가운데서 마음으로 장수를 좋아하여 고되게 미세한 기미를 연구하고 영원한 세월을 탐하여 구하며, 분단생사를 버리고 갑자기 변역생사의 미세한 상이 항상 머물기를 바란다.</w:t>
      </w:r>
    </w:p>
    <w:p>
      <w:pPr>
        <w:pStyle w:val="Heading2"/>
      </w:pPr>
      <w:r>
        <w:rPr>
          <w:rFonts w:ascii="Noto Sans KR" w:hAnsi="Noto Sans KR" w:eastAsia="Noto Sans KR"/>
          <w:b/>
          <w:color w:val="2E74B5"/>
          <w:sz w:val="21"/>
        </w:rPr>
        <w:t>문단 2981  ·  [0876a22]</w:t>
      </w:r>
    </w:p>
    <w:p>
      <w:pPr>
        <w:spacing w:after="40"/>
      </w:pPr>
      <w:r>
        <w:rPr>
          <w:rFonts w:ascii="Noto Sans KR" w:hAnsi="Noto Sans KR" w:eastAsia="Noto Sans KR"/>
          <w:b/>
          <w:color w:val="667085"/>
          <w:sz w:val="17"/>
        </w:rPr>
        <w:t>원문</w:t>
      </w:r>
    </w:p>
    <w:p>
      <w:pPr>
        <w:pStyle w:val="SourceText"/>
      </w:pPr>
      <w:r>
        <w:t>[0876a22] 三界惑盡。方離分段生死。得變易生死。今功未成。妄希即惑矣。研幾謂研窮幾微以深求也。細想云者。欲變麤為細求久住世也。</w:t>
      </w:r>
    </w:p>
    <w:p>
      <w:pPr>
        <w:spacing w:after="40"/>
      </w:pPr>
      <w:r>
        <w:rPr>
          <w:rFonts w:ascii="Noto Sans KR" w:hAnsi="Noto Sans KR" w:eastAsia="Noto Sans KR"/>
          <w:b/>
          <w:color w:val="2E74B5"/>
          <w:sz w:val="17"/>
        </w:rPr>
        <w:t>한국어 직역</w:t>
      </w:r>
    </w:p>
    <w:p>
      <w:pPr>
        <w:pStyle w:val="TranslationText"/>
      </w:pPr>
      <w:r>
        <w:t>삼계의 미혹을 모두 다해야 비로소 분단생사를 떠나고, 변역생사를 얻는다. 지금은 공이 아직 이루어지지 않았는데 망령되이 곧 그것을 바라는 것은 미혹이다. ‘연기(研幾)’는 미세한 기미를 끝까지 연구하여 깊이 구한다는 뜻이다. ‘세상(細想)’이라고 한 것은 거친 것을 변화시켜 미세하게 하여 오래 세상에 머물기를 구한다는 뜻이다.</w:t>
      </w:r>
    </w:p>
    <w:p>
      <w:pPr>
        <w:pStyle w:val="Heading2"/>
      </w:pPr>
      <w:r>
        <w:rPr>
          <w:rFonts w:ascii="Noto Sans KR" w:hAnsi="Noto Sans KR" w:eastAsia="Noto Sans KR"/>
          <w:b/>
          <w:color w:val="2E74B5"/>
          <w:sz w:val="21"/>
        </w:rPr>
        <w:t>문단 2982  ·  [0876a24]</w:t>
      </w:r>
    </w:p>
    <w:p>
      <w:pPr>
        <w:spacing w:after="40"/>
      </w:pPr>
      <w:r>
        <w:rPr>
          <w:rFonts w:ascii="Noto Sans KR" w:hAnsi="Noto Sans KR" w:eastAsia="Noto Sans KR"/>
          <w:b/>
          <w:color w:val="667085"/>
          <w:sz w:val="17"/>
        </w:rPr>
        <w:t>원문</w:t>
      </w:r>
    </w:p>
    <w:p>
      <w:pPr>
        <w:pStyle w:val="SourceText"/>
      </w:pPr>
      <w:r>
        <w:t>[0876a24] △二天魔得便。</w:t>
      </w:r>
    </w:p>
    <w:p>
      <w:pPr>
        <w:spacing w:after="40"/>
      </w:pPr>
      <w:r>
        <w:rPr>
          <w:rFonts w:ascii="Noto Sans KR" w:hAnsi="Noto Sans KR" w:eastAsia="Noto Sans KR"/>
          <w:b/>
          <w:color w:val="2E74B5"/>
          <w:sz w:val="17"/>
        </w:rPr>
        <w:t>한국어 직역</w:t>
      </w:r>
    </w:p>
    <w:p>
      <w:pPr>
        <w:pStyle w:val="TranslationText"/>
      </w:pPr>
      <w:r>
        <w:t>△둘째, 천마가 틈을 얻는다.</w:t>
      </w:r>
    </w:p>
    <w:p>
      <w:pPr>
        <w:pStyle w:val="Heading2"/>
      </w:pPr>
      <w:r>
        <w:rPr>
          <w:rFonts w:ascii="Noto Sans KR" w:hAnsi="Noto Sans KR" w:eastAsia="Noto Sans KR"/>
          <w:b/>
          <w:color w:val="2E74B5"/>
          <w:sz w:val="21"/>
        </w:rPr>
        <w:t>문단 2983  ·  [0876b01]</w:t>
      </w:r>
    </w:p>
    <w:p>
      <w:pPr>
        <w:spacing w:after="40"/>
      </w:pPr>
      <w:r>
        <w:rPr>
          <w:rFonts w:ascii="Noto Sans KR" w:hAnsi="Noto Sans KR" w:eastAsia="Noto Sans KR"/>
          <w:b/>
          <w:color w:val="667085"/>
          <w:sz w:val="17"/>
        </w:rPr>
        <w:t>원문</w:t>
      </w:r>
    </w:p>
    <w:p>
      <w:pPr>
        <w:pStyle w:val="SourceText"/>
      </w:pPr>
      <w:r>
        <w:t>[0876b01] 爾時天魔候得其便。飛精附人。口說經法。其人竟不覺知魔著。亦言自得無上涅槃。來彼求生善男子處敷座說法。好言他方往還無滯。或經萬里瞬息再來。皆於彼方取得其物。或於一處。在一宅中數步之間。令其從東詣至西壁。是人急行。累年不到。因此信心。疑佛現前。</w:t>
      </w:r>
    </w:p>
    <w:p>
      <w:pPr>
        <w:spacing w:after="40"/>
      </w:pPr>
      <w:r>
        <w:rPr>
          <w:rFonts w:ascii="Noto Sans KR" w:hAnsi="Noto Sans KR" w:eastAsia="Noto Sans KR"/>
          <w:b/>
          <w:color w:val="2E74B5"/>
          <w:sz w:val="17"/>
        </w:rPr>
        <w:t>한국어 직역</w:t>
      </w:r>
    </w:p>
    <w:p>
      <w:pPr>
        <w:pStyle w:val="TranslationText"/>
      </w:pPr>
      <w:r>
        <w:t>그때 천마가 그 틈을 엿보아 얻고, 정기를 날려 사람에게 붙어 입으로 경법을 설한다. 그 사람은 끝내 마가 붙은 줄을 깨닫지 못하고, 또 스스로 무상열반을 얻었다고 말하며, 삶을 구하는 그 선남자의 처소에 와서 자리를 펴고 법을 설한다. 다른 지방을 오가면서 막힘이 없다고 말하기 좋아하고, 혹은 만 리를 갔다가 눈 깜짝할 사이에 다시 오며, 모두 그 지방에서 물건을 가져온다. 혹은 한 곳에서, 한 집 안의 몇 걸음 사이를 두고, 그 사람으로 하여금 동쪽에서 서쪽 벽까지 가게 하면, 그 사람이 급히 걸어도 여러 해가 지나도록 이르지 못한다. 이 때문에 믿는 마음을 내어 부처가 눈앞에 나타났다고 의심한다.</w:t>
      </w:r>
    </w:p>
    <w:p>
      <w:pPr>
        <w:pStyle w:val="Heading2"/>
      </w:pPr>
      <w:r>
        <w:rPr>
          <w:rFonts w:ascii="Noto Sans KR" w:hAnsi="Noto Sans KR" w:eastAsia="Noto Sans KR"/>
          <w:b/>
          <w:color w:val="2E74B5"/>
          <w:sz w:val="21"/>
        </w:rPr>
        <w:t>문단 2984  ·  [0876b07]</w:t>
      </w:r>
    </w:p>
    <w:p>
      <w:pPr>
        <w:spacing w:after="40"/>
      </w:pPr>
      <w:r>
        <w:rPr>
          <w:rFonts w:ascii="Noto Sans KR" w:hAnsi="Noto Sans KR" w:eastAsia="Noto Sans KR"/>
          <w:b/>
          <w:color w:val="667085"/>
          <w:sz w:val="17"/>
        </w:rPr>
        <w:t>원문</w:t>
      </w:r>
    </w:p>
    <w:p>
      <w:pPr>
        <w:pStyle w:val="SourceText"/>
      </w:pPr>
      <w:r>
        <w:t>[0876b07] 萬里瞬息。乃得變易者之事。</w:t>
      </w:r>
    </w:p>
    <w:p>
      <w:pPr>
        <w:spacing w:after="40"/>
      </w:pPr>
      <w:r>
        <w:rPr>
          <w:rFonts w:ascii="Noto Sans KR" w:hAnsi="Noto Sans KR" w:eastAsia="Noto Sans KR"/>
          <w:b/>
          <w:color w:val="2E74B5"/>
          <w:sz w:val="17"/>
        </w:rPr>
        <w:t>한국어 직역</w:t>
      </w:r>
    </w:p>
    <w:p>
      <w:pPr>
        <w:pStyle w:val="TranslationText"/>
      </w:pPr>
      <w:r>
        <w:t>만 리를 눈 깜짝할 사이에 다녀오는 것은 변역생사를 얻은 자에게 해당하는 일이다.</w:t>
      </w:r>
    </w:p>
    <w:p>
      <w:pPr>
        <w:pStyle w:val="Heading2"/>
      </w:pPr>
      <w:r>
        <w:rPr>
          <w:rFonts w:ascii="Noto Sans KR" w:hAnsi="Noto Sans KR" w:eastAsia="Noto Sans KR"/>
          <w:b/>
          <w:color w:val="2E74B5"/>
          <w:sz w:val="21"/>
        </w:rPr>
        <w:t>문단 2985  ·  [0876b07]</w:t>
      </w:r>
    </w:p>
    <w:p>
      <w:pPr>
        <w:spacing w:after="40"/>
      </w:pPr>
      <w:r>
        <w:rPr>
          <w:rFonts w:ascii="Noto Sans KR" w:hAnsi="Noto Sans KR" w:eastAsia="Noto Sans KR"/>
          <w:b/>
          <w:color w:val="667085"/>
          <w:sz w:val="17"/>
        </w:rPr>
        <w:t>원문</w:t>
      </w:r>
    </w:p>
    <w:p>
      <w:pPr>
        <w:pStyle w:val="SourceText"/>
      </w:pPr>
      <w:r>
        <w:t>[0876b07] △三魔眷兼附。</w:t>
      </w:r>
    </w:p>
    <w:p>
      <w:pPr>
        <w:spacing w:after="40"/>
      </w:pPr>
      <w:r>
        <w:rPr>
          <w:rFonts w:ascii="Noto Sans KR" w:hAnsi="Noto Sans KR" w:eastAsia="Noto Sans KR"/>
          <w:b/>
          <w:color w:val="2E74B5"/>
          <w:sz w:val="17"/>
        </w:rPr>
        <w:t>한국어 직역</w:t>
      </w:r>
    </w:p>
    <w:p>
      <w:pPr>
        <w:pStyle w:val="TranslationText"/>
      </w:pPr>
      <w:r>
        <w:t>△셋째, 마의 권속이 함께 붙는다.</w:t>
      </w:r>
    </w:p>
    <w:p>
      <w:pPr>
        <w:pStyle w:val="Heading2"/>
      </w:pPr>
      <w:r>
        <w:rPr>
          <w:rFonts w:ascii="Noto Sans KR" w:hAnsi="Noto Sans KR" w:eastAsia="Noto Sans KR"/>
          <w:b/>
          <w:color w:val="2E74B5"/>
          <w:sz w:val="21"/>
        </w:rPr>
        <w:t>문단 2986  ·  [0876b08]</w:t>
      </w:r>
    </w:p>
    <w:p>
      <w:pPr>
        <w:spacing w:after="40"/>
      </w:pPr>
      <w:r>
        <w:rPr>
          <w:rFonts w:ascii="Noto Sans KR" w:hAnsi="Noto Sans KR" w:eastAsia="Noto Sans KR"/>
          <w:b/>
          <w:color w:val="667085"/>
          <w:sz w:val="17"/>
        </w:rPr>
        <w:t>원문</w:t>
      </w:r>
    </w:p>
    <w:p>
      <w:pPr>
        <w:pStyle w:val="SourceText"/>
      </w:pPr>
      <w:r>
        <w:t>[0876b08] 口中常說十方眾生皆是吾子。我生諸佛。我出世界。我是元佛。出世自然不因修得。此名住世自在天魔。使其眷屬如遮文茶及四天王毗舍童子未發心者利其虗明食彼精氣。或不因師。其修行人親自觀見。稱執金剛與汝長命。現美女身。盛行貪欲。未逾年歲肝腦枯竭。口兼獨言。聽若妖魅。前人未詳。多陷王難。未及遇刑。先已乾死。惱亂彼人以至殂殞。汝當先覺不入輪迴。迷惑不知。墮無間獄。</w:t>
      </w:r>
    </w:p>
    <w:p>
      <w:pPr>
        <w:spacing w:after="40"/>
      </w:pPr>
      <w:r>
        <w:rPr>
          <w:rFonts w:ascii="Noto Sans KR" w:hAnsi="Noto Sans KR" w:eastAsia="Noto Sans KR"/>
          <w:b/>
          <w:color w:val="2E74B5"/>
          <w:sz w:val="17"/>
        </w:rPr>
        <w:t>한국어 직역</w:t>
      </w:r>
    </w:p>
    <w:p>
      <w:pPr>
        <w:pStyle w:val="TranslationText"/>
      </w:pPr>
      <w:r>
        <w:t>입으로 항상 “시방 중생은 모두 내 자식이다. 내가 모든 부처를 낳았고, 내가 세계를 내었으며, 나는 원래의 부처이다. 세상에 나온 것도 자연스러워 수행으로 얻은 것이 아니다.”라고 말한다. 이는 세상에 머무는 자재천마이다. 그 권속인 차문다와 사천왕에 딸린 비사동자 가운데 아직 발심하지 않은 자들로 하여금 그 허명함을 이롭게 여겨 그의 정기를 먹게 한다. 혹은 스승을 거치지 않고 그 수행자가 직접 친히 보고, “금강을 잡은 자가 되어 너에게 장수를 주겠다.”고 말하며, 미녀의 몸을 나타내어 탐욕을 성대히 행한다. 한 해를 넘기기도 전에 간과 뇌가 말라버린다. 입으로는 혼자 중얼거리는 말까지 섞여 나오니, 듣기에 요괴와 같다. 앞의 사람은 자세히 알지 못하여 대부분 왕법의 재난에 빠지고, 형벌을 만나기도 전에 먼저 말라 죽는다. 그 사람을 괴롭혀 마침내 죽게 한다. 너는 마땅히 먼저 깨달아 윤회에 들지 말라. 미혹하여 알지 못하면 무간지옥에 떨어진다.</w:t>
      </w:r>
    </w:p>
    <w:p>
      <w:pPr>
        <w:pStyle w:val="Heading2"/>
      </w:pPr>
      <w:r>
        <w:rPr>
          <w:rFonts w:ascii="Noto Sans KR" w:hAnsi="Noto Sans KR" w:eastAsia="Noto Sans KR"/>
          <w:b/>
          <w:color w:val="2E74B5"/>
          <w:sz w:val="21"/>
        </w:rPr>
        <w:t>문단 2987  ·  [0876b16]</w:t>
      </w:r>
    </w:p>
    <w:p>
      <w:pPr>
        <w:spacing w:after="40"/>
      </w:pPr>
      <w:r>
        <w:rPr>
          <w:rFonts w:ascii="Noto Sans KR" w:hAnsi="Noto Sans KR" w:eastAsia="Noto Sans KR"/>
          <w:b/>
          <w:color w:val="667085"/>
          <w:sz w:val="17"/>
        </w:rPr>
        <w:t>원문</w:t>
      </w:r>
    </w:p>
    <w:p>
      <w:pPr>
        <w:pStyle w:val="SourceText"/>
      </w:pPr>
      <w:r>
        <w:t>[0876b16] 陀羅尼經。有遮文茶天毗舍童子。即毗舍遮鬼隷四天王。已發心則護人。未發心則害人。以彼定力虗明為利故食其精氣。或不因師者。不因魔附之師。而親見魔現也。口兼獨言。間出異語也。</w:t>
      </w:r>
    </w:p>
    <w:p>
      <w:pPr>
        <w:spacing w:after="40"/>
      </w:pPr>
      <w:r>
        <w:rPr>
          <w:rFonts w:ascii="Noto Sans KR" w:hAnsi="Noto Sans KR" w:eastAsia="Noto Sans KR"/>
          <w:b/>
          <w:color w:val="2E74B5"/>
          <w:sz w:val="17"/>
        </w:rPr>
        <w:t>한국어 직역</w:t>
      </w:r>
    </w:p>
    <w:p>
      <w:pPr>
        <w:pStyle w:val="TranslationText"/>
      </w:pPr>
      <w:r>
        <w:t>『다라니경』에 차문다천과 비사동자가 있다고 하였다. 곧 비사차귀로서 사천왕에 예속되어 있다. 이미 발심했으면 사람을 보호하고, 아직 발심하지 않았으면 사람을 해친다. 그 선정의 힘과 허명함을 이롭게 여기므로 그 정기를 먹는 것이다. ‘혹 스승을 거치지 않는다’는 것은 마가 붙은 스승을 거치지 않고도 직접 마가 나타난 것을 본다는 뜻이다. ‘입으로 혼자 말함이 섞인다’는 것은 사이에 이상한 말이 튀어나온다는 뜻이다.</w:t>
      </w:r>
    </w:p>
    <w:p>
      <w:pPr>
        <w:pStyle w:val="Heading2"/>
      </w:pPr>
      <w:r>
        <w:rPr>
          <w:rFonts w:ascii="Noto Sans KR" w:hAnsi="Noto Sans KR" w:eastAsia="Noto Sans KR"/>
          <w:b/>
          <w:color w:val="2E74B5"/>
          <w:sz w:val="21"/>
        </w:rPr>
        <w:t>문단 2988  ·  [0876b19]</w:t>
      </w:r>
    </w:p>
    <w:p>
      <w:pPr>
        <w:spacing w:after="40"/>
      </w:pPr>
      <w:r>
        <w:rPr>
          <w:rFonts w:ascii="Noto Sans KR" w:hAnsi="Noto Sans KR" w:eastAsia="Noto Sans KR"/>
          <w:b/>
          <w:color w:val="667085"/>
          <w:sz w:val="17"/>
        </w:rPr>
        <w:t>원문</w:t>
      </w:r>
    </w:p>
    <w:p>
      <w:pPr>
        <w:pStyle w:val="SourceText"/>
      </w:pPr>
      <w:r>
        <w:t>[0876b19] △三總會詳示。</w:t>
      </w:r>
    </w:p>
    <w:p>
      <w:pPr>
        <w:spacing w:after="40"/>
      </w:pPr>
      <w:r>
        <w:rPr>
          <w:rFonts w:ascii="Noto Sans KR" w:hAnsi="Noto Sans KR" w:eastAsia="Noto Sans KR"/>
          <w:b/>
          <w:color w:val="2E74B5"/>
          <w:sz w:val="17"/>
        </w:rPr>
        <w:t>한국어 직역</w:t>
      </w:r>
    </w:p>
    <w:p>
      <w:pPr>
        <w:pStyle w:val="TranslationText"/>
      </w:pPr>
      <w:r>
        <w:t>△셋째, 전체를 모아 자세히 보인다.</w:t>
      </w:r>
    </w:p>
    <w:p>
      <w:pPr>
        <w:pStyle w:val="Heading2"/>
      </w:pPr>
      <w:r>
        <w:rPr>
          <w:rFonts w:ascii="Noto Sans KR" w:hAnsi="Noto Sans KR" w:eastAsia="Noto Sans KR"/>
          <w:b/>
          <w:color w:val="2E74B5"/>
          <w:sz w:val="21"/>
        </w:rPr>
        <w:t>문단 2989  ·  [0876b21]</w:t>
      </w:r>
    </w:p>
    <w:p>
      <w:pPr>
        <w:spacing w:after="40"/>
      </w:pPr>
      <w:r>
        <w:rPr>
          <w:rFonts w:ascii="Noto Sans KR" w:hAnsi="Noto Sans KR" w:eastAsia="Noto Sans KR"/>
          <w:b/>
          <w:color w:val="667085"/>
          <w:sz w:val="17"/>
        </w:rPr>
        <w:t>원문</w:t>
      </w:r>
    </w:p>
    <w:p>
      <w:pPr>
        <w:pStyle w:val="SourceText"/>
      </w:pPr>
      <w:r>
        <w:t>[0876b21] 阿難。當知是十種魔。於末世時。在我法中出家修道。或附人體。或自現形。皆言已成正徧知覺。讚歎婬欲。破佛律儀。先惡魔師與魔弟子。婬婬相傳。如是邪精魅其心腑。近則九生。多逾百世。令真修行總為魔眷。命終之後必為魔民。失正徧知。墮無間獄。</w:t>
      </w:r>
    </w:p>
    <w:p>
      <w:pPr>
        <w:spacing w:after="40"/>
      </w:pPr>
      <w:r>
        <w:rPr>
          <w:rFonts w:ascii="Noto Sans KR" w:hAnsi="Noto Sans KR" w:eastAsia="Noto Sans KR"/>
          <w:b/>
          <w:color w:val="2E74B5"/>
          <w:sz w:val="17"/>
        </w:rPr>
        <w:t>한국어 직역</w:t>
      </w:r>
    </w:p>
    <w:p>
      <w:pPr>
        <w:pStyle w:val="TranslationText"/>
      </w:pPr>
      <w:r>
        <w:t>아난아, 마땅히 알라. 이 열 종류의 마는 말세에 나의 법 가운데 출가하여 도를 닦으면서 혹은 사람의 몸에 붙고, 혹은 스스로 형체를 나타내어 모두 이미 정변지각을 이루었다고 말하고, 음욕을 찬탄하며 부처님의 율의를 깨뜨린다. 먼저 악한 마의 스승과 마의 제자가 음욕을 서로 전하여, 이와 같은 삿된 정령이 그 심부를 홀리면 가까이는 아홉 생, 많게는 백 세대를 넘어서까지 참으로 수행하는 자들을 모두 마의 권속이 되게 한다. 목숨이 끝난 뒤에는 반드시 마의 백성이 되어 정변지를 잃고 무간지옥에 떨어진다.</w:t>
      </w:r>
    </w:p>
    <w:p>
      <w:pPr>
        <w:pStyle w:val="Heading2"/>
      </w:pPr>
      <w:r>
        <w:rPr>
          <w:rFonts w:ascii="Noto Sans KR" w:hAnsi="Noto Sans KR" w:eastAsia="Noto Sans KR"/>
          <w:b/>
          <w:color w:val="2E74B5"/>
          <w:sz w:val="21"/>
        </w:rPr>
        <w:t>문단 2990  ·  [0876c02]</w:t>
      </w:r>
    </w:p>
    <w:p>
      <w:pPr>
        <w:spacing w:after="40"/>
      </w:pPr>
      <w:r>
        <w:rPr>
          <w:rFonts w:ascii="Noto Sans KR" w:hAnsi="Noto Sans KR" w:eastAsia="Noto Sans KR"/>
          <w:b/>
          <w:color w:val="667085"/>
          <w:sz w:val="17"/>
        </w:rPr>
        <w:t>원문</w:t>
      </w:r>
    </w:p>
    <w:p>
      <w:pPr>
        <w:pStyle w:val="SourceText"/>
      </w:pPr>
      <w:r>
        <w:t>[0876c02] 涅槃經曰。末世魔屬。現比丘羅漢等像。混壞正法。非毀戒律。其意同此。</w:t>
      </w:r>
    </w:p>
    <w:p>
      <w:pPr>
        <w:spacing w:after="40"/>
      </w:pPr>
      <w:r>
        <w:rPr>
          <w:rFonts w:ascii="Noto Sans KR" w:hAnsi="Noto Sans KR" w:eastAsia="Noto Sans KR"/>
          <w:b/>
          <w:color w:val="2E74B5"/>
          <w:sz w:val="17"/>
        </w:rPr>
        <w:t>한국어 직역</w:t>
      </w:r>
    </w:p>
    <w:p>
      <w:pPr>
        <w:pStyle w:val="TranslationText"/>
      </w:pPr>
      <w:r>
        <w:t>『열반경』에서 말하였다. “말세의 마의 무리가 비구와 아라한 등의 모습을 나타내어 정법을 뒤섞어 무너뜨리고 계율을 비방한다.” 그 뜻이 이와 같다.</w:t>
      </w:r>
    </w:p>
    <w:p>
      <w:pPr>
        <w:pStyle w:val="Heading2"/>
      </w:pPr>
      <w:r>
        <w:rPr>
          <w:rFonts w:ascii="Noto Sans KR" w:hAnsi="Noto Sans KR" w:eastAsia="Noto Sans KR"/>
          <w:b/>
          <w:color w:val="2E74B5"/>
          <w:sz w:val="21"/>
        </w:rPr>
        <w:t>문단 2991  ·  [0876c03]</w:t>
      </w:r>
    </w:p>
    <w:p>
      <w:pPr>
        <w:spacing w:after="40"/>
      </w:pPr>
      <w:r>
        <w:rPr>
          <w:rFonts w:ascii="Noto Sans KR" w:hAnsi="Noto Sans KR" w:eastAsia="Noto Sans KR"/>
          <w:b/>
          <w:color w:val="667085"/>
          <w:sz w:val="17"/>
        </w:rPr>
        <w:t>원문</w:t>
      </w:r>
    </w:p>
    <w:p>
      <w:pPr>
        <w:pStyle w:val="SourceText"/>
      </w:pPr>
      <w:r>
        <w:t>[0876c03] △四勅令弘宣。</w:t>
      </w:r>
    </w:p>
    <w:p>
      <w:pPr>
        <w:spacing w:after="40"/>
      </w:pPr>
      <w:r>
        <w:rPr>
          <w:rFonts w:ascii="Noto Sans KR" w:hAnsi="Noto Sans KR" w:eastAsia="Noto Sans KR"/>
          <w:b/>
          <w:color w:val="2E74B5"/>
          <w:sz w:val="17"/>
        </w:rPr>
        <w:t>한국어 직역</w:t>
      </w:r>
    </w:p>
    <w:p>
      <w:pPr>
        <w:pStyle w:val="TranslationText"/>
      </w:pPr>
      <w:r>
        <w:t>△넷째, 명하여 널리 선양하게 한다.</w:t>
      </w:r>
    </w:p>
    <w:p>
      <w:pPr>
        <w:pStyle w:val="Heading2"/>
      </w:pPr>
      <w:r>
        <w:rPr>
          <w:rFonts w:ascii="Noto Sans KR" w:hAnsi="Noto Sans KR" w:eastAsia="Noto Sans KR"/>
          <w:b/>
          <w:color w:val="2E74B5"/>
          <w:sz w:val="21"/>
        </w:rPr>
        <w:t>문단 2992  ·  [0876c04]</w:t>
      </w:r>
    </w:p>
    <w:p>
      <w:pPr>
        <w:spacing w:after="40"/>
      </w:pPr>
      <w:r>
        <w:rPr>
          <w:rFonts w:ascii="Noto Sans KR" w:hAnsi="Noto Sans KR" w:eastAsia="Noto Sans KR"/>
          <w:b/>
          <w:color w:val="667085"/>
          <w:sz w:val="17"/>
        </w:rPr>
        <w:t>원문</w:t>
      </w:r>
    </w:p>
    <w:p>
      <w:pPr>
        <w:pStyle w:val="SourceText"/>
      </w:pPr>
      <w:r>
        <w:t>[0876c04] 汝今未須先取寂滅。縱得無學留願入彼末法之中起大慈悲。救度正心深信眾生。令不著魔得正知見。我今度汝已出生死。汝遵佛語。名報佛恩。</w:t>
      </w:r>
    </w:p>
    <w:p>
      <w:pPr>
        <w:spacing w:after="40"/>
      </w:pPr>
      <w:r>
        <w:rPr>
          <w:rFonts w:ascii="Noto Sans KR" w:hAnsi="Noto Sans KR" w:eastAsia="Noto Sans KR"/>
          <w:b/>
          <w:color w:val="2E74B5"/>
          <w:sz w:val="17"/>
        </w:rPr>
        <w:t>한국어 직역</w:t>
      </w:r>
    </w:p>
    <w:p>
      <w:pPr>
        <w:pStyle w:val="TranslationText"/>
      </w:pPr>
      <w:r>
        <w:t>너는 지금 먼저 적멸을 취할 필요가 없다. 비록 무학을 얻었더라도 서원을 남겨 저 말법 가운데 들어가 대자비를 일으켜 바른 마음으로 깊이 믿는 중생을 구제하여 마에 붙지 않고 바른 지견을 얻게 하라. 내가 지금 너를 제도하여 이미 생사를 벗어나게 하였으니, 네가 부처의 말씀을 따르면 부처의 은혜를 갚는다고 한다.</w:t>
      </w:r>
    </w:p>
    <w:p>
      <w:pPr>
        <w:pStyle w:val="Heading2"/>
      </w:pPr>
      <w:r>
        <w:rPr>
          <w:rFonts w:ascii="Noto Sans KR" w:hAnsi="Noto Sans KR" w:eastAsia="Noto Sans KR"/>
          <w:b/>
          <w:color w:val="2E74B5"/>
          <w:sz w:val="21"/>
        </w:rPr>
        <w:t>문단 2993  ·  [0876c07]</w:t>
      </w:r>
    </w:p>
    <w:p>
      <w:pPr>
        <w:spacing w:after="40"/>
      </w:pPr>
      <w:r>
        <w:rPr>
          <w:rFonts w:ascii="Noto Sans KR" w:hAnsi="Noto Sans KR" w:eastAsia="Noto Sans KR"/>
          <w:b/>
          <w:color w:val="667085"/>
          <w:sz w:val="17"/>
        </w:rPr>
        <w:t>원문</w:t>
      </w:r>
    </w:p>
    <w:p>
      <w:pPr>
        <w:pStyle w:val="SourceText"/>
      </w:pPr>
      <w:r>
        <w:t>[0876c07] 始以阿難起教。終復囑令弘宣。足知大教源流浚發遐被無非阿難之力。則示遭魔事。徵心辨見。皆為末法起大慈悲。令不著魔得正知見也。當知昔雖四派示滅。今之法化常存。與夫在處影響。無非留願之身也。</w:t>
      </w:r>
    </w:p>
    <w:p>
      <w:pPr>
        <w:spacing w:after="40"/>
      </w:pPr>
      <w:r>
        <w:rPr>
          <w:rFonts w:ascii="Noto Sans KR" w:hAnsi="Noto Sans KR" w:eastAsia="Noto Sans KR"/>
          <w:b/>
          <w:color w:val="2E74B5"/>
          <w:sz w:val="17"/>
        </w:rPr>
        <w:t>한국어 직역</w:t>
      </w:r>
    </w:p>
    <w:p>
      <w:pPr>
        <w:pStyle w:val="TranslationText"/>
      </w:pPr>
      <w:r>
        <w:t>처음 아난으로써 교설을 일으키고, 마지막에 다시 널리 선양하라고 부촉하였다. 큰 가르침의 근원이 깊이 발하여 멀리 미침이 아난의 힘 아닌 것이 없음을 충분히 알 수 있다. 곧 마의 일을 만나는 것을 보이고, 마음을 징험하고 견해를 분별한 것도 모두 말법을 위하여 대자비를 일으켜 마에 붙지 않고 바른 지견을 얻게 하려는 것이다. 마땅히 알라. 예전에 비록 네 파로 나뉘어 열반을 보였으나, 지금의 법화는 늘 존재한다. 곳곳에서 그림자와 메아리처럼 나타나는 것들은 서원을 남긴 몸 아닌 것이 없다.</w:t>
      </w:r>
    </w:p>
    <w:p>
      <w:pPr>
        <w:pStyle w:val="Heading2"/>
      </w:pPr>
      <w:r>
        <w:rPr>
          <w:rFonts w:ascii="Noto Sans KR" w:hAnsi="Noto Sans KR" w:eastAsia="Noto Sans KR"/>
          <w:b/>
          <w:color w:val="2E74B5"/>
          <w:sz w:val="21"/>
        </w:rPr>
        <w:t>문단 2994  ·  [0876c11]</w:t>
      </w:r>
    </w:p>
    <w:p>
      <w:pPr>
        <w:spacing w:after="40"/>
      </w:pPr>
      <w:r>
        <w:rPr>
          <w:rFonts w:ascii="Noto Sans KR" w:hAnsi="Noto Sans KR" w:eastAsia="Noto Sans KR"/>
          <w:b/>
          <w:color w:val="667085"/>
          <w:sz w:val="17"/>
        </w:rPr>
        <w:t>원문</w:t>
      </w:r>
    </w:p>
    <w:p>
      <w:pPr>
        <w:pStyle w:val="SourceText"/>
      </w:pPr>
      <w:r>
        <w:t>[0876c11] △五結勸深防。</w:t>
      </w:r>
    </w:p>
    <w:p>
      <w:pPr>
        <w:spacing w:after="40"/>
      </w:pPr>
      <w:r>
        <w:rPr>
          <w:rFonts w:ascii="Noto Sans KR" w:hAnsi="Noto Sans KR" w:eastAsia="Noto Sans KR"/>
          <w:b/>
          <w:color w:val="2E74B5"/>
          <w:sz w:val="17"/>
        </w:rPr>
        <w:t>한국어 직역</w:t>
      </w:r>
    </w:p>
    <w:p>
      <w:pPr>
        <w:pStyle w:val="TranslationText"/>
      </w:pPr>
      <w:r>
        <w:t>△다섯째, 맺어 깊이 방비할 것을 권한다.</w:t>
      </w:r>
    </w:p>
    <w:p>
      <w:pPr>
        <w:pStyle w:val="Heading2"/>
      </w:pPr>
      <w:r>
        <w:rPr>
          <w:rFonts w:ascii="Noto Sans KR" w:hAnsi="Noto Sans KR" w:eastAsia="Noto Sans KR"/>
          <w:b/>
          <w:color w:val="2E74B5"/>
          <w:sz w:val="21"/>
        </w:rPr>
        <w:t>문단 2995  ·  [0876c12]</w:t>
      </w:r>
    </w:p>
    <w:p>
      <w:pPr>
        <w:spacing w:after="40"/>
      </w:pPr>
      <w:r>
        <w:rPr>
          <w:rFonts w:ascii="Noto Sans KR" w:hAnsi="Noto Sans KR" w:eastAsia="Noto Sans KR"/>
          <w:b/>
          <w:color w:val="667085"/>
          <w:sz w:val="17"/>
        </w:rPr>
        <w:t>원문</w:t>
      </w:r>
    </w:p>
    <w:p>
      <w:pPr>
        <w:pStyle w:val="SourceText"/>
      </w:pPr>
      <w:r>
        <w:t>[0876c12] 阿難。如是十種禪那現境。皆是想陰用心交互。故現斯事。眾生頑迷。不自忖量。逢此因緣。迷不自識。謂言登聖。大妄語成。墮無間獄。汝等必須將如來語。於我滅後傳示末法。徧令眾生開悟斯義。無令天魔得其方便。保持覆護。成無上道。</w:t>
      </w:r>
    </w:p>
    <w:p>
      <w:pPr>
        <w:spacing w:after="40"/>
      </w:pPr>
      <w:r>
        <w:rPr>
          <w:rFonts w:ascii="Noto Sans KR" w:hAnsi="Noto Sans KR" w:eastAsia="Noto Sans KR"/>
          <w:b/>
          <w:color w:val="2E74B5"/>
          <w:sz w:val="17"/>
        </w:rPr>
        <w:t>한국어 직역</w:t>
      </w:r>
    </w:p>
    <w:p>
      <w:pPr>
        <w:pStyle w:val="TranslationText"/>
      </w:pPr>
      <w:r>
        <w:t>아난아, 이와 같은 열 가지 선정에서 나타나는 경계는 모두 상음에서 마음을 쓰는 것이 서로 얽혀 이러한 일이 나타나는 것이다. 중생은 완고하고 미혹하여 스스로 헤아리지 못하고 이러한 인연을 만나면 미혹하여 스스로 알지 못하고 성인의 경지에 올랐다고 말한다. 큰 망어가 이루어져 무간지옥에 떨어진다. 너희는 반드시 여래의 말씀을 가지고 내가 멸도한 뒤 말법에 전하여 보여 두루 중생으로 하여금 이 뜻을 깨닫게 하고, 천마가 그 틈을 얻지 못하게 하며, 보호하고 덮어 지켜 무상도를 이루게 하라.</w:t>
      </w:r>
    </w:p>
    <w:p>
      <w:pPr>
        <w:pStyle w:val="SmallMeta"/>
      </w:pPr>
      <w:r>
        <w:t>大佛頂如來密因修證了義諸菩薩萬行首楞嚴經要解卷十八  |  『대불정여래밀인수증요의제보살만행수능엄경요해』 제18권.</w:t>
      </w:r>
    </w:p>
    <w:p>
      <w:pPr>
        <w:pStyle w:val="Heading2"/>
      </w:pPr>
      <w:r>
        <w:t>음절(音切)</w:t>
      </w:r>
    </w:p>
    <w:p>
      <w:pPr>
        <w:pStyle w:val="Heading2"/>
      </w:pPr>
      <w:r>
        <w:rPr>
          <w:rFonts w:ascii="Noto Sans KR" w:hAnsi="Noto Sans KR" w:eastAsia="Noto Sans KR"/>
          <w:b/>
          <w:color w:val="2E74B5"/>
          <w:sz w:val="21"/>
        </w:rPr>
        <w:t>문단 2996  ·  [0876c20]</w:t>
      </w:r>
    </w:p>
    <w:p>
      <w:pPr>
        <w:spacing w:after="40"/>
      </w:pPr>
      <w:r>
        <w:rPr>
          <w:rFonts w:ascii="Noto Sans KR" w:hAnsi="Noto Sans KR" w:eastAsia="Noto Sans KR"/>
          <w:b/>
          <w:color w:val="667085"/>
          <w:sz w:val="17"/>
        </w:rPr>
        <w:t>원문</w:t>
      </w:r>
    </w:p>
    <w:p>
      <w:pPr>
        <w:pStyle w:val="SourceText"/>
      </w:pPr>
      <w:r>
        <w:t>撮</w:t>
      </w:r>
      <w:r>
        <w:br/>
      </w:r>
      <w:r>
        <w:t>[0876c20] (此活切)。</w:t>
      </w:r>
    </w:p>
    <w:p>
      <w:pPr>
        <w:spacing w:after="40"/>
      </w:pPr>
      <w:r>
        <w:rPr>
          <w:rFonts w:ascii="Noto Sans KR" w:hAnsi="Noto Sans KR" w:eastAsia="Noto Sans KR"/>
          <w:b/>
          <w:color w:val="2E74B5"/>
          <w:sz w:val="17"/>
        </w:rPr>
        <w:t>한국어 직역</w:t>
      </w:r>
    </w:p>
    <w:p>
      <w:pPr>
        <w:pStyle w:val="TranslationText"/>
      </w:pPr>
      <w:r>
        <w:t>撮: 此活切(차·활의 반절).</w:t>
      </w:r>
    </w:p>
    <w:p>
      <w:pPr>
        <w:pStyle w:val="Heading2"/>
      </w:pPr>
      <w:r>
        <w:rPr>
          <w:rFonts w:ascii="Noto Sans KR" w:hAnsi="Noto Sans KR" w:eastAsia="Noto Sans KR"/>
          <w:b/>
          <w:color w:val="2E74B5"/>
          <w:sz w:val="21"/>
        </w:rPr>
        <w:t>문단 2997  ·  [0876c20]</w:t>
      </w:r>
    </w:p>
    <w:p>
      <w:pPr>
        <w:spacing w:after="40"/>
      </w:pPr>
      <w:r>
        <w:rPr>
          <w:rFonts w:ascii="Noto Sans KR" w:hAnsi="Noto Sans KR" w:eastAsia="Noto Sans KR"/>
          <w:b/>
          <w:color w:val="667085"/>
          <w:sz w:val="17"/>
        </w:rPr>
        <w:t>원문</w:t>
      </w:r>
    </w:p>
    <w:p>
      <w:pPr>
        <w:pStyle w:val="SourceText"/>
      </w:pPr>
      <w:r>
        <w:t>寱</w:t>
      </w:r>
      <w:r>
        <w:br/>
      </w:r>
      <w:r>
        <w:t>[0876c20] (音藝)。</w:t>
      </w:r>
    </w:p>
    <w:p>
      <w:pPr>
        <w:spacing w:after="40"/>
      </w:pPr>
      <w:r>
        <w:rPr>
          <w:rFonts w:ascii="Noto Sans KR" w:hAnsi="Noto Sans KR" w:eastAsia="Noto Sans KR"/>
          <w:b/>
          <w:color w:val="2E74B5"/>
          <w:sz w:val="17"/>
        </w:rPr>
        <w:t>한국어 직역</w:t>
      </w:r>
    </w:p>
    <w:p>
      <w:pPr>
        <w:pStyle w:val="TranslationText"/>
      </w:pPr>
      <w:r>
        <w:t>寱: 음은 ‘예(藝)’이다.</w:t>
      </w:r>
    </w:p>
    <w:p>
      <w:pPr>
        <w:pStyle w:val="Heading2"/>
      </w:pPr>
      <w:r>
        <w:rPr>
          <w:rFonts w:ascii="Noto Sans KR" w:hAnsi="Noto Sans KR" w:eastAsia="Noto Sans KR"/>
          <w:b/>
          <w:color w:val="2E74B5"/>
          <w:sz w:val="21"/>
        </w:rPr>
        <w:t>문단 2998  ·  [0876c20]</w:t>
      </w:r>
    </w:p>
    <w:p>
      <w:pPr>
        <w:spacing w:after="40"/>
      </w:pPr>
      <w:r>
        <w:rPr>
          <w:rFonts w:ascii="Noto Sans KR" w:hAnsi="Noto Sans KR" w:eastAsia="Noto Sans KR"/>
          <w:b/>
          <w:color w:val="667085"/>
          <w:sz w:val="17"/>
        </w:rPr>
        <w:t>원문</w:t>
      </w:r>
    </w:p>
    <w:p>
      <w:pPr>
        <w:pStyle w:val="SourceText"/>
      </w:pPr>
      <w:r>
        <w:t>銳</w:t>
      </w:r>
      <w:r>
        <w:br/>
      </w:r>
      <w:r>
        <w:t>[0876c20] (以芮切)。</w:t>
      </w:r>
    </w:p>
    <w:p>
      <w:pPr>
        <w:spacing w:after="40"/>
      </w:pPr>
      <w:r>
        <w:rPr>
          <w:rFonts w:ascii="Noto Sans KR" w:hAnsi="Noto Sans KR" w:eastAsia="Noto Sans KR"/>
          <w:b/>
          <w:color w:val="2E74B5"/>
          <w:sz w:val="17"/>
        </w:rPr>
        <w:t>한국어 직역</w:t>
      </w:r>
    </w:p>
    <w:p>
      <w:pPr>
        <w:pStyle w:val="TranslationText"/>
      </w:pPr>
      <w:r>
        <w:t>銳: 以芮切(이·예의 반절).</w:t>
      </w:r>
    </w:p>
    <w:p>
      <w:pPr>
        <w:pStyle w:val="Heading2"/>
      </w:pPr>
      <w:r>
        <w:rPr>
          <w:rFonts w:ascii="Noto Sans KR" w:hAnsi="Noto Sans KR" w:eastAsia="Noto Sans KR"/>
          <w:b/>
          <w:color w:val="2E74B5"/>
          <w:sz w:val="21"/>
        </w:rPr>
        <w:t>문단 2999  ·  [0876c20]</w:t>
      </w:r>
    </w:p>
    <w:p>
      <w:pPr>
        <w:spacing w:after="40"/>
      </w:pPr>
      <w:r>
        <w:rPr>
          <w:rFonts w:ascii="Noto Sans KR" w:hAnsi="Noto Sans KR" w:eastAsia="Noto Sans KR"/>
          <w:b/>
          <w:color w:val="667085"/>
          <w:sz w:val="17"/>
        </w:rPr>
        <w:t>원문</w:t>
      </w:r>
    </w:p>
    <w:p>
      <w:pPr>
        <w:pStyle w:val="SourceText"/>
      </w:pPr>
      <w:r>
        <w:t>謐</w:t>
      </w:r>
      <w:r>
        <w:br/>
      </w:r>
      <w:r>
        <w:t>[0876c20] (音密)。</w:t>
      </w:r>
    </w:p>
    <w:p>
      <w:pPr>
        <w:spacing w:after="40"/>
      </w:pPr>
      <w:r>
        <w:rPr>
          <w:rFonts w:ascii="Noto Sans KR" w:hAnsi="Noto Sans KR" w:eastAsia="Noto Sans KR"/>
          <w:b/>
          <w:color w:val="2E74B5"/>
          <w:sz w:val="17"/>
        </w:rPr>
        <w:t>한국어 직역</w:t>
      </w:r>
    </w:p>
    <w:p>
      <w:pPr>
        <w:pStyle w:val="TranslationText"/>
      </w:pPr>
      <w:r>
        <w:t>謐: 음은 ‘밀(密)’이다.</w:t>
      </w:r>
    </w:p>
    <w:p>
      <w:pPr>
        <w:pStyle w:val="Heading2"/>
      </w:pPr>
      <w:r>
        <w:rPr>
          <w:rFonts w:ascii="Noto Sans KR" w:hAnsi="Noto Sans KR" w:eastAsia="Noto Sans KR"/>
          <w:b/>
          <w:color w:val="2E74B5"/>
          <w:sz w:val="21"/>
        </w:rPr>
        <w:t>문단 3000  ·  [0876c20]</w:t>
      </w:r>
    </w:p>
    <w:p>
      <w:pPr>
        <w:spacing w:after="40"/>
      </w:pPr>
      <w:r>
        <w:rPr>
          <w:rFonts w:ascii="Noto Sans KR" w:hAnsi="Noto Sans KR" w:eastAsia="Noto Sans KR"/>
          <w:b/>
          <w:color w:val="667085"/>
          <w:sz w:val="17"/>
        </w:rPr>
        <w:t>원문</w:t>
      </w:r>
    </w:p>
    <w:p>
      <w:pPr>
        <w:pStyle w:val="SourceText"/>
      </w:pPr>
      <w:r>
        <w:t>訐</w:t>
      </w:r>
      <w:r>
        <w:br/>
      </w:r>
      <w:r>
        <w:t>[0876c20] (居謁切)。</w:t>
      </w:r>
    </w:p>
    <w:p>
      <w:pPr>
        <w:spacing w:after="40"/>
      </w:pPr>
      <w:r>
        <w:rPr>
          <w:rFonts w:ascii="Noto Sans KR" w:hAnsi="Noto Sans KR" w:eastAsia="Noto Sans KR"/>
          <w:b/>
          <w:color w:val="2E74B5"/>
          <w:sz w:val="17"/>
        </w:rPr>
        <w:t>한국어 직역</w:t>
      </w:r>
    </w:p>
    <w:p>
      <w:pPr>
        <w:pStyle w:val="TranslationText"/>
      </w:pPr>
      <w:r>
        <w:t>訐: 居謁切(거·알의 반절).</w:t>
      </w:r>
    </w:p>
    <w:p>
      <w:pPr>
        <w:pStyle w:val="Heading2"/>
      </w:pPr>
      <w:r>
        <w:rPr>
          <w:rFonts w:ascii="Noto Sans KR" w:hAnsi="Noto Sans KR" w:eastAsia="Noto Sans KR"/>
          <w:b/>
          <w:color w:val="2E74B5"/>
          <w:sz w:val="21"/>
        </w:rPr>
        <w:t>문단 3001  ·  [0876c20]</w:t>
      </w:r>
    </w:p>
    <w:p>
      <w:pPr>
        <w:spacing w:after="40"/>
      </w:pPr>
      <w:r>
        <w:rPr>
          <w:rFonts w:ascii="Noto Sans KR" w:hAnsi="Noto Sans KR" w:eastAsia="Noto Sans KR"/>
          <w:b/>
          <w:color w:val="667085"/>
          <w:sz w:val="17"/>
        </w:rPr>
        <w:t>원문</w:t>
      </w:r>
    </w:p>
    <w:p>
      <w:pPr>
        <w:pStyle w:val="SourceText"/>
      </w:pPr>
      <w:r>
        <w:t>䇿</w:t>
      </w:r>
      <w:r>
        <w:br/>
      </w:r>
      <w:r>
        <w:t>[0876c20] (音冊)。</w:t>
      </w:r>
    </w:p>
    <w:p>
      <w:pPr>
        <w:spacing w:after="40"/>
      </w:pPr>
      <w:r>
        <w:rPr>
          <w:rFonts w:ascii="Noto Sans KR" w:hAnsi="Noto Sans KR" w:eastAsia="Noto Sans KR"/>
          <w:b/>
          <w:color w:val="2E74B5"/>
          <w:sz w:val="17"/>
        </w:rPr>
        <w:t>한국어 직역</w:t>
      </w:r>
    </w:p>
    <w:p>
      <w:pPr>
        <w:pStyle w:val="TranslationText"/>
      </w:pPr>
      <w:r>
        <w:t>䇿: 음은 ‘책(冊)’이다.</w:t>
      </w:r>
    </w:p>
    <w:p>
      <w:pPr>
        <w:pStyle w:val="Heading2"/>
      </w:pPr>
      <w:r>
        <w:rPr>
          <w:rFonts w:ascii="Noto Sans KR" w:hAnsi="Noto Sans KR" w:eastAsia="Noto Sans KR"/>
          <w:b/>
          <w:color w:val="2E74B5"/>
          <w:sz w:val="21"/>
        </w:rPr>
        <w:t>문단 3002  ·  [0876c20]</w:t>
      </w:r>
    </w:p>
    <w:p>
      <w:pPr>
        <w:spacing w:after="40"/>
      </w:pPr>
      <w:r>
        <w:rPr>
          <w:rFonts w:ascii="Noto Sans KR" w:hAnsi="Noto Sans KR" w:eastAsia="Noto Sans KR"/>
          <w:b/>
          <w:color w:val="667085"/>
          <w:sz w:val="17"/>
        </w:rPr>
        <w:t>원문</w:t>
      </w:r>
    </w:p>
    <w:p>
      <w:pPr>
        <w:pStyle w:val="SourceText"/>
      </w:pPr>
      <w:r>
        <w:t>牘</w:t>
      </w:r>
      <w:r>
        <w:br/>
      </w:r>
      <w:r>
        <w:t>[0876c20] (音讀)。</w:t>
      </w:r>
    </w:p>
    <w:p>
      <w:pPr>
        <w:spacing w:after="40"/>
      </w:pPr>
      <w:r>
        <w:rPr>
          <w:rFonts w:ascii="Noto Sans KR" w:hAnsi="Noto Sans KR" w:eastAsia="Noto Sans KR"/>
          <w:b/>
          <w:color w:val="2E74B5"/>
          <w:sz w:val="17"/>
        </w:rPr>
        <w:t>한국어 직역</w:t>
      </w:r>
    </w:p>
    <w:p>
      <w:pPr>
        <w:pStyle w:val="TranslationText"/>
      </w:pPr>
      <w:r>
        <w:t>牘: 음은 ‘독(讀)’이다.</w:t>
      </w:r>
    </w:p>
    <w:p>
      <w:pPr>
        <w:pStyle w:val="Heading2"/>
      </w:pPr>
      <w:r>
        <w:rPr>
          <w:rFonts w:ascii="Noto Sans KR" w:hAnsi="Noto Sans KR" w:eastAsia="Noto Sans KR"/>
          <w:b/>
          <w:color w:val="2E74B5"/>
          <w:sz w:val="21"/>
        </w:rPr>
        <w:t>문단 3003  ·  [0876c20]</w:t>
      </w:r>
    </w:p>
    <w:p>
      <w:pPr>
        <w:spacing w:after="40"/>
      </w:pPr>
      <w:r>
        <w:rPr>
          <w:rFonts w:ascii="Noto Sans KR" w:hAnsi="Noto Sans KR" w:eastAsia="Noto Sans KR"/>
          <w:b/>
          <w:color w:val="667085"/>
          <w:sz w:val="17"/>
        </w:rPr>
        <w:t>원문</w:t>
      </w:r>
    </w:p>
    <w:p>
      <w:pPr>
        <w:pStyle w:val="SourceText"/>
      </w:pPr>
      <w:r>
        <w:t>肥</w:t>
      </w:r>
      <w:r>
        <w:br/>
      </w:r>
      <w:r>
        <w:t>[0876c20] (父非切)。</w:t>
      </w:r>
    </w:p>
    <w:p>
      <w:pPr>
        <w:spacing w:after="40"/>
      </w:pPr>
      <w:r>
        <w:rPr>
          <w:rFonts w:ascii="Noto Sans KR" w:hAnsi="Noto Sans KR" w:eastAsia="Noto Sans KR"/>
          <w:b/>
          <w:color w:val="2E74B5"/>
          <w:sz w:val="17"/>
        </w:rPr>
        <w:t>한국어 직역</w:t>
      </w:r>
    </w:p>
    <w:p>
      <w:pPr>
        <w:pStyle w:val="TranslationText"/>
      </w:pPr>
      <w:r>
        <w:t>肥: 父非切(부·비의 반절).</w:t>
      </w:r>
    </w:p>
    <w:p>
      <w:pPr>
        <w:pStyle w:val="Heading2"/>
      </w:pPr>
      <w:r>
        <w:rPr>
          <w:rFonts w:ascii="Noto Sans KR" w:hAnsi="Noto Sans KR" w:eastAsia="Noto Sans KR"/>
          <w:b/>
          <w:color w:val="2E74B5"/>
          <w:sz w:val="21"/>
        </w:rPr>
        <w:t>문단 3004  ·  [0876c21]</w:t>
      </w:r>
    </w:p>
    <w:p>
      <w:pPr>
        <w:spacing w:after="40"/>
      </w:pPr>
      <w:r>
        <w:rPr>
          <w:rFonts w:ascii="Noto Sans KR" w:hAnsi="Noto Sans KR" w:eastAsia="Noto Sans KR"/>
          <w:b/>
          <w:color w:val="667085"/>
          <w:sz w:val="17"/>
        </w:rPr>
        <w:t>원문</w:t>
      </w:r>
    </w:p>
    <w:p>
      <w:pPr>
        <w:pStyle w:val="SourceText"/>
      </w:pPr>
      <w:r>
        <w:t>猥</w:t>
      </w:r>
      <w:r>
        <w:br/>
      </w:r>
      <w:r>
        <w:t>[0876c21] (烏罪切)。</w:t>
      </w:r>
    </w:p>
    <w:p>
      <w:pPr>
        <w:spacing w:after="40"/>
      </w:pPr>
      <w:r>
        <w:rPr>
          <w:rFonts w:ascii="Noto Sans KR" w:hAnsi="Noto Sans KR" w:eastAsia="Noto Sans KR"/>
          <w:b/>
          <w:color w:val="2E74B5"/>
          <w:sz w:val="17"/>
        </w:rPr>
        <w:t>한국어 직역</w:t>
      </w:r>
    </w:p>
    <w:p>
      <w:pPr>
        <w:pStyle w:val="TranslationText"/>
      </w:pPr>
      <w:r>
        <w:t>猥: 烏罪切(오·죄의 반절).</w:t>
      </w:r>
    </w:p>
    <w:p>
      <w:pPr>
        <w:pStyle w:val="Heading2"/>
      </w:pPr>
      <w:r>
        <w:rPr>
          <w:rFonts w:ascii="Noto Sans KR" w:hAnsi="Noto Sans KR" w:eastAsia="Noto Sans KR"/>
          <w:b/>
          <w:color w:val="2E74B5"/>
          <w:sz w:val="21"/>
        </w:rPr>
        <w:t>문단 3005  ·  [0876c21]</w:t>
      </w:r>
    </w:p>
    <w:p>
      <w:pPr>
        <w:spacing w:after="40"/>
      </w:pPr>
      <w:r>
        <w:rPr>
          <w:rFonts w:ascii="Noto Sans KR" w:hAnsi="Noto Sans KR" w:eastAsia="Noto Sans KR"/>
          <w:b/>
          <w:color w:val="667085"/>
          <w:sz w:val="17"/>
        </w:rPr>
        <w:t>원문</w:t>
      </w:r>
    </w:p>
    <w:p>
      <w:pPr>
        <w:pStyle w:val="SourceText"/>
      </w:pPr>
      <w:r>
        <w:t>媟</w:t>
      </w:r>
      <w:r>
        <w:br/>
      </w:r>
      <w:r>
        <w:t>[0876c21] (音洩)。</w:t>
      </w:r>
    </w:p>
    <w:p>
      <w:pPr>
        <w:spacing w:after="40"/>
      </w:pPr>
      <w:r>
        <w:rPr>
          <w:rFonts w:ascii="Noto Sans KR" w:hAnsi="Noto Sans KR" w:eastAsia="Noto Sans KR"/>
          <w:b/>
          <w:color w:val="2E74B5"/>
          <w:sz w:val="17"/>
        </w:rPr>
        <w:t>한국어 직역</w:t>
      </w:r>
    </w:p>
    <w:p>
      <w:pPr>
        <w:pStyle w:val="TranslationText"/>
      </w:pPr>
      <w:r>
        <w:t>媟: 음은 ‘설(洩)’이다.</w:t>
      </w:r>
    </w:p>
    <w:p>
      <w:pPr>
        <w:pStyle w:val="Heading2"/>
      </w:pPr>
      <w:r>
        <w:rPr>
          <w:rFonts w:ascii="Noto Sans KR" w:hAnsi="Noto Sans KR" w:eastAsia="Noto Sans KR"/>
          <w:b/>
          <w:color w:val="2E74B5"/>
          <w:sz w:val="21"/>
        </w:rPr>
        <w:t>문단 3006  ·  [0876c21]</w:t>
      </w:r>
    </w:p>
    <w:p>
      <w:pPr>
        <w:spacing w:after="40"/>
      </w:pPr>
      <w:r>
        <w:rPr>
          <w:rFonts w:ascii="Noto Sans KR" w:hAnsi="Noto Sans KR" w:eastAsia="Noto Sans KR"/>
          <w:b/>
          <w:color w:val="667085"/>
          <w:sz w:val="17"/>
        </w:rPr>
        <w:t>원문</w:t>
      </w:r>
    </w:p>
    <w:p>
      <w:pPr>
        <w:pStyle w:val="SourceText"/>
      </w:pPr>
      <w:r>
        <w:t>薄</w:t>
      </w:r>
      <w:r>
        <w:br/>
      </w:r>
      <w:r>
        <w:t>[0876c21] (音博)。</w:t>
      </w:r>
    </w:p>
    <w:p>
      <w:pPr>
        <w:spacing w:after="40"/>
      </w:pPr>
      <w:r>
        <w:rPr>
          <w:rFonts w:ascii="Noto Sans KR" w:hAnsi="Noto Sans KR" w:eastAsia="Noto Sans KR"/>
          <w:b/>
          <w:color w:val="2E74B5"/>
          <w:sz w:val="17"/>
        </w:rPr>
        <w:t>한국어 직역</w:t>
      </w:r>
    </w:p>
    <w:p>
      <w:pPr>
        <w:pStyle w:val="TranslationText"/>
      </w:pPr>
      <w:r>
        <w:t>薄: 음은 ‘박(博)’이다.</w:t>
      </w:r>
    </w:p>
    <w:p>
      <w:pPr>
        <w:pStyle w:val="Heading2"/>
      </w:pPr>
      <w:r>
        <w:rPr>
          <w:rFonts w:ascii="Noto Sans KR" w:hAnsi="Noto Sans KR" w:eastAsia="Noto Sans KR"/>
          <w:b/>
          <w:color w:val="2E74B5"/>
          <w:sz w:val="21"/>
        </w:rPr>
        <w:t>문단 3007  ·  [0876c21]</w:t>
      </w:r>
    </w:p>
    <w:p>
      <w:pPr>
        <w:spacing w:after="40"/>
      </w:pPr>
      <w:r>
        <w:rPr>
          <w:rFonts w:ascii="Noto Sans KR" w:hAnsi="Noto Sans KR" w:eastAsia="Noto Sans KR"/>
          <w:b/>
          <w:color w:val="667085"/>
          <w:sz w:val="17"/>
        </w:rPr>
        <w:t>원문</w:t>
      </w:r>
    </w:p>
    <w:p>
      <w:pPr>
        <w:pStyle w:val="SourceText"/>
      </w:pPr>
      <w:r>
        <w:t>蝕</w:t>
      </w:r>
      <w:r>
        <w:br/>
      </w:r>
      <w:r>
        <w:t>[0876c21] (音食)。</w:t>
      </w:r>
    </w:p>
    <w:p>
      <w:pPr>
        <w:spacing w:after="40"/>
      </w:pPr>
      <w:r>
        <w:rPr>
          <w:rFonts w:ascii="Noto Sans KR" w:hAnsi="Noto Sans KR" w:eastAsia="Noto Sans KR"/>
          <w:b/>
          <w:color w:val="2E74B5"/>
          <w:sz w:val="17"/>
        </w:rPr>
        <w:t>한국어 직역</w:t>
      </w:r>
    </w:p>
    <w:p>
      <w:pPr>
        <w:pStyle w:val="TranslationText"/>
      </w:pPr>
      <w:r>
        <w:t>蝕: 음은 ‘식(食)’이다.</w:t>
      </w:r>
    </w:p>
    <w:p>
      <w:pPr>
        <w:pStyle w:val="Heading2"/>
      </w:pPr>
      <w:r>
        <w:rPr>
          <w:rFonts w:ascii="Noto Sans KR" w:hAnsi="Noto Sans KR" w:eastAsia="Noto Sans KR"/>
          <w:b/>
          <w:color w:val="2E74B5"/>
          <w:sz w:val="21"/>
        </w:rPr>
        <w:t>문단 3008  ·  [0876c21]</w:t>
      </w:r>
    </w:p>
    <w:p>
      <w:pPr>
        <w:spacing w:after="40"/>
      </w:pPr>
      <w:r>
        <w:rPr>
          <w:rFonts w:ascii="Noto Sans KR" w:hAnsi="Noto Sans KR" w:eastAsia="Noto Sans KR"/>
          <w:b/>
          <w:color w:val="667085"/>
          <w:sz w:val="17"/>
        </w:rPr>
        <w:t>원문</w:t>
      </w:r>
    </w:p>
    <w:p>
      <w:pPr>
        <w:pStyle w:val="SourceText"/>
      </w:pPr>
      <w:r>
        <w:t>幾</w:t>
      </w:r>
      <w:r>
        <w:br/>
      </w:r>
      <w:r>
        <w:t>[0876c21] (音機)。</w:t>
      </w:r>
    </w:p>
    <w:p>
      <w:pPr>
        <w:spacing w:after="40"/>
      </w:pPr>
      <w:r>
        <w:rPr>
          <w:rFonts w:ascii="Noto Sans KR" w:hAnsi="Noto Sans KR" w:eastAsia="Noto Sans KR"/>
          <w:b/>
          <w:color w:val="2E74B5"/>
          <w:sz w:val="17"/>
        </w:rPr>
        <w:t>한국어 직역</w:t>
      </w:r>
    </w:p>
    <w:p>
      <w:pPr>
        <w:pStyle w:val="TranslationText"/>
      </w:pPr>
      <w:r>
        <w:t>幾: 음은 ‘기(機)’이다.</w:t>
      </w:r>
    </w:p>
    <w:p>
      <w:pPr>
        <w:pStyle w:val="Heading1"/>
        <w:pageBreakBefore/>
      </w:pPr>
      <w:r>
        <w:t>제十九권</w:t>
      </w:r>
    </w:p>
    <w:p>
      <w:pPr>
        <w:pStyle w:val="SmallMeta"/>
      </w:pPr>
      <w:r>
        <w:t>大佛頂如來密因修證了義諸菩薩萬行首楞嚴經要解卷第十九  |  『대불정여래밀인수증요의제보살만행수능엄경요해』 제19권.</w:t>
      </w:r>
    </w:p>
    <w:p>
      <w:pPr>
        <w:pStyle w:val="SmallMeta"/>
      </w:pPr>
      <w:r>
        <w:t>唐天竺沙門般剌蜜諦譯  |  당나라 천축 사문 반랄밀제(般剌蜜諦)가 번역하였다.</w:t>
      </w:r>
    </w:p>
    <w:p>
      <w:pPr>
        <w:pStyle w:val="SmallMeta"/>
      </w:pPr>
      <w:r>
        <w:t>烏萇國沙門彌伽釋伽譯語  |  오장국 사문 미가석가(彌伽釋伽)가 역어하였다.</w:t>
      </w:r>
    </w:p>
    <w:p>
      <w:pPr>
        <w:pStyle w:val="EditorialNote"/>
      </w:pPr>
      <w:r>
        <w:t>교감·번역 메모 | [이문 검토 필요] 원문의 ‘彌伽釋伽’는 앞 권들에 보이는 ‘彌伽釋迦’와 자형이 다르므로 그대로 보존하였다.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3009  ·  [0877a08]</w:t>
      </w:r>
    </w:p>
    <w:p>
      <w:pPr>
        <w:spacing w:after="40"/>
      </w:pPr>
      <w:r>
        <w:rPr>
          <w:rFonts w:ascii="Noto Sans KR" w:hAnsi="Noto Sans KR" w:eastAsia="Noto Sans KR"/>
          <w:b/>
          <w:color w:val="667085"/>
          <w:sz w:val="17"/>
        </w:rPr>
        <w:t>원문</w:t>
      </w:r>
    </w:p>
    <w:p>
      <w:pPr>
        <w:pStyle w:val="SourceText"/>
      </w:pPr>
      <w:r>
        <w:t>[0877a08] △四行陰四。初示陰相。</w:t>
      </w:r>
    </w:p>
    <w:p>
      <w:pPr>
        <w:spacing w:after="40"/>
      </w:pPr>
      <w:r>
        <w:rPr>
          <w:rFonts w:ascii="Noto Sans KR" w:hAnsi="Noto Sans KR" w:eastAsia="Noto Sans KR"/>
          <w:b/>
          <w:color w:val="2E74B5"/>
          <w:sz w:val="17"/>
        </w:rPr>
        <w:t>한국어 직역</w:t>
      </w:r>
    </w:p>
    <w:p>
      <w:pPr>
        <w:pStyle w:val="TranslationText"/>
      </w:pPr>
      <w:r>
        <w:t>△넷째, 행음에 대해 네 가지이다. 첫째, 음의 모습을 보인다.</w:t>
      </w:r>
    </w:p>
    <w:p>
      <w:pPr>
        <w:pStyle w:val="Heading2"/>
      </w:pPr>
      <w:r>
        <w:rPr>
          <w:rFonts w:ascii="Noto Sans KR" w:hAnsi="Noto Sans KR" w:eastAsia="Noto Sans KR"/>
          <w:b/>
          <w:color w:val="2E74B5"/>
          <w:sz w:val="21"/>
        </w:rPr>
        <w:t>문단 3010  ·  [0877a09]</w:t>
      </w:r>
    </w:p>
    <w:p>
      <w:pPr>
        <w:spacing w:after="40"/>
      </w:pPr>
      <w:r>
        <w:rPr>
          <w:rFonts w:ascii="Noto Sans KR" w:hAnsi="Noto Sans KR" w:eastAsia="Noto Sans KR"/>
          <w:b/>
          <w:color w:val="667085"/>
          <w:sz w:val="17"/>
        </w:rPr>
        <w:t>원문</w:t>
      </w:r>
    </w:p>
    <w:p>
      <w:pPr>
        <w:pStyle w:val="SourceText"/>
      </w:pPr>
      <w:r>
        <w:t>[0877a09] 阿難。彼善男子。修三摩地。想陰盡者。是人平常夢想消滅。寤寐恒一。覺明虗靜猶如晴空。無復麤重前塵影事。觀諸世間大地山河。如鏡鑑明。來無所粘。過無蹤迹。虗受照應。了罔陳習。唯一精真。生滅根元從此披露。見諸十方十二眾生。畢殫其類。雖夫通其各命由緒。見同生基。猶如野馬熠熠清擾。為浮根塵究竟樞穴。此則名為行陰區宇。</w:t>
      </w:r>
    </w:p>
    <w:p>
      <w:pPr>
        <w:spacing w:after="40"/>
      </w:pPr>
      <w:r>
        <w:rPr>
          <w:rFonts w:ascii="Noto Sans KR" w:hAnsi="Noto Sans KR" w:eastAsia="Noto Sans KR"/>
          <w:b/>
          <w:color w:val="2E74B5"/>
          <w:sz w:val="17"/>
        </w:rPr>
        <w:t>한국어 직역</w:t>
      </w:r>
    </w:p>
    <w:p>
      <w:pPr>
        <w:pStyle w:val="TranslationText"/>
      </w:pPr>
      <w:r>
        <w:t>아난아, 저 선남자가 삼마지를 닦아 상음이 다하면, 이 사람은 평소의 몽상이 소멸하여 깨어 있을 때와 잠들 때가 항상 하나가 되고, 깨달음의 밝음이 허정하여 맑게 갠 허공과 같으며, 다시는 거칠고 무거운 앞의 대상 그림자가 없다. 세간의 대지와 산하를 관하되 거울이 밝게 비추는 것과 같아서, 와도 달라붙는 것이 없고 지나가도 자취가 없으며, 비어서 받아 비추고 응할 뿐, 쌓인 습기를 전혀 두지 않고 오직 하나의 정진만 있다. 생멸의 근원이 이로부터 드러난다. 시방의 열두 종류 중생을 보아 그 부류를 모두 다하며, 비록 그 각각의 목숨이 비롯된 연유를 통달하지는 못하나 함께 생겨나는 바탕을 본다. 마치 아지랑이가 반짝반짝 맑게 요동하는 것과 같아서 부근과 진경의 궁극적인 추혈이 된다. 이것을 행음의 구역이라 한다.</w:t>
      </w:r>
    </w:p>
    <w:p>
      <w:pPr>
        <w:pStyle w:val="EditorialNote"/>
      </w:pPr>
      <w:r>
        <w:t>교감·번역 메모 | [이문 검토 필요] 원문은 ‘雖夫通其各命由緒’로 되어 있으나 문맥상 ‘雖未通其各命由緒’의 가능성을 검토할 필요가 있다. 원문은 그대로 보존하였다.</w:t>
      </w:r>
    </w:p>
    <w:p>
      <w:pPr>
        <w:pStyle w:val="Heading2"/>
      </w:pPr>
      <w:r>
        <w:rPr>
          <w:rFonts w:ascii="Noto Sans KR" w:hAnsi="Noto Sans KR" w:eastAsia="Noto Sans KR"/>
          <w:b/>
          <w:color w:val="2E74B5"/>
          <w:sz w:val="21"/>
        </w:rPr>
        <w:t>문단 3011  ·  [0877a16]</w:t>
      </w:r>
    </w:p>
    <w:p>
      <w:pPr>
        <w:spacing w:after="40"/>
      </w:pPr>
      <w:r>
        <w:rPr>
          <w:rFonts w:ascii="Noto Sans KR" w:hAnsi="Noto Sans KR" w:eastAsia="Noto Sans KR"/>
          <w:b/>
          <w:color w:val="667085"/>
          <w:sz w:val="17"/>
        </w:rPr>
        <w:t>원문</w:t>
      </w:r>
    </w:p>
    <w:p>
      <w:pPr>
        <w:pStyle w:val="SourceText"/>
      </w:pPr>
      <w:r>
        <w:t>[0877a16] 通敘想滅行現也。浮動妄習。晝明則想。夕瞢則夢。汩亂性真莫得而一。擾動覺明。莫得而靜。故想陰盡者夢想消滅。寤寐常一。覺明虗靜猶如晴空也。五陰前麤後細故。想盡則無麤重影事。雖觀萬象。而無想念。故如鏡鑒明無粘無迹。虗受照應。了無陳習。唯一精真。明極如此。故幽隱行陰於是披露也。行為萬化生滅根元。故其相披露。則十二類生之元無不殫見。各命由緒識也。同生基行也。擾動幽隱。故譬野馬乍生乍滅。故曰熠熠。無復麤影。故曰清擾。根塵運止。皆本於此。故名究竟樞穴也。</w:t>
      </w:r>
    </w:p>
    <w:p>
      <w:pPr>
        <w:spacing w:after="40"/>
      </w:pPr>
      <w:r>
        <w:rPr>
          <w:rFonts w:ascii="Noto Sans KR" w:hAnsi="Noto Sans KR" w:eastAsia="Noto Sans KR"/>
          <w:b/>
          <w:color w:val="2E74B5"/>
          <w:sz w:val="17"/>
        </w:rPr>
        <w:t>한국어 직역</w:t>
      </w:r>
    </w:p>
    <w:p>
      <w:pPr>
        <w:pStyle w:val="TranslationText"/>
      </w:pPr>
      <w:r>
        <w:t>상음이 소멸하고 행음이 나타나는 것을 통틀어 서술한 것이다. 들뜨고 움직이는 망습은 낮에 밝을 때에는 생각이 되고, 저녁에 어두우면 꿈이 되어 참된 성품을 뒤흔들어 하나가 되지 못하게 하고, 깨달음의 밝음을 요동시켜 고요하지 못하게 한다. 그러므로 상음이 다한 자는 몽상이 소멸하고, 깨어 있음과 잠듦이 항상 하나이며, 깨달음의 밝음이 허정하여 맑게 갠 허공과 같다. 오음은 앞은 거칠고 뒤는 미세하므로, 상음이 다하면 거칠고 무거운 그림자가 없다. 비록 만상을 관하더라도 생각과 염려가 없으므로 거울이 밝게 비추는 것과 같아 달라붙음도 없고 자취도 없다. 비어서 받아 비추고 응하며, 쌓인 습기가 전혀 없고, 오직 하나의 정진만 있어 밝음이 이와 같이 지극하다. 그러므로 그윽이 숨은 행음이 이에 드러난다. 행은 온갖 변화와 생멸의 근원이므로, 그 상이 드러나면 열두 종류 중생의 근원을 모두 다 보지 못함이 없다. 각각의 목숨이 비롯된 연유는 식이고, 함께 생겨나는 바탕은 행이다. 요동하면서 그윽이 숨어 있으므로 아지랑이가 갑자기 생겼다가 갑자기 사라지는 것에 비유한다. 그러므로 ‘반짝반짝한다’고 하였다. 다시는 거친 그림자가 없으므로 ‘맑게 요동한다’고 하였다. 근과 진의 움직이고 멈춤이 모두 여기에 근본하므로 ‘궁극적인 추혈’이라 한 것이다.</w:t>
      </w:r>
    </w:p>
    <w:p>
      <w:pPr>
        <w:pStyle w:val="Heading2"/>
      </w:pPr>
      <w:r>
        <w:rPr>
          <w:rFonts w:ascii="Noto Sans KR" w:hAnsi="Noto Sans KR" w:eastAsia="Noto Sans KR"/>
          <w:b/>
          <w:color w:val="2E74B5"/>
          <w:sz w:val="21"/>
        </w:rPr>
        <w:t>문단 3012  ·  [0877b02]</w:t>
      </w:r>
    </w:p>
    <w:p>
      <w:pPr>
        <w:spacing w:after="40"/>
      </w:pPr>
      <w:r>
        <w:rPr>
          <w:rFonts w:ascii="Noto Sans KR" w:hAnsi="Noto Sans KR" w:eastAsia="Noto Sans KR"/>
          <w:b/>
          <w:color w:val="667085"/>
          <w:sz w:val="17"/>
        </w:rPr>
        <w:t>원문</w:t>
      </w:r>
    </w:p>
    <w:p>
      <w:pPr>
        <w:pStyle w:val="SourceText"/>
      </w:pPr>
      <w:r>
        <w:t>[0877b02] 若此清擾熠熠元性。性入元澄。一澄元習。如波瀾滅化為澄水。名行陰盡。是人則能超眾生濁。觀其所由。幽隱妄想以為其本。</w:t>
      </w:r>
    </w:p>
    <w:p>
      <w:pPr>
        <w:spacing w:after="40"/>
      </w:pPr>
      <w:r>
        <w:rPr>
          <w:rFonts w:ascii="Noto Sans KR" w:hAnsi="Noto Sans KR" w:eastAsia="Noto Sans KR"/>
          <w:b/>
          <w:color w:val="2E74B5"/>
          <w:sz w:val="17"/>
        </w:rPr>
        <w:t>한국어 직역</w:t>
      </w:r>
    </w:p>
    <w:p>
      <w:pPr>
        <w:pStyle w:val="TranslationText"/>
      </w:pPr>
      <w:r>
        <w:t>만약 이 맑게 요동하며 반짝반짝하는 근원적 성품이 성품으로 근원적 맑음에 들어가 하나의 맑음으로 근원적 습기를 없애면, 마치 파도가 멸하여 맑은 물이 되는 것과 같다. 이를 행음이 다한 것이라 한다. 이 사람은 곧 중생탁을 초월할 수 있다. 그 유래를 관하면 유은망상으로 그 근본을 삼는다.</w:t>
      </w:r>
    </w:p>
    <w:p>
      <w:pPr>
        <w:pStyle w:val="Heading2"/>
      </w:pPr>
      <w:r>
        <w:rPr>
          <w:rFonts w:ascii="Noto Sans KR" w:hAnsi="Noto Sans KR" w:eastAsia="Noto Sans KR"/>
          <w:b/>
          <w:color w:val="2E74B5"/>
          <w:sz w:val="21"/>
        </w:rPr>
        <w:t>문단 3013  ·  [0877b05]</w:t>
      </w:r>
    </w:p>
    <w:p>
      <w:pPr>
        <w:spacing w:after="40"/>
      </w:pPr>
      <w:r>
        <w:rPr>
          <w:rFonts w:ascii="Noto Sans KR" w:hAnsi="Noto Sans KR" w:eastAsia="Noto Sans KR"/>
          <w:b/>
          <w:color w:val="667085"/>
          <w:sz w:val="17"/>
        </w:rPr>
        <w:t>원문</w:t>
      </w:r>
    </w:p>
    <w:p>
      <w:pPr>
        <w:pStyle w:val="SourceText"/>
      </w:pPr>
      <w:r>
        <w:t>[0877b05] 行陰習擾成性。故稱元性元習。能滅擾習。則歸元澄之本。而遷流相盡矣。故如波瀾滅化為澄水也。生滅不停。業運常遷。名眾生濁。即行陰之體也。故行陰盡則超之。行陰密移。曾無覺悟。故曰幽隱妄想。</w:t>
      </w:r>
    </w:p>
    <w:p>
      <w:pPr>
        <w:spacing w:after="40"/>
      </w:pPr>
      <w:r>
        <w:rPr>
          <w:rFonts w:ascii="Noto Sans KR" w:hAnsi="Noto Sans KR" w:eastAsia="Noto Sans KR"/>
          <w:b/>
          <w:color w:val="2E74B5"/>
          <w:sz w:val="17"/>
        </w:rPr>
        <w:t>한국어 직역</w:t>
      </w:r>
    </w:p>
    <w:p>
      <w:pPr>
        <w:pStyle w:val="TranslationText"/>
      </w:pPr>
      <w:r>
        <w:t>행음의 습기가 요동하여 성품을 이루므로 원성(元性)·원습(元習)이라 부른다. 요동하는 습기를 없앨 수 있으면 근원적으로 맑은 본래로 돌아가 천류하는 상이 다한다. 그러므로 파도가 멸하여 맑은 물이 되는 것과 같다고 하였다. 생멸이 멈추지 않고, 업의 운행이 항상 옮겨가는 것을 중생탁이라 한다. 곧 행음의 체이다. 그러므로 행음이 다하면 이를 초월한다. 행음은 은밀히 옮겨가서 일찍이 깨닫지 못하므로 ‘유은망상’이라 한다.</w:t>
      </w:r>
    </w:p>
    <w:p>
      <w:pPr>
        <w:pStyle w:val="Heading2"/>
      </w:pPr>
      <w:r>
        <w:rPr>
          <w:rFonts w:ascii="Noto Sans KR" w:hAnsi="Noto Sans KR" w:eastAsia="Noto Sans KR"/>
          <w:b/>
          <w:color w:val="2E74B5"/>
          <w:sz w:val="21"/>
        </w:rPr>
        <w:t>문단 3014  ·  [0877b09]</w:t>
      </w:r>
    </w:p>
    <w:p>
      <w:pPr>
        <w:spacing w:after="40"/>
      </w:pPr>
      <w:r>
        <w:rPr>
          <w:rFonts w:ascii="Noto Sans KR" w:hAnsi="Noto Sans KR" w:eastAsia="Noto Sans KR"/>
          <w:b/>
          <w:color w:val="667085"/>
          <w:sz w:val="17"/>
        </w:rPr>
        <w:t>원문</w:t>
      </w:r>
    </w:p>
    <w:p>
      <w:pPr>
        <w:pStyle w:val="SourceText"/>
      </w:pPr>
      <w:r>
        <w:t>[0877b09] △二明狂解十。一於圓元計二無因三。初總敘。</w:t>
      </w:r>
    </w:p>
    <w:p>
      <w:pPr>
        <w:spacing w:after="40"/>
      </w:pPr>
      <w:r>
        <w:rPr>
          <w:rFonts w:ascii="Noto Sans KR" w:hAnsi="Noto Sans KR" w:eastAsia="Noto Sans KR"/>
          <w:b/>
          <w:color w:val="2E74B5"/>
          <w:sz w:val="17"/>
        </w:rPr>
        <w:t>한국어 직역</w:t>
      </w:r>
    </w:p>
    <w:p>
      <w:pPr>
        <w:pStyle w:val="TranslationText"/>
      </w:pPr>
      <w:r>
        <w:t>△둘째, 미친 해석을 밝히는 데 열 가지이다. 첫째, 원만한 근원에서 두 가지 무인을 헤아리는 데 세 가지이다. 처음은 총서이다.</w:t>
      </w:r>
    </w:p>
    <w:p>
      <w:pPr>
        <w:pStyle w:val="Heading2"/>
      </w:pPr>
      <w:r>
        <w:rPr>
          <w:rFonts w:ascii="Noto Sans KR" w:hAnsi="Noto Sans KR" w:eastAsia="Noto Sans KR"/>
          <w:b/>
          <w:color w:val="2E74B5"/>
          <w:sz w:val="21"/>
        </w:rPr>
        <w:t>문단 3015  ·  [0877b10]</w:t>
      </w:r>
    </w:p>
    <w:p>
      <w:pPr>
        <w:spacing w:after="40"/>
      </w:pPr>
      <w:r>
        <w:rPr>
          <w:rFonts w:ascii="Noto Sans KR" w:hAnsi="Noto Sans KR" w:eastAsia="Noto Sans KR"/>
          <w:b/>
          <w:color w:val="667085"/>
          <w:sz w:val="17"/>
        </w:rPr>
        <w:t>원문</w:t>
      </w:r>
    </w:p>
    <w:p>
      <w:pPr>
        <w:pStyle w:val="SourceText"/>
      </w:pPr>
      <w:r>
        <w:t>[0877b10] 阿難。當知是得正知奢摩他中諸善男子。凝明正心。十類天魔不得其便。方得精研窮生類本。於本類中生元露者。觀彼幽清圓擾動元。於圓元中起計度者。是入墜入二無因論。</w:t>
      </w:r>
    </w:p>
    <w:p>
      <w:pPr>
        <w:spacing w:after="40"/>
      </w:pPr>
      <w:r>
        <w:rPr>
          <w:rFonts w:ascii="Noto Sans KR" w:hAnsi="Noto Sans KR" w:eastAsia="Noto Sans KR"/>
          <w:b/>
          <w:color w:val="2E74B5"/>
          <w:sz w:val="17"/>
        </w:rPr>
        <w:t>한국어 직역</w:t>
      </w:r>
    </w:p>
    <w:p>
      <w:pPr>
        <w:pStyle w:val="TranslationText"/>
      </w:pPr>
      <w:r>
        <w:t>아난아, 마땅히 알라. 바른 앎을 얻은 사마타 가운데의 모든 선남자는 밝음을 응결하여 마음을 바르게 하므로 열 종류 천마가 그 틈을 얻지 못한다. 비로소 생류의 근본을 정밀히 연구하여 끝까지 궁구하고, 본래 부류 가운데 생겨나는 근원이 드러난 것에서 저 그윽하고 맑으며 원만히 요동하는 근원을 관한다. 원만한 근원 가운데서 헤아림을 일으키는 자는 두 가지 무인론에 떨어져 들어간다.</w:t>
      </w:r>
    </w:p>
    <w:p>
      <w:pPr>
        <w:pStyle w:val="Heading2"/>
      </w:pPr>
      <w:r>
        <w:rPr>
          <w:rFonts w:ascii="Noto Sans KR" w:hAnsi="Noto Sans KR" w:eastAsia="Noto Sans KR"/>
          <w:b/>
          <w:color w:val="2E74B5"/>
          <w:sz w:val="21"/>
        </w:rPr>
        <w:t>문단 3016  ·  [0877b14]</w:t>
      </w:r>
    </w:p>
    <w:p>
      <w:pPr>
        <w:spacing w:after="40"/>
      </w:pPr>
      <w:r>
        <w:rPr>
          <w:rFonts w:ascii="Noto Sans KR" w:hAnsi="Noto Sans KR" w:eastAsia="Noto Sans KR"/>
          <w:b/>
          <w:color w:val="667085"/>
          <w:sz w:val="17"/>
        </w:rPr>
        <w:t>원문</w:t>
      </w:r>
    </w:p>
    <w:p>
      <w:pPr>
        <w:pStyle w:val="SourceText"/>
      </w:pPr>
      <w:r>
        <w:t>[0877b14] 夢想消亡。寤寐常一。故稱正知奢摩他。又稱凝明正心。皆想盡之相也。外魔皆因心召故。想盡凝明。則天魔不至。從此唯是修禪失趣。狂解妄計。是即陰魔也。生類本即同生基也。於本類中生元露者。於同生基見已行元也。幽清動元即行元也。既見此已。遂以一切生滅皆圓於此。而不進窮識陰本末。遂立二無因論。</w:t>
      </w:r>
    </w:p>
    <w:p>
      <w:pPr>
        <w:spacing w:after="40"/>
      </w:pPr>
      <w:r>
        <w:rPr>
          <w:rFonts w:ascii="Noto Sans KR" w:hAnsi="Noto Sans KR" w:eastAsia="Noto Sans KR"/>
          <w:b/>
          <w:color w:val="2E74B5"/>
          <w:sz w:val="17"/>
        </w:rPr>
        <w:t>한국어 직역</w:t>
      </w:r>
    </w:p>
    <w:p>
      <w:pPr>
        <w:pStyle w:val="TranslationText"/>
      </w:pPr>
      <w:r>
        <w:t>몽상이 소멸하고 깨어 있음과 잠듦이 항상 하나이므로 ‘바른 앎의 사마타’라 하고, 또 ‘밝음을 응결하여 바른 마음’이라 한다. 모두 상음이 다한 모습이다. 밖의 마는 모두 마음이 불러들이는 것이므로, 상음이 다하고 밝음이 응결하면 천마가 이르지 않는다. 이로부터는 오직 선정을 닦다가 뜻을 잃고 미친 해석과 망령된 헤아림을 일으키는 것이니, 이것이 곧 음마이다. ‘생류의 근본’은 곧 함께 생겨나는 바탕이다. ‘본래 부류 가운데 생겨나는 근원이 드러난다’는 것은 함께 생겨나는 바탕에서 이미 행의 근원을 본다는 뜻이다. 그윽하고 맑으며 움직이는 근원은 곧 행의 근원이다. 이미 이것을 보고 나서 마침내 일체 생멸이 모두 여기에 원만히 갖추어졌다고 여기고, 더 나아가 식음의 본말을 궁구하지 않으므로 마침내 두 가지 무인론을 세운다.</w:t>
      </w:r>
    </w:p>
    <w:p>
      <w:pPr>
        <w:pStyle w:val="Heading2"/>
      </w:pPr>
      <w:r>
        <w:rPr>
          <w:rFonts w:ascii="Noto Sans KR" w:hAnsi="Noto Sans KR" w:eastAsia="Noto Sans KR"/>
          <w:b/>
          <w:color w:val="2E74B5"/>
          <w:sz w:val="21"/>
        </w:rPr>
        <w:t>문단 3017  ·  [0877b20]</w:t>
      </w:r>
    </w:p>
    <w:p>
      <w:pPr>
        <w:spacing w:after="40"/>
      </w:pPr>
      <w:r>
        <w:rPr>
          <w:rFonts w:ascii="Noto Sans KR" w:hAnsi="Noto Sans KR" w:eastAsia="Noto Sans KR"/>
          <w:b/>
          <w:color w:val="667085"/>
          <w:sz w:val="17"/>
        </w:rPr>
        <w:t>원문</w:t>
      </w:r>
    </w:p>
    <w:p>
      <w:pPr>
        <w:pStyle w:val="SourceText"/>
      </w:pPr>
      <w:r>
        <w:t>[0877b20] △二別明二。一計本無因。</w:t>
      </w:r>
    </w:p>
    <w:p>
      <w:pPr>
        <w:spacing w:after="40"/>
      </w:pPr>
      <w:r>
        <w:rPr>
          <w:rFonts w:ascii="Noto Sans KR" w:hAnsi="Noto Sans KR" w:eastAsia="Noto Sans KR"/>
          <w:b/>
          <w:color w:val="2E74B5"/>
          <w:sz w:val="17"/>
        </w:rPr>
        <w:t>한국어 직역</w:t>
      </w:r>
    </w:p>
    <w:p>
      <w:pPr>
        <w:pStyle w:val="TranslationText"/>
      </w:pPr>
      <w:r>
        <w:t>△둘째, 따로 밝히는 데 두 가지이다. 첫째, 본래에 원인이 없다고 헤아린다.</w:t>
      </w:r>
    </w:p>
    <w:p>
      <w:pPr>
        <w:pStyle w:val="Heading2"/>
      </w:pPr>
      <w:r>
        <w:rPr>
          <w:rFonts w:ascii="Noto Sans KR" w:hAnsi="Noto Sans KR" w:eastAsia="Noto Sans KR"/>
          <w:b/>
          <w:color w:val="2E74B5"/>
          <w:sz w:val="21"/>
        </w:rPr>
        <w:t>문단 3018  ·  [0877b21]</w:t>
      </w:r>
    </w:p>
    <w:p>
      <w:pPr>
        <w:spacing w:after="40"/>
      </w:pPr>
      <w:r>
        <w:rPr>
          <w:rFonts w:ascii="Noto Sans KR" w:hAnsi="Noto Sans KR" w:eastAsia="Noto Sans KR"/>
          <w:b/>
          <w:color w:val="667085"/>
          <w:sz w:val="17"/>
        </w:rPr>
        <w:t>원문</w:t>
      </w:r>
    </w:p>
    <w:p>
      <w:pPr>
        <w:pStyle w:val="SourceText"/>
      </w:pPr>
      <w:r>
        <w:t>[0877b21] 一者是人見本無因。何以故。是人既得生機全破。乘于眼根八百功德。見八萬劫所有眾生。業流灣環。死此生彼。秪見眾生輪迴其處。八萬劫來冥無所觀。便作是解。此等世間十方眾生。八萬劫外。無因自有。由此計度。亡正徧知。墮落外道。惑菩提性。</w:t>
      </w:r>
    </w:p>
    <w:p>
      <w:pPr>
        <w:spacing w:after="40"/>
      </w:pPr>
      <w:r>
        <w:rPr>
          <w:rFonts w:ascii="Noto Sans KR" w:hAnsi="Noto Sans KR" w:eastAsia="Noto Sans KR"/>
          <w:b/>
          <w:color w:val="2E74B5"/>
          <w:sz w:val="17"/>
        </w:rPr>
        <w:t>한국어 직역</w:t>
      </w:r>
    </w:p>
    <w:p>
      <w:pPr>
        <w:pStyle w:val="TranslationText"/>
      </w:pPr>
      <w:r>
        <w:t>첫째, 이 사람은 본래 원인이 없다고 본다. 어째서인가. 이 사람은 이미 생기의 근원을 모두 깨뜨렸고, 안근의 팔백 공덕을 타고 팔만 겁 동안의 모든 중생을 보되, 업의 흐름이 굽이돌아 여기서 죽고 저기서 태어나는 것을 본다. 다만 중생이 그곳에서 윤회하는 것만 보고, 팔만 겁 이전은 어두워 관찰할 수 없다. 곧 이런 해석을 한다. “이 세간 시방의 중생은 팔만 겁 밖에서는 원인 없이 저절로 있었다.” 이렇게 헤아림으로 말미암아 정변지를 잃고, 외도에 떨어져 보리의 성품을 미혹한다.</w:t>
      </w:r>
    </w:p>
    <w:p>
      <w:pPr>
        <w:pStyle w:val="Heading2"/>
      </w:pPr>
      <w:r>
        <w:rPr>
          <w:rFonts w:ascii="Noto Sans KR" w:hAnsi="Noto Sans KR" w:eastAsia="Noto Sans KR"/>
          <w:b/>
          <w:color w:val="2E74B5"/>
          <w:sz w:val="21"/>
        </w:rPr>
        <w:t>문단 3019  ·  [0877c02]</w:t>
      </w:r>
    </w:p>
    <w:p>
      <w:pPr>
        <w:spacing w:after="40"/>
      </w:pPr>
      <w:r>
        <w:rPr>
          <w:rFonts w:ascii="Noto Sans KR" w:hAnsi="Noto Sans KR" w:eastAsia="Noto Sans KR"/>
          <w:b/>
          <w:color w:val="667085"/>
          <w:sz w:val="17"/>
        </w:rPr>
        <w:t>원문</w:t>
      </w:r>
    </w:p>
    <w:p>
      <w:pPr>
        <w:pStyle w:val="SourceText"/>
      </w:pPr>
      <w:r>
        <w:t>[0877c02] 生基既破。則根離區穴。而眼清淨。故能洞見。業流灣環者。隨業流轉。如水在灣。洄漩其處不能自出也。未脫識陰。定力有限故。八萬劫外。冥無所見。以無所見故。計本無因也。不知本因存乎妄識。此所謂亡正徧知。</w:t>
      </w:r>
    </w:p>
    <w:p>
      <w:pPr>
        <w:spacing w:after="40"/>
      </w:pPr>
      <w:r>
        <w:rPr>
          <w:rFonts w:ascii="Noto Sans KR" w:hAnsi="Noto Sans KR" w:eastAsia="Noto Sans KR"/>
          <w:b/>
          <w:color w:val="2E74B5"/>
          <w:sz w:val="17"/>
        </w:rPr>
        <w:t>한국어 직역</w:t>
      </w:r>
    </w:p>
    <w:p>
      <w:pPr>
        <w:pStyle w:val="TranslationText"/>
      </w:pPr>
      <w:r>
        <w:t>생기의 바탕이 이미 깨졌으므로 근이 추혈을 떠나고, 안근이 청정해져 환히 볼 수 있게 된다. ‘업의 흐름이 굽이돈다’는 것은 업을 따라 흘러 돌기를 물이 굽이에 있는 것과 같이 하여, 그곳에서 빙빙 돌며 스스로 빠져나오지 못한다는 뜻이다. 아직 식음을 벗어나지 못하여 선정의 힘에 한계가 있으므로 팔만 겁 밖은 어두워 보이지 않는다. 보이는 것이 없기 때문에 본래 원인이 없다고 헤아린다. 본래 원인은 망식에 존재한다는 것을 알지 못하니, 이것을 이른바 ‘정변지를 잃는다’고 한다.</w:t>
      </w:r>
    </w:p>
    <w:p>
      <w:pPr>
        <w:pStyle w:val="Heading2"/>
      </w:pPr>
      <w:r>
        <w:rPr>
          <w:rFonts w:ascii="Noto Sans KR" w:hAnsi="Noto Sans KR" w:eastAsia="Noto Sans KR"/>
          <w:b/>
          <w:color w:val="2E74B5"/>
          <w:sz w:val="21"/>
        </w:rPr>
        <w:t>문단 3020  ·  [0877c06]</w:t>
      </w:r>
    </w:p>
    <w:p>
      <w:pPr>
        <w:spacing w:after="40"/>
      </w:pPr>
      <w:r>
        <w:rPr>
          <w:rFonts w:ascii="Noto Sans KR" w:hAnsi="Noto Sans KR" w:eastAsia="Noto Sans KR"/>
          <w:b/>
          <w:color w:val="667085"/>
          <w:sz w:val="17"/>
        </w:rPr>
        <w:t>원문</w:t>
      </w:r>
    </w:p>
    <w:p>
      <w:pPr>
        <w:pStyle w:val="SourceText"/>
      </w:pPr>
      <w:r>
        <w:t>[0877c06] △二計末無因。</w:t>
      </w:r>
    </w:p>
    <w:p>
      <w:pPr>
        <w:spacing w:after="40"/>
      </w:pPr>
      <w:r>
        <w:rPr>
          <w:rFonts w:ascii="Noto Sans KR" w:hAnsi="Noto Sans KR" w:eastAsia="Noto Sans KR"/>
          <w:b/>
          <w:color w:val="2E74B5"/>
          <w:sz w:val="17"/>
        </w:rPr>
        <w:t>한국어 직역</w:t>
      </w:r>
    </w:p>
    <w:p>
      <w:pPr>
        <w:pStyle w:val="TranslationText"/>
      </w:pPr>
      <w:r>
        <w:t>△둘째, 끝에 원인이 없다고 헤아린다.</w:t>
      </w:r>
    </w:p>
    <w:p>
      <w:pPr>
        <w:pStyle w:val="Heading2"/>
      </w:pPr>
      <w:r>
        <w:rPr>
          <w:rFonts w:ascii="Noto Sans KR" w:hAnsi="Noto Sans KR" w:eastAsia="Noto Sans KR"/>
          <w:b/>
          <w:color w:val="2E74B5"/>
          <w:sz w:val="21"/>
        </w:rPr>
        <w:t>문단 3021  ·  [0877c07]</w:t>
      </w:r>
    </w:p>
    <w:p>
      <w:pPr>
        <w:spacing w:after="40"/>
      </w:pPr>
      <w:r>
        <w:rPr>
          <w:rFonts w:ascii="Noto Sans KR" w:hAnsi="Noto Sans KR" w:eastAsia="Noto Sans KR"/>
          <w:b/>
          <w:color w:val="667085"/>
          <w:sz w:val="17"/>
        </w:rPr>
        <w:t>원문</w:t>
      </w:r>
    </w:p>
    <w:p>
      <w:pPr>
        <w:pStyle w:val="SourceText"/>
      </w:pPr>
      <w:r>
        <w:t>[0877c07] 二者是人見末無因。何以故。是人於生既見其根。知人生人。悟鳥生鳥。烏從來黑。鵠從來白。人天本竪。畜生本橫。白非洗成。黑非染造。從八萬劫無復改移。今盡此形亦復如是。而我本來不見菩提。云何更有成菩提事。常知今日一切物象皆本無因。</w:t>
      </w:r>
    </w:p>
    <w:p>
      <w:pPr>
        <w:spacing w:after="40"/>
      </w:pPr>
      <w:r>
        <w:rPr>
          <w:rFonts w:ascii="Noto Sans KR" w:hAnsi="Noto Sans KR" w:eastAsia="Noto Sans KR"/>
          <w:b/>
          <w:color w:val="2E74B5"/>
          <w:sz w:val="17"/>
        </w:rPr>
        <w:t>한국어 직역</w:t>
      </w:r>
    </w:p>
    <w:p>
      <w:pPr>
        <w:pStyle w:val="TranslationText"/>
      </w:pPr>
      <w:r>
        <w:t>둘째, 이 사람은 끝에 원인이 없다고 본다. 어째서인가. 이 사람은 생에 대해서 이미 그 뿌리를 보아, 사람은 사람을 낳고 새는 새를 낳는 줄 알며, 까마귀는 본래부터 검고 고니는 본래부터 희며, 사람과 하늘은 본래 세로로 서고 축생은 본래 가로로 다니며, 흰 것은 씻어서 이루어진 것이 아니고 검은 것은 물들여 만든 것이 아니며, 팔만 겁 이래로 다시 바뀌거나 옮겨진 적이 없다고 안다. 지금 이 형체가 다해도 또한 다시 이와 같으며, 나는 본래부터 보리를 본 적이 없으니, 어찌 다시 보리를 이루는 일이 있겠는가. 항상 지금의 일체 물상이 모두 본래 원인이 없다고 안다.</w:t>
      </w:r>
    </w:p>
    <w:p>
      <w:pPr>
        <w:pStyle w:val="Heading2"/>
      </w:pPr>
      <w:r>
        <w:rPr>
          <w:rFonts w:ascii="Noto Sans KR" w:hAnsi="Noto Sans KR" w:eastAsia="Noto Sans KR"/>
          <w:b/>
          <w:color w:val="2E74B5"/>
          <w:sz w:val="21"/>
        </w:rPr>
        <w:t>문단 3022  ·  [0877c12]</w:t>
      </w:r>
    </w:p>
    <w:p>
      <w:pPr>
        <w:spacing w:after="40"/>
      </w:pPr>
      <w:r>
        <w:rPr>
          <w:rFonts w:ascii="Noto Sans KR" w:hAnsi="Noto Sans KR" w:eastAsia="Noto Sans KR"/>
          <w:b/>
          <w:color w:val="667085"/>
          <w:sz w:val="17"/>
        </w:rPr>
        <w:t>원문</w:t>
      </w:r>
    </w:p>
    <w:p>
      <w:pPr>
        <w:pStyle w:val="SourceText"/>
      </w:pPr>
      <w:r>
        <w:t>[0877c12] 謬執生根。不達化理。以人竟為人乃至黑竟為黑無復改移。因而例我。本不見道。末亦無成。是末無因也。結文本字合是未字。</w:t>
      </w:r>
    </w:p>
    <w:p>
      <w:pPr>
        <w:spacing w:after="40"/>
      </w:pPr>
      <w:r>
        <w:rPr>
          <w:rFonts w:ascii="Noto Sans KR" w:hAnsi="Noto Sans KR" w:eastAsia="Noto Sans KR"/>
          <w:b/>
          <w:color w:val="2E74B5"/>
          <w:sz w:val="17"/>
        </w:rPr>
        <w:t>한국어 직역</w:t>
      </w:r>
    </w:p>
    <w:p>
      <w:pPr>
        <w:pStyle w:val="TranslationText"/>
      </w:pPr>
      <w:r>
        <w:t>생의 근본을 잘못 집착하고 변화의 이치를 통달하지 못하여, 사람은 끝내 사람이고 나아가 검은 것은 끝내 검은 것으로 다시 바뀌지 않는다고 여기고, 이를 따라 자신에게 견주어 본래 도를 보지 못했으니 끝에도 또한 이룸이 없다고 한다. 이것이 끝에 원인이 없다고 하는 것이다. 결문에 있는 ‘本’자는 마땅히 ‘未’자여야 한다.</w:t>
      </w:r>
    </w:p>
    <w:p>
      <w:pPr>
        <w:pStyle w:val="Heading2"/>
      </w:pPr>
      <w:r>
        <w:rPr>
          <w:rFonts w:ascii="Noto Sans KR" w:hAnsi="Noto Sans KR" w:eastAsia="Noto Sans KR"/>
          <w:b/>
          <w:color w:val="2E74B5"/>
          <w:sz w:val="21"/>
        </w:rPr>
        <w:t>문단 3023  ·  [0877c14]</w:t>
      </w:r>
    </w:p>
    <w:p>
      <w:pPr>
        <w:spacing w:after="40"/>
      </w:pPr>
      <w:r>
        <w:rPr>
          <w:rFonts w:ascii="Noto Sans KR" w:hAnsi="Noto Sans KR" w:eastAsia="Noto Sans KR"/>
          <w:b/>
          <w:color w:val="667085"/>
          <w:sz w:val="17"/>
        </w:rPr>
        <w:t>원문</w:t>
      </w:r>
    </w:p>
    <w:p>
      <w:pPr>
        <w:pStyle w:val="SourceText"/>
      </w:pPr>
      <w:r>
        <w:t>[0877c14] △三結失。</w:t>
      </w:r>
    </w:p>
    <w:p>
      <w:pPr>
        <w:spacing w:after="40"/>
      </w:pPr>
      <w:r>
        <w:rPr>
          <w:rFonts w:ascii="Noto Sans KR" w:hAnsi="Noto Sans KR" w:eastAsia="Noto Sans KR"/>
          <w:b/>
          <w:color w:val="2E74B5"/>
          <w:sz w:val="17"/>
        </w:rPr>
        <w:t>한국어 직역</w:t>
      </w:r>
    </w:p>
    <w:p>
      <w:pPr>
        <w:pStyle w:val="TranslationText"/>
      </w:pPr>
      <w:r>
        <w:t>△셋째, 잘못됨을 맺는다.</w:t>
      </w:r>
    </w:p>
    <w:p>
      <w:pPr>
        <w:pStyle w:val="Heading2"/>
      </w:pPr>
      <w:r>
        <w:rPr>
          <w:rFonts w:ascii="Noto Sans KR" w:hAnsi="Noto Sans KR" w:eastAsia="Noto Sans KR"/>
          <w:b/>
          <w:color w:val="2E74B5"/>
          <w:sz w:val="21"/>
        </w:rPr>
        <w:t>문단 3024  ·  [0877c15]</w:t>
      </w:r>
    </w:p>
    <w:p>
      <w:pPr>
        <w:spacing w:after="40"/>
      </w:pPr>
      <w:r>
        <w:rPr>
          <w:rFonts w:ascii="Noto Sans KR" w:hAnsi="Noto Sans KR" w:eastAsia="Noto Sans KR"/>
          <w:b/>
          <w:color w:val="667085"/>
          <w:sz w:val="17"/>
        </w:rPr>
        <w:t>원문</w:t>
      </w:r>
    </w:p>
    <w:p>
      <w:pPr>
        <w:pStyle w:val="SourceText"/>
      </w:pPr>
      <w:r>
        <w:t>[0877c15] 由此計度。亡正徧知。墮落外道。惑菩提性。是則名為第一外道立無因論。</w:t>
      </w:r>
    </w:p>
    <w:p>
      <w:pPr>
        <w:spacing w:after="40"/>
      </w:pPr>
      <w:r>
        <w:rPr>
          <w:rFonts w:ascii="Noto Sans KR" w:hAnsi="Noto Sans KR" w:eastAsia="Noto Sans KR"/>
          <w:b/>
          <w:color w:val="2E74B5"/>
          <w:sz w:val="17"/>
        </w:rPr>
        <w:t>한국어 직역</w:t>
      </w:r>
    </w:p>
    <w:p>
      <w:pPr>
        <w:pStyle w:val="TranslationText"/>
      </w:pPr>
      <w:r>
        <w:t>이와 같이 헤아림으로 말미암아 정변지를 잃고, 외도에 떨어져 보리의 성품을 미혹한다. 이를 첫 번째 외도가 세운 무인론이라 한다.</w:t>
      </w:r>
    </w:p>
    <w:p>
      <w:pPr>
        <w:pStyle w:val="Heading2"/>
      </w:pPr>
      <w:r>
        <w:rPr>
          <w:rFonts w:ascii="Noto Sans KR" w:hAnsi="Noto Sans KR" w:eastAsia="Noto Sans KR"/>
          <w:b/>
          <w:color w:val="2E74B5"/>
          <w:sz w:val="21"/>
        </w:rPr>
        <w:t>문단 3025  ·  [0877c17]</w:t>
      </w:r>
    </w:p>
    <w:p>
      <w:pPr>
        <w:spacing w:after="40"/>
      </w:pPr>
      <w:r>
        <w:rPr>
          <w:rFonts w:ascii="Noto Sans KR" w:hAnsi="Noto Sans KR" w:eastAsia="Noto Sans KR"/>
          <w:b/>
          <w:color w:val="667085"/>
          <w:sz w:val="17"/>
        </w:rPr>
        <w:t>원문</w:t>
      </w:r>
    </w:p>
    <w:p>
      <w:pPr>
        <w:pStyle w:val="SourceText"/>
      </w:pPr>
      <w:r>
        <w:t>[0877c17] △二於圓常計四徧常三。一總敘。</w:t>
      </w:r>
    </w:p>
    <w:p>
      <w:pPr>
        <w:spacing w:after="40"/>
      </w:pPr>
      <w:r>
        <w:rPr>
          <w:rFonts w:ascii="Noto Sans KR" w:hAnsi="Noto Sans KR" w:eastAsia="Noto Sans KR"/>
          <w:b/>
          <w:color w:val="2E74B5"/>
          <w:sz w:val="17"/>
        </w:rPr>
        <w:t>한국어 직역</w:t>
      </w:r>
    </w:p>
    <w:p>
      <w:pPr>
        <w:pStyle w:val="TranslationText"/>
      </w:pPr>
      <w:r>
        <w:t>△둘째, 원만하고 항상한 것에 네 가지 편상(遍常)을 헤아리는 데 세 가지이다. 첫째, 총서이다.</w:t>
      </w:r>
    </w:p>
    <w:p>
      <w:pPr>
        <w:pStyle w:val="Heading2"/>
      </w:pPr>
      <w:r>
        <w:rPr>
          <w:rFonts w:ascii="Noto Sans KR" w:hAnsi="Noto Sans KR" w:eastAsia="Noto Sans KR"/>
          <w:b/>
          <w:color w:val="2E74B5"/>
          <w:sz w:val="21"/>
        </w:rPr>
        <w:t>문단 3026  ·  [0877c18]</w:t>
      </w:r>
    </w:p>
    <w:p>
      <w:pPr>
        <w:spacing w:after="40"/>
      </w:pPr>
      <w:r>
        <w:rPr>
          <w:rFonts w:ascii="Noto Sans KR" w:hAnsi="Noto Sans KR" w:eastAsia="Noto Sans KR"/>
          <w:b/>
          <w:color w:val="667085"/>
          <w:sz w:val="17"/>
        </w:rPr>
        <w:t>원문</w:t>
      </w:r>
    </w:p>
    <w:p>
      <w:pPr>
        <w:pStyle w:val="SourceText"/>
      </w:pPr>
      <w:r>
        <w:t>[0877c18] 阿難。是三摩中諸善男子。凝明正心。魔不得便。窮生類本。觀彼幽清常擾動元。於圓常中起計度者。是人墜入四徧常論。</w:t>
      </w:r>
    </w:p>
    <w:p>
      <w:pPr>
        <w:spacing w:after="40"/>
      </w:pPr>
      <w:r>
        <w:rPr>
          <w:rFonts w:ascii="Noto Sans KR" w:hAnsi="Noto Sans KR" w:eastAsia="Noto Sans KR"/>
          <w:b/>
          <w:color w:val="2E74B5"/>
          <w:sz w:val="17"/>
        </w:rPr>
        <w:t>한국어 직역</w:t>
      </w:r>
    </w:p>
    <w:p>
      <w:pPr>
        <w:pStyle w:val="TranslationText"/>
      </w:pPr>
      <w:r>
        <w:t>아난아, 이 삼마지 가운데의 모든 선남자는 밝음을 응결하여 마음을 바르게 하므로 마가 틈을 얻지 못하고 생류의 근본을 궁구하며, 저 그윽하고 맑으며 항상 요동하는 근원을 관하여 원만하고 항상한 것 가운데서 헤아림을 일으키면, 이 사람은 네 가지 편상론에 떨어져 들어간다.</w:t>
      </w:r>
    </w:p>
    <w:p>
      <w:pPr>
        <w:pStyle w:val="Heading2"/>
      </w:pPr>
      <w:r>
        <w:rPr>
          <w:rFonts w:ascii="Noto Sans KR" w:hAnsi="Noto Sans KR" w:eastAsia="Noto Sans KR"/>
          <w:b/>
          <w:color w:val="2E74B5"/>
          <w:sz w:val="21"/>
        </w:rPr>
        <w:t>문단 3027  ·  [0877c21]</w:t>
      </w:r>
    </w:p>
    <w:p>
      <w:pPr>
        <w:spacing w:after="40"/>
      </w:pPr>
      <w:r>
        <w:rPr>
          <w:rFonts w:ascii="Noto Sans KR" w:hAnsi="Noto Sans KR" w:eastAsia="Noto Sans KR"/>
          <w:b/>
          <w:color w:val="667085"/>
          <w:sz w:val="17"/>
        </w:rPr>
        <w:t>원문</w:t>
      </w:r>
    </w:p>
    <w:p>
      <w:pPr>
        <w:pStyle w:val="SourceText"/>
      </w:pPr>
      <w:r>
        <w:t>[0877c21] 前言圓擾動元。此言常擾動元者。以生滅之元皆圓。於此遂執為常。而起徧常論。徧即圓也。故此標名徧常。後結名圓常。</w:t>
      </w:r>
    </w:p>
    <w:p>
      <w:pPr>
        <w:spacing w:after="40"/>
      </w:pPr>
      <w:r>
        <w:rPr>
          <w:rFonts w:ascii="Noto Sans KR" w:hAnsi="Noto Sans KR" w:eastAsia="Noto Sans KR"/>
          <w:b/>
          <w:color w:val="2E74B5"/>
          <w:sz w:val="17"/>
        </w:rPr>
        <w:t>한국어 직역</w:t>
      </w:r>
    </w:p>
    <w:p>
      <w:pPr>
        <w:pStyle w:val="TranslationText"/>
      </w:pPr>
      <w:r>
        <w:t>앞에서는 ‘원만히 요동하는 근원’이라 하였는데, 여기서는 ‘항상 요동하는 근원’이라 한 것은 생멸의 근원이 모두 여기에 원만히 갖추어져 있으므로 여기에서 마침내 그것을 항상한 것으로 집착하여 편상론을 일으키기 때문이다. ‘편(遍)’은 곧 ‘원(圓)’이다. 그러므로 여기서는 편상이라 이름하고, 뒤의 결문에서는 원상이라 한다.</w:t>
      </w:r>
    </w:p>
    <w:p>
      <w:pPr>
        <w:pStyle w:val="Heading2"/>
      </w:pPr>
      <w:r>
        <w:rPr>
          <w:rFonts w:ascii="Noto Sans KR" w:hAnsi="Noto Sans KR" w:eastAsia="Noto Sans KR"/>
          <w:b/>
          <w:color w:val="2E74B5"/>
          <w:sz w:val="21"/>
        </w:rPr>
        <w:t>문단 3028  ·  [0877c23]</w:t>
      </w:r>
    </w:p>
    <w:p>
      <w:pPr>
        <w:spacing w:after="40"/>
      </w:pPr>
      <w:r>
        <w:rPr>
          <w:rFonts w:ascii="Noto Sans KR" w:hAnsi="Noto Sans KR" w:eastAsia="Noto Sans KR"/>
          <w:b/>
          <w:color w:val="667085"/>
          <w:sz w:val="17"/>
        </w:rPr>
        <w:t>원문</w:t>
      </w:r>
    </w:p>
    <w:p>
      <w:pPr>
        <w:pStyle w:val="SourceText"/>
      </w:pPr>
      <w:r>
        <w:t>[0877c23] △四。二別明一依心境計常。</w:t>
      </w:r>
    </w:p>
    <w:p>
      <w:pPr>
        <w:spacing w:after="40"/>
      </w:pPr>
      <w:r>
        <w:rPr>
          <w:rFonts w:ascii="Noto Sans KR" w:hAnsi="Noto Sans KR" w:eastAsia="Noto Sans KR"/>
          <w:b/>
          <w:color w:val="2E74B5"/>
          <w:sz w:val="17"/>
        </w:rPr>
        <w:t>한국어 직역</w:t>
      </w:r>
    </w:p>
    <w:p>
      <w:pPr>
        <w:pStyle w:val="TranslationText"/>
      </w:pPr>
      <w:r>
        <w:t>△네 가지이다. 둘째, 따로 밝힌다. 첫째, 마음과 경계에 의지해 항상함을 헤아린다.</w:t>
      </w:r>
    </w:p>
    <w:p>
      <w:pPr>
        <w:pStyle w:val="EditorialNote"/>
      </w:pPr>
      <w:r>
        <w:t>교감·번역 메모 | [구두 불확실] 원문의 ‘△四。二別明一依心境計常。’은 과문 숫자와 구두가 압축되어 있어 구조상 ‘四(네 가지)·二別明(둘째, 따로 밝힘)·一依心境計常(첫째...)’으로 읽었다.</w:t>
      </w:r>
    </w:p>
    <w:p>
      <w:pPr>
        <w:pStyle w:val="Heading2"/>
      </w:pPr>
      <w:r>
        <w:rPr>
          <w:rFonts w:ascii="Noto Sans KR" w:hAnsi="Noto Sans KR" w:eastAsia="Noto Sans KR"/>
          <w:b/>
          <w:color w:val="2E74B5"/>
          <w:sz w:val="21"/>
        </w:rPr>
        <w:t>문단 3029  ·  [0877c24]</w:t>
      </w:r>
    </w:p>
    <w:p>
      <w:pPr>
        <w:spacing w:after="40"/>
      </w:pPr>
      <w:r>
        <w:rPr>
          <w:rFonts w:ascii="Noto Sans KR" w:hAnsi="Noto Sans KR" w:eastAsia="Noto Sans KR"/>
          <w:b/>
          <w:color w:val="667085"/>
          <w:sz w:val="17"/>
        </w:rPr>
        <w:t>원문</w:t>
      </w:r>
    </w:p>
    <w:p>
      <w:pPr>
        <w:pStyle w:val="SourceText"/>
      </w:pPr>
      <w:r>
        <w:t>[0877c24] 一者是人窮心境性二處無因。修習能知二萬劫中十方眾生所有生滅。咸皆循環。不曾散失。計以為常。</w:t>
      </w:r>
    </w:p>
    <w:p>
      <w:pPr>
        <w:spacing w:after="40"/>
      </w:pPr>
      <w:r>
        <w:rPr>
          <w:rFonts w:ascii="Noto Sans KR" w:hAnsi="Noto Sans KR" w:eastAsia="Noto Sans KR"/>
          <w:b/>
          <w:color w:val="2E74B5"/>
          <w:sz w:val="17"/>
        </w:rPr>
        <w:t>한국어 직역</w:t>
      </w:r>
    </w:p>
    <w:p>
      <w:pPr>
        <w:pStyle w:val="TranslationText"/>
      </w:pPr>
      <w:r>
        <w:t>첫째, 이 사람은 마음과 경계의 성품 두 곳이 원인 없이 존재함을 궁구하고, 수습하여 이만 겁 동안 시방 중생의 모든 생멸을 알되, 모두 순환하고 일찍이 흩어져 없어지지 않는다고 보아 항상하다고 헤아린다.</w:t>
      </w:r>
    </w:p>
    <w:p>
      <w:pPr>
        <w:pStyle w:val="Heading2"/>
      </w:pPr>
      <w:r>
        <w:rPr>
          <w:rFonts w:ascii="Noto Sans KR" w:hAnsi="Noto Sans KR" w:eastAsia="Noto Sans KR"/>
          <w:b/>
          <w:color w:val="2E74B5"/>
          <w:sz w:val="21"/>
        </w:rPr>
        <w:t>문단 3030  ·  [0878a02]</w:t>
      </w:r>
    </w:p>
    <w:p>
      <w:pPr>
        <w:spacing w:after="40"/>
      </w:pPr>
      <w:r>
        <w:rPr>
          <w:rFonts w:ascii="Noto Sans KR" w:hAnsi="Noto Sans KR" w:eastAsia="Noto Sans KR"/>
          <w:b/>
          <w:color w:val="667085"/>
          <w:sz w:val="17"/>
        </w:rPr>
        <w:t>원문</w:t>
      </w:r>
    </w:p>
    <w:p>
      <w:pPr>
        <w:pStyle w:val="SourceText"/>
      </w:pPr>
      <w:r>
        <w:t>[0878a02] 由妄計行陰。為生滅圓元。遂於心境四大八識等。皆起妄計。或撥生滅而計常。或存生滅而計常。或認識神而計常。或起邪見而計常。今此窮心境性本自無因。謂無生滅故。以十方眾生生滅之理。皆則循環。本無散失。此撥生滅而計常也。想陰盡者。依心境二法修觀故。功力能知二萬劫事。後四萬八萬例此。</w:t>
      </w:r>
    </w:p>
    <w:p>
      <w:pPr>
        <w:spacing w:after="40"/>
      </w:pPr>
      <w:r>
        <w:rPr>
          <w:rFonts w:ascii="Noto Sans KR" w:hAnsi="Noto Sans KR" w:eastAsia="Noto Sans KR"/>
          <w:b/>
          <w:color w:val="2E74B5"/>
          <w:sz w:val="17"/>
        </w:rPr>
        <w:t>한국어 직역</w:t>
      </w:r>
    </w:p>
    <w:p>
      <w:pPr>
        <w:pStyle w:val="TranslationText"/>
      </w:pPr>
      <w:r>
        <w:t>망령되이 행음을 생멸의 원만한 근원으로 헤아리기 때문에, 마침내 마음과 경계·사대·팔식 등에 대하여 모두 망령된 헤아림을 일으킨다. 혹은 생멸을 부정하고 항상함을 헤아리며, 혹은 생멸을 인정하면서 항상함을 헤아리고, 혹은 식신을 인정하여 항상함을 헤아리며, 혹은 삿된 견해를 일으켜 항상함을 헤아린다. 지금 이 경우는 마음과 경계의 성품이 본래 원인이 없다고 궁구하여, 생멸이 없다고 여긴다. 시방 중생의 생멸 이치가 모두 순환하여 본래 흩어져 없어지지 않는다고 보는 것이니, 이는 생멸을 부정하고 항상함을 헤아리는 것이다. 상음이 다한 자는 마음과 경계 두 법에 의지하여 관을 닦으므로 공력으로 이만 겁의 일을 알 수 있다. 뒤의 사만 겁과 팔만 겁도 이에 준한다.</w:t>
      </w:r>
    </w:p>
    <w:p>
      <w:pPr>
        <w:pStyle w:val="Heading2"/>
      </w:pPr>
      <w:r>
        <w:rPr>
          <w:rFonts w:ascii="Noto Sans KR" w:hAnsi="Noto Sans KR" w:eastAsia="Noto Sans KR"/>
          <w:b/>
          <w:color w:val="2E74B5"/>
          <w:sz w:val="21"/>
        </w:rPr>
        <w:t>문단 3031  ·  [0878a08]</w:t>
      </w:r>
    </w:p>
    <w:p>
      <w:pPr>
        <w:spacing w:after="40"/>
      </w:pPr>
      <w:r>
        <w:rPr>
          <w:rFonts w:ascii="Noto Sans KR" w:hAnsi="Noto Sans KR" w:eastAsia="Noto Sans KR"/>
          <w:b/>
          <w:color w:val="667085"/>
          <w:sz w:val="17"/>
        </w:rPr>
        <w:t>원문</w:t>
      </w:r>
    </w:p>
    <w:p>
      <w:pPr>
        <w:pStyle w:val="SourceText"/>
      </w:pPr>
      <w:r>
        <w:t>[0878a08] △二依四大計常。</w:t>
      </w:r>
    </w:p>
    <w:p>
      <w:pPr>
        <w:spacing w:after="40"/>
      </w:pPr>
      <w:r>
        <w:rPr>
          <w:rFonts w:ascii="Noto Sans KR" w:hAnsi="Noto Sans KR" w:eastAsia="Noto Sans KR"/>
          <w:b/>
          <w:color w:val="2E74B5"/>
          <w:sz w:val="17"/>
        </w:rPr>
        <w:t>한국어 직역</w:t>
      </w:r>
    </w:p>
    <w:p>
      <w:pPr>
        <w:pStyle w:val="TranslationText"/>
      </w:pPr>
      <w:r>
        <w:t>△둘째, 사대에 의지하여 항상함을 헤아린다.</w:t>
      </w:r>
    </w:p>
    <w:p>
      <w:pPr>
        <w:pStyle w:val="Heading2"/>
      </w:pPr>
      <w:r>
        <w:rPr>
          <w:rFonts w:ascii="Noto Sans KR" w:hAnsi="Noto Sans KR" w:eastAsia="Noto Sans KR"/>
          <w:b/>
          <w:color w:val="2E74B5"/>
          <w:sz w:val="21"/>
        </w:rPr>
        <w:t>문단 3032  ·  [0878a09]</w:t>
      </w:r>
    </w:p>
    <w:p>
      <w:pPr>
        <w:spacing w:after="40"/>
      </w:pPr>
      <w:r>
        <w:rPr>
          <w:rFonts w:ascii="Noto Sans KR" w:hAnsi="Noto Sans KR" w:eastAsia="Noto Sans KR"/>
          <w:b/>
          <w:color w:val="667085"/>
          <w:sz w:val="17"/>
        </w:rPr>
        <w:t>원문</w:t>
      </w:r>
    </w:p>
    <w:p>
      <w:pPr>
        <w:pStyle w:val="SourceText"/>
      </w:pPr>
      <w:r>
        <w:t>[0878a09] 二者是人窮四大元。四性常住。修習能知四萬劫中十方眾生所有生滅。咸皆體恒。不曾散失。計以為常。</w:t>
      </w:r>
    </w:p>
    <w:p>
      <w:pPr>
        <w:spacing w:after="40"/>
      </w:pPr>
      <w:r>
        <w:rPr>
          <w:rFonts w:ascii="Noto Sans KR" w:hAnsi="Noto Sans KR" w:eastAsia="Noto Sans KR"/>
          <w:b/>
          <w:color w:val="2E74B5"/>
          <w:sz w:val="17"/>
        </w:rPr>
        <w:t>한국어 직역</w:t>
      </w:r>
    </w:p>
    <w:p>
      <w:pPr>
        <w:pStyle w:val="TranslationText"/>
      </w:pPr>
      <w:r>
        <w:t>둘째, 이 사람은 사대의 근원을 궁구하여 네 성품이 항상 머문다고 여기고, 수습하여 사만 겁 동안 시방 중생의 모든 생멸을 알되, 모두 그 체가 항상하여 일찍이 흩어져 없어지지 않는다고 보아 항상하다고 헤아린다.</w:t>
      </w:r>
    </w:p>
    <w:p>
      <w:pPr>
        <w:pStyle w:val="Heading2"/>
      </w:pPr>
      <w:r>
        <w:rPr>
          <w:rFonts w:ascii="Noto Sans KR" w:hAnsi="Noto Sans KR" w:eastAsia="Noto Sans KR"/>
          <w:b/>
          <w:color w:val="2E74B5"/>
          <w:sz w:val="21"/>
        </w:rPr>
        <w:t>문단 3033  ·  [0878a11]</w:t>
      </w:r>
    </w:p>
    <w:p>
      <w:pPr>
        <w:spacing w:after="40"/>
      </w:pPr>
      <w:r>
        <w:rPr>
          <w:rFonts w:ascii="Noto Sans KR" w:hAnsi="Noto Sans KR" w:eastAsia="Noto Sans KR"/>
          <w:b/>
          <w:color w:val="667085"/>
          <w:sz w:val="17"/>
        </w:rPr>
        <w:t>원문</w:t>
      </w:r>
    </w:p>
    <w:p>
      <w:pPr>
        <w:pStyle w:val="SourceText"/>
      </w:pPr>
      <w:r>
        <w:t>[0878a11] 眾生依地水火風生滅。而四性元則常住。則諸生滅法咸皆體常。此存生滅而計常也。</w:t>
      </w:r>
    </w:p>
    <w:p>
      <w:pPr>
        <w:spacing w:after="40"/>
      </w:pPr>
      <w:r>
        <w:rPr>
          <w:rFonts w:ascii="Noto Sans KR" w:hAnsi="Noto Sans KR" w:eastAsia="Noto Sans KR"/>
          <w:b/>
          <w:color w:val="2E74B5"/>
          <w:sz w:val="17"/>
        </w:rPr>
        <w:t>한국어 직역</w:t>
      </w:r>
    </w:p>
    <w:p>
      <w:pPr>
        <w:pStyle w:val="TranslationText"/>
      </w:pPr>
      <w:r>
        <w:t>중생은 지·수·화·풍에 의지하여 생멸하지만, 사대의 성품 그 자체는 항상 머문다고 보므로 모든 생멸법도 모두 체가 항상하다고 하는 것이다. 이는 생멸을 인정하면서 항상함을 헤아리는 것이다.</w:t>
      </w:r>
    </w:p>
    <w:p>
      <w:pPr>
        <w:pStyle w:val="Heading2"/>
      </w:pPr>
      <w:r>
        <w:rPr>
          <w:rFonts w:ascii="Noto Sans KR" w:hAnsi="Noto Sans KR" w:eastAsia="Noto Sans KR"/>
          <w:b/>
          <w:color w:val="2E74B5"/>
          <w:sz w:val="21"/>
        </w:rPr>
        <w:t>문단 3034  ·  [0878a12]</w:t>
      </w:r>
    </w:p>
    <w:p>
      <w:pPr>
        <w:spacing w:after="40"/>
      </w:pPr>
      <w:r>
        <w:rPr>
          <w:rFonts w:ascii="Noto Sans KR" w:hAnsi="Noto Sans KR" w:eastAsia="Noto Sans KR"/>
          <w:b/>
          <w:color w:val="667085"/>
          <w:sz w:val="17"/>
        </w:rPr>
        <w:t>원문</w:t>
      </w:r>
    </w:p>
    <w:p>
      <w:pPr>
        <w:pStyle w:val="SourceText"/>
      </w:pPr>
      <w:r>
        <w:t>[0878a12] △三依八識計常。</w:t>
      </w:r>
    </w:p>
    <w:p>
      <w:pPr>
        <w:spacing w:after="40"/>
      </w:pPr>
      <w:r>
        <w:rPr>
          <w:rFonts w:ascii="Noto Sans KR" w:hAnsi="Noto Sans KR" w:eastAsia="Noto Sans KR"/>
          <w:b/>
          <w:color w:val="2E74B5"/>
          <w:sz w:val="17"/>
        </w:rPr>
        <w:t>한국어 직역</w:t>
      </w:r>
    </w:p>
    <w:p>
      <w:pPr>
        <w:pStyle w:val="TranslationText"/>
      </w:pPr>
      <w:r>
        <w:t>△셋째, 팔식에 의지하여 항상함을 헤아린다.</w:t>
      </w:r>
    </w:p>
    <w:p>
      <w:pPr>
        <w:pStyle w:val="Heading2"/>
      </w:pPr>
      <w:r>
        <w:rPr>
          <w:rFonts w:ascii="Noto Sans KR" w:hAnsi="Noto Sans KR" w:eastAsia="Noto Sans KR"/>
          <w:b/>
          <w:color w:val="2E74B5"/>
          <w:sz w:val="21"/>
        </w:rPr>
        <w:t>문단 3035  ·  [0878a14]</w:t>
      </w:r>
    </w:p>
    <w:p>
      <w:pPr>
        <w:spacing w:after="40"/>
      </w:pPr>
      <w:r>
        <w:rPr>
          <w:rFonts w:ascii="Noto Sans KR" w:hAnsi="Noto Sans KR" w:eastAsia="Noto Sans KR"/>
          <w:b/>
          <w:color w:val="667085"/>
          <w:sz w:val="17"/>
        </w:rPr>
        <w:t>원문</w:t>
      </w:r>
    </w:p>
    <w:p>
      <w:pPr>
        <w:pStyle w:val="SourceText"/>
      </w:pPr>
      <w:r>
        <w:t>[0878a14] 三者是人窮盡六根末那執受。心意識中本元由處。性常恒故。修習能知八萬劫中一切眾生。循環不失。本來常住。窮不失性。計以為常。</w:t>
      </w:r>
    </w:p>
    <w:p>
      <w:pPr>
        <w:spacing w:after="40"/>
      </w:pPr>
      <w:r>
        <w:rPr>
          <w:rFonts w:ascii="Noto Sans KR" w:hAnsi="Noto Sans KR" w:eastAsia="Noto Sans KR"/>
          <w:b/>
          <w:color w:val="2E74B5"/>
          <w:sz w:val="17"/>
        </w:rPr>
        <w:t>한국어 직역</w:t>
      </w:r>
    </w:p>
    <w:p>
      <w:pPr>
        <w:pStyle w:val="TranslationText"/>
      </w:pPr>
      <w:r>
        <w:t>셋째, 이 사람은 육근과 말나의 집수, 그리고 심·의·식 가운데의 본원과 연유처를 궁구하여 다한다. 그 성품이 항상하기 때문에, 수습하여 팔만 겁 동안 일체 중생이 순환하면서 잃지 않고 본래 항상 머무는 것을 안다. 잃지 않는 성품을 궁구하고 그것을 항상하다고 헤아린다.</w:t>
      </w:r>
    </w:p>
    <w:p>
      <w:pPr>
        <w:pStyle w:val="Heading2"/>
      </w:pPr>
      <w:r>
        <w:rPr>
          <w:rFonts w:ascii="Noto Sans KR" w:hAnsi="Noto Sans KR" w:eastAsia="Noto Sans KR"/>
          <w:b/>
          <w:color w:val="2E74B5"/>
          <w:sz w:val="21"/>
        </w:rPr>
        <w:t>문단 3036  ·  [0878a17]</w:t>
      </w:r>
    </w:p>
    <w:p>
      <w:pPr>
        <w:spacing w:after="40"/>
      </w:pPr>
      <w:r>
        <w:rPr>
          <w:rFonts w:ascii="Noto Sans KR" w:hAnsi="Noto Sans KR" w:eastAsia="Noto Sans KR"/>
          <w:b/>
          <w:color w:val="667085"/>
          <w:sz w:val="17"/>
        </w:rPr>
        <w:t>원문</w:t>
      </w:r>
    </w:p>
    <w:p>
      <w:pPr>
        <w:pStyle w:val="SourceText"/>
      </w:pPr>
      <w:r>
        <w:t>[0878a17] 六根及末那執受即八識也。心意識中本元即識性也。八識元由惟佛與八地菩薩能窮。若真能窮盡。則入智境。離心意誡。今此唯得心意識中本元由處。謂其本性恒常。眾生依之循環而住。不曾散失。此認識神而妄計也。</w:t>
      </w:r>
    </w:p>
    <w:p>
      <w:pPr>
        <w:spacing w:after="40"/>
      </w:pPr>
      <w:r>
        <w:rPr>
          <w:rFonts w:ascii="Noto Sans KR" w:hAnsi="Noto Sans KR" w:eastAsia="Noto Sans KR"/>
          <w:b/>
          <w:color w:val="2E74B5"/>
          <w:sz w:val="17"/>
        </w:rPr>
        <w:t>한국어 직역</w:t>
      </w:r>
    </w:p>
    <w:p>
      <w:pPr>
        <w:pStyle w:val="TranslationText"/>
      </w:pPr>
      <w:r>
        <w:t>육근과 말나의 집수는 곧 팔식이다. 심·의·식 가운데의 본원은 곧 식성이다. 팔식의 근원과 연유는 오직 부처와 팔지보살만이 끝까지 궁구할 수 있다. 만약 참으로 궁구하여 다한다면 지혜의 경계에 들어가 심·의·계(誡)를 떠난다. 지금 이 경우는 다만 심·의·식 가운데의 본원과 연유처만 얻고, 그 본성이 항상하다고 여겨 중생이 그것에 의지해 순환하며 머문다고 보고, 일찍이 흩어져 없어지지 않는다고 한다. 이는 식신을 인정하여 망령되이 헤아리는 것이다.</w:t>
      </w:r>
    </w:p>
    <w:p>
      <w:pPr>
        <w:pStyle w:val="EditorialNote"/>
      </w:pPr>
      <w:r>
        <w:t>교감·번역 메모 | [이문 검토 필요] 원문은 ‘離心意誡’이다. 문맥상 ‘誡’가 ‘識’의 이문·오자일 가능성이 있으나 원문은 그대로 보존하고 번역에도 ‘誡’를 표시하였다.</w:t>
      </w:r>
    </w:p>
    <w:p>
      <w:pPr>
        <w:pStyle w:val="Heading2"/>
      </w:pPr>
      <w:r>
        <w:rPr>
          <w:rFonts w:ascii="Noto Sans KR" w:hAnsi="Noto Sans KR" w:eastAsia="Noto Sans KR"/>
          <w:b/>
          <w:color w:val="2E74B5"/>
          <w:sz w:val="21"/>
        </w:rPr>
        <w:t>문단 3037  ·  [0878a21]</w:t>
      </w:r>
    </w:p>
    <w:p>
      <w:pPr>
        <w:spacing w:after="40"/>
      </w:pPr>
      <w:r>
        <w:rPr>
          <w:rFonts w:ascii="Noto Sans KR" w:hAnsi="Noto Sans KR" w:eastAsia="Noto Sans KR"/>
          <w:b/>
          <w:color w:val="667085"/>
          <w:sz w:val="17"/>
        </w:rPr>
        <w:t>원문</w:t>
      </w:r>
    </w:p>
    <w:p>
      <w:pPr>
        <w:pStyle w:val="SourceText"/>
      </w:pPr>
      <w:r>
        <w:t>[0878a21] △四依想滅計常。</w:t>
      </w:r>
    </w:p>
    <w:p>
      <w:pPr>
        <w:spacing w:after="40"/>
      </w:pPr>
      <w:r>
        <w:rPr>
          <w:rFonts w:ascii="Noto Sans KR" w:hAnsi="Noto Sans KR" w:eastAsia="Noto Sans KR"/>
          <w:b/>
          <w:color w:val="2E74B5"/>
          <w:sz w:val="17"/>
        </w:rPr>
        <w:t>한국어 직역</w:t>
      </w:r>
    </w:p>
    <w:p>
      <w:pPr>
        <w:pStyle w:val="TranslationText"/>
      </w:pPr>
      <w:r>
        <w:t>△넷째, 상음의 소멸에 의지하여 항상함을 헤아린다.</w:t>
      </w:r>
    </w:p>
    <w:p>
      <w:pPr>
        <w:pStyle w:val="Heading2"/>
      </w:pPr>
      <w:r>
        <w:rPr>
          <w:rFonts w:ascii="Noto Sans KR" w:hAnsi="Noto Sans KR" w:eastAsia="Noto Sans KR"/>
          <w:b/>
          <w:color w:val="2E74B5"/>
          <w:sz w:val="21"/>
        </w:rPr>
        <w:t>문단 3038  ·  [0878a22]</w:t>
      </w:r>
    </w:p>
    <w:p>
      <w:pPr>
        <w:spacing w:after="40"/>
      </w:pPr>
      <w:r>
        <w:rPr>
          <w:rFonts w:ascii="Noto Sans KR" w:hAnsi="Noto Sans KR" w:eastAsia="Noto Sans KR"/>
          <w:b/>
          <w:color w:val="667085"/>
          <w:sz w:val="17"/>
        </w:rPr>
        <w:t>원문</w:t>
      </w:r>
    </w:p>
    <w:p>
      <w:pPr>
        <w:pStyle w:val="SourceText"/>
      </w:pPr>
      <w:r>
        <w:t>[0878a22] 四者是人既盡想元。生理更無流止運轉。生滅想心今已永滅。理中自然成不生滅。因心所度。計以為常。</w:t>
      </w:r>
    </w:p>
    <w:p>
      <w:pPr>
        <w:spacing w:after="40"/>
      </w:pPr>
      <w:r>
        <w:rPr>
          <w:rFonts w:ascii="Noto Sans KR" w:hAnsi="Noto Sans KR" w:eastAsia="Noto Sans KR"/>
          <w:b/>
          <w:color w:val="2E74B5"/>
          <w:sz w:val="17"/>
        </w:rPr>
        <w:t>한국어 직역</w:t>
      </w:r>
    </w:p>
    <w:p>
      <w:pPr>
        <w:pStyle w:val="TranslationText"/>
      </w:pPr>
      <w:r>
        <w:t>넷째, 이 사람은 이미 상음의 근원을 다하여 생의 이치에 다시는 흐르고 멈추며 운행하고 전변하는 것이 없다고 보고, 생멸하는 생각의 마음이 지금 이미 영원히 멸했으므로 이치 가운데 자연히 불생불멸을 이룬다고 한다. 마음으로 헤아린 바를 따라 항상하다고 헤아리는 것이다.</w:t>
      </w:r>
    </w:p>
    <w:p>
      <w:pPr>
        <w:pStyle w:val="Heading2"/>
      </w:pPr>
      <w:r>
        <w:rPr>
          <w:rFonts w:ascii="Noto Sans KR" w:hAnsi="Noto Sans KR" w:eastAsia="Noto Sans KR"/>
          <w:b/>
          <w:color w:val="2E74B5"/>
          <w:sz w:val="21"/>
        </w:rPr>
        <w:t>문단 3039  ·  [0878a24]</w:t>
      </w:r>
    </w:p>
    <w:p>
      <w:pPr>
        <w:spacing w:after="40"/>
      </w:pPr>
      <w:r>
        <w:rPr>
          <w:rFonts w:ascii="Noto Sans KR" w:hAnsi="Noto Sans KR" w:eastAsia="Noto Sans KR"/>
          <w:b/>
          <w:color w:val="667085"/>
          <w:sz w:val="17"/>
        </w:rPr>
        <w:t>원문</w:t>
      </w:r>
    </w:p>
    <w:p>
      <w:pPr>
        <w:pStyle w:val="SourceText"/>
      </w:pPr>
      <w:r>
        <w:t>[0878a24] 想元想陰也。生理行陰也。妄謂流轉生滅皆屬想心。今已永滅。則不生滅理自然屬行。不知行陰即生滅元。是起邪見而妄計也。</w:t>
      </w:r>
    </w:p>
    <w:p>
      <w:pPr>
        <w:spacing w:after="40"/>
      </w:pPr>
      <w:r>
        <w:rPr>
          <w:rFonts w:ascii="Noto Sans KR" w:hAnsi="Noto Sans KR" w:eastAsia="Noto Sans KR"/>
          <w:b/>
          <w:color w:val="2E74B5"/>
          <w:sz w:val="17"/>
        </w:rPr>
        <w:t>한국어 직역</w:t>
      </w:r>
    </w:p>
    <w:p>
      <w:pPr>
        <w:pStyle w:val="TranslationText"/>
      </w:pPr>
      <w:r>
        <w:t>상원(想元)은 상음이다. 생리(生理)는 행음이다. 망령되이 유전과 생멸이 모두 상심에 속한다고 여겨, 지금 이미 영원히 멸했으니 불생불멸의 이치는 자연히 행음에 속한다고 한다. 행음이 곧 생멸의 근원임을 알지 못한 것이니, 이는 삿된 견해를 일으켜 망령되이 헤아리는 것이다.</w:t>
      </w:r>
    </w:p>
    <w:p>
      <w:pPr>
        <w:pStyle w:val="Heading2"/>
      </w:pPr>
      <w:r>
        <w:rPr>
          <w:rFonts w:ascii="Noto Sans KR" w:hAnsi="Noto Sans KR" w:eastAsia="Noto Sans KR"/>
          <w:b/>
          <w:color w:val="2E74B5"/>
          <w:sz w:val="21"/>
        </w:rPr>
        <w:t>문단 3040  ·  [0878b02]</w:t>
      </w:r>
    </w:p>
    <w:p>
      <w:pPr>
        <w:spacing w:after="40"/>
      </w:pPr>
      <w:r>
        <w:rPr>
          <w:rFonts w:ascii="Noto Sans KR" w:hAnsi="Noto Sans KR" w:eastAsia="Noto Sans KR"/>
          <w:b/>
          <w:color w:val="667085"/>
          <w:sz w:val="17"/>
        </w:rPr>
        <w:t>원문</w:t>
      </w:r>
    </w:p>
    <w:p>
      <w:pPr>
        <w:pStyle w:val="SourceText"/>
      </w:pPr>
      <w:r>
        <w:t>[0878b02] △三結失。</w:t>
      </w:r>
    </w:p>
    <w:p>
      <w:pPr>
        <w:spacing w:after="40"/>
      </w:pPr>
      <w:r>
        <w:rPr>
          <w:rFonts w:ascii="Noto Sans KR" w:hAnsi="Noto Sans KR" w:eastAsia="Noto Sans KR"/>
          <w:b/>
          <w:color w:val="2E74B5"/>
          <w:sz w:val="17"/>
        </w:rPr>
        <w:t>한국어 직역</w:t>
      </w:r>
    </w:p>
    <w:p>
      <w:pPr>
        <w:pStyle w:val="TranslationText"/>
      </w:pPr>
      <w:r>
        <w:t>△셋째, 잘못됨을 맺는다.</w:t>
      </w:r>
    </w:p>
    <w:p>
      <w:pPr>
        <w:pStyle w:val="Heading2"/>
      </w:pPr>
      <w:r>
        <w:rPr>
          <w:rFonts w:ascii="Noto Sans KR" w:hAnsi="Noto Sans KR" w:eastAsia="Noto Sans KR"/>
          <w:b/>
          <w:color w:val="2E74B5"/>
          <w:sz w:val="21"/>
        </w:rPr>
        <w:t>문단 3041  ·  [0878b03]</w:t>
      </w:r>
    </w:p>
    <w:p>
      <w:pPr>
        <w:spacing w:after="40"/>
      </w:pPr>
      <w:r>
        <w:rPr>
          <w:rFonts w:ascii="Noto Sans KR" w:hAnsi="Noto Sans KR" w:eastAsia="Noto Sans KR"/>
          <w:b/>
          <w:color w:val="667085"/>
          <w:sz w:val="17"/>
        </w:rPr>
        <w:t>원문</w:t>
      </w:r>
    </w:p>
    <w:p>
      <w:pPr>
        <w:pStyle w:val="SourceText"/>
      </w:pPr>
      <w:r>
        <w:t>[0878b03] 由此計常。亡正徧知。墮落外道。惑菩提性。是則名為第二外道立圓常論。</w:t>
      </w:r>
    </w:p>
    <w:p>
      <w:pPr>
        <w:spacing w:after="40"/>
      </w:pPr>
      <w:r>
        <w:rPr>
          <w:rFonts w:ascii="Noto Sans KR" w:hAnsi="Noto Sans KR" w:eastAsia="Noto Sans KR"/>
          <w:b/>
          <w:color w:val="2E74B5"/>
          <w:sz w:val="17"/>
        </w:rPr>
        <w:t>한국어 직역</w:t>
      </w:r>
    </w:p>
    <w:p>
      <w:pPr>
        <w:pStyle w:val="TranslationText"/>
      </w:pPr>
      <w:r>
        <w:t>이처럼 항상함을 헤아림으로 말미암아 정변지를 잃고, 외도에 떨어져 보리의 성품을 미혹한다. 이를 두 번째 외도가 세운 원상론(圓常論)이라 한다.</w:t>
      </w:r>
    </w:p>
    <w:p>
      <w:pPr>
        <w:pStyle w:val="Heading2"/>
      </w:pPr>
      <w:r>
        <w:rPr>
          <w:rFonts w:ascii="Noto Sans KR" w:hAnsi="Noto Sans KR" w:eastAsia="Noto Sans KR"/>
          <w:b/>
          <w:color w:val="2E74B5"/>
          <w:sz w:val="21"/>
        </w:rPr>
        <w:t>문단 3042  ·  [0878b05]</w:t>
      </w:r>
    </w:p>
    <w:p>
      <w:pPr>
        <w:spacing w:after="40"/>
      </w:pPr>
      <w:r>
        <w:rPr>
          <w:rFonts w:ascii="Noto Sans KR" w:hAnsi="Noto Sans KR" w:eastAsia="Noto Sans KR"/>
          <w:b/>
          <w:color w:val="667085"/>
          <w:sz w:val="17"/>
        </w:rPr>
        <w:t>원문</w:t>
      </w:r>
    </w:p>
    <w:p>
      <w:pPr>
        <w:pStyle w:val="SourceText"/>
      </w:pPr>
      <w:r>
        <w:t>[0878b05] △三於自他計四顛倒三。一總敘。</w:t>
      </w:r>
    </w:p>
    <w:p>
      <w:pPr>
        <w:spacing w:after="40"/>
      </w:pPr>
      <w:r>
        <w:rPr>
          <w:rFonts w:ascii="Noto Sans KR" w:hAnsi="Noto Sans KR" w:eastAsia="Noto Sans KR"/>
          <w:b/>
          <w:color w:val="2E74B5"/>
          <w:sz w:val="17"/>
        </w:rPr>
        <w:t>한국어 직역</w:t>
      </w:r>
    </w:p>
    <w:p>
      <w:pPr>
        <w:pStyle w:val="TranslationText"/>
      </w:pPr>
      <w:r>
        <w:t>△셋째, 자신과 남에 대하여 네 가지 전도된 견해를 헤아리는 데 세 부분이 있다. 첫째, 총괄하여 서술한다.</w:t>
      </w:r>
    </w:p>
    <w:p>
      <w:pPr>
        <w:pStyle w:val="Heading2"/>
      </w:pPr>
      <w:r>
        <w:rPr>
          <w:rFonts w:ascii="Noto Sans KR" w:hAnsi="Noto Sans KR" w:eastAsia="Noto Sans KR"/>
          <w:b/>
          <w:color w:val="2E74B5"/>
          <w:sz w:val="21"/>
        </w:rPr>
        <w:t>문단 3043  ·  [0878b06]</w:t>
      </w:r>
    </w:p>
    <w:p>
      <w:pPr>
        <w:spacing w:after="40"/>
      </w:pPr>
      <w:r>
        <w:rPr>
          <w:rFonts w:ascii="Noto Sans KR" w:hAnsi="Noto Sans KR" w:eastAsia="Noto Sans KR"/>
          <w:b/>
          <w:color w:val="667085"/>
          <w:sz w:val="17"/>
        </w:rPr>
        <w:t>원문</w:t>
      </w:r>
    </w:p>
    <w:p>
      <w:pPr>
        <w:pStyle w:val="SourceText"/>
      </w:pPr>
      <w:r>
        <w:t>[0878b06] 又三摩中諸善男子。堅凝正心。魔不得便。窮生類本。觀彼幽清常擾動元。於自他中起計度者。是人墜入四顛倒見一分無常一分常論。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자신과 남에 대하여 헤아림을 일으키면, 이 사람은 네 가지 전도된 견해인 ‘한 부분은 무상하고 한 부분은 항상하다’는 논에 떨어진다.</w:t>
      </w:r>
    </w:p>
    <w:p>
      <w:pPr>
        <w:pStyle w:val="Heading2"/>
      </w:pPr>
      <w:r>
        <w:rPr>
          <w:rFonts w:ascii="Noto Sans KR" w:hAnsi="Noto Sans KR" w:eastAsia="Noto Sans KR"/>
          <w:b/>
          <w:color w:val="2E74B5"/>
          <w:sz w:val="21"/>
        </w:rPr>
        <w:t>문단 3044  ·  [0878b09]</w:t>
      </w:r>
    </w:p>
    <w:p>
      <w:pPr>
        <w:spacing w:after="40"/>
      </w:pPr>
      <w:r>
        <w:rPr>
          <w:rFonts w:ascii="Noto Sans KR" w:hAnsi="Noto Sans KR" w:eastAsia="Noto Sans KR"/>
          <w:b/>
          <w:color w:val="667085"/>
          <w:sz w:val="17"/>
        </w:rPr>
        <w:t>원문</w:t>
      </w:r>
    </w:p>
    <w:p>
      <w:pPr>
        <w:pStyle w:val="SourceText"/>
      </w:pPr>
      <w:r>
        <w:t>[0878b09] 於自他境。妄起倒見。其類有四。各計一分無常一分有常。</w:t>
      </w:r>
    </w:p>
    <w:p>
      <w:pPr>
        <w:spacing w:after="40"/>
      </w:pPr>
      <w:r>
        <w:rPr>
          <w:rFonts w:ascii="Noto Sans KR" w:hAnsi="Noto Sans KR" w:eastAsia="Noto Sans KR"/>
          <w:b/>
          <w:color w:val="2E74B5"/>
          <w:sz w:val="17"/>
        </w:rPr>
        <w:t>한국어 직역</w:t>
      </w:r>
    </w:p>
    <w:p>
      <w:pPr>
        <w:pStyle w:val="TranslationText"/>
      </w:pPr>
      <w:r>
        <w:t>자신과 남이라는 경계에서 망령되이 전도된 견해를 일으키는데, 그 종류가 네 가지이다. 각각 한 부분은 무상하고 한 부분은 항상하다고 헤아린다.</w:t>
      </w:r>
    </w:p>
    <w:p>
      <w:pPr>
        <w:pStyle w:val="Heading2"/>
      </w:pPr>
      <w:r>
        <w:rPr>
          <w:rFonts w:ascii="Noto Sans KR" w:hAnsi="Noto Sans KR" w:eastAsia="Noto Sans KR"/>
          <w:b/>
          <w:color w:val="2E74B5"/>
          <w:sz w:val="21"/>
        </w:rPr>
        <w:t>문단 3045  ·  [0878b10]</w:t>
      </w:r>
    </w:p>
    <w:p>
      <w:pPr>
        <w:spacing w:after="40"/>
      </w:pPr>
      <w:r>
        <w:rPr>
          <w:rFonts w:ascii="Noto Sans KR" w:hAnsi="Noto Sans KR" w:eastAsia="Noto Sans KR"/>
          <w:b/>
          <w:color w:val="667085"/>
          <w:sz w:val="17"/>
        </w:rPr>
        <w:t>원문</w:t>
      </w:r>
    </w:p>
    <w:p>
      <w:pPr>
        <w:pStyle w:val="SourceText"/>
      </w:pPr>
      <w:r>
        <w:t>[0878b10] △二別明四。一由自及他起分計。</w:t>
      </w:r>
    </w:p>
    <w:p>
      <w:pPr>
        <w:spacing w:after="40"/>
      </w:pPr>
      <w:r>
        <w:rPr>
          <w:rFonts w:ascii="Noto Sans KR" w:hAnsi="Noto Sans KR" w:eastAsia="Noto Sans KR"/>
          <w:b/>
          <w:color w:val="2E74B5"/>
          <w:sz w:val="17"/>
        </w:rPr>
        <w:t>한국어 직역</w:t>
      </w:r>
    </w:p>
    <w:p>
      <w:pPr>
        <w:pStyle w:val="TranslationText"/>
      </w:pPr>
      <w:r>
        <w:t>△둘째, 따로 네 가지를 밝힌다. 첫째, 자신으로부터 남에게 미루어 부분적으로 헤아린다.</w:t>
      </w:r>
    </w:p>
    <w:p>
      <w:pPr>
        <w:pStyle w:val="Heading2"/>
      </w:pPr>
      <w:r>
        <w:rPr>
          <w:rFonts w:ascii="Noto Sans KR" w:hAnsi="Noto Sans KR" w:eastAsia="Noto Sans KR"/>
          <w:b/>
          <w:color w:val="2E74B5"/>
          <w:sz w:val="21"/>
        </w:rPr>
        <w:t>문단 3046  ·  [0878b11]</w:t>
      </w:r>
    </w:p>
    <w:p>
      <w:pPr>
        <w:spacing w:after="40"/>
      </w:pPr>
      <w:r>
        <w:rPr>
          <w:rFonts w:ascii="Noto Sans KR" w:hAnsi="Noto Sans KR" w:eastAsia="Noto Sans KR"/>
          <w:b/>
          <w:color w:val="667085"/>
          <w:sz w:val="17"/>
        </w:rPr>
        <w:t>원문</w:t>
      </w:r>
    </w:p>
    <w:p>
      <w:pPr>
        <w:pStyle w:val="SourceText"/>
      </w:pPr>
      <w:r>
        <w:t>[0878b11] 一者是人觀妙明心。徧十方界。湛然以為究竟神我。從是則計我徧十方。凝明不動。一切眾生。於我心中自生自死。則我心性名之為常。彼生滅者真無常性。</w:t>
      </w:r>
    </w:p>
    <w:p>
      <w:pPr>
        <w:spacing w:after="40"/>
      </w:pPr>
      <w:r>
        <w:rPr>
          <w:rFonts w:ascii="Noto Sans KR" w:hAnsi="Noto Sans KR" w:eastAsia="Noto Sans KR"/>
          <w:b/>
          <w:color w:val="2E74B5"/>
          <w:sz w:val="17"/>
        </w:rPr>
        <w:t>한국어 직역</w:t>
      </w:r>
    </w:p>
    <w:p>
      <w:pPr>
        <w:pStyle w:val="TranslationText"/>
      </w:pPr>
      <w:r>
        <w:t>첫째, 이 사람은 묘하고 밝은 마음이 시방세계에 두루하다고 관찰하고, 담연한 그것을 궁극의 신아(神我)로 삼는다. 이로부터 곧 내가 시방에 두루하여 응결되고 밝아 움직이지 않으며, 일체중생은 내 마음 가운데서 스스로 나고 스스로 죽는다고 헤아린다. 그러므로 내 마음의 성품은 ‘항상함’이라 이름하고, 저 생멸하는 것은 참으로 무상한 성품이라 한다.</w:t>
      </w:r>
    </w:p>
    <w:p>
      <w:pPr>
        <w:pStyle w:val="Heading2"/>
      </w:pPr>
      <w:r>
        <w:rPr>
          <w:rFonts w:ascii="Noto Sans KR" w:hAnsi="Noto Sans KR" w:eastAsia="Noto Sans KR"/>
          <w:b/>
          <w:color w:val="2E74B5"/>
          <w:sz w:val="21"/>
        </w:rPr>
        <w:t>문단 3047  ·  [0878b14]</w:t>
      </w:r>
    </w:p>
    <w:p>
      <w:pPr>
        <w:spacing w:after="40"/>
      </w:pPr>
      <w:r>
        <w:rPr>
          <w:rFonts w:ascii="Noto Sans KR" w:hAnsi="Noto Sans KR" w:eastAsia="Noto Sans KR"/>
          <w:b/>
          <w:color w:val="667085"/>
          <w:sz w:val="17"/>
        </w:rPr>
        <w:t>원문</w:t>
      </w:r>
    </w:p>
    <w:p>
      <w:pPr>
        <w:pStyle w:val="SourceText"/>
      </w:pPr>
      <w:r>
        <w:t>[0878b14] 妙明圓湛。離我我所。而外道於此妄立神我。從是計我徧凝不動。而諸眾生。於中生死。遂計自為常計他無常。</w:t>
      </w:r>
    </w:p>
    <w:p>
      <w:pPr>
        <w:spacing w:after="40"/>
      </w:pPr>
      <w:r>
        <w:rPr>
          <w:rFonts w:ascii="Noto Sans KR" w:hAnsi="Noto Sans KR" w:eastAsia="Noto Sans KR"/>
          <w:b/>
          <w:color w:val="2E74B5"/>
          <w:sz w:val="17"/>
        </w:rPr>
        <w:t>한국어 직역</w:t>
      </w:r>
    </w:p>
    <w:p>
      <w:pPr>
        <w:pStyle w:val="TranslationText"/>
      </w:pPr>
      <w:r>
        <w:t>묘하고 밝아 원만하고 담연한 것은 아(我)와 아소(我所)를 떠났건만, 외도는 여기에서 망령되이 신아를 세운다. 이로부터 내가 두루 응결되어 움직이지 않고 여러 중생이 그 가운데서 나고 죽는다고 헤아려, 마침내 자신은 항상하고 남은 무상하다고 헤아린다.</w:t>
      </w:r>
    </w:p>
    <w:p>
      <w:pPr>
        <w:pStyle w:val="Heading2"/>
      </w:pPr>
      <w:r>
        <w:rPr>
          <w:rFonts w:ascii="Noto Sans KR" w:hAnsi="Noto Sans KR" w:eastAsia="Noto Sans KR"/>
          <w:b/>
          <w:color w:val="2E74B5"/>
          <w:sz w:val="21"/>
        </w:rPr>
        <w:t>문단 3048  ·  [0878b16]</w:t>
      </w:r>
    </w:p>
    <w:p>
      <w:pPr>
        <w:spacing w:after="40"/>
      </w:pPr>
      <w:r>
        <w:rPr>
          <w:rFonts w:ascii="Noto Sans KR" w:hAnsi="Noto Sans KR" w:eastAsia="Noto Sans KR"/>
          <w:b/>
          <w:color w:val="667085"/>
          <w:sz w:val="17"/>
        </w:rPr>
        <w:t>원문</w:t>
      </w:r>
    </w:p>
    <w:p>
      <w:pPr>
        <w:pStyle w:val="SourceText"/>
      </w:pPr>
      <w:r>
        <w:t>[0878b16] △二離心觀土起分計。</w:t>
      </w:r>
    </w:p>
    <w:p>
      <w:pPr>
        <w:spacing w:after="40"/>
      </w:pPr>
      <w:r>
        <w:rPr>
          <w:rFonts w:ascii="Noto Sans KR" w:hAnsi="Noto Sans KR" w:eastAsia="Noto Sans KR"/>
          <w:b/>
          <w:color w:val="2E74B5"/>
          <w:sz w:val="17"/>
        </w:rPr>
        <w:t>한국어 직역</w:t>
      </w:r>
    </w:p>
    <w:p>
      <w:pPr>
        <w:pStyle w:val="TranslationText"/>
      </w:pPr>
      <w:r>
        <w:t>△둘째, 마음을 떠나 국토를 관찰하여 부분적으로 헤아린다.</w:t>
      </w:r>
    </w:p>
    <w:p>
      <w:pPr>
        <w:pStyle w:val="Heading2"/>
      </w:pPr>
      <w:r>
        <w:rPr>
          <w:rFonts w:ascii="Noto Sans KR" w:hAnsi="Noto Sans KR" w:eastAsia="Noto Sans KR"/>
          <w:b/>
          <w:color w:val="2E74B5"/>
          <w:sz w:val="21"/>
        </w:rPr>
        <w:t>문단 3049  ·  [0878b17]</w:t>
      </w:r>
    </w:p>
    <w:p>
      <w:pPr>
        <w:spacing w:after="40"/>
      </w:pPr>
      <w:r>
        <w:rPr>
          <w:rFonts w:ascii="Noto Sans KR" w:hAnsi="Noto Sans KR" w:eastAsia="Noto Sans KR"/>
          <w:b/>
          <w:color w:val="667085"/>
          <w:sz w:val="17"/>
        </w:rPr>
        <w:t>원문</w:t>
      </w:r>
    </w:p>
    <w:p>
      <w:pPr>
        <w:pStyle w:val="SourceText"/>
      </w:pPr>
      <w:r>
        <w:t>[0878b17] 二者是人不觀其心。徧觀十方恒沙國土。見劫壞處。名為究竟無常種性。劫不壞處。名究竟常。</w:t>
      </w:r>
    </w:p>
    <w:p>
      <w:pPr>
        <w:spacing w:after="40"/>
      </w:pPr>
      <w:r>
        <w:rPr>
          <w:rFonts w:ascii="Noto Sans KR" w:hAnsi="Noto Sans KR" w:eastAsia="Noto Sans KR"/>
          <w:b/>
          <w:color w:val="2E74B5"/>
          <w:sz w:val="17"/>
        </w:rPr>
        <w:t>한국어 직역</w:t>
      </w:r>
    </w:p>
    <w:p>
      <w:pPr>
        <w:pStyle w:val="TranslationText"/>
      </w:pPr>
      <w:r>
        <w:t>둘째, 이 사람은 자기 마음을 관찰하지 않고 시방의 항하사 같은 국토를 두루 관찰하여, 겁이 무너지는 곳을 보고는 궁극적인 무상의 종성이라 이름하고, 겁이 무너지지 않는 곳은 궁극적인 항상함이라 이름한다.</w:t>
      </w:r>
    </w:p>
    <w:p>
      <w:pPr>
        <w:pStyle w:val="Heading2"/>
      </w:pPr>
      <w:r>
        <w:rPr>
          <w:rFonts w:ascii="Noto Sans KR" w:hAnsi="Noto Sans KR" w:eastAsia="Noto Sans KR"/>
          <w:b/>
          <w:color w:val="2E74B5"/>
          <w:sz w:val="21"/>
        </w:rPr>
        <w:t>문단 3050  ·  [0878b19]</w:t>
      </w:r>
    </w:p>
    <w:p>
      <w:pPr>
        <w:spacing w:after="40"/>
      </w:pPr>
      <w:r>
        <w:rPr>
          <w:rFonts w:ascii="Noto Sans KR" w:hAnsi="Noto Sans KR" w:eastAsia="Noto Sans KR"/>
          <w:b/>
          <w:color w:val="667085"/>
          <w:sz w:val="17"/>
        </w:rPr>
        <w:t>원문</w:t>
      </w:r>
    </w:p>
    <w:p>
      <w:pPr>
        <w:pStyle w:val="SourceText"/>
      </w:pPr>
      <w:r>
        <w:t>[0878b19] 前依心觀。此依土觀。種種徧計。一法既邪。萬法皆倒矣。</w:t>
      </w:r>
    </w:p>
    <w:p>
      <w:pPr>
        <w:spacing w:after="40"/>
      </w:pPr>
      <w:r>
        <w:rPr>
          <w:rFonts w:ascii="Noto Sans KR" w:hAnsi="Noto Sans KR" w:eastAsia="Noto Sans KR"/>
          <w:b/>
          <w:color w:val="2E74B5"/>
          <w:sz w:val="17"/>
        </w:rPr>
        <w:t>한국어 직역</w:t>
      </w:r>
    </w:p>
    <w:p>
      <w:pPr>
        <w:pStyle w:val="TranslationText"/>
      </w:pPr>
      <w:r>
        <w:t>앞에서는 마음에 의지해 관찰하였고, 여기서는 국토에 의지해 관찰한다. 갖가지로 두루 헤아리니, 한 법이 이미 삿되면 만법이 모두 전도된다.</w:t>
      </w:r>
    </w:p>
    <w:p>
      <w:pPr>
        <w:pStyle w:val="Heading2"/>
      </w:pPr>
      <w:r>
        <w:rPr>
          <w:rFonts w:ascii="Noto Sans KR" w:hAnsi="Noto Sans KR" w:eastAsia="Noto Sans KR"/>
          <w:b/>
          <w:color w:val="2E74B5"/>
          <w:sz w:val="21"/>
        </w:rPr>
        <w:t>문단 3051  ·  [0878b20]</w:t>
      </w:r>
    </w:p>
    <w:p>
      <w:pPr>
        <w:spacing w:after="40"/>
      </w:pPr>
      <w:r>
        <w:rPr>
          <w:rFonts w:ascii="Noto Sans KR" w:hAnsi="Noto Sans KR" w:eastAsia="Noto Sans KR"/>
          <w:b/>
          <w:color w:val="667085"/>
          <w:sz w:val="17"/>
        </w:rPr>
        <w:t>원문</w:t>
      </w:r>
    </w:p>
    <w:p>
      <w:pPr>
        <w:pStyle w:val="SourceText"/>
      </w:pPr>
      <w:r>
        <w:t>[0878b20] △三別觀心精起分計。</w:t>
      </w:r>
    </w:p>
    <w:p>
      <w:pPr>
        <w:spacing w:after="40"/>
      </w:pPr>
      <w:r>
        <w:rPr>
          <w:rFonts w:ascii="Noto Sans KR" w:hAnsi="Noto Sans KR" w:eastAsia="Noto Sans KR"/>
          <w:b/>
          <w:color w:val="2E74B5"/>
          <w:sz w:val="17"/>
        </w:rPr>
        <w:t>한국어 직역</w:t>
      </w:r>
    </w:p>
    <w:p>
      <w:pPr>
        <w:pStyle w:val="TranslationText"/>
      </w:pPr>
      <w:r>
        <w:t>△셋째, 마음의 정미함을 따로 관찰하여 부분적으로 헤아린다.</w:t>
      </w:r>
    </w:p>
    <w:p>
      <w:pPr>
        <w:pStyle w:val="Heading2"/>
      </w:pPr>
      <w:r>
        <w:rPr>
          <w:rFonts w:ascii="Noto Sans KR" w:hAnsi="Noto Sans KR" w:eastAsia="Noto Sans KR"/>
          <w:b/>
          <w:color w:val="2E74B5"/>
          <w:sz w:val="21"/>
        </w:rPr>
        <w:t>문단 3052  ·  [0878b21]</w:t>
      </w:r>
    </w:p>
    <w:p>
      <w:pPr>
        <w:spacing w:after="40"/>
      </w:pPr>
      <w:r>
        <w:rPr>
          <w:rFonts w:ascii="Noto Sans KR" w:hAnsi="Noto Sans KR" w:eastAsia="Noto Sans KR"/>
          <w:b/>
          <w:color w:val="667085"/>
          <w:sz w:val="17"/>
        </w:rPr>
        <w:t>원문</w:t>
      </w:r>
    </w:p>
    <w:p>
      <w:pPr>
        <w:pStyle w:val="SourceText"/>
      </w:pPr>
      <w:r>
        <w:t>[0878b21] 三者是人別觀我心精細微密。猶如微塵。流轉十方。性無移改。能令此身即生即滅。其不壞性。名我性常。一切死生。從我流出。名無常性。</w:t>
      </w:r>
    </w:p>
    <w:p>
      <w:pPr>
        <w:spacing w:after="40"/>
      </w:pPr>
      <w:r>
        <w:rPr>
          <w:rFonts w:ascii="Noto Sans KR" w:hAnsi="Noto Sans KR" w:eastAsia="Noto Sans KR"/>
          <w:b/>
          <w:color w:val="2E74B5"/>
          <w:sz w:val="17"/>
        </w:rPr>
        <w:t>한국어 직역</w:t>
      </w:r>
    </w:p>
    <w:p>
      <w:pPr>
        <w:pStyle w:val="TranslationText"/>
      </w:pPr>
      <w:r>
        <w:t>셋째, 이 사람은 내 마음이 정밀하고 미세하며 치밀함을 따로 관찰하여, 마치 미진과 같고 시방으로 유전하되 성품은 옮겨지거나 바뀌지 않으며, 이 몸으로 하여금 곧 나고 곧 멸하게 한다고 본다. 그 무너지지 않는 성품을 나의 성품은 항상하다고 이름하고, 일체의 죽고 남은 나로부터 흘러나오므로 무상한 성품이라 이름한다.</w:t>
      </w:r>
    </w:p>
    <w:p>
      <w:pPr>
        <w:pStyle w:val="Heading2"/>
      </w:pPr>
      <w:r>
        <w:rPr>
          <w:rFonts w:ascii="Noto Sans KR" w:hAnsi="Noto Sans KR" w:eastAsia="Noto Sans KR"/>
          <w:b/>
          <w:color w:val="2E74B5"/>
          <w:sz w:val="21"/>
        </w:rPr>
        <w:t>문단 3053  ·  [0878b24]</w:t>
      </w:r>
    </w:p>
    <w:p>
      <w:pPr>
        <w:spacing w:after="40"/>
      </w:pPr>
      <w:r>
        <w:rPr>
          <w:rFonts w:ascii="Noto Sans KR" w:hAnsi="Noto Sans KR" w:eastAsia="Noto Sans KR"/>
          <w:b/>
          <w:color w:val="667085"/>
          <w:sz w:val="17"/>
        </w:rPr>
        <w:t>원문</w:t>
      </w:r>
    </w:p>
    <w:p>
      <w:pPr>
        <w:pStyle w:val="SourceText"/>
      </w:pPr>
      <w:r>
        <w:t>[0878b24] 不能即身即心。故作別觀。微塵喻精微也。謂由心精密運。令身生滅。而心不壞滅。前於一法作二計。此於一性作二計也。</w:t>
      </w:r>
    </w:p>
    <w:p>
      <w:pPr>
        <w:spacing w:after="40"/>
      </w:pPr>
      <w:r>
        <w:rPr>
          <w:rFonts w:ascii="Noto Sans KR" w:hAnsi="Noto Sans KR" w:eastAsia="Noto Sans KR"/>
          <w:b/>
          <w:color w:val="2E74B5"/>
          <w:sz w:val="17"/>
        </w:rPr>
        <w:t>한국어 직역</w:t>
      </w:r>
    </w:p>
    <w:p>
      <w:pPr>
        <w:pStyle w:val="TranslationText"/>
      </w:pPr>
      <w:r>
        <w:t>곧 몸도 아니고 곧 마음도 아님을 알지 못하기 때문에 따로 관찰함을 만든 것이다. 미진은 정미하고 미세함을 비유한 것이다. 곧 마음의 정미함이 은밀히 운행하여 몸으로 하여금 생멸하게 하지만 마음은 무너지거나 멸하지 않는다고 여긴다. 앞에서는 한 법에 대하여 두 가지로 헤아렸고, 여기서는 한 성품에 대하여 두 가지로 헤아린다.</w:t>
      </w:r>
    </w:p>
    <w:p>
      <w:pPr>
        <w:pStyle w:val="Heading2"/>
      </w:pPr>
      <w:r>
        <w:rPr>
          <w:rFonts w:ascii="Noto Sans KR" w:hAnsi="Noto Sans KR" w:eastAsia="Noto Sans KR"/>
          <w:b/>
          <w:color w:val="2E74B5"/>
          <w:sz w:val="21"/>
        </w:rPr>
        <w:t>문단 3054  ·  [0878c02]</w:t>
      </w:r>
    </w:p>
    <w:p>
      <w:pPr>
        <w:spacing w:after="40"/>
      </w:pPr>
      <w:r>
        <w:rPr>
          <w:rFonts w:ascii="Noto Sans KR" w:hAnsi="Noto Sans KR" w:eastAsia="Noto Sans KR"/>
          <w:b/>
          <w:color w:val="667085"/>
          <w:sz w:val="17"/>
        </w:rPr>
        <w:t>원문</w:t>
      </w:r>
    </w:p>
    <w:p>
      <w:pPr>
        <w:pStyle w:val="SourceText"/>
      </w:pPr>
      <w:r>
        <w:t>[0878c02] △四謬於四陰起分計。</w:t>
      </w:r>
    </w:p>
    <w:p>
      <w:pPr>
        <w:spacing w:after="40"/>
      </w:pPr>
      <w:r>
        <w:rPr>
          <w:rFonts w:ascii="Noto Sans KR" w:hAnsi="Noto Sans KR" w:eastAsia="Noto Sans KR"/>
          <w:b/>
          <w:color w:val="2E74B5"/>
          <w:sz w:val="17"/>
        </w:rPr>
        <w:t>한국어 직역</w:t>
      </w:r>
    </w:p>
    <w:p>
      <w:pPr>
        <w:pStyle w:val="TranslationText"/>
      </w:pPr>
      <w:r>
        <w:t>△넷째, 네 음(陰)에 대하여 잘못되어 부분적으로 헤아린다.</w:t>
      </w:r>
    </w:p>
    <w:p>
      <w:pPr>
        <w:pStyle w:val="Heading2"/>
      </w:pPr>
      <w:r>
        <w:rPr>
          <w:rFonts w:ascii="Noto Sans KR" w:hAnsi="Noto Sans KR" w:eastAsia="Noto Sans KR"/>
          <w:b/>
          <w:color w:val="2E74B5"/>
          <w:sz w:val="21"/>
        </w:rPr>
        <w:t>문단 3055  ·  [0878c03]</w:t>
      </w:r>
    </w:p>
    <w:p>
      <w:pPr>
        <w:spacing w:after="40"/>
      </w:pPr>
      <w:r>
        <w:rPr>
          <w:rFonts w:ascii="Noto Sans KR" w:hAnsi="Noto Sans KR" w:eastAsia="Noto Sans KR"/>
          <w:b/>
          <w:color w:val="667085"/>
          <w:sz w:val="17"/>
        </w:rPr>
        <w:t>원문</w:t>
      </w:r>
    </w:p>
    <w:p>
      <w:pPr>
        <w:pStyle w:val="SourceText"/>
      </w:pPr>
      <w:r>
        <w:t>[0878c03] 四者是人知想陰盡。見行陰流。行陰常流。計為常性。色受想等今已滅盡。名為無常。</w:t>
      </w:r>
    </w:p>
    <w:p>
      <w:pPr>
        <w:spacing w:after="40"/>
      </w:pPr>
      <w:r>
        <w:rPr>
          <w:rFonts w:ascii="Noto Sans KR" w:hAnsi="Noto Sans KR" w:eastAsia="Noto Sans KR"/>
          <w:b/>
          <w:color w:val="2E74B5"/>
          <w:sz w:val="17"/>
        </w:rPr>
        <w:t>한국어 직역</w:t>
      </w:r>
    </w:p>
    <w:p>
      <w:pPr>
        <w:pStyle w:val="TranslationText"/>
      </w:pPr>
      <w:r>
        <w:t>넷째, 이 사람은 상음(想陰)이 다한 줄 알고 행음(行陰)이 흐르는 것을 본다. 행음이 항상 흐르므로 항상한 성품이라 헤아리고, 색·수·상 등은 지금 이미 멸하여 다했으므로 무상이라고 이름한다.</w:t>
      </w:r>
    </w:p>
    <w:p>
      <w:pPr>
        <w:pStyle w:val="Heading2"/>
      </w:pPr>
      <w:r>
        <w:rPr>
          <w:rFonts w:ascii="Noto Sans KR" w:hAnsi="Noto Sans KR" w:eastAsia="Noto Sans KR"/>
          <w:b/>
          <w:color w:val="2E74B5"/>
          <w:sz w:val="21"/>
        </w:rPr>
        <w:t>문단 3056  ·  [0878c05]</w:t>
      </w:r>
    </w:p>
    <w:p>
      <w:pPr>
        <w:spacing w:after="40"/>
      </w:pPr>
      <w:r>
        <w:rPr>
          <w:rFonts w:ascii="Noto Sans KR" w:hAnsi="Noto Sans KR" w:eastAsia="Noto Sans KR"/>
          <w:b/>
          <w:color w:val="667085"/>
          <w:sz w:val="17"/>
        </w:rPr>
        <w:t>원문</w:t>
      </w:r>
    </w:p>
    <w:p>
      <w:pPr>
        <w:pStyle w:val="SourceText"/>
      </w:pPr>
      <w:r>
        <w:t>[0878c05] 幻陰一體。遷流一相。而且執是迷非。見今忘昔。故以流者為常。遷者為滅。</w:t>
      </w:r>
    </w:p>
    <w:p>
      <w:pPr>
        <w:spacing w:after="40"/>
      </w:pPr>
      <w:r>
        <w:rPr>
          <w:rFonts w:ascii="Noto Sans KR" w:hAnsi="Noto Sans KR" w:eastAsia="Noto Sans KR"/>
          <w:b/>
          <w:color w:val="2E74B5"/>
          <w:sz w:val="17"/>
        </w:rPr>
        <w:t>한국어 직역</w:t>
      </w:r>
    </w:p>
    <w:p>
      <w:pPr>
        <w:pStyle w:val="TranslationText"/>
      </w:pPr>
      <w:r>
        <w:t>허깨비 같은 여러 음은 한 몸이고, 옮겨 흐르는 것도 한 모습인데, 오히려 이것은 옳고 저것은 그르다고 집착하여 지금을 보고 옛것을 잊는다. 그러므로 흐르는 것을 항상하다고 하고, 옮겨지는 것을 멸한다고 한다.</w:t>
      </w:r>
    </w:p>
    <w:p>
      <w:pPr>
        <w:pStyle w:val="Heading2"/>
      </w:pPr>
      <w:r>
        <w:rPr>
          <w:rFonts w:ascii="Noto Sans KR" w:hAnsi="Noto Sans KR" w:eastAsia="Noto Sans KR"/>
          <w:b/>
          <w:color w:val="2E74B5"/>
          <w:sz w:val="21"/>
        </w:rPr>
        <w:t>문단 3057  ·  [0878c06]</w:t>
      </w:r>
    </w:p>
    <w:p>
      <w:pPr>
        <w:spacing w:after="40"/>
      </w:pPr>
      <w:r>
        <w:rPr>
          <w:rFonts w:ascii="Noto Sans KR" w:hAnsi="Noto Sans KR" w:eastAsia="Noto Sans KR"/>
          <w:b/>
          <w:color w:val="667085"/>
          <w:sz w:val="17"/>
        </w:rPr>
        <w:t>원문</w:t>
      </w:r>
    </w:p>
    <w:p>
      <w:pPr>
        <w:pStyle w:val="SourceText"/>
      </w:pPr>
      <w:r>
        <w:t>[0878c06]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3058  ·  [0878c07]</w:t>
      </w:r>
    </w:p>
    <w:p>
      <w:pPr>
        <w:spacing w:after="40"/>
      </w:pPr>
      <w:r>
        <w:rPr>
          <w:rFonts w:ascii="Noto Sans KR" w:hAnsi="Noto Sans KR" w:eastAsia="Noto Sans KR"/>
          <w:b/>
          <w:color w:val="667085"/>
          <w:sz w:val="17"/>
        </w:rPr>
        <w:t>원문</w:t>
      </w:r>
    </w:p>
    <w:p>
      <w:pPr>
        <w:pStyle w:val="SourceText"/>
      </w:pPr>
      <w:r>
        <w:t>[0878c07] 由此計度一分無常一分常故。墮落外道。惑菩提性。是則名為第三外道一分常論。</w:t>
      </w:r>
    </w:p>
    <w:p>
      <w:pPr>
        <w:spacing w:after="40"/>
      </w:pPr>
      <w:r>
        <w:rPr>
          <w:rFonts w:ascii="Noto Sans KR" w:hAnsi="Noto Sans KR" w:eastAsia="Noto Sans KR"/>
          <w:b/>
          <w:color w:val="2E74B5"/>
          <w:sz w:val="17"/>
        </w:rPr>
        <w:t>한국어 직역</w:t>
      </w:r>
    </w:p>
    <w:p>
      <w:pPr>
        <w:pStyle w:val="TranslationText"/>
      </w:pPr>
      <w:r>
        <w:t>이처럼 한 부분은 무상하고 한 부분은 항상하다고 헤아리기 때문에 외도에 떨어져 보리의 성품을 미혹한다. 이를 곧 ‘제3외도의 일분상론(一分常論)’이라 이름한다.</w:t>
      </w:r>
    </w:p>
    <w:p>
      <w:pPr>
        <w:pStyle w:val="Heading2"/>
      </w:pPr>
      <w:r>
        <w:rPr>
          <w:rFonts w:ascii="Noto Sans KR" w:hAnsi="Noto Sans KR" w:eastAsia="Noto Sans KR"/>
          <w:b/>
          <w:color w:val="2E74B5"/>
          <w:sz w:val="21"/>
        </w:rPr>
        <w:t>문단 3059  ·  [0878c09]</w:t>
      </w:r>
    </w:p>
    <w:p>
      <w:pPr>
        <w:spacing w:after="40"/>
      </w:pPr>
      <w:r>
        <w:rPr>
          <w:rFonts w:ascii="Noto Sans KR" w:hAnsi="Noto Sans KR" w:eastAsia="Noto Sans KR"/>
          <w:b/>
          <w:color w:val="667085"/>
          <w:sz w:val="17"/>
        </w:rPr>
        <w:t>원문</w:t>
      </w:r>
    </w:p>
    <w:p>
      <w:pPr>
        <w:pStyle w:val="SourceText"/>
      </w:pPr>
      <w:r>
        <w:t>[0878c09] 今人以性為真。以相為幻。於理則融。於事則礙。不免墮此四種分計。</w:t>
      </w:r>
    </w:p>
    <w:p>
      <w:pPr>
        <w:spacing w:after="40"/>
      </w:pPr>
      <w:r>
        <w:rPr>
          <w:rFonts w:ascii="Noto Sans KR" w:hAnsi="Noto Sans KR" w:eastAsia="Noto Sans KR"/>
          <w:b/>
          <w:color w:val="2E74B5"/>
          <w:sz w:val="17"/>
        </w:rPr>
        <w:t>한국어 직역</w:t>
      </w:r>
    </w:p>
    <w:p>
      <w:pPr>
        <w:pStyle w:val="TranslationText"/>
      </w:pPr>
      <w:r>
        <w:t>오늘날 사람도 성품은 참이라고 하고 모습은 허깨비라고 하여, 이치에서는 융통하지만 사(事)에서는 걸리니, 이 네 가지 부분적 계탁에 떨어짐을 면하지 못한다.</w:t>
      </w:r>
    </w:p>
    <w:p>
      <w:pPr>
        <w:pStyle w:val="Heading2"/>
      </w:pPr>
      <w:r>
        <w:rPr>
          <w:rFonts w:ascii="Noto Sans KR" w:hAnsi="Noto Sans KR" w:eastAsia="Noto Sans KR"/>
          <w:b/>
          <w:color w:val="2E74B5"/>
          <w:sz w:val="21"/>
        </w:rPr>
        <w:t>문단 3060  ·  [0878c10]</w:t>
      </w:r>
    </w:p>
    <w:p>
      <w:pPr>
        <w:spacing w:after="40"/>
      </w:pPr>
      <w:r>
        <w:rPr>
          <w:rFonts w:ascii="Noto Sans KR" w:hAnsi="Noto Sans KR" w:eastAsia="Noto Sans KR"/>
          <w:b/>
          <w:color w:val="667085"/>
          <w:sz w:val="17"/>
        </w:rPr>
        <w:t>원문</w:t>
      </w:r>
    </w:p>
    <w:p>
      <w:pPr>
        <w:pStyle w:val="SourceText"/>
      </w:pPr>
      <w:r>
        <w:t>[0878c10] △四於分位計四有邊三。一總敘。</w:t>
      </w:r>
    </w:p>
    <w:p>
      <w:pPr>
        <w:spacing w:after="40"/>
      </w:pPr>
      <w:r>
        <w:rPr>
          <w:rFonts w:ascii="Noto Sans KR" w:hAnsi="Noto Sans KR" w:eastAsia="Noto Sans KR"/>
          <w:b/>
          <w:color w:val="2E74B5"/>
          <w:sz w:val="17"/>
        </w:rPr>
        <w:t>한국어 직역</w:t>
      </w:r>
    </w:p>
    <w:p>
      <w:pPr>
        <w:pStyle w:val="TranslationText"/>
      </w:pPr>
      <w:r>
        <w:t>△넷째, 분위(分位)에 대하여 네 가지 유변(有邊)을 헤아리는 데 세 부분이 있다. 첫째, 총괄하여 서술한다.</w:t>
      </w:r>
    </w:p>
    <w:p>
      <w:pPr>
        <w:pStyle w:val="Heading2"/>
      </w:pPr>
      <w:r>
        <w:rPr>
          <w:rFonts w:ascii="Noto Sans KR" w:hAnsi="Noto Sans KR" w:eastAsia="Noto Sans KR"/>
          <w:b/>
          <w:color w:val="2E74B5"/>
          <w:sz w:val="21"/>
        </w:rPr>
        <w:t>문단 3061  ·  [0878c12]</w:t>
      </w:r>
    </w:p>
    <w:p>
      <w:pPr>
        <w:spacing w:after="40"/>
      </w:pPr>
      <w:r>
        <w:rPr>
          <w:rFonts w:ascii="Noto Sans KR" w:hAnsi="Noto Sans KR" w:eastAsia="Noto Sans KR"/>
          <w:b/>
          <w:color w:val="667085"/>
          <w:sz w:val="17"/>
        </w:rPr>
        <w:t>원문</w:t>
      </w:r>
    </w:p>
    <w:p>
      <w:pPr>
        <w:pStyle w:val="SourceText"/>
      </w:pPr>
      <w:r>
        <w:t>[0878c12] 又三摩中諸善男子。堅凝正心。魔不得便。窮生類本。觀彼幽清常擾動元。於分位中生計度者。是人墜入四有邊論。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분위 가운데에서 헤아림을 일으키면, 이 사람은 네 가지 유변론(有邊論)에 떨어진다.</w:t>
      </w:r>
    </w:p>
    <w:p>
      <w:pPr>
        <w:pStyle w:val="Heading2"/>
      </w:pPr>
      <w:r>
        <w:rPr>
          <w:rFonts w:ascii="Noto Sans KR" w:hAnsi="Noto Sans KR" w:eastAsia="Noto Sans KR"/>
          <w:b/>
          <w:color w:val="2E74B5"/>
          <w:sz w:val="21"/>
        </w:rPr>
        <w:t>문단 3062  ·  [0878c15]</w:t>
      </w:r>
    </w:p>
    <w:p>
      <w:pPr>
        <w:spacing w:after="40"/>
      </w:pPr>
      <w:r>
        <w:rPr>
          <w:rFonts w:ascii="Noto Sans KR" w:hAnsi="Noto Sans KR" w:eastAsia="Noto Sans KR"/>
          <w:b/>
          <w:color w:val="667085"/>
          <w:sz w:val="17"/>
        </w:rPr>
        <w:t>원문</w:t>
      </w:r>
    </w:p>
    <w:p>
      <w:pPr>
        <w:pStyle w:val="SourceText"/>
      </w:pPr>
      <w:r>
        <w:t>[0878c15] 分位有四。謂三際分位。見聞分位。彼我分位。生滅分位。</w:t>
      </w:r>
    </w:p>
    <w:p>
      <w:pPr>
        <w:spacing w:after="40"/>
      </w:pPr>
      <w:r>
        <w:rPr>
          <w:rFonts w:ascii="Noto Sans KR" w:hAnsi="Noto Sans KR" w:eastAsia="Noto Sans KR"/>
          <w:b/>
          <w:color w:val="2E74B5"/>
          <w:sz w:val="17"/>
        </w:rPr>
        <w:t>한국어 직역</w:t>
      </w:r>
    </w:p>
    <w:p>
      <w:pPr>
        <w:pStyle w:val="TranslationText"/>
      </w:pPr>
      <w:r>
        <w:t>분위에는 네 가지가 있으니, 이른바 삼제(三際)의 분위, 견문(見聞)의 분위, 저와 나의 분위, 생멸의 분위이다.</w:t>
      </w:r>
    </w:p>
    <w:p>
      <w:pPr>
        <w:pStyle w:val="Heading2"/>
      </w:pPr>
      <w:r>
        <w:rPr>
          <w:rFonts w:ascii="Noto Sans KR" w:hAnsi="Noto Sans KR" w:eastAsia="Noto Sans KR"/>
          <w:b/>
          <w:color w:val="2E74B5"/>
          <w:sz w:val="21"/>
        </w:rPr>
        <w:t>문단 3063  ·  [0878c16]</w:t>
      </w:r>
    </w:p>
    <w:p>
      <w:pPr>
        <w:spacing w:after="40"/>
      </w:pPr>
      <w:r>
        <w:rPr>
          <w:rFonts w:ascii="Noto Sans KR" w:hAnsi="Noto Sans KR" w:eastAsia="Noto Sans KR"/>
          <w:b/>
          <w:color w:val="667085"/>
          <w:sz w:val="17"/>
        </w:rPr>
        <w:t>원문</w:t>
      </w:r>
    </w:p>
    <w:p>
      <w:pPr>
        <w:pStyle w:val="SourceText"/>
      </w:pPr>
      <w:r>
        <w:t>[0878c16] △二別明四。一三際邊計。</w:t>
      </w:r>
    </w:p>
    <w:p>
      <w:pPr>
        <w:spacing w:after="40"/>
      </w:pPr>
      <w:r>
        <w:rPr>
          <w:rFonts w:ascii="Noto Sans KR" w:hAnsi="Noto Sans KR" w:eastAsia="Noto Sans KR"/>
          <w:b/>
          <w:color w:val="2E74B5"/>
          <w:sz w:val="17"/>
        </w:rPr>
        <w:t>한국어 직역</w:t>
      </w:r>
    </w:p>
    <w:p>
      <w:pPr>
        <w:pStyle w:val="TranslationText"/>
      </w:pPr>
      <w:r>
        <w:t>△둘째, 따로 네 가지를 밝힌다. 첫째, 삼제에 대하여 변(邊)을 헤아린다.</w:t>
      </w:r>
    </w:p>
    <w:p>
      <w:pPr>
        <w:pStyle w:val="Heading2"/>
      </w:pPr>
      <w:r>
        <w:rPr>
          <w:rFonts w:ascii="Noto Sans KR" w:hAnsi="Noto Sans KR" w:eastAsia="Noto Sans KR"/>
          <w:b/>
          <w:color w:val="2E74B5"/>
          <w:sz w:val="21"/>
        </w:rPr>
        <w:t>문단 3064  ·  [0878c17]</w:t>
      </w:r>
    </w:p>
    <w:p>
      <w:pPr>
        <w:spacing w:after="40"/>
      </w:pPr>
      <w:r>
        <w:rPr>
          <w:rFonts w:ascii="Noto Sans KR" w:hAnsi="Noto Sans KR" w:eastAsia="Noto Sans KR"/>
          <w:b/>
          <w:color w:val="667085"/>
          <w:sz w:val="17"/>
        </w:rPr>
        <w:t>원문</w:t>
      </w:r>
    </w:p>
    <w:p>
      <w:pPr>
        <w:pStyle w:val="SourceText"/>
      </w:pPr>
      <w:r>
        <w:t>[0878c17] 一者是人心計生元流用不息。計過未者。名為有邊。計相續心。名為無邊。</w:t>
      </w:r>
    </w:p>
    <w:p>
      <w:pPr>
        <w:spacing w:after="40"/>
      </w:pPr>
      <w:r>
        <w:rPr>
          <w:rFonts w:ascii="Noto Sans KR" w:hAnsi="Noto Sans KR" w:eastAsia="Noto Sans KR"/>
          <w:b/>
          <w:color w:val="2E74B5"/>
          <w:sz w:val="17"/>
        </w:rPr>
        <w:t>한국어 직역</w:t>
      </w:r>
    </w:p>
    <w:p>
      <w:pPr>
        <w:pStyle w:val="TranslationText"/>
      </w:pPr>
      <w:r>
        <w:t>첫째, 이 사람은 마음으로 생명의 근원이 흘러 작용하여 쉬지 않는다고 헤아리고, 과거와 미래를 헤아린 것은 ‘유변’이라 이름하며, 상속하는 마음을 헤아린 것은 ‘무변’이라 이름한다.</w:t>
      </w:r>
    </w:p>
    <w:p>
      <w:pPr>
        <w:pStyle w:val="Heading2"/>
      </w:pPr>
      <w:r>
        <w:rPr>
          <w:rFonts w:ascii="Noto Sans KR" w:hAnsi="Noto Sans KR" w:eastAsia="Noto Sans KR"/>
          <w:b/>
          <w:color w:val="2E74B5"/>
          <w:sz w:val="21"/>
        </w:rPr>
        <w:t>문단 3065  ·  [0878c19]</w:t>
      </w:r>
    </w:p>
    <w:p>
      <w:pPr>
        <w:spacing w:after="40"/>
      </w:pPr>
      <w:r>
        <w:rPr>
          <w:rFonts w:ascii="Noto Sans KR" w:hAnsi="Noto Sans KR" w:eastAsia="Noto Sans KR"/>
          <w:b/>
          <w:color w:val="667085"/>
          <w:sz w:val="17"/>
        </w:rPr>
        <w:t>원문</w:t>
      </w:r>
    </w:p>
    <w:p>
      <w:pPr>
        <w:pStyle w:val="SourceText"/>
      </w:pPr>
      <w:r>
        <w:t>[0878c19] 生元流用行陰也。因遷流計三際。以過者已滅來者未見。故名有邊。現在相續。故名無邊。不知真際本非有邊非無邊也。</w:t>
      </w:r>
    </w:p>
    <w:p>
      <w:pPr>
        <w:spacing w:after="40"/>
      </w:pPr>
      <w:r>
        <w:rPr>
          <w:rFonts w:ascii="Noto Sans KR" w:hAnsi="Noto Sans KR" w:eastAsia="Noto Sans KR"/>
          <w:b/>
          <w:color w:val="2E74B5"/>
          <w:sz w:val="17"/>
        </w:rPr>
        <w:t>한국어 직역</w:t>
      </w:r>
    </w:p>
    <w:p>
      <w:pPr>
        <w:pStyle w:val="TranslationText"/>
      </w:pPr>
      <w:r>
        <w:t>생명의 근원이 흘러 작용한다는 것은 행음이다. 옮겨 흐름으로 인하여 삼제를 헤아린다. 과거는 이미 멸했고 미래는 아직 보이지 않으므로 유변이라 이름하고, 현재는 계속 이어지므로 무변이라 이름한다. 진실한 경계는 본래 유변도 아니고 무변도 아님을 알지 못한 것이다.</w:t>
      </w:r>
    </w:p>
    <w:p>
      <w:pPr>
        <w:pStyle w:val="Heading2"/>
      </w:pPr>
      <w:r>
        <w:rPr>
          <w:rFonts w:ascii="Noto Sans KR" w:hAnsi="Noto Sans KR" w:eastAsia="Noto Sans KR"/>
          <w:b/>
          <w:color w:val="2E74B5"/>
          <w:sz w:val="21"/>
        </w:rPr>
        <w:t>문단 3066  ·  [0878c21]</w:t>
      </w:r>
    </w:p>
    <w:p>
      <w:pPr>
        <w:spacing w:after="40"/>
      </w:pPr>
      <w:r>
        <w:rPr>
          <w:rFonts w:ascii="Noto Sans KR" w:hAnsi="Noto Sans KR" w:eastAsia="Noto Sans KR"/>
          <w:b/>
          <w:color w:val="667085"/>
          <w:sz w:val="17"/>
        </w:rPr>
        <w:t>원문</w:t>
      </w:r>
    </w:p>
    <w:p>
      <w:pPr>
        <w:pStyle w:val="SourceText"/>
      </w:pPr>
      <w:r>
        <w:t>[0878c21] △二見聞邊計。</w:t>
      </w:r>
    </w:p>
    <w:p>
      <w:pPr>
        <w:spacing w:after="40"/>
      </w:pPr>
      <w:r>
        <w:rPr>
          <w:rFonts w:ascii="Noto Sans KR" w:hAnsi="Noto Sans KR" w:eastAsia="Noto Sans KR"/>
          <w:b/>
          <w:color w:val="2E74B5"/>
          <w:sz w:val="17"/>
        </w:rPr>
        <w:t>한국어 직역</w:t>
      </w:r>
    </w:p>
    <w:p>
      <w:pPr>
        <w:pStyle w:val="TranslationText"/>
      </w:pPr>
      <w:r>
        <w:t>△둘째, 견문에 대하여 변을 헤아린다.</w:t>
      </w:r>
    </w:p>
    <w:p>
      <w:pPr>
        <w:pStyle w:val="Heading2"/>
      </w:pPr>
      <w:r>
        <w:rPr>
          <w:rFonts w:ascii="Noto Sans KR" w:hAnsi="Noto Sans KR" w:eastAsia="Noto Sans KR"/>
          <w:b/>
          <w:color w:val="2E74B5"/>
          <w:sz w:val="21"/>
        </w:rPr>
        <w:t>문단 3067  ·  [0878c22]</w:t>
      </w:r>
    </w:p>
    <w:p>
      <w:pPr>
        <w:spacing w:after="40"/>
      </w:pPr>
      <w:r>
        <w:rPr>
          <w:rFonts w:ascii="Noto Sans KR" w:hAnsi="Noto Sans KR" w:eastAsia="Noto Sans KR"/>
          <w:b/>
          <w:color w:val="667085"/>
          <w:sz w:val="17"/>
        </w:rPr>
        <w:t>원문</w:t>
      </w:r>
    </w:p>
    <w:p>
      <w:pPr>
        <w:pStyle w:val="SourceText"/>
      </w:pPr>
      <w:r>
        <w:t>[0878c22] 二者是人觀八萬劫。則見眾生。八萬劫前。寂無聞見。無聞見處名為無邊。有眾生處名為有邊。</w:t>
      </w:r>
    </w:p>
    <w:p>
      <w:pPr>
        <w:spacing w:after="40"/>
      </w:pPr>
      <w:r>
        <w:rPr>
          <w:rFonts w:ascii="Noto Sans KR" w:hAnsi="Noto Sans KR" w:eastAsia="Noto Sans KR"/>
          <w:b/>
          <w:color w:val="2E74B5"/>
          <w:sz w:val="17"/>
        </w:rPr>
        <w:t>한국어 직역</w:t>
      </w:r>
    </w:p>
    <w:p>
      <w:pPr>
        <w:pStyle w:val="TranslationText"/>
      </w:pPr>
      <w:r>
        <w:t>둘째, 이 사람은 팔만 겁을 관찰하여 곧 중생을 보되, 팔만 겁 이전에는 적연하여 듣고 보는 것이 없다고 한다. 듣고 보는 것이 없는 곳을 ‘무변’이라 이름하고, 중생이 있는 곳을 ‘유변’이라 이름한다.</w:t>
      </w:r>
    </w:p>
    <w:p>
      <w:pPr>
        <w:pStyle w:val="Heading2"/>
      </w:pPr>
      <w:r>
        <w:rPr>
          <w:rFonts w:ascii="Noto Sans KR" w:hAnsi="Noto Sans KR" w:eastAsia="Noto Sans KR"/>
          <w:b/>
          <w:color w:val="2E74B5"/>
          <w:sz w:val="21"/>
        </w:rPr>
        <w:t>문단 3068  ·  [0878c24]</w:t>
      </w:r>
    </w:p>
    <w:p>
      <w:pPr>
        <w:spacing w:after="40"/>
      </w:pPr>
      <w:r>
        <w:rPr>
          <w:rFonts w:ascii="Noto Sans KR" w:hAnsi="Noto Sans KR" w:eastAsia="Noto Sans KR"/>
          <w:b/>
          <w:color w:val="667085"/>
          <w:sz w:val="17"/>
        </w:rPr>
        <w:t>원문</w:t>
      </w:r>
    </w:p>
    <w:p>
      <w:pPr>
        <w:pStyle w:val="SourceText"/>
      </w:pPr>
      <w:r>
        <w:t>[0878c24] 前以不見為有邊。此以無聞為無邊。乃迴互倒計也。</w:t>
      </w:r>
    </w:p>
    <w:p>
      <w:pPr>
        <w:spacing w:after="40"/>
      </w:pPr>
      <w:r>
        <w:rPr>
          <w:rFonts w:ascii="Noto Sans KR" w:hAnsi="Noto Sans KR" w:eastAsia="Noto Sans KR"/>
          <w:b/>
          <w:color w:val="2E74B5"/>
          <w:sz w:val="17"/>
        </w:rPr>
        <w:t>한국어 직역</w:t>
      </w:r>
    </w:p>
    <w:p>
      <w:pPr>
        <w:pStyle w:val="TranslationText"/>
      </w:pPr>
      <w:r>
        <w:t>앞에서는 보이지 않는 것을 유변이라 하였는데, 여기서는 들리지 않는 것을 무변이라 하니, 곧 서로 뒤바뀐 전도된 계탁이다.</w:t>
      </w:r>
    </w:p>
    <w:p>
      <w:pPr>
        <w:pStyle w:val="Heading2"/>
      </w:pPr>
      <w:r>
        <w:rPr>
          <w:rFonts w:ascii="Noto Sans KR" w:hAnsi="Noto Sans KR" w:eastAsia="Noto Sans KR"/>
          <w:b/>
          <w:color w:val="2E74B5"/>
          <w:sz w:val="21"/>
        </w:rPr>
        <w:t>문단 3069  ·  [0879a01]</w:t>
      </w:r>
    </w:p>
    <w:p>
      <w:pPr>
        <w:spacing w:after="40"/>
      </w:pPr>
      <w:r>
        <w:rPr>
          <w:rFonts w:ascii="Noto Sans KR" w:hAnsi="Noto Sans KR" w:eastAsia="Noto Sans KR"/>
          <w:b/>
          <w:color w:val="667085"/>
          <w:sz w:val="17"/>
        </w:rPr>
        <w:t>원문</w:t>
      </w:r>
    </w:p>
    <w:p>
      <w:pPr>
        <w:pStyle w:val="SourceText"/>
      </w:pPr>
      <w:r>
        <w:t>[0879a01] △三彼我邊計。</w:t>
      </w:r>
    </w:p>
    <w:p>
      <w:pPr>
        <w:spacing w:after="40"/>
      </w:pPr>
      <w:r>
        <w:rPr>
          <w:rFonts w:ascii="Noto Sans KR" w:hAnsi="Noto Sans KR" w:eastAsia="Noto Sans KR"/>
          <w:b/>
          <w:color w:val="2E74B5"/>
          <w:sz w:val="17"/>
        </w:rPr>
        <w:t>한국어 직역</w:t>
      </w:r>
    </w:p>
    <w:p>
      <w:pPr>
        <w:pStyle w:val="TranslationText"/>
      </w:pPr>
      <w:r>
        <w:t>△셋째, 저와 나에 대하여 변을 헤아린다.</w:t>
      </w:r>
    </w:p>
    <w:p>
      <w:pPr>
        <w:pStyle w:val="Heading2"/>
      </w:pPr>
      <w:r>
        <w:rPr>
          <w:rFonts w:ascii="Noto Sans KR" w:hAnsi="Noto Sans KR" w:eastAsia="Noto Sans KR"/>
          <w:b/>
          <w:color w:val="2E74B5"/>
          <w:sz w:val="21"/>
        </w:rPr>
        <w:t>문단 3070  ·  [0879a02]</w:t>
      </w:r>
    </w:p>
    <w:p>
      <w:pPr>
        <w:spacing w:after="40"/>
      </w:pPr>
      <w:r>
        <w:rPr>
          <w:rFonts w:ascii="Noto Sans KR" w:hAnsi="Noto Sans KR" w:eastAsia="Noto Sans KR"/>
          <w:b/>
          <w:color w:val="667085"/>
          <w:sz w:val="17"/>
        </w:rPr>
        <w:t>원문</w:t>
      </w:r>
    </w:p>
    <w:p>
      <w:pPr>
        <w:pStyle w:val="SourceText"/>
      </w:pPr>
      <w:r>
        <w:t>[0879a02] 三者是人計我徧知得無邊性。彼一切人現我知中。我曾不知彼之知性。名彼不得無邊之心。但有邊性。</w:t>
      </w:r>
    </w:p>
    <w:p>
      <w:pPr>
        <w:spacing w:after="40"/>
      </w:pPr>
      <w:r>
        <w:rPr>
          <w:rFonts w:ascii="Noto Sans KR" w:hAnsi="Noto Sans KR" w:eastAsia="Noto Sans KR"/>
          <w:b/>
          <w:color w:val="2E74B5"/>
          <w:sz w:val="17"/>
        </w:rPr>
        <w:t>한국어 직역</w:t>
      </w:r>
    </w:p>
    <w:p>
      <w:pPr>
        <w:pStyle w:val="TranslationText"/>
      </w:pPr>
      <w:r>
        <w:t>셋째, 이 사람은 내가 두루 알아 무변한 성품을 얻었다고 헤아리고, 저 일체의 사람들은 나의 앎 가운데 나타나지만 나는 일찍이 저들의 아는 성품을 알지 못하였으므로, 저들은 무변한 마음을 얻지 못했다고 이름하고 다만 유변의 성품만 있다고 한다.</w:t>
      </w:r>
    </w:p>
    <w:p>
      <w:pPr>
        <w:pStyle w:val="Heading2"/>
      </w:pPr>
      <w:r>
        <w:rPr>
          <w:rFonts w:ascii="Noto Sans KR" w:hAnsi="Noto Sans KR" w:eastAsia="Noto Sans KR"/>
          <w:b/>
          <w:color w:val="2E74B5"/>
          <w:sz w:val="21"/>
        </w:rPr>
        <w:t>문단 3071  ·  [0879a04]</w:t>
      </w:r>
    </w:p>
    <w:p>
      <w:pPr>
        <w:spacing w:after="40"/>
      </w:pPr>
      <w:r>
        <w:rPr>
          <w:rFonts w:ascii="Noto Sans KR" w:hAnsi="Noto Sans KR" w:eastAsia="Noto Sans KR"/>
          <w:b/>
          <w:color w:val="667085"/>
          <w:sz w:val="17"/>
        </w:rPr>
        <w:t>원문</w:t>
      </w:r>
    </w:p>
    <w:p>
      <w:pPr>
        <w:pStyle w:val="SourceText"/>
      </w:pPr>
      <w:r>
        <w:t>[0879a04] 我知彼性。乃是同體。今曾不知是彼與我異。則我得無邊。彼但有邊矣。</w:t>
      </w:r>
    </w:p>
    <w:p>
      <w:pPr>
        <w:spacing w:after="40"/>
      </w:pPr>
      <w:r>
        <w:rPr>
          <w:rFonts w:ascii="Noto Sans KR" w:hAnsi="Noto Sans KR" w:eastAsia="Noto Sans KR"/>
          <w:b/>
          <w:color w:val="2E74B5"/>
          <w:sz w:val="17"/>
        </w:rPr>
        <w:t>한국어 직역</w:t>
      </w:r>
    </w:p>
    <w:p>
      <w:pPr>
        <w:pStyle w:val="TranslationText"/>
      </w:pPr>
      <w:r>
        <w:t>내가 저의 성품을 안다는 것은 곧 같은 체인데, 지금 일찍이 알지 못한다고 하니 이는 저와 내가 다르다고 여기는 것이다. 그러므로 나는 무변을 얻고 저들은 다만 유변하다고 한다.</w:t>
      </w:r>
    </w:p>
    <w:p>
      <w:pPr>
        <w:pStyle w:val="Heading2"/>
      </w:pPr>
      <w:r>
        <w:rPr>
          <w:rFonts w:ascii="Noto Sans KR" w:hAnsi="Noto Sans KR" w:eastAsia="Noto Sans KR"/>
          <w:b/>
          <w:color w:val="2E74B5"/>
          <w:sz w:val="21"/>
        </w:rPr>
        <w:t>문단 3072  ·  [0879a05]</w:t>
      </w:r>
    </w:p>
    <w:p>
      <w:pPr>
        <w:spacing w:after="40"/>
      </w:pPr>
      <w:r>
        <w:rPr>
          <w:rFonts w:ascii="Noto Sans KR" w:hAnsi="Noto Sans KR" w:eastAsia="Noto Sans KR"/>
          <w:b/>
          <w:color w:val="667085"/>
          <w:sz w:val="17"/>
        </w:rPr>
        <w:t>원문</w:t>
      </w:r>
    </w:p>
    <w:p>
      <w:pPr>
        <w:pStyle w:val="SourceText"/>
      </w:pPr>
      <w:r>
        <w:t>[0879a05] △四生滅邊計。</w:t>
      </w:r>
    </w:p>
    <w:p>
      <w:pPr>
        <w:spacing w:after="40"/>
      </w:pPr>
      <w:r>
        <w:rPr>
          <w:rFonts w:ascii="Noto Sans KR" w:hAnsi="Noto Sans KR" w:eastAsia="Noto Sans KR"/>
          <w:b/>
          <w:color w:val="2E74B5"/>
          <w:sz w:val="17"/>
        </w:rPr>
        <w:t>한국어 직역</w:t>
      </w:r>
    </w:p>
    <w:p>
      <w:pPr>
        <w:pStyle w:val="TranslationText"/>
      </w:pPr>
      <w:r>
        <w:t>△넷째, 생멸에 대하여 변을 헤아린다.</w:t>
      </w:r>
    </w:p>
    <w:p>
      <w:pPr>
        <w:pStyle w:val="Heading2"/>
      </w:pPr>
      <w:r>
        <w:rPr>
          <w:rFonts w:ascii="Noto Sans KR" w:hAnsi="Noto Sans KR" w:eastAsia="Noto Sans KR"/>
          <w:b/>
          <w:color w:val="2E74B5"/>
          <w:sz w:val="21"/>
        </w:rPr>
        <w:t>문단 3073  ·  [0879a06]</w:t>
      </w:r>
    </w:p>
    <w:p>
      <w:pPr>
        <w:spacing w:after="40"/>
      </w:pPr>
      <w:r>
        <w:rPr>
          <w:rFonts w:ascii="Noto Sans KR" w:hAnsi="Noto Sans KR" w:eastAsia="Noto Sans KR"/>
          <w:b/>
          <w:color w:val="667085"/>
          <w:sz w:val="17"/>
        </w:rPr>
        <w:t>원문</w:t>
      </w:r>
    </w:p>
    <w:p>
      <w:pPr>
        <w:pStyle w:val="SourceText"/>
      </w:pPr>
      <w:r>
        <w:t>[0879a06] 四者是人窮行陰空。以其所見心路。籌度一切眾生。一身之中。計其咸皆半生半滅。明其世界一切所有。一半有邊。一半無邊。</w:t>
      </w:r>
    </w:p>
    <w:p>
      <w:pPr>
        <w:spacing w:after="40"/>
      </w:pPr>
      <w:r>
        <w:rPr>
          <w:rFonts w:ascii="Noto Sans KR" w:hAnsi="Noto Sans KR" w:eastAsia="Noto Sans KR"/>
          <w:b/>
          <w:color w:val="2E74B5"/>
          <w:sz w:val="17"/>
        </w:rPr>
        <w:t>한국어 직역</w:t>
      </w:r>
    </w:p>
    <w:p>
      <w:pPr>
        <w:pStyle w:val="TranslationText"/>
      </w:pPr>
      <w:r>
        <w:t>넷째, 이 사람은 행음이 공함을 끝까지 궁구하고, 자기가 본 마음의 길로써 일체중생을 헤아려 한 몸 가운데에 모두 반은 나고 반은 멸한다고 헤아린다. 그리하여 그 세계의 일체 모든 것도 한 절반은 유변이고 한 절반은 무변이라고 밝힌다.</w:t>
      </w:r>
    </w:p>
    <w:p>
      <w:pPr>
        <w:pStyle w:val="Heading2"/>
      </w:pPr>
      <w:r>
        <w:rPr>
          <w:rFonts w:ascii="Noto Sans KR" w:hAnsi="Noto Sans KR" w:eastAsia="Noto Sans KR"/>
          <w:b/>
          <w:color w:val="2E74B5"/>
          <w:sz w:val="21"/>
        </w:rPr>
        <w:t>문단 3074  ·  [0879a09]</w:t>
      </w:r>
    </w:p>
    <w:p>
      <w:pPr>
        <w:spacing w:after="40"/>
      </w:pPr>
      <w:r>
        <w:rPr>
          <w:rFonts w:ascii="Noto Sans KR" w:hAnsi="Noto Sans KR" w:eastAsia="Noto Sans KR"/>
          <w:b/>
          <w:color w:val="667085"/>
          <w:sz w:val="17"/>
        </w:rPr>
        <w:t>원문</w:t>
      </w:r>
    </w:p>
    <w:p>
      <w:pPr>
        <w:pStyle w:val="SourceText"/>
      </w:pPr>
      <w:r>
        <w:t>[0879a09] 因窮行空。昔有今無。遂以一陰為半生半滅。而內根外器一切皆然。以生為有邊。滅為無邊。</w:t>
      </w:r>
    </w:p>
    <w:p>
      <w:pPr>
        <w:spacing w:after="40"/>
      </w:pPr>
      <w:r>
        <w:rPr>
          <w:rFonts w:ascii="Noto Sans KR" w:hAnsi="Noto Sans KR" w:eastAsia="Noto Sans KR"/>
          <w:b/>
          <w:color w:val="2E74B5"/>
          <w:sz w:val="17"/>
        </w:rPr>
        <w:t>한국어 직역</w:t>
      </w:r>
    </w:p>
    <w:p>
      <w:pPr>
        <w:pStyle w:val="TranslationText"/>
      </w:pPr>
      <w:r>
        <w:t>행음이 공함을 궁구한 까닭에 옛날에는 있었으나 지금은 없다고 보아, 마침내 한 음을 반은 생하고 반은 멸한다고 한다. 그리고 안의 근과 밖의 기세간도 일체가 모두 그렇다고 한다. 생한 것을 유변이라 하고, 멸한 것을 무변이라 한다.</w:t>
      </w:r>
    </w:p>
    <w:p>
      <w:pPr>
        <w:pStyle w:val="Heading2"/>
      </w:pPr>
      <w:r>
        <w:rPr>
          <w:rFonts w:ascii="Noto Sans KR" w:hAnsi="Noto Sans KR" w:eastAsia="Noto Sans KR"/>
          <w:b/>
          <w:color w:val="2E74B5"/>
          <w:sz w:val="21"/>
        </w:rPr>
        <w:t>문단 3075  ·  [0879a10]</w:t>
      </w:r>
    </w:p>
    <w:p>
      <w:pPr>
        <w:spacing w:after="40"/>
      </w:pPr>
      <w:r>
        <w:rPr>
          <w:rFonts w:ascii="Noto Sans KR" w:hAnsi="Noto Sans KR" w:eastAsia="Noto Sans KR"/>
          <w:b/>
          <w:color w:val="667085"/>
          <w:sz w:val="17"/>
        </w:rPr>
        <w:t>원문</w:t>
      </w:r>
    </w:p>
    <w:p>
      <w:pPr>
        <w:pStyle w:val="SourceText"/>
      </w:pPr>
      <w:r>
        <w:t>[0879a10]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3076  ·  [0879a12]</w:t>
      </w:r>
    </w:p>
    <w:p>
      <w:pPr>
        <w:spacing w:after="40"/>
      </w:pPr>
      <w:r>
        <w:rPr>
          <w:rFonts w:ascii="Noto Sans KR" w:hAnsi="Noto Sans KR" w:eastAsia="Noto Sans KR"/>
          <w:b/>
          <w:color w:val="667085"/>
          <w:sz w:val="17"/>
        </w:rPr>
        <w:t>원문</w:t>
      </w:r>
    </w:p>
    <w:p>
      <w:pPr>
        <w:pStyle w:val="SourceText"/>
      </w:pPr>
      <w:r>
        <w:t>[0879a12] 由此計度有邊無邊。墮落外道。惑菩提性。是則名為第四外道立有邊論。</w:t>
      </w:r>
    </w:p>
    <w:p>
      <w:pPr>
        <w:spacing w:after="40"/>
      </w:pPr>
      <w:r>
        <w:rPr>
          <w:rFonts w:ascii="Noto Sans KR" w:hAnsi="Noto Sans KR" w:eastAsia="Noto Sans KR"/>
          <w:b/>
          <w:color w:val="2E74B5"/>
          <w:sz w:val="17"/>
        </w:rPr>
        <w:t>한국어 직역</w:t>
      </w:r>
    </w:p>
    <w:p>
      <w:pPr>
        <w:pStyle w:val="TranslationText"/>
      </w:pPr>
      <w:r>
        <w:t>이처럼 유변과 무변을 헤아리기 때문에 외도에 떨어져 보리의 성품을 미혹한다. 이를 곧 ‘제4외도의 유변론(有邊論)’이라 이름한다.</w:t>
      </w:r>
    </w:p>
    <w:p>
      <w:pPr>
        <w:pStyle w:val="Heading2"/>
      </w:pPr>
      <w:r>
        <w:rPr>
          <w:rFonts w:ascii="Noto Sans KR" w:hAnsi="Noto Sans KR" w:eastAsia="Noto Sans KR"/>
          <w:b/>
          <w:color w:val="2E74B5"/>
          <w:sz w:val="21"/>
        </w:rPr>
        <w:t>문단 3077  ·  [0879a14]</w:t>
      </w:r>
    </w:p>
    <w:p>
      <w:pPr>
        <w:spacing w:after="40"/>
      </w:pPr>
      <w:r>
        <w:rPr>
          <w:rFonts w:ascii="Noto Sans KR" w:hAnsi="Noto Sans KR" w:eastAsia="Noto Sans KR"/>
          <w:b/>
          <w:color w:val="667085"/>
          <w:sz w:val="17"/>
        </w:rPr>
        <w:t>원문</w:t>
      </w:r>
    </w:p>
    <w:p>
      <w:pPr>
        <w:pStyle w:val="SourceText"/>
      </w:pPr>
      <w:r>
        <w:t>[0879a14] 諸皆窮道失趣展轉妄計。所謂禪那狂解迷謬至此。</w:t>
      </w:r>
    </w:p>
    <w:p>
      <w:pPr>
        <w:spacing w:after="40"/>
      </w:pPr>
      <w:r>
        <w:rPr>
          <w:rFonts w:ascii="Noto Sans KR" w:hAnsi="Noto Sans KR" w:eastAsia="Noto Sans KR"/>
          <w:b/>
          <w:color w:val="2E74B5"/>
          <w:sz w:val="17"/>
        </w:rPr>
        <w:t>한국어 직역</w:t>
      </w:r>
    </w:p>
    <w:p>
      <w:pPr>
        <w:pStyle w:val="TranslationText"/>
      </w:pPr>
      <w:r>
        <w:t>이 모든 것은 도를 끝까지 궁구하다가 귀취를 잃어 전전하며 망령되이 헤아리는 것이다. 이른바 선정 가운데의 미친 해석이 이처럼 미혹되고 그릇된 데까지 이른 것이다.</w:t>
      </w:r>
    </w:p>
    <w:p>
      <w:pPr>
        <w:pStyle w:val="Heading2"/>
      </w:pPr>
      <w:r>
        <w:rPr>
          <w:rFonts w:ascii="Noto Sans KR" w:hAnsi="Noto Sans KR" w:eastAsia="Noto Sans KR"/>
          <w:b/>
          <w:color w:val="2E74B5"/>
          <w:sz w:val="21"/>
        </w:rPr>
        <w:t>문단 3078  ·  [0879a15]</w:t>
      </w:r>
    </w:p>
    <w:p>
      <w:pPr>
        <w:spacing w:after="40"/>
      </w:pPr>
      <w:r>
        <w:rPr>
          <w:rFonts w:ascii="Noto Sans KR" w:hAnsi="Noto Sans KR" w:eastAsia="Noto Sans KR"/>
          <w:b/>
          <w:color w:val="667085"/>
          <w:sz w:val="17"/>
        </w:rPr>
        <w:t>원문</w:t>
      </w:r>
    </w:p>
    <w:p>
      <w:pPr>
        <w:pStyle w:val="SourceText"/>
      </w:pPr>
      <w:r>
        <w:t>[0879a15] △五於知見計四矯亂三。一總敘。</w:t>
      </w:r>
    </w:p>
    <w:p>
      <w:pPr>
        <w:spacing w:after="40"/>
      </w:pPr>
      <w:r>
        <w:rPr>
          <w:rFonts w:ascii="Noto Sans KR" w:hAnsi="Noto Sans KR" w:eastAsia="Noto Sans KR"/>
          <w:b/>
          <w:color w:val="2E74B5"/>
          <w:sz w:val="17"/>
        </w:rPr>
        <w:t>한국어 직역</w:t>
      </w:r>
    </w:p>
    <w:p>
      <w:pPr>
        <w:pStyle w:val="TranslationText"/>
      </w:pPr>
      <w:r>
        <w:t>△다섯째, 지견(知見)에 대하여 네 가지 교란(矯亂)을 헤아리는 데 세 부분이 있다. 첫째, 총괄하여 서술한다.</w:t>
      </w:r>
    </w:p>
    <w:p>
      <w:pPr>
        <w:pStyle w:val="Heading2"/>
      </w:pPr>
      <w:r>
        <w:rPr>
          <w:rFonts w:ascii="Noto Sans KR" w:hAnsi="Noto Sans KR" w:eastAsia="Noto Sans KR"/>
          <w:b/>
          <w:color w:val="2E74B5"/>
          <w:sz w:val="21"/>
        </w:rPr>
        <w:t>문단 3079  ·  [0879a16]</w:t>
      </w:r>
    </w:p>
    <w:p>
      <w:pPr>
        <w:spacing w:after="40"/>
      </w:pPr>
      <w:r>
        <w:rPr>
          <w:rFonts w:ascii="Noto Sans KR" w:hAnsi="Noto Sans KR" w:eastAsia="Noto Sans KR"/>
          <w:b/>
          <w:color w:val="667085"/>
          <w:sz w:val="17"/>
        </w:rPr>
        <w:t>원문</w:t>
      </w:r>
    </w:p>
    <w:p>
      <w:pPr>
        <w:pStyle w:val="SourceText"/>
      </w:pPr>
      <w:r>
        <w:t>[0879a16] 又三摩中諸善男子。堅凝正心。魔不得便。窮生類本。觀彼幽清常擾動元。於知見中生計度者。是人墜入四種顛倒不死矯亂徧計虗論。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지견 가운데에서 헤아림을 일으키면, 이 사람은 네 종류의 전도된 ‘불사교란(不死矯亂)’의 두루 헤아리는 허망한 논에 떨어진다.</w:t>
      </w:r>
    </w:p>
    <w:p>
      <w:pPr>
        <w:pStyle w:val="Heading2"/>
      </w:pPr>
      <w:r>
        <w:rPr>
          <w:rFonts w:ascii="Noto Sans KR" w:hAnsi="Noto Sans KR" w:eastAsia="Noto Sans KR"/>
          <w:b/>
          <w:color w:val="2E74B5"/>
          <w:sz w:val="21"/>
        </w:rPr>
        <w:t>문단 3080  ·  [0879a19]</w:t>
      </w:r>
    </w:p>
    <w:p>
      <w:pPr>
        <w:spacing w:after="40"/>
      </w:pPr>
      <w:r>
        <w:rPr>
          <w:rFonts w:ascii="Noto Sans KR" w:hAnsi="Noto Sans KR" w:eastAsia="Noto Sans KR"/>
          <w:b/>
          <w:color w:val="667085"/>
          <w:sz w:val="17"/>
        </w:rPr>
        <w:t>원문</w:t>
      </w:r>
    </w:p>
    <w:p>
      <w:pPr>
        <w:pStyle w:val="SourceText"/>
      </w:pPr>
      <w:r>
        <w:t>[0879a19] 以邪倒故。於知見中狂解不決。遂矯亂其語也。婆沙論云。外道計天常住。名不死。謂不矯亂得生彼天。故有問者不敢實答。恐成矯亂。佛言此真矯亂也。</w:t>
      </w:r>
    </w:p>
    <w:p>
      <w:pPr>
        <w:spacing w:after="40"/>
      </w:pPr>
      <w:r>
        <w:rPr>
          <w:rFonts w:ascii="Noto Sans KR" w:hAnsi="Noto Sans KR" w:eastAsia="Noto Sans KR"/>
          <w:b/>
          <w:color w:val="2E74B5"/>
          <w:sz w:val="17"/>
        </w:rPr>
        <w:t>한국어 직역</w:t>
      </w:r>
    </w:p>
    <w:p>
      <w:pPr>
        <w:pStyle w:val="TranslationText"/>
      </w:pPr>
      <w:r>
        <w:t>삿되고 전도되었기 때문에 지견 가운데에서 미친 해석을 하여 결단하지 못하고, 마침내 그 말을 교란한다. 『바사론』에서 말하였다. 외도는 하늘이 항상 머문다고 헤아리며 이를 ‘불사(不死)’라고 이름한다. 교란하지 않아야 저 하늘에 태어날 수 있다고 여겨, 묻는 사람이 있어도 감히 사실대로 대답하지 못하고 교란을 이룰까 두려워한다. 부처님은 이것이 참으로 교란이라고 말씀하셨다.</w:t>
      </w:r>
    </w:p>
    <w:p>
      <w:pPr>
        <w:pStyle w:val="Heading2"/>
      </w:pPr>
      <w:r>
        <w:rPr>
          <w:rFonts w:ascii="Noto Sans KR" w:hAnsi="Noto Sans KR" w:eastAsia="Noto Sans KR"/>
          <w:b/>
          <w:color w:val="2E74B5"/>
          <w:sz w:val="21"/>
        </w:rPr>
        <w:t>문단 3081  ·  [0879a22]</w:t>
      </w:r>
    </w:p>
    <w:p>
      <w:pPr>
        <w:spacing w:after="40"/>
      </w:pPr>
      <w:r>
        <w:rPr>
          <w:rFonts w:ascii="Noto Sans KR" w:hAnsi="Noto Sans KR" w:eastAsia="Noto Sans KR"/>
          <w:b/>
          <w:color w:val="667085"/>
          <w:sz w:val="17"/>
        </w:rPr>
        <w:t>원문</w:t>
      </w:r>
    </w:p>
    <w:p>
      <w:pPr>
        <w:pStyle w:val="SourceText"/>
      </w:pPr>
      <w:r>
        <w:t>[0879a22] △二別明四。一觀化迷理矯亂。</w:t>
      </w:r>
    </w:p>
    <w:p>
      <w:pPr>
        <w:spacing w:after="40"/>
      </w:pPr>
      <w:r>
        <w:rPr>
          <w:rFonts w:ascii="Noto Sans KR" w:hAnsi="Noto Sans KR" w:eastAsia="Noto Sans KR"/>
          <w:b/>
          <w:color w:val="2E74B5"/>
          <w:sz w:val="17"/>
        </w:rPr>
        <w:t>한국어 직역</w:t>
      </w:r>
    </w:p>
    <w:p>
      <w:pPr>
        <w:pStyle w:val="TranslationText"/>
      </w:pPr>
      <w:r>
        <w:t>△둘째, 따로 네 가지를 밝힌다. 첫째, 변화하는 것을 관찰하다 이치를 미혹하여 말을 교란한다.</w:t>
      </w:r>
    </w:p>
    <w:p>
      <w:pPr>
        <w:pStyle w:val="Heading2"/>
      </w:pPr>
      <w:r>
        <w:rPr>
          <w:rFonts w:ascii="Noto Sans KR" w:hAnsi="Noto Sans KR" w:eastAsia="Noto Sans KR"/>
          <w:b/>
          <w:color w:val="2E74B5"/>
          <w:sz w:val="21"/>
        </w:rPr>
        <w:t>문단 3082  ·  [0879a23]</w:t>
      </w:r>
    </w:p>
    <w:p>
      <w:pPr>
        <w:spacing w:after="40"/>
      </w:pPr>
      <w:r>
        <w:rPr>
          <w:rFonts w:ascii="Noto Sans KR" w:hAnsi="Noto Sans KR" w:eastAsia="Noto Sans KR"/>
          <w:b/>
          <w:color w:val="667085"/>
          <w:sz w:val="17"/>
        </w:rPr>
        <w:t>원문</w:t>
      </w:r>
    </w:p>
    <w:p>
      <w:pPr>
        <w:pStyle w:val="SourceText"/>
      </w:pPr>
      <w:r>
        <w:t>[0879a23] 一者是人觀變化元。見遷流處。名之為變。見相續處。名之為恒。見所見處。名之為生。不見見處。名之為滅。相續之因性不斷處。名之為增。正相續中中所離處。名之為減。各各生處。名之為有。互互亡處。名之為無。以理都觀。用心別見。有求法人來問其義。答言。我今亦生亦滅。亦有亦無。亦增亦減。於一切時皆亂其語。令彼前人遺失章句。</w:t>
      </w:r>
    </w:p>
    <w:p>
      <w:pPr>
        <w:spacing w:after="40"/>
      </w:pPr>
      <w:r>
        <w:rPr>
          <w:rFonts w:ascii="Noto Sans KR" w:hAnsi="Noto Sans KR" w:eastAsia="Noto Sans KR"/>
          <w:b/>
          <w:color w:val="2E74B5"/>
          <w:sz w:val="17"/>
        </w:rPr>
        <w:t>한국어 직역</w:t>
      </w:r>
    </w:p>
    <w:p>
      <w:pPr>
        <w:pStyle w:val="TranslationText"/>
      </w:pPr>
      <w:r>
        <w:t>첫째, 이 사람은 변화의 근원을 관찰하여 옮겨 흐르는 곳을 보고 ‘변한다’고 이름하고, 상속하는 곳을 보고 ‘항상하다’고 이름하며, 보이는 곳을 보고 ‘생한다’고 이름하고, 보이지 않는 곳을 ‘멸한다’고 이름한다. 상속하는 인(因)의 성품이 끊어지지 않는 곳을 ‘증가한다’고 이름하고, 바로 상속하는 가운데에서 중간중간 떠나는 곳을 ‘감소한다’고 이름하며, 각각 생겨나는 곳을 ‘있다’고 이름하고, 서로서로 없어지는 곳을 ‘없다’고 이름한다. 이치로는 모두 관찰하면서도 마음을 쓰는 데서는 따로따로 보니, 법을 구하는 사람이 와서 그 뜻을 물으면 대답하기를 “나는 지금 또한 생하고 또한 멸하며, 또한 있고 또한 없으며, 또한 증가하고 또한 감소한다.”라고 한다. 일체의 때에 모두 그 말을 어지럽혀 저 앞의 사람으로 하여금 문장과 구절을 잃게 한다.</w:t>
      </w:r>
    </w:p>
    <w:p>
      <w:pPr>
        <w:pStyle w:val="Heading2"/>
      </w:pPr>
      <w:r>
        <w:rPr>
          <w:rFonts w:ascii="Noto Sans KR" w:hAnsi="Noto Sans KR" w:eastAsia="Noto Sans KR"/>
          <w:b/>
          <w:color w:val="2E74B5"/>
          <w:sz w:val="21"/>
        </w:rPr>
        <w:t>문단 3083  ·  [0879b06]</w:t>
      </w:r>
    </w:p>
    <w:p>
      <w:pPr>
        <w:spacing w:after="40"/>
      </w:pPr>
      <w:r>
        <w:rPr>
          <w:rFonts w:ascii="Noto Sans KR" w:hAnsi="Noto Sans KR" w:eastAsia="Noto Sans KR"/>
          <w:b/>
          <w:color w:val="667085"/>
          <w:sz w:val="17"/>
        </w:rPr>
        <w:t>원문</w:t>
      </w:r>
    </w:p>
    <w:p>
      <w:pPr>
        <w:pStyle w:val="SourceText"/>
      </w:pPr>
      <w:r>
        <w:t>[0879b06] 此觀萬化。見其不齊遂生異解。用心別見即異解也。於是不能決擇。矯亂其語。</w:t>
      </w:r>
    </w:p>
    <w:p>
      <w:pPr>
        <w:spacing w:after="40"/>
      </w:pPr>
      <w:r>
        <w:rPr>
          <w:rFonts w:ascii="Noto Sans KR" w:hAnsi="Noto Sans KR" w:eastAsia="Noto Sans KR"/>
          <w:b/>
          <w:color w:val="2E74B5"/>
          <w:sz w:val="17"/>
        </w:rPr>
        <w:t>한국어 직역</w:t>
      </w:r>
    </w:p>
    <w:p>
      <w:pPr>
        <w:pStyle w:val="TranslationText"/>
      </w:pPr>
      <w:r>
        <w:t>이는 만 가지 변화를 관찰하면서 그 고르지 않음을 보고 마침내 서로 다른 해석을 낸 것이다. ‘마음을 써서 따로 본다’는 것은 곧 서로 다른 해석이다. 그래서 결택하지 못하고 그 말을 교란한다.</w:t>
      </w:r>
    </w:p>
    <w:p>
      <w:pPr>
        <w:pStyle w:val="Heading2"/>
      </w:pPr>
      <w:r>
        <w:rPr>
          <w:rFonts w:ascii="Noto Sans KR" w:hAnsi="Noto Sans KR" w:eastAsia="Noto Sans KR"/>
          <w:b/>
          <w:color w:val="2E74B5"/>
          <w:sz w:val="21"/>
        </w:rPr>
        <w:t>문단 3084  ·  [0879b07]</w:t>
      </w:r>
    </w:p>
    <w:p>
      <w:pPr>
        <w:spacing w:after="40"/>
      </w:pPr>
      <w:r>
        <w:rPr>
          <w:rFonts w:ascii="Noto Sans KR" w:hAnsi="Noto Sans KR" w:eastAsia="Noto Sans KR"/>
          <w:b/>
          <w:color w:val="667085"/>
          <w:sz w:val="17"/>
        </w:rPr>
        <w:t>원문</w:t>
      </w:r>
    </w:p>
    <w:p>
      <w:pPr>
        <w:pStyle w:val="SourceText"/>
      </w:pPr>
      <w:r>
        <w:t>[0879b07] △二觀心執無矯亂。</w:t>
      </w:r>
    </w:p>
    <w:p>
      <w:pPr>
        <w:spacing w:after="40"/>
      </w:pPr>
      <w:r>
        <w:rPr>
          <w:rFonts w:ascii="Noto Sans KR" w:hAnsi="Noto Sans KR" w:eastAsia="Noto Sans KR"/>
          <w:b/>
          <w:color w:val="2E74B5"/>
          <w:sz w:val="17"/>
        </w:rPr>
        <w:t>한국어 직역</w:t>
      </w:r>
    </w:p>
    <w:p>
      <w:pPr>
        <w:pStyle w:val="TranslationText"/>
      </w:pPr>
      <w:r>
        <w:t>△둘째, 마음을 관찰하여 ‘없음’에 집착해 말을 교란한다.</w:t>
      </w:r>
    </w:p>
    <w:p>
      <w:pPr>
        <w:pStyle w:val="Heading2"/>
      </w:pPr>
      <w:r>
        <w:rPr>
          <w:rFonts w:ascii="Noto Sans KR" w:hAnsi="Noto Sans KR" w:eastAsia="Noto Sans KR"/>
          <w:b/>
          <w:color w:val="2E74B5"/>
          <w:sz w:val="21"/>
        </w:rPr>
        <w:t>문단 3085  ·  [0879b08]</w:t>
      </w:r>
    </w:p>
    <w:p>
      <w:pPr>
        <w:spacing w:after="40"/>
      </w:pPr>
      <w:r>
        <w:rPr>
          <w:rFonts w:ascii="Noto Sans KR" w:hAnsi="Noto Sans KR" w:eastAsia="Noto Sans KR"/>
          <w:b/>
          <w:color w:val="667085"/>
          <w:sz w:val="17"/>
        </w:rPr>
        <w:t>원문</w:t>
      </w:r>
    </w:p>
    <w:p>
      <w:pPr>
        <w:pStyle w:val="SourceText"/>
      </w:pPr>
      <w:r>
        <w:t>[0879b08] 二者是人諦觀其心。互互無處。因無得證。有人來問。唯答一字。但言其無。除無之餘無所言說。</w:t>
      </w:r>
    </w:p>
    <w:p>
      <w:pPr>
        <w:spacing w:after="40"/>
      </w:pPr>
      <w:r>
        <w:rPr>
          <w:rFonts w:ascii="Noto Sans KR" w:hAnsi="Noto Sans KR" w:eastAsia="Noto Sans KR"/>
          <w:b/>
          <w:color w:val="2E74B5"/>
          <w:sz w:val="17"/>
        </w:rPr>
        <w:t>한국어 직역</w:t>
      </w:r>
    </w:p>
    <w:p>
      <w:pPr>
        <w:pStyle w:val="TranslationText"/>
      </w:pPr>
      <w:r>
        <w:t>둘째, 이 사람은 그 마음을 자세히 관찰하여 서로서로 없는 곳을 보고, 없음을 인하여 증득했다고 여긴다. 어떤 사람이 와서 물으면 오직 한 글자만 대답하여 다만 “없다”고 말하고, ‘없다’는 말 이외에는 아무 말도 하지 않는다.</w:t>
      </w:r>
    </w:p>
    <w:p>
      <w:pPr>
        <w:pStyle w:val="Heading2"/>
      </w:pPr>
      <w:r>
        <w:rPr>
          <w:rFonts w:ascii="Noto Sans KR" w:hAnsi="Noto Sans KR" w:eastAsia="Noto Sans KR"/>
          <w:b/>
          <w:color w:val="2E74B5"/>
          <w:sz w:val="21"/>
        </w:rPr>
        <w:t>문단 3086  ·  [0879b10]</w:t>
      </w:r>
    </w:p>
    <w:p>
      <w:pPr>
        <w:spacing w:after="40"/>
      </w:pPr>
      <w:r>
        <w:rPr>
          <w:rFonts w:ascii="Noto Sans KR" w:hAnsi="Noto Sans KR" w:eastAsia="Noto Sans KR"/>
          <w:b/>
          <w:color w:val="667085"/>
          <w:sz w:val="17"/>
        </w:rPr>
        <w:t>원문</w:t>
      </w:r>
    </w:p>
    <w:p>
      <w:pPr>
        <w:pStyle w:val="SourceText"/>
      </w:pPr>
      <w:r>
        <w:t>[0879b10] 此觀妄心故見生滅。互互無即念念滅相也。得證者。悟一切法皆無也。</w:t>
      </w:r>
    </w:p>
    <w:p>
      <w:pPr>
        <w:spacing w:after="40"/>
      </w:pPr>
      <w:r>
        <w:rPr>
          <w:rFonts w:ascii="Noto Sans KR" w:hAnsi="Noto Sans KR" w:eastAsia="Noto Sans KR"/>
          <w:b/>
          <w:color w:val="2E74B5"/>
          <w:sz w:val="17"/>
        </w:rPr>
        <w:t>한국어 직역</w:t>
      </w:r>
    </w:p>
    <w:p>
      <w:pPr>
        <w:pStyle w:val="TranslationText"/>
      </w:pPr>
      <w:r>
        <w:t>이는 망령된 마음을 관찰하기 때문에 생멸을 보는 것이다. 서로서로 없다는 것은 곧 생각마다 멸하는 모습이다. ‘증득했다’는 것은 일체법이 모두 없다고 깨달았다는 것이다.</w:t>
      </w:r>
    </w:p>
    <w:p>
      <w:pPr>
        <w:pStyle w:val="Heading2"/>
      </w:pPr>
      <w:r>
        <w:rPr>
          <w:rFonts w:ascii="Noto Sans KR" w:hAnsi="Noto Sans KR" w:eastAsia="Noto Sans KR"/>
          <w:b/>
          <w:color w:val="2E74B5"/>
          <w:sz w:val="21"/>
        </w:rPr>
        <w:t>문단 3087  ·  [0879b11]</w:t>
      </w:r>
    </w:p>
    <w:p>
      <w:pPr>
        <w:spacing w:after="40"/>
      </w:pPr>
      <w:r>
        <w:rPr>
          <w:rFonts w:ascii="Noto Sans KR" w:hAnsi="Noto Sans KR" w:eastAsia="Noto Sans KR"/>
          <w:b/>
          <w:color w:val="667085"/>
          <w:sz w:val="17"/>
        </w:rPr>
        <w:t>원문</w:t>
      </w:r>
    </w:p>
    <w:p>
      <w:pPr>
        <w:pStyle w:val="SourceText"/>
      </w:pPr>
      <w:r>
        <w:t>[0879b11] △三觀心執有矯亂。</w:t>
      </w:r>
    </w:p>
    <w:p>
      <w:pPr>
        <w:spacing w:after="40"/>
      </w:pPr>
      <w:r>
        <w:rPr>
          <w:rFonts w:ascii="Noto Sans KR" w:hAnsi="Noto Sans KR" w:eastAsia="Noto Sans KR"/>
          <w:b/>
          <w:color w:val="2E74B5"/>
          <w:sz w:val="17"/>
        </w:rPr>
        <w:t>한국어 직역</w:t>
      </w:r>
    </w:p>
    <w:p>
      <w:pPr>
        <w:pStyle w:val="TranslationText"/>
      </w:pPr>
      <w:r>
        <w:t>△셋째, 마음을 관찰하여 ‘있음’에 집착해 말을 교란한다.</w:t>
      </w:r>
    </w:p>
    <w:p>
      <w:pPr>
        <w:pStyle w:val="Heading2"/>
      </w:pPr>
      <w:r>
        <w:rPr>
          <w:rFonts w:ascii="Noto Sans KR" w:hAnsi="Noto Sans KR" w:eastAsia="Noto Sans KR"/>
          <w:b/>
          <w:color w:val="2E74B5"/>
          <w:sz w:val="21"/>
        </w:rPr>
        <w:t>문단 3088  ·  [0879b12]</w:t>
      </w:r>
    </w:p>
    <w:p>
      <w:pPr>
        <w:spacing w:after="40"/>
      </w:pPr>
      <w:r>
        <w:rPr>
          <w:rFonts w:ascii="Noto Sans KR" w:hAnsi="Noto Sans KR" w:eastAsia="Noto Sans KR"/>
          <w:b/>
          <w:color w:val="667085"/>
          <w:sz w:val="17"/>
        </w:rPr>
        <w:t>원문</w:t>
      </w:r>
    </w:p>
    <w:p>
      <w:pPr>
        <w:pStyle w:val="SourceText"/>
      </w:pPr>
      <w:r>
        <w:t>[0879b12] 三者是人諦觀其心。各各有處。因有得證。有人來問。唯答一字。但言其是。除是之餘。無所言說。</w:t>
      </w:r>
    </w:p>
    <w:p>
      <w:pPr>
        <w:spacing w:after="40"/>
      </w:pPr>
      <w:r>
        <w:rPr>
          <w:rFonts w:ascii="Noto Sans KR" w:hAnsi="Noto Sans KR" w:eastAsia="Noto Sans KR"/>
          <w:b/>
          <w:color w:val="2E74B5"/>
          <w:sz w:val="17"/>
        </w:rPr>
        <w:t>한국어 직역</w:t>
      </w:r>
    </w:p>
    <w:p>
      <w:pPr>
        <w:pStyle w:val="TranslationText"/>
      </w:pPr>
      <w:r>
        <w:t>셋째, 이 사람은 그 마음을 자세히 관찰하여 각각 있는 곳을 보고, 있음을 인하여 증득했다고 여긴다. 어떤 사람이 와서 물으면 오직 한 글자만 대답하여 다만 “그렇다”고 말하고, ‘그렇다’는 말 이외에는 아무 말도 하지 않는다.</w:t>
      </w:r>
    </w:p>
    <w:p>
      <w:pPr>
        <w:pStyle w:val="Heading2"/>
      </w:pPr>
      <w:r>
        <w:rPr>
          <w:rFonts w:ascii="Noto Sans KR" w:hAnsi="Noto Sans KR" w:eastAsia="Noto Sans KR"/>
          <w:b/>
          <w:color w:val="2E74B5"/>
          <w:sz w:val="21"/>
        </w:rPr>
        <w:t>문단 3089  ·  [0879b14]</w:t>
      </w:r>
    </w:p>
    <w:p>
      <w:pPr>
        <w:spacing w:after="40"/>
      </w:pPr>
      <w:r>
        <w:rPr>
          <w:rFonts w:ascii="Noto Sans KR" w:hAnsi="Noto Sans KR" w:eastAsia="Noto Sans KR"/>
          <w:b/>
          <w:color w:val="667085"/>
          <w:sz w:val="17"/>
        </w:rPr>
        <w:t>원문</w:t>
      </w:r>
    </w:p>
    <w:p>
      <w:pPr>
        <w:pStyle w:val="SourceText"/>
      </w:pPr>
      <w:r>
        <w:t>[0879b14] 各各有即念念生相也。言無言是皆不明答。</w:t>
      </w:r>
    </w:p>
    <w:p>
      <w:pPr>
        <w:spacing w:after="40"/>
      </w:pPr>
      <w:r>
        <w:rPr>
          <w:rFonts w:ascii="Noto Sans KR" w:hAnsi="Noto Sans KR" w:eastAsia="Noto Sans KR"/>
          <w:b/>
          <w:color w:val="2E74B5"/>
          <w:sz w:val="17"/>
        </w:rPr>
        <w:t>한국어 직역</w:t>
      </w:r>
    </w:p>
    <w:p>
      <w:pPr>
        <w:pStyle w:val="TranslationText"/>
      </w:pPr>
      <w:r>
        <w:t>각각 있다는 것은 곧 생각마다 생하는 모습이다. ‘없다’고 말하거나 ‘그렇다’고 말하는 것은 모두 분명하게 대답하지 못하는 것이다.</w:t>
      </w:r>
    </w:p>
    <w:p>
      <w:pPr>
        <w:pStyle w:val="Heading2"/>
      </w:pPr>
      <w:r>
        <w:rPr>
          <w:rFonts w:ascii="Noto Sans KR" w:hAnsi="Noto Sans KR" w:eastAsia="Noto Sans KR"/>
          <w:b/>
          <w:color w:val="2E74B5"/>
          <w:sz w:val="21"/>
        </w:rPr>
        <w:t>문단 3090  ·  [0879b14]</w:t>
      </w:r>
    </w:p>
    <w:p>
      <w:pPr>
        <w:spacing w:after="40"/>
      </w:pPr>
      <w:r>
        <w:rPr>
          <w:rFonts w:ascii="Noto Sans KR" w:hAnsi="Noto Sans KR" w:eastAsia="Noto Sans KR"/>
          <w:b/>
          <w:color w:val="667085"/>
          <w:sz w:val="17"/>
        </w:rPr>
        <w:t>원문</w:t>
      </w:r>
    </w:p>
    <w:p>
      <w:pPr>
        <w:pStyle w:val="SourceText"/>
      </w:pPr>
      <w:r>
        <w:t>[0879b14] △四觀境亂心矯亂。</w:t>
      </w:r>
    </w:p>
    <w:p>
      <w:pPr>
        <w:spacing w:after="40"/>
      </w:pPr>
      <w:r>
        <w:rPr>
          <w:rFonts w:ascii="Noto Sans KR" w:hAnsi="Noto Sans KR" w:eastAsia="Noto Sans KR"/>
          <w:b/>
          <w:color w:val="2E74B5"/>
          <w:sz w:val="17"/>
        </w:rPr>
        <w:t>한국어 직역</w:t>
      </w:r>
    </w:p>
    <w:p>
      <w:pPr>
        <w:pStyle w:val="TranslationText"/>
      </w:pPr>
      <w:r>
        <w:t>△넷째, 경계를 관찰하다 마음이 어지러워져 말을 교란한다.</w:t>
      </w:r>
    </w:p>
    <w:p>
      <w:pPr>
        <w:pStyle w:val="Heading2"/>
      </w:pPr>
      <w:r>
        <w:rPr>
          <w:rFonts w:ascii="Noto Sans KR" w:hAnsi="Noto Sans KR" w:eastAsia="Noto Sans KR"/>
          <w:b/>
          <w:color w:val="2E74B5"/>
          <w:sz w:val="21"/>
        </w:rPr>
        <w:t>문단 3091  ·  [0879b16]</w:t>
      </w:r>
    </w:p>
    <w:p>
      <w:pPr>
        <w:spacing w:after="40"/>
      </w:pPr>
      <w:r>
        <w:rPr>
          <w:rFonts w:ascii="Noto Sans KR" w:hAnsi="Noto Sans KR" w:eastAsia="Noto Sans KR"/>
          <w:b/>
          <w:color w:val="667085"/>
          <w:sz w:val="17"/>
        </w:rPr>
        <w:t>원문</w:t>
      </w:r>
    </w:p>
    <w:p>
      <w:pPr>
        <w:pStyle w:val="SourceText"/>
      </w:pPr>
      <w:r>
        <w:t>[0879b16] 四者是人有無俱見。其境枝故。其心亦亂。有人來問。答言亦有即是亦無。亦無之中不是亦有。一切矯亂。無容窮詰。</w:t>
      </w:r>
    </w:p>
    <w:p>
      <w:pPr>
        <w:spacing w:after="40"/>
      </w:pPr>
      <w:r>
        <w:rPr>
          <w:rFonts w:ascii="Noto Sans KR" w:hAnsi="Noto Sans KR" w:eastAsia="Noto Sans KR"/>
          <w:b/>
          <w:color w:val="2E74B5"/>
          <w:sz w:val="17"/>
        </w:rPr>
        <w:t>한국어 직역</w:t>
      </w:r>
    </w:p>
    <w:p>
      <w:pPr>
        <w:pStyle w:val="TranslationText"/>
      </w:pPr>
      <w:r>
        <w:t>넷째, 이 사람은 있음과 없음을 함께 보고, 그 경계가 가지처럼 갈라져 있기 때문에 그 마음 또한 어지럽다. 어떤 사람이 와서 물으면 대답하기를 “또한 있는 것이 곧 또한 없는 것이고, 또한 없는 가운데서는 또한 있는 것도 아니다.”라고 한다. 일체가 교란되어 끝까지 따져 물을 여지가 없다.</w:t>
      </w:r>
    </w:p>
    <w:p>
      <w:pPr>
        <w:pStyle w:val="Heading2"/>
      </w:pPr>
      <w:r>
        <w:rPr>
          <w:rFonts w:ascii="Noto Sans KR" w:hAnsi="Noto Sans KR" w:eastAsia="Noto Sans KR"/>
          <w:b/>
          <w:color w:val="2E74B5"/>
          <w:sz w:val="21"/>
        </w:rPr>
        <w:t>문단 3092  ·  [0879b19]</w:t>
      </w:r>
    </w:p>
    <w:p>
      <w:pPr>
        <w:spacing w:after="40"/>
      </w:pPr>
      <w:r>
        <w:rPr>
          <w:rFonts w:ascii="Noto Sans KR" w:hAnsi="Noto Sans KR" w:eastAsia="Noto Sans KR"/>
          <w:b/>
          <w:color w:val="667085"/>
          <w:sz w:val="17"/>
        </w:rPr>
        <w:t>원문</w:t>
      </w:r>
    </w:p>
    <w:p>
      <w:pPr>
        <w:pStyle w:val="SourceText"/>
      </w:pPr>
      <w:r>
        <w:t>[0879b19] 枝如樹枝差互不一。</w:t>
      </w:r>
    </w:p>
    <w:p>
      <w:pPr>
        <w:spacing w:after="40"/>
      </w:pPr>
      <w:r>
        <w:rPr>
          <w:rFonts w:ascii="Noto Sans KR" w:hAnsi="Noto Sans KR" w:eastAsia="Noto Sans KR"/>
          <w:b/>
          <w:color w:val="2E74B5"/>
          <w:sz w:val="17"/>
        </w:rPr>
        <w:t>한국어 직역</w:t>
      </w:r>
    </w:p>
    <w:p>
      <w:pPr>
        <w:pStyle w:val="TranslationText"/>
      </w:pPr>
      <w:r>
        <w:t>‘가지’라는 것은 나뭇가지가 서로 어긋나 하나가 아닌 것과 같다.</w:t>
      </w:r>
    </w:p>
    <w:p>
      <w:pPr>
        <w:pStyle w:val="Heading2"/>
      </w:pPr>
      <w:r>
        <w:rPr>
          <w:rFonts w:ascii="Noto Sans KR" w:hAnsi="Noto Sans KR" w:eastAsia="Noto Sans KR"/>
          <w:b/>
          <w:color w:val="2E74B5"/>
          <w:sz w:val="21"/>
        </w:rPr>
        <w:t>문단 3093  ·  [0879b19]</w:t>
      </w:r>
    </w:p>
    <w:p>
      <w:pPr>
        <w:spacing w:after="40"/>
      </w:pPr>
      <w:r>
        <w:rPr>
          <w:rFonts w:ascii="Noto Sans KR" w:hAnsi="Noto Sans KR" w:eastAsia="Noto Sans KR"/>
          <w:b/>
          <w:color w:val="667085"/>
          <w:sz w:val="17"/>
        </w:rPr>
        <w:t>원문</w:t>
      </w:r>
    </w:p>
    <w:p>
      <w:pPr>
        <w:pStyle w:val="SourceText"/>
      </w:pPr>
      <w:r>
        <w:t>[0879b19]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3094  ·  [0879b20]</w:t>
      </w:r>
    </w:p>
    <w:p>
      <w:pPr>
        <w:spacing w:after="40"/>
      </w:pPr>
      <w:r>
        <w:rPr>
          <w:rFonts w:ascii="Noto Sans KR" w:hAnsi="Noto Sans KR" w:eastAsia="Noto Sans KR"/>
          <w:b/>
          <w:color w:val="667085"/>
          <w:sz w:val="17"/>
        </w:rPr>
        <w:t>원문</w:t>
      </w:r>
    </w:p>
    <w:p>
      <w:pPr>
        <w:pStyle w:val="SourceText"/>
      </w:pPr>
      <w:r>
        <w:t>[0879b20] 由此計度。矯亂虗無。墮落外道。惑菩提性。是則名為第五外道四顛倒性不死矯亂徧計虗論。</w:t>
      </w:r>
    </w:p>
    <w:p>
      <w:pPr>
        <w:spacing w:after="40"/>
      </w:pPr>
      <w:r>
        <w:rPr>
          <w:rFonts w:ascii="Noto Sans KR" w:hAnsi="Noto Sans KR" w:eastAsia="Noto Sans KR"/>
          <w:b/>
          <w:color w:val="2E74B5"/>
          <w:sz w:val="17"/>
        </w:rPr>
        <w:t>한국어 직역</w:t>
      </w:r>
    </w:p>
    <w:p>
      <w:pPr>
        <w:pStyle w:val="TranslationText"/>
      </w:pPr>
      <w:r>
        <w:t>이처럼 헤아려 말을 교란하고 허무하게 하기 때문에 외도에 떨어져 보리의 성품을 미혹한다. 이를 곧 ‘제5외도의 네 가지 전도된 성품에 대한 불사교란의 두루 헤아리는 허망한 논’이라 이름한다.</w:t>
      </w:r>
    </w:p>
    <w:p>
      <w:pPr>
        <w:pStyle w:val="Heading2"/>
      </w:pPr>
      <w:r>
        <w:rPr>
          <w:rFonts w:ascii="Noto Sans KR" w:hAnsi="Noto Sans KR" w:eastAsia="Noto Sans KR"/>
          <w:b/>
          <w:color w:val="2E74B5"/>
          <w:sz w:val="21"/>
        </w:rPr>
        <w:t>문단 3095  ·  [0879b22]</w:t>
      </w:r>
    </w:p>
    <w:p>
      <w:pPr>
        <w:spacing w:after="40"/>
      </w:pPr>
      <w:r>
        <w:rPr>
          <w:rFonts w:ascii="Noto Sans KR" w:hAnsi="Noto Sans KR" w:eastAsia="Noto Sans KR"/>
          <w:b/>
          <w:color w:val="667085"/>
          <w:sz w:val="17"/>
        </w:rPr>
        <w:t>원문</w:t>
      </w:r>
    </w:p>
    <w:p>
      <w:pPr>
        <w:pStyle w:val="SourceText"/>
      </w:pPr>
      <w:r>
        <w:t>[0879b22] 今之邪人。妄謂得道。而中無主正。矯惑於人者。多類此四。</w:t>
      </w:r>
    </w:p>
    <w:p>
      <w:pPr>
        <w:spacing w:after="40"/>
      </w:pPr>
      <w:r>
        <w:rPr>
          <w:rFonts w:ascii="Noto Sans KR" w:hAnsi="Noto Sans KR" w:eastAsia="Noto Sans KR"/>
          <w:b/>
          <w:color w:val="2E74B5"/>
          <w:sz w:val="17"/>
        </w:rPr>
        <w:t>한국어 직역</w:t>
      </w:r>
    </w:p>
    <w:p>
      <w:pPr>
        <w:pStyle w:val="TranslationText"/>
      </w:pPr>
      <w:r>
        <w:t>오늘날의 삿된 사람도 망령되이 도를 얻었다고 하면서 그 가운데 주재하는 바른 기준이 없고 사람을 교란하고 미혹하게 하는 자가 대개 이 네 가지와 같은 부류이다.</w:t>
      </w:r>
    </w:p>
    <w:p>
      <w:pPr>
        <w:pStyle w:val="Heading2"/>
      </w:pPr>
      <w:r>
        <w:rPr>
          <w:rFonts w:ascii="Noto Sans KR" w:hAnsi="Noto Sans KR" w:eastAsia="Noto Sans KR"/>
          <w:b/>
          <w:color w:val="2E74B5"/>
          <w:sz w:val="21"/>
        </w:rPr>
        <w:t>문단 3096  ·  [0879b23]</w:t>
      </w:r>
    </w:p>
    <w:p>
      <w:pPr>
        <w:spacing w:after="40"/>
      </w:pPr>
      <w:r>
        <w:rPr>
          <w:rFonts w:ascii="Noto Sans KR" w:hAnsi="Noto Sans KR" w:eastAsia="Noto Sans KR"/>
          <w:b/>
          <w:color w:val="667085"/>
          <w:sz w:val="17"/>
        </w:rPr>
        <w:t>원문</w:t>
      </w:r>
    </w:p>
    <w:p>
      <w:pPr>
        <w:pStyle w:val="SourceText"/>
      </w:pPr>
      <w:r>
        <w:t>[0879b23] △六於行相續計後有三。一總敘。</w:t>
      </w:r>
    </w:p>
    <w:p>
      <w:pPr>
        <w:spacing w:after="40"/>
      </w:pPr>
      <w:r>
        <w:rPr>
          <w:rFonts w:ascii="Noto Sans KR" w:hAnsi="Noto Sans KR" w:eastAsia="Noto Sans KR"/>
          <w:b/>
          <w:color w:val="2E74B5"/>
          <w:sz w:val="17"/>
        </w:rPr>
        <w:t>한국어 직역</w:t>
      </w:r>
    </w:p>
    <w:p>
      <w:pPr>
        <w:pStyle w:val="TranslationText"/>
      </w:pPr>
      <w:r>
        <w:t>△여섯째, 행음의 상속에 대하여 죽은 뒤에도 있다고 헤아리는 데 세 부분이 있다. 첫째, 총괄하여 서술한다.</w:t>
      </w:r>
    </w:p>
    <w:p>
      <w:pPr>
        <w:pStyle w:val="Heading2"/>
      </w:pPr>
      <w:r>
        <w:rPr>
          <w:rFonts w:ascii="Noto Sans KR" w:hAnsi="Noto Sans KR" w:eastAsia="Noto Sans KR"/>
          <w:b/>
          <w:color w:val="2E74B5"/>
          <w:sz w:val="21"/>
        </w:rPr>
        <w:t>문단 3097  ·  [0879b24]</w:t>
      </w:r>
    </w:p>
    <w:p>
      <w:pPr>
        <w:spacing w:after="40"/>
      </w:pPr>
      <w:r>
        <w:rPr>
          <w:rFonts w:ascii="Noto Sans KR" w:hAnsi="Noto Sans KR" w:eastAsia="Noto Sans KR"/>
          <w:b/>
          <w:color w:val="667085"/>
          <w:sz w:val="17"/>
        </w:rPr>
        <w:t>원문</w:t>
      </w:r>
    </w:p>
    <w:p>
      <w:pPr>
        <w:pStyle w:val="SourceText"/>
      </w:pPr>
      <w:r>
        <w:t>[0879b24] 又三摩中諸善男子。堅凝正心。魔不得便。窮生類本。觀彼幽清常擾動元。於無盡流生計度者。是人墜入死後有相發心顛倒。</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다함없는 흐름에 대하여 헤아림을 일으키면, 이 사람은 죽은 뒤에도 모습이 있다고 보는 발심의 전도에 떨어진다.</w:t>
      </w:r>
    </w:p>
    <w:p>
      <w:pPr>
        <w:pStyle w:val="Heading2"/>
      </w:pPr>
      <w:r>
        <w:rPr>
          <w:rFonts w:ascii="Noto Sans KR" w:hAnsi="Noto Sans KR" w:eastAsia="Noto Sans KR"/>
          <w:b/>
          <w:color w:val="2E74B5"/>
          <w:sz w:val="21"/>
        </w:rPr>
        <w:t>문단 3098  ·  [0879c03]</w:t>
      </w:r>
    </w:p>
    <w:p>
      <w:pPr>
        <w:spacing w:after="40"/>
      </w:pPr>
      <w:r>
        <w:rPr>
          <w:rFonts w:ascii="Noto Sans KR" w:hAnsi="Noto Sans KR" w:eastAsia="Noto Sans KR"/>
          <w:b/>
          <w:color w:val="667085"/>
          <w:sz w:val="17"/>
        </w:rPr>
        <w:t>원문</w:t>
      </w:r>
    </w:p>
    <w:p>
      <w:pPr>
        <w:pStyle w:val="SourceText"/>
      </w:pPr>
      <w:r>
        <w:t>[0879c03] 無盡流即行相續相也。以生滅滅生相繼不絕故。知死後有相。</w:t>
      </w:r>
    </w:p>
    <w:p>
      <w:pPr>
        <w:spacing w:after="40"/>
      </w:pPr>
      <w:r>
        <w:rPr>
          <w:rFonts w:ascii="Noto Sans KR" w:hAnsi="Noto Sans KR" w:eastAsia="Noto Sans KR"/>
          <w:b/>
          <w:color w:val="2E74B5"/>
          <w:sz w:val="17"/>
        </w:rPr>
        <w:t>한국어 직역</w:t>
      </w:r>
    </w:p>
    <w:p>
      <w:pPr>
        <w:pStyle w:val="TranslationText"/>
      </w:pPr>
      <w:r>
        <w:t>다함없는 흐름은 곧 행음이 상속하는 모습이다. 생멸과 멸생이 서로 이어져 끊어지지 않기 때문에 죽은 뒤에도 모습이 있다고 아는 것이다.</w:t>
      </w:r>
    </w:p>
    <w:p>
      <w:pPr>
        <w:pStyle w:val="Heading2"/>
      </w:pPr>
      <w:r>
        <w:rPr>
          <w:rFonts w:ascii="Noto Sans KR" w:hAnsi="Noto Sans KR" w:eastAsia="Noto Sans KR"/>
          <w:b/>
          <w:color w:val="2E74B5"/>
          <w:sz w:val="21"/>
        </w:rPr>
        <w:t>문단 3099  ·  [0879c04]</w:t>
      </w:r>
    </w:p>
    <w:p>
      <w:pPr>
        <w:spacing w:after="40"/>
      </w:pPr>
      <w:r>
        <w:rPr>
          <w:rFonts w:ascii="Noto Sans KR" w:hAnsi="Noto Sans KR" w:eastAsia="Noto Sans KR"/>
          <w:b/>
          <w:color w:val="667085"/>
          <w:sz w:val="17"/>
        </w:rPr>
        <w:t>원문</w:t>
      </w:r>
    </w:p>
    <w:p>
      <w:pPr>
        <w:pStyle w:val="SourceText"/>
      </w:pPr>
      <w:r>
        <w:t>[0879c04] △二別明二。一正計。</w:t>
      </w:r>
    </w:p>
    <w:p>
      <w:pPr>
        <w:spacing w:after="40"/>
      </w:pPr>
      <w:r>
        <w:rPr>
          <w:rFonts w:ascii="Noto Sans KR" w:hAnsi="Noto Sans KR" w:eastAsia="Noto Sans KR"/>
          <w:b/>
          <w:color w:val="2E74B5"/>
          <w:sz w:val="17"/>
        </w:rPr>
        <w:t>한국어 직역</w:t>
      </w:r>
    </w:p>
    <w:p>
      <w:pPr>
        <w:pStyle w:val="TranslationText"/>
      </w:pPr>
      <w:r>
        <w:t>△둘째, 따로 두 가지를 밝힌다. 첫째, 바로 헤아린다.</w:t>
      </w:r>
    </w:p>
    <w:p>
      <w:pPr>
        <w:pStyle w:val="Heading2"/>
      </w:pPr>
      <w:r>
        <w:rPr>
          <w:rFonts w:ascii="Noto Sans KR" w:hAnsi="Noto Sans KR" w:eastAsia="Noto Sans KR"/>
          <w:b/>
          <w:color w:val="2E74B5"/>
          <w:sz w:val="21"/>
        </w:rPr>
        <w:t>문단 3100  ·  [0879c05]</w:t>
      </w:r>
    </w:p>
    <w:p>
      <w:pPr>
        <w:spacing w:after="40"/>
      </w:pPr>
      <w:r>
        <w:rPr>
          <w:rFonts w:ascii="Noto Sans KR" w:hAnsi="Noto Sans KR" w:eastAsia="Noto Sans KR"/>
          <w:b/>
          <w:color w:val="667085"/>
          <w:sz w:val="17"/>
        </w:rPr>
        <w:t>원문</w:t>
      </w:r>
    </w:p>
    <w:p>
      <w:pPr>
        <w:pStyle w:val="SourceText"/>
      </w:pPr>
      <w:r>
        <w:t>[0879c05] 或自固身。云色是我。或見我圓含遍國土。云我有色。或彼前緣隨我迴復。云色屬我。或復我依行中相續。云我在色。皆計度言死後有相。如是循環。有十六相。</w:t>
      </w:r>
    </w:p>
    <w:p>
      <w:pPr>
        <w:spacing w:after="40"/>
      </w:pPr>
      <w:r>
        <w:rPr>
          <w:rFonts w:ascii="Noto Sans KR" w:hAnsi="Noto Sans KR" w:eastAsia="Noto Sans KR"/>
          <w:b/>
          <w:color w:val="2E74B5"/>
          <w:sz w:val="17"/>
        </w:rPr>
        <w:t>한국어 직역</w:t>
      </w:r>
    </w:p>
    <w:p>
      <w:pPr>
        <w:pStyle w:val="TranslationText"/>
      </w:pPr>
      <w:r>
        <w:t>혹은 스스로 몸을 굳게 집착하여 “색이 곧 나다.”라고 하고, 혹은 내가 원만하게 국토를 두루 포괄한다고 보아 “내가 색을 소유한다.”라고 하며, 혹은 저 앞의 반연이 나를 따라 돌고 되돌아온다고 하여 “색은 나에게 속한다.”라고 하고, 혹은 다시 내가 행음 가운데 상속함에 의지한다고 하여 “내가 색 가운데 있다.”라고 한다. 모두 죽은 뒤에도 모습이 있다고 헤아려 말한다. 이와 같이 되풀이하여 열여섯 가지 모습이 있다.</w:t>
      </w:r>
    </w:p>
    <w:p>
      <w:pPr>
        <w:pStyle w:val="Heading2"/>
      </w:pPr>
      <w:r>
        <w:rPr>
          <w:rFonts w:ascii="Noto Sans KR" w:hAnsi="Noto Sans KR" w:eastAsia="Noto Sans KR"/>
          <w:b/>
          <w:color w:val="2E74B5"/>
          <w:sz w:val="21"/>
        </w:rPr>
        <w:t>문단 3101  ·  [0879c08]</w:t>
      </w:r>
    </w:p>
    <w:p>
      <w:pPr>
        <w:spacing w:after="40"/>
      </w:pPr>
      <w:r>
        <w:rPr>
          <w:rFonts w:ascii="Noto Sans KR" w:hAnsi="Noto Sans KR" w:eastAsia="Noto Sans KR"/>
          <w:b/>
          <w:color w:val="667085"/>
          <w:sz w:val="17"/>
        </w:rPr>
        <w:t>원문</w:t>
      </w:r>
    </w:p>
    <w:p>
      <w:pPr>
        <w:pStyle w:val="SourceText"/>
      </w:pPr>
      <w:r>
        <w:t>[0879c08] 心顛倒故。固執色身。以色是我。又謂我體圓徧。則色為我有。前緣即目前之色也。行相續相亦色也。於色作此四計。於受想行亦然。故成十六相。皆計死後復有也。不計識陰者。以幽祕未現故。</w:t>
      </w:r>
    </w:p>
    <w:p>
      <w:pPr>
        <w:spacing w:after="40"/>
      </w:pPr>
      <w:r>
        <w:rPr>
          <w:rFonts w:ascii="Noto Sans KR" w:hAnsi="Noto Sans KR" w:eastAsia="Noto Sans KR"/>
          <w:b/>
          <w:color w:val="2E74B5"/>
          <w:sz w:val="17"/>
        </w:rPr>
        <w:t>한국어 직역</w:t>
      </w:r>
    </w:p>
    <w:p>
      <w:pPr>
        <w:pStyle w:val="TranslationText"/>
      </w:pPr>
      <w:r>
        <w:t>마음이 전도되었기 때문에 색신을 굳게 집착하여 색이 곧 나라고 하고, 또 나의 본체가 원만하게 두루한다고 여겨 색은 내가 소유한 것이라고 한다. 앞의 반연은 곧 눈앞의 색이다. 행음이 상속하는 모습도 또한 색이다. 색에 대하여 이 네 가지 계탁을 하고, 수·상·행에 대해서도 또한 그러하므로 열여섯 가지 모습을 이룬다. 모두 죽은 뒤에도 다시 있다고 헤아린다. 식음(識陰)을 헤아리지 않는 것은 그 그윽하고 비밀한 것이 아직 드러나지 않았기 때문이다.</w:t>
      </w:r>
    </w:p>
    <w:p>
      <w:pPr>
        <w:pStyle w:val="Heading2"/>
      </w:pPr>
      <w:r>
        <w:rPr>
          <w:rFonts w:ascii="Noto Sans KR" w:hAnsi="Noto Sans KR" w:eastAsia="Noto Sans KR"/>
          <w:b/>
          <w:color w:val="2E74B5"/>
          <w:sz w:val="21"/>
        </w:rPr>
        <w:t>문단 3102  ·  [0879c11]</w:t>
      </w:r>
    </w:p>
    <w:p>
      <w:pPr>
        <w:spacing w:after="40"/>
      </w:pPr>
      <w:r>
        <w:rPr>
          <w:rFonts w:ascii="Noto Sans KR" w:hAnsi="Noto Sans KR" w:eastAsia="Noto Sans KR"/>
          <w:b/>
          <w:color w:val="667085"/>
          <w:sz w:val="17"/>
        </w:rPr>
        <w:t>원문</w:t>
      </w:r>
    </w:p>
    <w:p>
      <w:pPr>
        <w:pStyle w:val="SourceText"/>
      </w:pPr>
      <w:r>
        <w:t>[0879c11] △二旁計。</w:t>
      </w:r>
    </w:p>
    <w:p>
      <w:pPr>
        <w:spacing w:after="40"/>
      </w:pPr>
      <w:r>
        <w:rPr>
          <w:rFonts w:ascii="Noto Sans KR" w:hAnsi="Noto Sans KR" w:eastAsia="Noto Sans KR"/>
          <w:b/>
          <w:color w:val="2E74B5"/>
          <w:sz w:val="17"/>
        </w:rPr>
        <w:t>한국어 직역</w:t>
      </w:r>
    </w:p>
    <w:p>
      <w:pPr>
        <w:pStyle w:val="TranslationText"/>
      </w:pPr>
      <w:r>
        <w:t>△둘째, 곁가지로 헤아린다.</w:t>
      </w:r>
    </w:p>
    <w:p>
      <w:pPr>
        <w:pStyle w:val="Heading2"/>
      </w:pPr>
      <w:r>
        <w:rPr>
          <w:rFonts w:ascii="Noto Sans KR" w:hAnsi="Noto Sans KR" w:eastAsia="Noto Sans KR"/>
          <w:b/>
          <w:color w:val="2E74B5"/>
          <w:sz w:val="21"/>
        </w:rPr>
        <w:t>문단 3103  ·  [0879c13]</w:t>
      </w:r>
    </w:p>
    <w:p>
      <w:pPr>
        <w:spacing w:after="40"/>
      </w:pPr>
      <w:r>
        <w:rPr>
          <w:rFonts w:ascii="Noto Sans KR" w:hAnsi="Noto Sans KR" w:eastAsia="Noto Sans KR"/>
          <w:b/>
          <w:color w:val="667085"/>
          <w:sz w:val="17"/>
        </w:rPr>
        <w:t>원문</w:t>
      </w:r>
    </w:p>
    <w:p>
      <w:pPr>
        <w:pStyle w:val="SourceText"/>
      </w:pPr>
      <w:r>
        <w:t>[0879c13] 從此或計畢竟煩惱畢竟菩提。兩性並驅。各不相觸。</w:t>
      </w:r>
    </w:p>
    <w:p>
      <w:pPr>
        <w:spacing w:after="40"/>
      </w:pPr>
      <w:r>
        <w:rPr>
          <w:rFonts w:ascii="Noto Sans KR" w:hAnsi="Noto Sans KR" w:eastAsia="Noto Sans KR"/>
          <w:b/>
          <w:color w:val="2E74B5"/>
          <w:sz w:val="17"/>
        </w:rPr>
        <w:t>한국어 직역</w:t>
      </w:r>
    </w:p>
    <w:p>
      <w:pPr>
        <w:pStyle w:val="TranslationText"/>
      </w:pPr>
      <w:r>
        <w:t>이로부터 혹은 번뇌도 끝내 존재하고 보리도 끝내 존재하여 두 성품이 나란히 달리되 서로 닿지 않는다고 헤아린다.</w:t>
      </w:r>
    </w:p>
    <w:p>
      <w:pPr>
        <w:pStyle w:val="Heading2"/>
      </w:pPr>
      <w:r>
        <w:rPr>
          <w:rFonts w:ascii="Noto Sans KR" w:hAnsi="Noto Sans KR" w:eastAsia="Noto Sans KR"/>
          <w:b/>
          <w:color w:val="2E74B5"/>
          <w:sz w:val="21"/>
        </w:rPr>
        <w:t>문단 3104  ·  [0879c14]</w:t>
      </w:r>
    </w:p>
    <w:p>
      <w:pPr>
        <w:spacing w:after="40"/>
      </w:pPr>
      <w:r>
        <w:rPr>
          <w:rFonts w:ascii="Noto Sans KR" w:hAnsi="Noto Sans KR" w:eastAsia="Noto Sans KR"/>
          <w:b/>
          <w:color w:val="667085"/>
          <w:sz w:val="17"/>
        </w:rPr>
        <w:t>원문</w:t>
      </w:r>
    </w:p>
    <w:p>
      <w:pPr>
        <w:pStyle w:val="SourceText"/>
      </w:pPr>
      <w:r>
        <w:t>[0879c14] 旁計有為無為諸法也。畢竟並驅者。計煩惱菩提不相凌滅皆後有也。</w:t>
      </w:r>
    </w:p>
    <w:p>
      <w:pPr>
        <w:spacing w:after="40"/>
      </w:pPr>
      <w:r>
        <w:rPr>
          <w:rFonts w:ascii="Noto Sans KR" w:hAnsi="Noto Sans KR" w:eastAsia="Noto Sans KR"/>
          <w:b/>
          <w:color w:val="2E74B5"/>
          <w:sz w:val="17"/>
        </w:rPr>
        <w:t>한국어 직역</w:t>
      </w:r>
    </w:p>
    <w:p>
      <w:pPr>
        <w:pStyle w:val="TranslationText"/>
      </w:pPr>
      <w:r>
        <w:t>이는 곁가지로 유위와 무위의 여러 법을 헤아리는 것이다. ‘끝내 나란히 달린다’는 것은 번뇌와 보리가 서로 침범하거나 멸하지 않아 모두 죽은 뒤에도 있다고 헤아리는 것이다.</w:t>
      </w:r>
    </w:p>
    <w:p>
      <w:pPr>
        <w:pStyle w:val="Heading2"/>
      </w:pPr>
      <w:r>
        <w:rPr>
          <w:rFonts w:ascii="Noto Sans KR" w:hAnsi="Noto Sans KR" w:eastAsia="Noto Sans KR"/>
          <w:b/>
          <w:color w:val="2E74B5"/>
          <w:sz w:val="21"/>
        </w:rPr>
        <w:t>문단 3105  ·  [0879c15]</w:t>
      </w:r>
    </w:p>
    <w:p>
      <w:pPr>
        <w:spacing w:after="40"/>
      </w:pPr>
      <w:r>
        <w:rPr>
          <w:rFonts w:ascii="Noto Sans KR" w:hAnsi="Noto Sans KR" w:eastAsia="Noto Sans KR"/>
          <w:b/>
          <w:color w:val="667085"/>
          <w:sz w:val="17"/>
        </w:rPr>
        <w:t>원문</w:t>
      </w:r>
    </w:p>
    <w:p>
      <w:pPr>
        <w:pStyle w:val="SourceText"/>
      </w:pPr>
      <w:r>
        <w:t>[0879c15]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3106  ·  [0879c16]</w:t>
      </w:r>
    </w:p>
    <w:p>
      <w:pPr>
        <w:spacing w:after="40"/>
      </w:pPr>
      <w:r>
        <w:rPr>
          <w:rFonts w:ascii="Noto Sans KR" w:hAnsi="Noto Sans KR" w:eastAsia="Noto Sans KR"/>
          <w:b/>
          <w:color w:val="667085"/>
          <w:sz w:val="17"/>
        </w:rPr>
        <w:t>원문</w:t>
      </w:r>
    </w:p>
    <w:p>
      <w:pPr>
        <w:pStyle w:val="SourceText"/>
      </w:pPr>
      <w:r>
        <w:t>[0879c16] 由此計度死後有故。墮落外道。惑菩提性。是則名為第六外道立五陰中死後有相心顛倒論。</w:t>
      </w:r>
    </w:p>
    <w:p>
      <w:pPr>
        <w:spacing w:after="40"/>
      </w:pPr>
      <w:r>
        <w:rPr>
          <w:rFonts w:ascii="Noto Sans KR" w:hAnsi="Noto Sans KR" w:eastAsia="Noto Sans KR"/>
          <w:b/>
          <w:color w:val="2E74B5"/>
          <w:sz w:val="17"/>
        </w:rPr>
        <w:t>한국어 직역</w:t>
      </w:r>
    </w:p>
    <w:p>
      <w:pPr>
        <w:pStyle w:val="TranslationText"/>
      </w:pPr>
      <w:r>
        <w:t>이처럼 죽은 뒤에도 있다고 헤아리기 때문에 외도에 떨어져 보리의 성품을 미혹한다. 이를 곧 ‘제6외도가 오음 가운데 죽은 뒤에도 모습이 있다고 세우는 마음의 전도된 논’이라 이름한다.</w:t>
      </w:r>
    </w:p>
    <w:p>
      <w:pPr>
        <w:pStyle w:val="Heading2"/>
      </w:pPr>
      <w:r>
        <w:rPr>
          <w:rFonts w:ascii="Noto Sans KR" w:hAnsi="Noto Sans KR" w:eastAsia="Noto Sans KR"/>
          <w:b/>
          <w:color w:val="2E74B5"/>
          <w:sz w:val="21"/>
        </w:rPr>
        <w:t>문단 3107  ·  [0879c18]</w:t>
      </w:r>
    </w:p>
    <w:p>
      <w:pPr>
        <w:spacing w:after="40"/>
      </w:pPr>
      <w:r>
        <w:rPr>
          <w:rFonts w:ascii="Noto Sans KR" w:hAnsi="Noto Sans KR" w:eastAsia="Noto Sans KR"/>
          <w:b/>
          <w:color w:val="667085"/>
          <w:sz w:val="17"/>
        </w:rPr>
        <w:t>원문</w:t>
      </w:r>
    </w:p>
    <w:p>
      <w:pPr>
        <w:pStyle w:val="SourceText"/>
      </w:pPr>
      <w:r>
        <w:t>[0879c18] △七於諸陰滅計後無三。一總敘。</w:t>
      </w:r>
    </w:p>
    <w:p>
      <w:pPr>
        <w:spacing w:after="40"/>
      </w:pPr>
      <w:r>
        <w:rPr>
          <w:rFonts w:ascii="Noto Sans KR" w:hAnsi="Noto Sans KR" w:eastAsia="Noto Sans KR"/>
          <w:b/>
          <w:color w:val="2E74B5"/>
          <w:sz w:val="17"/>
        </w:rPr>
        <w:t>한국어 직역</w:t>
      </w:r>
    </w:p>
    <w:p>
      <w:pPr>
        <w:pStyle w:val="TranslationText"/>
      </w:pPr>
      <w:r>
        <w:t>△일곱째, 여러 음이 멸한 것에 대하여 죽은 뒤에는 없다고 헤아리는 데 세 부분이 있다. 첫째, 총괄하여 서술한다.</w:t>
      </w:r>
    </w:p>
    <w:p>
      <w:pPr>
        <w:pStyle w:val="Heading2"/>
      </w:pPr>
      <w:r>
        <w:rPr>
          <w:rFonts w:ascii="Noto Sans KR" w:hAnsi="Noto Sans KR" w:eastAsia="Noto Sans KR"/>
          <w:b/>
          <w:color w:val="2E74B5"/>
          <w:sz w:val="21"/>
        </w:rPr>
        <w:t>문단 3108  ·  [0879c19]</w:t>
      </w:r>
    </w:p>
    <w:p>
      <w:pPr>
        <w:spacing w:after="40"/>
      </w:pPr>
      <w:r>
        <w:rPr>
          <w:rFonts w:ascii="Noto Sans KR" w:hAnsi="Noto Sans KR" w:eastAsia="Noto Sans KR"/>
          <w:b/>
          <w:color w:val="667085"/>
          <w:sz w:val="17"/>
        </w:rPr>
        <w:t>원문</w:t>
      </w:r>
    </w:p>
    <w:p>
      <w:pPr>
        <w:pStyle w:val="SourceText"/>
      </w:pPr>
      <w:r>
        <w:t>[0879c19] 又三摩中諸善男子。堅凝正心。魔不得便。窮生類本。觀彼幽清常擾動元。於先除滅色受想中生計度者。是人墜入死後無相發心顛倒。</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앞서 제거되어 멸한 색·수·상 가운데에서 헤아림을 일으키면, 이 사람은 죽은 뒤에는 모습이 없다고 보는 발심의 전도에 떨어진다.</w:t>
      </w:r>
    </w:p>
    <w:p>
      <w:pPr>
        <w:pStyle w:val="Heading2"/>
      </w:pPr>
      <w:r>
        <w:rPr>
          <w:rFonts w:ascii="Noto Sans KR" w:hAnsi="Noto Sans KR" w:eastAsia="Noto Sans KR"/>
          <w:b/>
          <w:color w:val="2E74B5"/>
          <w:sz w:val="21"/>
        </w:rPr>
        <w:t>문단 3109  ·  [0879c22]</w:t>
      </w:r>
    </w:p>
    <w:p>
      <w:pPr>
        <w:spacing w:after="40"/>
      </w:pPr>
      <w:r>
        <w:rPr>
          <w:rFonts w:ascii="Noto Sans KR" w:hAnsi="Noto Sans KR" w:eastAsia="Noto Sans KR"/>
          <w:b/>
          <w:color w:val="667085"/>
          <w:sz w:val="17"/>
        </w:rPr>
        <w:t>원문</w:t>
      </w:r>
    </w:p>
    <w:p>
      <w:pPr>
        <w:pStyle w:val="SourceText"/>
      </w:pPr>
      <w:r>
        <w:t>[0879c22] △二別明二。一正計。</w:t>
      </w:r>
    </w:p>
    <w:p>
      <w:pPr>
        <w:spacing w:after="40"/>
      </w:pPr>
      <w:r>
        <w:rPr>
          <w:rFonts w:ascii="Noto Sans KR" w:hAnsi="Noto Sans KR" w:eastAsia="Noto Sans KR"/>
          <w:b/>
          <w:color w:val="2E74B5"/>
          <w:sz w:val="17"/>
        </w:rPr>
        <w:t>한국어 직역</w:t>
      </w:r>
    </w:p>
    <w:p>
      <w:pPr>
        <w:pStyle w:val="TranslationText"/>
      </w:pPr>
      <w:r>
        <w:t>△둘째, 따로 두 가지를 밝힌다. 첫째, 바로 헤아린다.</w:t>
      </w:r>
    </w:p>
    <w:p>
      <w:pPr>
        <w:pStyle w:val="Heading2"/>
      </w:pPr>
      <w:r>
        <w:rPr>
          <w:rFonts w:ascii="Noto Sans KR" w:hAnsi="Noto Sans KR" w:eastAsia="Noto Sans KR"/>
          <w:b/>
          <w:color w:val="2E74B5"/>
          <w:sz w:val="21"/>
        </w:rPr>
        <w:t>문단 3110  ·  [0879c23]</w:t>
      </w:r>
    </w:p>
    <w:p>
      <w:pPr>
        <w:spacing w:after="40"/>
      </w:pPr>
      <w:r>
        <w:rPr>
          <w:rFonts w:ascii="Noto Sans KR" w:hAnsi="Noto Sans KR" w:eastAsia="Noto Sans KR"/>
          <w:b/>
          <w:color w:val="667085"/>
          <w:sz w:val="17"/>
        </w:rPr>
        <w:t>원문</w:t>
      </w:r>
    </w:p>
    <w:p>
      <w:pPr>
        <w:pStyle w:val="SourceText"/>
      </w:pPr>
      <w:r>
        <w:t>[0879c23] 見其色滅。形無所因。觀其想滅。心無所繫。知其受滅。無復連綴。陰性消散。縱有生理而無受想。與草木同。此質現前猶不可得。死後云何更有諸相。因之勘校死後相無。如是循環。有八無相。</w:t>
      </w:r>
    </w:p>
    <w:p>
      <w:pPr>
        <w:spacing w:after="40"/>
      </w:pPr>
      <w:r>
        <w:rPr>
          <w:rFonts w:ascii="Noto Sans KR" w:hAnsi="Noto Sans KR" w:eastAsia="Noto Sans KR"/>
          <w:b/>
          <w:color w:val="2E74B5"/>
          <w:sz w:val="17"/>
        </w:rPr>
        <w:t>한국어 직역</w:t>
      </w:r>
    </w:p>
    <w:p>
      <w:pPr>
        <w:pStyle w:val="TranslationText"/>
      </w:pPr>
      <w:r>
        <w:t>그 색이 멸한 것을 보고 형체에는 의지할 바가 없다고 하며, 그 상(想)이 멸한 것을 관찰하여 마음에는 매일 바가 없다고 하고, 그 수(受)가 멸한 것을 알아 다시 이어 붙을 것이 없다고 하며, 음의 성품이 흩어져 사라졌으므로 비록 생명의 이치가 있더라도 수와 상이 없어서 초목과 같다고 한다. 이 바탕이 현재에도 오히려 얻을 수 없는데 죽은 뒤에 어떻게 다시 여러 모습이 있겠는가? 이 때문에 따져 비교하여 죽은 뒤에는 모습이 없다고 한다. 이와 같이 되풀이하여 여덟 가지 무상(無相)이 있다.</w:t>
      </w:r>
    </w:p>
    <w:p>
      <w:pPr>
        <w:pStyle w:val="Heading2"/>
      </w:pPr>
      <w:r>
        <w:rPr>
          <w:rFonts w:ascii="Noto Sans KR" w:hAnsi="Noto Sans KR" w:eastAsia="Noto Sans KR"/>
          <w:b/>
          <w:color w:val="2E74B5"/>
          <w:sz w:val="21"/>
        </w:rPr>
        <w:t>문단 3111  ·  [0880a03]</w:t>
      </w:r>
    </w:p>
    <w:p>
      <w:pPr>
        <w:spacing w:after="40"/>
      </w:pPr>
      <w:r>
        <w:rPr>
          <w:rFonts w:ascii="Noto Sans KR" w:hAnsi="Noto Sans KR" w:eastAsia="Noto Sans KR"/>
          <w:b/>
          <w:color w:val="667085"/>
          <w:sz w:val="17"/>
        </w:rPr>
        <w:t>원문</w:t>
      </w:r>
    </w:p>
    <w:p>
      <w:pPr>
        <w:pStyle w:val="SourceText"/>
      </w:pPr>
      <w:r>
        <w:t>[0880a03] 陰性消散。謂色受想滅也。生理即行也。謂無受想則行亦滅也。此約四陰現前因亡。未來果滅。因果合論。故成八相。</w:t>
      </w:r>
    </w:p>
    <w:p>
      <w:pPr>
        <w:spacing w:after="40"/>
      </w:pPr>
      <w:r>
        <w:rPr>
          <w:rFonts w:ascii="Noto Sans KR" w:hAnsi="Noto Sans KR" w:eastAsia="Noto Sans KR"/>
          <w:b/>
          <w:color w:val="2E74B5"/>
          <w:sz w:val="17"/>
        </w:rPr>
        <w:t>한국어 직역</w:t>
      </w:r>
    </w:p>
    <w:p>
      <w:pPr>
        <w:pStyle w:val="TranslationText"/>
      </w:pPr>
      <w:r>
        <w:t>‘음의 성품이 흩어져 사라진다’는 것은 색·수·상이 멸한 것을 말한다. 생명의 이치는 곧 행음이다. 수와 상이 없으면 행도 또한 멸한다고 보는 것이다. 이는 네 음이 현재에서 인을 잃는 것에 근거하여 미래의 과도 멸한다고 보는 것이다. 인과를 합하여 논하므로 여덟 가지 모습을 이룬다.</w:t>
      </w:r>
    </w:p>
    <w:p>
      <w:pPr>
        <w:pStyle w:val="Heading2"/>
      </w:pPr>
      <w:r>
        <w:rPr>
          <w:rFonts w:ascii="Noto Sans KR" w:hAnsi="Noto Sans KR" w:eastAsia="Noto Sans KR"/>
          <w:b/>
          <w:color w:val="2E74B5"/>
          <w:sz w:val="21"/>
        </w:rPr>
        <w:t>문단 3112  ·  [0880a05]</w:t>
      </w:r>
    </w:p>
    <w:p>
      <w:pPr>
        <w:spacing w:after="40"/>
      </w:pPr>
      <w:r>
        <w:rPr>
          <w:rFonts w:ascii="Noto Sans KR" w:hAnsi="Noto Sans KR" w:eastAsia="Noto Sans KR"/>
          <w:b/>
          <w:color w:val="667085"/>
          <w:sz w:val="17"/>
        </w:rPr>
        <w:t>원문</w:t>
      </w:r>
    </w:p>
    <w:p>
      <w:pPr>
        <w:pStyle w:val="SourceText"/>
      </w:pPr>
      <w:r>
        <w:t>[0880a05] △二旁計。</w:t>
      </w:r>
    </w:p>
    <w:p>
      <w:pPr>
        <w:spacing w:after="40"/>
      </w:pPr>
      <w:r>
        <w:rPr>
          <w:rFonts w:ascii="Noto Sans KR" w:hAnsi="Noto Sans KR" w:eastAsia="Noto Sans KR"/>
          <w:b/>
          <w:color w:val="2E74B5"/>
          <w:sz w:val="17"/>
        </w:rPr>
        <w:t>한국어 직역</w:t>
      </w:r>
    </w:p>
    <w:p>
      <w:pPr>
        <w:pStyle w:val="TranslationText"/>
      </w:pPr>
      <w:r>
        <w:t>△둘째, 곁가지로 헤아린다.</w:t>
      </w:r>
    </w:p>
    <w:p>
      <w:pPr>
        <w:pStyle w:val="Heading2"/>
      </w:pPr>
      <w:r>
        <w:rPr>
          <w:rFonts w:ascii="Noto Sans KR" w:hAnsi="Noto Sans KR" w:eastAsia="Noto Sans KR"/>
          <w:b/>
          <w:color w:val="2E74B5"/>
          <w:sz w:val="21"/>
        </w:rPr>
        <w:t>문단 3113  ·  [0880a06]</w:t>
      </w:r>
    </w:p>
    <w:p>
      <w:pPr>
        <w:spacing w:after="40"/>
      </w:pPr>
      <w:r>
        <w:rPr>
          <w:rFonts w:ascii="Noto Sans KR" w:hAnsi="Noto Sans KR" w:eastAsia="Noto Sans KR"/>
          <w:b/>
          <w:color w:val="667085"/>
          <w:sz w:val="17"/>
        </w:rPr>
        <w:t>원문</w:t>
      </w:r>
    </w:p>
    <w:p>
      <w:pPr>
        <w:pStyle w:val="SourceText"/>
      </w:pPr>
      <w:r>
        <w:t>[0880a06] 從此或計涅槃因果一切皆空。徒有名字。究竟斷滅。</w:t>
      </w:r>
    </w:p>
    <w:p>
      <w:pPr>
        <w:spacing w:after="40"/>
      </w:pPr>
      <w:r>
        <w:rPr>
          <w:rFonts w:ascii="Noto Sans KR" w:hAnsi="Noto Sans KR" w:eastAsia="Noto Sans KR"/>
          <w:b/>
          <w:color w:val="2E74B5"/>
          <w:sz w:val="17"/>
        </w:rPr>
        <w:t>한국어 직역</w:t>
      </w:r>
    </w:p>
    <w:p>
      <w:pPr>
        <w:pStyle w:val="TranslationText"/>
      </w:pPr>
      <w:r>
        <w:t>이로부터 혹은 열반의 인과까지 일체가 모두 공하다고 헤아린다. 다만 이름만 있을 뿐, 끝내 단멸한다고 한다.</w:t>
      </w:r>
    </w:p>
    <w:p>
      <w:pPr>
        <w:pStyle w:val="Heading2"/>
      </w:pPr>
      <w:r>
        <w:rPr>
          <w:rFonts w:ascii="Noto Sans KR" w:hAnsi="Noto Sans KR" w:eastAsia="Noto Sans KR"/>
          <w:b/>
          <w:color w:val="2E74B5"/>
          <w:sz w:val="21"/>
        </w:rPr>
        <w:t>문단 3114  ·  [0880a07]</w:t>
      </w:r>
    </w:p>
    <w:p>
      <w:pPr>
        <w:spacing w:after="40"/>
      </w:pPr>
      <w:r>
        <w:rPr>
          <w:rFonts w:ascii="Noto Sans KR" w:hAnsi="Noto Sans KR" w:eastAsia="Noto Sans KR"/>
          <w:b/>
          <w:color w:val="667085"/>
          <w:sz w:val="17"/>
        </w:rPr>
        <w:t>원문</w:t>
      </w:r>
    </w:p>
    <w:p>
      <w:pPr>
        <w:pStyle w:val="SourceText"/>
      </w:pPr>
      <w:r>
        <w:t>[0880a07] 前旁計諸法後有。此旁計諸法後無。</w:t>
      </w:r>
    </w:p>
    <w:p>
      <w:pPr>
        <w:spacing w:after="40"/>
      </w:pPr>
      <w:r>
        <w:rPr>
          <w:rFonts w:ascii="Noto Sans KR" w:hAnsi="Noto Sans KR" w:eastAsia="Noto Sans KR"/>
          <w:b/>
          <w:color w:val="2E74B5"/>
          <w:sz w:val="17"/>
        </w:rPr>
        <w:t>한국어 직역</w:t>
      </w:r>
    </w:p>
    <w:p>
      <w:pPr>
        <w:pStyle w:val="TranslationText"/>
      </w:pPr>
      <w:r>
        <w:t>앞에서는 곁가지로 여러 법이 죽은 뒤에도 있다고 헤아렸고, 여기서는 곁가지로 여러 법이 죽은 뒤에는 없다고 헤아린다.</w:t>
      </w:r>
    </w:p>
    <w:p>
      <w:pPr>
        <w:pStyle w:val="Heading2"/>
      </w:pPr>
      <w:r>
        <w:rPr>
          <w:rFonts w:ascii="Noto Sans KR" w:hAnsi="Noto Sans KR" w:eastAsia="Noto Sans KR"/>
          <w:b/>
          <w:color w:val="2E74B5"/>
          <w:sz w:val="21"/>
        </w:rPr>
        <w:t>문단 3115  ·  [0880a07]</w:t>
      </w:r>
    </w:p>
    <w:p>
      <w:pPr>
        <w:spacing w:after="40"/>
      </w:pPr>
      <w:r>
        <w:rPr>
          <w:rFonts w:ascii="Noto Sans KR" w:hAnsi="Noto Sans KR" w:eastAsia="Noto Sans KR"/>
          <w:b/>
          <w:color w:val="667085"/>
          <w:sz w:val="17"/>
        </w:rPr>
        <w:t>원문</w:t>
      </w:r>
    </w:p>
    <w:p>
      <w:pPr>
        <w:pStyle w:val="SourceText"/>
      </w:pPr>
      <w:r>
        <w:t>[0880a07]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3116  ·  [0880a08]</w:t>
      </w:r>
    </w:p>
    <w:p>
      <w:pPr>
        <w:spacing w:after="40"/>
      </w:pPr>
      <w:r>
        <w:rPr>
          <w:rFonts w:ascii="Noto Sans KR" w:hAnsi="Noto Sans KR" w:eastAsia="Noto Sans KR"/>
          <w:b/>
          <w:color w:val="667085"/>
          <w:sz w:val="17"/>
        </w:rPr>
        <w:t>원문</w:t>
      </w:r>
    </w:p>
    <w:p>
      <w:pPr>
        <w:pStyle w:val="SourceText"/>
      </w:pPr>
      <w:r>
        <w:t>[0880a08] 由此計度死後無故。墮落外道。惑菩提性。是則名為第七外道立五陰中死後無相心顛倒論。</w:t>
      </w:r>
    </w:p>
    <w:p>
      <w:pPr>
        <w:spacing w:after="40"/>
      </w:pPr>
      <w:r>
        <w:rPr>
          <w:rFonts w:ascii="Noto Sans KR" w:hAnsi="Noto Sans KR" w:eastAsia="Noto Sans KR"/>
          <w:b/>
          <w:color w:val="2E74B5"/>
          <w:sz w:val="17"/>
        </w:rPr>
        <w:t>한국어 직역</w:t>
      </w:r>
    </w:p>
    <w:p>
      <w:pPr>
        <w:pStyle w:val="TranslationText"/>
      </w:pPr>
      <w:r>
        <w:t>이처럼 죽은 뒤에는 없다고 헤아리기 때문에 외도에 떨어져 보리의 성품을 미혹한다. 이를 곧 ‘제7외도가 오음 가운데 죽은 뒤에는 모습이 없다고 세우는 마음의 전도된 논’이라 이름한다.</w:t>
      </w:r>
    </w:p>
    <w:p>
      <w:pPr>
        <w:pStyle w:val="Heading2"/>
      </w:pPr>
      <w:r>
        <w:rPr>
          <w:rFonts w:ascii="Noto Sans KR" w:hAnsi="Noto Sans KR" w:eastAsia="Noto Sans KR"/>
          <w:b/>
          <w:color w:val="2E74B5"/>
          <w:sz w:val="21"/>
        </w:rPr>
        <w:t>문단 3117  ·  [0880a10]</w:t>
      </w:r>
    </w:p>
    <w:p>
      <w:pPr>
        <w:spacing w:after="40"/>
      </w:pPr>
      <w:r>
        <w:rPr>
          <w:rFonts w:ascii="Noto Sans KR" w:hAnsi="Noto Sans KR" w:eastAsia="Noto Sans KR"/>
          <w:b/>
          <w:color w:val="667085"/>
          <w:sz w:val="17"/>
        </w:rPr>
        <w:t>원문</w:t>
      </w:r>
    </w:p>
    <w:p>
      <w:pPr>
        <w:pStyle w:val="SourceText"/>
      </w:pPr>
      <w:r>
        <w:t>[0880a10] △八於存滅中計八俱非三。一總敘。</w:t>
      </w:r>
    </w:p>
    <w:p>
      <w:pPr>
        <w:spacing w:after="40"/>
      </w:pPr>
      <w:r>
        <w:rPr>
          <w:rFonts w:ascii="Noto Sans KR" w:hAnsi="Noto Sans KR" w:eastAsia="Noto Sans KR"/>
          <w:b/>
          <w:color w:val="2E74B5"/>
          <w:sz w:val="17"/>
        </w:rPr>
        <w:t>한국어 직역</w:t>
      </w:r>
    </w:p>
    <w:p>
      <w:pPr>
        <w:pStyle w:val="TranslationText"/>
      </w:pPr>
      <w:r>
        <w:t>△여덟째, 존속과 소멸 가운데서 여덟 가지 ‘모두 아니다’를 헤아리는 데 세 부분이 있다. 첫째, 총괄하여 서술한다.</w:t>
      </w:r>
    </w:p>
    <w:p>
      <w:pPr>
        <w:pStyle w:val="Heading2"/>
      </w:pPr>
      <w:r>
        <w:rPr>
          <w:rFonts w:ascii="Noto Sans KR" w:hAnsi="Noto Sans KR" w:eastAsia="Noto Sans KR"/>
          <w:b/>
          <w:color w:val="2E74B5"/>
          <w:sz w:val="21"/>
        </w:rPr>
        <w:t>문단 3118  ·  [0880a11]</w:t>
      </w:r>
    </w:p>
    <w:p>
      <w:pPr>
        <w:spacing w:after="40"/>
      </w:pPr>
      <w:r>
        <w:rPr>
          <w:rFonts w:ascii="Noto Sans KR" w:hAnsi="Noto Sans KR" w:eastAsia="Noto Sans KR"/>
          <w:b/>
          <w:color w:val="667085"/>
          <w:sz w:val="17"/>
        </w:rPr>
        <w:t>원문</w:t>
      </w:r>
    </w:p>
    <w:p>
      <w:pPr>
        <w:pStyle w:val="SourceText"/>
      </w:pPr>
      <w:r>
        <w:t>[0880a11] 又三摩中諸善男子。堅凝正心。魔不得便。窮生類本。觀彼幽清常擾動元。於行存中。兼受想滅。雙計有無。自體相破。是人墜入死後俱非起顛倒論。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행음이 존속하는 가운데 수·상이 함께 멸한 것을 보고, 있음과 없음을 함께 헤아리되 그 자체가 서로 깨뜨리면, 이 사람은 죽은 뒤에는 둘 다 아니라고 하는 전도된 논에 떨어진다.</w:t>
      </w:r>
    </w:p>
    <w:p>
      <w:pPr>
        <w:pStyle w:val="Heading2"/>
      </w:pPr>
      <w:r>
        <w:rPr>
          <w:rFonts w:ascii="Noto Sans KR" w:hAnsi="Noto Sans KR" w:eastAsia="Noto Sans KR"/>
          <w:b/>
          <w:color w:val="2E74B5"/>
          <w:sz w:val="21"/>
        </w:rPr>
        <w:t>문단 3119  ·  [0880a14]</w:t>
      </w:r>
    </w:p>
    <w:p>
      <w:pPr>
        <w:spacing w:after="40"/>
      </w:pPr>
      <w:r>
        <w:rPr>
          <w:rFonts w:ascii="Noto Sans KR" w:hAnsi="Noto Sans KR" w:eastAsia="Noto Sans KR"/>
          <w:b/>
          <w:color w:val="667085"/>
          <w:sz w:val="17"/>
        </w:rPr>
        <w:t>원문</w:t>
      </w:r>
    </w:p>
    <w:p>
      <w:pPr>
        <w:pStyle w:val="SourceText"/>
      </w:pPr>
      <w:r>
        <w:t>[0880a14] 行存則有相也。受想滅即無相也。以前後相例。則存者終無。雖有非有。滅者曾有。雖無不無。四陰雙計。故成八非。</w:t>
      </w:r>
    </w:p>
    <w:p>
      <w:pPr>
        <w:spacing w:after="40"/>
      </w:pPr>
      <w:r>
        <w:rPr>
          <w:rFonts w:ascii="Noto Sans KR" w:hAnsi="Noto Sans KR" w:eastAsia="Noto Sans KR"/>
          <w:b/>
          <w:color w:val="2E74B5"/>
          <w:sz w:val="17"/>
        </w:rPr>
        <w:t>한국어 직역</w:t>
      </w:r>
    </w:p>
    <w:p>
      <w:pPr>
        <w:pStyle w:val="TranslationText"/>
      </w:pPr>
      <w:r>
        <w:t>행이 존속한다는 것은 모습이 있다는 것이다. 수와 상이 멸했다는 것은 곧 모습이 없다는 것이다. 앞뒤의 모습을 견주어 보면, 존속한 것도 끝내는 없어지므로 비록 있어도 있는 것이 아니고, 멸한 것은 일찍이 있었으므로 비록 없어도 없는 것이 아니다. 네 음을 쌍으로 헤아리므로 여덟 가지 ‘아님’을 이룬다.</w:t>
      </w:r>
    </w:p>
    <w:p>
      <w:pPr>
        <w:pStyle w:val="Heading2"/>
      </w:pPr>
      <w:r>
        <w:rPr>
          <w:rFonts w:ascii="Noto Sans KR" w:hAnsi="Noto Sans KR" w:eastAsia="Noto Sans KR"/>
          <w:b/>
          <w:color w:val="2E74B5"/>
          <w:sz w:val="21"/>
        </w:rPr>
        <w:t>문단 3120  ·  [0880a16]</w:t>
      </w:r>
    </w:p>
    <w:p>
      <w:pPr>
        <w:spacing w:after="40"/>
      </w:pPr>
      <w:r>
        <w:rPr>
          <w:rFonts w:ascii="Noto Sans KR" w:hAnsi="Noto Sans KR" w:eastAsia="Noto Sans KR"/>
          <w:b/>
          <w:color w:val="667085"/>
          <w:sz w:val="17"/>
        </w:rPr>
        <w:t>원문</w:t>
      </w:r>
    </w:p>
    <w:p>
      <w:pPr>
        <w:pStyle w:val="SourceText"/>
      </w:pPr>
      <w:r>
        <w:t>[0880a16] △二別明二。一正計。</w:t>
      </w:r>
    </w:p>
    <w:p>
      <w:pPr>
        <w:spacing w:after="40"/>
      </w:pPr>
      <w:r>
        <w:rPr>
          <w:rFonts w:ascii="Noto Sans KR" w:hAnsi="Noto Sans KR" w:eastAsia="Noto Sans KR"/>
          <w:b/>
          <w:color w:val="2E74B5"/>
          <w:sz w:val="17"/>
        </w:rPr>
        <w:t>한국어 직역</w:t>
      </w:r>
    </w:p>
    <w:p>
      <w:pPr>
        <w:pStyle w:val="TranslationText"/>
      </w:pPr>
      <w:r>
        <w:t>△둘째, 따로 두 가지를 밝힌다. 첫째, 바로 헤아린다.</w:t>
      </w:r>
    </w:p>
    <w:p>
      <w:pPr>
        <w:pStyle w:val="Heading2"/>
      </w:pPr>
      <w:r>
        <w:rPr>
          <w:rFonts w:ascii="Noto Sans KR" w:hAnsi="Noto Sans KR" w:eastAsia="Noto Sans KR"/>
          <w:b/>
          <w:color w:val="2E74B5"/>
          <w:sz w:val="21"/>
        </w:rPr>
        <w:t>문단 3121  ·  [0880a17]</w:t>
      </w:r>
    </w:p>
    <w:p>
      <w:pPr>
        <w:spacing w:after="40"/>
      </w:pPr>
      <w:r>
        <w:rPr>
          <w:rFonts w:ascii="Noto Sans KR" w:hAnsi="Noto Sans KR" w:eastAsia="Noto Sans KR"/>
          <w:b/>
          <w:color w:val="667085"/>
          <w:sz w:val="17"/>
        </w:rPr>
        <w:t>원문</w:t>
      </w:r>
    </w:p>
    <w:p>
      <w:pPr>
        <w:pStyle w:val="SourceText"/>
      </w:pPr>
      <w:r>
        <w:t>[0880a17] 色受想中。見有非有。行遷流內觀無不無。如是循環。窮盡陰界。八俱非相。隨得一緣。皆言死後有相無相。</w:t>
      </w:r>
    </w:p>
    <w:p>
      <w:pPr>
        <w:spacing w:after="40"/>
      </w:pPr>
      <w:r>
        <w:rPr>
          <w:rFonts w:ascii="Noto Sans KR" w:hAnsi="Noto Sans KR" w:eastAsia="Noto Sans KR"/>
          <w:b/>
          <w:color w:val="2E74B5"/>
          <w:sz w:val="17"/>
        </w:rPr>
        <w:t>한국어 직역</w:t>
      </w:r>
    </w:p>
    <w:p>
      <w:pPr>
        <w:pStyle w:val="TranslationText"/>
      </w:pPr>
      <w:r>
        <w:t>색·수·상 가운데서는 ‘있지만 있는 것이 아님’을 보고, 행이 옮겨 흐르는 가운데서는 ‘없지만 없는 것이 아님’을 관찰한다. 이와 같이 되풀이하여 음의 경계를 끝까지 다하여 여덟 가지 모두 아닌 모습을 세우고, 어느 한 인연을 따라 얻더라도 모두 죽은 뒤에는 모습이 있기도 하고 없기도 하다고 말한다.</w:t>
      </w:r>
    </w:p>
    <w:p>
      <w:pPr>
        <w:pStyle w:val="Heading2"/>
      </w:pPr>
      <w:r>
        <w:rPr>
          <w:rFonts w:ascii="Noto Sans KR" w:hAnsi="Noto Sans KR" w:eastAsia="Noto Sans KR"/>
          <w:b/>
          <w:color w:val="2E74B5"/>
          <w:sz w:val="21"/>
        </w:rPr>
        <w:t>문단 3122  ·  [0880a19]</w:t>
      </w:r>
    </w:p>
    <w:p>
      <w:pPr>
        <w:spacing w:after="40"/>
      </w:pPr>
      <w:r>
        <w:rPr>
          <w:rFonts w:ascii="Noto Sans KR" w:hAnsi="Noto Sans KR" w:eastAsia="Noto Sans KR"/>
          <w:b/>
          <w:color w:val="667085"/>
          <w:sz w:val="17"/>
        </w:rPr>
        <w:t>원문</w:t>
      </w:r>
    </w:p>
    <w:p>
      <w:pPr>
        <w:pStyle w:val="SourceText"/>
      </w:pPr>
      <w:r>
        <w:t>[0880a19] 三陰為滅相故見有非有。遷流為存相故觀無不無。隨得一緣者。於四陰隨舉。皆生計執。</w:t>
      </w:r>
    </w:p>
    <w:p>
      <w:pPr>
        <w:spacing w:after="40"/>
      </w:pPr>
      <w:r>
        <w:rPr>
          <w:rFonts w:ascii="Noto Sans KR" w:hAnsi="Noto Sans KR" w:eastAsia="Noto Sans KR"/>
          <w:b/>
          <w:color w:val="2E74B5"/>
          <w:sz w:val="17"/>
        </w:rPr>
        <w:t>한국어 직역</w:t>
      </w:r>
    </w:p>
    <w:p>
      <w:pPr>
        <w:pStyle w:val="TranslationText"/>
      </w:pPr>
      <w:r>
        <w:t>세 음은 멸한 모습이므로 ‘있지만 있는 것이 아님’을 보고, 옮겨 흐름은 존속하는 모습이므로 ‘없지만 없는 것이 아님’을 관찰한다. ‘어느 한 인연을 따라 얻는다’는 것은 네 음 가운데 어느 하나를 따라 들어도 모두 계탁과 집착을 일으킨다는 것이다.</w:t>
      </w:r>
    </w:p>
    <w:p>
      <w:pPr>
        <w:pStyle w:val="Heading2"/>
      </w:pPr>
      <w:r>
        <w:rPr>
          <w:rFonts w:ascii="Noto Sans KR" w:hAnsi="Noto Sans KR" w:eastAsia="Noto Sans KR"/>
          <w:b/>
          <w:color w:val="2E74B5"/>
          <w:sz w:val="21"/>
        </w:rPr>
        <w:t>문단 3123  ·  [0880a20]</w:t>
      </w:r>
    </w:p>
    <w:p>
      <w:pPr>
        <w:spacing w:after="40"/>
      </w:pPr>
      <w:r>
        <w:rPr>
          <w:rFonts w:ascii="Noto Sans KR" w:hAnsi="Noto Sans KR" w:eastAsia="Noto Sans KR"/>
          <w:b/>
          <w:color w:val="667085"/>
          <w:sz w:val="17"/>
        </w:rPr>
        <w:t>원문</w:t>
      </w:r>
    </w:p>
    <w:p>
      <w:pPr>
        <w:pStyle w:val="SourceText"/>
      </w:pPr>
      <w:r>
        <w:t>[0880a20] △二旁計。</w:t>
      </w:r>
    </w:p>
    <w:p>
      <w:pPr>
        <w:spacing w:after="40"/>
      </w:pPr>
      <w:r>
        <w:rPr>
          <w:rFonts w:ascii="Noto Sans KR" w:hAnsi="Noto Sans KR" w:eastAsia="Noto Sans KR"/>
          <w:b/>
          <w:color w:val="2E74B5"/>
          <w:sz w:val="17"/>
        </w:rPr>
        <w:t>한국어 직역</w:t>
      </w:r>
    </w:p>
    <w:p>
      <w:pPr>
        <w:pStyle w:val="TranslationText"/>
      </w:pPr>
      <w:r>
        <w:t>△둘째, 곁가지로 헤아린다.</w:t>
      </w:r>
    </w:p>
    <w:p>
      <w:pPr>
        <w:pStyle w:val="Heading2"/>
      </w:pPr>
      <w:r>
        <w:rPr>
          <w:rFonts w:ascii="Noto Sans KR" w:hAnsi="Noto Sans KR" w:eastAsia="Noto Sans KR"/>
          <w:b/>
          <w:color w:val="2E74B5"/>
          <w:sz w:val="21"/>
        </w:rPr>
        <w:t>문단 3124  ·  [0880a21]</w:t>
      </w:r>
    </w:p>
    <w:p>
      <w:pPr>
        <w:spacing w:after="40"/>
      </w:pPr>
      <w:r>
        <w:rPr>
          <w:rFonts w:ascii="Noto Sans KR" w:hAnsi="Noto Sans KR" w:eastAsia="Noto Sans KR"/>
          <w:b/>
          <w:color w:val="667085"/>
          <w:sz w:val="17"/>
        </w:rPr>
        <w:t>원문</w:t>
      </w:r>
    </w:p>
    <w:p>
      <w:pPr>
        <w:pStyle w:val="SourceText"/>
      </w:pPr>
      <w:r>
        <w:t>[0880a21] 又計諸行性遷訛故。心發通悟。有無俱非。虗實失措。</w:t>
      </w:r>
    </w:p>
    <w:p>
      <w:pPr>
        <w:spacing w:after="40"/>
      </w:pPr>
      <w:r>
        <w:rPr>
          <w:rFonts w:ascii="Noto Sans KR" w:hAnsi="Noto Sans KR" w:eastAsia="Noto Sans KR"/>
          <w:b/>
          <w:color w:val="2E74B5"/>
          <w:sz w:val="17"/>
        </w:rPr>
        <w:t>한국어 직역</w:t>
      </w:r>
    </w:p>
    <w:p>
      <w:pPr>
        <w:pStyle w:val="TranslationText"/>
      </w:pPr>
      <w:r>
        <w:t>또 모든 행의 성품이 옮겨 그릇되기 때문에 마음에서 통달했다고 여기는 깨달음을 일으켜, 있음과 없음이 모두 아니어서 허와 실이 제자리를 잃었다고 헤아린다.</w:t>
      </w:r>
    </w:p>
    <w:p>
      <w:pPr>
        <w:pStyle w:val="Heading2"/>
      </w:pPr>
      <w:r>
        <w:rPr>
          <w:rFonts w:ascii="Noto Sans KR" w:hAnsi="Noto Sans KR" w:eastAsia="Noto Sans KR"/>
          <w:b/>
          <w:color w:val="2E74B5"/>
          <w:sz w:val="21"/>
        </w:rPr>
        <w:t>문단 3125  ·  [0880a22]</w:t>
      </w:r>
    </w:p>
    <w:p>
      <w:pPr>
        <w:spacing w:after="40"/>
      </w:pPr>
      <w:r>
        <w:rPr>
          <w:rFonts w:ascii="Noto Sans KR" w:hAnsi="Noto Sans KR" w:eastAsia="Noto Sans KR"/>
          <w:b/>
          <w:color w:val="667085"/>
          <w:sz w:val="17"/>
        </w:rPr>
        <w:t>원문</w:t>
      </w:r>
    </w:p>
    <w:p>
      <w:pPr>
        <w:pStyle w:val="SourceText"/>
      </w:pPr>
      <w:r>
        <w:t>[0880a22] 諸行一切遷流法也。因見行陰遷訛不定。遂生邪悟。謂一切法有無俱非。不可定指。</w:t>
      </w:r>
    </w:p>
    <w:p>
      <w:pPr>
        <w:spacing w:after="40"/>
      </w:pPr>
      <w:r>
        <w:rPr>
          <w:rFonts w:ascii="Noto Sans KR" w:hAnsi="Noto Sans KR" w:eastAsia="Noto Sans KR"/>
          <w:b/>
          <w:color w:val="2E74B5"/>
          <w:sz w:val="17"/>
        </w:rPr>
        <w:t>한국어 직역</w:t>
      </w:r>
    </w:p>
    <w:p>
      <w:pPr>
        <w:pStyle w:val="TranslationText"/>
      </w:pPr>
      <w:r>
        <w:t>‘모든 행’은 일체의 옮겨 흐르는 법이다. 행음이 옮겨 변하여 일정하지 않음을 보고 마침내 삿된 깨달음을 내어, 일체법은 있음도 없음도 모두 아니라고 하며 확정하여 가리킬 수 없다고 한다.</w:t>
      </w:r>
    </w:p>
    <w:p>
      <w:pPr>
        <w:pStyle w:val="Heading2"/>
      </w:pPr>
      <w:r>
        <w:rPr>
          <w:rFonts w:ascii="Noto Sans KR" w:hAnsi="Noto Sans KR" w:eastAsia="Noto Sans KR"/>
          <w:b/>
          <w:color w:val="2E74B5"/>
          <w:sz w:val="21"/>
        </w:rPr>
        <w:t>문단 3126  ·  [0880a23]</w:t>
      </w:r>
    </w:p>
    <w:p>
      <w:pPr>
        <w:spacing w:after="40"/>
      </w:pPr>
      <w:r>
        <w:rPr>
          <w:rFonts w:ascii="Noto Sans KR" w:hAnsi="Noto Sans KR" w:eastAsia="Noto Sans KR"/>
          <w:b/>
          <w:color w:val="667085"/>
          <w:sz w:val="17"/>
        </w:rPr>
        <w:t>원문</w:t>
      </w:r>
    </w:p>
    <w:p>
      <w:pPr>
        <w:pStyle w:val="SourceText"/>
      </w:pPr>
      <w:r>
        <w:t>[0880a23]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3127  ·  [0880a24]</w:t>
      </w:r>
    </w:p>
    <w:p>
      <w:pPr>
        <w:spacing w:after="40"/>
      </w:pPr>
      <w:r>
        <w:rPr>
          <w:rFonts w:ascii="Noto Sans KR" w:hAnsi="Noto Sans KR" w:eastAsia="Noto Sans KR"/>
          <w:b/>
          <w:color w:val="667085"/>
          <w:sz w:val="17"/>
        </w:rPr>
        <w:t>원문</w:t>
      </w:r>
    </w:p>
    <w:p>
      <w:pPr>
        <w:pStyle w:val="SourceText"/>
      </w:pPr>
      <w:r>
        <w:t>[0880a24] 由此計度死後俱非。後際昏瞢。無可道故。墮落外道。惑菩提性。是則名為第八外道立五陰中死後俱非心顛倒論。</w:t>
      </w:r>
    </w:p>
    <w:p>
      <w:pPr>
        <w:spacing w:after="40"/>
      </w:pPr>
      <w:r>
        <w:rPr>
          <w:rFonts w:ascii="Noto Sans KR" w:hAnsi="Noto Sans KR" w:eastAsia="Noto Sans KR"/>
          <w:b/>
          <w:color w:val="2E74B5"/>
          <w:sz w:val="17"/>
        </w:rPr>
        <w:t>한국어 직역</w:t>
      </w:r>
    </w:p>
    <w:p>
      <w:pPr>
        <w:pStyle w:val="TranslationText"/>
      </w:pPr>
      <w:r>
        <w:t>이처럼 죽은 뒤에는 둘 다 아니라고 헤아리기 때문에 후제(後際)가 어둡고 흐릿하여 말할 만한 것이 없고, 외도에 떨어져 보리의 성품을 미혹한다. 이를 곧 ‘제8외도가 오음 가운데 죽은 뒤에는 모두 아니라고 세우는 마음의 전도된 논’이라 이름한다.</w:t>
      </w:r>
    </w:p>
    <w:p>
      <w:pPr>
        <w:pStyle w:val="Heading2"/>
      </w:pPr>
      <w:r>
        <w:rPr>
          <w:rFonts w:ascii="Noto Sans KR" w:hAnsi="Noto Sans KR" w:eastAsia="Noto Sans KR"/>
          <w:b/>
          <w:color w:val="2E74B5"/>
          <w:sz w:val="21"/>
        </w:rPr>
        <w:t>문단 3128  ·  [0880b03]</w:t>
      </w:r>
    </w:p>
    <w:p>
      <w:pPr>
        <w:spacing w:after="40"/>
      </w:pPr>
      <w:r>
        <w:rPr>
          <w:rFonts w:ascii="Noto Sans KR" w:hAnsi="Noto Sans KR" w:eastAsia="Noto Sans KR"/>
          <w:b/>
          <w:color w:val="667085"/>
          <w:sz w:val="17"/>
        </w:rPr>
        <w:t>원문</w:t>
      </w:r>
    </w:p>
    <w:p>
      <w:pPr>
        <w:pStyle w:val="SourceText"/>
      </w:pPr>
      <w:r>
        <w:t>[0880b03] 昏瞢無可道者。不能明知死後之事也。今人惑於俗論。而疑死後有無者多矣。皆八俱非類也。</w:t>
      </w:r>
    </w:p>
    <w:p>
      <w:pPr>
        <w:spacing w:after="40"/>
      </w:pPr>
      <w:r>
        <w:rPr>
          <w:rFonts w:ascii="Noto Sans KR" w:hAnsi="Noto Sans KR" w:eastAsia="Noto Sans KR"/>
          <w:b/>
          <w:color w:val="2E74B5"/>
          <w:sz w:val="17"/>
        </w:rPr>
        <w:t>한국어 직역</w:t>
      </w:r>
    </w:p>
    <w:p>
      <w:pPr>
        <w:pStyle w:val="TranslationText"/>
      </w:pPr>
      <w:r>
        <w:t>‘어둡고 흐릿하여 말할 만한 것이 없다’는 것은 죽은 뒤의 일을 분명히 알지 못한다는 것이다. 오늘날 사람들도 세속의 논설에 미혹되어 죽은 뒤에 있느냐 없느냐를 의심하는 이가 많으니, 모두 여덟 가지 ‘모두 아니다’의 부류이다.</w:t>
      </w:r>
    </w:p>
    <w:p>
      <w:pPr>
        <w:pStyle w:val="Heading2"/>
      </w:pPr>
      <w:r>
        <w:rPr>
          <w:rFonts w:ascii="Noto Sans KR" w:hAnsi="Noto Sans KR" w:eastAsia="Noto Sans KR"/>
          <w:b/>
          <w:color w:val="2E74B5"/>
          <w:sz w:val="21"/>
        </w:rPr>
        <w:t>문단 3129  ·  [0880b04]</w:t>
      </w:r>
    </w:p>
    <w:p>
      <w:pPr>
        <w:spacing w:after="40"/>
      </w:pPr>
      <w:r>
        <w:rPr>
          <w:rFonts w:ascii="Noto Sans KR" w:hAnsi="Noto Sans KR" w:eastAsia="Noto Sans KR"/>
          <w:b/>
          <w:color w:val="667085"/>
          <w:sz w:val="17"/>
        </w:rPr>
        <w:t>원문</w:t>
      </w:r>
    </w:p>
    <w:p>
      <w:pPr>
        <w:pStyle w:val="SourceText"/>
      </w:pPr>
      <w:r>
        <w:t>[0880b04] △九於後後無計七斷滅三。一總敘。</w:t>
      </w:r>
    </w:p>
    <w:p>
      <w:pPr>
        <w:spacing w:after="40"/>
      </w:pPr>
      <w:r>
        <w:rPr>
          <w:rFonts w:ascii="Noto Sans KR" w:hAnsi="Noto Sans KR" w:eastAsia="Noto Sans KR"/>
          <w:b/>
          <w:color w:val="2E74B5"/>
          <w:sz w:val="17"/>
        </w:rPr>
        <w:t>한국어 직역</w:t>
      </w:r>
    </w:p>
    <w:p>
      <w:pPr>
        <w:pStyle w:val="TranslationText"/>
      </w:pPr>
      <w:r>
        <w:t>△아홉째, 계속 뒤에는 없다고 하여 일곱 가지 단멸을 헤아리는 데 세 부분이 있다. 첫째, 총괄하여 서술한다.</w:t>
      </w:r>
    </w:p>
    <w:p>
      <w:pPr>
        <w:pStyle w:val="Heading2"/>
      </w:pPr>
      <w:r>
        <w:rPr>
          <w:rFonts w:ascii="Noto Sans KR" w:hAnsi="Noto Sans KR" w:eastAsia="Noto Sans KR"/>
          <w:b/>
          <w:color w:val="2E74B5"/>
          <w:sz w:val="21"/>
        </w:rPr>
        <w:t>문단 3130  ·  [0880b06]</w:t>
      </w:r>
    </w:p>
    <w:p>
      <w:pPr>
        <w:spacing w:after="40"/>
      </w:pPr>
      <w:r>
        <w:rPr>
          <w:rFonts w:ascii="Noto Sans KR" w:hAnsi="Noto Sans KR" w:eastAsia="Noto Sans KR"/>
          <w:b/>
          <w:color w:val="667085"/>
          <w:sz w:val="17"/>
        </w:rPr>
        <w:t>원문</w:t>
      </w:r>
    </w:p>
    <w:p>
      <w:pPr>
        <w:pStyle w:val="SourceText"/>
      </w:pPr>
      <w:r>
        <w:t>[0880b06] 又三摩中諸善男子。堅凝正心。魔不得便。窮生類本。觀彼幽清常擾動元。於後後無生計度者。是人墜入七斷滅論。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계속 뒤에는 없다고 헤아림을 일으키면, 이 사람은 일곱 가지 단멸론에 떨어진다.</w:t>
      </w:r>
    </w:p>
    <w:p>
      <w:pPr>
        <w:pStyle w:val="Heading2"/>
      </w:pPr>
      <w:r>
        <w:rPr>
          <w:rFonts w:ascii="Noto Sans KR" w:hAnsi="Noto Sans KR" w:eastAsia="Noto Sans KR"/>
          <w:b/>
          <w:color w:val="2E74B5"/>
          <w:sz w:val="21"/>
        </w:rPr>
        <w:t>문단 3131  ·  [0880b09]</w:t>
      </w:r>
    </w:p>
    <w:p>
      <w:pPr>
        <w:spacing w:after="40"/>
      </w:pPr>
      <w:r>
        <w:rPr>
          <w:rFonts w:ascii="Noto Sans KR" w:hAnsi="Noto Sans KR" w:eastAsia="Noto Sans KR"/>
          <w:b/>
          <w:color w:val="667085"/>
          <w:sz w:val="17"/>
        </w:rPr>
        <w:t>원문</w:t>
      </w:r>
    </w:p>
    <w:p>
      <w:pPr>
        <w:pStyle w:val="SourceText"/>
      </w:pPr>
      <w:r>
        <w:t>[0880b09] 見行陰念念滅處。名後後無。由是妄計。設生人天七處。後皆斷滅。</w:t>
      </w:r>
    </w:p>
    <w:p>
      <w:pPr>
        <w:spacing w:after="40"/>
      </w:pPr>
      <w:r>
        <w:rPr>
          <w:rFonts w:ascii="Noto Sans KR" w:hAnsi="Noto Sans KR" w:eastAsia="Noto Sans KR"/>
          <w:b/>
          <w:color w:val="2E74B5"/>
          <w:sz w:val="17"/>
        </w:rPr>
        <w:t>한국어 직역</w:t>
      </w:r>
    </w:p>
    <w:p>
      <w:pPr>
        <w:pStyle w:val="TranslationText"/>
      </w:pPr>
      <w:r>
        <w:t>행음이 생각마다 멸하는 곳을 보고 ‘계속 뒤에는 없다’고 이름하며, 이로 말미암아 망령되이 헤아린다. 설령 인간과 천상의 일곱 곳에 태어나더라도 뒤에는 모두 단멸한다고 한다.</w:t>
      </w:r>
    </w:p>
    <w:p>
      <w:pPr>
        <w:pStyle w:val="Heading2"/>
      </w:pPr>
      <w:r>
        <w:rPr>
          <w:rFonts w:ascii="Noto Sans KR" w:hAnsi="Noto Sans KR" w:eastAsia="Noto Sans KR"/>
          <w:b/>
          <w:color w:val="2E74B5"/>
          <w:sz w:val="21"/>
        </w:rPr>
        <w:t>문단 3132  ·  [0880b10]</w:t>
      </w:r>
    </w:p>
    <w:p>
      <w:pPr>
        <w:spacing w:after="40"/>
      </w:pPr>
      <w:r>
        <w:rPr>
          <w:rFonts w:ascii="Noto Sans KR" w:hAnsi="Noto Sans KR" w:eastAsia="Noto Sans KR"/>
          <w:b/>
          <w:color w:val="667085"/>
          <w:sz w:val="17"/>
        </w:rPr>
        <w:t>원문</w:t>
      </w:r>
    </w:p>
    <w:p>
      <w:pPr>
        <w:pStyle w:val="SourceText"/>
      </w:pPr>
      <w:r>
        <w:t>[0880b10] △二正計。</w:t>
      </w:r>
    </w:p>
    <w:p>
      <w:pPr>
        <w:spacing w:after="40"/>
      </w:pPr>
      <w:r>
        <w:rPr>
          <w:rFonts w:ascii="Noto Sans KR" w:hAnsi="Noto Sans KR" w:eastAsia="Noto Sans KR"/>
          <w:b/>
          <w:color w:val="2E74B5"/>
          <w:sz w:val="17"/>
        </w:rPr>
        <w:t>한국어 직역</w:t>
      </w:r>
    </w:p>
    <w:p>
      <w:pPr>
        <w:pStyle w:val="TranslationText"/>
      </w:pPr>
      <w:r>
        <w:t>△둘째, 바로 헤아린다.</w:t>
      </w:r>
    </w:p>
    <w:p>
      <w:pPr>
        <w:pStyle w:val="Heading2"/>
      </w:pPr>
      <w:r>
        <w:rPr>
          <w:rFonts w:ascii="Noto Sans KR" w:hAnsi="Noto Sans KR" w:eastAsia="Noto Sans KR"/>
          <w:b/>
          <w:color w:val="2E74B5"/>
          <w:sz w:val="21"/>
        </w:rPr>
        <w:t>문단 3133  ·  [0880b11]</w:t>
      </w:r>
    </w:p>
    <w:p>
      <w:pPr>
        <w:spacing w:after="40"/>
      </w:pPr>
      <w:r>
        <w:rPr>
          <w:rFonts w:ascii="Noto Sans KR" w:hAnsi="Noto Sans KR" w:eastAsia="Noto Sans KR"/>
          <w:b/>
          <w:color w:val="667085"/>
          <w:sz w:val="17"/>
        </w:rPr>
        <w:t>원문</w:t>
      </w:r>
    </w:p>
    <w:p>
      <w:pPr>
        <w:pStyle w:val="SourceText"/>
      </w:pPr>
      <w:r>
        <w:t>[0880b11] 或計身滅。或欲盡滅。或苦盡滅。或極樂滅。或極捨滅。如是循環。窮盡七際。現前消滅。滅已無復。</w:t>
      </w:r>
    </w:p>
    <w:p>
      <w:pPr>
        <w:spacing w:after="40"/>
      </w:pPr>
      <w:r>
        <w:rPr>
          <w:rFonts w:ascii="Noto Sans KR" w:hAnsi="Noto Sans KR" w:eastAsia="Noto Sans KR"/>
          <w:b/>
          <w:color w:val="2E74B5"/>
          <w:sz w:val="17"/>
        </w:rPr>
        <w:t>한국어 직역</w:t>
      </w:r>
    </w:p>
    <w:p>
      <w:pPr>
        <w:pStyle w:val="TranslationText"/>
      </w:pPr>
      <w:r>
        <w:t>혹은 몸이 멸한다고 헤아리고, 혹은 욕망이 다하여 멸한다고 하며, 혹은 괴로움이 다하여 멸한다고 하고, 혹은 지극한 즐거움이 멸한다고 하며, 혹은 지극한 버림이 멸한다고 한다. 이와 같이 되풀이하여 일곱 경계를 끝까지 다한다. 현재 눈앞에서 소멸하고, 멸한 뒤에는 다시는 없다고 한다.</w:t>
      </w:r>
    </w:p>
    <w:p>
      <w:pPr>
        <w:pStyle w:val="Heading2"/>
      </w:pPr>
      <w:r>
        <w:rPr>
          <w:rFonts w:ascii="Noto Sans KR" w:hAnsi="Noto Sans KR" w:eastAsia="Noto Sans KR"/>
          <w:b/>
          <w:color w:val="2E74B5"/>
          <w:sz w:val="21"/>
        </w:rPr>
        <w:t>문단 3134  ·  [0880b13]</w:t>
      </w:r>
    </w:p>
    <w:p>
      <w:pPr>
        <w:spacing w:after="40"/>
      </w:pPr>
      <w:r>
        <w:rPr>
          <w:rFonts w:ascii="Noto Sans KR" w:hAnsi="Noto Sans KR" w:eastAsia="Noto Sans KR"/>
          <w:b/>
          <w:color w:val="667085"/>
          <w:sz w:val="17"/>
        </w:rPr>
        <w:t>원문</w:t>
      </w:r>
    </w:p>
    <w:p>
      <w:pPr>
        <w:pStyle w:val="SourceText"/>
      </w:pPr>
      <w:r>
        <w:t>[0880b13] 身滅即欲界人天二處也。欲盡初禪也。苦盡二禪也。極樂三禪。極捨四禪及無色也。是名七際。謂七際事相皆現前消滅。更無復生。終歸斷滅也。</w:t>
      </w:r>
    </w:p>
    <w:p>
      <w:pPr>
        <w:spacing w:after="40"/>
      </w:pPr>
      <w:r>
        <w:rPr>
          <w:rFonts w:ascii="Noto Sans KR" w:hAnsi="Noto Sans KR" w:eastAsia="Noto Sans KR"/>
          <w:b/>
          <w:color w:val="2E74B5"/>
          <w:sz w:val="17"/>
        </w:rPr>
        <w:t>한국어 직역</w:t>
      </w:r>
    </w:p>
    <w:p>
      <w:pPr>
        <w:pStyle w:val="TranslationText"/>
      </w:pPr>
      <w:r>
        <w:t>몸의 멸은 곧 욕계의 인간과 천상의 두 곳이다. 욕망이 다함은 초선이고, 괴로움이 다함은 이선이며, 지극한 즐거움은 삼선이고, 지극한 버림은 사선과 무색계이다. 이를 일곱 경계라 이름한다. 곧 일곱 경계의 사상(事相)이 모두 현재 눈앞에서 소멸하여 다시는 거듭 태어남이 없고 끝내 단멸로 돌아간다고 한다.</w:t>
      </w:r>
    </w:p>
    <w:p>
      <w:pPr>
        <w:pStyle w:val="Heading2"/>
      </w:pPr>
      <w:r>
        <w:rPr>
          <w:rFonts w:ascii="Noto Sans KR" w:hAnsi="Noto Sans KR" w:eastAsia="Noto Sans KR"/>
          <w:b/>
          <w:color w:val="2E74B5"/>
          <w:sz w:val="21"/>
        </w:rPr>
        <w:t>문단 3135  ·  [0880b15]</w:t>
      </w:r>
    </w:p>
    <w:p>
      <w:pPr>
        <w:spacing w:after="40"/>
      </w:pPr>
      <w:r>
        <w:rPr>
          <w:rFonts w:ascii="Noto Sans KR" w:hAnsi="Noto Sans KR" w:eastAsia="Noto Sans KR"/>
          <w:b/>
          <w:color w:val="667085"/>
          <w:sz w:val="17"/>
        </w:rPr>
        <w:t>원문</w:t>
      </w:r>
    </w:p>
    <w:p>
      <w:pPr>
        <w:pStyle w:val="SourceText"/>
      </w:pPr>
      <w:r>
        <w:t>[0880b15]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3136  ·  [0880b17]</w:t>
      </w:r>
    </w:p>
    <w:p>
      <w:pPr>
        <w:spacing w:after="40"/>
      </w:pPr>
      <w:r>
        <w:rPr>
          <w:rFonts w:ascii="Noto Sans KR" w:hAnsi="Noto Sans KR" w:eastAsia="Noto Sans KR"/>
          <w:b/>
          <w:color w:val="667085"/>
          <w:sz w:val="17"/>
        </w:rPr>
        <w:t>원문</w:t>
      </w:r>
    </w:p>
    <w:p>
      <w:pPr>
        <w:pStyle w:val="SourceText"/>
      </w:pPr>
      <w:r>
        <w:t>[0880b17] 由此計度死後斷滅。墮落外道。惑菩提性。是則名為第九外道立五陰中死後斷滅心顛倒論。</w:t>
      </w:r>
    </w:p>
    <w:p>
      <w:pPr>
        <w:spacing w:after="40"/>
      </w:pPr>
      <w:r>
        <w:rPr>
          <w:rFonts w:ascii="Noto Sans KR" w:hAnsi="Noto Sans KR" w:eastAsia="Noto Sans KR"/>
          <w:b/>
          <w:color w:val="2E74B5"/>
          <w:sz w:val="17"/>
        </w:rPr>
        <w:t>한국어 직역</w:t>
      </w:r>
    </w:p>
    <w:p>
      <w:pPr>
        <w:pStyle w:val="TranslationText"/>
      </w:pPr>
      <w:r>
        <w:t>이처럼 죽은 뒤에 단멸한다고 헤아리기 때문에 외도에 떨어져 보리의 성품을 미혹한다. 이를 곧 ‘제9외도가 오음 가운데 죽은 뒤에 단멸한다고 세우는 마음의 전도된 논’이라 이름한다.</w:t>
      </w:r>
    </w:p>
    <w:p>
      <w:pPr>
        <w:pStyle w:val="Heading2"/>
      </w:pPr>
      <w:r>
        <w:rPr>
          <w:rFonts w:ascii="Noto Sans KR" w:hAnsi="Noto Sans KR" w:eastAsia="Noto Sans KR"/>
          <w:b/>
          <w:color w:val="2E74B5"/>
          <w:sz w:val="21"/>
        </w:rPr>
        <w:t>문단 3137  ·  [0880b19]</w:t>
      </w:r>
    </w:p>
    <w:p>
      <w:pPr>
        <w:spacing w:after="40"/>
      </w:pPr>
      <w:r>
        <w:rPr>
          <w:rFonts w:ascii="Noto Sans KR" w:hAnsi="Noto Sans KR" w:eastAsia="Noto Sans KR"/>
          <w:b/>
          <w:color w:val="667085"/>
          <w:sz w:val="17"/>
        </w:rPr>
        <w:t>원문</w:t>
      </w:r>
    </w:p>
    <w:p>
      <w:pPr>
        <w:pStyle w:val="SourceText"/>
      </w:pPr>
      <w:r>
        <w:t>[0880b19] △十於後後有計五涅槃三。一總敘。</w:t>
      </w:r>
    </w:p>
    <w:p>
      <w:pPr>
        <w:spacing w:after="40"/>
      </w:pPr>
      <w:r>
        <w:rPr>
          <w:rFonts w:ascii="Noto Sans KR" w:hAnsi="Noto Sans KR" w:eastAsia="Noto Sans KR"/>
          <w:b/>
          <w:color w:val="2E74B5"/>
          <w:sz w:val="17"/>
        </w:rPr>
        <w:t>한국어 직역</w:t>
      </w:r>
    </w:p>
    <w:p>
      <w:pPr>
        <w:pStyle w:val="TranslationText"/>
      </w:pPr>
      <w:r>
        <w:t>△열째, 계속 뒤에도 있다고 하여 다섯 가지 열반을 헤아리는 데 세 부분이 있다. 첫째, 총괄하여 서술한다.</w:t>
      </w:r>
    </w:p>
    <w:p>
      <w:pPr>
        <w:pStyle w:val="Heading2"/>
      </w:pPr>
      <w:r>
        <w:rPr>
          <w:rFonts w:ascii="Noto Sans KR" w:hAnsi="Noto Sans KR" w:eastAsia="Noto Sans KR"/>
          <w:b/>
          <w:color w:val="2E74B5"/>
          <w:sz w:val="21"/>
        </w:rPr>
        <w:t>문단 3138  ·  [0880b20]</w:t>
      </w:r>
    </w:p>
    <w:p>
      <w:pPr>
        <w:spacing w:after="40"/>
      </w:pPr>
      <w:r>
        <w:rPr>
          <w:rFonts w:ascii="Noto Sans KR" w:hAnsi="Noto Sans KR" w:eastAsia="Noto Sans KR"/>
          <w:b/>
          <w:color w:val="667085"/>
          <w:sz w:val="17"/>
        </w:rPr>
        <w:t>원문</w:t>
      </w:r>
    </w:p>
    <w:p>
      <w:pPr>
        <w:pStyle w:val="SourceText"/>
      </w:pPr>
      <w:r>
        <w:t>[0880b20] 又三摩中諸善男子。堅凝正心。魔不得便。窮生類本。觀彼幽清常擾動元。於後後有生計度者。是人墜入五涅槃論。</w:t>
      </w:r>
    </w:p>
    <w:p>
      <w:pPr>
        <w:spacing w:after="40"/>
      </w:pPr>
      <w:r>
        <w:rPr>
          <w:rFonts w:ascii="Noto Sans KR" w:hAnsi="Noto Sans KR" w:eastAsia="Noto Sans KR"/>
          <w:b/>
          <w:color w:val="2E74B5"/>
          <w:sz w:val="17"/>
        </w:rPr>
        <w:t>한국어 직역</w:t>
      </w:r>
    </w:p>
    <w:p>
      <w:pPr>
        <w:pStyle w:val="TranslationText"/>
      </w:pPr>
      <w:r>
        <w:t>또 삼마지 가운데 있는 여러 선남자가 바른 마음을 견고하고 응결되게 하여 마가 틈을 얻지 못하고, 중생 종류의 근본을 끝까지 궁구하여 저 그윽하고 맑으면서 항상 요동하는 근원을 관찰하고 계속 뒤에도 있다고 헤아림을 일으키면, 이 사람은 다섯 가지 열반론에 떨어진다.</w:t>
      </w:r>
    </w:p>
    <w:p>
      <w:pPr>
        <w:pStyle w:val="Heading2"/>
      </w:pPr>
      <w:r>
        <w:rPr>
          <w:rFonts w:ascii="Noto Sans KR" w:hAnsi="Noto Sans KR" w:eastAsia="Noto Sans KR"/>
          <w:b/>
          <w:color w:val="2E74B5"/>
          <w:sz w:val="21"/>
        </w:rPr>
        <w:t>문단 3139  ·  [0880b23]</w:t>
      </w:r>
    </w:p>
    <w:p>
      <w:pPr>
        <w:spacing w:after="40"/>
      </w:pPr>
      <w:r>
        <w:rPr>
          <w:rFonts w:ascii="Noto Sans KR" w:hAnsi="Noto Sans KR" w:eastAsia="Noto Sans KR"/>
          <w:b/>
          <w:color w:val="667085"/>
          <w:sz w:val="17"/>
        </w:rPr>
        <w:t>원문</w:t>
      </w:r>
    </w:p>
    <w:p>
      <w:pPr>
        <w:pStyle w:val="SourceText"/>
      </w:pPr>
      <w:r>
        <w:t>[0880b23] 見行滅復生名後後有。妄於五處計涅槃果。</w:t>
      </w:r>
    </w:p>
    <w:p>
      <w:pPr>
        <w:spacing w:after="40"/>
      </w:pPr>
      <w:r>
        <w:rPr>
          <w:rFonts w:ascii="Noto Sans KR" w:hAnsi="Noto Sans KR" w:eastAsia="Noto Sans KR"/>
          <w:b/>
          <w:color w:val="2E74B5"/>
          <w:sz w:val="17"/>
        </w:rPr>
        <w:t>한국어 직역</w:t>
      </w:r>
    </w:p>
    <w:p>
      <w:pPr>
        <w:pStyle w:val="TranslationText"/>
      </w:pPr>
      <w:r>
        <w:t>행이 멸했다가 다시 생하는 것을 보고 ‘계속 뒤에도 있음’이라 이름한다. 망령되이 다섯 곳에 열반의 과보를 헤아린다.</w:t>
      </w:r>
    </w:p>
    <w:p>
      <w:pPr>
        <w:pStyle w:val="Heading2"/>
      </w:pPr>
      <w:r>
        <w:rPr>
          <w:rFonts w:ascii="Noto Sans KR" w:hAnsi="Noto Sans KR" w:eastAsia="Noto Sans KR"/>
          <w:b/>
          <w:color w:val="2E74B5"/>
          <w:sz w:val="21"/>
        </w:rPr>
        <w:t>문단 3140  ·  [0880b23]</w:t>
      </w:r>
    </w:p>
    <w:p>
      <w:pPr>
        <w:spacing w:after="40"/>
      </w:pPr>
      <w:r>
        <w:rPr>
          <w:rFonts w:ascii="Noto Sans KR" w:hAnsi="Noto Sans KR" w:eastAsia="Noto Sans KR"/>
          <w:b/>
          <w:color w:val="667085"/>
          <w:sz w:val="17"/>
        </w:rPr>
        <w:t>원문</w:t>
      </w:r>
    </w:p>
    <w:p>
      <w:pPr>
        <w:pStyle w:val="SourceText"/>
      </w:pPr>
      <w:r>
        <w:t>[0880b23] △二正計。</w:t>
      </w:r>
    </w:p>
    <w:p>
      <w:pPr>
        <w:spacing w:after="40"/>
      </w:pPr>
      <w:r>
        <w:rPr>
          <w:rFonts w:ascii="Noto Sans KR" w:hAnsi="Noto Sans KR" w:eastAsia="Noto Sans KR"/>
          <w:b/>
          <w:color w:val="2E74B5"/>
          <w:sz w:val="17"/>
        </w:rPr>
        <w:t>한국어 직역</w:t>
      </w:r>
    </w:p>
    <w:p>
      <w:pPr>
        <w:pStyle w:val="TranslationText"/>
      </w:pPr>
      <w:r>
        <w:t>△둘째, 바로 헤아린다.</w:t>
      </w:r>
    </w:p>
    <w:p>
      <w:pPr>
        <w:pStyle w:val="Heading2"/>
      </w:pPr>
      <w:r>
        <w:rPr>
          <w:rFonts w:ascii="Noto Sans KR" w:hAnsi="Noto Sans KR" w:eastAsia="Noto Sans KR"/>
          <w:b/>
          <w:color w:val="2E74B5"/>
          <w:sz w:val="21"/>
        </w:rPr>
        <w:t>문단 3141  ·  [0880c01]</w:t>
      </w:r>
    </w:p>
    <w:p>
      <w:pPr>
        <w:spacing w:after="40"/>
      </w:pPr>
      <w:r>
        <w:rPr>
          <w:rFonts w:ascii="Noto Sans KR" w:hAnsi="Noto Sans KR" w:eastAsia="Noto Sans KR"/>
          <w:b/>
          <w:color w:val="667085"/>
          <w:sz w:val="17"/>
        </w:rPr>
        <w:t>원문</w:t>
      </w:r>
    </w:p>
    <w:p>
      <w:pPr>
        <w:pStyle w:val="SourceText"/>
      </w:pPr>
      <w:r>
        <w:t>[0880c01] 或以欲界為正轉依。觀見圓明。生愛慕故。或以初禪性無憂故。或以二禪心無苦故。或以三禪極悅隨故。或以四禪苦樂二亡。不受輪迴生滅性故。迷有漏天。作無為解。五處安隱。為勝淨依。如是循環。五處究竟。</w:t>
      </w:r>
    </w:p>
    <w:p>
      <w:pPr>
        <w:spacing w:after="40"/>
      </w:pPr>
      <w:r>
        <w:rPr>
          <w:rFonts w:ascii="Noto Sans KR" w:hAnsi="Noto Sans KR" w:eastAsia="Noto Sans KR"/>
          <w:b/>
          <w:color w:val="2E74B5"/>
          <w:sz w:val="17"/>
        </w:rPr>
        <w:t>한국어 직역</w:t>
      </w:r>
    </w:p>
    <w:p>
      <w:pPr>
        <w:pStyle w:val="TranslationText"/>
      </w:pPr>
      <w:r>
        <w:t>혹은 욕계를 바른 전의(轉依)의 곳으로 삼으니, 원만하고 밝음을 관찰해 보고 애모하는 마음을 내기 때문이다. 혹은 초선은 성품에 근심이 없기 때문이고, 혹은 이선은 마음에 괴로움이 없기 때문이며, 혹은 삼선은 지극한 기쁨이 따르기 때문이고, 혹은 사선은 괴로움과 즐거움 둘이 사라지고 윤회의 생멸하는 성품을 받지 않기 때문이라 한다. 유루의 천계를 미혹하여 무위라고 이해하고, 다섯 곳의 안온함을 가장 수승하고 청정한 의지처로 삼아 이와 같이 되풀이하며 다섯 곳을 궁극이라 한다.</w:t>
      </w:r>
    </w:p>
    <w:p>
      <w:pPr>
        <w:pStyle w:val="Heading2"/>
      </w:pPr>
      <w:r>
        <w:rPr>
          <w:rFonts w:ascii="Noto Sans KR" w:hAnsi="Noto Sans KR" w:eastAsia="Noto Sans KR"/>
          <w:b/>
          <w:color w:val="2E74B5"/>
          <w:sz w:val="21"/>
        </w:rPr>
        <w:t>문단 3142  ·  [0880c05]</w:t>
      </w:r>
    </w:p>
    <w:p>
      <w:pPr>
        <w:spacing w:after="40"/>
      </w:pPr>
      <w:r>
        <w:rPr>
          <w:rFonts w:ascii="Noto Sans KR" w:hAnsi="Noto Sans KR" w:eastAsia="Noto Sans KR"/>
          <w:b/>
          <w:color w:val="667085"/>
          <w:sz w:val="17"/>
        </w:rPr>
        <w:t>원문</w:t>
      </w:r>
    </w:p>
    <w:p>
      <w:pPr>
        <w:pStyle w:val="SourceText"/>
      </w:pPr>
      <w:r>
        <w:t>[0880c05] 轉依者。轉生死依涅槃也。或於欲界。悟圓明理。遂以欲界。即轉依處。或以初禪離憂。二禪離苦。三禪極喜。四禪極捨。即轉依處。是謂五涅槃也。迷有等者。不知此天皆屬有漏。非無為果。非究竟處也。</w:t>
      </w:r>
    </w:p>
    <w:p>
      <w:pPr>
        <w:spacing w:after="40"/>
      </w:pPr>
      <w:r>
        <w:rPr>
          <w:rFonts w:ascii="Noto Sans KR" w:hAnsi="Noto Sans KR" w:eastAsia="Noto Sans KR"/>
          <w:b/>
          <w:color w:val="2E74B5"/>
          <w:sz w:val="17"/>
        </w:rPr>
        <w:t>한국어 직역</w:t>
      </w:r>
    </w:p>
    <w:p>
      <w:pPr>
        <w:pStyle w:val="TranslationText"/>
      </w:pPr>
      <w:r>
        <w:t>‘전의’란 생사의 의지처를 돌려 열반에 의지하는 것이다. 혹은 욕계에서 원만하고 밝은 이치를 깨닫고는 마침내 욕계를 곧 전의의 곳으로 삼고, 혹은 초선은 근심을 떠나고, 이선은 괴로움을 떠나며, 삼선은 지극히 기쁘고, 사선은 지극히 버리는 것을 곧 전의의 곳으로 삼는다. 이를 이른바 다섯 가지 열반이라 한다. ‘유루를 미혹한다’는 등의 말은 이 여러 하늘이 모두 유루에 속함을 알지 못하여 무위의 과보가 아니고 궁극의 곳도 아님을 알지 못한다는 것이다.</w:t>
      </w:r>
    </w:p>
    <w:p>
      <w:pPr>
        <w:pStyle w:val="Heading2"/>
      </w:pPr>
      <w:r>
        <w:rPr>
          <w:rFonts w:ascii="Noto Sans KR" w:hAnsi="Noto Sans KR" w:eastAsia="Noto Sans KR"/>
          <w:b/>
          <w:color w:val="2E74B5"/>
          <w:sz w:val="21"/>
        </w:rPr>
        <w:t>문단 3143  ·  [0880c08]</w:t>
      </w:r>
    </w:p>
    <w:p>
      <w:pPr>
        <w:spacing w:after="40"/>
      </w:pPr>
      <w:r>
        <w:rPr>
          <w:rFonts w:ascii="Noto Sans KR" w:hAnsi="Noto Sans KR" w:eastAsia="Noto Sans KR"/>
          <w:b/>
          <w:color w:val="667085"/>
          <w:sz w:val="17"/>
        </w:rPr>
        <w:t>원문</w:t>
      </w:r>
    </w:p>
    <w:p>
      <w:pPr>
        <w:pStyle w:val="SourceText"/>
      </w:pPr>
      <w:r>
        <w:t>[0880c08] △三結失。</w:t>
      </w:r>
    </w:p>
    <w:p>
      <w:pPr>
        <w:spacing w:after="40"/>
      </w:pPr>
      <w:r>
        <w:rPr>
          <w:rFonts w:ascii="Noto Sans KR" w:hAnsi="Noto Sans KR" w:eastAsia="Noto Sans KR"/>
          <w:b/>
          <w:color w:val="2E74B5"/>
          <w:sz w:val="17"/>
        </w:rPr>
        <w:t>한국어 직역</w:t>
      </w:r>
    </w:p>
    <w:p>
      <w:pPr>
        <w:pStyle w:val="TranslationText"/>
      </w:pPr>
      <w:r>
        <w:t>△셋째, 그 과실을 결론짓는다.</w:t>
      </w:r>
    </w:p>
    <w:p>
      <w:pPr>
        <w:pStyle w:val="Heading2"/>
      </w:pPr>
      <w:r>
        <w:rPr>
          <w:rFonts w:ascii="Noto Sans KR" w:hAnsi="Noto Sans KR" w:eastAsia="Noto Sans KR"/>
          <w:b/>
          <w:color w:val="2E74B5"/>
          <w:sz w:val="21"/>
        </w:rPr>
        <w:t>문단 3144  ·  [0880c10]</w:t>
      </w:r>
    </w:p>
    <w:p>
      <w:pPr>
        <w:spacing w:after="40"/>
      </w:pPr>
      <w:r>
        <w:rPr>
          <w:rFonts w:ascii="Noto Sans KR" w:hAnsi="Noto Sans KR" w:eastAsia="Noto Sans KR"/>
          <w:b/>
          <w:color w:val="667085"/>
          <w:sz w:val="17"/>
        </w:rPr>
        <w:t>원문</w:t>
      </w:r>
    </w:p>
    <w:p>
      <w:pPr>
        <w:pStyle w:val="SourceText"/>
      </w:pPr>
      <w:r>
        <w:t>[0880c10] 由此計度五現涅槃。墮落外道。惑菩提性。是則名為第十外道立五陰中五現涅槃心顛倒論。</w:t>
      </w:r>
    </w:p>
    <w:p>
      <w:pPr>
        <w:spacing w:after="40"/>
      </w:pPr>
      <w:r>
        <w:rPr>
          <w:rFonts w:ascii="Noto Sans KR" w:hAnsi="Noto Sans KR" w:eastAsia="Noto Sans KR"/>
          <w:b/>
          <w:color w:val="2E74B5"/>
          <w:sz w:val="17"/>
        </w:rPr>
        <w:t>한국어 직역</w:t>
      </w:r>
    </w:p>
    <w:p>
      <w:pPr>
        <w:pStyle w:val="TranslationText"/>
      </w:pPr>
      <w:r>
        <w:t>이처럼 현전한 다섯 가지 열반을 헤아리기 때문에 외도에 떨어져 보리의 성품을 미혹한다. 이를 곧 ‘제10외도가 오음 가운데 현전한 다섯 열반을 세우는 마음의 전도된 논’이라 이름한다.</w:t>
      </w:r>
    </w:p>
    <w:p>
      <w:pPr>
        <w:pStyle w:val="Heading2"/>
      </w:pPr>
      <w:r>
        <w:rPr>
          <w:rFonts w:ascii="Noto Sans KR" w:hAnsi="Noto Sans KR" w:eastAsia="Noto Sans KR"/>
          <w:b/>
          <w:color w:val="2E74B5"/>
          <w:sz w:val="21"/>
        </w:rPr>
        <w:t>문단 3145  ·  [0880c12]</w:t>
      </w:r>
    </w:p>
    <w:p>
      <w:pPr>
        <w:spacing w:after="40"/>
      </w:pPr>
      <w:r>
        <w:rPr>
          <w:rFonts w:ascii="Noto Sans KR" w:hAnsi="Noto Sans KR" w:eastAsia="Noto Sans KR"/>
          <w:b/>
          <w:color w:val="667085"/>
          <w:sz w:val="17"/>
        </w:rPr>
        <w:t>원문</w:t>
      </w:r>
    </w:p>
    <w:p>
      <w:pPr>
        <w:pStyle w:val="SourceText"/>
      </w:pPr>
      <w:r>
        <w:t>[0880c12] △三結勸深防。</w:t>
      </w:r>
    </w:p>
    <w:p>
      <w:pPr>
        <w:spacing w:after="40"/>
      </w:pPr>
      <w:r>
        <w:rPr>
          <w:rFonts w:ascii="Noto Sans KR" w:hAnsi="Noto Sans KR" w:eastAsia="Noto Sans KR"/>
          <w:b/>
          <w:color w:val="2E74B5"/>
          <w:sz w:val="17"/>
        </w:rPr>
        <w:t>한국어 직역</w:t>
      </w:r>
    </w:p>
    <w:p>
      <w:pPr>
        <w:pStyle w:val="TranslationText"/>
      </w:pPr>
      <w:r>
        <w:t>△셋째, 결론지어 깊이 방비할 것을 권한다.</w:t>
      </w:r>
    </w:p>
    <w:p>
      <w:pPr>
        <w:pStyle w:val="Heading2"/>
      </w:pPr>
      <w:r>
        <w:rPr>
          <w:rFonts w:ascii="Noto Sans KR" w:hAnsi="Noto Sans KR" w:eastAsia="Noto Sans KR"/>
          <w:b/>
          <w:color w:val="2E74B5"/>
          <w:sz w:val="21"/>
        </w:rPr>
        <w:t>문단 3146  ·  [0880c13]</w:t>
      </w:r>
    </w:p>
    <w:p>
      <w:pPr>
        <w:spacing w:after="40"/>
      </w:pPr>
      <w:r>
        <w:rPr>
          <w:rFonts w:ascii="Noto Sans KR" w:hAnsi="Noto Sans KR" w:eastAsia="Noto Sans KR"/>
          <w:b/>
          <w:color w:val="667085"/>
          <w:sz w:val="17"/>
        </w:rPr>
        <w:t>원문</w:t>
      </w:r>
    </w:p>
    <w:p>
      <w:pPr>
        <w:pStyle w:val="SourceText"/>
      </w:pPr>
      <w:r>
        <w:t>[0880c13] 阿難。如是十種禪那狂解。皆是行陰用心交互。故現斯悟。眾生頑迷。不自忖量。逢此現前。以迷為解。自言登聖。大妄語成。墮無間獄。</w:t>
      </w:r>
    </w:p>
    <w:p>
      <w:pPr>
        <w:spacing w:after="40"/>
      </w:pPr>
      <w:r>
        <w:rPr>
          <w:rFonts w:ascii="Noto Sans KR" w:hAnsi="Noto Sans KR" w:eastAsia="Noto Sans KR"/>
          <w:b/>
          <w:color w:val="2E74B5"/>
          <w:sz w:val="17"/>
        </w:rPr>
        <w:t>한국어 직역</w:t>
      </w:r>
    </w:p>
    <w:p>
      <w:pPr>
        <w:pStyle w:val="TranslationText"/>
      </w:pPr>
      <w:r>
        <w:t>아난아, 이와 같은 열 가지 선정 가운데의 미친 해석은 모두 행음에서 마음을 쓰는 것이 서로 뒤섞여 이러한 깨달음이 나타난 것이다. 중생은 완고하고 미혹하여 스스로 헤아리지 못하고 이런 경계가 앞에 나타나면 미혹을 깨달음으로 여기고 스스로 성인의 경지에 올랐다고 말한다. 큰 거짓말을 이루어 무간지옥에 떨어진다.</w:t>
      </w:r>
    </w:p>
    <w:p>
      <w:pPr>
        <w:pStyle w:val="Heading2"/>
      </w:pPr>
      <w:r>
        <w:rPr>
          <w:rFonts w:ascii="Noto Sans KR" w:hAnsi="Noto Sans KR" w:eastAsia="Noto Sans KR"/>
          <w:b/>
          <w:color w:val="2E74B5"/>
          <w:sz w:val="21"/>
        </w:rPr>
        <w:t>문단 3147  ·  [0880c16]</w:t>
      </w:r>
    </w:p>
    <w:p>
      <w:pPr>
        <w:spacing w:after="40"/>
      </w:pPr>
      <w:r>
        <w:rPr>
          <w:rFonts w:ascii="Noto Sans KR" w:hAnsi="Noto Sans KR" w:eastAsia="Noto Sans KR"/>
          <w:b/>
          <w:color w:val="667085"/>
          <w:sz w:val="17"/>
        </w:rPr>
        <w:t>원문</w:t>
      </w:r>
    </w:p>
    <w:p>
      <w:pPr>
        <w:pStyle w:val="SourceText"/>
      </w:pPr>
      <w:r>
        <w:t>[0880c16] 前云禪那現境。乃天魔候得其便。此云禪那狂解。乃心魔自起深孽。凡見道不真。多岐妄計。皆即狂解。是謂心魔。最宜深防也。</w:t>
      </w:r>
    </w:p>
    <w:p>
      <w:pPr>
        <w:spacing w:after="40"/>
      </w:pPr>
      <w:r>
        <w:rPr>
          <w:rFonts w:ascii="Noto Sans KR" w:hAnsi="Noto Sans KR" w:eastAsia="Noto Sans KR"/>
          <w:b/>
          <w:color w:val="2E74B5"/>
          <w:sz w:val="17"/>
        </w:rPr>
        <w:t>한국어 직역</w:t>
      </w:r>
    </w:p>
    <w:p>
      <w:pPr>
        <w:pStyle w:val="TranslationText"/>
      </w:pPr>
      <w:r>
        <w:t>앞에서는 ‘선정 가운데 나타나는 경계’라고 하였으니, 이는 천마가 틈을 기다려 얻은 것이고, 여기서는 ‘선정 가운데의 미친 해석’이라고 하였으니, 이는 심마가 스스로 일어나 깊은 재앙이 되는 것이다. 무릇 도를 보는 것이 참되지 않으면 갈래가 많아 망령되이 헤아리니, 모두가 곧 미친 해석이다. 이를 이른바 심마라고 한다. 가장 깊이 방비해야 한다.</w:t>
      </w:r>
    </w:p>
    <w:p>
      <w:pPr>
        <w:pStyle w:val="Heading2"/>
      </w:pPr>
      <w:r>
        <w:rPr>
          <w:rFonts w:ascii="Noto Sans KR" w:hAnsi="Noto Sans KR" w:eastAsia="Noto Sans KR"/>
          <w:b/>
          <w:color w:val="2E74B5"/>
          <w:sz w:val="21"/>
        </w:rPr>
        <w:t>문단 3148  ·  [0880c18]</w:t>
      </w:r>
    </w:p>
    <w:p>
      <w:pPr>
        <w:spacing w:after="40"/>
      </w:pPr>
      <w:r>
        <w:rPr>
          <w:rFonts w:ascii="Noto Sans KR" w:hAnsi="Noto Sans KR" w:eastAsia="Noto Sans KR"/>
          <w:b/>
          <w:color w:val="667085"/>
          <w:sz w:val="17"/>
        </w:rPr>
        <w:t>원문</w:t>
      </w:r>
    </w:p>
    <w:p>
      <w:pPr>
        <w:pStyle w:val="SourceText"/>
      </w:pPr>
      <w:r>
        <w:t>[0880c18] △四敕勸弘宜。</w:t>
      </w:r>
    </w:p>
    <w:p>
      <w:pPr>
        <w:spacing w:after="40"/>
      </w:pPr>
      <w:r>
        <w:rPr>
          <w:rFonts w:ascii="Noto Sans KR" w:hAnsi="Noto Sans KR" w:eastAsia="Noto Sans KR"/>
          <w:b/>
          <w:color w:val="2E74B5"/>
          <w:sz w:val="17"/>
        </w:rPr>
        <w:t>한국어 직역</w:t>
      </w:r>
    </w:p>
    <w:p>
      <w:pPr>
        <w:pStyle w:val="TranslationText"/>
      </w:pPr>
      <w:r>
        <w:t>△넷째, 명하여 널리 펴는 것이 마땅함을 권한다.</w:t>
      </w:r>
    </w:p>
    <w:p>
      <w:pPr>
        <w:pStyle w:val="Heading2"/>
      </w:pPr>
      <w:r>
        <w:rPr>
          <w:rFonts w:ascii="Noto Sans KR" w:hAnsi="Noto Sans KR" w:eastAsia="Noto Sans KR"/>
          <w:b/>
          <w:color w:val="2E74B5"/>
          <w:sz w:val="21"/>
        </w:rPr>
        <w:t>문단 3149  ·  [0880c19]</w:t>
      </w:r>
    </w:p>
    <w:p>
      <w:pPr>
        <w:spacing w:after="40"/>
      </w:pPr>
      <w:r>
        <w:rPr>
          <w:rFonts w:ascii="Noto Sans KR" w:hAnsi="Noto Sans KR" w:eastAsia="Noto Sans KR"/>
          <w:b/>
          <w:color w:val="667085"/>
          <w:sz w:val="17"/>
        </w:rPr>
        <w:t>원문</w:t>
      </w:r>
    </w:p>
    <w:p>
      <w:pPr>
        <w:pStyle w:val="SourceText"/>
      </w:pPr>
      <w:r>
        <w:t>[0880c19] 汝等必須將如來語。於我滅後。傳示末法。徧令眾生覺了斯義。無令心魔自起深孽。保持覆護。消息邪見。教其身心開覺真義。於無上道不遭枝歧。勿令心祈得少為足。作大覺王清淨漂指。</w:t>
      </w:r>
    </w:p>
    <w:p>
      <w:pPr>
        <w:spacing w:after="40"/>
      </w:pPr>
      <w:r>
        <w:rPr>
          <w:rFonts w:ascii="Noto Sans KR" w:hAnsi="Noto Sans KR" w:eastAsia="Noto Sans KR"/>
          <w:b/>
          <w:color w:val="2E74B5"/>
          <w:sz w:val="17"/>
        </w:rPr>
        <w:t>한국어 직역</w:t>
      </w:r>
    </w:p>
    <w:p>
      <w:pPr>
        <w:pStyle w:val="TranslationText"/>
      </w:pPr>
      <w:r>
        <w:t>너희는 반드시 여래의 말씀을 가지고 내가 멸도한 뒤 말법에 전하여 보여주고, 두루 중생으로 하여금 이 뜻을 깨달아 알게 하라. 심마가 스스로 일어나 깊은 재앙을 짓지 못하게 하고, 보호하고 덮어 지키며 삿된 견해를 가라앉혀 없애고, 그 몸과 마음으로 하여금 참된 뜻을 열어 깨닫게 하여 무상도에서 갈림길을 만나지 않게 하며, 마음으로 조금 얻은 것을 구해 만족하게 여기지 말게 하고, 대각왕의 청정한 표지와 지침이 되게 하라.</w:t>
      </w:r>
    </w:p>
    <w:p>
      <w:pPr>
        <w:pStyle w:val="Heading2"/>
      </w:pPr>
      <w:r>
        <w:rPr>
          <w:rFonts w:ascii="Noto Sans KR" w:hAnsi="Noto Sans KR" w:eastAsia="Noto Sans KR"/>
          <w:b/>
          <w:color w:val="2E74B5"/>
          <w:sz w:val="21"/>
        </w:rPr>
        <w:t>문단 3150  ·  [0880c23]</w:t>
      </w:r>
    </w:p>
    <w:p>
      <w:pPr>
        <w:spacing w:after="40"/>
      </w:pPr>
      <w:r>
        <w:rPr>
          <w:rFonts w:ascii="Noto Sans KR" w:hAnsi="Noto Sans KR" w:eastAsia="Noto Sans KR"/>
          <w:b/>
          <w:color w:val="667085"/>
          <w:sz w:val="17"/>
        </w:rPr>
        <w:t>원문</w:t>
      </w:r>
    </w:p>
    <w:p>
      <w:pPr>
        <w:pStyle w:val="SourceText"/>
      </w:pPr>
      <w:r>
        <w:t>[0880c23] 令弘宣人將如來語徧為群生。保持覆護。使魔不侵。孽不作。不墮邪歧。不取小證。而直登覺位。是謂作大覺王標指也。然則楞嚴垂教。待群生者甚厚。望行人者非輕。吾徒宜勉旃。</w:t>
      </w:r>
    </w:p>
    <w:p>
      <w:pPr>
        <w:spacing w:after="40"/>
      </w:pPr>
      <w:r>
        <w:rPr>
          <w:rFonts w:ascii="Noto Sans KR" w:hAnsi="Noto Sans KR" w:eastAsia="Noto Sans KR"/>
          <w:b/>
          <w:color w:val="2E74B5"/>
          <w:sz w:val="17"/>
        </w:rPr>
        <w:t>한국어 직역</w:t>
      </w:r>
    </w:p>
    <w:p>
      <w:pPr>
        <w:pStyle w:val="TranslationText"/>
      </w:pPr>
      <w:r>
        <w:t>널리 펴는 사람으로 하여금 여래의 말씀을 가지고 두루 중생을 위해 보호하고 덮어 지키게 하여, 마가 침범하지 못하고 재앙이 생기지 않으며, 삿된 갈래에 떨어지지 않고 작은 증득을 취하지 않게 하여 곧바로 깨달음의 지위에 오르게 하는 것이다. 이를 ‘대각왕의 표지와 지침이 된다’고 한다. 그렇다면 『능엄경』이 가르침을 드리운 것은 중생을 대함이 매우 두텁고, 수행자에게 기대하는 바도 가볍지 않다. 우리 무리는 마땅히 힘써야 한다.</w:t>
      </w:r>
    </w:p>
    <w:p>
      <w:pPr>
        <w:pStyle w:val="SmallMeta"/>
      </w:pPr>
      <w:r>
        <w:t>大佛頂如來密因修證了義諸菩薩萬行首楞嚴經要解卷第十九  |  『대불정여래밀인수증요의제보살만행수능엄경요해』 제19권.</w:t>
      </w:r>
    </w:p>
    <w:p>
      <w:pPr>
        <w:pStyle w:val="Heading2"/>
      </w:pPr>
      <w:r>
        <w:t>음절(音切)</w:t>
      </w:r>
    </w:p>
    <w:p>
      <w:pPr>
        <w:pStyle w:val="Heading2"/>
      </w:pPr>
      <w:r>
        <w:rPr>
          <w:rFonts w:ascii="Noto Sans KR" w:hAnsi="Noto Sans KR" w:eastAsia="Noto Sans KR"/>
          <w:b/>
          <w:color w:val="2E74B5"/>
          <w:sz w:val="21"/>
        </w:rPr>
        <w:t>문단 3151  ·  [0881a08]</w:t>
      </w:r>
    </w:p>
    <w:p>
      <w:pPr>
        <w:spacing w:after="40"/>
      </w:pPr>
      <w:r>
        <w:rPr>
          <w:rFonts w:ascii="Noto Sans KR" w:hAnsi="Noto Sans KR" w:eastAsia="Noto Sans KR"/>
          <w:b/>
          <w:color w:val="667085"/>
          <w:sz w:val="17"/>
        </w:rPr>
        <w:t>원문</w:t>
      </w:r>
    </w:p>
    <w:p>
      <w:pPr>
        <w:pStyle w:val="SourceText"/>
      </w:pPr>
      <w:r>
        <w:t>殫</w:t>
      </w:r>
      <w:r>
        <w:br/>
      </w:r>
      <w:r>
        <w:t>[0881a08] (音丹)。</w:t>
      </w:r>
    </w:p>
    <w:p>
      <w:pPr>
        <w:spacing w:after="40"/>
      </w:pPr>
      <w:r>
        <w:rPr>
          <w:rFonts w:ascii="Noto Sans KR" w:hAnsi="Noto Sans KR" w:eastAsia="Noto Sans KR"/>
          <w:b/>
          <w:color w:val="2E74B5"/>
          <w:sz w:val="17"/>
        </w:rPr>
        <w:t>한국어 직역</w:t>
      </w:r>
    </w:p>
    <w:p>
      <w:pPr>
        <w:pStyle w:val="TranslationText"/>
      </w:pPr>
      <w:r>
        <w:t>殫: 음은 ‘丹’이다.</w:t>
      </w:r>
    </w:p>
    <w:p>
      <w:pPr>
        <w:pStyle w:val="EditorialNote"/>
      </w:pPr>
      <w:r>
        <w:t>교감·번역 메모 | [음운] 원문의 음주를 그대로 보존하였다.</w:t>
      </w:r>
    </w:p>
    <w:p>
      <w:pPr>
        <w:pStyle w:val="Heading2"/>
      </w:pPr>
      <w:r>
        <w:rPr>
          <w:rFonts w:ascii="Noto Sans KR" w:hAnsi="Noto Sans KR" w:eastAsia="Noto Sans KR"/>
          <w:b/>
          <w:color w:val="2E74B5"/>
          <w:sz w:val="21"/>
        </w:rPr>
        <w:t>문단 3152  ·  [0881a08]</w:t>
      </w:r>
    </w:p>
    <w:p>
      <w:pPr>
        <w:spacing w:after="40"/>
      </w:pPr>
      <w:r>
        <w:rPr>
          <w:rFonts w:ascii="Noto Sans KR" w:hAnsi="Noto Sans KR" w:eastAsia="Noto Sans KR"/>
          <w:b/>
          <w:color w:val="667085"/>
          <w:sz w:val="17"/>
        </w:rPr>
        <w:t>원문</w:t>
      </w:r>
    </w:p>
    <w:p>
      <w:pPr>
        <w:pStyle w:val="SourceText"/>
      </w:pPr>
      <w:r>
        <w:t>熠</w:t>
      </w:r>
      <w:r>
        <w:br/>
      </w:r>
      <w:r>
        <w:t>[0881a08] (羊入切)。</w:t>
      </w:r>
    </w:p>
    <w:p>
      <w:pPr>
        <w:spacing w:after="40"/>
      </w:pPr>
      <w:r>
        <w:rPr>
          <w:rFonts w:ascii="Noto Sans KR" w:hAnsi="Noto Sans KR" w:eastAsia="Noto Sans KR"/>
          <w:b/>
          <w:color w:val="2E74B5"/>
          <w:sz w:val="17"/>
        </w:rPr>
        <w:t>한국어 직역</w:t>
      </w:r>
    </w:p>
    <w:p>
      <w:pPr>
        <w:pStyle w:val="TranslationText"/>
      </w:pPr>
      <w:r>
        <w:t>熠: 羊入切(양·입의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3153  ·  [0881a08]</w:t>
      </w:r>
    </w:p>
    <w:p>
      <w:pPr>
        <w:spacing w:after="40"/>
      </w:pPr>
      <w:r>
        <w:rPr>
          <w:rFonts w:ascii="Noto Sans KR" w:hAnsi="Noto Sans KR" w:eastAsia="Noto Sans KR"/>
          <w:b/>
          <w:color w:val="667085"/>
          <w:sz w:val="17"/>
        </w:rPr>
        <w:t>원문</w:t>
      </w:r>
    </w:p>
    <w:p>
      <w:pPr>
        <w:pStyle w:val="SourceText"/>
      </w:pPr>
      <w:r>
        <w:t>樞</w:t>
      </w:r>
      <w:r>
        <w:br/>
      </w:r>
      <w:r>
        <w:t>[0881a08] (昌朱切)。</w:t>
      </w:r>
    </w:p>
    <w:p>
      <w:pPr>
        <w:spacing w:after="40"/>
      </w:pPr>
      <w:r>
        <w:rPr>
          <w:rFonts w:ascii="Noto Sans KR" w:hAnsi="Noto Sans KR" w:eastAsia="Noto Sans KR"/>
          <w:b/>
          <w:color w:val="2E74B5"/>
          <w:sz w:val="17"/>
        </w:rPr>
        <w:t>한국어 직역</w:t>
      </w:r>
    </w:p>
    <w:p>
      <w:pPr>
        <w:pStyle w:val="TranslationText"/>
      </w:pPr>
      <w:r>
        <w:t>樞: 昌朱切(창·주의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3154  ·  [0881a08]</w:t>
      </w:r>
    </w:p>
    <w:p>
      <w:pPr>
        <w:spacing w:after="40"/>
      </w:pPr>
      <w:r>
        <w:rPr>
          <w:rFonts w:ascii="Noto Sans KR" w:hAnsi="Noto Sans KR" w:eastAsia="Noto Sans KR"/>
          <w:b/>
          <w:color w:val="667085"/>
          <w:sz w:val="17"/>
        </w:rPr>
        <w:t>원문</w:t>
      </w:r>
    </w:p>
    <w:p>
      <w:pPr>
        <w:pStyle w:val="SourceText"/>
      </w:pPr>
      <w:r>
        <w:t>灣</w:t>
      </w:r>
      <w:r>
        <w:br/>
      </w:r>
      <w:r>
        <w:t>[0881a08] (烏關切)。</w:t>
      </w:r>
    </w:p>
    <w:p>
      <w:pPr>
        <w:spacing w:after="40"/>
      </w:pPr>
      <w:r>
        <w:rPr>
          <w:rFonts w:ascii="Noto Sans KR" w:hAnsi="Noto Sans KR" w:eastAsia="Noto Sans KR"/>
          <w:b/>
          <w:color w:val="2E74B5"/>
          <w:sz w:val="17"/>
        </w:rPr>
        <w:t>한국어 직역</w:t>
      </w:r>
    </w:p>
    <w:p>
      <w:pPr>
        <w:pStyle w:val="TranslationText"/>
      </w:pPr>
      <w:r>
        <w:t>灣: 烏關切(오·관의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3155  ·  [0881a08]</w:t>
      </w:r>
    </w:p>
    <w:p>
      <w:pPr>
        <w:spacing w:after="40"/>
      </w:pPr>
      <w:r>
        <w:rPr>
          <w:rFonts w:ascii="Noto Sans KR" w:hAnsi="Noto Sans KR" w:eastAsia="Noto Sans KR"/>
          <w:b/>
          <w:color w:val="667085"/>
          <w:sz w:val="17"/>
        </w:rPr>
        <w:t>원문</w:t>
      </w:r>
    </w:p>
    <w:p>
      <w:pPr>
        <w:pStyle w:val="SourceText"/>
      </w:pPr>
      <w:r>
        <w:t>孽</w:t>
      </w:r>
      <w:r>
        <w:br/>
      </w:r>
      <w:r>
        <w:t>[0881a08] (魚列切)。</w:t>
      </w:r>
    </w:p>
    <w:p>
      <w:pPr>
        <w:spacing w:after="40"/>
      </w:pPr>
      <w:r>
        <w:rPr>
          <w:rFonts w:ascii="Noto Sans KR" w:hAnsi="Noto Sans KR" w:eastAsia="Noto Sans KR"/>
          <w:b/>
          <w:color w:val="2E74B5"/>
          <w:sz w:val="17"/>
        </w:rPr>
        <w:t>한국어 직역</w:t>
      </w:r>
    </w:p>
    <w:p>
      <w:pPr>
        <w:pStyle w:val="TranslationText"/>
      </w:pPr>
      <w:r>
        <w:t>孽: 魚列切(어·렬의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3156  ·  [0881a08]</w:t>
      </w:r>
    </w:p>
    <w:p>
      <w:pPr>
        <w:spacing w:after="40"/>
      </w:pPr>
      <w:r>
        <w:rPr>
          <w:rFonts w:ascii="Noto Sans KR" w:hAnsi="Noto Sans KR" w:eastAsia="Noto Sans KR"/>
          <w:b/>
          <w:color w:val="667085"/>
          <w:sz w:val="17"/>
        </w:rPr>
        <w:t>원문</w:t>
      </w:r>
    </w:p>
    <w:p>
      <w:pPr>
        <w:pStyle w:val="SourceText"/>
      </w:pPr>
      <w:r>
        <w:t>綴</w:t>
      </w:r>
      <w:r>
        <w:br/>
      </w:r>
      <w:r>
        <w:t>[0881a08] (陟衛切)。</w:t>
      </w:r>
    </w:p>
    <w:p>
      <w:pPr>
        <w:spacing w:after="40"/>
      </w:pPr>
      <w:r>
        <w:rPr>
          <w:rFonts w:ascii="Noto Sans KR" w:hAnsi="Noto Sans KR" w:eastAsia="Noto Sans KR"/>
          <w:b/>
          <w:color w:val="2E74B5"/>
          <w:sz w:val="17"/>
        </w:rPr>
        <w:t>한국어 직역</w:t>
      </w:r>
    </w:p>
    <w:p>
      <w:pPr>
        <w:pStyle w:val="TranslationText"/>
      </w:pPr>
      <w:r>
        <w:t>綴: 陟衛切(척·위의 반절).</w:t>
      </w:r>
    </w:p>
    <w:p>
      <w:pPr>
        <w:pStyle w:val="EditorialNote"/>
      </w:pPr>
      <w:r>
        <w:t>교감·번역 메모 | [음운] 원문의 반절 표기를 그대로 보존하였다.</w:t>
      </w:r>
    </w:p>
    <w:p>
      <w:pPr>
        <w:pStyle w:val="Heading1"/>
        <w:pageBreakBefore/>
      </w:pPr>
      <w:r>
        <w:t>제二十권</w:t>
      </w:r>
    </w:p>
    <w:p>
      <w:pPr>
        <w:pStyle w:val="SmallMeta"/>
      </w:pPr>
      <w:r>
        <w:t>大佛頂如來密因修證了義諸菩薩萬行首楞嚴經要解卷第二十  |  『대불정여래밀인수증요의제보살만행수능엄경요해』 제20권.</w:t>
      </w:r>
    </w:p>
    <w:p>
      <w:pPr>
        <w:pStyle w:val="SmallMeta"/>
      </w:pPr>
      <w:r>
        <w:t>唐天竺沙門般剌蜜諦譯  |  당나라 천축 사문 반랄밀제(般剌蜜諦)가 번역하였다.</w:t>
      </w:r>
    </w:p>
    <w:p>
      <w:pPr>
        <w:pStyle w:val="SmallMeta"/>
      </w:pPr>
      <w:r>
        <w:t>烏萇國沙門彌伽釋迦譯語  |  오장국 사문 미가석가(彌伽釋迦)가 역어하였다.</w:t>
      </w:r>
    </w:p>
    <w:p>
      <w:pPr>
        <w:pStyle w:val="SmallMeta"/>
      </w:pPr>
      <w:r>
        <w:t>菩薩戒弟子前正議大夫同中書  |  보살계 제자이며 전 정의대부(正議大夫)·동중서(同中書)</w:t>
      </w:r>
    </w:p>
    <w:p>
      <w:pPr>
        <w:pStyle w:val="SmallMeta"/>
      </w:pPr>
      <w:r>
        <w:t>門下平章事清河房融筆受  |  문하평장사(門下平章事)였던 청하(清河)의 방융(房融)이 받아 적었다.</w:t>
      </w:r>
    </w:p>
    <w:p>
      <w:pPr>
        <w:pStyle w:val="SmallMeta"/>
      </w:pPr>
      <w:r>
        <w:t>溫陵開元蓮寺比丘戒環解  |  온릉 개원연사(開元蓮寺)의 비구 계환(戒環)이 해설하였다.</w:t>
      </w:r>
    </w:p>
    <w:p>
      <w:pPr>
        <w:pStyle w:val="Heading2"/>
      </w:pPr>
      <w:r>
        <w:rPr>
          <w:rFonts w:ascii="Noto Sans KR" w:hAnsi="Noto Sans KR" w:eastAsia="Noto Sans KR"/>
          <w:b/>
          <w:color w:val="2E74B5"/>
          <w:sz w:val="21"/>
        </w:rPr>
        <w:t>문단 3157  ·  [0881a19]</w:t>
      </w:r>
    </w:p>
    <w:p>
      <w:pPr>
        <w:spacing w:after="40"/>
      </w:pPr>
      <w:r>
        <w:rPr>
          <w:rFonts w:ascii="Noto Sans KR" w:hAnsi="Noto Sans KR" w:eastAsia="Noto Sans KR"/>
          <w:b/>
          <w:color w:val="667085"/>
          <w:sz w:val="17"/>
        </w:rPr>
        <w:t>원문</w:t>
      </w:r>
    </w:p>
    <w:p>
      <w:pPr>
        <w:pStyle w:val="SourceText"/>
      </w:pPr>
      <w:r>
        <w:t>[0881a19] △五識陰五。初示陰相。</w:t>
      </w:r>
    </w:p>
    <w:p>
      <w:pPr>
        <w:spacing w:after="40"/>
      </w:pPr>
      <w:r>
        <w:rPr>
          <w:rFonts w:ascii="Noto Sans KR" w:hAnsi="Noto Sans KR" w:eastAsia="Noto Sans KR"/>
          <w:b/>
          <w:color w:val="2E74B5"/>
          <w:sz w:val="17"/>
        </w:rPr>
        <w:t>한국어 직역</w:t>
      </w:r>
    </w:p>
    <w:p>
      <w:pPr>
        <w:pStyle w:val="TranslationText"/>
      </w:pPr>
      <w:r>
        <w:t>△다섯째, 식음(識陰)에 다섯 부분이 있다. 첫째, 음의 모습을 보인다.</w:t>
      </w:r>
    </w:p>
    <w:p>
      <w:pPr>
        <w:pStyle w:val="Heading2"/>
      </w:pPr>
      <w:r>
        <w:rPr>
          <w:rFonts w:ascii="Noto Sans KR" w:hAnsi="Noto Sans KR" w:eastAsia="Noto Sans KR"/>
          <w:b/>
          <w:color w:val="2E74B5"/>
          <w:sz w:val="21"/>
        </w:rPr>
        <w:t>문단 3158  ·  [0881a20]</w:t>
      </w:r>
    </w:p>
    <w:p>
      <w:pPr>
        <w:spacing w:after="40"/>
      </w:pPr>
      <w:r>
        <w:rPr>
          <w:rFonts w:ascii="Noto Sans KR" w:hAnsi="Noto Sans KR" w:eastAsia="Noto Sans KR"/>
          <w:b/>
          <w:color w:val="667085"/>
          <w:sz w:val="17"/>
        </w:rPr>
        <w:t>원문</w:t>
      </w:r>
    </w:p>
    <w:p>
      <w:pPr>
        <w:pStyle w:val="SourceText"/>
      </w:pPr>
      <w:r>
        <w:t>[0881a20] 阿難。彼善男子修三摩地。行陰盡者。諸世間性幽清擾動同分生機。倐然隳裂。沉細綱紐補特伽羅。酬業深脉。感應懸絕。於涅槃天將大明悟。如雞後鳴瞻顧東方已有精色。六根虗靜。無復馳逸。內內湛明。入無所入。深達十方十二種類受命元由。觀由執元。諸類不召。於十方界。已獲其同。精色不沉。發現幽祕。此則名為識陰區宇。</w:t>
      </w:r>
    </w:p>
    <w:p>
      <w:pPr>
        <w:spacing w:after="40"/>
      </w:pPr>
      <w:r>
        <w:rPr>
          <w:rFonts w:ascii="Noto Sans KR" w:hAnsi="Noto Sans KR" w:eastAsia="Noto Sans KR"/>
          <w:b/>
          <w:color w:val="2E74B5"/>
          <w:sz w:val="17"/>
        </w:rPr>
        <w:t>한국어 직역</w:t>
      </w:r>
    </w:p>
    <w:p>
      <w:pPr>
        <w:pStyle w:val="TranslationText"/>
      </w:pPr>
      <w:r>
        <w:t>아난아, 저 선남자가 삼마지를 닦아 행음이 다한 자는 모든 세간의 성품인 그윽하고 맑으면서 요동하는, 함께 나누는 생명의 기틀이 갑자기 무너져 갈라진다. 가라앉고 미세한 강뉴(綱紐)가 보특가라(補特伽羅)를 얽어매고, 업을 갚게 하는 깊은 맥이어서 감응이 현격하게 끊어진다. 열반의 성품 하늘에서 장차 크게 밝아 깨달으려 하니, 마치 닭이 두 번째 운 뒤 동쪽을 바라보면 이미 정미한 빛이 있는 것과 같다. 육근이 비고 고요하여 다시 치달아 흩어지지 않고, 안으로 또 안으로 맑고 밝아져 들어가되 들어갈 곳이 없다. 시방의 열두 종류 중생이 생명을 받는 근본 원인을 깊이 통달하고, 그 원인을 관찰하고 근원을 붙잡으니 여러 종류가 불러 모으지 못한다. 시방세계에서 이미 그 동일함을 얻고, 정미한 빛이 가라앉지 않아 그윽하고 비밀한 것이 드러난다. 이를 곧 식음(識陰)의 구역이라 이름한다.</w:t>
      </w:r>
    </w:p>
    <w:p>
      <w:pPr>
        <w:pStyle w:val="EditorialNote"/>
      </w:pPr>
      <w:r>
        <w:t>교감·번역 메모 | [용어] 補特伽羅는 범어 pudgala의 음역으로, 개별 인격적 존재를 가리킨다.</w:t>
      </w:r>
    </w:p>
    <w:p>
      <w:pPr>
        <w:pStyle w:val="EditorialNote"/>
      </w:pPr>
      <w:r>
        <w:t>교감·번역 메모 | [구문 불확실] 압축된 병렬 구문을 문맥에 따라 직역하였다.</w:t>
      </w:r>
    </w:p>
    <w:p>
      <w:pPr>
        <w:pStyle w:val="Heading2"/>
      </w:pPr>
      <w:r>
        <w:rPr>
          <w:rFonts w:ascii="Noto Sans KR" w:hAnsi="Noto Sans KR" w:eastAsia="Noto Sans KR"/>
          <w:b/>
          <w:color w:val="2E74B5"/>
          <w:sz w:val="21"/>
        </w:rPr>
        <w:t>문단 3159  ·  [0881b03]</w:t>
      </w:r>
    </w:p>
    <w:p>
      <w:pPr>
        <w:spacing w:after="40"/>
      </w:pPr>
      <w:r>
        <w:rPr>
          <w:rFonts w:ascii="Noto Sans KR" w:hAnsi="Noto Sans KR" w:eastAsia="Noto Sans KR"/>
          <w:b/>
          <w:color w:val="667085"/>
          <w:sz w:val="17"/>
        </w:rPr>
        <w:t>원문</w:t>
      </w:r>
    </w:p>
    <w:p>
      <w:pPr>
        <w:pStyle w:val="SourceText"/>
      </w:pPr>
      <w:r>
        <w:t>[0881b03] 通敘行滅識現也。行為世間遷流之體性。擾動生機之綱紐。補特酬業之深脉。能隱晦性天。馳逸六根。汩擾內湛。為浮根塵究竟樞穴。故行陰盡者。生機綱紐倐然隳裂。補特深脉感應懸絕。而性天將大明悟。六根無復馳逸。以不馳逸故。內內湛明。以無樞穴故。入無所入。反動而靜。深之又深。故曰內內也。涅槃性天。為五陰所覆。昏如長夜。前三陰盡。如雞初鳴。雖為曙兆。猶沉二陰。精色未分。此行陰盡。如雞後鳴。唯餘一陰。故將大明悟也。受命元由識陰也。以行滅識現故深達。無樞穴故可觀。無遷流故可執。無生機故不召。遂了十方依正皆識所變。故已獲其同性天。精色雖未明徹。而幽祕之相已漸發現。此識陰之相也。</w:t>
      </w:r>
    </w:p>
    <w:p>
      <w:pPr>
        <w:spacing w:after="40"/>
      </w:pPr>
      <w:r>
        <w:rPr>
          <w:rFonts w:ascii="Noto Sans KR" w:hAnsi="Noto Sans KR" w:eastAsia="Noto Sans KR"/>
          <w:b/>
          <w:color w:val="2E74B5"/>
          <w:sz w:val="17"/>
        </w:rPr>
        <w:t>한국어 직역</w:t>
      </w:r>
    </w:p>
    <w:p>
      <w:pPr>
        <w:pStyle w:val="TranslationText"/>
      </w:pPr>
      <w:r>
        <w:t>행음이 멸하고 식음이 드러나는 것을 통틀어 서술한 것이다. 행은 세간의 옮겨 흐르는 체성과 요동하는 생명의 기틀을 묶는 강뉴이고, 보특가라가 업을 갚게 하는 깊은 맥이며, 성품의 하늘을 가리고 어둡게 할 수 있고, 육근을 치달아 흩어지게 하며 안의 맑음을 흐리고 어지럽히고, 부근진(浮根塵)의 궁극적인 추혈(樞穴)이 된다. 그러므로 행음이 다한 자는 생명의 기틀을 묶는 강뉴가 갑자기 무너져 갈라지고, 보특가라의 깊은 맥과 감응이 현격하게 끊어지며, 성품의 하늘이 장차 크게 밝아 깨달아진다. 육근은 다시 치달아 흩어지지 않고, 치달아 흩어지지 않기 때문에 안으로 또 안으로 맑고 밝으며, 추혈이 없기 때문에 들어가되 들어갈 곳이 없다. 움직임을 돌려 고요해지고, 깊어지고 또 깊어지므로 ‘안으로 또 안으로’라고 한 것이다. 열반의 성품 하늘은 오음에 덮여 어둡기가 긴 밤과 같다. 앞의 세 음이 다하면 닭이 처음 우는 것과 같아 비록 새벽의 징조가 되지만 여전히 두 음에 잠겨 있고, 정미한 빛이 아직 나뉘지 않는다. 여기서 행음이 다하면 닭이 두 번째 우는 것과 같아 오직 한 음만 남으므로 장차 크게 밝아 깨닫는 것이다. 생명을 받는 근본 원인은 식음이다. 행이 멸하고 식이 드러났기 때문에 깊이 통달한다. 추혈이 없기 때문에 관찰할 수 있고, 옮겨 흐름이 없기 때문에 근원을 붙잡을 수 있으며, 생명의 기틀이 없기 때문에 여러 종류가 불러 모으지 못한다. 마침내 시방의 의보와 정보가 모두 식이 변화시킨 것임을 깨닫고, 그러므로 이미 그 동일한 성품 하늘을 얻는다. 정미한 빛이 비록 아직 밝게 꿰뚫리지는 않았으나, 그윽하고 비밀한 모습은 이미 점차 드러난다. 이것이 식음의 모습이다.</w:t>
      </w:r>
    </w:p>
    <w:p>
      <w:pPr>
        <w:pStyle w:val="EditorialNote"/>
      </w:pPr>
      <w:r>
        <w:t>교감·번역 메모 | [용어] 樞穴은 작용을 움직이는 핵심 관문·중추를 뜻한다.</w:t>
      </w:r>
    </w:p>
    <w:p>
      <w:pPr>
        <w:pStyle w:val="Heading2"/>
      </w:pPr>
      <w:r>
        <w:rPr>
          <w:rFonts w:ascii="Noto Sans KR" w:hAnsi="Noto Sans KR" w:eastAsia="Noto Sans KR"/>
          <w:b/>
          <w:color w:val="2E74B5"/>
          <w:sz w:val="21"/>
        </w:rPr>
        <w:t>문단 3160  ·  [0881b16]</w:t>
      </w:r>
    </w:p>
    <w:p>
      <w:pPr>
        <w:spacing w:after="40"/>
      </w:pPr>
      <w:r>
        <w:rPr>
          <w:rFonts w:ascii="Noto Sans KR" w:hAnsi="Noto Sans KR" w:eastAsia="Noto Sans KR"/>
          <w:b/>
          <w:color w:val="667085"/>
          <w:sz w:val="17"/>
        </w:rPr>
        <w:t>원문</w:t>
      </w:r>
    </w:p>
    <w:p>
      <w:pPr>
        <w:pStyle w:val="SourceText"/>
      </w:pPr>
      <w:r>
        <w:t>[0881b16] 若於群召已獲同中。消磨六門。合開成就。見聞通鄰。互用清淨。十方世界及與身心。如吠瑠璃內外明徹。名識陰盡。是人則能超越命濁。觀其所由。罔象虗無顛倒妄想以為其本。</w:t>
      </w:r>
    </w:p>
    <w:p>
      <w:pPr>
        <w:spacing w:after="40"/>
      </w:pPr>
      <w:r>
        <w:rPr>
          <w:rFonts w:ascii="Noto Sans KR" w:hAnsi="Noto Sans KR" w:eastAsia="Noto Sans KR"/>
          <w:b/>
          <w:color w:val="2E74B5"/>
          <w:sz w:val="17"/>
        </w:rPr>
        <w:t>한국어 직역</w:t>
      </w:r>
    </w:p>
    <w:p>
      <w:pPr>
        <w:pStyle w:val="TranslationText"/>
      </w:pPr>
      <w:r>
        <w:t>만일 여러 종류가 불러 모으는 동일함 가운데에서 육문을 닳아 없애어 합함과 열림을 성취하면, 봄과 들음이 서로 통하여 이웃하고 서로 쓰임이 청정해진다. 시방세계와 더불어 몸과 마음이 마치 폐유리(吠瑠璃)처럼 안팎이 밝게 사무친다. 이를 식음이 다했다고 이름한다. 이 사람은 곧 명탁(命濁)을 초월할 수 있다. 그 유래를 관찰하면 망상(罔象)처럼 허무한 전도된 망상을 그 근본으로 삼는다.</w:t>
      </w:r>
    </w:p>
    <w:p>
      <w:pPr>
        <w:pStyle w:val="EditorialNote"/>
      </w:pPr>
      <w:r>
        <w:t>교감·번역 메모 | [용어] 吠瑠璃는 범어 vaiḍūrya의 음역으로, 유리·유리보를 가리킨다.</w:t>
      </w:r>
    </w:p>
    <w:p>
      <w:pPr>
        <w:pStyle w:val="EditorialNote"/>
      </w:pPr>
      <w:r>
        <w:t>교감·번역 메모 | [구문 불확실] ‘罔象虗無’를 식음의 미세하고 형상 잡기 어려운 허망한 상태를 가리키는 표현으로 직역하였다.</w:t>
      </w:r>
    </w:p>
    <w:p>
      <w:pPr>
        <w:pStyle w:val="Heading2"/>
      </w:pPr>
      <w:r>
        <w:rPr>
          <w:rFonts w:ascii="Noto Sans KR" w:hAnsi="Noto Sans KR" w:eastAsia="Noto Sans KR"/>
          <w:b/>
          <w:color w:val="2E74B5"/>
          <w:sz w:val="21"/>
        </w:rPr>
        <w:t>문단 3161  ·  [0881b20]</w:t>
      </w:r>
    </w:p>
    <w:p>
      <w:pPr>
        <w:spacing w:after="40"/>
      </w:pPr>
      <w:r>
        <w:rPr>
          <w:rFonts w:ascii="Noto Sans KR" w:hAnsi="Noto Sans KR" w:eastAsia="Noto Sans KR"/>
          <w:b/>
          <w:color w:val="667085"/>
          <w:sz w:val="17"/>
        </w:rPr>
        <w:t>원문</w:t>
      </w:r>
    </w:p>
    <w:p>
      <w:pPr>
        <w:pStyle w:val="SourceText"/>
      </w:pPr>
      <w:r>
        <w:t>[0881b20] 群召同中。即十二類之命元識陰也。若於此中。以定慧力。消磨六門。使根合而不分。界開而不隔。則見聞圓通六根互用。由是。外之世界。內之身心。無復留礙。此識陰盡之相也。性本一真。由塵隔越。性用之間。同異失准。名為命濁。為識陰之體。故識盡則超之。識乃妄覺影明。元無自體。由顛倒起。故名罔象虗無顛倒妄想。</w:t>
      </w:r>
    </w:p>
    <w:p>
      <w:pPr>
        <w:spacing w:after="40"/>
      </w:pPr>
      <w:r>
        <w:rPr>
          <w:rFonts w:ascii="Noto Sans KR" w:hAnsi="Noto Sans KR" w:eastAsia="Noto Sans KR"/>
          <w:b/>
          <w:color w:val="2E74B5"/>
          <w:sz w:val="17"/>
        </w:rPr>
        <w:t>한국어 직역</w:t>
      </w:r>
    </w:p>
    <w:p>
      <w:pPr>
        <w:pStyle w:val="TranslationText"/>
      </w:pPr>
      <w:r>
        <w:t>‘여러 종류가 불러 모으는 동일함’은 곧 열두 종류 중생의 생명 근원인 식음이다. 만일 이 가운데에서 선정과 지혜의 힘으로 육문을 닳아 없애어, 근은 합하여 나뉘지 않게 하고 계(界)는 열려 막히지 않게 하면, 곧 봄과 들음이 원통하여 육근이 서로 작용한다. 이로 말미암아 밖의 세계와 안의 몸과 마음에 다시 막힘과 걸림이 없으니, 이것이 식음이 다한 모습이다. 성품은 본래 하나의 진실인데, 진(塵)이 막아 뛰어넘지 못하게 함으로 말미암아 성품과 작용 사이에서 같음과 다름의 기준을 잃은 것을 명탁이라 이름하며, 이것이 식음의 체가 된다. 그러므로 식음이 다하면 곧 이를 초월한다. 식은 곧 망령된 깨달음의 그림자 같은 밝음으로, 본래 자체가 없고 전도됨으로 말미암아 일어난다. 그러므로 ‘망상처럼 허무한 전도된 망상’이라 이름한다.</w:t>
      </w:r>
    </w:p>
    <w:p>
      <w:pPr>
        <w:pStyle w:val="Heading2"/>
      </w:pPr>
      <w:r>
        <w:rPr>
          <w:rFonts w:ascii="Noto Sans KR" w:hAnsi="Noto Sans KR" w:eastAsia="Noto Sans KR"/>
          <w:b/>
          <w:color w:val="2E74B5"/>
          <w:sz w:val="21"/>
        </w:rPr>
        <w:t>문단 3162  ·  [0881c02]</w:t>
      </w:r>
    </w:p>
    <w:p>
      <w:pPr>
        <w:spacing w:after="40"/>
      </w:pPr>
      <w:r>
        <w:rPr>
          <w:rFonts w:ascii="Noto Sans KR" w:hAnsi="Noto Sans KR" w:eastAsia="Noto Sans KR"/>
          <w:b/>
          <w:color w:val="667085"/>
          <w:sz w:val="17"/>
        </w:rPr>
        <w:t>원문</w:t>
      </w:r>
    </w:p>
    <w:p>
      <w:pPr>
        <w:pStyle w:val="SourceText"/>
      </w:pPr>
      <w:r>
        <w:t>[0881c02] △二明狂解十。一立真常因成外道。</w:t>
      </w:r>
    </w:p>
    <w:p>
      <w:pPr>
        <w:spacing w:after="40"/>
      </w:pPr>
      <w:r>
        <w:rPr>
          <w:rFonts w:ascii="Noto Sans KR" w:hAnsi="Noto Sans KR" w:eastAsia="Noto Sans KR"/>
          <w:b/>
          <w:color w:val="2E74B5"/>
          <w:sz w:val="17"/>
        </w:rPr>
        <w:t>한국어 직역</w:t>
      </w:r>
    </w:p>
    <w:p>
      <w:pPr>
        <w:pStyle w:val="TranslationText"/>
      </w:pPr>
      <w:r>
        <w:t>둘째, 열 가지 잘못된 해석을 밝힌다. 첫째, 진상(真常)의 원인을 세워 외도가 된다.</w:t>
      </w:r>
    </w:p>
    <w:p>
      <w:pPr>
        <w:pStyle w:val="Heading2"/>
      </w:pPr>
      <w:r>
        <w:rPr>
          <w:rFonts w:ascii="Noto Sans KR" w:hAnsi="Noto Sans KR" w:eastAsia="Noto Sans KR"/>
          <w:b/>
          <w:color w:val="2E74B5"/>
          <w:sz w:val="21"/>
        </w:rPr>
        <w:t>문단 3163  ·  [0881c04]</w:t>
      </w:r>
    </w:p>
    <w:p>
      <w:pPr>
        <w:spacing w:after="40"/>
      </w:pPr>
      <w:r>
        <w:rPr>
          <w:rFonts w:ascii="Noto Sans KR" w:hAnsi="Noto Sans KR" w:eastAsia="Noto Sans KR"/>
          <w:b/>
          <w:color w:val="667085"/>
          <w:sz w:val="17"/>
        </w:rPr>
        <w:t>원문</w:t>
      </w:r>
    </w:p>
    <w:p>
      <w:pPr>
        <w:pStyle w:val="SourceText"/>
      </w:pPr>
      <w:r>
        <w:t>[0881c04] 阿難。當知是善男子。窮諸行空。於識還元已滅生滅。而於寂滅精妙未圓。能令己身根隔合開。亦與十方諸類通覺。覺知通㳷。能入圓元。若於所歸立真常因生勝解者。是人則墮因所因執。娑毗迦羅所歸冥諦成其伴侶。迷佛菩提。亡失知見。是名第一立所得心。成所歸果。違遠圓通。背涅槃城。生外道種。</w:t>
      </w:r>
    </w:p>
    <w:p>
      <w:pPr>
        <w:spacing w:after="40"/>
      </w:pPr>
      <w:r>
        <w:rPr>
          <w:rFonts w:ascii="Noto Sans KR" w:hAnsi="Noto Sans KR" w:eastAsia="Noto Sans KR"/>
          <w:b/>
          <w:color w:val="2E74B5"/>
          <w:sz w:val="17"/>
        </w:rPr>
        <w:t>한국어 직역</w:t>
      </w:r>
    </w:p>
    <w:p>
      <w:pPr>
        <w:pStyle w:val="TranslationText"/>
      </w:pPr>
      <w:r>
        <w:t>아난아, 마땅히 알라. 이 선남자는 모든 행이 공함을 끝까지 궁구하여, 식에서 근원으로 돌아가 이미 생멸을 없앴으나, 적멸의 정묘함에는 아직 원만하지 못하다. 자기 몸의 근(根)의 막힘을 합하고 열 수 있으며, 또한 시방의 여러 부류와 깨달음을 서로 통하게 하며, 각지(覺知)가 서로 통하여 원원(圓元)에 들어갈 수 있다. 만일 돌아갈 바에 참되고 항상한 원인을 세워 뛰어난 이해를 내면, 이 사람은 곧 ‘원인과 원인되는 것’에 대한 집착에 떨어진다. 사비가라가 돌아간다는 명제(冥諦)를 따르는 자들이 그의 동료가 된다. 부처의 보리를 미혹하고 바른 지견을 잃는다. 이를 첫째, 얻을 바가 있다는 마음을 세우는 것이라 하며, 돌아갈 바라는 과(果)를 이루어 원통에서 멀리 어긋나고, 열반의 성을 등져 외도의 종자가 된다.</w:t>
      </w:r>
    </w:p>
    <w:p>
      <w:pPr>
        <w:pStyle w:val="Heading2"/>
      </w:pPr>
      <w:r>
        <w:rPr>
          <w:rFonts w:ascii="Noto Sans KR" w:hAnsi="Noto Sans KR" w:eastAsia="Noto Sans KR"/>
          <w:b/>
          <w:color w:val="2E74B5"/>
          <w:sz w:val="21"/>
        </w:rPr>
        <w:t>문단 3164  ·  [0881c10]</w:t>
      </w:r>
    </w:p>
    <w:p>
      <w:pPr>
        <w:spacing w:after="40"/>
      </w:pPr>
      <w:r>
        <w:rPr>
          <w:rFonts w:ascii="Noto Sans KR" w:hAnsi="Noto Sans KR" w:eastAsia="Noto Sans KR"/>
          <w:b/>
          <w:color w:val="667085"/>
          <w:sz w:val="17"/>
        </w:rPr>
        <w:t>원문</w:t>
      </w:r>
    </w:p>
    <w:p>
      <w:pPr>
        <w:pStyle w:val="SourceText"/>
      </w:pPr>
      <w:r>
        <w:t>[0881c10] 識由行流故。行空則還元。既空行陰故已滅生滅。尚依識元故寂滅未圓。而能漸破識陰。消磨六門。故已六知根㳷合無隔。諸類覺性通融不二。故能入圓元。圓元即融根隔通諸類之識元也。若以此為真所歸地。而立為真因。則墮因所因執。葢真因非所。有所皆妄。娑毗外道。認阿賴耶識未形之前冥然初相。為所歸真因。正同此也。以心有所得。果有所歸。即因即果。皆墮所妄。所以違圓通背涅槃也。今之行人。於真性中。輙起識心。計因果。生見解。有所得。有所歸者。皆則得於識元歸於冥諦而已。</w:t>
      </w:r>
    </w:p>
    <w:p>
      <w:pPr>
        <w:spacing w:after="40"/>
      </w:pPr>
      <w:r>
        <w:rPr>
          <w:rFonts w:ascii="Noto Sans KR" w:hAnsi="Noto Sans KR" w:eastAsia="Noto Sans KR"/>
          <w:b/>
          <w:color w:val="2E74B5"/>
          <w:sz w:val="17"/>
        </w:rPr>
        <w:t>한국어 직역</w:t>
      </w:r>
    </w:p>
    <w:p>
      <w:pPr>
        <w:pStyle w:val="TranslationText"/>
      </w:pPr>
      <w:r>
        <w:t>식(識)은 행(行)의 흐름을 말미암기 때문에, 행이 공해지면 곧 근원으로 돌아간다. 이미 행음을 공하게 하였으므로 생멸을 없앴지만, 아직 식의 근원에 의지하므로 적멸은 원만하지 못하다. 그러나 점차 식음을 깨뜨려, 여섯 문을 소멸시키고, 그러므로 이미 여섯 아는 근이 서로 융합되어 막힘이 없게 되며, 여러 부류의 깨닫는 성품이 서로 융통하여 둘이 아니게 된다. 그러므로 원원에 들어갈 수 있다. 원원이란 곧 근의 막힘을 융합하고 여러 부류와 통하는 식의 근원이다. 만일 이것을 참으로 돌아갈 땅이라 여기고, 참된 원인으로 세우면, 곧 ‘원인과 원인되는 것’에 대한 집착에 떨어진다. 대개 참된 원인은 대상이 아니다. 대상이 있으면 모두 허망하다. 사비 외도는 아뢰야식이 아직 형상을 이루기 전의 어둑한 최초의 모습을 돌아갈 참된 원인으로 인정하는데, 바로 이것과 같다. 마음에 얻을 바가 있고, 과에 돌아갈 바가 있으면, 원인이든 과이든 모두 대상이라는 허망함에 떨어진다. 이 때문에 원통을 어기고 열반을 등지는 것이다. 오늘날 수행하는 사람도 참된 성품 가운데서 문득 식심(識心)을 일으켜, 인과를 헤아리고 견해를 내며, 얻을 바가 있고 돌아갈 바가 있다고 한다면, 모두 식의 근원을 얻고 명제로 돌아갈 뿐이다.</w:t>
      </w:r>
    </w:p>
    <w:p>
      <w:pPr>
        <w:pStyle w:val="Heading2"/>
      </w:pPr>
      <w:r>
        <w:rPr>
          <w:rFonts w:ascii="Noto Sans KR" w:hAnsi="Noto Sans KR" w:eastAsia="Noto Sans KR"/>
          <w:b/>
          <w:color w:val="2E74B5"/>
          <w:sz w:val="21"/>
        </w:rPr>
        <w:t>문단 3165  ·  [0881c20]</w:t>
      </w:r>
    </w:p>
    <w:p>
      <w:pPr>
        <w:spacing w:after="40"/>
      </w:pPr>
      <w:r>
        <w:rPr>
          <w:rFonts w:ascii="Noto Sans KR" w:hAnsi="Noto Sans KR" w:eastAsia="Noto Sans KR"/>
          <w:b/>
          <w:color w:val="667085"/>
          <w:sz w:val="17"/>
        </w:rPr>
        <w:t>원문</w:t>
      </w:r>
    </w:p>
    <w:p>
      <w:pPr>
        <w:pStyle w:val="SourceText"/>
      </w:pPr>
      <w:r>
        <w:t>[0881c20] △二計我生彼成徧圓。</w:t>
      </w:r>
    </w:p>
    <w:p>
      <w:pPr>
        <w:spacing w:after="40"/>
      </w:pPr>
      <w:r>
        <w:rPr>
          <w:rFonts w:ascii="Noto Sans KR" w:hAnsi="Noto Sans KR" w:eastAsia="Noto Sans KR"/>
          <w:b/>
          <w:color w:val="2E74B5"/>
          <w:sz w:val="17"/>
        </w:rPr>
        <w:t>한국어 직역</w:t>
      </w:r>
    </w:p>
    <w:p>
      <w:pPr>
        <w:pStyle w:val="TranslationText"/>
      </w:pPr>
      <w:r>
        <w:t>둘째, 내가 저들을 낳는다고 헤아려 편원(遍圓)을 이룬다.</w:t>
      </w:r>
    </w:p>
    <w:p>
      <w:pPr>
        <w:pStyle w:val="Heading2"/>
      </w:pPr>
      <w:r>
        <w:rPr>
          <w:rFonts w:ascii="Noto Sans KR" w:hAnsi="Noto Sans KR" w:eastAsia="Noto Sans KR"/>
          <w:b/>
          <w:color w:val="2E74B5"/>
          <w:sz w:val="21"/>
        </w:rPr>
        <w:t>문단 3166  ·  [0881c21]</w:t>
      </w:r>
    </w:p>
    <w:p>
      <w:pPr>
        <w:spacing w:after="40"/>
      </w:pPr>
      <w:r>
        <w:rPr>
          <w:rFonts w:ascii="Noto Sans KR" w:hAnsi="Noto Sans KR" w:eastAsia="Noto Sans KR"/>
          <w:b/>
          <w:color w:val="667085"/>
          <w:sz w:val="17"/>
        </w:rPr>
        <w:t>원문</w:t>
      </w:r>
    </w:p>
    <w:p>
      <w:pPr>
        <w:pStyle w:val="SourceText"/>
      </w:pPr>
      <w:r>
        <w:t>[0881c21] 阿難。又善男子。窮諸行空已滅生滅。而於寂滅精妙未圓。若於所歸。覽為自體。盡虗空界十二類內所有眾生。皆我身中一類流出生勝解者。是人則墮能非能執。摩醯首羅現無邊身成其伴侶。迷佛菩提。亡失知見。是名第二立能為心。成能事果。違遠圓通。背涅槃城。生大慢天。我徧圓種。</w:t>
      </w:r>
    </w:p>
    <w:p>
      <w:pPr>
        <w:spacing w:after="40"/>
      </w:pPr>
      <w:r>
        <w:rPr>
          <w:rFonts w:ascii="Noto Sans KR" w:hAnsi="Noto Sans KR" w:eastAsia="Noto Sans KR"/>
          <w:b/>
          <w:color w:val="2E74B5"/>
          <w:sz w:val="17"/>
        </w:rPr>
        <w:t>한국어 직역</w:t>
      </w:r>
    </w:p>
    <w:p>
      <w:pPr>
        <w:pStyle w:val="TranslationText"/>
      </w:pPr>
      <w:r>
        <w:t>아난아, 또 선남자가 모든 행이 공함을 끝까지 궁구하여 이미 생멸을 없앴으나, 적멸의 정묘함에는 아직 원만하지 못하다. 만일 돌아갈 바를 자기의 본체로 받아들이고, 허공계에 가득한 열두 부류 가운데 모든 중생이 모두 내 몸 가운데서 한 부류씩 흘러나왔다고 뛰어난 이해를 내면, 이 사람은 곧 ‘능하다고 하지만 실제로는 능하지 못함’이라는 집착에 떨어진다. 마혜수라가 무변신(無邊身)을 나타내는 것을 따르는 자들이 그의 동료가 된다. 부처의 보리를 미혹하고 바른 지견을 잃는다. 이를 둘째, 능히 한다는 마음을 세우는 것이라 하며, 능히 일을 이룬다는 과를 이루고, 원통에서 멀리 어긋나 열반의 성을 등지며, 대만천(大慢天)의 ‘나가 두루 원만하다’는 종자가 된다.</w:t>
      </w:r>
    </w:p>
    <w:p>
      <w:pPr>
        <w:pStyle w:val="Heading2"/>
      </w:pPr>
      <w:r>
        <w:rPr>
          <w:rFonts w:ascii="Noto Sans KR" w:hAnsi="Noto Sans KR" w:eastAsia="Noto Sans KR"/>
          <w:b/>
          <w:color w:val="2E74B5"/>
          <w:sz w:val="21"/>
        </w:rPr>
        <w:t>문단 3167  ·  [0882a03]</w:t>
      </w:r>
    </w:p>
    <w:p>
      <w:pPr>
        <w:spacing w:after="40"/>
      </w:pPr>
      <w:r>
        <w:rPr>
          <w:rFonts w:ascii="Noto Sans KR" w:hAnsi="Noto Sans KR" w:eastAsia="Noto Sans KR"/>
          <w:b/>
          <w:color w:val="667085"/>
          <w:sz w:val="17"/>
        </w:rPr>
        <w:t>원문</w:t>
      </w:r>
    </w:p>
    <w:p>
      <w:pPr>
        <w:pStyle w:val="SourceText"/>
      </w:pPr>
      <w:r>
        <w:t>[0882a03] 執識元為自體。而謂一切眾生自此流出。遂執我能生彼。而實不能。故曰能非能執。摩醯首羅即色頂魔王也。妄計我能現起無邊眾生。亦能非能類也。能為心能事果者。計我能為彼依能成彼事也。大慢天即摩醯也。不能謂能故名大慢也。徧圓者計我體圓遍空界也。</w:t>
      </w:r>
    </w:p>
    <w:p>
      <w:pPr>
        <w:spacing w:after="40"/>
      </w:pPr>
      <w:r>
        <w:rPr>
          <w:rFonts w:ascii="Noto Sans KR" w:hAnsi="Noto Sans KR" w:eastAsia="Noto Sans KR"/>
          <w:b/>
          <w:color w:val="2E74B5"/>
          <w:sz w:val="17"/>
        </w:rPr>
        <w:t>한국어 직역</w:t>
      </w:r>
    </w:p>
    <w:p>
      <w:pPr>
        <w:pStyle w:val="TranslationText"/>
      </w:pPr>
      <w:r>
        <w:t>식의 근원을 자기 본체로 집착하고, 모든 중생이 여기에서 흘러나왔다고 말하여, 마침내 내가 저들을 낳을 수 있다고 집착하지만, 실제로는 그럴 수 없다. 그러므로 ‘능하다고 하지만 실제로는 능하지 못함’에 대한 집착이라 한다. 마혜수라는 곧 색계 정상의 마왕이다. 내가 한량없는 중생을 나타내 일으킬 수 있다고 망령되이 헤아리니, 또한 ‘능하다고 하지만 실제로는 능하지 못함’의 부류이다. ‘능히 한다는 마음’과 ‘능히 일을 이룬다는 과’란 내가 저들의 의지가 될 수 있고 저들의 일을 이룰 수 있다고 헤아리는 것이다. 대만천은 곧 마혜수라이다. 능하지 못하면서 능하다고 하므로 대만(大慢)이라 한다. 편원은 나의 본체가 허공계에 두루 원만하다고 헤아리는 것이다.</w:t>
      </w:r>
    </w:p>
    <w:p>
      <w:pPr>
        <w:pStyle w:val="Heading2"/>
      </w:pPr>
      <w:r>
        <w:rPr>
          <w:rFonts w:ascii="Noto Sans KR" w:hAnsi="Noto Sans KR" w:eastAsia="Noto Sans KR"/>
          <w:b/>
          <w:color w:val="2E74B5"/>
          <w:sz w:val="21"/>
        </w:rPr>
        <w:t>문단 3168  ·  [0882a08]</w:t>
      </w:r>
    </w:p>
    <w:p>
      <w:pPr>
        <w:spacing w:after="40"/>
      </w:pPr>
      <w:r>
        <w:rPr>
          <w:rFonts w:ascii="Noto Sans KR" w:hAnsi="Noto Sans KR" w:eastAsia="Noto Sans KR"/>
          <w:b/>
          <w:color w:val="667085"/>
          <w:sz w:val="17"/>
        </w:rPr>
        <w:t>원문</w:t>
      </w:r>
    </w:p>
    <w:p>
      <w:pPr>
        <w:pStyle w:val="SourceText"/>
      </w:pPr>
      <w:r>
        <w:t>[0882a08] △三計彼生我成倒圓種。</w:t>
      </w:r>
    </w:p>
    <w:p>
      <w:pPr>
        <w:spacing w:after="40"/>
      </w:pPr>
      <w:r>
        <w:rPr>
          <w:rFonts w:ascii="Noto Sans KR" w:hAnsi="Noto Sans KR" w:eastAsia="Noto Sans KR"/>
          <w:b/>
          <w:color w:val="2E74B5"/>
          <w:sz w:val="17"/>
        </w:rPr>
        <w:t>한국어 직역</w:t>
      </w:r>
    </w:p>
    <w:p>
      <w:pPr>
        <w:pStyle w:val="TranslationText"/>
      </w:pPr>
      <w:r>
        <w:t>셋째, 저것이 나를 낳는다고 헤아려 도원(倒圓)의 종자가 된다.</w:t>
      </w:r>
    </w:p>
    <w:p>
      <w:pPr>
        <w:pStyle w:val="Heading2"/>
      </w:pPr>
      <w:r>
        <w:rPr>
          <w:rFonts w:ascii="Noto Sans KR" w:hAnsi="Noto Sans KR" w:eastAsia="Noto Sans KR"/>
          <w:b/>
          <w:color w:val="2E74B5"/>
          <w:sz w:val="21"/>
        </w:rPr>
        <w:t>문단 3169  ·  [0882a09]</w:t>
      </w:r>
    </w:p>
    <w:p>
      <w:pPr>
        <w:spacing w:after="40"/>
      </w:pPr>
      <w:r>
        <w:rPr>
          <w:rFonts w:ascii="Noto Sans KR" w:hAnsi="Noto Sans KR" w:eastAsia="Noto Sans KR"/>
          <w:b/>
          <w:color w:val="667085"/>
          <w:sz w:val="17"/>
        </w:rPr>
        <w:t>원문</w:t>
      </w:r>
    </w:p>
    <w:p>
      <w:pPr>
        <w:pStyle w:val="SourceText"/>
      </w:pPr>
      <w:r>
        <w:t>[0882a09] 又善男子。窮諸行空已滅生滅。而於寂滅精妙未圓。若於所歸。有所歸依。自疑身心從彼流出。十方虗空咸其生起。即於都起所宣流地。作真常身無生滅解。在生滅中早計常住。既惑不生。亦迷生滅。安住沉迷生勝解者。是人則墮常非常執。計自在天成其伴侶。迷佛菩提。亡失知見。是名第二立因依心。成妄計果。違遠圓通。背涅槃城。生倒圓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돌아갈 바에서 의지해 돌아갈 바를 세우고, 스스로 몸과 마음이 거기에서 흘러나왔다고 의심하며, 시방의 허공도 모두 그것에서 생겨났다고 여기고, 곧 모든 것이 일어나고 흘러나온 그 자리에서 참되고 항상한 몸이며 생멸이 없다는 이해를 짓고, 생멸 가운데서 일찍부터 상주를 헤아리며, 불생(不生)을 미혹할 뿐 아니라 생멸도 알지 못하고, 침체된 미혹에 안주하여 뛰어난 이해를 내면, 이 사람은 곧 ‘항상하다고 하지만 실제로는 항상하지 않음’에 대한 집착에 떨어진다. 자재천을 헤아리는 자들이 그의 동료가 된다. 부처의 보리를 미혹하고 바른 지견을 잃는다. 이를 둘째로 원인에 의지하는 마음을 세우는 것이라 하며, 망령된 헤아림의 과를 이루어 원통에서 멀리 어긋나고, 열반의 성을 등져 도원(倒圓)의 종자가 된다.</w:t>
      </w:r>
    </w:p>
    <w:p>
      <w:pPr>
        <w:pStyle w:val="EditorialNote"/>
      </w:pPr>
      <w:r>
        <w:t>교감·번역 메모 | [이문 검토 필요] 이 항목은 과문상 세 번째 유형이지만 원문은 「是名第二」라고 되어 있다. 원문을 고치지 않고 그대로 번역하였다.</w:t>
      </w:r>
    </w:p>
    <w:p>
      <w:pPr>
        <w:pStyle w:val="Heading2"/>
      </w:pPr>
      <w:r>
        <w:rPr>
          <w:rFonts w:ascii="Noto Sans KR" w:hAnsi="Noto Sans KR" w:eastAsia="Noto Sans KR"/>
          <w:b/>
          <w:color w:val="2E74B5"/>
          <w:sz w:val="21"/>
        </w:rPr>
        <w:t>문단 3170  ·  [0882a16]</w:t>
      </w:r>
    </w:p>
    <w:p>
      <w:pPr>
        <w:spacing w:after="40"/>
      </w:pPr>
      <w:r>
        <w:rPr>
          <w:rFonts w:ascii="Noto Sans KR" w:hAnsi="Noto Sans KR" w:eastAsia="Noto Sans KR"/>
          <w:b/>
          <w:color w:val="667085"/>
          <w:sz w:val="17"/>
        </w:rPr>
        <w:t>원문</w:t>
      </w:r>
    </w:p>
    <w:p>
      <w:pPr>
        <w:pStyle w:val="SourceText"/>
      </w:pPr>
      <w:r>
        <w:t>[0882a16] 以識元為所依故。疑彼能生我及一切法。遂計生起流出之處。為真常無生之體。此則在生滅中妄計常住。既惑真不生性。又迷現生滅法。以非常為常故。名常非常執也。既計彼能生我。即與計自在天能生一切者。同矣。由依識元。妄計常住。故曰立因依心成妄計果。前計我圓生物。此計彼圓生我。故名倒圓。</w:t>
      </w:r>
    </w:p>
    <w:p>
      <w:pPr>
        <w:spacing w:after="40"/>
      </w:pPr>
      <w:r>
        <w:rPr>
          <w:rFonts w:ascii="Noto Sans KR" w:hAnsi="Noto Sans KR" w:eastAsia="Noto Sans KR"/>
          <w:b/>
          <w:color w:val="2E74B5"/>
          <w:sz w:val="17"/>
        </w:rPr>
        <w:t>한국어 직역</w:t>
      </w:r>
    </w:p>
    <w:p>
      <w:pPr>
        <w:pStyle w:val="TranslationText"/>
      </w:pPr>
      <w:r>
        <w:t>식의 근원을 의지처로 삼기 때문에, 그것이 나와 일체법을 낳을 수 있다고 의심한다. 마침내 모든 것이 생겨나 흘러나오는 곳을 참되고 항상하며 생겨남이 없는 본체로 헤아린다. 이는 곧 생멸 가운데서 망령되이 상주를 헤아리는 것이다. 참된 불생의 성품을 미혹하고, 또 눈앞의 생멸법도 알지 못한다. 항상하지 않은 것을 항상하다고 여기므로, ‘항상하다고 하지만 실제로는 항상하지 않음’에 대한 집착이라 한다. 이미 저것이 나를 낳을 수 있다고 헤아렸으니, 곧 자재천이 일체를 낳을 수 있다고 헤아리는 자와 같다. 식의 근원에 의지하여 망령되이 상주를 헤아리는 것이다. 그러므로 ‘원인에 의지하는 마음을 세워 망령되이 헤아린 과를 이룬다’고 한 것이다. 앞에서는 내가 원만하여 만물을 낳는다고 헤아렸고, 여기서는 저 원만한 것이 나를 낳는다고 헤아린다. 그러므로 도원(倒圓)이라 한다.</w:t>
      </w:r>
    </w:p>
    <w:p>
      <w:pPr>
        <w:pStyle w:val="Heading2"/>
      </w:pPr>
      <w:r>
        <w:rPr>
          <w:rFonts w:ascii="Noto Sans KR" w:hAnsi="Noto Sans KR" w:eastAsia="Noto Sans KR"/>
          <w:b/>
          <w:color w:val="2E74B5"/>
          <w:sz w:val="21"/>
        </w:rPr>
        <w:t>문단 3171  ·  [0882a22]</w:t>
      </w:r>
    </w:p>
    <w:p>
      <w:pPr>
        <w:spacing w:after="40"/>
      </w:pPr>
      <w:r>
        <w:rPr>
          <w:rFonts w:ascii="Noto Sans KR" w:hAnsi="Noto Sans KR" w:eastAsia="Noto Sans KR"/>
          <w:b/>
          <w:color w:val="667085"/>
          <w:sz w:val="17"/>
        </w:rPr>
        <w:t>원문</w:t>
      </w:r>
    </w:p>
    <w:p>
      <w:pPr>
        <w:pStyle w:val="SourceText"/>
      </w:pPr>
      <w:r>
        <w:t>[0882a22] △四計物有情成倒知。</w:t>
      </w:r>
    </w:p>
    <w:p>
      <w:pPr>
        <w:spacing w:after="40"/>
      </w:pPr>
      <w:r>
        <w:rPr>
          <w:rFonts w:ascii="Noto Sans KR" w:hAnsi="Noto Sans KR" w:eastAsia="Noto Sans KR"/>
          <w:b/>
          <w:color w:val="2E74B5"/>
          <w:sz w:val="17"/>
        </w:rPr>
        <w:t>한국어 직역</w:t>
      </w:r>
    </w:p>
    <w:p>
      <w:pPr>
        <w:pStyle w:val="TranslationText"/>
      </w:pPr>
      <w:r>
        <w:t>넷째, 만물도 유정이라고 헤아려 도지(倒知)를 이룬다.</w:t>
      </w:r>
    </w:p>
    <w:p>
      <w:pPr>
        <w:pStyle w:val="Heading2"/>
      </w:pPr>
      <w:r>
        <w:rPr>
          <w:rFonts w:ascii="Noto Sans KR" w:hAnsi="Noto Sans KR" w:eastAsia="Noto Sans KR"/>
          <w:b/>
          <w:color w:val="2E74B5"/>
          <w:sz w:val="21"/>
        </w:rPr>
        <w:t>문단 3172  ·  [0882a23]</w:t>
      </w:r>
    </w:p>
    <w:p>
      <w:pPr>
        <w:spacing w:after="40"/>
      </w:pPr>
      <w:r>
        <w:rPr>
          <w:rFonts w:ascii="Noto Sans KR" w:hAnsi="Noto Sans KR" w:eastAsia="Noto Sans KR"/>
          <w:b/>
          <w:color w:val="667085"/>
          <w:sz w:val="17"/>
        </w:rPr>
        <w:t>원문</w:t>
      </w:r>
    </w:p>
    <w:p>
      <w:pPr>
        <w:pStyle w:val="SourceText"/>
      </w:pPr>
      <w:r>
        <w:t>[0882a23] 又善男子。窮諸行空已滅生滅。而於寂滅精妙未圓。若於所知。知徧圓故。因知立解。十方草木皆稱有情。與人無異。草木為人。人死還成十方草樹。無擇徧知生勝解者。是人則墮知無知執。婆吒霰尼執一切覺成其伴侶。迷佛菩提。亡失知見。是名第四計圓知心。成虗謬果。違遠圓通。背涅槃城。生倒知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아는 바에 대하여, 앎이 두루 원만하다고 하여 그 앎을 따라 이해를 세우고, 시방의 초목도 모두 유정이라고 하며, 사람과 다름이 없어서 초목이 사람이 되고, 사람이 죽으면 다시 시방의 풀과 나무가 된다고 하여, 가림 없이 두루 안다는 뛰어난 이해를 내면, 이 사람은 곧 ‘알지 못하는 것을 안다고 함’에 대한 집착에 떨어진다. 바사와 선니가 일체가 깨닫는다고 집착하는 무리가 그의 동료가 된다. 부처의 보리를 미혹하고 바른 지견을 잃는다. 이를 넷째, 원만한 앎을 헤아리는 마음이라 하며, 허망하고 그릇된 과를 이루어 원통에서 멀리 어긋나고, 열반의 성을 등져 도지(倒知)의 종자가 된다.</w:t>
      </w:r>
    </w:p>
    <w:p>
      <w:pPr>
        <w:pStyle w:val="Heading2"/>
      </w:pPr>
      <w:r>
        <w:rPr>
          <w:rFonts w:ascii="Noto Sans KR" w:hAnsi="Noto Sans KR" w:eastAsia="Noto Sans KR"/>
          <w:b/>
          <w:color w:val="2E74B5"/>
          <w:sz w:val="21"/>
        </w:rPr>
        <w:t>문단 3173  ·  [0882b05]</w:t>
      </w:r>
    </w:p>
    <w:p>
      <w:pPr>
        <w:spacing w:after="40"/>
      </w:pPr>
      <w:r>
        <w:rPr>
          <w:rFonts w:ascii="Noto Sans KR" w:hAnsi="Noto Sans KR" w:eastAsia="Noto Sans KR"/>
          <w:b/>
          <w:color w:val="667085"/>
          <w:sz w:val="17"/>
        </w:rPr>
        <w:t>원문</w:t>
      </w:r>
    </w:p>
    <w:p>
      <w:pPr>
        <w:pStyle w:val="SourceText"/>
      </w:pPr>
      <w:r>
        <w:t>[0882b05] 所知即所觀識陰也。謂識有知。而一切法由知變起。因計知體圓遍諸法。遂立異解。謂無情徧皆有知無所揀擇。故曰無擇遍知。此以無知為知故。名知無知執。婆吒霰尼。二外道也。執一切覺。謂執一切有知也。此謬計圓知以為因心。則果終謬矣。以無知為知。是倒知也。</w:t>
      </w:r>
    </w:p>
    <w:p>
      <w:pPr>
        <w:spacing w:after="40"/>
      </w:pPr>
      <w:r>
        <w:rPr>
          <w:rFonts w:ascii="Noto Sans KR" w:hAnsi="Noto Sans KR" w:eastAsia="Noto Sans KR"/>
          <w:b/>
          <w:color w:val="2E74B5"/>
          <w:sz w:val="17"/>
        </w:rPr>
        <w:t>한국어 직역</w:t>
      </w:r>
    </w:p>
    <w:p>
      <w:pPr>
        <w:pStyle w:val="TranslationText"/>
      </w:pPr>
      <w:r>
        <w:t>‘아는 바’는 곧 관찰하는 대상인 식음이다. 식에는 앎이 있다고 말하고, 일체법이 이 앎으로 말미암아 변화해 일어난다고 여긴다. 그 때문에 앎의 본체가 모든 법에 두루한다고 헤아려, 마침내 다른 이해를 세워, 무정물에도 두루 앎이 있어 전혀 가릴 것이 없다고 말한다. 그러므로 ‘가림 없이 두루 안다’고 한다. 이는 알지 못하는 것을 안다고 삼기 때문에, ‘알지 못하는 것을 안다고 함’에 대한 집착이라 한다. 바사와 선니는 두 외도이다. 이들은 일체가 깨닫는다고 집착하는데, 곧 일체에 앎이 있다고 집착하는 것이다. 이처럼 원만한 앎을 그릇되이 헤아려 인심(因心)으로 삼으면, 그 과도 끝내 그릇된다. 알지 못하는 것을 안다고 삼는 것이 바로 도지(倒知)이다.</w:t>
      </w:r>
    </w:p>
    <w:p>
      <w:pPr>
        <w:pStyle w:val="Heading2"/>
      </w:pPr>
      <w:r>
        <w:rPr>
          <w:rFonts w:ascii="Noto Sans KR" w:hAnsi="Noto Sans KR" w:eastAsia="Noto Sans KR"/>
          <w:b/>
          <w:color w:val="2E74B5"/>
          <w:sz w:val="21"/>
        </w:rPr>
        <w:t>문단 3174  ·  [0882b10]</w:t>
      </w:r>
    </w:p>
    <w:p>
      <w:pPr>
        <w:spacing w:after="40"/>
      </w:pPr>
      <w:r>
        <w:rPr>
          <w:rFonts w:ascii="Noto Sans KR" w:hAnsi="Noto Sans KR" w:eastAsia="Noto Sans KR"/>
          <w:b/>
          <w:color w:val="667085"/>
          <w:sz w:val="17"/>
        </w:rPr>
        <w:t>원문</w:t>
      </w:r>
    </w:p>
    <w:p>
      <w:pPr>
        <w:pStyle w:val="SourceText"/>
      </w:pPr>
      <w:r>
        <w:t>[0882b10] △五崇水事火成顛化。</w:t>
      </w:r>
    </w:p>
    <w:p>
      <w:pPr>
        <w:spacing w:after="40"/>
      </w:pPr>
      <w:r>
        <w:rPr>
          <w:rFonts w:ascii="Noto Sans KR" w:hAnsi="Noto Sans KR" w:eastAsia="Noto Sans KR"/>
          <w:b/>
          <w:color w:val="2E74B5"/>
          <w:sz w:val="17"/>
        </w:rPr>
        <w:t>한국어 직역</w:t>
      </w:r>
    </w:p>
    <w:p>
      <w:pPr>
        <w:pStyle w:val="TranslationText"/>
      </w:pPr>
      <w:r>
        <w:t>다섯째, 물을 숭상하고 불을 섬겨 전화(顛化)를 이룬다.</w:t>
      </w:r>
    </w:p>
    <w:p>
      <w:pPr>
        <w:pStyle w:val="Heading2"/>
      </w:pPr>
      <w:r>
        <w:rPr>
          <w:rFonts w:ascii="Noto Sans KR" w:hAnsi="Noto Sans KR" w:eastAsia="Noto Sans KR"/>
          <w:b/>
          <w:color w:val="2E74B5"/>
          <w:sz w:val="21"/>
        </w:rPr>
        <w:t>문단 3175  ·  [0882b11]</w:t>
      </w:r>
    </w:p>
    <w:p>
      <w:pPr>
        <w:spacing w:after="40"/>
      </w:pPr>
      <w:r>
        <w:rPr>
          <w:rFonts w:ascii="Noto Sans KR" w:hAnsi="Noto Sans KR" w:eastAsia="Noto Sans KR"/>
          <w:b/>
          <w:color w:val="667085"/>
          <w:sz w:val="17"/>
        </w:rPr>
        <w:t>원문</w:t>
      </w:r>
    </w:p>
    <w:p>
      <w:pPr>
        <w:pStyle w:val="SourceText"/>
      </w:pPr>
      <w:r>
        <w:t>[0882b11] 又善男子。窮諸行空已滅生滅。而於寂滅精妙未圓。若於圓融根互用中已得隨順。便於圓化一切發生。求火光明。樂水清淨。愛風周流。觀塵成就。各各崇事。以此群塵。發作本因。立常住解。是人則墮生無生執。諸迦葉波并婆羅門。勤心役身事火崇水求出生死。成其伴侶。迷佛菩提。亡失知見。是名第五計著崇事。迷心從物。立妄求因。求妄冀果。違遠圓通。背涅槃城。生顛化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원융하여 근들이 서로 쓰이는 가운데 이미 어느 정도 수순함을 얻고, 곧 일체를 원만히 변화시켜 발생시키는 것에 대하여, 불의 광명을 구하고 물의 청정함을 좋아하며, 바람의 두루 흐름을 사랑하고 티끌이 이루어 냄을 관찰하여, 각각을 숭상해 섬기고 이 여러 티끌을 발생시키는 근본 원인으로 삼아 상주한다는 이해를 세우면, 이 사람은 곧 ‘생겨나게 한다고 하지만 실제로는 생겨나게 하지 못함’에 대한 집착에 떨어진다. 여러 가섭파와 바라문들이 마음을 애쓰고 몸을 부려 불을 섬기고 물을 숭상하며 생사를 벗어나기를 구하는데, 그들이 그의 동료가 된다. 부처의 보리를 미혹하고 바른 지견을 잃는다. 이를 다섯째, 숭배와 섬김에 집착해 헤아리는 것이라 하며, 마음을 미혹하여 물질을 따르고 망령된 구함의 원인을 세우며, 허망한 것을 구해 과를 바라므로 원통에서 멀리 어긋나고, 열반의 성을 등져 전화(顛化)의 종자가 된다.</w:t>
      </w:r>
    </w:p>
    <w:p>
      <w:pPr>
        <w:pStyle w:val="Heading2"/>
      </w:pPr>
      <w:r>
        <w:rPr>
          <w:rFonts w:ascii="Noto Sans KR" w:hAnsi="Noto Sans KR" w:eastAsia="Noto Sans KR"/>
          <w:b/>
          <w:color w:val="2E74B5"/>
          <w:sz w:val="21"/>
        </w:rPr>
        <w:t>문단 3176  ·  [0882b19]</w:t>
      </w:r>
    </w:p>
    <w:p>
      <w:pPr>
        <w:spacing w:after="40"/>
      </w:pPr>
      <w:r>
        <w:rPr>
          <w:rFonts w:ascii="Noto Sans KR" w:hAnsi="Noto Sans KR" w:eastAsia="Noto Sans KR"/>
          <w:b/>
          <w:color w:val="667085"/>
          <w:sz w:val="17"/>
        </w:rPr>
        <w:t>원문</w:t>
      </w:r>
    </w:p>
    <w:p>
      <w:pPr>
        <w:pStyle w:val="SourceText"/>
      </w:pPr>
      <w:r>
        <w:t>[0882b19] 識陰盡者。消磨六門。諸根互用。今此未盡。則纔得隨順而已。因隨圓互於是計一切法皆能圓化發生勝果。謂火能顯發光明。乃至塵能成就器界。遂則邪求邪觀。而勤心崇事。執為能生勝果。而實不能。故名生無生執。即三迦葉諸外道之儔也。即迷真心。從物求冀。則因果皆妄。顛倒化理。名顛化種。</w:t>
      </w:r>
    </w:p>
    <w:p>
      <w:pPr>
        <w:spacing w:after="40"/>
      </w:pPr>
      <w:r>
        <w:rPr>
          <w:rFonts w:ascii="Noto Sans KR" w:hAnsi="Noto Sans KR" w:eastAsia="Noto Sans KR"/>
          <w:b/>
          <w:color w:val="2E74B5"/>
          <w:sz w:val="17"/>
        </w:rPr>
        <w:t>한국어 직역</w:t>
      </w:r>
    </w:p>
    <w:p>
      <w:pPr>
        <w:pStyle w:val="TranslationText"/>
      </w:pPr>
      <w:r>
        <w:t>식음이 다한 사람은 여섯 문을 소멸시키고, 여러 근이 서로 쓰이지만, 지금 이 사람은 아직 식음이 다하지 않아 겨우 수순함을 얻었을 뿐이다. 원만히 서로 쓰이는 데 수순한 까닭에 일체법이 모두 원만히 변화하여 뛰어난 과를 낳을 수 있다고 헤아린다. 곧 불은 광명을 드러낼 수 있고, 나아가 티끌은 기세간을 성취할 수 있다고 여긴다. 마침내 삿되게 구하고 삿되게 관찰하여, 마음을 애써 숭상하고 섬기며, 그것들이 뛰어난 과를 낳을 수 있다고 집착하지만, 실제로는 그렇지 못하다. 그러므로 ‘생겨나게 한다고 하지만 실제로는 생겨나게 하지 못함’에 대한 집착이라 한다. 곧 삼가섭 등 여러 외도의 무리와 같다. 참된 마음을 미혹하여 물질을 따라 구하면, 원인과 과가 모두 허망하다. 변화의 이치를 뒤집었으므로 전화(顛化)의 종자라 한다.</w:t>
      </w:r>
    </w:p>
    <w:p>
      <w:pPr>
        <w:pStyle w:val="Heading2"/>
      </w:pPr>
      <w:r>
        <w:rPr>
          <w:rFonts w:ascii="Noto Sans KR" w:hAnsi="Noto Sans KR" w:eastAsia="Noto Sans KR"/>
          <w:b/>
          <w:color w:val="2E74B5"/>
          <w:sz w:val="21"/>
        </w:rPr>
        <w:t>문단 3177  ·  [0882c01]</w:t>
      </w:r>
    </w:p>
    <w:p>
      <w:pPr>
        <w:spacing w:after="40"/>
      </w:pPr>
      <w:r>
        <w:rPr>
          <w:rFonts w:ascii="Noto Sans KR" w:hAnsi="Noto Sans KR" w:eastAsia="Noto Sans KR"/>
          <w:b/>
          <w:color w:val="667085"/>
          <w:sz w:val="17"/>
        </w:rPr>
        <w:t>원문</w:t>
      </w:r>
    </w:p>
    <w:p>
      <w:pPr>
        <w:pStyle w:val="SourceText"/>
      </w:pPr>
      <w:r>
        <w:t>[0882c01] △六計永滅依成斷滅。</w:t>
      </w:r>
    </w:p>
    <w:p>
      <w:pPr>
        <w:spacing w:after="40"/>
      </w:pPr>
      <w:r>
        <w:rPr>
          <w:rFonts w:ascii="Noto Sans KR" w:hAnsi="Noto Sans KR" w:eastAsia="Noto Sans KR"/>
          <w:b/>
          <w:color w:val="2E74B5"/>
          <w:sz w:val="17"/>
        </w:rPr>
        <w:t>한국어 직역</w:t>
      </w:r>
    </w:p>
    <w:p>
      <w:pPr>
        <w:pStyle w:val="TranslationText"/>
      </w:pPr>
      <w:r>
        <w:t>여섯째, 영원한 소멸을 의지처라 헤아려 단멸을 이룬다.</w:t>
      </w:r>
    </w:p>
    <w:p>
      <w:pPr>
        <w:pStyle w:val="Heading2"/>
      </w:pPr>
      <w:r>
        <w:rPr>
          <w:rFonts w:ascii="Noto Sans KR" w:hAnsi="Noto Sans KR" w:eastAsia="Noto Sans KR"/>
          <w:b/>
          <w:color w:val="2E74B5"/>
          <w:sz w:val="21"/>
        </w:rPr>
        <w:t>문단 3178  ·  [0882c02]</w:t>
      </w:r>
    </w:p>
    <w:p>
      <w:pPr>
        <w:spacing w:after="40"/>
      </w:pPr>
      <w:r>
        <w:rPr>
          <w:rFonts w:ascii="Noto Sans KR" w:hAnsi="Noto Sans KR" w:eastAsia="Noto Sans KR"/>
          <w:b/>
          <w:color w:val="667085"/>
          <w:sz w:val="17"/>
        </w:rPr>
        <w:t>원문</w:t>
      </w:r>
    </w:p>
    <w:p>
      <w:pPr>
        <w:pStyle w:val="SourceText"/>
      </w:pPr>
      <w:r>
        <w:t>[0882c02] 又善男子。窮諸行空已滅生滅。而於寂滅精妙未圓。若於圓明。計明中虗。非滅群化。以永滅依。為所歸依。生勝解者。是人則墮歸無歸執。無想天中諸舜若多成其伴侶。迷佛菩提。亡失知見。是名第六圓虗無心。成空亡果。違遠圓通。背涅槃城。生斷滅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원만한 밝음 가운데서 그 밝음 속이 비었다고 헤아리고, 여러 변화를 없애 버려 영원한 소멸을 의지처로 삼고, 그것을 돌아갈 곳이라 하여 뛰어난 이해를 내면, 이 사람은 곧 ‘돌아간다고 하지만 돌아갈 곳이 없음’에 대한 집착에 떨어진다. 무상천 가운데 여러 순야다가 그의 동료가 된다. 부처의 보리를 미혹하고 바른 지견을 잃는다. 이를 여섯째, 허무를 원만하다고 여기는 마음이라 하며, 공하여 소멸되는 과를 이루어 원통에서 멀리 어긋나고, 열반의 성을 등져 단멸의 종자가 된다.</w:t>
      </w:r>
    </w:p>
    <w:p>
      <w:pPr>
        <w:pStyle w:val="Heading2"/>
      </w:pPr>
      <w:r>
        <w:rPr>
          <w:rFonts w:ascii="Noto Sans KR" w:hAnsi="Noto Sans KR" w:eastAsia="Noto Sans KR"/>
          <w:b/>
          <w:color w:val="2E74B5"/>
          <w:sz w:val="21"/>
        </w:rPr>
        <w:t>문단 3179  ·  [0882c07]</w:t>
      </w:r>
    </w:p>
    <w:p>
      <w:pPr>
        <w:spacing w:after="40"/>
      </w:pPr>
      <w:r>
        <w:rPr>
          <w:rFonts w:ascii="Noto Sans KR" w:hAnsi="Noto Sans KR" w:eastAsia="Noto Sans KR"/>
          <w:b/>
          <w:color w:val="667085"/>
          <w:sz w:val="17"/>
        </w:rPr>
        <w:t>원문</w:t>
      </w:r>
    </w:p>
    <w:p>
      <w:pPr>
        <w:pStyle w:val="SourceText"/>
      </w:pPr>
      <w:r>
        <w:t>[0882c07] 觀理不諦。誤墮虗無。故於圓明性中。計皆空虗。於是絕滅群化。歸於永滅。而不知其非。名歸無歸執。舜若多此云空。言無想舜若即執斷空外道也。以執斷空故。圓虗無為因心成空亡之斷果。永滅依即外道涅槃也。</w:t>
      </w:r>
    </w:p>
    <w:p>
      <w:pPr>
        <w:spacing w:after="40"/>
      </w:pPr>
      <w:r>
        <w:rPr>
          <w:rFonts w:ascii="Noto Sans KR" w:hAnsi="Noto Sans KR" w:eastAsia="Noto Sans KR"/>
          <w:b/>
          <w:color w:val="2E74B5"/>
          <w:sz w:val="17"/>
        </w:rPr>
        <w:t>한국어 직역</w:t>
      </w:r>
    </w:p>
    <w:p>
      <w:pPr>
        <w:pStyle w:val="TranslationText"/>
      </w:pPr>
      <w:r>
        <w:t>이치를 살핌이 자세하지 못해 잘못 허무에 떨어졌으므로, 원만히 밝은 성품 가운데서 모두 공허하다고 헤아린다. 이에 여러 변화를 끊어 없애고, 영원한 소멸로 돌아가면서, 그것이 잘못인 줄 알지 못한다. 이를 ‘돌아간다고 하지만 돌아갈 곳이 없음’에 대한 집착이라 한다. 순야다는 여기서는 ‘공(空)’이다. ‘무상 순야다’란 곧 단공(斷空)에 집착하는 외도를 말한다. 단공에 집착하기 때문에, 허무를 원만하다고 여기는 것을 인심으로 삼아 공하여 소멸되는 단멸의 과를 이룬다. 영멸의(永滅依)는 곧 외도의 열반이다.</w:t>
      </w:r>
    </w:p>
    <w:p>
      <w:pPr>
        <w:pStyle w:val="Heading2"/>
      </w:pPr>
      <w:r>
        <w:rPr>
          <w:rFonts w:ascii="Noto Sans KR" w:hAnsi="Noto Sans KR" w:eastAsia="Noto Sans KR"/>
          <w:b/>
          <w:color w:val="2E74B5"/>
          <w:sz w:val="21"/>
        </w:rPr>
        <w:t>문단 3180  ·  [0882c11]</w:t>
      </w:r>
    </w:p>
    <w:p>
      <w:pPr>
        <w:spacing w:after="40"/>
      </w:pPr>
      <w:r>
        <w:rPr>
          <w:rFonts w:ascii="Noto Sans KR" w:hAnsi="Noto Sans KR" w:eastAsia="Noto Sans KR"/>
          <w:b/>
          <w:color w:val="667085"/>
          <w:sz w:val="17"/>
        </w:rPr>
        <w:t>원문</w:t>
      </w:r>
    </w:p>
    <w:p>
      <w:pPr>
        <w:pStyle w:val="SourceText"/>
      </w:pPr>
      <w:r>
        <w:t>[0882c11] △七貪常固身成妄延。</w:t>
      </w:r>
    </w:p>
    <w:p>
      <w:pPr>
        <w:spacing w:after="40"/>
      </w:pPr>
      <w:r>
        <w:rPr>
          <w:rFonts w:ascii="Noto Sans KR" w:hAnsi="Noto Sans KR" w:eastAsia="Noto Sans KR"/>
          <w:b/>
          <w:color w:val="2E74B5"/>
          <w:sz w:val="17"/>
        </w:rPr>
        <w:t>한국어 직역</w:t>
      </w:r>
    </w:p>
    <w:p>
      <w:pPr>
        <w:pStyle w:val="TranslationText"/>
      </w:pPr>
      <w:r>
        <w:t>일곱째, 상주를 탐하여 몸을 굳게 보전하고 망령된 연명을 이룬다.</w:t>
      </w:r>
    </w:p>
    <w:p>
      <w:pPr>
        <w:pStyle w:val="Heading2"/>
      </w:pPr>
      <w:r>
        <w:rPr>
          <w:rFonts w:ascii="Noto Sans KR" w:hAnsi="Noto Sans KR" w:eastAsia="Noto Sans KR"/>
          <w:b/>
          <w:color w:val="2E74B5"/>
          <w:sz w:val="21"/>
        </w:rPr>
        <w:t>문단 3181  ·  [0882c12]</w:t>
      </w:r>
    </w:p>
    <w:p>
      <w:pPr>
        <w:spacing w:after="40"/>
      </w:pPr>
      <w:r>
        <w:rPr>
          <w:rFonts w:ascii="Noto Sans KR" w:hAnsi="Noto Sans KR" w:eastAsia="Noto Sans KR"/>
          <w:b/>
          <w:color w:val="667085"/>
          <w:sz w:val="17"/>
        </w:rPr>
        <w:t>원문</w:t>
      </w:r>
    </w:p>
    <w:p>
      <w:pPr>
        <w:pStyle w:val="SourceText"/>
      </w:pPr>
      <w:r>
        <w:t>[0882c12] 又善男子。窮諸行空已滅生滅。而於寂滅精妙未圓。若於圓常。固身常住。同於精圓。長不傾逝。生勝解者。是人則墮貪非貪執。諸阿斯陀求長命者成其伴侶。迷佛菩提。亡失知見。是名第七執著命元。立固妄因。趣長勞果。違遠圓通。背涅槃城。生妄延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원만하고 항상한 것에 대하여, 몸을 굳게 지켜 상주하게 하여 정묘하고 원만한 것과 같게 하고, 오래도록 기울어 사라지지 않게 하겠다는 뛰어난 이해를 내면, 이 사람은 곧 ‘탐하지 않아야 할 것을 탐함’에 대한 집착에 떨어진다. 장명을 구하는 여러 아사타가 그의 동료가 된다. 부처의 보리를 미혹하고, 바른 지견을 잃는다. 이를 일곱째, 명원(命元)에 집착하여, 굳게 보전하려는 허망한 원인을 세우고, 오래도록 수고하는 과로 나아가 원통에서 멀리 어긋나며, 열반의 성을 등져 망연(妄延)의 종자가 되는 것이라 한다.</w:t>
      </w:r>
    </w:p>
    <w:p>
      <w:pPr>
        <w:pStyle w:val="Heading2"/>
      </w:pPr>
      <w:r>
        <w:rPr>
          <w:rFonts w:ascii="Noto Sans KR" w:hAnsi="Noto Sans KR" w:eastAsia="Noto Sans KR"/>
          <w:b/>
          <w:color w:val="2E74B5"/>
          <w:sz w:val="21"/>
        </w:rPr>
        <w:t>문단 3182  ·  [0882c17]</w:t>
      </w:r>
    </w:p>
    <w:p>
      <w:pPr>
        <w:spacing w:after="40"/>
      </w:pPr>
      <w:r>
        <w:rPr>
          <w:rFonts w:ascii="Noto Sans KR" w:hAnsi="Noto Sans KR" w:eastAsia="Noto Sans KR"/>
          <w:b/>
          <w:color w:val="667085"/>
          <w:sz w:val="17"/>
        </w:rPr>
        <w:t>원문</w:t>
      </w:r>
    </w:p>
    <w:p>
      <w:pPr>
        <w:pStyle w:val="SourceText"/>
      </w:pPr>
      <w:r>
        <w:t>[0882c17] 依識陰觀圓常。執識元為圓精。遂欲固保其身。與之並存。妄貪堅久。不知其非。名貪非貪執。阿斯陀此云無比。即長壽仙也。彼雖延長。終歸壞滅。今此欲固妄身以求常住。則空長勞耳妄延耳。</w:t>
      </w:r>
    </w:p>
    <w:p>
      <w:pPr>
        <w:spacing w:after="40"/>
      </w:pPr>
      <w:r>
        <w:rPr>
          <w:rFonts w:ascii="Noto Sans KR" w:hAnsi="Noto Sans KR" w:eastAsia="Noto Sans KR"/>
          <w:b/>
          <w:color w:val="2E74B5"/>
          <w:sz w:val="17"/>
        </w:rPr>
        <w:t>한국어 직역</w:t>
      </w:r>
    </w:p>
    <w:p>
      <w:pPr>
        <w:pStyle w:val="TranslationText"/>
      </w:pPr>
      <w:r>
        <w:t>식음에 의지하여 원만하고 항상한 것을 관하고, 식의 근원을 원만하고 정묘한 것이라 집착하여, 마침내 자기 몸을 굳게 보전하여 그것과 함께 존속하려 한다. 허망하게 견고하고 오래됨을 탐하면서 그것이 잘못인 줄 알지 못한다. 이를 ‘탐하지 않아야 할 것을 탐함’에 대한 집착이라 한다. 아사타는 여기서는 ‘무비(無比)’이며, 곧 장수하는 신선이다. 그들이 비록 수명을 연장하더라도 끝내 무너지고 소멸함으로 돌아간다. 지금 이 사람은 허망한 몸을 굳게 지켜 상주를 구하려 하니, 공연히 수고만 길게 하고 허망하게 수명을 늘릴 뿐이다.</w:t>
      </w:r>
    </w:p>
    <w:p>
      <w:pPr>
        <w:pStyle w:val="Heading2"/>
      </w:pPr>
      <w:r>
        <w:rPr>
          <w:rFonts w:ascii="Noto Sans KR" w:hAnsi="Noto Sans KR" w:eastAsia="Noto Sans KR"/>
          <w:b/>
          <w:color w:val="2E74B5"/>
          <w:sz w:val="21"/>
        </w:rPr>
        <w:t>문단 3183  ·  [0882c20]</w:t>
      </w:r>
    </w:p>
    <w:p>
      <w:pPr>
        <w:spacing w:after="40"/>
      </w:pPr>
      <w:r>
        <w:rPr>
          <w:rFonts w:ascii="Noto Sans KR" w:hAnsi="Noto Sans KR" w:eastAsia="Noto Sans KR"/>
          <w:b/>
          <w:color w:val="667085"/>
          <w:sz w:val="17"/>
        </w:rPr>
        <w:t>원문</w:t>
      </w:r>
    </w:p>
    <w:p>
      <w:pPr>
        <w:pStyle w:val="SourceText"/>
      </w:pPr>
      <w:r>
        <w:t>[0882c20] △八留欲固命成天魔。</w:t>
      </w:r>
    </w:p>
    <w:p>
      <w:pPr>
        <w:spacing w:after="40"/>
      </w:pPr>
      <w:r>
        <w:rPr>
          <w:rFonts w:ascii="Noto Sans KR" w:hAnsi="Noto Sans KR" w:eastAsia="Noto Sans KR"/>
          <w:b/>
          <w:color w:val="2E74B5"/>
          <w:sz w:val="17"/>
        </w:rPr>
        <w:t>한국어 직역</w:t>
      </w:r>
    </w:p>
    <w:p>
      <w:pPr>
        <w:pStyle w:val="TranslationText"/>
      </w:pPr>
      <w:r>
        <w:t>여덟째, 욕망을 남겨 명을 굳게 하려다가 천마가 된다.</w:t>
      </w:r>
    </w:p>
    <w:p>
      <w:pPr>
        <w:pStyle w:val="Heading2"/>
      </w:pPr>
      <w:r>
        <w:rPr>
          <w:rFonts w:ascii="Noto Sans KR" w:hAnsi="Noto Sans KR" w:eastAsia="Noto Sans KR"/>
          <w:b/>
          <w:color w:val="2E74B5"/>
          <w:sz w:val="21"/>
        </w:rPr>
        <w:t>문단 3184  ·  [0882c22]</w:t>
      </w:r>
    </w:p>
    <w:p>
      <w:pPr>
        <w:spacing w:after="40"/>
      </w:pPr>
      <w:r>
        <w:rPr>
          <w:rFonts w:ascii="Noto Sans KR" w:hAnsi="Noto Sans KR" w:eastAsia="Noto Sans KR"/>
          <w:b/>
          <w:color w:val="667085"/>
          <w:sz w:val="17"/>
        </w:rPr>
        <w:t>원문</w:t>
      </w:r>
    </w:p>
    <w:p>
      <w:pPr>
        <w:pStyle w:val="SourceText"/>
      </w:pPr>
      <w:r>
        <w:t>[0882c22] 又善男子。窮諸行空已滅生滅。而於寂滅精妙未圓。觀命互通。却留塵勞。恐其消盡。便於此際。坐蓮華宮。廣化七珍。多增寶媛。恣縱其心。生勝解者。是人則墮真無真執。吒枳迦羅成其伴侶。迷佛菩提。亡失知見。是名第八發邪思因。立熾塵果。違遠圓通。背涅槃城。生天魔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명(命)이 서로 통함을 관하고는, 도리어 진로(塵勞)를 남겨 두어, 그것이 다 사라질까 두려워한다. 곧 이때 연화궁에 앉아, 널리 칠보를 변화해 만들고, 보배로운 미녀들을 많이 늘리며, 그 마음을 제멋대로 놓아 뛰어난 이해를 내면, 이 사람은 곧 ‘참된 것이라 하지만 실제로는 참되지 않음’에 대한 집착에 떨어진다. 타지카라가 그의 동료가 된다. 부처의 보리를 미혹하고 바른 지견을 잃는다. 이를 여덟째, 삿된 생각의 원인을 일으켜 치성한 진욕(塵欲)의 과를 세우는 것이라 하며, 원통에서 멀리 어긋나고, 열반의 성을 등져 천마의 종자가 된다.</w:t>
      </w:r>
    </w:p>
    <w:p>
      <w:pPr>
        <w:pStyle w:val="Heading2"/>
      </w:pPr>
      <w:r>
        <w:rPr>
          <w:rFonts w:ascii="Noto Sans KR" w:hAnsi="Noto Sans KR" w:eastAsia="Noto Sans KR"/>
          <w:b/>
          <w:color w:val="2E74B5"/>
          <w:sz w:val="21"/>
        </w:rPr>
        <w:t>문단 3185  ·  [0883a04]</w:t>
      </w:r>
    </w:p>
    <w:p>
      <w:pPr>
        <w:spacing w:after="40"/>
      </w:pPr>
      <w:r>
        <w:rPr>
          <w:rFonts w:ascii="Noto Sans KR" w:hAnsi="Noto Sans KR" w:eastAsia="Noto Sans KR"/>
          <w:b/>
          <w:color w:val="667085"/>
          <w:sz w:val="17"/>
        </w:rPr>
        <w:t>원문</w:t>
      </w:r>
    </w:p>
    <w:p>
      <w:pPr>
        <w:pStyle w:val="SourceText"/>
      </w:pPr>
      <w:r>
        <w:t>[0883a04] 以識陰為命元。而互通三際。識陰若盡。我命亦盡。誰證真常。故便於定中化諸欲境。以留塵勞不令銷盡也。依此邪思。欲證真常。而不知其非。名真非真執。吒枳迦羅。能化欲境自娛。即欲頂自在天類也。因其邪思。感生天魔。唯恣塵欲。名熾塵果。媛美女也。</w:t>
      </w:r>
    </w:p>
    <w:p>
      <w:pPr>
        <w:spacing w:after="40"/>
      </w:pPr>
      <w:r>
        <w:rPr>
          <w:rFonts w:ascii="Noto Sans KR" w:hAnsi="Noto Sans KR" w:eastAsia="Noto Sans KR"/>
          <w:b/>
          <w:color w:val="2E74B5"/>
          <w:sz w:val="17"/>
        </w:rPr>
        <w:t>한국어 직역</w:t>
      </w:r>
    </w:p>
    <w:p>
      <w:pPr>
        <w:pStyle w:val="TranslationText"/>
      </w:pPr>
      <w:r>
        <w:t>식음을 명원의 근본으로 삼아, 삼세에 서로 통한다고 본다. 만일 식음이 다하면 나의 목숨도 함께 다할 터이니, 누가 참된 상주를 증득하겠는가. 그러므로 곧 선정 가운데서 여러 욕경을 변화해 만들고, 진로를 남겨 두어 다 사라지지 않게 하는 것이다. 이 삿된 생각에 의지하여 참된 상주를 증득하려 하지만, 그것이 잘못인 줄 알지 못한다. 이를 ‘참된 것이라 하지만 실제로는 참되지 않음’에 대한 집착이라 한다. 타지카라는 욕경을 변화해 만들어 스스로 즐길 수 있으니, 곧 욕계 정상의 자재천 부류이다. 그 삿된 생각으로 말미암아 천마로 태어나는 과보를 받고, 오직 진욕을 제멋대로 즐기므로 치진과(熾塵果)라 한다. ‘원(媛)’은 미녀라는 뜻이다.</w:t>
      </w:r>
    </w:p>
    <w:p>
      <w:pPr>
        <w:pStyle w:val="Heading2"/>
      </w:pPr>
      <w:r>
        <w:rPr>
          <w:rFonts w:ascii="Noto Sans KR" w:hAnsi="Noto Sans KR" w:eastAsia="Noto Sans KR"/>
          <w:b/>
          <w:color w:val="2E74B5"/>
          <w:sz w:val="21"/>
        </w:rPr>
        <w:t>문단 3186  ·  [0883a09]</w:t>
      </w:r>
    </w:p>
    <w:p>
      <w:pPr>
        <w:spacing w:after="40"/>
      </w:pPr>
      <w:r>
        <w:rPr>
          <w:rFonts w:ascii="Noto Sans KR" w:hAnsi="Noto Sans KR" w:eastAsia="Noto Sans KR"/>
          <w:b/>
          <w:color w:val="667085"/>
          <w:sz w:val="17"/>
        </w:rPr>
        <w:t>원문</w:t>
      </w:r>
    </w:p>
    <w:p>
      <w:pPr>
        <w:pStyle w:val="SourceText"/>
      </w:pPr>
      <w:r>
        <w:t>[0883a09] △九證滅自休成纏空。</w:t>
      </w:r>
    </w:p>
    <w:p>
      <w:pPr>
        <w:spacing w:after="40"/>
      </w:pPr>
      <w:r>
        <w:rPr>
          <w:rFonts w:ascii="Noto Sans KR" w:hAnsi="Noto Sans KR" w:eastAsia="Noto Sans KR"/>
          <w:b/>
          <w:color w:val="2E74B5"/>
          <w:sz w:val="17"/>
        </w:rPr>
        <w:t>한국어 직역</w:t>
      </w:r>
    </w:p>
    <w:p>
      <w:pPr>
        <w:pStyle w:val="TranslationText"/>
      </w:pPr>
      <w:r>
        <w:t>아홉째, 멸을 증득했다고 스스로 쉬어 전공(纏空)을 이룬다.</w:t>
      </w:r>
    </w:p>
    <w:p>
      <w:pPr>
        <w:pStyle w:val="Heading2"/>
      </w:pPr>
      <w:r>
        <w:rPr>
          <w:rFonts w:ascii="Noto Sans KR" w:hAnsi="Noto Sans KR" w:eastAsia="Noto Sans KR"/>
          <w:b/>
          <w:color w:val="2E74B5"/>
          <w:sz w:val="21"/>
        </w:rPr>
        <w:t>문단 3187  ·  [0883a10]</w:t>
      </w:r>
    </w:p>
    <w:p>
      <w:pPr>
        <w:spacing w:after="40"/>
      </w:pPr>
      <w:r>
        <w:rPr>
          <w:rFonts w:ascii="Noto Sans KR" w:hAnsi="Noto Sans KR" w:eastAsia="Noto Sans KR"/>
          <w:b/>
          <w:color w:val="667085"/>
          <w:sz w:val="17"/>
        </w:rPr>
        <w:t>원문</w:t>
      </w:r>
    </w:p>
    <w:p>
      <w:pPr>
        <w:pStyle w:val="SourceText"/>
      </w:pPr>
      <w:r>
        <w:t>[0883a10] 又善男子。窮諸行空已滅生滅。而於寂滅精妙未圓。於命明中。分別精麤。疏決真偽。因果相酬。唯求感應。背清淨道。所謂見苦斷集證滅修道。居滅已休更不前進。生勝解者。是人則墮定性聲聞。諸無聞僧增上慢者成其伴侶。迷佛菩提。亡失知見。是名第九圓精應心。成趣寂果。違遠圓通。背涅槃城。生纏空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명(命)을 밝게 아는 가운데서 정묘함과 거침을 분별하고, 참과 거짓을 가려 판정하며, 인과가 서로 갚는 것을 살펴, 오직 감응만을 구하고, 청정한 도를 등진다. 이른바 고를 보고 집을 끊으며 멸을 증득하고 도를 닦는 것이다. 멸에 머물러 이미 쉬고 다시 더 나아가지 않으면서 뛰어난 이해를 내면, 이 사람은 곧 정성성문(定性聲聞)에 떨어진다. 배운 바 없는 승려이면서 증상만을 일으킨 자들이 그의 동료가 된다. 부처의 보리를 미혹하고, 바른 지견을 잃는다. 이를 아홉째, 정묘한 감응을 원만히 한다는 마음이라 하며, 적멸로 나아가는 과를 이루고, 원통에서 멀리 어긋나며, 열반의 성을 등져 공에 얽힌 종자가 된다.</w:t>
      </w:r>
    </w:p>
    <w:p>
      <w:pPr>
        <w:pStyle w:val="Heading2"/>
      </w:pPr>
      <w:r>
        <w:rPr>
          <w:rFonts w:ascii="Noto Sans KR" w:hAnsi="Noto Sans KR" w:eastAsia="Noto Sans KR"/>
          <w:b/>
          <w:color w:val="2E74B5"/>
          <w:sz w:val="21"/>
        </w:rPr>
        <w:t>문단 3188  ·  [0883a16]</w:t>
      </w:r>
    </w:p>
    <w:p>
      <w:pPr>
        <w:spacing w:after="40"/>
      </w:pPr>
      <w:r>
        <w:rPr>
          <w:rFonts w:ascii="Noto Sans KR" w:hAnsi="Noto Sans KR" w:eastAsia="Noto Sans KR"/>
          <w:b/>
          <w:color w:val="667085"/>
          <w:sz w:val="17"/>
        </w:rPr>
        <w:t>원문</w:t>
      </w:r>
    </w:p>
    <w:p>
      <w:pPr>
        <w:pStyle w:val="SourceText"/>
      </w:pPr>
      <w:r>
        <w:t>[0883a16] 命明者。因窮識陰。深明眾生受命元由也。以生滅由識。精麤由業。故依四諦分別決擇。以苦集為麤偽。以滅道為精真。於是專修道因。求感滅果。以少為足。故居滅即休。斯特定性聲聞上慢之儔也。此則圓精應為因心。成趣寂之小果。精應者。即決擇麤業。唯求精應證於偏真。纏空趣寂而已。</w:t>
      </w:r>
    </w:p>
    <w:p>
      <w:pPr>
        <w:spacing w:after="40"/>
      </w:pPr>
      <w:r>
        <w:rPr>
          <w:rFonts w:ascii="Noto Sans KR" w:hAnsi="Noto Sans KR" w:eastAsia="Noto Sans KR"/>
          <w:b/>
          <w:color w:val="2E74B5"/>
          <w:sz w:val="17"/>
        </w:rPr>
        <w:t>한국어 직역</w:t>
      </w:r>
    </w:p>
    <w:p>
      <w:pPr>
        <w:pStyle w:val="TranslationText"/>
      </w:pPr>
      <w:r>
        <w:t>‘명을 밝게 안다’는 것은 식음을 끝까지 궁구하여, 중생이 목숨을 받는 근본 연유를 깊이 밝힌 것이다. 생멸은 식에서 말미암고, 정묘함과 거침은 업에서 말미암으므로, 사제에 의지하여 분별하고 결택한다. 고와 집을 거칠고 거짓된 것으로 삼고, 멸과 도를 정묘하고 참된 것으로 삼는다. 이에 오로지 도라는 원인을 닦아, 멸이라는 과에 감응하기를 구한다. 조금 얻은 것으로 만족하기 때문에, 멸에 머물자 곧 쉬어 버린다. 이는 다만 정성성문과 증상만의 무리에 지나지 않는다. 이것은 곧 ‘정묘한 감응을 원만히 함’을 인심으로 삼아, 적멸로 나아가는 작은 과를 이루는 것이다. ‘정응(精應)’이란 곧 거친 업을 가려 버리고, 오직 정묘한 감응을 구해 편진(偏真)을 증득하려는 것이다. 공에 얽혀 적멸로 나아갈 뿐이다.</w:t>
      </w:r>
    </w:p>
    <w:p>
      <w:pPr>
        <w:pStyle w:val="Heading2"/>
      </w:pPr>
      <w:r>
        <w:rPr>
          <w:rFonts w:ascii="Noto Sans KR" w:hAnsi="Noto Sans KR" w:eastAsia="Noto Sans KR"/>
          <w:b/>
          <w:color w:val="2E74B5"/>
          <w:sz w:val="21"/>
        </w:rPr>
        <w:t>문단 3189  ·  [0883a21]</w:t>
      </w:r>
    </w:p>
    <w:p>
      <w:pPr>
        <w:spacing w:after="40"/>
      </w:pPr>
      <w:r>
        <w:rPr>
          <w:rFonts w:ascii="Noto Sans KR" w:hAnsi="Noto Sans KR" w:eastAsia="Noto Sans KR"/>
          <w:b/>
          <w:color w:val="667085"/>
          <w:sz w:val="17"/>
        </w:rPr>
        <w:t>원문</w:t>
      </w:r>
    </w:p>
    <w:p>
      <w:pPr>
        <w:pStyle w:val="SourceText"/>
      </w:pPr>
      <w:r>
        <w:t>[0883a21] △十存覺立證成不化圓。</w:t>
      </w:r>
    </w:p>
    <w:p>
      <w:pPr>
        <w:spacing w:after="40"/>
      </w:pPr>
      <w:r>
        <w:rPr>
          <w:rFonts w:ascii="Noto Sans KR" w:hAnsi="Noto Sans KR" w:eastAsia="Noto Sans KR"/>
          <w:b/>
          <w:color w:val="2E74B5"/>
          <w:sz w:val="17"/>
        </w:rPr>
        <w:t>한국어 직역</w:t>
      </w:r>
    </w:p>
    <w:p>
      <w:pPr>
        <w:pStyle w:val="TranslationText"/>
      </w:pPr>
      <w:r>
        <w:t>열째, 깨달음을 붙잡아 증득을 세우고 불화원(不化圓)을 이룬다.</w:t>
      </w:r>
    </w:p>
    <w:p>
      <w:pPr>
        <w:pStyle w:val="Heading2"/>
      </w:pPr>
      <w:r>
        <w:rPr>
          <w:rFonts w:ascii="Noto Sans KR" w:hAnsi="Noto Sans KR" w:eastAsia="Noto Sans KR"/>
          <w:b/>
          <w:color w:val="2E74B5"/>
          <w:sz w:val="21"/>
        </w:rPr>
        <w:t>문단 3190  ·  [0883a23]</w:t>
      </w:r>
    </w:p>
    <w:p>
      <w:pPr>
        <w:spacing w:after="40"/>
      </w:pPr>
      <w:r>
        <w:rPr>
          <w:rFonts w:ascii="Noto Sans KR" w:hAnsi="Noto Sans KR" w:eastAsia="Noto Sans KR"/>
          <w:b/>
          <w:color w:val="667085"/>
          <w:sz w:val="17"/>
        </w:rPr>
        <w:t>원문</w:t>
      </w:r>
    </w:p>
    <w:p>
      <w:pPr>
        <w:pStyle w:val="SourceText"/>
      </w:pPr>
      <w:r>
        <w:t>[0883a23] 又善男子。窮諸行空已滅生滅。而於寂滅精妙未圓。若於圓融清淨覺明。發研深妙。即立涅槃。而不前進。生勝解者。是人則墮定性辟支。諸緣獨倫不迴心者成其伴侶。迷佛菩提。亡失知見。是名第十圓覺㳷心。成湛明果。違遠圓通。背涅槃城。生覺圓明不化圓種。</w:t>
      </w:r>
    </w:p>
    <w:p>
      <w:pPr>
        <w:spacing w:after="40"/>
      </w:pPr>
      <w:r>
        <w:rPr>
          <w:rFonts w:ascii="Noto Sans KR" w:hAnsi="Noto Sans KR" w:eastAsia="Noto Sans KR"/>
          <w:b/>
          <w:color w:val="2E74B5"/>
          <w:sz w:val="17"/>
        </w:rPr>
        <w:t>한국어 직역</w:t>
      </w:r>
    </w:p>
    <w:p>
      <w:pPr>
        <w:pStyle w:val="TranslationText"/>
      </w:pPr>
      <w:r>
        <w:t>또 선남자가 모든 행이 공함을 끝까지 궁구하여 이미 생멸을 없앴으나, 적멸의 정묘함에는 아직 원만하지 못하다. 만일 원융하고 청정한 각명(覺明)에 대하여, 깊고 묘함을 연구해 발하고, 곧 열반을 세워, 더 나아가지 않으면서 뛰어난 이해를 내면, 이 사람은 곧 정성벽지불(定性辟支)에 떨어진다. 여러 연각·독각 가운데 마음을 돌이키지 않는 자들이 그의 동료가 된다. 부처의 보리를 미혹하고, 바른 지견을 잃는다. 이를 열째, 원만한 깨달음과 통하는 마음이라 하며, 맑고 밝은 과를 이루고, 원통에서 멀리 어긋나며, 열반의 성을 등져, 깨달음은 원만히 밝지만 변화해 나아가지 못하는 원(圓)의 종자가 된다.</w:t>
      </w:r>
    </w:p>
    <w:p>
      <w:pPr>
        <w:pStyle w:val="Heading2"/>
      </w:pPr>
      <w:r>
        <w:rPr>
          <w:rFonts w:ascii="Noto Sans KR" w:hAnsi="Noto Sans KR" w:eastAsia="Noto Sans KR"/>
          <w:b/>
          <w:color w:val="2E74B5"/>
          <w:sz w:val="21"/>
        </w:rPr>
        <w:t>문단 3191  ·  [0883b04]</w:t>
      </w:r>
    </w:p>
    <w:p>
      <w:pPr>
        <w:spacing w:after="40"/>
      </w:pPr>
      <w:r>
        <w:rPr>
          <w:rFonts w:ascii="Noto Sans KR" w:hAnsi="Noto Sans KR" w:eastAsia="Noto Sans KR"/>
          <w:b/>
          <w:color w:val="667085"/>
          <w:sz w:val="17"/>
        </w:rPr>
        <w:t>원문</w:t>
      </w:r>
    </w:p>
    <w:p>
      <w:pPr>
        <w:pStyle w:val="SourceText"/>
      </w:pPr>
      <w:r>
        <w:t>[0883b04] 融淨覺明即識精也。雖無惑習圓融清淨。而未離於識。故名覺明。若以此為深妙立為果證。則定性緣覺獨覺而已。此則圓覺㳷為因心。成湛明之滯果爾。覺㳷如心精通㳷覺知通㳷之㳷。謂僅與正覺通㳷。而不前進也。湛明即圓融覺明也。所覺止於圓明識精。而定性不迴。故名覺圓明不化圓種也。上陳五十魔境。皆是識情。錯解邪悟。未得正見者。擬心動念。皆墮其中。雖證緣覺辟支。猶為迷佛菩提亡失知見。所以覺皇苦口垂慈。勦心辯析。欲人之不迷不失也。然則如之何而可得耶。當於五十位類。審諦觀察。覺已心念不墮其中。斯得矣。</w:t>
      </w:r>
    </w:p>
    <w:p>
      <w:pPr>
        <w:spacing w:after="40"/>
      </w:pPr>
      <w:r>
        <w:rPr>
          <w:rFonts w:ascii="Noto Sans KR" w:hAnsi="Noto Sans KR" w:eastAsia="Noto Sans KR"/>
          <w:b/>
          <w:color w:val="2E74B5"/>
          <w:sz w:val="17"/>
        </w:rPr>
        <w:t>한국어 직역</w:t>
      </w:r>
    </w:p>
    <w:p>
      <w:pPr>
        <w:pStyle w:val="TranslationText"/>
      </w:pPr>
      <w:r>
        <w:t>융통하고 청정한 각명은 곧 식정(識精)이다. 비록 미혹의 습기가 없어 원융하고 청정하지만, 아직 식을 떠나지 못했으므로, 각명이라 한다. 만일 이것을 깊고 묘한 것으로 삼아 과증으로 세우면, 곧 정성의 연각·독각일 뿐이다. 이는 곧 원만한 깨달음과 통함을 인심으로 삼아, 맑고 밝지만 막힌 과를 이루는 것이다. ‘각민(覺㳷)’의 㳷은 ‘심정이 통민하고 각지가 통민하다’고 할 때의 㳷과 같다. 단지 정각과 서로 통하기만 하고, 더 나아가지 못한다는 뜻이다. 담명(湛明)은 곧 원융한 각명이다. 깨닫는 바가 원만히 밝은 식정에 그치고, 정성이라 마음을 돌이키지 못하므로, ‘각원명 불화원종’이라 이름한다. 위에서 진술한 쉰 가지 마경은 모두 식의 정(情)이다. 잘못 해석하고 삿되게 깨달아, 바른 견해를 얻지 못한 자가 마음을 헤아려 생각을 움직이면 모두 그 가운데 떨어진다. 비록 연각과 벽지불을 증득하더라도, 여전히 부처의 보리를 미혹하고 바른 지견을 잃는 것이다. 그러므로 각황(覺皇)께서 간절한 말씀으로 자비를 드리워, 마음을 다해 분별하고 분석하여, 사람들로 하여금 미혹하거나 잃지 않게 하려 한 것이다. 그렇다면 어떻게 해야 얻을 수 있는가. 마땅히 이 쉰 가지 부류에 대하여 자세하고 분명하게 관찰하여, 자기 마음의 생각이 그 가운데 떨어지지 않음을 깨달으면, 그렇게 하면 된다.</w:t>
      </w:r>
    </w:p>
    <w:p>
      <w:pPr>
        <w:pStyle w:val="Heading2"/>
      </w:pPr>
      <w:r>
        <w:rPr>
          <w:rFonts w:ascii="Noto Sans KR" w:hAnsi="Noto Sans KR" w:eastAsia="Noto Sans KR"/>
          <w:b/>
          <w:color w:val="2E74B5"/>
          <w:sz w:val="21"/>
        </w:rPr>
        <w:t>문단 3192  ·  [0883b14]</w:t>
      </w:r>
    </w:p>
    <w:p>
      <w:pPr>
        <w:spacing w:after="40"/>
      </w:pPr>
      <w:r>
        <w:rPr>
          <w:rFonts w:ascii="Noto Sans KR" w:hAnsi="Noto Sans KR" w:eastAsia="Noto Sans KR"/>
          <w:b/>
          <w:color w:val="667085"/>
          <w:sz w:val="17"/>
        </w:rPr>
        <w:t>원문</w:t>
      </w:r>
    </w:p>
    <w:p>
      <w:pPr>
        <w:pStyle w:val="SourceText"/>
      </w:pPr>
      <w:r>
        <w:t>[0883b14] △三結勸深防。</w:t>
      </w:r>
    </w:p>
    <w:p>
      <w:pPr>
        <w:spacing w:after="40"/>
      </w:pPr>
      <w:r>
        <w:rPr>
          <w:rFonts w:ascii="Noto Sans KR" w:hAnsi="Noto Sans KR" w:eastAsia="Noto Sans KR"/>
          <w:b/>
          <w:color w:val="2E74B5"/>
          <w:sz w:val="17"/>
        </w:rPr>
        <w:t>한국어 직역</w:t>
      </w:r>
    </w:p>
    <w:p>
      <w:pPr>
        <w:pStyle w:val="TranslationText"/>
      </w:pPr>
      <w:r>
        <w:t>셋째, 결론지어 깊이 방비할 것을 권한다.</w:t>
      </w:r>
    </w:p>
    <w:p>
      <w:pPr>
        <w:pStyle w:val="Heading2"/>
      </w:pPr>
      <w:r>
        <w:rPr>
          <w:rFonts w:ascii="Noto Sans KR" w:hAnsi="Noto Sans KR" w:eastAsia="Noto Sans KR"/>
          <w:b/>
          <w:color w:val="2E74B5"/>
          <w:sz w:val="21"/>
        </w:rPr>
        <w:t>문단 3193  ·  [0883b16]</w:t>
      </w:r>
    </w:p>
    <w:p>
      <w:pPr>
        <w:spacing w:after="40"/>
      </w:pPr>
      <w:r>
        <w:rPr>
          <w:rFonts w:ascii="Noto Sans KR" w:hAnsi="Noto Sans KR" w:eastAsia="Noto Sans KR"/>
          <w:b/>
          <w:color w:val="667085"/>
          <w:sz w:val="17"/>
        </w:rPr>
        <w:t>원문</w:t>
      </w:r>
    </w:p>
    <w:p>
      <w:pPr>
        <w:pStyle w:val="SourceText"/>
      </w:pPr>
      <w:r>
        <w:t>[0883b16] 阿難。如是十種禪那。中途成狂。因依迷惑。於未足中生滿足證。皆是識陰用心交互。故生斯位。眾生頑迷。不自忖量。逢此現前。各以所愛先習迷心。而自休息。將為畢竟所歸寧地。自言滿足無上菩提。大妄語成。外道邪魔所感業終。墮無間獄。聲聞緣覺不成增進。</w:t>
      </w:r>
    </w:p>
    <w:p>
      <w:pPr>
        <w:spacing w:after="40"/>
      </w:pPr>
      <w:r>
        <w:rPr>
          <w:rFonts w:ascii="Noto Sans KR" w:hAnsi="Noto Sans KR" w:eastAsia="Noto Sans KR"/>
          <w:b/>
          <w:color w:val="2E74B5"/>
          <w:sz w:val="17"/>
        </w:rPr>
        <w:t>한국어 직역</w:t>
      </w:r>
    </w:p>
    <w:p>
      <w:pPr>
        <w:pStyle w:val="TranslationText"/>
      </w:pPr>
      <w:r>
        <w:t>아난아, 이와 같은 열 가지 선나에서 도중에 광란된 견해를 이루고, 의지하는 바를 따라 미혹하며, 아직 충분하지 않은 가운데 충분히 증득했다는 생각을 낸다. 이는 모두 식음을 운용하는 마음이 서로 얽혀 이러한 지위가 생기는 것이다. 중생은 완고하게 미혹하여, 스스로 헤아리지 않고, 이러한 경계가 앞에 나타나면, 각기 자신이 좋아하던 예전 습기에 따라 마음을 미혹하고, 스스로 그 자리에서 쉬어 버리며, 그것을 끝내 돌아가 편안할 땅이라고 여기고, 스스로 무상보리를 만족히 이루었다고 말한다. 그리하여 큰 망어를 이루고, 외도와 사마가 감응한 업이 다하면, 무간지옥에 떨어진다. 성문과 연각은 더 나아가지 못한다.</w:t>
      </w:r>
    </w:p>
    <w:p>
      <w:pPr>
        <w:pStyle w:val="Heading2"/>
      </w:pPr>
      <w:r>
        <w:rPr>
          <w:rFonts w:ascii="Noto Sans KR" w:hAnsi="Noto Sans KR" w:eastAsia="Noto Sans KR"/>
          <w:b/>
          <w:color w:val="2E74B5"/>
          <w:sz w:val="21"/>
        </w:rPr>
        <w:t>문단 3194  ·  [0883b21]</w:t>
      </w:r>
    </w:p>
    <w:p>
      <w:pPr>
        <w:spacing w:after="40"/>
      </w:pPr>
      <w:r>
        <w:rPr>
          <w:rFonts w:ascii="Noto Sans KR" w:hAnsi="Noto Sans KR" w:eastAsia="Noto Sans KR"/>
          <w:b/>
          <w:color w:val="667085"/>
          <w:sz w:val="17"/>
        </w:rPr>
        <w:t>원문</w:t>
      </w:r>
    </w:p>
    <w:p>
      <w:pPr>
        <w:pStyle w:val="SourceText"/>
      </w:pPr>
      <w:r>
        <w:t>[0883b21] 窮道失趣。故中途成狂。轉遭枝歧。曰因依迷惑。所愛先習。即邪傳謬解也。祕為真得。遂即休心。將為畢竟所歸寧地。適足自誤。故邪魔依之。終墮惡道。二乘依之。不成增進。最宜深防也。</w:t>
      </w:r>
    </w:p>
    <w:p>
      <w:pPr>
        <w:spacing w:after="40"/>
      </w:pPr>
      <w:r>
        <w:rPr>
          <w:rFonts w:ascii="Noto Sans KR" w:hAnsi="Noto Sans KR" w:eastAsia="Noto Sans KR"/>
          <w:b/>
          <w:color w:val="2E74B5"/>
          <w:sz w:val="17"/>
        </w:rPr>
        <w:t>한국어 직역</w:t>
      </w:r>
    </w:p>
    <w:p>
      <w:pPr>
        <w:pStyle w:val="TranslationText"/>
      </w:pPr>
      <w:r>
        <w:t>도를 궁구하다 그 나아갈 방향을 잃었으므로, 도중에 광란된 견해를 이루고, 도리어 가지 갈라진 샛길을 만나니, 이를 ‘의지하는 바를 따라 미혹한다’고 한다. 좋아하던 예전 습기란 곧 삿되게 전해진 그릇된 해석이다. 그것을 은밀히 참으로 얻은 것이라 여기고, 마침내 곧 마음을 쉬어, 끝내 돌아가 편안할 땅이라고 여긴다. 이는 다만 스스로를 그르치기에 충분할 뿐이다. 그러므로 사마가 이에 의지하여, 끝내 악도에 떨어지게 하고, 이승이 이에 의지하면, 더 나아가지 못하게 된다. 가장 깊이 방비해야 한다.</w:t>
      </w:r>
    </w:p>
    <w:p>
      <w:pPr>
        <w:pStyle w:val="Heading2"/>
      </w:pPr>
      <w:r>
        <w:rPr>
          <w:rFonts w:ascii="Noto Sans KR" w:hAnsi="Noto Sans KR" w:eastAsia="Noto Sans KR"/>
          <w:b/>
          <w:color w:val="2E74B5"/>
          <w:sz w:val="21"/>
        </w:rPr>
        <w:t>문단 3195  ·  [0883b24]</w:t>
      </w:r>
    </w:p>
    <w:p>
      <w:pPr>
        <w:spacing w:after="40"/>
      </w:pPr>
      <w:r>
        <w:rPr>
          <w:rFonts w:ascii="Noto Sans KR" w:hAnsi="Noto Sans KR" w:eastAsia="Noto Sans KR"/>
          <w:b/>
          <w:color w:val="667085"/>
          <w:sz w:val="17"/>
        </w:rPr>
        <w:t>원문</w:t>
      </w:r>
    </w:p>
    <w:p>
      <w:pPr>
        <w:pStyle w:val="SourceText"/>
      </w:pPr>
      <w:r>
        <w:t>[0883b24] △四敕令弘宣。</w:t>
      </w:r>
    </w:p>
    <w:p>
      <w:pPr>
        <w:spacing w:after="40"/>
      </w:pPr>
      <w:r>
        <w:rPr>
          <w:rFonts w:ascii="Noto Sans KR" w:hAnsi="Noto Sans KR" w:eastAsia="Noto Sans KR"/>
          <w:b/>
          <w:color w:val="2E74B5"/>
          <w:sz w:val="17"/>
        </w:rPr>
        <w:t>한국어 직역</w:t>
      </w:r>
    </w:p>
    <w:p>
      <w:pPr>
        <w:pStyle w:val="TranslationText"/>
      </w:pPr>
      <w:r>
        <w:t>넷째, 널리 펴도록 명한다.</w:t>
      </w:r>
    </w:p>
    <w:p>
      <w:pPr>
        <w:pStyle w:val="Heading2"/>
      </w:pPr>
      <w:r>
        <w:rPr>
          <w:rFonts w:ascii="Noto Sans KR" w:hAnsi="Noto Sans KR" w:eastAsia="Noto Sans KR"/>
          <w:b/>
          <w:color w:val="2E74B5"/>
          <w:sz w:val="21"/>
        </w:rPr>
        <w:t>문단 3196  ·  [0883c01]</w:t>
      </w:r>
    </w:p>
    <w:p>
      <w:pPr>
        <w:spacing w:after="40"/>
      </w:pPr>
      <w:r>
        <w:rPr>
          <w:rFonts w:ascii="Noto Sans KR" w:hAnsi="Noto Sans KR" w:eastAsia="Noto Sans KR"/>
          <w:b/>
          <w:color w:val="667085"/>
          <w:sz w:val="17"/>
        </w:rPr>
        <w:t>원문</w:t>
      </w:r>
    </w:p>
    <w:p>
      <w:pPr>
        <w:pStyle w:val="SourceText"/>
      </w:pPr>
      <w:r>
        <w:t>[0883c01] 汝等存心秉如來道。將此法門。於我滅後傳示末世。普令眾生覺了斯義。無令見魔自作沈孽。保綏哀救。消息邪緣。令其身心入佛知見。從始成就。不遭歧路。</w:t>
      </w:r>
    </w:p>
    <w:p>
      <w:pPr>
        <w:spacing w:after="40"/>
      </w:pPr>
      <w:r>
        <w:rPr>
          <w:rFonts w:ascii="Noto Sans KR" w:hAnsi="Noto Sans KR" w:eastAsia="Noto Sans KR"/>
          <w:b/>
          <w:color w:val="2E74B5"/>
          <w:sz w:val="17"/>
        </w:rPr>
        <w:t>한국어 직역</w:t>
      </w:r>
    </w:p>
    <w:p>
      <w:pPr>
        <w:pStyle w:val="TranslationText"/>
      </w:pPr>
      <w:r>
        <w:t>너희는 마음에 여래의 도를 지니고, 이 법문을 가지고 내가 멸도한 뒤 말세에 전하여 보이며, 널리 중생들로 하여금 이 뜻을 깨닫게 하라. 견마(見魔)가 스스로 깊은 재앙을 짓게 하지 말고, 보호하여 편안하게 하고 가엾이 여겨 구제하며, 삿된 인연을 사라지게 하여, 그 몸과 마음이 부처의 지견에 들어가게 하고, 처음부터 성취하게 하여, 갈림길을 만나지 않게 하라.</w:t>
      </w:r>
    </w:p>
    <w:p>
      <w:pPr>
        <w:pStyle w:val="Heading2"/>
      </w:pPr>
      <w:r>
        <w:rPr>
          <w:rFonts w:ascii="Noto Sans KR" w:hAnsi="Noto Sans KR" w:eastAsia="Noto Sans KR"/>
          <w:b/>
          <w:color w:val="2E74B5"/>
          <w:sz w:val="21"/>
        </w:rPr>
        <w:t>문단 3197  ·  [0883c04]</w:t>
      </w:r>
    </w:p>
    <w:p>
      <w:pPr>
        <w:spacing w:after="40"/>
      </w:pPr>
      <w:r>
        <w:rPr>
          <w:rFonts w:ascii="Noto Sans KR" w:hAnsi="Noto Sans KR" w:eastAsia="Noto Sans KR"/>
          <w:b/>
          <w:color w:val="667085"/>
          <w:sz w:val="17"/>
        </w:rPr>
        <w:t>원문</w:t>
      </w:r>
    </w:p>
    <w:p>
      <w:pPr>
        <w:pStyle w:val="SourceText"/>
      </w:pPr>
      <w:r>
        <w:t>[0883c04] 邪見錯解。為妖為孽。顛蹶身心。謂之見魔。心為內韄。見宜外鍵。故前防心魔。此防見魔。則助道之要盡矣。</w:t>
      </w:r>
    </w:p>
    <w:p>
      <w:pPr>
        <w:spacing w:after="40"/>
      </w:pPr>
      <w:r>
        <w:rPr>
          <w:rFonts w:ascii="Noto Sans KR" w:hAnsi="Noto Sans KR" w:eastAsia="Noto Sans KR"/>
          <w:b/>
          <w:color w:val="2E74B5"/>
          <w:sz w:val="17"/>
        </w:rPr>
        <w:t>한국어 직역</w:t>
      </w:r>
    </w:p>
    <w:p>
      <w:pPr>
        <w:pStyle w:val="TranslationText"/>
      </w:pPr>
      <w:r>
        <w:t>삿된 견해와 잘못된 해석이 요괴가 되고 재앙이 되어, 몸과 마음을 넘어뜨리는 것을 견마라 한다. 마음은 안에서 묶어 두는 고삐가 되고, 견해는 밖에서 잠그는 빗장이 되어야 한다. 그러므로 앞에서는 심마(心魔)를 막았고, 여기서는 견마(見魔)를 막았으니, 조도를 돕는 요점이 이에 다하였다.</w:t>
      </w:r>
    </w:p>
    <w:p>
      <w:pPr>
        <w:pStyle w:val="Heading2"/>
      </w:pPr>
      <w:r>
        <w:rPr>
          <w:rFonts w:ascii="Noto Sans KR" w:hAnsi="Noto Sans KR" w:eastAsia="Noto Sans KR"/>
          <w:b/>
          <w:color w:val="2E74B5"/>
          <w:sz w:val="21"/>
        </w:rPr>
        <w:t>문단 3198  ·  [0883c06]</w:t>
      </w:r>
    </w:p>
    <w:p>
      <w:pPr>
        <w:spacing w:after="40"/>
      </w:pPr>
      <w:r>
        <w:rPr>
          <w:rFonts w:ascii="Noto Sans KR" w:hAnsi="Noto Sans KR" w:eastAsia="Noto Sans KR"/>
          <w:b/>
          <w:color w:val="667085"/>
          <w:sz w:val="17"/>
        </w:rPr>
        <w:t>원문</w:t>
      </w:r>
    </w:p>
    <w:p>
      <w:pPr>
        <w:pStyle w:val="SourceText"/>
      </w:pPr>
      <w:r>
        <w:t>[0883c06] △五勉令究竟。</w:t>
      </w:r>
    </w:p>
    <w:p>
      <w:pPr>
        <w:spacing w:after="40"/>
      </w:pPr>
      <w:r>
        <w:rPr>
          <w:rFonts w:ascii="Noto Sans KR" w:hAnsi="Noto Sans KR" w:eastAsia="Noto Sans KR"/>
          <w:b/>
          <w:color w:val="2E74B5"/>
          <w:sz w:val="17"/>
        </w:rPr>
        <w:t>한국어 직역</w:t>
      </w:r>
    </w:p>
    <w:p>
      <w:pPr>
        <w:pStyle w:val="TranslationText"/>
      </w:pPr>
      <w:r>
        <w:t>다섯째, 끝까지 궁구하도록 힘쓰게 한다.</w:t>
      </w:r>
    </w:p>
    <w:p>
      <w:pPr>
        <w:pStyle w:val="Heading2"/>
      </w:pPr>
      <w:r>
        <w:rPr>
          <w:rFonts w:ascii="Noto Sans KR" w:hAnsi="Noto Sans KR" w:eastAsia="Noto Sans KR"/>
          <w:b/>
          <w:color w:val="2E74B5"/>
          <w:sz w:val="21"/>
        </w:rPr>
        <w:t>문단 3199  ·  [0883c07]</w:t>
      </w:r>
    </w:p>
    <w:p>
      <w:pPr>
        <w:spacing w:after="40"/>
      </w:pPr>
      <w:r>
        <w:rPr>
          <w:rFonts w:ascii="Noto Sans KR" w:hAnsi="Noto Sans KR" w:eastAsia="Noto Sans KR"/>
          <w:b/>
          <w:color w:val="667085"/>
          <w:sz w:val="17"/>
        </w:rPr>
        <w:t>원문</w:t>
      </w:r>
    </w:p>
    <w:p>
      <w:pPr>
        <w:pStyle w:val="SourceText"/>
      </w:pPr>
      <w:r>
        <w:t>[0883c07] 如是法門。先過去世恒沙劫中微塵如來。乘此心開。得無上道。識陰若盡。則汝現則諸根互用。從互用中。能入菩薩金剛乾慧。圓明精心於中發化。如淨琉璃內含寶月。如是乃超十信十住十行十迴向四加行心菩薩所行金剛十地等覺圓明。入於如來妙莊嚴海。圓滿菩提。歸無所得。</w:t>
      </w:r>
    </w:p>
    <w:p>
      <w:pPr>
        <w:spacing w:after="40"/>
      </w:pPr>
      <w:r>
        <w:rPr>
          <w:rFonts w:ascii="Noto Sans KR" w:hAnsi="Noto Sans KR" w:eastAsia="Noto Sans KR"/>
          <w:b/>
          <w:color w:val="2E74B5"/>
          <w:sz w:val="17"/>
        </w:rPr>
        <w:t>한국어 직역</w:t>
      </w:r>
    </w:p>
    <w:p>
      <w:pPr>
        <w:pStyle w:val="TranslationText"/>
      </w:pPr>
      <w:r>
        <w:t>이와 같은 법문은 과거 항하사 겁 가운데 티끌처럼 많은 여래들이 이것을 타고 마음을 열어, 무상도를 얻었다. 식음이 만일 다하면, 그때 너에게는 여러 근이 서로 쓰이는 일이 나타나고, 그 서로 쓰임 가운데서 보살의 금강건혜에 들어갈 수 있으며, 원만히 밝고 정묘한 마음이 그 가운데서 변화해 드러난다. 마치 맑은 유리 안에 보배로운 달을 머금은 것과 같다. 이와 같이 곧 십신·십주·십행·십회향·사가행의 마음과 보살이 행하는 금강십지와 등각의 원만한 밝음을 뛰어넘어, 여래의 묘장엄해에 들어가고, 보리를 원만히 이루어, 얻을 바 없음으로 돌아간다.</w:t>
      </w:r>
    </w:p>
    <w:p>
      <w:pPr>
        <w:pStyle w:val="Heading2"/>
      </w:pPr>
      <w:r>
        <w:rPr>
          <w:rFonts w:ascii="Noto Sans KR" w:hAnsi="Noto Sans KR" w:eastAsia="Noto Sans KR"/>
          <w:b/>
          <w:color w:val="2E74B5"/>
          <w:sz w:val="21"/>
        </w:rPr>
        <w:t>문단 3200  ·  [0883c13]</w:t>
      </w:r>
    </w:p>
    <w:p>
      <w:pPr>
        <w:spacing w:after="40"/>
      </w:pPr>
      <w:r>
        <w:rPr>
          <w:rFonts w:ascii="Noto Sans KR" w:hAnsi="Noto Sans KR" w:eastAsia="Noto Sans KR"/>
          <w:b/>
          <w:color w:val="667085"/>
          <w:sz w:val="17"/>
        </w:rPr>
        <w:t>원문</w:t>
      </w:r>
    </w:p>
    <w:p>
      <w:pPr>
        <w:pStyle w:val="SourceText"/>
      </w:pPr>
      <w:r>
        <w:t>[0883c13] 先聖乘此心開得道。後學固宜勉究也。識盡則消磨六門。故諸根互用。從互用中入金剛慧發圓明心。即心開事也。直超信等入如來海歸無所得。即得道事也。金剛乾慧。為等覺後心。十信諸位。為進修漸次。此能直超不歷者。諸位進修為治惑習。今識盡無習。故能超之。等覺圓明歸無所得者。自初乾慧修至等覺。未為圓明。猶有所得。為識未盡也。至獲金剛心。破盡細識。乃能圓明。入妙覺海。歸無所得。此真修之盡道也。妙莊嚴海者。統眾德。合異流。不嚴而嚴。無證而證之果海也。前稱首楞萬行。為妙莊嚴路。則趍此而已。</w:t>
      </w:r>
    </w:p>
    <w:p>
      <w:pPr>
        <w:spacing w:after="40"/>
      </w:pPr>
      <w:r>
        <w:rPr>
          <w:rFonts w:ascii="Noto Sans KR" w:hAnsi="Noto Sans KR" w:eastAsia="Noto Sans KR"/>
          <w:b/>
          <w:color w:val="2E74B5"/>
          <w:sz w:val="17"/>
        </w:rPr>
        <w:t>한국어 직역</w:t>
      </w:r>
    </w:p>
    <w:p>
      <w:pPr>
        <w:pStyle w:val="TranslationText"/>
      </w:pPr>
      <w:r>
        <w:t>옛 성인들은 이 마음이 열림을 타고 도를 얻었으니, 뒤에 배우는 사람도 참으로 힘써 끝까지 궁구해야 한다. 식이 다하면 여섯 문을 소멸시키므로, 여러 근이 서로 쓰이게 된다. 서로 쓰이는 가운데서 금강혜에 들어가 원만히 밝은 마음을 발하는 것이 곧 마음이 열리는 일이다. 곧장 십신 등의 지위를 뛰어넘어 여래의 바다에 들어가 얻을 바 없음으로 돌아가는 것이 곧 도를 얻는 일이다. 금강건혜는 등각 뒤의 마음이고, 십신 등의 여러 지위는 나아가 닦는 점차이다. 여기서 곧바로 뛰어넘어 거치지 않을 수 있는 까닭은, 여러 지위를 나아가 닦는 것이 미혹의 습기를 다스리기 위한 것인데, 지금은 식이 다하여 습기가 없으므로, 그것들을 뛰어넘을 수 있기 때문이다. ‘등각이 원만히 밝아 얻을 바 없음으로 돌아간다’는 것은, 처음 건혜에서 닦아 등각에 이르기까지는 아직 원만한 밝음이 아니고, 여전히 얻을 바가 있는데, 식이 아직 다하지 않았기 때문이다. 금강심을 얻는 데 이르러, 미세한 식을 모두 깨뜨린 뒤에야 비로소 원만히 밝아져, 묘각의 바다에 들어가고, 얻을 바 없음으로 돌아간다. 이것이 참된 수행의 궁극적인 도이다. 묘장엄해란 여러 덕을 통괄하고 서로 다른 흐름을 합하며, 장엄하지 않으면서 장엄하고, 증득할 것이 없으면서 증득하는 과(果)의 바다이다. 앞에서 수능엄의 만행을 묘장엄의 길이라 한 것은, 곧 여기로 나아갈 뿐이다.</w:t>
      </w:r>
    </w:p>
    <w:p>
      <w:pPr>
        <w:pStyle w:val="Heading2"/>
      </w:pPr>
      <w:r>
        <w:rPr>
          <w:rFonts w:ascii="Noto Sans KR" w:hAnsi="Noto Sans KR" w:eastAsia="Noto Sans KR"/>
          <w:b/>
          <w:color w:val="2E74B5"/>
          <w:sz w:val="21"/>
        </w:rPr>
        <w:t>문단 3201  ·  [0883c23]</w:t>
      </w:r>
    </w:p>
    <w:p>
      <w:pPr>
        <w:spacing w:after="40"/>
      </w:pPr>
      <w:r>
        <w:rPr>
          <w:rFonts w:ascii="Noto Sans KR" w:hAnsi="Noto Sans KR" w:eastAsia="Noto Sans KR"/>
          <w:b/>
          <w:color w:val="667085"/>
          <w:sz w:val="17"/>
        </w:rPr>
        <w:t>원문</w:t>
      </w:r>
    </w:p>
    <w:p>
      <w:pPr>
        <w:pStyle w:val="SourceText"/>
      </w:pPr>
      <w:r>
        <w:t>[0883c23] △三總結。</w:t>
      </w:r>
    </w:p>
    <w:p>
      <w:pPr>
        <w:spacing w:after="40"/>
      </w:pPr>
      <w:r>
        <w:rPr>
          <w:rFonts w:ascii="Noto Sans KR" w:hAnsi="Noto Sans KR" w:eastAsia="Noto Sans KR"/>
          <w:b/>
          <w:color w:val="2E74B5"/>
          <w:sz w:val="17"/>
        </w:rPr>
        <w:t>한국어 직역</w:t>
      </w:r>
    </w:p>
    <w:p>
      <w:pPr>
        <w:pStyle w:val="TranslationText"/>
      </w:pPr>
      <w:r>
        <w:t>셋째, 총결한다.</w:t>
      </w:r>
    </w:p>
    <w:p>
      <w:pPr>
        <w:pStyle w:val="Heading2"/>
      </w:pPr>
      <w:r>
        <w:rPr>
          <w:rFonts w:ascii="Noto Sans KR" w:hAnsi="Noto Sans KR" w:eastAsia="Noto Sans KR"/>
          <w:b/>
          <w:color w:val="2E74B5"/>
          <w:sz w:val="21"/>
        </w:rPr>
        <w:t>문단 3202  ·  [0883c24]</w:t>
      </w:r>
    </w:p>
    <w:p>
      <w:pPr>
        <w:spacing w:after="40"/>
      </w:pPr>
      <w:r>
        <w:rPr>
          <w:rFonts w:ascii="Noto Sans KR" w:hAnsi="Noto Sans KR" w:eastAsia="Noto Sans KR"/>
          <w:b/>
          <w:color w:val="667085"/>
          <w:sz w:val="17"/>
        </w:rPr>
        <w:t>원문</w:t>
      </w:r>
    </w:p>
    <w:p>
      <w:pPr>
        <w:pStyle w:val="SourceText"/>
      </w:pPr>
      <w:r>
        <w:t>[0883c24] 此是過去先佛世尊。奢摩他中毗婆舍那覺明分析微細魔事。魔境現前。汝能諳識。心垢洗除。不落邪見。陰魔消滅。天魔摧碎。大力鬼神褫魄逃逝。魑魅魍魎無復出生。直至菩提。無諸少乏。下劣增進。於大涅槃心不迷悶。若諸末世愚鈍眾生。未識禪那。不知說法。樂修三昧。汝恐同邪。一心勸令持我佛頂陀羅尼呪。若未能誦。寫於禪堂。或帶身上。一切諸魔所不能動。汝當恭欽十方如來究竟修進最後垂範。</w:t>
      </w:r>
    </w:p>
    <w:p>
      <w:pPr>
        <w:spacing w:after="40"/>
      </w:pPr>
      <w:r>
        <w:rPr>
          <w:rFonts w:ascii="Noto Sans KR" w:hAnsi="Noto Sans KR" w:eastAsia="Noto Sans KR"/>
          <w:b/>
          <w:color w:val="2E74B5"/>
          <w:sz w:val="17"/>
        </w:rPr>
        <w:t>한국어 직역</w:t>
      </w:r>
    </w:p>
    <w:p>
      <w:pPr>
        <w:pStyle w:val="TranslationText"/>
      </w:pPr>
      <w:r>
        <w:t>이것은 과거의 선불세존께서 사마타 가운데 비바사나의 각명을 통해 미세한 마사를 분석한 것이다. 마경이 앞에 나타날 때, 네가 능히 익숙하게 알아차리면, 마음의 때를 씻어 없애고, 삿된 견해에 떨어지지 않으며, 음마는 소멸되고, 천마는 부서지며, 큰 힘을 지닌 귀신들은 넋을 잃고 달아나고, 이매망량도 다시 나오지 못한다. 곧장 보리에 이르기까지 조금도 모자람이 없고, 하열한 자도 더욱 나아가, 대열반에 대해 마음이 미혹하거나 답답해하지 않는다. 만일 말세의 어리석고 둔한 중생이 선나를 알지 못하고, 법을 설할 줄도 모르면서, 삼매 닦기를 좋아한다면, 네가 그들이 삿된 것과 같아질까 염려하여, 한마음으로 나의 불정다라니주를 지니도록 권하라. 만일 외우지 못하면, 선당에 써 두거나, 몸에 지니게 하라. 그러면 일체의 마가 움직이지 못한다. 너는 마땅히 시방 여래께서 수행을 끝까지 나아가게 하는 마지막 모범을 공경하고 우러러야 한다.</w:t>
      </w:r>
    </w:p>
    <w:p>
      <w:pPr>
        <w:pStyle w:val="Heading2"/>
      </w:pPr>
      <w:r>
        <w:rPr>
          <w:rFonts w:ascii="Noto Sans KR" w:hAnsi="Noto Sans KR" w:eastAsia="Noto Sans KR"/>
          <w:b/>
          <w:color w:val="2E74B5"/>
          <w:sz w:val="21"/>
        </w:rPr>
        <w:t>문단 3203  ·  [0884a08]</w:t>
      </w:r>
    </w:p>
    <w:p>
      <w:pPr>
        <w:spacing w:after="40"/>
      </w:pPr>
      <w:r>
        <w:rPr>
          <w:rFonts w:ascii="Noto Sans KR" w:hAnsi="Noto Sans KR" w:eastAsia="Noto Sans KR"/>
          <w:b/>
          <w:color w:val="667085"/>
          <w:sz w:val="17"/>
        </w:rPr>
        <w:t>원문</w:t>
      </w:r>
    </w:p>
    <w:p>
      <w:pPr>
        <w:pStyle w:val="SourceText"/>
      </w:pPr>
      <w:r>
        <w:t>[0884a08] 總結五陰辨魔之意。使知深防也。奢摩他中毗婆舍那者。即定之慧也。魔境皆因覺明而現。所謂覺明分㭊。即分析覺明。此西天文勢也。褫猶喪也。</w:t>
      </w:r>
    </w:p>
    <w:p>
      <w:pPr>
        <w:spacing w:after="40"/>
      </w:pPr>
      <w:r>
        <w:rPr>
          <w:rFonts w:ascii="Noto Sans KR" w:hAnsi="Noto Sans KR" w:eastAsia="Noto Sans KR"/>
          <w:b/>
          <w:color w:val="2E74B5"/>
          <w:sz w:val="17"/>
        </w:rPr>
        <w:t>한국어 직역</w:t>
      </w:r>
    </w:p>
    <w:p>
      <w:pPr>
        <w:pStyle w:val="TranslationText"/>
      </w:pPr>
      <w:r>
        <w:t>오음에서 마를 분별한 뜻을 총결하여, 깊이 방비할 줄 알게 한 것이다. 사마타 가운데의 비바사나란 곧 선정 속의 지혜이다. 마경은 모두 각명으로 말미암아 나타난다. 이른바 ‘각명을 분석한다’는 것은 곧 각명을 분석한다는 뜻이니, 이는 서천의 문장 형식이다. ‘치(褫)’는 ‘잃는다[喪]’는 뜻과 같다.</w:t>
      </w:r>
    </w:p>
    <w:p>
      <w:pPr>
        <w:pStyle w:val="EditorialNote"/>
      </w:pPr>
      <w:r>
        <w:t>교감·번역 메모 | [이문 검토 필요] 원문 「分㭊」의 㭊은 문맥과 다음 문장의 「分析」에 비추어 析의 이체·오자 가능성이 있으나, 저본 자형을 그대로 보존하였다.</w:t>
      </w:r>
    </w:p>
    <w:p>
      <w:pPr>
        <w:pStyle w:val="Heading2"/>
      </w:pPr>
      <w:r>
        <w:rPr>
          <w:rFonts w:ascii="Noto Sans KR" w:hAnsi="Noto Sans KR" w:eastAsia="Noto Sans KR"/>
          <w:b/>
          <w:color w:val="2E74B5"/>
          <w:sz w:val="21"/>
        </w:rPr>
        <w:t>문단 3204  ·  [0884a10]</w:t>
      </w:r>
    </w:p>
    <w:p>
      <w:pPr>
        <w:spacing w:after="40"/>
      </w:pPr>
      <w:r>
        <w:rPr>
          <w:rFonts w:ascii="Noto Sans KR" w:hAnsi="Noto Sans KR" w:eastAsia="Noto Sans KR"/>
          <w:b/>
          <w:color w:val="667085"/>
          <w:sz w:val="17"/>
        </w:rPr>
        <w:t>원문</w:t>
      </w:r>
    </w:p>
    <w:p>
      <w:pPr>
        <w:pStyle w:val="SourceText"/>
      </w:pPr>
      <w:r>
        <w:t>[0884a10] △二請益詳盡二。初阿難請益。</w:t>
      </w:r>
    </w:p>
    <w:p>
      <w:pPr>
        <w:spacing w:after="40"/>
      </w:pPr>
      <w:r>
        <w:rPr>
          <w:rFonts w:ascii="Noto Sans KR" w:hAnsi="Noto Sans KR" w:eastAsia="Noto Sans KR"/>
          <w:b/>
          <w:color w:val="2E74B5"/>
          <w:sz w:val="17"/>
        </w:rPr>
        <w:t>한국어 직역</w:t>
      </w:r>
    </w:p>
    <w:p>
      <w:pPr>
        <w:pStyle w:val="TranslationText"/>
      </w:pPr>
      <w:r>
        <w:t>둘째, 더 자세히 묻고 답한다. 첫째, 아난이 더 묻는다.</w:t>
      </w:r>
    </w:p>
    <w:p>
      <w:pPr>
        <w:pStyle w:val="Heading2"/>
      </w:pPr>
      <w:r>
        <w:rPr>
          <w:rFonts w:ascii="Noto Sans KR" w:hAnsi="Noto Sans KR" w:eastAsia="Noto Sans KR"/>
          <w:b/>
          <w:color w:val="2E74B5"/>
          <w:sz w:val="21"/>
        </w:rPr>
        <w:t>문단 3205  ·  [0884a12]</w:t>
      </w:r>
    </w:p>
    <w:p>
      <w:pPr>
        <w:spacing w:after="40"/>
      </w:pPr>
      <w:r>
        <w:rPr>
          <w:rFonts w:ascii="Noto Sans KR" w:hAnsi="Noto Sans KR" w:eastAsia="Noto Sans KR"/>
          <w:b/>
          <w:color w:val="667085"/>
          <w:sz w:val="17"/>
        </w:rPr>
        <w:t>원문</w:t>
      </w:r>
    </w:p>
    <w:p>
      <w:pPr>
        <w:pStyle w:val="SourceText"/>
      </w:pPr>
      <w:r>
        <w:t>[0884a12] 阿難即從座起。聞佛示誨。頂禮欽奉。憶持無失。於大眾中重復白佛。如佛所言。五陰相中五種虗妄。為本想心。我等平常。未蒙如來微細開示。又此五陰。為併消除。為次第盡。如是五重詣何為界。唯願如來發宣大慈。為此大眾清明心目。以為末世一切眾生作將來眼。</w:t>
      </w:r>
    </w:p>
    <w:p>
      <w:pPr>
        <w:spacing w:after="40"/>
      </w:pPr>
      <w:r>
        <w:rPr>
          <w:rFonts w:ascii="Noto Sans KR" w:hAnsi="Noto Sans KR" w:eastAsia="Noto Sans KR"/>
          <w:b/>
          <w:color w:val="2E74B5"/>
          <w:sz w:val="17"/>
        </w:rPr>
        <w:t>한국어 직역</w:t>
      </w:r>
    </w:p>
    <w:p>
      <w:pPr>
        <w:pStyle w:val="TranslationText"/>
      </w:pPr>
      <w:r>
        <w:t>아난이 곧 자리에서 일어나, 부처님의 가르침을 듣고, 머리 숙여 예배하고 공경히 받들며, 기억해 지녀 잃지 않았다. 그리고 대중 가운데서 다시 부처님께 아뢰었다. “부처님께서 말씀하신 바와 같이, 오음의 모습 가운데 다섯 가지 허망함이 근본의 상심(想心)이 된다고 하셨습니다. 저희는 평소에 여래의 미세한 가르침을 받지 못했습니다. 또 이 오음은 한꺼번에 함께 소멸합니까, 아니면 차례대로 다 없어집니까? 이와 같은 다섯 겹은 어디를 경계로 삼습니까? 오직 바라옵건대 여래께서 큰 자비를 베풀어 밝혀 주시어, 이 대중의 마음과 눈을 맑고 밝게 해 주시고, 말세의 일체 중생에게 장래의 눈이 되게 해 주십시오.”</w:t>
      </w:r>
    </w:p>
    <w:p>
      <w:pPr>
        <w:pStyle w:val="Heading2"/>
      </w:pPr>
      <w:r>
        <w:rPr>
          <w:rFonts w:ascii="Noto Sans KR" w:hAnsi="Noto Sans KR" w:eastAsia="Noto Sans KR"/>
          <w:b/>
          <w:color w:val="2E74B5"/>
          <w:sz w:val="21"/>
        </w:rPr>
        <w:t>문단 3206  ·  [0884a18]</w:t>
      </w:r>
    </w:p>
    <w:p>
      <w:pPr>
        <w:spacing w:after="40"/>
      </w:pPr>
      <w:r>
        <w:rPr>
          <w:rFonts w:ascii="Noto Sans KR" w:hAnsi="Noto Sans KR" w:eastAsia="Noto Sans KR"/>
          <w:b/>
          <w:color w:val="667085"/>
          <w:sz w:val="17"/>
        </w:rPr>
        <w:t>원문</w:t>
      </w:r>
    </w:p>
    <w:p>
      <w:pPr>
        <w:pStyle w:val="SourceText"/>
      </w:pPr>
      <w:r>
        <w:t>[0884a18] △二佛與詳盡三。初總敘妄本。</w:t>
      </w:r>
    </w:p>
    <w:p>
      <w:pPr>
        <w:spacing w:after="40"/>
      </w:pPr>
      <w:r>
        <w:rPr>
          <w:rFonts w:ascii="Noto Sans KR" w:hAnsi="Noto Sans KR" w:eastAsia="Noto Sans KR"/>
          <w:b/>
          <w:color w:val="2E74B5"/>
          <w:sz w:val="17"/>
        </w:rPr>
        <w:t>한국어 직역</w:t>
      </w:r>
    </w:p>
    <w:p>
      <w:pPr>
        <w:pStyle w:val="TranslationText"/>
      </w:pPr>
      <w:r>
        <w:t>둘째, 부처님께서 자세히 답하신다. 세 부분이다. 첫째, 허망함의 근본을 총괄해 서술한다.</w:t>
      </w:r>
    </w:p>
    <w:p>
      <w:pPr>
        <w:pStyle w:val="Heading2"/>
      </w:pPr>
      <w:r>
        <w:rPr>
          <w:rFonts w:ascii="Noto Sans KR" w:hAnsi="Noto Sans KR" w:eastAsia="Noto Sans KR"/>
          <w:b/>
          <w:color w:val="2E74B5"/>
          <w:sz w:val="21"/>
        </w:rPr>
        <w:t>문단 3207  ·  [0884a19]</w:t>
      </w:r>
    </w:p>
    <w:p>
      <w:pPr>
        <w:spacing w:after="40"/>
      </w:pPr>
      <w:r>
        <w:rPr>
          <w:rFonts w:ascii="Noto Sans KR" w:hAnsi="Noto Sans KR" w:eastAsia="Noto Sans KR"/>
          <w:b/>
          <w:color w:val="667085"/>
          <w:sz w:val="17"/>
        </w:rPr>
        <w:t>원문</w:t>
      </w:r>
    </w:p>
    <w:p>
      <w:pPr>
        <w:pStyle w:val="SourceText"/>
      </w:pPr>
      <w:r>
        <w:t>[0884a19] 佛告阿難。精真妄明。本覺圓淨。非留死生及諸塵垢。乃至虗空。皆因妄想之所生起。斯元本覺妙明真精。妄以發生諸器世間。如演若多迷頭認影。</w:t>
      </w:r>
    </w:p>
    <w:p>
      <w:pPr>
        <w:spacing w:after="40"/>
      </w:pPr>
      <w:r>
        <w:rPr>
          <w:rFonts w:ascii="Noto Sans KR" w:hAnsi="Noto Sans KR" w:eastAsia="Noto Sans KR"/>
          <w:b/>
          <w:color w:val="2E74B5"/>
          <w:sz w:val="17"/>
        </w:rPr>
        <w:t>한국어 직역</w:t>
      </w:r>
    </w:p>
    <w:p>
      <w:pPr>
        <w:pStyle w:val="TranslationText"/>
      </w:pPr>
      <w:r>
        <w:t>부처님께서 아난에게 말씀하셨다. “정묘하고 참된 가운데 허망한 밝음이 일어나지만, 본래의 깨달음은 원만하고 청정하여, 생사와 여러 진구(塵垢)를 머물러 두지 않으며, 나아가 허공까지도 모두 망상으로 말미암아 생겨난 것이다. 이 본래의 깨달음인 묘명진정(妙明真精)이 허망하게 여러 기세간을 발생시키는 것이니, 마치 연야달다가 자기 머리를 미혹해 그림자를 머리로 여기는 것과 같다.”</w:t>
      </w:r>
    </w:p>
    <w:p>
      <w:pPr>
        <w:pStyle w:val="Heading2"/>
      </w:pPr>
      <w:r>
        <w:rPr>
          <w:rFonts w:ascii="Noto Sans KR" w:hAnsi="Noto Sans KR" w:eastAsia="Noto Sans KR"/>
          <w:b/>
          <w:color w:val="2E74B5"/>
          <w:sz w:val="21"/>
        </w:rPr>
        <w:t>문단 3208  ·  [0884a22]</w:t>
      </w:r>
    </w:p>
    <w:p>
      <w:pPr>
        <w:spacing w:after="40"/>
      </w:pPr>
      <w:r>
        <w:rPr>
          <w:rFonts w:ascii="Noto Sans KR" w:hAnsi="Noto Sans KR" w:eastAsia="Noto Sans KR"/>
          <w:b/>
          <w:color w:val="667085"/>
          <w:sz w:val="17"/>
        </w:rPr>
        <w:t>원문</w:t>
      </w:r>
    </w:p>
    <w:p>
      <w:pPr>
        <w:pStyle w:val="SourceText"/>
      </w:pPr>
      <w:r>
        <w:t>[0884a22] 生死妄業。塵垢妄緣。真淨性中既無所留。全因妄起。猶如迷頭。則五陰相中五妄為本。從可知也。</w:t>
      </w:r>
    </w:p>
    <w:p>
      <w:pPr>
        <w:spacing w:after="40"/>
      </w:pPr>
      <w:r>
        <w:rPr>
          <w:rFonts w:ascii="Noto Sans KR" w:hAnsi="Noto Sans KR" w:eastAsia="Noto Sans KR"/>
          <w:b/>
          <w:color w:val="2E74B5"/>
          <w:sz w:val="17"/>
        </w:rPr>
        <w:t>한국어 직역</w:t>
      </w:r>
    </w:p>
    <w:p>
      <w:pPr>
        <w:pStyle w:val="TranslationText"/>
      </w:pPr>
      <w:r>
        <w:t>생사의 허망한 업과 진구의 허망한 인연은 참되고 청정한 성품 가운데 본래 머물 것이 없고, 전적으로 허망함을 따라 일어난다. 마치 자기 머리를 미혹한 것과 같으니, 오음의 모습 가운데 다섯 허망함이 근본임을 이로부터 알 수 있다.</w:t>
      </w:r>
    </w:p>
    <w:p>
      <w:pPr>
        <w:pStyle w:val="Heading2"/>
      </w:pPr>
      <w:r>
        <w:rPr>
          <w:rFonts w:ascii="Noto Sans KR" w:hAnsi="Noto Sans KR" w:eastAsia="Noto Sans KR"/>
          <w:b/>
          <w:color w:val="2E74B5"/>
          <w:sz w:val="21"/>
        </w:rPr>
        <w:t>문단 3209  ·  [0884a24]</w:t>
      </w:r>
    </w:p>
    <w:p>
      <w:pPr>
        <w:spacing w:after="40"/>
      </w:pPr>
      <w:r>
        <w:rPr>
          <w:rFonts w:ascii="Noto Sans KR" w:hAnsi="Noto Sans KR" w:eastAsia="Noto Sans KR"/>
          <w:b/>
          <w:color w:val="667085"/>
          <w:sz w:val="17"/>
        </w:rPr>
        <w:t>원문</w:t>
      </w:r>
    </w:p>
    <w:p>
      <w:pPr>
        <w:pStyle w:val="SourceText"/>
      </w:pPr>
      <w:r>
        <w:t>[0884a24] 妄元無因。於妄想中立因緣性。迷因緣者稱為自然。彼虗空性。猶實幻生。因緣自然。皆是眾生妄心計度。阿難。知妄所起。說妄因緣。若妄元無。說妄因緣元無所有。何況不知推自然者。</w:t>
      </w:r>
    </w:p>
    <w:p>
      <w:pPr>
        <w:spacing w:after="40"/>
      </w:pPr>
      <w:r>
        <w:rPr>
          <w:rFonts w:ascii="Noto Sans KR" w:hAnsi="Noto Sans KR" w:eastAsia="Noto Sans KR"/>
          <w:b/>
          <w:color w:val="2E74B5"/>
          <w:sz w:val="17"/>
        </w:rPr>
        <w:t>한국어 직역</w:t>
      </w:r>
    </w:p>
    <w:p>
      <w:pPr>
        <w:pStyle w:val="TranslationText"/>
      </w:pPr>
      <w:r>
        <w:t>허망함은 본래 원인이 없다. 허망한 생각 가운데 인연의 성품을 세우고, 인연을 미혹한 자는 그것을 자연이라고 일컫는다. 저 허공의 성품조차도 실제로는 허깨비처럼 생겨난 것이다. 인연과 자연은 모두 중생의 망심이 헤아려 만든 것이다. 아난아, 허망함이 일어난 바를 알면 허망함의 인연을 말할 수 있지만, 만일 허망함이 본래 없다면, 허망함의 인연을 말하는 것도 본래 있는 바가 없다. 하물며 알지 못하면서 자연이라고 미루어 헤아리는 것이겠느냐.</w:t>
      </w:r>
    </w:p>
    <w:p>
      <w:pPr>
        <w:pStyle w:val="Heading2"/>
      </w:pPr>
      <w:r>
        <w:rPr>
          <w:rFonts w:ascii="Noto Sans KR" w:hAnsi="Noto Sans KR" w:eastAsia="Noto Sans KR"/>
          <w:b/>
          <w:color w:val="2E74B5"/>
          <w:sz w:val="21"/>
        </w:rPr>
        <w:t>문단 3210  ·  [0884b04]</w:t>
      </w:r>
    </w:p>
    <w:p>
      <w:pPr>
        <w:spacing w:after="40"/>
      </w:pPr>
      <w:r>
        <w:rPr>
          <w:rFonts w:ascii="Noto Sans KR" w:hAnsi="Noto Sans KR" w:eastAsia="Noto Sans KR"/>
          <w:b/>
          <w:color w:val="667085"/>
          <w:sz w:val="17"/>
        </w:rPr>
        <w:t>원문</w:t>
      </w:r>
    </w:p>
    <w:p>
      <w:pPr>
        <w:pStyle w:val="SourceText"/>
      </w:pPr>
      <w:r>
        <w:t>[0884b04] 明妄無因不容計度也。知妄所起。可說因緣。不知所起。因緣何有。況推自然。得非妄計耶。</w:t>
      </w:r>
    </w:p>
    <w:p>
      <w:pPr>
        <w:spacing w:after="40"/>
      </w:pPr>
      <w:r>
        <w:rPr>
          <w:rFonts w:ascii="Noto Sans KR" w:hAnsi="Noto Sans KR" w:eastAsia="Noto Sans KR"/>
          <w:b/>
          <w:color w:val="2E74B5"/>
          <w:sz w:val="17"/>
        </w:rPr>
        <w:t>한국어 직역</w:t>
      </w:r>
    </w:p>
    <w:p>
      <w:pPr>
        <w:pStyle w:val="TranslationText"/>
      </w:pPr>
      <w:r>
        <w:t>허망함에는 본래 원인이 없어 헤아림을 용납하지 않음을 밝힌 것이다. 허망함이 일어난 바를 알면 인연을 말할 수 있지만, 일어난 바를 알지 못한다면, 인연이 어찌 있겠는가. 하물며 자연이라고 미루어 헤아리는 것은 망령된 계탁이 아니겠는가.</w:t>
      </w:r>
    </w:p>
    <w:p>
      <w:pPr>
        <w:pStyle w:val="Heading2"/>
      </w:pPr>
      <w:r>
        <w:rPr>
          <w:rFonts w:ascii="Noto Sans KR" w:hAnsi="Noto Sans KR" w:eastAsia="Noto Sans KR"/>
          <w:b/>
          <w:color w:val="2E74B5"/>
          <w:sz w:val="21"/>
        </w:rPr>
        <w:t>문단 3211  ·  [0884b06]</w:t>
      </w:r>
    </w:p>
    <w:p>
      <w:pPr>
        <w:spacing w:after="40"/>
      </w:pPr>
      <w:r>
        <w:rPr>
          <w:rFonts w:ascii="Noto Sans KR" w:hAnsi="Noto Sans KR" w:eastAsia="Noto Sans KR"/>
          <w:b/>
          <w:color w:val="667085"/>
          <w:sz w:val="17"/>
        </w:rPr>
        <w:t>원문</w:t>
      </w:r>
    </w:p>
    <w:p>
      <w:pPr>
        <w:pStyle w:val="SourceText"/>
      </w:pPr>
      <w:r>
        <w:t>[0884b06] 是故如來與汝發明五陰本因。同是妄想。</w:t>
      </w:r>
    </w:p>
    <w:p>
      <w:pPr>
        <w:spacing w:after="40"/>
      </w:pPr>
      <w:r>
        <w:rPr>
          <w:rFonts w:ascii="Noto Sans KR" w:hAnsi="Noto Sans KR" w:eastAsia="Noto Sans KR"/>
          <w:b/>
          <w:color w:val="2E74B5"/>
          <w:sz w:val="17"/>
        </w:rPr>
        <w:t>한국어 직역</w:t>
      </w:r>
    </w:p>
    <w:p>
      <w:pPr>
        <w:pStyle w:val="TranslationText"/>
      </w:pPr>
      <w:r>
        <w:t>그러므로 여래가 너에게 오음의 근본 원인을 밝혀 주었는데, 모두 한결같이 망상이다.</w:t>
      </w:r>
    </w:p>
    <w:p>
      <w:pPr>
        <w:pStyle w:val="Heading2"/>
      </w:pPr>
      <w:r>
        <w:rPr>
          <w:rFonts w:ascii="Noto Sans KR" w:hAnsi="Noto Sans KR" w:eastAsia="Noto Sans KR"/>
          <w:b/>
          <w:color w:val="2E74B5"/>
          <w:sz w:val="21"/>
        </w:rPr>
        <w:t>문단 3212  ·  [0884b07]</w:t>
      </w:r>
    </w:p>
    <w:p>
      <w:pPr>
        <w:spacing w:after="40"/>
      </w:pPr>
      <w:r>
        <w:rPr>
          <w:rFonts w:ascii="Noto Sans KR" w:hAnsi="Noto Sans KR" w:eastAsia="Noto Sans KR"/>
          <w:b/>
          <w:color w:val="667085"/>
          <w:sz w:val="17"/>
        </w:rPr>
        <w:t>원문</w:t>
      </w:r>
    </w:p>
    <w:p>
      <w:pPr>
        <w:pStyle w:val="SourceText"/>
      </w:pPr>
      <w:r>
        <w:t>[0884b07] △二別答所問三。一答五陰妄本五。一色本堅固。</w:t>
      </w:r>
    </w:p>
    <w:p>
      <w:pPr>
        <w:spacing w:after="40"/>
      </w:pPr>
      <w:r>
        <w:rPr>
          <w:rFonts w:ascii="Noto Sans KR" w:hAnsi="Noto Sans KR" w:eastAsia="Noto Sans KR"/>
          <w:b/>
          <w:color w:val="2E74B5"/>
          <w:sz w:val="17"/>
        </w:rPr>
        <w:t>한국어 직역</w:t>
      </w:r>
    </w:p>
    <w:p>
      <w:pPr>
        <w:pStyle w:val="TranslationText"/>
      </w:pPr>
      <w:r>
        <w:t>둘째, 물은 바를 각각 답한다. 세 부분이다. 첫째, 오음의 허망한 근본을 답한다. 다섯 부분이다. 첫째, 색음의 근본은 견고망상이다.</w:t>
      </w:r>
    </w:p>
    <w:p>
      <w:pPr>
        <w:pStyle w:val="Heading2"/>
      </w:pPr>
      <w:r>
        <w:rPr>
          <w:rFonts w:ascii="Noto Sans KR" w:hAnsi="Noto Sans KR" w:eastAsia="Noto Sans KR"/>
          <w:b/>
          <w:color w:val="2E74B5"/>
          <w:sz w:val="21"/>
        </w:rPr>
        <w:t>문단 3213  ·  [0884b08]</w:t>
      </w:r>
    </w:p>
    <w:p>
      <w:pPr>
        <w:spacing w:after="40"/>
      </w:pPr>
      <w:r>
        <w:rPr>
          <w:rFonts w:ascii="Noto Sans KR" w:hAnsi="Noto Sans KR" w:eastAsia="Noto Sans KR"/>
          <w:b/>
          <w:color w:val="667085"/>
          <w:sz w:val="17"/>
        </w:rPr>
        <w:t>원문</w:t>
      </w:r>
    </w:p>
    <w:p>
      <w:pPr>
        <w:pStyle w:val="SourceText"/>
      </w:pPr>
      <w:r>
        <w:t>[0884b08] 汝體先因父母想生。汝心非想。則不能來想中傳命。如我先言。心想酢味口中涎生。心想登高足心酸起。懸崖不有。酢物未來。汝體必非虗妄通倫。口水如何因談酢出。是故當知。汝現色身。名為堅固第一妄想。</w:t>
      </w:r>
    </w:p>
    <w:p>
      <w:pPr>
        <w:spacing w:after="40"/>
      </w:pPr>
      <w:r>
        <w:rPr>
          <w:rFonts w:ascii="Noto Sans KR" w:hAnsi="Noto Sans KR" w:eastAsia="Noto Sans KR"/>
          <w:b/>
          <w:color w:val="2E74B5"/>
          <w:sz w:val="17"/>
        </w:rPr>
        <w:t>한국어 직역</w:t>
      </w:r>
    </w:p>
    <w:p>
      <w:pPr>
        <w:pStyle w:val="TranslationText"/>
      </w:pPr>
      <w:r>
        <w:t>너의 몸은 먼저 부모의 생각을 인하여 생겼다. 너의 마음이 생각이 아니었다면, 생각 가운데로 와서 목숨을 전할 수 없었을 것이다. 내가 앞서 말한 것처럼, 마음으로 신맛을 생각하면 입안에 침이 생기고, 마음으로 높은 곳에 오르는 것을 생각하면 발바닥이 시큰해진다. 벼랑은 실제로 있지 않고, 신 물건도 아직 오지 않았는데, 너의 몸이 반드시 허망한 것과 서로 통하는 부류가 아니라면, 어찌 신 것을 말하기만 해도 침이 나오겠느냐. 그러므로 마땅히 알아야 한다. 너의 현재 색신은 견고한 첫째 망상이라 한다.</w:t>
      </w:r>
    </w:p>
    <w:p>
      <w:pPr>
        <w:pStyle w:val="Heading2"/>
      </w:pPr>
      <w:r>
        <w:rPr>
          <w:rFonts w:ascii="Noto Sans KR" w:hAnsi="Noto Sans KR" w:eastAsia="Noto Sans KR"/>
          <w:b/>
          <w:color w:val="2E74B5"/>
          <w:sz w:val="21"/>
        </w:rPr>
        <w:t>문단 3214  ·  [0884b12]</w:t>
      </w:r>
    </w:p>
    <w:p>
      <w:pPr>
        <w:spacing w:after="40"/>
      </w:pPr>
      <w:r>
        <w:rPr>
          <w:rFonts w:ascii="Noto Sans KR" w:hAnsi="Noto Sans KR" w:eastAsia="Noto Sans KR"/>
          <w:b/>
          <w:color w:val="667085"/>
          <w:sz w:val="17"/>
        </w:rPr>
        <w:t>원문</w:t>
      </w:r>
    </w:p>
    <w:p>
      <w:pPr>
        <w:pStyle w:val="SourceText"/>
      </w:pPr>
      <w:r>
        <w:t>[0884b12] 想為虗妄影像欲愛深脉遺體。自想愛流出。故曰體因父母想生。陰心乘想愛冥求。故曰心於想中傳命。酢梅等說。以驗體因妄結。故與妄理相應。若非妄倫。則妄不能感也。體因想生。心因想起。命因想傳。諸想交固以成色陰。故名堅固妄想。</w:t>
      </w:r>
    </w:p>
    <w:p>
      <w:pPr>
        <w:spacing w:after="40"/>
      </w:pPr>
      <w:r>
        <w:rPr>
          <w:rFonts w:ascii="Noto Sans KR" w:hAnsi="Noto Sans KR" w:eastAsia="Noto Sans KR"/>
          <w:b/>
          <w:color w:val="2E74B5"/>
          <w:sz w:val="17"/>
        </w:rPr>
        <w:t>한국어 직역</w:t>
      </w:r>
    </w:p>
    <w:p>
      <w:pPr>
        <w:pStyle w:val="TranslationText"/>
      </w:pPr>
      <w:r>
        <w:t>‘상(想)’은 허망한 영상이며 욕애의 깊은 맥에서 남겨진 몸이다. 생각과 애욕에서 흘러나오므로, ‘몸은 부모의 생각을 따라 생긴다’고 한 것이다. 음심(陰心)이 생각과 애욕을 타고 은밀히 구하므로, ‘마음이 생각 가운데서 목숨을 전한다’고 한 것이다. 신 매실 등의 설은 몸이 허망함을 따라 맺혔음을 시험해 보인 것이다. 그러므로 허망한 이치와 서로 응한다. 만일 허망함의 부류가 아니라면, 허망한 생각이 감응시킬 수 없을 것이다. 몸은 생각을 따라 생기고, 마음은 생각을 따라 일어나며, 목숨은 생각을 따라 전해진다. 여러 생각이 서로 굳게 얽혀 색음을 이루므로, 견고망상이라 한다.</w:t>
      </w:r>
    </w:p>
    <w:p>
      <w:pPr>
        <w:pStyle w:val="Heading2"/>
      </w:pPr>
      <w:r>
        <w:rPr>
          <w:rFonts w:ascii="Noto Sans KR" w:hAnsi="Noto Sans KR" w:eastAsia="Noto Sans KR"/>
          <w:b/>
          <w:color w:val="2E74B5"/>
          <w:sz w:val="21"/>
        </w:rPr>
        <w:t>문단 3215  ·  [0884b16]</w:t>
      </w:r>
    </w:p>
    <w:p>
      <w:pPr>
        <w:spacing w:after="40"/>
      </w:pPr>
      <w:r>
        <w:rPr>
          <w:rFonts w:ascii="Noto Sans KR" w:hAnsi="Noto Sans KR" w:eastAsia="Noto Sans KR"/>
          <w:b/>
          <w:color w:val="667085"/>
          <w:sz w:val="17"/>
        </w:rPr>
        <w:t>원문</w:t>
      </w:r>
    </w:p>
    <w:p>
      <w:pPr>
        <w:pStyle w:val="SourceText"/>
      </w:pPr>
      <w:r>
        <w:t>[0884b16] △二受本虗明。</w:t>
      </w:r>
    </w:p>
    <w:p>
      <w:pPr>
        <w:spacing w:after="40"/>
      </w:pPr>
      <w:r>
        <w:rPr>
          <w:rFonts w:ascii="Noto Sans KR" w:hAnsi="Noto Sans KR" w:eastAsia="Noto Sans KR"/>
          <w:b/>
          <w:color w:val="2E74B5"/>
          <w:sz w:val="17"/>
        </w:rPr>
        <w:t>한국어 직역</w:t>
      </w:r>
    </w:p>
    <w:p>
      <w:pPr>
        <w:pStyle w:val="TranslationText"/>
      </w:pPr>
      <w:r>
        <w:t>둘째, 수음의 근본은 허명망상이다.</w:t>
      </w:r>
    </w:p>
    <w:p>
      <w:pPr>
        <w:pStyle w:val="Heading2"/>
      </w:pPr>
      <w:r>
        <w:rPr>
          <w:rFonts w:ascii="Noto Sans KR" w:hAnsi="Noto Sans KR" w:eastAsia="Noto Sans KR"/>
          <w:b/>
          <w:color w:val="2E74B5"/>
          <w:sz w:val="21"/>
        </w:rPr>
        <w:t>문단 3216  ·  [0884b18]</w:t>
      </w:r>
    </w:p>
    <w:p>
      <w:pPr>
        <w:spacing w:after="40"/>
      </w:pPr>
      <w:r>
        <w:rPr>
          <w:rFonts w:ascii="Noto Sans KR" w:hAnsi="Noto Sans KR" w:eastAsia="Noto Sans KR"/>
          <w:b/>
          <w:color w:val="667085"/>
          <w:sz w:val="17"/>
        </w:rPr>
        <w:t>원문</w:t>
      </w:r>
    </w:p>
    <w:p>
      <w:pPr>
        <w:pStyle w:val="SourceText"/>
      </w:pPr>
      <w:r>
        <w:t>[0884b18] 即此所說臨高想心。能令汝形真受酸澀。由因受生。能動色體。汝今現前順益違損。二現驅馳。名為虗明第二妄想。</w:t>
      </w:r>
    </w:p>
    <w:p>
      <w:pPr>
        <w:spacing w:after="40"/>
      </w:pPr>
      <w:r>
        <w:rPr>
          <w:rFonts w:ascii="Noto Sans KR" w:hAnsi="Noto Sans KR" w:eastAsia="Noto Sans KR"/>
          <w:b/>
          <w:color w:val="2E74B5"/>
          <w:sz w:val="17"/>
        </w:rPr>
        <w:t>한국어 직역</w:t>
      </w:r>
    </w:p>
    <w:p>
      <w:pPr>
        <w:pStyle w:val="TranslationText"/>
      </w:pPr>
      <w:r>
        <w:t>바로 앞에서 말한 높은 곳에 임했다고 생각하는 마음이 너의 몸으로 하여금 실제로 시고 떫은 느낌을 받게 한다. 느낌을 따라 생기기 때문에 색신의 본체를 움직일 수 있다. 지금 너의 눈앞에 순경은 이익을 주고 역경은 손해를 주어, 두 가지 현상이 몰아치듯 작용하니, 이를 허명(虛明)의 둘째 망상이라 한다.</w:t>
      </w:r>
    </w:p>
    <w:p>
      <w:pPr>
        <w:pStyle w:val="Heading2"/>
      </w:pPr>
      <w:r>
        <w:rPr>
          <w:rFonts w:ascii="Noto Sans KR" w:hAnsi="Noto Sans KR" w:eastAsia="Noto Sans KR"/>
          <w:b/>
          <w:color w:val="2E74B5"/>
          <w:sz w:val="21"/>
        </w:rPr>
        <w:t>문단 3217  ·  [0884b21]</w:t>
      </w:r>
    </w:p>
    <w:p>
      <w:pPr>
        <w:spacing w:after="40"/>
      </w:pPr>
      <w:r>
        <w:rPr>
          <w:rFonts w:ascii="Noto Sans KR" w:hAnsi="Noto Sans KR" w:eastAsia="Noto Sans KR"/>
          <w:b/>
          <w:color w:val="667085"/>
          <w:sz w:val="17"/>
        </w:rPr>
        <w:t>원문</w:t>
      </w:r>
    </w:p>
    <w:p>
      <w:pPr>
        <w:pStyle w:val="SourceText"/>
      </w:pPr>
      <w:r>
        <w:t>[0884b21] 臨高空想。而酸澀真受。違順皆妄。而損益現馳。則受陰無體虗有所明。故名虗明妄想。</w:t>
      </w:r>
    </w:p>
    <w:p>
      <w:pPr>
        <w:spacing w:after="40"/>
      </w:pPr>
      <w:r>
        <w:rPr>
          <w:rFonts w:ascii="Noto Sans KR" w:hAnsi="Noto Sans KR" w:eastAsia="Noto Sans KR"/>
          <w:b/>
          <w:color w:val="2E74B5"/>
          <w:sz w:val="17"/>
        </w:rPr>
        <w:t>한국어 직역</w:t>
      </w:r>
    </w:p>
    <w:p>
      <w:pPr>
        <w:pStyle w:val="TranslationText"/>
      </w:pPr>
      <w:r>
        <w:t>높은 곳에 임했다고 허망하게 생각하지만, 시고 떫은 느낌은 실제로 받는다. 거스름과 따름이 모두 허망한데도, 손해와 이익의 작용은 눈앞에서 달려간다. 그러므로 수음은 본체가 없이 허망하게 밝아지는 바가 있을 뿐이다. 그래서 허명망상이라 한다.</w:t>
      </w:r>
    </w:p>
    <w:p>
      <w:pPr>
        <w:pStyle w:val="Heading2"/>
      </w:pPr>
      <w:r>
        <w:rPr>
          <w:rFonts w:ascii="Noto Sans KR" w:hAnsi="Noto Sans KR" w:eastAsia="Noto Sans KR"/>
          <w:b/>
          <w:color w:val="2E74B5"/>
          <w:sz w:val="21"/>
        </w:rPr>
        <w:t>문단 3218  ·  [0884b22]</w:t>
      </w:r>
    </w:p>
    <w:p>
      <w:pPr>
        <w:spacing w:after="40"/>
      </w:pPr>
      <w:r>
        <w:rPr>
          <w:rFonts w:ascii="Noto Sans KR" w:hAnsi="Noto Sans KR" w:eastAsia="Noto Sans KR"/>
          <w:b/>
          <w:color w:val="667085"/>
          <w:sz w:val="17"/>
        </w:rPr>
        <w:t>원문</w:t>
      </w:r>
    </w:p>
    <w:p>
      <w:pPr>
        <w:pStyle w:val="SourceText"/>
      </w:pPr>
      <w:r>
        <w:t>[0884b22] △三想本融通。</w:t>
      </w:r>
    </w:p>
    <w:p>
      <w:pPr>
        <w:spacing w:after="40"/>
      </w:pPr>
      <w:r>
        <w:rPr>
          <w:rFonts w:ascii="Noto Sans KR" w:hAnsi="Noto Sans KR" w:eastAsia="Noto Sans KR"/>
          <w:b/>
          <w:color w:val="2E74B5"/>
          <w:sz w:val="17"/>
        </w:rPr>
        <w:t>한국어 직역</w:t>
      </w:r>
    </w:p>
    <w:p>
      <w:pPr>
        <w:pStyle w:val="TranslationText"/>
      </w:pPr>
      <w:r>
        <w:t>셋째, 상음의 근본은 융통망상이다.</w:t>
      </w:r>
    </w:p>
    <w:p>
      <w:pPr>
        <w:pStyle w:val="Heading2"/>
      </w:pPr>
      <w:r>
        <w:rPr>
          <w:rFonts w:ascii="Noto Sans KR" w:hAnsi="Noto Sans KR" w:eastAsia="Noto Sans KR"/>
          <w:b/>
          <w:color w:val="2E74B5"/>
          <w:sz w:val="21"/>
        </w:rPr>
        <w:t>문단 3219  ·  [0884b24]</w:t>
      </w:r>
    </w:p>
    <w:p>
      <w:pPr>
        <w:spacing w:after="40"/>
      </w:pPr>
      <w:r>
        <w:rPr>
          <w:rFonts w:ascii="Noto Sans KR" w:hAnsi="Noto Sans KR" w:eastAsia="Noto Sans KR"/>
          <w:b/>
          <w:color w:val="667085"/>
          <w:sz w:val="17"/>
        </w:rPr>
        <w:t>원문</w:t>
      </w:r>
    </w:p>
    <w:p>
      <w:pPr>
        <w:pStyle w:val="SourceText"/>
      </w:pPr>
      <w:r>
        <w:t>[0884b24] 由汝念慮。使汝色身。身非念倫。汝身何因隨念所使。種種取像。心生形取。與念相應。寤即想心。寐為諸夢。則汝想念搖動妄情。名為融通第三妄想。</w:t>
      </w:r>
    </w:p>
    <w:p>
      <w:pPr>
        <w:spacing w:after="40"/>
      </w:pPr>
      <w:r>
        <w:rPr>
          <w:rFonts w:ascii="Noto Sans KR" w:hAnsi="Noto Sans KR" w:eastAsia="Noto Sans KR"/>
          <w:b/>
          <w:color w:val="2E74B5"/>
          <w:sz w:val="17"/>
        </w:rPr>
        <w:t>한국어 직역</w:t>
      </w:r>
    </w:p>
    <w:p>
      <w:pPr>
        <w:pStyle w:val="TranslationText"/>
      </w:pPr>
      <w:r>
        <w:t>너의 생각과 사려로 말미암아 너의 색신을 부리는데, 몸은 생각과 같은 부류가 아니다. 그런데 네 몸이 무엇 때문에 생각을 따라 움직이겠는가. 갖가지 형상을 취하여, 마음에서 생기면 몸이 취하고, 생각과 서로 응한다. 깨어 있을 때는 곧 상심(想心)이 되고, 잠들면 여러 꿈이 된다. 그러므로 너의 생각이 허망한 정(情)을 흔들어 움직이는 것을 융통의 셋째 망상이라 한다.</w:t>
      </w:r>
    </w:p>
    <w:p>
      <w:pPr>
        <w:pStyle w:val="Heading2"/>
      </w:pPr>
      <w:r>
        <w:rPr>
          <w:rFonts w:ascii="Noto Sans KR" w:hAnsi="Noto Sans KR" w:eastAsia="Noto Sans KR"/>
          <w:b/>
          <w:color w:val="2E74B5"/>
          <w:sz w:val="21"/>
        </w:rPr>
        <w:t>문단 3220  ·  [0884c03]</w:t>
      </w:r>
    </w:p>
    <w:p>
      <w:pPr>
        <w:spacing w:after="40"/>
      </w:pPr>
      <w:r>
        <w:rPr>
          <w:rFonts w:ascii="Noto Sans KR" w:hAnsi="Noto Sans KR" w:eastAsia="Noto Sans KR"/>
          <w:b/>
          <w:color w:val="667085"/>
          <w:sz w:val="17"/>
        </w:rPr>
        <w:t>원문</w:t>
      </w:r>
    </w:p>
    <w:p>
      <w:pPr>
        <w:pStyle w:val="SourceText"/>
      </w:pPr>
      <w:r>
        <w:t>[0884c03] 念慮虗情也。色身實質也。虗實不倫。而能相使者。由想而融也。心生虗像。形取實物。心形異用。而能相應者。由想而通也。至於寤寐搖變。使心隨境。使境隨心。皆融通妄想也。</w:t>
      </w:r>
    </w:p>
    <w:p>
      <w:pPr>
        <w:spacing w:after="40"/>
      </w:pPr>
      <w:r>
        <w:rPr>
          <w:rFonts w:ascii="Noto Sans KR" w:hAnsi="Noto Sans KR" w:eastAsia="Noto Sans KR"/>
          <w:b/>
          <w:color w:val="2E74B5"/>
          <w:sz w:val="17"/>
        </w:rPr>
        <w:t>한국어 직역</w:t>
      </w:r>
    </w:p>
    <w:p>
      <w:pPr>
        <w:pStyle w:val="TranslationText"/>
      </w:pPr>
      <w:r>
        <w:t>생각과 사려는 허망한 정이고, 색신은 실질이다. 허망한 것과 실질은 같은 부류가 아닌데도, 서로 부릴 수 있는 것은 생각으로 말미암아 융합되기 때문이다. 마음에서는 허망한 형상을 내고, 몸은 실제 물건을 취한다. 마음과 몸은 쓰임이 서로 다른데도, 서로 응할 수 있는 것은 생각으로 말미암아 통하기 때문이다. 나아가 깨어 있음과 잠듦에서 흔들리고 변화하여, 마음이 경계를 따르게 하고, 경계가 마음을 따르게 하는 것도 모두 융통망상이다.</w:t>
      </w:r>
    </w:p>
    <w:p>
      <w:pPr>
        <w:pStyle w:val="Heading2"/>
      </w:pPr>
      <w:r>
        <w:rPr>
          <w:rFonts w:ascii="Noto Sans KR" w:hAnsi="Noto Sans KR" w:eastAsia="Noto Sans KR"/>
          <w:b/>
          <w:color w:val="2E74B5"/>
          <w:sz w:val="21"/>
        </w:rPr>
        <w:t>문단 3221  ·  [0884c06]</w:t>
      </w:r>
    </w:p>
    <w:p>
      <w:pPr>
        <w:spacing w:after="40"/>
      </w:pPr>
      <w:r>
        <w:rPr>
          <w:rFonts w:ascii="Noto Sans KR" w:hAnsi="Noto Sans KR" w:eastAsia="Noto Sans KR"/>
          <w:b/>
          <w:color w:val="667085"/>
          <w:sz w:val="17"/>
        </w:rPr>
        <w:t>원문</w:t>
      </w:r>
    </w:p>
    <w:p>
      <w:pPr>
        <w:pStyle w:val="SourceText"/>
      </w:pPr>
      <w:r>
        <w:t>[0884c06] △四行本幽隱。</w:t>
      </w:r>
    </w:p>
    <w:p>
      <w:pPr>
        <w:spacing w:after="40"/>
      </w:pPr>
      <w:r>
        <w:rPr>
          <w:rFonts w:ascii="Noto Sans KR" w:hAnsi="Noto Sans KR" w:eastAsia="Noto Sans KR"/>
          <w:b/>
          <w:color w:val="2E74B5"/>
          <w:sz w:val="17"/>
        </w:rPr>
        <w:t>한국어 직역</w:t>
      </w:r>
    </w:p>
    <w:p>
      <w:pPr>
        <w:pStyle w:val="TranslationText"/>
      </w:pPr>
      <w:r>
        <w:t>넷째, 행음의 근본은 유은망상이다.</w:t>
      </w:r>
    </w:p>
    <w:p>
      <w:pPr>
        <w:pStyle w:val="Heading2"/>
      </w:pPr>
      <w:r>
        <w:rPr>
          <w:rFonts w:ascii="Noto Sans KR" w:hAnsi="Noto Sans KR" w:eastAsia="Noto Sans KR"/>
          <w:b/>
          <w:color w:val="2E74B5"/>
          <w:sz w:val="21"/>
        </w:rPr>
        <w:t>문단 3222  ·  [0884c07]</w:t>
      </w:r>
    </w:p>
    <w:p>
      <w:pPr>
        <w:spacing w:after="40"/>
      </w:pPr>
      <w:r>
        <w:rPr>
          <w:rFonts w:ascii="Noto Sans KR" w:hAnsi="Noto Sans KR" w:eastAsia="Noto Sans KR"/>
          <w:b/>
          <w:color w:val="667085"/>
          <w:sz w:val="17"/>
        </w:rPr>
        <w:t>원문</w:t>
      </w:r>
    </w:p>
    <w:p>
      <w:pPr>
        <w:pStyle w:val="SourceText"/>
      </w:pPr>
      <w:r>
        <w:t>[0884c07] 化理不住。運運密移。甲長髮生。氣消容皺。日夜相代曾無覺悟。阿難。此若非汝。云何體遷。如必是真。汝何無覺。則汝諸行念念不停。名為幽隱第四妄想。</w:t>
      </w:r>
    </w:p>
    <w:p>
      <w:pPr>
        <w:spacing w:after="40"/>
      </w:pPr>
      <w:r>
        <w:rPr>
          <w:rFonts w:ascii="Noto Sans KR" w:hAnsi="Noto Sans KR" w:eastAsia="Noto Sans KR"/>
          <w:b/>
          <w:color w:val="2E74B5"/>
          <w:sz w:val="17"/>
        </w:rPr>
        <w:t>한국어 직역</w:t>
      </w:r>
    </w:p>
    <w:p>
      <w:pPr>
        <w:pStyle w:val="TranslationText"/>
      </w:pPr>
      <w:r>
        <w:t>변화의 이치는 머물지 않고, 운행하고 또 운행하면서 은밀히 옮겨 간다. 손톱이 자라고 머리카락이 나며, 기운은 쇠하고 얼굴은 주름지며, 낮과 밤이 서로 바뀌지만 일찍이 깨닫지 못한다. 아난아, 이것이 만일 네가 아니라면, 어찌 네 몸이 옮겨 변하겠느냐. 만일 반드시 참으로 너라면, 너는 어찌하여 깨닫지 못하느냐. 그러므로 너의 여러 행은 생각생각 멈추지 않으니, 이를 유은(幽隱)의 넷째 망상이라 한다.</w:t>
      </w:r>
    </w:p>
    <w:p>
      <w:pPr>
        <w:pStyle w:val="Heading2"/>
      </w:pPr>
      <w:r>
        <w:rPr>
          <w:rFonts w:ascii="Noto Sans KR" w:hAnsi="Noto Sans KR" w:eastAsia="Noto Sans KR"/>
          <w:b/>
          <w:color w:val="2E74B5"/>
          <w:sz w:val="21"/>
        </w:rPr>
        <w:t>문단 3223  ·  [0884c10]</w:t>
      </w:r>
    </w:p>
    <w:p>
      <w:pPr>
        <w:spacing w:after="40"/>
      </w:pPr>
      <w:r>
        <w:rPr>
          <w:rFonts w:ascii="Noto Sans KR" w:hAnsi="Noto Sans KR" w:eastAsia="Noto Sans KR"/>
          <w:b/>
          <w:color w:val="667085"/>
          <w:sz w:val="17"/>
        </w:rPr>
        <w:t>원문</w:t>
      </w:r>
    </w:p>
    <w:p>
      <w:pPr>
        <w:pStyle w:val="SourceText"/>
      </w:pPr>
      <w:r>
        <w:t>[0884c10] 初標行陰幽隱之相。阿難下牒辨虗妄之理而結成。</w:t>
      </w:r>
    </w:p>
    <w:p>
      <w:pPr>
        <w:spacing w:after="40"/>
      </w:pPr>
      <w:r>
        <w:rPr>
          <w:rFonts w:ascii="Noto Sans KR" w:hAnsi="Noto Sans KR" w:eastAsia="Noto Sans KR"/>
          <w:b/>
          <w:color w:val="2E74B5"/>
          <w:sz w:val="17"/>
        </w:rPr>
        <w:t>한국어 직역</w:t>
      </w:r>
    </w:p>
    <w:p>
      <w:pPr>
        <w:pStyle w:val="TranslationText"/>
      </w:pPr>
      <w:r>
        <w:t>처음에는 행음의 유은한 모습을 표시했고, ‘아난아’ 이하에서는 허망한 이치를 거듭 분별하여 결론지었다.</w:t>
      </w:r>
    </w:p>
    <w:p>
      <w:pPr>
        <w:pStyle w:val="Heading2"/>
      </w:pPr>
      <w:r>
        <w:rPr>
          <w:rFonts w:ascii="Noto Sans KR" w:hAnsi="Noto Sans KR" w:eastAsia="Noto Sans KR"/>
          <w:b/>
          <w:color w:val="2E74B5"/>
          <w:sz w:val="21"/>
        </w:rPr>
        <w:t>문단 3224  ·  [0884c11]</w:t>
      </w:r>
    </w:p>
    <w:p>
      <w:pPr>
        <w:spacing w:after="40"/>
      </w:pPr>
      <w:r>
        <w:rPr>
          <w:rFonts w:ascii="Noto Sans KR" w:hAnsi="Noto Sans KR" w:eastAsia="Noto Sans KR"/>
          <w:b/>
          <w:color w:val="667085"/>
          <w:sz w:val="17"/>
        </w:rPr>
        <w:t>원문</w:t>
      </w:r>
    </w:p>
    <w:p>
      <w:pPr>
        <w:pStyle w:val="SourceText"/>
      </w:pPr>
      <w:r>
        <w:t>[0884c11] △五識本罔象。</w:t>
      </w:r>
    </w:p>
    <w:p>
      <w:pPr>
        <w:spacing w:after="40"/>
      </w:pPr>
      <w:r>
        <w:rPr>
          <w:rFonts w:ascii="Noto Sans KR" w:hAnsi="Noto Sans KR" w:eastAsia="Noto Sans KR"/>
          <w:b/>
          <w:color w:val="2E74B5"/>
          <w:sz w:val="17"/>
        </w:rPr>
        <w:t>한국어 직역</w:t>
      </w:r>
    </w:p>
    <w:p>
      <w:pPr>
        <w:pStyle w:val="TranslationText"/>
      </w:pPr>
      <w:r>
        <w:t>다섯째, 식음의 근본은 망상(罔象)이다.</w:t>
      </w:r>
    </w:p>
    <w:p>
      <w:pPr>
        <w:pStyle w:val="Heading2"/>
      </w:pPr>
      <w:r>
        <w:rPr>
          <w:rFonts w:ascii="Noto Sans KR" w:hAnsi="Noto Sans KR" w:eastAsia="Noto Sans KR"/>
          <w:b/>
          <w:color w:val="2E74B5"/>
          <w:sz w:val="21"/>
        </w:rPr>
        <w:t>문단 3225  ·  [0884c12]</w:t>
      </w:r>
    </w:p>
    <w:p>
      <w:pPr>
        <w:spacing w:after="40"/>
      </w:pPr>
      <w:r>
        <w:rPr>
          <w:rFonts w:ascii="Noto Sans KR" w:hAnsi="Noto Sans KR" w:eastAsia="Noto Sans KR"/>
          <w:b/>
          <w:color w:val="667085"/>
          <w:sz w:val="17"/>
        </w:rPr>
        <w:t>원문</w:t>
      </w:r>
    </w:p>
    <w:p>
      <w:pPr>
        <w:pStyle w:val="SourceText"/>
      </w:pPr>
      <w:r>
        <w:t>[0884c12] 又汝精明湛不搖處。名恒常者。於身不出見聞覺知。</w:t>
      </w:r>
    </w:p>
    <w:p>
      <w:pPr>
        <w:spacing w:after="40"/>
      </w:pPr>
      <w:r>
        <w:rPr>
          <w:rFonts w:ascii="Noto Sans KR" w:hAnsi="Noto Sans KR" w:eastAsia="Noto Sans KR"/>
          <w:b/>
          <w:color w:val="2E74B5"/>
          <w:sz w:val="17"/>
        </w:rPr>
        <w:t>한국어 직역</w:t>
      </w:r>
    </w:p>
    <w:p>
      <w:pPr>
        <w:pStyle w:val="TranslationText"/>
      </w:pPr>
      <w:r>
        <w:t>또 너의 정묘하고 밝으며 맑아 흔들리지 않는 곳을 항상하다고 이름 붙인다면, 몸에서 견·문·각·지를 벗어나지 않는다.</w:t>
      </w:r>
    </w:p>
    <w:p>
      <w:pPr>
        <w:pStyle w:val="Heading2"/>
      </w:pPr>
      <w:r>
        <w:rPr>
          <w:rFonts w:ascii="Noto Sans KR" w:hAnsi="Noto Sans KR" w:eastAsia="Noto Sans KR"/>
          <w:b/>
          <w:color w:val="2E74B5"/>
          <w:sz w:val="21"/>
        </w:rPr>
        <w:t>문단 3226  ·  [0884c13]</w:t>
      </w:r>
    </w:p>
    <w:p>
      <w:pPr>
        <w:spacing w:after="40"/>
      </w:pPr>
      <w:r>
        <w:rPr>
          <w:rFonts w:ascii="Noto Sans KR" w:hAnsi="Noto Sans KR" w:eastAsia="Noto Sans KR"/>
          <w:b/>
          <w:color w:val="667085"/>
          <w:sz w:val="17"/>
        </w:rPr>
        <w:t>원문</w:t>
      </w:r>
    </w:p>
    <w:p>
      <w:pPr>
        <w:pStyle w:val="SourceText"/>
      </w:pPr>
      <w:r>
        <w:t>[0884c13] 精湛不搖。指識體也。見聞覺知。指識用也。非真常而執常。曰名恒常者。</w:t>
      </w:r>
    </w:p>
    <w:p>
      <w:pPr>
        <w:spacing w:after="40"/>
      </w:pPr>
      <w:r>
        <w:rPr>
          <w:rFonts w:ascii="Noto Sans KR" w:hAnsi="Noto Sans KR" w:eastAsia="Noto Sans KR"/>
          <w:b/>
          <w:color w:val="2E74B5"/>
          <w:sz w:val="17"/>
        </w:rPr>
        <w:t>한국어 직역</w:t>
      </w:r>
    </w:p>
    <w:p>
      <w:pPr>
        <w:pStyle w:val="TranslationText"/>
      </w:pPr>
      <w:r>
        <w:t>정묘하고 맑아 흔들리지 않는 것은 식의 본체를 가리키고, 견·문·각·지는 식의 작용을 가리킨다. 참된 상주가 아닌데 상주라고 집착하므로, ‘항상하다고 이름 붙인다’고 한 것이다.</w:t>
      </w:r>
    </w:p>
    <w:p>
      <w:pPr>
        <w:pStyle w:val="Heading2"/>
      </w:pPr>
      <w:r>
        <w:rPr>
          <w:rFonts w:ascii="Noto Sans KR" w:hAnsi="Noto Sans KR" w:eastAsia="Noto Sans KR"/>
          <w:b/>
          <w:color w:val="2E74B5"/>
          <w:sz w:val="21"/>
        </w:rPr>
        <w:t>문단 3227  ·  [0884c15]</w:t>
      </w:r>
    </w:p>
    <w:p>
      <w:pPr>
        <w:spacing w:after="40"/>
      </w:pPr>
      <w:r>
        <w:rPr>
          <w:rFonts w:ascii="Noto Sans KR" w:hAnsi="Noto Sans KR" w:eastAsia="Noto Sans KR"/>
          <w:b/>
          <w:color w:val="667085"/>
          <w:sz w:val="17"/>
        </w:rPr>
        <w:t>원문</w:t>
      </w:r>
    </w:p>
    <w:p>
      <w:pPr>
        <w:pStyle w:val="SourceText"/>
      </w:pPr>
      <w:r>
        <w:t>[0884c15] 若實精真。不容習妄。何因汝等曾於昔年覩一奇物。經歷年歲。憶忘俱無。於後忽然覆覩前異。記憶宛然。曾不遺失。則此精了湛不搖中。念念受熏。有何籌算。阿難。當知此湛非真。如急流水望如恬靜。流急不見。非是無流。若非想元。寧受妄習。非汝六根互用開合。此之妄想。無時得滅。</w:t>
      </w:r>
    </w:p>
    <w:p>
      <w:pPr>
        <w:spacing w:after="40"/>
      </w:pPr>
      <w:r>
        <w:rPr>
          <w:rFonts w:ascii="Noto Sans KR" w:hAnsi="Noto Sans KR" w:eastAsia="Noto Sans KR"/>
          <w:b/>
          <w:color w:val="2E74B5"/>
          <w:sz w:val="17"/>
        </w:rPr>
        <w:t>한국어 직역</w:t>
      </w:r>
    </w:p>
    <w:p>
      <w:pPr>
        <w:pStyle w:val="TranslationText"/>
      </w:pPr>
      <w:r>
        <w:t>만일 참으로 정묘하고 참된 것이라면, 허망한 습기를 받아들일 수 없어야 한다. 그런데 무엇 때문에 너희가 예전에 한 기이한 물건을 보았다가, 여러 해가 지나 기억도 망각도 모두 없어졌는데, 뒤에 문득 앞의 기이한 물건을 다시 보면, 기억이 완연히 살아나고, 조금도 잃지 않았겠느냐. 그러므로 이 정묘하게 알아 맑고 흔들리지 않는 가운데 생각생각 훈습을 받으니, 어찌 헤아려 셀 수 있겠느냐. 아난아, 마땅히 알아라. 이 맑음은 참된 맑음이 아니다. 마치 급히 흐르는 물을 바라보면 고요한 듯한 것과 같다. 흐름이 너무 빨라 보이지 않을 뿐, 흐름이 없는 것은 아니다. 만일 이것이 생각의 근원이 아니라면, 어찌 허망한 습기를 받아들이겠느냐. 너의 여섯 근이 서로 쓰이며 열리고 합해지는 경지에 이르지 않으면, 이 허망한 생각은 어느 때에도 소멸할 수 없다.</w:t>
      </w:r>
    </w:p>
    <w:p>
      <w:pPr>
        <w:pStyle w:val="Heading2"/>
      </w:pPr>
      <w:r>
        <w:rPr>
          <w:rFonts w:ascii="Noto Sans KR" w:hAnsi="Noto Sans KR" w:eastAsia="Noto Sans KR"/>
          <w:b/>
          <w:color w:val="2E74B5"/>
          <w:sz w:val="21"/>
        </w:rPr>
        <w:t>문단 3228  ·  [0884c21]</w:t>
      </w:r>
    </w:p>
    <w:p>
      <w:pPr>
        <w:spacing w:after="40"/>
      </w:pPr>
      <w:r>
        <w:rPr>
          <w:rFonts w:ascii="Noto Sans KR" w:hAnsi="Noto Sans KR" w:eastAsia="Noto Sans KR"/>
          <w:b/>
          <w:color w:val="667085"/>
          <w:sz w:val="17"/>
        </w:rPr>
        <w:t>원문</w:t>
      </w:r>
    </w:p>
    <w:p>
      <w:pPr>
        <w:pStyle w:val="SourceText"/>
      </w:pPr>
      <w:r>
        <w:t>[0884c21] 精真不容妄習。今能藏昔宛不遺失。即妄習也。則湛雖不搖。而念念受熏。其容妄多矣。當知湛非真湛。特幽潛不覺耳。故譬急流之水。幽潛流注。不可測知。此真憶想之元容妄之體也。直須破盡識陰消磨六門。使妄習無寄。然後可滅也。</w:t>
      </w:r>
    </w:p>
    <w:p>
      <w:pPr>
        <w:spacing w:after="40"/>
      </w:pPr>
      <w:r>
        <w:rPr>
          <w:rFonts w:ascii="Noto Sans KR" w:hAnsi="Noto Sans KR" w:eastAsia="Noto Sans KR"/>
          <w:b/>
          <w:color w:val="2E74B5"/>
          <w:sz w:val="17"/>
        </w:rPr>
        <w:t>한국어 직역</w:t>
      </w:r>
    </w:p>
    <w:p>
      <w:pPr>
        <w:pStyle w:val="TranslationText"/>
      </w:pPr>
      <w:r>
        <w:t>정묘하고 참된 것은 허망한 습기를 받아들이지 않는다. 그런데 지금 예전 것을 간직하여 완연히 잃지 않는 것은 곧 허망한 습기이다. 그러므로 비록 맑아 흔들리지 않는 듯해도, 생각생각 훈습을 받으니, 허망함을 받아들이는 것이 매우 많다. 마땅히 알아야 한다. 이 맑음은 참된 맑음이 아니고, 다만 깊이 잠겨 있어 깨닫지 못할 뿐이다. 그러므로 급히 흐르는 물에 비유한다. 깊이 잠겨 흘러가므로, 헤아려 알 수 없다. 이것이 참으로 기억과 생각의 근원이자 허망함을 받아들이는 본체이다. 곧장 식음을 모두 깨뜨리고 여섯 문을 소멸시켜, 허망한 습기가 의지할 곳이 없게 한 뒤에야 비로소 소멸할 수 있다.</w:t>
      </w:r>
    </w:p>
    <w:p>
      <w:pPr>
        <w:pStyle w:val="Heading2"/>
      </w:pPr>
      <w:r>
        <w:rPr>
          <w:rFonts w:ascii="Noto Sans KR" w:hAnsi="Noto Sans KR" w:eastAsia="Noto Sans KR"/>
          <w:b/>
          <w:color w:val="2E74B5"/>
          <w:sz w:val="21"/>
        </w:rPr>
        <w:t>문단 3229  ·  [0885a02]</w:t>
      </w:r>
    </w:p>
    <w:p>
      <w:pPr>
        <w:spacing w:after="40"/>
      </w:pPr>
      <w:r>
        <w:rPr>
          <w:rFonts w:ascii="Noto Sans KR" w:hAnsi="Noto Sans KR" w:eastAsia="Noto Sans KR"/>
          <w:b/>
          <w:color w:val="667085"/>
          <w:sz w:val="17"/>
        </w:rPr>
        <w:t>원문</w:t>
      </w:r>
    </w:p>
    <w:p>
      <w:pPr>
        <w:pStyle w:val="SourceText"/>
      </w:pPr>
      <w:r>
        <w:t>[0885a02] 故汝現在見聞覺知。中串習幾。則湛了內罔象虗無。第五顛倒微細精想。</w:t>
      </w:r>
    </w:p>
    <w:p>
      <w:pPr>
        <w:spacing w:after="40"/>
      </w:pPr>
      <w:r>
        <w:rPr>
          <w:rFonts w:ascii="Noto Sans KR" w:hAnsi="Noto Sans KR" w:eastAsia="Noto Sans KR"/>
          <w:b/>
          <w:color w:val="2E74B5"/>
          <w:sz w:val="17"/>
        </w:rPr>
        <w:t>한국어 직역</w:t>
      </w:r>
    </w:p>
    <w:p>
      <w:pPr>
        <w:pStyle w:val="TranslationText"/>
      </w:pPr>
      <w:r>
        <w:t>그러므로 너의 현재 견·문·각·지 가운데 늘 익혀 온 미세한 습기가 꿰어 들어 있고, 맑게 아는 내부에는 망상하고 허무한 것이 잠겨 있으니, 이것이 다섯째 전도된 미세한 정미망상이다.</w:t>
      </w:r>
    </w:p>
    <w:p>
      <w:pPr>
        <w:pStyle w:val="Heading2"/>
      </w:pPr>
      <w:r>
        <w:rPr>
          <w:rFonts w:ascii="Noto Sans KR" w:hAnsi="Noto Sans KR" w:eastAsia="Noto Sans KR"/>
          <w:b/>
          <w:color w:val="2E74B5"/>
          <w:sz w:val="21"/>
        </w:rPr>
        <w:t>문단 3230  ·  [0885a04]</w:t>
      </w:r>
    </w:p>
    <w:p>
      <w:pPr>
        <w:spacing w:after="40"/>
      </w:pPr>
      <w:r>
        <w:rPr>
          <w:rFonts w:ascii="Noto Sans KR" w:hAnsi="Noto Sans KR" w:eastAsia="Noto Sans KR"/>
          <w:b/>
          <w:color w:val="667085"/>
          <w:sz w:val="17"/>
        </w:rPr>
        <w:t>원문</w:t>
      </w:r>
    </w:p>
    <w:p>
      <w:pPr>
        <w:pStyle w:val="SourceText"/>
      </w:pPr>
      <w:r>
        <w:t>[0885a04] 上皆標敘。至此結顯也。串常習也。幾微也。精明湛識。為六用常習之本。故見覺幾微。斯即湛識罔象。潛於見覺之中。故名中串習幾。似無曰罔。以有曰象。其體精微。故名罔象虗無顛倒精想。</w:t>
      </w:r>
    </w:p>
    <w:p>
      <w:pPr>
        <w:spacing w:after="40"/>
      </w:pPr>
      <w:r>
        <w:rPr>
          <w:rFonts w:ascii="Noto Sans KR" w:hAnsi="Noto Sans KR" w:eastAsia="Noto Sans KR"/>
          <w:b/>
          <w:color w:val="2E74B5"/>
          <w:sz w:val="17"/>
        </w:rPr>
        <w:t>한국어 직역</w:t>
      </w:r>
    </w:p>
    <w:p>
      <w:pPr>
        <w:pStyle w:val="TranslationText"/>
      </w:pPr>
      <w:r>
        <w:t>위에서는 모두 표시하여 서술했고, 여기에 이르러 결론을 드러낸 것이다. ‘관(串)’은 항상 익힌다는 뜻이다. ‘기(幾)’는 미세하다는 뜻이다. 정묘하고 밝은 담식(湛識)은 여섯 작용이 늘 익히는 근본이 된다. 그러므로 견각(見覺)의 미세한 곳에 바로 이 담식의 망상이 견각 가운데 잠겨 있다. 그러므로 ‘가운데에 늘 익힌 미세한 습기가 꿰어 있다’고 한다. 없는 듯한 것을 ‘망(罔)’이라 하고, 있는 듯한 것을 ‘상(象)’이라 한다. 그 본체가 정미하고 미세하므로, 망상허무전도정상(罔象虗無顛倒精想)이라 한다.</w:t>
      </w:r>
    </w:p>
    <w:p>
      <w:pPr>
        <w:pStyle w:val="Heading2"/>
      </w:pPr>
      <w:r>
        <w:rPr>
          <w:rFonts w:ascii="Noto Sans KR" w:hAnsi="Noto Sans KR" w:eastAsia="Noto Sans KR"/>
          <w:b/>
          <w:color w:val="2E74B5"/>
          <w:sz w:val="21"/>
        </w:rPr>
        <w:t>문단 3231  ·  [0885a07]</w:t>
      </w:r>
    </w:p>
    <w:p>
      <w:pPr>
        <w:spacing w:after="40"/>
      </w:pPr>
      <w:r>
        <w:rPr>
          <w:rFonts w:ascii="Noto Sans KR" w:hAnsi="Noto Sans KR" w:eastAsia="Noto Sans KR"/>
          <w:b/>
          <w:color w:val="667085"/>
          <w:sz w:val="17"/>
        </w:rPr>
        <w:t>원문</w:t>
      </w:r>
    </w:p>
    <w:p>
      <w:pPr>
        <w:pStyle w:val="SourceText"/>
      </w:pPr>
      <w:r>
        <w:t>[0885a07] △二答五陰邊際。</w:t>
      </w:r>
    </w:p>
    <w:p>
      <w:pPr>
        <w:spacing w:after="40"/>
      </w:pPr>
      <w:r>
        <w:rPr>
          <w:rFonts w:ascii="Noto Sans KR" w:hAnsi="Noto Sans KR" w:eastAsia="Noto Sans KR"/>
          <w:b/>
          <w:color w:val="2E74B5"/>
          <w:sz w:val="17"/>
        </w:rPr>
        <w:t>한국어 직역</w:t>
      </w:r>
    </w:p>
    <w:p>
      <w:pPr>
        <w:pStyle w:val="TranslationText"/>
      </w:pPr>
      <w:r>
        <w:t>둘째, 오음의 경계를 답한다.</w:t>
      </w:r>
    </w:p>
    <w:p>
      <w:pPr>
        <w:pStyle w:val="Heading2"/>
      </w:pPr>
      <w:r>
        <w:rPr>
          <w:rFonts w:ascii="Noto Sans KR" w:hAnsi="Noto Sans KR" w:eastAsia="Noto Sans KR"/>
          <w:b/>
          <w:color w:val="2E74B5"/>
          <w:sz w:val="21"/>
        </w:rPr>
        <w:t>문단 3232  ·  [0885a09]</w:t>
      </w:r>
    </w:p>
    <w:p>
      <w:pPr>
        <w:spacing w:after="40"/>
      </w:pPr>
      <w:r>
        <w:rPr>
          <w:rFonts w:ascii="Noto Sans KR" w:hAnsi="Noto Sans KR" w:eastAsia="Noto Sans KR"/>
          <w:b/>
          <w:color w:val="667085"/>
          <w:sz w:val="17"/>
        </w:rPr>
        <w:t>원문</w:t>
      </w:r>
    </w:p>
    <w:p>
      <w:pPr>
        <w:pStyle w:val="SourceText"/>
      </w:pPr>
      <w:r>
        <w:t>[0885a09] 阿難。是五受陰。五妄想成。汝今欲知因界淺深。唯色與空是色邊際。唯觸及離是受邊際。唯記與忘是想邊際。唯滅與生是行邊際。湛入合湛歸識邊際。</w:t>
      </w:r>
    </w:p>
    <w:p>
      <w:pPr>
        <w:spacing w:after="40"/>
      </w:pPr>
      <w:r>
        <w:rPr>
          <w:rFonts w:ascii="Noto Sans KR" w:hAnsi="Noto Sans KR" w:eastAsia="Noto Sans KR"/>
          <w:b/>
          <w:color w:val="2E74B5"/>
          <w:sz w:val="17"/>
        </w:rPr>
        <w:t>한국어 직역</w:t>
      </w:r>
    </w:p>
    <w:p>
      <w:pPr>
        <w:pStyle w:val="TranslationText"/>
      </w:pPr>
      <w:r>
        <w:t>아난아, 이 오수음은 다섯 망상으로 이루어진다. 네가 지금 그 경계가 말미암아 성립하는 얕고 깊음을 알고자 한다면, 오직 색과 공이 색음의 경계이고, 오직 접촉과 떠남이 수음의 경계이며, 오직 기억과 망각이 상음의 경계이고, 오직 소멸과 생겨남이 행음의 경계이며, 맑음에 들어가 맑음과 합하는 것이 식음의 경계이다.</w:t>
      </w:r>
    </w:p>
    <w:p>
      <w:pPr>
        <w:pStyle w:val="Heading2"/>
      </w:pPr>
      <w:r>
        <w:rPr>
          <w:rFonts w:ascii="Noto Sans KR" w:hAnsi="Noto Sans KR" w:eastAsia="Noto Sans KR"/>
          <w:b/>
          <w:color w:val="2E74B5"/>
          <w:sz w:val="21"/>
        </w:rPr>
        <w:t>문단 3233  ·  [0885a12]</w:t>
      </w:r>
    </w:p>
    <w:p>
      <w:pPr>
        <w:spacing w:after="40"/>
      </w:pPr>
      <w:r>
        <w:rPr>
          <w:rFonts w:ascii="Noto Sans KR" w:hAnsi="Noto Sans KR" w:eastAsia="Noto Sans KR"/>
          <w:b/>
          <w:color w:val="667085"/>
          <w:sz w:val="17"/>
        </w:rPr>
        <w:t>원문</w:t>
      </w:r>
    </w:p>
    <w:p>
      <w:pPr>
        <w:pStyle w:val="SourceText"/>
      </w:pPr>
      <w:r>
        <w:t>[0885a12] 五受陰亦曰五取蘊。由一念迷妄。受此取此。以自蔽藏也。言因界者。本無有界。由妄相因也。故色不自色。因空有色。故成色邊際。乃至滅不自滅。因生有滅。故成行邊際。識稱湛了。而湛不自湛。因行不流逸性入元澄。而合乎湛了。成識邊際。</w:t>
      </w:r>
    </w:p>
    <w:p>
      <w:pPr>
        <w:spacing w:after="40"/>
      </w:pPr>
      <w:r>
        <w:rPr>
          <w:rFonts w:ascii="Noto Sans KR" w:hAnsi="Noto Sans KR" w:eastAsia="Noto Sans KR"/>
          <w:b/>
          <w:color w:val="2E74B5"/>
          <w:sz w:val="17"/>
        </w:rPr>
        <w:t>한국어 직역</w:t>
      </w:r>
    </w:p>
    <w:p>
      <w:pPr>
        <w:pStyle w:val="TranslationText"/>
      </w:pPr>
      <w:r>
        <w:t>오수음은 또한 오취온이라 한다. 한 생각의 미망으로 말미암아, 이것을 받아들이고 이것을 취하여, 스스로를 가리고 감추는 것이다. ‘인계(因界)’라고 한 것은 본래 경계가 있는 것이 아니라, 허망한 모습이 서로 원인이 되어 생긴다는 뜻이다. 그러므로 색은 스스로 색이 아니고, 공을 인하여 색이 있으므로, 색음의 경계가 이루어진다. 나아가 소멸도 스스로 소멸하는 것이 아니라, 생겨남을 인하여 소멸이 있으므로, 행음의 경계가 이루어진다. 식은 ‘맑게 앎’이라 일컫지만, 그 맑음 또한 스스로 맑은 것이 아니다. 행이 흘러 흩어지지 않는 성품이 본래의 맑음으로 들어가는 것을 인하여, 그 맑게 앎과 합하고, 식음의 경계를 이룬다.</w:t>
      </w:r>
    </w:p>
    <w:p>
      <w:pPr>
        <w:pStyle w:val="Heading2"/>
      </w:pPr>
      <w:r>
        <w:rPr>
          <w:rFonts w:ascii="Noto Sans KR" w:hAnsi="Noto Sans KR" w:eastAsia="Noto Sans KR"/>
          <w:b/>
          <w:color w:val="2E74B5"/>
          <w:sz w:val="21"/>
        </w:rPr>
        <w:t>문단 3234  ·  [0885a16]</w:t>
      </w:r>
    </w:p>
    <w:p>
      <w:pPr>
        <w:spacing w:after="40"/>
      </w:pPr>
      <w:r>
        <w:rPr>
          <w:rFonts w:ascii="Noto Sans KR" w:hAnsi="Noto Sans KR" w:eastAsia="Noto Sans KR"/>
          <w:b/>
          <w:color w:val="667085"/>
          <w:sz w:val="17"/>
        </w:rPr>
        <w:t>원문</w:t>
      </w:r>
    </w:p>
    <w:p>
      <w:pPr>
        <w:pStyle w:val="SourceText"/>
      </w:pPr>
      <w:r>
        <w:t>[0885a16] △三答陰滅次第。</w:t>
      </w:r>
    </w:p>
    <w:p>
      <w:pPr>
        <w:spacing w:after="40"/>
      </w:pPr>
      <w:r>
        <w:rPr>
          <w:rFonts w:ascii="Noto Sans KR" w:hAnsi="Noto Sans KR" w:eastAsia="Noto Sans KR"/>
          <w:b/>
          <w:color w:val="2E74B5"/>
          <w:sz w:val="17"/>
        </w:rPr>
        <w:t>한국어 직역</w:t>
      </w:r>
    </w:p>
    <w:p>
      <w:pPr>
        <w:pStyle w:val="TranslationText"/>
      </w:pPr>
      <w:r>
        <w:t>셋째, 오음이 소멸하는 차례를 답한다.</w:t>
      </w:r>
    </w:p>
    <w:p>
      <w:pPr>
        <w:pStyle w:val="Heading2"/>
      </w:pPr>
      <w:r>
        <w:rPr>
          <w:rFonts w:ascii="Noto Sans KR" w:hAnsi="Noto Sans KR" w:eastAsia="Noto Sans KR"/>
          <w:b/>
          <w:color w:val="2E74B5"/>
          <w:sz w:val="21"/>
        </w:rPr>
        <w:t>문단 3235  ·  [0885a18]</w:t>
      </w:r>
    </w:p>
    <w:p>
      <w:pPr>
        <w:spacing w:after="40"/>
      </w:pPr>
      <w:r>
        <w:rPr>
          <w:rFonts w:ascii="Noto Sans KR" w:hAnsi="Noto Sans KR" w:eastAsia="Noto Sans KR"/>
          <w:b/>
          <w:color w:val="667085"/>
          <w:sz w:val="17"/>
        </w:rPr>
        <w:t>원문</w:t>
      </w:r>
    </w:p>
    <w:p>
      <w:pPr>
        <w:pStyle w:val="SourceText"/>
      </w:pPr>
      <w:r>
        <w:t>[0885a18] 此五陰元。重疊生起。生因識有。滅從色除。理則頓悟。乘悟併消。事非頓除。因次第盡。我已示汝劫波巾結。何所不明。再此詢問。</w:t>
      </w:r>
    </w:p>
    <w:p>
      <w:pPr>
        <w:spacing w:after="40"/>
      </w:pPr>
      <w:r>
        <w:rPr>
          <w:rFonts w:ascii="Noto Sans KR" w:hAnsi="Noto Sans KR" w:eastAsia="Noto Sans KR"/>
          <w:b/>
          <w:color w:val="2E74B5"/>
          <w:sz w:val="17"/>
        </w:rPr>
        <w:t>한국어 직역</w:t>
      </w:r>
    </w:p>
    <w:p>
      <w:pPr>
        <w:pStyle w:val="TranslationText"/>
      </w:pPr>
      <w:r>
        <w:t>이 오음의 근원은 겹겹이 포개져 생겨난다. 생겨남은 식으로 말미암아 있고, 소멸은 색부터 제거된다. 이치는 단박에 깨닫지만, 그 깨달음을 타고 함께 소멸하며, 현상의 일은 단박에 제거되는 것이 아니므로, 차례를 따라 다 없어진다. 내가 이미 너에게 겁파라 수건의 매듭으로 보였는데, 무엇이 아직 분명하지 않아 다시 이렇게 묻느냐.</w:t>
      </w:r>
    </w:p>
    <w:p>
      <w:pPr>
        <w:pStyle w:val="Heading2"/>
      </w:pPr>
      <w:r>
        <w:rPr>
          <w:rFonts w:ascii="Noto Sans KR" w:hAnsi="Noto Sans KR" w:eastAsia="Noto Sans KR"/>
          <w:b/>
          <w:color w:val="2E74B5"/>
          <w:sz w:val="21"/>
        </w:rPr>
        <w:t>문단 3236  ·  [0885a21]</w:t>
      </w:r>
    </w:p>
    <w:p>
      <w:pPr>
        <w:spacing w:after="40"/>
      </w:pPr>
      <w:r>
        <w:rPr>
          <w:rFonts w:ascii="Noto Sans KR" w:hAnsi="Noto Sans KR" w:eastAsia="Noto Sans KR"/>
          <w:b/>
          <w:color w:val="667085"/>
          <w:sz w:val="17"/>
        </w:rPr>
        <w:t>원문</w:t>
      </w:r>
    </w:p>
    <w:p>
      <w:pPr>
        <w:pStyle w:val="SourceText"/>
      </w:pPr>
      <w:r>
        <w:t>[0885a21] 識譬則劫波巾也。色譬則最後結也。結依巾有故。生因識起。解因次第故。滅從色除。五陰生起。從細至麤。由迷智有識乃至由受有色也。滅則從麤至細。必破色而後受現。乃至破行而後識現也。理則頓悟乘悟併消者。知巾本無結亦不有也。事非頓除因次第盡者。中根頓悟必假漸修也。若因悟忘修。則有解無行。執理迷事。適墮偏邪。終非正修真三摩地。</w:t>
      </w:r>
    </w:p>
    <w:p>
      <w:pPr>
        <w:spacing w:after="40"/>
      </w:pPr>
      <w:r>
        <w:rPr>
          <w:rFonts w:ascii="Noto Sans KR" w:hAnsi="Noto Sans KR" w:eastAsia="Noto Sans KR"/>
          <w:b/>
          <w:color w:val="2E74B5"/>
          <w:sz w:val="17"/>
        </w:rPr>
        <w:t>한국어 직역</w:t>
      </w:r>
    </w:p>
    <w:p>
      <w:pPr>
        <w:pStyle w:val="TranslationText"/>
      </w:pPr>
      <w:r>
        <w:t>식에 비유한 것은 곧 겁파라 수건이고, 색에 비유한 것은 곧 마지막 매듭이다. 매듭은 수건을 의지하여 있기 때문에, 생겨남은 식으로부터 일어나고, 풀어짐은 차례를 따르기 때문에, 소멸은 색부터 제거된다. 오음이 생겨나는 것은 미세한 데서 거친 데로 나아가며, 지혜를 미혹하여 식이 있고 나아가 수를 말미암아 색이 있는 것이다. 소멸은 거친 데서 미세한 데로 나아가므로, 반드시 색을 깨뜨린 뒤에 수가 나타나고, 나아가 행을 깨뜨린 뒤에 식이 나타난다. ‘이치는 단박에 깨닫고 그 깨달음을 타고 함께 소멸한다’는 것은, 수건에는 본래 매듭이 없고 매듭 또한 본래 있는 것이 아님을 아는 것이다. ‘현상의 일은 단박에 제거되지 않고 차례를 따라 다한다’는 것은, 중근기는 단박에 깨닫더라도 반드시 점차적인 수행을 빌려야 한다는 뜻이다. 만일 깨달음을 이유로 수행을 잊으면, 이해는 있으나 실천이 없게 되고, 이치에 집착하여 현상을 미혹하며, 도리어 치우치고 삿된 데 떨어져, 끝내 참된 삼마지를 바르게 닦는 것이 아니다.</w:t>
      </w:r>
    </w:p>
    <w:p>
      <w:pPr>
        <w:pStyle w:val="Heading2"/>
      </w:pPr>
      <w:r>
        <w:rPr>
          <w:rFonts w:ascii="Noto Sans KR" w:hAnsi="Noto Sans KR" w:eastAsia="Noto Sans KR"/>
          <w:b/>
          <w:color w:val="2E74B5"/>
          <w:sz w:val="21"/>
        </w:rPr>
        <w:t>문단 3237  ·  [0885b04]</w:t>
      </w:r>
    </w:p>
    <w:p>
      <w:pPr>
        <w:spacing w:after="40"/>
      </w:pPr>
      <w:r>
        <w:rPr>
          <w:rFonts w:ascii="Noto Sans KR" w:hAnsi="Noto Sans KR" w:eastAsia="Noto Sans KR"/>
          <w:b/>
          <w:color w:val="667085"/>
          <w:sz w:val="17"/>
        </w:rPr>
        <w:t>원문</w:t>
      </w:r>
    </w:p>
    <w:p>
      <w:pPr>
        <w:pStyle w:val="SourceText"/>
      </w:pPr>
      <w:r>
        <w:t>[0885b04] △三結勸弘宣。</w:t>
      </w:r>
    </w:p>
    <w:p>
      <w:pPr>
        <w:spacing w:after="40"/>
      </w:pPr>
      <w:r>
        <w:rPr>
          <w:rFonts w:ascii="Noto Sans KR" w:hAnsi="Noto Sans KR" w:eastAsia="Noto Sans KR"/>
          <w:b/>
          <w:color w:val="2E74B5"/>
          <w:sz w:val="17"/>
        </w:rPr>
        <w:t>한국어 직역</w:t>
      </w:r>
    </w:p>
    <w:p>
      <w:pPr>
        <w:pStyle w:val="TranslationText"/>
      </w:pPr>
      <w:r>
        <w:t>셋째, 결론지어 널리 펴도록 권한다.</w:t>
      </w:r>
    </w:p>
    <w:p>
      <w:pPr>
        <w:pStyle w:val="Heading2"/>
      </w:pPr>
      <w:r>
        <w:rPr>
          <w:rFonts w:ascii="Noto Sans KR" w:hAnsi="Noto Sans KR" w:eastAsia="Noto Sans KR"/>
          <w:b/>
          <w:color w:val="2E74B5"/>
          <w:sz w:val="21"/>
        </w:rPr>
        <w:t>문단 3238  ·  [0885b05]</w:t>
      </w:r>
    </w:p>
    <w:p>
      <w:pPr>
        <w:spacing w:after="40"/>
      </w:pPr>
      <w:r>
        <w:rPr>
          <w:rFonts w:ascii="Noto Sans KR" w:hAnsi="Noto Sans KR" w:eastAsia="Noto Sans KR"/>
          <w:b/>
          <w:color w:val="667085"/>
          <w:sz w:val="17"/>
        </w:rPr>
        <w:t>원문</w:t>
      </w:r>
    </w:p>
    <w:p>
      <w:pPr>
        <w:pStyle w:val="SourceText"/>
      </w:pPr>
      <w:r>
        <w:t>[0885b05] 汝應將此妄想根元。心得開通。傳示將來末法之中諸修行者。令識虗妄。深厭自生。知有涅槃。不戀三界。</w:t>
      </w:r>
    </w:p>
    <w:p>
      <w:pPr>
        <w:spacing w:after="40"/>
      </w:pPr>
      <w:r>
        <w:rPr>
          <w:rFonts w:ascii="Noto Sans KR" w:hAnsi="Noto Sans KR" w:eastAsia="Noto Sans KR"/>
          <w:b/>
          <w:color w:val="2E74B5"/>
          <w:sz w:val="17"/>
        </w:rPr>
        <w:t>한국어 직역</w:t>
      </w:r>
    </w:p>
    <w:p>
      <w:pPr>
        <w:pStyle w:val="TranslationText"/>
      </w:pPr>
      <w:r>
        <w:t>너는 마땅히 이 망상의 근원을 가지고, 마음이 열리고 통하게 된 뒤, 미래 말법 가운데 여러 수행자에게 전하여 보이고, 그들로 하여금 허망함을 알아차리게 하며, 자기에게서 생겨나는 것을 깊이 싫어하게 하고, 열반이 있음을 알게 하여, 삼계를 그리워하지 않게 하라.</w:t>
      </w:r>
    </w:p>
    <w:p>
      <w:pPr>
        <w:pStyle w:val="Heading2"/>
      </w:pPr>
      <w:r>
        <w:rPr>
          <w:rFonts w:ascii="Noto Sans KR" w:hAnsi="Noto Sans KR" w:eastAsia="Noto Sans KR"/>
          <w:b/>
          <w:color w:val="2E74B5"/>
          <w:sz w:val="21"/>
        </w:rPr>
        <w:t>문단 3239  ·  [0885b07]</w:t>
      </w:r>
    </w:p>
    <w:p>
      <w:pPr>
        <w:spacing w:after="40"/>
      </w:pPr>
      <w:r>
        <w:rPr>
          <w:rFonts w:ascii="Noto Sans KR" w:hAnsi="Noto Sans KR" w:eastAsia="Noto Sans KR"/>
          <w:b/>
          <w:color w:val="667085"/>
          <w:sz w:val="17"/>
        </w:rPr>
        <w:t>원문</w:t>
      </w:r>
    </w:p>
    <w:p>
      <w:pPr>
        <w:pStyle w:val="SourceText"/>
      </w:pPr>
      <w:r>
        <w:t>[0885b07] 令以此義自覺覺他。永斷妄元。齊歸正果也。</w:t>
      </w:r>
    </w:p>
    <w:p>
      <w:pPr>
        <w:spacing w:after="40"/>
      </w:pPr>
      <w:r>
        <w:rPr>
          <w:rFonts w:ascii="Noto Sans KR" w:hAnsi="Noto Sans KR" w:eastAsia="Noto Sans KR"/>
          <w:b/>
          <w:color w:val="2E74B5"/>
          <w:sz w:val="17"/>
        </w:rPr>
        <w:t>한국어 직역</w:t>
      </w:r>
    </w:p>
    <w:p>
      <w:pPr>
        <w:pStyle w:val="TranslationText"/>
      </w:pPr>
      <w:r>
        <w:t>이 뜻으로 스스로 깨닫고 남도 깨닫게 하여, 허망함의 근원을 영원히 끊고, 모두 바른 과에 돌아가게 하라는 것이다.</w:t>
      </w:r>
    </w:p>
    <w:p>
      <w:pPr>
        <w:pStyle w:val="Heading2"/>
      </w:pPr>
      <w:r>
        <w:rPr>
          <w:rFonts w:ascii="Noto Sans KR" w:hAnsi="Noto Sans KR" w:eastAsia="Noto Sans KR"/>
          <w:b/>
          <w:color w:val="2E74B5"/>
          <w:sz w:val="21"/>
        </w:rPr>
        <w:t>문단 3240  ·  [0885b07]</w:t>
      </w:r>
    </w:p>
    <w:p>
      <w:pPr>
        <w:spacing w:after="40"/>
      </w:pPr>
      <w:r>
        <w:rPr>
          <w:rFonts w:ascii="Noto Sans KR" w:hAnsi="Noto Sans KR" w:eastAsia="Noto Sans KR"/>
          <w:b/>
          <w:color w:val="667085"/>
          <w:sz w:val="17"/>
        </w:rPr>
        <w:t>원문</w:t>
      </w:r>
    </w:p>
    <w:p>
      <w:pPr>
        <w:pStyle w:val="SourceText"/>
      </w:pPr>
      <w:r>
        <w:t>[0885b07] △三流通分二。一顯勝勸持。</w:t>
      </w:r>
    </w:p>
    <w:p>
      <w:pPr>
        <w:spacing w:after="40"/>
      </w:pPr>
      <w:r>
        <w:rPr>
          <w:rFonts w:ascii="Noto Sans KR" w:hAnsi="Noto Sans KR" w:eastAsia="Noto Sans KR"/>
          <w:b/>
          <w:color w:val="2E74B5"/>
          <w:sz w:val="17"/>
        </w:rPr>
        <w:t>한국어 직역</w:t>
      </w:r>
    </w:p>
    <w:p>
      <w:pPr>
        <w:pStyle w:val="TranslationText"/>
      </w:pPr>
      <w:r>
        <w:t>셋째, 유통분은 둘이다. 첫째, 뛰어남을 드러내어 지니도록 권한다.</w:t>
      </w:r>
    </w:p>
    <w:p>
      <w:pPr>
        <w:pStyle w:val="Heading2"/>
      </w:pPr>
      <w:r>
        <w:rPr>
          <w:rFonts w:ascii="Noto Sans KR" w:hAnsi="Noto Sans KR" w:eastAsia="Noto Sans KR"/>
          <w:b/>
          <w:color w:val="2E74B5"/>
          <w:sz w:val="21"/>
        </w:rPr>
        <w:t>문단 3241  ·  [0885b09]</w:t>
      </w:r>
    </w:p>
    <w:p>
      <w:pPr>
        <w:spacing w:after="40"/>
      </w:pPr>
      <w:r>
        <w:rPr>
          <w:rFonts w:ascii="Noto Sans KR" w:hAnsi="Noto Sans KR" w:eastAsia="Noto Sans KR"/>
          <w:b/>
          <w:color w:val="667085"/>
          <w:sz w:val="17"/>
        </w:rPr>
        <w:t>원문</w:t>
      </w:r>
    </w:p>
    <w:p>
      <w:pPr>
        <w:pStyle w:val="SourceText"/>
      </w:pPr>
      <w:r>
        <w:t>[0885b09] 阿難。若復有人。徧滿十方所有虗空盈滿七寶。持以奉上微塵諸佛。承事供養。心無虗度。於意云何。是人以此施佛因緣。得福多不。阿難答言。虗空無盡。珍寶無邊。昔有眾生。施佛七錢。捨身猶獲轉輪王位。況復現前虗空既窮。佛土充徧。皆施珍寶。窮劫思議尚不能及。是福云何更有邊際。佛告阿難。諸佛如來。語無虗妄。若復有人。身具四重十波羅夷。瞬息即經此方他方阿鼻地獄。乃至窮盡十方無間靡不經歷。能以一念將此法門。於末劫中。開示未學。是人罪障應念消滅。變其所受地獄苦因成安樂國。得福超越前之施人。萬倍千倍千萬億倍。如是乃至算數譬喻所不能及。</w:t>
      </w:r>
    </w:p>
    <w:p>
      <w:pPr>
        <w:spacing w:after="40"/>
      </w:pPr>
      <w:r>
        <w:rPr>
          <w:rFonts w:ascii="Noto Sans KR" w:hAnsi="Noto Sans KR" w:eastAsia="Noto Sans KR"/>
          <w:b/>
          <w:color w:val="2E74B5"/>
          <w:sz w:val="17"/>
        </w:rPr>
        <w:t>한국어 직역</w:t>
      </w:r>
    </w:p>
    <w:p>
      <w:pPr>
        <w:pStyle w:val="TranslationText"/>
      </w:pPr>
      <w:r>
        <w:t>아난아, 만약 또 어떤 사람이 시방에 있는 모든 허공을 가득 채울 만큼 칠보를 가득 채우고, 그것을 가져 티끌처럼 많은 모든 부처님께 받들어 올리며, 받들어 섬기고 공양하며, 마음에 헛되이 보내는 때가 없다면, 네 뜻에는 어떠하냐? 이 사람이 이처럼 부처님께 보시한 인연으로 얻는 복이 많겠느냐? 아난이 대답하였다. “허공은 다함이 없고, 보배도 끝이 없습니다. 옛날 어떤 중생은 부처님께 일곱 돈을 보시하고도 몸을 버린 뒤 오히려 전륜왕의 지위를 얻었습니다. 하물며 지금 눈앞의 허공이 다할 만큼 불토에 가득 차도록 모두 진귀한 보배를 보시한다면, 겁이 다하도록 생각하고 헤아려도 오히려 미칠 수 없을 것이니, 이 복에 어찌 다시 끝이 있겠습니까?” 부처님께서 아난에게 말씀하셨다. “모든 부처님 여래는 말씀이 허망하지 않다. 만약 또 어떤 사람이 몸에 사중(四重)과 십바라이(十波羅夷)의 죄를 갖추어 눈 깜짝할 사이에 이 세계와 다른 세계의 아비지옥을 곧바로 두루 거치고, 나아가 시방의 무간지옥을 다하도록 거치지 않는 곳이 없더라도, 능히 한 생각으로 이 법문을 가지고 말겁 가운데 배우지 못한 이에게 열어 보인다면, 이 사람의 죄장(罪障)은 그 생각을 따라 소멸하고, 그가 받아야 할 지옥의 고통스러운 원인이 변하여 안락한 나라를 이루며, 얻는 복은 앞서 보시한 사람을 뛰어넘어 만 배, 천 배, 천만억 배가 되고, 이와 같이 나아가 산수와 비유로도 미칠 수 없을 것이다.”</w:t>
      </w:r>
    </w:p>
    <w:p>
      <w:pPr>
        <w:pStyle w:val="Heading2"/>
      </w:pPr>
      <w:r>
        <w:rPr>
          <w:rFonts w:ascii="Noto Sans KR" w:hAnsi="Noto Sans KR" w:eastAsia="Noto Sans KR"/>
          <w:b/>
          <w:color w:val="2E74B5"/>
          <w:sz w:val="21"/>
        </w:rPr>
        <w:t>문단 3242  ·  [0885b21]</w:t>
      </w:r>
    </w:p>
    <w:p>
      <w:pPr>
        <w:spacing w:after="40"/>
      </w:pPr>
      <w:r>
        <w:rPr>
          <w:rFonts w:ascii="Noto Sans KR" w:hAnsi="Noto Sans KR" w:eastAsia="Noto Sans KR"/>
          <w:b/>
          <w:color w:val="667085"/>
          <w:sz w:val="17"/>
        </w:rPr>
        <w:t>원문</w:t>
      </w:r>
    </w:p>
    <w:p>
      <w:pPr>
        <w:pStyle w:val="SourceText"/>
      </w:pPr>
      <w:r>
        <w:t>[0885b21] 寶施有竭。福止一身。法施不窮利沾無際。故不唯獲福。兼滅重罪。波羅夷即十重也。以法示人。能消劇報。變苦為樂。如此其勝者。使人因之明心見性脫粘復湛。解六亡一。破陰褫魔。不歷僧祇成寶王果故也。彼既如是。則此消劇報猶淺近言耳。誠將與彼同證也。</w:t>
      </w:r>
    </w:p>
    <w:p>
      <w:pPr>
        <w:spacing w:after="40"/>
      </w:pPr>
      <w:r>
        <w:rPr>
          <w:rFonts w:ascii="Noto Sans KR" w:hAnsi="Noto Sans KR" w:eastAsia="Noto Sans KR"/>
          <w:b/>
          <w:color w:val="2E74B5"/>
          <w:sz w:val="17"/>
        </w:rPr>
        <w:t>한국어 직역</w:t>
      </w:r>
    </w:p>
    <w:p>
      <w:pPr>
        <w:pStyle w:val="TranslationText"/>
      </w:pPr>
      <w:r>
        <w:t>보배를 보시하는 것은 다함이 있고, 그 복은 한 몸에 그칠 뿐이다. 법보시는 다함이 없어 이익이 끝없이 미치므로, 그러므로 복을 얻을 뿐만 아니라 겸하여 무거운 죄까지 소멸시킨다. 바라이(波羅夷)는 곧 십중(十重)이다. 법으로 사람에게 보여 주면 능히 극심한 과보를 소멸시키고 고통을 바꾸어 즐거움으로 만들 수 있다. 이처럼 그 뛰어남이 큰 까닭은, 사람으로 하여금 이것을 인하여 마음을 밝히고 성품을 보며, 들러붙음을 벗어나 다시 맑음으로 돌아가게 하고, 여섯을 풀어 하나마저 없애며, 오음을 깨뜨리고 마를 벗겨 내어, 아승기겁을 거치지 않고 보왕(寶王)의 과를 이루게 하기 때문이다. 그가 이미 이와 같다면, 여기서 극심한 과보를 소멸한다고 한 것은 오히려 얕고 가까운 말일 뿐이며, 실로 장차 그와 함께 증득하게 되는 것이다.</w:t>
      </w:r>
    </w:p>
    <w:p>
      <w:pPr>
        <w:pStyle w:val="Heading2"/>
      </w:pPr>
      <w:r>
        <w:rPr>
          <w:rFonts w:ascii="Noto Sans KR" w:hAnsi="Noto Sans KR" w:eastAsia="Noto Sans KR"/>
          <w:b/>
          <w:color w:val="2E74B5"/>
          <w:sz w:val="21"/>
        </w:rPr>
        <w:t>문단 3243  ·  [0885c03]</w:t>
      </w:r>
    </w:p>
    <w:p>
      <w:pPr>
        <w:spacing w:after="40"/>
      </w:pPr>
      <w:r>
        <w:rPr>
          <w:rFonts w:ascii="Noto Sans KR" w:hAnsi="Noto Sans KR" w:eastAsia="Noto Sans KR"/>
          <w:b/>
          <w:color w:val="667085"/>
          <w:sz w:val="17"/>
        </w:rPr>
        <w:t>원문</w:t>
      </w:r>
    </w:p>
    <w:p>
      <w:pPr>
        <w:pStyle w:val="SourceText"/>
      </w:pPr>
      <w:r>
        <w:t>[0885c03] 阿難。若有眾生。能誦此經。能持此呪。如我廣說窮劫不盡。依我教言。如教行道。直成菩提無復魔業。</w:t>
      </w:r>
    </w:p>
    <w:p>
      <w:pPr>
        <w:spacing w:after="40"/>
      </w:pPr>
      <w:r>
        <w:rPr>
          <w:rFonts w:ascii="Noto Sans KR" w:hAnsi="Noto Sans KR" w:eastAsia="Noto Sans KR"/>
          <w:b/>
          <w:color w:val="2E74B5"/>
          <w:sz w:val="17"/>
        </w:rPr>
        <w:t>한국어 직역</w:t>
      </w:r>
    </w:p>
    <w:p>
      <w:pPr>
        <w:pStyle w:val="TranslationText"/>
      </w:pPr>
      <w:r>
        <w:t>아난아, 만약 어떤 중생이 능히 이 경을 외우고, 능히 이 주문을 지니면, 내가 널리 말하더라도 겁이 다하도록 다 말할 수 없다. 나의 가르침에 의지하고 가르친 대로 도를 행하면, 곧바로 보리를 이루어 다시는 마업(魔業)이 없을 것이다.</w:t>
      </w:r>
    </w:p>
    <w:p>
      <w:pPr>
        <w:pStyle w:val="Heading2"/>
      </w:pPr>
      <w:r>
        <w:rPr>
          <w:rFonts w:ascii="Noto Sans KR" w:hAnsi="Noto Sans KR" w:eastAsia="Noto Sans KR"/>
          <w:b/>
          <w:color w:val="2E74B5"/>
          <w:sz w:val="21"/>
        </w:rPr>
        <w:t>문단 3244  ·  [0885c05]</w:t>
      </w:r>
    </w:p>
    <w:p>
      <w:pPr>
        <w:spacing w:after="40"/>
      </w:pPr>
      <w:r>
        <w:rPr>
          <w:rFonts w:ascii="Noto Sans KR" w:hAnsi="Noto Sans KR" w:eastAsia="Noto Sans KR"/>
          <w:b/>
          <w:color w:val="667085"/>
          <w:sz w:val="17"/>
        </w:rPr>
        <w:t>원문</w:t>
      </w:r>
    </w:p>
    <w:p>
      <w:pPr>
        <w:pStyle w:val="SourceText"/>
      </w:pPr>
      <w:r>
        <w:t>[0885c05] 上勸流通。此勸誦持。</w:t>
      </w:r>
    </w:p>
    <w:p>
      <w:pPr>
        <w:spacing w:after="40"/>
      </w:pPr>
      <w:r>
        <w:rPr>
          <w:rFonts w:ascii="Noto Sans KR" w:hAnsi="Noto Sans KR" w:eastAsia="Noto Sans KR"/>
          <w:b/>
          <w:color w:val="2E74B5"/>
          <w:sz w:val="17"/>
        </w:rPr>
        <w:t>한국어 직역</w:t>
      </w:r>
    </w:p>
    <w:p>
      <w:pPr>
        <w:pStyle w:val="TranslationText"/>
      </w:pPr>
      <w:r>
        <w:t>위에서는 유통하도록 권하였고, 여기서는 외우고 지니도록 권한다.</w:t>
      </w:r>
    </w:p>
    <w:p>
      <w:pPr>
        <w:pStyle w:val="Heading2"/>
      </w:pPr>
      <w:r>
        <w:rPr>
          <w:rFonts w:ascii="Noto Sans KR" w:hAnsi="Noto Sans KR" w:eastAsia="Noto Sans KR"/>
          <w:b/>
          <w:color w:val="2E74B5"/>
          <w:sz w:val="21"/>
        </w:rPr>
        <w:t>문단 3245  ·  [0885c05]</w:t>
      </w:r>
    </w:p>
    <w:p>
      <w:pPr>
        <w:spacing w:after="40"/>
      </w:pPr>
      <w:r>
        <w:rPr>
          <w:rFonts w:ascii="Noto Sans KR" w:hAnsi="Noto Sans KR" w:eastAsia="Noto Sans KR"/>
          <w:b/>
          <w:color w:val="667085"/>
          <w:sz w:val="17"/>
        </w:rPr>
        <w:t>원문</w:t>
      </w:r>
    </w:p>
    <w:p>
      <w:pPr>
        <w:pStyle w:val="SourceText"/>
      </w:pPr>
      <w:r>
        <w:t>[0885c05] △二聽眾欣奉。</w:t>
      </w:r>
    </w:p>
    <w:p>
      <w:pPr>
        <w:spacing w:after="40"/>
      </w:pPr>
      <w:r>
        <w:rPr>
          <w:rFonts w:ascii="Noto Sans KR" w:hAnsi="Noto Sans KR" w:eastAsia="Noto Sans KR"/>
          <w:b/>
          <w:color w:val="2E74B5"/>
          <w:sz w:val="17"/>
        </w:rPr>
        <w:t>한국어 직역</w:t>
      </w:r>
    </w:p>
    <w:p>
      <w:pPr>
        <w:pStyle w:val="TranslationText"/>
      </w:pPr>
      <w:r>
        <w:t>둘째, 듣는 대중이 기뻐하며 받들어 행한다.</w:t>
      </w:r>
    </w:p>
    <w:p>
      <w:pPr>
        <w:pStyle w:val="Heading2"/>
      </w:pPr>
      <w:r>
        <w:rPr>
          <w:rFonts w:ascii="Noto Sans KR" w:hAnsi="Noto Sans KR" w:eastAsia="Noto Sans KR"/>
          <w:b/>
          <w:color w:val="2E74B5"/>
          <w:sz w:val="21"/>
        </w:rPr>
        <w:t>문단 3246  ·  [0885c06]</w:t>
      </w:r>
    </w:p>
    <w:p>
      <w:pPr>
        <w:spacing w:after="40"/>
      </w:pPr>
      <w:r>
        <w:rPr>
          <w:rFonts w:ascii="Noto Sans KR" w:hAnsi="Noto Sans KR" w:eastAsia="Noto Sans KR"/>
          <w:b/>
          <w:color w:val="667085"/>
          <w:sz w:val="17"/>
        </w:rPr>
        <w:t>원문</w:t>
      </w:r>
    </w:p>
    <w:p>
      <w:pPr>
        <w:pStyle w:val="SourceText"/>
      </w:pPr>
      <w:r>
        <w:t>[0885c06] 佛說此經已。比丘比丘尼優婆塞優婆夷。一切世間天人阿脩羅。及諸他方菩薩二乘聖仙童子。并初發心大力鬼神。皆大歡喜。作禮而去。</w:t>
      </w:r>
    </w:p>
    <w:p>
      <w:pPr>
        <w:spacing w:after="40"/>
      </w:pPr>
      <w:r>
        <w:rPr>
          <w:rFonts w:ascii="Noto Sans KR" w:hAnsi="Noto Sans KR" w:eastAsia="Noto Sans KR"/>
          <w:b/>
          <w:color w:val="2E74B5"/>
          <w:sz w:val="17"/>
        </w:rPr>
        <w:t>한국어 직역</w:t>
      </w:r>
    </w:p>
    <w:p>
      <w:pPr>
        <w:pStyle w:val="TranslationText"/>
      </w:pPr>
      <w:r>
        <w:t>부처님께서 이 경을 다 설하시자, 비구·비구니·우바새·우바이와 일체 세간의 천인과 아수라, 그리고 다른 지방의 보살과 이승, 성선동자(聖仙童子), 아울러 처음 발심한 대력귀신들이 모두 크게 기뻐하고 예를 올리고 떠났다.</w:t>
      </w:r>
    </w:p>
    <w:p>
      <w:pPr>
        <w:pStyle w:val="Heading2"/>
      </w:pPr>
      <w:r>
        <w:rPr>
          <w:rFonts w:ascii="Noto Sans KR" w:hAnsi="Noto Sans KR" w:eastAsia="Noto Sans KR"/>
          <w:b/>
          <w:color w:val="2E74B5"/>
          <w:sz w:val="21"/>
        </w:rPr>
        <w:t>문단 3247  ·  [0885c09]</w:t>
      </w:r>
    </w:p>
    <w:p>
      <w:pPr>
        <w:spacing w:after="40"/>
      </w:pPr>
      <w:r>
        <w:rPr>
          <w:rFonts w:ascii="Noto Sans KR" w:hAnsi="Noto Sans KR" w:eastAsia="Noto Sans KR"/>
          <w:b/>
          <w:color w:val="667085"/>
          <w:sz w:val="17"/>
        </w:rPr>
        <w:t>원문</w:t>
      </w:r>
    </w:p>
    <w:p>
      <w:pPr>
        <w:pStyle w:val="SourceText"/>
      </w:pPr>
      <w:r>
        <w:t>[0885c09] 皆在會聽眾也。聖仙童子。即天仙類也。大力鬼神諸護法者。隨所證量。皆得法喜也。</w:t>
      </w:r>
    </w:p>
    <w:p>
      <w:pPr>
        <w:spacing w:after="40"/>
      </w:pPr>
      <w:r>
        <w:rPr>
          <w:rFonts w:ascii="Noto Sans KR" w:hAnsi="Noto Sans KR" w:eastAsia="Noto Sans KR"/>
          <w:b/>
          <w:color w:val="2E74B5"/>
          <w:sz w:val="17"/>
        </w:rPr>
        <w:t>한국어 직역</w:t>
      </w:r>
    </w:p>
    <w:p>
      <w:pPr>
        <w:pStyle w:val="TranslationText"/>
      </w:pPr>
      <w:r>
        <w:t>모두 법회에 있으면서 법을 들은 대중이다. 성선동자(聖仙童子)는 곧 천선(天仙)의 부류이다. 대력귀신과 여러 호법자들은 각자 증득한 분량에 따라 모두 법희(法喜)를 얻었다.</w:t>
      </w:r>
    </w:p>
    <w:p>
      <w:pPr>
        <w:pStyle w:val="SmallMeta"/>
      </w:pPr>
      <w:r>
        <w:t>大佛頂如來密因修證了義諸菩薩萬行首楞嚴經要解卷第二十(終)  |  『대불정여래밀인수증요의제보살만행수능엄경요해』 제20권(끝).</w:t>
      </w:r>
    </w:p>
    <w:p>
      <w:pPr>
        <w:pStyle w:val="Heading2"/>
      </w:pPr>
      <w:r>
        <w:t>음절(音切)</w:t>
      </w:r>
    </w:p>
    <w:p>
      <w:pPr>
        <w:pStyle w:val="Heading2"/>
      </w:pPr>
      <w:r>
        <w:rPr>
          <w:rFonts w:ascii="Noto Sans KR" w:hAnsi="Noto Sans KR" w:eastAsia="Noto Sans KR"/>
          <w:b/>
          <w:color w:val="2E74B5"/>
          <w:sz w:val="21"/>
        </w:rPr>
        <w:t>문단 3248  ·  [0885c16]</w:t>
      </w:r>
    </w:p>
    <w:p>
      <w:pPr>
        <w:spacing w:after="40"/>
      </w:pPr>
      <w:r>
        <w:rPr>
          <w:rFonts w:ascii="Noto Sans KR" w:hAnsi="Noto Sans KR" w:eastAsia="Noto Sans KR"/>
          <w:b/>
          <w:color w:val="667085"/>
          <w:sz w:val="17"/>
        </w:rPr>
        <w:t>원문</w:t>
      </w:r>
    </w:p>
    <w:p>
      <w:pPr>
        <w:pStyle w:val="SourceText"/>
      </w:pPr>
      <w:r>
        <w:t>秉</w:t>
      </w:r>
      <w:r>
        <w:br/>
      </w:r>
      <w:r>
        <w:t>[0885c16] (音丙)。</w:t>
      </w:r>
    </w:p>
    <w:p>
      <w:pPr>
        <w:spacing w:after="40"/>
      </w:pPr>
      <w:r>
        <w:rPr>
          <w:rFonts w:ascii="Noto Sans KR" w:hAnsi="Noto Sans KR" w:eastAsia="Noto Sans KR"/>
          <w:b/>
          <w:color w:val="2E74B5"/>
          <w:sz w:val="17"/>
        </w:rPr>
        <w:t>한국어 직역</w:t>
      </w:r>
    </w:p>
    <w:p>
      <w:pPr>
        <w:pStyle w:val="TranslationText"/>
      </w:pPr>
      <w:r>
        <w:t>秉: 음은 ‘丙’이다.</w:t>
      </w:r>
    </w:p>
    <w:p>
      <w:pPr>
        <w:pStyle w:val="EditorialNote"/>
      </w:pPr>
      <w:r>
        <w:t>교감·번역 메모 | [음운] 원문의 음주를 그대로 보존하였다.</w:t>
      </w:r>
    </w:p>
    <w:p>
      <w:pPr>
        <w:pStyle w:val="Heading2"/>
      </w:pPr>
      <w:r>
        <w:rPr>
          <w:rFonts w:ascii="Noto Sans KR" w:hAnsi="Noto Sans KR" w:eastAsia="Noto Sans KR"/>
          <w:b/>
          <w:color w:val="2E74B5"/>
          <w:sz w:val="21"/>
        </w:rPr>
        <w:t>문단 3249  ·  [0885c16]</w:t>
      </w:r>
    </w:p>
    <w:p>
      <w:pPr>
        <w:spacing w:after="40"/>
      </w:pPr>
      <w:r>
        <w:rPr>
          <w:rFonts w:ascii="Noto Sans KR" w:hAnsi="Noto Sans KR" w:eastAsia="Noto Sans KR"/>
          <w:b/>
          <w:color w:val="667085"/>
          <w:sz w:val="17"/>
        </w:rPr>
        <w:t>원문</w:t>
      </w:r>
    </w:p>
    <w:p>
      <w:pPr>
        <w:pStyle w:val="SourceText"/>
      </w:pPr>
      <w:r>
        <w:t>歧</w:t>
      </w:r>
      <w:r>
        <w:br/>
      </w:r>
      <w:r>
        <w:t>[0885c16] (音祇)。</w:t>
      </w:r>
    </w:p>
    <w:p>
      <w:pPr>
        <w:spacing w:after="40"/>
      </w:pPr>
      <w:r>
        <w:rPr>
          <w:rFonts w:ascii="Noto Sans KR" w:hAnsi="Noto Sans KR" w:eastAsia="Noto Sans KR"/>
          <w:b/>
          <w:color w:val="2E74B5"/>
          <w:sz w:val="17"/>
        </w:rPr>
        <w:t>한국어 직역</w:t>
      </w:r>
    </w:p>
    <w:p>
      <w:pPr>
        <w:pStyle w:val="TranslationText"/>
      </w:pPr>
      <w:r>
        <w:t>歧: 음은 ‘祇’이다.</w:t>
      </w:r>
    </w:p>
    <w:p>
      <w:pPr>
        <w:pStyle w:val="EditorialNote"/>
      </w:pPr>
      <w:r>
        <w:t>교감·번역 메모 | [음운] 원문의 음주를 그대로 보존하였다.</w:t>
      </w:r>
    </w:p>
    <w:p>
      <w:pPr>
        <w:pStyle w:val="Heading2"/>
      </w:pPr>
      <w:r>
        <w:rPr>
          <w:rFonts w:ascii="Noto Sans KR" w:hAnsi="Noto Sans KR" w:eastAsia="Noto Sans KR"/>
          <w:b/>
          <w:color w:val="2E74B5"/>
          <w:sz w:val="21"/>
        </w:rPr>
        <w:t>문단 3250  ·  [0885c16]</w:t>
      </w:r>
    </w:p>
    <w:p>
      <w:pPr>
        <w:spacing w:after="40"/>
      </w:pPr>
      <w:r>
        <w:rPr>
          <w:rFonts w:ascii="Noto Sans KR" w:hAnsi="Noto Sans KR" w:eastAsia="Noto Sans KR"/>
          <w:b/>
          <w:color w:val="667085"/>
          <w:sz w:val="17"/>
        </w:rPr>
        <w:t>원문</w:t>
      </w:r>
    </w:p>
    <w:p>
      <w:pPr>
        <w:pStyle w:val="SourceText"/>
      </w:pPr>
      <w:r>
        <w:t>媛</w:t>
      </w:r>
      <w:r>
        <w:br/>
      </w:r>
      <w:r>
        <w:t>[0885c16] (于願切)。</w:t>
      </w:r>
    </w:p>
    <w:p>
      <w:pPr>
        <w:spacing w:after="40"/>
      </w:pPr>
      <w:r>
        <w:rPr>
          <w:rFonts w:ascii="Noto Sans KR" w:hAnsi="Noto Sans KR" w:eastAsia="Noto Sans KR"/>
          <w:b/>
          <w:color w:val="2E74B5"/>
          <w:sz w:val="17"/>
        </w:rPr>
        <w:t>한국어 직역</w:t>
      </w:r>
    </w:p>
    <w:p>
      <w:pPr>
        <w:pStyle w:val="TranslationText"/>
      </w:pPr>
      <w:r>
        <w:t>媛: 于願切(우·원의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3251  ·  [0885c16]</w:t>
      </w:r>
    </w:p>
    <w:p>
      <w:pPr>
        <w:spacing w:after="40"/>
      </w:pPr>
      <w:r>
        <w:rPr>
          <w:rFonts w:ascii="Noto Sans KR" w:hAnsi="Noto Sans KR" w:eastAsia="Noto Sans KR"/>
          <w:b/>
          <w:color w:val="667085"/>
          <w:sz w:val="17"/>
        </w:rPr>
        <w:t>원문</w:t>
      </w:r>
    </w:p>
    <w:p>
      <w:pPr>
        <w:pStyle w:val="SourceText"/>
      </w:pPr>
      <w:r>
        <w:t>霰</w:t>
      </w:r>
      <w:r>
        <w:br/>
      </w:r>
      <w:r>
        <w:t>[0885c16] (蘇見切)。</w:t>
      </w:r>
    </w:p>
    <w:p>
      <w:pPr>
        <w:spacing w:after="40"/>
      </w:pPr>
      <w:r>
        <w:rPr>
          <w:rFonts w:ascii="Noto Sans KR" w:hAnsi="Noto Sans KR" w:eastAsia="Noto Sans KR"/>
          <w:b/>
          <w:color w:val="2E74B5"/>
          <w:sz w:val="17"/>
        </w:rPr>
        <w:t>한국어 직역</w:t>
      </w:r>
    </w:p>
    <w:p>
      <w:pPr>
        <w:pStyle w:val="TranslationText"/>
      </w:pPr>
      <w:r>
        <w:t>霰: 蘇見切(소·견의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3252  ·  [0885c16]</w:t>
      </w:r>
    </w:p>
    <w:p>
      <w:pPr>
        <w:spacing w:after="40"/>
      </w:pPr>
      <w:r>
        <w:rPr>
          <w:rFonts w:ascii="Noto Sans KR" w:hAnsi="Noto Sans KR" w:eastAsia="Noto Sans KR"/>
          <w:b/>
          <w:color w:val="667085"/>
          <w:sz w:val="17"/>
        </w:rPr>
        <w:t>원문</w:t>
      </w:r>
    </w:p>
    <w:p>
      <w:pPr>
        <w:pStyle w:val="SourceText"/>
      </w:pPr>
      <w:r>
        <w:t>褫</w:t>
      </w:r>
      <w:r>
        <w:br/>
      </w:r>
      <w:r>
        <w:t>[0885c16] (敕爾切)。</w:t>
      </w:r>
    </w:p>
    <w:p>
      <w:pPr>
        <w:spacing w:after="40"/>
      </w:pPr>
      <w:r>
        <w:rPr>
          <w:rFonts w:ascii="Noto Sans KR" w:hAnsi="Noto Sans KR" w:eastAsia="Noto Sans KR"/>
          <w:b/>
          <w:color w:val="2E74B5"/>
          <w:sz w:val="17"/>
        </w:rPr>
        <w:t>한국어 직역</w:t>
      </w:r>
    </w:p>
    <w:p>
      <w:pPr>
        <w:pStyle w:val="TranslationText"/>
      </w:pPr>
      <w:r>
        <w:t>褫: 敕爾切(칙·이의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3253  ·  [0885c16]</w:t>
      </w:r>
    </w:p>
    <w:p>
      <w:pPr>
        <w:spacing w:after="40"/>
      </w:pPr>
      <w:r>
        <w:rPr>
          <w:rFonts w:ascii="Noto Sans KR" w:hAnsi="Noto Sans KR" w:eastAsia="Noto Sans KR"/>
          <w:b/>
          <w:color w:val="667085"/>
          <w:sz w:val="17"/>
        </w:rPr>
        <w:t>원문</w:t>
      </w:r>
    </w:p>
    <w:p>
      <w:pPr>
        <w:pStyle w:val="SourceText"/>
      </w:pPr>
      <w:r>
        <w:t>串</w:t>
      </w:r>
      <w:r>
        <w:br/>
      </w:r>
      <w:r>
        <w:t>[0885c16] (古患切)。</w:t>
      </w:r>
    </w:p>
    <w:p>
      <w:pPr>
        <w:spacing w:after="40"/>
      </w:pPr>
      <w:r>
        <w:rPr>
          <w:rFonts w:ascii="Noto Sans KR" w:hAnsi="Noto Sans KR" w:eastAsia="Noto Sans KR"/>
          <w:b/>
          <w:color w:val="2E74B5"/>
          <w:sz w:val="17"/>
        </w:rPr>
        <w:t>한국어 직역</w:t>
      </w:r>
    </w:p>
    <w:p>
      <w:pPr>
        <w:pStyle w:val="TranslationText"/>
      </w:pPr>
      <w:r>
        <w:t>串: 古患切(고·환의 반절).</w:t>
      </w:r>
    </w:p>
    <w:p>
      <w:pPr>
        <w:pStyle w:val="EditorialNote"/>
      </w:pPr>
      <w:r>
        <w:t>교감·번역 메모 | [음운] 원문의 반절 표기를 그대로 보존하였다.</w:t>
      </w:r>
    </w:p>
    <w:p>
      <w:pPr>
        <w:pStyle w:val="Heading2"/>
      </w:pPr>
      <w:r>
        <w:rPr>
          <w:rFonts w:ascii="Noto Sans KR" w:hAnsi="Noto Sans KR" w:eastAsia="Noto Sans KR"/>
          <w:b/>
          <w:color w:val="2E74B5"/>
          <w:sz w:val="21"/>
        </w:rPr>
        <w:t>문단 3254  ·  [0885c16]</w:t>
      </w:r>
    </w:p>
    <w:p>
      <w:pPr>
        <w:spacing w:after="40"/>
      </w:pPr>
      <w:r>
        <w:rPr>
          <w:rFonts w:ascii="Noto Sans KR" w:hAnsi="Noto Sans KR" w:eastAsia="Noto Sans KR"/>
          <w:b/>
          <w:color w:val="667085"/>
          <w:sz w:val="17"/>
        </w:rPr>
        <w:t>원문</w:t>
      </w:r>
    </w:p>
    <w:p>
      <w:pPr>
        <w:pStyle w:val="SourceText"/>
      </w:pPr>
      <w:r>
        <w:t>㳷</w:t>
      </w:r>
      <w:r>
        <w:br/>
      </w:r>
      <w:r>
        <w:t>[0885c16] (音泯)。</w:t>
      </w:r>
    </w:p>
    <w:p>
      <w:pPr>
        <w:spacing w:after="40"/>
      </w:pPr>
      <w:r>
        <w:rPr>
          <w:rFonts w:ascii="Noto Sans KR" w:hAnsi="Noto Sans KR" w:eastAsia="Noto Sans KR"/>
          <w:b/>
          <w:color w:val="2E74B5"/>
          <w:sz w:val="17"/>
        </w:rPr>
        <w:t>한국어 직역</w:t>
      </w:r>
    </w:p>
    <w:p>
      <w:pPr>
        <w:pStyle w:val="TranslationText"/>
      </w:pPr>
      <w:r>
        <w:t>㳷: 음은 ‘泯’이다.</w:t>
      </w:r>
    </w:p>
    <w:p>
      <w:pPr>
        <w:pStyle w:val="EditorialNote"/>
      </w:pPr>
      <w:r>
        <w:t>교감·번역 메모 | [판독 불확실] 희귀 자형 ‘㳷’을 원문 그대로 보존하였다.</w:t>
      </w:r>
    </w:p>
    <w:p>
      <w:pPr>
        <w:pStyle w:val="EditorialNote"/>
      </w:pPr>
      <w:r>
        <w:t>교감·번역 메모 | [음운] 원문의 음주를 그대로 보존하였다.</w:t>
      </w:r>
    </w:p>
    <w:p>
      <w:pPr>
        <w:pStyle w:val="Heading1"/>
        <w:pageBreakBefore/>
      </w:pPr>
      <w:r>
        <w:t>발문</w:t>
      </w:r>
    </w:p>
    <w:p>
      <w:pPr>
        <w:pStyle w:val="SmallMeta"/>
      </w:pPr>
      <w:r>
        <w:t>No. 270-B</w:t>
      </w:r>
    </w:p>
    <w:p>
      <w:pPr>
        <w:pStyle w:val="EditorialNote"/>
      </w:pPr>
      <w:r>
        <w:t>교감·번역 메모 | [편집 표지] 원문의 문헌 번호 표기 ‘No. 270-B’를 그대로 보존하였다.</w:t>
      </w:r>
    </w:p>
    <w:p>
      <w:pPr>
        <w:pStyle w:val="Heading2"/>
      </w:pPr>
      <w:r>
        <w:rPr>
          <w:rFonts w:ascii="Noto Sans KR" w:hAnsi="Noto Sans KR" w:eastAsia="Noto Sans KR"/>
          <w:b/>
          <w:color w:val="2E74B5"/>
          <w:sz w:val="21"/>
        </w:rPr>
        <w:t>문단 3255  ·  [0885c22]</w:t>
      </w:r>
    </w:p>
    <w:p>
      <w:pPr>
        <w:spacing w:after="40"/>
      </w:pPr>
      <w:r>
        <w:rPr>
          <w:rFonts w:ascii="Noto Sans KR" w:hAnsi="Noto Sans KR" w:eastAsia="Noto Sans KR"/>
          <w:b/>
          <w:color w:val="667085"/>
          <w:sz w:val="17"/>
        </w:rPr>
        <w:t>원문</w:t>
      </w:r>
    </w:p>
    <w:p>
      <w:pPr>
        <w:pStyle w:val="SourceText"/>
      </w:pPr>
      <w:r>
        <w:t>[0885c22] 首楞嚴經者。乃釋迦如來之骨髓也。其言曰。當知虗空生汝心內。猶如片雲點太清裏。汝等一人發真歸源。此十方空悉皆消殞。又云。無漏真淨云何是中更容他物。若能轉物。即同如來。陳隋間。天台智者。聞五印土有此經。日夜焚香。西向頂禮。願早至中國。續佛壽命開人天眼。逮唐神龍。初方達南海。訓釋者數家。唯長水子璿師疏。及蘇臺元約師鈔。盛行於世。然文義浩博。學者。泛其波瀾。益昧源本。疲於披覽。溫陵寶勝戒環禪師。少達妙理。深悟大乘。而首楞嚴尤謂得意。甞欲誘中止之徒徑登寶所。乃為要解。鈎深索隱。續斷截繁。錯節盤根恢恢遊刃。言約義豐。詞暢理詣。披其解則見其經。文理昭然。如指諸掌。惜乎未及流通。而禪師委蛻。泗州長老行璿。久從之游。深念刻意。乃為募緣鏤板。以廣其傳。嗚呼誰無是佛。誰無是經。鬬沒額珠。醉迷衣寶。學者苟能依要解以明經。洞真經而見性。則妙湛總持王首楞嚴萬行。不從人得也。乃知寶勝之切老婆心。泗州之飾畫蛇足。不徒然矣。</w:t>
      </w:r>
    </w:p>
    <w:p>
      <w:pPr>
        <w:spacing w:after="40"/>
      </w:pPr>
      <w:r>
        <w:rPr>
          <w:rFonts w:ascii="Noto Sans KR" w:hAnsi="Noto Sans KR" w:eastAsia="Noto Sans KR"/>
          <w:b/>
          <w:color w:val="2E74B5"/>
          <w:sz w:val="17"/>
        </w:rPr>
        <w:t>한국어 직역</w:t>
      </w:r>
    </w:p>
    <w:p>
      <w:pPr>
        <w:pStyle w:val="TranslationText"/>
      </w:pPr>
      <w:r>
        <w:t>『수능엄경』이란 곧 석가여래의 골수이다. 그 말씀에 이르기를, “마땅히 허공이 네 마음 안에서 생겼음을 알아야 한다. 마치 한 조각 구름이 드넓고 맑은 허공 속에 점처럼 찍힌 것과 같다. 너희 가운데 한 사람이 참됨을 발하여 근원으로 돌아가면, 이 시방의 허공이 모두 소멸한다.” 또 이르기를, “무루의 참되고 청정함에 어찌 그 가운데 다시 다른 물건을 용납하겠는가? 만약 능히 사물을 돌릴 수 있다면, 곧 여래와 같다.” 진(陳)·수(隋) 사이에 천태 지자(智者)는 오인도(五印土)에 이 경이 있다는 말을 듣고, 밤낮으로 향을 사르며 서쪽을 향해 정례하고, 속히 중국에 이르러 부처님의 수명을 잇고 인간과 천인의 눈을 열어 주기를 원하였다. 당나라 신룡(神龍) 연간에 이르러 비로소 남해에 도달하였다. 훈석(訓釋)한 이가 여러 집이었으나, 오직 장수(長水) 자선(子璿) 스님의 소(疏)와 소대(蘇臺) 원약(元約) 스님의 초(鈔)가 세상에 성행하였다. 그러나 문장과 뜻이 광대하고 넓어, 학자들은 그 물결 위에 떠다니며 더욱 근원과 근본에 어두워졌고, 펼쳐 읽는 데 지쳤다. 온릉 보승(寶勝)의 계환(戒環) 선사는 젊어서 묘한 이치에 통달하고 대승을 깊이 깨달았으며, 특히 『수능엄경』에 대해서는 더욱 뜻을 얻었다고 여겼다. 일찍이 중도에서 멈추는 무리를 이끌어 곧바로 보배로운 곳에 오르게 하고자 하여, 이에 『요해』를 지었다. 깊은 뜻을 끌어내고 숨은 뜻을 찾으며, 끊어진 것을 잇고 번잡한 것을 잘라 내었으며, 얽힌 마디와 서린 뿌리에도 넉넉히 칼날을 놀렸다. 말은 간략하고 뜻은 풍부하며, 문사는 막힘이 없고 이치는 지극하다. 그 해설을 펼치면 곧 그 경을 보게 되고, 문장과 이치가 밝게 드러나 손바닥을 가리키는 듯 분명하다. 안타깝게도 아직 유통시키지 못한 채 선사가 세상을 떠났다. 사주(泗州)의 장로 행선(行璿)은 오랫동안 그를 따라 교유하였고, 깊이 생각하고 마음을 다하여 이에 인연을 모아 판목을 새기고 그 전파를 넓혔다. 아아, 누구인들 이 부처가 없겠는가? 누구인들 이 경이 없겠는가? 다투는 가운데 이마의 구슬을 잃고, 술에 취해 옷 속의 보배를 잊는다. 배우는 자가 진실로 『요해』에 의지하여 경을 밝히고, 참된 경을 환히 꿰뚫어 성품을 본다면, 곧 묘담총지왕(妙湛總持王) 수능엄의 만행은 남에게서 얻는 것이 아님을 알게 될 것이다. 이에 보승의 간절한 노파심과 사주에서 장식하여 그린 사족(蛇足)이 한갓 헛된 것이 아니었음을 알게 될 것이다.</w:t>
      </w:r>
    </w:p>
    <w:p>
      <w:pPr>
        <w:pStyle w:val="EditorialNote"/>
      </w:pPr>
      <w:r>
        <w:t>교감·번역 메모 | [용어] 「委蛻」는 문자 그대로는 ‘허물을 벗어 놓다’이며, 여기서는 선사의 죽음을 이르는 표현이다.</w:t>
      </w:r>
    </w:p>
    <w:p>
      <w:pPr>
        <w:pStyle w:val="EditorialNote"/>
      </w:pPr>
      <w:r>
        <w:t>교감·번역 메모 | [구문 불확실] 「鬥沒額珠」는 비유적 표현을 원문 어순에 따라 직역하였다.</w:t>
      </w:r>
    </w:p>
    <w:p>
      <w:pPr>
        <w:pStyle w:val="EditorialNote"/>
      </w:pPr>
      <w:r>
        <w:t>교감·번역 메모 | [구문 불확실] 「飾畫蛇足」은 ‘뱀에 발을 그려 덧붙이다’는 표현을 포함하며, 문맥상 판각·유통의 일을 겸양하여 이른 말로 보인다.</w:t>
      </w:r>
    </w:p>
    <w:p>
      <w:pPr>
        <w:pStyle w:val="Heading2"/>
      </w:pPr>
      <w:r>
        <w:rPr>
          <w:rFonts w:ascii="Noto Sans KR" w:hAnsi="Noto Sans KR" w:eastAsia="Noto Sans KR"/>
          <w:b/>
          <w:color w:val="2E74B5"/>
          <w:sz w:val="21"/>
        </w:rPr>
        <w:t>문단 3256  ·  [0886a15]</w:t>
      </w:r>
    </w:p>
    <w:p>
      <w:pPr>
        <w:spacing w:after="40"/>
      </w:pPr>
      <w:r>
        <w:rPr>
          <w:rFonts w:ascii="Noto Sans KR" w:hAnsi="Noto Sans KR" w:eastAsia="Noto Sans KR"/>
          <w:b/>
          <w:color w:val="667085"/>
          <w:sz w:val="17"/>
        </w:rPr>
        <w:t>원문</w:t>
      </w:r>
    </w:p>
    <w:p>
      <w:pPr>
        <w:pStyle w:val="SourceText"/>
      </w:pPr>
      <w:r>
        <w:t>[0886a15] 建炎己酉中秋後五日住湖山萬安比丘行儀謹跋</w:t>
      </w:r>
    </w:p>
    <w:p>
      <w:pPr>
        <w:spacing w:after="40"/>
      </w:pPr>
      <w:r>
        <w:rPr>
          <w:rFonts w:ascii="Noto Sans KR" w:hAnsi="Noto Sans KR" w:eastAsia="Noto Sans KR"/>
          <w:b/>
          <w:color w:val="2E74B5"/>
          <w:sz w:val="17"/>
        </w:rPr>
        <w:t>한국어 직역</w:t>
      </w:r>
    </w:p>
    <w:p>
      <w:pPr>
        <w:pStyle w:val="TranslationText"/>
      </w:pPr>
      <w:r>
        <w:t>건염(建炎) 기유년 중추 뒤 닷새, 호산(湖山) 만안(萬安)에 주석하는 비구 행의(行儀)가 삼가 발문을 쓰다.</w:t>
      </w:r>
    </w:p>
    <w:p>
      <w:pPr>
        <w:pStyle w:val="Heading1"/>
        <w:pageBreakBefore/>
      </w:pPr>
      <w:r>
        <w:t>최종 재배열 검증 결과</w:t>
      </w:r>
    </w:p>
    <w:tbl>
      <w:tblPr>
        <w:tblW w:type="auto" w:w="0"/>
        <w:jc w:val="center"/>
        <w:tblLook w:firstColumn="1" w:firstRow="1" w:lastColumn="0" w:lastRow="0" w:noHBand="0" w:noVBand="1" w:val="04A0"/>
      </w:tblPr>
      <w:tblGrid>
        <w:gridCol w:w="4824"/>
        <w:gridCol w:w="4824"/>
      </w:tblGrid>
      <w:tr>
        <w:tc>
          <w:tcPr>
            <w:tcW w:type="dxa" w:w="4824"/>
          </w:tcPr>
          <w:p>
            <w:r>
              <w:t>항목</w:t>
            </w:r>
          </w:p>
        </w:tc>
        <w:tc>
          <w:tcPr>
            <w:tcW w:type="dxa" w:w="4824"/>
          </w:tcPr>
          <w:p>
            <w:r>
              <w:t>결과</w:t>
            </w:r>
          </w:p>
        </w:tc>
      </w:tr>
      <w:tr>
        <w:tc>
          <w:tcPr>
            <w:tcW w:type="dxa" w:w="4824"/>
          </w:tcPr>
          <w:p>
            <w:r>
              <w:t>원 TXT 비공백 행</w:t>
            </w:r>
          </w:p>
        </w:tc>
        <w:tc>
          <w:tcPr>
            <w:tcW w:type="dxa" w:w="4824"/>
          </w:tcPr>
          <w:p>
            <w:r>
              <w:t>3,818개, 전부 보존</w:t>
            </w:r>
          </w:p>
        </w:tc>
      </w:tr>
      <w:tr>
        <w:tc>
          <w:tcPr>
            <w:tcW w:type="dxa" w:w="4824"/>
          </w:tcPr>
          <w:p>
            <w:r>
              <w:t>위치표지</w:t>
            </w:r>
          </w:p>
        </w:tc>
        <w:tc>
          <w:tcPr>
            <w:tcW w:type="dxa" w:w="4824"/>
          </w:tcPr>
          <w:p>
            <w:r>
              <w:t>3,256개, 원 TXT와 순서·중복까지 일치</w:t>
            </w:r>
          </w:p>
        </w:tc>
      </w:tr>
      <w:tr>
        <w:tc>
          <w:tcPr>
            <w:tcW w:type="dxa" w:w="4824"/>
          </w:tcPr>
          <w:p>
            <w:r>
              <w:t>문단 번호</w:t>
            </w:r>
          </w:p>
        </w:tc>
        <w:tc>
          <w:tcPr>
            <w:tcW w:type="dxa" w:w="4824"/>
          </w:tcPr>
          <w:p>
            <w:r>
              <w:t>문단 0001–3256; U코드 사용하지 않음</w:t>
            </w:r>
          </w:p>
        </w:tc>
      </w:tr>
      <w:tr>
        <w:tc>
          <w:tcPr>
            <w:tcW w:type="dxa" w:w="4824"/>
          </w:tcPr>
          <w:p>
            <w:r>
              <w:t>원문 순서</w:t>
            </w:r>
          </w:p>
        </w:tc>
        <w:tc>
          <w:tcPr>
            <w:tcW w:type="dxa" w:w="4824"/>
          </w:tcPr>
          <w:p>
            <w:r>
              <w:t>재배열본의 원문 행을 다시 이어 붙였을 때 원 TXT의 비공백 행과 완전 일치</w:t>
            </w:r>
          </w:p>
        </w:tc>
      </w:tr>
      <w:tr>
        <w:tc>
          <w:tcPr>
            <w:tcW w:type="dxa" w:w="4824"/>
          </w:tcPr>
          <w:p>
            <w:r>
              <w:t>번역 대응</w:t>
            </w:r>
          </w:p>
        </w:tc>
        <w:tc>
          <w:tcPr>
            <w:tcW w:type="dxa" w:w="4824"/>
          </w:tcPr>
          <w:p>
            <w:r>
              <w:t>모든 위치표지 문단에 한국어 번역 존재</w:t>
            </w:r>
          </w:p>
        </w:tc>
      </w:tr>
      <w:tr>
        <w:tc>
          <w:tcPr>
            <w:tcW w:type="dxa" w:w="4824"/>
          </w:tcPr>
          <w:p>
            <w:r>
              <w:t>문장 정리</w:t>
            </w:r>
          </w:p>
        </w:tc>
        <w:tc>
          <w:tcPr>
            <w:tcW w:type="dxa" w:w="4824"/>
          </w:tcPr>
          <w:p>
            <w:r>
              <w:t>기존 세분 단위의 한국어를 위치표지 단위로 재결합하여 문장 호흡·공백·인용부호를 정돈</w:t>
            </w:r>
          </w:p>
        </w:tc>
      </w:tr>
      <w:tr>
        <w:tc>
          <w:tcPr>
            <w:tcW w:type="dxa" w:w="4824"/>
          </w:tcPr>
          <w:p>
            <w:r>
              <w:t>불확실 원문</w:t>
            </w:r>
          </w:p>
        </w:tc>
        <w:tc>
          <w:tcPr>
            <w:tcW w:type="dxa" w:w="4824"/>
          </w:tcPr>
          <w:p>
            <w:r>
              <w:t>판독·구두·구문·이문 표지는 메모로 유지하고 원문 자체는 변개하지 않음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『수능엄경요해』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