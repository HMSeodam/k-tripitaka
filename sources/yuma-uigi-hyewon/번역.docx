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維摩義記</w:t>
      </w:r>
    </w:p>
    <w:p>
      <w:pPr>
        <w:pStyle w:val="Subtitle"/>
        <w:jc w:val="center"/>
      </w:pPr>
      <w:r>
        <w:t>『유마의기』 원문·한국어 전문 번역</w:t>
      </w:r>
    </w:p>
    <w:p>
      <w:pPr>
        <w:jc w:val="center"/>
      </w:pPr>
      <w:r>
        <w:t>간행서문  比叡山寶珠沙門 可透 謹序  ·  본문  沙門慧遠 撰</w:t>
      </w:r>
    </w:p>
    <w:p>
      <w:pPr>
        <w:jc w:val="center"/>
      </w:pPr>
      <w:r>
        <w:t>첨부 저본의 위치 표지와 결락·편집 표지를 보존한 대조 번역본</w:t>
        <w:br/>
        <w:t>전체 선독 · 구조 분석 · 위치 표지 29개 구간 재배열 · 전수 교열 완료</w:t>
      </w:r>
    </w:p>
    <w:p>
      <w:r>
        <w:br w:type="page"/>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1800"/>
            <w:vAlign w:val="center"/>
            <w:shd w:fill="2E74B5"/>
          </w:tcPr>
          <w:p>
            <w:r/>
            <w:r>
              <w:rPr>
                <w:rFonts w:ascii="Noto Sans KR" w:hAnsi="Noto Sans KR" w:eastAsia="Noto Sans KR"/>
                <w:b/>
                <w:color w:val="FFFFFF"/>
                <w:sz w:val="18"/>
              </w:rPr>
              <w:t>항목</w:t>
            </w:r>
          </w:p>
        </w:tc>
        <w:tc>
          <w:tcPr>
            <w:tcW w:type="dxa" w:w="8136"/>
            <w:vAlign w:val="center"/>
            <w:shd w:fill="2E74B5"/>
          </w:tcPr>
          <w:p>
            <w:r/>
            <w:r>
              <w:rPr>
                <w:rFonts w:ascii="Noto Sans KR" w:hAnsi="Noto Sans KR" w:eastAsia="Noto Sans KR"/>
                <w:b/>
                <w:color w:val="FFFFFF"/>
                <w:sz w:val="18"/>
              </w:rPr>
              <w:t>내용</w:t>
            </w:r>
          </w:p>
        </w:tc>
      </w:tr>
      <w:tr>
        <w:tc>
          <w:tcPr>
            <w:tcW w:type="dxa" w:w="1800"/>
            <w:vAlign w:val="center"/>
            <w:shd w:fill="EAF2F8"/>
          </w:tcPr>
          <w:p>
            <w:r/>
            <w:r>
              <w:rPr>
                <w:rFonts w:ascii="Noto Sans KR" w:hAnsi="Noto Sans KR" w:eastAsia="Noto Sans KR"/>
                <w:b/>
                <w:sz w:val="18"/>
              </w:rPr>
              <w:t>문헌명</w:t>
            </w:r>
          </w:p>
        </w:tc>
        <w:tc>
          <w:tcPr>
            <w:tcW w:type="dxa" w:w="8136"/>
            <w:vAlign w:val="center"/>
          </w:tcPr>
          <w:p>
            <w:r/>
            <w:r>
              <w:rPr>
                <w:rFonts w:ascii="Noto Sans KR" w:hAnsi="Noto Sans KR" w:eastAsia="Noto Sans KR"/>
                <w:b w:val="0"/>
                <w:sz w:val="18"/>
              </w:rPr>
              <w:t>『維摩義記』(『유마의기』)</w:t>
            </w:r>
          </w:p>
        </w:tc>
      </w:tr>
      <w:tr>
        <w:tc>
          <w:tcPr>
            <w:tcW w:type="dxa" w:w="1800"/>
            <w:vAlign w:val="center"/>
            <w:shd w:fill="EAF2F8"/>
          </w:tcPr>
          <w:p>
            <w:r/>
            <w:r>
              <w:rPr>
                <w:rFonts w:ascii="Noto Sans KR" w:hAnsi="Noto Sans KR" w:eastAsia="Noto Sans KR"/>
                <w:b/>
                <w:sz w:val="18"/>
              </w:rPr>
              <w:t>저자 표기</w:t>
            </w:r>
          </w:p>
        </w:tc>
        <w:tc>
          <w:tcPr>
            <w:tcW w:type="dxa" w:w="8136"/>
            <w:vAlign w:val="center"/>
          </w:tcPr>
          <w:p>
            <w:r/>
            <w:r>
              <w:rPr>
                <w:rFonts w:ascii="Noto Sans KR" w:hAnsi="Noto Sans KR" w:eastAsia="Noto Sans KR"/>
                <w:b w:val="0"/>
                <w:sz w:val="18"/>
              </w:rPr>
              <w:t>간행서문: 비예산 보주 사문 가투(可透) / 본문: 사문 혜원(慧遠)</w:t>
            </w:r>
          </w:p>
        </w:tc>
      </w:tr>
      <w:tr>
        <w:tc>
          <w:tcPr>
            <w:tcW w:type="dxa" w:w="1800"/>
            <w:vAlign w:val="center"/>
            <w:shd w:fill="EAF2F8"/>
          </w:tcPr>
          <w:p>
            <w:r/>
            <w:r>
              <w:rPr>
                <w:rFonts w:ascii="Noto Sans KR" w:hAnsi="Noto Sans KR" w:eastAsia="Noto Sans KR"/>
                <w:b/>
                <w:sz w:val="18"/>
              </w:rPr>
              <w:t>저본 범위</w:t>
            </w:r>
          </w:p>
        </w:tc>
        <w:tc>
          <w:tcPr>
            <w:tcW w:type="dxa" w:w="8136"/>
            <w:vAlign w:val="center"/>
          </w:tcPr>
          <w:p>
            <w:r/>
            <w:r>
              <w:rPr>
                <w:rFonts w:ascii="Noto Sans KR" w:hAnsi="Noto Sans KR" w:eastAsia="Noto Sans KR"/>
                <w:b w:val="0"/>
                <w:sz w:val="18"/>
              </w:rPr>
              <w:t>첨부 TXT 전체, No. 1776 [cf. No. 475], [0421a06]–[0517b17]</w:t>
            </w:r>
          </w:p>
        </w:tc>
      </w:tr>
      <w:tr>
        <w:tc>
          <w:tcPr>
            <w:tcW w:type="dxa" w:w="1800"/>
            <w:vAlign w:val="center"/>
            <w:shd w:fill="EAF2F8"/>
          </w:tcPr>
          <w:p>
            <w:r/>
            <w:r>
              <w:rPr>
                <w:rFonts w:ascii="Noto Sans KR" w:hAnsi="Noto Sans KR" w:eastAsia="Noto Sans KR"/>
                <w:b/>
                <w:sz w:val="18"/>
              </w:rPr>
              <w:t>저본 단위</w:t>
            </w:r>
          </w:p>
        </w:tc>
        <w:tc>
          <w:tcPr>
            <w:tcW w:type="dxa" w:w="8136"/>
            <w:vAlign w:val="center"/>
          </w:tcPr>
          <w:p>
            <w:r/>
            <w:r>
              <w:rPr>
                <w:rFonts w:ascii="Noto Sans KR" w:hAnsi="Noto Sans KR" w:eastAsia="Noto Sans KR"/>
                <w:b w:val="0"/>
                <w:sz w:val="18"/>
              </w:rPr>
              <w:t>위치 표지 29개 구간. 표제·권차·저자행은 본문의 위치에 따라 별도 구조 표지로 배치</w:t>
            </w:r>
          </w:p>
        </w:tc>
      </w:tr>
      <w:tr>
        <w:tc>
          <w:tcPr>
            <w:tcW w:type="dxa" w:w="1800"/>
            <w:vAlign w:val="center"/>
            <w:shd w:fill="EAF2F8"/>
          </w:tcPr>
          <w:p>
            <w:r/>
            <w:r>
              <w:rPr>
                <w:rFonts w:ascii="Noto Sans KR" w:hAnsi="Noto Sans KR" w:eastAsia="Noto Sans KR"/>
                <w:b/>
                <w:sz w:val="18"/>
              </w:rPr>
              <w:t>배치 원칙</w:t>
            </w:r>
          </w:p>
        </w:tc>
        <w:tc>
          <w:tcPr>
            <w:tcW w:type="dxa" w:w="8136"/>
            <w:vAlign w:val="center"/>
          </w:tcPr>
          <w:p>
            <w:r/>
            <w:r>
              <w:rPr>
                <w:rFonts w:ascii="Noto Sans KR" w:hAnsi="Noto Sans KR" w:eastAsia="Noto Sans KR"/>
                <w:b w:val="0"/>
                <w:sz w:val="18"/>
              </w:rPr>
              <w:t>각 구간마다 문단 번호·위치 표지 → 원문 → 한국어 번역 → 필요한 교감·번역 메모 순서</w:t>
            </w:r>
          </w:p>
        </w:tc>
      </w:tr>
      <w:tr>
        <w:tc>
          <w:tcPr>
            <w:tcW w:type="dxa" w:w="1800"/>
            <w:vAlign w:val="center"/>
            <w:shd w:fill="EAF2F8"/>
          </w:tcPr>
          <w:p>
            <w:r/>
            <w:r>
              <w:rPr>
                <w:rFonts w:ascii="Noto Sans KR" w:hAnsi="Noto Sans KR" w:eastAsia="Noto Sans KR"/>
                <w:b/>
                <w:sz w:val="18"/>
              </w:rPr>
              <w:t>번역 정리</w:t>
            </w:r>
          </w:p>
        </w:tc>
        <w:tc>
          <w:tcPr>
            <w:tcW w:type="dxa" w:w="8136"/>
            <w:vAlign w:val="center"/>
          </w:tcPr>
          <w:p>
            <w:r/>
            <w:r>
              <w:rPr>
                <w:rFonts w:ascii="Noto Sans KR" w:hAnsi="Noto Sans KR" w:eastAsia="Noto Sans KR"/>
                <w:b w:val="0"/>
                <w:sz w:val="18"/>
              </w:rPr>
              <w:t>세분 번역을 위치 표지별로 다시 연결하고, 식별용 세분 번호는 전부 제거하였다. 중복어·띄어쓰기·문장부호와 문단 연결만 최소한으로 다듬었다.</w:t>
            </w:r>
          </w:p>
        </w:tc>
      </w:tr>
      <w:tr>
        <w:tc>
          <w:tcPr>
            <w:tcW w:type="dxa" w:w="1800"/>
            <w:vAlign w:val="center"/>
            <w:shd w:fill="EAF2F8"/>
          </w:tcPr>
          <w:p>
            <w:r/>
            <w:r>
              <w:rPr>
                <w:rFonts w:ascii="Noto Sans KR" w:hAnsi="Noto Sans KR" w:eastAsia="Noto Sans KR"/>
                <w:b/>
                <w:sz w:val="18"/>
              </w:rPr>
              <w:t>번역 원칙</w:t>
            </w:r>
          </w:p>
        </w:tc>
        <w:tc>
          <w:tcPr>
            <w:tcW w:type="dxa" w:w="8136"/>
            <w:vAlign w:val="center"/>
          </w:tcPr>
          <w:p>
            <w:r/>
            <w:r>
              <w:rPr>
                <w:rFonts w:ascii="Noto Sans KR" w:hAnsi="Noto Sans KR" w:eastAsia="Noto Sans KR"/>
                <w:b w:val="0"/>
                <w:sz w:val="18"/>
              </w:rPr>
              <w:t>혜원의 문장 구조·과문·문답·교학 용어를 가능한 한 보존하는 직역을 기본으로 하되, 한국어 문장이 성립하도록 최소한의 어순 조정을 시행</w:t>
            </w:r>
          </w:p>
        </w:tc>
      </w:tr>
      <w:tr>
        <w:tc>
          <w:tcPr>
            <w:tcW w:type="dxa" w:w="1800"/>
            <w:vAlign w:val="center"/>
            <w:shd w:fill="EAF2F8"/>
          </w:tcPr>
          <w:p>
            <w:r/>
            <w:r>
              <w:rPr>
                <w:rFonts w:ascii="Noto Sans KR" w:hAnsi="Noto Sans KR" w:eastAsia="Noto Sans KR"/>
                <w:b/>
                <w:sz w:val="18"/>
              </w:rPr>
              <w:t>원문 보존</w:t>
            </w:r>
          </w:p>
        </w:tc>
        <w:tc>
          <w:tcPr>
            <w:tcW w:type="dxa" w:w="8136"/>
            <w:vAlign w:val="center"/>
          </w:tcPr>
          <w:p>
            <w:r/>
            <w:r>
              <w:rPr>
                <w:rFonts w:ascii="Noto Sans KR" w:hAnsi="Noto Sans KR" w:eastAsia="Noto Sans KR"/>
                <w:b w:val="0"/>
                <w:sz w:val="18"/>
              </w:rPr>
              <w:t>원문의 글자·순서·[숫자]·[＊]·조합형 대체문자·□를 임의로 교정하지 않음. 권차·저자행은 내용 변개 없이 구조 표지로 이동</w:t>
            </w:r>
          </w:p>
        </w:tc>
      </w:tr>
      <w:tr>
        <w:tc>
          <w:tcPr>
            <w:tcW w:type="dxa" w:w="1800"/>
            <w:vAlign w:val="center"/>
            <w:shd w:fill="EAF2F8"/>
          </w:tcPr>
          <w:p>
            <w:r/>
            <w:r>
              <w:rPr>
                <w:rFonts w:ascii="Noto Sans KR" w:hAnsi="Noto Sans KR" w:eastAsia="Noto Sans KR"/>
                <w:b/>
                <w:sz w:val="18"/>
              </w:rPr>
              <w:t>외부 교감</w:t>
            </w:r>
          </w:p>
        </w:tc>
        <w:tc>
          <w:tcPr>
            <w:tcW w:type="dxa" w:w="8136"/>
            <w:vAlign w:val="center"/>
          </w:tcPr>
          <w:p>
            <w:r/>
            <w:r>
              <w:rPr>
                <w:rFonts w:ascii="Noto Sans KR" w:hAnsi="Noto Sans KR" w:eastAsia="Noto Sans KR"/>
                <w:b w:val="0"/>
                <w:sz w:val="18"/>
              </w:rPr>
              <w:t>시행하지 않음. 제공 TXT를 번역·배열의 기준으로 삼음</w:t>
            </w:r>
          </w:p>
        </w:tc>
      </w:tr>
    </w:tbl>
    <w:p>
      <w:pPr>
        <w:pStyle w:val="Heading2"/>
      </w:pPr>
      <w:r>
        <w:t>전체 선독 결과와 문헌 구조</w:t>
      </w:r>
    </w:p>
    <w:p>
      <w:r>
        <w:t>• 간행서문: 가투(可透)가 『유마경의기』의 전승·주석적 특징과 저본의 탈오가 많음을 밝히고, 후일 선본을 얻는 이에게 교정을 부탁한다.</w:t>
      </w:r>
    </w:p>
    <w:p>
      <w:r>
        <w:t>• 전체 구성: 『유마의기』 4권이며 각 권이 본(本)·말(末)로 나뉜다. 본문은 총론 뒤에 『유마경』 14품을 차례로 해석한다.</w:t>
      </w:r>
    </w:p>
    <w:p>
      <w:r>
        <w:t>• 세 회(會)의 구분: 혜원은 「불국품」 끝까지를 제1회, 「방편품」 이하를 제2회, 「보살행품」 이하를 제3회로 나눈다.</w:t>
      </w:r>
    </w:p>
    <w:p>
      <w:r>
        <w:t>• 권제1(본·말): 총론에서 성문장·보살장, 경명과 불사의해탈의 뜻, 경의 종취와 과판을 밝힌 뒤 「불국품」과 「방편품」을 해석한다.</w:t>
      </w:r>
    </w:p>
    <w:p>
      <w:r>
        <w:t>• 권제2(본·말): 「제자품」·「보살품」을 중심으로 성문과 보살을 상대로 드러나는 유마의 교설을 해석하고 「문수사리문질품」으로 이어진다.</w:t>
      </w:r>
    </w:p>
    <w:p>
      <w:r>
        <w:t>• 권제3(본·말): 「문수사리문질품」의 계속, 「불사의품」·「관중생품」·「불도품」·「입불이법문품」을 해석한다.</w:t>
      </w:r>
    </w:p>
    <w:p>
      <w:r>
        <w:t>• 권제4(본·말): 「입불이법문품」의 계속, 「향적품」·「보살행품」·「견아촉품」·「법공품」·「촉루품」을 해석하며 유통과 부촉으로 마친다.</w:t>
      </w:r>
    </w:p>
    <w:p>
      <w:r>
        <w:t>• 서술 형식: “於中有二/三”, “問曰/答曰”, “上來…下明…” 같은 과문 표지와 자문자답을 반복하여 경문을 세분하고 교학적 위치를 설명한다.</w:t>
      </w:r>
    </w:p>
    <w:p>
      <w:r>
        <w:t>• 파일 상태: UTF-8 텍스트, CRLF 줄바꿈, 물리적 102행. 위치 표지 29개가 순서대로 보존되어 있으며 □ 5자, 편집·교감 호출표지 663건(그중 [＊] 37건), 조합형 대체문자 6건이 확인된다.</w:t>
      </w:r>
    </w:p>
    <w:p>
      <w:pPr>
        <w:pStyle w:val="Heading2"/>
      </w:pPr>
      <w:r>
        <w:t>품차와 위치 표지</w:t>
      </w:r>
    </w:p>
    <w:tbl>
      <w:tblPr>
        <w:tblW w:type="auto" w:w="0"/>
        <w:jc w:val="center"/>
        <w:tblLook w:firstColumn="1" w:firstRow="1" w:lastColumn="0" w:lastRow="0" w:noHBand="0" w:noVBand="1" w:val="04A0"/>
      </w:tblPr>
      <w:tblGrid>
        <w:gridCol w:w="4824"/>
        <w:gridCol w:w="4824"/>
      </w:tblGrid>
      <w:tr>
        <w:tc>
          <w:tcPr>
            <w:tcW w:type="dxa" w:w="6912"/>
            <w:vAlign w:val="center"/>
            <w:shd w:fill="2E74B5"/>
          </w:tcPr>
          <w:p>
            <w:r/>
            <w:r>
              <w:rPr>
                <w:rFonts w:ascii="Noto Sans KR" w:hAnsi="Noto Sans KR" w:eastAsia="Noto Sans KR"/>
                <w:b/>
                <w:color w:val="FFFFFF"/>
                <w:sz w:val="18"/>
              </w:rPr>
              <w:t>품차</w:t>
            </w:r>
          </w:p>
        </w:tc>
        <w:tc>
          <w:tcPr>
            <w:tcW w:type="dxa" w:w="3024"/>
            <w:vAlign w:val="center"/>
            <w:shd w:fill="2E74B5"/>
          </w:tcPr>
          <w:p>
            <w:r/>
            <w:r>
              <w:rPr>
                <w:rFonts w:ascii="Noto Sans KR" w:hAnsi="Noto Sans KR" w:eastAsia="Noto Sans KR"/>
                <w:b/>
                <w:color w:val="FFFFFF"/>
                <w:sz w:val="18"/>
              </w:rPr>
              <w:t>시작 위치 표지</w:t>
            </w:r>
          </w:p>
        </w:tc>
      </w:tr>
      <w:tr>
        <w:tc>
          <w:tcPr>
            <w:tcW w:type="dxa" w:w="6912"/>
            <w:vAlign w:val="center"/>
            <w:shd w:fill="EAF2F8"/>
          </w:tcPr>
          <w:p>
            <w:r/>
            <w:r>
              <w:rPr>
                <w:rFonts w:ascii="Noto Sans KR" w:hAnsi="Noto Sans KR" w:eastAsia="Noto Sans KR"/>
                <w:b/>
                <w:sz w:val="18"/>
              </w:rPr>
              <w:t>佛國品 · 불국품</w:t>
            </w:r>
          </w:p>
        </w:tc>
        <w:tc>
          <w:tcPr>
            <w:tcW w:type="dxa" w:w="3024"/>
            <w:vAlign w:val="center"/>
          </w:tcPr>
          <w:p>
            <w:r/>
            <w:r>
              <w:rPr>
                <w:rFonts w:ascii="Noto Sans KR" w:hAnsi="Noto Sans KR" w:eastAsia="Noto Sans KR"/>
                <w:b w:val="0"/>
                <w:sz w:val="18"/>
              </w:rPr>
              <w:t>[0422b12]</w:t>
            </w:r>
          </w:p>
        </w:tc>
      </w:tr>
      <w:tr>
        <w:tc>
          <w:tcPr>
            <w:tcW w:type="dxa" w:w="6912"/>
            <w:vAlign w:val="center"/>
            <w:shd w:fill="EAF2F8"/>
          </w:tcPr>
          <w:p>
            <w:r/>
            <w:r>
              <w:rPr>
                <w:rFonts w:ascii="Noto Sans KR" w:hAnsi="Noto Sans KR" w:eastAsia="Noto Sans KR"/>
                <w:b/>
                <w:sz w:val="18"/>
              </w:rPr>
              <w:t>方便品 · 방편품</w:t>
            </w:r>
          </w:p>
        </w:tc>
        <w:tc>
          <w:tcPr>
            <w:tcW w:type="dxa" w:w="3024"/>
            <w:vAlign w:val="center"/>
          </w:tcPr>
          <w:p>
            <w:r/>
            <w:r>
              <w:rPr>
                <w:rFonts w:ascii="Noto Sans KR" w:hAnsi="Noto Sans KR" w:eastAsia="Noto Sans KR"/>
                <w:b w:val="0"/>
                <w:sz w:val="18"/>
              </w:rPr>
              <w:t>[0439c01]</w:t>
            </w:r>
          </w:p>
        </w:tc>
      </w:tr>
      <w:tr>
        <w:tc>
          <w:tcPr>
            <w:tcW w:type="dxa" w:w="6912"/>
            <w:vAlign w:val="center"/>
            <w:shd w:fill="EAF2F8"/>
          </w:tcPr>
          <w:p>
            <w:r/>
            <w:r>
              <w:rPr>
                <w:rFonts w:ascii="Noto Sans KR" w:hAnsi="Noto Sans KR" w:eastAsia="Noto Sans KR"/>
                <w:b/>
                <w:sz w:val="18"/>
              </w:rPr>
              <w:t>弟子品 · 제자품</w:t>
            </w:r>
          </w:p>
        </w:tc>
        <w:tc>
          <w:tcPr>
            <w:tcW w:type="dxa" w:w="3024"/>
            <w:vAlign w:val="center"/>
          </w:tcPr>
          <w:p>
            <w:r/>
            <w:r>
              <w:rPr>
                <w:rFonts w:ascii="Noto Sans KR" w:hAnsi="Noto Sans KR" w:eastAsia="Noto Sans KR"/>
                <w:b w:val="0"/>
                <w:sz w:val="18"/>
              </w:rPr>
              <w:t>[0444c21]</w:t>
            </w:r>
          </w:p>
        </w:tc>
      </w:tr>
      <w:tr>
        <w:tc>
          <w:tcPr>
            <w:tcW w:type="dxa" w:w="6912"/>
            <w:vAlign w:val="center"/>
            <w:shd w:fill="EAF2F8"/>
          </w:tcPr>
          <w:p>
            <w:r/>
            <w:r>
              <w:rPr>
                <w:rFonts w:ascii="Noto Sans KR" w:hAnsi="Noto Sans KR" w:eastAsia="Noto Sans KR"/>
                <w:b/>
                <w:sz w:val="18"/>
              </w:rPr>
              <w:t>菩薩品 · 보살품</w:t>
            </w:r>
          </w:p>
        </w:tc>
        <w:tc>
          <w:tcPr>
            <w:tcW w:type="dxa" w:w="3024"/>
            <w:vAlign w:val="center"/>
          </w:tcPr>
          <w:p>
            <w:r/>
            <w:r>
              <w:rPr>
                <w:rFonts w:ascii="Noto Sans KR" w:hAnsi="Noto Sans KR" w:eastAsia="Noto Sans KR"/>
                <w:b w:val="0"/>
                <w:sz w:val="18"/>
              </w:rPr>
              <w:t>[0460a09]</w:t>
            </w:r>
          </w:p>
        </w:tc>
      </w:tr>
      <w:tr>
        <w:tc>
          <w:tcPr>
            <w:tcW w:type="dxa" w:w="6912"/>
            <w:vAlign w:val="center"/>
            <w:shd w:fill="EAF2F8"/>
          </w:tcPr>
          <w:p>
            <w:r/>
            <w:r>
              <w:rPr>
                <w:rFonts w:ascii="Noto Sans KR" w:hAnsi="Noto Sans KR" w:eastAsia="Noto Sans KR"/>
                <w:b/>
                <w:sz w:val="18"/>
              </w:rPr>
              <w:t>文殊師利問疾品 · 문수사리문질품</w:t>
            </w:r>
          </w:p>
        </w:tc>
        <w:tc>
          <w:tcPr>
            <w:tcW w:type="dxa" w:w="3024"/>
            <w:vAlign w:val="center"/>
          </w:tcPr>
          <w:p>
            <w:r/>
            <w:r>
              <w:rPr>
                <w:rFonts w:ascii="Noto Sans KR" w:hAnsi="Noto Sans KR" w:eastAsia="Noto Sans KR"/>
                <w:b w:val="0"/>
                <w:sz w:val="18"/>
              </w:rPr>
              <w:t>[0469a14]</w:t>
            </w:r>
          </w:p>
        </w:tc>
      </w:tr>
      <w:tr>
        <w:tc>
          <w:tcPr>
            <w:tcW w:type="dxa" w:w="6912"/>
            <w:vAlign w:val="center"/>
            <w:shd w:fill="EAF2F8"/>
          </w:tcPr>
          <w:p>
            <w:r/>
            <w:r>
              <w:rPr>
                <w:rFonts w:ascii="Noto Sans KR" w:hAnsi="Noto Sans KR" w:eastAsia="Noto Sans KR"/>
                <w:b/>
                <w:sz w:val="18"/>
              </w:rPr>
              <w:t>不思議品 · 불사의품</w:t>
            </w:r>
          </w:p>
        </w:tc>
        <w:tc>
          <w:tcPr>
            <w:tcW w:type="dxa" w:w="3024"/>
            <w:vAlign w:val="center"/>
          </w:tcPr>
          <w:p>
            <w:r/>
            <w:r>
              <w:rPr>
                <w:rFonts w:ascii="Noto Sans KR" w:hAnsi="Noto Sans KR" w:eastAsia="Noto Sans KR"/>
                <w:b w:val="0"/>
                <w:sz w:val="18"/>
              </w:rPr>
              <w:t>[0476c26]</w:t>
            </w:r>
          </w:p>
        </w:tc>
      </w:tr>
      <w:tr>
        <w:tc>
          <w:tcPr>
            <w:tcW w:type="dxa" w:w="6912"/>
            <w:vAlign w:val="center"/>
            <w:shd w:fill="EAF2F8"/>
          </w:tcPr>
          <w:p>
            <w:r/>
            <w:r>
              <w:rPr>
                <w:rFonts w:ascii="Noto Sans KR" w:hAnsi="Noto Sans KR" w:eastAsia="Noto Sans KR"/>
                <w:b/>
                <w:sz w:val="18"/>
              </w:rPr>
              <w:t>觀眾生品 · 관중생품</w:t>
            </w:r>
          </w:p>
        </w:tc>
        <w:tc>
          <w:tcPr>
            <w:tcW w:type="dxa" w:w="3024"/>
            <w:vAlign w:val="center"/>
          </w:tcPr>
          <w:p>
            <w:r/>
            <w:r>
              <w:rPr>
                <w:rFonts w:ascii="Noto Sans KR" w:hAnsi="Noto Sans KR" w:eastAsia="Noto Sans KR"/>
                <w:b w:val="0"/>
                <w:sz w:val="18"/>
              </w:rPr>
              <w:t>[0480a10]</w:t>
            </w:r>
          </w:p>
        </w:tc>
      </w:tr>
      <w:tr>
        <w:tc>
          <w:tcPr>
            <w:tcW w:type="dxa" w:w="6912"/>
            <w:vAlign w:val="center"/>
            <w:shd w:fill="EAF2F8"/>
          </w:tcPr>
          <w:p>
            <w:r/>
            <w:r>
              <w:rPr>
                <w:rFonts w:ascii="Noto Sans KR" w:hAnsi="Noto Sans KR" w:eastAsia="Noto Sans KR"/>
                <w:b/>
                <w:sz w:val="18"/>
              </w:rPr>
              <w:t>佛道品 · 불도품</w:t>
            </w:r>
          </w:p>
        </w:tc>
        <w:tc>
          <w:tcPr>
            <w:tcW w:type="dxa" w:w="3024"/>
            <w:vAlign w:val="center"/>
          </w:tcPr>
          <w:p>
            <w:r/>
            <w:r>
              <w:rPr>
                <w:rFonts w:ascii="Noto Sans KR" w:hAnsi="Noto Sans KR" w:eastAsia="Noto Sans KR"/>
                <w:b w:val="0"/>
                <w:sz w:val="18"/>
              </w:rPr>
              <w:t>[0486b04]</w:t>
            </w:r>
          </w:p>
        </w:tc>
      </w:tr>
      <w:tr>
        <w:tc>
          <w:tcPr>
            <w:tcW w:type="dxa" w:w="6912"/>
            <w:vAlign w:val="center"/>
            <w:shd w:fill="EAF2F8"/>
          </w:tcPr>
          <w:p>
            <w:r/>
            <w:r>
              <w:rPr>
                <w:rFonts w:ascii="Noto Sans KR" w:hAnsi="Noto Sans KR" w:eastAsia="Noto Sans KR"/>
                <w:b/>
                <w:sz w:val="18"/>
              </w:rPr>
              <w:t>入不二法門品 · 입불이법문품</w:t>
            </w:r>
          </w:p>
        </w:tc>
        <w:tc>
          <w:tcPr>
            <w:tcW w:type="dxa" w:w="3024"/>
            <w:vAlign w:val="center"/>
          </w:tcPr>
          <w:p>
            <w:r/>
            <w:r>
              <w:rPr>
                <w:rFonts w:ascii="Noto Sans KR" w:hAnsi="Noto Sans KR" w:eastAsia="Noto Sans KR"/>
                <w:b w:val="0"/>
                <w:sz w:val="18"/>
              </w:rPr>
              <w:t>[0491b18]</w:t>
            </w:r>
          </w:p>
        </w:tc>
      </w:tr>
      <w:tr>
        <w:tc>
          <w:tcPr>
            <w:tcW w:type="dxa" w:w="6912"/>
            <w:vAlign w:val="center"/>
            <w:shd w:fill="EAF2F8"/>
          </w:tcPr>
          <w:p>
            <w:r/>
            <w:r>
              <w:rPr>
                <w:rFonts w:ascii="Noto Sans KR" w:hAnsi="Noto Sans KR" w:eastAsia="Noto Sans KR"/>
                <w:b/>
                <w:sz w:val="18"/>
              </w:rPr>
              <w:t>香積品 · 향적품</w:t>
            </w:r>
          </w:p>
        </w:tc>
        <w:tc>
          <w:tcPr>
            <w:tcW w:type="dxa" w:w="3024"/>
            <w:vAlign w:val="center"/>
          </w:tcPr>
          <w:p>
            <w:r/>
            <w:r>
              <w:rPr>
                <w:rFonts w:ascii="Noto Sans KR" w:hAnsi="Noto Sans KR" w:eastAsia="Noto Sans KR"/>
                <w:b w:val="0"/>
                <w:sz w:val="18"/>
              </w:rPr>
              <w:t>[0498c28]</w:t>
            </w:r>
          </w:p>
        </w:tc>
      </w:tr>
      <w:tr>
        <w:tc>
          <w:tcPr>
            <w:tcW w:type="dxa" w:w="6912"/>
            <w:vAlign w:val="center"/>
            <w:shd w:fill="EAF2F8"/>
          </w:tcPr>
          <w:p>
            <w:r/>
            <w:r>
              <w:rPr>
                <w:rFonts w:ascii="Noto Sans KR" w:hAnsi="Noto Sans KR" w:eastAsia="Noto Sans KR"/>
                <w:b/>
                <w:sz w:val="18"/>
              </w:rPr>
              <w:t>菩薩行品 · 보살행품</w:t>
            </w:r>
          </w:p>
        </w:tc>
        <w:tc>
          <w:tcPr>
            <w:tcW w:type="dxa" w:w="3024"/>
            <w:vAlign w:val="center"/>
          </w:tcPr>
          <w:p>
            <w:r/>
            <w:r>
              <w:rPr>
                <w:rFonts w:ascii="Noto Sans KR" w:hAnsi="Noto Sans KR" w:eastAsia="Noto Sans KR"/>
                <w:b w:val="0"/>
                <w:sz w:val="18"/>
              </w:rPr>
              <w:t>[0503a15]</w:t>
            </w:r>
          </w:p>
        </w:tc>
      </w:tr>
      <w:tr>
        <w:tc>
          <w:tcPr>
            <w:tcW w:type="dxa" w:w="6912"/>
            <w:vAlign w:val="center"/>
            <w:shd w:fill="EAF2F8"/>
          </w:tcPr>
          <w:p>
            <w:r/>
            <w:r>
              <w:rPr>
                <w:rFonts w:ascii="Noto Sans KR" w:hAnsi="Noto Sans KR" w:eastAsia="Noto Sans KR"/>
                <w:b/>
                <w:sz w:val="18"/>
              </w:rPr>
              <w:t>見阿閦品 · 견아촉품</w:t>
            </w:r>
          </w:p>
        </w:tc>
        <w:tc>
          <w:tcPr>
            <w:tcW w:type="dxa" w:w="3024"/>
            <w:vAlign w:val="center"/>
          </w:tcPr>
          <w:p>
            <w:r/>
            <w:r>
              <w:rPr>
                <w:rFonts w:ascii="Noto Sans KR" w:hAnsi="Noto Sans KR" w:eastAsia="Noto Sans KR"/>
                <w:b w:val="0"/>
                <w:sz w:val="18"/>
              </w:rPr>
              <w:t>[0508b06]</w:t>
            </w:r>
          </w:p>
        </w:tc>
      </w:tr>
      <w:tr>
        <w:tc>
          <w:tcPr>
            <w:tcW w:type="dxa" w:w="6912"/>
            <w:vAlign w:val="center"/>
            <w:shd w:fill="EAF2F8"/>
          </w:tcPr>
          <w:p>
            <w:r/>
            <w:r>
              <w:rPr>
                <w:rFonts w:ascii="Noto Sans KR" w:hAnsi="Noto Sans KR" w:eastAsia="Noto Sans KR"/>
                <w:b/>
                <w:sz w:val="18"/>
              </w:rPr>
              <w:t>法供品 · 법공품</w:t>
            </w:r>
          </w:p>
        </w:tc>
        <w:tc>
          <w:tcPr>
            <w:tcW w:type="dxa" w:w="3024"/>
            <w:vAlign w:val="center"/>
          </w:tcPr>
          <w:p>
            <w:r/>
            <w:r>
              <w:rPr>
                <w:rFonts w:ascii="Noto Sans KR" w:hAnsi="Noto Sans KR" w:eastAsia="Noto Sans KR"/>
                <w:b w:val="0"/>
                <w:sz w:val="18"/>
              </w:rPr>
              <w:t>[0513a28]</w:t>
            </w:r>
          </w:p>
        </w:tc>
      </w:tr>
      <w:tr>
        <w:tc>
          <w:tcPr>
            <w:tcW w:type="dxa" w:w="6912"/>
            <w:vAlign w:val="center"/>
            <w:shd w:fill="EAF2F8"/>
          </w:tcPr>
          <w:p>
            <w:r/>
            <w:r>
              <w:rPr>
                <w:rFonts w:ascii="Noto Sans KR" w:hAnsi="Noto Sans KR" w:eastAsia="Noto Sans KR"/>
                <w:b/>
                <w:sz w:val="18"/>
              </w:rPr>
              <w:t>囑累品 · 촉루품</w:t>
            </w:r>
          </w:p>
        </w:tc>
        <w:tc>
          <w:tcPr>
            <w:tcW w:type="dxa" w:w="3024"/>
            <w:vAlign w:val="center"/>
          </w:tcPr>
          <w:p>
            <w:r/>
            <w:r>
              <w:rPr>
                <w:rFonts w:ascii="Noto Sans KR" w:hAnsi="Noto Sans KR" w:eastAsia="Noto Sans KR"/>
                <w:b w:val="0"/>
                <w:sz w:val="18"/>
              </w:rPr>
              <w:t>[0517b17]</w:t>
            </w:r>
          </w:p>
        </w:tc>
      </w:tr>
    </w:tbl>
    <w:p>
      <w:pPr>
        <w:pStyle w:val="Heading2"/>
      </w:pPr>
      <w:r>
        <w:t>주요 번역어</w:t>
      </w:r>
    </w:p>
    <w:tbl>
      <w:tblPr>
        <w:tblW w:type="auto" w:w="0"/>
        <w:jc w:val="center"/>
        <w:tblLook w:firstColumn="1" w:firstRow="1" w:lastColumn="0" w:lastRow="0" w:noHBand="0" w:noVBand="1" w:val="04A0"/>
      </w:tblPr>
      <w:tblGrid>
        <w:gridCol w:w="3216"/>
        <w:gridCol w:w="3216"/>
        <w:gridCol w:w="3216"/>
      </w:tblGrid>
      <w:tr>
        <w:tc>
          <w:tcPr>
            <w:tcW w:type="dxa" w:w="1656"/>
            <w:vAlign w:val="center"/>
            <w:shd w:fill="2E74B5"/>
          </w:tcPr>
          <w:p>
            <w:r/>
            <w:r>
              <w:rPr>
                <w:rFonts w:ascii="Noto Sans KR" w:hAnsi="Noto Sans KR" w:eastAsia="Noto Sans KR"/>
                <w:b/>
                <w:color w:val="FFFFFF"/>
                <w:sz w:val="18"/>
              </w:rPr>
              <w:t>번역어</w:t>
            </w:r>
          </w:p>
        </w:tc>
        <w:tc>
          <w:tcPr>
            <w:tcW w:type="dxa" w:w="1800"/>
            <w:vAlign w:val="center"/>
            <w:shd w:fill="2E74B5"/>
          </w:tcPr>
          <w:p>
            <w:r/>
            <w:r>
              <w:rPr>
                <w:rFonts w:ascii="Noto Sans KR" w:hAnsi="Noto Sans KR" w:eastAsia="Noto Sans KR"/>
                <w:b/>
                <w:color w:val="FFFFFF"/>
                <w:sz w:val="18"/>
              </w:rPr>
              <w:t>원어</w:t>
            </w:r>
          </w:p>
        </w:tc>
        <w:tc>
          <w:tcPr>
            <w:tcW w:type="dxa" w:w="6408"/>
            <w:vAlign w:val="center"/>
            <w:shd w:fill="2E74B5"/>
          </w:tcPr>
          <w:p>
            <w:r/>
            <w:r>
              <w:rPr>
                <w:rFonts w:ascii="Noto Sans KR" w:hAnsi="Noto Sans KR" w:eastAsia="Noto Sans KR"/>
                <w:b/>
                <w:color w:val="FFFFFF"/>
                <w:sz w:val="18"/>
              </w:rPr>
              <w:t>이 문서에서의 뜻</w:t>
            </w:r>
          </w:p>
        </w:tc>
      </w:tr>
      <w:tr>
        <w:tc>
          <w:tcPr>
            <w:tcW w:type="dxa" w:w="1656"/>
            <w:vAlign w:val="center"/>
            <w:shd w:fill="EAF2F8"/>
          </w:tcPr>
          <w:p>
            <w:r/>
            <w:r>
              <w:rPr>
                <w:rFonts w:ascii="Noto Sans KR" w:hAnsi="Noto Sans KR" w:eastAsia="Noto Sans KR"/>
                <w:b/>
                <w:sz w:val="18"/>
              </w:rPr>
              <w:t>성문장</w:t>
            </w:r>
          </w:p>
        </w:tc>
        <w:tc>
          <w:tcPr>
            <w:tcW w:type="dxa" w:w="1800"/>
            <w:vAlign w:val="center"/>
          </w:tcPr>
          <w:p>
            <w:r/>
            <w:r>
              <w:rPr>
                <w:rFonts w:ascii="Noto Sans KR" w:hAnsi="Noto Sans KR" w:eastAsia="Noto Sans KR"/>
                <w:b w:val="0"/>
                <w:sz w:val="18"/>
              </w:rPr>
              <w:t>聲聞藏</w:t>
            </w:r>
          </w:p>
        </w:tc>
        <w:tc>
          <w:tcPr>
            <w:tcW w:type="dxa" w:w="6408"/>
            <w:vAlign w:val="center"/>
          </w:tcPr>
          <w:p>
            <w:r/>
            <w:r>
              <w:rPr>
                <w:rFonts w:ascii="Noto Sans KR" w:hAnsi="Noto Sans KR" w:eastAsia="Noto Sans KR"/>
                <w:b w:val="0"/>
                <w:sz w:val="18"/>
              </w:rPr>
              <w:t>성문을 위해 설한 교법의 갈래</w:t>
            </w:r>
          </w:p>
        </w:tc>
      </w:tr>
      <w:tr>
        <w:tc>
          <w:tcPr>
            <w:tcW w:type="dxa" w:w="1656"/>
            <w:vAlign w:val="center"/>
            <w:shd w:fill="EAF2F8"/>
          </w:tcPr>
          <w:p>
            <w:r/>
            <w:r>
              <w:rPr>
                <w:rFonts w:ascii="Noto Sans KR" w:hAnsi="Noto Sans KR" w:eastAsia="Noto Sans KR"/>
                <w:b/>
                <w:sz w:val="18"/>
              </w:rPr>
              <w:t>보살장</w:t>
            </w:r>
          </w:p>
        </w:tc>
        <w:tc>
          <w:tcPr>
            <w:tcW w:type="dxa" w:w="1800"/>
            <w:vAlign w:val="center"/>
          </w:tcPr>
          <w:p>
            <w:r/>
            <w:r>
              <w:rPr>
                <w:rFonts w:ascii="Noto Sans KR" w:hAnsi="Noto Sans KR" w:eastAsia="Noto Sans KR"/>
                <w:b w:val="0"/>
                <w:sz w:val="18"/>
              </w:rPr>
              <w:t>菩薩藏</w:t>
            </w:r>
          </w:p>
        </w:tc>
        <w:tc>
          <w:tcPr>
            <w:tcW w:type="dxa" w:w="6408"/>
            <w:vAlign w:val="center"/>
          </w:tcPr>
          <w:p>
            <w:r/>
            <w:r>
              <w:rPr>
                <w:rFonts w:ascii="Noto Sans KR" w:hAnsi="Noto Sans KR" w:eastAsia="Noto Sans KR"/>
                <w:b w:val="0"/>
                <w:sz w:val="18"/>
              </w:rPr>
              <w:t>보살을 위해 설한 대승 교법의 갈래</w:t>
            </w:r>
          </w:p>
        </w:tc>
      </w:tr>
      <w:tr>
        <w:tc>
          <w:tcPr>
            <w:tcW w:type="dxa" w:w="1656"/>
            <w:vAlign w:val="center"/>
            <w:shd w:fill="EAF2F8"/>
          </w:tcPr>
          <w:p>
            <w:r/>
            <w:r>
              <w:rPr>
                <w:rFonts w:ascii="Noto Sans KR" w:hAnsi="Noto Sans KR" w:eastAsia="Noto Sans KR"/>
                <w:b/>
                <w:sz w:val="18"/>
              </w:rPr>
              <w:t>점입</w:t>
            </w:r>
          </w:p>
        </w:tc>
        <w:tc>
          <w:tcPr>
            <w:tcW w:type="dxa" w:w="1800"/>
            <w:vAlign w:val="center"/>
          </w:tcPr>
          <w:p>
            <w:r/>
            <w:r>
              <w:rPr>
                <w:rFonts w:ascii="Noto Sans KR" w:hAnsi="Noto Sans KR" w:eastAsia="Noto Sans KR"/>
                <w:b w:val="0"/>
                <w:sz w:val="18"/>
              </w:rPr>
              <w:t>漸入</w:t>
            </w:r>
          </w:p>
        </w:tc>
        <w:tc>
          <w:tcPr>
            <w:tcW w:type="dxa" w:w="6408"/>
            <w:vAlign w:val="center"/>
          </w:tcPr>
          <w:p>
            <w:r/>
            <w:r>
              <w:rPr>
                <w:rFonts w:ascii="Noto Sans KR" w:hAnsi="Noto Sans KR" w:eastAsia="Noto Sans KR"/>
                <w:b w:val="0"/>
                <w:sz w:val="18"/>
              </w:rPr>
              <w:t>소승을 거쳐 다시 대승에 들어오는 유형</w:t>
            </w:r>
          </w:p>
        </w:tc>
      </w:tr>
      <w:tr>
        <w:tc>
          <w:tcPr>
            <w:tcW w:type="dxa" w:w="1656"/>
            <w:vAlign w:val="center"/>
            <w:shd w:fill="EAF2F8"/>
          </w:tcPr>
          <w:p>
            <w:r/>
            <w:r>
              <w:rPr>
                <w:rFonts w:ascii="Noto Sans KR" w:hAnsi="Noto Sans KR" w:eastAsia="Noto Sans KR"/>
                <w:b/>
                <w:sz w:val="18"/>
              </w:rPr>
              <w:t>돈오</w:t>
            </w:r>
          </w:p>
        </w:tc>
        <w:tc>
          <w:tcPr>
            <w:tcW w:type="dxa" w:w="1800"/>
            <w:vAlign w:val="center"/>
          </w:tcPr>
          <w:p>
            <w:r/>
            <w:r>
              <w:rPr>
                <w:rFonts w:ascii="Noto Sans KR" w:hAnsi="Noto Sans KR" w:eastAsia="Noto Sans KR"/>
                <w:b w:val="0"/>
                <w:sz w:val="18"/>
              </w:rPr>
              <w:t>頓悟</w:t>
            </w:r>
          </w:p>
        </w:tc>
        <w:tc>
          <w:tcPr>
            <w:tcW w:type="dxa" w:w="6408"/>
            <w:vAlign w:val="center"/>
          </w:tcPr>
          <w:p>
            <w:r/>
            <w:r>
              <w:rPr>
                <w:rFonts w:ascii="Noto Sans KR" w:hAnsi="Noto Sans KR" w:eastAsia="Noto Sans KR"/>
                <w:b w:val="0"/>
                <w:sz w:val="18"/>
              </w:rPr>
              <w:t>소승을 거치지 않고 곧바로 대승에 들어오는 유형</w:t>
            </w:r>
          </w:p>
        </w:tc>
      </w:tr>
      <w:tr>
        <w:tc>
          <w:tcPr>
            <w:tcW w:type="dxa" w:w="1656"/>
            <w:vAlign w:val="center"/>
            <w:shd w:fill="EAF2F8"/>
          </w:tcPr>
          <w:p>
            <w:r/>
            <w:r>
              <w:rPr>
                <w:rFonts w:ascii="Noto Sans KR" w:hAnsi="Noto Sans KR" w:eastAsia="Noto Sans KR"/>
                <w:b/>
                <w:sz w:val="18"/>
              </w:rPr>
              <w:t>불사의해탈</w:t>
            </w:r>
          </w:p>
        </w:tc>
        <w:tc>
          <w:tcPr>
            <w:tcW w:type="dxa" w:w="1800"/>
            <w:vAlign w:val="center"/>
          </w:tcPr>
          <w:p>
            <w:r/>
            <w:r>
              <w:rPr>
                <w:rFonts w:ascii="Noto Sans KR" w:hAnsi="Noto Sans KR" w:eastAsia="Noto Sans KR"/>
                <w:b w:val="0"/>
                <w:sz w:val="18"/>
              </w:rPr>
              <w:t>不思議解脫</w:t>
            </w:r>
          </w:p>
        </w:tc>
        <w:tc>
          <w:tcPr>
            <w:tcW w:type="dxa" w:w="6408"/>
            <w:vAlign w:val="center"/>
          </w:tcPr>
          <w:p>
            <w:r/>
            <w:r>
              <w:rPr>
                <w:rFonts w:ascii="Noto Sans KR" w:hAnsi="Noto Sans KR" w:eastAsia="Noto Sans KR"/>
                <w:b w:val="0"/>
                <w:sz w:val="18"/>
              </w:rPr>
              <w:t>심의·언설을 넘어서는 해탈 법문이자 유마의 핵심 덕목</w:t>
            </w:r>
          </w:p>
        </w:tc>
      </w:tr>
      <w:tr>
        <w:tc>
          <w:tcPr>
            <w:tcW w:type="dxa" w:w="1656"/>
            <w:vAlign w:val="center"/>
            <w:shd w:fill="EAF2F8"/>
          </w:tcPr>
          <w:p>
            <w:r/>
            <w:r>
              <w:rPr>
                <w:rFonts w:ascii="Noto Sans KR" w:hAnsi="Noto Sans KR" w:eastAsia="Noto Sans KR"/>
                <w:b/>
                <w:sz w:val="18"/>
              </w:rPr>
              <w:t>법신</w:t>
            </w:r>
          </w:p>
        </w:tc>
        <w:tc>
          <w:tcPr>
            <w:tcW w:type="dxa" w:w="1800"/>
            <w:vAlign w:val="center"/>
          </w:tcPr>
          <w:p>
            <w:r/>
            <w:r>
              <w:rPr>
                <w:rFonts w:ascii="Noto Sans KR" w:hAnsi="Noto Sans KR" w:eastAsia="Noto Sans KR"/>
                <w:b w:val="0"/>
                <w:sz w:val="18"/>
              </w:rPr>
              <w:t>法身</w:t>
            </w:r>
          </w:p>
        </w:tc>
        <w:tc>
          <w:tcPr>
            <w:tcW w:type="dxa" w:w="6408"/>
            <w:vAlign w:val="center"/>
          </w:tcPr>
          <w:p>
            <w:r/>
            <w:r>
              <w:rPr>
                <w:rFonts w:ascii="Noto Sans KR" w:hAnsi="Noto Sans KR" w:eastAsia="Noto Sans KR"/>
                <w:b w:val="0"/>
                <w:sz w:val="18"/>
              </w:rPr>
              <w:t>진실한 법의 몸. 문맥에 따라 불과의 진실한 체를 가리킴</w:t>
            </w:r>
          </w:p>
        </w:tc>
      </w:tr>
      <w:tr>
        <w:tc>
          <w:tcPr>
            <w:tcW w:type="dxa" w:w="1656"/>
            <w:vAlign w:val="center"/>
            <w:shd w:fill="EAF2F8"/>
          </w:tcPr>
          <w:p>
            <w:r/>
            <w:r>
              <w:rPr>
                <w:rFonts w:ascii="Noto Sans KR" w:hAnsi="Noto Sans KR" w:eastAsia="Noto Sans KR"/>
                <w:b/>
                <w:sz w:val="18"/>
              </w:rPr>
              <w:t>보신</w:t>
            </w:r>
          </w:p>
        </w:tc>
        <w:tc>
          <w:tcPr>
            <w:tcW w:type="dxa" w:w="1800"/>
            <w:vAlign w:val="center"/>
          </w:tcPr>
          <w:p>
            <w:r/>
            <w:r>
              <w:rPr>
                <w:rFonts w:ascii="Noto Sans KR" w:hAnsi="Noto Sans KR" w:eastAsia="Noto Sans KR"/>
                <w:b w:val="0"/>
                <w:sz w:val="18"/>
              </w:rPr>
              <w:t>報身</w:t>
            </w:r>
          </w:p>
        </w:tc>
        <w:tc>
          <w:tcPr>
            <w:tcW w:type="dxa" w:w="6408"/>
            <w:vAlign w:val="center"/>
          </w:tcPr>
          <w:p>
            <w:r/>
            <w:r>
              <w:rPr>
                <w:rFonts w:ascii="Noto Sans KR" w:hAnsi="Noto Sans KR" w:eastAsia="Noto Sans KR"/>
                <w:b w:val="0"/>
                <w:sz w:val="18"/>
              </w:rPr>
              <w:t>수행의 인에 따른 과보로 성취된 불신</w:t>
            </w:r>
          </w:p>
        </w:tc>
      </w:tr>
      <w:tr>
        <w:tc>
          <w:tcPr>
            <w:tcW w:type="dxa" w:w="1656"/>
            <w:vAlign w:val="center"/>
            <w:shd w:fill="EAF2F8"/>
          </w:tcPr>
          <w:p>
            <w:r/>
            <w:r>
              <w:rPr>
                <w:rFonts w:ascii="Noto Sans KR" w:hAnsi="Noto Sans KR" w:eastAsia="Noto Sans KR"/>
                <w:b/>
                <w:sz w:val="18"/>
              </w:rPr>
              <w:t>응신</w:t>
            </w:r>
          </w:p>
        </w:tc>
        <w:tc>
          <w:tcPr>
            <w:tcW w:type="dxa" w:w="1800"/>
            <w:vAlign w:val="center"/>
          </w:tcPr>
          <w:p>
            <w:r/>
            <w:r>
              <w:rPr>
                <w:rFonts w:ascii="Noto Sans KR" w:hAnsi="Noto Sans KR" w:eastAsia="Noto Sans KR"/>
                <w:b w:val="0"/>
                <w:sz w:val="18"/>
              </w:rPr>
              <w:t>應身</w:t>
            </w:r>
          </w:p>
        </w:tc>
        <w:tc>
          <w:tcPr>
            <w:tcW w:type="dxa" w:w="6408"/>
            <w:vAlign w:val="center"/>
          </w:tcPr>
          <w:p>
            <w:r/>
            <w:r>
              <w:rPr>
                <w:rFonts w:ascii="Noto Sans KR" w:hAnsi="Noto Sans KR" w:eastAsia="Noto Sans KR"/>
                <w:b w:val="0"/>
                <w:sz w:val="18"/>
              </w:rPr>
              <w:t>중생의 근기에 응하여 나타나는 불신</w:t>
            </w:r>
          </w:p>
        </w:tc>
      </w:tr>
      <w:tr>
        <w:tc>
          <w:tcPr>
            <w:tcW w:type="dxa" w:w="1656"/>
            <w:vAlign w:val="center"/>
            <w:shd w:fill="EAF2F8"/>
          </w:tcPr>
          <w:p>
            <w:r/>
            <w:r>
              <w:rPr>
                <w:rFonts w:ascii="Noto Sans KR" w:hAnsi="Noto Sans KR" w:eastAsia="Noto Sans KR"/>
                <w:b/>
                <w:sz w:val="18"/>
              </w:rPr>
              <w:t>진토</w:t>
            </w:r>
          </w:p>
        </w:tc>
        <w:tc>
          <w:tcPr>
            <w:tcW w:type="dxa" w:w="1800"/>
            <w:vAlign w:val="center"/>
          </w:tcPr>
          <w:p>
            <w:r/>
            <w:r>
              <w:rPr>
                <w:rFonts w:ascii="Noto Sans KR" w:hAnsi="Noto Sans KR" w:eastAsia="Noto Sans KR"/>
                <w:b w:val="0"/>
                <w:sz w:val="18"/>
              </w:rPr>
              <w:t>眞土</w:t>
            </w:r>
          </w:p>
        </w:tc>
        <w:tc>
          <w:tcPr>
            <w:tcW w:type="dxa" w:w="6408"/>
            <w:vAlign w:val="center"/>
          </w:tcPr>
          <w:p>
            <w:r/>
            <w:r>
              <w:rPr>
                <w:rFonts w:ascii="Noto Sans KR" w:hAnsi="Noto Sans KR" w:eastAsia="Noto Sans KR"/>
                <w:b w:val="0"/>
                <w:sz w:val="18"/>
              </w:rPr>
              <w:t>진실한 체의 측면에서 말한 정토</w:t>
            </w:r>
          </w:p>
        </w:tc>
      </w:tr>
      <w:tr>
        <w:tc>
          <w:tcPr>
            <w:tcW w:type="dxa" w:w="1656"/>
            <w:vAlign w:val="center"/>
            <w:shd w:fill="EAF2F8"/>
          </w:tcPr>
          <w:p>
            <w:r/>
            <w:r>
              <w:rPr>
                <w:rFonts w:ascii="Noto Sans KR" w:hAnsi="Noto Sans KR" w:eastAsia="Noto Sans KR"/>
                <w:b/>
                <w:sz w:val="18"/>
              </w:rPr>
              <w:t>응토</w:t>
            </w:r>
          </w:p>
        </w:tc>
        <w:tc>
          <w:tcPr>
            <w:tcW w:type="dxa" w:w="1800"/>
            <w:vAlign w:val="center"/>
          </w:tcPr>
          <w:p>
            <w:r/>
            <w:r>
              <w:rPr>
                <w:rFonts w:ascii="Noto Sans KR" w:hAnsi="Noto Sans KR" w:eastAsia="Noto Sans KR"/>
                <w:b w:val="0"/>
                <w:sz w:val="18"/>
              </w:rPr>
              <w:t>應土</w:t>
            </w:r>
          </w:p>
        </w:tc>
        <w:tc>
          <w:tcPr>
            <w:tcW w:type="dxa" w:w="6408"/>
            <w:vAlign w:val="center"/>
          </w:tcPr>
          <w:p>
            <w:r/>
            <w:r>
              <w:rPr>
                <w:rFonts w:ascii="Noto Sans KR" w:hAnsi="Noto Sans KR" w:eastAsia="Noto Sans KR"/>
                <w:b w:val="0"/>
                <w:sz w:val="18"/>
              </w:rPr>
              <w:t>교화의 작용과 감응의 측면에서 말한 국토</w:t>
            </w:r>
          </w:p>
        </w:tc>
      </w:tr>
      <w:tr>
        <w:tc>
          <w:tcPr>
            <w:tcW w:type="dxa" w:w="1656"/>
            <w:vAlign w:val="center"/>
            <w:shd w:fill="EAF2F8"/>
          </w:tcPr>
          <w:p>
            <w:r/>
            <w:r>
              <w:rPr>
                <w:rFonts w:ascii="Noto Sans KR" w:hAnsi="Noto Sans KR" w:eastAsia="Noto Sans KR"/>
                <w:b/>
                <w:sz w:val="18"/>
              </w:rPr>
              <w:t>직심</w:t>
            </w:r>
          </w:p>
        </w:tc>
        <w:tc>
          <w:tcPr>
            <w:tcW w:type="dxa" w:w="1800"/>
            <w:vAlign w:val="center"/>
          </w:tcPr>
          <w:p>
            <w:r/>
            <w:r>
              <w:rPr>
                <w:rFonts w:ascii="Noto Sans KR" w:hAnsi="Noto Sans KR" w:eastAsia="Noto Sans KR"/>
                <w:b w:val="0"/>
                <w:sz w:val="18"/>
              </w:rPr>
              <w:t>直心</w:t>
            </w:r>
          </w:p>
        </w:tc>
        <w:tc>
          <w:tcPr>
            <w:tcW w:type="dxa" w:w="6408"/>
            <w:vAlign w:val="center"/>
          </w:tcPr>
          <w:p>
            <w:r/>
            <w:r>
              <w:rPr>
                <w:rFonts w:ascii="Noto Sans KR" w:hAnsi="Noto Sans KR" w:eastAsia="Noto Sans KR"/>
                <w:b w:val="0"/>
                <w:sz w:val="18"/>
              </w:rPr>
              <w:t>굽거나 거짓되지 않은 마음. 정토의 인을 설명하는 핵심 항목</w:t>
            </w:r>
          </w:p>
        </w:tc>
      </w:tr>
      <w:tr>
        <w:tc>
          <w:tcPr>
            <w:tcW w:type="dxa" w:w="1656"/>
            <w:vAlign w:val="center"/>
            <w:shd w:fill="EAF2F8"/>
          </w:tcPr>
          <w:p>
            <w:r/>
            <w:r>
              <w:rPr>
                <w:rFonts w:ascii="Noto Sans KR" w:hAnsi="Noto Sans KR" w:eastAsia="Noto Sans KR"/>
                <w:b/>
                <w:sz w:val="18"/>
              </w:rPr>
              <w:t>심심</w:t>
            </w:r>
          </w:p>
        </w:tc>
        <w:tc>
          <w:tcPr>
            <w:tcW w:type="dxa" w:w="1800"/>
            <w:vAlign w:val="center"/>
          </w:tcPr>
          <w:p>
            <w:r/>
            <w:r>
              <w:rPr>
                <w:rFonts w:ascii="Noto Sans KR" w:hAnsi="Noto Sans KR" w:eastAsia="Noto Sans KR"/>
                <w:b w:val="0"/>
                <w:sz w:val="18"/>
              </w:rPr>
              <w:t>深心</w:t>
            </w:r>
          </w:p>
        </w:tc>
        <w:tc>
          <w:tcPr>
            <w:tcW w:type="dxa" w:w="6408"/>
            <w:vAlign w:val="center"/>
          </w:tcPr>
          <w:p>
            <w:r/>
            <w:r>
              <w:rPr>
                <w:rFonts w:ascii="Noto Sans KR" w:hAnsi="Noto Sans KR" w:eastAsia="Noto Sans KR"/>
                <w:b w:val="0"/>
                <w:sz w:val="18"/>
              </w:rPr>
              <w:t>선법을 깊이 믿고 즐겨 닦는 마음</w:t>
            </w:r>
          </w:p>
        </w:tc>
      </w:tr>
      <w:tr>
        <w:tc>
          <w:tcPr>
            <w:tcW w:type="dxa" w:w="1656"/>
            <w:vAlign w:val="center"/>
            <w:shd w:fill="EAF2F8"/>
          </w:tcPr>
          <w:p>
            <w:r/>
            <w:r>
              <w:rPr>
                <w:rFonts w:ascii="Noto Sans KR" w:hAnsi="Noto Sans KR" w:eastAsia="Noto Sans KR"/>
                <w:b/>
                <w:sz w:val="18"/>
              </w:rPr>
              <w:t>대승심</w:t>
            </w:r>
          </w:p>
        </w:tc>
        <w:tc>
          <w:tcPr>
            <w:tcW w:type="dxa" w:w="1800"/>
            <w:vAlign w:val="center"/>
          </w:tcPr>
          <w:p>
            <w:r/>
            <w:r>
              <w:rPr>
                <w:rFonts w:ascii="Noto Sans KR" w:hAnsi="Noto Sans KR" w:eastAsia="Noto Sans KR"/>
                <w:b w:val="0"/>
                <w:sz w:val="18"/>
              </w:rPr>
              <w:t>大乘心</w:t>
            </w:r>
          </w:p>
        </w:tc>
        <w:tc>
          <w:tcPr>
            <w:tcW w:type="dxa" w:w="6408"/>
            <w:vAlign w:val="center"/>
          </w:tcPr>
          <w:p>
            <w:r/>
            <w:r>
              <w:rPr>
                <w:rFonts w:ascii="Noto Sans KR" w:hAnsi="Noto Sans KR" w:eastAsia="Noto Sans KR"/>
                <w:b w:val="0"/>
                <w:sz w:val="18"/>
              </w:rPr>
              <w:t>불과를 구하고 중생을 이롭게 하려는 대승의 마음</w:t>
            </w:r>
          </w:p>
        </w:tc>
      </w:tr>
      <w:tr>
        <w:tc>
          <w:tcPr>
            <w:tcW w:type="dxa" w:w="1656"/>
            <w:vAlign w:val="center"/>
            <w:shd w:fill="EAF2F8"/>
          </w:tcPr>
          <w:p>
            <w:r/>
            <w:r>
              <w:rPr>
                <w:rFonts w:ascii="Noto Sans KR" w:hAnsi="Noto Sans KR" w:eastAsia="Noto Sans KR"/>
                <w:b/>
                <w:sz w:val="18"/>
              </w:rPr>
              <w:t>사무량</w:t>
            </w:r>
          </w:p>
        </w:tc>
        <w:tc>
          <w:tcPr>
            <w:tcW w:type="dxa" w:w="1800"/>
            <w:vAlign w:val="center"/>
          </w:tcPr>
          <w:p>
            <w:r/>
            <w:r>
              <w:rPr>
                <w:rFonts w:ascii="Noto Sans KR" w:hAnsi="Noto Sans KR" w:eastAsia="Noto Sans KR"/>
                <w:b w:val="0"/>
                <w:sz w:val="18"/>
              </w:rPr>
              <w:t>四無量</w:t>
            </w:r>
          </w:p>
        </w:tc>
        <w:tc>
          <w:tcPr>
            <w:tcW w:type="dxa" w:w="6408"/>
            <w:vAlign w:val="center"/>
          </w:tcPr>
          <w:p>
            <w:r/>
            <w:r>
              <w:rPr>
                <w:rFonts w:ascii="Noto Sans KR" w:hAnsi="Noto Sans KR" w:eastAsia="Noto Sans KR"/>
                <w:b w:val="0"/>
                <w:sz w:val="18"/>
              </w:rPr>
              <w:t>자·비·희·사의 네 무량심</w:t>
            </w:r>
          </w:p>
        </w:tc>
      </w:tr>
      <w:tr>
        <w:tc>
          <w:tcPr>
            <w:tcW w:type="dxa" w:w="1656"/>
            <w:vAlign w:val="center"/>
            <w:shd w:fill="EAF2F8"/>
          </w:tcPr>
          <w:p>
            <w:r/>
            <w:r>
              <w:rPr>
                <w:rFonts w:ascii="Noto Sans KR" w:hAnsi="Noto Sans KR" w:eastAsia="Noto Sans KR"/>
                <w:b/>
                <w:sz w:val="18"/>
              </w:rPr>
              <w:t>사섭</w:t>
            </w:r>
          </w:p>
        </w:tc>
        <w:tc>
          <w:tcPr>
            <w:tcW w:type="dxa" w:w="1800"/>
            <w:vAlign w:val="center"/>
          </w:tcPr>
          <w:p>
            <w:r/>
            <w:r>
              <w:rPr>
                <w:rFonts w:ascii="Noto Sans KR" w:hAnsi="Noto Sans KR" w:eastAsia="Noto Sans KR"/>
                <w:b w:val="0"/>
                <w:sz w:val="18"/>
              </w:rPr>
              <w:t>四攝</w:t>
            </w:r>
          </w:p>
        </w:tc>
        <w:tc>
          <w:tcPr>
            <w:tcW w:type="dxa" w:w="6408"/>
            <w:vAlign w:val="center"/>
          </w:tcPr>
          <w:p>
            <w:r/>
            <w:r>
              <w:rPr>
                <w:rFonts w:ascii="Noto Sans KR" w:hAnsi="Noto Sans KR" w:eastAsia="Noto Sans KR"/>
                <w:b w:val="0"/>
                <w:sz w:val="18"/>
              </w:rPr>
              <w:t>보시·애어·이익·동사의 네 섭법</w:t>
            </w:r>
          </w:p>
        </w:tc>
      </w:tr>
      <w:tr>
        <w:tc>
          <w:tcPr>
            <w:tcW w:type="dxa" w:w="1656"/>
            <w:vAlign w:val="center"/>
            <w:shd w:fill="EAF2F8"/>
          </w:tcPr>
          <w:p>
            <w:r/>
            <w:r>
              <w:rPr>
                <w:rFonts w:ascii="Noto Sans KR" w:hAnsi="Noto Sans KR" w:eastAsia="Noto Sans KR"/>
                <w:b/>
                <w:sz w:val="18"/>
              </w:rPr>
              <w:t>불이</w:t>
            </w:r>
          </w:p>
        </w:tc>
        <w:tc>
          <w:tcPr>
            <w:tcW w:type="dxa" w:w="1800"/>
            <w:vAlign w:val="center"/>
          </w:tcPr>
          <w:p>
            <w:r/>
            <w:r>
              <w:rPr>
                <w:rFonts w:ascii="Noto Sans KR" w:hAnsi="Noto Sans KR" w:eastAsia="Noto Sans KR"/>
                <w:b w:val="0"/>
                <w:sz w:val="18"/>
              </w:rPr>
              <w:t>不二</w:t>
            </w:r>
          </w:p>
        </w:tc>
        <w:tc>
          <w:tcPr>
            <w:tcW w:type="dxa" w:w="6408"/>
            <w:vAlign w:val="center"/>
          </w:tcPr>
          <w:p>
            <w:r/>
            <w:r>
              <w:rPr>
                <w:rFonts w:ascii="Noto Sans KR" w:hAnsi="Noto Sans KR" w:eastAsia="Noto Sans KR"/>
                <w:b w:val="0"/>
                <w:sz w:val="18"/>
              </w:rPr>
              <w:t>서로 대립하는 두 상을 떠난 평등한 법성의 뜻</w:t>
            </w:r>
          </w:p>
        </w:tc>
      </w:tr>
      <w:tr>
        <w:tc>
          <w:tcPr>
            <w:tcW w:type="dxa" w:w="1656"/>
            <w:vAlign w:val="center"/>
            <w:shd w:fill="EAF2F8"/>
          </w:tcPr>
          <w:p>
            <w:r/>
            <w:r>
              <w:rPr>
                <w:rFonts w:ascii="Noto Sans KR" w:hAnsi="Noto Sans KR" w:eastAsia="Noto Sans KR"/>
                <w:b/>
                <w:sz w:val="18"/>
              </w:rPr>
              <w:t>법공양</w:t>
            </w:r>
          </w:p>
        </w:tc>
        <w:tc>
          <w:tcPr>
            <w:tcW w:type="dxa" w:w="1800"/>
            <w:vAlign w:val="center"/>
          </w:tcPr>
          <w:p>
            <w:r/>
            <w:r>
              <w:rPr>
                <w:rFonts w:ascii="Noto Sans KR" w:hAnsi="Noto Sans KR" w:eastAsia="Noto Sans KR"/>
                <w:b w:val="0"/>
                <w:sz w:val="18"/>
              </w:rPr>
              <w:t>法供養</w:t>
            </w:r>
          </w:p>
        </w:tc>
        <w:tc>
          <w:tcPr>
            <w:tcW w:type="dxa" w:w="6408"/>
            <w:vAlign w:val="center"/>
          </w:tcPr>
          <w:p>
            <w:r/>
            <w:r>
              <w:rPr>
                <w:rFonts w:ascii="Noto Sans KR" w:hAnsi="Noto Sans KR" w:eastAsia="Noto Sans KR"/>
                <w:b w:val="0"/>
                <w:sz w:val="18"/>
              </w:rPr>
              <w:t>재물 공양을 넘어 법에 의지해 깨닫고 수행하는 공양</w:t>
            </w:r>
          </w:p>
        </w:tc>
      </w:tr>
      <w:tr>
        <w:tc>
          <w:tcPr>
            <w:tcW w:type="dxa" w:w="1656"/>
            <w:vAlign w:val="center"/>
            <w:shd w:fill="EAF2F8"/>
          </w:tcPr>
          <w:p>
            <w:r/>
            <w:r>
              <w:rPr>
                <w:rFonts w:ascii="Noto Sans KR" w:hAnsi="Noto Sans KR" w:eastAsia="Noto Sans KR"/>
                <w:b/>
                <w:sz w:val="18"/>
              </w:rPr>
              <w:t>정정취</w:t>
            </w:r>
          </w:p>
        </w:tc>
        <w:tc>
          <w:tcPr>
            <w:tcW w:type="dxa" w:w="1800"/>
            <w:vAlign w:val="center"/>
          </w:tcPr>
          <w:p>
            <w:r/>
            <w:r>
              <w:rPr>
                <w:rFonts w:ascii="Noto Sans KR" w:hAnsi="Noto Sans KR" w:eastAsia="Noto Sans KR"/>
                <w:b w:val="0"/>
                <w:sz w:val="18"/>
              </w:rPr>
              <w:t>正定聚</w:t>
            </w:r>
          </w:p>
        </w:tc>
        <w:tc>
          <w:tcPr>
            <w:tcW w:type="dxa" w:w="6408"/>
            <w:vAlign w:val="center"/>
          </w:tcPr>
          <w:p>
            <w:r/>
            <w:r>
              <w:rPr>
                <w:rFonts w:ascii="Noto Sans KR" w:hAnsi="Noto Sans KR" w:eastAsia="Noto Sans KR"/>
                <w:b w:val="0"/>
                <w:sz w:val="18"/>
              </w:rPr>
              <w:t>깨달음의 방향이 결정되어 물러나지 않는 무리·지위</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c>
          <w:tcPr>
            <w:tcW w:type="dxa" w:w="2376"/>
            <w:vAlign w:val="center"/>
            <w:shd w:fill="2E74B5"/>
          </w:tcPr>
          <w:p>
            <w:r/>
            <w:r>
              <w:rPr>
                <w:rFonts w:ascii="Noto Sans KR" w:hAnsi="Noto Sans KR" w:eastAsia="Noto Sans KR"/>
                <w:b/>
                <w:color w:val="FFFFFF"/>
                <w:sz w:val="18"/>
              </w:rPr>
              <w:t>항목</w:t>
            </w:r>
          </w:p>
        </w:tc>
        <w:tc>
          <w:tcPr>
            <w:tcW w:type="dxa" w:w="7560"/>
            <w:vAlign w:val="center"/>
            <w:shd w:fill="2E74B5"/>
          </w:tcPr>
          <w:p>
            <w:r/>
            <w:r>
              <w:rPr>
                <w:rFonts w:ascii="Noto Sans KR" w:hAnsi="Noto Sans KR" w:eastAsia="Noto Sans KR"/>
                <w:b/>
                <w:color w:val="FFFFFF"/>
                <w:sz w:val="18"/>
              </w:rPr>
              <w:t>내용</w:t>
            </w:r>
          </w:p>
        </w:tc>
      </w:tr>
      <w:tr>
        <w:tc>
          <w:tcPr>
            <w:tcW w:type="dxa" w:w="2376"/>
            <w:vAlign w:val="center"/>
            <w:shd w:fill="EAF2F8"/>
          </w:tcPr>
          <w:p>
            <w:r/>
            <w:r>
              <w:rPr>
                <w:rFonts w:ascii="Noto Sans KR" w:hAnsi="Noto Sans KR" w:eastAsia="Noto Sans KR"/>
                <w:b/>
                <w:sz w:val="18"/>
              </w:rPr>
              <w:t>[판독 불확실]</w:t>
            </w:r>
          </w:p>
        </w:tc>
        <w:tc>
          <w:tcPr>
            <w:tcW w:type="dxa" w:w="7560"/>
            <w:vAlign w:val="center"/>
          </w:tcPr>
          <w:p>
            <w:r/>
            <w:r>
              <w:rPr>
                <w:rFonts w:ascii="Noto Sans KR" w:hAnsi="Noto Sans KR" w:eastAsia="Noto Sans KR"/>
                <w:b w:val="0"/>
                <w:sz w:val="18"/>
              </w:rPr>
              <w:t>저본의 글자·대체문자·문맥만으로 확정하기 어려운 판독</w:t>
            </w:r>
          </w:p>
        </w:tc>
      </w:tr>
      <w:tr>
        <w:tc>
          <w:tcPr>
            <w:tcW w:type="dxa" w:w="2376"/>
            <w:vAlign w:val="center"/>
            <w:shd w:fill="EAF2F8"/>
          </w:tcPr>
          <w:p>
            <w:r/>
            <w:r>
              <w:rPr>
                <w:rFonts w:ascii="Noto Sans KR" w:hAnsi="Noto Sans KR" w:eastAsia="Noto Sans KR"/>
                <w:b/>
                <w:sz w:val="18"/>
              </w:rPr>
              <w:t>[구두 불확실]</w:t>
            </w:r>
          </w:p>
        </w:tc>
        <w:tc>
          <w:tcPr>
            <w:tcW w:type="dxa" w:w="7560"/>
            <w:vAlign w:val="center"/>
          </w:tcPr>
          <w:p>
            <w:r/>
            <w:r>
              <w:rPr>
                <w:rFonts w:ascii="Noto Sans KR" w:hAnsi="Noto Sans KR" w:eastAsia="Noto Sans KR"/>
                <w:b w:val="0"/>
                <w:sz w:val="18"/>
              </w:rPr>
              <w:t>구두점과 문장 경계를 둘 이상으로 나눌 수 있어 단일 구두를 확정하기 어려운 부분</w:t>
            </w:r>
          </w:p>
        </w:tc>
      </w:tr>
      <w:tr>
        <w:tc>
          <w:tcPr>
            <w:tcW w:type="dxa" w:w="2376"/>
            <w:vAlign w:val="center"/>
            <w:shd w:fill="EAF2F8"/>
          </w:tcPr>
          <w:p>
            <w:r/>
            <w:r>
              <w:rPr>
                <w:rFonts w:ascii="Noto Sans KR" w:hAnsi="Noto Sans KR" w:eastAsia="Noto Sans KR"/>
                <w:b/>
                <w:sz w:val="18"/>
              </w:rPr>
              <w:t>[구문 불확실]</w:t>
            </w:r>
          </w:p>
        </w:tc>
        <w:tc>
          <w:tcPr>
            <w:tcW w:type="dxa" w:w="7560"/>
            <w:vAlign w:val="center"/>
          </w:tcPr>
          <w:p>
            <w:r/>
            <w:r>
              <w:rPr>
                <w:rFonts w:ascii="Noto Sans KR" w:hAnsi="Noto Sans KR" w:eastAsia="Noto Sans KR"/>
                <w:b w:val="0"/>
                <w:sz w:val="18"/>
              </w:rPr>
              <w:t>현존 원문 문법이나 어순만으로 단일 해석을 확정하기 어려운 부분</w:t>
            </w:r>
          </w:p>
        </w:tc>
      </w:tr>
      <w:tr>
        <w:tc>
          <w:tcPr>
            <w:tcW w:type="dxa" w:w="2376"/>
            <w:vAlign w:val="center"/>
            <w:shd w:fill="EAF2F8"/>
          </w:tcPr>
          <w:p>
            <w:r/>
            <w:r>
              <w:rPr>
                <w:rFonts w:ascii="Noto Sans KR" w:hAnsi="Noto Sans KR" w:eastAsia="Noto Sans KR"/>
                <w:b/>
                <w:sz w:val="18"/>
              </w:rPr>
              <w:t>[의미 불확실]</w:t>
            </w:r>
          </w:p>
        </w:tc>
        <w:tc>
          <w:tcPr>
            <w:tcW w:type="dxa" w:w="7560"/>
            <w:vAlign w:val="center"/>
          </w:tcPr>
          <w:p>
            <w:r/>
            <w:r>
              <w:rPr>
                <w:rFonts w:ascii="Noto Sans KR" w:hAnsi="Noto Sans KR" w:eastAsia="Noto Sans KR"/>
                <w:b w:val="0"/>
                <w:sz w:val="18"/>
              </w:rPr>
              <w:t>글자는 읽히지만 문맥상 의미를 하나로 확정하기 어려운 부분</w:t>
            </w:r>
          </w:p>
        </w:tc>
      </w:tr>
      <w:tr>
        <w:tc>
          <w:tcPr>
            <w:tcW w:type="dxa" w:w="2376"/>
            <w:vAlign w:val="center"/>
            <w:shd w:fill="EAF2F8"/>
          </w:tcPr>
          <w:p>
            <w:r/>
            <w:r>
              <w:rPr>
                <w:rFonts w:ascii="Noto Sans KR" w:hAnsi="Noto Sans KR" w:eastAsia="Noto Sans KR"/>
                <w:b/>
                <w:sz w:val="18"/>
              </w:rPr>
              <w:t>[이문 검토 필요]</w:t>
            </w:r>
          </w:p>
        </w:tc>
        <w:tc>
          <w:tcPr>
            <w:tcW w:type="dxa" w:w="7560"/>
            <w:vAlign w:val="center"/>
          </w:tcPr>
          <w:p>
            <w:r/>
            <w:r>
              <w:rPr>
                <w:rFonts w:ascii="Noto Sans KR" w:hAnsi="Noto Sans KR" w:eastAsia="Noto Sans KR"/>
                <w:b w:val="0"/>
                <w:sz w:val="18"/>
              </w:rPr>
              <w:t>중복·수량·문맥 충돌 등으로 다른 판본과의 교감이 필요한 부분</w:t>
            </w:r>
          </w:p>
        </w:tc>
      </w:tr>
      <w:tr>
        <w:tc>
          <w:tcPr>
            <w:tcW w:type="dxa" w:w="2376"/>
            <w:vAlign w:val="center"/>
            <w:shd w:fill="EAF2F8"/>
          </w:tcPr>
          <w:p>
            <w:r/>
            <w:r>
              <w:rPr>
                <w:rFonts w:ascii="Noto Sans KR" w:hAnsi="Noto Sans KR" w:eastAsia="Noto Sans KR"/>
                <w:b/>
                <w:sz w:val="18"/>
              </w:rPr>
              <w:t>[결락]</w:t>
            </w:r>
          </w:p>
        </w:tc>
        <w:tc>
          <w:tcPr>
            <w:tcW w:type="dxa" w:w="7560"/>
            <w:vAlign w:val="center"/>
          </w:tcPr>
          <w:p>
            <w:r/>
            <w:r>
              <w:rPr>
                <w:rFonts w:ascii="Noto Sans KR" w:hAnsi="Noto Sans KR" w:eastAsia="Noto Sans KR"/>
                <w:b w:val="0"/>
                <w:sz w:val="18"/>
              </w:rPr>
              <w:t>저본에 실제 결락 또는 결락 표지가 있어 내용을 복원할 수 없는 부분</w:t>
            </w:r>
          </w:p>
        </w:tc>
      </w:tr>
      <w:tr>
        <w:tc>
          <w:tcPr>
            <w:tcW w:type="dxa" w:w="2376"/>
            <w:vAlign w:val="center"/>
            <w:shd w:fill="EAF2F8"/>
          </w:tcPr>
          <w:p>
            <w:r/>
            <w:r>
              <w:rPr>
                <w:rFonts w:ascii="Noto Sans KR" w:hAnsi="Noto Sans KR" w:eastAsia="Noto Sans KR"/>
                <w:b/>
                <w:sz w:val="18"/>
              </w:rPr>
              <w:t>□</w:t>
            </w:r>
          </w:p>
        </w:tc>
        <w:tc>
          <w:tcPr>
            <w:tcW w:type="dxa" w:w="7560"/>
            <w:vAlign w:val="center"/>
          </w:tcPr>
          <w:p>
            <w:r/>
            <w:r>
              <w:rPr>
                <w:rFonts w:ascii="Noto Sans KR" w:hAnsi="Noto Sans KR" w:eastAsia="Noto Sans KR"/>
                <w:b w:val="0"/>
                <w:sz w:val="18"/>
              </w:rPr>
              <w:t>저본의 판독 불가능 문자. 원문에는 그대로 두고 번역문에서는 불확실성을 명시</w:t>
            </w:r>
          </w:p>
        </w:tc>
      </w:tr>
      <w:tr>
        <w:tc>
          <w:tcPr>
            <w:tcW w:type="dxa" w:w="2376"/>
            <w:vAlign w:val="center"/>
            <w:shd w:fill="EAF2F8"/>
          </w:tcPr>
          <w:p>
            <w:r/>
            <w:r>
              <w:rPr>
                <w:rFonts w:ascii="Noto Sans KR" w:hAnsi="Noto Sans KR" w:eastAsia="Noto Sans KR"/>
                <w:b/>
                <w:sz w:val="18"/>
              </w:rPr>
              <w:t>[1]·[2]…·[＊]</w:t>
            </w:r>
          </w:p>
        </w:tc>
        <w:tc>
          <w:tcPr>
            <w:tcW w:type="dxa" w:w="7560"/>
            <w:vAlign w:val="center"/>
          </w:tcPr>
          <w:p>
            <w:r/>
            <w:r>
              <w:rPr>
                <w:rFonts w:ascii="Noto Sans KR" w:hAnsi="Noto Sans KR" w:eastAsia="Noto Sans KR"/>
                <w:b w:val="0"/>
                <w:sz w:val="18"/>
              </w:rPr>
              <w:t>제공 TXT의 편집·교감 호출표지. 대응 주기가 파일에 없으므로 원문에서만 보존하고 임의로 해석하지 않음</w:t>
            </w:r>
          </w:p>
        </w:tc>
      </w:tr>
      <w:tr>
        <w:tc>
          <w:tcPr>
            <w:tcW w:type="dxa" w:w="2376"/>
            <w:vAlign w:val="center"/>
            <w:shd w:fill="EAF2F8"/>
          </w:tcPr>
          <w:p>
            <w:r/>
            <w:r>
              <w:rPr>
                <w:rFonts w:ascii="Noto Sans KR" w:hAnsi="Noto Sans KR" w:eastAsia="Noto Sans KR"/>
                <w:b/>
                <w:sz w:val="18"/>
              </w:rPr>
              <w:t>[卄/視] 등</w:t>
            </w:r>
          </w:p>
        </w:tc>
        <w:tc>
          <w:tcPr>
            <w:tcW w:type="dxa" w:w="7560"/>
            <w:vAlign w:val="center"/>
          </w:tcPr>
          <w:p>
            <w:r/>
            <w:r>
              <w:rPr>
                <w:rFonts w:ascii="Noto Sans KR" w:hAnsi="Noto Sans KR" w:eastAsia="Noto Sans KR"/>
                <w:b w:val="0"/>
                <w:sz w:val="18"/>
              </w:rPr>
              <w:t>조합형 대체문자·가이지 표기. 문자 형태를 임의로 확정하지 않고 저본 표기를 보존</w:t>
            </w:r>
          </w:p>
        </w:tc>
      </w:tr>
      <w:tr>
        <w:tc>
          <w:tcPr>
            <w:tcW w:type="dxa" w:w="2376"/>
            <w:vAlign w:val="center"/>
            <w:shd w:fill="EAF2F8"/>
          </w:tcPr>
          <w:p>
            <w:r/>
            <w:r>
              <w:rPr>
                <w:rFonts w:ascii="Noto Sans KR" w:hAnsi="Noto Sans KR" w:eastAsia="Noto Sans KR"/>
                <w:b/>
                <w:sz w:val="18"/>
              </w:rPr>
              <w:t>보충</w:t>
            </w:r>
          </w:p>
        </w:tc>
        <w:tc>
          <w:tcPr>
            <w:tcW w:type="dxa" w:w="7560"/>
            <w:vAlign w:val="center"/>
          </w:tcPr>
          <w:p>
            <w:r/>
            <w:r>
              <w:rPr>
                <w:rFonts w:ascii="Noto Sans KR" w:hAnsi="Noto Sans KR" w:eastAsia="Noto Sans KR"/>
                <w:b w:val="0"/>
                <w:sz w:val="18"/>
              </w:rPr>
              <w:t>한국어 문장 성립에 필요한 최소 보충만 시행하며 원문을 고친 것으로 제시하지 않음</w:t>
            </w:r>
          </w:p>
        </w:tc>
      </w:tr>
    </w:tbl>
    <w:p>
      <w:pPr>
        <w:pStyle w:val="Heading2"/>
      </w:pPr>
      <w:r>
        <w:t>편집상 유의점</w:t>
      </w:r>
    </w:p>
    <w:p>
      <w:r>
        <w:t>• 원 TXT의 위치 표지는 매우 성기므로, 한 위치 표지 구간이 여러 과문과 문답을 포함하는 경우가 있다. 최종본은 위치 표지의 순서를 바꾸지 않으면서 긴 번역을 읽기 좋은 여러 한국어 문단으로 나누었다.</w:t>
      </w:r>
    </w:p>
    <w:p>
      <w:r>
        <w:t>• 권차·저자행은 TXT 안에서 위치 표지 사이에 놓여 있다. 본문 흐름을 분명히 하기 위해 해당 문자열은 원래 순서를 유지한 채 독립 구조 표지로 제시한다.</w:t>
      </w:r>
    </w:p>
    <w:p>
      <w:r>
        <w:t>• 간행서문 자체가 “但脫誤尤多。後之得善本者幸正之”라고 밝혀 저본의 탈락과 오류가 많음을 경고한다. 따라서 불안정한 구절을 임의로 고치지 않고 교감 필요성을 남겼다.</w:t>
      </w:r>
    </w:p>
    <w:p>
      <w:r>
        <w:br w:type="page"/>
      </w:r>
    </w:p>
    <w:p>
      <w:pPr>
        <w:pStyle w:val="Heading1"/>
      </w:pPr>
      <w:r>
        <w:t>간행서문</w:t>
      </w:r>
    </w:p>
    <w:p>
      <w:pPr>
        <w:pStyle w:val="SmallMeta"/>
      </w:pPr>
      <w:r>
        <w:t>No. 1776 [cf. No. 475]  ·  [1]刊維摩經義記序  |  『유마경의기』 간행 서문</w:t>
      </w:r>
    </w:p>
    <w:p>
      <w:pPr>
        <w:pStyle w:val="Heading2"/>
      </w:pPr>
      <w:r>
        <w:t>문단 001  ·  [0421a06]</w:t>
      </w:r>
    </w:p>
    <w:p>
      <w:r>
        <w:t>원문</w:t>
      </w:r>
    </w:p>
    <w:p>
      <w:pPr>
        <w:pStyle w:val="SourceText"/>
      </w:pPr>
      <w:r>
        <w:t>[0421a06] 余甞見天僧統教藏總錄曰。維摩經義記四卷。慧遠撰。因謂吾祖智者大師疏觀經也多採用淨影。於維摩經想亦當然。頃一書賈齎義記一帙至。余得之欣然。讀之雖不如素意而其釋最委。至其伸釋一義多先徵起後方解之。實不忘本母之體。關中嘉祥不得抗衡也。吾祖釋義事理兩圓。而以理觀為主。事解稍略。故先讀斯記而後以智者融譚則可乎。但脫誤尤多。後之得善本者幸正之。</w:t>
      </w:r>
    </w:p>
    <w:p>
      <w:r>
        <w:t>한국어 번역</w:t>
      </w:r>
    </w:p>
    <w:p>
      <w:pPr>
        <w:pStyle w:val="TranslationText"/>
      </w:pPr>
      <w:r>
        <w:t>내가 일찍이 천승통의 『교장총록』을 보니, 다음과 같이 말하였다. 『유마경의기』 4권. 혜원이 지었다. 그래서 생각하기를, 우리 조사 지자대사가 『관경』을 주석할 때에도 정영을 많이 채용하였으니, 『유마경』에 대해서도 생각건대 또한 그러했을 것이다. 근래에 한 서적상이 『의기』 한 질을 가지고 왔다. 나는 그것을 얻고 기뻐하였다. 읽어 보니 비록 평소 생각과 같지는 않았으나, 그 해석은 매우 상세하였다. 하나의 뜻을 펼쳐 해석할 때에는 대개 먼저 물음을 일으킨 뒤에야 비로소 해석하였다. 실로 본모(本母)의 체를 잊지 않았다. 관중의 가상도 그와 겨룰 수 없을 것이다. 우리 조사께서는 뜻을 해석함에 사와 이가 모두 원만하다. 그러나 이관(理觀)을 주로 삼는다. 사에 대한 해석은 조금 간략하다. 그러므로 먼저 이 『기』를 읽고, 뒤에 지자의 융통한 담론으로 회통한다면 괜찮지 않겠는가. 다만 탈락과 오류가 특히 많다. 뒤에 좋은 판본을 얻는 이는 바라건대 이를 바로잡아 주기 바란다.</w:t>
      </w:r>
    </w:p>
    <w:p>
      <w:pPr>
        <w:pStyle w:val="Heading2"/>
      </w:pPr>
      <w:r>
        <w:t>문단 002  ·  [0421a15]</w:t>
      </w:r>
    </w:p>
    <w:p>
      <w:r>
        <w:t>원문</w:t>
      </w:r>
    </w:p>
    <w:p>
      <w:pPr>
        <w:pStyle w:val="SourceText"/>
      </w:pPr>
      <w:r>
        <w:t>[0421a15] 　旹</w:t>
      </w:r>
    </w:p>
    <w:p>
      <w:r>
        <w:t>한국어 번역</w:t>
      </w:r>
    </w:p>
    <w:p>
      <w:pPr>
        <w:pStyle w:val="TranslationText"/>
      </w:pPr>
      <w:r>
        <w:t>때.</w:t>
      </w:r>
    </w:p>
    <w:p>
      <w:pPr>
        <w:pStyle w:val="Heading2"/>
      </w:pPr>
      <w:r>
        <w:t>문단 003  ·  [0421a16]</w:t>
      </w:r>
    </w:p>
    <w:p>
      <w:r>
        <w:t>원문</w:t>
      </w:r>
    </w:p>
    <w:p>
      <w:pPr>
        <w:pStyle w:val="SourceText"/>
      </w:pPr>
      <w:r>
        <w:t>[0421a16] 正德壬辰冬十月既朔比叡山寶珠沙門可透謹序</w:t>
      </w:r>
    </w:p>
    <w:p>
      <w:r>
        <w:t>한국어 번역</w:t>
      </w:r>
    </w:p>
    <w:p>
      <w:pPr>
        <w:pStyle w:val="TranslationText"/>
      </w:pPr>
      <w:r>
        <w:t>정덕 임진년 겨울 10월 기삭(既朔)에 비예산 보주 사문 가투가 삼가 서문을 쓰다.</w:t>
      </w:r>
    </w:p>
    <w:p>
      <w:pPr>
        <w:pStyle w:val="Heading1"/>
      </w:pPr>
      <w:r>
        <w:t>권제1(본)</w:t>
      </w:r>
    </w:p>
    <w:p>
      <w:pPr>
        <w:pStyle w:val="SmallMeta"/>
      </w:pPr>
      <w:r>
        <w:t>維摩義記卷第一(本)  ·  沙門慧遠撰  |  『유마의기』 권제1(본) · 사문 혜원 찬</w:t>
      </w:r>
    </w:p>
    <w:p>
      <w:pPr>
        <w:pStyle w:val="Heading1"/>
      </w:pPr>
      <w:r>
        <w:t>총론</w:t>
      </w:r>
    </w:p>
    <w:p>
      <w:pPr>
        <w:pStyle w:val="Heading2"/>
      </w:pPr>
      <w:r>
        <w:t>문단 004  ·  [0421a23]</w:t>
      </w:r>
    </w:p>
    <w:p>
      <w:r>
        <w:t>원문</w:t>
      </w:r>
    </w:p>
    <w:p>
      <w:pPr>
        <w:pStyle w:val="SourceText"/>
      </w:pPr>
      <w:r>
        <w:t>[0421a23] 聖教雖眾要唯有二。其二是何。謂聲聞藏及菩薩藏。教聲聞法名聲聞藏。教菩薩法名菩薩藏。聲聞藏中所教有二。一是聲聞聲聞二緣覺聲聞。聲聞聲聞者是人本來求聲聞道常樂觀察四真諦法成聲聞性。於最後身值佛欲小。如來為說四真諦法而得悟道。本聲聞性故今復聞聲而得悟道。是故名為聲聞聲聞。經言為求聲聞者說四真諦。據斯為論。緣覺聲聞者是人本來求緣覺道常樂觀察十二緣法成緣覺性。於最後身值佛為說十二緣法而得悟道。本緣覺性於最後身聞聲悟道。是故名為緣覺聲聞。經言為求緣覺者說十二緣法。據此為言。此二雖殊同期小果。藉教[2]處齊等。以是義故齊號聲聞。對斯二人所說之法名聲聞藏。菩薩藏中所教亦二。一是漸入二是頓悟。言漸入者是人過去曾習大法中退住小後還入大。大從小來謂之為漸。故經說言除先修習學小乘者。我今亦令入是法中。此即是其漸入菩薩。言頓悟者有諸眾生。久習大乘相應善根。今始見佛即能入大。大不由小目之為頓。故經說言或有眾生世世已來常受我化。始見我身聞我所說即皆信受入如來慧。此是頓悟。漸入菩薩藉淺階遠。頓悟菩薩一越解大。頓漸雖殊以其當時受大[3]受處一是故對斯二人所說為菩薩藏。聖教雖眾不出此二。故龍樹云佛滅度後迦葉阿難於王舍城結集三藏為聲聞藏。文殊阿難在鐵圍山集摩訶衍為菩薩藏。地持亦云佛為聲聞菩薩行出苦道說修多羅。結集經者集為二藏。以說聲聞所行為聲聞藏。說菩薩所行為菩薩藏。地持復言十二部經唯方廣部是菩薩藏。餘十一部是聲聞藏。故知聖教無出此二。此二亦名大乘小乘半教滿教等。名雖變改其義不殊。今此經者二藏之中菩薩藏收。為根熟人頓教法輪。已知教之分齊。次釋其名。今言維摩詰所說經一名不可思議解脫者蓋乃樹經部別名也。諸經所以皆首題其名者為示所明法。此經以不思議解脫為宗故始標舉。但諸經立名不同乃有多種。或就法為名如涅槃經波若經等。或就人為目如薩和檀須達拏等。或就事立稱如枯稻[4]芉經等。或就喻彰名如大[5]云經寶篋經等。或人法竝彰如勝鬘經等。或事法雙舉如彼方等大集經等。或法喻俱題華嚴經法華經。或人事雙立如舍利弗問疾經等。如是非一。今此經者人法為名。維摩所說是其人名不可思議解脫是其法名。法藉人通故須標人。法是所顯故須舉法。但諸經首列人有四。一題說人如勝鬘等。二舉問人如彼彌勒所問經等。三舉所說人如睒子經薩和檀等。四舉所化人如玉耶經須摩提女等。今舉說人。說者不同有其五種。一是佛說。二是聖弟子說。三是諸天說。四神仙等說。五變化說。此經維摩中聖弟子說。然此經中三會差別。初會佛說。第二會是維摩說。第三一會是佛及維摩共說。由佛有說故。下文言佛說經已大眾歡喜。由維摩說故始舉之。以不思議解脫之法寄其人故。始標舉。維摩詰者是外國語。此方正翻名曰淨名。隨義傍翻名無垢稱。良以其人法身體淨妙出塵染。內德既盈美響外彰寄名顯德名無垢稱亦曰淨名。又復其人內懷真道能權化無方。雖[6]不同塵俗而心栖累表。即染無污。故名為淨亦曰無垢。無垢淨德妙出言[7]頑。假以名顯令人歸趣。顯德之名謂無垢稱。言所說者此維摩詰智慧內盈道尊眾聖。能以無量大悲方便現居毘耶。託疾招問以通法化宣德被人故稱為說。經者外國名修多羅此翻名綖。聖人言說能貫諸法如綖貫花。是故就喻說之為綖。綖能貫花經能持緯。其用相似故復名經。若依俗訓經者常也。人別古今教義恒定故名為常。經之與常何相[1]閣預。以常釋經經者是其經歷之義。教之一法經古歷今恒有曰常。一名不思議解脫就法以名。前約說人已立一稱。今[2]後就法更立一號。故曰一名。不可思議解脫是一名矣。此第十地所得無量諸解脫中初解脫門。彼維摩詰德充法界。隨其化相偏住此門以彰其目。今於此經說自所得令人趣求故始舉之。然此不思議解脫之門乃是神通化用之本。諸佛菩薩證入此門神知永亡取捨心滅。直以解脫法門之力能現種種神通化事。如如意珠雖無分別而能普雨一切種物諸佛菩薩所得法門例皆同爾。不可思者歎深之辭。不思據心不議就口。解脫真德妙出情妄心言不及。是故名為不可思議。分別有三。一就體論。此不思議解脫之門真心為體。體絕名言心意不及名不思議。二就相說此解脫門諸德為相。德窮法界難以限算妙過情分名不思議。三就其用。此解脫門神通為用。體雖妙寂而是緣起作用之性。諸佛菩薩證入其中能現無量神通化用。毛孔納海芥受須彌。種種變現情緣莫測名不思議。言解脫者出其法體。前言不思議通眾德。未知是其何法不思。為簡餘德故彰解脫。然其解脫亦復漫通。故須約前不思以別。真德絕累無礙自在故稱解脫。分別亦三。一就體論。真心體淨性出塵染。自體無[3]綺故名解脫。二就相說。羈礙永除淨德無累故曰解脫。三就用辨。妙用無方所為自在故稱解脫。問曰此法名為解脫。於彼心慧二解脫中何門所收。釋言兼通。體則心脫用則慧脫。真識之心離染名脫故。體是心慧用無為名解脫故用是慧故。涅槃中說慧解脫開出五道。明知通用悉是慧脫。又問此解脫有為無為二解脫中何脫所收。義亦兼通。體則無為離染寂滅用則有為妙用煩興。此舉通名。</w:t>
      </w:r>
    </w:p>
    <w:p>
      <w:r>
        <w:t>한국어 번역</w:t>
      </w:r>
    </w:p>
    <w:p>
      <w:pPr>
        <w:pStyle w:val="TranslationText"/>
      </w:pPr>
      <w:r>
        <w:t>성스러운 가르침은 비록 많지만, 요점은 오직 둘뿐이다. 그 둘은 무엇인가? 이른바 성문장과 보살장이다. 성문의 법을 가르치는 것을 성문장이라 한다. 보살의 법을 가르치는 것을 보살장이라 한다. 성문장 가운데 가르침을 받는 부류에는 둘이 있다. 첫째는 성문성문이다. 둘째는 연각성문이다. 성문성문이란, 이 사람이 본래 성문의 도를 구하여 늘 사성제의 법을 관찰하기 좋아해서 성문의 성품을 이루는 것이다. 최후신에서 부처를 만나 소승을 바란다. 여래가 그를 위하여 사성제의 법을 설하므로 도를 깨닫게 된다. 본래 성문의 성품이었기 때문에 이제 다시 음성을 듣고 도를 깨닫는다. 그러므로 성문성문이라 한다. 경에서 말하기를, “성문을 구하는 자를 위하여 사성제를 설한다.”라고 하였다. 이것에 근거하여 논한 것이다. 연각성문이란, 이 사람이 본래 연각의 도를 구하여 늘 십이연법을 관찰하기 좋아해서 연각의 성품을 이루는 것이다. 최후신에서 부처를 만나, 부처가 그를 위하여 십이연법을 설하므로 도를 깨닫게 된다. 본래 연각의 성품이었으나 최후신에서 음성을 듣고 도를 깨닫는다. 그러므로 연각성문이라 한다. 경에서 말하기를, “연각을 구하는 자를 위하여 십이연법을 설한다.”라고 하였다. 이것에 근거하여 말한 것이다. 이 둘은 비록 다르지만 함께 소과(小果)를 기약한다. 가르침에 의지하는 처지가 가지런히 같다. 이런 뜻 때문에 똑같이 성문이라 부른다. 이 두 부류의 사람을 대상으로 설한 법을 성문장이라 한다. 보살장 가운데 가르침을 받는 부류에도 또한 둘이 있다. 첫째는 점입이다. 둘째는 돈오이다. 점입이라고 하는 것은, 이 사람이 과거에 일찍이 대법을 익혔다가 중간에 물러나 소승에 머문 뒤 다시 대승으로 들어오는 것이다. 대승으로 들어감이 소승에서부터 오므로 이를 점(漸)이라 한다. 그러므로 경에서 말하기를, “먼저 소승을 닦아 익혀 배운 자를 제외하고”라고 하였다. “나도 이제 그들을 이 법 가운데 들어오게 한다.” 이것이 곧 점입보살이다. 돈오라고 하는 경우에는 여러 중생이 있다. 오랫동안 대승과 상응하는 선근을 익힌 이들이다. 이제 처음 부처를 보자마자 곧 대승에 들어갈 수 있다. 대승으로 들어감이 소승을 거치지 않으므로 이를 돈(頓)이라 한다. 그러므로 경에서 말하기를, “어떤 중생은 세세생생 이래로 늘 나의 교화를 받아 왔다.”라고 하였다. “처음 내 몸을 보고 내가 설한 것을 들으면 곧 모두 믿고 받아들여 여래의 지혜에 들어간다.” 이것이 돈오이다. 점입보살은 얕은 데를 빌려 먼 곳으로 나아간다. 돈오보살은 한 번 뛰어넘어 대승을 이해한다. 돈과 점은 비록 다르지만, 그 당시 대승을 받아들이는 처지가 하나이므로 이 두 부류의 사람을 대상으로 설한 것을 보살장이라 한다. 성스러운 가르침은 비록 많지만 이 둘을 벗어나지 않는다. 그러므로 용수가 말하기를, “부처가 멸도한 뒤 가섭과 아난이 왕사성에서 삼장을 결집하여 성문장으로 삼았다.”라고 하였다. “문수와 아난은 철위산에서 마하연을 모아 보살장으로 삼았다.” 『지지』에서도 또한 “부처는 성문과 보살에게 괴로움에서 벗어나는 도를 행하도록 수다라를 설하였다.”라고 한다. 경을 결집한 이들은 그것을 두 장으로 모았다. 성문이 행하는 것을 설한 것을 성문장이라 하였다. 보살이 행하는 것을 설한 것을 보살장이라 하였다. 『지지』에서는 또 말하기를, “십이부경 가운데 오직 방광부만이 보살장이다.”라고 하였다. “나머지 열한 부는 성문장이다.” 그러므로 성스러운 가르침이 이 둘을 벗어나지 않음을 알 수 있다. 이 둘을 또한 대승과 소승, 반교와 만교 등이라고도 한다. 명칭은 비록 바뀌어도 그 뜻은 다르지 않다. 이제 이 경은 두 장 가운데 보살장에 속한다. 근기가 성숙한 사람을 위한 돈교의 법륜이다. 이미 가르침의 분제(分齊)를 알았다. 다음으로 그 명칭을 해석한다.</w:t>
      </w:r>
    </w:p>
    <w:p>
      <w:pPr>
        <w:pStyle w:val="TranslationText"/>
      </w:pPr>
      <w:r>
        <w:t>지금 말하는 『유마힐소설경』, 일명 ‘불가사의해탈’이라는 것은 대개 이 경의 부별 명칭을 세운 것이다. 모든 경이 처음에 그 이름을 제목으로 드는 까닭은 밝히려는 법을 보여 주기 위해서이다. 이 경은 불사의해탈을 종으로 삼으므로 처음에 이를 표방하여 든다. 다만 여러 경이 이름을 세우는 방식은 같지 않아 여러 종류가 있다. 혹은 법에 의거하여 이름하니, 『열반경』·『반야경』 등이 그 예이다. 혹은 사람에 의거하여 제목을 삼으니, 『살화단수달나』 등이 그 예이다. 혹은 사건에 의거하여 명칭을 세우니, 『고도간경(枯稻芉經)』 등이 그 예이다. 혹은 비유에 의거하여 이름을 드러내니, 『대운경』·『보협경』 등이 그 예이다. 혹은 사람과 법을 함께 드러내니, 『승만경』 등이 그 예이다. 혹은 사건과 법을 함께 드니, 저 『방등대집경』 등이 그 예이다. 혹은 법과 비유를 함께 제목으로 삼으니, 『화엄경』·『법화경』이다. 혹은 사람과 사건을 함께 세우니, 『사리불문질경』 등이 그 예이다. 이와 같은 방식이 하나만 있는 것이 아니다. 이제 이 경은 사람과 법으로 이름을 삼았다. ‘유마소설’은 사람의 이름이고, ‘불가사의해탈’은 법의 이름이다. 법은 사람을 빌려 통하므로 반드시 사람을 표방해야 한다. 법은 드러내려는 대상이므로 반드시 법을 들어야 한다. 다만 여러 경이 첫머리에 사람을 드는 방식에는 네 가지가 있다. 첫째, 설한 사람을 제목에 드는 것이니 『승만』 등이 그 예이다. 둘째, 질문한 사람을 드는 것이니 저 『미륵소문경』 등이 그 예이다. 셋째, 설해진 사람을 드는 것이니 『섬자경』·『살화단』 등이 그 예이다. 넷째, 교화받는 사람을 드는 것이니 『옥야경』·『수마제녀경』 등이 그 예이다. 지금은 설한 사람을 든 것이다. 설하는 주체는 같지 않아 다섯 종류가 있다. 첫째는 부처의 설법이다. 둘째는 성제자의 설법이다. 셋째는 여러 천신의 설법이다. 넷째는 신선 등의 설법이다. 다섯째는 변화신의 설법이다. 이 경에서 유마의 경우는 성제자가 설한 것이다. 그러나 이 경에는 세 회좌의 차별이 있다. 첫째 회좌는 부처가 설한다. 둘째 회좌는 유마가 설한다. 셋째 회좌는 부처와 유마가 함께 설한다. 부처의 설법도 있기 때문이다. 아래 글에서 “부처가 경을 설하고 나자 대중이 기뻐하였다.”라고 한다. 유마의 설법이 있기 때문에 처음에 그를 든 것이다. 불사의해탈의 법을 그 사람에게 의탁해 드러내기 때문이다. 그러므로 처음에 표방하여 든다. ‘유마힐’은 외국어이다. 이 나라에서 정확히 번역하면 ‘정명(淨名)’이라 한다. 뜻을 따라 곁으로 번역하면 ‘무구칭(無垢稱)’이라 한다. 실로 그 사람은 법신의 체가 청정하여 묘하게 티끌과 오염을 벗어났기 때문이다. 안의 덕이 이미 충만하고 아름다운 명성이 밖으로 드러나므로, 이름에 의탁해 덕을 나타내어 ‘무구칭’이라 하고 또한 ‘정명’이라 한다. 또 그 사람은 안으로 참된 도를 품고 권도에 따라 끝없이 교화할 수 있다. 비록 티끌 같은 세속과 같지 않지만 마음은 번뇌의 밖에 깃든다. 곧 오염에 있으면서도 더럽혀짐이 없다. 그러므로 ‘정’이라 하고 또한 ‘무구’라 한다. 때 없는 청정한 덕은 묘하게 [판독 불확실]을 벗어난다. 임시로 이름을 빌려 드러내어 사람들이 귀의하고 나아가게 한다. 덕을 드러내는 이름을 ‘무구칭’이라 한다. ‘소설(所說)’이라고 한 것은, 이 유마힐이 지혜가 안으로 충만하고 도가 여러 성인 가운데 높기 때문이다. 한량없는 대비와 방편으로 비야리에 나타나 거주할 수 있다. 병을 핑계 삼아 문병을 불러 법의 교화를 통하게 하고 덕을 선양하여 사람들에게 미치게 하므로 ‘설한다’고 일컫는다. ‘경(經)’은 외국에서는 수다라라 하고, 이곳에서는 ‘실[綖]’이라고 번역한다. 성인의 말은 여러 법을 꿸 수 있어, 실이 꽃을 꿰는 것과 같다. 그러므로 비유에 의거하여 이를 ‘실’이라 한 것이다.</w:t>
      </w:r>
    </w:p>
    <w:p>
      <w:pPr>
        <w:pStyle w:val="TranslationText"/>
      </w:pPr>
      <w:r>
        <w:t>실은 꽃을 꿸 수 있고, 경(經)은 위사(緯)를 지탱할 수 있다. 그 쓰임이 서로 비슷하므로 다시 ‘경’이라 한다. 세속의 훈고에 따르면 ‘경’은 ‘상(常)’이다. 사람은 옛날과 지금이 다르지만 가르침의 뜻은 늘 일정하므로 ‘상’이라 한다. 그런데 ‘경’과 ‘상’은 서로 무슨 관계가 있는가. ‘상’으로 ‘경’을 풀이하는 것은, 경이 곧 ‘지나고 거친다[經歷]’는 뜻이기 때문이다. 가르침이라는 하나의 법이 옛날을 지나 지금을 거치면서 늘 존재하는 것을 ‘상’이라 한다. ‘일명 불사의해탈’은 법에 의거하여 이름을 붙인 것이다. 앞에서는 설한 사람에 의거해 이미 하나의 명칭을 세웠다. 이제 뒤에서는 법에 의거하여 다시 하나의 이름을 세운다. 그러므로 ‘일명’이라고 한다. ‘불가사의해탈’이 하나의 이름인 것이다. 이것은 제10지에서 얻는 한량없는 여러 해탈 가운데 첫 번째 해탈문이다. 저 유마힐의 덕은 법계에 가득하다. 그 교화의 모습에 따라 특별히 이 문에 머물러 그 명목을 드러낸다. 이제 이 경에서 자신이 얻은 것을 설하여 사람들이 추구해 나아가게 하므로 처음에 이를 든다. 그런데 이 불사의해탈의 문은 곧 신통과 교화 작용의 근본이다. 모든 부처와 보살이 이 문에 증입하면 신지(神知)가 영원히 사라지고 취사하는 마음이 멸한다. 오직 해탈법문의 힘으로 여러 가지 신통의 교화사를 나타낼 수 있다. 여의주가 비록 분별은 없지만 온갖 종류의 물건을 두루 비처럼 내릴 수 있는 것처럼, 부처와 보살이 얻은 법문도 예에 따라 모두 그러하다. ‘불가사의’ 가운데 ‘불가사(不可思)’는 그 깊음을 찬탄하는 말이다. ‘생각할 수 없다[不思]’는 마음에 의거하고, ‘논의할 수 없다[不議]’는 입에 의거한다. 해탈의 참된 덕은 묘하게 망정(妄情)을 벗어나 마음과 말이 미치지 못한다. 그러므로 ‘불가사의’라 한다. 분별하면 세 가지가 있다. 첫째, 체에 의거하여 논한다. 이 불사의해탈의 문은 진심을 체로 삼는다. 그 체는 명언을 끊어 마음과 뜻이 미치지 못하므로 ‘불가사의’라 한다. 둘째, 상에 의거하여 말하면 이 해탈문은 여러 덕을 상으로 삼는다. 그 덕이 법계를 다하여 한정해 셀 수 없고 묘함이 정분(情分)을 넘으므로 ‘불가사의’라 한다. 셋째, 그 용에 의거한다. 이 해탈문은 신통을 용으로 삼는다. 체는 비록 묘하고 고요하지만 연기에 따라 작용하는 성품이다. 부처와 보살이 그 가운데 증입하면 한량없는 신통과 교화의 작용을 나타낼 수 있다. 털구멍에 바다를 받아들이고 겨자씨에 수미산을 받아들인다. 여러 가지 변현을 중생의 정과 인연으로는 헤아릴 수 없으므로 ‘불가사의’라 한다. ‘해탈’이라고 한 것은 그 법의 체를 드러낸 것이다. 앞에서 말한 ‘불가사의’는 여러 덕에 두루 통한다. 어느 법이 불가사의한 것인지 아직 알 수 없다. 다른 덕과 구별하기 위해 ‘해탈’을 드러낸다. 그러나 ‘해탈’ 또한 두루 통하는 명칭이다. 그러므로 앞의 ‘불가사의’에 의거하여 구별해야 한다. 참된 덕은 얽매임을 끊어 장애가 없고 자재하므로 ‘해탈’이라 한다. 나누어 보면 또한 셋이다. 첫째, 체에 의거하여 논한다. 진심의 체가 청정하고 그 성품이 티끌과 오염을 벗어난다. 자체에 얽힘[綺]이 없으므로 ‘해탈’이라 한다. 둘째, 상에 의거하여 말한다. 속박과 장애를 영원히 제거하여 청정한 덕에 얽매임이 없으므로 ‘해탈’이라 한다. 셋째, 용에 의거하여 분별한다. 묘한 작용에는 일정한 방소가 없고 행하는 바가 자재하므로 ‘해탈’이라 한다. 묻는다. 이 법을 ‘해탈’이라고 한다. 저 심해탈과 혜해탈의 두 해탈 가운데 어느 문에 속하는가. 풀이한다. 둘에 겸하여 통한다. 체로는 심해탈이고, 용으로는 혜해탈이다. 진식의 마음이 오염을 떠나는 것을 해탈이라 하기 때문이다. 체는 심혜(心慧)이고, 용은 무위(無為)를 해탈이라 이름하므로 용은 혜이기 때문이다.</w:t>
      </w:r>
    </w:p>
    <w:p>
      <w:pPr>
        <w:pStyle w:val="TranslationText"/>
      </w:pPr>
      <w:r>
        <w:t>『열반』에서는 혜해탈을 설하면서 오도(五道)를 열어 낸다. 그러므로 통용(通用)은 모두 혜해탈임을 분명히 알 수 있다. 또 묻는다. 이 해탈은 유위와 무위의 두 해탈 가운데 어느 해탈에 속하는가. 뜻으로는 또한 둘에 겸하여 통한다. 체로는 무위여서 오염을 떠나 적멸하고, 용으로는 유위여서 묘한 작용이 분연히 일어난다. 여기서는 통칭을 든 것이다.</w:t>
      </w:r>
    </w:p>
    <w:p>
      <w:pPr>
        <w:pStyle w:val="EditorialNote"/>
      </w:pPr>
      <w:r>
        <w:t>교감·번역 메모 | 이 구간에는 [판독 불확실] 4곳, [구문 불확실] 5곳, [의미 불확실] 2곳, [이문 검토 필요] 9곳이 있다. 번역문에서는 해당 불확실성을 표지로 남겼다. 원문의 편집·교감 호출표지 [숫자] 또는 [＊]가 9건 있으며 그대로 보존하였다. 대응 교감 주기는 제공 TXT에 없으므로 임의로 복원하지 않았다.</w:t>
      </w:r>
    </w:p>
    <w:p>
      <w:pPr>
        <w:pStyle w:val="Heading1"/>
      </w:pPr>
      <w:r>
        <w:t>佛國品 · 불국품</w:t>
      </w:r>
    </w:p>
    <w:p>
      <w:pPr>
        <w:pStyle w:val="Heading2"/>
      </w:pPr>
      <w:r>
        <w:t>문단 005  ·  [0422b12]</w:t>
      </w:r>
    </w:p>
    <w:p>
      <w:r>
        <w:t>원문</w:t>
      </w:r>
    </w:p>
    <w:p>
      <w:pPr>
        <w:pStyle w:val="SourceText"/>
      </w:pPr>
      <w:r>
        <w:t>[0422b12] 佛國品者就初以列。諸經立品大例有三。一是從廣。如菩薩行品等是。彼品初首非菩薩行。從其後廣名菩薩行。二者從略。如下文中觀生品初首少許經文明觀眾生餘者悉非。攝廣從略名觀眾生。三者當相。如下文中弟子品等。今言佛國從廣為名。若從初略應名序品。言佛國者佛如後釋。標人別處故舉其佛。國猶處也。經亦名土又亦稱界。安身曰土攝民稱國。國土不同分別稱界若論其土有身皆有。若說其國統王者有不王者無。今就如來統王以彰故言佛國。此國實與眾生共居。佛窮土實為化之主故偏言耳。法身平等實無栖託示化在方故言佛國。又復身土雖復平等隨其義門身土恒異。故以其平等法門之身還依平等法門之土如海十相亦以相依故云佛國。品者品別。前品所明異於後品所明。後品所明異於前品所明。故云品別。亦可品者是其品類。義[4]留類相從稱為品。此經始終品別十四。此品建始故云第一。此經始終四門分別。一就處分別二就會分別三就義分別四就文分別。言就處者據今一說次第以論。處別唯二。一菴羅樹園二維摩詰舍。若通維摩一世所說處別眾多。言就會者據今一說次第以論。會別有三。一菴羅會二維摩室三重會菴羅。若通維摩一世所說會別無量。言就義者此經宗歸不思議解脫之義。此不思議解脫之法是法界中一門義也。門別雖一而妙旨虛融義無不統。無不統故一切諸法悉入其中。所攝之法雖復眾多要唯二種。一是理法二是行法。理謂真如。如隨詮異門別種種。故下文中或時宣說如法性實際以為理法。或說三空或說二諦或二無我不二門等。行謂因果。因謂法身淨土之因。果謂法身淨土之果。故下文中具以顯之。顯相如何。人多麁判。初之二會偏明如來淨土因果。第三會中偏明如來法身因果。細求則通。是義云何。如初中合蓋現變顯示如來不思議力是法身果。寶積讚歎發心願求即法身因。寶積[5]復即是顯示淨土因果。第二會中從初極盡入不二門廣明如來法身因果。香積一品顯示如來淨土因果彼初明果修十修八是淨土因。第三會中菩薩行品雙明法身淨土之因。見阿閦佛品雙明法身淨土之果。彼見釋迦及無動佛是法身果。現妙喜界是淨土果。故下佛言菩薩欲得清淨佛土學無動佛所行之道。下文復言願一切生得清淨土如無動佛。明知彼文亦顯淨土。此皆為明不思議法寄事顯之。所辨雖眾莫不皆成一不思議解脫門矣。此不思議法顯證在人。[1]二者所謂諸佛菩薩。據此一化且就維摩釋迦以顯。故下文中初會寄就釋迦以顯。後之兩會寄就維摩而以顯之。然不思德成之在內。內德難彰寄就用相而以顯之。顯相云何。下初會中[2]令蓋現變案地令淨顯示如來不思議相。第二會中借座燈王取飯香積顯示維摩不思議相。第三會中掌持大眾往至菴羅。遠接妙喜安置此土。以顯維摩不思議相。此是第三就義分別。次第四門就文分別。文中細分有其八分。相從唯三。言其八者三會之中各有序正則有六分。經初如是我聞之言是其一部證信通序。別以為一。佛告舍利汝見妙喜無動不下明其一部流通之義。別以為一。通餘說八。相從三者。此之八分要攝唯是序正流通。於中進退凡有五階。第一偏約維摩現說以為正宗。是則從初乃至獨寢一床已來悉為由序。善來文殊不來相下是其正宗。佛告舍利汝見喜無動不下是其流通。問曰初會云何作序。由其初會大眾雲集後得告命令往問疾故得為序。第二一品現病為由。弟子品後因苦起發故故得為序。昔來相傳多依此判第二約對維摩一世所說之法悉為正宗。是則從初乃至方便現身有疾來悉為由序。以其疾故國王大臣皆往問疾下悉為正宗。正顯維摩一世所說不思議法令人學故。流通如前。問曰初會云何為序。此義似前因其初會大眾雲集如來告命令往問疾廣顯維摩一世所說故得為序。第二品初列人歎德起後所說故亦名序。第三通約佛及維摩所說之法悉為正宗。是則從初盡偈已來見其由序。寶積請後是其正宗。正顯所說令人學故。流通如前。第四通約諸佛菩薩不思議德以為正宗。是則從初乃至蔽於諸來大眾判為由序。毘耶離城有長者子名寶積下悉為正宗。顯不思議解脫德故。流通如上。第五約對三會別經以別三分。是則最初如是我聞以為一部證信通序。一時佛在毘耶離下三會別經。流通一文備如前判。此與華嚴大況相似。彼經最初如是我聞是其一部證信通序。一時佛在摩竭提下八會別經。流通一文外國不來。此經科分麁與彼同。今即依此最後一判科分解釋。就解證信通序之內三門分別。一解如是我聞有之所由。二解如是我聞[3]達立之意。三正解如是我聞之言。有之所由者諸經之首何因緣故悉有如是我聞之言。阿難立故。阿難比丘何因緣立。由佛教故。佛何故教。阿難請故。阿難比丘何因緣請。阿尼樓駄教故。彼何因緣教。由見阿難以憂惱故。阿難比丘何故憂惱。由見如來般涅槃故。佛將滅度。在於雙林北首而臥。阿難爾時以佛將滅在佛繩床後。悲號啼泣莫能自勝。阿尼樓駄見其悲泣開覺阿難。汝是傳法人。何不請佛未來世事。徒悲何益。阿難對曰我今心沒憂海。知何所問。阿尼樓駄遂教阿難請佛四事。一問世尊滅度之後諸比丘等以何為師。二問佛滅後諸比丘等依何而住。三問惡性比丘云何共居。四問一切經首當置何字。阿難被教心少惺悟受教請佛。佛依請而答。一切比丘何為師者。當依波羅提木叉為師。若我住世無異於此。木叉是戒比丘所學故說為師。諸比丘等依何住者。當依四念。何謂四念。所謂比丘觀內身修身觀精勤一心除世貪憂。如是觀外身內外身。身受心法亦復如是。是謂比丘所依住處。故經說言若住四念名自境界。不為魔縛。若行五欲名魔境界。為魔所縛。惡性比丘云何共者。梵檀治之。若心調伏為說離有無經。梵檀是其默不共語。一切經首置何字者。[4]共者當置如是我聞佛在某方某聚林等。由佛教置故有斯言。次第二明立意。佛本何故教置如是我聞之言。為生物信。如是之言若為生信。言如是者阿難彰己信順佛語。導佛所說為如言佛所說為是。令他眾生同己生信。我聞云何生信。阿難自是不足之人。若言此法是己所說人多不信。由言此法從佛聞故人皆歸信。信有何義而為生乎。信者入法初門攝法上首。凡入佛法要先起信。故華嚴中說信為手。如人有手至珍寶所隨意採取。若[5]常無手空無所獲。入佛法者事亦同爾。有信心手隨意採取道法之寶。若無信心空無所得。信有此要故為生之。次第三門解釋如是我聞之言。先解如是。於中初先就人以定後正解釋定之云何。昔來相傳就阿難釋。所言如者阿難所傳如於佛語故名為如。為欲簡去相似之如故復云是。如世人言此物似彼得稱為如。不妨體非不得言是。今言如者不同彼如故須彰是。究尋此言乃是就佛非就阿難。云何得知。如龍樹釋言如是者信順之辭。其信順者言是事如是。其不信者言是事不如是。阿難信順佛語故。名佛語以之為如。導佛所說以之為是。非是阿難自信己語噵己所說為如為是。故溫室經初言阿難曰吾從佛聞於如是。故知名佛所說為如噵佛所說以之為是。但方言不同。彼溫室經順此方語。是故先噵吾從佛聞後出所聞。如是之法餘經多[1]㥽外國人語先舉如是却云我聞。定之麁爾。解釋云何。言如是者阿難噵佛所說之法如於前事故名為如。說理如理說事如事。說因如因說果如果。</w:t>
      </w:r>
    </w:p>
    <w:p>
      <w:pPr>
        <w:pStyle w:val="SourceText"/>
      </w:pPr>
      <w:r>
        <w:t>如是一切如法之言是常道理故名為是。乖此之言名為非故。如法之言得稱為是。此約法解。若約人論。阿難噵佛所說之法如過去佛所說不變故名為如。如諸佛說是正非邪故復言是。準涅槃經釋如來義亦有此相。言我聞者。阿難對彼未來眾生陳己飡說故曰我聞。聞實是耳得言我。諸根之別皆我用具。是故就主說言我聞。法中無人。何處有主而言就主說我聞乎。釋言法中雖無定主非無。假名綰御眾生故得就之宣說我聞。故涅槃云譬如四兵[2]令以成軍。雖無定主亦得稱言我軍勇健我軍勝彼。此亦如是。故得稱我。問曰阿難得理聖人。以何義故同凡說我。釋言阿難雖復說我不同凡夫。云何不同。說我有三。一見心說我。謂諸凡夫我見未亡我見心中稱說有我。二慢心說我。謂諸學人見使雖[3]言慢使猶在。我慢心中稱說有我。三隨世流布宣說有我。謂無學人見使久除慢使亦盡。隨世流布所以說我。阿難常於結集法時身居無學。直是隨世流布說我。非見非慢故不同凡。問曰無我真諦有我世諦。無我是勝有我是劣。何不從勝宣說無我。就劣說我。化我眾生法須如是。若不說我何由可得標別彼此。令人識知故須說我。是故乃至佛對眾生亦常說我。上來明期證信通序。下次明其三會別經。盡此品來是期初會。方便品下是第二會。菩薩行品下是第三會。三會何異。異有三種。一由序異。初會之中佛眾雲集而為由序。第二會中維摩現病以為由序。第三會中維摩持眾往至菴羅而為由序。二明法異。法義眾多難可具論。大約麁分唯因與果因異有二。一約人分別。前之兩會為化娑婆穢土眾生專教求淨。所修所行專求淨土。後之一會為化眾香淨土菩薩專教隨染。不盡有為不住無為。二[4]常法分別。初會之中直出法體未辨修相。後兩會中明修成相。於中前會教修趣寂。破捨有無趣入不二。第三會中從寂起用。不盡有為不住無為。是其用也。因異如是。果異如何。先就身論後就土說。身中初會明應身果。下寄寶積歎而顯之。始在佛樹力降魔等悉是應也。第二會中明報身果。宣說佛身從於無量功德生故。第三會中明法身果。如下文說。觀身實相觀佛亦然。我觀如來前際不來後際不去。如是等也。細實兼通麁分且然。若論其土初會寄就釋迦顯淨土。第二寄就香積如來辨淨。第三會寄就無動如來彰淨。初寄釋迦即染彰淨明淨土體。第二寄就香積如來染外彰淨明淨土相。第三寄就無動如來取之置此彰淨隨染明淨土用。法異如是。細求兼通非全一向。三利益異。三會之中得益人別。就初會中先序後正序正不定進退兩判。一唯取如來所說為正。是則從初盡偈。已來通判為序。偈後為正。因請正說淨土因果序中有二。一佛眾雲集。二毘耶離有長者子名寶積下現相起發。蓋中普現十方佛國起後所說淨土因果。二通攝如來所現神變不思議德悉以為正。是則從初盡蔽大眾判為由序。從寶積等獻蓋已後悉為正宗。正顯如來不思議解脫之德。準勝鬘經歎佛章後齊為正宗此亦應然。序中有三。一明佛化主。二從與大比丘已下辨其徒眾。三彼時佛與無量眾下總明佛眾雲集所為。前中有三。初言一時明佛化時。第二佛標列化主。第三在毘耶下彰其化處。釋一時中先序異說次辨過非後正議。異說如何。昔來相傳。傳言佛說時阿難聞時更無先後。簡去傳聞成上我聞故云一時。異說如是。次辨過非。先以事驗後引文證。事驗如何。如經說。阿難是佛得道夜生。如小乘中。佛成道已過六七日即便說經。何難爾時猶在懷抱身不豫會。佛成道已過二十年方始出家。三十年後方為侍者。自斯已前所說諸經多不親聞。雖不親聞而所集經亦云一。[5]明知一時非簡傳之辭。又小乘中不得說言阿難是權。何由得言說聽一時。人復反徵云何得知。阿難是佛得道夜生。將來破我為證此義。須知阿難立字因緣。阿難陀者是外國語。此名歡喜。歡喜之名三因緣立。一過去因緣如經中說。釋迦過去行菩薩道時作一陶師名曰大光。值過去世釋迦文佛。父名淨飯母名摩耶。侍者弟子名曰阿難。國土眷屬如今無別。因即發願。願我當來成得佛道還如今佛。由斯本願今得成佛。故今侍者還字阿難。二現在因緣。阿難比丘面貌端正。世人見者莫不歡喜故字歡喜。是故經中讚歎阿難。面如滿月目若青蓮。佛法海水入阿難心。三父母立字因緣。與字歡喜喜時生故。何者喜時所謂如來得道夜時。如來十九踰城出家。既出家已五年習定六年自餓身極羸瘦。父王遣人恒往瞻伺。知極微惙常恐不全。菩薩後時知餓非道受食乳麋欲取正覺。魔作是念。若佛道成空我境界。[1]曼道未成當敗其志。遂[2]卒官屬十八億萬持諸苦具來怖菩薩。菩薩于時入勝意慈定。令魔眷屬顛倒墮落。魔既被降便作是念。菩薩力大非我能勝。當惱其父。遂便往詣淨飯宮上唱如是言。悉達太子昨夜了矣。王時聞已從床而墮。良久乃甦更為傷歎。念子在家當為輪王。何期出家空無所拔。未久之間菩提樹神以佛道成復持天華慶賀父王。當成佛時天雨妙華而為供養。故持慶王。其時亦往淨飯宮上唱如是言。大王當知。地天太子昨夜明星出時降魔兵眾成佛得道。王時生疑。向者有天言我子死。今復有天云子成道何者可信。菩提神曰我言可信。向者是魔故相惱耳。我是菩提樹神。以佛於我樹下得道故相慶賀。王時作念。我子在家當為輪王。今日出家為法輪大王。彼此無失。[3]自者聞死今忽聞活一重大喜。復聞道成兩重大喜。未久之間王弟斛飯夜生阿難。寅抱詣王。弟於昨夜生此一男。王時對曰我子成道汝復生男。眾慶并集。與字歡喜。以斯準驗定知阿難成道夜生。阿難既是得道夜生。何由得言說聽一時。事驗如是。次以文證。佛初成道。在波羅捺仙人鹿苑為五比丘轉四諦法名轉法輪。[4]經佛滅度後阿難比丘先集此經。將集此經先昇高坐說偈自言。佛初轉法輪。爾時我不見。如是展轉聞。佛遊波羅捺為五比丘眾轉四諦法輪。彼經之中道己傳聞復言一時。明知一時非簡傳之辭。辨非如此。次顯正義。言一時者就佛解釋。為化之辰目之為時。於佛一代化時眾多。為簡餘時是故言一。一時之言經中大有。如涅槃說。我於一時在加尸國。我於一時在恒河岸。我於一時在尸[5]首林。我於一時在王舍城。如是非一。今言一時共彼相似。云何得知一時從[6]復非是屬前。準依地經所以得知。華嚴大本十地品初云言爾時佛在天中。龍樹別傳改爾為一。爾時之言不可成上。改爾作一寧不屬下。云言佛者標列化主。佛天竺語此翻名覺。覺有二義。一者覺察二者覺悟。言覺察者對煩惱障。煩惱侵害事等如賊。唯聖覺知不為其害故名為覺。此之一義如涅槃釋。言覺悟者對其智[7]彰。無明眠寢事等如睡。聖慧一起朗然大悟如睡得寤。故名為覺。所對無明有其二種。一是迷理。性結無明迷覆實性。翻對彼故覺知自實。如來藏性從本常寂無為不動故名為覺。二事中無知迷諸法相。翻對彼故覺知一切善惡無記三聚之法故名為覺。故地持言於義饒益聚非義非非義饒益聚平等開覺故名為佛。義益善義利人故。非義不善不利人故。非非義是無記。於此悉知故名為佛。既能自覺復能覺他覺行窮滿故名為佛。云言自覺簡異凡夫。噵言覺他簡異二乘。覺行窮滿別異菩薩。是故獨此得名為佛。下彰化處。在毘耶離就通舉之。此翻名為廣博嚴事。菴羅樹園隨處別指。人謂此園饒菴羅樹名菴羅園。事實不爾。</w:t>
      </w:r>
    </w:p>
    <w:p>
      <w:pPr>
        <w:pStyle w:val="SourceText"/>
      </w:pPr>
      <w:r>
        <w:t>蓋乃從其園主彰名。有女從於菴羅樹生。即呼以為菴羅樹女。與經中說㮈女相似。此園是其菴羅女園。從主作名名菴羅園。佛至其國。此女捨園造立精舍。故仍本名名菴羅園。遊化[8]更中目之為在。法身平等實無栖託示化有方是故言在。上來明佛下列其眾。眾別細分有其十七。一聲聞眾。二菩薩眾。三梵。四釋五餘天眾龍鬼八部。通前十三。人眾之中四部差別。通前十七。相從為五。一聲聞眾。二菩薩眾。三是天。四鬼神眾。五是人眾。要攝唯二。聖與凡。前二是聖後三是凡。聖中先列聲聞之眾後列菩薩。諸經多爾。何故而然。汎解有四。一近遠分別。二形相分別。三就德分別。亦云約教。四多少分別。言近遠分別者。聲聞弟子多近如來故隨近先列。菩薩不爾在後而列。何故聲聞偏多近佛菩薩不近。解有兩義。一聲聞弟子習道未久。雖得聖果進止威儀常須佛教。為是近佛。是故如來乃至涅槃常為制戒。如制聲聞不食害等。又如律中制阿那律不聽與其女人同宿。制婆伽[1]隨不聽飲酒。如是等輩雖得聖果。須佛教制故多近佛。近故先列。菩薩之人久閑道法不假佛教。故不近佛。以不近佛在後而列。二聲聞弟子現蒙佛度。捨凡成聖荷恩深重。雖得聖果常隨如來圍侍供養。菩薩之人雖荷佛恩。攝化眾生利物為事故不近佛為是後列。此是第一近遠分別。次第二門約形分別。聲聞之人同佛出家。執持威儀形相似佛世共尊敬為是先列。菩薩隨化形儀不定或道或俗先列人怪故後列之。次第三門約德分別。亦得名為約教分別。如龍樹釋。教有二種。一顯示教彰相隱實。二祕密教翻相顯實。顯示教中宣說羅漢及辟支佛同佛漏盡。宣說菩薩現行煩惱不斷諸結。於此教中若聞菩薩在羅漢上人多驚怪。以是義故先列聲聞後列菩薩。若依甚深顯實之教。菩薩德尊理須在先。聲聞行卑宜須後列。如華嚴經。次第四門多少分別如涅槃經。一切諸眾少者先列。聲聞眾少為是先列。菩薩眾多是故後列。此後一義[2]居在涅槃。今此文中先列聲聞後列菩薩具前三義。就聲聞中先標眾別後列其數。與大比丘是標眾也。約佛辨眾以身兼彼目之為與大者歎辭。外國語名曰摩訶。此翻有三。一者是多。眾數非一如世多人名為。大眾此通凡聖。二者勝。勝過餘眾。於諸異學最殊勝故。此亦該通。三翻名大。曠備高德過喻近學。今言大者義當第三。言比丘者是外國語。義翻有五。一名怖魔。就始彰名。初出家時魔心戰怯故名怖魔。比丘出家何關魔事乃令魔怯。魔性妬弊懼他勝己。又恐其人出家之後化他同出空其境界。為是戰怯。二名乞士。既出家已無所貯畜乞求自活。三名淨命。於乞求時正命乞求離五邪命故曰淨命。五邪命法如龍樹說道品義中具廣分別。此之兩名據中以立。四名淨持戒。精持禁戒無所毀犯。五名破惡。以持戒故能離諸過。此後兩名據終以立。非一稱眾。八千人俱彰其數也。略無歎德。何故而然。大教有二。一漸二頓。若論漸教藉[3]少而入須歎聲聞。語其頓教不由小入故不歎小。此經頓教不藉小入。為是不歎。次列菩薩文別有五。一標別其眾。二辨其數。三歎其德。四列其名。五總結。初言菩薩標別眾也。外國名菩提薩埵。翻譯之者不[4]殊煩廣。菩下去提薩下略埵直云菩薩。此方翻之名道眾生。菩提名道薩埵眾生。良以此人內心求道備有道行。以道成人名道眾生。若爾聲聞緣覺皆求道竝有道行同以道成。以何義故不名菩薩。釋言賢聖名有通別。通則義齊。涅槃說乃至須陀亦名菩薩。求索盡智無生智故。亦名為佛。正覺共道不共道故。但今為分賢聖之別。隱顯異名等分賢聖。何故獨偏名菩薩。解有三義。一就願心望果解釋。唯此眾生求大菩提餘悉不求。是故獨此名道眾生。故地論言上決定願大菩提獨言菩薩故。二就解心望理解釋。凡夫著有二乘住無。有無乖中不會中道。是故不得名道眾生。唯有菩薩妙捨有無契會中道。是故偏得名道眾生。三就行分別。入佛法中有三門。一教二義三者是行。教淺義深行為最勝。聲聞最劣從教為名故號聲聞。聲者是教飡聲悟解故曰聲聞。緣覺次勝從義立目。緣者是義於緣悟解故名緣覺。菩薩最上從行立稱。以能成就自利利他俱利之道故名菩薩。故地持言聲聞緣覺但能自度。菩薩不爾。自度度他是名道勝。以道勝故名道眾生。三萬二千辨其數也。眾知識下歎其德也。初[5]無別歎。如是一切功德具足總以結歎。菩薩德[6]度非別不彰故先別歎。非別能盡故復宜須總結顯多。別中初先歎其所成自分功德。近無等下歎其所修勝進功德。自分先成是故先歎。勝進後起為是後歎。己所成處名為自分。仰習之所說為[7]勝。諸經歎德多依此二。前自分中文別有三。一明其人。行德顯著為眾知識。二名聞下明其[8]成。行德寬廣名聞十方。三名稱高下明其所成。行德殊勝名稱高遠。就初段中先明其人。為眾知識大智本下辨其行德。成前知識。就初段中眾知識者謂知其德識其形也。亦可下人咸共聞知上人同識。就下辨德成知識中先明自利。為護法下明其利他。行能益己名為自利。行能兼潤說為利他。諸經歎德多皆依此。前自利中大智本行皆成就者直歎行成。佛威建立明成所以。由佛威神教化建立所以成就。亦可前句歎其行成佛威建立歎其德就。就前句中言大智者是佛智也。佛慧深廣故名大智。言本行者約果顯因。菩薩所修能為佛因故名本行。斯具名皆成就。就後句中諸佛威神諸佛神力名佛威神。菩薩修成名為菩薩之所建立。始起名建功德曰立。下利他中為護受法明能護正。能師子吼明能摧邪。亦可初句為護受法利他方便。軌則名法法能遮防名為法城。為護此法不令他人違謗毀滅故須受法。護法之相如涅槃經金剛身品說。又如地經說護有三。一護教法。於佛教法書寫讀誦為他宣說。書寫讀誦自行護持。為他演說外他護持。二護證法。自證教他自證自護教化他護。三護行法。自依修行。他修行時有諸障難攝護救濟。此之三護皆須知法故須受持。飲法稱受慍守名持。所持非邪故云正法。能師子吼正明化他。借喻名法。所說決定心無[1]性懼如師子吼。說能摧邪如師子吼。說能寤寐如師子吼。說能安立如師子王。能安群輩如師子吼。說能教告如師子王。教告諸子名師子吼。如涅槃說。師子吼者為十一事如來是也。菩薩亦然。不可具列。自下第二彰其德廣名聞十方。於中初先舉名。顯德寬廣故名十方。名稱號等有何差別。通釋是一隨相別分非無差異。異相如何。顯體為名標德為稱。名稱外彰號令天下說之為號。今言名者通相言耳。由名[2]矣大十方共聞。眾人不下辨德顯名。於中亦二。自利利他先明利他悉已淨下明其自利。前利他中初明教正。降伏魔下明其摧邪。前教正中眾人不請友而安者為化始也。不待物請強為非友。化令住正名友安之。解有兩義。一所化眾生無機感聖名為不請。菩薩彊化為作因緣名友安之。二所化眾生雖有道機無其樂欲不知求聖名為不請。菩薩隨機而為彊化名友安之。紹隆三寶使不斷絕為化終也。其義云何。如華嚴經明法品說。彼有三[3]憣。其一[＊]憣能令眾生發菩提心。是故能令佛寶不斷。開示演說十二部經深妙法藏。是故能令法寶不斷受持一切威儀行法。是故能令僧寶不斷。第二[＊]憣中讚歎大願。是故能令佛寶不斷分別顯示十二緣起甚深之義。是故能令法寶不斷修六和敬。是故能令僧寶不斷。</w:t>
      </w:r>
    </w:p>
    <w:p>
      <w:pPr>
        <w:pStyle w:val="SourceText"/>
      </w:pPr>
      <w:r>
        <w:t>第三[＊]憣中下佛種子於眾生田生正覺牙。是故能令佛寶不斷護持正法不惜身命。是故能令法寶不斷善御大眾心無憂悔。是故能令僧寶不斷。此之三[＊]憣亦有階降。初下次中第三最上。先就佛寶以顯不同。第一[＊]憣中令生發心標果令求。此為初始。第二[＊]憣。中讚大願者讚起行願令人修行。此以為中。第三中下佛種子於生田者化人成行。此為最上。化人成行堪為佛因名下佛種於生田矣。</w:t>
      </w:r>
    </w:p>
    <w:p>
      <w:r>
        <w:t>한국어 번역</w:t>
      </w:r>
    </w:p>
    <w:p>
      <w:pPr>
        <w:pStyle w:val="TranslationText"/>
      </w:pPr>
      <w:r>
        <w:t>‘불국품’은 처음 부분에 의거하여 배열한 것이다. 여러 경에서 품명을 세우는 큰 예는 세 가지가 있다. 첫째는 넓은 부분을 따르는 것이다. 『보살행품』 같은 것이 그 예이다. 그 품의 맨 처음은 보살행을 말하는 것이 아니다. 뒤의 넓은 부분을 따라 ‘보살행’이라 이름한다. 둘째는 간략한 부분을 따르는 것이다. 아래 글의 「관생품」처럼, 처음의 얼마 되지 않는 경문만 중생을 관찰하는 것을 밝히고 나머지는 모두 그렇지 않다. 넓은 부분을 거두어 간략한 부분을 따라 ‘관중생’이라 이름한다. 셋째는 바로 그 자체의 모습에 따르는 것이다. 아래 글의 「제자품」 같은 것이 그 예이다. 지금 ‘불국’이라고 한 것은 넓은 부분을 따라 이름한 것이다. 처음의 간략한 부분을 따른다면 ‘서품’이라 이름해야 한다. ‘불국’이라고 할 때 ‘불’은 뒤에서 해석하는 것과 같다. 사람을 표방하여 처소를 구별하기 때문에 ‘불’을 든다. ‘국’은 곧 처소와 같다. 원문에는 “경[經]도 또한 ‘토(土)’라 이름하고 또 ‘계(界)’라 칭한다.”라고 되어 있다. 몸을 편안히 두는 곳을 ‘토’라 하고, 백성을 거느리는 것을 ‘국’이라 한다. 국토가 서로 같지 않은 것을 분별하여 ‘계’라 한다. 그 ‘토’를 논한다면 몸이 있는 자는 모두 그것을 가진다. 그러나 그 ‘국’을 말한다면 통치하여 왕 노릇하는 자에게는 있고 왕 노릇하지 않는 자에게는 없다. 지금은 여래가 통치하여 왕 노릇한다는 점을 드러내므로 ‘불국’이라 한다. 이 국토는 실제로 중생과 함께 거주하는 곳이다. 부처가 국토의 실제를 궁구하고 교화의 주인이기 때문에 부처만을 들어 말한 것일 뿐이다. 법신은 평등하여 실제로 깃들거나 의탁하는 곳이 없지만, 교화를 나타낼 때에는 방소에 있으므로 ‘불국’이라 한다. 또 몸과 국토가 비록 평등하더라도 뜻의 문에 따라 몸과 국토는 항상 다르다. 그러므로 그 평등한 법문의 몸이 다시 평등한 법문의 국토에 의지하니, 바다의 열 가지 상도 서로 의지하는 것과 같으므로 ‘불국’이라 한다. ‘품’이란 품별(品別)이라는 뜻이다. 앞 품에서 밝힌 것은 뒤 품에서 밝힌 것과 다르다. 뒤 품에서 밝힌 것은 앞 품에서 밝힌 것과 다르다. 그러므로 ‘품별’이라 한다. 또 ‘품’은 그 품류라는 뜻이라고 할 수도 있다. 뜻의 부류가 서로 따라 모이므로 ‘품’이라 칭한다. 이 경은 처음부터 끝까지 품의 구별이 열넷이다. 이 품이 처음에 세워졌으므로 ‘제1’이라 한다. 이 경은 처음부터 끝까지 네 문으로 나누어 분별한다. 첫째, 처소에 의거하여 분별한다. 둘째, 회좌에 의거하여 분별한다. 셋째, 뜻에 의거하여 분별한다. 넷째, 문장에 의거하여 분별한다. 처소에 의거한다는 것은 지금의 한 차례 설법에 근거하여 차례대로 논하는 것이다. 처소의 구별은 오직 둘이다. 첫째, 암라수원이다. 둘째, 유마힐의 집이다. 유마의 일생 동안 설한 것을 모두 아우른다면 처소의 구별은 많다. 회좌에 의거한다는 것은 지금의 한 차례 설법에 근거하여 차례대로 논하는 것이다. 회좌의 구별은 셋이다. 첫째, 암라회이다. 둘째, 유마의 방에서 열린 회좌이다. 셋째, 다시 암라원에 모이는 회좌이다. 유마의 일생 동안 설한 것을 모두 아우른다면 회좌의 구별은 한량없다. 뜻에 의거한다는 것은 이 경의 종지가 불사의해탈의 뜻으로 귀결된다는 것이다. 이 불사의해탈의 법은 법계 가운데 하나의 문에 해당하는 뜻이다. 문으로 구별하면 비록 하나이지만 묘한 뜻은 허융(虛融)하여 포괄하지 않는 뜻이 없다. 포괄하지 않는 것이 없으므로 일체의 모든 법이 그 가운데 들어간다. 포섭되는 법은 비록 많지만 요점은 오직 두 종류이다. 첫째는 이법이다. 둘째는 행법이다. 이는 진여를 말한다. 진여는 설명하는 방식이 달라짐에 따라 문이 갈리고 종류가 여러 가지이다. 그러므로 아래 글에서는 어떤 때에는 법성·실제와 같은 것을 설하여 이법으로 삼는다.</w:t>
      </w:r>
    </w:p>
    <w:p>
      <w:pPr>
        <w:pStyle w:val="TranslationText"/>
      </w:pPr>
      <w:r>
        <w:t>혹은 삼공을 설하고, 혹은 이제를 설하고, 혹은 이무아·불이문 등을 설한다. 행은 인과를 말한다. 인은 법신과 정토의 인을 말한다. 과는 법신과 정토의 과를 말한다. 그러므로 아래 글에서 이를 갖추어 드러낸다. 드러나는 모습은 어떠한가? 사람들은 대개 거칠게 판별한다. 처음 두 회좌는 여래의 정토 인과를 치우쳐 밝힌다. 셋째 회좌에서는 여래의 법신 인과를 치우쳐 밝힌다. 그러나 자세히 따져 보면 서로 통한다. 이 뜻은 어떠한가? 예컨대 첫 회좌에서 여러 보개를 합쳐 변화를 나타내 여래의 불가사의한 힘을 보이는 것은 법신의 과이다. 보적이 찬탄하고 발심하여 원구하는 것은 곧 법신의 인이다. 보적 또한 곧 정토의 인과를 드러내는 것이다. 둘째 회좌에서는 처음부터 「입불이문」의 끝에 이르기까지 여래의 법신 인과를 널리 밝힌다. 「향적」 한 품은 여래의 정토 인과를 드러낸다. 그 처음에서는 과를 밝히고, 열 가지를 닦고 여덟 가지를 닦는 것은 정토의 인이다. 셋째 회좌의 「보살행품」은 법신과 정토의 인을 함께 밝힌다. 「견아촉불품」은 법신과 정토의 과를 함께 밝힌다. 거기서 석가와 무동불을 보는 것은 법신의 과이다. 묘희계를 나타내는 것은 정토의 과이다. 그러므로 아래에서 부처가 말하기를, “보살이 청정한 불토를 얻고자 한다면 무동불이 행한 도를 배워야 한다.”라고 한다. 아래 글에서는 또 “일체 중생이 무동불과 같은 청정한 국토를 얻기를 원한다.”라고 한다. 그러므로 그 글 또한 정토를 드러냄을 분명히 알 수 있다. 이것들은 모두 불가사의한 법을 밝히기 위하여 사건에 의탁해 그것을 드러낸 것이다. 분별한 것이 비록 많지만 모두 하나의 불사의해탈문을 이루지 않는 것이 없다. 이 불가사의한 법의 증득은 사람에게서 드러난다. 그 둘은 이른바 모든 부처와 보살이다. 이 한 차례의 교화를 기준으로 하면 우선 유마와 석가에 의거하여 드러낸다. 그러므로 아래 글에서 첫 회좌는 석가에 의탁하여 드러낸다. 뒤의 두 회좌는 유마에 의탁하여 그것을 드러낸다. 그러나 불가사의한 덕이 이루어지는 것은 안에 있다. 안의 덕은 드러내기 어려우므로 작용의 모습에 의탁하여 그것을 드러낸다. 그 드러나는 모습은 어떠한가? 아래 첫 회좌에서는 보개로 변화를 나타내고 땅을 눌러 청정하게 하여 여래의 불가사의한 모습을 드러낸다. 둘째 회좌에서는 등왕에게서 자리를 빌리고 향적에서 밥을 취하여 유마의 불가사의한 모습을 드러낸다. 셋째 회좌에서는 손바닥으로 대중을 받들어 암라원으로 간다. 멀리 묘희세계를 맞아 이 국토에 안치한다. 이로써 유마의 불가사의한 모습을 드러낸다. 이것이 셋째인 뜻에 의거한 분별이다. 다음 넷째 문은 글에 의거하여 분별한다. 글 가운데 세밀히 나누면 여덟 부분이 있다. 서로 따르는 것끼리 묶으면 오직 셋이다. 여덟이라고 하는 것은 세 회좌마다 각각 서와 정이 있으므로 여섯 부분이 되기 때문이다. 경의 처음 ‘여시아문’이라는 말은 한 부 전체의 증신통서이다. 이를 따로 하나로 삼는다. “부처가 사리불에게 말씀하시기를 ‘그대는 묘희와 무동을 보았는가’” 이하에서는 한 부 전체의 유통의 뜻을 밝힌다. 이를 따로 하나로 삼는다. 나머지와 합하면 여덟이라고 한다. 서로 따르는 것끼리 묶어 셋이라고 하는 것은, 이 여덟 부분을 요약해 포섭하면 오직 서·정·유통이기 때문이다. 그 가운데 앞뒤 범위를 조정하는 방식은 모두 다섯 단계가 있다. 첫째는 오직 유마가 현재 설한 것을 기준으로 삼아 정종으로 삼는 것이다. 그렇다면 처음부터 “홀로 한 침상에 누웠다”에 이르기까지는 모두 유서가 된다. “잘 왔습니다, 문수여. 오지 않는 모습……” 이하가 정종이다. “부처가 사리불에게 말씀하시기를 ‘그대는 희(喜)의 무동을 보았는가’” 이하가 유통이다. 묻는다. 첫 회좌가 어떻게 서문이 되는가. 첫 회좌에서 대중이 운집한 뒤에야 명을 내려 문병하러 가게 할 수 있었기 때문에 서문이 된다.</w:t>
      </w:r>
    </w:p>
    <w:p>
      <w:pPr>
        <w:pStyle w:val="TranslationText"/>
      </w:pPr>
      <w:r>
        <w:t>둘째 회좌에서는 한 품에서 병을 나타낸 것을 원인으로 삼는다. 「제자품」 뒤에서는 괴로움으로 말미암아 뒤의 일이 일어나기 때문에 서문이 될 수 있다. 예로부터 전해 온 해석은 대개 이 판정을 따랐다. 둘째는 유마가 일생 동안 설한 법 전체를 기준으로 하여 모두 정종으로 삼는 것이다. 그렇다면 처음부터 「방편품」에서 몸에 병이 있음을 나타내는 데 이르기까지는 모두 유서가 된다. 그 병 때문에 국왕과 대신들이 모두 문병하러 오는 대목 이하가 모두 정종이다. 유마가 일생 동안 설한 불가사의한 법을 바로 드러내어 사람들이 배우게 하기 때문이다. 유통은 앞과 같다. 묻는다. 첫 회좌는 어떻게 서문이 되는가. 이 뜻은 앞과 비슷하다. 첫 회좌에서 대중이 운집한 것을 계기로 여래가 명을 내려 문병하러 가게 하여 유마가 일생 동안 설한 것을 널리 드러내므로 서문이 될 수 있다. 둘째 품의 처음에서 사람을 열거하고 덕을 찬탄하여 뒤의 설법을 일으키므로 또한 서문이라 한다. 셋째는 부처와 유마가 설한 법 전체를 통틀어 정종으로 삼는 것이다. 그렇다면 처음부터 게송이 끝나는 데 이르기까지는 그 유서로 본다. 보적이 청한 뒤가 정종이다. 설한 바를 바로 드러내어 사람들이 배우게 하기 때문이다. 유통은 앞과 같다. 넷째는 모든 부처와 보살의 불가사의한 덕을 통틀어 정종으로 삼는 것이다. 그렇다면 처음부터 “모든 찾아온 대중을 가렸다[蔽於諸來大眾]”에 이르기까지를 유서로 판정한다. “비야리성에 장자의 아들로 이름이 보적인 이가 있었다” 이하가 모두 정종이다. 불사의해탈의 덕을 드러내기 때문이다. 유통은 위와 같다. 다섯째는 세 회좌를 각각 별도의 경으로 보아 세 부분을 구별하는 것이다. 그렇다면 맨 처음 ‘여시아문’을 한 부 전체의 증신통서로 삼는다. “한때 부처께서 비야리에 계셨다” 이하가 세 회좌의 별경이다. 유통 한 문단은 앞에서 판정한 것과 같이 갖추어져 있다. 이는 『화엄』의 큰 형세와 서로 비슷하다. 저 경의 맨 처음 ‘여시아문’은 한 부 전체의 증신통서이다. “한때 부처께서 마갈제에 계셨다” 이하가 여덟 회좌의 별경이다. 유통의 한 문단은 외국에서 전해져 오지 않았다. 이 경의 과분은 대체로 저 경과 같다. 이제 곧 이 마지막 판정을 따라 과분하여 해석한다. 증신통서를 해석하는 가운데 세 문으로 나누어 분별한다. 첫째, ‘여시아문’이라는 말이 있게 된 까닭을 해석한다. 둘째, ‘여시아문’을 세워 둔 뜻을 해석한다. 셋째, ‘여시아문’이라는 말을 바로 해석한다. 그 말이 있게 된 까닭이란, 모든 경의 첫머리에 무슨 인연으로 모두 ‘여시아문’이라는 말이 있는가 하는 것이다. 아난이 세웠기 때문이다. 아난 비구는 무슨 인연으로 그것을 세웠는가. 부처의 가르침 때문이었다. 부처는 왜 그렇게 가르쳤는가. 아난이 청했기 때문이다. 아난 비구는 무슨 인연으로 청했는가. 아니루타가 가르쳤기 때문이다. 그는 무슨 인연으로 가르쳤는가. 아난이 근심하고 괴로워하는 것을 보았기 때문이다. 아난 비구는 왜 근심하고 괴로워했는가. 여래가 반열반에 드는 것을 보았기 때문이다. 부처가 장차 멸도하려 하였다. 쌍림에서 머리를 북쪽으로 두고 누워 있었다. 아난은 그때 부처가 장차 열반하려 하므로 부처의 승상(繩床) 뒤에 있었다. 슬피 울부짖고 울며 스스로 감정을 이기지 못하였다. 아니루타는 그가 슬피 우는 것을 보고 아난을 깨우쳐 주었다. “그대는 법을 전할 사람이다.” “어찌하여 부처께 미래 세상의 일을 묻지 않는가.” “헛되이 슬퍼한들 무슨 이익이 있겠는가.” 아난이 대답하였다. “저는 지금 마음이 근심의 바다에 잠겼습니다.” “무엇을 물어야 할지 어찌 알겠습니까.” 아니루타는 마침내 아난에게 네 가지 일을 부처께 묻게 하였다. 첫째, 세존이 멸도한 뒤 여러 비구 등은 무엇을 스승으로 삼아야 하는지를 묻는다.</w:t>
      </w:r>
    </w:p>
    <w:p>
      <w:pPr>
        <w:pStyle w:val="TranslationText"/>
      </w:pPr>
      <w:r>
        <w:t>둘째, 부처가 멸도한 뒤 여러 비구 등은 무엇에 의지해 머물러야 하는지를 묻는다. 셋째, 악한 성품의 비구와 어떻게 함께 살아야 하는지를 묻는다. 넷째, 모든 경의 첫머리에 어떤 글자를 두어야 하는지를 묻는다. 아난은 가르침을 받고 마음이 조금 깨어나 그 가르침을 받아 부처께 청하였다. 부처는 청에 따라 대답하였다. 모든 비구가 무엇을 스승으로 삼아야 하는가에 대해서는, 마땅히 바라제목차에 의지하여 스승으로 삼아야 한다. 내가 세상에 머물러 있다 해도 이것과 다르지 않다. 목차는 계율로서 비구가 배우는 것이므로 스승이라 한 것이다. 여러 비구 등이 무엇에 의지하여 머물러야 하는가에 대해서는, 마땅히 사념에 의지해야 한다. 무엇을 사념이라 하는가. 이른바 비구가 안의 몸을 관찰하여 신관(身觀)을 닦고, 부지런히 정진하며 한마음으로 세상의 탐욕과 근심을 제거하는 것이다. 이와 같이 바깥 몸과 안팎의 몸을 관찰한다. 몸·느낌·마음·법도 또한 이와 같다. 이것을 비구가 의지하여 머무는 곳이라 한다. 그러므로 경에서 말하기를, “사념에 머물면 자기의 경계라고 한다.”라고 하였다. 마라에게 얽매이지 않는다. “오욕을 행하면 마라의 경계라고 한다.” 마라에게 얽매인다. 악한 성품의 비구와 어떻게 함께할 것인가에 대해서는, 범단으로 그를 다스린다. 마음이 조복되면 유와 무를 떠나는 경을 그에게 설한다. 범단이란 곧 침묵하여 함께 말하지 않는 것이다. 모든 경의 첫머리에 어떤 글자를 두어야 하는가에 대해서는, ‘공자(共者)’는 마땅히 “여시아문, 부처께서 어느 곳 어느 취락 어느 숲에 계셨다” 등을 두어야 한다. 부처의 가르침에 따라 두었으므로 이러한 말이 있게 되었다. 다음 둘째로, 세운 뜻을 밝힌다. 부처는 본래 무엇 때문에 ‘여시아문’이라는 말을 두라고 가르쳤는가. 중생에게 믿음을 내게 하기 위해서이다. ‘여시’라는 말이 어떻게 믿음을 내게 하는가. ‘여시’라고 한 것은 아난이 자신이 부처의 말씀을 믿고 따름을 드러낸 것이다. 부처가 설한 것을 ‘여(如)’라 하고, 부처가 설한 것을 ‘시(是)’라고 말한다. 다른 중생들도 자신과 같이 믿음을 내게 한다. ‘아문’은 어떻게 믿음을 내게 하는가. 아난 자신만으로는 충분히 신뢰할 만한 사람이 아니기 때문이다. 만약 이 법을 자신이 설한 것이라고 말한다면 사람들이 많이 믿지 않을 것이다. 이 법을 부처에게서 들었다고 말하기 때문에 사람들이 모두 귀의하여 믿는다. 믿음에는 무슨 뜻이 있기에 굳이 그것을 내게 하는가. 믿음은 법에 들어가는 첫 문이며 법을 포섭하는 으뜸이다. 무릇 불법에 들어가려면 반드시 먼저 믿음을 일으켜야 한다. 그러므로 『화엄』에서는 믿음을 손이라고 말한다. 사람에게 손이 있으면 진귀한 보물이 있는 곳에 이르러 뜻대로 집어 취할 수 있는 것과 같다. 만약 늘 손이 없다면 헛되이 아무것도 얻지 못한다. 불법에 들어가는 사람의 일도 또한 이와 같다. 믿음이라는 마음의 손이 있으면 뜻대로 도법의 보배를 취할 수 있다. 믿음의 마음이 없으면 헛되이 아무것도 얻지 못한다. 믿음에 이러한 중요함이 있으므로 그것을 내게 하는 것이다. 다음 셋째 문에서는 ‘여시아문’이라는 말을 해석한다. 먼저 ‘여시’를 해석한다. 그 가운데 먼저 사람에 의거하여 뜻을 정하고, 뒤에 바로 해석한다. 어떻게 정하는가. 예로부터 전하는 해석은 아난에 의거해 풀이하였다. ‘여’라고 한 것은 아난이 전한 것이 부처의 말씀과 같으므로 ‘여’라고 한다는 것이다. 닮았다는 뜻의 ‘여’를 가려내기 위하여 다시 ‘시’라고 한다. 세상 사람들이 “이 물건이 저것과 같다”고 말하면 ‘여’라고 할 수 있는 것과 같다. 그러나 그 실체가 저것이 아닌 데에는 방해가 없으므로 ‘시’라고 말할 수는 없다. 지금 말하는 ‘여’는 저와 같은 ‘여’가 아니므로 반드시 ‘시’를 드러내야 한다.</w:t>
      </w:r>
    </w:p>
    <w:p>
      <w:pPr>
        <w:pStyle w:val="TranslationText"/>
      </w:pPr>
      <w:r>
        <w:t>끝까지 따져 보면 이 말은 곧 부처에 의거한 것이지 아난에 의거한 것이 아니다. 어떻게 그것을 알 수 있는가. 용수가 해석하여 말한 것처럼, ‘여시’란 믿고 따르는 말이다. 믿고 따르는 사람은 “이 일은 이와 같다[如是].”라고 말한다. 믿지 않는 사람은 “이 일은 이와 같지 않다.”라고 말한다. 아난이 부처의 말씀을 믿고 따르기 때문에, 부처의 말씀을 이름하여 ‘여’라고 한다. 부처가 설한 것을 일러 ‘시’라고 한다. 아난이 자기 말을 스스로 믿어 자신이 설한 것을 ‘여’라 하고 ‘시’라 한 것이 아니다. 그러므로 『온실경』 첫머리에서 아난이 말하기를, “나는 부처에게서 이와 같음을 들었다.”라고 하였다. 그러므로 부처가 설한 것을 ‘여’라 이름하고 부처가 설한 것을 ‘시’라고 한 것임을 알 수 있다. 다만 방언이 서로 다르다. 저 『온실경』은 이 나라의 어법을 따른다. 그러므로 먼저 “나는 부처에게서 들었다”고 말하고 뒤에 들은 내용을 제시한다. ‘여시’의 법을 말할 때 다른 경들은 대개 [판독 불확실] 외국 사람의 어법을 따라 먼저 ‘여시’를 들고 뒤에 ‘아문’이라고 한다. 뜻을 정하는 것은 대략 이와 같다. 그 해석은 어떠한가? ‘여시’라고 한 것은 아난이 부처가 설한 법이 앞의 사실과 같다고 말하므로 ‘여’라고 한 것이다. 이를 설하면 이치에 맞게 이치를 설하고, 일에 맞게 일을 설한다. 인을 설하면 인에 맞게 설하고, 과를 설하면 과에 맞게 설한다. 이와 같이 일체의 법에 맞는 말은 늘 그러한 도리이므로 ‘시’라고 한다. 이에 어긋나는 말을 ‘비(非)’라고 하기 때문이다. 법에 맞는 말은 ‘시’라고 일컬을 수 있다. 이는 법에 의거한 해석이다. 사람에 의거하여 논한다면, 아난은 부처가 설한 법이 과거 부처들이 설한 것과 같아 변하지 않았다고 말하므로 ‘여’라고 한다. 모든 부처의 설법과 같이 바르고 삿되지 않으므로 다시 ‘시’라고 한다. 『열반경』에서 여래의 뜻을 해석한 것에 견주어 보아도 또한 이러한 모습이 있다. ‘아문’이라고 한 것은, 아난이 저 미래의 중생들을 향하여 자신이 받아 들은 바를 진술해 설하므로 ‘아문’이라 한 것이다. 듣는 것은 실제로 귀의 작용이지만 ‘내가’라고 말할 수 있다. 여러 감각기관의 각각은 모두 내가 사용하는 도구이다. 그러므로 주체에 의거하여 ‘내가 들었다’고 말한다. 법 가운데에는 사람이 없다. 어디에 주체가 있기에 주체에 의거하여 ‘내가 들었다’고 말한다는 것인가. 풀이한다. 법 가운데 비록 정해진 주체는 없지만 전혀 없는 것은 아니다. 가명으로 중생을 묶어 거느리므로, 그것에 의거하여 ‘내가 들었다’고 말할 수 있다. 그러므로 『열반』에서 말하기를, “비유하면 네 종류의 군사가 모여 군대를 이루는 것과 같다.”라고 하였다. 비록 정해진 주체는 없어도 “우리 군대는 용맹하고 굳세다”, “우리 군대가 저들을 이겼다”고 말할 수 있다. 이 또한 이와 같다. 그러므로 ‘나’라고 일컬을 수 있다. 묻는다. 아난은 이치를 얻은 성인이다. 무슨 뜻 때문에 범부와 똑같이 ‘나’라고 말하는가. 풀이한다. 아난이 비록 ‘나’라고 말하더라도 범부와는 같지 않다. 어떻게 같지 않은가. ‘나’라고 말하는 데에는 세 가지가 있다. 첫째, 견심으로 ‘나’를 말하는 것이다. 이른바 여러 범부는 아견이 아직 없어지지 않아 아견의 마음속에서 ‘나’가 있다고 일컫는다. 둘째, 만심으로 ‘나’를 말하는 것이다. 이른바 학인들은 “견사(見使)는 비록 [판독 불확실]하고, 만사(慢使)는 아직 남아 있다”고 되어 있다. 아만의 마음속에서 ‘나’가 있다고 일컫는다. 셋째, 세속에 유통되는 관례를 따라 ‘나’가 있다고 말하는 것이다. 이른바 무학인은 견사를 제거한 지 오래되었고 만사 또한 다하였다. 세속에 유통되는 관례를 따르기 때문에 ‘나’라고 말한다. 아난은 결집할 때 늘 몸이 무학의 지위에 있었다.</w:t>
      </w:r>
    </w:p>
    <w:p>
      <w:pPr>
        <w:pStyle w:val="TranslationText"/>
      </w:pPr>
      <w:r>
        <w:t>단지 세속에 유통되는 관례를 따라 ‘나’라고 말한 것이다. 견도 아니고 만도 아니므로 범부와 같지 않다. 묻는다. 무아는 진제이고 유아는 세제이다. 무아는 뛰어나고 유아는 열등하다. 어찌하여 뛰어난 쪽을 따라 무아를 말하지 않는가. 도리어 열등한 쪽에 의거하여 ‘나’를 말하는가. 아(我)에 집착하는 중생을 교화할 때에는 법이 반드시 이와 같아야 한다. 만약 ‘나’라고 말하지 않는다면 무엇으로 이것과 저것을 표시하여 구별할 수 있겠는가. 사람들로 하여금 알아차리게 해야 하므로 반드시 ‘나’라고 말한다. 그러므로 심지어 부처도 중생을 대하여 늘 ‘나’라고 말한다. 이상에서 [期] 증신통서를 밝혔다. 이하에서는 다음으로 세 회의 별도 경문을 밝힌다. 이 품이 다할 때까지가 그 첫 번째 회이다. 「방편품」 이하가 두 번째 회이다. 「보살행품」 이하가 세 번째 회이다. 세 회는 무엇이 다른가. 다른 점에는 세 가지가 있다. 첫째는 서(序)의 연유가 다르다는 것이다. 첫 번째 회에서는 부처와 대중이 구름처럼 모인 것을 연유가 되는 서문으로 삼는다. 두 번째 회에서는 유마가 병을 나타낸 것을 연유가 되는 서문으로 삼는다. 세 번째 회에서는 유마가 대중을 이끌고 암라원으로 간 것을 연유가 되는 서문으로 삼는다. 둘째는 밝히는 법이 다르다는 것이다. 법의 뜻은 많아 갖추어 논하기 어렵다. 대략 거칠게 나누면 오직 인과 과인데, 인의 차이는 두 가지가 있다. 첫째는 사람에 따라 분별하는 것이다. 앞의 두 회에서는 사바의 더러운 국토 중생을 교화하기 위하여 오로지 청정을 구하도록 가르친다. 그 닦는 바와 행하는 바는 오로지 정토를 구한다. 뒤의 한 회에서는 중향 정토의 보살을 교화하기 위하여 오로지 오염을 따라 행하도록 가르친다. 유위를 다 없애지 않고 무위에 머물지 않는다. 둘째는 법에 따라 분별하는 것이다. 첫 번째 회에서는 곧바로 법의 체를 드러내고 아직 닦는 모습은 분별하지 않는다. 뒤의 두 회에서는 닦아 이룬 모습을 밝힌다. 그 가운데 앞 회에서는 적멸로 나아가도록 닦는 것을 가르친다. 유와 무를 깨뜨려 버리고 불이에 들어가게 한다. 세 번째 회에서는 적멸로부터 작용을 일으킨다. 유위를 다 없애지 않고 무위에 머물지 않는다. 이것이 그 작용이다. 인의 차이는 이와 같다. 과의 차이는 어떠한가? 먼저 몸에 관하여 논하고 뒤에 국토에 관하여 말한다. 몸에 관해서는 첫 번째 회에서 응신의 과를 밝힌다. 아래에서 보적의 찬탄에 의탁하여 그것을 드러낸다. 처음 보리수 아래에 있으면서 힘으로 마를 항복시킨 것 등은 모두 응신이다. 두 번째 회에서는 보신의 과를 밝힌다. 부처의 몸이 한량없는 공덕으로부터 생긴다고 설하기 때문이다. 세 번째 회에서는 법신의 과를 밝힌다. 아래 글에서 말하는 것과 같다. “몸의 실상을 관하는 것과 부처를 관하는 것도 또한 그러하다.” “내가 여래를 관하건대 앞의 끝으로부터 오지 않고 뒤의 끝으로 가지 않는다.” 이와 같은 것들이다. 자세히 따지면 실제로는 서로 통하지만, 거칠게 나누면 우선 그러하다. 국토를 논한다면 첫 번째 회에서는 석가에 의탁하여 정토를 드러낸다. 두 번째에서는 향적여래에 의탁하여 정토를 분별한다. 세 번째 회에서는 무동여래에 의탁하여 정토를 드러낸다. 첫째, 석가에 의탁하여 오염 가운데서 청정을 드러내 정토의 체를 밝힌다. 둘째, 향적여래에 의탁하여 오염 밖에서 청정을 드러내 정토의 상을 밝힌다. 셋째, 무동여래에 의탁하여 그 국토를 가져다가 이곳에 두어 청정이 오염을 따르는 것을 드러내 정토의 용을 밝힌다. 법의 차이는 이와 같다. 자세히 살피면 서로 통하므로 완전히 한쪽으로만 국한되는 것은 아니다. 셋째는 이익이 다르다는 것이다. 세 회 가운데 이익을 얻는 사람들이 서로 다르다. 첫 번째 회에 관해서는 먼저 서(序), 뒤에 정종(正宗)인데, 서와 정종의 판정은 일정하지 않아 앞뒤로 두 가지 판정이 있다.</w:t>
      </w:r>
    </w:p>
    <w:p>
      <w:pPr>
        <w:pStyle w:val="TranslationText"/>
      </w:pPr>
      <w:r>
        <w:t>첫째, 오직 여래가 설한 것만을 정종으로 취한다. 그렇다면 처음부터 게송이 끝나는 데까지는, 이전 부분을 통틀어 서분으로 판정한다. 게송 뒤를 정종으로 삼는다. 청문으로 말미암아 정토의 인과를 바로 설하는데, 서분 안에는 둘이 있다. 첫째, 부처와 대중이 구름처럼 모인 것이다. 둘째, “비야리성에 장자의 아들이 있으니 이름이 보적이다” 이하에서 상을 나타내어 뒤 내용을 일으키는 것이다. 보개 속에 시방 불국토를 두루 나타낸 것은 뒤에 설할 정토의 인과를 일으킨다. 둘째 판정은 여래가 나타낸 신변과 불가사의한 덕을 모두 아울러 정종으로 거두는 것이다. 그렇다면 처음부터 “대중을 가렸다”는 데까지를 연유가 되는 서분으로 판정한다. 보적 등이 보개를 바친 뒤부터는 모두 정종이다. 여래의 불사의해탈의 덕을 바로 드러내기 때문이다. 『승만경』에서 부처를 찬탄하는 장 뒤를 한결같이 정종으로 삼는 것에 준하면, 여기 또한 그러해야 한다. 서분에는 세 가지가 있다. 첫째, 부처라는 교화의 주체를 밝힌다. 둘째, “큰 비구와 함께” 이하에서 그 따르는 대중을 분별한다. 셋째, “그때 부처가 한량없는 대중과 함께” 이하에서 부처와 대중이 구름처럼 모인 까닭을 총괄하여 밝힌다. 앞의 부분 가운데 세 가지가 있다. 처음의 “한때”는 부처가 교화한 때를 밝힌다. 둘째 “부처”는 교화의 주체를 표명하여 열거한다. 셋째 “비야리에 계셨다” 이하는 그 교화한 장소를 드러낸다. “한때”를 풀이하는 데서는 먼저 다른 설을 서술하고, 다음에 그 잘못을 분별하며, 뒤에 바른 뜻을 논한다. 다른 설은 어떠한가? 예로부터 서로 전해 오기를, 부처가 설한 때와 아난이 들은 때에 조금도 선후가 없었다고 전한다. 전해 들은 것을 배제하고 앞의 “내가 들었다”를 성립시키기 때문에 “한때”라고 한다는 것이다. 다른 설은 이와 같다. 다음으로 그 잘못을 분별한다. 먼저 사실로 징험하고 뒤에 문헌을 끌어 증명한다. 사실로 징험한다는 것은 어떠한가? 경에서 말한 것과 같다. 아난은 부처가 도를 얻은 밤에 태어났다. 소승의 설에 따르면, 부처는 성도한 뒤 엿새 또는 이레가 지나 곧 경을 설하였다. 아난은 그때 아직 품에 안긴 상태여서 법회에 참여하지 못하였다. 부처가 성도한 뒤 이십 년이 지나서야 비로소 출가하였다. 삼십 년 뒤에야 시자가 되었다. 그 이전에 설한 여러 경은 대부분 직접 듣지 못했다. 직접 듣지 않았는데도 결집된 경에서는 또한 “한때”라고 말한다. 그러므로 “한때”가 전해 들은 것을 가려내는 말이 아님을 분명히 알 수 있다. 또 소승에서는 아난이 권현한 존재라고 말할 수 없다. 그렇다면 어떻게 설한 때와 들은 때가 한때였다고 말할 수 있겠는가. 사람이 다시 반문하여 “어떻게 그것을 아는가?”라고 한다. 아난이 부처가 도를 얻은 밤에 태어났다는 것을 말이다. 앞으로 나오는 ‘아(我)’를 논파하는 데 이 뜻을 증거로 삼으려면, 아난이라는 이름을 세운 인연을 알아야 한다. 아난타는 외국 말이다. 여기 말로는 ‘환희’라고 한다. ‘환희’라는 이름은 세 가지 인연으로 세워졌다. 첫째는 과거의 인연이니, 경에서 말한 것과 같다. 석가가 과거에 보살도를 행할 때 한 도공이 되어 이름을 대광이라 하였다. 그때 과거세의 석가문불을 만났다. 그 부처의 아버지는 정반왕이고 어머니는 마야였으며, 시자 제자의 이름은 아난이었다. 국토와 권속도 지금과 다름이 없었다. 이에 곧 서원을 세웠다. “내가 미래에 불도를 이루게 되면 다시 지금의 부처와 같게 되기를 원합니다.” 이 본원으로 말미암아 지금 부처가 될 수 있었다. 그러므로 지금의 시자도 다시 아난이라고 이름한다. 둘째는 현재의 인연이다. 아난 비구는 용모가 단정하였다. 세상 사람들이 그를 보면 기뻐하지 않는 이가 없었으므로 ‘환희’라고 이름하였다. 그러므로 경에서 아난을 찬탄한다.</w:t>
      </w:r>
    </w:p>
    <w:p>
      <w:pPr>
        <w:pStyle w:val="TranslationText"/>
      </w:pPr>
      <w:r>
        <w:t>“얼굴은 보름달 같고 눈은 푸른 연꽃 같다.” “불법의 바닷물이 아난의 마음에 들어갔다.” 셋째는 부모가 이름을 지은 인연이다. 기쁜 때에 태어났기 때문에 ‘환희’라는 이름을 주었다. 어떤 때가 기쁜 때인가. 바로 여래가 도를 얻은 밤이다. 여래는 열아홉 살에 성을 넘어 출가하였다. 출가한 뒤 오 년 동안 선정을 익히고 육 년 동안 스스로 굶어 몸이 극도로 여위었다. 부왕은 사람을 보내 늘 가서 살피게 하였다. 극도로 쇠약해진 것을 알고 늘 온전히 살아남지 못할까 염려하였다. 보살은 뒤에 굶는 것이 도가 아님을 알고 유미를 받아먹고 정각을 얻고자 하였다. 마가 이렇게 생각하였다. “만일 부처의 도가 이루어지면 내 경계가 텅 비게 될 것이다. 도가 아직 이루어지기 전에 그 뜻을 꺾어야 한다.” 마침내 관속 십팔억만을 거느리고 온갖 괴로운 도구를 지니고 와서 보살을 두렵게 하였다. 그때 보살은 승의자정에 들었다. 마의 권속들로 하여금 뒤집혀 넘어지게 하였다. 마는 이미 항복당한 뒤 곧 이렇게 생각하였다. “보살의 힘이 커서 내가 이길 수 없다. 그 아버지를 괴롭혀야겠다.” 마침내 정반왕의 궁전 위로 가서 이렇게 외쳤다. “실달태자는 어젯밤 끝났습니다.” 왕은 그 말을 듣고 침상에서 떨어졌다. 한참 뒤에야 깨어나 다시 슬퍼하며 탄식하였다. 아들이 집에 있었더라면 전륜왕이 되었을 것이라 생각하였다. 어찌 출가하여 헛되이 아무것도 이루지 못할 줄 알았겠는가. 얼마 지나지 않아 보리수신이 부처가 도를 이룬 것을 알고 다시 하늘꽃을 가지고 부왕에게 축하하러 왔다. 부처가 될 때 하늘에서 묘한 꽃을 내려 공양하였다. 그러므로 그 꽃을 가지고 왕에게 경하한 것이다. 그때 또한 정반왕의 궁전 위로 가서 이렇게 외쳤다. “대왕께서는 아셔야 합니다. 지천태자는 어젯밤 새벽별이 뜰 때 마군을 항복시키고 부처가 되어 도를 얻었습니다.” 왕은 그때 의심이 생겼다. 조금 전 어떤 천신은 내 아들이 죽었다고 하였다. 지금 또 어떤 천신은 아들이 도를 이루었다고 하니 어느 말을 믿어야 하는가. 보리수신이 말하였다. “제 말이 믿을 만합니다. 앞서 온 자는 마였기 때문에 일부러 왕을 괴롭힌 것입니다. 저는 보리수의 신입니다. 부처께서 제 나무 아래에서 도를 얻으셨기 때문에 서로 경하하러 온 것입니다.” 왕은 그때 이렇게 생각하였다. “내 아들이 집에 있었더라면 전륜왕이 되었을 것이다. 오늘 출가하여 법륜의 대왕이 되었다. 어느 쪽도 잃은 것이 없다.” 앞서 죽었다는 말을 들었다가 지금 갑자기 살아 있다는 말을 들으니 첫 번째 큰 기쁨이었다. 또 도를 이루었다는 말을 들으니 두 번째 큰 기쁨이었다. 얼마 지나지 않아 왕의 아우 곡반이 그날 밤 아난을 낳았다. 새벽에 그를 안고 왕에게 갔다. “아우가 어젯밤 이 아들을 낳았습니다.” 왕이 그때 대답하였다. “내 아들은 도를 이루었고 너는 또 아들을 낳았구나. 여러 경사가 함께 모였다.” 그래서 ‘환희’라는 이름을 주었다. 이것으로 미루어 징험하면 아난이 부처가 도를 이룬 밤에 태어났음을 분명히 알 수 있다. 아난이 이미 부처가 도를 이룬 밤에 태어났다면, 어찌 설한 때와 들은 때가 ‘한때’였다고 말할 수 있겠는가. 사실로 징험하는 것은 이와 같다. 다음으로 문헌으로 증명한다. 부처가 처음 성도하였을 때, 바라나시의 선인녹원에서 다섯 비구를 위해 사제법을 굴려 설한 것을 ‘법륜을 굴렸다’고 한다. 『전법륜경』은 부처가 멸도한 뒤 아난 비구가 먼저 이 경을 결집하였다. 이 경을 결집하려 할 때 먼저 높은 자리에 올라 게송을 말하며 스스로 이렇게 하였다. “부처가 처음 법륜을 굴릴 때, 그때 나는 보지 못하였다. 이와 같이 차례차례 전해 들었다. 부처께서 바라나시에 노닐며 다섯 비구 무리를 위해 사제법의 법륜을 굴리셨다.” 그 경에서는 자신이 전해 들었다고 말하면서도 다시 “한때”라고 한다.</w:t>
      </w:r>
    </w:p>
    <w:p>
      <w:pPr>
        <w:pStyle w:val="TranslationText"/>
      </w:pPr>
      <w:r>
        <w:t>그러므로 “한때”가 전해 들은 것을 가려내는 말이 아님을 분명히 알 수 있다. 그릇됨을 분별한 것은 이와 같다. 다음으로 바른 뜻을 드러낸다. “한때”라고 한 것은 부처에 의거하여 풀이한다. 교화하는 시기를 ‘때’라고 한다. 부처의 한 생애 동안 교화한 때가 많다. 다른 때와 구별하기 때문에 ‘하나’라고 한다. “한때”라는 말은 경 가운데 매우 많이 나온다. 『열반경』에서 말한 것과 같다. “내가 한때 가시국에 있었다.” “내가 한때 항하 강가에 있었다.” “내가 한때 시수림에 있었다.” “내가 한때 왕사성에 있었다.” 이와 같은 예가 하나만이 아니다. 지금 말한 “한때”도 저 경우들과 서로 비슷하다. 어떻게 “한때”가 뒤를 따르며 앞에 속하지 않는다는 것을 알 수 있는가. 『지경』에 준거하여 알 수 있다. 『화엄』 대본 「십지품」 첫머리에는 “그때 부처께서 하늘 가운데 계셨다”라고 되어 있다. 용수의 별전에서는 ‘그때[爾]’를 ‘한[一]’으로 고쳤다. ‘그때’라는 말은 앞 문장을 이루게 할 수 없다. ‘그때’를 ‘한’으로 고쳤으니 어찌 뒤 문장에 속하지 않겠는가. ‘부처’라고 말한 것은 교화의 주체를 표명하여 열거한 것이다. ‘불(佛)’은 천축의 말이며 여기서는 ‘각(覺)’이라고 번역한다. ‘각’에는 두 가지 뜻이 있다. 첫째는 깨달아 살피는 것[覺察]이다. 둘째는 깨달아 아는 것[覺悟]이다. ‘깨달아 살핀다’는 것은 번뇌장에 대응하여 말한 것이다. 번뇌가 침해하는 일은 도적과 같다. 오직 성인만이 이를 깨달아 알아 그 해를 입지 않으므로 ‘각’이라 한다. 이 한 뜻은 『열반경』의 해석과 같다. ‘깨달아 안다’는 것은 그 지혜에 대응하여 드러낸 것이다. 무명이 잠들어 있는 일은 잠자는 것과 같다. 성인의 지혜가 한번 일어나면 밝게 크게 깨닫는 것이 잠에서 깨어나는 것과 같다. 그러므로 ‘각’이라 한다. 그에 대응되는 무명에는 두 종류가 있다. 첫째는 이치에 미혹하는 것이다. 성품에 맺힌 무명이 실제의 성품을 미혹하게 하고 덮는다. 그것을 뒤집어 대치하기 때문에 자기의 실제를 깨달아 안다. 여래장성은 본래부터 항상 고요하고 무위이며 움직이지 않으므로 ‘각’이라고 한다. 둘째는 사물 가운데 앎이 없어 여러 법의 상에 미혹하는 것이다. 그것을 뒤집어 대치하기 때문에 모든 선·악·무기의 세 무더기 법을 깨달아 아는 것을 ‘각’이라고 한다. 그러므로 『지지』에서는 “의의 이익이 되는 무더기, 의의가 아닌 것, 의의도 아니고 의의 아닌 것도 아닌 이익의 무더기를 평등하게 열어 깨닫기 때문에 부처라 한다”고 하였다. ‘의의’는 선한 의의로서 사람에게 이익되기 때문이다. ‘비의(非義)’는 선하지 않아 사람에게 이익되지 않기 때문이다. ‘비비의(非非義)’는 무기이다. 이것을 모두 알기 때문에 ‘부처’라고 한다. 이미 스스로 깨닫고 또 남을 깨닫게 하며 깨달음의 행이 궁극까지 원만하므로 ‘부처’라고 한다. ‘스스로 깨닫는다’고 말한 것은 범부와 다름을 가린 것이다. ‘남을 깨닫게 한다’고 말한 것은 이승과 다름을 가린 것이다. 깨달음의 행이 궁극까지 원만한 것은 보살과 다름을 구별한 것이다. 그러므로 오직 이 존재만 ‘부처’라는 이름을 얻는다. 이하는 교화한 장소를 드러낸다. “비야리에 있었다”는 것은 통틀어 그 장소를 든 것이다. 이것은 여기 말로 ‘광박엄사’라고 번역한다. 암라수원은 그 가운데 구체적인 장소를 가리킨다. 사람들은 이 동산에 암라나무가 많아서 암라원이라 이름했다고 말한다. 사실은 그렇지 않다. 대체로 그 동산의 주인에서 이름을 드러낸 것이다. 한 여인이 암라나무에서 태어났다. 그래서 곧 그를 암라수녀라고 불렀다. 경에서 말한 내녀(㮈女)와 비슷하다. 이 동산은 바로 그 암라녀의 동산이다. 주인에 따라 이름을 지어 암라원이라 한 것이다. 부처가 그 나라에 이르렀다. 이 여인이 동산을 희사하여 정사를 세웠다.</w:t>
      </w:r>
    </w:p>
    <w:p>
      <w:pPr>
        <w:pStyle w:val="TranslationText"/>
      </w:pPr>
      <w:r>
        <w:t>그러므로 여전히 본래 이름을 따라 암라원이라 하였다. 교화를 위해 그 가운데 노니는 것을 ‘있다’고 표현하였다. 법신은 평등하여 실제로 깃들어 의탁할 곳이 없지만 교화를 나타낼 때에는 방소가 있으므로 ‘있다’고 한다. 이상에서는 부처를 밝혔고, 이하에서는 그 대중을 열거한다. 대중을 세밀히 나누면 열일곱 종류가 있다. 첫째는 성문 대중이다. 둘째는 보살 대중이다. 셋째는 범천이다. 넷째는 제석이다. 다섯째는 그 밖의 천중과 용·귀신 등 팔부이다. 앞의 것과 합치면 열세 종류이다. 인간 대중 가운데 다시 사부의 차별이 있다. 앞의 것과 합치면 열일곱이다. 서로 유사한 것끼리 모으면 다섯이다. 첫째는 성문 대중이다. 둘째는 보살 대중이다. 셋째는 천인이다. 넷째는 귀신 대중이다. 다섯째는 인간 대중이다. 요점을 잡아 포섭하면 오직 둘이다. 성인과 범부이다. 앞의 둘은 성인이고 뒤의 셋은 범부이다. 성인 가운데서는 먼저 성문 대중을 열거하고 뒤에 보살을 열거한다. 여러 경에서 대체로 그러하다. 어째서 그러한가. 널리 풀이하면 네 가지가 있다. 첫째는 가깝고 먼 것으로 분별하는 것이다. 둘째는 형상으로 분별하는 것이다. 셋째는 덕에 의거하여 분별하는 것이다. 또한 교에 의거한다고도 한다. 넷째는 많고 적음으로 분별하는 것이다. 가깝고 먼 것으로 분별한다는 것은, 성문 제자들은 대부분 여래 가까이에 있으므로 가까운 이들을 따라 먼저 열거한다. 보살은 그렇지 않으므로 뒤에 열거한다. 어째서 성문은 유독 부처 가까이에 있는 경우가 많고 보살은 가깝지 않은가. 풀이에는 두 가지 뜻이 있다. 첫째, 성문 제자들은 도를 익힌 지 오래되지 않았다. 비록 성과를 얻었더라도 나아가고 머무는 위의에 늘 부처의 가르침이 필요하다. 이 때문에 부처 가까이에 있다. 그러므로 여래는 열반에 이를 때까지도 늘 그들을 위해 계율을 제정하였다. 예컨대 성문에게 해로운 것을 먹지 못하게 한 것 등과 같다. 또 율 가운데 아나율에게 여인과 함께 자는 것을 허락하지 않는 계를 제정한 것과 같다. 바사가수에게 술 마시는 것을 허락하지 않는 계를 제정하였다. 이와 같은 사람들은 비록 성과를 얻었더라도, 부처가 가르쳐 제어해 주어야 하므로 부처 가까이에 있는 경우가 많다. 가깝기 때문에 먼저 열거한다. 보살은 오래도록 도법에 익숙하여 부처의 가르침을 빌리지 않는다. 그러므로 부처 가까이에 있지 않는다. 부처 가까이에 있지 않기 때문에 뒤에 열거한다. 둘째, 성문 제자들은 지금 부처에게 제도됨을 입었다. 범부를 버리고 성인이 되었으니 은혜를 입은 것이 깊고 무겁다. 비록 성과를 얻었어도 늘 여래를 따라 둘러싸고 모시며 공양한다. 보살도 비록 부처의 은혜를 입었지만, 중생을 거두어 교화하고 사물을 이롭게 하는 것을 일로 삼기 때문에 부처 가까이에 있지 않으며, 이 때문에 뒤에 열거한다. 이것이 첫 번째인 가깝고 먼 것으로 분별하는 것이다. 다음 두 번째 문은 형상에 의거하여 분별한다. 성문들은 부처와 함께 출가하였다. 위의를 지니며 형상이 부처와 비슷하므로 세상에서 함께 존경받아, 이 때문에 먼저 열거한다. 보살은 교화에 따라 형상과 위의가 일정하지 않아 혹은 출가자이고 혹은 재가자이니, 먼저 열거하면 사람들이 이상하게 여기므로 뒤에 열거한다. 다음 세 번째 문은 덕에 의거하여 분별한다. 또한 교에 의거하여 분별한다고 해도 된다. 용수의 해석과 같다. 교에는 두 종류가 있다. 첫째는 드러내는 가르침으로, 현상을 드러내고 실제를 숨긴다. 둘째는 비밀한 가르침으로, 현상을 뒤집어 실제를 드러낸다. 드러내는 가르침에서는 아라한과 벽지불도 부처와 똑같이 누가 다했다고 설한다. 보살은 현재 번뇌를 행하여 모든 결박을 끊지 않았다고 설한다. 이 가르침 가운데서 보살이 아라한 위에 있다고 들으면 사람들이 많이 놀라고 이상하게 여긴다. 이 뜻 때문에 먼저 성문을 열거하고 뒤에 보살을 열거한다.</w:t>
      </w:r>
    </w:p>
    <w:p>
      <w:pPr>
        <w:pStyle w:val="TranslationText"/>
      </w:pPr>
      <w:r>
        <w:t>만일 매우 깊어 실제를 드러내는 가르침에 의거한다면, 보살의 덕이 높으므로 이치상 먼저 있어야 한다. 성문의 행은 낮으므로 마땅히 뒤에 열거해야 한다. 『화엄경』과 같다. 다음 네 번째 문은 많고 적음으로 분별하는 것이니, 『열반경』과 같다. 모든 대중 가운데 적은 자를 먼저 열거한다. 성문 대중은 적으므로 먼저 열거한다. 보살 대중은 많으므로 뒤에 열거한다. 이 마지막 한 뜻은 『열반경』에 있다. 지금 이 글에서 먼저 성문을 열거하고 뒤에 보살을 열거한 것은 앞의 세 뜻을 갖춘다. 성문 부분에서는 먼저 대중의 종류를 표명하고 뒤에 그 수를 열거한다. “큰 비구와 함께”는 대중을 표명한 것이다. 부처에 의거하여 대중을 분별하면서 부처가 그들과 몸을 함께한다는 뜻으로 “함께”라 하였고, “큰”이라는 말은 찬탄하는 말이다. 외국 말로는 ‘마하’라고 한다. 여기서는 세 가지로 번역한다. 첫째는 ‘많다’는 뜻이다. 대중의 수가 하나가 아니어서, 세상에서 사람이 많으면 ‘큰 무리’라고 하는 것과 같다. 이 ‘대중’이라는 뜻은 범부와 성인에 두루 통한다. 둘째는 ‘수승하다’는 뜻이다. 다른 대중보다 뛰어나다. 여러 다른 학파 가운데 가장 수승하기 때문이다. 이 뜻도 또한 널리 통한다. 셋째는 ‘크다’고 번역한다. 넓게 높은 덕을 갖추어 가까운 배움의 무리를 넘어선다. 지금 말하는 ‘대(大)’는 뜻이 세 번째에 해당한다. ‘비구’라는 말은 외국 말이다. 뜻으로 번역하면 다섯 가지가 있다. 첫째는 ‘마를 두렵게 하는 자’라고 한다. 처음을 기준으로 이름을 드러낸 것이다. 처음 출가할 때 마의 마음이 떨고 두려워하므로 ‘마를 두렵게 하는 자’라고 한다. 비구가 출가하는 일이 마와 무슨 상관이 있기에 마를 두렵게 하는가. 마의 성품은 시기하고 악하여 다른 이가 자신보다 뛰어날까 두려워한다. 또 그 사람이 출가한 뒤 남을 교화하여 함께 출가하게 하면 자기 경계가 비게 될까 두려워한다. 이 때문에 떨고 두려워한다. 둘째는 ‘걸사’라고 한다. 이미 출가한 뒤에는 쌓아 두는 것이 없고 걸식하여 스스로 살아간다. 셋째는 ‘정명’이라고 한다. 걸식할 때 바른 생계로 걸식하여 다섯 가지 사명(邪命)을 떠나므로 ‘정명’이라고 한다. 다섯 사명의 법은 용수가 도품의 뜻을 설명한 곳에서 자세히 분별하였다. 이 두 이름은 중간 단계에 의거하여 세운 것이다. 넷째는 ‘청정하게 계를 지키는 자’라고 한다. 금계를 정밀하게 지켜 훼손하거나 범하는 일이 없다. 다섯째는 ‘악을 깨뜨리는 자’라고 한다. 계를 지키기 때문에 모든 허물을 떠날 수 있다. 뒤의 이 두 이름은 끝 단계에 의거하여 세운 것이다. 하나가 아니므로 ‘무리[衆]’라고 한다. “팔천 사람이 함께하였다”는 그 수를 드러낸 것이다. 간략하여 덕을 찬탄하는 말은 없다. 어째서 그러한가. 대승의 가르침에는 둘이 있다. 첫째는 점교이다. 둘째는 돈교이다. 점교를 논한다면 작은 가르침을 빌려 들어가므로 성문을 찬탄해야 한다. 돈교를 말하면 소승을 거치지 않고 들어가므로 소승을 찬탄하지 않는다. 이 경은 돈교라서 소승을 빌려 들어가지 않는다. 이 때문에 찬탄하지 않는다. 다음으로 보살을 열거하는 글에는 다섯 가지가 있다. 첫째, 그 대중의 종류를 따로 표명한다. 둘째, 그 수를 분별한다. 셋째, 그 덕을 찬탄한다. 넷째, 그 이름을 열거한다. 다섯째, 총괄하여 맺는다. 처음의 “보살”은 대중을 따로 표명한 것이다. 외국 말로는 ‘보리살타’라고 한다. 번역하는 이들이 번거롭고 길게 하지 않고, ‘보’ 아래의 ‘리’와 ‘살’ 아래의 ‘타’를 생략하여 곧바로 ‘보살’이라고 한다. 이곳 말로 번역하면 ‘도중생’이라 한다. ‘보리’는 도라는 뜻이고 ‘살타’는 중생이라는 뜻이다. 이는 이 사람이 안으로 도를 구하는 마음을 품고 도의 행을 갖추고 있기 때문이다. 도로써 사람을 이루므로 ‘도중생’이라고 한다.</w:t>
      </w:r>
    </w:p>
    <w:p>
      <w:pPr>
        <w:pStyle w:val="TranslationText"/>
      </w:pPr>
      <w:r>
        <w:t>그렇다면 성문과 연각도 모두 도를 구하고 함께 도행이 있으며 도로써 이루어지는데, 무슨 뜻으로 그들은 보살이라고 부르지 않는가. 풀이하여 말한다. 현성과 성인의 명칭에는 통칭과 별칭이 있다. 통칭으로 보면 뜻이 같다. 『열반경』에서는 수다원에 이르기까지도 보살이라고 부른다. 진지와 무생지를 구하기 때문이다. 또한 부처라고도 한다. 정각에 공통되는 도와 공통되지 않는 도가 있기 때문이다. 다만 지금은 현성과 성인의 차별을 나누기 위한 것이다. 감추어 드러내는 방식으로 이름을 달리하여 현성과 성인을 구분한다. 어째서 유독 보살만을 이렇게 부르는가. 풀이에는 세 가지 뜻이 있다. 첫째는 서원하는 마음을 결과에 견주어 풀이하는 것이다. 오직 이 중생만이 대보리를 구하고 나머지는 모두 구하지 않는다. 그러므로 오직 이들만 ‘도중생’이라고 한다. 그러므로 『지론』에서 “위로 대보리를 결정하여 서원하므로 오직 보살이라고 말한다”고 하였다. 둘째는 이해하는 마음을 이치에 견주어 풀이하는 것이다. 범부는 유에 집착하고 이승은 무에 머문다. 유와 무는 중도에 어긋나 중도에 계합하지 못한다. 그러므로 ‘도중생’이라고 이름할 수 없다. 오직 보살만이 묘하게 유와 무를 버리고 중도에 계합한다. 그러므로 유독 ‘도중생’이라는 이름을 얻는다. 셋째는 행에 따라 분별하는 것이다. 불법에 들어가는 데에는 세 문이 있다. 첫째는 교이다. 둘째는 의이다. 셋째는 행이다. 교는 얕고 의는 깊으며 행이 가장 뛰어나다. 성문은 가장 낮아 교를 따라 이름하므로 ‘성문’이라 한다. ‘성(聲)’은 교이니, 소리를 받아들여 깨닫고 이해하기 때문에 ‘성문’이라 한다. 연각은 그 다음으로 뛰어나 의를 따라 이름을 세운다. ‘연(緣)’은 의이니, 인연의 뜻에서 깨닫고 이해하기 때문에 ‘연각’이라 한다. 보살은 가장 높아 행을 따라 명칭을 세운다. 자리·이타·자리이타를 함께 이롭게 하는 도를 성취할 수 있으므로 보살이라 한다. 그러므로 『지지』에서 성문과 연각은 단지 스스로를 제도할 수 있을 뿐이라고 하였다. 보살은 그렇지 않다. 스스로 제도하고 남도 제도하는 것을 ‘도가 뛰어나다’고 한다. 도가 뛰어나기 때문에 ‘도중생’이라고 한다. “삼만 이천”은 그 수를 분별한 것이다. “대중이 알아보는 이들[衆知識]” 이하에서는 그 덕을 찬탄한다. 처음에는 개별적으로 찬탄한다. “이와 같이 모든 공덕을 구족하였다”는 총괄하여 찬탄을 맺는다. 보살의 덕은 개별적으로 밝히지 않으면 드러나지 않으므로 먼저 개별적으로 찬탄한다. 개별적인 것으로는 다할 수 없으므로 다시 마땅히 총괄하여 맺어 그 많음을 드러낸다. 개별 찬탄 가운데 처음에는 이미 성취한 자분 공덕을 찬탄한다. “등질 이가 없음에 가깝다[近無等]” 이하에서는 그들이 닦는 승진 공덕을 찬탄한다. 자분은 먼저 이루어지므로 먼저 찬탄한다. 승진은 뒤에 일어나므로 뒤에 찬탄한다. 자기가 이미 성취한 지위를 ‘자분’이라 한다. 우러러 익혀 나가는 바를 ‘승진’이라 한다. 여러 경에서 덕을 찬탄할 때 대부분 이 두 가지에 의거한다. 앞의 자분 가운데 글에는 세 가지가 있다. 첫째는 그 사람을 밝힌다. 행과 덕이 뚜렷하므로 “대중이 알아보는 이들”이라고 한다. 둘째, “명성이…” 이하에서는 그 이루어진 바를 밝힌다. 행과 덕이 넓으므로 명성이 시방에 들린다. 셋째, “명칭이 높다” 이하에서는 그 성취된 바를 밝힌다. 행과 덕이 수승하므로 명칭이 높고 멀리 퍼진다. 첫 단락 가운데서는 먼저 그 사람을 밝힌다. “대중이 알아보는 이들”에서 “대지본…” 이하까지는 그 행덕을 분별한다. 앞의 “알아보는 이들”이라는 말을 성립시킨다. 첫 단락의 “대중이 알아보는 이들”이란 그 덕을 알고 그 모습을 알아보는 것을 말한다. 또는 아래 사람들은 모두 함께 그들을 알고, 윗사람들도 함께 그들을 알아본다는 뜻으로 볼 수 있다.</w:t>
      </w:r>
    </w:p>
    <w:p>
      <w:pPr>
        <w:pStyle w:val="TranslationText"/>
      </w:pPr>
      <w:r>
        <w:t>아래에서 덕을 분별하여 “알아보는 이들”이라는 말을 성립시키는 가운데 먼저 자리를 밝힌다. “법을 보호하기 위해…” 이하에서는 이타를 밝힌다. 행이 자기에게 이익을 줄 수 있는 것을 자리라고 한다. 행이 아울러 남을 윤택하게 할 수 있는 것을 이타라고 한다. 여러 경에서 덕을 찬탄할 때 대부분 모두 이것에 의거한다. 앞의 자리 가운데 “대지의 본행을 모두 성취하였다”는 것은 곧바로 행이 성취되었음을 찬탄한 것이다. “부처의 위신으로 세워졌다”는 것은 성취된 까닭을 밝힌 것이다. 부처의 위신과 교화로 세워졌기 때문에 성취하였다. 또는 앞 문장은 그 행의 성취를 찬탄하고, “부처의 위신으로 세워졌다”는 것은 그 덕의 성취를 찬탄한다고 볼 수도 있다. 앞 문장 가운데 말한 “대지(大智)”는 부처의 지혜이다. 부처의 지혜는 깊고 넓으므로 ‘대지’라고 한다. “본행”이라는 것은 결과에 의거하여 원인을 드러낸 것이다. 보살이 닦는 것이 부처의 원인이 될 수 있으므로 ‘본행’이라 한다. 이것을 갖추어 모두 성취하였다고 한다. 뒤 문장 가운데 “모든 부처의 위신”은 모든 부처의 신력을 ‘불위신’이라 한 것이다. 보살이 닦아 성취한 것을 ‘보살이 세운 것’이라 한다. 처음 일으키는 것을 ‘건(建)’이라 하고 공덕이 이루어지는 것을 ‘립(立)’이라 한다. 아래 이타 부분에서 “법을 보호하기 위하여 받아 지닌다”는 것은 바른 법을 보호할 수 있음을 밝힌다. “능히 사자후한다”는 것은 삿된 것을 꺾을 수 있음을 밝힌다. 또한 첫 문장인 “법을 보호하기 위해 받아 지닌다”는 것을 이타의 방편이라 볼 수도 있다. 본받을 법칙을 ‘법’이라 하고, 법이 막아 지킬 수 있으므로 ‘법의 성[法城]’이라 한다. 이 법을 보호하여 다른 사람이 어기고 비방하며 훼멸하지 못하게 하려면 반드시 법을 받아 지녀야 한다. 법을 보호하는 모습은 『열반경』 「금강신품」에서 말한 것과 같다. 또 『지경』에서는 보호에 세 가지가 있다고 설한다. 첫째는 교법을 보호하는 것이다. 부처의 교법을 베껴 쓰고 읽고 외우며 남을 위해 설한다. 베껴 쓰고 읽고 외우는 것은 스스로 행하여 보호해 지니는 것이다. 남을 위해 연설하는 것은 밖으로 다른 이가 보호해 지니게 하는 것이다. 둘째는 증법을 보호하는 것이다. 스스로 증득하고 남을 가르치니, 스스로 증득하는 것은 스스로 보호하는 것이고 교화하는 것은 남을 보호하는 것이다. 셋째는 행법을 보호하는 것이다. 스스로 그것에 의거하여 수행한다. 남이 수행할 때 여러 장애와 어려움이 있으면 거두어 보호하고 구제한다. 이 세 가지 보호는 모두 법을 알아야 하므로 반드시 받아 지녀야 한다. 법을 마시는 것을 ‘수(受)’라 하고, 품어 지키는 것을 ‘지(持)’라 한다. 지니는 것이 삿된 것이 아니므로 ‘정법’이라 한다. “능히 사자후한다”는 것은 바로 남을 교화함을 밝힌 것이다. 비유를 빌려 법에 이름 붙인 것이다. 설하는 것이 결정되어 마음에 두려움이 없는 것이 사자가 포효하는 것과 같다. 설법으로 삿된 것을 꺾을 수 있는 것이 사자의 포효와 같다. 설법으로 잠든 이를 깨울 수 있는 것이 사자의 포효와 같다. 설법으로 능히 안립할 수 있는 것이 사자왕과 같다. 무리를 편안히 할 수 있는 것이 사자의 포효와 같다. 설법으로 가르쳐 타이를 수 있는 것이 사자왕과 같다. 여러 아들을 가르쳐 타이르는 것을 ‘사자후’라 한다. 『열반경』에서 말한 것과 같다. 사자후라는 것은 열한 가지 일을 위하여 하는 것이며, 여래가 그러하다. 보살도 또한 그러하다. 모두 갖추어 열거할 수는 없다. 이하 두 번째로 그 덕이 넓어 명성이 시방에 퍼짐을 드러낸다. 그 가운데 처음에는 먼저 ‘명(名)’을 든다. 덕이 넓음을 드러내므로 시방에 이름난다고 한다. 명(名)·칭(稱)·호(號) 등에는 어떤 차이가 있는가. 통틀어 풀이하면 하나이지만, 모습에 따라 따로 나누면 차이가 없지 않다.</w:t>
      </w:r>
    </w:p>
    <w:p>
      <w:pPr>
        <w:pStyle w:val="TranslationText"/>
      </w:pPr>
      <w:r>
        <w:t>그 차이는 어떠한가? 체를 드러내는 것을 ‘명’이라 하고 덕을 표명하는 것을 ‘칭’이라 한다. 명칭이 밖으로 드러나 천하에 호령하는 것을 ‘호’라고 한다. 지금 말하는 ‘명’은 통칭하여 말한 것일 뿐이다. 그 명성이 크게 되어 시방에서 함께 듣게 되었다. ‘뭇사람이 …하지 않는다[眾人不…]’ 이하에서는 덕을 분별하여 명성을 드러낸다. 그 가운데에도 두 가지가 있다. 자리와 이타로 나누어, 먼저 이타를 밝히고 ‘모두 이미 청정하다[悉已淨]’ 이하에서는 그 자리를 밝힌다. 앞의 이타 가운데 처음에는 가르침을 바르게 함을 밝힌다. ‘마를 항복시킨다[降伏魔]’ 이하에서는 삿된 것을 꺾음을 밝힌다. 앞의 가르침을 바르게 함 가운데 ‘뭇사람이 청하지 않아도 벗이 되어 편안하게 한다’는 것은 교화의 시작이다. 중생이 청하기를 기다리지 않고 억지로 벗이 되어 준다. 교화하여 바른 데 머물게 하는 것을 ‘벗이 되어 편안하게 한다’고 한다. 풀이에는 두 가지 뜻이 있다. 첫째, 교화되는 중생에게 성인을 감득할 근기가 없는 것을 ‘청하지 않음’이라 한다. 보살이 힘써 교화하여 그를 위해 인연을 만들어 주는 것을 ‘벗이 되어 편안하게 함’이라 한다. 둘째, 교화되는 중생에게 비록 도의 근기는 있으나 즐겨 원하는 마음이 없고 성인을 구할 줄 모르는 것을 ‘청하지 않음’이라 한다. 보살이 근기에 따라 힘써 교화하는 것을 ‘벗이 되어 편안하게 함’이라 한다. 삼보를 이어 융성하게 하여 끊어지지 않게 하는 것은 교화의 끝이다. 그 뜻은 어떠한가? 『화엄경』 「명법품」에서 설한 것과 같다. 거기에는 세 차례가 있다. 그 첫째 차례에서는 중생으로 하여금 보리심을 내게 한다. 그러므로 불보가 끊어지지 않게 할 수 있다. 십이부경의 심오하고 미묘한 법장을 열어 보이고 연설한다. 그러므로 법보가 끊어지지 않게 할 수 있다. 일체의 위의와 행법을 받아 지닌다. 그러므로 승보가 끊어지지 않게 할 수 있다. 둘째 차례에서는 큰 서원을 찬탄한다. 그러므로 불보가 끊어지지 않게 할 수 있다. 십이연기의 매우 깊은 뜻을 분별하여 드러낸다. 그러므로 법보가 끊어지지 않게 할 수 있다. 육화경을 닦는다. 그러므로 승보가 끊어지지 않게 할 수 있다. 셋째 차례에서는 중생의 밭에 부처의 종자를 내려 정각의 싹을 나게 한다. 그러므로 불보가 끊어지지 않게 할 수 있다. 정법을 호지하여 몸과 목숨을 아끼지 않는다. 그러므로 법보가 끊어지지 않게 할 수 있다. 대중을 잘 거느려 마음에 근심과 후회가 없다. 그러므로 승보가 끊어지지 않게 할 수 있다. 이 세 차례에도 또한 단계의 높고 낮음이 있다. 처음은 낮고, 다음은 중간이며, 셋째가 가장 높다. 먼저 불보에 나아가 그 차이를 드러낸다. 첫째 차례에서 중생에게 발심하게 하는 것은 과를 표방하여 구하게 하는 것이다. 이것이 처음의 시작이다. 둘째 차례이다. 그 가운데 큰 서원을 찬탄한다는 것은 행의 서원을 일으키는 것을 찬탄하여 사람으로 하여금 수행하게 하는 것이다. 이것을 중간으로 삼는다. 셋째 가운데 중생의 밭에 부처의 종자를 내린다는 것은 사람을 교화하여 행을 이루게 하는 것이다. 이것이 가장 높은 것이다. 사람을 교화하여 행을 이루게 하면 부처의 원인이 될 만하므로 ‘중생의 밭에 부처의 종자를 내린다’고 한다.</w:t>
      </w:r>
    </w:p>
    <w:p>
      <w:pPr>
        <w:pStyle w:val="EditorialNote"/>
      </w:pPr>
      <w:r>
        <w:t>교감·번역 메모 | 이 구간에는 [판독 불확실] 37곳, [구두 불확실] 8곳, [구문 불확실] 24곳, [의미 불확실] 6곳, [이문 검토 필요] 13곳이 있다. 번역문에서는 해당 불확실성을 표지로 남겼다. 원문의 편집·교감 호출표지 [숫자] 또는 [＊]가 37건 있으며 그대로 보존하였다. 대응 교감 주기는 제공 TXT에 없으므로 임의로 복원하지 않았다.</w:t>
      </w:r>
    </w:p>
    <w:p>
      <w:pPr>
        <w:pStyle w:val="Heading2"/>
      </w:pPr>
      <w:r>
        <w:t>문단 006  ·  [0427b25]</w:t>
      </w:r>
    </w:p>
    <w:p>
      <w:r>
        <w:t>원문</w:t>
      </w:r>
    </w:p>
    <w:p>
      <w:pPr>
        <w:pStyle w:val="SourceText"/>
      </w:pPr>
      <w:r>
        <w:t>[0427b25] 次就法寶以顯不同。第一憣中開示演說十二部經宣通教法。第二[＊]憣中分別顯示十二緣起辨釋理法。第三[＊]憣中護持法者興建行法。教淺義深行為最勝。次就僧寶以辨階降。第一[＊]憣中受持一切威儀法者僧行方便。第二[＊]憣中修六和敬行成不乖。第三[＊]憣中善御大眾德成攝他。此亦初下次中後上。以此教他傳學不息故令三寶永不斷絕。上來教正。下明摧邪。先除眾魔後制外道。魔羅胡語此云殺者。害人善故。汎論有四。或廣說八。言其四者。一煩惱魔。謂貪瞋等一切煩惱能害善法。二者陰魔。謂五陰身共相摧滅。三者死魔。能壞命根。四者天魔。於彼第六他化天上別有魔天好壞他善。四中初一是生死緣。中間陰死是生死果。此之四種大小通說。所言八者如涅槃說。前四種上更加無為四倒之心合為八也。無為四倒能壞大乘常樂我淨四種正解故。涅槃中說之為魔。小乘法中未以為患故多不說。又此通亦煩惱中收。故諸經中多亦不說。魔法如是。通論此八竝須降伏。何故如是。煩惱陰死無為四倒妨違自行故須降伏。伏法不同。彼煩惱魔小乘多用諦觀降伏。大乘多用空慧降伏。陰魔小乘多用無餘涅槃得滅捨故。大乘多用常住法身。無為四倒於大因中正解降伏。於大果中菩提涅槃真德降伏。天魔一種妨於自行亦妨化他故須降伏。用法不同。自行因中正智降伏。知邪不從彼自退故。自行果中十力降伏。十力固牢不為魔邪所傾動故。自行如是。化他之中用法不定。若在因中。自身降魔多用神通。教他降魔多用神呪。彼無神通能降伏故。若在果中。自身降魔多以慈心。教他降魔亦用神呪。彼無慈力能降伏故。降魔如是。今就利他偏降天魔。菩薩自降多用神通下制外道。法外妄計斯稱外道。此亦妨於自行外化。並須制伏。但隨行別用法不同。自行因中正見降伏。正見道理不從邪故。自行果中無畏降伏。外道邪智難佛無德。如來有德於彼不怯能降伏故。自行如是。化他純用四辨降伏。四無礙辨廣知法義能難論故。今就化他。四辨摧邪名制外道。上來利他[1]不明自利。於中初先明其斷德。心常安下明其行德。前斷德中悉已清淨明其攝治。永離義等彰其離障。又悉清淨明離惡業。正習斯亡名悉清淨。永離蓋纏明無煩惱。蓋謂五蓋。貪欲瞋恚睡眠掉悔及疑是也。廣如別章。亦可一切諸煩惱結通名為蓋。蓋眾生故蓋淨心故。纏謂十纏。無慚無愧睡[2]眠悔慳嫉掉眠忿及覆是其十也。亦如別章。亦可一切諸煩惱結通名為纏。纏眾生故纏[3]傳心故。於此蓋纏正習斯亡故云永離。下行德中文別有二。一隨德別歎。二布施下隨位別歎。前隨德中心常安住無礙解脫空解脫也。亦可安住一切法界無礙解脫此即十地解脫大也。念謂正念。念門不同。或說三種念佛法僧。或說四種身受心法。又如地論上念同法功德求義亦是四也。或說六種。念佛法僧戒施及天如涅槃釋。或說八種如龍樹說。前六種上更加二種。一念出入息繫心住於數息法門。二者念死常修死相。或說十種如大智論摩訶衍品說。前八種上更加二種。一者念滅念彼涅槃無為寂滅起意趣求。二者念身自念己身無常苦空無我不淨修行厭離。或說十一如地經說。念佛法僧念菩薩行念菩薩波羅蜜念十地念不壞力念無畏念不共法乃至不離念一切智。廣則無量菩薩悉念。定者所謂九次第定。八禪滅盡是九定也。亦可一切所得三昧悉名為定。此即十地三昧大也。言總持者是陀羅尼。此即十地大陀羅尼。言辨才者四無礙辨。知法辨了名之為辨。又說辨了亦名為辨。言辭才巧故名為才。念念常現故云不斷。又說無間亦言不斷。上來第一隨德別歎。人言此歎地前功德。當應不然。歎地前行多不舉此勝上功德。自下第二隨位別歎。初地至十地德何故須然。菩薩住於一地之中普攝一切諸地功德。故歷諸位而以歎之。言布施者初地功德。言持戒者二地功德。言忍辱者三地功德。言精進者四地功德。言禪定者五地功德。言智慧者六地功德。六度之義廣如別章。此應具論。今釋名。言布施者以己財事分布與他名之為布。惙己惠人目之為施。言持戒者胡名尸羅。此方正音名為清涼。三業炎非焚燒行人事等如熱。戒能防息故號清涼。此清涼行有能禁防止息之義故復名戒。堅守名持。言忍辱者他人加惡名之為辱。於辱能安說之為忍。言精進者[4]陳心於法名之為精。精心務達說以為進。言禪定者禪那胡語。此翻名為思惟修習。上界靜法審觀方成名思惟修。又亦名為功德叢林。此乃從其所生為名。能生多德是故為功德叢林。言智慧者照見名智觀達稱慧。此六經中名波羅蜜。是外國語。此名度。又亦翻之名到彼岸。所言度者地持論中說有三義。一者時度。此之六行種性已上度三阿僧祇方始成滿。二者果度。此六能得大菩提果。三自性清淨度。此六能得破情相到法實際。具此三義故名為度。言到彼岸者如龍樹說。解有三義。一能捨離生死此岸到於無上涅槃彼岸。同前果度。二能捨離生死涅槃有相此岸到於平等無相彼岸。與前自性度義相似。三能捨離六弊此岸到於六度究竟彼岸名到彼岸。因修至成故名始修為能到矣。具此三義名到彼岸。此六同時隨位且分。檀寄初地乃至波若在第六地。如地經說。及方便力無不具足七地功德。七地修習十方便慧發起勝行名方便力無不具足。逮無所得不起法忍八地功德。逮謂及也亦曰至也。無[5]生所得者理中無淨可得。此諸菩薩破去情相到無得處。是故名為逮無所得。不起法忍猶是經中無生法忍。由逮無得是故便成不起法忍。不見淨法可生起故。已能隨等九地功德。已能隨順轉不退輪是九地中說成就矣。謂能隨生轉妙法輪久堪化益故曰已能。化順物機名為隨順。說授名轉。不退輪者經中或說三業為輪。或復宣說佛法為輪。今此所論名為輪者。如彼轉輪聖王輪寶能摧剛強轉下眾生上昇虛空。佛法如是。能摧眾生惡不善法轉下眾生上入佛道故名為輪。一得永住故故不退。善解法相是九地中智成就也。知眾生根是九地中入行成就。蓋諸大眾得無畏下十地功德。蓋諸人眾得無所畏利他功德。十地學窮故蓋大眾。起說不怯故得無畏。功德已下明其自利。功德智慧以修心者妙德嚴心。功者是其功德莊嚴。智慧是智慧莊嚴。此二莊嚴廣如別章。此應具論。然今且可釋其名字。其功德者亦名福德。福謂福利。善能資潤福利行人故名為福。是其善行家德故名福德。如清冷等是水家德。功謂功能。善有資潤利益之功故名為功。還是善行家德故名功德。言智慧者。依如毘曇決斷名智對諸忍故。若依成實無著名智別想識故。通相以論。知法名智觀達稱慧。此智與慧通釋一物。隨義別分非無差異。異相如何。依如地持知世諦者名之為智。知第一義說以為慧。故彼文言於一切法部分知者名智波羅蜜。於第一義開覺名波若波羅蜜。涅槃亦然若。依地論證第一義名隨智者。了達教法名隨慧者。皆德無傷。此二經中名為莊嚴亦名律儀亦曰助法亦復說之為菩提具。言莊嚴者如涅槃說。能嚴行人故曰莊嚴。又復諸行共相莊飾亦曰莊嚴。如莊嚴具眾寶間錯。言律儀者如地持說。此二內調故名為律令法稱儀。言助法者望果為言。資順菩提故云助法。能為佛因故復說之為菩提具。依此二行修練己心故曰修心。相好已下勝相嚴身表德名相。愜情稱好。用此莊形故曰嚴身。相好嚴身過餘世報名色第一。</w:t>
      </w:r>
    </w:p>
    <w:p>
      <w:pPr>
        <w:pStyle w:val="SourceText"/>
      </w:pPr>
      <w:r>
        <w:t>不假餘瑩故捨世間所有飾好。自下第三彰德殊勝故名高遠。於中先舉名稱高遠顯德殊勝。名聞上徹名為高遠。高遠如何踰於須彌。踰謂過世。須彌胡語。此名妙高山亦名安明山。舉高三百三十六萬里。縱廣亦然。四寶所成。六萬諸山而為眷屬。深信堅下辨德顯名。於中有三。一明其信二深入緣起下彰其解三無有量下顯其行。此三分中皆利自他。就初分中深信堅固猶若金剛是其自利。決定名信。信門不同。或說為二如地經說信菩薩行及諸佛法。或分為三信佛法僧。或說四種信佛法僧及以信戒如成實論說。或說八種如地持說信佛法僧即以為三。信佛菩薩神通之力通前為四。信種種因果是其世諦。信真實義是其真諦。通前為六。得義為七。得方便八。無上菩提名為得義。一切菩薩所修學道名得方便。隨別細分亦可無量。[1]愍厚曰深難壞稱堅。此是法說。猶如金剛喻以顯之。下明利他。法寶普照而雨甘露明[2]真能益。法寶普照慧法教人。聞思修等三慧之法名之為法。此法可珍又能照曜故說為寶。隨機等示故名為普。開曉明心除其闇[3]彰說之為照。而雨甘露功德教人。世間甘露能除燋渴。功德善法能潤行人故名甘露。授之稱雨此明能益。於眾言音微妙第一彰其能說。說前法時能宣吐也。謂於世俗言音之中最為第一。第二解中深入緣起斷邪見等。是自利行。入深緣起明其攝治。觀窮曰深解順名入。言緣起者謂十二緣。經名因緣亦稱緣起亦曰緣集。藉因託緣諸法得生故名因緣。法藉緣起故曰緣起。法從緣集故稱[4]德集。名字是何。謂從無明乃至老死。云何深入因緣之法。唯真不生單妄不成。真妄和合方得集起。於中開合廣略不定。或分為二唯真與妄。據妄統攝十二因緣皆妄心起名之為妄據真統收皆真心起說以為真。或分為三。一事緣起。十二因緣皆從六種事識所為。二妄緣起。據妄統收十二因緣皆是七識妄相心作。如夢所見。故經說言三界虛妄皆一心作。妄心作矣。三真緣起。據真統攝十二因緣皆真心作。如波水作。此如地經六地中說。故彼經言十二因緣皆一心作。謂阿梨耶真心作矣。細分有六。於前事識因緣之中義別有二。[5]事相因緣。三世流轉非我我所如毘曇說。二虛假因緣。十二因緣皆是名[6]用。虛假之有無有自性。如成實說。於前妄識因緣之中義別亦二。一妄相因緣。十二因緣皆是虛[7]約妄相之有。如化如炎。無相為相相即無相。不但無[8]性相亦叵得。二妄想因緣。十二因緣皆妄心起。心外無法如夢所覩。但是心見心外無法。於前真識因緣之中義別亦二。一真用因緣。如來藏性不染而染起十二緣。故經說言如來藏性是其一切善不善因。能遍興造一切趣生。猶如伎兒變現眾趣。又經亦言即此法界輪轉五道名曰眾生。此等皆是真用因[9]緣。真體因緣。如來藏性是因緣體。名因緣而此因緣相。良以真實如來藏性是緣體故。經中宣說。十二因緣以為佛性。見十二因緣名為見佛見法見僧。因緣如是。此諸菩薩皆能窮達故曰深入。此明攝治。下明離障。斷諸邪見正使永亡。五見非一說以為諸。法外推求名為邪見。見實除捨目之為斷。有無二邊無復餘習殘氣亦盡由證因緣。非有無性故。使有無二邊之見永無餘習。下明利他。演法無畏猶師子吼自心不怯。其所講說[1]為如雷震說能益物。又演無畏說能摧邪講如雷震語能生善。前中初言演法無畏法說利他。依大智論。菩薩別有四種無畏。一總持無畏。於法廣知不畏屈短。二知根無畏。明了諸根隨而授化不[2]具違失。三斷疑無畏。隨問能決不懼不堪。四益難無畏。隨難能通不懼屈滯。如師子吼喻以顯之。後中講說利他如雷喻顯。天雷一動卉蓻生牙。法音一闡道根普長。故取為喻。第三行中初無有量已過量者明其自行。行德深廣無有分限故曰無量。非是世人算數能及故曰過量。又非世人算數能及名為無量。超出世人算數之限故曰過量。集眾法下明其利他。集眾法寶如海導師攝他方便。法如珍寶門別非一名眾法寶。導人趣求名集法寶。如海導師喻以顯之。海中導師導人採寶。菩薩如是。導人求法故取為喻。了達已下化德成就。先知法藥後知眾生。知法藥中了達諸法知世諦也。了達深義知真諦也。知眾生中言知眾生往來所趣知過未也。知過去因名為知往。知未來果名來所趣。及心所行知現在也。其知現在心行善惡而教化之。上歎自分下歎勝進。於中先明修法身行。無量功德皆成就下修淨土行。此二之中各利自他。修法身中先明自利。關閉已下明其利他。前自利中近無等等明修至果。佛比餘生名為無等。佛佛道齊故復言等。剋證不遙故名為近。佛自在慧辨[3]出等。佛智無礙故曰自在。十力無畏十八不共顯自在慧。言十力者一處非處力二者業力三者定力四者根力五者欲力六者性力七者至處道力八宿命力九天眼力十漏盡力。義如別章。此應具論。四無畏者一一切智無畏二漏盡無畏三能說[4]彰道四能說盡苦道。備如後釋。所言十八不共法者毘曇宣說。十力四無所畏大悲三念處以為十八。依大品經別有名字。三業無失無異想無不定心無不知已捨是其初六。欲無減精進無減念無減智慧為減解脫無減解脫知見無減是其中六。三業隨慧行了達三世是其後六。亦如後釋。下利他中關閉一切諸惡趣門自無惡因。三塗修羅是其惡趣。諸業煩惱通人趣入名惡趣門。聖道遮防稱曰關閉。而生五道以現其身隨物現受。三塗人天是其五道。若分修羅道別有六。初入名生終出稱現。為大醫下隨生攝益。為大醫王療治眾病總明化益。能治曰醫自在名王。醫王中勝故名為大。下別顯之。應病與藥量宜授法。貪教不淨瞋教慈心。如是等也。令得服等[5]筋物修習。令得服者教起聞思攝受法也。令得行者教使依法起修行也。下淨土中先明自利。無量功德皆成就者淨土因成。如下文說。無量佛土皆嚴淨者淨土果就。自報離染名之為淨。又用自在亦名為淨。淨滿法界故曰無量。下明利他。其見聞者無不蒙益親近益也。見形聞名皆得益也。諸有所作亦不唐捐順行益也。唐謂虛捐謂棄。無有順行虛然唐去世名[6]不唐捐。上來別歎。如是一切德具足總以結歎。言皆具者解有兩義。一就人以論。所列菩薩齊具前德故云皆具。二就德而辨。於前德中無不備之故云皆具。次列其名。菩薩眾多文中[7]具列五十二人。菩薩之名皆依德立。言等觀者多觀真諦平等法也。不等觀者多觀世諦差別法也。等不等者二諦通觀。此約慧別。定自在王依定立稱。此前約行。其法自在及與法相約法以別。如是等也。如是菩薩三萬二千第五總結。上列聖眾下列凡眾。於中初先列其天眾次列鬼神後列人眾。鬼神是其天之輔從次天以列。天中初先列其梵眾次列帝釋後列餘天。梵中初言萬梵天王列數辨眾。[8]此皆應是初稱梵王尸棄列名。此云頂髻蓋乃是其[9]偏髮梵王。下言螺髻應是其人。從餘天下辨其來處。此言稍略。若具應言從餘四天下。上來之詣佛所至聽法所。就帝釋中復萬二千舉其數也。天帝辨眾。帝猶主也。忉利天主名為天帝。亦從餘天還彰來處。在會所至。下列餘天。噵言并餘大威力者辨前兼後故說為并。謂欲界中餘天眾也。次列鬼神。龍是畜生。於中具有四生差別。有大神德能來聽法故今列之。夜叉是輕捷鬼也。乾闥婆者是天樂神亦鬼道攝。阿修羅者人釋言名不酒神。不知是非。或云劣天。依如毘曇修羅唯鬼。</w:t>
      </w:r>
    </w:p>
    <w:p>
      <w:pPr>
        <w:pStyle w:val="SourceText"/>
      </w:pPr>
      <w:r>
        <w:t>依法念經有鬼有畜。如彼羅睺阿修羅王是師子兒體是畜生。依伽陀經有天鬼畜三種差別。修羅凡有五地之別。一在地上眾相山中如地經說。勢力最下。二須彌山北大海之下二萬一千由旬有脩羅王名曰羅睺。統領無量阿脩羅眾。三羅睺下復過二萬一千由旬有阿脩羅王。名曰勇健。四勇健下復過二萬一千由旬有阿脩王。名曰華鬘。五華鬘下復過二萬一千由旬有脩羅王。名毘摩質多。亦統領無量阿脩羅眾。毘摩之母本從天生故名劣天。劫初成時有諸天女。來海中洗浴。水觸其身遂失精氣。流在水中成一肉卵。逕八千歲乃生一女。有九百九十頭。頭有千眼有九百九十九口。口有四牙。牙上出火猶如礔礰。二萬四千九百九十九脚。此女後時在海浮戲。水精入身生一肉卵。逕八千歲生毘摩質多。有九頭。頭有千眼。口中出水。有九十九手。脚唯有八。其形四倍大於須彌。純食淤泥及與藕根。多與天諍如法念說。迦樓羅者是其鳥神。於中有其金翅之鳥。純食諸龍。有四生別。有化生者。食四生龍。其胎生者食三生龍除其化生。其卵生者食二生龍除化生除胎。其濕生者唯食濕生。此四天下有一化生迦樓羅王。名曰正音。受八千歲。日別噉食一大龍王五百小龍。繞四天下周而復始。次第食之。命終時諸龍吐毒不復能食。飢火所燒聳翅直下。至風輪為風所吹而復上來。往還七返無處停足。遂至金剛輪山頂命終。以食諸龍身肉毒氣遂發猛火。其難陀龍王及跋難陀龍王恐燒寶山遂降大雨渧如車軸以滅其火。身肉消[1]敬唯有心在。大如人脾純青瑠璃。輪王得之用為珠寶。帝釋得之為[2]結中珠。緊那羅者此名疑神。體是畜生形狀似人。面極端正頂有一角。人見生疑不知為人為鬼為畜故曰疑神。此亦是天之樂神。摩睺羅伽是腹行神。世人相傳是魔神也。下列人眾。比丘如上尼猶女也。優婆塞者名為善宿男。懷善而居亦云近善住亦云清信士。優婆夷者如前。姨猶女也。上來第二列其[3]從眾。彼時下第三大段明其徒眾雲集所為。於中初明佛與諸眾圍繞說法。說何等法。文中不辨不知說何。下明如來於眾獨勝。譬如須彌顯於大海喻說顯勝。高顯獨出在於大海名顯于大海。蔽於諸眾合以顯勝。上來由序。自下約對不思議德悉為正宗。如勝鬘經歎佛功德正宗所收。此亦應然無勞致疑。此正宗中文別有二。一因寶積獻蓋如來顯示不思議德令人願求。二寶積說偈已下因寶積啟請如來宣說淨土因果令人習學。前即是法身因果。後即是其淨土因果。初之一段望前為正宗望後仍有起發之義故亦名序。由其蓋中現十方國起後所說淨土因果故得名序。於中有三。一寶積等獻蓋為由。第二如來合蓋現變。三寶積等覩之敬歎以顯願求。初中爾時獻蓋時也。當爾佛在菴羅園時次舉獻人。毘耶離城出其生處。有長者子標別其人。名曰寶積論其名諱。與五百等兼列其眾。下明獻蓋。持蓋詣佛獻奉方便。各以其蓋共供養佛正明獻蓋。第二如來現變之中先合為一次廣[4]合大。後於蓋中廣有所現。前合一中佛威神者明合所由。此不思議解脫之力說為威神。約通而辨。是約通力非餘通等。通有幾種而言非餘。通有四種。一如意通運變自身大音普遍。二者幻通。轉變外事。三法智通。通達諸法。四聖自在通。能於苦中生樂想。於樂法中生於苦想。苦樂法中生不苦不樂想。如是一切不隨緣變名聖自在。今轉外事故是幻通。何故悉受合之為一。為令施者眾聖滿足故悉受之為成一用故合為一。如佛初成受四王鉢合之為一。又欲顯示不思議力故合為一。次廣令大。遍覆三千大千世界如經說。一四天下有一須彌。四大海水鐵圍圍繞以為一界。數之至千名小千界。小千為一數復至千名中千界。中千為一數復至千名為三千大千世界。此三千世界同時成壞故合為一名世界剎。數此至於恒河沙數名世界性。此性為一數復至於恒河沙數名世界海。海復為一數至於恒河沙數名世界種。種復為一數之至於恒河沙數名一佛界。依如華嚴如是轉增凡有十重。最後名為世界須彌。今言三千一剎為言下明所現。所現有二。一現此界二又十方下現他方事。現此之穢令人同厭。現他方淨使人同忻。現此界中事別有五。一現地相。廣長悉現。二現諸山。三現眾水。四現日月星辰等事。五現諸天龍神宮等。現他方事言少可知。自下第三明寶積等覩前神變敬歎發心於中初先明諸大眾讚歎禮敬。爾時大眾舉敬歎人。覩佛神力敬歎所由。歎未曾有口業歎也。合多為一廣小令大普現諸事。昔所未見名為未有。合掌禮等身業敬也。觀佛無厭故目不捨。下明寶積說偈廣歎。先舉歎人。佛前歎處。偈頌歎相。何故偈歎。解有兩義。一偈言要略。少字之中能攝多義。寶積今欲以其略言攝佛廣德故須偈頌。二偈言美妙。諸讚歎者多以偈頌。寶積今欲讚佛美德故須偈頌。下出歎辭。辭中合有三十六行。四句為偈有十八偈。人科種種今判為五。初有兩行以為初[1]收。歎美佛德。次有兩行為第二段。頌歎向前所現之事。法王法力超群生下有十三行為第三段。乘歎餘德。今奉世尊此微蓋下有四行偈為第四段。[2]訟歎向前所現之事。大聖法王眾所歸下有十五行為第五段。廣歎[3]難餘德。就初段中初先正歎。後故稽首總以結敬。就正歎中分別不同乃有三種。一歎身歎德二門分別。初句歎身餘文歎德。就歎身中偏歎佛眼。何故而然。六根身中眼根為首。就始偏歎餘略不論。又人身中頭最為上頭中眼勝。就勝偏歎。又人相見先目相覩。隨見先歎故偏歎眼。言目淨歎其眼淨。淨有二種。一清白分明色無闇濁名之為淨。二照矚分明說之為淨。言修廣者歎其眼相。修謂長也廣猶闊也。如青蓮者類以歎之。如有兩種。一淨如青蓮喻前淨也。二形如青蓮喻修廣。下難德中歎三學行。心淨已度諸禪定心畢竟離染超出餘人一切正受名度諸禪。久積淨業稱無量者歎佛戒行名戒淨業。佛修曩劫[4]劫故云久積。純淨業故名稱無量。舉稱無量彰業淨矣。導眾以寂歎佛慧行。由慧明勝故能利人。舉能利他彰慧勝矣。由前見佛為眾說法故歎導眾。寂是涅槃導眾入中。又寂真諦導人趣入。故經說言一切世諦若於如來悉第一義。為令眾生得第一義故說世諦。第二約就身戒心慧四門分別。目淨一句歎佛身淨。心淨一句歎佛心淨。此二一對身心分別。久積淨業依身歎戒。導眾以寂依心歎慧。此二一對福智分別。此即涅槃修身修戒修心修慧四種果也。第三約就歎身歎德歎名歎德四門分別。目淨一句讚歎佛身。心淨已度久積淨業歎佛行德。心淨行體淨業行德。此二自德。稱無量者歎佛名稱。導眾以寂重歎佛德。此二化德。下結敬德。佛備前德故我稽首。此初段訖。下次頌前所現神變。既見大聖以神變者[5]訟歎向前合蓋之事。既謂己也以猶用也。前[6]以見佛用神通力合蓋為一故云既見以神變矣。普現已下訟前蓋中所現事也。向前蓋中通現此土及他方事。今此偏訟他方之事。此土之事在後別訟。普現十方無量土者現其化處。其中諸佛現其化主。演說法者現其化相。於是一切悉見聞者由佛普現於是會中一切大眾悉見十方無量佛土及見彼佛聞其說也。自下第三乘歎佛餘德有十三行相[7]後從為三。初有五行歎佛說巧。次有六行歎佛化能。下有兩行歎佛心等。就初段中前之三行歎說世諦不違第一。後之兩偈歎說第一不違世諦。前中初行明說益人。中間一行明說合法。末後一行牒以結敬。</w:t>
      </w:r>
    </w:p>
    <w:p>
      <w:pPr>
        <w:pStyle w:val="SourceText"/>
      </w:pPr>
      <w:r>
        <w:t>就初行中法王法力超群生者歎佛[8]說德殊勝過人。佛於諸法得勝自在故名法王。知法有餘稱曰法力。此得過人名超群生。常以法財施一切者說能益物法能資潤名為法財。常以法財能常說也。言施一切能廣益也。第二行中能善分別諸法相者巧說世諦。於第一義而不動者不違真諦。第三行中以於諸法得自在者牒前初行中法王法力。自在是王之義也。是故稽首此法王者就之結敬。就下兩行明說真諦不違世諦中。初行說真不違有果。後行說真不違有因。說法不有亦不無者能說真諦。此明法空為真諦矣。真諦離相亦復離性名為不[9]有。而有而有實性故曰不無。如地持說。又復真諦約對名有約對名無。就實亡對名非有無。以因緣故諸法生者不違世諦。就真雖說非有非無隨世恒說從因得果故云以緣諸法生矣。所謂以其善惡因緣苦樂法生。無我無造及無受者能說真諦。此明生空為真諦矣。真中無有我人可得名為無我。以無我故無人作因名為無造。無人受果名無受者。善惡之業亦不亡者。真中雖無世諦恒有用之牽果故曰不亡。自下第二歎其化能。初先別歎。常禮法海總以結敬。前中初先歎其化始。以斯妙法濟群生下歎其化終。又復前歎小乘法化。後則歎其大乘法化。復就前中初先別歎。三寶於下總以結之。別中明佛寶現世。始在佛樹力降魔者成佛方便。佛依樹成所依之樹或名佛樹或稱道樹或復稱之為菩提樹。樹下成佛名為佛樹。樹下得道說為道樹。樹下證得菩提之果名菩提樹。將成託此故云始在。魔於爾時恐佛道成而來惱亂菩。菩薩即入勝意慈定神力伏魔名力降魔。又以慈力令魔摧伏名力降魔。得甘露滅覺道成者正明成佛。得甘露滅明證滅諦。世間甘露能除燋渴。滅諦涅槃能除渴愛。是故約喻名甘露滅。隨化現證故名為得。言覺道成明得道諦。覺者是佛道是菩提剋就[1]就成。前得此成言左右耳。</w:t>
      </w:r>
    </w:p>
    <w:p>
      <w:r>
        <w:t>한국어 번역</w:t>
      </w:r>
    </w:p>
    <w:p>
      <w:pPr>
        <w:pStyle w:val="TranslationText"/>
      </w:pPr>
      <w:r>
        <w:t>다음에는 법보에 나아가 그 차이를 드러낸다. 첫째 차례에서 십이부경을 열어 보이고 연설하는 것은 교법을 널리 전하는 것이다. 둘째 차례에서 십이연기를 분별하여 드러내는 것은 이법을 분별하고 해석하는 것이다. 셋째 차례에서 법을 호지하는 것은 행법을 일으켜 세우는 것이다. 가르침은 얕고 뜻은 깊으며, 행이 가장 뛰어나다. 다음에는 승보에 나아가 단계의 높고 낮음을 분별한다. 첫째 차례에서 일체의 위의법을 받아 지니는 것은 승행의 방편이다. 둘째 차례에서 육화경을 닦는 것은 행이 이루어져 어긋나지 않는 것이다. 셋째 차례에서 대중을 잘 거느리는 것은 덕이 이루어져 다른 이를 섭수하는 것이다. 이 역시 처음은 낮고, 다음은 중간이며, 뒤는 높다. 이것으로 다른 이에게 가르쳐 전하여 배우게 하여 그치지 않으므로 삼보가 영원히 끊어지지 않게 한다. 이상은 가르침을 바르게 함을 밝혔다. 이하에서는 삿된 것을 꺾음을 밝힌다. 먼저 여러 마군을 제거하고 뒤에 외도를 제압한다. 마라(魔羅)는 외국말이며, 여기서는 ‘죽이는 자’라고 한다. 사람의 선을 해치기 때문이다. 널리 논하면 네 가지가 있다. 혹은 넓게 여덟 가지를 말하기도 한다. 그 네 가지란 다음과 같다. 첫째는 번뇌마이다. 탐욕과 성냄 등의 일체 번뇌가 선법을 해칠 수 있는 것을 말한다. 둘째는 음마이다. 오음의 몸이 서로 함께 무너뜨리고 소멸시키는 것을 말한다. 셋째는 사마이다. 명근을 무너뜨릴 수 있다. 넷째는 천마이다. 저 제6 타화자재천 위에 별도로 마천이 있어 다른 이의 선을 무너뜨리기를 좋아한다. 네 가지 가운데 첫째 하나는 생사의 연이다. 중간의 음마와 사마는 생사의 과이다. 이 네 가지는 대승과 소승에 통하여 말한다. 여덟 가지라고 하는 것은 『열반경』에서 설한 것과 같다. 앞의 네 가지에 다시 무위에 대한 네 가지 전도된 마음을 더하여 합쳐 여덟으로 삼는다. 무위에 대한 네 가지 전도는 대승의 상·락·아·정 네 가지 바른 이해를 무너뜨릴 수 있기 때문이다. 『열반경』에서는 이를 마라고 설한다. 소승법에서는 아직 그것을 근심거리로 삼지 않으므로 대부분 말하지 않는다. 또 이것은 통틀어 번뇌 가운데에도 포함된다. 그러므로 여러 경에서도 대부분 또한 말하지 않는다. 마법은 이와 같다. 통틀어 논하면 이 여덟은 모두 항복시켜야 한다. 어째서 이와 같은가. 번뇌·음·사와 무위에 대한 네 가지 전도는 자신의 수행을 방해하고 어기므로 항복시켜야 한다. 항복시키는 법은 같지 않다. 저 번뇌마는 소승에서는 대부분 제관을 써서 항복시킨다. 대승에서는 대부분 공혜를 써서 항복시킨다. 음마는 소승에서는 대부분 무여열반을 써서, 그것을 소멸하여 버릴 수 있기 때문이다. 대승에서는 대부분 상주하는 법신을 쓴다. 무위에 대한 네 가지 전도는 대승의 인 가운데에서는 바른 이해로 항복시킨다. 대승의 과 가운데에서는 보리와 열반의 참된 덕으로 항복시킨다. 천마 한 가지는 자신의 수행도 방해하고 다른 이를 교화하는 것도 방해하므로 항복시켜야 한다. 쓰는 법은 같지 않다. 자신의 수행의 인 가운데에서는 정지로 항복시킨다. 삿됨을 알아 따르지 않으면 저절로 물러나기 때문이다. 자신의 수행의 과 가운데에서는 십력으로 항복시킨다. 십력은 굳세고 견고하여 마의 삿됨에 기울거나 흔들리지 않기 때문이다. 자신의 수행은 이와 같다. 다른 이를 교화하는 가운데에서는 쓰는 법이 일정하지 않다. 만약 인 가운데에 있다면, 자신이 마를 항복시키는 데에는 대부분 신통을 쓴다. 다른 이에게 마를 항복시키도록 가르치는 데에는 대부분 신주를 쓴다. 신통이 없이는 그것을 항복시킬 수 없기 때문이다. 만약 과 가운데에 있다면, 자신이 마를 항복시키는 데에는 대부분 자심을 쓴다. 다른 이에게 마를 항복시키도록 가르치는 데에도 또한 신주를 쓴다. 자애의 힘이 없이는 그것을 항복시킬 수 없기 때문이다. 마를 항복시키는 것은 이와 같다.</w:t>
      </w:r>
    </w:p>
    <w:p>
      <w:pPr>
        <w:pStyle w:val="TranslationText"/>
      </w:pPr>
      <w:r>
        <w:t>지금은 이타에 나아가 오로지 천마를 항복시키는 것을 말한다. 보살이 스스로 항복시키는 데에는 대부분 신통을 쓴다. 이하에서는 외도를 제압함을 밝힌다. 법 밖에서 망령되이 헤아리는 것을 외도라고 한다. 이 또한 자신의 수행과 밖으로 교화하는 일을 방해한다. 모두 제압하여 항복시켜야 한다. 다만 수행의 차이에 따라 쓰는 법이 같지 않다. 자신의 수행의 인 가운데에서는 정견으로 항복시킨다. 정견은 도리에 맞아 삿된 것을 따르지 않기 때문이다. 자신의 수행의 과 가운데에서는 무외로 항복시킨다. 외도의 삿된 지혜가 부처에게 덕이 없다고 힐난한다. 여래에게는 덕이 있어 그들 앞에서 겁내지 않으므로 능히 항복시킨다. 자신의 수행은 이와 같다. 다른 이를 교화하는 데에는 오로지 사변으로 항복시킨다. 사무애변으로 법과 뜻을 널리 알아 능히 논난할 수 있기 때문이다. 지금은 다른 이를 교화하는 데에 나아간다. 사변으로 삿된 것을 꺾는 것을 ‘외도를 제압한다’고 한다. 이상은 이타를 밝혔다. 이하에서는 자리를 밝힌다. 그 가운데 처음에는 먼저 그 단덕을 밝힌다. ‘마음이 항상 편안하다[心常安]’ 이하에서는 그 행덕을 밝힌다. 앞의 단덕 가운데 ‘모두 이미 청정하다’는 것은 그 대치를 섭수함을 밝힌다. ‘영원히 떠난다’는 뜻 등은 그 장애를 떠남을 드러낸다. 또 ‘모두 청정하다’는 것은 악업을 떠남을 밝힌다. 정사와 습기가 모두 없어졌으므로 ‘모두 청정하다’고 한다. ‘영원히 개와 전을 떠난다’는 것은 번뇌가 없음을 밝힌다. 개(蓋)는 오개를 말한다. 탐욕·진에·수면·도회·의심이 그것이다. 자세한 것은 별도의 장에서 설명한 것과 같다. 또한 일체의 모든 번뇌와 결박을 통틀어 ‘개’라고 할 수도 있다. 중생을 덮고 청정한 마음을 덮기 때문이다. 전(纏)은 십전을 말한다. 무참·무괴·수면·회·간·질·도·면·분·부가 그 열 가지이다. 역시 별도의 장과 같다. 또한 일체의 모든 번뇌와 결박을 통틀어 ‘전’이라고 할 수도 있다. 중생을 얽고 마음을 얽기 때문이다. 이 개와 전에서 정사와 습기가 모두 없어졌으므로 ‘영원히 떠난다’고 한다. 이하 행덕의 글에는 두 가지가 있다. 첫째는 덕에 따라 따로 찬탄하는 것이다. 둘째는 ‘보시[布施]’ 이하에서 지위에 따라 따로 찬탄하는 것이다. 앞에서 덕에 따라 찬탄한 가운데 ‘마음이 항상 무애해탈에 안주한다’는 것은 공해탈이다. 또한 일체법계의 무애해탈에 안주한다고 할 수도 있으니, 이것이 곧 십지의 큰 해탈이다. ‘념’은 정념을 말한다. 념의 문은 같지 않다. 혹은 세 가지, 곧 불·법·승을 생각하는 것을 말한다. 혹은 네 가지, 곧 신·수·심·법을 말한다. 또 『지론』에서 말한 위로는 같은 법의 공덕을 생각하고 뜻을 구하는 것도 또한 네 가지이다. 혹은 여섯 가지를 말한다. 불·법·승·계·시·천을 생각하는 것이니, 『열반경』의 풀이와 같다. 혹은 여덟 가지를 말하니, 용수의 설명과 같다. 앞의 여섯 가지에 다시 두 가지를 더한다. 첫째는 출입식을 생각하여 마음을 수식법문에 매어 머물게 하는 것이다. 둘째는 죽음을 생각하여 항상 죽음의 모습을 닦는 것이다. 혹은 열 가지를 말하니, 『대지도론』 「마하연품」에서 설한 것과 같다. 앞의 여덟 가지에 다시 두 가지를 더한다. 첫째는 멸을 생각하는 것이니, 저 열반의 무위적 적멸을 생각하여 뜻을 일으켜 향해 구한다. 둘째는 몸을 생각하는 것이니, 자기 몸이 무상·고·공·무아·부정함을 스스로 생각하여 염리의 수행을 닦는다. 혹은 열한 가지를 말하니, 『지경』에서 설한 것과 같다. 불·법·승을 생각하고, 보살행을 생각하고, 보살의 바라밀을 생각하고, 십지를 생각하고, 불괴력을 생각하고, 무외를 생각하고, 불공법을 생각하며, 나아가 일체지를 생각하는 데서 떠나지 않는다. 넓게 말하면 무량하니, 보살은 모두 생각한다. ‘정’은 이른바 구차제정이다. 팔선과 멸진이 아홉 정이다.</w:t>
      </w:r>
    </w:p>
    <w:p>
      <w:pPr>
        <w:pStyle w:val="TranslationText"/>
      </w:pPr>
      <w:r>
        <w:t>또한 일체의 얻은 삼매를 모두 ‘정’이라고 할 수도 있다. 이것이 곧 십지의 큰 삼매이다. ‘총지’라고 하는 것은 다라니이다. 이것이 곧 십지의 큰 다라니이다. ‘변재’라고 하는 것은 사무애변이다. 법을 알고 분명히 분별하는 것을 ‘변’이라 한다. 또한 분명히 설하여 분별하는 것도 ‘변’이라 한다. 언사가 재치 있고 교묘하므로 ‘재’라고 한다. 생각생각마다 항상 나타나므로 ‘끊이지 않는다’고 한다. 또한 설법에 간격이 없는 것도 ‘끊이지 않는다’고 한다. 이상은 첫째, 덕에 따라 따로 찬탄한 것이다. 어떤 사람은 이것이 지전의 공덕을 찬탄한 것이라고 말한다. 마땅히 그렇지 않다. 지전의 행을 찬탄할 때에는 대개 이러한 뛰어난 상위의 공덕을 들지 않는다. 이하 둘째는 지위에 따라 따로 찬탄한다. 초지에서 십지에 이르는 덕을 말한다. 어째서 반드시 그러한가. 보살은 한 지위에 머무는 가운데 모든 지위의 공덕을 두루 섭수하기 때문이다. 그러므로 여러 지위를 차례로 거쳐 찬탄한다. ‘보시’라고 한 것은 초지의 공덕이다. ‘지계’라고 한 것은 이지의 공덕이다. ‘인욕’이라고 한 것은 삼지의 공덕이다. ‘정진’이라고 한 것은 사지의 공덕이다. ‘선정’이라고 한 것은 오지의 공덕이다. ‘지혜’라고 한 것은 육지의 공덕이다. 육도의 뜻은 자세한 것이 별도의 장과 같다. 여기서는 마땅히 자세히 논해야 한다. 지금은 이름을 풀이한다. ‘보시’란 자기의 재물과 일을 나누어 다른 이에게 주는 것을 ‘포(布)’라고 한다. 자기의 것을 그치고 남에게 베푸는 것을 ‘시(施)’라고 한다. ‘지계’라고 하는 것은 외국말로 시라(尸羅)라고 한다. 이곳에서 바르게 음역한 뜻은 ‘청량’이다. 삼업의 불길 같은 허물이 수행자를 태우는 것이 열기와 같다. 계가 그것을 막아 그치게 할 수 있으므로 ‘청량’이라고 부른다. 이 청량한 행에는 금지하여 막고 그치게 하는 뜻이 있으므로 다시 ‘계’라고 한다. 굳게 지키는 것을 ‘지(持)’라고 한다. ‘인욕’이라고 하는 것은 다른 사람이 악을 가하는 것을 ‘욕(辱)’이라 한다. 욕됨을 당해서도 편안히 견딜 수 있는 것을 ‘인(忍)’이라 한다. ‘정진’이라고 하는 것은 마음을 법에 전일하게 하는 것을 ‘정(精)’이라 한다. 정일한 마음으로 힘써 통달하는 것을 ‘진(進)’이라고 한다. ‘선정’이라고 하는 것은 선나(禪那)라는 외국말이다. 여기서는 ‘사유수습’이라고 번역한다. 상계의 고요한 법은 자세히 관찰해야 비로소 이루어지므로 ‘사유수’라고 한다. 또한 ‘공덕총림’이라고도 한다. 이는 곧 그것에서 생겨나는 바를 따라 이름한 것이다. 많은 덕을 낳을 수 있으므로 ‘공덕총림’이라고 한다. ‘지혜’라고 하는 것은 비추어 보는 것을 ‘지(智)’라 하고, 관찰하여 통달하는 것을 ‘혜(慧)’라 한다. 이 여섯을 경에서는 ‘바라밀’이라고 한다. 이는 외국말이다. 여기서는 ‘도(度)’라고 한다. 또한 번역하여 ‘피안에 이름’이라고도 한다. ‘도’라고 하는 것은 『지지론』에서 세 가지 뜻을 말한다. 첫째는 시도이다. 이 여섯 행은 종성 이상에서 세 아승기겁을 지나야 비로소 원만히 성취된다. 둘째는 과도이다. 이 여섯은 큰 보리의 과를 얻게 할 수 있다. 셋째는 자성청정도이다. 이 여섯은 정에 얽힌 상을 깨뜨리고 법의 실제에 이르게 할 수 있다. 이 세 뜻을 갖추므로 ‘도’라고 한다. ‘피안에 이름’이라고 하는 것은 용수가 설한 것과 같다. 풀이에는 세 가지 뜻이 있다. 첫째, 생사라는 이 언덕을 버리고 떠나 위없는 열반이라는 저 언덕에 이를 수 있다. 앞의 과도와 같다. 둘째, 생사와 열반이라는 유상의 이 언덕을 버리고 떠나 평등하고 무상인 저 언덕에 이를 수 있다. 앞의 자성도와 뜻이 서로 비슷하다. 셋째, 육폐라는 이 언덕을 버리고 떠나 육도가 궁극에 이른 저 언덕에 이르는 것을 ‘도피안’이라고 한다.</w:t>
      </w:r>
    </w:p>
    <w:p>
      <w:pPr>
        <w:pStyle w:val="TranslationText"/>
      </w:pPr>
      <w:r>
        <w:t>원인을 닦아 성취에 이르므로 처음 닦는 것을 ‘능히 이를 수 있음’이라고 한다. 이 세 뜻을 갖추므로 ‘도피안’이라고 한다. 이 여섯은 동시에 갖추어지지만 지위에 따라 우선 나누어 말한다. 단바라밀은 초지에 붙이고, 나아가 반야는 제육지에 둔다. 『지경』에서 말한 것과 같다. ‘그리고 방편의 힘을 갖추지 않음이 없다’는 것은 칠지의 공덕이다. 칠지에서는 열 가지 방편혜를 닦아 뛰어난 행을 일으키므로 ‘방편의 힘을 갖추지 않음이 없다’고 한다. ‘무소득에 이르러 불기법인을 얻는다’는 것은 팔지의 공덕이다. ‘체(逮)’는 ‘미침’이라는 뜻이며, 또한 ‘이름’이라고도 한다. ‘무소득’이라는 것은 이치 가운데 청정함을 얻을 것이 없다는 뜻이다. 이 여러 보살은 정에 얽힌 상을 깨뜨려 무소득의 경지에 이른다. 그러므로 ‘무소득에 이른다’고 한다. ‘불기법인’은 바로 경에서 말하는 무생법인이다. 무소득에 이르렀기 때문에 곧 불기법인을 이룬다. 청정한 법이 생겨날 수 있다고 보지 않기 때문이다. ‘이미 능히 따르는 것’ 등은 구지의 공덕이다. ‘이미 능히 수순하여 불퇴륜을 굴린다’는 것은 구지 가운데 설법의 성취이다. 중생을 따라 묘한 법륜을 굴려 오래도록 교화하고 이익 줄 수 있으므로 ‘이미 능히’라고 한다. 교화가 중생의 근기에 맞는 것을 ‘수순’이라고 한다. 말하여 주는 것을 ‘전(轉)’이라고 한다. ‘불퇴륜’이라고 하는 것은 경에서 혹은 삼업을 ‘륜’이라고 말한다. 혹은 다시 불법을 ‘륜’이라고 설한다. 지금 여기서 논하는 ‘륜’이라는 이름은, 저 전륜성왕의 윤보가 굳세고 강한 것을 꺾고 아래의 중생을 굴려 위로 허공에 오르게 하는 것과 같다. 불법도 이와 같다. 중생의 악하고 불선한 법을 꺾고 아래에 있는 중생을 굴려 위로 불도에 들어가게 할 수 있으므로 ‘륜’이라고 한다. 한번 얻으면 영원히 머물기 때문에 불퇴라고 한다. ‘법상을 잘 이해한다’는 것은 구지 가운데 지의 성취이다. ‘중생의 근기를 안다’는 것은 구지 가운데 입행의 성취이다. ‘모든 대중을 덮고 무외를 얻는다’ 이하가 십지의 공덕이다. ‘모든 대중을 덮고 두려움이 없는 바를 얻는다’는 것은 이타의 공덕이다. 십지에서는 학습이 궁극에 이르므로 대중을 덮는다. 설법을 일으켜도 겁내지 않으므로 무외를 얻는다. ‘공덕[功德]’ 이하에서는 그 자리를 밝힌다. ‘공덕과 지혜로 마음을 닦는다’는 것은 묘한 덕으로 마음을 장엄하는 것이다. ‘공’은 곧 공덕장엄이다. ‘지혜’는 지혜장엄이다. 이 두 장엄은 자세한 것이 별도의 장과 같다. 여기서는 마땅히 자세히 논해야 한다. 그러나 지금은 우선 그 명칭만 풀이한다. 그 ‘공덕’이라는 것은 또한 ‘복덕’이라고도 한다. ‘복’은 복리라는 뜻이다. 선이 수행자를 자양하고 이롭게 할 수 있으므로 ‘복’이라고 한다. 이는 선행에 갖추어진 덕이므로 ‘복덕’이라고 한다. 청량함 등이 물에 갖추어진 덕인 것과 같다. ‘공’은 공능이라는 뜻이다. 선에는 자양하고 이롭게 하는 공능이 있으므로 ‘공’이라고 한다. 이 역시 선행에 갖추어진 덕이므로 ‘공덕’이라고 한다. ‘지혜’라고 하는 것은, 비담에 의하면 결단하는 것을 ‘지’라고 하니, 여러 인(忍)에 상대하여 말한 것이다. 성실론에 의하면 집착하지 않는 것을 ‘지’라고 하니, 별상식과 구별하기 때문이다. 통상적으로 논하면, 법을 아는 것을 ‘지’라 하고 관찰하여 통달하는 것을 ‘혜’라 한다. 이 지와 혜는 통틀어 풀이하면 하나의 것이다. 뜻에 따라 따로 나누면 차이가 없지 않다. 그 차이는 어떠한가? 『지지』에 의하면 세제를 아는 것을 ‘지’라고 한다. 제일의를 아는 것을 ‘혜’라고 한다. 그러므로 그 글에서 말하기를, “일체법을 부분별로 아는 것을 지바라밀이라고 한다”고 하였다. “제일의에서 열어 깨닫는 것을 반야바라밀이라고 한다.” 『열반경』 또한 그러하다.</w:t>
      </w:r>
    </w:p>
    <w:p>
      <w:pPr>
        <w:pStyle w:val="TranslationText"/>
      </w:pPr>
      <w:r>
        <w:t>『지론』에 의하면 제일의를 증득하는 것을 ‘수지자’라고 한다. 교법을 분명히 통달하는 것을 ‘수혜자’라고 한다. 두 설명 모두 뜻에 손상이 없다. 이 둘을 경에서는 ‘장엄’이라고도 하고 ‘율의’라고도 하며 ‘조법’이라고도 하고, 또한 ‘보리구’라고도 설한다. ‘장엄’이라고 하는 것은 『열반경』에서 설한 것과 같다. 수행자를 장엄할 수 있으므로 ‘장엄’이라고 한다. 또 여러 행이 서로 함께 장식하므로 역시 ‘장엄’이라고 한다. 장엄구에 여러 보배가 서로 섞여 있는 것과 같다. ‘율의’라고 하는 것은 『지지』에서 설한 것과 같다. 이 둘은 안을 조절하므로 ‘율’이라 하고, 법에 맞게 하므로 ‘의’라고 한다. ‘조법’이라고 하는 것은 과를 바라보아 말한 것이다. 보리를 자양하여 수순하므로 ‘조법’이라고 한다. 부처의 원인이 될 수 있으므로 다시 ‘보리구’라고도 한다. 이 두 행에 의지하여 자기 마음을 닦고 단련하므로 ‘마음을 닦는다’고 한다. ‘상호’ 이하에서는 뛰어난 모습이 몸을 장엄함을 밝힌다. 덕을 드러내는 것을 ‘상’이라고 한다. 마음에 흡족한 것을 ‘호’라고 한다. 이것으로 형체를 장엄하므로 ‘몸을 장엄한다’고 한다. 상호로 몸을 장엄한 것이 다른 세간의 과보보다 뛰어나므로 형색이 제일이라고 한다. 다른 꾸밈을 빌리지 않으므로 세간에 있는 모든 장식과 아름다움을 버린다. 이하 셋째는 덕이 뛰어남을 드러내므로 명성이 높고 멂을 밝힌다. 그 가운데 먼저 ‘명성이 높고 멀다’를 들어 덕이 뛰어남을 드러낸다. 명성이 위로 사무치는 것을 ‘높고 멀다’고 한다. 높고 멂이 어떠한가. 수미산을 뛰어넘는다. ‘유(踰)’는 넘어선다는 뜻이다. 수미는 외국말이다. 여기서는 ‘묘고산’이라고 하며, 또한 ‘안명산’이라고도 한다. 높이가 삼백삼십육만 리이다. 세로와 너비도 또한 그러하다. 네 가지 보배로 이루어졌다. 육만의 여러 산이 권속이 된다. ‘깊이 믿어 견고하다’ 이하에서는 덕을 분별하여 명성을 드러낸다. 그 가운데 세 가지가 있다. 첫째는 그 믿음을 밝힌다. 둘째는 ‘연기에 깊이 들어간다[深入緣起]’ 이하에서 그 이해를 드러낸다. 셋째는 ‘헤아림이 없다[無有量]’ 이하에서 그 행을 드러낸다. 이 세 부분은 모두 자리와 이타를 갖춘다. 첫째 부분 가운데 ‘깊이 믿어 견고하기가 금강과 같다’는 것은 그 자리이다. 결정함을 ‘믿음’이라고 한다. 믿음의 문은 같지 않다. 혹은 둘로 말하니, 『지경』에서 보살의 행과 모든 부처의 법을 믿는다고 한 것과 같다. 혹은 셋으로 나누어 불·법·승을 믿는다고 한다. 혹은 네 가지로 말하여 불·법·승과 계를 믿는다고 하니, 『성실론』에서 설한 것과 같다. 혹은 여덟 가지로 말하니, 『지지』에서 불·법·승을 믿는 것을 곧 셋으로 삼은 것과 같다. 부처와 보살의 신통력을 믿는 것을 앞의 것과 합하여 넷으로 삼는다. 여러 가지 인과를 믿는 것은 세제이다. 진실한 뜻을 믿는 것은 진제이다. 앞의 것과 합하여 여섯이 된다. 득의가 일곱째이다. 득방편이 여덟째이다. 위없는 보리를 ‘득의’라고 한다. 일체 보살이 닦고 배우는 도를 ‘득방편’이라고 한다. 개별적으로 세분하면 또한 무량하다고 할 수 있다. 두터움을 ‘깊다’고 하고 무너지기 어려움을 ‘견고하다’고 한다. 이는 법설이다. ‘금강과 같다’고 비유하여 이를 드러낸다. 이하에서는 이타를 밝힌다. ‘법보가 두루 비추고 감로를 비처럼 내린다’는 것은 능히 이롭게 함을 밝힌다. ‘법보가 두루 비춘다’는 것은 지혜의 법으로 사람을 가르치는 것이다. 문·사·수 등의 삼혜의 법을 ‘법’이라고 한다. 이 법은 귀하게 여길 만하고 또 비추어 밝힐 수 있으므로 ‘보’라고 한다. 근기에 따라 고르게 보여 주므로 ‘두루’라고 한다. 열어 깨우쳐 마음을 밝히고 그 어둠의 장애를 제거하는 것을 ‘비춘다’고 한다. ‘감로를 비처럼 내린다’는 것은 공덕으로 사람을 가르치는 것이다.</w:t>
      </w:r>
    </w:p>
    <w:p>
      <w:pPr>
        <w:pStyle w:val="TranslationText"/>
      </w:pPr>
      <w:r>
        <w:t>세간의 감로는 타는 듯한 목마름을 없앨 수 있다. 공덕의 선법은 수행자를 윤택하게 할 수 있으므로 ‘감로’라고 한다. 그것을 베푸는 것을 ‘비 내린다’고 한다. 이것은 능히 이롭게 함을 밝힌다. ‘대중 가운데 언음이 미묘하여 제일이다’는 것은 그 능히 설함을 드러낸다. 앞의 법을 설할 때 능히 말로 토해내어 선포한다는 뜻이다. 세속의 언음 가운데에서 가장 제일임을 말한다. 둘째 이해의 부분에서는 ‘연기에 깊이 들어가 삿된 견해 등을 끊는다’고 한다. 이는 자리행이다. ‘연기에 깊이 들어간다’는 것은 그 대치를 섭수함을 밝힌다. 관찰이 궁극에 이른 것을 ‘깊다’고 하고, 이해가 수순하는 것을 ‘들어간다’고 한다. ‘연기’라고 하는 것은 십이연을 말한다. 경에서는 ‘인연’이라고도 하고 ‘연기’라고도 하며, 또한 ‘연집’이라고도 한다. 인을 빌리고 연에 의탁하여 모든 법이 생겨나므로 ‘인연’이라고 한다. 법이 연을 빌려 일어나므로 ‘연기’라고 한다. 법이 연을 따라 모이므로 ‘연집’이라고 한다. 그 명칭은 무엇인가? 무명에서부터 노사에 이르기까지를 말한다. 어떻게 인연의 법에 깊이 들어가는가. 오직 진만으로는 생기지 않고, 망만으로도 이루어지지 않는다. 진과 망이 화합해야 비로소 모여 일어난다. 그 가운데에서 열고 합하며 넓히고 줄이는 것이 일정하지 않다. 혹은 둘로 나누어 오직 진과 망으로 삼는다. 망에 의거해 통섭하면 십이인연이 모두 망심에서 일어나므로 ‘망’이라 하고, 진에 의거해 통섭하면 모두 진심에서 일어나므로 ‘진’이라고 한다. 혹은 셋으로 나눈다. 첫째는 사연기이다. 십이인연이 모두 여섯 가지 사식(事識)이 지은 것이다. 둘째는 망연기이다. 망에 의거해 통섭하면 십이인연이 모두 칠식의 망상심이 지은 것이다. 꿈에서 보는 것과 같다. 그러므로 경에서 “삼계는 허망하여 모두 한 마음이 지은 것이다”라고 말한다. 망심이 지은 것이다. 셋째는 진연기이다. 진에 의거해 통섭하면 십이인연이 모두 진심이 지은 것이다. 물결을 물이 만드는 것과 같다. 이는 『지경』 육지에서 설한 것과 같다. 그러므로 그 경에서 “십이인연은 모두 한 마음이 지은 것이다”라고 말한다. 곧 아리야(阿梨耶)의 진심이 지은 것이다. 세분하면 여섯 가지가 있다. 앞의 사식인연 가운데 뜻에 따라 다시 둘이 있다. 첫째는 사상인연이다. 삼세로 유전하지만 나도 아니고 나의 것도 아니니, 비담에서 설한 것과 같다. 둘째는 허가인연이다. 십이인연은 모두 이름과 작용일 뿐이다. 허가로 존재할 뿐 자성이 없다. 『성실론』에서 말한 것과 같다. 앞의 망식인연 가운데에서도 뜻에 따라 다시 둘이 있다. 첫째는 망상인연이다. 십이인연은 모두 허망한 상으로 드러나는 존재이다. 환화와 같고 아지랑이와 같다. 무상을 상으로 삼으니, 상은 곧 무상이다. 단지 자성이 없을 뿐만 아니라 상 또한 얻을 수 없다. 둘째는 망상인연이다. 십이인연은 모두 망심에서 일어난다. 마음 밖에는 법이 없으니 꿈에서 보는 것과 같다. 다만 마음이 볼 뿐이며 마음 밖에는 법이 없다. 앞의 진식인연 가운데에서도 뜻에 따라 다시 둘이 있다. 첫째는 진용인연이다. 여래장성은 오염되지 않으면서도 오염되어 십이연을 일으킨다. 그러므로 경에서 “여래장성은 일체 선과 불선의 원인이다”라고 말한다. 능히 두루 일으켜 일체의 취와 생을 만들어 낸다. 마치 기예자가 여러 취를 변화하여 나타내는 것과 같다. 또 경에서는 “바로 이 법계가 오도에 윤전하는 것을 중생이라고 한다”고도 말한다. 이러한 것들은 모두 진용인연이다. 둘째는 진체인연이다. 여래장성은 인연의 체이다. 이를 인연이라 이름하며, 이 인연의 모습은, 실로 진실한 여래장성이 연의 체이기 때문이다. 경에서는 설한다. 십이인연을 불성이라고 한다. 십이인연을 보는 것을 부처를 보고 법을 보고 승가를 보는 것이라고 한다. 인연은 이와 같다.</w:t>
      </w:r>
    </w:p>
    <w:p>
      <w:pPr>
        <w:pStyle w:val="TranslationText"/>
      </w:pPr>
      <w:r>
        <w:t>이 여러 보살은 모두 끝까지 통달할 수 있으므로 ‘깊이 들어간다’고 한다. 이는 대치를 섭수함을 밝힌다. 이하에서는 장애를 떠남을 밝힌다. ‘모든 삿된 견해를 끊는다’는 것은 정사(正使)가 영원히 없어지는 것이다. 오견이 하나가 아니므로 ‘모든’이라고 한다. 법 밖에서 미루어 구하는 것을 ‘사견’이라고 한다. 실상을 보고 제거하여 버리는 것을 ‘끊는다’고 한다. 유와 무의 두 변에 다시 남은 습기가 없고 잔여 기운도 모두 다하니, 인연을 증득했기 때문이다. 인연이 유와 무의 자성이 아니기 때문이다. 유와 무 두 변의 견해에 남은 습기가 영원히 없게 한다. 이하에서는 이타를 밝힌다. ‘법을 연설함에 두려움이 없어 사자후와 같다’는 것은 자기 마음이 겁내지 않는 것이다. 그 강설은 우레가 진동하는 것과 같으니, 설법이 중생을 이롭게 할 수 있음을 밝힌다. 또 ‘연설함에 두려움이 없다’는 것은 설법으로 삿된 것을 꺾을 수 있음을 말하고, ‘강설이 우레처럼 진동한다’는 것은 말로 선을 생기게 할 수 있음을 말한다. 앞에서 ‘연설함에 두려움이 없다’는 것은 법설로 이타를 밝힌 것이다. 『대지도론』에 의하면, 보살에게는 별도로 네 가지 무외가 있다. 첫째는 총지무외이다. 법을 널리 알아 지식이 모자라 굴복할까 두려워하지 않는다. 둘째는 지근무외이다. 여러 근기를 분명히 알아 그에 따라 가르침을 주므로 어긋나거나 잘못함이 없다. 셋째는 단의무외이다. 질문에 따라 능히 결단하므로 감당하지 못할까 두려워하지 않는다. 넷째는 익난무외이다. 논난에 따라 능히 통하게 하므로 굴복하거나 막힐까 두려워하지 않는다. 사자후와 같다고 비유하여 이를 드러낸다. 뒤에서 강설로 이타하는 것을 우레에 비유하여 드러낸다. 하늘의 우레가 한 번 움직이면 풀과 초목이 싹을 낸다. 법음이 한 번 펼쳐지면 도의 뿌리가 두루 자란다. 그러므로 이를 취하여 비유로 삼는다. 셋째 행 가운데 처음의 ‘헤아림이 없고 헤아림을 넘었다’는 것은 자신의 수행을 밝힌다. 행덕이 깊고 넓어 한계와 분량이 없으므로 ‘무량’이라고 한다. 세간 사람이 셈하여 미칠 수 있는 것이 아니므로 ‘헤아림을 넘었다’고 한다. 또 세간 사람이 셈하여 미칠 수 없는 것을 ‘무량’이라고 한다. 세간 사람의 셈의 한계를 초월하므로 ‘헤아림을 넘었다’고 한다. ‘여러 법을 모은다[集眾法]’ 이하에서는 그 이타를 밝힌다. ‘여러 법보를 모으는 것이 바다의 도사와 같다’는 것은 다른 이를 섭수하는 방편이다. 법은 귀한 보배와 같고 문이 하나가 아니므로 ‘여러 법보’라고 한다. 사람을 인도하여 향해 구하게 하는 것을 ‘법보를 모은다’고 한다. ‘바다의 도사와 같다’고 비유하여 이를 드러낸다. 바다의 도사는 사람을 인도하여 보배를 캐게 한다. 보살도 이와 같다. 사람을 인도하여 법을 구하게 하므로 이를 비유로 취한다. ‘요달한다[了達]’ 이하에서는 교화의 덕이 성취됨을 밝힌다. 먼저 법의 약을 알고, 뒤에 중생을 안다. 법의 약을 아는 가운데 ‘모든 법을 요달한다’는 것은 세제를 아는 것이다. ‘깊은 뜻을 요달한다’는 것은 진제를 아는 것이다. 중생을 아는 가운데 ‘중생이 가고 오며 향하는 바를 안다’는 것은 과거와 미래를 아는 것이다. 과거의 원인을 아는 것을 ‘감을 안다’고 한다. 미래의 과를 아는 것을 ‘와서 향하는 바를 안다’고 한다. ‘그리고 마음이 행하는 바를 안다’는 것은 현재를 아는 것이다. 현재 마음의 행이 선한지 악한지를 알아 그를 교화한다. 이상에서는 자분을 찬탄했고, 이하에서는 승진을 찬탄한다. 그 가운데 먼저 법신을 닦는 행을 밝힌다. ‘한량없는 공덕이 모두 성취된다[無量功德皆成就]’ 이하에서는 정토행을 닦는 것을 밝힌다. 이 둘 가운데 각각 자리와 이타가 있다. 법신을 닦는 가운데 먼저 자리를 밝힌다. ‘닫아 막는다[關閉]’ 이하에서는 그 이타를 밝힌다.</w:t>
      </w:r>
    </w:p>
    <w:p>
      <w:pPr>
        <w:pStyle w:val="TranslationText"/>
      </w:pPr>
      <w:r>
        <w:t>앞의 자리 가운데 ‘무등등에 가까워진다’는 것은 수행하여 과에 이름을 밝힌다. 부처는 다른 중생과 견주면 짝할 이가 없으므로 ‘무등’이라고 한다. 부처와 부처는 도가 같으므로 다시 ‘등’이라고 한다. 실제로 증득할 때가 멀지 않으므로 ‘가까워진다’고 한다. ‘부처의 자재한 지혜’는 ‘등’ 이후의 구절을 분별한다. 부처의 지혜는 걸림이 없으므로 ‘자재’라고 한다. 십력·무외·십팔불공이 자재한 지혜를 드러낸다. 십력이라고 하는 것은 첫째 처비처력, 둘째 업력, 셋째 정력, 넷째 근력, 다섯째 욕력, 여섯째 성력, 일곱째 지도력, 여덟째 숙명력, 아홉째 천안력, 열째 누진력이다. 그 뜻은 별도의 장에서 설명한 것과 같다. 여기서는 마땅히 자세히 논해야 한다. 사무외란 첫째 일체지무외, 둘째 누진무외, 셋째 능히 장애의 도를 설하는 것, 넷째 능히 고를 다하는 도를 설하는 것이다. 자세한 것은 뒤의 풀이와 같다. 십팔불공법이라고 하는 것은 비담에서 설한다. 십력·사무소외·대비·삼념처를 열여덟으로 삼는다. 『대품경』에 의하면 별도의 명칭이 있다. 삼업에 실수가 없음, 다른 생각이 없음, 선정되지 않은 마음이 없음, 알지 못한 채 버리는 일이 없음이 그 처음 여섯이다. 욕이 줄지 않음, 정진이 줄지 않음, 념이 줄지 않음, 지혜가 줄지 않음, 해탈이 줄지 않음, 해탈지견이 줄지 않음이 그 가운데 여섯이다. 삼업이 지혜를 따라 행하는 것과 삼세를 요달하는 것이 그 뒤의 여섯이다. 역시 뒤의 풀이와 같다. 아래 이타 가운데 ‘일체의 모든 악취의 문을 닫는다’는 것은 자신에게 악한 원인이 없다는 것이다. 삼도와 아수라가 그 악취이다. 모든 업과 번뇌가 사람을 통하게 하여 그곳으로 들어가게 하므로 ‘악취의 문’이라 한다. 성도가 막아 지키므로 ‘닫는다’고 한다. 그러면서 오도에 태어나 그 몸을 나타낸다는 것은 중생을 따라 몸을 나타내어 받는 것이다. 삼도와 인간·천상이 그 오도이다. 아수라도(修羅道)를 따로 나누면 여섯이 있다. 처음 들어가는 것을 ‘생’이라 하고, 끝에 나오는 것을 ‘현’이라 한다. ‘대의왕이 된다’ 이하에서는 태어남을 따라 거두어 이익되게 함을 밝힌다. ‘대의왕이 되어 여러 병을 치료한다’는 것은 교화하여 이익되게 함을 총괄해 밝힌 것이다. 치료할 수 있으므로 ‘의’라 하고, 자재하므로 ‘왕’이라 한다. 의왕 가운데 뛰어나므로 ‘대’라 한다. 아래에서 이를 따로 드러낸다. 병에 맞추어 약을 준다는 것은 마땅함을 헤아려 법을 주는 것이다. 탐욕에는 부정관을 가르치고, 성냄에는 자심을 가르친다. 이와 같은 것들이다. ‘복용하게 하는 것’ 등은 중생으로 하여금 닦고 익히게 하는 것이다. ‘복용하게 한다’는 것은 듣고 사유하는 수행을 일으켜 법을 받아들이게 가르치는 것이다. ‘행하게 한다’는 것은 법에 의거하여 수행을 일으키게 가르치는 것이다. 아래 정토 가운데 먼저 자리를 밝힌다. ‘한량없는 공덕을 모두 성취한다’는 것은 정토의 원인이 이루어졌다는 것이다. 아래 글에서 말하는 것과 같다. ‘한량없는 불토가 모두 장엄하고 청정하다’는 것은 정토의 과가 이루어졌다는 것이다. 자신이 받는 과보가 염오를 떠난 것을 ‘청정’이라 한다. 또 작용이 자재한 것도 ‘청정’이라 한다. 청정함이 법계에 가득하므로 ‘한량없다’고 한다. 아래에서 이타를 밝힌다. ‘그를 보거나 듣는 자 가운데 이익을 입지 않는 이가 없다’는 것은 친근함의 이익이다. 형상을 보고 이름을 들어도 모두 이익을 얻는다. ‘하는 모든 일이 또한 헛되이 버려지지 않는다’는 것은 행을 따름의 이익이다. ‘당(唐)’은 헛됨을 뜻하고, ‘연(捐)’은 버림을 뜻한다. 순행하여 헛되이 사라져 버리는 일이 없으므로 ‘헛되이 버려지지 않는다’고 한다. 이상에서는 따로 찬탄했다. ‘이와 같은 일체의 덕을 구족한다’는 것은 총괄하여 찬탄을 맺은 것이다. ‘모두 갖춘다’는 말은 두 가지 뜻으로 풀이된다.</w:t>
      </w:r>
    </w:p>
    <w:p>
      <w:pPr>
        <w:pStyle w:val="TranslationText"/>
      </w:pPr>
      <w:r>
        <w:t>첫째는 사람에 나아가 논한다. 열거된 보살들이 앞의 덕을 똑같이 갖추었으므로 ‘모두 갖춘다’고 한다. 둘째는 덕에 나아가 분별한다. 앞의 덕 가운데 갖추지 않은 것이 없으므로 ‘모두 갖춘다’고 한다. 다음은 그 이름을 열거한다. 보살은 많지만 글에서는 쉰두 사람을 갖추어 열거한다. 보살의 이름은 모두 덕에 의거하여 세운다. ‘등관(等觀)’은 대체로 진제의 평등한 법을 관하는 것이다. ‘부등관(不等觀)’은 대체로 세제의 차별된 법을 관하는 것이다. ‘등부등(等不等)’은 이제를 함께 관하는 것이다. 이는 지혜에 의거하여 구별한 것이다. ‘정자재왕(定自在王)’은 선정에 의거하여 명칭을 세운 것이다. 앞의 것은 행에 의거한 것이다. ‘법자재(法自在)’와 ‘법상(法相)’은 법에 의거하여 구별한 것이다. 이와 같은 것들이다. ‘이와 같은 보살 삼만 이천’은 다섯째로 총괄해 맺은 것이다. 위에서는 성중을 열거했고, 아래에서는 범중을 열거한다. 그 가운데 먼저 천중을 열거하고, 다음에 귀신을 열거하며, 뒤에 인간 대중을 열거한다. 귀신은 천의 보좌와 시종이므로 천 다음에 열거한다. 천 가운데 먼저 범천 대중을 열거하고, 다음에 제석을 열거하며, 뒤에 나머지 천을 열거한다. 범천 가운데 처음의 ‘일만 범천왕’은 수를 열거하여 대중을 분별한 것이다. 이들은 모두 처음에 ‘범왕 시기(尸棄)’라고 일컬은 것에 해당할 것이다. 이는 ‘정계(頂髻)’라고 번역되니, 아마도 그 편발(偏髮) 범왕일 것이다. 아래의 ‘나계(螺髻)’도 그 사람일 것이다. ‘나머지 천에서’ 이하에서는 그들이 온 곳을 분별한다. 이 말은 조금 생략되어 있다. 갖추어 말한다면 ‘나머지 사천하에서’라고 해야 한다. ‘와서 부처님 처소에 이르렀다’는 것은 법을 듣는 곳에 이른 것이다. 제석 가운데 ‘다시 일만 이천’은 그 수를 든 것이다. ‘천제’는 대중을 분별한 것이다. ‘제(帝)’는 곧 주재자라는 뜻이다. 도리천의 주인을 ‘천제’라고 한다. ‘또 나머지 천에서’는 다시 그들이 온 곳을 드러낸다. ‘모임에 있었다’는 것은 도달한 곳이다. 아래에서는 나머지 천을 열거한다. ‘아울러 나머지 큰 위력 있는 자’라고 한 것은 앞을 분별하면서 뒤를 겸하므로 ‘아울러’라고 한 것이다. 이는 욕계 가운데의 나머지 천중을 말한다. 다음은 귀신을 열거한다. 용은 축생이다. 그 가운데 사생의 차별이 모두 있다. 큰 신덕이 있어 와서 법을 들을 수 있으므로 지금 열거한다. 야차는 민첩한 귀신이다. 건달바는 하늘의 음악신이며, 또한 귀도에 속한다. 아수라는 어떤 이가 풀이하여 ‘술을 마시지 않는 신’이라고 이름한다. 그것이 옳은지는 알 수 없다. 혹은 ‘열등한 천’이라고도 한다. 비담에 의하면 아수라는 오직 귀신이다. 『법념경』에 의하면 귀신인 것도 있고 축생인 것도 있다. 예컨대 라후 아수라왕은 사자의 새끼이니, 그 몸은 축생이다. 『가타경』에 의하면 천·귀신·축생의 세 종류 차별이 있다. 아수라는 모두 다섯 지위의 차별이 있다. 첫째는 지상 중상산(眾相山)에 있으니 『지경』에서 말한 것과 같다. 세력은 가장 낮다. 둘째, 수미산 북쪽 큰 바다 아래 이만 일천 유순에 라후라는 아수라왕이 있다. 한량없는 아수라 무리를 거느린다. 셋째, 라후 아래 다시 이만 일천 유순을 지나면 아수라왕이 있다. 이름은 용건(勇健)이다. 넷째, 용건 아래 다시 이만 일천 유순을 지나면 아수라왕이 있다. 이름은 화만(華鬘)이다. 다섯째, 화만 아래 다시 이만 일천 유순을 지나면 아수라왕이 있다. 이름은 비마질다(毘摩質多)이다. 또한 한량없는 아수라 무리를 거느린다. 비마의 어머니는 본래 천에서 태어났으므로 ‘열등한 천’이라고 한다. 겁이 처음 이루어질 때 여러 천녀가 있었다. 바다 가운데 와서 목욕했다. 물이 그 몸에 닿자 마침내 정기(精氣)를 잃었다. 그 정기가 물속에 흘러 들어가 하나의 육란(肉卵)을 이루었다.</w:t>
      </w:r>
    </w:p>
    <w:p>
      <w:pPr>
        <w:pStyle w:val="TranslationText"/>
      </w:pPr>
      <w:r>
        <w:t>팔천 년이 지나서야 한 여자가 태어났다. 그에게는 구백구십 개의 머리가 있었다. 머리마다 천 개의 눈이 있고 구백구십구 개의 입이 있었다. 입마다 네 개의 어금니가 있었다. 어금니 위에서는 불이 나와 마치 벼락과 같았다. 다리는 이만 사천구백구십구 개였다. 이 여자는 뒤에 바다에서 떠다니며 놀았다. 물의 정기가 몸에 들어가 하나의 육란을 낳았다. 팔천 년이 지나 비마질다를 낳았다. 그에게는 아홉 개의 머리가 있었다. 머리마다 천 개의 눈이 있었다. 입에서는 물이 나왔다. 아흔아홉 개의 손이 있었다. 다리는 오직 여덟 개였다. 그 형체는 수미산보다 네 배 컸다. 오직 진흙과 연근을 먹었다. 천과 자주 다투었으니 『법념경』에서 말한 것과 같다. 가루라(迦樓羅)는 새의 신이다. 그 가운데 금시조(金翅鳥)가 있다. 오직 여러 용을 먹는다. 사생의 구별이 있다. 화생하는 것이 있다. 그것은 사생의 용을 모두 먹는다. 태생한 것은 세 종류의 용을 먹되 화생은 제외한다. 난생한 것은 두 종류의 용을 먹되 화생과 태생은 제외한다. 습생한 것은 오직 습생의 용만 먹는다. 이 사천하에는 화생한 가루라왕 하나가 있다. 이름은 정음(正音)이다. 수명은 팔천 년이다. 날마다 큰 용왕 하나와 작은 용 오백을 먹는다. 사천하를 빙 돌아 한 차례 돌고 나면 다시 처음부터 시작한다. 차례로 그것들을 먹는다. 목숨이 끝날 때가 되면 여러 용이 독을 토하여 더 이상 먹지 못한다. 굶주림의 불에 타 날개를 치켜세운 채 곧장 아래로 떨어진다. 풍륜에 이르면 바람에 불려 다시 위로 올라온다. 일곱 차례 오르내려도 발을 붙일 곳이 없다. 마침내 금강륜산 정상에 이르러 목숨을 마친다. 여러 용을 먹었기 때문에 몸의 살에 있던 독기가 마침내 맹렬한 불을 일으킨다. 난타용왕과 발난타용왕은 보산이 타 버릴까 두려워하여 마침내 수레축만 한 빗방울의 큰 비를 내려 그 불을 끈다. 몸의 살이 모두 사라지고 오직 심장만 남는다. 그 크기는 사람의 넓적다리만 하고, 순전히 푸른 유리이다. 전륜왕이 그것을 얻으면 보배 구슬로 삼는다. 제석이 그것을 얻으면 상투 가운데의 구슬로 삼는다. 긴나라(緊那羅)는 이곳 말로 ‘의신(疑神)’이라 한다. 몸은 축생이지만 형상은 사람과 비슷하다. 얼굴은 매우 단정하고 정수리에 뿔 하나가 있다. 사람이 보면 사람인지 귀신인지 축생인지 알지 못하여 의심을 내므로 ‘의신’이라 한다. 이 또한 하늘의 음악신이다. 마후라가(摩睺羅伽)는 배로 다니는 신이다. 세간 사람들은 서로 전하여 마신(魔神)이라고 한다. 아래에서는 인간 대중을 열거한다. 비구는 위에서 말한 것과 같고, 니(尼)는 여자라는 뜻이다. 우바새(優婆塞)는 ‘선숙남(善宿男)’이라고 한다. 선을 품고 머문다는 뜻이며, 또 ‘선에 가까이 머무는 이’라고도 하고 ‘청신사’라고도 한다. 우바이(優婆夷)는 앞과 같다. ‘이(姨)’는 곧 여자라는 뜻이다. 이상으로 두 번째인 그 종중(從眾)을 열거했다. ‘그때’ 이하의 세 번째 큰 단락에서는 그 무리가 구름처럼 모인 까닭을 밝힌다. 그 가운데 먼저 부처님이 여러 대중에게 둘러싸여 법을 설하셨음을 밝힌다. 어떤 법을 설하셨는가? 글에서는 분별하지 않았으므로 무엇을 설했는지 알 수 없다. 아래에서는 여래가 대중 가운데 홀로 뛰어남을 밝힌다. ‘수미산이 큰 바다 가운데 드러난 것과 같다’는 비유로 뛰어남을 드러낸 것이다. 높이 드러나 홀로 큰 바다 가운데 솟아 있으므로 ‘큰 바다 가운데 드러난다’고 한다. ‘여러 대중을 가린다’는 것은 합하여 뛰어남을 드러낸 것이다. 이상은 유서(由序)이다. 이 아래부터는 불사의덕에 대하여 모두 정종분으로 삼는다. 『승만경』에서 부처의 공덕을 찬탄하는 부분을 정종분에 포함하는 것과 같다. 여기 또한 그러해야 하니 애써 의심할 필요가 없다. 이 정종분의 글은 두 부분으로 나뉜다.</w:t>
      </w:r>
    </w:p>
    <w:p>
      <w:pPr>
        <w:pStyle w:val="TranslationText"/>
      </w:pPr>
      <w:r>
        <w:t>첫째, 보적이 일산을 바친 일을 인연으로 여래가 불사의한 덕을 드러내어 사람들이 원하고 구하게 한다. 둘째, ‘보적이 게송을 설하고 나서’ 이하에서는 보적이 청문한 것을 인연으로 여래가 정토의 인과를 설하여 사람들이 익히고 배우게 한다. 앞의 것은 곧 법신의 인과이다. 뒤의 것은 곧 정토의 인과이다. 첫 번째 단락은 앞을 기준으로 하면 정종분이고, 뒤를 기준으로 하면 여전히 발단을 일으키는 뜻이 있으므로 또한 서분이라고 한다. 그 일산 가운데 시방의 국토를 나타내어 뒤에서 설할 정토의 인과를 일으켰으므로 서분이라 할 수 있다. 그 가운데 세 가지가 있다. 첫째, 보적 등이 일산을 바친 것이 발단이다. 둘째, 여래가 일산들을 하나로 합쳐 변화를 나타낸다. 셋째, 보적 등이 그것을 보고 공경하고 찬탄하여 원구심을 드러낸다. 처음 가운데 ‘그때’는 일산을 바친 때이다. 바로 그때 부처님이 암라원에 계셨음을 말한 다음, 일산을 바친 사람을 든다. ‘비야리성’은 그가 태어난 곳을 나타낸다. ‘장자의 아들이 있었다’는 것은 그 사람을 구별하여 나타낸다. ‘이름은 보적이라 했다’는 것은 그 이름을 말한 것이다. ‘오백 명과 함께’ 등은 그 무리를 아울러 열거한 것이다. 아래에서는 일산을 바친 일을 밝힌다. 일산을 가지고 부처님께 나아간 것은 바쳐 공양하기 위한 방편이다. ‘각자 그 일산으로 함께 부처님께 공양했다’는 것은 바로 일산을 바친 일을 밝힌 것이다. 둘째 여래가 변화를 나타내는 가운데, 먼저 합쳐 하나로 만들고 다음에 넓혀 크게 만든다. 뒤에는 일산 가운데 널리 여러 일을 나타낸다. 앞에서 하나로 합치는 가운데 ‘부처님의 위신력’은 합칠 수 있었던 까닭을 밝힌다. 이 불사의해탈의 힘을 ‘위신’이라 한다. 신통을 기준으로 분별한 것이다. 이는 신통력 가운데 이 신통에 해당하며 다른 신통은 아니다. 신통에 몇 종류가 있기에 다른 것이라고 하는가? 신통에는 네 종류가 있다. 첫째는 여의통이니, 자신의 몸을 움직이고 변화시키며 큰 소리가 두루 퍼지게 한다. 둘째는 환통(幻通)이다. 외부의 사물을 바꾸고 변화시킨다. 셋째는 법지통(法智通)이다. 모든 법을 통달한다. 넷째는 성자재통(聖自在通)이다. 괴로움 가운데에서 즐겁다는 생각을 낼 수 있다. 즐거운 법 가운데에서 괴롭다는 생각을 낼 수 있다. 괴로움과 즐거움의 법 가운데에서 괴롭지도 즐겁지도 않다는 생각을 낼 수 있다. 이와 같이 모든 경우에 인연을 따라 변하지 않는 것을 ‘성자재’라 한다. 지금은 외부의 사물을 바꾸었으므로 환통이다. 무슨 까닭에 모두 받아서 합쳐 하나로 만들었는가? 보시한 이들의 여러 바람을 만족시키기 위해 모두 받아들였고, 하나의 작용을 이루기 위해 합쳐 하나로 만들었다. 부처님이 처음 성도했을 때 사천왕의 발우를 받아 합쳐 하나로 만든 것과 같다. 또 불사의한 힘을 드러내고자 했으므로 합쳐 하나로 만들었다. 다음에는 넓혀 크게 만든다. 삼천대천세계를 두루 덮었다는 것은 경에서 말한 것과 같다. 한 사천하에는 하나의 수미산이 있다. 사대해의 물과 철위산이 둘러싸고 있는 것을 한 세계로 삼는다. 그것을 세어 천에 이르면 소천세계라 한다. 소천세계를 하나로 세어 다시 천에 이르면 중천세계라 한다. 중천세계를 하나로 세어 다시 천에 이르면 삼천대천세계라 한다. 이 삼천세계는 동시에 이루어지고 무너지므로 합하여 하나로 하고 ‘세계찰’이라 한다. 이를 세어 항하사 수에 이르면 ‘세계성(世界性)’이라 한다. 이 성을 하나로 세어 다시 항하사 수에 이르면 ‘세계해(世界海)’라 한다. 세계해를 다시 하나로 세어 항하사 수에 이르면 ‘세계종(世界種)’이라 한다. 세계종을 다시 하나로 세어 항하사 수에 이르면 ‘한 불계(佛界)’라 한다. 『화엄경』에 의하면 이처럼 차례로 증가하는 것이 모두 열 겹이다. 마지막을 ‘세계수미(世界須彌)’라고 한다.</w:t>
      </w:r>
    </w:p>
    <w:p>
      <w:pPr>
        <w:pStyle w:val="TranslationText"/>
      </w:pPr>
      <w:r>
        <w:t>지금 ‘삼천’이라 한 것은 하나의 찰을 두고 말한 것이며, 아래에서는 나타난 바를 밝힌다. 나타난 것은 두 가지이다. 첫째, 이 세계를 나타낸다. 둘째, ‘또 시방’ 이하에서는 다른 방면의 일을 나타낸다. 이 세계의 더러움을 나타내어 사람들이 함께 싫어하게 한다. 다른 방면의 청정을 나타내어 사람들이 함께 기뻐하게 한다. 이 세계에서 나타난 일은 다섯 가지로 나뉜다. 첫째, 땅의 모습을 나타낸다. 넓고 긴 모습이 모두 나타난다. 둘째, 여러 산을 나타낸다. 셋째, 여러 물을 나타낸다. 넷째, 해·달·별 등의 일을 나타낸다. 다섯째, 여러 천·용·신의 궁전 등을 나타낸다. 다른 방면의 일을 나타낸 것은 말이 적어도 알 수 있다. 이 아래의 셋째에서는 보적 등이 앞의 신변을 보고 공경하고 찬탄하며 마음을 낸 일을 밝히는데, 그 가운데 먼저 여러 대중이 찬탄하고 예경함을 밝힌다. ‘그때 대중’은 공경하고 찬탄한 사람을 든 것이다. ‘부처님의 신력을 보았다’는 것은 공경하고 찬탄한 까닭이다. ‘일찍이 없던 일이라고 찬탄했다’는 것은 구업으로 찬탄한 것이다. 여럿을 하나로 합치고, 작은 것을 넓혀 크게 하며, 여러 일을 두루 나타냈다. 예전에 보지 못한 일이므로 ‘일찍이 없던 일’이라 한다. ‘합장하고 예배했다’ 등은 신업으로 공경한 것이다. 부처님을 보아도 싫증이 나지 않았으므로 눈을 떼지 않았다. 아래에서는 보적이 게송을 설하여 널리 찬탄함을 밝힌다. 먼저 찬탄한 사람을 든다. ‘부처님 앞’은 찬탄한 장소이다. ‘게송으로’는 찬탄의 형식이다. 무슨 까닭에 게송으로 찬탄했는가? 풀이에는 두 가지 뜻이 있다. 첫째, 게송의 말은 요약되어 있다. 적은 글자 가운데 많은 뜻을 담을 수 있다. 보적은 지금 그 간략한 말로 부처님의 넓은 덕을 포괄하고자 했으므로 게송이 필요했다. 둘째, 게송의 말은 아름답고 묘하다. 찬탄하는 이들은 대개 게송으로 한다. 보적은 지금 부처님의 아름다운 덕을 찬탄하고자 했으므로 게송이 필요했다. 아래에서는 찬탄한 말을 제시한다. 그 말은 합하여 서른여섯 행이다. 네 구를 한 게송으로 하면 열여덟 게송이다. 사람들이 여러 가지로 과분하지만, 지금은 다섯으로 판정한다. 처음 두 행을 첫째 단락으로 삼는다. 부처님의 덕을 찬미한다. 다음 두 행은 둘째 단락이다. 앞에서 나타낸 일을 게송으로 찬탄한다. ‘법왕의 법력이 중생을 뛰어넘는다’ 이하 열세 행은 셋째 단락이다. 이어서 나머지 덕을 찬탄한다. ‘지금 세존께 이 작은 일산을 바칩니다’ 이하 네 행의 게송은 넷째 단락이다. 앞에서 나타낸 일을 게송으로 찬탄한다. ‘대성 법왕은 대중이 귀의하는 분’ 이하 열다섯 행은 다섯째 단락이다. 나머지 덕을 널리 찬탄한다. 첫째 단락 가운데 먼저 바로 찬탄한다. 뒤의 ‘그러므로 머리 숙여 예배한다’는 총괄하여 공경을 맺은 것이다. 바로 찬탄하는 가운데의 분별은 같지 않아 세 종류가 있다. 첫째는 몸을 찬탄함과 덕을 찬탄함의 두 문으로 분별한다. 첫 구는 몸을 찬탄하고, 나머지 글은 덕을 찬탄한다. 몸을 찬탄하는 가운데 특히 부처님의 눈을 찬탄한다. 어째서 그러한가. 육근의 몸 가운데 안근이 으뜸이다. 처음을 들어 특별히 찬탄하고 나머지는 생략하여 논하지 않았다. 또 사람의 몸 가운데 머리가 가장 위에 있고, 머리 가운데 눈이 뛰어나다. 뛰어난 것을 들어 특별히 찬탄한 것이다. 또 사람이 서로 볼 때 먼저 눈으로 서로 본다. 보는 순서에 따라 먼저 찬탄했으므로 특별히 눈을 찬탄했다. ‘눈이 청정하다’는 것은 그 눈의 청정함을 찬탄한 것이다. 청정에는 두 종류가 있다. 첫째, 맑고 희며 분명하고 색에 어둡고 탁함이 없는 것을 청정이라 한다. 둘째, 비추어 보는 것이 분명한 것을 청정이라 한다. ‘길고 넓다’는 것은 그 눈의 모양을 찬탄한 것이다. ‘수(修)’는 길다는 뜻이고, ‘광(廣)’은 넓다는 뜻이다.</w:t>
      </w:r>
    </w:p>
    <w:p>
      <w:pPr>
        <w:pStyle w:val="TranslationText"/>
      </w:pPr>
      <w:r>
        <w:t>‘푸른 연꽃과 같다’는 것은 비유하여 찬탄한 것이다. ‘같다’는 데에는 두 종류가 있다. 첫째, 청정함이 푸른 연꽃과 같으니 앞의 ‘청정’을 비유한 것이다. 둘째, 형상이 푸른 연꽃과 같으니 ‘길고 넓음’을 비유한 것이다. 아래에서 덕을 찬탄하는 가운데 삼학의 행을 찬탄한다. ‘마음이 청정하여 이미 모든 선정(禪定)을 건넜다’는 것은 마음이 끝내 염오를 떠나 다른 사람의 모든 정수(正受)를 초월한 것을 ‘모든 선정을 건넜다’고 한 것이다. ‘오래 청정한 업을 쌓아 명칭이 한량없다’는 것은 부처님의 계행을 찬탄한 것이며, ‘청정한 업’은 계이다. 부처님은 옛 겁으로부터 여러 겁 동안 닦았으므로 ‘오래 쌓았다’고 한다. 순전히 청정한 업이므로 명칭이 한량없다. ‘명칭이 한량없다’를 들어 그 업의 청정함을 드러낸 것이다. ‘대중을 적멸로 인도한다’는 것은 부처님의 혜행을 찬탄한 것이다. 지혜의 밝음이 뛰어나므로 능히 사람을 이롭게 할 수 있다. 능히 이타하는 것을 들어 지혜의 뛰어남을 드러낸 것이다. 앞에서 부처님이 대중을 위해 설법하는 것을 보았기 때문에 ‘대중을 인도한다’고 찬탄했다. ‘적(寂)’은 열반이며 대중을 그 가운데로 인도한다. 또 ‘적’은 진제이며 사람을 그곳으로 향하게 인도한다. 그러므로 경에서 ‘일체의 세제가 여래에게서는 모두 제일의이다’라고 말한다. 중생으로 하여금 제일의를 얻게 하려고 세제를 설한다. 둘째는 몸·계·마음·지혜의 네 문에 나아가 분별한다. ‘눈이 청정하다’ 한 구는 부처님의 몸이 청정함을 찬탄한다. ‘마음이 청정하다’ 한 구는 부처님의 마음이 청정함을 찬탄한다. 이 둘은 한 쌍으로서 몸과 마음에 따라 분별한 것이다. ‘오래 청정한 업을 쌓았다’는 것은 몸에 의거해 계를 찬탄한다. ‘대중을 적멸로 인도한다’는 것은 마음에 의거해 지혜를 찬탄한다. 이 둘은 한 쌍으로서 복과 지혜에 따라 분별한 것이다. 이는 곧 『열반경』의 수신·수계·수심·수혜 네 가지의 과이다. 셋째는 몸을 찬탄함·덕을 찬탄함·이름을 찬탄함·덕을 찬탄함의 네 문에 나아가 분별한다. ‘눈이 청정하다’ 한 구는 부처님의 몸을 찬탄한다. ‘마음이 청정하여 이미 건넜다’와 ‘오래 청정한 업을 쌓았다’는 부처님의 행덕을 찬탄한다. ‘마음이 청정하다’는 행의 체이고, ‘청정한 업’은 행의 덕이다. 이 둘은 자덕(自德)이다. ‘명칭이 한량없다’는 것은 부처님의 명칭을 찬탄한다. ‘대중을 적멸로 인도한다’는 것은 다시 부처님의 덕을 찬탄한다. 이 둘은 교화의 덕이다. 아래에서는 공경으로 덕을 맺는다. 부처님이 앞의 덕을 갖추셨으므로 내가 머리 숙여 예배한다. 이로써 첫째 단락이 끝난다. 아래 둘째에서는 앞에서 나타낸 신변을 게송으로 읊는다. ‘이미 대성이 신변으로써 한 것을 보았다’는 것은 앞에서 일산을 합친 일을 게송으로 찬탄한 것이다. ‘기(既)’는 자기 자신을 이르고, ‘이(以)’는 ‘사용한다’는 뜻이다. 앞에서 이미 부처님이 신통력을 써서 일산을 합쳐 하나로 만든 것을 보았으므로 ‘이미 신변으로써 한 것을 보았다’고 한다. ‘널리 나타냈다’ 이하에서는 앞서 일산 가운데 나타낸 일을 게송으로 읊는다. 앞서 일산 가운데 이 국토와 다른 방면의 일을 모두 나타냈다. 지금 여기서는 특별히 다른 방면의 일을 게송으로 읊는다. 이 국토의 일은 뒤에서 따로 읊는다. ‘시방의 한량없는 국토를 널리 나타낸다’는 것은 교화하는 장소를 나타낸 것이다. ‘그 가운데의 여러 부처님’은 교화의 주체를 나타낸 것이다. ‘법을 설한다’는 것은 교화의 모습을 나타낸 것이다. ‘이에 일체가 모두 보고 들었다’는 것은 부처님이 두루 나타내셨기 때문에 이 모임의 모든 대중이 시방의 한량없는 불토를 모두 보고, 그 부처님들을 보며, 그 설법을 들었다는 것이다. 이 아래 셋째에서는 이어서 부처님의 나머지 덕을 찬탄하는데 열세 행이며, 서로 묶으면 셋이 된다.</w:t>
      </w:r>
    </w:p>
    <w:p>
      <w:pPr>
        <w:pStyle w:val="TranslationText"/>
      </w:pPr>
      <w:r>
        <w:t>처음 다섯 행은 부처님의 설법이 교묘함을 찬탄한다. 다음 여섯 행은 부처님의 교화 능력을 찬탄한다. 아래 두 행은 부처님의 마음이 평등함을 찬탄한다. 첫째 단락 가운데 앞의 세 행은 세제를 설하면서 제일의를 어기지 않음을 찬탄한다. 뒤의 두 게송은 제일의를 설하면서 세제를 어기지 않음을 찬탄한다. 앞의 것 가운데 첫 행은 설법이 사람을 이롭게 함을 밝힌다. 가운데 한 행은 설법이 법에 합함을 밝힌다. 마지막 한 행은 앞을 거듭 들어 공경으로 맺는다. 첫 행 가운데 ‘법왕의 법력이 중생을 뛰어넘는다’는 것은 부처님의 설법의 덕이 사람보다 뛰어남을 찬탄한다. 부처님은 모든 법에서 뛰어난 자재를 얻었으므로 ‘법왕’이라 한다. 법을 앎에 남음이 있음을 ‘법력’이라 한다. 이것이 사람을 뛰어넘으므로 ‘중생을 뛰어넘는다’고 한다. ‘항상 법재(法財)로 일체에게 보시한다’는 것은 설법이 중생을 이롭게 한다는 뜻이며, 법이 능히 자양하므로 ‘법재’라 한다. ‘항상 법재로’라는 것은 항상 설할 수 있음을 말한다. ‘일체에게 보시한다’는 것은 널리 이롭게 할 수 있음을 말한다. 둘째 행 가운데 ‘능히 모든 법의 모습을 잘 분별한다’는 것은 세제를 교묘하게 설한 것이다. ‘제일의에서 움직이지 않는다’는 것은 진제를 어기지 않는다는 것이다. 셋째 행 가운데 ‘모든 법에서 자재를 얻었기 때문에’는 앞 첫 행의 ‘법왕의 법력’을 다시 든 것이다. 자재는 왕의 뜻이다. ‘그러므로 이 법왕께 머리 숙인다’는 것은 이에 나아가 공경으로 맺은 것이다. 아래 두 행에서 진제를 설하면서 세제를 어기지 않음을 밝히는 가운데, 첫 행은 진제를 설하면서 과가 있음을 어기지 않음을 말한다. 뒤 한 행은 진제를 설하면서 인이 있음을 어기지 않음을 말한다. ‘법은 있지도 않고 또한 없지도 않다고 설한다’는 것은 진제를 설할 수 있음을 말한다. 이는 법공을 진제로 삼아 밝힌 것이다. 진제는 상을 떠나고 또한 성품도 떠났으므로 ‘있지 않다’고 한다. 그러나 실성(實性)이 있으므로 ‘없지 않다’고 한다. 『지지』에서 말한 것과 같다. 또 진제는 상대에 의거하면 ‘있다’고 이름하고, 상대에 의거하면 ‘없다’고 이름한다. 실제에 나아가 상대가 사라지면 ‘유도 무도 아니다’라고 한다. ‘인연 때문에 모든 법이 생긴다’는 것은 세제를 어기지 않는다는 것이다. 진제에 나아가 비유비무를 설하더라도 세속을 따라서는 항상 인으로부터 과를 얻는다고 설하므로 ‘인연으로 모든 법이 생긴다’고 한다. 이른바 선악의 인연으로 고락의 법이 생긴다는 것이다. ‘아도 없고 짓는 자도 없으며 받는 자도 없다’는 것은 진제를 설할 수 있음을 말한다. 이는 생공을 진제로 삼아 밝힌 것이다. 진제 가운데는 아와 인을 얻을 수 없으므로 ‘아가 없다’고 한다. 아가 없으므로 인을 짓는 사람이 없어서 ‘짓는 자가 없다’고 한다. 과를 받는 사람이 없으므로 ‘받는 자가 없다’고 한다. ‘선악의 업 또한 없어지지 않는다’는 것은, 진제 가운데 비록 없더라도 세제에서는 항상 과를 끌어오는 작용이 있으므로 ‘없어지지 않는다’고 한 것이다. 이 아래 둘째에서는 그 교화 능력을 찬탄한다. 먼저 따로 찬탄한다. ‘항상 법해에 예배한다’는 것은 총괄하여 공경으로 맺는다. 앞의 것 가운데 먼저 그 교화의 시작을 찬탄한다. ‘이 묘법으로 중생을 구제한다’ 이하에서는 그 교화의 끝을 찬탄한다. 또 앞에서는 소승법의 교화를 찬탄한다. 뒤에서는 대승법의 교화를 찬탄한다. 또 앞의 것에 나아가 먼저 따로 찬탄한다. ‘삼보가 이에’ 이하에서는 총괄하여 맺는다. 별도로는 불보가 세상에 나타난 것을 밝힌다. ‘처음 불수(佛樹)에 있어 힘으로 마군을 항복시켰다’는 것은 성불의 방편이다. 부처님은 나무에 의지하여 성불하므로 그 의지한 나무를 혹은 불수라 하고, 혹은 도수라 하며, 혹은 보리수라고도 한다. 나무 아래에서 성불하므로 불수라고 한다.</w:t>
      </w:r>
    </w:p>
    <w:p>
      <w:pPr>
        <w:pStyle w:val="TranslationText"/>
      </w:pPr>
      <w:r>
        <w:t>나무 아래에서 도를 얻으므로 도수라고 한다. 나무 아래에서 보리의 과를 증득하므로 보리수라고 한다. 장차 성불하려 하면서 이 나무에 의탁했으므로 ‘처음 있었다’고 한다. 마군은 그때 부처님의 도가 이루어질까 두려워하여 와서 보살을 괴롭혔다. 보살이 곧 승의자정(勝意慈定)에 들어 신력으로 마군을 굴복시킨 것을 ‘힘으로 마군을 항복시켰다’고 한다. 또 자비의 힘으로 마군을 꺾어 굴복시킨 것을 ‘힘으로 마군을 항복시켰다’고 한다. ‘감로의 멸을 얻고 깨달음의 도가 이루어졌다’는 것은 바로 성불을 밝힌 것이다. ‘감로의 멸을 얻었다’는 것은 멸제를 증득함을 밝힌 것이다. 세간의 감로는 타는 듯한 갈증을 없앨 수 있다. 멸제인 열반은 갈애를 없앨 수 있다. 그러므로 비유에 의거하여 ‘감로의 멸’이라 이름한다. 교화를 따라 증득을 나타내므로 ‘얻었다’고 한다. ‘깨달음의 도가 이루어졌다’는 것은 도제를 얻음을 밝힌 것이다. ‘깨달음’은 부처이고 ‘도’는 보리이며, 실제로 성취되어 이루어진 것이다. 앞에서는 ‘얻었다’고 하고 여기서는 ‘이루어졌다’고 한 것은 표현이 앞뒤로 달라졌을 뿐이다.</w:t>
      </w:r>
    </w:p>
    <w:p>
      <w:pPr>
        <w:pStyle w:val="EditorialNote"/>
      </w:pPr>
      <w:r>
        <w:t>교감·번역 메모 | 이 구간에는 [판독 불확실] 36곳, [구두 불확실] 3곳, [구문 불확실] 11곳, [의미 불확실] 3곳이 있다. 번역문에서는 해당 불확실성을 표지로 남겼다. 원문의 편집·교감 호출표지 [숫자] 또는 [＊]가 42건 있으며 그대로 보존하였다. 대응 교감 주기는 제공 TXT에 없으므로 임의로 복원하지 않았다.</w:t>
      </w:r>
    </w:p>
    <w:p>
      <w:pPr>
        <w:pStyle w:val="SmallMeta"/>
      </w:pPr>
      <w:r>
        <w:t>維摩義記卷第一(本)  |  『유마의기』 권제1(본) 마침</w:t>
      </w:r>
    </w:p>
    <w:p>
      <w:pPr>
        <w:pStyle w:val="Heading1"/>
      </w:pPr>
      <w:r>
        <w:t>권제1(말)</w:t>
      </w:r>
    </w:p>
    <w:p>
      <w:pPr>
        <w:pStyle w:val="SmallMeta"/>
      </w:pPr>
      <w:r>
        <w:t>維摩義記卷第一(末)  |  『유마의기』 권제1(말)</w:t>
      </w:r>
    </w:p>
    <w:p>
      <w:pPr>
        <w:pStyle w:val="Heading2"/>
      </w:pPr>
      <w:r>
        <w:t>문단 007  ·  [0433a13]</w:t>
      </w:r>
    </w:p>
    <w:p>
      <w:r>
        <w:t>원문</w:t>
      </w:r>
    </w:p>
    <w:p>
      <w:pPr>
        <w:pStyle w:val="SourceText"/>
      </w:pPr>
      <w:r>
        <w:t>[0433a13] 次明法寶。法中有二。一摧邪法。二三轉下明化正法。摧邪法中以無心意無受行者自無所著。以謂由也。由無心意無受行等便能滅邪故說為[2]以。言無心意無[3]忘心體。此言略少。若具應言無心意識。心意識等有何差別。依如毘曇。就一事識隨義以分義別五門。所謂名義業世施設。名者名心意名識。義者集起是心義。思量是意。別知是識。業者遠知名之為心。知未來法說之為遠。從未來起與身俱故。前知是意知過去法。續知是識知現在法。此乃約對三世境界以別其業。世者約就三世心體以別三種。未來說心過去說意現在說識。言施設者界施設心謂七心界。入施設意所謂意入。陰施設識謂識陰。若依楞伽。七識名心集起本故。意識名意同諸塵故。五識名識了現境故。今依後門。識之一字偈迮不論證實除捨。是以言無。無受行者無妄心用。謂無學果行因心也。亦可初言無心意者無識陰也。言無受者無受陰也。言無行者無行陰也。略不說想以偈迮故。此句明其自無所著。而悉摧伏諸外道者能破邪執伏外之[4]想廣如經說。下明化正。三轉法輪正明所說。此名四諦以為法[5]轉。從喻名之。如轉輪王所有輪寶能摧剛強轉下眾生上昇虛空。四諦如是能摧眾生惡不善法。轉下眾生上入聖道故名為輪。聖說授人目之為轉。轉有三種。一示相轉。如說三苦及八苦等是其苦諦。業煩惱等是其集[6]說。苦集盡處名為滅諦。戒定慧等是其道諦。如是一切。二者勸轉。苦汝當知。集汝當斷。滅汝當證。道汝當修。三者證轉。苦我已知。集我已斷。滅我已證。道我已修。三轉如是。初轉何處。波羅捺國仙人鹿苑。本為誰轉。憍陳如等。於大千者出其說處。於大千界百億閻浮同時轉也。其輪本來常清淨者嘆其所說。不同情取故言常淨。問曰滅道常淨可爾。苦集染法云何言淨。觀此破染能淨名淨。又此法相不同情取故亦名淨。下明僧寶。天人得道此為證者約人顯法。六道俱益至論得聖天與人故偏舉之。尋說悟聖名為得道。以此證成佛說不虛。名此為證。又證如來所說清淨亦名為證。上來別舉。三寶於是現世間者總以結之。上明化始下明化終。又復前明小乘法化下明大乘。於中三句。前二教人令得涅槃。後一化人令出生死。前兩句中以斯妙法濟群生者用法教人。所謂以此大乘妙法濟度群生。一受不退常寂然者明受有益。一納在心名為一受。道行堅固稱曰不退。永證涅槃名常寂然。度老病死大醫王者嘆佛化人出生死也。教斷集因不受來苦。是故名為度老病死。亦教度生。偈迮不說。以老病死苦過麁重為是偏舉。佛能教人除斯苦患名大醫王。上來別嘆。當禮法海德無邊者總以結敬。佛具多法名為法海。化德廣多名德無邊。自下第三嘆佛心等。初先正嘆。孰聞以下結成可敬。前正嘆中先嘆如來不為緣動。於善已下讚嘆如來於緣平等。此二之中各有法喻。前中初言毀譽不動法說以嘆。緣有違順毀違譽順。佛心平等不為其動。此言略少。若具論之緣有八種。利衰毀譽稱譏苦樂。是其八也。利衰二種約身以說。財榮潤己名之為利殺縛等事說以為衰。毀譽稱譏就口而辨。過惡罵辱名之為毀過善談讚目之為譽。當惡而噵名之為譏當善而論謂之為稱。苦樂就心。此之八法在世同有。亦名八風。能動人心。如來於此悉皆不動。偈言要迮且舉毀譽。如須彌者喻顯不動。後中初言於善不善等以慈者法說以歎。順己名善違己不善。佛皆慈之。心等如空喻說明等。上來別歎下結可敬。孰謂誰也。誰聞如是人中之寶而不尊敬而不師[7]永。次下四行是第四段重訟前事。今奉世尊此微蓋者[8]訟已向前獻蓋事也。於中現我三千界者訟前遍覆三千世界廣長悉現。諸天龍神所居宮等訟前天宮龍神等宮悉現蓋中。悉現世間諸所有者訟前須彌鐵圍山等。十力哀現是化變者頌荷佛恩。佛具十力將德已呼名為十力。由十力尊哀愍我等現此化變。眾覩希有皆歎佛者訟前大眾覩佛神力歎未曾有。今稽首三千界尊者結己歸敬。自下第五乘歎餘德。行別十五相從為三。初有兩行歎佛身業。中間六行歎佛口業。後之七行歎佛意業。就身業中大聖法王眾所歸者歎佛人高。淨心[1][卄/視]佛靡不忻者歎佛身妙。靡猶無也。以佛身妙淨心。[卄/視]者無不忻慶。除邪謗人。各見世尊在其前者歎佛化巧。以化巧故有感斯現。佛已過去業得此妙身相。無心於彼此而能應一切。斯則神力不共法者結歎顯勝。亦得名為結歎顯異。他無此力故云不共。就歎口中初有兩行。讚歎如來隨音異說。佛以一音演說法者發言不異。眾生隨類各得解者悟解不同。汎解有二。一約真說一。如來真實法螺聲相名為一音。眾生於中種種異解如一真身種種異見。如來真實常寂之聲名法螺音。恒有恒無名常寂聲。於淨耳者無時不聞名為恒有。有非新發。無淨耳者無時暫[2]間名為恒無。無非始然。二就應說一。於中有二。一約方言以說一音。如來或時作一胡音。眾生於中解種種語。餘亦如是。二約法說一。如來或時說一布施名為一音。眾生於中解種種法。餘亦如是。今此所論就應辨一。等就應中此偈約就方言說一。一切眾生於中解種種語故云隨類各得解矣。皆謂世尊同其語者謂偏同己。斯則神力結歎顯勝。次有兩行讚歎如來隨法異說。佛以一音演說法者發言不異。眾生各各隨所解者悟解不同。如來或時對一眾生說一種法名一音說。眾生於中解種種義名各各解。普得受行獲其利者起行異也。斯則神力結歎顯勝。下有兩行讚歎如來隨心異說。佛以一音演說法者發言不殊。此亦是其隨法一矣。或有恐怖或歡喜等生心各異。趣說一法有人專謂說己罪過[3]常墮惡道所以恐怖。有人專謂說己善業[＊]常生善處所以歡喜。有人專謂呵己過非所以厭離。有人專謂教己善義聞法生信所以斷疑。斯則神力結歎顯勝。下歎意中初四行偈歎佛德備。後三行偈歎佛解具。前四行中初兩行偈歎佛智德。後兩行偈歎佛斷德。此二之中各分自利利他之別。前智德中稽首十力大精進者歎佛十力。力由勳成故歎精進。已得無畏歎四無畏。先成在己故云已得。住不共者歎佛十八不共法也。此歎自德。向前文中先舉其德後結稽首。今此文中先彰稽首後出其德。文之左右。稽首一切大導師者歎其利他。下斷德中先歎自德。稽首能斷眾結縛者除其滅障。稽首已到於彼岸者明證滅果。涅槃彼岸。修證名[4]利。亦可前言能斷結縛離生死因。能到彼岸出生死果。下歎利他。能度世間謂能於此度眾生世間出生死因離生死道。能教眾生出生死果度生死因。得有餘滅離生死道得無餘滅。上明德備下明解具。悉知眾生來去相者明知[5]人來。來是未來去是過去。以偈迮故不說現在。下明知法。善於諸法得解脫者總明知法。於諸法中心無偏著名得解脫。下別顯之。不著世間如蓮華者於有不染此明離愛。常善入於空寂行者於空能解此明離見。達諸法相無罣礙者於有能知此明離癡。稽首如空無所依者於空能證明離妄想。如空平等更無所依佛亦如是。證心平等無所取著故無所依。獻蓋至此望前為正。望後仍有起發之義。故亦名序。自下一段唯是正宗。因寶積請如來正顯淨土因果。於中有二。一從初乃至隨其心淨則佛土淨以為初段。爾時舍利永承佛威下為第二段。此兩段中總相麁分。初段偏明淨土之因。設使舉果對以顯因。後段偏明淨土之果。以實細論。</w:t>
      </w:r>
    </w:p>
    <w:p>
      <w:pPr>
        <w:pStyle w:val="SourceText"/>
      </w:pPr>
      <w:r>
        <w:t>初段因於寶積啟請具明淨土因之與果。後段因於舍利疑念拂疑顯淨以成前義。前中有四。一寶積等啟請為由。二如來讚歎勅聽許說。三寶積等奉教聽受。四佛廣為說。初中寶積標列請人。說此偈已結前起後。白佛世尊啟告所請。皆已發心申己所願。前覩如來合蓋現變顯不思議生心願求名為發心。諸人齊發故云皆發。發之已竟故云已發。阿耨菩提是外國語。此名無上正真正道。阿之言無。耨多言上。三名為正。藐之言真。三復名正。[6]菩稱道。期求此道名為發心。菩提心義後當具論。何故噵此。心為行本。明已有本唯須修行生後請也。願聞得下正宣請辭。願聞得佛國土清淨彰己所求。求聞常果。願聞得佛求聞正果。願聞土淨求聞依果。此求依果約正以辨。唯世尊說諸菩薩淨土行者請說土因。唯是敬辭亦是專義。專求如來說淨土行故言唯願。前就果德彰己願聞略不請說。此就因行唯明請說不彰願聞。言之隱顯道理齊通。自下第二如來歎問勅聽許說。先歎次勅後許宣說。歎中善哉是總歎也。善猶好也。所請事善。哉是助辭。乃能為諸菩薩問等出其善事。乃者是其希越之辭。無量眾生皆不能問至汝方堪故曰乃能。前兩句中據後以歎。是故偏言為諸菩薩問淨土行。若就前句應言乃能願聞得佛國土清淨。略不云耳。諦聽善思勅誡辭也。諦謂審諦善謂委善。諦聽得聞善思得義故竝勅之。念能堅持文義不[1]告故復教念。為汝許說。於是寶積及五百等是第三段奉教聽受。自下第四佛為廣說。於中應先解淨土義然後釋文。義如別章。文中有二。一約大悲隨有之行宣說眾生以為佛土。二真心下約就出世。順菩提行說直心等而為佛土。前中有三。一總說眾生以為佛土。二所以上釋前眾生為佛土義。取土為生故名眾生以為佛土。三所以下轉釋為生取佛土義。初中眾生之類是佛土者緣中說土。土因悲得悲由生起。以有眾生菩薩起悲。悲故得土故名眾生。為佛土耳。無限大悲等眾生界情無分限故名一切眾生之類悉為佛土。第二釋中所以者何問前起後。土是己報。所以乃說他眾生類為我佛土。下對釋之。釋意如前。菩薩取土原為眾生。得土由生故名眾生而為佛土。文中四句。前二為於地前眾生。後二為於地上眾生。前兩句中化始調終。化者化於種性已前令生信解。調者種性已上令起行修。亦可化者化令生善。善心先無今忽令有故名為化。言調伏者調令離過。離過順法故名調伏。隨所化生而取佛土者為依淨土化人生善故[2]耶取佛土。如彌陀界一生其中永善不退。為調眾生而取土者為依淨土調人離惡故取佛土。如彌陀界一生其中永離諸過。後兩句中入佛慧者趣入佛果。起菩薩根修起因行。亦可入慧是慧莊嚴。起菩薩根是福莊嚴。文中初言應以何國入佛慧者隨物所宜故言應以。為依淨土攝諸菩薩修慧莊嚴故取佛土。初地已上皆入三世諸佛智地。為教眾生入是智地故取佛土。應以何國起菩薩根而取土者應以如前。為依淨土攝諸菩薩修福莊嚴故取佛土。菩薩所行能為佛本。就人以彰名菩薩根。亦可菩薩行中根起初為後本名菩薩根。但諸眾生藉處不同起[3]前道各異。是故竝言應以何國。菩薩為之取種種土。問曰所取為真為應。體即是真用相是應。應必依真故為現應而取真土。自下第三轉釋為生取佛土義。先問後解。所以問也。問有兩意。一問菩薩得土自安。所以偏言為生者何。二問觀空破相之慧能治染過可得淨土。為生是其取有之心。所以能得淨土者何。[4]不對釋之兩意別解。菩薩取國皆為饒益諸眾生故解初意也。得雖自安取土之意原為眾生。故說為生而取土耳。譬如人下釋後意也。釋意如何。淨土是其功德之果唯空不成。故為眾生能得淨土。先喻後合。如人欲於空地造立宮室隨意無礙順舉其得。人喻菩薩。修起淨土名造宮室。依空修慧依有起悲名為空地。用此求土得土不難名為無礙。若依虛空終不能成舉[5]告顯德。捨有純空無得土義故能不成。下合顯法。先合前得菩薩合人。辨法同喻故曰如是。為成眾生合於地也。空略不合。願取佛國合造宮室。隨意無礙略而不合。願取佛國非於空者合後[＊]告也。純空不成故言非矣。自上第二明其出世順菩提行為淨土因。於中有二。一明行體。二如是寶積隨其直心則能發下明其行修次第成義。就前段中有十七句。一一句中皆先舉因對上請中願說菩薩淨土之行。後舉其果對上請中願聞得佛國土清淨。文中皆言菩薩成佛。對前請中願聞得佛。不諂眾生來生其國等對前願聞國土清淨。此義須知。文中有二。一修善法起淨土行。二說除難下明離惡法捨穢土行。前修善中三句分別。一約因。相從為三。一起行心。二布施下明所起行。三迴向下明轉行心。二就果分別。汎論土果有三莊嚴。一事莊嚴謂眾寶等。二法莊嚴風鈴樹等皆宣法音。三人莊嚴勝善眾生居住其中。今此文中從初乃至三十七品是淨土來明人莊嚴。皆說善人來生其國。迴向一句明事莊嚴及法莊嚴。故下文言得一切具足功德國土。理實齊通語之隱顯。三隨文釋。就因三中先解初段起行之心。心別有三。一是直心。二是深心。三大乘心。此大乘心下先嚴中名菩提心。下先嚴中更有一種名發行心。此中略無。起行之意名發行心。初言直心是淨土者對果辨因。對前唯願說淨土行。淨妙之果虛心不得故須宣說直心為因。直心有二如涅槃。一自行直起行不虛。二化他行直利物不曲。[1]此能得淨土之果。世尊因中而與果名故說直心以為淨土。其猶世人說食為命。餘行皆爾。菩薩成佛不諂眾生來生其國明因得果。亦得名為舉果顯因。此即對上願聞得佛國土清淨。菩薩成佛是得佛也。不諂眾生來生是土淨也。不諂由是直心[2]利稱。菩薩自直安能使他直心眾生來生其國。解有四義。一以直心淨業之力自然還感彼不諂眾生來生其國。如屠殺人自然還感彼屠殺眾生來生家。二由自直心令他直心眾生樂見愛好親近。故令不諂眾生來生。三自直教他所教眾生還來歸從。故令不諂眾生來生其國。四由直心得好淨土。以土好故物皆樂住。故令不諂眾生來生。餘行悉爾。第二深心對果辨因。信樂[3]愍至名曰深心。故地論言其深心者謂信樂等。菩薩成等明因得果。言具功德眾生生者深心是其諸行之因能生諸德。以是力故還令具德眾生來生。言大乘心是淨土者對果辨因。此乃名其求佛之心為大乘心。行能運通目之為乘。乘中莫加謂之為大。又佛菩薩名為大。大[4]今所乘名為大乘。求此之意名大乘心。有經亦言菩提心是皆得無傷由是得土故名淨土。得果可知。上來明其起行之心。下次明其心所起行。於中有二。一明行體。二三十七下行熟成道。前行體中六度自利。四無量下明其利他。就自利中布施舉因。菩薩成下明因得果。一切能捨猶是布施。由自施故感彼眾生來生其國。持戒舉因。菩薩成下明因得果。言十善道滿願眾生來生國者十善是戒。行十善道戒行是也。言滿願者戒心極也。以自持戒故令十善滿願眾生來生其國。忍辱舉因下明得果。經文不同。又經直言三十二相莊嚴眾生來生其國此直舉果。是義云何。修忍離瞋得端正報菩薩自修忍辱也。行得相好未來還有修行忍辱得相眾生來生其國。有經說言三十二相柔和眾生來生其國。此通因說。柔和是忍辱之別稱。菩薩自修忍辱柔和得相好果。未來還有如是眾生來生其國。三十二相如涅槃說。地持亦有。諸行皆得且就忍論。精進舉因。</w:t>
      </w:r>
    </w:p>
    <w:p>
      <w:pPr>
        <w:pStyle w:val="SourceText"/>
      </w:pPr>
      <w:r>
        <w:t>菩薩成下明因得果。勤修一切猶是精進。禪定舉因。菩薩成下明因得果。攝心不亂猶是禪定。智慧舉因。菩薩成下明因得果。正定眾生來生國者種性已上名正定聚。慧行成者住正定[5]眾。住正定者由慧行成就。由自修慧正定不退還令如是眾生來生。下利他中初四無量明利他心。第二四攝明利他行。第三方便明利他智。利他心中四無量心是菩薩土對果辨因。慈悲喜捨是四無量義如後釋。菩薩成下明因得果。愛憐名慈惻愴曰悲。慶悅名喜[6]已懷稱捨。心無存著故曰亡懷。利他行中四攝舉因。布施愛語利益同事是其四也。義如別彰。此應具論。今且釋名。布施如上。因其布施錄物從道名布施攝。此與檀度有何差別。同體義分。直爾與財名為檀度。因其與財錄人從道名布施攝。美辭可翫名為愛語。因其愛語錄物從道名愛語攝。言利益者經論之中亦名利行。通釋是一。於中別事饒潤名為利益。化之起道說為利行。因其利行錄人從道名利益攝。言同利者經論之中亦名同事亦名同行亦名同利。通釋是一。於中別分。事中共同名為同事。行中同修名為同行。成德共同名為同利。初下次中第三是上。因同錄生名同事攝同行攝等。菩薩成下明因得果。解脫所攝眾生生者自以四攝攝取眾生令解脫故。未來成時還有出世解脫所攝眾生來生其國。利他智中方便舉因。化智善巧名為方便。此應宣說四無礙慧為方便矣。故下宣說無礙眾生來生其國。得果可知。上來明行。[7]下其道。行熟虛通說為道矣。道行眾多。今此略舉三十七品。三十七品是菩薩土對果辨因。義如後釋。菩薩成下明因得果。念處正勤神足根力覺道眾生來生國者還是具道眾生來生。念謂四念。身受心法是其四也。勤謂四勤。未生諸惡令其不生。已生令滅。未生諸善令其得生。已生令廣。是其四也。言神足者四如意足。欲定[8]釋進定念定慧定是其四也。根謂五根。信進念定慧是其五也。力謂五力。名同五根。覺謂七覺。念擇精進猗喜定捨是其七也。道謂八道。正見正思惟正語正命正業正精進正念正定是其八也。以自修故令此眾生來生其國。上來明行。下明迴向轉行之心。以迴向力令前諸行捨遠諸有趣向涅槃故名轉行。迴向舉因迴己善法有所趣向故名迴向。迴向有三。一菩提迴向。用己善根求大菩提。二眾生迴向。用己善根迴施眾生。三實際迴向。用己善根迴求實際。廣如別章此應具論。菩薩成時明因得果。亦得[1]亦名為舉果顯因。言得具足功德國者上來諸句明人莊嚴以說善人來生其國。此句明事及法莊嚴故說具足功德國土。眾寶莊嚴及諸佛法名為具足功德國矣。上來修善起淨土行。下明離過捨穢土行。所得國土無諸穢惡。於中三句。初說除難教他離過。後二自離。前教他中說除八難是[2]句淨土者對果辨因。教他除難為土因矣。何者八難。三塗為三。人中有四。一是生盲難生等聾。二是世智辨聰之難。謂惡邪見。三是佛前佛後之難。無佛法時。四欝單越難。四中初一就苦說難。第二就惡。此二[3]常體。第三就時。第四就處。通前為七。八長壽天難。謂色無色界。在此無有初入聖道故名為難。除辟支佛。教人修治捨離此難故名說除。修何等治能除八難。依如成實。天人四輪能治八難。一住善處。謂生中國。對治五難。三塗欝單及長壽天。二依善人。謂值佛世。對治佛前佛後之難。三自發正願。謂正見心。對治世智辨聰。四宿殖善根對治生盲聾等難。若直約行以論對治。受持淨戒治三塗難。樂行法施遠離法慳對治生盲生聾等難。修正信解治辨聰難。親近善友願值佛世對治佛前佛後之難。願生中國對治欝單越長壽天難。教人除難能得淨國故說為土。菩薩成下明因得果。國土無有三惡八難無惡果也。教人除難以為因故。淨土無之離辨聰難。應是無因。云何通名無果乎。涅槃經說一闡提等名為報[4]彰。多世積習方成就故。是故離此亦名無果。就後兩句自離過中自守戒行不譏彼闕是淨土者持出家戒離[5]通過也。己無毀犯名自守戒。不觀他失名不譏闕。此舉因也。菩薩成時明因得果。國土無有犯禁名者無惡因也。尚無犯名。焉有犯事。舉此以顯畢竟淨矣。行十善道是淨土者持在家戒離俗過也。如涅槃經第四德中亦廣宣說十善道法為淨土因共此相似。身離三邪口無四過意無三惡是其十也。此十[6]頓益。名之為善。道義有二。對思心通暢前思名之為道。若對後果通人至果目之為道。此有五階如經說。所謂凡夫聲聞緣覺菩薩佛十善。廣如別章。菩薩具修而為土因故言是土。下明得果。通明十善因果眾生來生其國。命不中夭無殺生果。言大富者無劫盜果。此明無果。言梵行者無邪婬行。所言誠諦無妄語行。常以軟語無惡口行。此明無因。眷屬不離無兩舌果。善和諍訟無兩舌行。言必饒益無䛴語行。言不嫉者無貪嫉行。言不恚者無瞋恚行。言正見者無邪見行。自修十善而為因故感此眾生來生其國。此後三句通亦是其人莊嚴矣。上明行體。下明行修次第成義。於中初別後總結勸。別中初言如是寶積總以告發。如下所說其事實是故曰如是。隨其[7]惠心是種性心。種性已上心無邪偽故名為直。則能發行是解行心。解行發求出世間行故名發行。隨其發行因前起後。得深心者初地心也。初地已上信樂[8]愍至故曰深心。隨其深心則意調伏是二地行。第二地中持戒離過名為調伏。故彼二地十直心中宣說軟心調伏心矣。隨其調伏則如說行是三地行。依聞修宣名如說行。故三地云如說行者乃得佛法。不可但以口言得淨入諸禪等。隨如說行則能迴向是其四五六地行。修習順忍趣向無生故曰迴向。隨其迴向則有方便是七地修習十方便慧名為方便。隨其方便則成生者還是七地發起勝行。亦可七地修無量種化眾生德名成眾生。隨成眾生則佛土淨是八地行。八地修習淨佛國土名佛土淨。隨佛土淨則說法淨是九地行。九地辯才為人說法名說法淨。隨說法淨則智慧淨是十地行。十地成就智波羅蜜名智慧淨。隨智慧淨則心淨者金剛心淨。隨其心淨因前起後。則一切功德淨佛果淨也。由金剛心得佛一切淨功德矣。淨土之果即是一切德淨所攝。上來別論。下總結勸前諸句中據後以勸。餘略不論。言是故者是前心淨得佛一切功德淨土故。若菩薩欲得淨土常淨其心者舉果勸因。隨其心淨則佛土淨明因得果。有人宣說心淨在果。當應不然。下文宣說。為菩薩時意豈不淨。意猶是心明不在果。上來正顯淨土因果。自下第二拂疑顯淨。何故須然。前說淨土因得淨土果。而佛自身現居穢國。事與言乖所說難信。故須拂疑以成前義。諸經多爾。故涅槃中佛說菩薩修淨佛土。德王即問。如來何故不修淨土自居穢國。佛即答之我土常淨。與此相似。文中有三。一舍利弗疑念起發。二佛知念下對之顯淨。三常佛現此嚴淨時下明化利益。初中爾時生念時也。謂此說時。言舍利弗舉疑念人。經中亦名秋露子。又亦名為憂波提舍。舍利母名。母眼似舍利。此翻名身。弗多羅者此翻名子。舍利之子名舍利弗。秋露子者母名。其母眼似秋露鳥眼故名秋露。約母以別名秋露子。憂波提舍此名為論。其人聰慧善能難論。從此呼之為優波提舍。何故此人偏獨疑念。良以其人聰慧第一能於深法生疑起發故偏疑念。下文數爾。承佛威神生念所由[1]不稟上力說之為承。威者威德神者神力。此承如來[2]意力加備故生疑念。何故須然。</w:t>
      </w:r>
    </w:p>
    <w:p>
      <w:pPr>
        <w:pStyle w:val="SourceText"/>
      </w:pPr>
      <w:r>
        <w:t>因此疑念廣有開發所起事大故須承矣。噵承佛威明念契常。作是念者正起疑心。下顯疑相。若菩薩心淨牒佛上言。生疑由此所以牒之。下約生疑。我世尊者舉所疑人。為簡前他方淨土之佛是故標言我世尊矣。此佛居穢有疑可怪故須別標。佛備眾德為世欽仰故號世尊。化我之尊名我世尊。本為菩薩意豈不淨而是佛土不淨若此出所疑事。本為菩薩意豈不淨準果撿因疑無淨心。意猶心也。豈謂可也。佛前自說心淨土淨。佛今自身住不淨土。本在因中為菩薩時所有心意豈不淨也。而是佛土不淨若此將因驗果怪無淨土。本有淨心應得淨土。何緣今日所得國土不淨若此。下對顯淨。顯之云何。明土實淨眾生不見土隨不見應為不淨。文中有三。一佛正顯淨。二螺髻助顯。三如來重顯。此三相成。佛是化主兼是所疑。故佛先顯。佛雖說淨無人證見語成難信。故須螺髻彰己所見助成佛語。螺髻雖復言己見淨舍利不覩猶謂叵信。故須如來重復顯淨助成螺髻。以此三[＊]憣展轉顯淨穢相始盡。又復初[＊]憣如來顯淨令使聞知。第二螺髻明己見淨生其信解。第三如來隱穢[3]顯[4]含其證見。此則教入之次第也。就初段中佛知其念顯淨所由。由知所念故為顯示。即告已下正為顯淨。約喻顯之句。別有四。一如來就喻反問舍利。為約舍利所知之事類所不知故須反問。於意云何就心總問。問其意解於汝意中所解云何。日月豈下就事別問。初言日月豈不淨者是其一問。為約此事明土非穢所以問之。耶者是其不定之辭。而盲不見復為一問。約此事明舍利等不見所由故復問之。二舍利正答。不也總答。彰彼日月盲雖不見而非不淨故曰不也。下別答之。是盲者過答其後問推過在盲。非日月咎答其初問免過日月。明其日月無不淨咎。三佛取所答類之顯土。眾生罪故不見如來佛國嚴淨取前所答推過屬凡。非如來咎取其後答免過於佛。此言稍隱。準喻應[5]言言非佛土咎。但前舍利就佛疑責。故今還須就佛免過。是故說言[6]非非如來咎。此言含通。別則有二。一非如來因中有其不淨心咎。二非如來果中有其不淨土咎。四就所顯結己土淨推彼不見。我此土淨結己土淨。而汝不見推其不見。汝自不見何得疑我心土不淨。自下第二螺髻顯淨。佛雖說淨無人證見淨則回信。故復螺髻顯淨助成。又復舍利穢相未除。須彼螺髻顯淨除遣。文中有四。一遮呵舍利執穢之心。二所以下螺髻自申己之所見明土實淨成彼不應。三舍利言我見此下舍利自彰己之所見明非故違。四螺髻釋其見穢所由并解菩薩見淨所以。就初段中螺髻梵王舉能呵人。語舍利弗告所呵者。勿作是意謂此不淨正是誡辭。自下第二螺髻自申己之所見明土實淨。所以者何徵前起後。所以不應謂此佛土不淨者何。我見已下明己所見彰土實淨成前不應。我見土淨如自在宮類以顯之。此應名彼中間梵王所居之處為自在宮。何者是其中間梵王於初禪中除覺觀在名中間禪。彼何處住。初禪之中有其三天。一梵補天二梵眾天三大梵天。梵眾梵補同在一處民主之別。大梵即是中間梵王。云何得知名此大梵為自在天。如經中說。外道所計自在天因是大梵王。彼於千世界統王自在名自在天。此梵住處名自在宮。此即螺髻所居之處。螺髻見土同彼淨矣。理實佛土淨過三界。此亦螺髻隨分見耳。自下第三舍利自彰己之所見明非惡心故違說穢。故今說言我見此土丘陵坑坎棘沙等。螺髻言下是第四段螺髻釋其見穢所由并解菩薩見淨所以。解彼舍利見穢所由令人厭捨。解釋菩薩見淨所以使人修學。先明舍利見穢所由。心有高下不依佛慧見穢所以。心有高下明無等悲。於諸眾生分別違順善惡等異名心高下。不依佛慧明無深智。於諸法中分別染淨空有等別[＊]彰佛深慧故曰不依。故見此土為不淨者正明見穢。下釋菩薩見淨所由。於一切生悉皆平等深心清淨見淨所以。於生平等明有等慈。翻前高下。深心清淨明有妙慧。翻前舍利不依佛慧。則能見此佛土淨者正明見淨。翻前舍利故見不淨。上來第二螺髻顯淨。自下第三如來重以顯前舍利言見不淨故須重現。文中有五。一如來現淨。二大眾同見。三佛勸舍利[1]合其觀察。四舍利答佛明己已見。五佛就所見明土本淨。初中佛以足指按地現相變土。即時三千珍寶嚴飾隱穢現淨。譬如已下類以顯勝。此即顯佛不思議德。問曰前說由心高下不依佛慧故見不淨。佛今何不改變其心令使見淨乃須按地。釋言為化差別有三。一變境從心。二變心從境。三境心俱變[2]令依初門變境從心從彼舍利求淨之意。為彰穢境無定相矣。自下第二大眾同見。初歎未有後見自身坐寶蓮華。先來恒處今時始見。自下第三如來勸觀。汝且觀者暫見非永故曰且觀。又見不見在於舍利未可專定故曰且觀。自下第四舍利答佛明己已見。唯然世尊奉命觀察。唯是敬辭亦是專義。然是許可依順之義。專依佛教觀察土淨故曰唯然。下明所見。本所不見本所不聞彰昔未覩。今佛國土嚴淨悉現明今始見。噵此語者彰淨殊異。與前大眾歎未曾有其言相似。又欲彰土始淨非本。自下第五為遣舍利始淨之言如來重復明土本淨。於中初法次喻後合。法中初言我佛國土常淨若此明淨非始為欲度下辨應顯真成土本淨。言為下劣示土不淨明於上人由來常淨。問曰穢土乃是眾生自業所招。何關佛事。而言為度示土不淨。釋言眾生見穢見淨實由自業。然其所見見於佛土。良以佛土淨妙無礙能隨眾生現種種相如淨妙珠能隨眾緣現種種色。佛土隨緣令人異見故說為度下劣人故示不淨耳。喻中諸天喻見土人。天福不同見飯各異。人行不同見土各別。故取為喻。共寶器者喻同一國。用土資身名為共食。隨其福德飯色異者喻行不同見土別也。於佛一種圓妙土中種種異見。如於一飯見色各異。一質異見此之謂也。下合顯法。如是舍利若人心淨便見此土功德嚴者合彼勝天見飯好也。亦應說言若人心垢見土不淨。合彼劣天見食不如。文略不說。上來第二因念顯淨。自下第三明化利益。於中有二。一由現淨利益。二由還穢利益聲聞。前中[3]常佛現國淨時得益所由。下正明益。寶積所將得無生者知土本淨從來無染無染可起故得無生。八萬四千發菩提者覩淨願求所以發心。後中佛攝還復如故得益所由。下正顯益。三萬二千遠塵離垢法眼淨者道悟初果由見土變。知有為法皆悉無常不取不執名為遠塵。內[4]者見惑名為離垢。見諦明白名法眼淨。八千比丘不受諸法漏盡意解得羅漢果由見土變。知三界法悉無定性不生貪取名不受法。當前遠塵。內除愛染名為漏盡。當前離垢。得無學智名為意解。當前得眼。</w:t>
      </w:r>
    </w:p>
    <w:p>
      <w:r>
        <w:t>한국어 번역</w:t>
      </w:r>
    </w:p>
    <w:p>
      <w:pPr>
        <w:pStyle w:val="TranslationText"/>
      </w:pPr>
      <w:r>
        <w:t>다음으로 법보를 밝힌다. 법에는 두 가지가 있다. 첫째는 삿된 것을 꺾는 법이다. 둘째는 ‘삼전’ 이하에서 바른 법으로 교화함을 밝힌다. 삿된 것을 꺾는 법 가운데 ‘마음과 뜻이 없고 수와 행이 없다’는 것은 자신에게 집착하는 바가 없음을 말한다. ‘이(以)’는 ‘말미암다’는 뜻이다. 마음과 뜻이 없고 수와 행 등이 없기 때문에 곧 능히 삿된 것을 없앨 수 있으므로 ‘이(以)’라고 한 것이다. ‘마음과 뜻이 없다’는 것은 망심의 체가 없다는 것이다. 이 말에는 조금 생략된 것이 있다. 갖추어 말하면 ‘마음·뜻·식이 없다’고 해야 한다. 마음·뜻·식 등에는 어떤 차별이 있는가? 비담에 의하면, 한 가지 식의 일을 두고 뜻에 따라 나누면 그 뜻의 차별에 다섯 문이 있다. 이른바 명·의·업·세·시설이다. ‘명’이란 심이라고 이름하고, 의라고 이름하며, 식이라고 이름하는 것이다. ‘의’라는 것은 모아 일으키는 것이 심의 뜻이라는 것이다. 사량하는 것이 의이다. 분별하여 아는 것이 식이다. ‘업’이라는 것은 멀리 아는 것을 심이라 한다. 미래의 법을 아는 것을 ‘멀리 안다’고 한다. 미래로부터 일어나 몸과 함께하기 때문이다. 앞서 아는 것이 의이니, 과거의 법을 안다. 이어 아는 것이 식이니, 현재의 법을 안다. 이는 삼세의 경계에 상대하여 그 작용을 구별한 것이다. ‘세’라는 것은 삼세의 심체에 의거하여 세 종류를 구별한 것이다. 미래는 심이라 하고, 과거는 의라 하며, 현재는 식이라 한다. ‘시설’이라는 것은 계의 시설에서는 심, 곧 칠심계(七心界)를 말한다. 입의 시설에서는 의, 이른바 의입(意入)을 말한다. 음의 시설에서는 식, 이른바 식음(識陰)을 말한다. 『능가경』에 의하면, 칠식을 심이라 하니 모아 일으키는 근본이기 때문이다. 의식을 의라 하니 모든 경진과 함께하기 때문이다. 오식을 식이라 하니 현재의 경계를 밝게 알기 때문이다. 지금은 뒤의 문에 따른다. ‘식’ 한 글자는 게송이 촉박하여 논하지 않았고, 실제를 증득하여 그것을 제거해 버린다. 그러므로 ‘없다’고 말한다. ‘수와 행이 없다’는 것은 망심의 작용이 없다는 것이다. 이른바 무학의 과에서는 행의 원인이 되는 마음이 없다는 것이다. 또는 처음의 ‘마음과 뜻이 없다’는 것은 식음이 없다는 뜻으로 볼 수도 있다. ‘수가 없다’는 것은 수음이 없다는 것이다. ‘행이 없다’는 것은 행음이 없다는 것이다. 상음은 게송이 촉박하기 때문에 생략하여 말하지 않았다. 이 구는 자신에게 집착하는 바가 없음을 밝힌다. ‘그러나 모든 외도를 다 꺾어 굴복시킨다’는 것은 능히 삿된 집착을 깨뜨리고 외도의 생각을 굴복시킨다는 것이니, 자세한 것은 경에서 말한 것과 같다. 아래에서는 바른 법으로 교화함을 밝힌다. ‘법륜을 세 번 굴린다’는 것은 바로 설한 바를 밝힌 것이다. 여기서는 사제를 법륜으로 이름한다. 비유를 따라 이름한 것이다. 전륜성왕의 윤보가 능히 강한 것을 꺾고 아래의 중생을 굴려 위의 허공으로 오르게 하는 것과 같다. 사제도 이와 같아서 중생의 악하고 선하지 않은 법을 능히 꺾는다. 아래의 중생을 굴려 위로 성도에 들어가게 하므로 ‘륜’이라 한다. 성인이 설하여 사람에게 주는 것을 ‘전(轉)’이라 한다. 전에는 세 종류가 있다. 첫째는 시상전(示相轉)이다. 예컨대 삼고와 팔고 등을 설한 것이 고제이다. 업과 번뇌 등이 집제이다. 고와 집이 다한 곳을 멸제라 한다. 계·정·혜 등이 도제이다. 일체가 이와 같다. 둘째는 권전(勸轉)이다. 고는 네가 마땅히 알아야 한다. 집은 네가 마땅히 끊어야 한다. 멸은 네가 마땅히 증득해야 한다. 도는 네가 마땅히 닦아야 한다. 셋째는 증전(證轉)이다. 고는 내가 이미 알았다. 집은 내가 이미 끊었다. 멸은 내가 이미 증득했다. 도는 내가 이미 닦았다. 삼전은 이와 같다. 처음에는 어디에서 굴렸는가? 바라나국 선인녹원이다. 본래 누구를 위해 굴렸는가?</w:t>
      </w:r>
    </w:p>
    <w:p>
      <w:pPr>
        <w:pStyle w:val="TranslationText"/>
      </w:pPr>
      <w:r>
        <w:t>교진여 등이다. ‘대천에서’는 그 설법한 장소를 나타낸다. 대천세계의 백억 염부제에서 동시에 굴렸다는 것이다. ‘그 법륜은 본래 항상 청정하다’는 것은 그 설한 바를 찬탄한 것이다. 정으로 취하는 것과 같지 않으므로 ‘항상 청정하다’고 한다. 묻는다. 멸제와 도제가 항상 청정하다는 것은 그럴 수 있다. 고제와 집제는 염오법인데 어찌 청정하다고 말하는가? 이것을 관하여 염오를 깨뜨리고 능히 청정하게 하므로 청정이라 한다. 또 이 법의 모습은 정으로 취하는 것과 같지 않으므로 역시 청정이라 한다. 아래에서는 승보를 밝힌다. ‘천인들이 도를 얻어 이것을 증명한다’는 것은 사람에 의거하여 법을 드러낸 것이다. 육도 모두 이익을 얻지만, 성과를 얻는 것을 논하면 천과 인간이므로 특별히 그 둘을 들었다. 설법을 따라 성도를 깨닫는 것을 ‘도를 얻는다’고 한다. 이것으로 부처님의 설법이 허망하지 않음을 증명한다. 이를 ‘증명’이라 이름한다. 또 여래가 설한 바가 청정함을 증명하므로 또한 ‘증명’이라 한다. 이상에서는 각각 들어 말했다. ‘삼보가 이에 세간에 나타났다’는 것은 총괄하여 맺은 것이다. 위에서는 교화의 시작을 밝혔고, 아래에서는 교화의 끝을 밝힌다. 또 앞에서는 소승법으로 교화함을 밝혔고, 아래에서는 대승을 밝힌다. 그 가운데 세 구절이 있다. 앞의 두 구절은 사람을 가르쳐 열반을 얻게 하는 것이다. 뒤의 한 구절은 사람을 교화하여 생사에서 벗어나게 하는 것이다. 앞의 두 구절 가운데 ‘이 묘법으로 중생을 구제한다’는 것은 법을 써서 사람을 가르치는 것이다. 이른바 이 대승의 묘법으로 중생을 구제하는 것이다. ‘한 번 받아 물러나지 않고 항상 고요하다’는 것은 받아들임에 이익이 있음을 밝힌 것이다. 한 번 마음에 받아들이는 것을 ‘한 번 받는다’고 한다. 도의 수행이 견고한 것을 ‘물러나지 않는다’고 한다. 영원히 열반을 증득하는 것을 ‘항상 고요하다’고 한다. ‘늙음·병·죽음을 건네는 대의왕’이라는 것은 부처가 사람을 교화하여 생사에서 벗어나게 함을 찬탄한 것이다. 집(集)의 원인을 끊도록 가르쳐 미래의 괴로움을 받지 않게 한다. 그러므로 ‘늙음·병·죽음을 건넨다’고 한다. 또한 생(生)도 건너도록 가르친다. 게송이 촉박하여 말하지 않았을 뿐이다. 늙음·병·죽음의 괴로움이 거칠고 무거운 허물이기 때문에 치우쳐 든 것이다. 부처가 사람에게 이 괴로운 근심을 제거하도록 가르칠 수 있으므로 ‘대의왕’이라 한다. 이상은 각각 따로 찬탄한 것이다. ‘법해의 덕이 끝없음에 예배한다’는 것은 전체를 맺어 공경한 것이다. 부처는 많은 법을 갖추었으므로 ‘법해’라 한다. 교화의 덕이 넓고 많으므로 ‘덕이 끝없다’고 한다. 이 아래 제3에서는 부처의 마음이 평등함을 찬탄한다. 먼저 바로 찬탄한다. ‘누가 듣고서[孰聞]’ 이하에서는 공경할 만함을 맺어 이룬다. 앞의 바로 찬탄하는 부분에서는 먼저 여래가 인연에 의해 움직이지 않음을 찬탄한다. ‘선에 대해서[於善]’ 이하에서는 여래가 인연에 대해 평등함을 찬탄한다. 이 두 부분에는 각각 법설과 비유가 있다. 앞에서는 먼저 ‘헐뜯음과 칭찬에도 움직이지 않는다’고 하여 법설로 찬탄한다. 인연에는 거스름과 따름이 있으니, 헐뜯음은 거스름이고 칭찬은 따름이다. 부처의 마음은 평등하여 그것들에 의해 움직이지 않는다. 이 말은 줄여서 적게 말한 것이다. 갖추어 논한다면 인연에는 여덟 종류가 있다. 이익과 쇠손, 훼방과 명예, 칭찬과 비난, 괴로움과 즐거움이다. 이것이 그 여덟이다. 이익과 쇠손 두 가지는 몸에 의거하여 말한 것이다. 재물과 영화가 자신을 윤택하게 하는 것을 ‘이익’이라 하고, 죽이거나 결박하는 등의 일을 ‘쇠손’이라 한다. 훼방·명예·칭찬·비난은 말에 의거하여 분별한다. 허물과 악을 들어 욕하고 모욕하는 것을 ‘훼방’이라 하고, 선을 들어 이야기하고 찬탄하는 것을 ‘명예’라 한다.</w:t>
      </w:r>
    </w:p>
    <w:p>
      <w:pPr>
        <w:pStyle w:val="TranslationText"/>
      </w:pPr>
      <w:r>
        <w:t>악한 점에 맞추어 말하는 것을 ‘비난’이라 하고, 선한 점에 맞추어 논하는 것을 ‘칭찬’이라 한다. 괴로움과 즐거움은 마음에 의거한다. 이 여덟 법은 세상에 함께 존재한다. 또한 ‘팔풍(八風)’이라 한다. 사람의 마음을 움직일 수 있기 때문이다. 여래는 이 모든 것에 전혀 움직이지 않는다. 게송의 말이 요약되고 촉박하여 우선 훼방과 명예만 든 것이다. ‘수미산과 같다’는 것은 비유로 움직이지 않음을 드러낸 것이다. 뒤에서는 먼저 ‘선한 자와 선하지 않은 자에게 평등하게 자비한다’고 하여 법설로 찬탄한다. 자기에게 순응하는 것을 ‘선하다’ 하고, 자기에게 거스르는 것을 ‘선하지 않다’고 한다. 부처는 모두를 자비로 대한다. ‘마음이 허공과 같이 평등하다’는 것은 비유로 평등함을 밝힌 것이다. 이상은 각각 따로 찬탄한 것이고, 아래에서는 공경할 만함을 맺는다. ‘숙(孰)’은 ‘누구’라는 뜻이다. 누가 이와 같은 사람 가운데 보배를 듣고서 존경하지 않고 스승으로 삼아 않겠는가. 다음 아래 네 행은 제4단으로, 앞의 일을 거듭 읊은 것이다. ‘이제 세존께 이 작은 일산을 받든다’는 것은 앞서 일산을 바친 일을 읊은 것이다. ‘그 가운데 나의 삼천세계를 나타내셨다’는 것은 앞의 ‘두루 삼천세계를 덮고, 넓고 길게 모두 나타났다’를 읊은 것이다. ‘모든 천·용·신이 사는 궁전 등’은 앞의 ‘천궁과 용신 등의 궁전이 모두 일산 안에 나타났다’를 읊은 것이다. ‘세간의 모든 존재를 모두 나타냈다’는 것은 앞의 수미산·철위산 등을 읊은 것이다. ‘십력께서 가엾이 여겨 이 변화상을 나타내셨다’는 것은 부처의 은혜를 입었음을 노래한 것이다. 부처가 십력을 갖추었으므로 그 덕을 들어 부르는 이름을 ‘십력’이라 한다. 십력을 갖춘 존자가 우리를 가엾이 여겨 이 변화상을 나타내셨기 때문이다. ‘대중이 희유함을 보고 모두 부처를 찬탄하였다’는 것은 앞의 ‘대중이 부처의 신력을 보고 일찍이 없던 일이라 찬탄하였다’를 읊은 것이다. ‘이제 삼천세계의 존자께 머리를 조아린다’는 것은 자신의 귀경을 맺은 것이다. 이 아래 제5에서는 이 찬탄에 이어 나머지 덕을 찬탄한다. 행은 열다섯으로 구별되며, 서로 따르는 것으로 묶으면 셋이다. 처음 두 행은 부처의 신업(身業)을 찬탄한다. 가운데 여섯 행은 부처의 구업(口業)을 찬탄한다. 뒤의 일곱 행은 부처의 의업(意業)을 찬탄한다. 신업 가운데 ‘대성법왕은 대중이 귀의하는 분’이라는 것은 부처라는 사람이 높음을 찬탄한 것이다. ‘청정한 마음으로 부처를 보면 기뻐하지 않는 이가 없다’는 것은 부처의 몸이 묘함을 찬탄한 것이다. ‘미(靡)’는 ‘없다’는 뜻이다. 부처의 몸이 묘하기 때문에, 청정한 마음으로 보는 자는 기뻐하고 경하하지 않는 이가 없다. 사견으로 비방하는 사람은 제외한다. ‘각각 세존께서 자기 앞에 계심을 본다’는 것은 부처의 교화가 교묘함을 찬탄한 것이다. 교화가 교묘하기 때문에 감응이 있으면 이에 나타난다. 부처는 과거의 업에 의해 이 묘한 신상(身相)을 얻었다. 저것과 이것에 마음을 두지 않으면서도 일체에 응할 수 있다. ‘이것이 곧 신력의 불공법이다’라는 것은 맺어 찬탄하여 뛰어남을 드러낸 것이다. 또한 ‘맺어 찬탄하여 다름을 드러낸 것’이라고 할 수도 있다. 다른 이에게는 이러한 힘이 없으므로 ‘불공(不共)’이라 한다. 구업을 찬탄하는 부분에는 처음 두 행이 있다. 여래가 음성에 따라 달리 설하는 것을 찬탄한다. ‘부처가 한 음성으로 법을 연설한다’는 것은 발하는 말이 다르지 않다는 것이다. ‘중생이 종류에 따라 각각 이해한다’는 것은 깨달아 이해함이 서로 다르다는 것이다. 넓게 풀이하면 두 가지가 있다. 첫째는 진실에 의거하여 ‘하나’를 말한다. 여래의 진실한 법라(法螺)의 음성 모습을 ‘한 음성’이라 한다. 중생은 그 가운데서 갖가지로 다르게 이해하니, 하나의 진신(眞身)을 갖가지로 달리 보는 것과 같다.</w:t>
      </w:r>
    </w:p>
    <w:p>
      <w:pPr>
        <w:pStyle w:val="TranslationText"/>
      </w:pPr>
      <w:r>
        <w:t>여래의 진실하고 항상 고요한 음성을 ‘법라의 음성’이라 한다. 항상 있으면서 항상 없는 것을 ‘항상 고요한 음성’이라 한다. 청정한 귀를 가진 이에게는 듣지 못하는 때가 없으므로 ‘항상 있다’고 한다. 있음은 새로 생긴 것이 아니다. 청정한 귀가 없는 이에게는 잠시라도 들리는 때가 없으므로 ‘항상 없다’고 한다. 없음도 이제 막 그렇게 된 것이 아니다. 둘째는 응현(應現)에 의거하여 ‘하나’를 말한다. 그 가운데 두 가지가 있다. 첫째는 방언에 의거하여 한 음성을 말한다. 여래가 어떤 때에는 하나의 호어(胡語) 음성을 낸다. 중생은 그 가운데서 갖가지 말을 이해한다. 나머지도 또한 이와 같다. 둘째는 법에 의거하여 ‘하나’를 말한다. 여래가 어떤 때에는 한 가지 보시를 설하니, 이를 ‘한 음성’이라 한다. 중생은 그 가운데서 갖가지 법을 이해한다. 나머지도 또한 이와 같다. 지금 여기서 논하는 것은 응현에 의거하여 하나를 분별한 것이다. 응현에 의거한 가운데서도 이 게송은 방언에 의거하여 하나를 말한다. 일체 중생이 그 가운데서 갖가지 말을 이해하므로 ‘종류에 따라 각각 이해한다’고 한 것이다. ‘모두 세존께서 자기와 같은 말을 쓰신다고 여긴다’는 것은 저마다 자기에게만 맞추어 말한다고 여긴다는 뜻이다. ‘이것이 곧 신력이다’는 것은 맺어 찬탄하여 뛰어남을 드러낸 것이다. 다음 두 행은 여래가 법에 따라 달리 설함을 찬탄한다. ‘부처가 한 음성으로 법을 연설한다’는 것은 발하는 말이 다르지 않다는 것이다. ‘중생이 각각 이해하는 바를 따른다’는 것은 깨달아 이해함이 서로 다르다는 것이다. 여래가 어떤 때에는 한 중생을 상대하여 한 종류의 법을 설하니, 이를 ‘한 음성으로 설한다’고 한다. 중생은 그 가운데서 갖가지 뜻을 이해하므로 ‘각각 이해한다’고 한다. ‘두루 받아 행하여 이익을 얻는다’는 것은 일으키는 수행이 서로 다르다는 것이다. ‘이것이 곧 신력이다’는 것은 맺어 찬탄하여 뛰어남을 드러낸 것이다. 아래 두 행은 여래가 마음에 따라 달리 설함을 찬탄한다. ‘부처가 한 음성으로 법을 연설한다’는 것은 발하는 말이 다르지 않다는 것이다. 이 역시 법에 따라 하나인 것이다. ‘어떤 이는 두려워하고 어떤 이는 기뻐한다’ 등은 생기는 마음이 각각 다르다는 것이다. 한 법을 향해 설했는데 어떤 사람은 오로지 자기의 죄과를 말한다고 여겨 악도에 떨어질 것을 생각하기 때문에 두려워한다. 어떤 사람은 오로지 자기의 선업을 말한다고 여겨 좋은 곳에 태어날 것을 생각하기 때문에 기뻐한다. 어떤 사람은 오로지 자기의 잘못을 꾸짖는다고 여겨 그 때문에 싫어하여 떠난다. 어떤 사람은 오로지 자기에게 선한 뜻을 가르친다고 여겨 법을 듣고 믿음이 생기므로 의심을 끊는다. ‘이것이 곧 신력이다’는 것은 맺어 찬탄하여 뛰어남을 드러낸 것이다. 아래 의업을 찬탄하는 가운데 처음 네 행의 게송은 부처의 덕이 갖추어졌음을 찬탄한다. 뒤의 세 행 게송은 부처의 이해가 구족함을 찬탄한다. 앞의 네 행 가운데 처음 두 행의 게송은 부처의 지덕(智德)을 찬탄한다. 뒤의 두 행 게송은 부처의 단덕(斷德)을 찬탄한다. 이 두 가지 안에는 각각 자리와 이타의 구별이 있다. 앞의 지덕 가운데 ‘십력의 대정진께 머리를 조아린다’는 것은 부처의 십력을 찬탄한 것이다. 힘은 닦아 이룸으로 말미암아 성취되므로 정진을 찬탄한 것이다. ‘이미 무외를 얻었다’는 것은 사무외(四無畏)를 찬탄한 것이다. 먼저 자기 안에서 성취하였으므로 ‘이미 얻었다’고 한다. ‘불공법에 머문다’는 것은 부처의 십팔불공법을 찬탄한 것이다. 이는 자신의 덕을 찬탄한 것이다. 앞의 글에서는 먼저 그 덕을 들고 뒤에 ‘머리를 조아린다’고 맺었다. 지금 이 글에서는 먼저 ‘머리를 조아린다’를 밝히고 뒤에 그 덕을 낸다. 문장의 배열이 좌우로 달라진 것일 뿐이다.</w:t>
      </w:r>
    </w:p>
    <w:p>
      <w:pPr>
        <w:pStyle w:val="TranslationText"/>
      </w:pPr>
      <w:r>
        <w:t>‘일체의 대도사께 머리를 조아린다’는 것은 그 이타를 찬탄한 것이다. 아래 단덕 가운데 먼저 자신의 덕을 찬탄한다. ‘중생의 모든 결박을 끊을 수 있는 이께 머리를 조아린다’는 것은 멸해야 할 장애를 제거함을 말한다. ‘이미 저 언덕에 이른 이께 머리를 조아린다’는 것은 멸과(滅果)를 증득함을 밝힌 것이다. 열반이 저 언덕이다. 닦아 증득하는 것을 ‘이롭다’고 한다. 또 앞의 ‘중생의 결박을 끊을 수 있다’는 것은 생사의 원인을 떠나는 것이라고 볼 수도 있다. ‘저 언덕에 이를 수 있다’는 것은 생사의 결과에서 벗어나는 것이다. 아래에서는 이타를 찬탄한다. ‘세간을 건널 수 있다’는 것은 이 중생세간을 건네어 생사의 원인에서 벗어나 생사의 도를 떠나게 할 수 있다는 뜻이다. 중생에게 생사의 결과에서 벗어나고 생사의 원인을 건너도록 가르칠 수 있다. 유여멸을 얻어 생사의 도를 떠나고 무여멸을 얻는다. 이상은 덕이 갖추어졌음을 밝힌 것이고, 아래에서는 이해가 구족함을 밝힌다. ‘중생의 오고 가는 모습을 모두 안다’는 것은 사람의 옴을 안다는 것을 밝힌 것이다. ‘오는 것’은 미래이고, ‘가는 것’은 과거이다. 게송이 촉박하기 때문에 현재는 말하지 않았다. 아래에서는 법을 앎을 밝힌다. ‘모든 법에 능숙하여 해탈을 얻었다’는 것은 법을 앎을 총괄하여 밝힌 것이다. 모든 법 가운데서 마음에 치우친 집착이 없는 것을 ‘해탈을 얻었다’고 한다. 아래에서 이를 따로 드러낸다. ‘세간에 집착하지 않음이 연꽃과 같다’는 것은 유(有)에 물들지 않는 것이니, 이는 애착을 떠남을 밝힌 것이다. ‘항상 공적한 행에 잘 들어간다’는 것은 공을 이해할 수 있다는 것이니, 이는 견해를 떠남을 밝힌 것이다. ‘모든 법의 상을 통달하여 걸림이 없다’는 것은 유를 알 수 있다는 것이니, 이는 어리석음을 떠남을 밝힌 것이다. ‘허공처럼 의지하는 바가 없는 이께 머리를 조아린다’는 것은 공을 증득할 수 있다는 것이니, 망상을 떠남을 밝힌 것이다. 허공은 평등하여 다시 의지하는 바가 없고, 부처도 또한 이와 같다. 증득한 마음이 평등하여 취하고 집착하는 바가 없으므로 의지하는 바가 없다. 일산을 바친 데서 여기까지는 앞을 기준으로 보면 정종(正宗)이 된다. 뒤를 기준으로 보면 여전히 발기(發起)의 뜻이 있다. 그러므로 또한 서(序)라고 한다. 이 아래 한 단락만이 정종이다. 보적의 청을 계기로 여래가 정토의 인과를 바로 드러낸다. 그 가운데 두 가지가 있다. 첫째, 처음부터 ‘그 마음이 깨끗함을 따르면 곧 불토가 깨끗하다’까지를 첫 단락으로 삼는다. 둘째, ‘그때 사리불이 부처의 위신력을 받들어’ 이하를 제2단으로 삼는다. 이 두 단락을 총상으로 거칠게 나누면 이렇다. 첫 단락은 정토의 원인을 치우쳐 밝힌다. 설령 결과를 든다 해도 그것에 상대하여 원인을 드러낸 것이다. 뒤 단락은 정토의 결과를 치우쳐 밝힌다. 실제로 세밀하게 논하면, 첫 단락은 보적의 청을 계기로 정토의 원인과 결과를 함께 밝힌다. 뒤 단락은 사리불의 의심을 계기로 그 의심을 씻고 청정을 드러내어 앞의 뜻을 이룬다. 앞의 부분에는 넷이 있다. 첫째, 보적 등이 청을 올리는 것을 계기로 삼는다. 둘째, 여래가 찬탄하고 들으라 명하여 설하기를 허락한다. 셋째, 보적 등이 가르침을 받들어 듣고 받아들인다. 넷째, 부처가 널리 설한다. 첫째 가운데 ‘보적’은 청하는 사람을 표시하여 열거한 것이다. ‘이 게송을 말하고 나서’는 앞을 맺고 뒤를 일으킨 것이다. ‘부처님 세존께 아뢰었다’는 것은 청할 바를 아뢴 것이다. ‘모두 이미 마음을 내었다’는 것은 자신의 원을 진술한 것이다. 앞에서 여래가 일산을 합쳐 변화를 나타내 불가사의를 드러낸 것을 보고, 마음을 내어 구하고 원한 것을 ‘발심’이라 한다. 여러 사람이 모두 함께 발심했으므로 ‘모두 발심했다’고 한다. 발심이 이미 이루어졌으므로 ‘이미 발심했다’고 한다.</w:t>
      </w:r>
    </w:p>
    <w:p>
      <w:pPr>
        <w:pStyle w:val="TranslationText"/>
      </w:pPr>
      <w:r>
        <w:t>‘아뇩보리(阿耨菩提)’는 외국어이다. 이곳 말로는 ‘무상정진정도(無上正真正道)’라 한다. ‘아(阿)’는 ‘없음[無]’이라는 말이다. ‘뇩다(耨多)’는 ‘위[上]’라는 말이다. ‘삼(三)’은 ‘바름[正]’이라는 뜻이다. ‘먁(藐)’은 ‘참됨[真]’이라는 말이다. 다시 ‘삼(三)’은 ‘바름[正]’이라 한다. ‘보리(菩提)’는 ‘도(道)’라고 한다. 이 도를 기약하여 구하는 것을 ‘발심’이라 한다. 보리심의 뜻은 뒤에서 마땅히 자세히 논할 것이다. 어째서 이것을 말하는가. 마음은 수행의 근본이다. 이미 근본이 있음을 밝혔으니 오직 수행하기만 하면 되며, 이 때문에 뒤의 청을 일으킨 것이다. ‘원컨대 듣고자 합니다’ 이하에서 바로 청하는 말을 밝힌다. ‘부처의 국토가 청정함을 얻는 것을 듣고자 합니다’는 자신이 구하는 바를 밝힌 것이다. 항상한 과보를 듣기를 구한 것이다. ‘부처를 얻는 것을 듣고자 합니다’는 정보(正果)를 듣기를 구한 것이다. ‘국토가 청정함을 듣고자 합니다’는 의보(依報)를 듣기를 구한 것이다. 이는 의보를 구하면서 정보에 의거하여 분별한 것이다. ‘오직 세존께서는 모든 보살의 정토행을 설해 주십시오’라는 것은 국토의 원인을 설해 달라고 청한 것이다. ‘유(唯)’는 공경하는 말이며 또한 오로지 한다는 뜻이다. 오로지 여래께서 정토행을 설해 주시기를 구하므로 ‘오직 원합니다[唯願]’라고 한다. 앞에서는 과덕에 의거하여 자신이 듣기를 원함을 밝혔을 뿐, 설해 달라고 청하는 것은 생략하였다. 여기서는 인행에 의거하여 오직 설해 달라고 청함만 밝히고 듣기를 원함은 밝히지 않았다. 말에는 드러남과 숨음이 있지만 이치는 모두 통한다. 이 아래 제2에서는 여래가 질문을 찬탄하고 들으라 명하며 설하기를 허락한다. 먼저 찬탄하고, 다음에 명하며, 뒤에 설하겠다고 허락한다. 찬탄 가운데 ‘훌륭하다[善哉]’는 총괄하여 찬탄한 것이다. ‘선(善)’은 ‘좋다’는 뜻이다. 청한 일이 좋다는 것이다. ‘재(哉)’는 조사이다. ‘이에 능히 모든 보살을 위하여 묻는다’ 등은 그 훌륭한 일을 드러낸 것이다. ‘내(乃)’는 드물고 뛰어남을 나타내는 말이다. 한량없는 중생이 모두 묻지 못하다가 너에 이르러서야 비로소 감당할 수 있으므로 ‘이에 능히[乃能]’라고 한다. 앞의 두 구절 가운데 뒤의 구절에 의거하여 찬탄한 것이다. 그러므로 치우쳐 ‘모든 보살을 위하여 정토행을 묻는다’고 하였다. 앞 구절에 의거한다면 ‘이에 능히 부처의 국토가 청정함을 얻는 것을 듣고자 한다’고 말해야 한다. 다만 생략하여 말하지 않았을 뿐이다. ‘자세히 듣고 잘 생각하라’는 것은 명하고 경계하는 말이다. ‘체(諦)’는 자세히 살핀다는 뜻이고, ‘선(善)’은 자세하고 훌륭하게 한다는 뜻이다. 자세히 들어야 글을 얻고, 잘 생각해야 뜻을 얻으므로 둘 다 명한 것이다. 생각[念]은 글과 뜻을 굳게 지녀 않게 할 수 있으므로 다시 생각하라고 가르친 것이다. ‘너희를 위해’라는 것은 설하겠다고 허락한 것이다. ‘이에 보적과 오백 명 등이’는 제3단으로, 가르침을 받들어 듣고 받아들이는 것이다. 이 아래 제4에서는 부처가 널리 설한다. 그 가운데서는 먼저 정토의 뜻을 풀이한 뒤에 글을 해석해야 한다. 그 뜻은 별도의 장에서 설명한 것과 같다. 글 가운데 두 가지가 있다. 첫째, 대비로 유(有)를 따르는 행에 의거하여 중생을 불토라 설한다. 둘째, ‘진심(真心)’ 이하에서는 출세간에 의거한다. 보리에 수순하는 행으로 직심 등을 불토라고 설한다. 앞의 부분 가운데 세 가지가 있다. 첫째, 중생을 불토라고 총괄하여 설한다. 둘째, ‘무슨 까닭인가[所以]’ 이하에서 앞의 ‘중생이 불토이다’라는 뜻을 풀이한다. 중생을 위하여 국토를 취하기 때문에 ‘중생을 불토로 삼는다’고 한다. 셋째, ‘무슨 까닭인가’ 이하에서 다시 ‘중생을 위해 불토를 취한다’는 뜻을 풀이한다.</w:t>
      </w:r>
    </w:p>
    <w:p>
      <w:pPr>
        <w:pStyle w:val="TranslationText"/>
      </w:pPr>
      <w:r>
        <w:t>첫째 가운데 ‘중생의 종류가 불토이다’라는 것은 연(緣) 가운데서 국토를 말한 것이다. 국토의 원인은 자비로 얻고, 자비는 중생으로 말미암아 일어난다. 중생이 있기 때문에 보살이 자비를 일으킨다. 자비 때문에 국토를 얻으므로 ‘중생’을 불토라고 한 것이다. 한량없는 대비가 중생계와 같아 정(情)에 분한이 없으므로 ‘일체 중생의 종류가 모두 불토이다’라고 한다. 제2의 풀이에서 ‘무슨 까닭인가’는 앞을 묻고 뒤를 일으킨다. 국토는 자신의 과보이다. 그런데도 어째서 다른 중생의 종류를 나의 불토라고 말하는가. 아래에서 이에 대하여 풀이한다. 풀이의 뜻은 앞과 같다. 보살이 국토를 취하는 것은 본래 중생을 위한 것이다. 국토를 얻는 것이 중생으로 말미암기 때문에 중생을 불토라고 한다. 글 가운데 네 구절이 있다. 앞의 두 구절은 지전(地前)의 중생을 위한 것이다. 뒤의 두 구절은 지상(地上)의 중생을 위한 것이다. 앞의 두 구절 가운데 ‘교화’가 시작이고 ‘조복’이 끝이다. ‘교화’란 종성 이전의 중생을 교화하여 믿음과 이해를 내게 하는 것이다. ‘조복’이란 종성 이상에서 수행을 일으켜 닦게 하는 것이다. 또 ‘교화’란 교화하여 선을 생기게 하는 것이라고 할 수도 있다. 선한 마음이 전에는 없다가 이제 갑자기 있게 하므로 ‘교화’라 한다. ‘조복’이란 조절하여 허물을 떠나게 하는 것이다. 허물을 떠나 법에 따르므로 ‘조복’이라 한다. ‘교화할 중생을 따라 불토를 취한다’는 것은 정토에 의거하여 사람을 교화해 선을 내게 하기 때문에 불토를 취하는 것이다. 미타의 세계와 같이 한 번 그 안에 태어나면 영원히 선에서 물러나지 않는다. ‘중생을 조복하기 위하여 국토를 취한다’는 것은 정토에 의거하여 사람을 조복해 악을 떠나게 하기 때문에 불토를 취하는 것이다. 미타의 세계와 같이 한 번 그 안에 태어나면 영원히 모든 허물을 떠난다. 뒤의 두 구절 가운데 ‘불혜(佛慧)에 들어간다’는 것은 불과(佛果)로 나아가 들어가는 것이다. ‘보살의 근을 일으킨다’는 것은 인행을 닦아 일으키는 것이다. 또 ‘혜에 들어감’은 혜장엄이라고 볼 수도 있다. ‘보살의 근을 일으킴’은 복장엄이다. 글 가운데 먼저 ‘어떤 국토로써 불혜에 들어가게 해야 하는가’라고 한 것은 중생에게 마땅한 바를 따르므로 ‘응당 어떤 것으로[應以何]’라고 한 것이다. 정토에 의거하여 모든 보살을 거두어 혜장엄을 닦게 하기 때문에 불토를 취한다. 초지 이상은 모두 삼세 모든 부처의 지지(智地)에 들어간다. 중생에게 이 지지에 들어가도록 가르치기 때문에 불토를 취한다. ‘어떤 국토로써 보살의 근을 일으키게 하여 국토를 취하는가’에서 ‘응당 어떤 것으로’라는 말은 앞과 같다. 정토에 의거하여 모든 보살을 거두어 복장엄을 닦게 하기 때문에 불토를 취한다. 보살이 행하는 것은 부처의 근본이 될 수 있다. 사람에 의거해 드러내어 ‘보살의 근’이라 한다. 또 보살행 가운데 근이 처음 일어나 뒤의 근본이 되는 것을 ‘보살의 근’이라 한다고 볼 수도 있다. 다만 모든 중생은 의지하는 처소가 같지 않아 도를 일으키는 것이 각각 다르다. 그러므로 모두 ‘응당 어떤 국토로써’라고 말한다. 보살은 그들을 위하여 갖가지 국토를 취한다. 묻는다. 취하는 국토는 진토(眞土)인가, 응토(應土)인가. 체는 곧 진토이고, 작용의 모습은 응토이다. 응토는 반드시 진토에 의지하므로 응토를 나타내기 위하여 진토를 취한다. 이 아래 제3에서는 다시 중생을 위해 불토를 취한다는 뜻을 풀이한다. 먼저 묻고 뒤에 풀이한다. ‘무슨 까닭인가’가 질문이다. 질문에는 두 뜻이 있다. 첫째는 보살이 국토를 얻어 스스로 편안한데, 어째서 오로지 중생을 위한다고 말하는가 하는 것이다.</w:t>
      </w:r>
    </w:p>
    <w:p>
      <w:pPr>
        <w:pStyle w:val="TranslationText"/>
      </w:pPr>
      <w:r>
        <w:t>둘째는 공을 관하여 상을 깨뜨리는 지혜가 염오의 허물을 다스릴 수 있으므로 정토를 얻는 것은 가능하지만, 중생을 위한다는 것은 유를 취하는 마음인데, 어째서 그것으로 정토를 얻을 수 있는가 하는 것이다. 아래에서 이에 답하여 풀이하는데 두 뜻을 각각 풀이한다. ‘보살이 국토를 취하는 것은 모두 중생을 이롭게 하기 때문이다’라는 것은 첫 번째 뜻을 풀이한 것이다. 국토를 얻으면 비록 자신이 편안하지만, 국토를 취하는 뜻은 본래 중생을 위한 것이다. 그러므로 중생을 위해 국토를 취한다고 말한 것이다. ‘비유하면 사람이’ 이하에서는 뒤의 뜻을 풀이한다. 풀이의 뜻은 어떠한가? 정토는 공덕의 결과이므로 오직 공만으로는 이루어지지 않는다. 그러므로 중생을 위함으로써 정토를 얻을 수 있다. 먼저 비유하고 뒤에 합한다. ‘사람이 빈 땅에 궁실을 세우려 하면 뜻대로 하여 걸림이 없다’는 것은 순서대로 그 성취를 든 것이다. 사람은 보살을 비유한다. 정토를 닦아 일으키는 것을 궁실을 짓는 데 비유한다. 공에 의지하여 지혜를 닦고, 유에 의지하여 자비를 일으키는 것을 ‘빈 땅’이라 한다. 이것으로 국토를 구하면 국토를 얻기 어렵지 않으므로 ‘걸림이 없다’고 한다. ‘만약 허공에 의지하면 끝내 이룰 수 없다’는 것은 들어서 덕을 드러낸 것이다. 유를 버리고 순전히 공만 취하면 국토를 얻을 뜻이 없으므로 이룰 수 없다. 아래에서는 합하여 법을 드러낸다. 먼저 앞에서 성취한 것을 합하니, ‘보살’은 사람에 합한다. 법이 비유와 같음을 밝히므로 ‘이와 같다’고 한다. ‘중생을 성취시키기 위하여’는 땅에 합한다. 공은 생략하여 합하지 않았다. ‘불국토를 취하기를 원한다’는 것은 궁실을 짓는 데 합한다. ‘뜻대로 하여 걸림이 없다’는 것은 생략하여 합하지 않았다. ‘불국토를 취하고자 함은 허공에 있는 것이 아니다’라는 것은 뒤의 ‘고(告)’에 합한 것이다. 순전히 공만으로는 이루어지지 않으므로 ‘아니다’라고 한 것이다. 이상 제2에서는 출세간에서 보리에 수순하는 행이 정토의 원인임을 밝혔다. 그 가운데 두 가지가 있다. 첫째는 행의 체를 밝힌다. 둘째, ‘이와 같이 보적아, 그 직심을 따르면 곧 능히 발한다’ 이하에서는 그 수행의 차례와 성취의 뜻을 밝힌다. 앞 단락에는 열일곱 구절이 있다. 각 구절마다 모두 먼저 원인을 들어 위의 청 가운데 ‘보살의 정토행을 설해 주십시오’에 대응한다. 뒤에 결과를 들어 위의 청 가운데 ‘부처의 국토가 청정함을 얻는 것을 듣고자 합니다’에 대응한다. 글 가운데 모두 ‘보살이 성불하면’이라고 한다. 이는 앞의 청 가운데 ‘부처를 얻는 것을 듣고자 합니다’에 대응한다. ‘아첨하지 않는 중생이 그 국토에 와서 태어난다’ 등은 앞의 ‘국토가 청정함을 듣고자 합니다’에 대응한다. 이 뜻을 알아야 한다. 글 가운데 두 가지가 있다. 첫째, 선법을 닦아 정토행을 일으킨다. 둘째, ‘난처를 제거한다고 설한다’ 이하에서는 악법을 떠나 예토의 행을 버림을 밝힌다. 앞의 선을 닦는 부분은 세 구절로 분별한다. 첫째는 원인에 의거한다. 서로 따르는 것으로 묶으면 셋이다. 첫째는 수행을 일으키는 마음이다. 둘째, ‘보시’ 이하에서는 일으킨 수행을 밝힌다. 셋째, ‘회향’ 이하에서는 수행을 돌리는 마음을 밝힌다. 둘째는 결과에 의거하여 분별한다. 널리 논하면 국토의 결과에는 세 가지 장엄이 있다. 첫째는 사장엄(事莊嚴)이니, 여러 보배 등이다. 둘째는 법장엄(法莊嚴)이니, 바람·방울·나무 등이 모두 법음을 펴는 것이다. 셋째는 인장엄(人莊嚴)이니, 뛰어나고 선한 중생이 그 가운데 거주하는 것이다. 지금 이 글에서 처음부터 ‘삼십칠품이 정토이다’까지는 인장엄을 밝힌다. 모두 선한 사람이 그 국토에 와서 태어난다고 설한다. ‘회향’ 한 구절은 사장엄과 법장엄을 밝힌다. 그러므로 아래 글에서 ‘일체가 구족한 공덕의 국토를 얻는다’고 한다.</w:t>
      </w:r>
    </w:p>
    <w:p>
      <w:pPr>
        <w:pStyle w:val="TranslationText"/>
      </w:pPr>
      <w:r>
        <w:t>이치는 실로 모두 통하지만, 말에는 드러남과 숨음이 있다. 셋째는 글을 따라 풀이한다. 원인 셋 가운데 먼저 첫 단락인 수행을 일으키는 마음을 풀이한다. 마음에는 세 가지 차별이 있다. 첫째는 직심이다. 둘째는 심심(深心)이다. 셋째는 대승심이다. 이 대승심을 아래 ‘선엄’ 가운데서는 ‘보리심’이라 한다. 아래 ‘선엄’ 가운데 다시 한 종류가 있어 ‘발행심(發行心)’이라 한다. 여기서는 생략되어 없다. 수행을 일으키려는 뜻을 ‘발행심’이라 한다. 처음 ‘직심이 정토이다’라는 것은 결과에 대응하여 원인을 밝힌 것이다. 앞의 ‘오직 정토행을 설해 주십시오’라는 청에 대응한다. 청정하고 묘한 결과는 허망한 마음으로 얻지 못하므로 반드시 직심을 원인으로 설해야 한다. 직심에는 둘이 있으니 『열반경』과 같다. 첫째는 스스로 행하는 직행(直行)이니, 수행을 일으킴에 허망하지 않은 것이다. 둘째는 남을 교화하는 직행이니, 중생을 이롭게 함에 굽지 않는 것이다. 이것이 정토의 결과를 얻을 수 있다. 세존이 원인 가운데 결과의 이름을 붙였으므로 직심을 정토라고 설한 것이다. 마치 세상 사람이 음식을 ‘목숨’이라고 말하는 것과 같다. 나머지 수행도 모두 이와 같다. ‘보살이 성불하면 아첨하지 않는 중생이 그 국토에 와서 태어난다’는 것은 원인으로 결과를 얻음을 밝힌 것이다. 또한 결과를 들어 원인을 드러낸 것이라고 할 수도 있다. 이는 곧 위의 ‘부처의 국토가 청정함을 얻는 것을 듣고자 합니다’라는 청에 대응한다. ‘보살이 성불한다’는 것은 부처를 얻는 것이다. ‘아첨하지 않는 중생이 와서 태어난다’는 것은 국토가 청정한 것이다. 아첨하지 않음은 직심에 의한 명칭이다. 보살이 스스로 곧은데 어떻게 다른 직심의 중생으로 하여금 그 국토에 와서 태어나게 할 수 있는가. 풀이에는 네 가지 뜻이 있다. 첫째, 자신의 직심이라는 정업의 힘 때문에 자연히 아첨하지 않는 중생을 감응시켜 그 국토에 와서 태어나게 한다. 마치 도살하는 사람이 자연히 도살하는 중생을 감응시켜 그 집에 태어나게 하는 것과 같다. 둘째, 자신의 직심 때문에 다른 직심의 중생으로 하여금 보고 싶어 하고 좋아하며 가까이하고 싶어 하게 한다. 그러므로 아첨하지 않는 중생이 와서 태어나게 한다. 셋째, 자신이 곧은 마음으로 남을 가르치므로 가르침을 받은 중생이 다시 돌아와 따른다. 그러므로 아첨하지 않는 중생이 그 국토에 와서 태어나게 한다. 넷째, 직심 때문에 좋은 정토를 얻는다. 국토가 좋기 때문에 중생들이 모두 거주하기를 좋아한다. 그러므로 아첨하지 않는 중생이 와서 태어나게 한다. 나머지 수행도 모두 이와 같다. 둘째 ‘심심’은 결과에 대응하여 원인을 밝힌 것이다. 믿고 즐거워하여 깊이 이르는 것을 ‘심심’이라 한다. 그러므로 『지론』에서 ‘그 심심이란 믿고 즐거워함 등을 말한다’고 하였다. ‘보살이 성불하면’ 등은 원인으로 결과를 얻음을 밝힌 것이다. ‘공덕을 갖춘 중생이 태어난다’는 것은 심심이 모든 수행의 원인이 되어 모든 덕을 낳을 수 있기 때문이다. 이 힘 때문에 다시 공덕을 갖춘 중생이 와서 태어나게 한다. ‘대승심이 정토이다’라는 것은 결과에 대응하여 원인을 밝힌 것이다. 이는 곧 부처를 구하는 마음을 ‘대승심’이라 이름한 것이다. 수행이 실어 통하게 할 수 있으므로 ‘승(乘)’이라 한다. 승 가운데 더할 것이 없는 것을 ‘대(大)’라 한다. 또 부처와 보살을 ‘대(大)’라고 한다. 대인이 타는 것이므로 ‘대승’이라 한다. 이를 구하는 뜻을 ‘대승심’이라 한다. 어떤 경에는 또한 ‘보리심이 정토이다’라고 했는데, 모두 해가 없으며 이것으로 국토를 얻기 때문에 ‘정토’라고 한다. 결과를 얻는 것은 알 수 있다. 이상은 수행을 일으키는 마음을 밝혔다. 아래에서는 다음으로 그 마음이 일으키는 수행을 밝힌다. 그 가운데 두 가지가 있다. 첫째는 행의 체를 밝힌다.</w:t>
      </w:r>
    </w:p>
    <w:p>
      <w:pPr>
        <w:pStyle w:val="TranslationText"/>
      </w:pPr>
      <w:r>
        <w:t>둘째, ‘삼십칠품’ 이하에서는 수행이 익어 도를 이룸을 밝힌다. 앞의 행체 가운데 육도(六度)는 자리이다. ‘사무량’ 이하에서는 이타를 밝힌다. 자리 가운데 ‘보시’는 원인을 든 것이다. ‘보살이 성취하면’ 이하에서는 원인으로 결과를 얻음을 밝힌다. ‘일체를 능히 버린다’는 것은 곧 보시이다. 스스로 보시했기 때문에 그와 같은 중생을 감응시켜 그 국토에 와서 태어나게 한다. ‘지계’는 원인을 든 것이다. ‘보살이 성취하면’ 이하에서는 원인으로 결과를 얻음을 밝힌다. ‘십선도를 채워 원을 이룬 중생이 그 국토에 와서 태어난다’에서 십선은 계이다. 십선도를 행하는 것이 계행이다. ‘원을 채운다’는 것은 계를 지니는 마음이 지극한 것이다. 스스로 계를 지녔기 때문에 십선을 원만히 이룬 중생이 그 국토에 와서 태어나게 한다. ‘인욕’은 원인을 든 것이고, 아래에서는 결과를 얻음을 밝힌다. 경문은 서로 같지 않다. 또 어떤 경은 곧바로 ‘삼십이상으로 장엄된 중생이 그 국토에 와서 태어난다’고 하는데, 이는 바로 결과만 든 것이다. 이 뜻은 어떠한가? 인욕을 닦아 성냄을 떠나면 단정한 과보를 얻으니, 보살이 스스로 인욕을 닦은 것이다. 수행하여 상호를 얻으면 미래에 다시 인욕을 수행하여 상호를 얻은 중생이 그 국토에 와서 태어난다. 어떤 경에는 ‘삼십이상으로 유화한 중생이 그 국토에 와서 태어난다’고 설한다. 이는 원인까지 통틀어 설한 것이다. ‘유화(柔和)’는 인욕의 다른 이름이다. 보살이 스스로 인욕과 유화를 닦아 상호의 결과를 얻는다. 미래에도 이와 같은 중생이 그 국토에 와서 태어난다. 삼십이상은 『열반경』에서 설한 것과 같다. 『지지』에도 있다. 모든 수행이 다 얻을 수 있지만 우선 인욕에 의거해 논한 것이다. ‘정진’은 원인을 든 것이다. ‘보살이 성취하면’ 이하에서는 원인으로 결과를 얻음을 밝힌다. 일체를 부지런히 닦는 것이 곧 정진이다. ‘선정’은 원인을 든 것이다. ‘보살이 성취하면’ 이하에서는 원인으로 결과를 얻음을 밝힌다. 마음을 거두어 어지럽지 않게 하는 것이 곧 선정이다. ‘지혜’는 원인을 든 것이다. ‘보살이 성취하면’ 이하에서는 원인으로 결과를 얻음을 밝힌다. ‘정정(正定)의 중생이 그 국토에 와서 태어난다’에서 종성 이상을 정정취(正定聚)라 한다. 지혜의 수행을 이룬 이는 정정의 무리에 머문다. 정정에 머무는 것은 지혜의 수행이 성취되었기 때문이다. 스스로 지혜를 닦아 정정에서 물러나지 않으므로 다시 이와 같은 중생이 와서 태어나게 한다. 아래 이타 가운데 처음 사무량은 이타의 마음을 밝힌다. 둘째 사섭은 이타의 행을 밝힌다. 셋째 방편은 이타의 지혜를 밝힌다. 이타의 마음 가운데 ‘사무량심이 보살의 국토이다’라는 것은 결과에 대응하여 원인을 밝힌 것이다. 자·비·희·사가 사무량이며, 뜻은 뒤에서 풀이한 것과 같다. ‘보살이 성취하면’ 이하에서는 원인으로 결과를 얻음을 밝힌다. 사랑하고 가엾이 여김을 ‘자(慈)’라 하고, 애처롭게 여김을 ‘비(悲)’라 한다. 기뻐하고 즐거워함을 ‘희(喜)’라 하며, 품었던 것을 놓는 것을 ‘사(捨)’라 한다. 마음에 간직하여 집착함이 없으므로 ‘품음을 없앤다[亡懷]’고 한다. 이타의 행 가운데 ‘사섭’은 원인을 든 것이다. 보시·애어·이익·동사가 그 네 가지이다. 뜻은 별도로 드러낸 것과 같다. 여기서는 마땅히 자세히 논해야 한다. 지금은 우선 명칭만 풀이한다. 보시는 위에서 말한 것과 같다. 보시를 계기로 중생을 이끌어 도를 따르게 하는 것을 ‘보시섭’이라 한다. 이것은 단도(檀度)와 어떤 차이가 있는가. 체는 같지만 뜻을 나누어 말한 것이다. 단순히 재물을 주는 것을 ‘단도’라 한다. 재물을 주는 것을 계기로 사람을 이끌어 도를 따르게 하는 것을 ‘보시섭’이라 한다. 아름다운 말로 즐겨 들을 만하게 하는 것을 ‘애어’라 한다.</w:t>
      </w:r>
    </w:p>
    <w:p>
      <w:pPr>
        <w:pStyle w:val="TranslationText"/>
      </w:pPr>
      <w:r>
        <w:t>그 애어를 계기로 중생을 이끌어 도를 따르게 하는 것을 ‘애어섭’이라 한다. ‘이익’은 경론 가운데서 또한 ‘이행(利行)’이라 한다. 통틀어 풀이하면 하나이다. 그 가운데 구별하면 일에서 넉넉히 적셔 주는 것을 ‘이익’이라 한다. 교화하여 도를 일으키게 하는 것을 ‘이행’이라 한다. 그 이행을 계기로 사람을 이끌어 도를 따르게 하는 것을 ‘이익섭’이라 한다. ‘동리(同利)’는 경론 가운데서 또한 ‘동사(同事)’·‘동행(同行)’·‘동리(同利)’라고 한다. 통틀어 풀이하면 하나이다. 그 가운데 구별하면 이렇다. 일 가운데 함께하는 것을 ‘동사’라 한다. 수행 가운데 함께 닦는 것을 ‘동행’이라 한다. 덕을 이루어 함께 이익을 얻는 것을 ‘동리’라 한다. 첫째는 하(下), 둘째는 중(中), 셋째는 상(上)이다. 함께함을 계기로 중생을 이끄는 것을 ‘동사섭’·‘동행섭’ 등이라 한다. ‘보살이 성취하면’ 이하에서는 원인으로 결과를 얻음을 밝힌다. ‘해탈에 의해 섭수된 중생이 태어난다’는 것은 스스로 사섭으로 중생을 섭수하여 해탈하게 했기 때문이다. 미래에 성불할 때 다시 출세간의 해탈에 의해 섭수된 중생이 그 국토에 와서 태어난다. 이타의 지혜 가운데 ‘방편’은 원인을 든 것이다. 교화하는 지혜가 훌륭하고 교묘한 것을 ‘방편’이라 한다. 여기서는 사무애혜(四無礙慧)를 방편이라고 설해야 할 것이다. 그러므로 아래에서 ‘무애한 중생이 그 국토에 와서 태어난다’고 설한다. 결과를 얻는 것은 알 수 있다. 이상은 행(行)을 밝혔다. 아래에서는 그 도(道)를 밝힌다. 행이 익숙해져 막힘없이 통하는 것을 도라고 한다. 도의 수행은 매우 많다. 여기서는 그 가운데 삼십칠품(三十七品)을 간략히 든다. ‘삼십칠품이 보살의 국토이다’라는 것은 결과에 상대하여 원인을 밝힌 것이다. 그 뜻은 뒤에서 풀이한다. ‘보살이 성취하면’ 이하에서는 원인으로 결과를 얻음을 밝힌다. ‘염처·정근·신족·근·력·각·도의 중생이 그 국토에 와서 태어난다’는 것은 다시 도를 갖춘 중생이 와서 태어나는 것이다. ‘염(念)’은 사념처(四念處)를 말한다. 신(身)·수(受)·심(心)·법(法)이 그 네 가지이다. ‘근(勤)’은 사정근(四正勤)을 말한다. 아직 생기지 않은 여러 악은 생기지 않게 한다. 이미 생긴 것은 없앤다. 아직 생기지 않은 여러 선은 생기게 한다. 이미 생긴 것은 넓혀 간다. 이것이 그 네 가지이다. ‘신족(神足)’은 사여의족(四如意足)을 말한다. 욕정(欲定)·석진정·염정(念定)·혜정(慧定)이 그 네 가지이다. ‘근(根)’은 오근(五根)을 말한다. 신(信)·진(進)·염(念)·정(定)·혜(慧)가 그 다섯이다. ‘력(力)’은 오력(五力)을 말한다. 명칭은 오근과 같다. ‘각(覺)’은 칠각(七覺)을 말한다. 염(念)·택(擇)·정진(精進)·의(猗)·희(喜)·정(定)·사(捨)가 그 일곱이다. ‘도(道)’는 팔도(八道)를 말한다. 정견·정사유·정어·정명·정업·정정진·정념·정정이 그 여덟이다. 스스로 이를 닦기 때문에 이러한 중생이 그 국토에 와서 태어나게 한다. 이상은 행(行)을 밝혔다. 아래에서는 회향하여 행을 전환하는 마음을 밝힌다. 회향의 힘으로 앞의 여러 행이 모든 유(有)를 멀리 버리고 열반으로 향하게 하므로 ‘행을 전환한다’고 한다. ‘회향’은 원인을 든 것이니, 자신의 선법을 돌려 어떤 곳으로 향하게 하기 때문에 회향이라 한다. 회향에는 세 가지가 있다. 첫째는 보리회향(菩提迴向)이다. 자신의 선근을 써서 대보리를 구한다. 둘째는 중생회향(眾生迴向)이다. 자신의 선근을 돌려 중생에게 베푼다. 셋째는 실제회향(實際迴向)이다. 자신의 선근을 돌려 실제(實際)를 구한다. 자세한 것은 별도의 장과 같으니, 여기에서 마땅히 갖추어 논해야 한다. ‘보살이 성취할 때’는 원인으로 결과를 얻음을 밝힌 것이다. 또한 ‘얻는다’고 한 것은 결과를 들어 원인을 드러낸 것이라고도 한다.</w:t>
      </w:r>
    </w:p>
    <w:p>
      <w:pPr>
        <w:pStyle w:val="TranslationText"/>
      </w:pPr>
      <w:r>
        <w:t>‘공덕을 구족한 국토를 얻는다’고 한 것은, 위의 여러 구절이 사람의 장엄을 밝혀 선한 사람이 그 국토에 와서 태어남을 말한 것이다. 이 구절은 사물과 법의 장엄을 밝히므로 ‘공덕을 구족한 국토’라고 한다. 여러 보배의 장엄과 모든 불법을 ‘공덕을 구족한 국토’라고 한다. 이상은 선을 닦아 정토의 행을 일으키는 것을 밝혔다. 아래에서는 허물을 떠나 예토의 행을 버리는 것을 밝힌다. 그가 얻는 국토에는 여러 더럽고 악한 것이 없다. 그 가운데 세 구절이 있다. 처음에는 난(難)을 제거하는 것을 설하여 남에게 허물을 떠나게 하도록 가르친다. 뒤의 두 구절은 스스로 떠나는 것이다. 앞의 타인을 가르치는 부분에서 ‘팔난을 제거한다고 설하는 것이 정토이다’라는 것은 결과에 상대하여 원인을 밝힌 것이다. 남을 가르쳐 난을 제거하게 하는 것이 국토의 원인이다. 무엇이 팔난인가. 삼도(三塗)가 세 가지이다. 인간 가운데 네 가지가 있다. 첫째는 태어날 때부터 눈먼 난과 태어날 때부터 귀먹은 등의 난이다. 둘째는 세지변총(世智辯聰)의 난이다. 이른바 악하고 삿된 견해이다. 셋째는 부처님 전과 부처님 후의 난이다. 불법이 없는 때이다. 넷째는 울단월(欝單越)의 난이다. 이 네 가지 가운데 첫째는 고통에 의거하여 난을 말한 것이다. 둘째는 악에 의거한 것이다. 이 둘은 상체(常體)이다. 셋째는 때에 의거한 것이다. 넷째는 장소에 의거한 것이다. 앞의 것과 합하면 일곱이 된다. 여덟째는 장수천(長壽天)의 난이다. 색계와 무색계를 말한다. 여기서는 처음 성도(聖道)에 들어가는 일이 없기 때문에 난이라 한다. 벽지불은 제외한다. 사람을 가르쳐 대치법을 닦아 이러한 난을 버리고 떠나게 하므로 ‘제거한다고 설한다’고 한다. 어떤 대치법을 닦아야 팔난을 제거할 수 있는가. 『성실론』에 의하면, 천인사륜(天人四輪)이 팔난을 대치할 수 있다. 첫째는 좋은 곳에 머무는 것이다. 이른바 중국(中國)에 태어나는 것이다. 다섯 가지 난을 대치한다. 삼도·울단월·장수천이다. 둘째는 선한 사람을 의지하는 것이다. 이른바 부처님이 계신 세상을 만나는 것이다. 부처님 전과 부처님 후의 난을 대치한다. 셋째는 스스로 바른 서원을 내는 것이다. 이른바 정견의 마음이다. 세지변총을 대치한다. 넷째는 과거에 선근을 심은 것으로, 태어날 때부터 눈멀고 귀먹는 등의 난을 대치한다. 만일 곧바로 수행에 의거하여 대치를 논한다면, 청정한 계를 받아 지니는 것이 삼도의 난을 다스린다. 법시(法施)를 즐겨 행하고 법을 아끼는 것을 멀리 떠나는 것이 태어날 때부터 눈멀고 귀먹는 등의 난을 대치한다. 바른 믿음과 이해를 닦는 것이 변총의 난을 대치한다. 선지식을 가까이하고 부처님이 계신 세상을 만나기를 서원하는 것이 부처님 전과 부처님 후의 난을 대치한다. 중국에 태어나기를 서원하는 것이 울단월과 장수천의 난을 대치한다. 남을 가르쳐 난을 제거하게 하면 청정한 국토를 얻을 수 있으므로 ‘국토’라고 한다. ‘보살이 성취하면’ 이하에서는 원인으로 결과를 얻음을 밝힌다. ‘국토에는 삼악도와 팔난이 없다’는 것은 악한 결과가 없다는 것이다. 남을 가르쳐 난을 제거하게 하는 것을 원인으로 삼기 때문이다. 정토에 이것이 없다는 것은 변총의 난을 떠난 것이다. 마땅히 이는 원인이 없다는 뜻이어야 한다. 그런데 어찌 통틀어 결과가 없다고 이름하는가. 『열반경』에서는 일천제 등을 ‘보장’이라고 한다. 여러 세상 동안 쌓고 익혀야 비로소 성취되기 때문이다. 그러므로 이것을 떠나는 것도 또한 ‘결과가 없다’고 한다. 뒤의 두 구절에서 스스로 허물을 떠나는 것 가운데, ‘스스로 계행을 지키고 남의 결함을 비난하지 않는 것이 정토이다’라는 것은 출가의 계를 지켜 통과(通過)를 떠나는 것이다. 자신에게 범함이 없는 것을 ‘스스로 계를 지킨다’고 한다. 남의 허물을 보지 않는 것을 ‘결함을 비난하지 않는다’고 한다.</w:t>
      </w:r>
    </w:p>
    <w:p>
      <w:pPr>
        <w:pStyle w:val="TranslationText"/>
      </w:pPr>
      <w:r>
        <w:t>이것은 원인을 든 것이다. ‘보살이 성취할 때’는 원인으로 결과를 얻음을 밝힌 것이다. ‘국토에는 계를 범했다는 이름조차 없다’는 것은 악한 원인이 없다는 것이다. 범했다는 이름조차 없는데, 어찌 범한 일이 있겠는가. 이를 들어 필경 청정함을 드러낸 것이다. ‘십선도(十善道)를 행하는 것이 정토이다’라는 것은 재가의 계를 지켜 세속의 허물을 떠나는 것이다. 『열반경』 제4덕 가운데에서도 십선도의 법을 정토의 원인이라고 널리 설하였으니, 이것과 서로 비슷하다. 몸으로 세 가지 삿됨을 떠나고, 입으로 네 가지 허물을 없애며, 뜻으로 세 가지 악을 없애는 것이 그 열 가지이다. 이 열 가지는 돈익(頓益)한다. 이를 ‘선(善)’이라 한다. ‘도(道)’의 뜻에는 두 가지가 있다. 사심(思心)에 상대하여 앞의 사(思)를 막힘없이 통하게 하는 것을 도라고 한다. 뒤의 결과에 상대하면 사람을 통하게 하여 결과에 이르게 하는 것을 도라고 한다. 여기에는 다섯 단계가 있으니 경에서 설한 것과 같다. 이른바 범부·성문·연각·보살·부처의 십선이다. 자세한 것은 별도의 장에서 설명한 것과 같다. 보살이 이를 갖추어 닦아 국토의 원인으로 삼으므로 ‘국토이다’라고 한다. 아래에서는 결과를 얻음을 밝힌다. 통틀어 십선의 인과를 밝히니, 중생이 그 국토에 와서 태어난다. ‘목숨이 중도에 요절하지 않는다’는 것은 살생이 없는 결과이다. ‘크게 부유하다’는 것은 도둑질이 없는 결과이다. 이는 결과가 없음을 밝힌 것이다. ‘범행(梵行)’이라는 것은 사음의 행이 없는 것이다. ‘말한 것이 성실하고 참되다’는 것은 망어의 행이 없는 것이다. ‘항상 부드러운 말을 한다’는 것은 악구의 행이 없는 것이다. 이는 원인이 없음을 밝힌 것이다. ‘권속이 흩어지지 않는다’는 것은 양설의 결과가 없는 것이다. ‘다툼을 잘 화합시킨다’는 것은 양설의 행이 없는 것이다. ‘말하면 반드시 이익되게 한다’는 것은 기어(綺語)의 행이 없는 것이다. ‘질투하지 않는다’는 것은 탐욕과 질투의 행이 없는 것이다. ‘성내지 않는다’는 것은 진에의 행이 없는 것이다. ‘정견’이라는 것은 사견의 행이 없는 것이다. 스스로 십선을 닦아 원인으로 삼기 때문에 이러한 중생이 그 국토에 와서 태어나게 된다. 이 뒤의 세 구절은 통틀어 말하면 또한 사람의 장엄이다. 위에서는 행의 체(體)를 밝혔다. 아래에서는 행을 닦아 차례로 성취하는 뜻을 밝힌다. 그 가운데 먼저 개별적으로 밝히고 뒤에서 총괄하여 결론짓고 권한다. 개별 설명 가운데 처음 ‘이와 같다, 보적이여’라고 한 것은 전체를 들어 알려 일깨운 것이다. 아래에서 설한 바의 일이 실제로 그러하므로 ‘이와 같다’고 한다. ‘그 혜심을 따른다’는 것은 종성심(種性心)이다. 종성 이상에서는 마음에 삿됨과 거짓이 없기 때문에 ‘직(直)’이라 한다. ‘곧 행을 일으킬 수 있다’는 것은 해행심(解行心)이다. 해행에서 출세간의 행을 구하여 일으키므로 ‘행을 일으킨다’고 한다. ‘그 발행(發行)을 따른다’는 것은 앞의 것으로 인하여 뒤의 것을 일으키는 것이다. ‘심심(深心)을 얻는다’는 것은 초지의 마음이다. 초지 이상에서는 믿고 좋아함이 깊이 이르기 때문에 ‘심심’이라 한다. ‘그 심심을 따르면 뜻이 조복된다’는 것은 이지(二地)의 행이다. 제2지에서는 계를 지켜 허물을 떠나는 것을 조복이라 한다. 그러므로 저 제2지의 열 가지 직심 가운데 연심(軟心)과 조복심(調伏心)을 설한다. ‘그 조복을 따르면 설한 대로 행한다’는 것은 삼지(三地)의 행이다. 들은 바에 의지하여 닦아 드러내는 것을 ‘설한 대로 행한다’고 한다. 그러므로 삼지에서 “설한 대로 행하는 자라야 불법을 얻는다”고 한다. 다만 말로만 청정을 얻고 여러 선정 등에 들어갈 수 있는 것은 아니다. ‘설한 대로 행함을 따르면 곧 회향할 수 있다’는 것은 사·오·육지의 행이다.</w:t>
      </w:r>
    </w:p>
    <w:p>
      <w:pPr>
        <w:pStyle w:val="TranslationText"/>
      </w:pPr>
      <w:r>
        <w:t>순인(順忍)을 닦아 무생을 향하므로 ‘회향’이라 한다. ‘그 회향을 따르면 곧 방편이 있다’는 것은 칠지에서 십방편혜(十方便慧)를 닦는 것을 방편이라 한 것이다. ‘그 방편을 따르면 곧 중생을 성취한다’는 것은 다시 칠지에서 뛰어난 행을 일으키는 것이다. 또 칠지에서 한량없는 종류의 중생 교화의 덕을 닦는 것을 ‘중생을 성취한다’고 한다고 볼 수도 있다. ‘중생을 성취함을 따르면 곧 불토가 청정해진다’는 것은 팔지의 행이다. 팔지에서 청정한 불국토를 닦는 것을 ‘불토가 청정하다’고 한다. ‘불토가 청정함을 따르면 곧 설법이 청정해진다’는 것은 구지의 행이다. 구지에서는 변재로 사람을 위해 설법하므로 ‘설법이 청정하다’고 한다. ‘설법이 청정함을 따르면 곧 지혜가 청정해진다’는 것은 십지의 행이다. 십지에서 지바라밀(智波羅蜜)을 성취하는 것을 ‘지혜가 청정하다’고 한다. ‘지혜가 청정함을 따르면 곧 마음이 청정해진다’는 것은 금강심의 청정이다. ‘그 마음이 청정함을 따른다’는 것은 앞의 것으로 인하여 뒤의 것을 일으키는 것이다. ‘곧 일체 공덕이 청정해진다’는 것은 불과(佛果)의 청정이다. 금강심으로 말미암아 부처의 모든 청정한 공덕을 얻는다. 정토의 결과는 곧 일체 덕의 청정에 포섭된다. 이상은 따로 논한 것이다. 아래에서는 총괄하여 결론짓고 권하니, 앞의 여러 구절 가운데 뒤의 것을 근거로 권한다. 나머지는 생략하여 논하지 않는다. ‘그러므로’라고 한 것은 앞에서 마음이 청정함으로 부처의 일체 공덕과 청정한 국토를 얻기 때문이다. ‘보살이 청정한 국토를 얻고자 한다면 항상 그 마음을 청정하게 하라’는 것은 결과를 들어 원인을 권한 것이다. ‘그 마음이 청정함을 따르면 곧 불토가 청정해진다’는 것은 원인으로 결과를 얻음을 밝힌 것이다. 어떤 사람은 마음의 청정이 결과에 있다고 말한다. 마땅히 그렇지 않다. 아래 글에서 설한다. “보살이었을 때 뜻이 어찌 청정하지 않았겠는가.” ‘뜻’은 곧 마음이니, 결과에 있는 것이 아님을 밝힌다. 이상은 정토의 인과를 바로 드러냈다. 이 아래의 두 번째에서는 의심을 씻어 청정을 드러낸다. 어째서 반드시 그러해야 하는가. 앞에서는 정토의 원인으로 정토의 결과를 얻는다고 설하였다. 그런데 부처 자신은 현재 더러운 국토에 머물고 있다. 사실이 말과 어긋나므로 설한 바를 믿기 어렵다. 그러므로 의심을 씻어 앞의 뜻을 성립시켜야 한다. 여러 경도 대부분 그러하다. 그러므로 『열반경』에서 부처가 보살이 청정한 불토를 닦는다고 설하자, 덕왕이 곧 물었다. “여래께서는 어찌하여 정토를 닦지 않고 스스로 더러운 국토에 머무십니까?” 부처가 곧 답하여 “나의 국토는 항상 청정하다”고 하였다. 이것과 서로 비슷하다. 글 가운데 세 가지가 있다. 첫째, 사리불이 의심을 생각하여 발단을 일으킨다. 둘째, ‘부처가 그 생각을 알고’ 이하에서는 그에 대하여 청정을 드러낸다. 셋째, ‘부처가 이 장엄하고 청정한 모습을 나타냈을 때’ 이하에서는 교화의 이익을 밝힌다. 처음 가운데 ‘그때’는 생각을 일으킨 때이다. 곧 이 설법을 하던 때를 말한다. ‘사리불’은 의심을 생각한 사람을 든 것이다. 경에서는 또한 추로자(秋露子)라고도 한다. 또 우바제사(憂波提舍)라고도 한다. 사리(舍利)는 어머니의 이름이다. 어머니의 눈이 사리와 비슷하였다. 이는 번역하면 ‘몸[身]’이라는 뜻이다. ‘불다라(弗多羅)’는 여기서 번역하면 ‘아들’이라는 뜻이다. 사리의 아들이므로 ‘사리불’이라 한다. ‘추로자’라는 것은 어머니의 이름에 따른 것이다. 그 어머니의 눈이 추로조(秋露鳥)의 눈과 비슷했으므로 ‘추로’라 이름하였다. 어머니에 의거하여 구별해 ‘추로자’라고 한다. ‘우바제사’는 여기서 번역하면 ‘논(論)’이라는 뜻이다. 그 사람은 총명하고 지혜로워 논란을 잘하였다. 이것을 따라 그를 ‘우바제사’라고 불렀다. 어찌하여 이 사람만 유독 의심을 생각하였는가.</w:t>
      </w:r>
    </w:p>
    <w:p>
      <w:pPr>
        <w:pStyle w:val="TranslationText"/>
      </w:pPr>
      <w:r>
        <w:t>진실로 그가 총명과 지혜가 제일이어서 깊은 법에 의심을 내어 발단을 일으킬 수 있었기 때문에 특별히 의심을 생각한 것이다. 아래 글에서도 자주 그러하다. ‘부처의 위신을 받들었다’는 것은 생각이 생긴 까닭이니, 위의 힘을 받는 것을 ‘받든다[承]’고 한다. ‘위(威)’는 위덕이고, ‘신(神)’은 신력이다. 이는 여래의 뜻의 힘이 더해져 갖추어졌기 때문에 의심을 생각하게 된 것이다. 어째서 반드시 그러해야 하는가. 이 의심과 생각으로 말미암아 널리 깨우침이 일어나며, 일으키는 일이 크기 때문에 반드시 받들어야 한다. ‘부처의 위신을 받든다’고 말한 것은 그 생각이 상(常)에 계합함을 밝힌 것이다. ‘이와 같은 생각을 하였다’는 것은 바로 의심하는 마음을 일으킨 것이다. 아래에서는 의심의 모습을 드러낸다. ‘만약 보살의 마음이 청정하다면’은 위에서 부처가 한 말을 거듭 든 것이다. 의심이 이것에서 비롯되었으므로 그것을 거듭 든다. 아래에서는 이에 의거하여 의심을 일으킨다. ‘우리 세존께서’는 의심의 대상이 되는 사람을 든 것이다. 앞서 말한 다른 세계 정토의 부처와 구별하기 위해 ‘우리 세존’이라고 표시한 것이다. 이 부처가 예토에 거처한다는 점은 의심하여 이상하게 여길 만하므로 별도로 표시해야 한다. 부처는 여러 덕을 갖추어 세상에서 우러러보므로 ‘세존’이라 한다. 나를 교화하는 존귀한 분이므로 ‘우리 세존’이라 한다. ‘본래 보살이었을 때 뜻이 어찌 청정하지 않았겠는가? 그런데 이 불토는 이처럼 청정하지 않다’는 것은 의심하는 일을 드러낸 것이다. ‘본래 보살이었을 때 뜻이 어찌 청정하지 않았겠는가’는 결과에 준하여 원인을 점검하면서 청정한 마음이 없었는지를 의심하는 것이다. ‘뜻[意]’은 곧 마음이다. ‘어찌[豈]’는 가능함을 말한다. 부처는 앞에서 스스로 마음이 청정하면 국토도 청정하다고 설하였다. 그런데 지금 부처 자신은 청정하지 않은 국토에 머물고 있다. 본래 원인의 단계에서 보살이었을 때 지녔던 마음과 뜻이 어찌 청정하지 않았겠는가. ‘그런데 이 불토는 이처럼 청정하지 않다’는 것은 원인을 가지고 결과를 검증하며 청정한 국토가 없음을 이상하게 여긴 것이다. 본래 청정한 마음이 있었다면 마땅히 청정한 국토를 얻어야 한다. 무슨 까닭에 오늘날 얻은 국토가 이처럼 청정하지 않은가. 아래에서는 이에 대하여 청정을 드러낸다. 어떻게 드러내는가. 국토는 실제로 청정하나 중생이 보지 못하며, 국토가 보지 못함을 따라 응하여 청정하지 않게 보임을 밝힌다. 글 가운데 세 가지가 있다. 첫째, 부처가 바로 청정을 드러낸다. 둘째, 나계범왕이 도와서 드러낸다. 셋째, 여래가 거듭 드러낸다. 이 세 부분은 서로 이루어 준다. 부처는 교화의 주체이면서 동시에 의심의 대상이다. 그러므로 부처가 먼저 드러낸다. 부처가 비록 청정하다고 설하더라도 그것을 증명하여 본 사람이 없으면 그 말은 믿기 어렵다. 그러므로 반드시 나계가 자신이 본 것을 밝혀 부처의 말을 도와 성립시켜야 한다. 나계가 비록 자신은 청정을 보았다고 말하더라도 사리불이 보지 못하였으므로 여전히 믿기 어렵다고 여길 수 있다. 그러므로 반드시 여래가 다시 청정을 드러내어 나계를 도와 성립시켜야 한다. 이 세 차례로 전전하여 청정과 더러움의 모습을 드러내야 비로소 다 드러난다. 또 첫째 차례에서는 여래가 청정을 드러내어 듣고 알게 한다. 둘째에서는 나계가 자신이 청정을 보았음을 밝혀 믿음과 이해를 내게 한다. 셋째에서는 여래가 더러움을 감추고 드러내어 그 증견을 포함한다. 이는 곧 가르침에 들어가는 차례이다. 첫 번째 단락 가운데 ‘부처가 그 생각을 알았다’는 것은 청정을 드러내게 된 까닭을 밝힌 것이다. 그 생각을 알았기 때문에 그를 위해 드러내 보인다. ‘곧 알리고’ 이하는 바로 그를 위해 청정을 드러낸 것이다. 비유에 의거하여 드러내는 구절은, 나누면 네 가지가 있다.</w:t>
      </w:r>
    </w:p>
    <w:p>
      <w:pPr>
        <w:pStyle w:val="TranslationText"/>
      </w:pPr>
      <w:r>
        <w:t>첫째, 여래가 비유를 들어 사리불에게 반문한다. 사리불이 아는 일을 가지고 그가 알지 못하는 것을 비유하려 하므로 반드시 반문한다. ‘네 뜻에 어떠한가’는 마음에 대하여 총괄하여 묻는 것이다. 그의 뜻과 이해를 묻는 것이니, ‘너의 뜻 가운데 이해한 바가 어떠한가’라는 것이다. ‘해와 달이 어찌’ 이하는 일에 대하여 개별적으로 묻는 것이다. 처음 ‘해와 달이 어찌 청정하지 않겠는가’라는 것이 첫 번째 물음이다. 이 일을 가지고 국토가 더러운 것이 아님을 밝히기 때문에 이렇게 묻는다. ‘야(耶)’는 확정하지 않는 말이다. ‘그런데 맹인이 보지 못한다’는 것이 다시 한 물음이다. 이 일을 가지고 사리불 등이 보지 못하는 까닭을 밝히기 때문에 다시 묻는다. 둘째, 사리불이 바로 답한다. ‘아닙니다’는 총괄하여 답한 것이다. 저 해와 달은 맹인이 비록 보지 못하더라도 청정하지 않은 것이 아님을 드러내므로 ‘아닙니다’라고 한다. 아래에서는 개별적으로 답한다. ‘이는 맹인의 허물이다’는 뒤의 물음에 답하여 허물이 맹인에게 있음을 돌린 것이다. ‘해와 달의 허물이 아니다’는 처음 물음에 답하여 해와 달에서 허물을 면한 것이다. 해와 달에는 청정하지 않은 허물이 없음을 밝힌다. 셋째, 부처가 그 답을 취해 비유하여 국토를 드러낸다. ‘중생의 죄 때문에 여래의 불국토가 장엄하고 청정한 것을 보지 못한다’는 것은 앞의 답을 취하여 허물을 범부에게 돌린 것이다. ‘여래의 허물이 아니다’는 것은 뒤의 답을 취하여 부처에게서 허물을 면한 것이다. 이 말은 다소 뜻이 숨어 있다. 비유에 준하면 마땅히 ‘불토의 허물이 아니다’라고 말해야 한다. 다만 앞에서 사리불이 부처를 대상으로 의심하고 책망하였다. 그러므로 이제 다시 부처를 대상으로 허물을 면해야 한다. 그러므로 ‘여래의 허물이 아닌 것이 아니다’라고 말한다. 이 말에는 두 뜻이 함께 통한다. 나누면 두 가지가 있다. 첫째, 여래가 원인의 단계에서 청정하지 않은 마음을 가졌다는 허물이 아니라는 것이다. 둘째, 여래가 결과의 단계에서 청정하지 않은 국토를 가졌다는 허물이 아니라는 것이다. 넷째, 드러낸 바에 의거하여 자신의 국토가 청정함을 결론짓고 그가 보지 못함을 그에게 돌린다. ‘나의 이 국토는 청정하다’는 것은 자신의 국토가 청정함을 결론지은 것이다. ‘그런데 네가 보지 못한다’는 것은 그가 보지 못함을 그에게 돌린 것이다. 네 스스로 보지 못한 것인데 어찌 나의 마음과 국토가 청정하지 않다고 의심할 수 있겠는가. 이 아래의 둘째에서는 나계가 청정을 드러낸다. 부처가 비록 청정하다고 설하더라도 증명하여 본 사람이 없으면 청정하다는 말에 믿음이 돌아오기 어렵다. 그러므로 다시 나계가 청정을 드러내어 도와 성립시킨다. 또 사리불의 더럽다는 상이 아직 제거되지 않았다. 반드시 저 나계가 청정을 드러내어 그것을 없애야 한다. 글 가운데 네 부분이 있다. 첫째, 사리불이 더러움에 집착하는 마음을 막고 꾸짖는다. 둘째, ‘무슨 까닭인가’ 이하에서는 나계가 스스로 자기가 본 것을 말하여 국토가 실제로 청정함을 밝히고 앞의 ‘그래서는 안 된다’를 성립시킨다. 셋째, ‘사리불이 말하기를 “나는 이 국토를…”’ 이하에서는 사리불이 스스로 자기가 본 것을 밝혀 악한 마음 때문에 일부러 더럽다고 말한 것이 아님을 밝힌다. 넷째, 나계가 그가 더러움을 본 까닭을 풀이하고 아울러 보살이 청정을 보는 까닭을 설명한다. 첫 번째 단락에서 ‘나계범왕’은 꾸짖는 사람을 든 것이다. ‘사리불에게 말하였다’는 것은 꾸짖는 대상을 알린 것이다. ‘이런 생각을 하지 말라. 이 국토가 청정하지 않다고 여기지 말라’는 것은 바로 경계하는 말이다. 이 아래의 둘째에서는 나계가 스스로 자기가 본 것을 말하여 국토가 실제로 청정함을 밝힌다. ‘무슨 까닭인가’는 앞의 것을 징문하여 뒤의 것을 일으킨 것이다.</w:t>
      </w:r>
    </w:p>
    <w:p>
      <w:pPr>
        <w:pStyle w:val="TranslationText"/>
      </w:pPr>
      <w:r>
        <w:t>‘이 불토가 청정하지 않다고 여겨서는 안 되는 까닭은 무엇인가’라는 뜻이다. ‘내가 본 바로는’ 이하는 자신이 본 것을 밝혀 국토가 실제로 청정함을 드러내고, 앞에서 말한 ‘그래서는 안 된다’를 성립시킨다. ‘나는 이 국토가 청정하기를 자재궁과 같이 본다’는 것은 비유로 드러낸 것이다. 이는 저 중간범왕(中間梵王)이 거처하는 곳을 ‘자재궁’이라 이름한 것이라고 해야 한다. 어떤 이가 그 중간범왕인가. 초선 가운데에서 각(覺)과 관(觀)을 제거하고 머무는 것을 중간선(中間禪)이라 한다. 그는 어디에 머무는가. 초선 가운데에는 세 하늘이 있다. 첫째 범보천(梵補天), 둘째 범중천(梵眾天), 셋째 대범천(大梵天)이다. 범중과 범보는 같은 곳에 있으나 백성과 군주의 차이가 있다. 대범이 곧 중간범왕이다. 어떻게 이 대범을 자재천이라 이름한 줄 알 수 있는가. 경에서 말한 것과 같다. 외도가 ‘자재천이 원인이다’라고 헤아리는 그 자재천은 대범왕이다. 그가 천 세계를 통솔하며 왕으로서 자재하기 때문에 자재천이라 한다. 이 범천이 머무는 곳을 자재궁이라 한다. 이곳이 곧 나계가 거처하는 곳이다. 나계가 본 국토가 저곳과 같이 청정하다는 것이다. 이치로는 실제 불토의 청정함이 삼계를 뛰어넘는다. 이 또한 나계가 자신의 분수에 따라 본 것일 뿐이다. 이 아래의 셋째에서는 사리불이 스스로 자기가 본 것을 밝혀 악한 마음으로 일부러 더럽다고 말한 것이 아님을 밝힌다. 그러므로 이제 “나는 이 국토에 언덕·구릉·구덩이·가시·모래 따위를 본다”고 말한다. ‘나계가 말하였다’ 이하는 넷째 단락으로, 나계가 그가 더러움을 본 까닭을 풀이하고 아울러 보살이 청정을 보는 까닭을 설명한다. 저 사리불이 더러움을 본 까닭을 설명하여 사람으로 하여금 싫어하여 버리게 한다. 보살이 청정을 보는 까닭을 설명하여 사람으로 하여금 닦아 배우게 한다. 먼저 사리불이 더러움을 본 까닭을 밝힌다. 마음에 높고 낮음이 있고 부처의 지혜에 의지하지 않는 것이 더러움을 본 까닭이다. ‘마음에 높고 낮음이 있다’는 것은 평등한 대비가 없음을 밝힌다. 모든 중생에 대하여 거스름과 따름, 선과 악 등의 차이를 분별하는 것을 ‘마음에 높고 낮음이 있다’고 한다. ‘부처의 지혜에 의지하지 않는다’는 것은 깊고 묘한 지혜가 없음을 밝힌다. 모든 법 가운데 염·정, 공·유 등의 차별을 분별하는 것은 부처의 깊은 지혜와 어긋나므로 ‘의지하지 않는다’고 한다. ‘그러므로 이 국토를 청정하지 않다고 본다’는 것은 바로 더러움을 보는 것을 밝힌 것이다. 아래에서는 보살이 청정을 보는 까닭을 설명한다. ‘일체 중생을 모두 평등하게 대하고 깊은 마음이 청정하다’는 것은 청정을 보는 까닭이다. ‘중생에게 평등하다’는 것은 평등한 자비가 있음을 밝힌다. 앞의 ‘높고 낮음’을 뒤집은 것이다. ‘깊은 마음이 청정하다’는 것은 묘한 지혜가 있음을 밝힌다. 앞에서 사리불이 ‘부처의 지혜에 의지하지 않는다’고 한 것을 뒤집은 것이다. ‘곧 이 불토가 청정함을 볼 수 있다’는 것은 바로 청정을 보는 것을 밝힌 것이다. 앞에서 사리불이 ‘그러므로 청정하지 않다고 본다’고 한 것을 뒤집은 것이다. 이상은 둘째, 나계가 청정을 드러낸 부분이다. 이 아래의 셋째에서는 여래가 거듭 앞의 청정을 드러낸다. 사리불이 청정하지 않음을 보았다고 말했기 때문에 다시 나타내야 한다. 글 가운데 다섯 부분이 있다. 첫째, 여래가 청정을 나타낸다. 둘째, 대중이 함께 본다. 셋째, 부처가 사리불에게 그것을 관찰하라고 권한다. 넷째, 사리불이 부처에게 답하여 자신이 이미 보았음을 밝힌다. 다섯째, 부처가 그가 본 것에 의거하여 국토가 본래 청정함을 밝힌다. 처음에는 부처가 발가락으로 땅을 눌러 상을 나타내고 국토를 변화시킨다. 그 즉시 삼천세계가 진귀한 보배로 장엄되어 더러움이 감추어지고 청정함이 나타난다.</w:t>
      </w:r>
    </w:p>
    <w:p>
      <w:pPr>
        <w:pStyle w:val="TranslationText"/>
      </w:pPr>
      <w:r>
        <w:t>‘비유하면’ 이하는 비유하여 뛰어남을 드러낸다. 이는 곧 부처의 불가사의한 덕을 드러낸 것이다. 묻는다. 앞에서는 마음에 높고 낮음이 있고 부처의 지혜에 의지하지 않기 때문에 청정하지 않음을 본다고 하였다. 그런데 지금 부처는 어찌하여 그 마음을 고쳐 변화시켜 청정을 보게 하지 않고 굳이 땅을 눌렀는가. 풀이한다. 교화를 위하여 차별한 방식에는 세 가지가 있다. 첫째, 경계를 변화시켜 마음을 따른다. 둘째, 마음을 변화시켜 경계를 따른다. 셋째, 경계와 마음을 모두 변화시킨다. 여기서는 첫째 방식에 의거하여 경계를 변화시켜 마음을 따르고, 저 사리불이 청정을 구하는 뜻을 따른다. 이는 더러운 경계에 정해진 모습이 없음을 드러내기 위한 것이다. 이 아래의 둘째에서는 대중이 함께 본다. 먼저 일찍이 없던 일이라고 찬탄하고, 뒤에는 자신의 몸이 보배 연꽃 위에 앉아 있음을 본다. 이전부터 늘 그곳에 있었으나 지금에 이르러 처음 본 것이다. 이 아래의 셋째에서는 여래가 관찰하라고 권한다. ‘너는 우선 보라’고 한 것은 잠시 보는 것이고 영원한 것이 아니므로 ‘우선[且] 보라’고 한 것이다. 또 보고 보지 못하는 것은 사리불에게 달려 있어 아직 한쪽으로 확정할 수 없기 때문에 ‘우선 보라’고 한 것이다. 이 아래의 넷째에서는 사리불이 부처에게 답하여 자신이 이미 보았음을 밝힌다. ‘그렇습니다, 세존이시여’는 명을 받들어 관찰한 것이다. ‘유(唯)’는 공경의 말이면서 또한 오로지한다는 뜻이다. ‘연(然)’은 허락하고 따르는 뜻이다. 오로지 부처의 가르침에 따라 국토의 청정을 관찰하므로 ‘유연(唯然)’이라고 한다. 아래에서는 본 바를 밝힌다. ‘본래 보지 못했고 본래 듣지 못했다’는 것은 예전에는 보지 못했음을 드러낸다. ‘지금 불국토의 장엄하고 청정한 모습이 모두 나타났다’는 것은 지금 처음 보았음을 밝힌다. 이 말을 한 것은 청정함이 특별하고 뛰어남을 드러낸 것이다. 앞에서 대중이 ‘일찍이 없던 일’이라고 찬탄한 말과 서로 비슷하다. 또 국토가 이제야 비로소 청정해진 것이고 본래 청정한 것은 아니라고 드러내려는 것이기도 하다. 이 아래의 다섯째에서는 사리불의 ‘이제 비로소 청정해졌다’는 말을 없애기 위해 여래가 거듭 국토가 본래 청정함을 밝힌다. 그 가운데 먼저 법으로 말하고, 다음 비유를 들며, 뒤에서 합한다. 법설 가운데 처음 “나의 불국토는 항상 이처럼 청정하다”고 한 것은 청정함이 이제 시작된 것이 아님을 밝힌 것이며, ‘하열한 이들을 제도하기 위하여’ 이하는 응(應)을 분별하여 진(真)을 드러내고 국토가 본래 청정함을 성립시킨다. ‘하열한 사람을 위해 국토가 청정하지 않음을 보인다’는 것은 높은 사람에게는 본래부터 항상 청정함을 밝힌다. 묻는다. 예토는 곧 중생이 자기 업으로 불러온 것이다. 그것이 부처의 일과 무슨 관계가 있는가. 그런데 어찌 ‘제도하기 위해 국토가 청정하지 않음을 보인다’고 말하는가. 풀이한다. 중생이 더러움을 보고 청정을 보는 것은 실제로 자기 업에 말미암는다. 그러나 그들이 보는 바는 불토를 보는 것이다. 진실로 불토는 청정하고 묘하여 걸림이 없으므로, 청정하고 묘한 구슬이 여러 인연을 따라 여러 색을 나타낼 수 있는 것처럼 중생을 따라 여러 모습을 나타낼 수 있다. 불토가 인연을 따라 사람으로 하여금 달리 보게 하므로 ‘하열한 사람을 제도하기 위해 청정하지 않음을 보일 뿐이다’라고 말한다. 비유 가운데 ‘여러 천인’은 국토를 보는 사람에 비유한다. 천인의 복이 같지 않아 밥을 보는 것이 각각 다르다. 사람의 행이 같지 않아 국토를 보는 것이 각각 다르다. 그러므로 이를 취하여 비유로 삼는다. ‘함께 보배 그릇을 쓴다’는 것은 하나의 국토를 함께함에 비유한다. 국토를 이용하여 몸을 기르는 것을 ‘함께 먹는다’고 한다.</w:t>
      </w:r>
    </w:p>
    <w:p>
      <w:pPr>
        <w:pStyle w:val="TranslationText"/>
      </w:pPr>
      <w:r>
        <w:t>‘각자의 복덕에 따라 밥의 빛깔이 다르다’는 것은 수행이 같지 않아 국토를 보는 것이 다름에 비유한다. 부처의 하나뿐인 원만하고 묘한 국토에서 여러 가지로 달리 본다. 하나의 밥에서 빛깔을 각각 달리 보는 것과 같다. 하나의 바탕을 달리 본다는 것이 바로 이를 말한다. 아래에서는 합하여 법을 드러낸다. “이와 같이 사리불이여, 만일 사람의 마음이 청정하면 곧 이 국토가 공덕으로 장엄된 것을 본다”는 것은 저 복이 뛰어난 천인이 좋은 밥을 보는 것에 합한다. 또한 마땅히 “만일 사람의 마음이 더러우면 국토가 청정하지 않음을 본다”고 말해야 한다. 저 복이 낮은 천인이 좋지 않은 음식을 보는 것에 합한다. 글에서는 생략하여 말하지 않았다. 이상은 둘째, 생각으로 인하여 청정을 드러낸 부분이다. 이 아래의 셋째에서는 교화의 이익을 밝힌다. 그 가운데 두 가지가 있다. 첫째, 청정을 나타냄으로 말미암은 이익이다. 둘째, 다시 더러운 모습으로 돌아감으로 말미암은 성문의 이익이다. 앞의 부분에서는 부처가 국토의 청정을 나타낼 때를 이익을 얻는 까닭으로 삼는다. 아래에서 바로 이익을 밝힌다. 보적이 데리고 온 이들이 무생(無生)을 얻은 것은 국토가 본래 청정하여 본래부터 더러움이 없고, 더러움이 일어날 것이 없음을 알았기 때문에 무생을 얻은 것이다. 팔만 사천 명이 보리심을 낸 것은 청정을 보고 원하여 구했기 때문에 마음을 낸 것이다. 뒤의 부분에서는 부처가 거두어 다시 본래와 같이 돌아간 것을 이익을 얻는 까닭으로 삼는다. 아래에서 바로 이익을 드러낸다. 삼만 이천 명이 ‘티끌을 멀리하고 때를 떠나 법안이 청정해졌다’는 것은 국토의 변화를 보고 도를 깨달아 초과(初果)를 얻은 것이다. 유위법이 모두 무상함을 알아 취하지도 집착하지도 않는 것을 ‘티끌을 멀리한다’고 한다. 안의 것은 견혹(見惑)이니, 이를 ‘때를 떠난다’고 한다. 진리를 보는 것이 명백한 것을 ‘법안이 청정하다’고 한다. 팔천 비구가 ‘모든 법을 받지 않고 누가 다하여 뜻이 해탈하였다’는 것은 국토의 변화를 보고 아라한과를 얻은 것이다. 삼계의 법이 모두 정해진 자성이 없음을 알아 탐하여 취하는 마음을 내지 않는 것을 ‘법을 받지 않는다’고 한다. 앞의 ‘티끌을 멀리한다’에 해당한다. 안으로 애착의 물듦을 제거하는 것을 ‘누가 다한다’고 한다. 앞의 ‘때를 떠난다’에 해당한다. 무학의 지혜를 얻는 것을 ‘뜻이 해탈한다’고 한다. 앞의 ‘눈을 얻는다’에 해당한다.</w:t>
      </w:r>
    </w:p>
    <w:p>
      <w:pPr>
        <w:pStyle w:val="EditorialNote"/>
      </w:pPr>
      <w:r>
        <w:t>교감·번역 메모 | 이 구간에는 [판독 불확실] 35곳, [구문 불확실] 10곳, [의미 불확실] 4곳, [이문 검토 필요] 3곳이 있다. 번역문에서는 해당 불확실성을 표지로 남겼다. 조합형 대체문자 [卄/視]는 저본 표기를 그대로 보존하였다. 원문의 편집·교감 호출표지 [숫자] 또는 [＊]가 49건 있으며 그대로 보존하였다. 대응 교감 주기는 제공 TXT에 없으므로 임의로 복원하지 않았다.</w:t>
      </w:r>
    </w:p>
    <w:p>
      <w:pPr>
        <w:pStyle w:val="Heading1"/>
      </w:pPr>
      <w:r>
        <w:t>方便品 · 방편품</w:t>
      </w:r>
    </w:p>
    <w:p>
      <w:pPr>
        <w:pStyle w:val="Heading2"/>
      </w:pPr>
      <w:r>
        <w:t>문단 008  ·  [0439c01]</w:t>
      </w:r>
    </w:p>
    <w:p>
      <w:r>
        <w:t>원문</w:t>
      </w:r>
    </w:p>
    <w:p>
      <w:pPr>
        <w:pStyle w:val="SourceText"/>
      </w:pPr>
      <w:r>
        <w:t>[0439c01] 方便品者。從此已下第二會說。於中九品此品之中廣顯維摩權導方便發起後說。因以標品名方便品。方便之義汎論有四。一進趣方便。進趣向果如見道前七方便等。二權巧方便。如二智中方便智等實無三乘權巧施之。三施造方便。如十波羅蜜中方便波羅所為善巧故曰方便。四集成方便。如地論說。此法巧成名方便等。諸法同體巧相集成故曰方便。前三唯德後一通法。今此所論義當第二權巧方便。但權巧中義別有三。一身方便。現形六道無所不為。二口方便。實無三乘權以施之。三意方便。現證聲聞緣覺之果及起煩惱業苦等事。今此正明身業方便亦兼口意。故下文言以如是等無量方便饒益眾生。又復此中巧化眾生。亦即是其施造方便。明此方便名方便品。下隨文釋。此會之中有序有正。不定進退有二。一唯取維摩現今一會所說之法以為正宗。是即從初至獨寢以疾臥來通為由序。善來文殊不來相下是其正宗。序中約人兩門分別。一通維摩及佛分別。第二唯就維摩分別。通約維摩及佛分別者序中分二。初方便品明其維摩現病起發。二弟子品下彰其如來告命起說。前現病中文別有三。初舉維摩為起說人。二已曾下讚歎維摩彰起說德。三其以方便現身疾下現病起說。後明如來告命序中文別亦三。初維摩詰念待聖問起告所由。二如來因念正告問疾。三念文殊與眾來下維摩空室待其所告。於此分中告問為宗。是故總名如來告問起發序矣。即文以求為序正爾。通約維摩及佛如是。唯就維摩分別云何。於中略以三[1]問分別。一顯德序二現相序三興念序。言顯德者廣顯維摩行德殊勝令人敬信聞說樂受。於中有三。一直歎顯德。二以疾故國王大臣皆往問下寄就說顯德。亦得名為寄化顯德。三弟子品下寄對顯德。於此分中先對不堪彰其德高。問疾品初寄對所堪顯其德妙。顯德如是。言現相者所現有二。一現病為由。二問疾品空室起發。論其現病為後十原。語其空室為後七本。故得名序。十之與七問疾品中當廣辨列。現相如是。言興念者為念有二。一弟子品初念問為由。二問疾品初念文殊來空室相待。序相如是。正宗之文至時當辨。此一序正舊來共傳。二通攝維摩一世所說悉為正宗。是則從初乃至方便現身疾來判為由序。以其疾故國王大臣皆往問下悉為正宗。廣集維摩一世所說為正行法令人學故。就初序中文別有三。一標列說人。二已曾供下歎其說德。三其以方便現身疾下現疾起說。初中毘耶出其住處。言有長者標列其人。德標時望故號長者。名維摩詰列其名諱。次歎其德。於中初先歎其實德。欲度人下歎其權德。實為化本故先讚歎。權為化由故[2]復歎之。實中有二。一明維摩內德充盈。二諸佛咨下美響遐振為人敬歎。前中先歎自分功德。久於佛道心已純下歎其勝進。就自分中先歎自利。明了生下歎其利他。前自利中先歎行圓。大願成就歎其願滿。歎行圓中約位以歎。亦以維摩住於一地普攝一切諸地功德故約諸位而以歎之。已曾供養無量諸佛深殖善本歎七地已還功用之行。如地經說。一一地中多供養佛名為已供。無量諸佛此攝功德。深殖善本明攝智慧。又供諸佛起行所依。深殖善本正起所行。得無生忍歎八地行。忍別有五。如仁王說。一者伏忍。種性解行深伏煩惱故名為伏。二者信忍。初二三地。於後無生深信不壞。三者順忍。四五六地。趣順無生。四無生忍。七八九地。見法無起。五寂滅忍。十地及佛。相盡證寂得大涅槃。七地雖得無生忍而未清淨。八地已上無生忍淨故就說之。辯才無礙歎九地行。彼具四無礙辯才為生說法名辯無礙。遊戲通等歎十地行。遊戲神通是十地中神通大也。化用難測名之為神。神而無壅故說為通。於此神通歷涉名遊。出入無礙如戲相似故復名戲。逮諸總持是十地中大陀羅尼也。獲無畏等是十地中智慧大也。智有四種。一摧邪智。二入正智。此二一對。三是實智。四方便智。復是一對。文中初言獲無所畏降魔勞怨是摧邪智。獲無畏者得四無畏伏外道也。降魔怨者得佛十力壞魔怨也。魔能勞亂名之為勞。敗人善根故說為怨。十力堅固能降伏之。此皆佛德。何故說為十地智大也。滿在佛果得在十地。故大品經發趣品中宣說十力四無畏等十地悉得。入深法門是入正智。如來藏性是深法門。證會名入。此初對竟。善於智度是其實智。經說十地智波羅蜜最為增上名善智度。此即證智。通達方便是方便智。隨有巧知名通方便。此即教智。前歎行圓。大願成就歎其願滿。所求皆得名大願成。前歎自利下歎利他。明了眾生心之所趣[3]智其欲也。現起希望名之為欲[＊]智欲所求名之所趣。又能分別諸根利鈍知物根也。宿習今成說以為根。謂信進等。根性不同有利有鈍維摩悉知。前歎自分下歎勝進。上攝佛德名為勝進。於中四句。[4]文於佛道心已純淑是第一句明其願成。大菩提果是其佛道。純謂精也。淑猶善也。維摩於佛求心精純求心善淑故名純淑。決定大乘是第二句明其信成。佛果為佛。大人所乘名為大乘。於此深信決定不疑故名決定。諸有所作能善思量是第三句明其解成。勝修非一名諸所作。於此中審觀不謬名善思量。住佛威儀心大如海是第四句明其行成。住佛威儀身行同佛。心大如海心行同佛。前歎德盈。下歎名美為人敬歎。諸佛咨嗟上為佛歎。十方諸佛咨口嗟歎故云[5]咨。弟子釋梵世主敬者下為人敬。弟子敬者為人敬也。為佛四部弟子同敬。釋梵世主為天敬也。釋謂帝釋梵謂梵王。世主是其護世四王。常為此等之所尊敬。六趣同敬且舉此等。上歎實德下歎權德。權中初總。資財無量攝貧下別。以如是等無量方便饒益生下總以結歎。就初總中欲度人故現生所為。以善方便現生之智。方便之義約行汎論有其三種。一證方便。於第一義能捨情相善巧證入。故彼地經第八地中名彼證行以為善慧方便矣。二助方便。於彼隨有助道行中善巧修習故名方便。故地持中宣說十二巧方便行。於此門中巧修自利巧能利他悉名方便。三不住行中善巧修起。於中有六。一觀空不著能起有行名為方便。如地經說。十方便慧發起勝行。即其事也。第二行有不染心常證寂故名方便。三即淨常染得大涅槃不捨世間故曰方便。四即染恒淨不捨世間而常涅槃故曰方便。五自利兼他不偏自利故名方便。六他利兼自不失自善故名方便。今此所論不住方便。於不住中證空隨有即淨隨染即自兼他名方便智。居毘耶離正明現生。別中有二。一以道攝俗謂以六度攝取眾生。文相可知。二從雖為白衣已下即俗以通道。於中有三。一處俗不同。二入治正下以法化益。三若在長者長者尊下居上攝下。初中合有十三句文。攝為三對。自利利他。初七一對次四一對後二一對。就初對中前六自利後一利他。前自利中初一約形道俗分別。雖為白衣奉持沙門清淨律行。次一約處。雖處居家不著三界。次二約人。示有妻子常修梵行現有眷屬常樂遠離。後二約就資具分別。雖服寶飾相好嚴身雖[1]服飲食禪悅為味。食有二種。一世間食二出世食。世食有四。所謂段食思食觸食及以識食。出世之食有其五種。法食禪食念食願食及解脫食。然今維摩雖處段食禪悅為味。禪即禪食。禪定釋神名之為悅甘神曰味。此前自利。博弈戲處輒以度人是其利他。博謂六博。弈謂碁弈。此等戲處輒以度人。此初對竟。第二對中初二自利。受諸異道不毀正信明信不壞。</w:t>
      </w:r>
    </w:p>
    <w:p>
      <w:pPr>
        <w:pStyle w:val="SourceText"/>
      </w:pPr>
      <w:r>
        <w:t>雖明世典常樂佛法明願不壞。後二利他。一切見敬供養中最身業益物。維摩巧化今他見者悉共尊仰。是故名為一切見敬。維摩德深有尊敬者獲無量福。故為一切供養中最。執[2]治正法攝諸長幼口業益物。以佛正法大小同教故攝長幼。此兩對竟。第三對中初自利。少集多慶名作諧偶。心無貪愛故獲俗利不以喜悅。後句利他。遇人便化故遊四衢饒益眾生。上來第一在俗不同。自下第二以法益物。於中五句。入治正法救護一切王法益物。入講論處道以大乘佛法攝人。入諸學堂誘開童蒙俗法教物。入諸婬舍示欲之過入諸酒肆能立其志。此之兩句行法利生。此兩段竟。自下第三居上攝下有十一句。前八人尊後三天尊。六道俱[3]上人天益多。所以偏舉。人中初言長者中尊說勝法者。凡是長者人多諮稟須教勝法。居士中尊斷貪著者居士有二。一廣積資產居財之士名為居士。二在家修道居家道士名為居士。今據初門。彼多貪財故教斷貪。剎利中尊教忍辱者剎利王種。自在難寢故須教忍。婆羅門中除我慢者彼多博學喜生慢高故教除之。大臣中尊教正法者臣吏宰俗喜生[4]柱罰須教正法。王子中尊示忠孝者王子於父是臣是子。為臣須忠為子宜孝。所以教之。王子貪位喜行逆害故教忠孝。內[5]官中尊化宮女者。中曹奄人[6]主常宮女易以法化。故教以正。庶民中尊令興福者凡庶薄福。故須教引令修福業。下為天尊。梵天中尊誨勝慧者梵者多樂習禪不修聖道。須教勝慧。帝釋中尊示無常者彼多著欲須示無常令生厭離。護世中尊護眾生者彼四天王防護世間不令鬼神枉害人民名護世王。維摩在中常護眾生。諸天無量且舉斯耳。上來別難。以如是等無量方便饒益生者總以結歎。上來第二歎其說德。其以方便現身有疾是第三段現病起說。假病弘道故曰方便。此亦是前諸方便中一方便耳。上來由序。下為正宗。於中略以五門分別。一約所化凡聖分別。二約所教凡夫二乘菩薩分別。三就維摩顯德分別。四約所顯因果分別。五隨文釋。初言所化凡聖別者盡此品來因凡問疾明教凡夫法。弟子品下因聖問疾明教賢聖中先對不堪彰昔所說。問疾品下對其所堪明今所說。此一門竟。言約所教凡夫二乘菩薩別者盡此品來教凡夫法。第二一品教聲聞法。菩薩問疾盡香積品教菩薩法。於中初先寄對不堪彰其法體。問疾品下對[7]所堪明其修相。此兩門竟。就維摩顯德分別者。初盡菩薩問疾品來廣舉維摩巧說難敵彰其智勝。問疾品下廣顯維摩神變難測明其通勝。細實兼通麁判如是。此三門竟。言就所顯因果別者因果有二。一法身因果二淨土因果。從初盡入不二門品明法身因果。香積一品明淨土因果。就前法身因果之中隨人分三。此品之中對化凡夫顯法身因果。常樂佛身是法身果。從於無量功德生等是法身因。弟子品中對化聲聞顯法身因果。對前九人明法身因。對後一人彰法身果。菩薩問疾盡不二門對教菩薩顯法身因果。初彌勒明菩薩德是法身果。先嚴已後明法身因。就明因中先對不堪辨出行體。問疾品下約對所堪明修成相。法身因果辨之麁爾。就明淨土因果之中香積品初明淨土果。寄就香積如來以顯。香積品末修十修八明淨土因。所顯如是。次釋其文。此品之中因凡問疾明教凡法。於中有三。一因前現病國王大臣婆羅門等皆往問疾。二其往下因其問疾廣為說法。三長者維摩為諸問疾而說法下明說利益。初段可知。第二段中初言往者廣為說法總明為說。下別顯之。別中有二。一說生死過令其生厭。二說佛功德使其生欣。前厭生死護煩惱行。後令生欣護小乘行。前教厭中初先別教觀身五過。下諸[1]人者此可厭患結勸生厭。前別教中教觀無常。苦空無我及與不淨通後佛身合有六法。然諸法門開合不定。總準一法謂一法界。或分為二生死涅槃。此二之外無第三法。約之說人凡聖之外無第三人。或分為三謂三自性。如楞伽說。所謂緣起自性及成緣起妄想是生死法。生死之中有境無實。從緣集生說為緣起。心虛不真說為妄想。成是涅槃性不壞故。或分為四謂四法印。如地持說。一切行無常一切行苦諸法無我涅槃寂滅是其四也。前三生死後一涅槃。問曰無我理通諸法。何故偏判以為生死。此義不定進退四門。一就情分別。生死有我涅槃無我。以著我故世間受生。是故有我偏在生死離我不生。為是涅槃一向無我。二就法相相對分別。生死無我涅槃有我。生死之法體無性實用不自在故說無我。涅槃性實故說有我。三就性實及與假用。生死涅槃二俱有我。是義云何。生死法中有二種我。一性實我所謂佛性。故經問言二十五有有我不也。佛答我者即如來藏。藏即佛性。一切眾生。悉有佛性。即是我義。二假用我五陰和合集成我人。故經云言眾生佛性不即六法不離六法。言六法者五陰及我。此我即是假用我也。生死有此涅槃亦然。如來法身是其性我。如涅槃說。若法是常是真是實是主是依名為我者是性實我。說諸佛五陰集成假人。是假用我此是第三。四就因緣破相空理生死涅槃二俱無我。如經中說。今就第二。是故無我判屬生死。故涅槃說生死法為無常苦無我不淨。涅槃之法常樂我淨。或分為五。如楞伽中五法是也。名相妄想正智如如是其五法。名相妄想是生死法。名之與相是生死境。境體無實但是名有說之為名。事相差別說之為相。妄想是其生死之情。正智如如是涅槃法。正智能證如如所證。又復如下迦旃延中所說五法亦是五也。彼生死中宣說無常苦空無我。涅槃說一。故合為五。空與無我有何差別而須分二。依如毘曇。陰體非我名為無我。陰非我所說以為空。若依成實。眾生空者名之為空。法體空者說為無我。故於彼論中眾生空觀名空。通遣十六神故。法空觀者名無我行。若依此經。眾生空者名為無我。故下文言眾生是道場知無我故。法空名空。故[2]不文言一切法是道場知諸法空故。以有此異故別分為二。如此中說。生死宣說無常苦空無我不淨涅槃合一故有六種。或分為八。如涅槃說。生死法中宣說無常苦無我不淨涅槃宣說常樂我淨是其八也。或說為十。生死宣說無常苦空無我不淨涅槃宣說常樂我淨及與有義故合有十。或說十六。如涅槃說。涅槃有八常樂我淨真實善有。翻對涅槃生死亦八故有十六。廣則無量。今據一門且說六矣。就前生死五法之中。先教無常次教觀苦次教觀空次教觀無我後教觀不淨。明無常中是身無常生無常也。生分始起故曰無常。無彊是老。老失健故曰無彊。無力病也。病奪彊力故云無力。無堅死也。性不堅固易可滅壞。此麁無常。速朽法者是念無常。念念遷滅名速朽法。不可信者總結顯過。身相如是。世人謂常不可信也。就明苦中初先正辨。如此身下約智顯過。前正辨中為苦心苦。為惱病集。是身苦也。為惱外苦違緣逼惱。病集內苦。就下約智顯過之中如此身者牒前苦身。道言智者所不怙者諸佛賢聖明智慧人終不恃怙如此苦身。就明空中句別有十。前五別就五陰以論。如華嚴說色如聚沫受如水泡想如野馬行如芭蕉觀識如幻。文中初言身如聚沫不可撮磨是彼色陰。是身如泡不得[3]文應是彼受陰。是身如炎從渴愛生是彼想陰。炎謂陽炎。浮動相似野馬。故華嚴中說為野馬。身如芭蕉中無有堅是彼行陰。如芭蕉樹眾葉相裹中無堅實行亦如是。諸心數法聚合成行中無性實。是身如幻從顛倒起是彼識陰。如世幻法依事妄起。心識如是依法妄起。後五通就五陰明空。</w:t>
      </w:r>
    </w:p>
    <w:p>
      <w:pPr>
        <w:pStyle w:val="SourceText"/>
      </w:pPr>
      <w:r>
        <w:t>於中前三約就所依因緣辨空。後之兩句就身體性無常顯空。就前三中是身如夢虛妄見者約就所依明身虛妄。此身依於妄識心起。如夢中身依睡心起。謂依七識妄心起也。是身如影從業現者約對所因明身虛假。身從過去善惡業生。業如形質。身如影像。故取為喻。是身如響屬因緣者約對所緣明身虛誑。身從過去煩惱緣生。亦假現在父母精血飲食緣成。緣如聲形如響矣。就後兩句以性無常顯空[1]之。身如浮雲須臾滅者此句舉其分段無常以顯空也。是身如電念念不住以念無常顯真空也。就無我中句別有八。前之五句約就四大以顯無我。後之三句[＊]常相辨無。就前五中初四別約四大之喻以顯無我。後一總約四大之法以顯無我。就前四中是身無主為如地者眾塵和合假以為地。地雖昇持而無主宰。身亦如是。假眾法成。雖有作用而無主宰。是身無我為如火者自實我體。自在我用。火得草木自在焚蕩。似有我用而無我實。眾生如是。雖有作用而無我實。是身無壽為如風者相續名壽。風雖相續偃山移岳而無壽者。身亦如是。雖復相續從此到彼而無壽者。是身無人為如水者宰用名人。水雖汎潤而無人體。身亦如是。雖有作用而無人體。就下總中是身不實四大為家攬大成身。所以不實。大為神宅故名為家。上來約大明身無我。自下三句[＊]常相辨無。是身為空離我我所明無我體。解釋有[2]三。[3]內外分別。約報名我。外境是其我家所有名為我所。二就內總分別。五陰和合集成假人名之為我。五陰是其我家所有名為我所。三就五陰相望分別。說色為我餘陰為所。說受作我餘陰為所。如是一切。云何無我及我所。分別有三。一無橫計十六神我名為無我。以無我故諸法便非我家所有名無我所。如毘曇說。二假眾生中無有我性名為無我。假名法中無有定性名無我所。如成實說。第三假名人相令無名為無我。假名相全無所有名無我所。此義如下觀生品說。今言如空離我我所含此多義。此無我體。自下兩句明無我用。是身無知如草木等約就心法明無我用。現見有知云何言無。法有四重。一事二法三理四實。陰界入等事相分別。名之為事。苦無常等諸法之數說以為法。破相之空名之為理。非有非無。如來藏性說以為實。此四重中約初事門。其實有知。就法推求。知則無知。是義云何。一念之心具足四相。初生次住終異後滅。此四相中何者是知。若生是知餘三應非。若餘非知生亦應非。乃至滅相類亦同然。若使四相各別是知便是四念別知四法。何關一念具足四相。若使四相各別非知。四相和合方為知者。非知共聚云何能知。如一盲不見雖伴眾盲豈有見理。又復四相無和合義。生相現時餘相未來。共誰和合。住相現時生相已謝。餘二未現與誰和合。乃至滅相現前之時餘相已謝。復與誰合。是故進退都無合義。何處生知。就法如是。就理推求。法相尚無。知復安寄。就實以求。破相之理亦不可得。況法與知云何[4]叵得。法若曾有可對說無。由[5]未不有對何說無。是故亦無無相可存。此四重中今據後三故說無知。現見此身有動有止。云何無知。故復舉草木事類以顯無動。而無知事同草木不動。無知猶如瓦礫。是身無作風力轉者約就色法明無我用。進止施為但是風轉。非是我作。無我如是。次論不淨句別有八。初之一句正顯不淨。後七更以餘義助顯。就初句中是身不淨[＊]常相正舉。穢惡充滿釋以顯之。不淨有五。一種子不淨。是身過去結業為種。現在父母精血為種。二住處不淨。在母腹中生藏之下熟藏之上安置己體。三自體不淨。三十六物集成己體。四自相不淨。九孔常流。五畢竟不淨。此身死已。虫食成糞火燒成灰埋[6]為為土。究竟推求無一淨相。今言不淨穢惡充滿。即是五中自體不淨。餘略不舉。下以餘義助顯不淨。謂以無常苦無我等而助顯之。又苦無常空無我等不淨法故亦名不淨。於中初句以無常義而顯不淨。其次五句以其苦義而顯不淨。末後[7]一以空無我而顯不淨。就初句中是身虛偽是性無常。因緣虛集而無性實名曰虛偽。虛偽無性說何為常名性無常。此破常性。雖假衣食畢歸磨滅是相無常。前後遷變是無常相。破去常相無常為體。身云何淨。次五以苦顯不淨中初三以其老病死苦而顯不淨。次一以其四大違苦而顯不淨。後一五陰生滅之苦而顯不淨。就前三中是身為災為一病惱是病苦也。一大不調百一病生。四大不調四百四病同時俱作。今約一大且言百一。是身如丘井為老所逼是老苦也。高丘必頹深井必滿有身必老。故取為喻。為老所逼約喻顯法。亦得名為辨法同喻。是身不定為要當死是死苦也。此前三竟。亦應說生苦。微故不論。如毒蛇者是其四大違損苦也。譬如四蛇盛之一篋共相違害。四大如是。盛一身篋性相乖反故取為喻。云何乖反。論地則堅而重。風則動而輕。水則濕而冷。火則熱而𤍜。故曰相反。如怨賊者是其五陰生滅苦也。何故五陰說為怨賊。人皆樂住。而此五陰共相摧滅違反人情。故名怨賊。以能相害經中亦說為旃陀羅。是義云何。於五陰中識陰始生想來摧滅。想陰始現受來摧滅。受陰始起行來摧滅。行陰始生識復摧滅。想於色陰中根用相代生滅相功。故名怨賊。苦想如是。以苦為身。身云何淨。言如空聚陰界諸入共合成者以空無我顯不淨也。上來別教。言諸仁者此可患厭結勸令厭。上教生厭護煩惱行。下教生欣護小乘行。於中有二。一約自行。教求佛身護彼小心。二欲得佛身斷生病下約就利他教求菩提護彼狹心。前中復二。一勸求佛果。二從無量功德生下明果由因勸修佛因。前中初言常樂佛身舉果正勸因。聲聞厭有則求取滅。菩薩異彼故須樂佛。下釋勸意。所以者何。徵前起後。所以勸汝求佛者何。下對釋之。佛即法身故須樂之。有人見佛示同有為疑不可求。為遮此意故說佛身即是法身。為是須求。佛具三義。廣如別章。今言法身是佛報身。說從無量功德生故。以佛一切功德法成故名法身。就下明果從因生中初從無量功德生者總以標舉。從戒下別。下從如是無量淨法生如來身總以結之。就初總中言從無量功德生者報身本無。方便修起故從德生。德別眾多故曰無量。別中有二。一從教行生。二從真實下從證行生。就教行中初先別論。從斷一切不善法下總以結之。別中有四。一明行因。二從六通下明其行果。三從三十七品下明其道因。四從十力四無畏下明其道果。就初段中文別有四。初從戒等是自利行。其戒定慧解脫知見餘處名為五分法身。義如別章。今且釋名。防禁名戒。住緣稱定。觀遠名慧。此三相因從斯得果。果絕覊縛說為解脫。謂心解脫慧解脫等。於已解脫時照知顯了名解脫知見。此五猶是戒定慧三行所攝。初一是戒。次一是定。後三通攝皆是智慧。二慈悲等是利他行。此前一對。三布施等復明自利。施戒忍進四種可解。就禪度中禪是四禪。定者是其四無色定。言解脫者謂八解脫。言三昧者謂三三昧。就波若中多聞教智。智慧理智。亦名證知。上來別論。諸波羅蜜總以結之。四從方便生復明利他。謂方便智。此復一對。上來行因。六通三明是其行果。言六通者身通天眼天耳他心宿命漏盡是其六也。言三明者宿命天眼及以漏盡。亦如別章。從三十七道品生從止觀生是其道也。十力無畏十八不共是其道果。四無畏義此應具釋。此三皆是十地中得。是故從之得生佛身。上來別竟。</w:t>
      </w:r>
    </w:p>
    <w:p>
      <w:pPr>
        <w:pStyle w:val="SourceText"/>
      </w:pPr>
      <w:r>
        <w:t>從斷一切不善法生集一切善法生總以結之。上來教行。下明證行。從真實生是所證理。如來藏性是其真實。此佛正因故佛從生。從不放逸是其能證。妄情浮蕩名為放逸。證實除捨名不放逸。此即般若不放逸根。前總次別。從如是法生如來身總以結之。前約自行教求佛身。下約利他教求菩提。是故告言欲得佛身斷生病者當發阿耨三菩提心。前明諸人皆往問疾。次為說法下明說益。長者維摩為問疾者而為說法。令無數人發菩提心。</w:t>
      </w:r>
    </w:p>
    <w:p>
      <w:r>
        <w:t>한국어 번역</w:t>
      </w:r>
    </w:p>
    <w:p>
      <w:pPr>
        <w:pStyle w:val="TranslationText"/>
      </w:pPr>
      <w:r>
        <w:t>「방편품(方便品)」이라는 것은, 이 아래부터 제2회의 설법이다. 그 가운데 아홉 품이 있으며, 이 품에서는 유마의 권도방편(權導方便)을 널리 드러내어 뒤의 설법을 일으킨다. 이를 따라 품명을 세워 「방편품」이라 한다. 방편의 뜻을 널리 논하면 네 가지가 있다. 첫째는 진취방편(進趣方便)이다. 결과를 향해 나아가는 것으로, 견도 이전의 칠방편(七方便) 등과 같다. 둘째는 권교방편(權巧方便)이다. 이른바 이지(二智) 가운데 방편지(方便智) 등과 같으니, 실제로는 삼승이 없으나 방편으로 그것을 시설한다. 셋째는 시조방편(施造方便)이다. 십바라밀 가운데 방편바라밀과 같으니, 하는 바가 훌륭하고 교묘하기 때문에 방편이라 한다. 넷째는 집성방편(集成方便)이다. 『지론』에서 설한 것과 같다. 이 법이 교묘하게 이루어지는 것을 방편이라고 하는 것 등이다. 모든 법이 한 몸이면서 교묘하게 서로 모여 이루어지므로 방편이라 한다. 앞의 세 가지는 오직 덕에 속하고, 뒤의 한 가지는 법에도 통한다. 지금 여기서 논하는 것은 뜻으로는 둘째 권교방편에 해당한다. 다만 권교 가운데 뜻을 나누면 세 가지가 있다. 첫째는 신방편(身方便)이다. 육도의 형상을 나타내어 하지 않는 것이 없다. 둘째는 구방편(口方便)이다. 실제로 삼승이 없으나 방편으로 그것을 시설한다. 셋째는 의방편(意方便)이다. 성문과 연각의 과를 증득한 모습을 나타내고, 번뇌·업·고 등의 일을 일으키기도 한다. 지금 여기서는 바로 신업의 방편을 밝히면서 또한 구업과 의업도 겸한다. 그러므로 아래 글에서 “이와 같은 한량없는 방편으로 중생을 이롭게 한다”고 말한다. 또 여기에서 중생을 교묘하게 교화하는 것은, 곧 시조방편이기도 하다. 이 방편을 밝히므로 「방편품」이라 한다. 아래에서는 글에 따라 풀이한다. 이 회(會) 가운데에는 서(序)가 있고 정종(正宗)이 있다. 나아가고 물러남에 따라 정하는 것이 일정하지 않아 두 가지가 있다. 첫째는 오직 유마가 지금 이 한 회에서 설한 법만을 취하여 정종으로 삼는 것이다. 그렇다면 처음부터 ‘홀로 한 침상에 누워 병으로 누워 있었다’까지를 모두 유서(由序)로 판정한다. ‘잘 왔습니다, 문수여. 오지 않는 모습으로…’ 이하는 정종이다. 서 가운데 사람에 의거하면 두 문으로 분별한다. 첫째는 유마와 부처를 함께 들어 분별한다. 둘째는 오직 유마에 의거하여 분별한다. 유마와 부처를 함께 들어 분별하면 서 가운데 두 부분이 있다. 처음 「방편품」에서는 유마가 병을 나타내어 발단을 일으킴을 밝힌다. 둘째 「제자품」 이하는 여래가 명하여 설법을 일으키게 함을 드러낸다. 앞의 병을 나타내는 부분은 글을 나누면 세 가지가 있다. 첫째, 유마를 설법을 일으키는 사람으로 든다. 둘째, ‘이미 일찍이’ 이하는 유마를 찬탄하여 설법을 일으킬 덕을 드러낸다. 셋째, ‘그가 방편으로 몸에 병을 나타내었다’ 이하는 병을 나타내어 설법을 일으킨다. 뒤에서 여래가 명하여 일으키는 서도 글을 나누면 세 가지가 있다. 첫째, 유마힐이 성자들이 문병 오기를 생각하고 기다리는 것이 명령을 일으키는 까닭이 된다. 둘째, 여래가 그 생각으로 인해 바로 문병하라고 명한다. 셋째, ‘문수가 대중과 함께 올 것을 생각하고’ 이하는 유마가 빈 방에서 명을 받은 이를 기다리는 것이다. 이 부분 가운데에서는 문병하라는 명령이 중심이다. 그러므로 총괄하여 ‘여래가 문병을 명하여 일으키는 발단의 서’라고 한다. 곧 글에 의거하여 구하면 서와 정종이 이와 같다. 유마와 부처를 함께 들어 말하면 이와 같다. 오직 유마에 의거하여 분별하면 어떠한가? 그 가운데 간략히 세 문(問)으로 분별한다. 첫째는 현덕서(顯德序), 둘째는 현상서(現相序), 셋째는 흥념서(興念序)이다. ‘덕을 드러낸다’는 것은 유마의 행덕이 뛰어남을 널리 드러내어 사람으로 하여금 공경하고 믿으며, 설법을 들으면 즐겨 받아들이게 하는 것이다.</w:t>
      </w:r>
    </w:p>
    <w:p>
      <w:pPr>
        <w:pStyle w:val="TranslationText"/>
      </w:pPr>
      <w:r>
        <w:t>그 가운데 세 가지가 있다. 첫째, 곧바로 찬탄하여 덕을 드러낸다. 둘째, ‘그가 병들었기 때문에 국왕과 대신이 모두 문병하러 갔다’ 이하에서는 설법에 기대어 덕을 드러낸다. 또한 ‘교화에 기대어 덕을 드러낸다’고 이름할 수도 있다. 셋째, 「제자품」 이하에서는 대비하여 덕을 드러낸다. 이 부분에서는 먼저 감당하지 못하는 이들과 대비하여 그의 덕이 높음을 드러낸다. 「문질품」 처음에서는 감당할 수 있는 이와 대비하여 그의 덕이 묘함을 드러낸다. 덕을 드러냄은 이와 같다. ‘상을 나타낸다’는 것에는 나타내는 바가 두 가지 있다. 첫째는 병을 나타내어 발단을 삼는 것이다. 둘째는 「문질품」에서 빈 방을 나타내어 발단을 일으키는 것이다. 그 병을 나타낸 것을 논하면 뒤의 열 가지 원(原)이 된다. 그 빈 방을 말하면 뒤의 일곱 가지 근본이 된다. 그러므로 서라고 이름할 수 있다. 그 열 가지와 일곱 가지는 「문질품」 가운데에서 마땅히 자세히 분별하여 열거할 것이다. 상을 나타냄은 이와 같다. ‘생각을 일으킨다’는 것에는 생각이 두 가지가 있다. 첫째는 「제자품」 처음에서 문병을 생각한 것이 발단이 되는 것이다. 둘째는 「문질품」 처음에서 문수가 올 것을 생각하고 빈 방에서 기다리는 것이다. 서의 모습은 이와 같다. 정종의 글은 그때가 되면 분별할 것이다. 이 첫 번째 서·정종의 구분은 예로부터 함께 전해 온 것이다. 둘째, 유마가 한 생애 동안 설한 것을 모두 아울러 정종(正宗)으로 삼는다. 그렇다면 처음부터 「방편품」에서 몸에 병을 나타낸 데까지를 유서(由序)로 판정한다. 그 병 때문에 국왕과 대신 등이 모두 문병하러 간 이하를 모두 정종으로 삼는다. 유마가 한 생애 동안 설한 것을 널리 모아 바른 수행법으로 삼아 사람들로 하여금 배우게 하기 때문이다. 처음의 서 가운데 글은 셋으로 구별된다. 첫째는 설법하는 사람을 표명하여 열거한다. 둘째는 “이미 일찍이 공양하였다” 이하에서 그의 설법하는 덕을 찬탄한다. 셋째는 “그가 방편으로 몸에 병을 나타냈다” 이하에서 병을 나타내어 설법을 일으킨다. 첫째 가운데 “비야리”는 그가 머무는 곳을 드러낸다. “장자가 있었다”는 것은 그 사람을 표명하여 열거한 것이다. 덕이 당시의 명망에서 두드러졌으므로 장자라고 부른다. “이름은 유마힐이다”는 것은 그의 이름을 열거한 것이다. 다음으로 그의 덕을 찬탄한다. 그 가운데 먼저 그의 실제의 덕을 찬탄한다. “사람들을 제도하고자” 이하는 그의 방편의 덕을 찬탄한다. 실덕은 교화의 근본이므로 먼저 찬탄한다. 방편은 교화의 말미암음이므로 다시 그것을 찬탄한다. 실덕 가운데 둘이 있다. 첫째는 유마의 내적인 덕이 충만함을 밝힌다. 둘째는 “모든 부처가 찬탄하였다” 이하에서 아름다운 명성이 멀리 떨쳐져 사람들의 공경과 찬탄을 받음을 밝힌다. 앞에서는 먼저 자신의 분수에서 성취한 공덕을 찬탄한다. “오래도록 불도에서 마음이 이미 순숙하였다” 이하는 그의 승진(勝進)을 찬탄한다. 자분 가운데 먼저 자리(自利)를 찬탄한다. “중생의 마음이 향하는 바를 밝게 안다” 이하는 이타(利他)를 찬탄한다. 앞의 자리 가운데 먼저 수행이 원만함을 찬탄한다. “큰 서원이 성취되었다”는 것은 그 서원이 원만함을 찬탄한다. 수행이 원만함을 찬탄하는 가운데 지위에 의거하여 찬탄한다. 또 유마가 한 지위에 머물면서 모든 지위의 공덕을 두루 포섭하므로 여러 지위에 의거하여 찬탄한다. “이미 일찍이 한량없는 여러 부처를 공양하고 선근을 깊이 심었다”는 것은 제7지 이하의 유공용(有功用)의 수행을 찬탄한 것이다. 『지경』에서 말한 것과 같다. 각각의 지위에서 많은 부처에게 공양하므로 “이미 공양하였다”고 한다. “한량없는 여러 부처”는 공덕을 포섭한 것이다. “선근을 깊이 심었다”는 것은 지혜를 포섭함을 밝힌 것이다. 또 여러 부처에게 공양하는 것은 수행을 일으키는 의지처이다.</w:t>
      </w:r>
    </w:p>
    <w:p>
      <w:pPr>
        <w:pStyle w:val="TranslationText"/>
      </w:pPr>
      <w:r>
        <w:t>선근을 깊이 심는 것은 바로 수행할 바를 일으키는 것이다. “무생인을 얻었다”는 것은 제8지의 수행을 찬탄한 것이다. 인은 구별하면 다섯 가지가 있다. 『인왕경』에서 설한 것과 같다. 첫째는 복인(伏忍)이다. 종성(種性)과 해행(解行)에서 번뇌를 깊이 굴복시키므로 복이라 한다. 둘째는 신인(信忍)이다. 초지·이지·삼지이다. 뒤의 무생(無生)을 깊이 믿어 무너지지 않는다. 셋째는 순인(順忍)이다. 사지·오지·육지이다. 무생을 향하여 따르고 순응한다. 넷째는 무생인(無生忍)이다. 칠지·팔지·구지이다. 법이 일어나지 않음을 본다. 다섯째는 적멸인(寂滅忍)이다. 십지와 부처이다. 상이 다하여 적멸을 증득하고 대열반을 얻는다. 제7지에서도 비록 무생인을 얻지만 아직 청정하지 않다. 제8지 이상에서는 무생인이 청정하므로 이에 의거하여 말한 것이다. “변재가 걸림 없다”는 것은 제9지의 수행을 찬탄한 것이다. 그는 네 가지 무애변재를 갖추어 중생을 위하여 설법하므로 변재가 걸림 없다고 한다. “유희신통” 등은 제10지의 수행을 찬탄한 것이다. 유희신통은 제10지 가운데의 대신통이다. 교화의 작용을 헤아리기 어려우므로 신(神)이라 한다. 신묘하면서 막힘이 없으므로 통(通)이라 한다. 이 신통 가운데 두루 다니는 것을 유(遊)라 한다. 출입에 걸림이 없어 놀이와 비슷하므로 다시 희(戲)라 한다. “여러 총지를 얻었다”는 것은 제10지 가운데의 대다라니이다. “두려움 없음 등을 얻었다”는 것은 제10지 가운데의 큰 지혜이다. 지혜에는 네 가지가 있다. 첫째는 삿된 것을 꺾는 지혜이다. 둘째는 바른 것에 들어가는 지혜이다. 이 둘이 한 쌍이다. 셋째는 실지(實智)이다. 넷째는 방편지(方便智)이다. 다시 이 둘이 한 쌍이다. 글 가운데 처음 “두려울 바 없음을 얻어 마군과 원수를 항복시켰다”는 것은 삿된 것을 꺾는 지혜이다. “두려움 없음을 얻었다”는 것은 네 가지 무외를 얻어 외도를 굴복시킨 것이다. “마군의 원수를 항복시켰다”는 것은 부처의 십력을 얻어 마군의 원수를 무너뜨린 것이다. 마군은 어지럽혀 괴롭힐 수 있으므로 노(勞)라 한다. 사람의 선근을 무너뜨리므로 원수라고 한다. 십력은 견고하여 그것을 항복시킬 수 있다. 이것들은 모두 부처의 덕이다. 그런데 어찌하여 제10지의 큰 지혜라고 말하는가. 원만함은 불과에 있고, 얻음은 제10지에 있다. 그러므로 『대품경』 「발취품」에서는 십력과 사무외 등을 제10지에서 모두 얻는다고 설한다. “깊은 법문에 들어갔다”는 것은 바른 것에 들어가는 지혜이다. 여래장성이 깊은 법문이다. 증득하여 합치하는 것을 들어간다고 한다. 이로써 첫째 한 쌍이 끝난다. “지혜바라밀을 잘하였다”는 것은 실지이다. 경에서는 제10지에서 지혜바라밀이 가장 증상한다고 설하므로 “지혜바라밀을 잘하였다”고 한다. 이것이 곧 증지(證智)이다. “방편에 통달하였다”는 것은 방편지이다. 유(有)를 따르며 교묘하게 아는 것을 방편에 통달한다고 한다. 이것이 곧 교지(教智)이다. 앞에서는 수행이 원만함을 찬탄하였다. “큰 서원이 성취되었다”는 것은 그의 서원이 원만함을 찬탄한 것이다. 구하는 바를 모두 얻었으므로 큰 서원이 성취되었다고 한다. 앞에서는 자리를 찬탄했고, 아래에서는 이타를 찬탄한다. “중생의 마음이 향하는 바를 밝게 안다”는 것은 그 욕구를 아는 것이다. 현재 일으킨 희망을 욕(欲)이라 하고, 그 욕구가 구하는 바를 ‘향하는 바’라고 한다. 또 “여러 근기의 예리하고 둔함을 분별할 수 있다”는 것은 중생의 근기를 아는 것이다. 과거에 익힌 것이 지금 성숙한 것을 근(根)이라 한다. 곧 신(信)·진(進) 등이다. 근성은 같지 않아 예리함과 둔함이 있는데, 유마는 이를 모두 안다. 앞에서는 자분을 찬탄하였고, 아래에서는 승진을 찬탄한다. 위로 부처의 덕을 포섭하는 것을 승진이라 한다. 그 가운데 네 구절이 있다.</w:t>
      </w:r>
    </w:p>
    <w:p>
      <w:pPr>
        <w:pStyle w:val="TranslationText"/>
      </w:pPr>
      <w:r>
        <w:t>“불도에 대해 마음이 이미 순숙하였다”는 첫째 구절로, 그의 서원이 성취되었음을 밝힌다. 대보리의 과보가 바로 불도이다. 순(純)은 정밀하다는 뜻이다. 숙(淑)은 선하다는 뜻이다. 유마가 불도에 대해 구하는 마음이 정밀하고 순일하며, 구하는 마음이 선하고 익었으므로 순숙이라 한다. “대승에 결정되었다”는 둘째 구절로, 그의 믿음이 성취되었음을 밝힌다. 불과를 불(佛)이라 한다. 대인이 타는 것이므로 대승이라 한다. 이에 대해 깊이 믿고 결정하여 의심하지 않으므로 결정이라고 한다. “하는 바가 있으면 능히 잘 사량하였다”는 셋째 구절로, 그의 이해가 성취되었음을 밝힌다. 수승한 닦음이 하나가 아니므로 “여러 하는 바”라 한다. 그 가운데 자세히 관찰하여 그릇되지 않음을 잘 사량한다고 한다. “부처의 위의에 머물고 마음이 바다와 같이 크다”는 넷째 구절로, 그의 행이 성취되었음을 밝힌다. 부처의 위의에 머문다는 것은 몸의 행이 부처와 같다는 뜻이다. 마음이 바다와 같이 크다는 것은 마음의 행이 부처와 같다는 뜻이다. 앞에서는 덕이 충만함을 찬탄하였다. 아래에서는 이름이 아름다워 사람들의 공경과 찬탄을 받음을 찬탄한다. “모든 부처가 찬탄하였다”는 것은 위로 부처들의 찬탄을 받은 것이다. 시방의 모든 부처가 입으로 찬탄하므로 ‘자(咨)’라고 한 것이다. “제자·제석·범천·세주가 공경하였다”는 이하는 사람과 하늘의 공경을 받은 것이다. 제자들이 공경한다는 것은 사람들의 공경을 받은 것이다. 부처의 사부 제자가 함께 공경한다. 제석·범천·세주가 공경한다는 것은 하늘의 공경을 받은 것이다. 석(釋)은 제석을, 범(梵)은 범왕을 말한다. 세주는 호세사왕이다. 항상 이들의 존경을 받는다. 육취가 모두 공경하지만 우선 이들만 든 것이다. 위에서는 실덕을 찬탄했고, 아래에서는 방편의 덕을 찬탄한다. 방편 가운데 먼저 총론한다. “재물이 한량없어 가난한 이를 거두었다” 이하에서 별도로 밝힌다. “이와 같은 한량없는 방편으로 중생을 이롭게 하였다” 이하에서 총괄하여 찬탄을 맺는다. 처음 총론 가운데 “사람을 제도하고자 하여”는 몸을 나타낸 목적이다. “훌륭한 방편으로 몸을 나타냈다”는 것은 그 지혜를 말한다. 방편의 뜻을 수행에 의거하여 널리 논하면 세 가지가 있다. 첫째는 증득의 방편이다. 제일의에서 정(情)의 상을 버리고 교묘하게 증득해 들어갈 수 있는 것이다. 그러므로 『지경』 제8지에서는 그 증행을 ‘선혜방편’이라 한다. 둘째는 조도(助道)의 방편이다. 유를 따르는 여러 조도행 가운데 능숙하게 닦아 익히므로 방편이라 한다. 그러므로 『지지』에서는 열두 가지 교묘한 방편행을 설한다. 이 문에서는 교묘하게 자리를 닦고 교묘하게 이타하는 것을 모두 방편이라 한다. 셋째는 불주(不住)의 행 가운데 교묘하게 닦아 일으키는 것이다. 그 가운데 여섯 가지가 있다. 첫째, 공을 관하되 집착하지 않아 능히 유의 행을 일으키는 것을 방편이라 한다. 『지경』에서 말한 것과 같다. 열 가지 방편의 지혜가 수승한 행을 일으킨다. 곧 그것을 말한다. 둘째, 유를 행하되 물들지 않고 마음으로 항상 적멸을 증득하므로 방편이라 한다. 셋째, 청정에 있으면서도 항상 물듦을 따르고, 대열반을 얻되 세간을 버리지 않으므로 방편이라 한다. 넷째, 물듦에 있으면서도 항상 청정하고, 세간을 버리지 않으면서도 항상 열반에 있으므로 방편이라 한다. 다섯째, 자리를 행하면서 이타를 겸하여 자리에 치우치지 않으므로 방편이라 한다. 여섯째, 이타하면서 자리를 겸하여 자신의 선을 잃지 않으므로 방편이라 한다. 지금 여기서 논하는 것은 불주의 방편이다. 불주 가운데 공을 증득하면서 유를 따르고, 청정하면서 물듦을 따르며, 자기 이익에 있으면서도 남을 겸하는 것을 방편지라 한다. “비야리에 살았다”는 것은 바로 몸을 나타낸 것을 밝힌 것이다. 따로 밝히는 가운데 두 가지가 있다.</w:t>
      </w:r>
    </w:p>
    <w:p>
      <w:pPr>
        <w:pStyle w:val="TranslationText"/>
      </w:pPr>
      <w:r>
        <w:t>첫째는 도로써 세속을 포섭하는 것이니, 육도로 중생을 포섭하는 것을 말한다. 글의 뜻은 알 수 있다. 둘째는 “비록 백의였으나” 이하로, 세속에 있으면서 도를 통하게 한 것이다. 그 가운데 세 가지가 있다. 첫째는 세속에 처하되 세속과 같지 않다. 둘째는 “치정에 들어가” 이하에서 법으로 교화하여 이롭게 한다. 셋째는 “장자 가운데 있으면 장자들이 존중하였다” 이하에서 높은 지위에 있으면서 아래 사람을 포섭한다. 첫째 가운데 합하여 열세 구절의 글이 있다. 포섭하면 세 쌍이 된다. 자리와 이타이다. 처음 일곱 구절이 한 쌍이고, 다음 네 구절이 한 쌍이며, 뒤의 두 구절이 한 쌍이다. 처음 한 쌍 가운데 앞의 여섯은 자리이고, 뒤의 하나는 이타이다. 앞의 자리 가운데 첫 하나는 형상에 의거하여 도인과 속인을 분별한다. “비록 백의였으나 사문의 청정한 율행을 받들어 지켰다.” 다음 하나는 처소에 의거한다. “비록 집에 살았으나 삼계에 집착하지 않았다.” 다음 두 구절은 사람에 의거한다. “처자가 있음을 보이되 항상 범행을 닦았고, 권속이 있음을 나타내되 항상 멀리 여읨을 좋아하였다.” 뒤의 두 구절은 자구(資具)에 의거하여 분별한다. “비록 보배 장식을 입었으나 상호로 몸을 장엄하였고, 비록 음식을 먹었으나 선정의 기쁨을 맛으로 삼았다.” 음식에는 두 가지가 있다. 첫째는 세간의 음식이다. 둘째는 출세간의 음식이다. 세간의 음식에는 네 가지가 있다. 이른바 단식·사식·촉식 및 식식이다. 출세간의 음식에는 다섯 가지가 있다. 법식·선식·염식·원식 및 해탈식이다. 그런데 지금 유마는 비록 단식에 처해 있으면서도 선정의 기쁨을 맛으로 삼는다. 선(禪)이 곧 선식이다. 선정은 정신을 기쁘게 하므로 열(悅)이라 하고, 정신에 달콤한 것을 맛이라 한다. 이상은 자리이다. “박혁과 놀이하는 곳에서도 곧 사람을 제도하였다”는 것은 이타이다. 박(博)은 육박을 말한다. 혁(弈)은 바둑 두는 것을 말한다. 이와 같은 놀이하는 곳에서도 곧 사람을 제도하였다. 이로써 첫째 한 쌍이 끝난다. 둘째 한 쌍 가운데 처음 둘은 자리이다. “여러 이도의 가르침을 받아들이되 바른 믿음을 훼손하지 않았다”는 믿음이 무너지지 않음을 밝힌다. “비록 세속의 전적을 밝혔으나 항상 불법을 좋아하였다”는 서원이 무너지지 않음을 밝힌다. 뒤의 두 구절은 이타이다. “모든 이가 보면 공경하였고 공양 가운데 으뜸이었다”는 몸의 업으로 중생을 이롭게 한 것이다. 유마는 교화에 능숙하여 이제 그를 보는 이들이 모두 함께 존경하고 우러렀다. 그러므로 “모든 이가 보면 공경하였다”고 한다. 유마의 덕이 깊어 그를 존경하는 이는 한량없는 복을 얻는다. 그러므로 모든 공양 가운데 으뜸이 되었다. “ 바른 법을 집행하여 장유를 포섭하였다”는 입의 업으로 중생을 이롭게 한 것이다. 부처의 바른 법으로 큰이와 작은이를 함께 가르쳤으므로 장유를 포섭하였다. 이로써 두 쌍이 끝난다. 셋째 한 쌍 가운데 먼저 자리이다. 적게 모아 많은 경사를 이루는 것을 ‘해우(諧偶)를 짓는다’고 한다. 마음에 탐애가 없으므로 세속의 이익을 얻어도 기뻐하지 않는다. 뒤의 한 구절은 이타이다. 사람을 만나면 곧 교화하므로 네거리에서 노닐며 중생을 이롭게 하였다. 이상은 첫째, 세속에 있으면서도 같지 않음을 밝힌 것이다. 이 아래 둘째로 법으로 중생을 이롭게 함을 밝힌다. 그 가운데 다섯 구절이 있다. “치정에 들어가 바른 법으로 일체를 구호하였다”는 왕법으로 중생을 이롭게 한 것이다. “강론하는 곳에 들어가”는 대승 불법으로 사람을 포섭한 것이다. “여러 학당에 들어가 어린 이를 이끌어 깨우쳤다”는 세속의 법으로 사람을 가르친 것이다. “여러 음사에 들어가 욕망의 허물을 보였고, 여러 술집에 들어가 능히 그 뜻을 세웠다.” 이 두 구절은 행법으로 중생을 이롭게 한 것이다. 이로써 두 단락이 끝난다.</w:t>
      </w:r>
    </w:p>
    <w:p>
      <w:pPr>
        <w:pStyle w:val="TranslationText"/>
      </w:pPr>
      <w:r>
        <w:t>이 아래 셋째로 높은 자리에 있으면서 아래를 포섭하는 데 열한 구절이 있다. 앞의 여덟은 인간 가운데 존귀함이고, 뒤의 셋은 하늘 가운데 존귀함이다. 육도 모두에서 존귀하지만 인간과 천상에서 이익이 많다. 그러므로 이들만 특별히 들었다. 인간 가운데 먼저 “장자 가운데 존귀하여 수승한 법을 설하였다”고 한다. 대체로 장자는 사람들이 많이 묻고 배워 가므로 수승한 법을 가르쳐야 한다. “거사 가운데 존귀하여 탐착을 끊게 하였다”에서 거사는 두 종류가 있다. 첫째는 재산을 널리 쌓아 재물을 지닌 선비를 거사라고 한다. 둘째는 재가하여 도를 닦는, 집에 사는 도사를 거사라고 한다. 지금은 첫째 뜻에 의거한다. 그들은 재물을 탐하는 경우가 많으므로 탐욕을 끊도록 가르친 것이다. “찰리 가운데 존귀하여 인욕을 가르쳤다”에서 찰리는 왕족이다. 자재한 자는 성냄을 누르기 어려우므로 반드시 인욕을 가르쳐야 한다. “바라문 가운데서 아만을 제거하였다”는 그들이 박학하여 교만을 일으키기 쉬우므로 그것을 없애도록 가르친 것이다. “대신 가운데 존귀하여 바른 법을 가르쳤다”는 신하와 관리가 세속을 다스리면서 형벌을 쓰기 쉬우므로 바른 법을 가르친 것이다. “왕자 가운데 존귀하여 충효를 보였다”는 왕자는 아버지에 대해서는 신하이자 자식이다. 신하로서는 충성해야 하고 자식으로서는 효도해야 한다. 그러므로 그것을 가르친 것이다. 왕자는 지위를 탐하여 반역과 해침을 행하기 쉬우므로 충효를 가르친다. “내관 가운데 존귀하여 궁녀를 교화하였다.” 중조의 환관은 늘 궁녀를 주관하여 법으로 교화하기 쉽다. 그러므로 바름으로써 가르친 것이다. “서민 가운데 존귀하여 복을 일으키게 하였다”는 평범한 백성은 복이 얕기 때문이다. 그러므로 이끌어 복업을 닦도록 해야 한다. 아래는 하늘 가운데 존귀함이다. “범천 가운데 존귀하여 수승한 지혜를 가르쳤다”는 범천은 대부분 선정을 즐겨 익히고 성도를 닦지 않기 때문이다. 그러므로 수승한 지혜를 가르쳐야 한다. “제석 가운데 존귀하여 무상을 보였다”는 그들이 욕락에 많이 집착하므로 무상을 보여 싫어하고 떠나는 마음을 내게 한 것이다. “호세천 가운데 존귀하여 중생을 보호하였다”는 사천왕이 세간을 방호하여 귀신이 함부로 백성을 해치지 못하게 하므로 호세왕이라 한 것이다. 유마가 그 가운데 있으면서 항상 중생을 보호하였다. 하늘은 한량없지만 우선 이들만 든 것이다. 이상은 별도로 [덕을] 밝힌 것이다. “이와 같은 한량없는 방편으로 중생을 이롭게 하였다”는 총괄하여 찬탄을 맺은 것이다. 이상으로 둘째, 그의 설법하는 덕을 찬탄한 부분이 끝난다. “그가 방편으로 몸에 병이 있음을 나타냈다”는 셋째 단락으로, 병을 나타내어 설법을 일으킨 것이다. 병을 빌려 도를 넓혔으므로 방편이라고 한다. 이것도 앞의 여러 방편 가운데 한 방편일 뿐이다. 이상은 유서이다. 아래는 정종이다. 그 가운데 대략 다섯 문으로 분별한다. 첫째는 교화 대상인 범부와 성인에 의거하여 분별한다. 둘째는 가르침을 받는 범부·이승·보살에 의거하여 분별한다. 셋째는 유마에게서 드러나는 덕에 의거하여 분별한다. 넷째는 드러내는 바의 인과에 의거하여 분별한다. 다섯째는 글을 따라 풀이한다. 첫째, 교화 대상인 범부와 성인의 차이를 말하면, 이 품이 끝날 때까지는 범부가 문병한 것을 계기로 범부에게 가르치는 법을 밝힌다. 「제자품」 이하는 성인이 문병한 것을 계기로 현성에게 가르침을 밝히는데, 먼저 감당하지 못한 이들을 상대하여 옛날 설한 것을 드러낸다. 「문질품」 이하는 감당할 수 있는 이를 상대하여 지금 설하는 것을 밝힌다. 이 첫째 문이 끝난다. 가르침을 받는 범부·이승·보살에 의거한 구별을 말하면, 이 품이 끝날 때까지는 범부의 법을 가르친다. 둘째 한 품은 성문에게 법을 가르친다. 「보살품」과 「문질품」에서 「향적품」이 끝날 때까지는 보살의 법을 가르친다.</w:t>
      </w:r>
    </w:p>
    <w:p>
      <w:pPr>
        <w:pStyle w:val="TranslationText"/>
      </w:pPr>
      <w:r>
        <w:t>그 가운데 먼저 감당하지 못하는 이들을 상대하여 법의 본체를 드러낸다. 「문질품」 이하는 감당할 수 있는 이를 상대하여 닦아 이루는 모습을 밝힌다. 이 두 문이 끝난다. 유마에게 드러나는 덕에 의거하여 분별한다면 다음과 같다. 처음부터 「보살품」과 「문질품」에 이르기까지 유마의 교묘한 설법을 널리 들어 대적하기 어려움을 보임으로써 그의 지혜가 수승함을 드러낸다. 「문질품」 이하에서는 유마의 신변을 널리 드러내 헤아리기 어려움을 밝힘으로써 그의 신통이 수승함을 보인다. 세밀히 말하면 서로 통하지만 거칠게 판정하면 이와 같다. 이로써 세 문이 끝난다. 드러내는 인과의 차이를 말하면 인과에는 둘이 있다. 첫째는 법신의 인과이다. 둘째는 정토의 인과이다. 처음부터 「입불이법문품」이 끝날 때까지 법신의 인과를 밝힌다. 「향적품」 한 품은 정토의 인과를 밝힌다. 앞의 법신 인과 가운데 사람을 따라 셋으로 나눈다. 이 품 가운데서는 범부를 교화하는 것에 상대하여 법신의 인과를 드러낸다. “항상 불신을 즐긴다”는 법신의 과이다. “한량없는 공덕으로부터 생긴다” 등은 법신의 인이다. 「제자품」에서는 성문을 교화하는 것에 상대하여 법신의 인과를 드러낸다. 앞의 아홉 사람에 대해서는 법신의 인을 밝힌다. 뒤의 한 사람에 대해서는 법신의 과를 드러낸다. 「보살품」·「문질품」에서 「입불이법문품」이 끝날 때까지 보살을 가르치는 것에 상대하여 법신의 인과를 드러낸다. 처음 미륵 부분은 보살의 덕을 밝혔으니 법신의 과이다. “선엄” 이후는 법신의 인을 밝힌다. 인을 밝히는 가운데 먼저 감당하지 못한 이들을 상대하여 수행의 본체를 분별해 낸다. 「문질품」 이하는 감당할 수 있는 이들을 상대하여 닦아 이루는 모습을 밝힌다. 법신의 인과를 분별한 것은 대략 이와 같다. 정토의 인과를 밝히는 가운데 「향적품」 처음에서는 정토의 과를 밝힌다. 향적여래에 의탁하여 그것을 드러낸다. 「향적품」 말미에서 열 가지를 닦고 여덟 가지를 닦는 것은 정토의 인을 밝힌다. 드러내는 바가 이와 같다. 다음으로 그 글을 풀이한다. 이 품에서는 범부가 문병한 것을 계기로 범부에게 가르치는 법을 밝힌다. 그 가운데 세 가지가 있다. 첫째, 앞에서 병을 나타낸 것을 계기로 국왕·대신·바라문 등이 모두 문병하러 왔다. 둘째, “그들이 갔다” 이하에서 그 문병을 계기로 널리 설법한다. 셋째, “장자 유마가 문병한 이들을 위하여 설법하였다” 이하에서 설법의 이익을 밝힌다. 첫째 단락은 알 수 있다. 둘째 단락 가운데 처음 “간 이들을 위하여 널리 설법하였다”는 총괄하여 설한 것을 밝힌다. 아래에서 이를 따로 드러낸다. 따로 밝히는 가운데 두 가지가 있다. 첫째는 생사의 허물을 설하여 그들로 하여금 싫어하는 마음을 내게 한다. 둘째는 부처의 공덕을 설하여 그들로 하여금 기뻐하는 마음을 내게 한다. 앞에서 생사를 싫어하게 한 것은 번뇌행을 보호한 것이다. 뒤에서 기뻐하게 한 것은 소승행을 보호한 것이다. 앞의 싫어하도록 가르치는 가운데 먼저 별도로 몸의 다섯 허물을 관찰하도록 가르친다. 아래의 “여러 어진 이들이여, 이는 싫어할 만하다”는 결론으로 싫어하도록 권한 것이다. 앞의 별도 가르침 가운데 무상을 관하도록 가르친다. 고·공·무아 및 부정을 뒤의 불신과 통틀어 합하면 여섯 법이 있다. 그러나 여러 법문은 나누고 합하는 것이 일정하지 않다. 총괄하면 한 법, 곧 하나의 법계이다. 혹은 둘로 나누니 생사와 열반이다. 이 둘 밖에는 셋째 법이 없다. 이에 의거하여 사람을 말하면 범부와 성인 밖에는 셋째 사람이 없다. 혹은 셋으로 나누니 세 자성이다. 『능가경』에서 설한 것과 같다. 이른바 연기자성·성자성 및 망상자성인데, 연기와 망상은 생사의 법이다. 생사 가운데 경계는 있으나 실재는 없다. 인연을 따라 모여 생기므로 연기라 한다. 마음이 허망하고 진실하지 않으므로 망상이라 한다.</w:t>
      </w:r>
    </w:p>
    <w:p>
      <w:pPr>
        <w:pStyle w:val="TranslationText"/>
      </w:pPr>
      <w:r>
        <w:t>성(成)은 열반이니, 본성이 무너지지 않기 때문이다. 혹은 넷으로 나누니 이른바 사법인이다. 『지지』에서 말한 것과 같다. “일체행은 무상하고, 일체행은 괴로우며, 제법은 무아이고, 열반은 적멸이다”가 그 넷이다. 앞의 셋은 생사이고 뒤의 하나는 열반이다. 묻는다. 무아의 이치는 모든 법에 통한다. 어찌하여 특별히 생사에 속한다고 판정하는가. 이 뜻은 일정하지 않아 나아가고 물러남에 네 문이 있다. 첫째는 정(情)에 의거하여 분별한다. 생사에는 아가 있고 열반에는 아가 없다. 아에 집착하기 때문에 세간에서 생을 받는다. 그러므로 유아는 특별히 생사에 있고, 아를 떠나면 태어나지 않는다. 이 때문에 열반은 한결같이 무아이다. 둘째는 법상을 서로 상대하여 분별한다. 생사는 무아이고 열반은 유아이다. 생사의 법은 체에 성실(性實)이 없고 작용이 자재하지 않으므로 무아라고 한다. 열반은 성품이 진실하므로 유아라고 한다. 셋째는 성실과 가용(假用)에 의거한다. 생사와 열반 둘 다 아가 있다. 이 뜻은 어떠한가? 생사의 법 가운데 두 종류의 아가 있다. 첫째는 성실한 아, 곧 불성이다. 그러므로 경에서 “이십오유에 아가 있는가 없는가”라고 묻는다. 부처가 답하기를 “아라는 것은 곧 여래장이다”라고 하였다. 장(藏)이 곧 불성이다. 일체중생은 모두 불성을 가지고 있다. 곧 이것이 아의 뜻이다. 둘째는 가용의 아로, 오음이 화합하여 가짜의 사람을 이루는 것이다. 그러므로 경에서 “중생의 불성은 육법과 같지도 않고 육법을 떠나지도 않는다”고 말한다. 육법이란 오음과 아이다. 이 아는 곧 가용의 아이다. 생사에 이것이 있는 것처럼 열반도 그러하다. 여래의 법신이 성품의 아이다. 『열반경』에서 말한 것과 같다. “어떤 법이 항상하고 참되고 실재하며 주재하고 의지처라면 아라고 한다”는 것이 성실한 아이다. 여러 부처의 오음이 모여 가짜의 사람을 이룬다고 말한다. 이것이 가용의 아이다. 이것이 셋째이다. 넷째는 인연으로 상을 깨뜨린 공리에 의거하면 생사와 열반 둘 다 무아이다. 경에서 말한 것과 같다. 지금은 둘째에 의거한다. 그러므로 무아를 생사에 속한다고 판정한다. 그래서 『열반경』은 생사의 법을 무상·고·무아·부정이라 설한다. 열반의 법은 상·락·아·정이다. 혹은 다섯으로 나눈다. 『능가경』의 오법이 그것이다. 명·상·망상·정지·여여가 그 다섯 법이다. 명·상·망상은 생사의 법이다. 명과 상은 생사의 경계이다. 경계의 체는 실재가 없고 다만 이름으로 있을 뿐이므로 명이라 한다. 사물의 모양이 차별되는 것을 상이라 한다. 망상은 생사의 정(情)이다. 정지와 여여는 열반의 법이다. 정지는 능증이고 여여는 소증이다. 또 아래 가전연 부분에서 설한 오법도 역시 다섯이다. 거기서는 생사 가운데 무상·고·공·무아를 설한다. 열반에서는 하나를 설한다. 그러므로 합하여 다섯이 된다. 공과 무아에는 어떤 차이가 있기에 둘로 나누어야 하는가. 비담에 의하면 다음과 같다. 음의 체가 아가 아닌 것을 무아라 한다. 음이 아소가 아닌 것을 공이라 한다. 성실에 의하면 다음과 같다. 중생이 공한 것을 공이라 한다. 법체가 공한 것을 무아라고 한다. 그러므로 그 논에서 중생공을 관하는 것을 공이라 한다. 열여섯 신아를 모두 제거하기 때문이다. 법공을 관하는 것을 무아행이라 한다. 이 경에 의하면 다음과 같다. 중생이 공한 것을 무아라 한다. 그러므로 아래 글에서 “중생이 도량인 것은 무아임을 알기 때문이다”라고 한다. 법이 공한 것을 공이라 한다. 그러므로 아래 글에서 “일체법이 도량인 것은 제법이 공함을 알기 때문이다”라고 한다. 이와 같은 차이가 있으므로 별도로 둘로 나눈다. 이 가운데 설한 것이 이와 같다. 생사에서는 무상·고·공·무아·부정을 설하고 열반은 하나로 합하므로 여섯 종류가 있다. 혹은 여덟로 나눈다. 『열반경』에서 말한 것과 같다.</w:t>
      </w:r>
    </w:p>
    <w:p>
      <w:pPr>
        <w:pStyle w:val="TranslationText"/>
      </w:pPr>
      <w:r>
        <w:t>생사의 법에서는 무상·고·무아·부정을 설하고 열반에서는 상·락·아·정을 설하니 이것이 여덟이다. 혹은 열 가지를 설한다. 생사에서는 무상·고·공·무아·부정을 설하고, 열반에서는 상·락·아·정 및 유의(有義)를 설하므로 합하여 열 가지가 된다. 혹은 열여섯을 설한다. 『열반경』에서 말한 것과 같다. 열반에는 여덟 가지, 곧 상·락·아·정·진·실·선·유가 있다. 열반에 상대하여 생사에도 여덟이 있으므로 열여섯이 된다. 넓게 말하면 한량없다. 지금은 한 문에 의거하여 우선 여섯만 설한다. 앞의 생사 다섯 법 가운데 먼저 무상을 관하게 하고, 다음 고를 관하게 하며, 다음 공을 관하게 하고, 다음 무아를 관하게 하며, 뒤에 부정을 관하게 한다. 무상을 밝히는 가운데 “이 몸은 무상하다”는 생의 무상이다. 생의 분이 처음 일어나므로 무상이라고 한다. “강건함이 없다”는 노(老)이다. 늙으면 굳셈을 잃으므로 강건함이 없다고 한다. “힘이 없다”는 병이다. 병이 강한 힘을 빼앗으므로 힘이 없다고 한다. “견고함이 없다”는 죽음이다. 성품이 견고하지 않아 쉽게 소멸하고 무너진다. 이는 거친 무상이다. “빠르게 썩는 법이다”는 염념무상이다. 생각생각 옮겨가며 소멸하므로 빠르게 썩는 법이라고 한다. “믿을 수 없다”는 총괄하여 허물을 드러낸 것이다. 몸의 모습이 이와 같다. 세상 사람은 그것을 항상하다고 여기므로 믿을 수 없다고 한다. 고를 밝히는 가운데 먼저 바로 분별한다. “이와 같은 몸” 이하에서는 지혜에 의거하여 허물을 드러낸다. 앞의 바로 분별하는 가운데 “괴로움이 된다”는 마음의 괴로움이다. “괴로움과 병이 모인 곳이다.” 이는 몸의 괴로움이다. “괴로움이 된다”는 외적인 괴로움으로, 거슬리는 인연이 핍박하고 괴롭히는 것이다. “병이 모인다”는 내적인 괴로움이다. 아래 지혜에 의거하여 허물을 드러내는 가운데 “이와 같은 몸”은 앞의 괴로운 몸을 다시 든 것이다. “지혜로운 이는 의지하지 않는다”는 것은 여러 부처와 현성 같은 지혜로운 사람이 끝내 이와 같은 괴로운 몸을 믿고 의지하지 않음을 밝힌다. 공을 밝히는 가운데 구절은 열 가지로 나뉜다. 앞의 다섯은 각각 오음에 의거하여 논한다. 『화엄경』에서 말한 것처럼 색은 물거품 같고, 수는 물방울 같으며, 상은 아지랑이 같고, 행은 파초 같으며, 식은 환상 같다고 관한다. 글 가운데 먼저 “몸은 물거품 같아 움켜쥐고 문지를 수 없다”는 것은 색음에 해당한다. “이 몸은 물방울 같아 얻을 수 없다”는 문맥상 수음에 해당한다. “이 몸은 아지랑이 같아 갈애로부터 생긴다”는 것은 상음에 해당한다. 염(炎)은 양염, 곧 아지랑이를 말한다. 떠다니며 움직이는 모습이 들판의 말과 비슷하다. 그러므로 『화엄경』에서는 야마(野馬)라 한다. “몸은 파초 같아 그 속에 견고함이 없다”는 것은 행음에 해당한다. 파초나무는 여러 잎이 서로 싸고 있으나 가운데 견실한 것이 없는 것과 같아서, 행도 또한 그러하다. 여러 심소법이 모여 행을 이루지만 그 가운데 성실한 체가 없다. “이 몸은 환상 같아 전도에서 일어난다”는 것은 식음에 해당한다. 세간의 환상법이 사물에 의지하여 허망하게 일어나는 것과 같다. 심식도 이와 같이 법에 의지하여 허망하게 일어난다. 뒤의 다섯은 오음을 통틀어 공함을 밝힌다. 그 가운데 앞의 셋은 의지하는 인연에 의거하여 공을 분별한다. 뒤의 두 구절은 몸의 체성이 무상함에 의거하여 공을 드러낸다. 앞의 셋 가운데 “이 몸은 꿈과 같아 허망하게 보인다”는 것은 의지처에 의거하여 몸의 허망함을 밝힌 것이다. 이 몸은 허망한 식심에 의지하여 일어난다. 꿈속의 몸이 잠든 마음에 의지하여 일어나는 것과 같다. 곧 칠식의 망심에 의지하여 일어난다는 말이다. “이 몸은 그림자 같아 업에서 나타난다”는 것은 원인에 상대하여 몸의 허가(虛假)를 밝힌 것이다. 몸은 과거의 선악업에서 생긴다. 업은 형질과 같다.</w:t>
      </w:r>
    </w:p>
    <w:p>
      <w:pPr>
        <w:pStyle w:val="TranslationText"/>
      </w:pPr>
      <w:r>
        <w:t>몸은 그림자와 같다. 그러므로 이를 취하여 비유로 삼는다. “이 몸은 메아리 같아 인연에 속한다”는 것은 소연에 상대하여 몸의 허망함을 밝힌 것이다. 몸은 과거의 번뇌라는 연으로부터 생긴다. 또 현재의 부모 정혈과 음식 등의 연을 빌려 이루어진다. 연은 소리와 같고 몸은 메아리와 같다. 뒤의 두 구절에서는 성품의 무상으로 공을 드러낸다. “몸은 뜬구름 같아 잠깐 사이에 소멸한다”는 이 구절은 분단무상을 들어 공을 드러낸 것이다. “이 몸은 번개 같아 찰나찰나 머물지 않는다”는 것은 염념무상으로 진공을 드러낸 것이다. 무아를 밝히는 가운데 구절은 여덟으로 나뉜다. 앞의 다섯 구절은 사대에 의거하여 무아를 드러낸다. 뒤의 세 구절은 통상적인 모습에 의거하여 무아를 분별한다. 앞의 다섯 가운데 처음 네 구절은 각각 사대의 비유에 의거하여 무아를 드러낸다. 뒤의 하나는 사대라는 법을 총괄적으로 들어 무아를 드러낸다. 앞의 네 구절 가운데 “이 몸은 주재자가 없으니 땅과 같다”는 것은 여러 티끌이 화합하여 임시로 땅을 이룬다는 뜻이다. 땅은 비록 받쳐 지니지만 주재자가 없다. 몸도 이와 같다. 여러 법을 빌려 이루어진다. 비록 작용은 있어도 주재자가 없다. “이 몸에는 아가 없으니 불과 같다”는 데서, 자실(自實)이 아의 체이다. 자재함이 아의 작용이다. 불은 초목을 만나면 자재하게 태워 없앤다. 아의 작용이 있는 듯하지만 실재하는 아는 없다. 중생도 이와 같다. 비록 작용은 있어도 실재하는 아는 없다. “이 몸에는 수명이 없으니 바람과 같다”는 데서, 이어짐을 수명이라 한다. 바람은 비록 이어져 산을 눕히고 큰 산을 옮기지만 수명을 가진 자는 없다. 몸도 이와 같다. 비록 계속 이어져 여기서 저기로 이르지만 수명을 가진 자는 없다. “이 몸에는 사람이 없으니 물과 같다”는 데서, 주재하여 쓰는 것을 사람이라 한다. 물은 비록 널리 적시지만 사람이라는 실체는 없다. 몸도 이와 같다. 비록 작용은 있어도 사람이라는 실체는 없다. 아래의 총론 가운데 “이 몸은 진실하지 않아 사대를 집으로 삼는다”는 것은 사대를 모아 몸을 이룬다는 뜻이다. 그러므로 진실하지 않다. 사대가 정신의 집이 되므로 집이라고 한다. 이상은 사대에 의거하여 몸의 무아를 밝힌 것이다. 이 아래 세 구절은 통상적인 모습에 의거하여 무아를 분별한다. “이 몸은 공하여 아와 아소를 떠났다”는 것은 무아의 체를 밝힌 것이다. 해석에는 세 가지가 있다. 첫째는 안과 밖으로 분별한다. 과보의 몸에 의거하여 아라고 한다. 바깥 경계는 아의 집에 소유된 것이므로 아소라 한다. 둘째는 안을 총괄하여 분별한다. 오음이 화합하여 가짜의 사람을 이루는 것을 아라고 한다. 오음은 그 아의 집에 소유된 것이므로 아소라 한다. 셋째는 오음을 서로 상대하여 분별한다. 색을 아라고 하고 나머지 음을 아소라고 한다. 수를 아라고 하고 나머지 음을 아소라고 한다. 일체가 이와 같다. 어찌하여 아와 아소가 없는가. 분별하면 세 가지가 있다. 첫째, 잘못 헤아린 열여섯 신아가 없는 것을 무아라고 한다. 아가 없으므로 여러 법은 곧 나의 집에 소유된 것이 아니니, 이를 무아소라 한다. 비담에서 말한 것과 같다. 둘째, 가짜 중생 가운데 아의 성품이 없는 것을 무아라 한다. 가명법 가운데 결정된 성품이 없는 것을 무아소라 한다. 『성실론』에서 말한 것과 같다. 셋째, 가명의 사람이라는 상까지도 없애는 것을 무아라 한다. 가명의 상이 전혀 존재하지 않는 것을 무아소라 한다. 이 뜻은 아래 「관중생품」에서 설한 것과 같다. 지금 “공과 같아 아와 아소를 떠났다”는 말은 이러한 여러 뜻을 포함한다. 이것이 무아의 체이다. 이 아래 두 구절은 무아의 작용을 밝힌다. “이 몸에는 앎이 없어 초목 등과 같다”는 것은 심법에 의거하여 무아의 작용을 밝힌 것이다. 지금 눈앞에 앎이 있는 것이 보이는데 어찌하여 앎이 없다고 하는가.</w:t>
      </w:r>
    </w:p>
    <w:p>
      <w:pPr>
        <w:pStyle w:val="TranslationText"/>
      </w:pPr>
      <w:r>
        <w:t>법에는 네 겹이 있다. 첫째는 사(事)이고 둘째는 법(法)이며 셋째는 리(理)이고 넷째는 실(實)이다. 음·계·입 등의 사상을 분별한다. 이를 사(事)라고 한다. 고·무상 등 여러 법의 수를 법이라고 한다. 상을 깨뜨린 공을 리라고 한다. 유도 아니고 무도 아니다. 여래장성을 실이라고 한다. 이 네 겹 가운데 첫째인 사문에 의거하면 실제로 앎이 있다. 법에 의거하여 추구하면 앎은 곧 앎이 없다. 이 뜻은 어떠한가? 한 생각의 마음에 네 가지 상이 갖추어져 있다. 처음은 생, 다음은 주, 끝에는 이, 뒤에는 멸이다. 이 네 상 가운데 어느 것이 앎인가. 만일 생이 앎이라면 나머지 셋은 마땅히 앎이 아니어야 한다. 만일 나머지가 앎이 아니라면 생도 또한 앎이 아니어야 한다. 나아가 멸상도 유추하면 역시 그러하다. 만일 네 상이 각각 따로 앎이라면 곧 네 생각이 각각 네 법을 아는 것이 된다. 어찌 한 생각에 네 상이 갖추어졌다는 것과 관계가 있겠는가. 만일 네 상이 각각 따로 앎이 아니고 네 상이 화합해야 비로소 앎이 된다고 한다면, 앎이 아닌 것들이 함께 모였는데 어떻게 알 수 있겠는가. 한 맹인이 보지 못하는데 비록 여러 맹인과 함께한다 해도 어찌 볼 수 있는 이치가 있겠는가. 또 네 상에는 화합할 수 있는 뜻이 없다. 생상이 나타날 때에는 나머지 상은 미래에 있다. 누구와 화합하겠는가. 주상이 나타날 때에는 생상은 이미 사라졌다. 나머지 둘은 아직 나타나지 않았으니 누구와 화합하겠는가. 나아가 멸상이 눈앞에 나타날 때에는 나머지 상이 이미 사라졌다. 또 누구와 화합하겠는가. 그러므로 나아가거나 물러나거나 모두 화합한다는 뜻이 없다. 어디에서 앎이 생기겠는가. 법에 의거하면 이와 같다. 리에 의거하여 추구하면 법상조차 오히려 없다. 앎이 다시 어디에 의탁하겠는가. 실에 의거하여 추구하면 상을 깨뜨린 리 또한 얻을 수 없다. 하물며 법과 앎을 어떻게 얻을 수 있겠는가. 법이 일찍이 있었다면 이에 상대하여 없다고 말할 수 있다. 그러나 애초에 있지 않았으니 무엇에 상대하여 없다고 말하겠는가. 그러므로 또한 ‘없다’는 상마저 남길 수 없다. 이 네 겹 가운데 지금은 뒤의 셋에 의거하므로 앎이 없다고 말한다. 지금 눈앞에 이 몸에 움직임과 멈춤이 있는 것이 보인다. 어찌하여 앎이 없다고 하는가. 그러므로 다시 초목의 일을 들어 비슷한 예로써 움직임이 없음을 드러낸다. 앎이 없다는 점에서 초목과 같아 스스로 움직이지 않는다. 앎이 없는 것은 기와와 돌과 같다. “이 몸은 짓는 자가 없고 바람의 힘에 의해 움직인다”는 것은 색법에 의거하여 무아의 작용을 밝힌 것이다. 나아가고 멈추며 행하는 것은 다만 바람이 움직이게 하는 것이다. 아가 짓는 것이 아니다. 무아는 이와 같다. 다음으로 부정(不淨)을 논하는데, 구절은 여덟 가지로 나뉜다. 첫 한 구절은 부정을 바로 드러낸다. 뒤의 일곱은 다시 다른 뜻으로 도와 드러낸다. 첫 구절 가운데 “이 몸은 부정하다”는 것은 그 상을 바로 든 것이다. “더럽고 악한 것이 가득하다”는 것은 풀이하여 이를 드러낸 것이다. 부정에는 다섯 가지가 있다. 첫째는 종자의 부정이다. 이 몸은 과거의 번뇌와 업을 종자로 삼는다. 현재에는 부모의 정혈(精血)을 종자로 삼는다. 둘째는 머무는 곳의 부정이다. 어머니의 뱃속에서 생장(生藏)의 아래와 숙장(熟藏)의 위에 자기 몸을 안치한다. 셋째는 자체의 부정이다. 서른여섯 가지 물질이 모여 자기 몸을 이룬다. 넷째는 자체의 상이 부정한 것이다. 아홉 구멍에서 늘 흘러나온다. 다섯째는 필경의 부정이다. 이 몸이 죽고 나면, 벌레가 먹으면 똥이 되고, 불에 태우면 재가 되며, 묻으면 흙이 된다. 끝까지 추구해 보면 하나의 깨끗한 모습도 없다. 지금 “부정하고 더럽고 악한 것이 가득하다”고 한 것은, 곧 다섯 가지 가운데 자체의 부정이다. 나머지는 간략히 들어 말하지 않았다.</w:t>
      </w:r>
    </w:p>
    <w:p>
      <w:pPr>
        <w:pStyle w:val="TranslationText"/>
      </w:pPr>
      <w:r>
        <w:t>아래에서는 다른 뜻으로 부정을 도와 드러낸다. 곧 무상·고·무아 등의 뜻으로 이를 도와 드러낸다. 또 고·무상·공·무아 등은 부정한 법이기 때문에 또한 부정이라 한다. 그 가운데 첫 구절은 무상의 뜻으로 부정을 드러낸다. 그 다음 다섯 구절은 고의 뜻으로 부정을 드러낸다. 맨 마지막 하나는 공과 무아로 부정을 드러낸다. 첫 구절 가운데 “이 몸은 허위하다”는 것은 그 성품이 무상하다는 것이다. 인연이 허망하게 모여 성품에 실재가 없으므로 ‘허위’라 한다. 허위하여 성품이 없는데 무엇을 두고 항상하다고 하겠는가. 그러므로 그 성품이 무상하다고 한다. 이는 항상한 성품이라는 견해를 깨뜨린 것이다. 비록 의복과 음식을 빌리지만 끝내 닳아 없어지는 것은 상(相)의 무상이다. 전후로 옮겨 변하는 것이 무상의 모습이다. 항상하다는 상을 깨뜨려 제거하므로 무상이 그 체가 된다. 그렇다면 몸이 어찌 깨끗하겠는가. 다음 다섯 가지에서 고로써 부정을 드러내는 가운데, 처음 셋은 노·병·사의 고로 부정을 드러낸다. 다음 하나는 사대가 어긋나는 고로 부정을 드러낸다. 뒤의 하나는 오음이 생멸하는 고로 부정을 드러낸다. 앞의 셋 가운데 “이 몸은 재앙이며 하나의 병뇌이다”라는 것은 병고이다. 한 대(大)가 조화롭지 않으면 백한 가지 병이 생긴다. 사대가 조화롭지 않으면 사백사 가지 병이 동시에 함께 일어난다. 지금은 한 대에 의거하여 우선 백한 가지라고 말하였다. “이 몸은 언덕과 우물과 같아 늙음에 핍박받는다”는 것은 노고이다. 높은 언덕은 반드시 무너지고 깊은 우물은 반드시 메워지며, 몸이 있으면 반드시 늙는다. 그러므로 이를 취하여 비유로 삼는다. “늙음에 핍박받는다”는 것은 비유에 의거하여 법을 드러낸 것이다. 또한 법이 비유와 같음을 밝힌 것이라 이름할 수도 있다. “이 몸은 일정하지 않고 반드시 죽게 된다”는 것은 사고이다. 이상으로 앞의 셋을 마쳤다. 또한 마땅히 생고도 말해야 한다. 그러나 미세하기 때문에 논하지 않았다. “독사와 같다”는 것은 사대가 서로 어긋나 손상시키는 고이다. 비유하면 네 마리 뱀을 한 상자에 담아 두면 서로 어긋나 해치는 것과 같다. 사대도 이와 같다. 한 몸이라는 상자에 담겨 성질과 모습이 서로 어긋나므로 이를 취해 비유로 삼았다. 어떻게 서로 어긋나는가. 지대를 말하면 굳고 무겁다. 풍대는 움직이고 가볍다. 수대는 젖고 차갑다. 화대는 뜨겁고 [𤍜]하다. 그러므로 서로 반대된다고 한다. “원수와 도적과 같다”는 것은 오음의 생멸하는 고이다. 어찌하여 오음을 원수와 도적이라 말하는가. 사람은 모두 머물기를 좋아한다. 그런데 이 오음은 서로 무너뜨리고 없애서 사람의 뜻에 거스른다. 그러므로 원수와 도적이라 한다. 서로 해칠 수 있기 때문에 경에서는 또한 전다라(旃陀羅)라고 말한다. 이 뜻은 어떠한가? 오음 가운데 식음이 막 생기면 상(想)이 와서 이를 무너뜨린다. 상음이 막 나타나면 수(受)가 와서 이를 무너뜨린다. 수음이 막 일어나면 행(行)이 와서 이를 무너뜨린다. 행음이 막 생기면 식이 다시 이를 무너뜨린다. 상(想)은 색음 가운데 근의 작용이 서로 교대하며 생멸하는 공능을 [이룬다]. 그러므로 원수와 도적이라 한다. 고의 모습은 이와 같다. 고를 몸으로 삼으니, 몸이 어찌 깨끗하겠는가. “빈 마을과 같고, 음·계·제입이 함께 합쳐 이루어진다”는 것은 공과 무아로 부정을 드러낸 것이다. 이상은 따로 가르친 것이다. “여러 어진 이들이여, 이것은 근심하고 싫어할 만하다”는 것은 결론지어 싫어하도록 권한 것이다. 위에서는 싫어하는 마음을 내도록 가르쳐 번뇌의 행을 막았다. 아래에서는 기뻐하는 마음을 내도록 가르쳐 소승의 행을 막는다. 그 가운데 두 가지가 있다. 첫째는 자신의 수행에 의거한 것이다. 불신(佛身)을 구하도록 가르쳐 그 소승의 마음을 막는다.</w:t>
      </w:r>
    </w:p>
    <w:p>
      <w:pPr>
        <w:pStyle w:val="TranslationText"/>
      </w:pPr>
      <w:r>
        <w:t>둘째는 “불신을 얻어 생로병을 끊고자 한다면” 이하에서 이타에 의거하여 보리를 구하도록 가르쳐 그 좁은 마음을 막는다. 앞부분에는 다시 둘이 있다. 첫째는 불과를 구하도록 권한다. 둘째는 “무량한 공덕으로부터 생긴다” 이하에서 과가 인으로 말미암음을 밝혀 불인을 닦도록 권한다. 앞부분 가운데 처음 “항상 불신을 좋아하라”는 것은 과를 들어 바로 권한 것이다. 성문은 유(有)를 싫어하여 곧 멸을 구해 취한다. 보살은 그와 다르므로 반드시 부처를 좋아해야 한다. 아래에서는 권한 뜻을 풀이한다. “무슨 까닭인가”는, 앞을 징문하여 뒤를 일으킨 것이다. “내가 무슨 까닭으로 그대들에게 부처를 구하라고 권하는가”라는 뜻이다. 아래에서 이에 대하여 풀이한다. 부처는 곧 법신이므로 반드시 그것을 좋아해야 한다. 어떤 사람은 부처가 유위와 같게 나타나는 것을 보고 구해서는 안 된다고 의심한다. 이 생각을 막기 위하여 불신이 곧 법신이라고 말한 것이다. 그러므로 반드시 구해야 한다. 부처에는 세 가지 뜻이 있다. 자세한 것은 별도의 장에서 설명한 것과 같다. 지금 말하는 법신은 부처의 보신이다. 무량한 공덕으로부터 생긴다고 말하기 때문이다. 부처는 일체의 공덕법으로 이루어졌기 때문에 법신이라 한다. 아래에서 과가 인으로부터 생김을 밝히는 가운데, 처음 “무량한 공덕으로부터 생긴다”는 것은 전체적으로 표방한 것이다. “계로부터” 이하가 각각의 설명이다. 아래의 “이와 같은 무량한 청정법으로부터 여래의 몸이 생긴다”는 것은 전체적으로 결론지은 것이다. 처음의 총론 가운데 “무량한 공덕으로부터 생긴다”는 것은 보신이 본래 없는 것을 말한다. 방편으로 닦아 일으키므로 공덕으로부터 생긴다. 공덕의 종류가 많으므로 ‘무량’이라 한다. 따로 밝히는 가운데 두 가지가 있다. 첫째는 교행(教行)으로부터 생기는 것이다. 둘째는 “진실로부터” 이하에서 증행(證行)으로부터 생기는 것이다. 교행 가운데 먼저 각각 논한다. “일체의 불선법을 끊는 데서” 이하에서는 전체적으로 결론짓는다. 각각의 설명 가운데 넷이 있다. 첫째는 행의 인을 밝힌다. 둘째는 “육통으로부터” 이하에서 행의 과를 밝힌다. 셋째는 “삼십칠품으로부터” 이하에서 도의 인을 밝힌다. 넷째는 “십력·사무외로부터” 이하에서 도의 과를 밝힌다. 첫째 단락의 글은 네 가지로 나뉜다. 처음 “계로부터” 등은 자리행이다. 그 계·정·혜·해탈·지견을 다른 곳에서는 오분법신이라 한다. 그 뜻은 별도의 장에서 설명한 것과 같다. 지금은 우선 이름만 풀이한다. 막고 금하는 것을 계라 한다. 대상에 머무는 것을 정이라 한다. 멀리 관찰하는 것을 혜라 한다. 이 셋은 서로 인이 되어 이로부터 과를 얻는다. 과에서는 속박이 끊어지므로 해탈이라 한다. 이를테면 심해탈과 혜해탈 등이다. 이미 해탈했을 때 비추어 알아 분명히 드러나는 것을 해탈지견이라 한다. 이 다섯은 여전히 계·정·혜의 세 행에 포섭된다. 첫 하나는 계이다. 다음 하나는 정이다. 뒤의 셋은 모두 지혜에 통틀어 포섭된다. 둘째, 자비 등은 이타행이다. 이상은 하나의 짝이다. 셋째, 보시 등은 다시 자리행을 밝힌다. 보시·지계·인욕·정진의 네 가지는 알기 쉽다. 선도 가운데 ‘선’은 사선이다. ‘정’은 사무색정이다. ‘해탈’은 팔해탈을 말한다. ‘삼매’는 삼삼매를 말한다. 반야 가운데 다문은 교법에 대한 지혜이다. 지혜는 이치에 대한 지혜이다. 또한 증지(證知)라고도 한다. 이상은 따로 논한 것이다. “여러 바라밀”은 전체적으로 결론지은 것이다. 넷째, “방편으로부터 생긴다”는 것은 다시 이타를 밝힌다. 곧 방편지이다. 이것도 다시 하나의 짝이다. 이상은 행의 인이다. 육통과 삼명은 행의 과이다. 육통이란 신통·천안·천이·타심·숙명·누진의 여섯이다. 삼명이란 숙명·천안 및 누진이다. 또한 별도의 장과 같다. “삼십칠도품으로부터 생기며 지관으로부터 생긴다”는 것은 도이다.</w:t>
      </w:r>
    </w:p>
    <w:p>
      <w:pPr>
        <w:pStyle w:val="TranslationText"/>
      </w:pPr>
      <w:r>
        <w:t>십력·무외·십팔불공은 도의 과이다. 사무외의 뜻은 여기에서 자세히 풀이해야 한다. 이 셋은 모두 십지에서 얻는 것이다. 그러므로 그것들로부터 불신을 낳을 수 있다. 이상으로 각각의 설명을 마쳤다. “일체의 불선법을 끊는 데서 생기며 일체의 선법을 모으는 데서 생긴다”는 것은 전체적으로 결론지은 것이다. 이상은 교행이다. 아래에서는 증행을 밝힌다. “진실로부터 생긴다”는 것은 증득되는 이치이다. 여래장성이 그 진실이다. 이는 부처의 정인이므로 부처가 그것으로부터 생긴다. “불방일로부터”는 능히 증득하는 것이다. 망정이 떠다니고 방탕한 것을 방일이라 한다. 진실을 증득하여 그것을 버리는 것을 불방일이라 한다. 이는 곧 반야이며 불방일의 근본이다. 앞에서는 전체적으로 말했고 다음에는 각각 말한다. “이와 같은 법으로부터 여래의 몸이 생긴다”는 것은 전체적으로 결론지은 것이다. 앞에서는 자신의 수행에 의거하여 불신을 구하도록 가르쳤다. 아래에서는 이타에 의거하여 보리를 구하도록 가르친다. 그러므로 “불신을 얻어 생로병을 끊고자 한다면 마땅히 아뇩삼보리심을 내어야 한다”고 말한다. 앞에서는 여러 사람이 모두 문병하러 갔음을 밝혔다. 다음 “법을 설하였다” 이하에서는 설법의 이익을 밝힌다. 장자 유마가 문병 온 사람들을 위하여 법을 설하였다. 무수한 사람들로 하여금 보리심을 내게 하였다.</w:t>
      </w:r>
    </w:p>
    <w:p>
      <w:pPr>
        <w:pStyle w:val="EditorialNote"/>
      </w:pPr>
      <w:r>
        <w:t>교감·번역 메모 | 이 구간에는 [판독 불확실] 10곳, [구두 불확실] 1곳, [구문 불확실] 7곳, [의미 불확실] 1곳이 있다. 번역문에서는 해당 불확실성을 표지로 남겼다. 원문의 편집·교감 호출표지 [숫자] 또는 [＊]가 26건 있으며 그대로 보존하였다. 대응 교감 주기는 제공 TXT에 없으므로 임의로 복원하지 않았다.</w:t>
      </w:r>
    </w:p>
    <w:p>
      <w:pPr>
        <w:pStyle w:val="SmallMeta"/>
      </w:pPr>
      <w:r>
        <w:t>維摩義記卷第一(末)  |  『유마의기』 권제1(말) 마침</w:t>
      </w:r>
    </w:p>
    <w:p>
      <w:pPr>
        <w:pStyle w:val="Heading1"/>
      </w:pPr>
      <w:r>
        <w:t>권제2(본)</w:t>
      </w:r>
    </w:p>
    <w:p>
      <w:pPr>
        <w:pStyle w:val="SmallMeta"/>
      </w:pPr>
      <w:r>
        <w:t>維摩義記卷第二(本)  ·  沙門慧遠撰  |  『유마의기』 권제2(본) · 사문 혜원 찬</w:t>
      </w:r>
    </w:p>
    <w:p>
      <w:pPr>
        <w:pStyle w:val="Heading1"/>
      </w:pPr>
      <w:r>
        <w:t>弟子品 · 제자품</w:t>
      </w:r>
    </w:p>
    <w:p>
      <w:pPr>
        <w:pStyle w:val="Heading2"/>
      </w:pPr>
      <w:r>
        <w:t>문단 009  ·  [0444c21]</w:t>
      </w:r>
    </w:p>
    <w:p>
      <w:r>
        <w:t>원문</w:t>
      </w:r>
    </w:p>
    <w:p>
      <w:pPr>
        <w:pStyle w:val="SourceText"/>
      </w:pPr>
      <w:r>
        <w:t>[0444c21] 弟子品者。此品之中命聲聞弟子問疾。良以聲聞學在佛後故名為弟。從佛化生故復稱子。從其所告以題章目名弟子品。</w:t>
      </w:r>
    </w:p>
    <w:p>
      <w:r>
        <w:t>한국어 번역</w:t>
      </w:r>
    </w:p>
    <w:p>
      <w:pPr>
        <w:pStyle w:val="TranslationText"/>
      </w:pPr>
      <w:r>
        <w:t>「제자품」이란, 이 품에서는 성문 제자들에게 문병하라고 명한다. 성문은 배움에 있어 부처 뒤에 있기 때문에 ‘제(弟)’라 한다. 부처의 교화로부터 태어나기 때문에 다시 ‘자(子)’라 한다. 명령을 받은 사람들을 따라 장의 제목을 붙여 ‘제자품’이라 한다.</w:t>
      </w:r>
    </w:p>
    <w:p>
      <w:pPr>
        <w:pStyle w:val="Heading2"/>
      </w:pPr>
      <w:r>
        <w:t>문단 010  ·  [0444c24]</w:t>
      </w:r>
    </w:p>
    <w:p>
      <w:r>
        <w:t>원문</w:t>
      </w:r>
    </w:p>
    <w:p>
      <w:pPr>
        <w:pStyle w:val="SourceText"/>
      </w:pPr>
      <w:r>
        <w:t>[0444c24] 次隨文釋。於中略以三門分別。一對上生起以釋來意。二對後科分。三依文正解。來意如何。兩義釋之。一約序義釋其來意。二就正宗以解來意。言約序者曲復有二。一就佛以釋。前品維摩現病起發。維摩現病原為起說須佛影響故。從此已下如來告問起彼所。說[1]所告人先告聲聞故此品來。二就維摩顯德以釋。前品之初直嘆顯德。前品之末寄說顯德。[1]二得名為寄化顯德。從此已下寄對顯德。先對聲聞顯其德高故此品來。約序如是。言就正宗釋來意者。前品之中因凡問疾明教凡法從凡至聖。從此已下因聖問疾明教聖法。教聖之中先教聲聞故此品來。來意如是。次科其文。於中有二。一約序科判。從此至後獨寢一床以疾臥來文別有三。一維摩詰念問為由。二如來因念告命問疾。三維摩念文殊師利與眾來下空室待問。二就正宗科判其文。從此訖盡香積品來文別有二。一維摩詰念待聖問。二佛知下如來告問顯其所說。科別如是。次釋其文。先解初段維摩所念。言爾時者。生念時也。長者維摩起念人也。自念疾等正興念心。然此句中念待聖問。非念為病。良以維摩悲物情深。待化如渴。故興此念。維摩現病專情為物。心雖為物得佛影響化事方成。故念自己寢疾于床。世尊大慈寧不垂愍病為慈境。故念自己寢疾于床。愍苦唯佛故念世尊。佛有深慈於苦多憐故念大悲。舉佛大慈欲使如來愍己病苦并憐所化為己必問。有大慈者[2]見應憐故復怪嘖。寧不垂愍寧謂安也。我今病苦安能忍此而不垂愍。上心憐[3]不名之為垂。愍謂悲愍。下佛知心遣人往問。佛知其意興告所由。下正告之。先告不堪。後告所堪。[4]便足佛以何義通告不堪。解有三義。一為彰如來心等不偏。所以通告。與涅槃中普告大眾令問相似。第二為欲廣寄眾言顯維摩德故須通告。告命不堪彰其德高。告命堪者顯其德妙。第三為欲廣寄眾言以顯維摩所說之法故須通告。故下文中先告不堪彰昔所說。後告所堪明今所說。等是通告。以何義故。先告不堪後告堪者。解有兩義。一者欲次第等告令問成上三義。以是義故先告不堪。若先告堪後則無宜告不堪者。第二為欲約對不堪顯後能問。所問人高所說必深。令人渴仰。以是義故先告不堪。告不堪中先告聲聞後告菩薩。如來熟知聲聞不堪。何勞通告。解[＊]二有三。第一為顯佛心平等。與涅槃中先告比丘令問相似。第二為欲廣對眾人顯維摩德故須通告。故下文中先告聲聞。對之以顯維摩德高超出二乘。後告菩薩。對之以顯維摩德高過諸菩薩。第三為欲廣寄眾言。以顯維摩所說之法故須通告。故下文中先告聲聞明其所說教聲聞法。後告菩薩明其所說教菩薩法。等是通告。以何義故先告聲聞後告菩薩。解有三義。一聲聞近佛。隨近先告。菩薩不爾。為是後告。第二為欲聲聞菩薩等告令問成前三義。以是義故先告聲聞。若使如來先告菩薩。後則無宜更告聲聞。以彼劣故。第三義者約法次第。前品之中明教凡法從凡至聖。故此品中次告聲聞。對之以顯教聲聞法從小至大。故至後品方告菩薩。對之以顯教菩薩法化法應爾。就此品中所告聲聞凡有五百。前十別列。餘悉總舉。就前十中對初九人明法身因。對後一人明法身果。就前九中對初八人明修行法。對後一人明出家法。就前八中對前七人明修善法。對後一人彰滅惡法。就前七中對前六人明修道行。對後一人明起通行。修道行體。起通行用。就前六中初舍利弗明不住行。次對目連明入證行。對後四人明助道行。此即地經同相三道。就初人中先告後辭。即告舍利汝行問疾是告言也。舍利名字已如上辨。是王舍城波羅門子。其父本是南天竺人。外祖先是王舍城中大論義師。王與封邑。舍利父至與其論義。外祖受闕。王奪其封與舍利父。外祖因即嫁女與之生舍利弗。其舍利母先與其兄摩呵𤘽絺羅共為言論恒不及兄。至懷舍利論常得勝。𤘽絺因是入出更學後生舍利。年始七歲。十六國中論義第一。後佛出世從佛出家。佛弟子中智慧第一。故餘論中讚嘆舍利唯[5]餘佛世尊。一切眾類智慧及多聞欲比舍利。於十六分中不能及其一。今先告之。何故先告。以其慧勝弟子中標為是先告。問曰前說聲聞德劣故佛先告。舍利既是弟子中勝。何故先告。釋言舍利慧行雖上餘行劣他故[6]後先告。以聲聞人各有第一殊勝事故。我不堪等是辭言也。於中初辭次釋後結。我不堪任至彼問疾是初辭也。所以下釋。故我下結。釋中所以自徵起後。我有何所以云言不堪。下正辨釋。昔曾彼呵為是不堪。於中先舉被呵由緣。時維摩下出被呵辭。時我世尊聞是語下由己卑闕彰己不及。初中憶昔舉被呵時。曾於林中出被呵處。宴坐樹下彰被呵事。宴猶默也。默坐樹下名為宴坐。宴晏相監。晏是安義宴是默義全別。今彰宴矣。下出呵辭。所以須呵為使舍利捨小舉大并利餘人。於中初言維摩來謂總以標舉。言告稱謂不別顯之。先呵後教。唯舍利弗不必是坐為宴坐者是呵言也。唯是敬辭。舍利出家。維摩在俗。俗須敬道。是以言唯。下悉同然。勝坐未彰未可全非故云不必。下出教辭。於中先舉次教後嘆。夫宴坐者是總舉也。夫是語端。此舉菩薩勝坐之法。下別教示。於中六句。相從為四。初句為一教離凡行捨相證寂。次二為一教離小行即寂起用在淨恒染。次一為一重教離凡[1]捨證寂。後二為一重教離行在染恒淨。就初句中不於三界現身意者欲色無色是其三界。凡夫在於欲色兩界受色形果名為現身。在無色界受心法果說為現意。菩薩了知三界虛妄但是心作。證實除捨無處可在。為是不於三界地中而現身意。是為結之。次兩句中初句依定即寂起用。後句依慧。在淨恒染。就初句中不起滅定現威儀者滅定是其九次第中滅盡定也。滅盡心想名為滅定。義如別章。此應具論。威儀是其四威儀也。行住坐臥是四威儀。聲聞滅定捨四威儀菩薩常現。何故而然。聲聞威儀事識心起。入滅定時事識心滅。故捨威儀。菩薩威儀起處有三。初則依於事識心起。次則依於妄識心起。終則依於真識心起。如實三昧法門之力自然而現。如如意珠無心分別能雨寶物。三種心中前二無常。滅定能滅。後一常心。滅定不滅。其所滅者在滅定時不起威儀。其不滅者雖在滅定常現威儀。今據後義以教舍利。是故說言不起滅定而現威儀。不捨道法現凡事者聖慧是道。煩惱業等是凡夫事。聲聞在道捨凡夫事。菩薩常現。何故而然。聲聞之人未得法空。見煩惱等有而可畏。斷已入聖。故得聖已不能現前。菩薩窮空知有如幻。在而不畏。故常行攝化眾生。所以不捨。故下文中說行非道為通佛道。又復菩薩證入緣起三昧法門。法門力故自然普現共凡夫事。如涅槃說。大般涅槃能建大義。即其事也。聲聞之人未得此法所以不能。次一句中心不住內亦不在外為宴坐者六根是內六塵名外。凡夫心識依於六根增上緣生名為住內。依於六塵緣緣而起說為在外。菩薩不爾。知根與塵妄想心起如夢中根夢中塵。心外無法。以知無故[2]離不起。不復依之集起心識。故不住內亦不在外。故下文言不念內外行於平等。又復妄心是無常法六識並起。始起之心必有依託。所託中強者名根弱者稱塵。真心常住無所依託。以無依故不可宣說強根弱塵。今教舍利捨妄取真故。不住內亦不在外方為宴坐。後兩句中初句明其現起見惑而行聖道。後句明其現起修惑而證涅槃。</w:t>
      </w:r>
    </w:p>
    <w:p>
      <w:pPr>
        <w:pStyle w:val="SourceText"/>
      </w:pPr>
      <w:r>
        <w:t>就初句中於諸見不動而修行三十七品為宴坐者五見之心名為諸見。身邊邪見戒取見取是其五也。菩薩隨化常現[3]超之名為不動。以不離故。故下文言八萬四千諸煩惱門。而諸眾生為之疲勞。諸佛以此而作佛事。雖現起之內心恒止。故常修行三十七品。不斷煩惱入涅槃者隨化現起貪嗔癡等名為不斷。內心恒寂名入涅槃。是為結之。此等諸行[4]難言方成故名為宴。聖所安處說之為坐。上來別教。若能如是所印可嘆勝令學。上舉呵辭。時我世尊聞是默止不能加報申己卑𨷂彰己不及。此語順於外國語法。順此應言世尊我時聞是默止不能加報。前辭次釋。故我不任結己不堪。次告目連令往問疾。目連[5]性字𤘽律陀。父先無子從𤘽律陀樹神求得。因與立稱[6]名律陀。是王舍城輔相之子。先與舍利同事那若。心專求道而無所得。設謂無道。那若垂終病中微嘆。二人請問。師何所嘆。那若答曰吾念世人恩愛所縛。其南天竺金地國王身喪火殯。夫人戀憶投火而死。吾為之嘆。二人私記。那若死後有諸商人金地國來。二人訪問如那若語。二人便言師定得道。但我非人遂共要契。若有所得必相告語。為要之後佛始出世。頞鞞比丘入城乞食。舍利見其進止異常知有勝師。待乞迴還舍利便問。汝師是誰。頞鞞答言是大沙門。重問汝大沙門何所宣說。頞鞞答言諸法因緣生大沙門所說。諸法因緣滅大沙門所說。舍利問之豁然悟解。即於言下道證初果迴至本處。目連遙見即知有得尋便問之。舍利還以所聞具答。目連聞之亦悟初果。二人因即投佛出家。徒眾[＊]二從往至佛所並得羅漢。目連於佛弟子之中神通第一。今命問疾。於中先告後辭不堪。辭中初總所以下釋是故下結。初總了知。釋中所以自徵起後。下正辨釋。於中有四。一舉己昔被呵由緣。二時維摩下彰被呵辭。三說是法時八百居出發菩提下教呵利益。四我無此辨自申卑𨷂彰彼難及。初中憶昔舉被呵時。入毘耶離於里巷中出被呵處。為居士說陳被呵事。說何等法。文中不辨。當應為彼白衣居士說戒說施生天法等。故下被呵。自下第二明教呵辭。何故須然。為益目連及諸居士所以教呵。文中維摩來謂總舉。唯下是別。別中不當如仁者說是呵辭也。教不應法故曰不當。又不應機亦是不當。夫說法下教其正說。於中有二。一約所說法體以教。二夫說法者無說無示下約就能說之儀以教。前中廣顯法寶之相令人證入。於中初總。法無[＊]不別。法相如是豈可說下以理[1]及責。就初總中夫說法者總舉說事。當如法說總以教勸。當如法寶體性而說。法無生下隨法別教。於中廣顯法寶體相令依宣說。法寶體相如涅槃經念法中說。妙寂離相圓具眾義。諸佛菩薩所遊行處常恒不變。此即經中佛性真法如來藏矣。藏是一切諸法實性。是實性中無諸法相。故此文中破相顯之。宣說無生亦無諸法。言雖說空約實而辨。故下文中皆就法體說無眾生無壽命等。然法虛融義無不在。今此且約五陰及與十八界門而演說之。餘類可知。先就五陰明法離相法無我所。離我所下就十八界明法離相。眾生起計多在此處故就論之。前五陰中句別有十。辨義唯二。前之四句明人無我。後之六句明法無我。二無我義廣如別章。此應具論。人無我中四句何別。初句明其真法體中無有眾生。第二無我第三無壽第四無人。此即是彼勝鬘經中如來藏者非我眾生非命非人四種義也。我眾生等四種何異而須別遣。通釋一物其猶眼目。於中別分非無差異。異相如何。宣說陰體以為神主名之為我。和合之中計有定實說為眾生。相續之中計有神性任持不斷名為壽命。作用之中立有主宰說之為人。[2]番對彼故說無我人眾生壽命。故彼轉女身經說云觀內無我外無眾生。內外和合無其壽命畢竟清淨。所以無人。觀內無我陰體非神。外無生者五陰集用望其陰體名之為外。於中無實名無眾生。內外和合無壽命者陰共假生相續名命。無別命體畢竟清淨。名無人者宰用名人。以無我體人用亦無畢竟淨。文中初言法無眾生正明理無。謂於真實法寶體中無有眾生。所無有三。一無橫計神我眾生。二於假名眾生之中無其定性。三無假名眾生之相。此等皆是情相之有故悉無之。餘用類爾。離生垢者[3]彼情顯理。取我之心名眾生垢。真法之中無此我心名離生垢。以無垢心故無眾生。第二句中法無我者正明理無。亦真法中無三種我準前可知。離我垢者破情顯理義同前解。此兩句中破情顯理。後二句中破相顯理宜須記知。第三句中法無壽命正明理無。亦真法中無三種壽。準前可知。離生死者破相顯理。若真法中有其生死。故可就之說有壽命。既無生死就何說壽。第四句中法無人者正明理無。亦真法中無三種人。準前可知。前後際斷破相顯理。有為之法前後相起。前為前際後為後際。若真法中有此二際。則可就之以說於人。真中無此。就何說人。於情為有於理本無。番情顯理故說為斷。非有所除。就後六句明法空中初二離相次二離名。次有一句結前離相。末後一句結上離名。初兩句中前之一句正明離相。[4]相後之一句破去心緣成前離相。就初句中法常寂然正明理無。真法不動故曰寂然。滅諸[5]法者破相顯寂。五陰是相於真本無名滅諸相。有相不寂無故寂矣。就後句中法離於相正明理無。於真法中無五陰相名法離相。無所緣者破相顯理。若真[6]此中有相可緣不名離相。於真法中無相可緣故法離相。以無所緣能緣亦無。次兩句中前之一句破名破說。後之一句破去心覺成前離說。就初句中法無名字正明理無。謂真法中無彼妄想所立名字。言語斷者破去言說顯成無名。名是言本。以無名故言語不生名言語斷。舉語言斷成名無矣。就後句中法無言說離覺觀故破情顯理。覺觀言因。以真法中無覺觀故言語不生故無言說。麁思名覺[7]納思稱觀。此皆[8]精道。真法出情故無覺觀。次下一句結前離相。法無形相正辨理無。謂真法中無陰形相。以此結前離相之義故說無相。如虛空故類以顯之。真法離相似世大虛故言如空。自下一句結前離名。法無戲論正明理無。理外名言斯成戲論。真中離此名無戲論。以此結前離名之義故說無戲。畢竟空故釋以顯無。永絕言論名畢竟空。上來就陰明法離相。自下第二就十八界明法離相。六根六塵及以六識是十八界。文中句別有其十九。初之一句明人無我。後十八句明法無我。就初句中法無我所正明理無。明真法中無我及所義如上解。離我所故釋以顯無。法空中句雖十八相從為三。初有六句明六根空。法無動下五句之文明六識空。法離好下七句之文明六塵空。初六句中前三破相。後三即實。就前三中初句約識以明根空。第二[1]得塵以彰根空。第三約自而顯根空。就初句中法無分別正明理無。於真法中無有六根生識了塵名無分別。離諸識故釋以顯無。於事分齊六根生識。真中無此名離諸識。以離諸識故無分別。第二句中法無有比正明理無。根塵相對名之為比。真中無此名法無比。相待者無釋以顯無。以無根塵相形待故說為無比。第三句中法不屬因正明理無。於事分齊根從因起與因作果名為屬因。真中無此名不屬因。不在緣故釋以顯無。親生名因疎助稱緣。有緣可在則可對之說其屬因。無緣可在知復對何說為屬因。亦可緣者因之別稱。言不在緣當知猶是不在因矣。不能重言彰不在緣。生不離緣因之為在。真不假緣故曰不在。不在緣故不屬因耳。</w:t>
      </w:r>
    </w:p>
    <w:p>
      <w:pPr>
        <w:pStyle w:val="SourceText"/>
      </w:pPr>
      <w:r>
        <w:t>後三句中約如法性實際三藏以顯即實。此三何異。於真法中空名為如。有名法性。非有非無說實際。真云何空。離相離性。云何不空。具諸佛法。云何復名非有非無。有無同體。此如法性實際之義。廣如別章。此應具論。所顯真法共此三門同體義分。故得以法即如法性實際等也。就初句中法同法性當相正辨。如來藏中一切佛法名為法性。所辨真法與彼一體。一而不異故說為同。法性云何而說同乎。法性清淨常恒不變。所辨亦爾故說同矣。入諸法故釋以顯同。入猶順也。順諸法性故名為同。此一體法云何名順云何名入。體性雖一義門恒別。義別體同故得云入。下皆同爾。第二句中法隨於如當相正辨。不異如義。法界雖別空理不異故說為如。所辨之法順彼如理故名為隨。此與如一何得言隨。義如前解。門別義同故得說隨。前同此隨言左右耳。無所隨故釋成隨義。以於有法無有隨故。隨順如也。第三句中法住實際當相正辨。際謂際畔處之別稱。窮實之處名為實際。所辨真法即於實際名之為住。前隨此住言左右耳。諸邊不動釋成住義。不為有無二邊傾動故住實際。其次五句明識空中前二破相後三即實。前兩句中初約塵以明識空。後句正就識體明空。就初句中法無動搖正明理無。六識之心往來取塵名為動搖。真法常住不同於彼名不動搖。不依六塵釋以顯無。不同六識六塵生故無動搖。就後句中法無去來正明理無。六識之心三世流轉名為去來。去是過去來是未來。真法不爾故無去來。常不住故釋以顯成。現在名住。若使真法曾住現在故可對之說去說來。法無現住。知復望何說去說來。此二遣相。下三即實。即三脫門。三脫之門義如後解。法順空者順空門也。隨無相者隨無相門。應無作者應無作門。前順次隨後說其應。[2]綺亦言耳。亦以真法與此三門義異體同故得說順說隨說應。就後七句明塵空中初有四句。正就塵體以說其空。次有一句。約根辨空。次有一句。復說塵體以明其空。末後一句約識論空。就初四中法離好醜明離塵相。於事分齊塵有美惡名為好[3]惡為名醜。真法無此故說為離。法無增損明離塵[4]法用。順益名增違[5]總稱損。真法離此名無增損。法無生滅法無所歸明離塵體。六塵之體有起有盡說為生滅。屬人曰歸。真法無此故無生滅。亦無所歸。此一分竟。法過眼耳鼻舌身心約對六根以明塵空。於事分齊六塵是其六根所行不名為過。真中無塵根等不及故名為過。此兩分竟。法無高下還就塵體以辨其空。於事分齊塵有勝劣。上地塵勝名之為高。下地塵劣說以為下。真法離此故無高下。常住不動釋無高下。此三分竟。法離觀行約識辨空。於事分齊塵為識緣不離觀行。於真法中無塵可緣。是故名離一切觀行。上來別教。法相如是豈可說者以理反責。牒前所辨名法如是。名相但絕心行亦無豈可宣說。上來得就所說以教。下次約就能說以教。於中先教離四種心。然後說下結勸宣說。何者四心。一教除見心。二當了下教離癡心。三以大悲[＊]不教捨小心。四念報恩下教遠凡心。初句之中教令遠離我人之報名除見心。於中初先法說以教。夫說法者無說無示明無說人。將言對法名之為說。以言對人目之為示。於理實無名無說示。夫聽法者無得明無聽人。以聽對言目之為聞。將聽對法說以為得。於理亦無名無聞得。次以喻顯。譬如幻士喻無說人。為幻士說喻無聽人。當建下勸。第二句中教知根法然後起說名離癡心。當了眾生根有利鈍勸知根也。以前目連說不應機故勸了根。善於知見所罣礙勸知法也。以前目連言不當理故勸知法。第三句中教修廣心。教生大意名捨小心。以大悲者教修廣心。廣念眾生名為大悲。讚于大乘教生大心。以心大故稱讚大乘。第四句中教離魔業外道邪學名遠凡心。念報佛恩教離魔業。依佛法而得利益[＊]及欲加損名背佛恩。菩薩番彼念欲護法名報佛恩。不斷三寶教離外道。外道習邪[1]乘違正法名斷三寶。菩薩番彼自求正法轉教他人能令三寶相續不絕。是故名為不斷三寶。上來別教。然後說法總以結勸。上來第二明教呵辭。第三教益。第四目連自[2]中卑闕。文顯可知。前辭後釋。是故不任總結不堪。前對舍利明不住法。次對目連明其證法。下對四人明助行法。於中初對迦葉須菩明乞食行攝功德法。後對富樓及迦旃延明入法行攝智慧法。就前二中初對迦葉明乞食法。後對須菩明取食法。就後二中初對富樓明起行法。後對迦旃明生解法。所辨如是。先告迦葉令[3]法問疾。迦葉是姓。字摩訶波羅耶檀那。此翻名為大施先矣。摩訶是大。檀那是施。波羅耶者名之為先。是王舍城波羅門種家極[4]臣富。婦名婆山。其人昔於[5]遊葉佛時作薄像師。時有一女。時一金玔。倩此像師修營佛像。由斯福善恒相逢遇。今值佛世還為夫婦。身並金色。在俗無欲。同皆出家齊得羅漢。其中委曲事如經說。迦葉即於佛弟子中頭陀第一常行乞食。今命問疾。於中先告汝行問疾。迦葉眾多將大以標。下辭不堪。於中初總所以下釋是故下結。釋中所以自徵起後。下對辨釋。文別有三。一舉昔日被呵由緣。二時維摩下出被呵辭。三時我世尊聞說是下自彰卑闕顯彼難敵。初中憶昔舉被呵時。於貧里乞出被呵事。迦葉立意[6]立憐其貧者無有福善現受貧[7]總。今受其施欲令當富。故貧里乞。由斯不等故後被呵。自下第二維摩教呵。何故須然。為使迦葉棄小學大是以教呵。文中維摩來謂總舉下別顯之。別中先呵。住平等法應次行下是教辭也。呵中初言有慈悲心而不不能普是正呵也。捨富從貧出[8]不普不普事。又復前句有慈不普違於菩薩等慈故呵。捨富從貧違頭陀中次乞故呵。教中有三。一正教。乞食[9]二名乞心。二以空聚下就乞食時教[10]妨過儀。三者若能不捨八邪已下就乞食後教生道法。前中四句準事不次。次而論之。行乞為始次乞第二取為第三受為第四。但今文中為欲次乞教令利他故在先論。行乞與後取之為受同教自利。故迴後說。又得次乞教捨二乘居使之過故在先論。行乞與後取受二事同教捨凡生死之過。故迴後說。初次乞中住平等法教修等心。番前有慈而不能普。應次行乞教修等行。番前捨富從貧里乞。後三句中斯教自為言有隱顯。初句為離生死之緣須行乞食。第二為斷生死之因須取揣食。第三為捨生死之果須受彼食。就初句中為不食故應行乞者食是身緣。得淨法身方能捨遠。彼淨法身要修捨世資生之業。乞食資身行道方得故為不食。須行乞也。第二句中為壞和合應取食者因能聚果名為和合。內證真道方以永離。其道必由捨世資生。從他取食資身起行方能證會。是故為壞和合之相應取揣食。自從他求。爾時名取。為不受故應受食者不受生死有為之果名為不受。不受唯佛。佛果[＊]二由捨世榮生。從他受取資身起道方能剋證。故為不受。須受彼食他與領得方名為受。自下第二教防過儀。以空聚想入聚落者就入聚時教離人想。觀聚無人故名為空。入聚多起男女等結故教修空。所見色下就行乞時教離法想。於乞食時多於六塵而生諸結。故教防離。然此文中於六塵境治法各異。於色塵境教觀根空而為對治。於聲塵境教觀境虛而為對治。於香塵境教類麁事而為對治。於味塵境教離取心而為對治。於[11]觸塵教離能取及所取事而為對治。於法塵境教觀境空而為對治。立從皆得為約此六。教人多治顯隱異論。</w:t>
      </w:r>
    </w:p>
    <w:p>
      <w:pPr>
        <w:pStyle w:val="SourceText"/>
      </w:pPr>
      <w:r>
        <w:t>初言見色與盲等者盲人無根於色不著。行者應爾。觀眼體空同盲無根於色不取。故下文言若知眼性於色不貪不恚不癡。餘亦應然。言所聞聲與嚮等者嚮虛[12]無無可貪取。觀聲似彼虛假無實無可貪取。餘亦應爾。言所嗅香與風等者風事浮麁人多不著。觀香似彼莫生貪著。餘皆應然。言所食味不分別者標杓無心雖在諸味不生分別。行者應爾。當如標杓除去心想莫生分別。餘悉應爾。言受諸觸如[1]香證者智證法時不見己心以為能取。不見前境以為所取。行者應爾。知身體空無其能覺。亦觀境空無其所覺。故如智證餘亦應然。知法如幻無自他性教觀性空。幻無定性諸法像此。幻法無體名無自性。此幻法中亦無妄計我人等實名無他性。本自不然今亦不滅教觀相空。如彼幻化因緣法相畢竟空寂何但無性。相亦不有。以無相故無法可生。故本不然。無法可盡故今不滅。又知如幻明法非無。無自性等顯法非有。無自他性明非性有。本自不然今亦不滅明非相有。義如前解。又復知法如幻相者明知世諦。無自性等明解真諦。無自他性性空真諦。本自不然今亦不滅相空真諦。亦如上釋。觀法既然餘塵類爾。上來第二於乞食時教防過儀。自下第三就乞得後食用之時教生道法。句別有十。前之三句正教起道。中間五句彰益勸為。末後兩句嘆勝勸學。就前三中初二教起利他之行。後一教修自利之行。復前二中不捨八邪入八解脫約因以教。聲聞獨善故捨八邪入八解脫。菩薩兼利隨物現同故不捨八邪入八解耳。言八邪者番八正說八邪。邪見邪思邪語邪業乃至邪定。言八解者一義名彼八正之道為八解脫。彼八與邪正相番故。亦可名彼內有色相外觀色等為八解脫。修彼能治貪食過故。故下文言佛說八解仁者受行。豈雜欲食而聞法乎。故教人中言以邪相入正法者約果以教。邪相世間正法涅槃。聲聞獨度捨邪入正。菩薩兼益隨物現同。不捨世間而證涅槃。故不捨邪入正法矣。上教利他下教自利。言以一食施一切者下施眾生。施有二種。一施令食。二以食施之。共將奉佛及眾賢聖為是須施。供養諸佛及眾賢者上用奉聖。作決定意勿得隨冥。為此施竟然後自食。上來三句正教起行。次下五句彰益勸為。初有兩句。就上初句不捨八邪入八解脫以明彼益。如是食者牒前起後。下就論益。非有煩惱非離煩惱約慧辨益。非入定意非起定意約定彰益。以前不捨八邪義故非離煩惱非入定意。於八邪中有邪見故非離煩惱。有邪定故非入定意。以前入於八解義故非有煩惱非起定意。以八解中有正見故非有煩惱。有正定故非起定意。次有一句。就前第二邪相入正以明證益。非住世間是前文中入正法也。非住涅槃是前文中以邪相也。下有兩句。就上第三食施一切供諸佛等以明修益。其有施者牒前一食施於一切供佛及聖。下就論益。言無大福無小福者就因辨益。以等施故無有偏施。凡夫小福亦無偏施。賢[2]聖大福。言不為益不為損者約果辨益。以等施故無有偏施。持戒之益[3]施破戒之損。上來彰益。下嘆顯勝令人習學。於中兩句。初言是為正入佛道不依聲聞。前三句中結嘆初二不捨八邪入八解脫以邪入正。行無偏著上順佛德名正入道。不同聲聞捨邪取正。所以不依。為不空食人之施者結嘆第三施以一食施於一切供佛及聖。生福廣大故不空食人之施也。自下第三自彰卑闕顯彼難敵。於中四句。一彰己昔日聞法欣慶得未曾有。二即於下明已聞說準此類餘[4]乘於一切菩薩深敬。三復作念下彰己昔日[5]教嘆維摩斯有在家俗人之名。辨才智慧乃能如是自在無礙。四其誰下明已因是慕大厭小。其誰不發三菩提心是慕大也。從是不復勸人聲聞辟支佛行是厭小也。前辭次釋。是故不任總結不堪。次告須菩提令往[6]得疾。外國正名為須浮帝。傳者音殊名須菩提。其須浮帝此名善吉亦曰空生。初生之日家物悉空故名空生。其人於佛弟子之中解空第一。又傳無諍三昧亦勝。今命問疾。先告後辭。辭中初總次釋後結。釋中所以自徵起後下對釋之。於中有四。一舉己昔日被呵由緣。二時維摩下出被呵辭。三時我世尊聞此芒然不識已下自申己闕彰彼難敵。四說是法時二百天子得法眼下教呵利益。初中憶昔舉被呵時。入舍乞食陳被呵事。自下第二維摩教呵。何故須然。為益須菩并淨二百天子法眼故須教呵。於此之中維摩初先取鉢盛飯。後正呵詰。何不直呵乃先取鉢盛滿飯乎。此有三義。一取其鉢為盡言論。若不取鉢彼得切難喜畏捨去。故須取鉢。雖取其鉢[7]下須菩提猶欲捨去。說令不取。二若不盛飯望直設難相涉慳過。為拂此迹故先盛飯。三欲寄食以興言端故先取鉢盛滿飲矣。下正呵之謂我總舉唯下是別。呵意如何。釋者不同。若如生公肇公所釋。要須菩提證空平等上齊佛下等凡乃可取食。若依什公釋顯難意。要須菩提證空起用上等諸佛下同凡夫乃可取食。又人復言徵須菩提令入法界緣起淨門。上同諸佛亦入法界緣起染門。下同凡夫乃可取食。若當準彼樂瓔珞經難意全別。今應同彼。彼經如何。其須菩提夜夢。如來以金色手而摩其頂。曉問如來。佛時答曰汝於今日當得聞於未曾聞法。其須菩提聞是語已入城中乞食。城中一女身佩瓔珞伎樂自娛。因以呼之為樂瓔珞。其須菩提過至其家。是女遂取須菩提鉢。盛滿飯已執鉢未還。問須菩提。汝何故乞。為有我想命想人想而乞耶。須菩提答。我無我想命想人想。是女復問。若無此想為何乞食。須菩提答。諸佛世尊亦行乞食。何獨見責。是女對曰。佛目無我想。須乞但為物。云何為乎。彼中具辨為二十事故行乞食。汝同彼耶。須菩提言。我未同佛。是女復徵。自無我想便非自為。未同如來復非為他。為何乞食。其須菩提默然無對。維摩今此責相似彼。凡難聲聞乞食所為必用此法。離道更無。故今維摩還用此理徵須菩提。其乞食者無過自為無過為他。自為凡夫。其為他者謂佛菩薩。若同此二乃可取食。其須菩提自忖無此兩種所為。取食莫由。故下置鉢而欲捨去。難意如是。文中有二。一約佛設難。若同諸佛乃可取食。二若須菩提不見佛下約凡設難。若同凡夫乃可取食。前中合十一句文。初之一句徵令同佛證空平等乃可取食。後十徵令[1]問佛成就解脫之德乃可取食。就初句中於食等者諸法亦等將食類法觀食體空名為食等。以此類餘名法亦等。言諸法等食亦等者以法類食觀諸法如名為法等。以此類食名食亦等。如是行乞乃可取者結聽取食。就後十句徵令同佛解脫德中前九是別後一總結。就前別中初之七句約行以徵。後之兩句約人以徵。復前七中初五斷德。後二行德。復前五中初之三句是煩惱斷。次一業斷。後一苦斷。煩惱斷中初二見惑。後一修惑。見惑之中初鈍後利。鈍中不斷婬怒癡者是佛不住無為行也。婬者是貪。怒者是嗔。癡是無明。隨化常起故曰不斷。此即是[2]不行違通道。亦即是下八萬四千諸煩惱門。而諸眾生為之疲勞。諸佛以此而作佛事。又[＊]二即是地經之中發起勝行。涅槃經中佛非無偏常行遍事。問曰此行為是佛作為是他見。釋言據情。佛無心作。他見我為。就能是佛所作。佛作有二。一是三昧法門力現。如涅槃說大般涅槃能建大義納妃生子種種示現。亦如華嚴善財所求一切法門悉能示現如是等事。二修力故現。佛以過去大悲願力亦以發起殊勝行力。雖無心想自然能現。是二相須。云何相須。法雖能起起必假修。</w:t>
      </w:r>
    </w:p>
    <w:p>
      <w:pPr>
        <w:pStyle w:val="SourceText"/>
      </w:pPr>
      <w:r>
        <w:t>如似火珠雖能出火見日方生。亦如水珠雖能出水見月方出。此亦如是。故涅槃云異法有故異法出生。異法無故異法滅壞。修雖能起起必依法。如聲依谷方能發響。如形依鏡方能生像。此亦如是。修力所現即是報應。法力所現即是法應。一門既然。餘門率爾。亦不與俱是佛不住有為行也。證實返望由來不有。無法可在名不與俱。非是有法捨而不俱。後利中不壞身者還是不著無為行也。現行身見而不捨離名不壞身。而隨一相還是不著有為行也。理如一相行證名隨。此約見惑以辨解脫。下約修惑。不滅癡愛還是不住無為行也。無明住地名之為癡。欲愛色愛有愛住地說以為愛。隨化現行故曰不滅。起明脫者還是不著有為行也。明是慧明翻對前癡。脫道心脫翻對前愛。由[3]斷故起於慧明。明即慧脫。由離愛結故起心脫。此約煩惱明解脫德。下次得業。以五逆相還是不住無為行也。殺父殺母殺阿羅漢破和合僧出佛身血是其五逆。此背恩及違福田故說為逆。殺父殺母背恩故逆。後三違於福田故逆。廣如別章。此應具論。隨化現起名五逆相。如調達等諸業皆起以此五逆。重故偏說。重尚為之輕不待言。而得脫者還是不住有為行也。永絕業羇名得解脫。此句約業明解脫德。不縛不解約對苦報明解脫德。同前說。亦不為生死苦報所纓名為不縛。隨化現受稱曰不解。上來約斷明解脫德。下約智[4]從。智有因果。不見四諦非不見諦約因以論。示有見疑不觀諦理名非見諦。內實覺了名非不見。斯乃地上通名見諦。非得果者約果以說。此言略少。準前應言非得果非不得果。且舉一邊。名佛為果。不捨一切菩薩所行故非得果。實證菩提故非不得。今略不辨。上來七句約行以徵。自下約人。言非凡夫非離凡者內備聖德故非凡夫。現行凡事化眾生故非離凡法。言非聖人非不聖者現為凡愚化眾生故名非聖人。內具聖德故非不聖。上來別徵。雖成一切而離諸法總以結之。隨別難盡故須總結。此等皆是佛菩薩德。徵令同之。乃可取食總結應受。具前德者乞必為他故可取食。自下第二約凡設難。明同凡夫自為而乞乃可取食。於中初明同諸外道乃可取食。住八難下同餘凡夫乃可取食。為與眾魔共一手下明同眾魔乃可取食。前中有二。[1]人同外道違佛法僧無行方便乃可取食。二若須菩提入邪見下明同外道無解脫行乃可取食。前中先令違背三寶。後結可取。若須菩提不見佛者明同外道違離佛寶。不聞法者違離法寶。彼外道下違離僧寶。同諸凡夫外道為師故離僧寶。於中初明外道為師。次明須菩提從之出家。後明須菩隨之墮落。前中初言外道六師總以標舉。彼外道中有六種人各別立見說為六師。次列其名。富蘭那迦葉是第一人。迦葉是姓。富蘭是字。此乃是其空見外道。末伽利拘賖梨子是第二人。末伽是字。拘賖母名。將母以別名拘賖梨子。此常見外道。刪闍夜毘羅胝子是第三人。刪闍是字。毘羅母名。將母以別名毘羅胝子。此一因見外道。亦得名為苦行外道。宣說眾生受苦受樂皆由往因不藉現緣。往業未盡不得解脫。多受苦行酬其往業。往業既盡便得解脫。何耆多翅舍欽婆羅者是第四人。何耆多翅舍是其字也。欽婆羅者是其𣯊[2][飢-几+(立/木)]。被此為衣就之以標名欽婆羅。此自然見外道。說一切法自然而有不從因緣。此涅槃中納衣[3]之即師。迦羅鳩馱迦旃延者是第五人。迦羅是字。迦旃延是姓。此是自在天因外道。說自在天為眾生因。眾生由之受苦受樂。尼乾陀若提子者是第六人。尼乾是字。若提母名。將母以別[4]名提子。此不須修外道。說諸眾生於未來世過八萬劫自然解脫。譬如轉縷[5]紈於高頂縷盡自止。上來別列。下明此六與之為師。此初句竟。次明須菩因其出家。後明須菩由之墮落。外道邪見造作邪業墮墜三惡名彼師墮。須菩學之亦墮三惡名汝隨墮。可乃取食結聽令受。世間違背三寶之人為身求食。汝若同之為身求食乃可取食。上來明其違背三寶無行方便。若須菩提入諸邪下明同外道無解脫行。入諸邪見明無道因。不到彼岸明無滅果。亦應結言乃可取食。文中略無。上來第一明同外道乃可取食。自下第二明同餘凡乃可取食。於中五句。前三同凡無自利行。後二同凡無利他行。就前三中住於八難不得無難[6]無道方。八難如上。同於煩惱離清淨法明無道體。同惱有[7]彰。離淨無治。汝得無諍一切亦得明無道果。此返言耳。若正應言一切眾生不得無諍汝亦不得乃可取食。然此返言與下文中若彌勒得菩提一切眾生皆亦應得其言相似。以何義故為此返徵。彼須菩提乞食似凡。汝乞似凡得無諍定。一切眾生乞食似汝亦應得之。凡乞似汝不得此定。汝乞似凡亦同不得。乃可取食。何者是其無諍三昧利根羅漢凡所施為。常豫觀察欲界眾生未起煩惱起意將護不與其競名無諍定。故雜心云[8]云緣欲未生恒依不動智慧。下二同凡無利他中其施汝者不名福田無善益他。世間罪人供之無福。供汝似彼。不生功德名非福田。供養汝者墮三惡道有惡損他。世有增上造罪眾生。有人樂惡愛其所作而供養之墮三惡道。供汝似彼墮三惡道。及可取食。上來第二明同餘凡乃可取食。自下第三明同眾魔乃可取食。於中初先徵令同魔後結聽取。前中有八。初四同魔有損他行。後四同魔有損己行。就前四中為與眾魔共一手者明同魔業。魔專壞亂作業同彼名共一手。中間兩句明同魔[9]人。作諸勞侶與魔為伴。魔能勞亂名之為勞。與彼為伴名作勞侶。汝與眾魔及諸塵勞等無異者自身作魔。魔是魔王。諸塵勞者是其魔民。義如前。坌染眾生故說為塵。身皆同之名等無異。於一切生而有怨心此之一句明同魔心。於一切生欲壞其善名有怨心。上來損他。自下四句明同諸魔有損己行。謗佛毀法不入眾數。此之三句違背三寶明無道因。終不得滅明無滅果。上令同邪。如是行乞乃可取食總結聽受。具前過者須為身乞。汝若同之乃可取食。上出呵辭。自下第三申己卑闕顯己不及。於中初先彰己被難茫然不解捨鉢欲去。後彰維摩安慰令住。就安慰中取鉢勿懼總勸捨怖。下別安慰。別中有二。一舉化人類須菩提明無能畏。二所以下將其化法類己難辭明無所畏。前中維摩先舉化人問須菩提。次須菩提以理正答。下維摩詰取其所答類[1]菩提。後勸捨畏。就初問中隨須菩提意解以問。於意云何問其意解。於汝意中所解云何。如來作化以是事語寧不者舉事正問。何故偏言如來化人。如來辨勝難辭可畏。為是偏舉。佛辨難當。以其化人無心想故無真實故。用前難辭而難[2]語之畢竟不畏。故今反問。寧有懼不我言不也須菩正答。化人不畏故曰不也。下取所答類須菩提。言一切法如化者汎舉諸法類同化人。言一切法皆如幻化明須菩提亦同化矣。汝今不應有所懼者結勸捨畏。知身如化無能畏者故不能懼。自下第二明己難辭。問如幻化明無畏所以者何徵前起後。所以向前勸汝取鉢勿懼者何。下對釋之。句別有五。初一切言說不離是相明言如化。不離向前幻化相矣。道言一切言說不離即顯向前難辭亦然。二至於智者不者文下明於難辭。不應生畏此名菩薩以為智者。良以智者知言如幻故於文字不著不懼。舉彼智者於文字中不著不懼。今須菩提同彼智者於前難辭不著不畏。三何以下釋前智者不著所以。先徵後解。文字性離為是不著。文字體空名為性離。四無有文字即真脫下會前文字性離之義即真解脫。</w:t>
      </w:r>
    </w:p>
    <w:p>
      <w:pPr>
        <w:pStyle w:val="SourceText"/>
      </w:pPr>
      <w:r>
        <w:t>[3]名前性離為無字文。真解脫處絕離言辭。故無文字即真解脫。五解脫相者即諸法也。以真解脫即一切法皆離文字。皆離文故悉不可畏。此第三竟。自下第四明維摩詰教呵利益。二百天子法眼淨者入見諦道名法眼淨。由聞前說證入初地見法顯了名法眼淨。非小乘中得法眼淨。前辭次釋。故我不任總結不堪。次告富樓令往問疾。其富樓那是其字也。此翻名滿。彌多羅尼是其母名。此翻名慈。將母以別名彌多羅尼子。其人於佛弟子之中說法第一。如法華說。故[4]令今之今往問疾。先告後辭。辭中還初總辭不堪。次釋後結。釋中所以自徵起後。下正辨之。辨中有四。一舉本昔被呵由緣。二出被呵辭。三時維摩入三昧下彰其巧化。四我念聲聞不觀人下申己卑闕以小自責。就初段中憶念我昔舉被呵時。於大林中出被[5]可處。為諸新學比丘說者彰被呵事。說何等法。總知說小不知小中說何等法。自下第二明教呵辭。何故須然。為益富樓并令比丘捨小求大所以教呵。文中維摩來謂總舉。下別顯之。別中有四。第一呵其違欲說法。二汝不能知眾生根下呵違根說。三欲行大道莫示小下重就第一呵違欲說。四此比丘久發大下重就第二呵違根說。初中四句。兩句教[6]兩呵。初言先當入定觀心然後說者教觀欲說。二無以穢下呵違欲說。約喻呵之。無謂勿也。以猶用也。小乘之法如似穢食。比丘大欲事同寶器。勿用小乘穢弊法食投於大乘樂欲寶器。三當知下教知欲說。觀始知終故復教之。比丘念大汝須知之。四無以下呵違欲說。約喻呵之。比丘大欲[7]以似瑠璃。小乘小欲事同水精。勿將餘人水精小欲同此比丘瑠璃大欲。此初段竟。第二呵其違根說中汝不能知眾生根原呵不知根。勿得發下遮其授小。無得發起以小乘法法說以遮。彼自無創勿傷之也喻說以遮。彼諸比丘大根完具名為無創。教小侵損目之為傷。遮抑不聽故言勿傷。第三重呵違欲說中約喻以呵。於中三句。欲行大道莫示小徑是一呵也。比丘求大名欲大道。小法[8]卷狹如似小徑。求大教小理所不應故云莫示。無以大海內於牛跡是二呵也。比丘廣欲如似大海。小[9]結狹淺事同牛跡。安心住法目之為內。此亦不應故言無以大海內於牛跡。無以日光等彼螢火是三呵也。比丘大欲如似日光。聲聞小欲事若螢火。將大同小理所不合。是故呵言無以日光等彼螢火。第四重呵違根說中言此比丘久發大心中忘此意舉彼大根。如何以小而教導之呵其授小。我觀小乘智慧微淺猶如盲人不能分別一切眾生根之利鈍呵不知根維摩自導。我觀小乘下出所觀。智慧微淺猶如盲人智體劣也。不能分別一切眾生根之利鈍智用狹也。以智微故不能分別一切眾生。智慧淺故不能分別根之利鈍。此出呵辭。自下第三彰其巧化。於中六句。初維摩詰默入三昧。二由入三昧令此比丘自識宿命。曾於過佛種善發心。此乃維摩宿命通力故令識之。菩薩宿命凡有六種。如地持說。一自知宿命。二知他宿命。三令他人知己宿命。四令他人自知宿命。五令他人知他宿命。六能令彼所知眾生展轉相知。今令比丘自識宿命是第四門令他自知。三即時下由識宿命還得本心謂還得本大乘心矣。四於是下明諸比丘由得本心荷恩致敬。首是頭首。稽首禮足顯敬[1]愍至。五維摩詰因其得心更為說法。六由為說法彼於菩提不復退轉。此諸比丘住在善趣。由聞命說進入種姓。故[2]永退。自下第四彼富樓那自申己闕我念聲聞不觀人根不應說法。前辭次釋。是故下結。次告迦旃令往問疾。迦旃是姓。字名扇繩。其父早喪。母戀不嫁如繩連扇風吹不去。因與立字名曰扇繩。從佛出家。佛弟子中論義第一。今命問疾。先告後辭。我不堪任是總辭也。所以下釋。故我下結。釋中所以徵前起後。下對辨之。文別有三。一舉己昔日被呵由緣。二時維摩下出被呵辭。三說是法時彼比丘下教呵利益。初中憶昔舉被呵時。佛為比丘略說法要我即於後敷演義等出被呵事。說淺覆深不當物機。所以被呵。我即於後敷演其義總以標舉。謂無常等隨別列之。法門開合備如上辨。今據一門且列斯五。前四生死後一涅槃。自下第三明教呵辭。何故須然。為益迦旃并令比丘解法心勝所以教呵。文中維摩來謂總舉。下別顯之。別中無以生滅心行說實相法是呵辭也。彼迦旃延相法未已見法生滅。是故名為生滅心行。用此心行說己所知不稱法實。故呵無以生滅心行說實相法。法之實相備如後辨。下復教之。諸法畢竟不生不滅是無常者約就無常法門以教。無常義中有二種門。一世諦門二第一義門。世諦門中有三無常。一分段無常。六道果報三世分異。二念無常。有為之法念念[3]還流。一剎那[4]須初生次住終異後滅。此前兩門明法生滅破去常相。三者自性不成實無常明法虛集破遣常性。是義云何。即前二種以理推求。四相同體相夫似立。無有一法別守自性名性不成。性既不成知復說何以之為常。故名曰性不成無常。於此門中有生有滅。即名為常以守性故。無生無滅乃名為常以無性故。故地持云不知無言自性無常有生有滅。若知無言自性之事一切無常。何者是其同體四相有為之法義同幻化。相有體無。相有名生虛無稱滅。相有名生生非滅前虛無稱滅。滅非生後故生與滅同時無別。又此宣說無法為生。生非滅外還即說彼相有為滅。滅非生外故生與滅同體無別。即此生滅幻炎像立名之為住。又復幻法各守自相亦名為住。故地持云以自性故名之為住。此住亦非生滅之外。即此虛法異於真諦性實之法故名為異。又異妄情所立情實亦名為異。此異亦非生住滅外。良以同時義分四故說之以為同時四相。故下文言比丘汝今即時亦生亦老亦滅。又以同體義分四故說之以為同體四相。以同體故就餘三相義說為生。離餘三外無別生性。生無性故生性不成。以此生性不成實故生則無生故生無常。還就餘三義說為住。離餘三外無別住性。住無性故住性不成。以此住性不成實故住則無住故住無常。餘亦如是。此三廣釋如優檀那章。此應具論。世諦如是。第一義者前無常法窮其體實畢竟空寂由來不有。此空是其無常之實名無常義。與經中說觀苦無生為苦諦義其言相似。無常之義具辨如是。聲聞但能世諦分中解知分段及念無常餘悉不知。是須教。就可教中若據世諦。宣說自性不成無常以為畢竟不生不滅。無常中極故云畢竟。生無生性滅無滅性名不生滅。此不生滅是其究竟無常義矣。亦無住異。且言生滅。若就真諦。離相窮極名為畢竟。理寂無為名不生滅。此不生滅是其無常之實性故名無常義。亦無住異。且說生滅。汎論如是。準下流類。此應偏教真諦之義。五陰洞達空無所起是苦義者就苦以教。苦義亦二。一世諦門二真諦門。世諦門中苦別有三。所謂苦苦壞苦行苦。此三廣釋如四諦章。今略辨之有三種門。一約緣分別。緣別內外。內心涉求名之為內。刀杖等緣目之為外。外有違順。刀杖等緣名之為違。己身命財親戚之類說以為順。外中違緣能生內惱。名之為[5]總。從彼苦緣生於苦心。從苦生苦。故名苦苦。外中順緣在能生樂。壞則生苦。故名壞苦。內心涉求名之為行。[6]文行疲惱厭之生苦。名為行苦。第二約緣就體分別。心性是苦。於此苦上加以事惱。苦上加苦故名苦苦。加何等苦。加前三苦悉名苦苦。有為之法念念滅壞名為壞苦。前後遷流目之為行。遷流不安名為行苦。第三約就三種無常以別三苦。</w:t>
      </w:r>
    </w:p>
    <w:p>
      <w:pPr>
        <w:pStyle w:val="SourceText"/>
      </w:pPr>
      <w:r>
        <w:t>約就向前分段無常以說苦苦。有為之法體性是苦。於上加以分段麁苦。苦上加苦故云苦苦。又以三世分段麁苦顯有為法本性是苦。用苦顯苦亦名苦苦。約念無常宣說壞苦。有為無常念念滅壞故名壞苦。約就自性不成無常宣說行苦。同體四相因緣虛集目之為行。虛集之行體無自性。自性無安故名行苦。世諦如是。言真諦者窮苦體性畢竟寂滅無相[1]為無。於中淺深更有多義。如彼四諦章中具辨。今且總舉。此之真諦是苦實性亦名苦義。如是世諦分中前二三苦聲聞能解。今不須教。第三門中前之二苦聲聞亦解。今不須教。虛集行苦及苦真諦二乘不知。理須具教。但今偏教苦之真諦。五陰之果從因納得名五受陰。於陰窮解名為洞達。達陰實性本來常寂無陰可生名空無起。此空是其苦家體實名為苦義。如[2]湯炎水無水為實。此與經中觀苦無生名知苦諦其言一也。諸法究竟無所有是空義者就空以教。法空名空。空義不同。汎有五階。一陰非我所名之為空。如毘曇說。雖名為空體是有法陰為體故。二假名法中無有定性名之為空。如成實說。三妄想法虛寂無相說之為空。如陽炎水水即無水。不但無性。近而求之相亦不有。四妄想法虛無說空。如夢所見心外無法。五真如法體寂名空。體雖真有離相離性故說空矣。五中前二聲聞能解。今不須教。後三不知。為是須教。所教之空離相中極故云究竟無所有矣。如是究竟無所有者是真空義。陰上無人陰中無性不名真空。於我無我而不二是無我者教無我義。此說人空以為無我。分別有五。一陰非神主名為無我。如毘曇說。二於和合假名人中無有人性名為無我。三於妄想畢竟空中無有和合假名人相名為無我。四於妄想畢竟空中無有我人眾生之相名為無我。五於平等真如體中無有真法集用人相名為無我。五中前二聲聞能解餘三不知。為是須教。言我無我而不二者。依如毘曇。凡夫橫計我眾生等名之為我。五陰法類非神非主名為無我。此我無我相對為二。若於平等第一義中非直無我亦無五陰。無我之法是二齊無故云不二。如此不二方是究竟無我之義。若依成實。凡夫橫計我人之性名之為我。假名眾生無有定性名為無我。此我無我相對亦二。若於平等第一義中非直無彼定性之我。亦無對情遣性無我。是二䨥絕名為無二。如此無二方是究竟無我義矣。故下文云我尚不可得非我何可得。見我實性者不復起二。是為入不二法門。與此義同。法本不生今亦不滅是寂滅者教涅槃義。涅槃有三。一事盡無處數滅無為名為涅槃。如是涅槃本無今有。二約緣顯實破相證寂名為涅槃。法性常寂而妄[3]相煩惱所覆。修八聖道以為了因。滅除闇惑證本法性。一證永寂故曰涅槃。此前二種經說為果。三就實論實。真體常寂名曰涅槃。此一涅槃非因非果。就實論。實實外無緣。知復約何以之為因。實外無緣。知復約何以之為果。是故涅槃無因無果。故涅槃云涅槃之體非生非出非虛非實非一非異非因非果。於此分中無惑可生無染可滅。三中初一聲聞亦解。後之兩門二乘不知。為是須教。於後二中偏舉後門而以教示。是[4]說以言法本不然今亦無滅是寂滅義。上來第二教呵辭竟。說是法時彼諸比丘心得解脫是第三段教呵利益。前辭次釋。故我下結。次告阿那律令往問疾。前明行德此論行用。用謂六通。且彰天眼。此阿那律經中亦名阿尼樓馱。又亦名為阿泥樓豆。本是一名。傳之音異。此云無滅。八萬劫前曾供辟支。所得善根于今不滅。故云無滅。是佛堂弟。如來父叔合有四人。各有二子。佛父最大名曰淨飯。有其二子。長名悉達多此云成利。如來身是。小名難陀。其第二叔名曰斛飯。亦有二子。長名提婆達多亦曰調達。小名阿難。其第三叔名曰白飯。亦有二子。長名阿那律。小名摩呵男。其第四叔名曰甘露飯。亦有二子。長名跋提。小名提沙。佛有一阿姑名甘露味。唯有一子。名尸陀羅。前諸釋子竝皆出家。其阿那律天眼第一。得眼因緣如經中說。彼阿那律於一時中佛邊聽法。坐下眼睡如來呵責。咄咄故為[5]寐。[6]壅螺蚌蝎類。其阿那律被呵慚愧。多日不眠遂便失眼。造詣耆婆求欲治之。耆婆問其患眼[7]內緣。那律具答。耆婆對曰睡是眼食。久時不眠眼便餓死。永更叵治。那律聞之遂修天眼。半頭見物徹見三千大千世界。今命問疾。先告後辭。辭中初總。所以下釋。故我下結。釋中所以徵前起後下對之辨。於中有六。一舉昔日被呵由緣。二時維摩下出被呵辭。三我時默下自申己闕。四彼諸梵下諸梵讚嘆問真天眼。五維摩為說。六諸梵聞之發心。願求禮敬辭去。初中三句。一阿那律彰己昔日一處經行。遊行誦經名曰經行。二明諸梵來問天眼。良以諸梵報得神通悉具天眼。聞阿那律天眼最勝心生慕仰故來請問。嚴淨梵王與萬梵俱標列請人。放淨光明來詣我所稽首作體啟請方便。問我幾何天眼所見正問天眼。此乃順於外國人語。順此應言那律天眼所見幾何。問其天眼所見分齊近遠幾許。故曰幾何。三我即答下那律具答。吾見釋迦三千世界如觀掌中菴摩勒果小乘所見。局在一界。故以釋迦標而別之。如龍樹說。聲聞人中有大有小。小者能見一千國土。大者能見二千國土。緣覺人中有大有小。小者能見二千國土。大者能見三千國土。今阿那律是大聲聞。應見二千。強修力故能見三千。又以願智自在力故能見三千。所見分明故如觀掌菴摩勒果。上來具列被呵由緣。次出呵辭。何故須呵。為今諸梵求佛真眼所以呵之。文中維摩來謂總舉。下別顯之。唯阿那律天眼作相為無作相進退兩定。下就設難。假使作相則與外道等就相彰過。若無作相即是無為不應有見就無設難。無相即是真諦無為故應不見。此第二竟。我時默然是第三句自申己闕彰己不及。第四句中初明諸梵聞其所說嘆未曾有。次為作禮後問孰有真天眼。孰謂誰也。第五句中維摩言有總以答之。言佛世尊得真天眼就人略辨。常在三昧悉見佛國不以二相辨相廣答。寂而常用。故在三昧悉見佛國。聲聞法中眼耳二通定外作用。大不同小故在三昧悉見佛國。用而常寂故見諸國不以二相。如日照物不生分別。第六句中初明諸梵聞說佛眼發心願求。次禮維摩[1]後。去[2]不現下結可知耳。次告優波令往問疾。上明修善。此對優波明其對治滅惡之法。優波離者是天竺語。此云上首。持律中上。本在家時是諸釋子剃髮之人。後諸釋子出家之時優波送去。諸釋子等欲至佛所脫所著衣冠瓔珞。并所乘像與優波離。釋[3]去子後優波思念。諸釋子等果報如此尚捨出家。我住何為。若彼有得我亦應然。以所得物安著樹上像繫樹下作如是言。諸有取者吾即施之。後往佛所。諸釋子見問其來意。優波具答。釋子大喜即[4]使請佛。此人先來為我驅使。若後出家我喜輕慢。願佛先度我當敬事。佛先度之。諸釋子等同為設禮。是時大地為之振動。空聲讚言。諸釋子等憍慢山崩。出家之後持律第一。今命問疾。先告後辭。辭中初總次釋後結。釋中所以徵前起後下正辨釋。文別有五。一舉昔日被呵由緣。二時維摩下出被呵辭。三於是二比丘言上智我下彰二比丘稱讚維摩。四我答言下明己述嘆。五時二比丘疑悔除下明二比丘聞法獲益。第一段中初明比丘犯律為恥不敢問佛請優波離。以優波離持律第一故偏請問。後優波離為其解說。言如法者如戒律法。明犯不犯輕之與重名為說解。自下第二明呵辭。何故須然。</w:t>
      </w:r>
    </w:p>
    <w:p>
      <w:pPr>
        <w:pStyle w:val="SourceText"/>
      </w:pPr>
      <w:r>
        <w:t>為教犯罪二比丘等。破相滅罪故教以呵。文中維摩來謂總舉。下別顯之。有呵有教。無重增此二比丘罪是呵辭也。云何重增比丘造罪。原由著有取相故生。[5]令復為其說有罪相增其情取故曰重增。當直下教。當直除滅勿擾其心是總教也。云何曲滅而復云直。說有罪相方教[6]纖治名為曲滅。說罪體空破離罪相名直除滅。義如後辨。勿擾其心以理遮抑。擾謂擾亂。云何擾心而言勿擾。說罪怖之增其怯懼名擾其心。說罪無罪令心正住除疑歡喜名為不擾。下別教之。所以者何。[7]何徵前起後。所以教汝直滅者何。彼罪性學等明罪體空成應直滅。初先正教。其知此下結嘆令學。前中有三。一就罪正破。二如佛說下約心以破。此亦名為約因以破。心為罪因。三一切法生滅已下約法以破。此亦名為約緣以破。一切諸法是罪緣故。初中罪性不在內外不在中者明罪體空所以不在。內謂六根。外謂六塵。又內自身。外謂一切眾生等緣。罪從因緣假合而生。本無自性。以無性故內外中間一切不在。不在內外既法無罪。不在中間離法亦無。就第二段約心破中文別有四。一明眾生垢淨依心。第二心亦不在內下約心破罪。三如優波離以心相下重復約心破遣罪相成向後段。四唯優波離妄想垢下重明垢淨皆依於心成向初段。初中為欲約心破罪故引佛說明垢與淨皆依於心。良以心是眾生本體。是故心垢即眾生垢。心淨生淨。第二約破罪之中先明心空次約明罪後類諸法。宗為明罪舉餘類顯。心亦不在內外中間明心空也。內謂六根。外謂六塵。內外和合而生心識。別求無性。以無性故不在內外。中間亦無。故涅槃云眼色明欲四事和合而生眼識。是眼識性決定不在眼中色中明中欲中。餘亦如是。不在內外類同前罪。是故亦言如其心然罪垢亦然。將心類罪明罪同心。如心既然不在內外不在中間。罪垢亦然不在內外及不在中。諸法亦然類顯諸法。法同心罪不在內外及不在中故曰亦然。諸法既然罪是一切諸法之例何獨不爾。不出於如顯亦然相。前說心性不在內外及不在中。即是如義。諸法同心不在內外及不在中。亦即是如。如外無法故云不出。自下第三重復約心破遣罪相成前第二。於中為明一切眾生心無垢寄優波離悟解以顯。如優波離以心相得解脫時寧有垢不維摩反問。就人指法是以言如。彼優波離具二解脫。一心解脫。斷除愛結。二慧解脫。斷絕無明。今舉心脫故言心相得解脫耳。又就心中有性有相。真諦心性。世諦假有是其心相。心性常寂無脫無縛。世諦心相有縛有脫面相異性故說心相。得解脫時以其心相觀空離染名得解脫。此解脫時寧有垢染可斷除不。我言不也優波正答。得解脫時垢[1]深不有故曰不也。是義云何。若見垢染可除可斷不得解脫。不見垢染可除可離達本無垢。方得解脫故答不也。維摩詰言一切眾生心相無垢亦如是將聖類凡。凡類未解無垢理同故曰如是。自下第四重明垢淨皆依於心成上初段。於中三句。一妄想心垢無妄想心淨見等三倒之心是其妄想。若依地持八種妄想名為妄想。有則迷真所以是垢。無即真顯所以是淨。二顛倒是垢無倒是淨八倒名倒。有則迷於生死涅槃故名為垢。無則解達所以是淨。三取我是垢不取是淨取我亦是八倒所收。以此患本故復別舉。上來第二約心以破。自下第三約法以破。於中初明一切諸法生滅無性類罪無性。諸法皆下明法心起心外無相類罪無相。前中初法如幻等喻。如幻喻明自性無常。言如電者喻念無常。諸法下合。後中諸法皆妄見者法說明空。如夢等喻。喻別有四。一以妄想下合。上來別教。其知此下結嘆[2]合學。其知此者知前所辨。是名奉律行順律法。其知此者知前所辨。是名善解心解律法。調伏名律觀空破罪。是真調伏故名善解。此第二竟。自下第三明二比丘聞法稱讚。二比丘言上智哉者嘆勝過劣。解出優波故曰上智。哉是助辭。是優波離所不及等明下劣上。是優波離所不及者明智不及。持律之上而不能說明說不及。優波離時持律最勝故名為上。而不能說罪性空寂除滅我罪名不能說。我答言下是第四段明己述嘆。捨自如來未有聲聞及菩薩能制其樂說之辨嘆其說勝。智慧明達為若此也嘆其智勝。時二比丘疑悔除下是第五段彰二比丘聞說獲益。益中有三。一除疑悔。二發大心。三興廣[3]顯。顯一切眾生得維摩辨。前辭次釋。故我下結。</w:t>
      </w:r>
    </w:p>
    <w:p>
      <w:r>
        <w:t>한국어 번역</w:t>
      </w:r>
    </w:p>
    <w:p>
      <w:pPr>
        <w:pStyle w:val="TranslationText"/>
      </w:pPr>
      <w:r>
        <w:t>다음으로 글에 따라 풀이한다. 그 가운데 대략 세 문으로 나누어 분별한다. 첫째는 위의 내용과 대조하여 생기(生起)를 밝혀 이 품이 온 뜻을 풀이한다. 둘째는 뒤의 내용과 대조하여 과문을 나눈다. 셋째는 글에 의거하여 바로 풀이한다. 온 뜻은 어떠한가? 두 가지 뜻으로 풀이한다. 첫째는 서(序)의 뜻에 의거하여 이 품이 온 뜻을 풀이한다. 둘째는 정종(正宗)에 의거하여 이 품이 온 뜻을 풀이한다. 서에 의거해 말하면 다시 세밀하게 둘이 있다. 첫째는 부처에 의거하여 풀이한다. 앞 품에서 유마가 병을 나타내어 발단을 일으켰다. 유마가 병을 나타낸 것은 본래 설법을 일으키기 위한 것이므로 부처의 영향(影響)이 필요하다. 그러므로 여기부터 아래에서 여래가 문병을 명하여 저 설법을 일으킨다. 명령받은 사람 가운데 먼저 성문에게 명하므로 이 품이 온다. 둘째는 유마의 덕을 드러내는 데 의거하여 풀이한다. 앞 품의 처음에서는 곧바로 찬탄하여 덕을 드러냈다. 앞 품의 끝에서는 설법에 의탁하여 덕을 드러냈다. 두 번째는 교화에 의탁하여 덕을 드러낸다고 이름한다. 여기부터 아래에서는 상대에 의탁하여 덕을 드러낸다. 먼저 성문과 대조하여 그의 덕이 높음을 드러내므로 이 품이 온다. 서에 의거한 것은 이와 같다. 정종에 의거하여 이 품이 온 뜻을 풀이하면, 앞 품에서는 범부가 문병한 것을 계기로 범부를 가르치는 법을 밝혀 범부에서 성인에 이르게 하였다. 여기부터 아래에서는 성인이 문병한 것을 계기로 성인을 가르치는 법을 밝힌다. 성인을 가르치는 가운데 먼저 성문을 가르치므로 이 품이 온다. 온 뜻은 이와 같다. 다음으로 글을 과분한다. 그 가운데 두 가지가 있다. 첫째는 서에 의거하여 과판한다. 여기부터 뒤의 “홀로 한 침상에 병들어 누웠다”에 이르기까지 글은 세 가지로 나뉜다. 첫째는 유마가 문병을 생각한 것을 연유로 삼는다. 둘째는 여래가 그 생각을 계기로 문병하라고 명한다. 셋째는 “유마가 문수사리가 대중과 함께 오는 것을 생각하였다” 이하에서 방을 비워 두고 문병을 기다린다. 둘째는 정종에 의거하여 그 글을 과판한다. 여기부터 향적품이 끝나는 데까지 글은 둘로 나뉜다. 첫째는 유마가 성인의 문병을 생각하며 기다린다. 둘째는 “부처가 알고” 이하에서 여래가 문병을 명하여 그 설법을 드러낸다. 과문의 구별은 이와 같다. 다음으로 그 글을 풀이한다. 먼저 첫 단락의 유마가 생각한 것을 풀이한다. “그때”라는 것은, 생각을 일으킨 때이다. “장자 유마”는 생각을 일으킨 사람이다. “스스로 병 등을 생각하였다”는 것은 바로 생각하는 마음을 일으킨 것이다. 그러나 이 구절에서는 문병할 성인을 기다리는 것을 생각한 것이다. 병을 생각한 것이 아니다. 참으로 유마는 중생을 가엾이 여기는 마음이 깊었다. 교화할 이를 기다리기를 목마른 듯하였다. 그러므로 이러한 생각을 일으켰다. 유마가 병을 나타낸 것은 온 마음으로 중생을 위한 것이었다. 마음은 비록 중생을 위하지만 부처의 호응을 얻어야 교화의 일이 비로소 이루어진다. 그러므로 자신이 침상에 병들어 누워 있음을 생각하였다. “세존의 대자비가 어찌 가엾이 여기지 않겠는가”에서 병은 자비의 대상이다. 그러므로 자신이 침상에 병들어 누워 있음을 생각하였다. 고통을 가엾이 여기는 이는 오직 부처이므로 세존을 생각하였다. 부처에게는 깊은 자비가 있어 고통받는 이를 많이 가엾이 여기므로 대자비를 생각하였다. 부처의 대자비를 든 것은 여래로 하여금 자신의 병고를 가엾이 여기고 아울러 자신이 교화할 이들을 불쌍히 여겨 반드시 자신에게 문병하게 하려는 것이다. 대자비가 있는 이라면 마땅히 가엾이 여겨야 하므로 다시 의아해하며 나무란다. “어찌 가엾이 여기지 않겠는가”에서 ‘녕(寧)’은 어찌라는 뜻이다. 내가 지금 병으로 괴로운데 어찌 이를 참고 가엾이 여기지 않을 수 있겠는가.</w:t>
      </w:r>
    </w:p>
    <w:p>
      <w:pPr>
        <w:pStyle w:val="TranslationText"/>
      </w:pPr>
      <w:r>
        <w:t>위에서 마음으로 불쌍히 여기는 것을 ‘드리운다[垂]’고 한다. ‘민(愍)’은 가엾이 여긴다는 뜻이다. 아래에서는 부처가 그 마음을 알고 사람을 보내 문병하게 한다. 부처가 그 뜻을 안 것은 명령을 일으킨 까닭이다. 아래에서 바로 명한다. 먼저 감당하지 못하는 이들에게 명한다. 뒤에 감당할 수 있는 이에게 명한다. 부처는 무슨 뜻으로 감당하지 못하는 이들에게 두루 명하였는가. 풀이에는 세 가지 뜻이 있다. 첫째, 여래의 마음이 평등하여 치우치지 않음을 드러내기 위해서이다. 그러므로 두루 명하였다. 『열반경』에서 대중에게 두루 물으라고 명한 것과 비슷하다. 둘째, 여러 사람의 말을 널리 빌려 유마의 덕을 드러내고자 하므로 두루 명해야 했다. 명을 받고도 감당하지 못하는 것은 그의 덕이 높음을 드러낸다. 명을 받고 감당할 수 있는 이는 그의 덕이 묘함을 드러낸다. 셋째, 여러 사람의 말을 널리 빌려 유마가 설한 법을 드러내고자 하므로 두루 명해야 했다. 그러므로 아래 글에서 먼저 감당하지 못하는 이들에게 명하여 예전에 설한 것을 드러낸다. 뒤에 감당할 수 있는 이에게 명하여 지금 설할 것을 밝힌다. 이러한 것들이 두루 명한 까닭이다. 무슨 뜻으로, 먼저 감당하지 못하는 이들에게 명하고 뒤에 감당할 수 있는 이에게 명하였는가. 풀이에는 두 가지 뜻이 있다. 첫째는 차례대로 고르게 명하여 문병하게 함으로써 위의 세 뜻을 이루려 한 것이다. 이 뜻 때문에 먼저 감당하지 못하는 이들에게 명한다. 만일 먼저 감당할 수 있는 이에게 명한다면 뒤에는 다시 감당하지 못하는 이들에게 명할 까닭이 없게 된다. 둘째는 감당하지 못하는 이들과 대조하여 뒤의 능히 문병할 이를 드러내려 한 것이다. 문병하는 사람이 높으면 설해지는 법도 반드시 깊다. 사람들로 하여금 갈망하고 우러르게 한다. 이 뜻 때문에 먼저 감당하지 못하는 이들에게 명한다. 감당하지 못하는 이들에게 명하는 가운데 먼저 성문에게 명하고 뒤에 보살에게 명한다. 여래는 성문이 감당하지 못함을 익히 알고 있다. 어찌 수고롭게 두루 명하는가. 풀이하면 세 가지가 있다. 첫째는 부처의 마음이 평등함을 드러내기 위해서이다. 『열반경』에서 먼저 비구들에게 물으라고 명한 것과 비슷하다. 둘째는 여러 사람을 널리 대하여 유마의 덕을 드러내고자 하므로 두루 명해야 했다. 그러므로 아래 글에서 먼저 성문에게 명한다. 그들과 대조하여 유마의 덕이 높아 이승을 뛰어넘음을 드러낸다. 뒤에 보살에게 명한다. 그들과 대조하여 유마의 덕이 높아 여러 보살보다 뛰어남을 드러낸다. 셋째는 여러 사람의 말을 널리 빌려, 유마가 설한 법을 드러내고자 하므로 두루 명해야 했다. 그러므로 아래 글에서 먼저 성문에게 명하여 그가 설한 성문을 가르치는 법을 밝힌다. 뒤에 보살에게 명하여 그가 설한 보살을 가르치는 법을 밝힌다. 이러한 것들이 두루 명한 까닭이다. 무슨 뜻으로 먼저 성문에게 명하고 뒤에 보살에게 명하는가. 풀이에는 세 가지 뜻이 있다. 첫째, 성문은 부처와 가깝다. 가까운 이를 따라 먼저 명한다. 보살은 그렇지 않다. 그러므로 뒤에 명한다. 둘째는 성문과 보살에게 고르게 명하여 문병하게 함으로써 앞의 세 뜻을 이루려 한 것이다. 이 뜻 때문에 먼저 성문에게 명한다. 만일 여래가 먼저 보살에게 명한다면, 뒤에는 다시 성문에게 명할 까닭이 없게 된다. 그들이 열등하기 때문이다. 셋째 뜻은 법의 차례에 의거한 것이다. 앞 품에서는 범부를 가르치는 법을 밝혀 범부에서 성인에 이르게 하였다. 그러므로 이 품에서는 다음으로 성문에게 명한다. 그들과 대조하여 성문을 가르치는 법을 밝혀 소승에서 대승으로 나아가게 한다. 그러므로 뒤의 품에 이르러서야 비로소 보살에게 명한다. 그들과 대조하여 보살을 가르치는 법을 드러낸다. 교화의 법은 마땅히 이와 같다. 이 품에서 명을 받은 성문은 모두 오백 명이다. 앞에서는 열 명을 각각 열거한다.</w:t>
      </w:r>
    </w:p>
    <w:p>
      <w:pPr>
        <w:pStyle w:val="TranslationText"/>
      </w:pPr>
      <w:r>
        <w:t>나머지는 모두 전체적으로 든다. 앞의 열 명 가운데 처음 아홉 사람을 대하여 법신의 인을 밝힌다. 뒤의 한 사람을 대하여 법신의 과를 밝힌다. 앞의 아홉 가운데 처음 여덟 사람을 대하여 수행법을 밝힌다. 뒤의 한 사람을 대하여 출가법을 밝힌다. 앞의 여덟 가운데 앞의 일곱 사람을 대하여 선법을 닦는 법을 밝힌다. 뒤의 한 사람을 대하여 악법을 없애는 법을 드러낸다. 앞의 일곱 가운데 앞의 여섯 사람을 대하여 도행을 닦는 것을 밝힌다. 뒤의 한 사람을 대하여 신통의 행을 일으키는 것을 밝힌다. 도를 닦는 것은 행의 체이다. 신통을 일으키는 것은 행의 용이다. 앞의 여섯 가운데 첫째 사리불을 대하여 머물지 않는 행을 밝힌다. 다음 목련을 대하여 증득에 들어가는 행을 밝힌다. 뒤의 네 사람을 대하여 조도행(助道行)을 밝힌다. 이는 곧 『지경』에서 말한 동상삼도(同相三道)이다. 첫 사람의 경우 먼저 명하고 뒤에 사양한다. 곧 “사리불에게 고하여 그대가 가서 문병하라”고 한 것이 명한 말이다. 사리불이라는 이름의 뜻은 이미 위에서 밝혔다. 그는 왕사성의 바라문 아들이다. 그의 아버지는 본래 남천축 사람이다. 외조부는 본래 왕사성의 큰 논의사였다. 왕이 그에게 봉읍을 주었다. 사리불의 아버지가 와서 그와 논의하였다. 외조부가 패배를 당했다. 왕은 그의 봉읍을 빼앗아 사리불의 아버지에게 주었다. 외조부는 그 일로 딸을 그에게 시집보내 사리불을 낳았다. 사리불의 어머니는 전에는 오라버니 마하구치라와 논의할 때 늘 오라버니에게 미치지 못했다. 사리불을 임신한 뒤에는 논의할 때마다 늘 이겼다. 구치라는 이 때문에 밖으로 나가 다시 배웠고, 뒤에 사리불이 태어났다. 나이가 겨우 일곱 살이었을 때, 십육국 가운데 논의가 제일이었다. 뒤에 부처가 세상에 나오자 부처를 따라 출가하였다. 부처의 제자 가운데 지혜가 제일이었다. 그러므로 다른 논서에서 사리불을 찬탄하여 “오직 부처 세존을 제외하고는, 일체 중생의 지혜와 다문을 사리불에 견주려 해도, 십육분 가운데 그 하나에도 미치지 못한다”고 하였다. 지금 먼저 그에게 명한다. 어찌하여 먼저 명하는가. 그의 지혜가 뛰어나 제자 가운데 으뜸이기 때문에 먼저 명한다. 묻는다. 앞에서는 성문의 덕이 열등하기 때문에 부처가 먼저 명한다고 하였다. 사리불은 이미 제자 가운데 뛰어나다. 그런데 어찌하여 먼저 명하는가. 풀이한다. 사리불은 지혜의 행은 비록 뛰어나지만 나머지 행은 다른 이보다 열등하므로 또한 먼저 명한다. 성문들은 각각 제일이라고 할 만한 특별히 뛰어난 일이 있기 때문이다. “저는 감당할 수 없습니다” 등은 사양하는 말이다. 그 가운데 처음에는 사양하고, 다음에는 풀이하며, 뒤에는 결론짓는다. “저는 그곳에 가서 문병하는 일을 감당할 수 없습니다”는 처음의 사양이다. ‘무슨 까닭인가’ 이하에서는 풀이한다. ‘그러므로 나[我]는’ 이하에서는 맺는다. 풀이 가운데 ‘무슨 까닭인가[所以]’로 스스로 물어 뒤의 설명을 일으킨다. “내게 무슨 까닭이 있어 감당할 수 없다고 말하는가”라는 뜻이다. 아래에서 바로 풀이한다. 예전에 그에게 꾸지람을 받은 적이 있으므로 감당하지 못한다. 그 가운데 먼저 꾸지람을 받게 된 인연을 든다. “그때 유마가” 이하에서는 꾸지람의 말을 제시한다. “그때 저는 세존이시여, 이 말을 듣고” 이하에서는 자신의 부족함 때문에 자신이 미치지 못함을 드러낸다. 처음 가운데 ‘옛날을 생각하건대’는 꾸지람을 받은 때를 든 것이다. “일찍이 숲속에서”는 꾸지람을 받은 장소를 제시한다. “나무 아래서 연좌하였다”는 것은 꾸지람을 받은 일을 드러낸다. ‘연(宴)’은 잠잠하다는 뜻이다. 나무 아래에서 잠잠히 앉은 것을 연좌라 한다. ‘연(宴)’과 ‘안(晏)’은 서로 뒤섞이기 쉽다. ‘안(晏)’은 편안하다는 뜻이고 ‘연(宴)’은 잠잠하다는 뜻으로 완전히 다르다. 지금 여기서는 ‘연(宴)’임을 드러낸다.</w:t>
      </w:r>
    </w:p>
    <w:p>
      <w:pPr>
        <w:pStyle w:val="TranslationText"/>
      </w:pPr>
      <w:r>
        <w:t>아래에서 꾸지람의 말을 제시한다. 꾸짖어야 한 까닭은 사리불로 하여금 소승을 버리고 대승을 들게 하며 아울러 다른 사람도 이롭게 하려는 것이다. 그 가운데 처음 “유마가 와서 말하였다”는 것은 전체적으로 든 것이다. ‘고(告)’라고 일컫는 것을 ‘위(謂)’라고 하며, 따로 드러내지는 않는다. 먼저 꾸짖고 뒤에 가르친다. “오직 사리불이여, 반드시 앉아 있는 것이 연좌는 아니다”라고 한 것은 꾸짖는 말이다. ‘유(唯)’는 공경하는 말이다. 사리불은 출가자이고, 유마는 재가자이다. 속인은 마땅히 도인을 공경해야 한다. 그러므로 ‘유(唯)’라고 말한다. 아래도 모두 이와 같다. 수승한 좌법은 아직 드러나지 않았으므로 전적으로 그르다고 할 수 없어 “반드시 그런 것은 아니다”라고 말한다. 아래에서 가르치는 말을 제시한다. 그 가운데 먼저 들고, 다음 가르치며, 뒤에 찬탄한다. “대저 연좌라는 것은”은 전체적으로 든 것이다. ‘부(夫)’는 말을 꺼내는 어조사이다. 이는 보살의 수승한 좌법을 든 것이다. 아래에서 각각 가르쳐 보인다. 그 가운데 여섯 구절이 있다. 서로 묶으면 네 가지가 된다. 첫 구절을 하나로 삼아 범부의 행을 떠나 상을 버리고 적멸을 증득하도록 가르친다. 다음 두 구절을 하나로 삼아 소승의 행을 떠나 적멸에 즉하여 작용을 일으키고 청정한 가운데 늘 물듦을 나타내도록 가르친다. 다음 한 구절을 하나로 삼아 다시 범부의 행을 떠나 증득하여 적멸하도록 가르친다. 뒤의 두 구절을 하나로 삼아 다시 행을 떠나 물듦 가운데 늘 청정하도록 가르친다. 첫 구절 가운데 “삼계에서 몸과 뜻을 나타내지 않는다”는 것에서 욕계·색계·무색계가 삼계이다. 범부는 욕계와 색계에 있으면서 색의 형체라는 과보를 받아 ‘몸을 나타낸다’고 한다. 무색계에서는 마음법의 과보를 받아 ‘뜻을 나타낸다’고 한다. 보살은 삼계가 허망하고 다만 마음이 지은 것임을 분명히 안다. 진실을 증득하여 버리므로 머물 곳이 없다. 그러므로 삼계의 경지 가운데 몸과 뜻을 나타내지 않는다. 이것이 결론이다. 다음 두 구절 가운데 첫 구절은 정에 의거하여 적멸에 즉해 작용을 일으킨다. 뒤의 구절은 혜에 의거한다. 청정한 가운데 늘 물듦에 처한다. 첫 구절 가운데 “멸정을 일으키지 않으면서 위의를 나타낸다”는 것에서 멸정은 구차제정 가운데 멸진정이다. 마음과 생각을 다 없애는 것을 멸정이라 한다. 그 뜻은 별도의 장에서 설명한 것과 같다. 여기서는 마땅히 자세히 논해야 한다. 위의는 네 가지 위의이다. 걷고·서고·앉고·눕는 것이 네 위의이다. 성문은 멸정에 들면 네 위의를 버리지만 보살은 늘 나타낸다. 어째서 그러한가. 성문의 위의는 사식심(事識心)에 의하여 일어난다. 멸정에 들 때 사식심이 소멸한다. 그러므로 위의를 버린다. 보살의 위의가 일어나는 바탕에는 세 가지가 있다. 처음에는 사식심에 의하여 일어난다. 다음에는 망식심(妄識心)에 의하여 일어난다. 끝에는 진식심(真識心)에 의하여 일어난다. 여실삼매 법문의 힘으로 자연스럽게 나타난다. 마치 여의주가 마음으로 분별함이 없이도 보물을 비처럼 내리는 것과 같다. 세 가지 마음 가운데 앞의 둘은 무상하다. 멸정은 그것들을 없앨 수 있다. 뒤의 하나는 항상한 마음이다. 멸정은 그것을 없애지 못한다. 멸정에 의해 소멸되는 것은 멸정에 있을 때 위의를 일으키지 않는다. 소멸되지 않는 것은 비록 멸정에 있어도 늘 위의를 나타낸다. 지금은 뒤의 뜻에 의거하여 사리불을 가르친다. 그러므로 “멸정을 일으키지 않으면서 위의를 나타낸다”고 말한다. “도법을 버리지 않으면서 범부의 일을 나타낸다”에서 성혜(聖慧)가 도이다. 번뇌와 업 등은 범부의 일이다. 성문은 도에 있으면 범부의 일을 버린다. 보살은 늘 나타낸다. 어째서 그러한가. 성문은 아직 법공을 얻지 못했다. 번뇌 등이 실제로 존재하여 두려워할 만하다고 본다. 그것을 끊은 뒤 성위에 들어간다.</w:t>
      </w:r>
    </w:p>
    <w:p>
      <w:pPr>
        <w:pStyle w:val="TranslationText"/>
      </w:pPr>
      <w:r>
        <w:t>그러므로 성위를 얻은 뒤에는 다시 앞에 나타낼 수 없다. 보살은 공을 끝까지 통달하여 유가 환상과 같음을 안다. 그것이 있어도 두려워하지 않는다. 그러므로 늘 그것을 행하여 중생을 거두어 교화한다. 이 때문에 버리지 않는다. 그러므로 아래 글에서 “비도(非道)를 행하는 것이 불도에 통한다”고 말한다. 또 보살은 연기삼매 법문에 증입한다. 그 법문의 힘 때문에 자연스럽게 두루 범부와 같은 일을 나타낸다. 『열반경』에서 말한 것과 같다. 대반열반은 큰 뜻을 세울 수 있다. 바로 그 일이다. 성문은 아직 이 법을 얻지 못했기 때문에 그렇게 할 수 없다. 다음 한 구절에서 “마음이 안에 머물지도 않고 또한 밖에 있지도 않는 것을 연좌라 한다”고 한 것에서 육근은 안이고 육진은 밖이다. 범부의 심식은 육근을 증상연으로 삼아 생기므로 ‘안에 머문다’고 한다. 육진을 연연(緣緣)으로 삼아 일어나므로 ‘밖에 있다’고 한다. 보살은 그렇지 않다. 근과 진이 망상심에서 일어나 꿈속의 근과 꿈속의 진과 같음을 안다. 마음 밖에는 법이 없다. 없음을 알기 때문에 떠나서 일으키지 않는다. 다시는 그것들에 의거하여 심식을 모아 일으키지 않는다. 그러므로 안에 머물지도 않고 또한 밖에 있지도 않는다. 그러므로 아래 글에서 “안과 밖을 생각하지 않고 평등을 행한다”고 말한다. 또 망심은 무상한 법으로 육식이 함께 일어난다. 처음 일어나는 마음은 반드시 의탁하는 바가 있다. 의탁하는 것 가운데 강한 것을 근이라 하고 약한 것을 진이라 한다. 진심은 항상하여 의탁하는 바가 없다. 의탁함이 없으므로 강한 근과 약한 진이라고 말할 수 없다. 지금 사리불에게 망을 버리고 진을 취하도록 가르치기 때문에, 안에 머물지도 않고 밖에 있지도 않아야 비로소 연좌가 된다. 뒤의 두 구절 가운데 첫 구절은 견혹을 나타내 일으키면서 성도를 행함을 밝힌다. 뒤의 구절은 수혹을 나타내 일으키면서 열반을 증득함을 밝힌다. 첫 구절 가운데 “여러 견해에 움직이지 않으면서 삼십칠품을 수행하는 것이 연좌이다”라고 한 것에서 오견의 마음을 여러 견해라 한다. 신견·변견·사견·계취견·견취견이 그 다섯이다. 보살은 교화를 따라 늘 그것을 나타내고도 벗어나지 않음을 ‘움직이지 않는다’고 한다. 떠나지 않기 때문이다. 그러므로 아래 글에서 “팔만사천의 여러 번뇌문”이라고 말한다. 그런데 여러 중생은 그것 때문에 피로해진다. 여러 부처는 이것으로 불사를 짓는다. 비록 그것을 나타내 일으키더라도 내심은 늘 고요하다. 그러므로 늘 삼십칠품을 수행한다. “번뇌를 끊지 않고 열반에 들어간다”는 것에서 교화를 따라 탐·진·치 등을 나타내 일으키는 것을 ‘끊지 않는다’고 한다. 내심이 늘 고요한 것을 ‘열반에 들어간다’고 한다. 이것이 결론이다. 이러한 여러 행은 말로 하기 어려운 경지에서야 비로소 이루어지므로 ‘연(宴)’이라 한다. 성인이 편안히 머무는 바를 ‘좌(坐)’라고 한다. 이상은 따로 가르친 것이다. “만일 이와 같이 할 수 있다면”은 인정하고 찬탄하여 수승함을 드러내고 배우도록 한 것이다. 이상은 꾸짖는 말을 든 것이다. “그때 저는 세존이시여, 이 말을 듣고 잠잠히 멈추어 더 답하지 못했습니다”는 자신의 부족함을 진술하여 자신이 미치지 못함을 드러낸다. 이 말은 외국의 어법을 따른 것이다. 중국의 어법을 따르면 “세존이시여, 저는 그때 이 말을 듣고 잠잠히 멈추어 더 답하지 못했습니다”라고 해야 한다. 앞에서는 사양하고 다음에서는 풀이한다. “그러므로 저는 감당할 수 없습니다”는 자신의 감당하지 못함을 결론지은 것이다. 다음으로 목련에게 명하여 가서 문병하게 한다. 목련의 성씨와 자는 구율타(𤘽律陀)이다. 그의 아버지는 본래 아들이 없어서 구율타나무의 신에게 빌어 그를 얻었다. 그 때문에 이름을 세워 율타라고 하였다. 그는 왕사성의 보상(輔相)의 아들이다. 먼저 사리불과 함께 나야(那若)를 섬겼다.</w:t>
      </w:r>
    </w:p>
    <w:p>
      <w:pPr>
        <w:pStyle w:val="TranslationText"/>
      </w:pPr>
      <w:r>
        <w:t>마음을 오로지 도를 구하는 데 두었으나 얻은 바가 없었다. 그래서 도가 없다고 여겼다. 나야가 임종에 이르러 병중에 가볍게 탄식하였다. 두 사람이 물었다. “스승께서는 무엇을 탄식하십니까?” 나야가 대답하였다. “나는 세상 사람들이 은애(恩愛)에 얽매이는 것을 생각한다. 남천축 금지국(金地國)의 왕이 죽어 화장되었는데, 왕비가 그를 그리워하여 불 속에 몸을 던져 죽었다. 나는 이것을 탄식한 것이다.” 두 사람은 속으로 이를 기억해 두었다. 나야가 죽은 뒤 금지국에서 온 상인들이 있었다. 두 사람이 물어보니 나야가 말한 것과 같았다. 두 사람은 곧 “스승께서는 틀림없이 도를 얻으셨다. 다만 우리는 그러한 사람이 아니다.”라고 말하고, 마침내 서로 약속하였다. “만약 얻는 바가 있으면 반드시 서로 알려 주자.” 이렇게 약속한 뒤에 비로소 부처님께서 세상에 출현하셨다. 알비(頞鞞) 비구가 성에 들어가 걸식하였다. 사리불은 그의 나아가고 멈추는 거동이 보통과 다름을 보고 뛰어난 스승이 있음을 알았다. 걸식을 마치고 돌아오기를 기다렸다가 사리불이 곧 물었다. “그대의 스승은 누구인가?” 알비가 대답하였다. “대사문이십니다.” 다시 물었다. “그대의 대사문은 무엇을 설하시는가?” 알비가 대답하였다. “모든 법은 인연으로 생긴다고 대사문께서 말씀하셨고, 모든 법은 인연으로 멸한다고 대사문께서 말씀하셨습니다.” 사리불은 이 말을 듣자 활연히 깨달았다. 그 말 아래서 곧 도를 증득하여 초과(初果)를 얻고 본래 있던 곳으로 돌아갔다. 목련은 멀리서 그를 보고 곧 얻은 바가 있음을 알아차려 이내 물었다. 사리불은 자신이 들은 것을 그대로 자세히 대답하였다. 목련도 그것을 듣고 초과를 깨달았다. 두 사람은 이로 인해 곧 부처님께 귀의하여 출가하였다. 그들의 무리도 함께 부처님 계신 곳으로 가서 모두 아라한을 얻었다. 목련은 부처님의 제자 가운데 신통이 제일이었다. 이제 그에게 문병하라고 명한다. 그 가운데 먼저 명하고, 뒤에 감당할 수 없다고 사양한다. 사양하는 대목에서는 처음에 총괄하고, ‘무슨 까닭인가[所以]’ 이하에서 풀이하며, ‘그러므로[是故]’ 이하에서 결론짓는다. 처음의 총괄은 알 수 있다. 풀이 가운데 ‘무슨 까닭인가[所以]’로 스스로 물어 뒤의 설명을 일으킨다. 아래에서 바로 분석하여 풀이한다. 그 가운데 네 가지가 있다. 첫째, 과거에 꾸지람을 받게 된 인연을 든다. 둘째, ‘그때 유마가’ 이하에서 꾸지람을 받은 말을 드러낸다. 셋째, ‘이 법을 설할 때 팔백 거사가 보리심을 냈다’ 이하에서 꾸지람과 가르침의 이익을 밝힌다. 넷째, ‘나는 이러한 변재가 없다’에서 자신의 부족함을 진술하여 그에게 미치기 어려움을 드러낸다. 처음 가운데 ‘옛날을 생각하건대’는 꾸지람을 받은 때를 든 것이다. “비야리성에 들어가 골목 안에서”는 꾸지람을 받은 장소를 드러낸 것이다. “거사들을 위해 설법했다”는 꾸지람을 받게 된 일을 서술한 것이다. 어떠한 법을 설했는가? 본문에는 밝히지 않았다. 마땅히 저 백의 거사들에게 계율을 설하고 보시를 설하고 천상에 태어나는 법 등을 설했을 것이다. 그러므로 아래에서 꾸지람을 받는다. 이 아래 둘째에서는 가르치고 꾸짖는 말을 밝힌다. 어째서 반드시 그러해야 하는가. 목련과 여러 거사들을 이롭게 하기 위해 가르치고 꾸짖은 것이다. 글 가운데 ‘유마가 와서 말하였다’는 것은 총괄하여 든 것이다. ‘오직[唯]’ 이하는 개별 설명이다. 개별 설명 가운데 “그대처럼 설해서는 안 된다”는 꾸짖는 말이다. 가르침이 법에 맞지 않기 때문에 ‘마땅하지 않다’고 하였다. 또 근기에 맞지 않는 것도 역시 ‘마땅하지 않다’는 뜻이다. “대저 설법이란” 이하는 바르게 설하도록 가르친다. 그 가운데 두 가지가 있다. 첫째는 설해지는 법의 체에 의거하여 가르친다.</w:t>
      </w:r>
    </w:p>
    <w:p>
      <w:pPr>
        <w:pStyle w:val="TranslationText"/>
      </w:pPr>
      <w:r>
        <w:t>둘째는 “대저 설법하는 이는 설함도 없고 보임도 없다” 이하에서 설하는 자의 법도에 의거하여 가르친다. 앞에서는 법보의 모습을 널리 드러내어 사람들이 증입하게 한다. 그 가운데 처음은 총괄이다. ‘법은 … 없다[法無…]’ 이하는 개별 설명이다. “법의 모습이 이와 같은데 어찌 설할 수 있겠는가” 이하는 이치로 반문하여 책망한다. 처음의 총괄 가운데 “대저 설법하는 이는”은 설하는 일을 총괄하여 든 것이다. “마땅히 법과 같이 설해야 한다”는 총괄하여 가르치고 권한 것이다. 마땅히 법보의 체성에 맞게 설해야 한다는 뜻이다. “법은 생함이 없다” 이하는 법을 따라 개별적으로 가르친다. 그 가운데 법보의 체상(體相)을 널리 드러내어 이에 의거해 설하게 한다. 법보의 체상은 『열반경』의 염법(念法) 가운데 설한 것과 같다. 묘하고 고요하여 상을 떠났으면서도 여러 뜻을 원만히 갖춘다. 모든 부처와 보살이 노니는 곳이며 항상하여 변하지 않는다. 이것이 곧 경에서 말하는 불성의 참된 법, 여래장이다. 장(藏)은 일체 모든 법의 실성(實性)이다. 이 실성 가운데에는 모든 법의 상이 없다. 그러므로 이 글에서는 상을 깨뜨려 그것을 드러낸다. 생함이 없다고 설하고 또한 모든 법도 없다고 설한다. 말로는 비록 공을 설하지만 실제에 의거하여 분별한 것이다. 그러므로 아래 글에서 모두 법의 체에 의거하여 중생도 없고 수명도 없다고 설한다. 그러나 법은 허융하여 뜻이 두루하지 않는 곳이 없다. 지금은 우선 오음과 십팔계의 문에 의거하여 이를 설한다. 나머지도 이에 준하여 알 수 있다. 먼저 오음에 의거하여 법이 상을 떠남을 밝히니, 법에는 아소(我所)가 없다. ‘아소를 떠난다’ 이하에서는 십팔계에 의거하여 법이 상을 떠남을 밝힌다. 중생이 계교를 일으키는 일이 이곳에 많기 때문에 이에 의거하여 논한다. 앞의 오음 가운데 구절은 열 가지로 나뉜다. 뜻을 분별하면 오직 두 가지이다. 앞의 네 구절은 인무아를 밝힌다. 뒤의 여섯 구절은 법무아를 밝힌다. 두 무아의 뜻은 별도의 장에서 널리 설명한 것과 같다. 여기서는 마땅히 자세히 논해야 한다. 인무아 가운데 네 구절은 어떻게 다른가? 첫 구절은 진실한 법의 체 가운데 중생이 없음을 밝힌다. 둘째는 무아이고, 셋째는 무수명이며, 넷째는 무인이다. 이것이 곧 『승만경』에서 여래장은 아(我)도 아니고 중생도 아니며 명(命)도 아니고 인(人)도 아니라고 한 네 가지 뜻이다. 아·중생 등의 네 가지는 어떻게 다르기에 따로 제거해야 하는가? 통틀어 풀이하면 한 물건을 가리키는 것이 마치 ‘눈’과 ‘목(目)’이 같은 것과 같다. 그 가운데를 나누어 보면 차이가 없지는 않다. 그 차이는 어떠한가? 오음의 체를 신령한 주재자로 설하는 것을 ‘아’라고 한다. 화합된 가운데 일정하고 실재하는 것이 있다고 계교하는 것을 ‘중생’이라 한다. 상속하는 가운데 신령한 성품이 있어서 끊이지 않게 지탱한다고 계교하는 것을 ‘수명’이라 한다. 작용 가운데 주재자가 있다고 세우는 것을 ‘인’이라고 한다. 저것에 반대로 대응하기 때문에 무아·무인·무중생·무수명이라고 설한다. 그러므로 저 『전여신경』에서는 “안을 관하면 아가 없고, 밖에는 중생이 없다”고 말한다. 안팎이 화합한 데에는 그 수명이 없으므로 필경 청정하다. 그러므로 인(人)이 없다. “안을 관하면 아가 없다”는 것은 오음의 체가 신령한 주재자가 아님을 말한다. “밖에 중생이 없다”에서 오음의 집합 작용은 오음의 체에 상대하여 ‘밖’이라 한다. 그 가운데 실체가 없으므로 ‘중생이 없다’고 한다. “안팎의 화합에 수명이 없다”는 것은 오음이 함께 임시로 생겨 상속하는 것을 명(命)이라 한다는 뜻이다. 별도의 명체(命體)가 없으므로 필경 청정하다. “인이 없다”라고 하는 것은 주재하는 작용을 인이라고 하기 때문이다. 아의 체가 없으므로 사람의 작용도 또한 없어 필경 청정하다.</w:t>
      </w:r>
    </w:p>
    <w:p>
      <w:pPr>
        <w:pStyle w:val="TranslationText"/>
      </w:pPr>
      <w:r>
        <w:t>글 가운데 처음의 “법에는 중생이 없다”는 바로 이치상 없음을 밝힌다. 진실한 법보의 체 가운데 중생이 없다는 말이다. 없다고 하는 것은 세 가지이다. 첫째는 잘못 계교한 신아(神我)로서의 중생이 없다. 둘째는 가명의 중생 가운데 일정한 자성이 없다. 셋째는 가명인 중생의 상 자체가 없다. 이것들은 모두 정(情)으로 취한 상의 존재이므로 모두 없다. 나머지 작용도 이에 준한다. “중생의 때를 떠난다”는 것은 그 집착을 깨뜨려 이치를 드러낸 것이다. 아를 취하는 마음을 ‘중생의 때’라고 한다. 참된 법 가운데에는 이러한 아를 취하는 마음이 없으므로 ‘중생의 때를 떠난다’고 한다. 때 낀 마음이 없기 때문에 중생이 없다. 둘째 구절의 “법에는 아가 없다”는 바로 이치상 없음을 밝힌다. 또한 참된 법 가운데 세 종류의 아가 없다는 뜻이니 앞에 준하여 알 수 있다. “아의 때를 떠난다”는 것은 집착을 깨뜨려 이치를 드러낸다는 뜻으로 앞의 풀이와 같다. 이 두 구절에서는 집착을 깨뜨려 이치를 드러낸다. 뒤의 두 구절에서는 상을 깨뜨려 이치를 드러낸다는 점을 반드시 기억해야 한다. 셋째 구절의 “법에는 수명이 없다”는 바로 이치상 없음을 밝힌다. 또한 참된 법 가운데 세 종류의 수명이 없다는 뜻이다. 앞에 준하여 알 수 있다. “생사를 떠난다”는 것은 상을 깨뜨려 이치를 드러낸 것이다. 만약 참된 법 가운데 생사가 있다면, 그것에 의거하여 수명이 있다고 설할 수 있을 것이다. 이미 생사가 없는데 무엇에 의거하여 수명을 말하겠는가? 넷째 구절의 “법에는 인이 없다”는 바로 이치상 없음을 밝힌다. 또한 참된 법 가운데 세 종류의 인이 없다는 뜻이다. 앞에 준하여 알 수 있다. “전제와 후제가 끊어진다”는 것은 상을 깨뜨려 이치를 드러낸 것이다. 유위법은 앞뒤로 서로 일어난다. 앞을 전제(前際)라 하고 뒤를 후제(後際)라 한다. 만약 참된 법 가운데 이 두 가장자리가 있다면, 그것에 의거하여 인(人)을 설할 수 있을 것이다. 진제 가운데에는 이것이 없다. 무엇에 의거하여 인을 말하겠는가? 정(情)에서는 있다고 여기지만 이치에서는 본래 없다. 집착을 뒤집어 이치를 드러내기 때문에 ‘끊어진다’고 설한다. 실제로 제거할 어떤 것이 있다는 뜻은 아니다. 뒤의 여섯 구절로 법공을 밝히는 가운데 처음 두 구절은 상을 떠남을 밝히고, 다음 두 구절은 이름을 떠남을 밝힌다. 그다음 한 구절은 앞의 상을 떠남을 결론짓는다. 마지막 한 구절은 앞의 이름을 떠남을 결론짓는다. 처음 두 구절 가운데 앞의 한 구절은 바로 상을 떠남을 밝힌다. 뒤의 한 구절은 마음의 반연을 깨뜨려 앞의 상을 떠남을 성립시킨다. 첫 구절 가운데 “법은 항상 고요하다”는 바로 이치상 없음을 밝힌다. 참된 법은 움직이지 않으므로 ‘고요하다’고 한다. “모든 법을 멸한다”는 것은 상을 깨뜨려 고요함을 드러낸 것이다. 오음은 상인데 참된 가운데에는 본래 없으므로 ‘모든 상을 멸한다’고 한다. 상이 있으면 고요하지 않고, 상이 없기 때문에 고요하다. 뒤의 구절 가운데 “법은 상을 떠난다”는 바로 이치상 없음을 밝힌다. 참된 법 가운데 오음의 상이 없으므로 ‘법은 상을 떠난다’고 한다. “반연할 바가 없다”는 것은 상을 깨뜨려 이치를 드러낸 것이다. 만약 참된 가운데 반연할 상이 있다면 상을 떠났다고 하지 못할 것이다. 참된 법 가운데 반연할 상이 없기 때문에 법은 상을 떠난다. 반연할 바가 없으므로 능히 반연하는 것도 또한 없다. 다음 두 구절 가운데 앞의 한 구절은 이름을 깨뜨리고 말도 깨뜨린다. 뒤의 한 구절은 마음의 각관(覺觀)을 제거하여 앞의 말 떠남을 성립시킨다. 첫 구절 가운데 “법에는 명자가 없다”는 바로 이치상 없음을 밝힌다. 참된 법 가운데 저 망상이 세운 명자가 없다는 뜻이다. “언어가 끊어진다”는 것은 언설을 제거하여 무명을 드러낸 것이다. 이름은 말의 근본이다.</w:t>
      </w:r>
    </w:p>
    <w:p>
      <w:pPr>
        <w:pStyle w:val="TranslationText"/>
      </w:pPr>
      <w:r>
        <w:t>이름이 없으므로 말이 생기지 않는 것을 ‘언어가 끊어진다’고 한다. 말이 끊어진 것을 들어 이름이 없음을 성립시킨 것이다. 뒤의 구절 가운데 “법에는 언설이 없다, 각관을 떠났기 때문이다”는 집착을 깨뜨려 이치를 드러낸 것이다. 각관은 말의 원인이다. 참된 법 가운데 각관이 없기 때문에 말이 생기지 않으므로 언설이 없다. 거친 사유를 각(覺)이라 하고 세밀한 사유를 관(觀)이라 한다. 이것들은 모두 정도(精道)이다. 참된 법은 정(情)을 벗어나므로 각관이 없다. 다음 한 구절은 앞의 상을 떠남을 결론짓는다. “법에는 형상이 없다”는 바로 이치상 없음을 분별한다. 참된 법 가운데 오음의 형상이 없다는 뜻이다. 이것으로 앞의 상을 떠난 뜻을 결론짓기 때문에 ‘상이 없다’고 설한다. “허공과 같기 때문이다”는 비유하여 이를 드러낸다. 참된 법이 상을 떠난 것은 세간의 큰 허공과 같으므로 ‘허공과 같다’고 한다. 이 아래 한 구절은 앞의 이름을 떠남을 결론짓는다. “법에는 희론이 없다”는 바로 이치상 없음을 밝힌다. 이치 밖에서 붙인 명언은 모두 희론을 이룬다. 참된 가운데 이것을 떠났으므로 ‘희론이 없다’고 한다. 이것으로 앞의 이름을 떠난 뜻을 결론짓기 때문에 희론이 없다고 설한다. “필경 공하기 때문이다”는 풀이하여 없음을 드러낸 것이다. 언론을 영원히 끊은 것을 ‘필경공’이라 한다. 이상은 오음에 의거하여 법이 상을 떠남을 밝혔다. 이 아래 둘째는 십팔계에 의거하여 법이 상을 떠남을 밝힌다. 육근·육진 및 육식이 십팔계이다. 글 가운데 구절은 열아홉 가지로 나뉜다. 처음 한 구절은 인무아를 밝힌다. 뒤의 열여덟 구절은 법무아를 밝힌다. 첫 구절 가운데 “법에는 아소가 없다”는 바로 이치상 없음을 밝힌다. 참된 법 가운데 아와 아소가 없음을 밝히니 뜻은 앞의 풀이와 같다. “아소를 떠났기 때문이다”는 풀이하여 없음을 드러낸 것이다. 법공에 관한 구절은 비록 열여덟이나 서로 묶으면 세 가지가 된다. 처음 여섯 구절은 육근이 공함을 밝힌다. “법은 움직임이 없다” 이하 다섯 구절은 육식이 공함을 밝힌다. “법은 좋고 나쁨을 떠난다” 이하 일곱 구절은 육진이 공함을 밝힌다. 처음 여섯 구절 가운데 앞의 세 구절은 상을 깨뜨린다. 뒤의 세 구절은 곧 실상에 나아간다. 앞의 세 구절 가운데 첫 구절은 식에 의거하여 근의 공함을 밝힌다. 둘째는 진에 의거하여 근의 공함을 드러낸다. 셋째는 근 자체에 의거하여 근의 공함을 드러낸다. 첫 구절 가운데 “법에는 분별이 없다”는 바로 이치상 없음을 밝힌다. 참된 법 가운데 육근이 식을 내어 경계를 아는 일이 없으므로 ‘분별이 없다’고 한다. “모든 식을 떠났기 때문이다”는 풀이하여 없음을 드러낸 것이다. 사(事)의 분제에서는 육근이 식을 낸다. 참된 가운데에는 이것이 없으므로 ‘모든 식을 떠난다’고 한다. 모든 식을 떠났기 때문에 분별이 없다. 둘째 구절 가운데 “법에는 견줄 것이 없다”는 바로 이치상 없음을 밝힌다. 근과 진이 서로 마주하는 것을 ‘비(比)’라고 한다. 참된 가운데에는 이것이 없으므로 ‘법에는 견줄 것이 없다’고 한다. “서로 기다리는 것이 없다”는 풀이하여 없음을 드러낸 것이다. 근과 진이 서로 견주어 기다리는 일이 없기 때문에 견줄 것이 없다고 한다. 셋째 구절 가운데 “법은 인에 속하지 않는다”는 바로 이치상 없음을 밝힌다. 사의 분제에서는 근이 인에서 일어나고 인에 대해 과가 되므로 ‘인에 속한다’고 한다. 참된 가운데에는 이것이 없으므로 ‘인에 속하지 않는다’고 한다. “연에 있지 않기 때문이다”는 풀이하여 없음을 드러낸 것이다. 친히 낳는 것을 인이라 하고, 성글게 돕는 것을 연이라 한다. 머물 연이 있다면 그것과 상대하여 인에 속한다고 말할 수 있다. 머물 연이 없다면 다시 무엇을 상대하여 인에 속한다고 하겠는가? 또한 ‘연’은 인의 다른 명칭이라고 할 수도 있다.</w:t>
      </w:r>
    </w:p>
    <w:p>
      <w:pPr>
        <w:pStyle w:val="TranslationText"/>
      </w:pPr>
      <w:r>
        <w:t>“연에 있지 않는다”는 것은 곧 인에 있지 않는다는 뜻임을 알아야 한다. 거듭 말한 것은 연에 있지 않음을 드러내기 위해서이다. 생함이 연을 떠나지 않는 것을 ‘있다[在]’고 한다. 참된 법은 연을 빌리지 않으므로 ‘있지 않다’고 한다. 연에 있지 않기 때문에 인에도 속하지 않을 뿐이다. 뒤의 세 구절에서는 여법·법성·실제의 세 문에 의거하여 곧 실상임을 드러낸다. 이 셋은 어떻게 다른가? 참된 법 가운데 공한 것을 여(如)라 한다. 있는 것을 법성이라 한다. 유도 아니고 무도 아닌 것을 실제라 한다. 참됨이 어찌하여 공한가? 상을 떠나고 성을 떠나기 때문이다. 어찌하여 다시 공하지 않은가? 모든 불법을 갖추기 때문이다. 어찌하여 다시 유도 아니고 무도 아니라고 하는가? 유와 무가 같은 체이기 때문이다. 이것이 여·법성·실제의 뜻이다. 자세한 것은 별도의 장에서 설명한 것과 같다. 여기서는 마땅히 자세히 논해야 한다. 드러내고자 하는 참된 법은 이 세 문과 같은 체이면서 뜻으로 나뉜다. 그러므로 법이 곧 여·법성·실제 등이라고 말할 수 있다. 첫 구절 가운데 “법은 법성과 같다”는 그 자체로 바로 분별한다. 여래장 가운데의 일체 불법을 법성이라 한다. 여기서 분별하는 참된 법은 그것과 한 체이다. 하나이면서 다르지 않기 때문에 ‘같다’고 한다. 법성이 어찌하여 ‘같다’고 설해지는가? 법성은 청정하고 항상하여 변하지 않는다. 여기서 분별하는 것도 그러하므로 ‘같다’고 한다. “모든 법에 들어가기 때문이다”는 풀이하여 같음을 드러낸 것이다. ‘들어간다’는 것은 곧 따른다는 뜻이다. 모든 법성을 따르기 때문에 ‘같다’고 한다. 이 한 체의 법을 어떻게 ‘따른다’고 하고 어떻게 ‘들어간다’고 하는가? 체성은 비록 하나이나 뜻의 문은 항상 다르다. 뜻은 다르나 체가 같기 때문에 ‘들어간다’고 말할 수 있다. 아래도 모두 이와 같다. 둘째 구절 가운데 “법은 여를 따른다”는 그 자체로 바로 분별한다. ‘여’의 뜻과 다르지 않다는 것이다. 법계는 비록 다르지만 공의 이치는 다르지 않기 때문에 여라고 한다. 여기서 분별하는 법이 저 여의 이치를 따르기 때문에 ‘따른다’고 한다. 이것은 여와 하나인데 어찌하여 ‘따른다’고 할 수 있는가? 뜻은 앞의 풀이와 같다. 문은 다르지만 뜻이 같기 때문에 ‘따른다’고 말할 수 있다. 앞에서는 ‘같다’고 하고 여기서는 ‘따른다’고 한 것은 말의 앞뒤 차이일 뿐이다. “따를 바가 없기 때문이다”는 따름의 뜻을 성립시킨다. 유법에서는 따르는 바가 전혀 없기 때문이다. 여를 수순하는 것이다. 셋째 구절 가운데 “법은 실제에 머문다”는 그 자체로 바로 분별한다. ‘제(際)’는 가장자리와 처소의 다른 명칭이다. 실제의 궁극처를 ‘실제’라 한다. 여기서 분별하는 참된 법이 곧 실제에 있기 때문에 ‘머문다’고 한다. 앞의 ‘따른다’와 여기의 ‘머문다’는 말의 앞뒤 차이일 뿐이다. “모든 변(邊)에 움직이지 않는다”는 머묾의 뜻을 성립시킨다. 유와 무의 두 변에 의해 기울거나 움직이지 않기 때문에 실제에 머문다. 그다음 다섯 구절은 식의 공함을 밝히는데, 앞의 둘은 상을 깨뜨리고 뒤의 셋은 곧 실상에 나아간다. 앞의 두 구절 가운데 첫째는 진에 의거하여 식의 공함을 밝힌다. 뒤 구절은 바로 식의 체에 의거하여 공함을 밝힌다. 첫 구절 가운데 “법에는 움직임과 흔들림이 없다”는 바로 이치상 없음을 밝힌다. 육식의 마음이 오가며 진을 취하는 것을 움직이고 흔들린다고 한다. 참된 법은 항상 머물러 저것과 같지 않으므로 움직이거나 흔들리지 않는다. “육진에 의지하지 않는다”는 풀이하여 없음을 드러낸 것이다. 육식과 달리 육진에서 생기지 않기 때문에 움직이거나 흔들리지 않는다. 뒤 구절 가운데 “법에는 감도 없고 옴도 없다”는 바로 이치상 없음을 밝힌다. 육식의 마음이 삼세에 유전하는 것을 가고 온다고 한다.</w:t>
      </w:r>
    </w:p>
    <w:p>
      <w:pPr>
        <w:pStyle w:val="TranslationText"/>
      </w:pPr>
      <w:r>
        <w:t>가는 것은 과거이고 오는 것은 미래이다. 참된 법은 그렇지 않으므로 감도 없고 옴도 없다. “항상 머물지 않기 때문이다”는 풀이하여 이를 성립시킨다. 현재를 ‘머묾’이라 한다. 만약 참된 법이 일찍이 현재에 머물렀다면 그것과 상대하여 간다고도 하고 온다고도 말할 수 있을 것이다. 법에는 현재에 머무름이 없다. 그러니 다시 무엇을 바라보고 간다고 하고 온다고 하겠는가? 이 둘은 상을 제거한다. 아래 세 구절은 곧 실상에 나아간다. 곧 삼해탈문이다. 삼해탈문의 뜻은 뒤에서 풀이하는 것과 같다. “법은 공을 따른다”는 공문을 따르는 것이다. “무상을 따른다”는 무상문을 따르는 것이다. “무작에 응한다”는 무작문에 응하는 것이다. 앞에서는 ‘순(順)’이라 하고, 다음은 ‘수(隨)’라 하며, 뒤에는 ‘응(應)’이라 하였다. 이것은 말만 달리했을 뿐이다. 또 참된 법과 이 세 문은 뜻은 다르나 체는 같기 때문에 ‘따른다·좇는다·응한다’고 설할 수 있다. 뒤의 일곱 구절로 진의 공함을 밝히는데 처음 네 구절이 있다. 바로 진의 체에 의거하여 그 공함을 설한다. 다음 한 구절이 있다. 근에 의거하여 공함을 분별한다. 다음 한 구절이 있다. 다시 진의 체를 설하여 그 공함을 밝힌다. 마지막 한 구절은 식에 의거하여 공함을 논한다. 처음 네 구절 가운데 “법은 좋고 나쁨을 떠난다”는 진의 상을 떠남을 밝힌다. 사의 분제에서는 진에 아름답고 나쁨이 있으니 아름다움을 ‘호(好)’라 하고 나쁨을 ‘추(醜)’라 한다. 참된 법에는 이것이 없으므로 떠난다고 한다. “법에는 더함도 덜함도 없다”는 진의 작용을 떠남을 밝힌다. 순하게 이롭게 하는 것을 ‘더함’이라 하고, 거스르게 해치는 것을 통틀어 ‘덜함’이라 한다. 참된 법은 이것을 떠나므로 더함도 덜함도 없다. “법에는 생멸이 없고 법에는 돌아갈 바가 없다”는 진의 체를 떠남을 밝힌다. 육진의 체는 일어남과 다함이 있으므로 생멸이라 한다. 사람에게 소속되는 것을 ‘돌아간다[歸]’고 한다. 참된 법에는 이것이 없으므로 생멸이 없다. 또한 돌아갈 바도 없다. 이 한 부분을 마친다. “법은 눈·귀·코·혀·몸·마음을 넘어선다”는 육근에 상대하여 진의 공함을 밝힌다. 사의 분제에서는 육진이 육근이 행하는 경계이므로 ‘넘어선다’고 하지 않는다. 참된 가운데에는 진이 없어서 근 등이 미칠 수 없으므로 ‘넘어선다’고 한다. 이 두 번째 부분을 마친다. “법에는 높고 낮음이 없다”는 다시 진의 체에 의거하여 그 공함을 분별한다. 사의 분제에서는 진에 수승함과 열등함이 있다. 상지의 진은 수승하므로 ‘높다’고 한다. 하지의 진은 열등하므로 ‘낮다’고 한다. 참된 법은 이것을 떠나므로 높고 낮음이 없다. “항상 머물러 움직이지 않는다”는 높고 낮음이 없음을 풀이한다. 이 세 번째 부분을 마친다. “법은 관행을 떠난다”는 식에 의거하여 공함을 분별한다. 사의 분제에서는 진이 식의 연이 되므로 관행을 떠나지 않는다. 참된 법 가운데에는 반연할 진이 없다. 그러므로 모든 관행을 떠난다고 한다. 이상은 따로 가르친 것이다. “법의 모습이 이와 같은데 어찌 설할 수 있는가”는 이치로 반문하여 책망한다. 앞에서 분별한 것을 들어 ‘법이 이와 같다’고 한다. 명과 상만 끊어진 것이 아니라 마음의 작용도 또한 없는데 어찌 설할 수 있겠는가? 이상은 설해지는 것에 의거하여 가르친 것이다. 아래에서는 다음으로 설하는 자에 의거하여 가르친다. 그 가운데 먼저 네 종류의 마음을 떠나도록 가르친다. 그런 뒤 “설하라” 이하에서 총괄하여 설하도록 권한다. 네 가지 마음이란 무엇인가? 첫째는 견(見)의 마음을 제거하도록 가르친다. 둘째는 “마땅히 알아야 한다” 이하에서 어리석은 마음을 떠나도록 가르친다. 셋째는 ‘대비로써 …’ 이하에서 작은 마음을 버리도록 가르친다. 넷째는 “은혜 갚음을 생각한다” 이하에서 범부의 마음을 멀리하도록 가르친다.</w:t>
      </w:r>
    </w:p>
    <w:p>
      <w:pPr>
        <w:pStyle w:val="TranslationText"/>
      </w:pPr>
      <w:r>
        <w:t>첫 구절에서는 아와 인에 대한 보(報)를 멀리 떠나도록 가르치니, 이를 ‘견심을 제거한다’고 한다. 그 가운데 먼저 법설로 가르친다. “대저 설법하는 이는 설함도 없고 보임도 없다”는 설하는 사람이 없음을 밝힌다. 말을 법에 대해 사용하는 것을 ‘설’이라 한다. 말을 사람에 대해 사용하는 것을 ‘보임[示]’이라 한다. 이치상 실제로는 없으므로 설함도 보임도 없다고 한다. “대저 법을 듣는 이는 얻음이 없다”는 듣는 사람이 없음을 밝힌다. 들음을 말에 상대시켜 ‘듣는다[聞]’고 한다. 들음을 법에 상대시켜 ‘얻는다[得]’고 한다. 이치상 또한 없으므로 들음도 얻음도 없다. 다음으로 비유를 들어 드러낸다. “마치 환으로 만든 사람과 같다”는 설하는 사람이 없음을 비유한다. “환으로 만든 사람을 위해 설한다”는 듣는 사람이 없음을 비유한다. “마땅히 세워야 한다” 이하는 권하는 말이다. 둘째 구절에서는 근기와 법을 안 뒤에 설을 일으키도록 가르치니, 이를 어리석은 마음을 떠난다고 한다. “마땅히 중생의 근기에 예리함과 둔함이 있음을 알아야 한다”는 근기를 알도록 권한 것이다. 앞에서 목련의 설법이 근기에 맞지 않았기 때문에 근기를 알도록 권한다. “지견이 걸리는 바를 잘 알아야 한다”는 법을 알도록 권한 것이다. 앞에서 목련의 말이 이치에 맞지 않았기 때문에 법을 알도록 권한다. 셋째 구절에서는 넓은 마음을 닦도록 가르친다. 큰 뜻을 내도록 가르치니 작은 마음을 버리는 것이라 한다. “대비로써”는 넓은 마음을 닦도록 가르친다. 중생을 널리 생각하는 것을 대비라 한다. “대승을 찬탄한다”는 큰 마음을 내도록 가르친다. 마음이 크기 때문에 대승을 찬탄한다. 넷째 구절에서는 마업과 외도의 사학을 떠나도록 가르치니, 이를 범부의 마음을 멀리한다고 한다. “부처님의 은혜 갚음을 생각한다”는 마업을 떠나도록 가르친다. 불법에 의거하여 이익을 얻고도 해치고자 하는 것을 부처님의 은혜를 등지는 것이라 한다. 보살은 그와 반대로 법을 보호하고자 생각하니, 이를 부처님의 은혜에 보답한다고 한다. “삼보를 끊지 않는다”는 외도를 떠나도록 가르친다. 외도는 삿된 승을 익혀 정법을 어기므로 삼보를 끊는다고 한다. 보살은 그와 반대로 스스로 정법을 구하고 다시 다른 사람을 가르쳐 삼보가 이어져 끊어지지 않게 할 수 있다. 그러므로 ‘삼보를 끊지 않는다’고 한다. 이상은 따로 가르친 것이다. “그런 뒤 설법하라”는 총괄하여 권한 것이다. 이상은 둘째로 가르치고 꾸짖는 말을 밝혔다. 셋째는 가르침의 이익이다. 넷째는 목련이 스스로 자신의 부족함을 드러낸 것이다. 글에 분명하여 알 수 있다. 앞에서 사양하고 뒤에서 풀이한다. “그러므로 감당할 수 없습니다”는 총괄하여 감당하지 못함을 결론지은 것이다. 앞에서는 사리불에 대하여 머물지 않는 법을 밝혔다. 다음은 목련에 대하여 증득하는 법을 밝힌다. 아래에서는 네 사람에 대하여 조행법(助行法)을 밝힌다. 그 가운데 먼저 가섭과 수보리에 대하여 걸식하는 행으로 공덕법을 거두어들이는 것을 밝힌다. 뒤에서는 부루나와 가전연에 대하여 법에 들어가는 행으로 지혜법을 거두어들이는 것을 밝힌다. 앞의 두 사람 가운데 먼저 가섭에 대하여 걸식법을 밝힌다. 뒤에서는 수보리에 대하여 음식을 취하는 법을 밝힌다. 뒤의 두 사람 가운데 먼저 부루나에 대하여 행을 일으키는 법을 밝힌다. 뒤에서는 가전연에 대하여 이해를 내는 법을 밝힌다. 분별한 바는 이와 같다. 먼저 가섭에게 명하여 가서 문병하게 한다. 가섭은 성이다. 자는 마하바라야단나(摩訶波羅耶檀那)이다. 여기에서는 ‘대시선(大施先)’이라고 번역한다. 마하(摩訶)는 ‘대(大)’이다. 단나(檀那)는 ‘시(施)’이다. 바라야(波羅耶)는 ‘선(先)’이라 한다. 그는 왕사성 바라문 종성의 집안으로 매우 부유하였다. 아내의 이름은 바산(婆山)이었다.</w:t>
      </w:r>
    </w:p>
    <w:p>
      <w:pPr>
        <w:pStyle w:val="TranslationText"/>
      </w:pPr>
      <w:r>
        <w:t>그 사람은 옛날 유엽불(遊葉佛) 때 불상 만드는 장인이었다. 그때 한 여인이 있었다. 그때 금팔찌 하나가 있었다. 그 불상 장인에게 부탁하여 불상을 수리하고 꾸미게 하였다. 이 복선으로 말미암아 늘 서로 만나게 되었다. 지금 부처님 시대를 만나 다시 부부가 되었다. 몸은 둘 다 금빛이었다. 재가에 있으면서도 욕심이 없었다. 둘이 함께 출가하여 똑같이 아라한과를 얻었다. 그 가운데 자세한 사정은 경에서 설한 것과 같다. 가섭은 곧 부처님의 제자 가운데 두타가 제일이어서 항상 걸식을 행하였다. 이제 그에게 문병하라고 명한다. 그 가운데 먼저 “그대가 가서 문병하라”고 명한다. 가섭이 여럿이므로 ‘대(大)’자를 붙여 표시한다. 아래에서는 감당할 수 없다고 사양한다. 그 가운데 처음은 총괄하고, ‘무슨 까닭인가[所以]’ 이하에서 풀이하며, ‘그러므로[是故]’ 이하에서 결론짓는다. 풀이 가운데 ‘무슨 까닭인가[所以]’로 스스로 물어 뒤의 설명을 일으킨다. 아래에서 이에 대해 분석하여 풀이한다. 글은 세 가지로 나뉜다. 첫째, 옛날 꾸지람을 받게 된 인연을 든다. 둘째, ‘그때 유마가’ 이하에서는 꾸지람을 받은 말을 제시한다. 셋째는 “그때 저는 세존이시여, 이 말을 듣고” 이하에서 스스로 부족함을 드러내어 그를 대적하기 어려움을 나타낸다. 처음 가운데 ‘옛날을 생각하건대’는 꾸지람을 받은 때를 든 것이다. “가난한 마을에서 걸식했다”는 꾸지람을 받게 된 일을 드러낸 것이다. 가섭의 뜻은 가난한 사람에게 복선이 없어 현재 가난의 과보를 받는 것을 불쌍히 여긴 데 있었다. 지금 그들의 보시를 받아 앞으로 부유하게 하려 하였다. 그러므로 가난한 마을에서 걸식하였다. 이로 말미암아 평등하지 않았기 때문에 뒤에서 꾸지람을 받는다. 이 아래 둘째에서는 유마가 가르치고 꾸짖는다. 어째서 반드시 그러해야 하는가. 가섭으로 하여금 소승을 버리고 대승을 배우게 하기 위해 가르치고 꾸짖은 것이다. 글 가운데 “유마가 와서 말하였다”는 총괄하여 든 것이고, 아래에서 개별적으로 드러낸다. 개별 설명 가운데 먼저 꾸짖는다. “평등법에 머물러 차례로 걸식해야 한다” 이하는 가르치는 말이다. 꾸짖음 가운데 처음의 “자비심이 있으면서도 널리 미치게 하지 못한다”는 바로 꾸짖은 것이다. “부자를 버리고 가난한 이를 따른다”는 널리 하지 못한 일을 드러낸 것이다. 또 앞 구절의 “자비는 있으나 널리 하지 못한다”는 보살의 평등한 자비에 어긋나므로 꾸짖은 것이다. “부자를 버리고 가난한 이를 따른다”는 두타행의 차례대로 걸식함에 어긋나므로 꾸짖은 것이다. 가르침 가운데 세 가지가 있다. 첫째는 바로 가르친다. 걸식에는 두 가지가 있으니, 걸식의 마음도 그 하나이다. 둘째는 “빈 마을이라는 생각으로” 이하에서 걸식할 때 허물을 막는 법도를 가르친다. 셋째는 “만약 팔사를 버리지 않고” 이하에서 걸식한 뒤 도법을 내도록 가르친다. 앞 가운데 네 구절은 일의 순서에 따르면 차례가 맞지 않는다. 차례대로 논하면, 걸으면서 구하는 것이 첫째이고, 차례로 구하는 것이 둘째이며, 취하는 것이 셋째이고, 받는 것이 넷째이다. 다만 지금 글에서는 차례로 걸식하는 것으로 남을 이롭게 하도록 가르치려 하기 때문에 먼저 논하였다. 걸어 다니며 구하는 것과 뒤의 취하고 받는 두 일은 함께 자리(自利)를 가르친다. 그러므로 뒤로 돌려 설하였다. 또 차례로 걸식하는 것으로 이승의 편벽되게 머무는 허물을 버리게 가르치기 때문에 먼저 논하였다. 걸어 다니며 구하는 것과 뒤의 취하고 받는 두 일은 함께 범부의 생사의 허물을 버리도록 가르친다. 그러므로 뒤로 돌려 설하였다. 처음 차례로 걸식하는 가운데 “평등법에 머문다”는 평등한 마음을 닦도록 가르친다. 앞의 “자비는 있으나 널리 하지 못한다”를 뒤집은 것이다. “마땅히 차례로 걸식해야 한다”는 평등한 행을 닦도록 가르친다.</w:t>
      </w:r>
    </w:p>
    <w:p>
      <w:pPr>
        <w:pStyle w:val="TranslationText"/>
      </w:pPr>
      <w:r>
        <w:t>앞의 “부자를 버리고 가난한 마을을 따라 걸식한다”를 뒤집은 것이다. 뒤의 세 구절에서 이 가르침은 자신을 위한 것이며 말에는 드러남과 숨음이 있다. 첫 구절은 생사의 연을 떠나기 위해 반드시 걸식해야 한다는 것이다. 둘째는 생사의 인을 끊기 위해 반드시 한 덩이의 음식을 취해야 한다는 것이다. 셋째는 생사의 과를 버리기 위해 반드시 그 음식을 받아야 한다는 것이다. 첫 구절 가운데 “먹지 않기 위해 마땅히 걸식해야 한다”는 데서 음식은 몸의 연이다. 청정한 법신을 얻어야 비로소 그것을 멀리 버릴 수 있다. 그 청정한 법신은 반드시 세간의 생계 수단을 버리는 업을 닦아야 한다. 걸식하여 몸을 부양하고 도를 행해야 비로소 얻을 수 있으므로, 먹지 않기 위해 걸식한다고 한다. 그러므로 반드시 걸식을 행해야 한다. 둘째 구절 가운데 “화합을 깨뜨리기 위해 마땅히 음식을 취해야 한다”는 것은 인이 능히 과를 모으는 것을 ‘화합’이라 하기 때문이다. 내적으로 참된 도를 증득해야 비로소 영원히 떠날 수 있다. 그 도는 반드시 세간의 생계 수단을 버림으로 말미암아 이루어진다. 남에게서 음식을 취하여 몸을 부양하고 수행을 일으켜야 비로소 증득하여 계합할 수 있다. 그러므로 화합의 상을 깨뜨리기 위해 마땅히 단식(揣食)을 취해야 한다. 스스로 남에게서 구한다. 그때를 ‘취한다’고 한다. “받지 않기 위해 마땅히 음식을 받아야 한다”는 데서 생사의 유위 과를 받지 않는 것을 ‘받지 않음’이라 한다. 받지 않는 것은 오직 부처뿐이다. 부처의 과는 둘째로 세간의 영화로운 삶을 버림으로 말미암는다. 남에게서 받아 취하여 몸을 부양하고 도를 일으켜야 비로소 능히 증득할 수 있다. 그러므로 받지 않기 위해서라고 한다. 반드시 그 음식을 받아야 하며, 남이 주는 것을 받아 얻어야 비로소 ‘받는다’고 한다. 이 아래 두 번째에서는 허물을 막는 의식을 가르친다. ‘빈 마을이라는 생각으로 취락에 들어간다’는 것은 취락에 들어갈 때 사람이라는 생각을 여의도록 가르친 것이다. 취락에 사람이 없다고 관하므로 ‘공’이라 한다. 취락에 들어가면 남녀 등에 대한 번뇌가 많이 일어나므로 공을 닦도록 가르친다. ‘보이는 색’ 이하는 걸식할 때 법이라는 생각을 여의도록 가르친 것이다. 걸식할 때에는 흔히 육진에 대하여 여러 번뇌를 일으킨다. 그러므로 그것을 막고 여의도록 가르친다. 그러나 이 글에서는 육진의 경계마다 대치법이 각각 다르다. 색진의 경계에서는 근이 공함을 관하는 것으로 대치하게 한다. 성진의 경계에서는 경계가 허망함을 관하는 것으로 대치하게 한다. 향진의 경계에서는 거친 사물에 견주는 것으로 대치하게 한다. 미진의 경계에서는 취하는 마음을 여의는 것으로 대치하게 한다. 촉진에서는 능취와 소취의 일을 여의도록 가르쳐 대치하게 한다. 법진의 경계에서는 경계가 공함을 관하는 것으로 대치하게 한다. 세운 것은 모두 이 여섯을 기준으로 한 것이다. 사람에게 여러 대치를 가르치되 드러냄과 감춤을 달리하여 논한다. 처음의 ‘색을 보는 것이 맹인과 같다’는 것은 맹인은 근이 없어 색에 집착하지 않는다는 뜻이다. 수행자도 마땅히 그러해야 한다. 눈의 체가 공함을 관하여 맹인이 근이 없는 것과 같이 색을 취하지 않는다. 그러므로 아래 글에서 ‘눈의 성품을 알면 색에 탐내지도 성내지도 어리석지도 않는다’고 한다. 나머지도 마땅히 그러하다. ‘듣는 소리가 메아리와 같다’는 것은 메아리가 허망하여 탐하여 취할 만한 실체가 없다는 뜻이다. 소리를 저와 같이 허망하고 거짓되어 실체가 없어 탐하여 취할 만한 것이 없다고 관한다. 나머지도 마땅히 그러하다. ‘맡는 향이 바람과 같다’는 것은 바람이라는 사물이 떠다니고 거칠어 사람들이 흔히 집착하지 않는다는 뜻이다. 향도 저와 같다고 관하여 탐착을 일으키지 말아야 한다. 나머지도 모두 마땅히 그러하다.</w:t>
      </w:r>
    </w:p>
    <w:p>
      <w:pPr>
        <w:pStyle w:val="TranslationText"/>
      </w:pPr>
      <w:r>
        <w:t>‘먹는 맛에 분별하지 않는다’는 것은 국자는 마음이 없어 여러 맛 속에 있으면서도 분별을 일으키지 않는다는 뜻이다. 수행자도 마땅히 그러해야 한다. 마땅히 국자와 같이 마음의 생각을 제거하여 분별을 일으키지 말아야 한다. 나머지도 모두 마땅히 그러하다. ‘여러 촉을 받는 것이 향증(香證)과 같다’는 것은 지혜가 법을 증득할 때 자기 마음을 능취라고 보지 않는다는 뜻이다. 앞의 경계를 소취라고도 보지 않는다. 수행자도 마땅히 그러해야 한다. 몸의 체가 공함을 알아 능히 깨닫는 자가 없음을 안다. 또한 경계가 공함을 관하여 깨달아지는 대상도 없음을 안다. 그러므로 지혜의 증득과 같다고 하며, 나머지도 마땅히 그러하다. ‘법이 환과 같아 자성과 타성이 없음을 안다’는 것은 성품이 공함을 관하도록 가르친 것이다. 환은 결정된 성품이 없으니 모든 법도 이와 같다. 환법은 자체가 없으므로 자성이 없다고 한다. 이 환법 가운데에도 망령되이 헤아린 아·인 등의 실재가 없으므로 타성이 없다고 한다. ‘본래부터 그러하지 않고 지금도 소멸하지 않는다’는 것은 상이 공함을 관하도록 가르친 것이다. 저 환화와 같이 인연으로 이루어진 법의 상은 필경 공적하니, 어찌 다만 성품만 없겠는가. 상 또한 존재하지 않는다. 상이 없으므로 생겨날 수 있는 법도 없다. 그러므로 본래부터 그러하지 않았다고 한다. 다할 수 있는 법이 없으므로 지금도 소멸하지 않는다. 또 ‘환과 같다고 안다’는 것은 법이 없는 것이 아님을 밝힌 것이다. ‘자성이 없다’ 등은 법이 있는 것이 아님을 드러낸다. ‘자성과 타성이 없다’는 것은 성품으로서 있는 것이 아님을 밝힌다. ‘본래부터 그러하지 않고 지금도 소멸하지 않는다’는 것은 상으로서 있는 것이 아님을 밝힌다. 뜻은 앞에서 풀이한 것과 같다. 또 ‘법이 환과 같음을 안다’는 것은 세제를 아는 것을 밝힌다. ‘자성이 없다’ 등은 진제를 이해함을 밝힌다. ‘자성과 타성이 없다’는 것은 성품이 공하다는 진제이다. ‘본래부터 그러하지 않고 지금도 소멸하지 않는다’는 것은 상이 공하다는 진제이다. 또한 위에서 풀이한 것과 같다. 법을 관함이 이미 그러하니 나머지 진도 이와 같다. 이상은 두 번째로 걸식할 때 허물을 막는 의식을 가르친 부분이다. 이 아래 세 번째에서는 걸식하여 얻은 뒤 음식을 사용할 때 도법을 일으키도록 가르친다. 문장은 열 구절로 나뉜다. 앞의 세 구절은 바로 도를 일으키도록 가르친다. 가운데 다섯 구절은 이익을 밝혀 그렇게 하도록 권한다. 마지막 두 구절은 수승함을 찬탄하여 배우도록 권한다. 앞의 세 구절 가운데 처음 두 구절은 이타행을 일으키도록 가르친다. 뒤 한 구절은 자리행을 닦도록 가르친다. 또 앞의 두 구절 가운데 ‘팔사를 버리지 않고 팔해탈에 들어간다’는 것은 인을 기준으로 가르친 것이다. 성문은 홀로 자신만을 선하게 하므로 팔사를 버리고 팔해탈에 들어간다. 보살은 아울러 남을 이롭게 하므로 중생을 따라 그들과 같음을 나타내어 팔사를 버리지 않고 팔해탈에 들어갈 뿐이다. 팔사란 팔정을 뒤집어 말한 여덟 가지 삿됨이다. 사견·사사유·사어·사업에서 사정에 이르기까지이다. 팔해탈이라고 한 것은 한 뜻으로는 저 팔정도를 팔해탈이라고 이름한 것이다. 그 여덟 가지는 팔사와 바르고 삿된 것이 서로 대응하기 때문이다. 또한 ‘안에 색상이 있으면서 밖의 색을 관한다’ 등으로 말하는 팔해탈을 가리킨다고 할 수도 있다. 그것을 닦으면 음식을 탐하는 허물을 다스릴 수 있기 때문이다. 그러므로 아래 글에서 ‘부처께서 팔해탈을 설하셨으니 그대는 받아 행하라’고 한다. 어찌 욕심으로 음식을 섞으면서 법을 듣겠는가. 그러므로 사람을 가르치는 가운데 ‘삿된 모습으로 정법에 들어간다’고 한 것은 과를 기준으로 가르친 것이다. 삿된 모습은 세간이고 정법은 열반이다. 성문은 홀로 건너므로 삿됨을 버리고 바른 데 들어간다.</w:t>
      </w:r>
    </w:p>
    <w:p>
      <w:pPr>
        <w:pStyle w:val="TranslationText"/>
      </w:pPr>
      <w:r>
        <w:t>보살은 아울러 이롭게 하므로 중생을 따라 그들과 같음을 나타낸다. 세간을 버리지 않으면서 열반을 증득한다. 그러므로 삿됨을 버리지 않고 정법에 들어간다고 한다. 이상은 이타를 가르쳤고, 아래에서는 자리를 가르친다. ‘한 끼 음식으로 일체에게 베푼다’는 것은 아래로 중생에게 보시하는 것이다. 보시에는 두 종류가 있다. 첫째는 베풀어 먹게 하는 것이다. 둘째는 음식으로 그들에게 베푸는 것이다. 함께 가져다가 부처와 여러 현성에게 올리기 위해서이므로 반드시 베풀어야 한다. ‘여러 부처와 여러 현인에게 공양한다’는 것은 위로 성인에게 올리는 것이다. 결정된 뜻을 내어 흐릿하게 따라서는 안 된다. 이 보시를 마친 뒤에 자신이 먹는다. 이상 세 구절은 바로 행을 일으키도록 가르친 것이다. 다음 아래의 다섯 구절은 이익을 밝혀 그렇게 하도록 권한다. 처음에 두 구절이 있다. 위의 첫 구절인 ‘팔사를 버리지 않고 팔해탈에 들어간다’에 나아가 그 이익을 밝힌다. ‘이와 같이 먹는 자’는 앞을 거론하여 뒤를 일으킨 것이다. 아래에서는 이익을 논한다. ‘번뇌가 있는 것도 아니고 번뇌를 여읜 것도 아니다’는 것은 지혜를 기준으로 이익을 분별한 것이다. ‘정의 뜻에 들어간 것도 아니고 정의 뜻에서 일어난 것도 아니다’는 것은 선정을 기준으로 이익을 밝힌 것이다. 앞에서 팔사를 버리지 않았다는 뜻 때문에 번뇌를 여읜 것도 아니고 정의 뜻에 들어간 것도 아니다. 팔사 가운데 사견이 있으므로 번뇌를 여읜 것이 아니다. 사정이 있으므로 정의 뜻에 들어간 것이 아니다. 앞에서 팔해탈에 들어갔다는 뜻 때문에 번뇌가 있는 것도 아니고 정의 뜻에서 일어난 것도 아니다. 팔해탈 가운데 정견이 있으므로 번뇌가 있는 것이 아니다. 정정이 있으므로 정의 뜻에서 일어난 것이 아니다. 다음 한 구절이 있다. 앞의 두 번째 ‘삿된 모습으로 바른 데 들어간다’에 나아가 증득의 이익을 밝힌다. ‘세간에 머물지 않는다’는 것은 앞 글의 ‘정법에 들어간다’는 것이다. ‘열반에 머물지 않는다’는 것은 앞 글의 ‘삿된 모습을 쓴다’는 것이다. 아래에 두 구절이 있다. 위의 세 번째 ‘한 끼 음식으로 일체에게 베풀고 부처 등에게 공양한다’는 데 나아가 닦음의 이익을 밝힌다. ‘보시하는 자’는 앞의 ‘한 끼 음식으로 일체에게 베풀고 부처 및 성인에게 공양한다’는 것을 거론한 것이다. 아래에서는 이익을 논한다. ‘큰 복도 없고 작은 복도 없다’는 것은 인을 기준으로 이익을 분별한 것이다. 평등하게 보시하기 때문에 치우친 보시가 없다. 범부의 작은 복에도 치우쳐 보시함이 없다. 현성의 큰 복도 그러하다. ‘이익을 위하지도 않고 손해를 위하지도 않는다’는 것은 과를 기준으로 이익을 분별한 것이다. 평등하게 보시하기 때문에 치우친 보시가 없다. 계를 지키는 이익과 계를 깨뜨리는 손해에도 치우치지 않는다. 이상은 이익을 밝힌 것이다. 아래에서는 수승함을 찬탄하여 사람으로 하여금 익히고 배우게 한다. 그 가운데 두 구절이 있다. 처음의 ‘이것이 바로 바르게 불도에 들어가는 것이며 성문에 의지하지 않는 것이다’라고 한 것은, 앞의 세 구절 가운데 첫 두 구절인 ‘팔사를 버리지 않고 팔해탈에 들어감’과 ‘삿됨으로 바른 데 들어감’을 맺어 찬탄한 것이다. 행이 치우쳐 집착함이 없이 위로 부처의 덕에 순응하므로 ‘바르게 도에 들어간다’고 한다. 삿됨을 버리고 바름을 취하는 성문과 같지 않다. 그러므로 성문에 의지하지 않는다고 한다. ‘사람이 베푼 것을 헛되이 먹지 않는다’는 것은 세 번째인 ‘한 끼 음식으로 일체에게 베풀고 부처와 성인에게 공양함’을 맺어 찬탄한 것이다. 복을 내는 것이 광대하므로 사람의 보시를 헛되이 먹지 않는 것이다. 이 아래 세 번째에서는 스스로 자신의 낮고 모자람을 드러내어 상대가 대적하기 어려움을 나타낸다. 그 가운데 네 구절이 있다.</w:t>
      </w:r>
    </w:p>
    <w:p>
      <w:pPr>
        <w:pStyle w:val="TranslationText"/>
      </w:pPr>
      <w:r>
        <w:t>첫째는 자신이 옛날 법을 듣고 기뻐하며 전에 없던 일을 얻었음을 밝힌다. 둘째는 ‘곧 아래’에서 이미 설법을 들었음을 밝히고, 이를 기준으로 나머지 승을 유추하여 모든 보살에게 깊이 공경하게 되었음을 밝힌다. 셋째는 ‘다시 생각하기를’ 이하에서 자신이 옛날 유마를 찬탄하여 그가 재가 속인이라는 이름을 가지고 있음을 드러낸다. 그 변재와 지혜가 이처럼 자유자재하고 걸림이 없었다. 넷째는 ‘그 누가’ 이하에서 자신이 이 일로 인해 대승을 사모하고 소승을 싫어하게 되었음을 밝힌다. ‘그 누가 삼보리심을 내지 않겠는가’는 대승을 사모한 것이다. ‘이로부터 다시는 사람에게 성문·벽지불의 행을 권하지 않았다’는 것은 소승을 싫어한 것이다. 앞에서는 사양하고 다음에서는 풀이한다. ‘그러므로 감당할 수 없습니다’라고 총괄하여 감당하지 못함을 맺는다. 다음으로 수보리에게 명하여 가서 문병하게 한다. 외국에서의 바른 이름은 수부제(須浮帝)이다. 전하는 이들의 음역이 달라 수보리(須菩提)라고 이름한다. 그 수부제는 여기 말로 ‘선길(善吉)’이라 하며 또한 ‘공생(空生)’이라 한다. 처음 태어난 날 집안의 물건이 모두 비었으므로 공생이라 이름하였다. 그는 부처의 제자 가운데 공을 이해함이 제일이다. 또 전하기로 무쟁삼매도 뛰어났다고 한다. 이제 그에게 문병하라고 명한다. 먼저 명하고 뒤에 사양한다. 사양하는 글 가운데 처음에는 총괄하고, 다음에는 풀이하며, 뒤에는 맺는다. 풀이 가운데 ‘그 까닭은’이라 하여 스스로 물어 뒤를 일으키고, 아래에서 이에 답하여 풀이한다. 그 가운데 네 가지가 있다. 첫째는 자신이 옛날 꾸지람을 받게 된 인연을 든다. 둘째, ‘그때 유마가’ 이하에서는 꾸지람을 받은 말을 제시한다. 셋째는 ‘그때 저는 세존이시여, 이 말을 듣고 망연하여 알지 못했다’ 이하에서 스스로 자신의 모자람을 진술하여 상대가 대적하기 어려움을 나타낸다. 넷째는 ‘이 법을 설할 때 이백 천자가 법안을 얻었다’에서 꾸지람하고 가르친 이익을 밝힌다. 처음 가운데 ‘옛날을 생각하건대’는 꾸지람을 받은 때를 든 것이다. ‘집에 들어가 걸식하였다’는 것은 꾸지람 받은 일을 진술한 것이다. 이 아래 둘째에서는 유마가 가르치고 꾸짖는다. 어째서 반드시 그러해야 하는가. 수보리를 이롭게 하고 이백 천자의 법안을 깨끗하게 하기 위해 반드시 가르치고 꾸짖은 것이다. 이 가운데 유마는 먼저 발우를 가져다 밥을 가득 담았다. 뒤에 바로 꾸짖어 따져 묻는다. 어찌하여 곧바로 꾸짖지 않고 먼저 발우를 가져다 밥을 가득 담았는가. 여기에는 세 가지 뜻이 있다. 첫째, 그의 발우를 취한 것은 말을 끝까지 하려는 것이다. 만약 발우를 취하지 않으면 그가 절박한 논난을 받고 기꺼이 두려워하며 버리고 떠날 수 있다. 그러므로 반드시 발우를 취해야 한다. 비록 그 발우를 취했어도 아래에서 수보리는 여전히 버리고 떠나려 한다. 그래서 말하여 그렇게 하지 못하게 한다. 둘째, 만약 밥을 담지 않고 바로 논난만 한다면 인색함의 허물에 관계되는 듯하다. 이 흔적을 털어 없애기 위해 먼저 밥을 담았다. 셋째, 음식을 빌려 말의 실마리를 일으키려 했으므로 먼저 발우를 가져다가 음식으로 가득 채운 것이다. 아래에서 바로 꾸짖는데, ‘나에게’라는 말은 총괄하여 든 것이고 ‘오직’ 이하는 개별 내용이다. 꾸짖는 뜻은 어떠한가? 해석하는 이들이 같지 않다. 생공과 조공의 해석과 같다면, 수보리가 반드시 공의 평등을 증득하여 위로는 부처와 같고 아래로는 범부와 같아야 비로소 음식을 취할 수 있다는 뜻이다. 만약 구마라집 공의 해석에 따르면 논난의 뜻을 드러낸다. 수보리가 반드시 공을 증득하고 작용을 일으켜 위로는 모든 부처와 같고 아래로는 범부와 같아야 비로소 음식을 취할 수 있다는 것이다. 또 어떤 사람은 수보리를 따져 물어 법계연기의 청정문에 들게 하는 것이라고 한다.</w:t>
      </w:r>
    </w:p>
    <w:p>
      <w:pPr>
        <w:pStyle w:val="TranslationText"/>
      </w:pPr>
      <w:r>
        <w:t>위로 모든 부처와 같아지는 것도 법계연기의 염문에 들어가는 것이고, 아래로 범부와 같아져야 비로소 음식을 취할 수 있다는 것이다. 만약 저 『악영락경』의 논난 뜻에 준한다면 전혀 다르다. 지금은 마땅히 저 경과 같다고 보아야 한다. 그 경에서는 어떠한가? 수보리가 밤에 꿈을 꾸었다. 여래가 금빛 손으로 그의 정수리를 어루만졌다. 아침이 되어 여래께 여쭈었다. 부처가 그때 답하기를, ‘너는 오늘 전에 듣지 못한 법을 듣게 될 것이다’라고 하였다. 수보리는 이 말을 듣고 성 안으로 들어가 걸식하였다. 성 안의 한 여인이 몸에 영락을 차고 기악으로 스스로 즐기고 있었다. 그 때문에 그녀를 ‘악영락(樂瓔珞)’이라 불렀다. 수보리가 지나가다가 그 집에 이르렀다. 그 여인은 마침내 수보리의 발우를 가져갔다. 밥을 가득 담은 뒤 발우를 잡고 돌려주지 않았다. 그리고 수보리에게 물었다. ‘그대는 무엇 때문에 걸식합니까?’ ‘아상·명상·인상을 가지고 걸식합니까?’ 수보리가 답하였다. ‘나는 아상·명상·인상이 없습니다.’ 그 여인이 다시 물었다. ‘이러한 생각이 없다면 무엇 때문에 걸식합니까?’ 수보리가 답하였다. ‘모든 부처 세존도 걸식을 행하십니다.’ ‘어찌 유독 나만 꾸짖습니까?’ 그 여인이 답하였다. ‘부처께서는 아상이 없습니다.’ ‘걸식을 하시는 것은 다만 중생을 위해서입니다.’ ‘어떻게 중생을 위한 것입니까?’ 그 경에서는 스무 가지 일을 위해 걸식한다고 자세히 분별한다. ‘그대도 저 부처와 같습니까?’ 수보리가 말하였다. ‘나는 아직 부처와 같지 않습니다.’ 그 여인이 다시 따졌다. ‘스스로 아상이 없다면 곧 자신을 위한 것은 아닙니다.’ ‘아직 여래와 같지 않다면 또한 남을 위한 것도 아닙니다.’ ‘그렇다면 무엇을 위해 걸식합니까?’ 수보리는 묵묵히 아무 대답도 하지 못하였다. 지금 여기서 유마가 꾸짖은 것도 저 경우와 서로 비슷하다. 대체로 성문의 걸식 목적을 논난할 때에는 반드시 이 법을 사용한다. 이 도리를 떠나서는 달리 없다. 그러므로 지금 유마도 다시 이 이치로 수보리를 따져 묻는다. 걸식하는 이유는 자신을 위한 것과 남을 위한 것에서 벗어나지 않는다. 자신을 위하는 것은 범부이다. 남을 위하는 것은 부처와 보살이다. 이 두 부류와 같다면 비로소 음식을 취할 수 있다. 수보리는 스스로 헤아려 보아 자신에게 이 두 가지 목적이 없다고 여겼다. 그러니 음식을 취할 길이 없었다. 그러므로 아래에서 발우를 놓아두고 떠나려 한 것이다. 논난의 뜻은 이와 같다. 글 가운데 두 가지가 있다. 첫째는 부처를 기준으로 논난을 세운다. 모든 부처와 같다면 비로소 음식을 취할 수 있다는 것이다. 둘째는 ‘만약 수보리가 부처를 보지 못한다면’ 이하에서 범부를 기준으로 논난을 세운다. 범부와 같다면 비로소 음식을 취할 수 있다는 것이다. 앞부분은 합하여 열한 구절의 글이다. 처음 한 구절은 부처와 같이 공의 평등을 증득해야 비로소 음식을 취할 수 있다고 따져 묻는다. 뒤의 열 구절은 부처와 같이 해탈의 덕을 성취해야 비로소 음식을 취할 수 있다고 따져 묻는다. 첫 구절의 ‘음식에 평등하다’는 것은 여러 법도 또한 평등하다는 것으로, 음식을 가지고 법을 유추하여 음식의 체가 공함을 관하는 것을 ‘음식의 평등’이라 한다. 이것으로 나머지 법을 유추하므로 ‘법 또한 평등하다’고 한다. ‘여러 법이 평등하므로 음식 또한 평등하다’는 것은 법으로 음식을 유추하여 여러 법이 여여함을 관하는 것을 ‘법의 평등’이라 한다. 이것으로 음식을 유추하므로 ‘음식 또한 평등하다’고 한다. ‘이와 같이 걸식한다면 비로소 취할 수 있다’는 것은 음식을 취해도 된다고 결론지은 것이다. 뒤의 열 구절에서 부처와 같은 해탈의 덕을 갖추라고 따지는 가운데 앞의 아홉은 개별이고 뒤의 하나는 총결이다. 앞의 개별 내용 가운데 처음 일곱 구절은 행을 기준으로 따진다.</w:t>
      </w:r>
    </w:p>
    <w:p>
      <w:pPr>
        <w:pStyle w:val="TranslationText"/>
      </w:pPr>
      <w:r>
        <w:t>뒤의 두 구절은 사람을 기준으로 따진다. 또 앞의 일곱 가운데 처음 다섯은 단덕이다. 뒤의 둘은 행덕이다. 또 앞의 다섯 가운데 처음 세 구절은 번뇌를 끊는 덕이다. 다음 한 구절은 업을 끊는 것이다. 뒤 한 구절은 괴로움을 끊는 것이다. 번뇌를 끊는 가운데 처음 둘은 견혹이다. 뒤 하나는 수혹이다. 견혹 가운데 처음은 둔한 번뇌이고 뒤는 예리한 번뇌이다. 둔한 번뇌 가운데 ‘음욕·분노·어리석음을 끊지 않는다’는 것은 부처가 무위에 머물지 않는 행이다. 음(婬)은 탐욕이다. 노(怒)는 성냄이다. 치(癡)는 무명이다. 교화에 따라 항상 일으키므로 ‘끊지 않는다’고 한다. 이는 곧 통상적인 도에 어긋나는 행을 하지 않는 것이다. 또 이는 곧 아래의 팔만사천 번뇌문이다. 여러 중생은 그것 때문에 피로해진다. 모든 부처는 이것으로 불사를 행한다. 또 둘째는 곧 『지경』 가운데의 발기승행(發起勝行)이다. 『열반경』에서 부처는 치우침이 없지 않으면서 항상 두루 모든 일을 행한다고 한다. 묻는다. 이 행은 부처가 짓는 것인가, 아니면 다른 이가 보는 것인가. 풀이한다. 정(情)을 기준으로 말하면, 부처는 마음으로 지으려는 생각이 없다. 다른 이가 보기에 부처가 행한다고 여긴다. 능히 행하는 주체를 기준으로 하면 부처가 짓는 것이다. 부처가 짓는 데에는 두 가지가 있다. 첫째는 삼매법문의 힘으로 나타내는 것이다. 『열반경』에서 대반열반이 큰 뜻을 세우고 왕비를 맞아 아들을 낳는 등 갖가지 모습을 나타낼 수 있다고 설한 것과 같다. 또 『화엄경』에서 선재가 구한 모든 법문이 이와 같은 일들을 모두 나타낼 수 있다고 한 것과 같다. 둘째는 닦은 힘 때문에 나타내는 것이다. 부처는 과거의 대비원력과 또한 수승한 행을 일으킨 힘으로, 비록 마음의 생각은 없어도 자연스럽게 나타낼 수 있다. 이 두 가지는 서로 필요하다. 어떻게 서로 필요한가. 법이 비록 일으킬 수 있어도 실제로 일어날 때에는 반드시 닦음에 의지한다. 마치 화주(火珠)가 비록 불을 낼 수 있어도 해를 보아야 비로소 불이 생기는 것과 같다. 또 수주(水珠)가 비록 물을 낼 수 있어도 달을 보아야 비로소 물이 나오는 것과 같다. 이 또한 이와 같다. 그러므로 『열반경』에서 ‘다른 법이 있기 때문에 다른 법이 생겨난다’고 한다. ‘다른 법이 없기 때문에 다른 법이 소멸한다.’ 닦음이 비록 일으킬 수 있어도 실제로 일어날 때에는 반드시 법에 의지한다. 마치 소리가 골짜기에 의지해야 비로소 메아리를 낼 수 있는 것과 같다. 마치 형상이 거울에 의지해야 비로소 모습을 낼 수 있는 것과 같다. 이 또한 이와 같다. 닦음의 힘으로 나타난 것이 곧 보응(報應)이다. 법의 힘으로 나타난 것이 곧 법응(法應)이다. 한 문이 이미 그러하다. 나머지 문도 대체로 이와 같다. ‘또 함께하지 않는다’는 것은 부처가 유위에 머물지 않는 행이다. 실제를 증득한 자리에서 돌이켜 보면 본래부터 존재하지 않는다. 함께 있을 법이 없으므로 ‘함께하지 않는다’고 한다. 어떤 법이 있어서 그것을 버리고 함께하지 않는다는 뜻이 아니다. 뒤의 예리한 번뇌 가운데 ‘몸을 무너뜨리지 않는다’는 것은 다시 무위에 집착하지 않는 행이다. 몸에 대한 견해를 나타내어 행하면서 버리지 않으므로 ‘몸을 무너뜨리지 않는다’고 한다. ‘그러면서도 일상(一相)을 따른다’는 것은 다시 유위에 집착하지 않는 행이다. 이치는 일상(一相)과 같으며, 행으로 증득하므로 ‘따른다’고 한다. 이는 견혹을 기준으로 해탈을 분별한 것이다. 아래에서는 수혹을 기준으로 한다. ‘치와 애를 없애지 않는다’는 것은 다시 무위에 머물지 않는 행이다. 무명주지를 치(癡)라고 한다. 욕애주지·색애주지·유애주지를 애(愛)라고 한다. 교화에 따라 나타내어 행하므로 ‘없애지 않는다’고 한다. ‘명과 해탈을 일으킨다’는 것은 다시 유위에 집착하지 않는 행이다.</w:t>
      </w:r>
    </w:p>
    <w:p>
      <w:pPr>
        <w:pStyle w:val="TranslationText"/>
      </w:pPr>
      <w:r>
        <w:t>명(明)은 지혜의 밝음으로 앞의 치를 뒤집어 대치한다. 해탈도 가운데 심해탈은 앞의 애를 뒤집어 대치한다. 끊음으로 말미암아 지혜의 밝음을 일으킨다. 밝음은 곧 혜해탈이다. 애결을 여읨으로 말미암아 심해탈을 일으킨다. 이는 번뇌를 기준으로 해탈의 덕을 밝힌 것이다. 다음 아래에서는 업을 밝힌다. ‘오역의 모습을 쓴다’는 것은 다시 무위에 머물지 않는 행이다. 아버지를 죽임, 어머니를 죽임, 아라한을 죽임, 화합승을 깨뜨림, 부처 몸에 피를 냄이 오역이다. 이는 은혜를 저버리고 복전에 어긋나므로 ‘역’이라 한다. 아버지와 어머니를 죽이는 것은 은혜를 저버리므로 역이다. 뒤의 세 가지는 복전에 어긋나므로 역이다. 자세한 것은 별도의 장에서 설명한 것과 같다. 여기서는 마땅히 자세히 논해야 한다. 교화에 따라 나타내어 일으키므로 ‘오역의 모습’이라 한다. 조달 등과 같이 여러 업을 모두 일으키는데, 이 오역은 무겁기 때문에 특별히 설한다. 무거운 것조차 행하니 가벼운 것은 말할 것도 없다. ‘그러면서 해탈을 얻는다’는 것은 다시 유위에 머물지 않는 행이다. 업의 속박을 영원히 끊었으므로 ‘해탈을 얻는다’고 한다. 이 구절은 업을 기준으로 해탈의 덕을 밝힌 것이다. ‘속박되지도 않고 해탈하지도 않는다’는 것은 고의 과보를 기준으로 해탈의 덕을 밝힌 것이다. 앞에서 설한 것과 같다. 또한 생사의 괴로운 과보에 얽매이지 않으므로 ‘속박되지 않는다’고 한다. 교화에 따라 나타내어 받으므로 ‘해탈하지 않는다’고 한다. 이상은 끊음에 의거하여 해탈의 덕을 밝힌 것이다. 아래에서는 지혜를 기준으로 분별한다. 지혜에는 인과 과가 있다. ‘사제를 보지 않으면서도 사제를 보지 않는 것이 아니다’는 것은 인을 기준으로 논한 것이다. 견혹과 의혹이 있는 모습을 나타내어 제의 이치를 관하지 않으므로 ‘제를 보지 않는다’고 한다. 안으로는 실제로 깨달아 밝히므로 ‘보지 않는 것이 아니다’라고 한다. 이는 곧 지상에서 통틀어 ‘견제’라고 이름하는 것이다. ‘과를 얻은 것이 아니다’는 것은 과를 기준으로 말한 것이다. 이 말은 조금 생략되었다. 앞에 준하면 마땅히 ‘과를 얻은 것도 아니고 과를 얻지 못한 것도 아니다’라고 해야 한다. 다만 한쪽만 들었을 뿐이다. 부처를 과라고 이름한다. 모든 보살의 소행을 버리지 않으므로 ‘과를 얻은 것이 아니다’라고 한다. 실제로 보리를 증득하므로 ‘얻지 못한 것이 아니다’라고 한다. 지금은 생략하여 분별하지 않았다. 이상 일곱 구절은 행을 기준으로 따진 것이다. 이 아래에서는 사람을 기준으로 한다. ‘범부도 아니고 범부의 법을 여읜 것도 아니다’는 것은 안으로 성인의 덕을 갖추었으므로 범부가 아니고, 중생을 교화하기 위해 범부의 일을 나타내어 행하므로 범부의 법을 여읜 것도 아니다. ‘성인도 아니고 성인이 아닌 것도 아니다’는 것은 범우의 모습을 나타내어 중생을 교화하므로 성인이 아니며, 안으로 성인의 덕을 갖추었으므로 성인이 아닌 것도 아니다. 이상은 개별적으로 따진 것이다. ‘비록 일체를 이루지만 모든 법을 여읜다’는 것은 총괄하여 맺은 것이다. 낱낱이 논난해서는 다하기 어려우므로 반드시 총괄하여 맺는다. 이것들은 모두 부처와 보살의 덕이다. 그와 같아지라고 따져 묻는 것이다. ‘비로소 음식을 취할 수 있다’고 총괄하여 받아도 됨을 맺는다. 앞의 덕을 갖춘 자의 걸식은 반드시 남을 위한 것이므로 음식을 취할 수 있다. 이 아래 두 번째에서는 범부를 기준으로 논난을 세운다. 범부와 같이 자신을 위하여 걸식해야 비로소 음식을 취할 수 있음을 밝힌다. 그 가운데 먼저 여러 외도와 같아야 비로소 음식을 취할 수 있음을 밝힌다. ‘팔난에 머문다’ 이하에서는 나머지 범부와 같아야 비로소 음식을 취할 수 있음을 밝힌다. ‘여러 마와 한 손을 함께한다’ 이하에서는 여러 마와 같아야 비로소 음식을 취할 수 있음을 밝힌다.</w:t>
      </w:r>
    </w:p>
    <w:p>
      <w:pPr>
        <w:pStyle w:val="TranslationText"/>
      </w:pPr>
      <w:r>
        <w:t>앞부분에는 두 가지가 있다. 첫째는 외도와 같이 불·법·승에 어긋나 행의 방편이 없어야 비로소 음식을 취할 수 있다는 것이다. 둘째는 ‘만약 수보리가 삿된 견해에 들어간다면’ 이하에서 외도와 같이 해탈행이 없어야 비로소 음식을 취할 수 있음을 밝힌다. 앞부분에서는 먼저 삼보를 거스르고 등짐을 말한다. 뒤에서 음식을 취할 수 있다고 맺는다. ‘만약 수보리가 부처를 보지 않는다면’은 외도와 같이 불보를 어기고 여의는 것을 밝힌다. ‘법을 듣지 않는다면’은 법보를 어기고 여의는 것이다. ‘저 외도’ 이하는 승보를 어기고 여의는 것이다. 여러 범부·외도와 같이 그들을 스승으로 삼으므로 승보를 여읜 것이다. 그 가운데 먼저 외도를 스승으로 삼음을 밝힌다. 다음으로 수보리가 그들을 따라 출가함을 밝힌다. 뒤에는 수보리가 그들을 따라 타락함을 밝힌다. 앞부분에서 ‘외도의 육사’라고 한 것은 총괄하여 든 것이다. 저 외도 가운데 여섯 종류의 사람이 각각 다른 견해를 세웠으므로 육사라고 한다. 다음으로 그 이름을 열거한다. 부란나가섭은 첫 번째 사람이다. 가섭은 성이다. 부란은 자이다. 이 사람은 공견 외도이다. 말가리구사리자는 두 번째 사람이다. 말가는 자이다. 구사는 어머니의 이름이다. 어머니의 이름을 가져 구사리자라고 구별하여 이름한다. 이는 상견 외도이다. 산사야비라지자는 세 번째 사람이다. 산사야는 자이다. 비라는 어머니의 이름이다. 어머니의 이름을 가져 비라지자라고 구별하여 이름한다. 이는 일인견 외도이다. 또한 고행 외도라고 이름할 수도 있다. 중생이 괴로움과 즐거움을 받는 것은 모두 과거의 원인 때문이며 현재의 연에는 의지하지 않는다고 설한다. 과거 업이 다하지 않으면 해탈할 수 없다고 한다. 많은 고행을 받아 과거 업을 갚는다. 과거 업이 이미 다하면 곧 해탈을 얻는다고 한다. 아기다시사흠바라는 네 번째 사람이다. 아기다시사는 그의 자이다. 흠바라는 그의 털로 된 옷이다. 이것을 입어 옷으로 삼았으므로 그것을 취해 흠바라라고 이름하였다. 이는 자연견 외도이다. 일체법은 자연히 존재하며 인연을 따르지 않는다고 설한다. 이는 『열반경』에서 ‘납의 의 즉사’라고 한 사람이다. 가라구타가전연은 다섯 번째 사람이다. 가라는 자이다. 가전연은 성이다. 이는 자재천을 원인으로 보는 외도이다. 자재천을 중생의 원인이라고 설한다. 중생은 그것으로 말미암아 괴로움과 즐거움을 받는다고 한다. 니건타야제자는 여섯 번째 사람이다. 니건은 자이다. 야제는 어머니의 이름이다. 어머니의 이름을 가져 야제자라고 구별하여 이름한다. 이는 닦을 필요가 없다고 보는 외도이다. 중생은 미래세에 팔만 겁을 지나면 자연히 해탈한다고 설한다. 비유하면 실타래를 높은 꼭대기에서 굴리면 실이 다해 저절로 멈추는 것과 같다. 이상은 개별적으로 열거한 것이다. 아래에서는 이 여섯 사람이 그의 스승이 됨을 밝힌다. 이것으로 첫 구절이 끝난다. 다음으로 수보리가 그들로 인해 출가함을 밝힌다. 뒤에는 수보리가 그들 때문에 타락함을 밝힌다. 외도가 삿된 견해로 삿된 업을 지어 삼악도에 떨어지는 것을 ‘그 스승이 타락한다’고 한다. 수보리가 그것을 배우면 또한 삼악도에 떨어지므로 ‘네가 따라 타락한다’고 한다. ‘그제야 음식을 취할 수 있다’고 맺어 받아도 된다고 한다. 세간에서 삼보를 거스르는 사람은 몸을 위해 음식을 구한다. 네가 그들과 같이 몸을 위해 음식을 구한다면 비로소 음식을 취할 수 있다는 것이다. 이상은 삼보를 거스르고 행의 방편이 없음을 밝힌 것이다. ‘만약 수보리가 여러 삿된 견해에 들어간다면’ 이하에서는 외도와 같이 해탈행이 없음을 밝힌다. ‘여러 삿된 견해에 들어간다’는 것은 도의 인이 없음을 밝힌다. ‘피안에 이르지 못한다’는 것은 멸의 과가 없음을 밝힌다. 또한 마땅히 ‘그제야 음식을 취할 수 있다’고 맺어야 한다. 글에는 생략되어 없다.</w:t>
      </w:r>
    </w:p>
    <w:p>
      <w:pPr>
        <w:pStyle w:val="TranslationText"/>
      </w:pPr>
      <w:r>
        <w:t>이상 첫째로 외도와 같아야 비로소 음식을 취할 수 있음을 밝힌 것이다. 이 아래 두 번째에서는 나머지 범부와 같아야 비로소 음식을 취할 수 있음을 밝힌다. 그 가운데 다섯 구절이 있다. 앞의 세 구절은 범부와 같이 자리행이 없음을 밝힌다. 뒤의 두 구절은 범부와 같이 이타행이 없음을 밝힌다. 앞의 세 구절 가운데 ‘팔난에 머물러 무난을 얻지 못한다’는 것은 도의 방편이 없음을 밝힌다. 팔난은 위에서 설명한 것과 같다. ‘번뇌와 같아 청정법을 여읜다’는 것은 도의 체가 없음을 밝힌다. 번뇌와 같다는 것은 장애가 있음을 밝힌다. 청정을 여읜다는 것은 대치가 없음을 밝힌다. ‘네가 무쟁을 얻는다면 일체도 또한 얻는다’는 것은 도의 과가 없음을 밝힌다. 이는 반대로 말한 것일 뿐이다. 바르게 말한다면 ‘일체 중생이 무쟁을 얻지 못하듯 너도 또한 얻지 못해야 비로소 음식을 취할 수 있다’고 해야 한다. 그러나 이 반대로 한 말은 아래 글에서 ‘만약 미륵이 보리를 얻는다면 일체 중생도 모두 또한 얻어야 한다’고 한 말과 서로 비슷하다. 무슨 뜻 때문에 이렇게 반대로 따지는가. 저 수보리의 걸식은 범부와 비슷하다. 네 걸식은 범부와 비슷한데도 무쟁정을 얻었다. 일체 중생의 걸식도 너와 비슷하니 또한 그것을 얻어야 한다. 범부의 걸식이 너와 비슷하면서도 이 정을 얻지 못한다. 네 걸식도 범부와 비슷하니 또한 마찬가지로 얻지 못해야 한다. 그제야 음식을 취할 수 있다. 무쟁삼매란 무엇인가. 이근 아라한이 무릇 어떤 일을 하려고 할 때, 항상 미리 욕계 중생을 관찰하여 아직 일어나지 않은 번뇌가 일어나지 않도록 뜻으로 장차 보호하고 그들과 다투지 않으므로 무쟁정이라 한다. 그러므로 『잡심론』에서 ‘욕계를 반연하여 아직 생기지 않은 것을 … 항상 부동의 지혜에 의지한다’고 한다. 아래의 두 구절은 범부와 같이 이타행이 없음에 관한 것으로, ‘너에게 보시하는 자는 복전이라 하지 않는다’는 것은 남에게 선한 이익이 없다는 것이다. 세간의 죄인에게 공양해도 복이 없다. 너에게 공양하는 것도 저와 비슷하다는 것이다. 공덕을 낳지 못하므로 복전이 아니라고 한다. ‘너에게 공양하는 자는 삼악도에 떨어진다’는 것은 남에게 악한 손해가 있음을 밝힌다. 세간에는 증상으로 죄를 짓는 중생이 있다. 어떤 사람이 악을 즐기고 그가 하는 일을 좋아하여 그에게 공양하면 삼악도에 떨어진다. 너에게 공양하는 것도 저와 비슷하니 삼악도에 떨어진다는 것이다. 그제야 음식을 취할 수 있다. 이상 두 번째로 나머지 범부와 같아야 비로소 음식을 취할 수 있음을 밝힌 것이다. 이 아래 세 번째에서는 여러 마와 같아야 비로소 음식을 취할 수 있음을 밝힌다. 그 가운데 먼저 마와 같아야 한다고 따지고, 뒤에 음식을 취해도 된다고 맺는다. 앞부분에는 여덟 가지가 있다. 처음 네 가지는 마와 같이 남을 해치는 행이 있음을 밝힌다. 뒤의 네 가지는 마와 같이 자신을 해치는 행이 있음을 밝힌다. 앞의 네 가지 가운데 ‘여러 마와 한 손을 함께한다’는 것은 마의 업과 같음을 밝힌다. 마는 오로지 어지럽히고 무너뜨리는 일을 하므로 업이 저와 같은 것을 ‘한 손을 함께한다’고 한다. 가운데 두 구절은 마와 같은 사람임을 밝힌다. ‘여러 노려(勞侶)를 짓는다’는 것은 마와 벗이 되는 것이다. 마가 능히 번거롭게 하고 어지럽히므로 ‘노(勞)’라고 한다. 그와 벗이 되므로 ‘노려를 짓는다’고 한다. ‘네가 여러 마와 모든 진로와 평등하여 다름이 없다’는 것은 자신이 마가 되는 것이다. 마는 마왕이다. 모든 진로는 마의 백성이다. 뜻은 앞과 같다. 중생을 더럽히고 물들이므로 ‘진(塵)’이라 한다. 자신이 모두 그들과 같으므로 ‘평등하여 다름이 없다’고 한다. ‘일체 중생에게 원한의 마음을 둔다’는 한 구절은 마의 마음과 같음을 밝힌다. 일체 중생의 선을 무너뜨리려 하므로 원한의 마음이 있다고 한다.</w:t>
      </w:r>
    </w:p>
    <w:p>
      <w:pPr>
        <w:pStyle w:val="TranslationText"/>
      </w:pPr>
      <w:r>
        <w:t>이상은 남을 해치는 것이다. 이 아래 네 구절은 여러 마와 같이 자신을 해치는 행이 있음을 밝힌다. ‘부처를 비방하고 법을 훼손하며 대중의 수에 들지 않는다.’ 이 세 구절은 삼보를 거스르는 것으로 도의 인이 없음을 밝힌다. ‘끝내 멸을 얻지 못한다’는 것은 멸의 과가 없음을 밝힌다. 이상에서 삿됨과 같아지도록 하였다. ‘이와 같이 걸식하면 비로소 음식을 취할 수 있다’고 총괄하여 받아도 된다고 맺는다. 앞의 허물을 갖춘 자는 반드시 자신을 위해 걸식한다. 네가 그들과 같다면 비로소 음식을 취할 수 있다. 이상은 꾸짖은 말을 제시한 것이다. 이 아래 셋째로는 자신의 비루하고 부족함을 진술하여 자신이 미치지 못함을 드러낸다. 그 가운데 먼저 자신이 논난을 받고 망연하여 이해하지 못하고 발우를 버리고 떠나려 했음을 밝힌다. 뒤에서는 유마가 위로하여 머물게 했음을 밝힌다. 위로하는 가운데 ‘발우를 들고 두려워하지 말라’는 것은 총괄하여 두려움을 버리라고 권한 것이다. 아래에서 별도로 위로한다. 따로 밝히는 가운데 두 가지가 있다. 첫째는 변화로 만든 사람을 들어 수보리에 견주어, 두려워할 주체가 없음을 밝힌다. 둘째는 ‘무엇 때문인가’ 이하에서 그 변화로 된 법을 자기의 논난하는 말에 견주어, 두려워할 대상이 없음을 밝힌다. 앞에서는 유마가 먼저 변화로 만든 사람을 들어 수보리에게 묻는다. 다음으로 수보리가 이치에 따라 바로 답한다. 아래에서 유마힐은 그 답을 취하여 수보리에 견준다. 뒤에서 두려움을 버리라고 권한다. 첫 질문에서는 수보리의 뜻과 이해를 따라서 묻는다. ‘뜻에 어떠한가’는 그의 뜻에서 이해한 바를 묻는 것이다. 그대의 뜻 가운데 이해한 바가 어떠한가라는 말이다. ‘여래가 변화로 만든 사람에게 이런 일을 말한다면 어찌 [두려워하지] 않겠는가’라는 것은 일을 들어 바로 묻는 것이다. 어찌하여 유독 여래가 변화로 만든 사람을 말하는가. 여래가 변재가 뛰어나 논난하는 말이 두려울 만하기 때문이다. 이 때문에 치우쳐 들어 말한 것이다. 부처의 변재는 감당하기 어렵다. 그러나 변화로 만든 사람은 마음과 생각이 없고 진실한 실체도 없기 때문이다. 앞의 논난하는 말을 써서 그에게 논난하여 말하더라도 끝내 두려워하지 않는다. 그러므로 이제 반문한 것이다. ‘어찌 두려움이 있겠는가?’라고 하자, 나는 ‘아닙니다’라고 하였으니, 수보리가 바로 답한 것이다. 변화로 만든 사람은 두려워하지 않으므로 ‘아닙니다’라고 한 것이다. 아래에서는 그 답을 취하여 수보리에 견준다. ‘일체법이 변화와 같다’는 것은 널리 모든 법을 들어 변화로 만든 사람과 같다고 한 것이다. ‘일체법은 모두 환화와 같다’는 것은 수보리 또한 변화와 같음을 밝힌다. ‘그대는 지금 두려워할 것이 없어야 한다’는 것은 맺어서 두려움을 버리라고 권한 것이다. 몸이 변화와 같아 두려워할 주체가 없음을 알기 때문에 두려워할 수 없다. 이 아래 둘째로는 자기의 논난하는 말을 밝힌다. 환화와 같다고 물어 두려움이 없는 까닭을 밝히니, ‘무엇 때문인가’는 앞을 징문하여 뒤를 일으킨다. 앞에서 그대에게 ‘발우를 들고 두려워하지 말라’고 권한 것은 무엇 때문인가라는 말이다. 아래에서 이에 대하여 풀이한다. 구절을 나누면 다섯이 있다. 첫째, ‘일체의 언설은 이 상을 떠나지 않는다’는 것은 말이 변화와 같음을 밝힌다. 앞에서 말한 환화의 상을 떠나지 않는다는 것이다. ‘일체의 언설이 [환화의 상을] 떠나지 않는다’고 말한 것은 곧 앞의 논난하는 말도 또한 그러함을 드러낸다. 둘째, ‘지자에 이르러서는 …하지 않는다’라는 글 아래에서는 논난하는 말에 대하여 밝힌다. 두려움을 내지 않아야 하니, 여기서는 보살을 지자라고 한다. 참으로 지자는 말이 환과 같음을 알기 때문에 문자에 집착하지도 두려워하지도 않는다. 저 지자가 문자 가운데서 집착하지도 두려워하지도 않음을 든 것이다.</w:t>
      </w:r>
    </w:p>
    <w:p>
      <w:pPr>
        <w:pStyle w:val="TranslationText"/>
      </w:pPr>
      <w:r>
        <w:t>이제 수보리도 저 지자와 같으므로 앞의 논난하는 말에 집착하지도 두려워하지도 않아야 한다. 셋째, ‘무엇 때문인가’ 이하는 앞의 지자가 집착하지 않는 까닭을 풀이한다. 먼저 묻고 뒤에 풀이한다. 문자의 성품이 떠나 있기 때문에 집착하지 않는 것이다. 문자의 본체가 공한 것을 ‘성품이 떠나 있다’고 한다. 넷째, ‘문자가 없는 것이 곧 참된 해탈이다’ 이하는 앞에서 말한 문자의 성품이 떠났다는 뜻을 모아 곧 참된 해탈임을 밝힌다. 앞에서 말한 ‘성품이 떠나 있음’을 ‘문자가 없음’이라 이름한다. 참된 해탈의 자리에는 언사가 끊어지고 떠나 있다. 그러므로 문자가 없음이 곧 참된 해탈이다. 다섯째, ‘해탈의 상이 곧 모든 법이다’라는 것이다. 참된 해탈이 곧 일체법이므로 모두 문자를 떠난다. 모두 문자를 떠났으므로 전부 두려워할 수 없다. 이로써 셋째가 끝난다. 이 아래 넷째로는 유마힐이 가르치고 꾸짖은 이익을 밝힌다. 이백 천자가 법안정(法眼淨)을 얻었다는 것은 견제도(見諦道)에 들어간 것을 법안정이라고 한 것이다. 앞의 설법을 듣고 초지에 증입하여 법을 분명하게 보았으므로 법안정이라고 한다. 소승에서 말하는 법안정을 얻은 것은 아니다. 앞에서는 사양하고 다음에서는 풀이한다. ‘그러므로 저는 감당하지 못합니다’는 총괄하여 감당하지 못함을 맺은 것이다. 다음으로 부루나에게 가서 문병하라고 명한다. 그 ‘부루나’는 그의 이름이다. 여기서는 ‘만(滿)’이라고 번역한다. ‘미다라니’는 그의 어머니 이름이다. 여기서는 ‘자(慈)’라고 번역한다. 어머니를 가져 구별하여 ‘미다라니자’라고 이름한다. 그 사람은 부처의 제자들 가운데 설법이 제일이다. 『법화경』에서 말한 것과 같다. 그러므로 이제 그에게 가서 문병하라고 명한 것이다. 먼저 명하고 뒤에 사양한다. 사양 가운데 또한 먼저 총괄하여 감당하지 못한다고 사양한다. 다음에 풀이하고 뒤에 맺는다. 풀이 가운데 ‘무슨 까닭인가[所以]’로 스스로 물어 뒤의 설명을 일으킨다. 아래에서 바로 밝힌다. 밝히는 가운데 넷이 있다. 첫째, 옛날 꾸지람을 받은 인연을 든다. 둘째, 꾸짖은 말을 제시한다. 셋째, ‘그때 유마가 삼매에 들었다’ 이하에서 그의 교화가 교묘함을 밝힌다. 넷째, ‘나는 성문이 사람을 살피지 않는다고 생각하였다’ 이하에서 자신의 비루하고 부족함을 진술하고 소승인 자신을 책망한다. 첫 단락에서 ‘옛날을 기억한다’는 것은 꾸지람을 받은 때를 든 것이다. ‘대림 가운데서’는 꾸지람을 받은 장소를 제시한 것이다. ‘여러 신학 비구들을 위하여 설하였다’는 것은 꾸지람을 받은 일을 밝힌다. 어떤 법을 설하였는가. 총괄하면 소승을 설한 줄은 알지만 소승 가운데 어떤 법을 설했는지는 알 수 없다. 이 아래 둘째에서는 가르치고 꾸짖는 말을 밝힌다. 어째서 반드시 그러해야 하는가. 부루나를 이롭게 하고 아울러 비구들로 하여금 소승을 버리고 대승을 구하게 하기 때문에 가르쳐 꾸짖은 것이다. 글 가운데 ‘유마가 와서 말하였다’는 것은 총괄하여 든 것이다. 아래에서 이를 따로 드러낸다. 따로 설명하는 가운데 넷이 있다. 첫째는 그가 욕구에 어긋나게 설법한 것을 꾸짖는다. 둘째, ‘그대는 중생의 근기를 알지 못한다’ 이하에서는 근기에 어긋나게 설한 것을 꾸짖는다. 셋째, ‘대도를 가고자 하는 이에게 작은 길을 보이지 말라’ 이하에서는 다시 첫째에 나아가 욕구에 어긋나게 설한 것을 꾸짖는다. 넷째, ‘이 비구들은 오래전에 대승의 마음을 냈다’ 이하에서는 다시 둘째에 나아가 근기에 어긋나게 설한 것을 꾸짖는다. 처음 가운데 네 구절이 있다. 두 구절은 가르침이고 두 구절은 꾸지람이다. 처음 ‘먼저 마땅히 선정에 들어 마음을 관찰한 뒤에 설하라’는 것은 욕구를 관찰하여 설하도록 가르친 것이다. 둘째, ‘더러운 …을 …하지 말라’ 이하는 욕구에 어긋나게 설한 것을 꾸짖는다. 비유에 의거하여 꾸짖는다.</w:t>
      </w:r>
    </w:p>
    <w:p>
      <w:pPr>
        <w:pStyle w:val="TranslationText"/>
      </w:pPr>
      <w:r>
        <w:t>‘무(無)’는 ‘말라[勿]’는 뜻이다. ‘이(以)’는 ‘쓰다[用]’와 같다. 소승의 법은 더러운 음식과 같다. 비구의 대승을 원하는 마음은 보배 그릇과 같다. 소승의 더럽고 폐악한 법의 음식을 대승을 바라는 보배 그릇에 넣지 말라는 것이다. 셋째, ‘마땅히 알아야 한다’ 이하는 욕구를 알고 설하도록 가르친다. 처음을 관찰하면 끝을 알기 때문에 다시 그것을 가르친다. 비구들이 대승을 생각하고 있음을 그대는 반드시 알아야 한다. 넷째, ‘…하지 말라’ 이하는 욕구에 어긋나게 설한 것을 꾸짖는다. 비유에 의거하여 꾸짖는다. 비구들의 대승에 대한 욕구는 유리와 같다. 소승의 작은 욕구는 수정과 같다. 다른 사람의 수정 같은 소승의 욕구를 이 비구의 유리 같은 대승의 욕구와 같다고 하지 말라는 것이다. 이로써 첫째 단락이 끝난다. 둘째, 근기에 어긋나게 설한 것을 꾸짖는 가운데 ‘그대는 중생의 근원을 알지 못한다’는 것은 근기를 알지 못함을 꾸짖은 것이다. ‘…을 일으키지 말라’ 이하는 그에게 소승을 주는 것을 막는다. ‘소승의 법을 일으키지 말라’고 법설로 막은 것이다. ‘그에게 본래 상처가 없으니 상하게 하지 말라’고 비유로 막은 것이다. 저 여러 비구들은 대승의 근기가 온전하게 갖추어졌으므로 ‘상처가 없다’고 한다. 소승을 가르쳐 침해하고 손상시키는 것을 ‘상하게 한다’고 한다. 억제하여 허락하지 않으므로 ‘상하게 하지 말라’고 한 것이다. 셋째, 다시 욕구에 어긋나게 설한 것을 꾸짖는 가운데 비유에 의거하여 꾸짖는다. 그 가운데 세 구절이 있다. ‘대도를 가려는 이에게 작은 길을 보이지 말라’가 첫 번째 꾸지람이다. 비구가 대승을 구하는 것을 ‘대도를 가고자 한다’고 한다. 소승법은 좁고 협소하여 작은 길과 같다. 대승을 구하는 이에게 소승을 가르치는 것은 이치에 맞지 않으므로 ‘보이지 말라’고 한다. ‘큰 바다를 소 발자국에 넣지 말라’가 두 번째 꾸지람이다. 비구들의 넓은 욕구는 큰 바다와 같다. 소승의 좁고 얕음은 소 발자국과 같다. 마음을 법에 안주시키는 것을 ‘넣는다’고 한다. 이 또한 마땅하지 않으므로 ‘큰 바다를 소 발자국에 넣지 말라’고 한 것이다. ‘햇빛을 저 반딧불과 같다고 하지 말라’가 세 번째 꾸지람이다. 비구들의 대승에 대한 욕구는 햇빛과 같다. 성문의 소승에 대한 욕구는 반딧불과 같다. 큰 것을 작은 것과 같다고 하는 것은 이치에 맞지 않는다. 그러므로 ‘햇빛을 저 반딧불과 같다고 하지 말라’고 꾸짖은 것이다. 넷째, 다시 근기에 어긋나게 설한 것을 꾸짖는 가운데 ‘이 비구들은 오래전에 대승의 마음을 냈으나 중간에 이 뜻을 잊었다’는 것은 그들의 대승 근기를 든 것이다. ‘어찌하여 소승으로 그들을 인도하는가’는 소승을 준 것을 꾸짖은 것이다. ‘내가 보건대 소승의 지혜는 미약하고 얕아 마치 맹인과 같아서 일체중생의 근기가 예리한지 둔한지 분별하지 못한다’는 것은 근기를 알지 못함을 꾸짖으면서 유마가 스스로 이끌어 말한 것이다. ‘내가 보건대 소승은’ 이하에서 관찰한 바를 제시한다. ‘지혜가 미약하고 얕아 마치 맹인과 같다’는 것은 지혜의 본체가 열등함이다. ‘일체중생의 근기가 예리한지 둔한지 분별하지 못한다’는 것은 지혜의 작용이 협소함이다. 지혜가 미약하기 때문에 일체중생을 분별하지 못한다. 지혜가 얕기 때문에 근기의 예리함과 둔함을 분별하지 못한다. 이것이 꾸짖은 말을 제시한 것이다. 이 아래 셋째로는 그의 교화가 교묘함을 밝힌다. 그 가운데 여섯 구절이 있다. 첫째, 유마힐이 묵묵히 삼매에 든다. 둘째, 삼매에 든 까닭으로 이 비구들로 하여금 스스로 숙명을 알게 한다. 그들은 과거 부처에게 선근을 심고 마음을 낸 적이 있었다. 이는 곧 유마의 숙명통의 힘으로 그들이 그것을 알게 한 것이다. 보살의 숙명통에는 모두 여섯 종류가 있다. 『지지』에서 말한 것과 같다. 첫째는 자신의 숙명을 아는 것이다.</w:t>
      </w:r>
    </w:p>
    <w:p>
      <w:pPr>
        <w:pStyle w:val="TranslationText"/>
      </w:pPr>
      <w:r>
        <w:t>둘째는 다른 이의 숙명을 아는 것이다. 셋째는 다른 사람으로 하여금 자기의 숙명을 알게 하는 것이다. 넷째는 다른 사람으로 하여금 스스로 자기 숙명을 알게 하는 것이다. 다섯째는 다른 사람으로 하여금 다른 이의 숙명을 알게 하는 것이다. 여섯째는 그가 알게 된 중생들로 하여금 서로 전전하여 알게 할 수 있는 것이다. 지금 비구들로 하여금 스스로 숙명을 알게 한 것은 네 번째 문인 ‘다른 이로 하여금 스스로 알게 하는 것’이다. 셋째, ‘즉시’ 이하에서는 숙명을 안 까닭에 본래의 마음을 다시 얻었음을 밝히니, 곧 본래의 대승 마음을 다시 얻은 것이다. 넷째, ‘이에’ 이하에서는 여러 비구가 본래 마음을 얻은 까닭에 은혜를 입고 공경을 표했음을 밝힌다. ‘수(首)’는 머리이다. 머리를 조아려 발에 예배한 것은 공경과 감동이 지극함을 드러낸다. 다섯째, 유마힐은 그들이 본래 마음을 얻은 것을 인하여 다시 그들을 위해 법을 설한다. 여섯째, 그들을 위해 설법한 까닭에 그들은 보리에서 다시 물러나지 않게 되었다. 이 여러 비구들은 선취에 머물러 있었다. [유마의] 설법을 들은 까닭에 나아가 종성에 들어갔다. 그러므로 영원히 물러난다. 이 아래 넷째로, 저 부루나가 스스로 자신의 부족함을 진술한다. ‘나는 성문이 사람의 근기를 살피지 않고서는 설법해서는 안 된다고 생각하였다.’ 앞에서는 사양하고 다음에서는 풀이한다. ‘그러므로’ 이하에서 맺는다. 다음으로 가전연에게 가서 문병하라고 명한다. 가전은 성이다. 자는 선승(扇繩)이다. 그의 아버지가 일찍 죽었다. 어머니가 연모하여 재가하지 않았으니, 마치 끈이 부채를 이어 바람이 불어도 떨어져 나가지 않는 것과 같았다. 이 때문에 자를 지어 선승이라고 이름하였다. 부처를 따라 출가하였다. 부처의 제자들 가운데 논의가 제일이었다. 이제 그에게 문병하라고 명한다. 먼저 명하고 뒤에 사양한다. ‘저는 감당할 수 없습니다’는 총괄하여 사양한 것이다. ‘무슨 까닭인가’ 이하에서는 풀이한다. ‘그러므로 나[我]는’ 이하에서는 맺는다. 풀이 가운데 ‘무엇 때문인가’로 앞을 징문하여 뒤를 일으킨다. 아래에서 이에 답하여 밝힌다. 글을 나누면 셋이 있다. 첫째는 자신이 옛날 꾸지람을 받은 인연을 든다. 둘째, ‘그때 유마가’ 이하에서는 꾸지람을 받은 말을 제시한다. 셋째, ‘이 법을 설할 때 저 비구들이’ 이하에서는 가르치고 꾸짖은 이익을 밝힌다. 처음 가운데 ‘옛날을 생각하건대’는 꾸지람을 받은 때를 든 것이다. ‘부처께서 비구들을 위하여 법요를 간략히 설하셨고 내가 곧 뒤이어 그 뜻 등을 자세히 풀이하였다’는 것은 꾸지람을 받은 일을 제시한 것이다. 얕은 것을 설하여 깊은 것을 가렸으므로 대상의 근기에 맞지 않았다. 그 때문에 꾸지람을 받았다. ‘내가 곧 뒤이어 그 뜻을 자세히 풀이하였다’는 것은 총괄하여 든 것이다. 이른바 ‘무상’ 등은 차례로 따로 열거한 것이다. 법문의 개합은 위에서 자세히 분별한 것과 같다. 이제 한 문에 의거하여 우선 이 다섯 가지를 열거한다. 앞의 네 가지는 생사이고, 뒤의 한 가지는 열반이다. 이 아래 셋째로 가르쳐 꾸짖은 말을 밝힌다. 어째서 반드시 그러해야 하는가. 가전연을 이롭게 하고 아울러 비구들로 하여금 법을 이해하는 마음이 뛰어나게 하기 때문에 가르쳐 꾸짖은 것이다. 글 가운데 ‘유마가 와서 말하였다’는 것은 총괄하여 든 것이다. 아래에서 이를 따로 드러낸다. 별도 설명 가운데 ‘생멸하는 마음의 작용으로 실상법을 설하지 말라’는 것이 꾸짖은 말이다. 저 가전연은 법의 상을 여전히 버리지 못하여 법의 생멸을 보았다. 그러므로 이를 ‘생멸하는 마음의 작용’이라고 한다. 이 마음의 작용으로 자기가 아는 바를 설하면 법의 실상에 부합하지 않는다. 그러므로 ‘생멸하는 마음의 작용으로 실상법을 설하지 말라’고 꾸짖은 것이다. 법의 실상은 뒤에서 자세히 분별한다.</w:t>
      </w:r>
    </w:p>
    <w:p>
      <w:pPr>
        <w:pStyle w:val="TranslationText"/>
      </w:pPr>
      <w:r>
        <w:t>아래에서 다시 그를 가르친다. ‘모든 법이 필경 불생불멸한 것이 무상이다’라는 것은 무상 법문에 나아가 가르친 것이다. 무상의 뜻에는 두 가지 문이 있다. 첫째는 세제(世諦)의 문이다. 둘째는 제일의제의 문이다. 세제의 문 가운데 무상에는 세 가지가 있다. 첫째는 분단무상이다. 육도의 과보가 삼세로 나뉘어 달라지는 것이다. 둘째는 찰나무상이다. 유위의 법이 생각 생각마다 흘러 변한다. 한 찰나 가운데 처음에는 생하고, 다음에는 머물며, 끝에 가까워서는 달라지고, 뒤에는 멸한다. 앞의 두 문은 법의 생멸을 밝혀 상주한다는 상을 깨뜨린다. 셋째는 자성이 성립하지 않는 실제의 무상으로, 법이 허망하게 모여 이루어짐을 밝혀 상주한다는 자성을 깨뜨린다. 이 뜻은 어떠한가? 곧 앞의 두 가지를 이치로 추구해 본다. 사상(四相)이 동일한 본체에서 서로 의지하여 성립하는 듯하다. 어느 하나의 법도 따로 자성을 지키는 것이 없으므로 ‘자성이 성립하지 않는다’고 한다. 자성이 이미 성립하지 않으니 다시 무엇을 말하여 상주한다고 하겠는가. 그러므로 ‘자성이 성립하지 않는 무상’이라고 한다. 이 문에서는 생과 멸이 있으면, 곧 상(常)이라고 이름하니 자성을 지키기 때문이다. 생도 없고 멸도 없어야 비로소 무상이라고 이름하니 자성이 없기 때문이다. 그러므로 『지지』에서 “무언자성(無言自性)의 무상을 알지 못하면 생도 있고 멸도 있다”고 하였다. “만약 무언자성의 일을 알면 일체가 무상하다.” 무엇이 그 동체의 사상(四相)인가. 유위법의 뜻은 환화와 같다. 상은 있으나 체는 없다. 상이 있는 것을 ‘생’이라 하고, 텅 비어 없는 것을 ‘멸’이라 한다. 상이 있는 것을 생이라 하는데, 생은 멸하기 이전에 따로 있는 것이 아니며, 텅 비어 없는 것을 멸이라 하는데, 멸은 생한 뒤에 따로 있는 것이 아니므로 생과 멸은 동시에 있어 차별이 없다. 또 여기서는 법이 없는 것을 ‘생’이라고 설한다. 생은 멸 밖에 따로 있는 것이 아니며, 도리어 바로 저 ‘상이 있음’을 멸이라고 설한다. 멸은 생 밖에 따로 있는 것이 아니므로 생과 멸은 동일한 본체여서 차별이 없다. 바로 이 생멸이 환·아지랑이·영상처럼 성립하는 것을 ‘주(住)’라 이름한다. 또 환과 같은 법이 각각 자기의 상을 지키는 것도 ‘주’라고 한다. 그러므로 『지지』에서 “자성 때문에 이를 주라고 이름한다”고 하였다. 이 ‘주’ 또한 생과 멸 밖에 따로 있는 것이 아니다. 바로 이 허망한 법이 진제의 성실한 법과 다르기 때문에 ‘이(異)’라고 한다. 또 망정이 세운 ‘정실(情實)’과 다른 것도 ‘이(異)’라고 한다. 이 ‘이’ 또한 생·주·멸 밖에 따로 있는 것이 아니다. 참으로 동시에 있는 가운데 뜻으로 넷을 나누기 때문에 이를 ‘동시의 사상’이라고 한다. 그러므로 아래 글에서 “비구여, 그대는 지금 바로 이때 생하기도 하고 늙기도 하며 멸하기도 한다”고 한다. 또 동일한 본체에서 뜻으로 넷을 나누기 때문에 이를 ‘동체의 사상’이라고 한다. 동일한 본체이므로 나머지 세 상에 나아가 뜻으로 ‘생’이라고 말한다. 나머지 세 상 밖에 별도의 생의 자성은 없다. 생에 자성이 없으므로 생의 자성은 성립하지 않는다. 이 생의 자성이 성립하지 않아 실재하지 않으므로 생은 곧 생이 아니며, 그러므로 생은 무상하다. 다시 나머지 세 상에 나아가 뜻으로 ‘주’라고 말한다. 나머지 세 상 밖에 별도의 주의 자성은 없다. 주에 자성이 없으므로 주의 자성은 성립하지 않는다. 이 주의 자성이 성립하지 않아 실재하지 않으므로 주는 곧 머묾이 아니며, 그러므로 주는 무상하다. 나머지도 또한 이와 같다. 이 세 가지는 「우단나장」에서 자세히 풀이한 것과 같다. 여기서는 마땅히 자세히 논해야 한다. 세제에서는 이와 같다. 제일의제란 앞의 무상한 법을 그 본체의 실상까지 궁구하면 필경 공적하여 본래 존재하지 않는다는 것이다.</w:t>
      </w:r>
    </w:p>
    <w:p>
      <w:pPr>
        <w:pStyle w:val="TranslationText"/>
      </w:pPr>
      <w:r>
        <w:t>이 공이 바로 무상의 실제이므로 ‘무상의 뜻’이라고 한다. 경에서 “고를 관하되 생함이 없는 것을 고제의 뜻이라 한다”고 한 말과 서로 비슷하다. 무상의 뜻을 갖추어 분별하면 이와 같다. 성문은 세제의 범위에서 분단무상과 찰나무상만 이해하여 알 수 있고 나머지는 전혀 알지 못한다. 그러므로 반드시 가르쳐야 한다. 가르칠 수 있는 것에 나아가 세제에 의거한다면, 자성이 성립하지 않는 무상을 설하여 ‘필경 불생불멸’이라고 한다. 무상 가운데 지극한 것이므로 ‘필경’이라고 한다. 생에는 생의 자성이 없고 멸에는 멸의 자성이 없으므로 ‘불생불멸’이라고 한다. 이 불생불멸이 바로 궁극의 무상의 뜻이다. 또한 주와 이도 없다. 다만 생과 멸만 말한 것이다. 만약 진제에 나아간다면, 상을 떠남이 궁극에 이른 것을 ‘필경’이라고 한다. 이치가 적정하고 무위인 것을 ‘불생불멸’이라고 한다. 이 불생불멸이 무상의 실제 성품이므로 ‘무상의 뜻’이라고 한다. 또한 주와 이도 없다. 다만 생과 멸을 말한 것이다. 널리 논하면 이와 같다. 아래의 유례에 준한다. 여기서는 마땅히 진제의 뜻만을 특별히 가르친 것이다. ‘오음이 통달하여 공하고 일어나는 바가 없는 것이 고의 뜻이다’라는 것은 고에 나아가 가르친 것이다. 고의 뜻에도 둘이 있다. 첫째는 세제의 문이다. 둘째는 진제의 문이다. 세제의 문 가운데 고에는 세 가지가 있다. 이른바 고고·괴고·행고이다. 이 세 가지는 「사제장」에서 자세히 풀이한 것과 같다. 이제 간략히 분별하면 세 가지 문이 있다. 첫째는 연에 의거하여 분별한다. 연에는 내외의 차별이 있다. 안의 마음이 경계를 좇아 구하는 것을 ‘내’라고 한다. 칼과 몽둥이 등의 연을 ‘외’라고 한다. 외부에는 거스르는 연과 따르는 연이 있다. 칼과 몽둥이 등의 연은 거스르는 연이라 한다. 자기 몸·목숨·재물·친척 따위는 따르는 연이라고 한다. 외부의 거스르는 연은 안의 괴로움을 일으킬 수 있다. 이를 ‘총(總)’이라 한다. 저 괴로운 연에서 괴로운 마음이 생긴다. 괴로움에서 괴로움이 생긴다. 그러므로 고고(苦苦)라고 한다. 외부의 따르는 연은 존재할 때 즐거움을 일으킬 수 있다. 무너지면 곧 괴로움이 생긴다. 그러므로 괴고(壞苦)라고 한다. 안의 마음이 경계를 좇아 구하는 것을 ‘행(行)’이라 한다. ‘문행(文行)’이 피로하고 괴로워 이를 싫어하여 괴로움이 생긴다. 이를 행고(行苦)라고 한다. 둘째는 연에 의거하면서 본체에 나아가 분별한다. 마음의 성품 자체가 괴로움이다. 이 괴로움 위에 다시 사물로 인한 괴로움을 더한다. 괴로움 위에 괴로움을 더하므로 고고라고 한다. 어떤 괴로움을 더하는가. 앞의 세 가지 괴로움을 더하는 것을 모두 고고라고 한다. 유위법이 생각 생각마다 멸하고 무너지는 것을 괴고라고 한다. 전후로 옮겨 흐르는 것을 ‘행’이라 한다. 옮겨 흐르며 편안하지 않은 것을 행고라고 한다. 셋째는 세 가지 무상에 의거하여 세 가지 고를 구별한다. 앞에서 말한 분단무상에 의거하여 고고를 말한다. 유위법의 본체와 성품 자체가 괴로움이다. 그 위에 분단의 거친 괴로움을 더한다. 괴로움 위에 괴로움을 더하므로 고고라고 한다. 또 삼세의 분단이라는 거친 괴로움으로 유위법의 본성이 괴로움임을 드러낸다. 괴로움으로 괴로움을 드러내므로 또한 고고라고 한다. 찰나무상에 의거하여 괴고를 설명한다. 유위는 무상하여 생각 생각마다 멸하고 무너지므로 괴고라고 한다. 자성이 성립하지 않는 무상에 의거하여 행고를 설명한다. 동체의 사상(四相)이 인연으로 허망하게 모이는 것을 ‘행’이라 한다. 허망하게 모인 행은 본체에 자성이 없다. 자성이 없어 편안하지 않으므로 행고라고 한다. 세제에서는 이와 같다. ‘진제’란 고의 본체와 성품을 궁구하면 필경 적멸하여 상이 없고 ‘무’가 된다는 것이다. 그 가운데 얕고 깊음에 다시 여러 뜻이 있다.</w:t>
      </w:r>
    </w:p>
    <w:p>
      <w:pPr>
        <w:pStyle w:val="TranslationText"/>
      </w:pPr>
      <w:r>
        <w:t>저 「사제장」에서 자세히 분별한 것과 같다. 이제 우선 총괄하여 든다. 이 진제가 고의 실제 성품이며 또한 ‘고의 뜻’이라고 한다. 이와 같이 세제의 범위에서 앞의 두 방식으로 설명한 삼고는 성문도 이해할 수 있다. 이제는 가르칠 필요가 없다. 세 번째 문 가운데 앞의 두 고도 성문이 이해한다. 이제는 가르칠 필요가 없다. 허망하게 모인 행고와 고의 진제는 이승이 알지 못한다. 이치상 반드시 모두 가르쳐야 한다. 다만 지금은 고의 진제만을 특별히 가르친다. 오음의 과보를 인으로부터 받아 얻기 때문에 ‘오수음(五受陰)’이라고 한다. 음에 대하여 궁극까지 이해하는 것을 ‘통달’이라고 한다. 음의 실제 성품이 본래 늘 적정하여 생길 음이 없음을 통달하는 것을 ‘공하여 일어나는 바가 없다’고 한다. 이 공이 고의 본체상 실제이므로 ‘고의 뜻’이라고 한다. 탕염수(湯炎水)에 실제 물이 없는 것과 같다. 이는 경에서 “고를 관하되 생함이 없는 것을 고제를 아는 것이라 한다”고 한 말과 같은 뜻이다. ‘모든 법이 궁극에는 존재하는 바가 없는 것이 공의 뜻이다’라는 것은 공에 나아가 가르친 것이다. 법이 공한 것을 ‘공’이라고 한다. 공의 뜻은 같지 않다. 널리 보면 다섯 단계가 있다. 첫째, 음은 나의 소유가 아니라고 하는 것을 공이라 한다. 비담에서 말한 것과 같다. 비록 공이라고 이름하지만 본체는 유법이니, 음을 본체로 하기 때문이다. 둘째, 가명법 가운데 일정한 자성이 없는 것을 공이라고 한다. 『성실론』에서 말한 것과 같다. 셋째, 망상법이 허적하여 상이 없는 것을 공이라고 한다. 아지랑이의 물에서 물이 곧 물이 아닌 것과 같다. 단지 자성만 없는 것이 아니다. 가까이 나아가 궁구하면 상 또한 존재하지 않는다. 넷째, 망상법이 허망하여 없는 것을 공이라고 한다. 꿈에서 본 것은 마음 밖에 법이 없는 것과 같다. 다섯째, 진여법의 본체가 적정한 것을 공이라고 한다. 본체가 비록 참으로 존재하지만 상과 자성을 떠났기 때문에 공이라고 말한다. 다섯 가운데 앞의 둘은 성문이 이해할 수 있다. 이제는 가르칠 필요가 없다. 뒤의 셋은 알지 못한다. 이 때문에 반드시 가르쳐야 한다. 가르치는 공은 상을 떠난 가운데 지극하므로 ‘궁극에 존재하는 바가 없다’고 한다. 이와 같이 궁극에 존재하는 바가 없는 것이 참된 공의 뜻이다. 음 위에 사람이 없고 음 가운데 자성이 없는 것만으로는 진공이라고 하지 않는다. ‘나와 무아에 있어서 둘이 아닌 것이 무아이다’라는 것은 무아의 뜻을 가르친 것이다. 여기서는 인공(人空)을 설하여 무아라고 한다. 분별하면 다섯이 있다. 첫째, 음이 신령한 주재자가 아닌 것을 무아라고 한다. 비담에서 말한 것과 같다. 둘째, 화합한 가명의 사람 가운데 사람의 자성이 없는 것을 무아라고 한다. 셋째, 망상이 필경 공한 가운데 화합한 가명으로서 사람의 상이 없는 것을 무아라고 한다. 넷째, 망상이 필경 공한 가운데 아·인·중생의 상이 없는 것을 무아라고 한다. 다섯째, 평등한 진여의 본체 가운데 참된 법이 모여 작용하는 사람의 상이 없는 것을 무아라고 한다. 다섯 가운데 앞의 둘은 성문이 이해할 수 있으나 나머지 셋은 알지 못한다. 이 때문에 반드시 가르쳐야 한다. ‘나와 무아에 있어서 둘이 아니다’라고 한 것은 다음과 같다. 비담에 의거하면, 범부가 아·중생 등을 잘못 헤아리는 것을 ‘아’라고 한다. 오음의 법류가 신령도 아니고 주재자도 아닌 것을 무아라고 한다. 이 아와 무아가 서로 상대하므로 둘이 된다. 평등한 제일의 가운데서는 단지 아가 없을 뿐 아니라 오음 또한 없다. 아와 무아의 법, 이 둘이 함께 없으므로 ‘불이’라고 한다. 이와 같은 불이가 비로소 궁극적인 무아의 뜻이다. 성실론에 의거하면, 범부가 아·인의 자성을 잘못 헤아리는 것을 ‘아’라고 한다. 가명의 중생에게 일정한 자성이 없는 것을 무아라고 한다.</w:t>
      </w:r>
    </w:p>
    <w:p>
      <w:pPr>
        <w:pStyle w:val="TranslationText"/>
      </w:pPr>
      <w:r>
        <w:t>이 아와 무아가 서로 상대하므로 또한 둘이 된다. 평등한 제일의 가운데서는 단지 저 일정한 자성의 아가 없을 뿐 아니라, 또한 분별정에 상대하여 자성을 없앤 ‘무아’도 없다. 이 둘이 [쌍으로] 모두 끊어진 것을 ‘무이(無二)’라고 한다. 이와 같은 무이가 비로소 궁극적인 무아의 뜻이다. 그러므로 아래 글에서 “아조차도 얻을 수 없는데 비아(非我)를 어찌 얻을 수 있겠는가”라고 한다. “아의 실제 성품을 보는 자는 다시 둘을 일으키지 않는다.” 이것이 불이법문에 들어가는 것이다. 이 뜻과 같다. ‘법은 본래 생하지 않고 지금도 멸하지 않는 것이 적멸이다’라는 것은 열반의 뜻을 가르친 것이다. 열반에는 셋이 있다. 첫째, 사물이 다하여 존재하는 곳이 없어진 수멸무위를 열반이라고 한다. 이와 같은 열반은 본래는 없었으나 지금은 있다. 둘째, 연에 의거하여 실상을 드러내고 상을 깨뜨려 적정함을 증득하는 것을 열반이라고 한다. 법성은 항상 적정하지만 망상 번뇌에 덮여 있다. 팔성도를 닦아 요인(了因)으로 삼는다. 어둡고 미혹한 것을 없애 본래의 법성을 증득한다. 한번 증득하면 영원히 적정하므로 열반이라고 한다. 앞의 두 가지를 경에서는 과라고 말한다. 셋째, 실제에 나아가 실제를 논한다. 진실한 본체가 항상 적정한 것을 열반이라고 한다. 이 한 열반은 인도 아니고 과도 아니다. 실제에 나아가 논하면, 실제 밖에는 연이 없다. 다시 무엇에 의거하여 그것을 인이라고 하겠는가. 실제 밖에는 연이 없다. 다시 무엇에 의거하여 그것을 과라고 하겠는가. 그러므로 열반에는 인도 없고 과도 없다. 그러므로 『열반경』에서 “열반의 본체는 생도 아니고 출도 아니며, 허도 아니고 실도 아니며, 하나도 아니고 다름도 아니며, 인도 아니고 과도 아니다”라고 한다. 이 범위에서는 미혹이 생겨날 것도 없고 염오가 소멸할 것도 없다. 세 가지 가운데 첫째 하나는 성문도 이해한다. 뒤의 두 문은 이승이 알지 못한다. 이 때문에 반드시 가르쳐야 한다. 뒤의 두 가지 가운데서는 뒤의 문만을 특별히 들어 가르쳐 보인다. 이 설명에서 “법은 본래 그러하지 않고 지금도 멸함이 없는 것이 적멸의 뜻이다”라고 한 것이다. 이상으로 둘째 가르쳐 꾸짖은 말이 끝난다. ‘이 법을 설할 때 저 여러 비구의 마음이 해탈을 얻었다’는 것은 셋째 단락으로, 가르쳐 꾸짖은 이익이다. 앞에서는 사양하고 다음에서는 풀이한다. ‘그러므로 나[我]는’ 이하에서는 맺는다. 다음으로 아나율에게 가서 문병하라고 명한다. 앞에서는 행덕을 밝혔고 여기서는 행의 작용을 논한다. 작용이란 육신통이다. 우선 천안만을 드러낸다. 이 아나율은 경 가운데서 또한 아니루타라고도 한다. 또 아니루두라고도 한다. 본래 하나의 이름이다. 전해지는 음이 다를 뿐이다. 여기서는 ‘무멸(無滅)’이라고 번역한다. 팔만 겁 전에 벽지불에게 공양한 적이 있다. 그때 얻은 선근이 지금까지 소멸하지 않았다. 그러므로 ‘무멸’이라고 한다. 이는 부처의 사촌 동생이다. 여래의 아버지에게는 아우가 합하여 네 사람이 있었다. 각각 두 아들이 있었다. 부처의 아버지가 가장 맏이이며 이름은 정반왕이다. 그에게 두 아들이 있었다. 맏이는 실달다로, 여기서는 ‘성리(成利)’라고 번역한다. 바로 여래의 몸이다. 작은아들은 난타이다. 둘째 숙부는 이름이 곡반이다. 그에게도 두 아들이 있었다. 맏이는 제바달다이며 또한 조달이라고 한다. 작은아들은 아난이다. 셋째 숙부는 이름이 백반이다. 그에게도 두 아들이 있었다. 맏이는 아나율이다. 작은아들은 마하남이다. 넷째 숙부는 이름이 감로반이다. 그에게도 두 아들이 있었다. 맏이는 발제이다. 작은아들은 제사이다. 부처에게는 고모 한 사람이 있었는데 이름이 감로미이다. 오직 아들 하나가 있었다. 이름은 시다라이다. 앞에서 말한 여러 석가족 자제들은 모두 출가하였다. 그 가운데 아나율은 천안이 제일이었다.</w:t>
      </w:r>
    </w:p>
    <w:p>
      <w:pPr>
        <w:pStyle w:val="TranslationText"/>
      </w:pPr>
      <w:r>
        <w:t>천안을 얻은 인연은 경에서 말한 것과 같다. 저 아나율이 어느 때 부처 곁에서 법을 듣고 있었다. 앉아서 졸자 여래가 꾸짖었다. “쯧쯧, 어찌하여 잠을 자는가.” “옹(壅)·소라·조개·전갈의 무리인가.” 그 아나율은 꾸지람을 받고 부끄러워하였다. 여러 날 잠을 자지 않아 마침내 눈을 잃었다. 기바에게 찾아가 치료받고자 하였다. 기바가 그의 눈병의 내부 인연을 물었다. 아나율이 모두 답하였다. 기바가 답하여 말하였다. “잠은 눈의 음식입니다.” “오랫동안 잠을 자지 않으면 눈이 곧 굶어 죽습니다.” “영원히 다시는 치료할 수 없습니다.” 아나율은 이 말을 듣고 마침내 천안을 닦았다. 머리의 반쪽으로 사물을 보아 삼천대천세계까지 꿰뚫어 보았다. 이제 그에게 문병하라고 명한다. 먼저 명하고 뒤에 사양한다. 사양하는 가운데 처음은 총괄한다. ‘무슨 까닭인가’ 이하에서는 풀이한다. ‘그러므로 나[我]는’ 이하에서는 맺는다. 풀이 가운데 ‘무엇 때문인가’로 앞을 징문하여 뒤를 일으킨 뒤 아래에서 이에 답하여 밝힌다. 그 가운데 여섯이 있다. 첫째, 옛날 꾸지람을 받게 된 인연을 든다. 둘째, ‘그때 유마가’ 이하에서는 꾸지람을 받은 말을 제시한다. 셋째, ‘나는 그때 침묵하였다’ 이하에서는 자신의 부족함을 진술하여 자신이 미치지 못함을 드러낸다. 넷째, ‘저 여러 범천들이’ 이하에서는 여러 범천이 찬탄하고 참된 천안을 묻는다. 다섯째, 유마가 그들을 위하여 설한다. 여섯째, 여러 범천이 듣고 마음을 낸다. 원하여 구하고 예경한 뒤 사양하고 떠난다. 처음 가운데 세 구절이 있다. 첫째, 아나율이 자신이 옛날 어느 곳에서 경행했던 일을 밝힌다. 걸어 다니며 경을 외우는 것을 ‘경행’이라고 한다. 둘째, 여러 범천이 와서 천안에 대해 물었음을 밝힌다. 참으로 여러 범천은 과보로 얻은 신통으로 모두 천안을 갖추었다. 아나율의 천안이 가장 뛰어나다는 말을 듣고 마음에 사모하고 우러러보았기 때문에 와서 물은 것이다. 엄정범왕이 만 범천과 함께였다는 것은 질문하는 사람들을 표시하여 열거한 것이다. 깨끗한 광명을 놓고 내 처소에 와서 머리를 조아려 예를 갖춘 것은 청을 아뢰는 방편이다. ‘내게 천안으로 보는 것이 얼마나 되는가라고 물었다’는 것은 천안에 대해 바로 물은 것이다. 이는 외국인의 어순을 따른 것이다. 이 나라 말에 따르면 “아나율의 천안으로 보는 것이 얼마나 되는가”라고 해야 한다. 그 천안이 보는 범위가 가깝고 먼 데까지 얼마나 되는지를 물은 것이다. 그러므로 ‘얼마나’라고 한다. 셋째, ‘내가 곧 대답하였다’ 이하에서 아나율이 자세히 답한다. ‘나는 석가의 삼천세계를 보기를 손바닥 안의 암마륵과를 보는 것과 같이 한다’는 것은 소승이 보는 바이다. 한 세계에 국한되어 있다. 그러므로 ‘석가’를 들어 구별한 것이다. 용수가 말한 것과 같다. 성문 가운데에는 큰 이와 작은 이가 있다. 작은 이는 천 국토를 볼 수 있다. 큰 이는 이천 국토를 볼 수 있다. 연각 가운데에도 큰 이와 작은 이가 있다. 작은 이는 이천 국토를 볼 수 있다. 큰 이는 삼천 국토를 볼 수 있다. 지금 아나율은 대성문이다. 마땅히 이천 국토를 보아야 한다. 강하게 닦은 힘 때문에 삼천 국토를 볼 수 있다. 또 원지(願智)의 자재한 힘 때문에 삼천 국토를 볼 수 있다. 보는 것이 분명하기 때문에 손바닥의 암마륵과를 보는 것과 같다. 이상으로 꾸지람을 받은 인연을 모두 열거하였다. 다음으로 꾸짖은 말을 제시한다. 어찌하여 반드시 꾸짖어야 하는가. 지금 여러 범천으로 하여금 부처의 참된 눈을 구하게 하기 때문에 그를 꾸짖은 것이다. 글 가운데 ‘유마가 와서 말하였다’는 것은 총괄하여 든 것이다. 아래에서 이를 따로 드러낸다. “아나율의 천안은 상을 짓는 것인가, 상을 짓지 않는 것인가”라고 나아감과 물러남의 두 경우를 정한다. 아래에서 가정하여 논난한다.</w:t>
      </w:r>
    </w:p>
    <w:p>
      <w:pPr>
        <w:pStyle w:val="TranslationText"/>
      </w:pPr>
      <w:r>
        <w:t>가령 상을 짓는다면 외도와 같다는 것이니, 상에 나아가 허물을 드러낸다. 만약 상을 짓지 않는다면 곧 무위이므로 봄이 있어서는 안 된다는 것이니, 무상에 나아가 논난한다. 상이 없음은 곧 진제의 무위이므로 마땅히 보지 않아야 한다. 이로써 둘째가 끝난다. ‘나는 그때 침묵하였다’는 셋째 구절로, 자신의 부족함을 진술하여 자신이 미치지 못함을 밝힌 것이다. 넷째 구절 가운데 먼저 여러 범천이 그 말을 듣고 미증유라고 찬탄했음을 밝힌다. 다음으로 그에게 예배하고, 뒤에 누가 참된 천안을 지녔는지 묻는다. ‘숙(孰)’은 누구라는 뜻이다. 다섯째 구절 가운데 유마가 ‘있다’고 말한 것은 총괄하여 답한 것이다. ‘부처 세존이 참된 천안을 얻었다’는 것은 사람에 나아가 간략히 밝힌 것이다. ‘항상 삼매에 있으면서 모든 불국토를 보되 두 상으로써 하지 않는다’는 것은 그 모습을 분별하여 자세히 답한 것이다. 적정하면서도 항상 작용한다. 그러므로 삼매에 있으면서 모든 불국토를 본다. 성문법에서는 천안통과 천이통 두 신통이 선정 밖에서 작용한다. 대승은 소승과 같지 않으므로 삼매에 있으면서 모든 불국토를 본다. 작용하면서도 항상 적정하므로 모든 국토를 보되 두 상으로 보지 않는다. 해가 사물을 비추면서 분별을 일으키지 않는 것과 같다. 여섯째 구절 가운데 먼저 여러 범천이 불안(佛眼)에 대한 설법을 듣고 마음을 내어 구하고자 했음을 밝힌다. 다음으로 유마에게 예배한 뒤… ‘떠나 나타나지 않았다’ 이하의 맺음은 알 수 있다. 다음으로 우바리에게 명하여 가서 병을 문안하게 한다. 위에서는 선을 닦는 것을 밝혔다. 여기서는 우바리에 대하여 대치하여 악을 없애는 법을 밝힌다. 우바리(優波離)는 천축의 말이다. 이곳 말로는 ‘상수(上首)’라고 한다. 율을 지키는 이들 가운데 으뜸이었다. 본래 재가에 있을 때에는 여러 석자(釋子)의 머리를 깎아 주던 사람이었다. 뒤에 여러 석자가 출가할 때 우바리가 그들을 전송하여 갔다. 여러 석자 등이 부처님 계신 곳에 이르려 하면서 착용하던 옷과 관, 영락을 벗었다. 아울러 타고 있던 코끼리까지 우바리에게 주었다. 석가의 아들들이 떠난 뒤 우바리는 생각하였다. “여러 석자 등은 과보가 이와 같은데도 오히려 버리고 출가하였다. 내가 머물러 무엇하겠는가. 그들이 얻는 바가 있다면 나도 또한 그러해야 할 것이다.” 그리하여 얻은 물건을 나무 위에 놓고 코끼리를 나무 아래에 매어 둔 뒤 이렇게 말하였다. “누구든 가져가는 사람이 있으면 내가 곧 그에게 주겠다.” 그 뒤 부처님 계신 곳으로 갔다. 여러 석자들이 보고서 그가 온 뜻을 물었다. 우바리는 모두 대답하였다. 석자들이 크게 기뻐하여 곧 부처님께 청하게 하였다. “이 사람은 전에 와서 저희를 부리던 사람이었습니다. 만약 뒤에 출가한다면 저희가 기뻐하면서도 그를 업신여길 것입니다. 원하오니 부처님께서 먼저 제도해 주십시오. 저희가 마땅히 공경하여 섬기겠습니다.” 부처님은 먼저 그를 제도하였다. 여러 석자 등은 함께 그에게 예를 올렸다. 그때 대지가 그로 인해 진동하였다. 공중에서 소리가 나서 찬탄하였다. “여러 석자의 교만한 산이 무너졌다.” 출가한 뒤에는 계율을 지키는 데 제일이었다. 이제 그에게 문병하라고 명한다. 먼저 명하고 뒤에 사양한다. 사양하는 가운데 먼저 총괄하고, 다음 해석하며, 뒤에 맺는다. 해석 가운데 ‘무슨 까닭인가’는 앞을 징문하여 뒤를 일으키고, 아래에서 바로 해석한다. 글은 따로 다섯 부분이 있다. 첫째, 옛날 꾸지람을 받게 된 인연을 든다. 둘째, ‘그때 유마가’ 이하에서는 꾸지람을 받은 말을 제시한다. 셋째, ‘이에 두 비구가 말하기를, 상지(上智)여, 저희는…’ 이하에서 두 비구가 유마를 칭찬한 것을 밝힌다. 넷째, ‘내가 대답하여 말하였다’ 이하에서 자신이 이어 찬탄한 것을 밝힌다.</w:t>
      </w:r>
    </w:p>
    <w:p>
      <w:pPr>
        <w:pStyle w:val="TranslationText"/>
      </w:pPr>
      <w:r>
        <w:t>다섯째, ‘그때 두 비구의 의심과 후회가 없어졌다’ 이하에서 두 비구가 법을 듣고 이익을 얻은 것을 밝힌다. 첫째 단락에서는 먼저 비구들이 계율을 범하고 부끄러워하여 감히 부처님께 묻지 못하고 우바리에게 청한 것을 밝힌다. 우바리가 계율을 지키는 데 제일이었으므로 특별히 그에게 물은 것이다. 뒤에 우바리가 그들을 위해 해설한다. ‘법과 같이’라는 것은 계율의 법과 같다는 뜻이다. 범한 것과 범하지 않은 것, 가벼운 것과 무거운 것을 밝히는 것을 ‘설명하여 풀어 준다’고 한다. 이 아래 둘째로 꾸지람의 말을 밝힌다. 어째서 반드시 그러해야 하는가. 죄를 범한 두 비구 등을 가르치기 위해서이다. 상을 깨뜨려 죄를 없애게 하려는 까닭에 꾸짖어 가르친다. 글 가운데 ‘유마가 와서 말하였다’는 것은 총괄하여 든 것이다. 아래에서 이를 따로 드러낸다. 꾸지람이 있고 가르침이 있다. ‘이 두 비구의 죄를 거듭 더하지 말라’는 것은 꾸짖는 말이다. 어떻게 비구가 지은 죄를 거듭 더하는가. 본래 유에 집착하고 상을 취한 데서 생겼기 때문이다. 이제 다시 그들을 위해 죄의 상이 있다고 말하여 그들의 집착하는 마음을 더하므로 ‘거듭 더한다’고 한다. ‘마땅히 곧바로’ 이하에서는 가르친다. ‘마땅히 곧바로 제거하여 없애고 그 마음을 어지럽히지 말라’는 것은 총괄적으로 가르친 것이다. 어떻게 굽게 없애는 것이 있기에 다시 ‘곧바로’라고 말하는가. 죄의 상이 있다고 말한 뒤에야 참회하여 다스리게 하는 것을 ‘굽게 없앤다’고 한다. 죄의 본체가 공함을 말하여 죄의 상을 깨뜨려 떠나게 하는 것을 ‘곧바로 제거하여 없앤다’고 한다. 뜻은 뒤에서 밝히는 것과 같다. ‘그 마음을 어지럽히지 말라’는 것은 이치로 억제하여 막는 것이다. ‘요(擾)’는 어지럽힌다는 뜻이다. 어떻게 마음을 어지럽히기에 ‘어지럽히지 말라’고 하는가. 죄를 말하여 그들을 두렵게 하고 겁냄을 더하는 것을 ‘그 마음을 어지럽힌다’고 한다. 죄와 무죄를 설하여 마음을 바르게 머물게 하고 의심을 없애 기쁘게 하는 것을 ‘어지럽히지 않는다’고 한다. 아래에서 따로 가르친다. ‘무슨 까닭인가.’ 이는 앞을 징문하여 뒤를 일으킨다. “내가 그대에게 곧바로 없애라고 가르치는 까닭은 무엇인가?”라는 뜻이다. ‘저 죄의 성품은 …와 같다’ 등은 죄의 본체가 공함을 밝혀 곧바로 없애야 함을 성립시킨다. 먼저 바로 가르친다. ‘그것을 아는 이는’ 이하에서는 맺어 찬탄하여 배우게 한다. 앞의 부분 가운데 세 가지가 있다. 첫째, 죄 자체에 나아가 바로 깨뜨린다. 둘째, ‘부처님께서 말씀하신 것과 같이’ 이하에서는 마음에 의거하여 깨뜨린다. 이것을 또한 원인에 의거하여 깨뜨린다고 한다. 마음이 죄의 원인이기 때문이다. 셋째, ‘일체법은 생멸한다’ 이하에서는 법에 의거하여 깨뜨린다. 이것을 또한 연에 의거하여 깨뜨린다고 한다. 일체의 모든 법은 죄의 연이기 때문이다. 처음의 ‘죄의 성품은 안에도 밖에도 중간에도 있지 않다’는 것은 죄의 본체가 공한 까닭에 어디에도 있지 않음을 밝힌 것이다. 안은 육근을 말한다. 밖은 육진을 말한다. 또 안은 자신의 몸을 말한다. 밖은 일체 중생 등의 연을 말한다. 죄는 인연이 임시로 합하여 생긴 것이다. 본래 자성이 없다. 자성이 없으므로 안·밖·중간의 어디에도 있지 않다. 안과 밖에 있지 않으니, 법에 나아가서도 죄가 없다. 중간에도 있지 않으니, 법을 떠나서도 또한 없다. 둘째 단락에서 마음에 의거하여 깨뜨리는 가운데 글은 따로 네 부분이 있다. 첫째, 중생의 더러움과 깨끗함이 마음에 의존함을 밝힌다. 둘째, ‘마음 또한 안에 있지 않다’ 이하에서는 마음에 의거하여 죄를 깨뜨린다. 셋째, ‘우바리여, 마음의 상으로써…’ 이하에서는 다시 마음에 의거하여 죄의 상을 깨뜨려 앞의 뒷단락을 성립시킨다.</w:t>
      </w:r>
    </w:p>
    <w:p>
      <w:pPr>
        <w:pStyle w:val="TranslationText"/>
      </w:pPr>
      <w:r>
        <w:t>넷째, ‘오직 우바리여, 망상이 더러움이다’ 이하에서는 다시 더러움과 깨끗함이 모두 마음에 의존함을 밝혀 앞의 첫 단락을 성립시킨다. 처음에는 마음에 의거하여 죄를 깨뜨리려 하기 때문에 부처님의 말씀을 인용하여 더러움과 깨끗함이 모두 마음에 의존함을 밝힌다. 실로 마음은 중생의 근본 본체이다. 그러므로 마음이 더러우면 곧 중생도 더럽다. 마음이 깨끗하면 중생도 깨끗하다. 둘째, 죄를 깨뜨리는 가운데 먼저 마음이 공함을 밝히고, 다음으로 그것에 의거하여 죄를 밝히며, 뒤에 여러 법에 유추한다. 근본 목적은 죄를 밝히는 데 있으므로 나머지를 들어 유추하여 드러낸다. ‘마음 또한 안·밖·중간에 있지 않다’는 것은 마음이 공함을 밝힌 것이다. 안은 육근을 말한다. 밖은 육진을 말한다. 안과 밖이 화합하여 심식이 생긴다. 그러나 따로 찾아보면 자성이 없다. 자성이 없으므로 안과 밖에 있지 않다. 중간에도 또한 없다. 그러므로 『열반경』에서 말하기를 “눈·색·밝음·욕구의 네 일이 화합하여 안식이 생긴다”고 하였다. 이 안식의 성품은 결정코 눈 속에도, 색 속에도, 밝음 속에도, 욕구 속에도 있지 않다. 나머지도 또한 이와 같다. 안과 밖에 있지 않다는 것은 앞의 죄와 같은 예이다. 그러므로 또한 ‘그 마음이 그러한 것처럼 죄의 더러움도 또한 그러하다’고 말한다. 마음을 가지고 죄에 유추하여 죄가 마음과 같음을 밝힌다. 마음이 이미 그러하여 안·밖·중간에 있지 않다. 죄의 더러움도 또한 그러하여 안·밖·중간에 있지 않다. ‘모든 법도 또한 그러하다’는 것은 유추하여 여러 법을 드러낸 것이다. 법도 마음과 죄와 같아 안·밖·중간에 있지 않으므로 ‘또한 그러하다’고 한다. 모든 법이 이미 그러하다면 죄도 일체법의 한 예인데 어찌 홀로 그렇지 않겠는가. ‘여(如)에서 벗어나지 않는다’는 것은 ‘또한 그러하다’는 모습을 드러낸 것이다. 앞에서 마음의 성품은 안·밖·중간에 있지 않다고 말했다. 이것이 곧 ‘여(如)’의 뜻이다. 모든 법도 마음과 같아 안·밖·중간에 있지 않다. 이 또한 곧 여이다. 여 밖에 따로 법이 없으므로 ‘벗어나지 않는다’고 한다. 이 아래 셋째로 다시 마음에 의거하여 죄의 상을 깨뜨려 앞의 둘째 단락을 성립시킨다. 그 가운데 일체 중생의 마음이 본래 더럽지 않음을 밝히려고 우바리의 깨달음에 기대어 드러낸다. ‘우바리여, 마음의 상으로 해탈을 얻었을 때 어찌 더러움이 있겠는가?’라고 유마가 반문한다. 사람에 나아가 법을 가리키므로 ‘…와 같이’라고 한 것이다. 저 우바리는 두 가지 해탈을 갖추었다. 첫째는 심해탈이다. 애착의 결박을 끊어 없앤다. 둘째는 혜해탈이다. 무명을 끊어 없앤다. 지금은 심해탈을 들었으므로 ‘마음의 상으로 해탈을 얻는다’고 말했을 뿐이다. 또 마음에는 성품과 상이 있다. 진제는 마음의 성품이다. 세제에서 임시로 있는 것이 마음의 상이다. 마음의 성품은 늘 고요하여 해탈도 속박도 없다. 세제의 마음의 상에는 속박과 해탈이 있어 성품과 모습이 다르므로 ‘마음의 상’이라고 말한다. 해탈을 얻는 때란 그 마음의 상을 공하다고 관하여 번뇌를 떠나는 것을 ‘해탈을 얻는다’고 한 것이다. 이 해탈할 때 어찌 끊어 없앨 만한 번뇌의 더러움이 있겠는가. ‘나는 없다고 말하였다’는 것은 우바리가 바로 답한 것이다. 해탈을 얻을 때에는 더러움이 깊이 존재하지 않으므로 ‘없다’고 한 것이다. 이 뜻은 어떠한가? 만일 제거하고 끊을 만한 번뇌의 더러움을 본다면 해탈을 얻지 못한다. 제거하거나 떠날 만한 번뇌의 더러움을 보지 않고 본래 더러움이 없음을 통달해야 한다. 그제야 해탈을 얻으므로 ‘없다’고 답한 것이다. 유마힐이 ‘일체 중생의 마음의 상에도 더러움이 없음은 또한 이와 같다’고 한 것은 성인에 견주어 범부를 유추한 것이다. 범부가 아직 더러움 없음의 이치를 이해하지 못했어도 이치는 같으므로 ‘이와 같다’고 한다.</w:t>
      </w:r>
    </w:p>
    <w:p>
      <w:pPr>
        <w:pStyle w:val="TranslationText"/>
      </w:pPr>
      <w:r>
        <w:t>이 아래 넷째로 다시 더러움과 깨끗함이 모두 마음에 의존함을 밝혀 위의 첫 단락을 성립시킨다. 그 가운데 세 구절이 있다. 첫째, 망상하는 마음은 더러움이고 망상이 없는 마음은 깨끗함이다. 견도 등의 세 가지 전도된 마음이 그 망상이다. 만일 『지지』에 의하면 여덟 가지 망상을 망상이라고 한다. 그것이 있으면 진실을 미혹하므로 더러움이다. 그것이 없으면 곧 진실이 드러나므로 깨끗함이다. 둘째, 전도는 더러움이고 전도가 없음은 깨끗함이다. 여덟 전도를 ‘전도’라 한다. 그것이 있으면 생사와 열반을 미혹하므로 더러움이라 한다. 그것이 없으면 곧 이해하고 통달하므로 깨끗함이다. 셋째, 나를 취하면 더러움이고 취하지 않으면 깨끗함이다. 나를 취하는 것 또한 여덟 전도에 포함된다. 이것이 환난의 근본이므로 다시 따로 든 것이다. 이상은 둘째로 마음에 의거하여 깨뜨린 것이다. 이 아래 셋째로 법에 의거하여 깨뜨린다. 그 가운데 먼저 일체 모든 법이 생멸하여 자성이 없음을 밝혀 죄도 자성이 없음에 유추한다. ‘모든 법은 모두’ 이하에서는 법이 마음에서 일어나 마음 밖에 상이 없음을 밝혀 죄도 상이 없음에 유추한다. 앞부분에서 먼저 법이 환상과 같다는 등의 비유를 든다. 환상과 같다는 비유는 자성이 무상함을 밝힌다. 번개와 같다고 한 것은 찰나찰나 무상함을 비유한다. ‘모든 법’ 이하에서는 합한다. 뒤의 ‘모든 법은 모두 망견이다’라는 것은 법설로 공함을 밝힌다. 꿈과 같다는 등의 비유가 이어진다. 비유는 따로 네 가지가 있다. 첫째, ‘망상으로써’ 이하에서는 비유를 법에 합한다. 이상은 따로 가르친 것이다. ‘그것을 아는 이는’ 이하에서는 맺어 찬탄하여 배우게 한다. ‘그것을 아는 이는’은 앞에서 분별한 것을 아는 것이다. 이를 ‘율을 받드는 것’이라 하니, 계율의 법을 따라 행하는 것이다. ‘그것을 아는 이는’은 앞에서 분별한 것을 아는 것이다. 이를 ‘마음을 잘 이해하여 계율의 법을 이해하는 것’이라 한다. 조복을 ‘율’이라 하니, 공을 관하여 죄를 깨뜨린다. 이것이 참된 조복이므로 ‘잘 이해한다’고 한다. 이로써 둘째가 끝난다. 이 아래 셋째로 두 비구가 법을 듣고 칭찬한 것을 밝힌다. 두 비구가 ‘높은 지혜로구나’라고 말한 것은 뛰어난 자를 찬탄하여 열등한 자보다 높음을 나타낸 것이다. 이해가 우바리보다 뛰어나므로 ‘높은 지혜’라 한다. ‘재(哉)’는 어조사이다. ‘이는 우바리가 미치지 못하는 바이다’ 등은 아래의 열등함으로 위의 뛰어남을 드러낸다. ‘이는 우바리가 미치지 못하는 바이다’는 지혜가 미치지 못함을 밝힌다. ‘율을 지키는 이 가운데 으뜸이지만 말하지 못한다’는 것은 설법이 미치지 못함을 밝힌다. 우바리는 당시 율을 지키는 데 가장 뛰어났으므로 ‘으뜸’이라 한다. 그러나 죄의 성품이 공적하여 저희 죄를 제거하고 없애는 것을 말하지 못했으므로 ‘말하지 못한다’고 한다. ‘내가 대답하여 말하였다’ 이하가 넷째 단락으로, 자신이 이어 찬탄한 것을 밝힌다. ‘우리 여래를 제외하고는 성문과 보살 가운데 그 즐겨 설하는 변재를 제어할 수 있는 이가 없다’는 것은 그의 설법이 뛰어남을 찬탄한 것이다. ‘지혜가 밝고 통달함이 이와 같다’는 것은 그의 지혜가 뛰어남을 찬탄한 것이다. ‘그때 두 비구의 의심과 후회가 없어졌다’ 이하가 다섯째 단락으로, 두 비구가 설법을 듣고 이익을 얻은 것을 밝힌다. 이익에는 세 가지가 있다. 첫째, 의심과 후회를 없앤다. 둘째, 대승의 마음을 일으킨다. 셋째, 널리 드러냄을 일으킨다. ‘일체 중생에게 유마의 변재를 얻게 하소서’라고 널리 드러낸 것이다. 앞에서는 사양하고 다음에서는 풀이한다. ‘그러므로 나[我]는’ 이하에서는 맺는다.</w:t>
      </w:r>
    </w:p>
    <w:p>
      <w:pPr>
        <w:pStyle w:val="EditorialNote"/>
      </w:pPr>
      <w:r>
        <w:t>교감·번역 메모 | 이 구간에는 [판독 불확실] 57곳, [구두 불확실] 4곳, [구문 불확실] 38곳, [의미 불확실] 7곳, [이문 검토 필요] 4곳이 있다. 번역문에서는 해당 불확실성을 표지로 남겼다. 조합형 대체문자 [飢-几+(立/木)]는 저본 표기를 그대로 보존하였다. 원문의 편집·교감 호출표지 [숫자] 또는 [＊]가 97건 있으며 그대로 보존하였다. 대응 교감 주기는 제공 TXT에 없으므로 임의로 복원하지 않았다.</w:t>
      </w:r>
    </w:p>
    <w:p>
      <w:pPr>
        <w:pStyle w:val="SmallMeta"/>
      </w:pPr>
      <w:r>
        <w:t>維摩義記卷第二(本)  |  『유마의기』 권제2(본) 마침</w:t>
      </w:r>
    </w:p>
    <w:p>
      <w:pPr>
        <w:pStyle w:val="Heading1"/>
      </w:pPr>
      <w:r>
        <w:t>권제2(말)</w:t>
      </w:r>
    </w:p>
    <w:p>
      <w:pPr>
        <w:pStyle w:val="SmallMeta"/>
      </w:pPr>
      <w:r>
        <w:t>維摩義記卷第二(末)  |  『유마의기』 권제2(말)</w:t>
      </w:r>
    </w:p>
    <w:p>
      <w:pPr>
        <w:pStyle w:val="Heading2"/>
      </w:pPr>
      <w:r>
        <w:t>문단 011  ·  [0457c04]</w:t>
      </w:r>
    </w:p>
    <w:p>
      <w:r>
        <w:t>원문</w:t>
      </w:r>
    </w:p>
    <w:p>
      <w:pPr>
        <w:pStyle w:val="SourceText"/>
      </w:pPr>
      <w:r>
        <w:t>[0457c04] 次告羅睺令往問疾。對前八人明行修法。此對羅睺明其發心出家之法。羅睺佛子此名覆障亦云不放。在母胎中六年不出。故名覆障及不放矣。何故處胎六年不出。以宿緣故。緣如經說。本曾為王。沙門求見六日不看。故得此報。又於往昔曾塞鼠穴。故受此報。佛將出家。父王恐畏國祠斷絕留連不聽。菩薩于時手指妃腹而語之言。却後六年爾當生男。即如其言。佛出家後六年方生。初生因緣備如經說。佛成道已還宮之時羅睺始年五六歲計。如來將至變千比丘悉如己形。羅睺直爾往至佛所。佛手摩頂將還精舍。勅舍利弗目連度之。出家之後喜多暴口形名他人。佛於一時以法誡約。於斯永斷打罵不瞋。佛嘆其人忍辱持戒。密行第一。今命問疾。先告後辭。辭中初總次釋後結。釋中所以徵前起後。下正辨之。文別有三。一舉昔日被呵由緣。二時維摩來謂我下明教呵辭。三於是維摩語諸已下明教呵益。初中憶昔出被呵時。毘耶離等彰被呵事。先問後答諸長者子何故為問。現覩羅雲所捨至重。未見所得是以怪問。言毘耶離諸長者子標舉問人。來至我等明請方便。問我言等彰請問辭。唯羅睺羅敬告其人。汝佛之子所承至高。捨輪王位所捨極重。彼羅睺羅若不出家作鐵輪王王閻浮提。故今舉之出家為道彰其所作。俗中安身謂之為家。解素從緇名出家為道。其出家者有何等利問其所得。羅睺下答。我即如[1]諸為說出家功德利者謂。依出家功德經說經言。有人殺三千界所有眾生。或挑三千眾生之目。其罪無量。其出家者福多於彼。羅睺當應為說此利。自下第二明教呵辭。何故須然。為教羅睺及長者子離相正出故須教呵。時維摩詰來謂我言總以標舉下別顯之。別中先呵。夫出家下如法正教。呵中不應說出家利當言正呵。所以下釋。先徵後解。無利無德是為出家舉是顯非。有為法者可說有利有功德等明非異是。樂名為利善稱功德。羅睺以其捨俗為出家故對在俗家業等苦說樂為利。對彼俗中邪業之非說善為德。維摩以其離相為出。故說無利無功德者是為出家有利有德悉名在家。有為所攝故言有為可說有利有功德耳。上呵下教。教中先別。若能以下總以結嘆。別中有二。[2]則約前所問以教。二出家者無彼此下汎舉一切出家法教。前中初言夫出家者總以標舉。為無為法彰其所求。無為涅槃是所求也。無為法中無利無德明其所出。下汎教中言出家者總以標舉下正教之。於中先約自行以教。降眾魔下約就外化利他以教。自中初言無彼無此離六十二見教其所出。無彼無此亦無中間教離相也。在俗為此出家為彼。出家方便捨此向彼說為中間。此皆無之。亦可生死名之為此。斷結涅槃以之為彼。聖道為中。此皆無之。離六十二見教去情也。六十二見後當具論。此教所出處涅槃等教其所入。處於涅槃總明所入。謂處法性無為涅槃。猶前為無為法耳。智者所受聖所行處別明所入。向前涅槃是其地前。智者所受復是地上。聖所行處故應處之。地前菩薩依教生解。故名智者。依教信順稱之為受。地上會正目之為聖。聖心遊法說以為行。法性涅槃為行所依。故稱行處。上教自行下教利他。於中初先教令降魔。摧諸已下教伏外道。前中降魔降魔人也。度五道等壞魔法也。法中有三。一明所出教度五道。地獄畜生餓鬼人天是其五道除因離果。稱之為度。二明所修教淨五眼五力等。五眼是解義如別章。此應具論。根力是行信進念定智慧是五。始修名根終成曰力。三明所離教遠魔業。不惱於彼不壞他善。離眾雜惡自不起過。伏外道中摧諸外道伏邪人也。超越假等破邪法也。於中亦三。一明所出。二內壞下還明所修。三離眾下還彰所離。前中明出煩惱業苦。超越假名明出苦也。生死之報虛假名有稱曰假名。證實除捨故言超越。假名之義廣如別章。今略辨之。經說有四。一生死假名涅槃非假。即如此說。生死浮虛假名而有。故曰假名。涅槃真實所以非假。二涅槃假名生死非假。如涅槃說。涅槃無名假為立名。故曰假名。生死之法實是名有所以非假。三生死涅槃二俱假名。如地持說。生死涅槃體是因緣假有之法。故說為假。標假之稱說為假名又假名字。生死涅槃法相建立名曰假名。四生死涅槃二俱非假。廢名求法體法如如理真實所以非假。真法離名故非假名。以故地持中說一切法離於言說離假名[3]名矣。今就初門故說生死以為假名。得大涅槃求離稱越。次出煩惱。於中四句初出淤泥教斷愛也。愛能染污事等如泥。除斷名出。二無繫著明無愛故不著五塵。三無我所教除見也。不著我人及與我所[4]若名無我所。四無所受明無見故不愛邪法。下教出業。諸外道等邪法教人名為[5]優亂。除斷稱無。一義如是。復有異釋。此所出中分之為四。初超假名出生死果。二出淤泥下除煩惱因。因有見愛。初出淤泥明除愛也。無繫著等明斷見也。言無繫著明斷我見。無我所者離我所見。此前一對。三無所受出生死果。五道悉離故無所受四無[＊]優亂明斷業因。此復一對。前明所出次明所修。內喜護彼修利他行。於他所為心無嫉忌名內壞喜。身口將順名護彼意。隨禪定者修自利行。少欲知足守護根等能生禪定。故說為隨。下明所離。諸惡悉斷名離眾過。上來別教。若能如是是真出家結嘆顯勝令人學矣。上來第二明教呵辭。自下第三明教利益。句別有四。一維摩詰勸長者[6]長子宜共出家。先勸後釋。二長者子父母為辭。三維摩詰教令心出。發菩提心即名出家即名具足息相求實名為發心。以發心故有惡斯捨離沙彌惡名即出家。亦斷一切大比丘過名即具足。菩提心義廣如別章。此應具論。四長者子如教發心。前辭次釋。故我下結。次告阿難。令往問疾。對前九人明其因行。下對阿難彰佛果德。阿難陀者是佛堂弟此名歡喜。喜義有三。廣如前釋。佛弟子中多聞第一。故今告之。先告後辭。辭中初總所以下釋。是故下結。釋中所以徵前起後下對辨之。文別有五。一舉昔日被呵由緣。二止止下明教呵辭。三時我世尊實懷慚下自彰己闕。四即聞下明空發聲諧和二家。五世尊維摩智慧辨下結嘆維摩。明己不及。初中憶昔出被呵時。世尊已下舉被呵事。事有三句。一明佛有疾己為乞乳。二維摩問。三阿難答。文皆可知。自下第二維摩教呵。何故須然。為使阿難及諸世人知佛常樂無為無惱息去邪謗愛樂趣求故須教呵。於中有四。一呵令止止。二默往下驅之令去。三行矣下[1]摧令速去。四可密下教令密去。就初段中先呵後教。止止阿難莫作是語是呵辭也。如來下教。如來身者金剛之體明佛體堅。體堅難壞事同金剛。諸惡己斷眾善普會彰佛德備。諸惡己斷斷德圓也。眾善普會行德具也。此明所有。當有何疾當有何惱彰其所無。當有何疾內無疾苦。當有何惱外無衰損[2]損。此初段竟。自下第二驅之令去。於中有三。一遣默往。第二呵誡不聽謗佛。三正教[3]亦。默往阿難是初遣也。口止疾言是以須默。身遠乞所為是須往。勿謗已下第二呵也。勿謗如來遮其所言。佛實無病言疾枉佛。故名為謗。謗佛自損。為是須遮。莫使異等止其所傳。傳謗損他。故復須止。人有邪正邪聞毀謗。是以誡之。莫使異人聞此麁言說疾謗故名之為麁。正聞嚙𠸍亦須誡約。故言勿令大威德天他方菩薩得聞斯語。轉輪聖下是第三段以理教示。轉輪聖王以少福故尚得無疾舉劣況勝。豈況如來無量福等辨勝過劣。此第二竟。</w:t>
      </w:r>
    </w:p>
    <w:p>
      <w:pPr>
        <w:pStyle w:val="SourceText"/>
      </w:pPr>
      <w:r>
        <w:t>自下第三催令速去。於中有二。一催身速去。二遮其口言。行矣阿難是初段也。速捨此去名曰行矣。勿使我下是其後段遮其口言。勿使我等受斯恥也舉過總遮。佛為[4]也師舉世共尊。說病他誡彼此同羞。故言勿使我等受恥。外道梵下辨過別遮。外道梵志舉誡謗人。佛法之外別立道理名為外道。結意求淨說為梵志。若聞此語明謗所由。聞此阿難說病之語。當作是念何名為師明輕謗心。自疾不救而能救疾明輕謗言。此第三竟。自下第四勅令密去。於中有三。一誡其身可密速去。不密他見不速他知。以是義故須速。二遮其言勿使人聞。三曉其心以理正教。教中初先明其所是。非思欲下彰其所非。如此身下結是異非。就所是中諸如來身即法身者汎舉類顯。明佛應身即是真實功德法身又是真實法性之身。如涅槃經金剛身品及此下文見阿閦品具廣宣說。就所非中非思欲身離分段因。佛為世尊過於三界離分段果。佛身無漏諸漏已盡離變易因無漏不盡。謂無明地佛悉盡之。佛身無為不隨諸數離變易果。不墮有為生滅之數。又[5]二不墮眾生之數。所非如是。如此身者當有何疾結是異非。如此法身乃至無為不墮數身。諸患永無當有何疾。上來第二明[6]教辭。自下第三阿難對佛自申己闕。時我世尊實懷慚等文之顛倒。若正應言世尊我時實懷慚恥得無謬聽時者道本被呵之時。我者阿難自彰己也。言世尊者以實告佛。實懷慚等自宣己心實懷慚恥。愧己所言愧前說病。須乳言也。得無近等疑己所聞。如維摩語佛實無病有病須乳得非自我近佛謬聽。自下第四空中發聲諧和二家。即聞空聲總以標舉。時誰所出。或可是佛或是維摩或餘大力神天所發。下別顯之。如居士言印維摩語。明佛真身無病是實。但為佛下述阿難言。明佛應病須乳不虛。但為佛出五濁惡現行斯法度脫眾生對前阿難謬聽之言明聞非謬。此語顛倒。若正應言但佛出於五濁惡世現行斯法為度眾生。言五濁者如經中說。一曰命濁。命報短促。謂今世人極壽百歲如是等也。二眾生濁無其人行。三煩惱濁貪瞋癡等諸結增上。四者見濁邪見熾盛。五曰劫濁。所謂飢饉疫病刀兵。此五盛時名為惡世。佛於是時出現於世。現行斯法度眾生者現行有病乞求之法度眾生也。事如經說。當佛在時毘耶離城有婆羅門。邪見不信。家有乳牛。惡[7][角*之]踰人無敢近者。佛為度此婆羅門故示言有病須乳為治。阿難為佛持鉢往乞造其門下。婆羅門見怒而問曰。汝何所須。阿難對曰。佛病須乳故故來乞求。彼聞作念。可令自取使牛踰殺。即語阿難。若須搆取。阿難言善。即往牛所。牛自開脚任其搆捋。牛語阿難願留一乳以乞我兒餘悉奉佛。犢子即言。盡奉如來我食水草。彼婆羅門在傍具見即自悔責。我不及牛不識福田生此惡心。遂於佛所深敬歸信。故言現行度脫眾生行矣。阿難取乳勿慚對前阿難實懷慚恥勸其莫慚。勸其行乞故言行矣。勸其受乳故曰取乳。為化行乞。是聖所宜故勸勿慚。此第四竟。世尊維摩智慧辨才為若此也是第五段結嘆維摩。前辭次釋是故下結。上來別告十人問疾。如是五百大弟子下總舉餘人。當時如來一一別告。備列難盡。故結集家總以通舉。</w:t>
      </w:r>
    </w:p>
    <w:p>
      <w:r>
        <w:t>한국어 번역</w:t>
      </w:r>
    </w:p>
    <w:p>
      <w:pPr>
        <w:pStyle w:val="TranslationText"/>
      </w:pPr>
      <w:r>
        <w:t>다음으로 라후라에게 명하여 가서 병을 문안하게 한다. 앞의 여덟 사람에 대해서는 행을 닦는 법을 밝혔다. 여기서는 라후라에 대하여 발심하여 출가하는 법을 밝힌다. 라후라는 부처님의 아들이며, 이곳 말로는 ‘부장(覆障)’이라 하고 또 ‘불방(不放)’이라고도 한다. 어머니 태중에 있으면서 여섯 해 동안 나오지 않았다. 그러므로 ‘부장’ 및 ‘불방’이라 이름한다. 어째서 태중에 여섯 해 동안 있으면서 나오지 않았는가. 전생의 인연 때문이다. 그 인연은 경에서 말한 것과 같다. 본래 일찍이 왕이 되었을 때, 사문이 만나기를 청했으나 엿새 동안 만나 주지 않았다. 그러므로 이 과보를 받았다. 또 옛날에 일찍이 쥐구멍을 막은 일이 있었다. 그러므로 이 과보를 받았다. 부처님께서 출가하려 할 때, 부왕은 나라의 제사가 끊길까 두려워 만류하며 허락하지 않았다. 보살은 그때 손으로 왕비의 배를 가리키며 말하였다. “앞으로 여섯 해 뒤에 그대가 아들을 낳을 것이다.” 곧 그 말과 같이 되었다. 부처님이 출가한 뒤 여섯 해가 지나서야 비로소 태어났다. 처음 태어난 인연은 경에 자세히 설해진 것과 같다. 부처님께서 성도한 뒤 왕궁에 돌아오셨을 때 라후라는 비로소 다섯여섯 살쯤 되었다. 여래가 오려 하면서 천 명의 비구를 변화시켜 모두 자신과 같은 모습으로 만들었다. 라후라는 곧바로 부처님 계신 곳으로 갔다. 부처님은 손으로 그의 정수리를 쓰다듬고 정사로 데리고 돌아갔다. 사리불과 목련에게 명하여 그를 제도하게 하였다. 출가한 뒤에는 거친 말을 많이 하기를 좋아하여 다른 사람의 모습을 헐뜯었다. 부처님은 어느 때 법으로 타이르고 단속하였다. 그 뒤로 영원히 끊어, 맞고 욕을 먹어도 성내지 않았다. 부처님은 그 사람의 인욕과 지계를 찬탄하였다. 밀행이 제일이었다. 이제 그에게 문병하라고 명한다. 먼저 명하고 뒤에 사양한다. 사양하는 가운데 먼저 총괄하고, 다음 해석하며, 뒤에 맺는다. 해석 가운데 ‘무슨 까닭인가’는 앞을 징문하여 뒤를 일으킨다. 아래에서 바로 그것을 분별한다. 글은 따로 세 부분이 있다. 첫째, 옛날 꾸지람을 받게 된 인연을 든다. 둘째, ‘그때 유마가 와서 나에게 말하였다’ 이하에서 가르치고 꾸짖은 말을 밝힌다. 셋째, ‘이에 유마가 여러 …에게 말하였다’ 이하에서 가르치고 꾸짖은 이익을 밝힌다. 첫째 가운데 ‘옛날을 생각하건대’는 꾸지람을 받은 때를 든 것이다. ‘비야리’ 등은 꾸지람을 받은 일을 드러낸다. 먼저 묻고 뒤에 답한다. 여러 장자의 아들들이 어째서 물었는가. 눈앞에서 라후라가 버린 것이 지극히 중대함을 보았기 때문이다. 그러나 얻은 바는 보지 못했으므로 괴이하게 여겨 물은 것이다. ‘비야리의 여러 장자의 아들들’은 질문한 사람을 표시해 든 것이다. ‘나에게 와서’ 등은 청하는 방편을 밝힌다. ‘나에게 물어 말하기를’ 등은 청하여 묻는 말을 드러낸다. ‘오직 라후라여’는 그 사람을 공경하여 부른 것이다. ‘그대는 부처님의 아들이라’는 것은 이어받은 바가 지극히 높음을 말한다. ‘전륜왕의 지위를 버렸다’는 것은 버린 바가 지극히 중함을 말한다. 저 라후라가 출가하지 않았다면 철륜왕이 되어 염부제를 다스렸을 것이다. 그러므로 이제 이것을 들어 ‘출가하여 도를 닦았다’고 하여 그가 한 일을 드러낸다. 세속 가운데 몸을 편안히 두는 곳을 ‘집’이라 한다. 흰옷을 벗고 검은 승복을 따르는 것을 ‘집을 나와 도를 닦는다’고 한다. ‘그 출가에는 어떤 이익이 있는가’는 얻는 바를 물은 것이다. ‘라후라’ 이하에서는 답한다. ‘나는 곧 …와 같이 출가의 공덕과 이익을 말해 주었다’는 뜻이다. 『출가공덕경』에 의거하여 말하면, 경에서 이르기를, “어떤 사람이 삼천대천세계의 모든 중생을 죽이거나, 혹은 삼천대천세계 중생들의 눈을 뽑는다면, 그 죄가 한량없다. 그러나 출가하는 사람의 복은 그것보다 많다.”고 하였다.</w:t>
      </w:r>
    </w:p>
    <w:p>
      <w:pPr>
        <w:pStyle w:val="TranslationText"/>
      </w:pPr>
      <w:r>
        <w:t>라후라는 마땅히 이와 같은 이익을 말해 주었을 것이다. 이 아래 둘째에서는 가르치고 꾸짖는 말을 밝힌다. 어째서 반드시 그러해야 하는가. 라후라와 장자의 아들들에게 상을 떠나 바르게 출가하도록 가르치려는 까닭에 가르치고 꾸짖는다. ‘그때 유마힐이 와서 나에게 말하였다’는 것은 총괄하여 든 것이고, 아래에서 따로 드러낸다. 따로 드러내는 가운데 먼저 꾸짖는다. ‘무릇 출가란’ 이하에서는 법과 같이 바르게 가르친다. 꾸짖는 가운데 ‘출가의 이익을 말해서는 안 된다’는 것이 바로 꾸짖는 말이다. ‘무슨 까닭인가’ 이하에서는 풀이한다. 먼저 묻고 뒤에 풀이한다. ‘이익도 없고 공덕도 없는 것이 출가이다’는 옳은 것을 들어 그른 것을 드러낸 것이다. ‘유위법이라야 이익과 공덕 등이 있다고 말할 수 있다’는 것은 그른 것이 옳은 것과 다름을 밝힌 것이다. 즐거움을 ‘이익’이라 하고 선을 ‘공덕’이라 한다. 라후라는 속가를 버리는 것을 출가라고 여겼으므로, 세속 가업 등의 괴로움에 상대하여 즐거움을 ‘이익’이라 말하였다. 또 세속 가운데 삿된 업의 그름에 상대하여 선을 ‘공덕’이라 말하였다. 유마는 상을 떠나는 것을 ‘나감’으로 삼았다. 그러므로 ‘이익도 없고 공덕도 없는 것이 출가이다’라고 말한 것이며, 이익과 공덕이 있는 것은 모두 재가라 한다. 그것은 유위에 속하므로 ‘유위법이라야 이익과 공덕이 있다고 말할 수 있다’고 한 것이다. 위에서는 꾸짖었고 아래에서는 가르친다. 가르침 가운데 먼저 따로 밝힌다. ‘만일 능히’ 이하에서는 총괄하여 맺고 찬탄한다. 따로 밝히는 가운데 두 가지가 있다. 첫째, 앞에서 물은 바에 의거하여 가르친다. 둘째, ‘출가한 이는 이쪽도 저쪽도 없다’ 이하에서는 널리 일체 출가법을 들어 가르친다. 앞부분에서 먼저 ‘무릇 출가란’이라고 하여 총괄해 든다. ‘무위법을 위한다’는 것은 그 구하는 바를 드러낸 것이다. 무위인 열반이 바로 구하는 바이다. ‘무위법에는 이익도 공덕도 없다’는 것은 그 벗어나는 바를 밝힌 것이다. 아래에서 널리 가르치는 가운데 ‘출가한 이는’이라고 총괄해 들고, 아래에서 바로 가르친다. 그 가운데 먼저 자기 수행에 의거하여 가르친다. ‘여러 마를 항복시키고’ 이하에서는 외부 교화와 이타에 의거하여 가르친다. 자기 수행 가운데 처음 ‘이쪽도 저쪽도 없다’는 것은 육십이견을 떠나게 하여 벗어날 바를 가르친 것이다. ‘이쪽도 저쪽도 없고 또한 중간도 없다’는 것은 상을 떠나도록 가르친 것이다. 재가를 ‘이쪽’이라 하고 출가를 ‘저쪽’이라 한다. 출가의 방편으로 이쪽을 버리고 저쪽을 향하는 것을 ‘중간’이라 한다. 이 모두가 없다는 것이다. 또 생사를 ‘이쪽’이라고 할 수도 있다. 번뇌를 끊은 열반을 ‘저쪽’이라고 한다. 성도를 ‘중간’이라 한다. 이 모두가 없다는 것이다. ‘육십이견을 떠난다’는 것은 집착의 마음을 제거하도록 가르친 것이다. 육십이견은 뒤에서 자세히 논할 것이다. 이것이 벗어날 바를 가르친 것이고, ‘열반 등에 처한다’는 것은 들어갈 바를 가르친 것이다. ‘열반에 처한다’는 것은 들어갈 바를 총괄하여 밝힌 것이다. 곧 법성의 무위열반에 처한다는 뜻이다. 앞에서 ‘무위법을 위한다’고 한 것과 같다. ‘지혜로운 이가 받아들이는 바이고 성인이 행하는 곳이다’는 것은 들어갈 바를 따로 밝힌 것이다. 앞에서 말한 열반은 지전(地前)에 해당한다. ‘지혜로운 이가 받아들인다’는 것은 다시 지상(地上)에 해당한다. 성인이 행하는 곳이므로 마땅히 거기에 처해야 한다. 지전의 보살은 가르침에 의지하여 이해를 낸다. 그러므로 ‘지혜로운 이’라고 한다. 가르침에 의지하여 믿고 따르는 것을 ‘받아들인다’고 한다. 지상에서는 바른 이치에 계합하므로 ‘성인’이라 한다. 성인의 마음이 법 가운데 노니는 것을 ‘행한다’고 한다. 법성열반은 그 행이 의지하는 곳이다. 그러므로 ‘행하는 곳’이라고 한다.</w:t>
      </w:r>
    </w:p>
    <w:p>
      <w:pPr>
        <w:pStyle w:val="TranslationText"/>
      </w:pPr>
      <w:r>
        <w:t>위에서는 자기 수행을 가르쳤고 아래에서는 이타를 가르친다. 그 가운데 먼저 마를 항복시키게 가르친다. ‘모든 …을 꺾고’ 이하에서는 외도를 굴복시키게 가르친다. 앞에서 ‘마를 항복시킨다’는 것은 마라는 사람을 항복시키는 것이다. ‘오도를 건넌다’ 등은 마의 법을 무너뜨리는 것이다. 법 가운데 세 가지가 있다. 첫째, 벗어날 바를 밝혀 오도를 건너도록 가르친다. 지옥·축생·아귀·인간·천상이 그 오도이니, 원인을 제거하고 결과를 떠난다. 이를 ‘건넌다’고 한다. 둘째, 닦을 바를 밝혀 오안과 오력 등을 청정하게 하도록 가르친다. 오안은 지혜이며, 그 뜻은 별도의 장에서 말한 것과 같다. 여기서는 마땅히 자세히 논해야 한다. 근과 력은 수행이며, 신·진·념·정·혜가 다섯이다. 처음 닦을 때를 ‘근’이라 하고 마침내 성취된 것을 ‘력’이라 한다. 셋째, 떠날 바를 밝혀 마의 업을 멀리하도록 가르친다. ‘그들을 괴롭히지 않는다’는 것은 다른 이의 선을 무너뜨리지 않는 것이다. ‘여러 뒤섞인 악을 떠난다’는 것은 스스로 허물을 일으키지 않는 것이다. 외도를 굴복시키는 가운데 ‘모든 외도를 꺾는다’는 것은 삿된 사람을 굴복시키는 것이다. ‘가명을 초월한다’ 등은 삿된 법을 깨뜨리는 것이다. 그 가운데 또한 세 가지가 있다. 첫째, 벗어날 바를 밝힌다. 둘째, ‘안에서 …을 무너뜨리고’ 이하에서는 다시 닦을 바를 밝힌다. 셋째, ‘여러 …을 떠난다’ 이하에서는 다시 떠날 바를 드러낸다. 앞에서는 번뇌·업·고에서 벗어남을 밝힌다. ‘가명을 초월한다’는 것은 고에서 벗어남을 밝힌 것이다. 생사의 과보는 허망하게 임시로 이름만 있어 ‘가명’이라 한다. 진실을 증득하여 버리므로 ‘초월한다’고 한다. 가명의 뜻은 별도의 장에서 자세히 말한 것과 같다. 여기서는 간략히 분별한다. 경에서는 네 가지가 있다고 말한다. 첫째, 생사는 가명이고 열반은 가명이 아니다. 바로 여기서 말하는 것과 같다. 생사는 허망하여 가명으로 존재한다. 그러므로 ‘가명’이라 한다. 열반은 진실하므로 가명이 아니다. 둘째, 열반은 가명이고 생사는 가명이 아니다. 『열반경』에서 말한 것과 같다. 열반에는 본래 이름이 없으나 임시로 이름을 세운다. 그러므로 ‘가명’이라 한다. 생사의 법은 실제로 이름을 따라 존재하므로 가명이 아니다. 셋째, 생사와 열반 둘 다 가명이다. 『지지』에서 말한 것과 같다. 생사와 열반의 본체는 인연으로 임시 존재하는 법이다. 그러므로 ‘가’라고 말한다. 임시로 붙인 명칭을 ‘가명’ 또는 ‘가명자(假名字)’라고 한다. 생사와 열반의 법상을 세운 것을 ‘가명’이라 한다. 넷째, 생사와 열반 둘 다 가명이 아니다. 이름을 버리고 법의 본체를 구하면 법은 여여한 이치로서 진실하므로 가가 아니다. 참된 법은 이름을 떠나 있으므로 가명이 아니다. 그러므로 『지지』에서 일체법은 언설을 떠나고 가명의 이름을 떠난다고 하였다. 지금은 첫 번째 문에 나아가므로 생사를 가명이라 한다. 대열반을 얻어 떠나기를 구하므로 ‘초월한다’고 한다. 다음으로 번뇌에서 벗어남을 밝힌다. 그 가운데 네 구절이 있는데, 처음 ‘진흙에서 벗어난다’는 것은 애착을 끊도록 가르친 것이다. 애착은 더럽히는 것이 진흙과 같기 때문이다. 제거하여 끊는 것을 ‘벗어난다’고 한다. 둘째, ‘매임과 집착이 없다’는 것은 애착이 없으므로 오진에 집착하지 않음을 밝힌다. 셋째, ‘아소(我所)가 없다’는 것은 견해를 제거하도록 가르친 것이다. 아와 인 및 아소에 집착하지 않는 것을 ‘아소가 없다’고 한다. 넷째, ‘받는 바가 없다’는 것은 견해가 없으므로 삿된 법을 좋아하지 않음을 밝힌다. 아래에서는 업에서 벗어나도록 가르친다. 여러 외도 등의 삿된 법으로 사람을 가르치는 것을 ‘요란하게 함’이라 한다. 그것을 제거하여 끊는 것을 ‘없다’고 한다. 한 가지 해석은 이와 같다. 다시 다른 해석이 있다.</w:t>
      </w:r>
    </w:p>
    <w:p>
      <w:pPr>
        <w:pStyle w:val="TranslationText"/>
      </w:pPr>
      <w:r>
        <w:t>여기서 벗어나는 바를 네 가지로 나눈다. 첫째, 가명을 초월하는 것은 생사의 결과에서 벗어나는 것이다. 둘째, ‘진흙에서 벗어난다’ 이하에서는 번뇌의 원인을 제거한다. 원인에는 견과 애가 있다. 처음 ‘진흙에서 벗어난다’는 것은 애를 제거함을 밝힌다. ‘매임과 집착이 없다’ 등은 견을 끊음을 밝힌다. ‘매임과 집착이 없다’는 것은 아견을 끊음을 밝힌다. ‘아소가 없다’는 것은 아소견을 떠나는 것이다. 이 앞의 둘이 한 쌍이다. 셋째, ‘받는 바가 없다’는 것은 생사의 결과에서 벗어나는 것이다. 오도(五道)를 모두 떠나므로 ‘받는 바가 없다’고 하고, 넷째 ‘요란함이 없다’는 것은 업의 원인을 끊음을 밝힌다. 이 또한 한 쌍이다. 앞에서는 벗어날 바를 밝혔고, 다음으로 닦을 바를 밝힌다. ‘안으로 기뻐하고 그를 보호한다’는 것은 이타행을 닦는 것이다. 다른 사람이 하는 바에 대하여 마음에 질투가 없는 것을 ‘안으로 [허물어지지 않는] 기쁨’이라 한다. 몸과 입으로 순응하여 돕는 것을 ‘그 뜻을 보호한다’고 한다. ‘선정을 따른다’는 것은 자리행을 닦는 것이다. 소욕지족하고 근을 지키는 것 등은 선정을 낳을 수 있다. 그러므로 ‘따른다’고 한다. 아래에서는 떠날 바를 밝힌다. 모든 악을 다 끊는 것을 ‘여러 허물을 떠난다’고 한다. 이상은 따로 가르친 것이다. ‘만일 능히 이와 같이 하면 이것이 참된 출가이다’라고 맺어 찬탄하여 뛰어남을 드러내고 배우게 한다. 이상은 둘째로 가르치고 꾸짖은 말을 밝힌 것이다. 이 아래 셋째로 가르침의 이익을 밝힌다. 구절은 따로 네 가지가 있다. 첫째, 유마힐이 장자의 아들들에게 함께 출가할 것을 권한다. 먼저 권하고 뒤에 해석한다. 둘째, 장자의 아들들이 부모를 이유로 사양한다. 셋째, 유마힐이 마음으로 출가하도록 가르친다. 보리심을 내는 것을 곧 출가라 하고 곧 구족이라고 하니, 상을 쉬고 진실을 구하는 것을 발심이라 한다. 발심했기 때문에 악이 있으면 그것을 버려 사미의 악을 떠나므로 곧 출가라고 한다. 또 일체 대비구의 허물을 끊는 것을 곧 구족이라고 한다. 보리심의 뜻은 별도의 장에서 자세히 말한 것과 같다. 여기서는 마땅히 자세히 논해야 한다. 넷째, 장자의 아들들이 가르침대로 발심한다. 앞에서는 사양하고 다음에서는 풀이한다. ‘그러므로 나[我]는’ 이하에서는 맺는다. 다음으로 아난에게 명한다. 가서 병을 문안하게 한다. 앞의 아홉 사람에 대해서는 그 원인의 행을 밝혔다. 아래에서는 아난에 대하여 부처님의 과덕을 드러낸다. 아난타는 부처님의 사촌동생이며, 이곳 말로는 ‘환희’라고 한다. 환희라는 뜻에는 세 가지가 있다. 앞에서 자세히 풀이한 것과 같다. 부처님 제자 가운데 다문이 제일이었다. 그러므로 이제 그에게 명한다. 먼저 명하고 뒤에 사양한다. 사양 가운데 처음은 총괄하고, ‘무슨 까닭인가’ 이하에서 해석한다. ‘그러므로’ 이하에서 맺는다. 해석 가운데 ‘무슨 까닭인가’는 앞을 징문하여 뒤를 일으키고, 아래에서 이에 대하여 분별한다. 글은 따로 다섯 부분이 있다. 첫째, 옛날 꾸지람을 받게 된 인연을 든다. 둘째, ‘그만두시오, 그만두시오’ 이하에서 가르치고 꾸짖은 말을 밝힌다. 셋째, ‘그때 저는 세존이시여, 실로 부끄러움을 품고’ 이하에서 스스로 자신의 부족함을 드러낸다. 넷째, ‘곧 공중에서 소리를 들었다’ 이하에서 공중의 소리가 두 쪽의 말을 조화시킨 것을 밝힌다. 다섯째, ‘세존이시여, 유마의 지혜와 변재는’ 이하에서 유마를 맺어 찬탄한다. 그로써 자신이 미치지 못함을 밝힌다. 처음의 ‘옛날을 생각하건대’는 꾸지람을 받은 때를 드러낸다. ‘세존께서’ 이하에서는 꾸지람받게 된 일을 든다. 그 일에는 세 구절이 있다. 첫째, 부처님께 병이 있어 자신이 우유를 구하러 간 것을 밝힌다. 둘째, 유마가 묻는다. 셋째, 아난이 답한다. 글은 모두 알 수 있다.</w:t>
      </w:r>
    </w:p>
    <w:p>
      <w:pPr>
        <w:pStyle w:val="TranslationText"/>
      </w:pPr>
      <w:r>
        <w:t>이 아래 둘째에서는 유마가 가르치고 꾸짖는다. 어째서 반드시 그러해야 하는가. 아난과 세상 사람들이 부처님은 항상하고 즐거우며 무위이고 괴로움이 없음을 알게 하여 삿된 비방을 쉬고 좋아하여 추구하게 하려는 까닭에 가르치고 꾸짖는다. 그 가운데 네 가지가 있다. 첫째, 꾸짖어 그만두게 한다. 둘째, ‘잠자코 가시오’ 이하에서는 몰아내어 가게 한다. 셋째, ‘가시오’ 이하에서는 재촉하여 빨리 가게 한다. 넷째, ‘은밀히 하시오’ 이하에서는 은밀히 가도록 가르친다. 첫째 단락 가운데 먼저 꾸짖고 뒤에 가르친다. ‘그만두시오, 그만두시오. 아난이여, 그런 말을 하지 마시오’는 꾸짖는 말이다. ‘여래의 몸은’ 이하에서는 가르친다. ‘여래의 몸은 금강의 체이다’는 부처님의 체가 견고함을 밝힌다. 그 체가 견고하여 무너뜨리기 어려움이 금강과 같다. ‘모든 악은 이미 끊어졌고 여러 선이 두루 모였다’는 부처님의 덕이 갖추어졌음을 드러낸다. ‘모든 악은 이미 끊어졌다’는 단덕(斷德)이 원만한 것이다. ‘여러 선이 두루 모였다’는 행덕(行德)이 갖추어진 것이다. 이는 있는 바를 밝힌 것이다. ‘어찌 병이 있으며 어찌 괴로움이 있겠는가’는 없는 바를 드러낸다. ‘어찌 병이 있겠는가’는 안으로 질병의 괴로움이 없다는 것이다. ‘어찌 괴로움이 있겠는가’는 밖으로 쇠손하는 손상이 없다는 것이다. 이로써 첫째 단락이 끝난다. 이 아래 둘째로 그를 몰아내어 가게 한다. 그 가운데 세 가지가 있다. 첫째, 잠자코 가도록 한다. 둘째, 꾸짖고 경계하여 부처님을 비방하지 못하게 한다. 셋째, 바르게 가르친다. ‘잠자코 가시오, 아난이여’가 첫 번째이다. 입으로 병이라는 말을 그만두어야 하므로 잠자코 하게 한다. 몸으로 우유를 구하는 일을 멀리해야 하므로 가게 한다. ‘비방하지 말라’ 이하가 둘째 꾸지람이다. ‘여래를 비방하지 말라’는 것은 그가 한 말을 막은 것이다. 부처님께서는 실제로 병이 없는데 병이 있다고 말하면 부처님을 그릇되게 하는 것이다. 그러므로 그것을 ‘비방’이라 한다. 부처님을 비방하면 자신을 손상한다. 그러므로 반드시 막아야 한다. ‘다른 이들로 하여금 …하지 않게 하라’는 것은 그 말이 전해지는 것을 막은 것이다. 비방을 전하면 다른 이를 손상한다. 그러므로 다시 그만두게 해야 한다. 사람에는 삿됨과 바름이 있으니, 삿된 사람이 들으면 훼방한다. 그러므로 경계한 것이다. ‘다른 사람으로 하여금 이 거친 말을 듣게 하지 말라’는 것은 병을 말하여 비방하므로 그것을 ‘거친 말’이라 한 것이다. 바른 이가 들어도 깨물어 [삼키듯 괴로워할 것이므로] 또한 경계하고 단속해야 한다. 그러므로 ‘큰 위덕이 있는 천신들과 타방의 보살들이 이 말을 듣게 하지 말라’고 한다. ‘전륜성왕’ 이하가 셋째 단락으로, 이치로 가르쳐 보인다. ‘전륜성왕도 적은 복으로 오히려 병이 없게 된다’는 것은 열등한 것을 들어 뛰어난 것을 견준 것이다. ‘하물며 여래의 한량없는 복 등이겠는가’는 뛰어난 것이 열등한 것을 넘어섬을 밝힌 것이다. 이로써 둘째가 끝난다. 이 아래 셋째에서는 재촉하여 빨리 떠나게 한다. 그 가운데 두 가지가 있다. 첫째는 몸으로 빨리 떠나도록 재촉하는 것이다. 둘째는 그 입으로 말하는 것을 막는 것이다. ‘가시오, 아난이여’가 첫째 단락이다. 빨리 이곳을 버리고 떠나는 것을 ‘가시오’라고 한다. ‘우리로 하여금 …하지 않게 하라’ 이하는 뒤의 단락으로, 그 입의 말을 막는 것이다. ‘우리로 하여금 이 수치를 받게 하지 말라’는 것은 허물을 들어 총괄하여 막은 것이다. 부처님은 스승이시니, 세상에서 함께 존중하는 분임을 든 것이다. 병이 있다고 말하면 다른 이가 꾸짖어 피차 함께 부끄럽게 된다. 그러므로 ‘우리로 하여금 수치를 받게 하지 말라’고 한 것이다. ‘외도 범지’ 이하는 허물을 분별하여 따로 막은 것이다. ‘외도 범지’는 꾸짖고 비방할 사람을 든 것이다.</w:t>
      </w:r>
    </w:p>
    <w:p>
      <w:pPr>
        <w:pStyle w:val="TranslationText"/>
      </w:pPr>
      <w:r>
        <w:t>불법 밖에서 별도로 도리를 세우는 이를 외도라고 한다. 뜻을 맺어 청정을 구하는 이를 범지라고 한다. ‘만약 이 말을 들으면’은 비방이 일어나는 까닭을 밝힌 것이다. 즉 아난이 병을 말한 이 말을 듣는 것이다. ‘마땅히 “어찌 스승이라 하겠는가”라고 생각할 것이다’는 업신여기고 비방하는 마음을 밝힌 것이다. ‘자기 병도 구제하지 못하면서 능히 병을 구제한다’는 것은 업신여기고 비방하는 말을 밝힌 것이다. 이로써 셋째가 끝난다. 이 아래 넷째에서는 은밀히 떠나라고 명한다. 그 가운데 세 가지가 있다. 첫째는 그 몸을 경계하여 은밀히 빨리 떠나게 하는 것이다. 은밀하지 않으면 남이 보고, 빠르지 않으면 남이 알게 된다. 이 뜻 때문에 반드시 빨리 떠나야 한다. 둘째는 그 말을 막아 사람들에게 듣게 하지 않는 것이다. 셋째는 그 마음을 깨우쳐 이치로 바르게 가르치는 것이다. 가르침 가운데 처음에는 먼저 옳은 바를 밝힌다. ‘사의욕의 몸이 아니다’ 이하는 그 그른 바를 드러낸다. ‘이와 같은 몸’ 이하는 옳은 것과 그른 것이 다름을 결론짓는다. 옳은 바 가운데 ‘모든 여래의 몸은 곧 법신이다’라는 것은 널리 들어 유추하여 드러낸 것이다. 부처님의 응신이 곧 진실한 공덕법신이며 또한 진실한 법성의 몸임을 밝힌 것이다. 『열반경』 「금강신품」과 이 아래 「견아촉품」에서 갖추어 널리 설한 것과 같다. 그른 바 가운데 ‘사의욕의 몸이 아니다’는 분단생사의 원인을 떠난 것이다. 부처님은 세존이 되어 삼계를 초월하셨으니 분단생사의 과보를 떠난 것이다. ‘부처님의 몸은 무루이고 모든 누가 이미 다하였다’는 변역생사의 원인을 떠난 것이니, 무루가 다하지 않았다는 뜻이다. 이는 무명주지(無明住地)를 부처님께서 모두 다하셨음을 말한다. ‘부처님의 몸은 무위여서 여러 수(數)를 따르지 않는다’는 변역생사의 과보를 떠난 것이다. 유위의 생멸하는 수(數)에 떨어지지 않는다. 또 둘째로 중생의 수(數)에 떨어지지 않는다. 그른 바는 이와 같다. ‘이와 같은 몸에 어찌 병이 있겠는가’는 옳은 것이 그른 것과 다름을 결론짓는 것이다. 이와 같은 법신에서 나아가 무위로서 수(數)에 떨어지지 않는 몸에는, 모든 병환이 영원히 없으니 어찌 병이 있겠는가. 위에서는 둘째로 가르치는 말을 밝혔다. 이 아래 셋째에서는 아난이 부처님께 자신이 부족함을 스스로 아뢴다. ‘그때 저는, 세존이시여, 실로 부끄러움을 품고…’는 문장이 도치되어 있다. 바르게 하면 ‘세존이시여, 저는 그때 실로 부끄러움을 품고, 혹 잘못 들은 것이 아닌가 하였습니다’라고 해야 하며, ‘그때’는 본래 꾸지람을 받던 때를 말한다. ‘저’는 아난이 스스로 자신을 드러낸 것이다. ‘세존이시여’라는 것은 사실대로 부처님께 아뢴 것이다. ‘실로 부끄러움을 품었다’ 등은 자신의 마음을 스스로 말하여 실로 부끄러움과 수치를 품었음을 나타낸 것이다. 자기가 한 말을 부끄러워한다는 것은 앞에서 병과 우유가 필요하다고 말한 것을 부끄러워한 것이다. ‘혹 가까이에서…’ 등은 자신이 들은 바를 의심한 것이다. 유마의 말처럼 부처님께서 실로 병이 없는데 병이 있어 우유가 필요하다고 하였으니, 혹 내가 부처님 가까이 있으면서 잘못 들은 것이 아닌가 한 것이다. 이 아래 넷째에서는 허공에서 소리를 내어 두 집안의 말을 조화시킨다. ‘곧 허공의 소리를 들었다’는 것은 총괄하여 내세운 것이다. 그때 누가 낸 것인가. 혹 부처님일 수도 있고, 혹 유마일 수도 있으며, 혹 그 밖의 큰 힘을 가진 신이나 천신이 낸 것일 수도 있다. 아래에서 이를 따로 드러낸다. ‘거사의 말과 같다’는 것은 유마의 말을 인정한 것이다. 부처님의 진신에는 병이 없다는 것이 사실임을 밝힌 것이다. ‘다만 부처님께서…’ 이하는 아난의 말을 인정한 것이다. 부처님께서 응하여 병을 나타내고 우유가 필요하다는 것이 거짓이 아님을 밝힌 것이다.</w:t>
      </w:r>
    </w:p>
    <w:p>
      <w:pPr>
        <w:pStyle w:val="TranslationText"/>
      </w:pPr>
      <w:r>
        <w:t>‘다만 부처님께서 오탁의 악세에 출현하여 이 법을 행해 중생을 제도하신다’는 것은 앞에서 아난이 ‘잘못 들은 것인가’라고 한 말에 대하여 들은 것이 잘못이 아님을 밝힌 것이다. 이 말은 도치되어 있다. 바르게 하면 ‘다만 부처님께서 오탁의 악세에 출현하여 중생을 제도하기 위하여 이 법을 나타내어 행하신다’라고 해야 한다. 오탁(五濁)이란 경에서 말한 것과 같다. 첫째는 명탁(命濁)이다. 수명의 과보가 짧고 촉박한 것이다. 이를테면 지금 세상 사람의 가장 긴 수명이 백 세인 것 등이 그러하다. 둘째는 중생탁(衆生濁)이니, 그 사람다운 행이 없는 것이다. 셋째는 번뇌탁(煩惱濁)이니 탐욕·성냄·어리석음 등의 여러 결박이 증성한 것이다. 넷째는 견탁(見濁)이니 삿된 견해가 치성한 것이다. 다섯째는 겁탁(劫濁)이다. 이른바 기근·역병·도병(刀兵)이다. 이 다섯 가지가 성할 때를 악세라고 한다. 부처님께서는 이때 세상에 출현하신다. ‘이 법을 나타내어 행해 중생을 제도한다’는 것은 병이 있고 우유를 구하는 법을 나타내어 행함으로써 중생을 제도하는 것이다. 그 일은 경에서 말한 것과 같다. 부처님께서 계실 때 비야리성에 한 바라문이 있었다. 그는 삿된 견해를 가지고 믿지 않았다. 그 집에는 젖소가 있었다. 성질이 사납고 [판독 불확실] 사람을 넘어뜨려 아무도 감히 가까이하지 못하였다. 부처님께서는 이 바라문을 제도하기 위하여 병이 있어 우유가 치료에 필요하다고 나타내어 말씀하셨다. 아난은 부처님을 위해 발우를 들고 가서 우유를 빌고자 그의 문 앞에 이르렀다. 바라문이 보고 노하여 물었다. “그대는 무엇이 필요한가?” 아난이 대답하였다. “부처님께서 병이 나서 우유가 필요하므로 와서 구합니다.” 그는 듣고 생각하였다. ‘직접 짜게 하여 소가 그를 들이받아 죽이게 하리라.’ 곧 아난에게 말하였다. “필요하다면 직접 짜서 가져가시오.” 아난이 “좋습니다”라고 하였다. 곧 소가 있는 곳으로 갔다. 소가 스스로 다리를 벌려 그가 젖을 짜도록 내버려 두었다. 소가 아난에게 말하였다. “원하건대 우유 한 몫을 남겨 내 새끼에게 주고, 나머지는 모두 부처님께 바치십시오.” 송아지가 곧 말하였다. “모두 여래께 바치십시오. 저는 물과 풀을 먹겠습니다.” 그 바라문은 곁에서 모두 보고 곧 스스로 뉘우치며 자책하였다. “나는 소만도 못하여 복전(福田)을 알지 못하고 이런 악한 마음을 냈구나.” 마침내 부처님께 깊이 공경하여 귀의하고 믿었다. 그러므로 ‘나타내어 행하여 중생을 제도한다’고 한 것이다. ‘가시오.’ ‘아난이여, 우유를 가지고 부끄러워하지 말라’는 것은 앞에서 아난이 ‘실로 부끄러움을 품었다’고 한 데 대하여 부끄러워하지 말라고 권한 것이다. 그에게 가서 구하도록 권하였으므로 ‘가시오’라고 한 것이다. 그에게 우유를 받도록 권하였으므로 ‘우유를 가지시오’라고 한 것이다. 교화를 위하여 가서 구하는 것이다. 이는 성인에게 마땅한 일이므로 부끄러워하지 말라고 권한 것이다. 이로써 넷째가 끝난다. ‘세존이시여, 유마의 지혜와 변재가 이와 같습니다’는 다섯째 단락으로 유마를 결론하여 찬탄한 것이다. 앞에서는 사양하고 다음에는 해석하였으며, ‘그러므로’ 이하는 결론이다. 위에서는 열 사람에게 각각 병을 문안하라고 명한 것을 밝혔다. ‘이와 같이 오백의 대제자들이…’ 이하는 나머지 사람들을 총괄하여 든 것이다. 당시 여래께서 한 사람 한 사람에게 각각 명하셨다. 모두 열거하기는 어렵다. 그러므로 경전을 결집한 이가 총괄하여 함께 들었다.</w:t>
      </w:r>
    </w:p>
    <w:p>
      <w:pPr>
        <w:pStyle w:val="EditorialNote"/>
      </w:pPr>
      <w:r>
        <w:t>교감·번역 메모 | 이 구간에는 [판독 불확실] 18곳, [구두 불확실] 1곳, [구문 불확실] 5곳, [의미 불확실] 2곳이 있다. 번역문에서는 해당 불확실성을 표지로 남겼다. 조합형 대체문자 [角*之]는 저본 표기를 그대로 보존하였다. 원문의 편집·교감 호출표지 [숫자] 또는 [＊]가 14건 있으며 그대로 보존하였다. 대응 교감 주기는 제공 TXT에 없으므로 임의로 복원하지 않았다.</w:t>
      </w:r>
    </w:p>
    <w:p>
      <w:pPr>
        <w:pStyle w:val="Heading1"/>
      </w:pPr>
      <w:r>
        <w:t>菩薩品 · 보살품</w:t>
      </w:r>
    </w:p>
    <w:p>
      <w:pPr>
        <w:pStyle w:val="Heading2"/>
      </w:pPr>
      <w:r>
        <w:t>문단 012  ·  [0460a09]</w:t>
      </w:r>
    </w:p>
    <w:p>
      <w:r>
        <w:t>원문</w:t>
      </w:r>
    </w:p>
    <w:p>
      <w:pPr>
        <w:pStyle w:val="SourceText"/>
      </w:pPr>
      <w:r>
        <w:t>[0460a09] 菩薩品者前品告命聲聞問疾。彼辭不堪。今告菩薩即就所告以題章目名菩薩品。來意略有三義。一前品告命聲聞問疾。彼辭不堪。須告菩薩故此品來。第二為顯維摩德高故此品來。是義云何。前品告命聲聞問疾彰彼維摩德過二乘。此品告命菩薩問疾顯彼維摩勝諸菩薩。第三為彰維摩所說故此品來。是義云何。前方便品因凡問疾[1]明廣維摩教凡夫法。上弟子品因告聲聞廣明維摩教聲聞法。今此品中因告菩薩復明維摩教菩薩法。名顯所說。就下明教菩薩法中義有通局。局則此品明教菩薩。通則盡後香積佛品悉是此會教菩薩法。就其通中先將此品約對後文辨其同異。次通科分後別解釋。同異如何。異有五種。其一義者今此品中約對不堪。彰彼維摩人德尊高。問疾品下約對所堪顯其德妙。第二義者今此品中廣明維摩辨才難敵彰其智勝。問疾品下廣明維摩神變自在顯其通勝。第三義者今此品中廣寄他言以顯維摩解脫之德。問疾品下維摩自顯解脫之德。第四義者於此品中因告不堪廣顯維摩昔所說法。問疾品下因告所堪往彼問疾明今所說。第五義者於此品下明教菩薩所行法體。問疾品下明教菩薩修成之相。異相如是所言同者有其三種。一教人同。此品與下[2]教同菩薩。二明法同。同以菩薩所行之法而為教示。三辨行同。於此品中辨行有二。謂證與教。初對彌勒明其證行。謂教天子捨相證實。後對餘人明其教行。問疾品下亦辨此二。入不二門明其證行。餘明教行。同異如是。次通科分。就下明教菩薩法中麁分為二。細分有四。麁分二者從此訖盡入不二門。明教菩薩法身因果。香積品下明教菩薩淨土因果。細分四者初對彌勒明法身果。菩提真性是其果也。先嚴已下盡不二門明法身因。香積品初明淨土果。香積品末明淨土因。修十修八。是[3]其也。通科如是。次別解釋。於此品中所告眾多。告前四人隨別具列。如是諸菩薩各各向下總舉餘者。就前別中先告彌勒明法身果。彌勒是姓此翻名慈。字阿逸多此云無勝。是彼波羅捺輔相之子。彌勒初生具諸相好。波羅捺王名梵摩達。聞其生已福相過人。恐為國患規欲危害。遂從其父索以瞻之。父知王心即答王言。外家將去。迴至家中。尋即遣人送南天竺波婆離國。外家養之。彌勒外舅姓波婆離有髮紺色手摩膝相。聰慧博達為世師首。以己所知用教。彌勒七歲從之受學。一日所習多餘。歷年未久知盡。其舅為顯彌勒之德自家欲設無遮大會寄以顯之己家物少。遣二弟子往彌勒家取索財物。其二弟子中路聞佛始出於世。迴道觀之。二人是時為虎所食。乘向佛善同生天上。使遂不達。彼波婆離久待不得率家所有施設其會。會滿七日。最後有一婆羅門來。財食俱盡竟無所得。便大瞋忿語波婆離。要以神呪破碎汝頭令為七分。波婆離聞極愁惱。前二弟子往生天者遙見師愁空中問之。師何故然。時波婆離具說所為以答二天。即問之言。天為是誰。而來見問。天具答之而告之曰。佛已出世何不往見。徒憂何益。彼波婆離先讀讖書知佛出。聞其所告即遣彌勒將十六人往驗是非教其觀佛。三十二相八十種好具足以不并教屏處。心念為問。我師是誰年今幾許身有幾相。彌勒受教往彼驗之。見佛相好明了具足。心念為問如問具答。彌勒于時與十六人從佛出家。彼十六人即成羅漢。彌勒一人不取漏盡願求佛道。如來爾時即為授記。說其次身上生[4]率。畢天壽已下生閻浮成得佛道。成道之相如經具說。佛今告之。先告後辭。辭中初先明己不堪。所以下釋。故我下結。釋中所以徵前起後。下正辨之。辨中有三。一舉昔被呵由緣。二時維摩下彰彼維摩教呵之辭。三世尊維摩說是法下明教呵益。初中憶昔舉被呵時。為兜率王及其眷屬說不退地彰被呵事。由佛記說彌勒捨身當生兜率。故兜率天王與諸眷屬數來請法。彼於一時來問地行。彌勒為說。淨心已上名不退地。亦可名彼種姓已上為不退地。是位趣地之行名為地行。亦可問其成地之行名為地行。彼天隨相問修成義。彌勒為說。說相覆實為是被呵。自下第二維摩教呵。何故須然。為使諸天捨修入證故須教呵。來謂總舉下別顯之。別文之中初呵後教。從初乃至亦無退者是呵辭也。呵令相捨。彌勒當令此諸天子捨分別下是教辭也。教令證實就前呵中寄就彌勒。難破授記得菩提義。類明一切悉無所得。於中有二。一難破彌勒授一生記得菩提義。二是故彌勒無以此法誘天子下總以結呵。前中初先舉其所得。為用何下破以顯無。舉所得中言彌勒者告命其人。世尊授等舉其所得。授仁記者行因剋果。定得不失如心記物堅念不失。故名為記。聖記示人目之為授。言一生者人中得記。捨此身已上生兜率。後生人間然後成佛。中間隔彼兜率一報。故名一生。問曰。若使上生兜率後生人間方始作佛即是二生何故言一。釋言。此生聖說不定。依龍樹論說此彌勒以為三生。[1]現身為受竟癡去不論。後生人間即是佛身。故亦不數。為是言一。問曰。若使一生天上後生人間而得成佛名一生者。有須陀洹一生天上[2]人間而涅槃者。十四生中幾生所攝。釋言。此十四生中名為二生。若爾彌勒亦應同彼。何得言一。釋言。應齊而說異者以其所望不同故爾。彼須陀洹望於身盡。餘涅槃故受兩身。即是二生如彌勒等望於佛身。後生人間即是佛身對彼身故偏名兜率一報為一。言得阿耨三菩提者汎解有二。一真二應。實行相應名之為真。八相現成說以為應。此應與真得處不定。若論其成得處有三。一入種姓地名得菩提。如涅槃說。須陀洹人八萬劫到。乃至辟支十千劫到。到六菩提。當知。此等名至種姓為到菩提。二入初地名得菩提。如法華論說。彼釋法華分別功德品所言八生乃至一生得菩提者所謂得於初地證智。三至後際名得菩提。義在可知。或分為五。如大品說。一發心菩提在於無量生死海中發菩提心。位在善趣。二伏心菩提深伏煩惱。位分在於種姓已上伏忍位中。三明菩提修習明慧。位分在於初地已上。四出到菩提出離有無到無生忍。位分在於七地已上。五無上菩提究竟窮極位在佛果。隨別細分[3]可亦眾多。若論應成種性已上一切堪能。若依華嚴賢首位中亦能八相不成正覺。今此所論是應成也。八相成佛名得菩提下對破之。文別有四。一就事相有生法中難破有得。二若以無生得授記下就其遣事無生法中難破有得。三為從如生得授記下約就真法緣起生滅難破有得。四一切生皆如已下約就真性平等義中難破有得。此四分中言有隱顯。初段之中偏破得記。第二分中難破得記及得菩提。第三段中偏[4]破難得記。第四分中難破得記及得菩提。初中有二。第一約就三世之生難破得記。二如佛說下舉彼同時同體四相明生無性成無得記。前中初言為用何生得授記乎總以徵責。言過去耶未來耶等隨世別定。進退不定是以言耶。若過去下隨世別難。若過去生而得記者過去已滅。依何得記。若未來生而得記者未來未至。依何得記。若現在生而得記者現生不住。云何得記。暫現即滅時無逕停。故曰不住。生既不住何誰待記而得受乎。[5]舉下次舉彼同體四相明生無性成無得記。如佛所說比丘汝今即時生等舉佛昔言。言四相有三。一前後四相。有為之法一剎那頃初生次住終異後滅。二是同時別體四相。有為法邊別有非色非心生相能生諸法。乃至別有滅相滅法。三是同時同體四相。如起信論及此經說。是義云何。</w:t>
      </w:r>
    </w:p>
    <w:p>
      <w:pPr>
        <w:pStyle w:val="SourceText"/>
      </w:pPr>
      <w:r>
        <w:t>有為諸法相有體無猶如幻化陽炎水等。於此法中相有名生。虛無稱滅。相有名生生非滅前。虛無稱滅滅非生後。即此生滅幻法像立。說之為住。又此幻法各守自相。亦名為住。故地持言。以[6]性自故名之為住。此住非是生滅之外。彼生與滅義門各異。名之為異。又異真諦性實之法亦名為異。又異情實亦名為異。此異亦非生滅等外。以四相同時同體故。佛宣說比丘汝今即時亦生亦老亦滅以同體故。就餘三相義說為生餘三之外無別生性。生無性故。生即無生遣誰得記。乃至就餘三相說滅滅無別性。滅無性故。滅即無滅說誰得記。是故畢竟無受記者。自下第二次就無生難破得記得菩提義。何故須然。恐彼彌勒生處被徵於無虛立有得義。故就難之。若以無生得授記者逆取所立。道言無生即正位者立其道理。所謂即是真[7]帝正位非行正位。與[8]住中說是法住於法位相似。於正位中亦無得記無得菩提約理破得。云何彌勒授一生記就理法呵。自下第三約就真法緣起生滅難破得記。真法體同名之為如。如隨妄情集起生滅。隨妄起染。名之為生淨隱稱滅。又隨對治淨起名生。染息云滅。緣起之生非生為生。生則無生。緣起之滅非滅為滅。滅則無滅。如人夜闇見繩為蛇。蛇起名生。生則無生。至明蛇滅。滅則無滅。生滅既無依何說得。文中初先進退兩定。為從如生是一定也。為從如滅是二定也。依如生滅而受佛記。故說為從。進退不定故竝稱耶。下就難之。若以如生得受記者舉前所定。如無有生以理難破。若以如滅得受記者牒後所定。如無有滅以理難破。如非生滅。非生為生生則無生。非滅為滅滅則無滅。故曰無矣。生滅既無依何得記。自下第四約就真性平等義中難破偏得。真性一如凡聖平等。凡於如中既無所得彌勒如中何獨有得。文中三番。初之一番難破得記。後之兩番難破得果。難得記中先明凡聖一切皆如。次破偏得。所以下釋。[1]前一切眾生如者凡人如也。如性緣起集成眾生。攝相歸本故眾生如。法亦如者通明凡聖二法如也。如性緣起集成諸法。攝之從本故性亦如。眾聖乃至彌勒如者聖人如也。如性緣起集成眾聖。攝之從本故聖皆如。如水作波波即是水。如金作器器還是金。此等亦爾。次就設難。言若彌勒得受記者舉其所取。一切眾生亦應受記將凡類徵。下釋難意。所以徵問。我有何以言彌勒得眾生亦得。下對釋之。如者不二不異義故如無彼此故曰不二如無勝劣故言不異如不異故。彌勒如中有得受記。眾生如中亦應得記。眾生如中無生得記彌勒如中有何所得。下破得果。於中先破得菩提義。後破彌勒得涅槃義。前中彌勒得菩提者舉其所立。一切眾生皆亦應得將凡類徵。下釋難意。所以徵問。我有何以言彌勒得[2]應生亦得。下對釋之。一切眾生即菩提相與彌勒同。故彌勒得眾生亦得。菩提體相如下文說。寂滅是菩提滅諸相故。不觀是菩提離諸緣故。不行是菩提無憶念故。如是一切此菩提性緣起集成集成生死眾生。攝緣從實故一切生即是菩提。彌勒實性即是菩提彌勒有得。眾生實性即是菩提亦應有得。眾生實性即是菩提於菩提中無眾生相。無眾生得。彌勒實性即是菩提此菩提中何處[3]得有。彌勒能得下破彌勒得涅槃義。言若彌勒得滅度者舉其所取。一切眾生亦當滅度將凡類徵。滅度外國名為涅槃。下釋難意。所以徵問。我有何以彌勒得滅眾生亦得。下對釋之。佛知眾生畢竟寂滅即涅槃相不復更滅與彌勒同。故彌勒得眾生亦得。涅槃體相如上文說。本自不然。今亦不滅。是涅槃義。又復如彼地經中說。自性常寂不滅不生。是涅槃義。又復如彼涅槃中說。大般涅槃本自有之非適今也。非實非虛非生非作非一非異非去來今非因非果。此亦即是勝鬘經中一苦滅諦。經自釋言。非壞法故名為苦滅。言苦滅者無始無作無起無盡離盡常住自性清淨離一切惱。是其苦滅。此涅槃性緣起集成生死眾生。泯相即實。故一切生即涅槃相。此是體相非標相矣。於此法性涅槃之中從來無有眾生之相可以息滅。是故說言不復更滅。無生可滅。是滅之極故云畢竟。此理常定。唯佛乃覺。故說佛知。此涅槃性眾生彌勒其理一也。滅既不殊彌勒有得。眾生同之亦應有得。然此法性涅槃之中畢竟無生得於涅槃。彌勒同之。[4]何得可在偏說有得。問曰。涅槃是佛果德至果始有。云何宣說一切眾生即涅槃乎。解義有三。一就緣說緣斷生死。已別得涅槃。是故經中宣說涅槃以為互無。二約緣論實。轉生死體以為涅槃。故說涅槃為了因果。三就實論實。生死之體即是涅槃不待遷轉。譬如闇夜見繩為蛇。明眼觀之蛇即是繩豈待遷轉。故經說言。大般涅槃本自有之。又論亦言。自性常寂非先有染後時離矣。今此所論義當後門。又約人論人有凡聖。凡聖一體。據凡望聖聖為惑隱。與後顯時淨德為本說為佛性及涅槃性。不名為佛不名涅槃。據佛望彼眾生之體從來常淨。無惑隱覆不須更滅。是故本來即是涅槃。今此所論據佛望之。故說佛知即涅槃矣。上來第一廣破有得。自下第二總以結呵。是故彌勒無以此法誘天子者約前正呵。是前彌勒無所得故無以隨相修得之法誘諸天子。實無發者亦無退者辨理重呵。於理無人故無發者。亦無退者上來呵竟。下次教之。彌勒當令此諸天子捨於分別菩提之見總以教勸。所以下釋。初先徵問。菩提見好有何所以。須捨下對釋之。是中應先釋菩提義然後釋文。義如別章。文中初言菩提不可身得心得略開二門。寂滅下廣無比下結。前開門中云何不可身得心得菩提真性妙寂離相。五情不及故叵身得。意緣不至故叵心得。又復有身則非菩提。無身方是。故叵身得。有心則非無心方是。故叵心得。問曰。經說佛得菩提云何叵得。釋言。世俗文字之數言佛得之。理實得時亦無得者。何故而然。菩提之外無有我人說誰能得。我人既無亦無人外菩提可證。故無所得。不見我人異菩提時方名究竟窮到菩提。故復名得。我人既然身心亦爾。菩提之外無別身心故無能得。身心既無亦無身心二種之外別有菩提可修可證。故無所得。不見身心異菩提時方名究竟真到菩提。故亦名得。良以立身立心不得故須捨於得菩提見。次廣釋之。於中先明不可心得。不會已下廣顯不可身得之義。前明不可心得之中有十四句。初十三句體寂離相即是自德。末後一句智用明了即是利他。前十三中初十明離能緣心相。後三明離所緣法相。前十句中初七離相。後三即實。前離相中初句為總。次二顯成[1]二復為本。後四釋成。就初總中寂滅是菩提列其名字。滅諸相故釋顯寂義。滅有二種。一者性滅於實本無。二對治滅見實始離。由見實故達妄本無。後更不生故滅諸相。下諸句中離相齊爾。次下兩句不觀不行顯前總寂。於中初句明無觀解。後無行修。前無解中不觀列名[2]妄相緣觀於真本無故曰不觀。又證除捨。亦名不觀。離緣釋也。觀解緣理名之為緣。於真本無稱之為離。又證除捨。亦名為離明無行。中不行列名緣修諸度。名之為行。於真本無故曰不行。又證除捨。亦名不行。無憶釋之。諸行皆由憶念而起以無憶念所以不行。次下四句釋顯向前不觀不行。於中前二釋成不觀。後之兩句顯成不行。釋不觀中初離見解後除妄相[3]明不見本前離見中斷是列名捨見釋也。觀解推求。名之為見。於真本無名之為捨。又證除離。亦名為捨。後離妄中離是列名離妄釋也。妄識體虛名為妄相。</w:t>
      </w:r>
    </w:p>
    <w:p>
      <w:pPr>
        <w:pStyle w:val="SourceText"/>
      </w:pPr>
      <w:r>
        <w:t>於真本無名之為離。又證除捨。亦名為離。釋不行中初句離願無行方便。後句離貪無行所趣。前離願中障是列名障願釋也。求行之心名為願。證實不起名之為障。後離貪中不入列名無貪釋也。以無貪著故無所入。一釋如是復有異義。前諸句中寂滅是總餘句是別。別中初二明離淨相。不觀離解不行離行。後四離染。於中前二明其離見。後二離愛。前離見中斷是菩薩斷諸見者離事識中五見心也。離是菩提離妄相者離妄識也。後離愛中障是菩提障諸願者離貪所起思求心也。不入菩提無貪著者離願根本貪愛心也。上來離相下明即實。順是列名順如釋也。空理是如如與菩提同體義分。同體不[4]亦故曰為順。住是列名住性釋也。[5]有是法性法性菩提同體義分。同體相應故名為住。至是列名至實釋也。非有無性是其實際。實際菩提同體義分。同體無障稱之為至。上來明離能緣心相。下三明離所緣法相。於中初句明其離相。第二即實第三體常。初中不二列其名字。若有所緣對心說二。所緣既無不可將之對心說二。故曰不二。離意法故釋顯其相。意是意根法是法塵。是二俱離故無二矣。第二句中等是列名等空釋也。空與菩提同體義分。同體相稱故名為等。第三句中無為列名。體常不變故曰無為。無生住滅釋顯其相。上來諸句明其離相菩提體寂。即是自德。下彰[6]用明了。即是利他。知是列名了生釋也。佛智明淨眾生心行佛智中現。故說為了。非有所緣名為了矣。上來廣明不可心得。下次廣前不可身得。句別有九。前二為門。後七釋成。前二門中初句離果。後句離因。前離果中不會列名。無有根塵和合生識。故曰不會。諸入不會釋顯其相。六根六塵相順名入。又入是處。六根六塵生識之處故名為入。合會生識故名為會。於真本無故入不會。又證除捨。故入不會。後離因中不合列名。煩惱諸結和合生。名之為合。於真本無故曰不合。又證除捨。亦名不合。離煩惱習釋顯其相。斷除正使名離煩惱。殘氣亦盡。故離其習。後七句中初之三句釋成不會。後之四句釋成不合。前三句中初句離相。後二離性。前離相中無處列名。身報永亡形無所在。故曰無處。無[7]釋也。後無性中前無定名後無定體。無定名中假名列名。真德無名假以名顯。故曰假名。名空釋也。假有實無故曰名空。無定體中如化列名。諸德同時緣起相成。非有為有。有則非有其猶幻化。故曰如化。無取捨故釋顯其相。似如化故法非定有所以無取。亦非定無所以無捨。是義云何。以別分總諸德皆空所以無取。攝別成總諸德斯有。是以無捨。就後四句成不合中。第一明其寂定除亂。第二明其淨慧離染。此前兩句明離惑體。三離能取明無惑因。四離所取明無惑緣。就初句中不亂列名。常靜釋也。體寂無為故曰不亂。第二句中善寂列名。不起染過故曰善寂。性淨釋也。證實[1]及望從來無染故曰性淨。又本法性從緣始淨亦名性淨。第三句中無取列名。遠離妄識能緣心斷。故曰無取。離緣釋也。攀者是手緣者是足。心法取境似手似足。故曰攀緣。於真本無稱之為離。又證除捨。亦名為離。第四句中無異列名。第一義中無差別相。故曰不異。法等釋也。世法參差於理如等。故曰法等。等取故無異。上來別釋。下䨥結嘆。無比菩提無可喻者結前不可以身得也。過世色相不可比況。故身不得。微妙菩提法難知者結前不可以心得也。菩提性中雖具諸法不可測知。故叵心得。上來第二明教呵辭。世尊維摩說是法下明教呵益。前辭次釋。故我下結。次告光嚴令往問疾。前對彌勒明菩提果。[2]下明其因。於中分別盡此品。來明其行體。問疾品下顯修成相。前行體中初對光嚴明道場行。次對持世明法樂行。後對善德明法施行。道場行者菩提果德名之為道。場者是其處之別稱。如治穀處名為穀場。治麥之處名為麥場。亦如鬪處名為鬪場。諠戲之處名為戲場。如是一切出生道處名為道場於中分別有真有應。菩提樹下得道之處名為道場。是其應也。實行出生菩提功德說為道場。是其真也。真有通局。第十地中有一莊嚴道場三昧親生佛德說為道場。是其局也。一切行德出生菩提。斯名道場。是其通也。今此所論是其真也。法樂行者以善自娛名為法樂。法施行者以行廣[3]齊名為法施。三中初二是自利行。後一利他。自中道場是其出世成熟之行。法樂地前始修之行。道場行中初告光嚴。[4]光嚴後辭。辭中初總。所以下釋。故我下結。釋中有三。一舉昔日被教由緣。二我即為禮而問已下顯彼教辭。三說是法時五百天人發菩提下明教利益。初中憶昔舉被教時。出毘耶離維摩方入彰被教處。第二辭中兩請兩答。我即為禮問言居士從何所來是初問也。答言吾從道場來者是初答也。彼第十地諸三昧中有一莊嚴道場三昧。維摩今就此門以答。故言吾從道場來矣。行能生果名為道場。依行向果故曰從來。我問道場何所是者光嚴重問。曰下維摩重廣答也。曰者總舉酬答之辭。下別顯之。於中初先出其場體。菩薩若應波羅蜜下就人辨從。就人彰來。前中有五。一就心說場。二布施下就行說場。三神通下就德說場。四多聞下就道說場。五[5]刀無畏下就果說場。諸佛果德菩薩分成。能生圓果。故亦名場。故上說佛從其十力無畏等生。心中有四。直心列名。情無虛[6]為故名為直。[7]無釋也。發行列名。於諸行問起意修學名為發行。能辨釋也。行無中廢故能辨事。深心列名。信樂慇至故曰深心。增益釋也。以心慇至故增功德。菩提心是列其名字。標果願求名菩提心。無錯釋也。正向菩提心無異求故無錯謬。第二行中初修六度。是自利行。後四無量是利他行。前自利中布施列名。不望報者離布施過。持戒列名。得願具者明戒心勝。用己所持迴施眾生名得願具。如涅槃說。忍辱列名。於諸眾生心無礙者釋顯其相。以於眾生心無悉礙所以能忍精進列名。不懈釋也。禪定列名。心調釋也。智慧列名。[8]現釋也下。四無量利他行中慈是列名。等生釋也。悲是列名。忍疲釋也。喜是列名。悅樂釋也。捨是別名。憎愛斷故釋顯其相。第三德中初明自德。下方便等是利他德。自中神通列其名字。成就六通釋其相也。六通之義[9]如廣別章。此應具論。此明德用。解脫列名。成就八脫故曰解脫。能背捨故釋顯其相。其八解脫亦名背捨。如龍樹釋。背淨五欲捨離著心故名背捨。義如下此明德體。下利他中方便列名。此化他智。化智善巧故曰方便。教化釋也。四攝列名。此利他行。布施愛語利行同事是其四種。以此四行錄物從道。故名為攝。攝生釋也。第四道中初明自利。降魔已下明其利他。前自利中句別有八。初一是聞次一是思。次三是修後三入證。聞思修證一義次第如地論說。前三教道後一證道。初聞慧中多聞列名。如聞釋也。第二思中伏心列名。制意思法故曰伏心。正觀釋也。於所聞法正意觀蜜。第三修中初約道品以明行修。二約四諦。三約因緣。此三行門常相隨逐三十七品列其名字。捨有為法彰其行能。能治染過故捨有為。義如別章。此應具論。諦是列名。苦集滅道是其諦也。此是道境知此生道場。不誑世間彰其行益。自知四諦用度眾生。故不誑世。緣起列名。十二因緣名為因緣。亦稱緣起亦號緣集。義如上解。此亦道場知此生道。故曰道場。無明至死皆無盡者釋顯其相。菩薩知此輪轉無際故曰無盡。義如下釋。</w:t>
      </w:r>
    </w:p>
    <w:p>
      <w:pPr>
        <w:pStyle w:val="SourceText"/>
      </w:pPr>
      <w:r>
        <w:t>第四證中尋詮入實。詮別有三。一煩惱詮。二眾生詮。三是法詮。煩惱是場就詮以舉。知如實故約詮顯實。煩惱本性真如法。是推相窮本故知如實。眾生是場就詮以舉。知無我故約詮顯實。眾生本性空寂無我尋相窮本。故知無我。此說生空為無我也。一切法是就詮以舉。所謂五陰一切諸法。知諸法空約詮顯實。法性本空推相窮本。故知法空。如成實中生空名空。法空之理說為無我。此說生空以為無我。法空名空言左右耳。上來八句是其自利下明利他。於中三句。初降眾魔。第二隨有化益餘凡。三伏外道。就初德中降魔列名。神通伏魔故說為降。不傾釋也。自德牢固不為魔動。故能降之。第二德中三界列名。應現三有攝化餘凡能生菩提。故曰道場。無所趣故釋顯其相。雖現三界於中不著。故無所趣。第三德中師子吼是列其名字。能宣正法摧諸外道名師子吼。無畏釋也。摧邪不怯故無所畏。第五果中句別有三。初句是其對治功德。力等列名。力是十力。言無畏者是四無畏。言不共者十八不共。十八不共廣如別章。此應具論。無諸過者釋顯其相。十力牢固對治諸魔。無畏不怯對治外道。不共殊勝對治二乘。故無諸過。第二是其明淨功德。三明列名。[1]命宿天眼及與漏盡是其三也。無餘礙故釋顯其相。宿命智明除先際愚。天眼智明除後際愚。漏盡智明除真諦愚。故得無礙。第三是其廣知功德。先列其名。菩薩心淨故於一念知一切法。成一切智釋顯其相。上來第一正出場體。自下第二就人辨從約人說來。菩薩若應諸波羅蜜應前自利。教化眾生應上利他。諸有所作順法起修。舉足下足如法進止。有言。出觀名舉足。入寂下足。此解不深。今正論之。乃至色身舉足下足皆從道場住於佛法。方名深矣。從道場來明其所從。住佛法矣彰其所至。上來教意。說是法下明教利益。前辭次釋。故我下結。次告持世。令往問疾先答後辭。辭中初總。所以下釋。故我下結。釋中所以徵前起後下對辨之。於中有四。一彰己昔為魔惑亂。二所言未下明維摩詰已告令知。三即語魔下彰彼維摩降魔索女以法化益。四世尊維摩有如是下結嘆維摩。顯己不及。初中憶昔舉被惑時。住於淨室舉被惑處。淨室修定。故為魔惑時魔已下顯被惑相。於中有四。一魔化為釋至持世所。二持世不識。謂是帝釋以法教勸。三魔以天女逼施持世。四持世不受。就初句中魔如前解。言波旬者此名極惡。依於佛法而得善利。不念加報[2]及欲毀壞。故曰極惡[3]以為諸女惑亂持世故從天女帝釋樂法數往觀佛。為令持世見而生信故魔自化狀如帝釋。為以音聲惑亂持世故樂絃歌。為惑持世故詣其所。詐善令信故與眷屬合掌禮敬。自下第二持世謂釋以法教勸。於中初明內心不識謂是帝釋。而語已下口言教勸。初先接引嘆其來好。故曰善來。憍尸是其帝釋別稱。雖富已下以法教勸。雖富有應不當自恣誡勸捨過。觀無常教修對治。以求善本勸習善因。翻前自恣。於身命財而修堅法教求常果。翻欲無常。自下第三魔以天女逼施持世。即語我言總以標舉。下別顯之。言正士者就德以呼持世出家受行正法。故曰正士。受萬二千女正勸受女。可備掃灑明受所為。自下第四持世不受。我言憍尸告語其人。無以非法之物要我呵施不應。女為惑垢名非法物。比丘息惡故曰沙門。從佛釋師教化出生。故名釋子。諸女既是非法之物莫用要我沙門釋子。此非我宜明受不合。此初段竟。自下第二明維摩詰告己令知。所言未語時也。言維摩詰告語人也。來謂我等告語辭也。非帝釋也彰其所非。是為魔來嬈固汝耳明其所是。嬈謂嬈亂固語固媚。自下第三明維摩詰降魔索女以法化益。於中有二。一從魔索女。二於是波旬告諸女下以女還魔。前從索女教以正法。後段還女令傳正法。又前索女化修自利。後段還女教修利他。又復前段化益天女。後段還女轉化餘天。初中有五。一從魔索女。是諸女等可以與我如我應受。可以與我明魔應施。如我應受明己應受。維摩俗人故應受女二魔聞不與於中初先內以驚懼。次念維摩將無惱我奪女強留名為惱我。後欲隱形維摩制之。而不能隱下復盡力維摩制之亦不得去。三空聲勸捨。即聞空聲總以標舉。此是誰聲。當應亦是維摩所發。波旬以女與之。將去正勸捨女。四魔畏捨女。恐彼維摩神力制已永不得去。故言畏故悋而強捨名俛仰與。五維摩得女。以法化益。問曰直爾化之足得。何勞從魔索得方化。女性從主。若不索取制仰從魔難以攝化。故須索取然後教法。</w:t>
      </w:r>
    </w:p>
    <w:p>
      <w:r>
        <w:t>한국어 번역</w:t>
      </w:r>
    </w:p>
    <w:p>
      <w:pPr>
        <w:pStyle w:val="TranslationText"/>
      </w:pPr>
      <w:r>
        <w:t>「보살품」은 앞 품에서 성문들에게 병을 문안하라고 명하였는데, 그들이 감당하지 못한다고 사양하였다. 이제 보살들에게 명하므로, 곧 명을 받은 사람을 따라 장의 제목을 세워 ‘보살품’이라 한다. 이 품이 온 뜻은 간략히 세 가지가 있다. 첫째, 앞 품에서 성문들에게 병을 문안하라고 명하였는데, 그들이 감당하지 못한다고 사양하였다. 그러므로 반드시 보살들에게 명해야 하므로 이 품이 왔다. 둘째는 유마의 덕이 높음을 드러내기 위하여 이 품이 왔다. 이 뜻은 어떠한가? 앞 품에서 성문들에게 병을 문안하라고 명한 것은 유마의 덕이 이승을 뛰어넘음을 드러낸 것이다. 이 품에서 보살들에게 병을 문안하라고 명한 것은 유마가 여러 보살보다 뛰어남을 드러낸 것이다. 셋째는 유마가 설한 바를 드러내기 위하여 이 품이 왔다. 이 뜻은 어떠한가? 앞 「방편품」에서는 범부가 병을 문안한 일을 계기로 유마가 범부를 가르친 법을 널리 밝혔다. 위 「제자품」에서는 성문에게 명한 일을 계기로 유마가 성문을 가르친 법을 널리 밝혔다. 이제 이 품에서는 보살에게 명한 일을 계기로 다시 유마가 보살을 가르친 법을 밝힌다. 이름으로 그가 설한 바를 드러낸 것이다. 아래에서 보살을 가르치는 법을 밝히는 가운데 뜻에는 통하는 것과 국한되는 것이 있다. 국한해서 말하면 이 품에서 보살을 가르치는 것을 밝힌다. 통틀어 말하면 뒤의 「향적불품」까지 모두 이 회좌에서 보살을 가르치는 법이다. 그 통하는 뜻 가운데 먼저 이 품을 가지고 뒤의 글과 대조하여 같고 다름을 분별한다. 다음에는 전체를 과분하고, 뒤에 따로 해석한다. 같고 다름은 어떠한가? 다른 점에는 다섯 가지가 있다. 첫째 뜻은 지금 이 품에서는 감당하지 못하는 이들과 대조한다. 그리하여 유마라는 사람의 덕이 높고 존귀함을 드러낸다. 「문질품」 이하는 감당할 수 있는 이와 대조하여 그의 덕이 묘함을 드러낸다. 둘째 뜻은 지금 이 품에서는 유마의 변재가 대적하기 어려움을 널리 밝혀 그의 지혜가 뛰어남을 드러낸다. 「문질품」 이하는 유마의 신변이 자재함을 널리 밝혀 그의 신통이 뛰어남을 드러낸다. 셋째 뜻은 지금 이 품에서는 다른 사람의 말을 널리 빌려 유마의 해탈의 덕을 드러낸다. 「문질품」 이하에서는 유마가 스스로 해탈의 덕을 드러낸다. 넷째 뜻은 이 품에서는 감당하지 못한다고 한 일을 계기로 유마가 과거에 설한 법을 널리 드러낸다. 「문질품」 이하는 감당할 수 있는 이에게 명하여 그곳에 가서 병을 묻게 한 일을 계기로 지금 설하는 바를 밝힌다. 다섯째 뜻은 이 품 이하에서 보살에게 가르치는 수행법의 자체를 밝힌다. 「문질품」 이하에서는 보살에게 가르쳐 닦아 이루는 모습을 밝힌다. 다른 모습은 이와 같고, 같다고 한 것에는 세 가지가 있다. 첫째는 가르치는 사람이 같다. 이 품과 아래의 가르침은 모두 보살을 대상으로 한다. 둘째는 밝히는 법이 같다. 모두 보살이 행하는 법으로써 가르쳐 보인다. 셋째는 밝히는 행이 같다. 이 품에서 밝히는 행에는 둘이 있다. 곧 증행(證行)과 교행(敎行)이다. 처음 미륵과 대조하여 그의 증행을 밝힌다. 곧 천자들에게 상을 버리고 실상을 증득하도록 가르친 것이다. 뒤에는 나머지 사람들과 대조하여 교행을 밝힌다. 「문질품」 이하에서도 또한 이 둘을 밝힌다. 「입불이법문」은 그 증행을 밝힌다. 나머지는 교행을 밝힌다. 같고 다름은 이와 같다. 다음으로 전체를 과분한다. 아래에서 보살을 가르치는 법을 밝히는 가운데 거칠게 나누면 둘이다. 세밀하게 나누면 넷이다. 거칠게 둘로 나눈다는 것은 여기서부터 「입불이법문」이 끝나는 데까지가 하나이다. 보살에게 법신의 인과를 가르치는 것을 밝힌다. 「향적품」 이하는 보살에게 정토의 인과를 가르치는 것을 밝힌다. 세밀하게 넷으로 나누면, 처음 미륵과 대조하여 법신의 과를 밝힌다. 보리의 진성이 바로 그 과이다.</w:t>
      </w:r>
    </w:p>
    <w:p>
      <w:pPr>
        <w:pStyle w:val="TranslationText"/>
      </w:pPr>
      <w:r>
        <w:t>‘선엄’ 이하에서 「불이법문」이 끝나는 데까지는 법신의 인을 밝힌다. 「향적품」 처음에서는 정토의 과를 밝힌다. 「향적품」 끝에서는 정토의 인을 밝힌다. 열 가지를 닦고 여덟 가지를 닦는 것이다. 이것이 그것이다. 전체 과분은 이와 같다. 다음으로 따로 해석한다. 이 품에서 명을 받은 이가 많다. 앞의 네 사람에게 명한 것은 각각 따로 갖추어 열거한다. ‘이와 같이 여러 보살이 각각…’ 이하는 나머지 이들을 총괄하여 든 것이다. 앞의 별도 설명 가운데 먼저 미륵에게 명하여 법신의 과를 밝힌다. 미륵은 성(姓)이며, 여기서는 ‘자(慈)’라고 번역한다. 자는 아일다(阿逸多)이며, 여기서는 ‘무승(無勝)’이라고 한다. 그는 바라날의 보좌 대신의 아들이다. 미륵은 처음 태어날 때 여러 상호를 갖추었다. 바라날왕의 이름은 범마달(梵摩達)이었다. 그가 태어났다는 말을 듣고 복된 상이 남보다 뛰어남을 알았다. 나라의 근심거리가 될까 두려워 해치려고 꾀하였다. 마침내 그의 아버지에게 그를 데려와 보게 하라고 요구하였다. 아버지는 왕의 마음을 알고 곧 왕에게 대답하였다. “외가에서 데려갔습니다.” 집으로 돌아온 뒤, 곧 사람을 시켜 남천축의 파바리국으로 보냈다. 외가에서 그를 길렀다. 미륵의 외삼촌은 성이 파바리였으며 머리카락이 감색이고 손이 무릎까지 닿는 상이 있었다. 총명하고 지혜로우며 널리 통달하여 세상의 스승 가운데 으뜸이었다. 자기가 아는 것으로 가르쳤다. 미륵은 일곱 살에 그에게 배웠다. 하루에 배우는 것이 다른 이들보다 많았다. 여러 해가 오래 지나지 않아 아는 바를 다 익혔다. 그 외삼촌은 미륵의 덕을 드러내기 위하여 자기 집에서 무차대회를 베풀고자 하여 이를 빌려 드러내려 하였으나, 자기 집의 재물이 적었다. 두 제자를 보내 미륵의 집에 가서 재물을 받아 오게 하였다. 그 두 제자는 길에서 부처님께서 막 세상에 출현하셨다는 말을 들었다. 길을 돌려 부처님을 뵈러 갔다. 두 사람은 그때 호랑이에게 잡아먹혔다. 부처님께 향한 선근을 타고 함께 천상에 태어났다. 그리하여 심부름은 끝내 도달하지 못하였다. 파바리는 오래 기다려도 그들이 오지 않자 집에 있는 것을 모두 모아 그 대회를 베풀었다. 대회가 칠 일 동안 계속되었다. 마지막에 한 바라문이 왔다. 재물과 음식이 모두 다하여 끝내 얻는 것이 없었다. 그러자 크게 성내며 파바리에게 말하였다. “반드시 신주(神呪)로 네 머리를 부수어 일곱 조각이 되게 하겠다.” 파바리는 듣고 몹시 근심하고 괴로워하였다. 앞의 두 제자가 천상에 태어나 멀리서 스승이 근심하는 것을 보고 허공에서 물었다. “스승께서는 어찌하여 그러하십니까?” 그때 파바리는 자신이 겪은 일을 모두 말하여 두 천인에게 답하였다. 곧 그들에게 물었다. “천인은 누구이기에, 와서 나를 보고 묻는가?” 천인들이 모두 답하고 그에게 말하였다. “부처님께서 이미 세상에 출현하셨는데 어찌 가서 뵙지 않으십니까. 헛되이 근심한들 무슨 이익이 있겠습니까.” 파바리는 이전에 참서(讖書)를 읽어 부처님께서 출현하실 것을 알고 있었다. 그 말을 듣고 곧 미륵에게 열여섯 사람을 데리고 가서 사실인지 아닌지 확인하게 하며 부처님을 관찰하도록 가르쳤다. “서른두 상과 여든 가지 호가 갖추어져 있는지 보라.”고 하고, 아울러 사람이 없는 곳에서 마음속으로 생각하여 묻게 하였다. “나의 스승은 누구이며, 나이는 지금 몇이며, 몸에는 몇 가지 상이 있는가?” 미륵은 가르침을 받고 그곳에 가서 확인하였다. 부처님의 상호가 분명하고 완전히 갖추어져 있음을 보았다. 마음속으로 생각하여 물었는데, 물은 대로 모두 대답해 주셨다. 미륵은 그때 열여섯 사람과 함께 부처님을 따라 출가하였다. 그 열여섯 사람은 곧 아라한이 되었다. 미륵 한 사람만은 누진(漏盡)을 취하지 않고 불도를 구하기를 원하였다. 여래께서는 그때 곧 그에게 수기하셨다.</w:t>
      </w:r>
    </w:p>
    <w:p>
      <w:pPr>
        <w:pStyle w:val="TranslationText"/>
      </w:pPr>
      <w:r>
        <w:t>그가 다음 생에 도솔천에 올라 태어날 것을 말씀하셨다. 천상의 수명을 다한 뒤 염부제에 내려와 태어나 불도를 이룬다고 하셨다. 성도하는 모습은 경에서 자세히 설한 것과 같다. 부처님께서 이제 그에게 명하신다. 먼저 명하고 뒤에 사양한다. 사양하는 가운데 처음에는 자신이 감당하지 못함을 밝힌다. ‘무슨 까닭인가’ 이하에서는 풀이한다. ‘그러므로 나[我]는’ 이하에서는 맺는다. 해석 가운데 ‘왜냐하면’은 앞을 징문하여 뒤를 일으킨 것이다. 아래에서 바로 분별한다. 분별하는 데 셋이 있다. 첫째는 옛날 꾸지람을 받게 된 인연을 든 것이다. 둘째 ‘그때 유마가…’ 이하는 유마가 가르치고 꾸짖은 말을 드러낸다. 셋째 ‘세존이시여, 유마가 이 법을 설하자…’ 이하는 가르치고 꾸짖은 이익을 밝힌다. 처음 가운데 ‘옛날을 생각하건대’는 꾸지람을 받은 때를 든 것이다. ‘도솔천왕과 그 권속을 위하여 불퇴지(不退地)를 설하였다’는 것은 꾸지람을 받게 된 일을 드러낸 것이다. 부처님의 수기에 따르면 미륵은 이 몸을 버린 뒤 도솔천에 태어나기 때문이다. 그러므로 도솔천왕과 여러 권속이 자주 와서 법을 청하였다. 그들이 어느 때 와서 지행(地行)을 물었다. 미륵이 그들을 위하여 설하였다. 청정심 이상을 불퇴지라고 한다. 또는 종성(種姓) 이상을 불퇴지라고 이름할 수도 있다. 그 지위에서 지(地)로 나아가는 수행을 지행이라 한다. 또는 지를 이루는 수행을 물은 것을 지행이라 할 수도 있다. 그 천인들은 현상에 따라 닦아 이루는 뜻을 물었다. 미륵이 그들을 위해 설하였다. 상을 설하여 실상을 가렸기 때문에 꾸지람을 받았다. 이 아래 둘째에서는 유마가 가르치고 꾸짖는다. 어째서 반드시 그러해야 하는가. 여러 천인으로 하여금 닦는 상을 버리고 증득에 들어가게 하기 위해 반드시 가르치고 꾸짖어야 한다. ‘와서 말하였다’는 것은 총괄하여 든 것이고, 아래에서 따로 드러낸다. 별도의 글 가운데 처음에는 꾸짖고 뒤에는 가르친다. 처음부터 ‘또한 물러남도 없다’에 이르기까지는 꾸짖는 말이다. 꾸짖어 상을 버리게 한다. ‘미륵이여, 마땅히 이 여러 천자로 하여금 보리를 분별하는 견해를 버리게 하라’ 이하는 가르치는 말이다. 가르쳐 실상을 증득하게 하는데, 앞의 꾸짖음에서는 미륵에게 의탁하여, 수기를 받고 보리를 얻는다는 뜻을 논박한다. 유추하여 일체에 모두 얻는 바가 없음을 밝힌다. 그 가운데 두 가지가 있다. 첫째는 미륵이 일생보처의 수기를 받고 보리를 얻는다는 뜻을 논박한다. 둘째 ‘그러므로 미륵이여, 이 법으로 천자들을 유혹하지 말라’ 이하는 총괄하여 결론적으로 꾸짖는다. 앞의 것 가운데 먼저 그가 얻었다고 하는 바를 든다. ‘무엇을 써서…’ 이하는 논파하여 얻음이 없음을 드러낸다. 얻었다고 하는 바를 드는 가운데 ‘미륵이여’는 그 사람에게 명하여 말한 것이다. ‘세존께서 수기하셨다’ 등은 그가 얻었다고 하는 바를 든 것이다. ‘그대에게 수기하셨다’는 것은 행의 원인이 과를 반드시 얻게 함을 말한다. 정해져 얻고 잃지 않는 것이 마치 마음으로 사물을 기억하여 굳게 기억하고 잃지 않는 것과 같다. 그러므로 ‘기(記)’라고 한다. 성인이 수기하여 사람에게 보여 주는 것을 ‘수(授)’라고 한다. ‘일생(一生)’이라는 것은 인간 세상에서 수기를 받는 것이다. 이 몸을 버린 뒤 위로 도솔천에 태어나고, 그 뒤 인간 세상에 태어난 다음 성불한다. 그 사이에 도솔천의 한 과보를 사이에 둔다. 그러므로 ‘일생’이라고 한다. 묻는다. 만일 도솔천에 올라 태어난 뒤 다시 인간 세상에 태어나서 비로소 부처가 된다면 곧 두 생인데, 어찌하여 일생이라고 하는가. 풀이하여 말한다. 여기서 말하는 ‘생’은 성인의 설명이 일정하지 않다. 용수의 논에 따르면 이 미륵을 삼생(三生)이라고 한다. 현신을 ‘수…’로 삼고, 끝내 어리석게 떠나는 것은 논하지 않는다.</w:t>
      </w:r>
    </w:p>
    <w:p>
      <w:pPr>
        <w:pStyle w:val="TranslationText"/>
      </w:pPr>
      <w:r>
        <w:t>뒤에 인간 세상에 태어나는 것은 곧 부처의 몸이다. 그러므로 또한 생의 수에 넣지 않는다. 이 때문에 ‘일생’이라고 한다. 묻는다. 만일 한 생은 천상에 있고 뒤에 인간 세상에 태어나 성불하는 것을 ‘일생’이라 한다면, 수다원이 한 생은 천상에 태어나고 인간 세상에서 열반하는 경우는, 십사생 가운데 몇 생에 포함되는가. 풀이하여 말한다. 이 십사생 가운데서는 두 생이라고 한다. 그렇다면 미륵도 또한 그와 같아야 한다. 어찌하여 일생이라고 하는가. 풀이하여 말한다. 마땅히 같게 말해야 하지만 다르게 말하는 것은 바라보는 기준이 다르기 때문이다. 저 수다원은 몸이 다하는 것을 기준으로 하여, 나머지 열반에 이르기까지 두 몸을 받는다. 그러므로 곧 두 생이다. 미륵 등은 부처의 몸을 기준으로 한다. 뒤에 인간 세상에 태어나는 것이 곧 부처의 몸이므로, 그 몸과 대조하여 도솔천의 한 과보만을 치우쳐 ‘하나’라고 한다. ‘아뇩삼보리를 얻는다’는 것을 널리 풀이하면 둘이 있다. 첫째는 진(眞)이고, 둘째는 응(應)이다. 실다운 수행과 상응하는 것을 진이라 한다. 팔상을 나타내어 성불하는 것을 응이라 한다. 이 응과 진은 얻는 곳이 일정하지 않다. 그 성취하여 얻는 곳을 논하면 셋이 있다. 첫째, 종성지에 들어가는 것을 보리를 얻는다고 한다. 『열반경』에서 말한 것과 같다. 수다원은 팔만 겁에 이르고, 나아가 벽지불은 일만 겁에 이른다. 여섯 보리에 이른다. 마땅히 알아야 한다. 이들은 종성에 이른 것을 보리에 이르렀다고 한 것이다. 둘째, 초지에 들어가는 것을 보리를 얻는다고 한다. 『법화론』에서 말한 것과 같다. 그 논에서 『법화경』 「분별공덕품」의 ‘팔생에서 나아가 일생 만에 보리를 얻는다’는 말을 풀이하기를, 이른바 초지의 증지(證智)를 얻는 것이라고 하였다. 셋째, 최후의 경계에 이르는 것을 보리를 얻는다고 한다. 뜻은 알 수 있다. 혹은 다섯으로 나눈다. 『대품』에서 말한 것과 같다. 첫째, 발심보리이니 한량없는 생사의 바다 가운데서 보리심을 일으키는 것이다. 그 지위는 선취에 있다. 둘째, 복심보리이니 번뇌를 깊이 굴복시키는 것이다. 그 지위는 종성 이상 복인위(伏忍位)에 나누어 속한다. 셋째, 명보리이니 밝은 지혜를 닦고 익히는 것이다. 그 지위는 초지 이상에 나누어 속한다. 넷째, 출도보리이니 유와 무를 벗어나 무생인에 이르는 것이다. 그 지위는 칠지 이상에 나누어 속한다. 다섯째, 무상보리이니 궁극에 이르고 다한 것이며, 지위는 불과에 있다. 별도로 세밀하게 나누면 또한 매우 많다. 응현하여 성불하는 것을 논하면 종성 이상은 모두 능히 할 수 있다. 『화엄경』에 의하면 현수위에서도 또한 팔상을 나타낼 수 있으나 정각을 이루는 것은 아니다. 지금 여기서 논하는 것은 응현하여 성불하는 것이다. 팔상으로 성불하는 것을 보리를 얻는다고 한다. 아래에서 이에 대하여 논파한다. 글은 네 가지로 나뉜다. 첫째는 사상(事相)의 생겨나는 법에 의거하여 얻음이 있음을 논파한다. 둘째 ‘만일 무생으로 수기를 얻는다면’ 이하는 현상의 일을 버린 무생법에 의거하여 얻음이 있음을 논파한다. 셋째 ‘여(如)의 생에서 수기를 얻는가’ 이하는 진법의 연기하는 생멸에 의거하여 얻음이 있음을 논파한다. 넷째 ‘일체 중생이 모두 여이다’ 이하는 진성이 평등하다는 뜻에 의거하여 얻음이 있음을 논파한다. 이 네 부분 가운데 말에는 드러난 것과 숨은 것이 있다. 첫 단락에서는 치우쳐 수기를 얻는 것만을 논파한다. 둘째 부분에서는 수기를 얻는 것과 보리를 얻는 것을 함께 논파한다. 셋째 단락에서는 치우쳐 수기를 얻는 것을 논파한다. 넷째 부분에서는 수기를 얻는 것과 보리를 얻는 것을 함께 논파한다. 첫째 가운데 두 가지가 있다. 첫째는 삼세의 생에 의거하여 수기를 얻는 것을 논파한다.</w:t>
      </w:r>
    </w:p>
    <w:p>
      <w:pPr>
        <w:pStyle w:val="TranslationText"/>
      </w:pPr>
      <w:r>
        <w:t>둘째 ‘부처님께서 말씀하신 것과 같다’ 이하는 동시에 같은 체인 사상(四相)을 들어 생에 자성이 없음을 밝혀 수기를 얻음이 없다는 것을 이룬다. 앞 가운데 처음 ‘어느 생을 써서 수기를 얻는가’는 총괄하여 따져 물은 것이다. ‘과거인가, 미래인가’ 등은 세대에 따라 따로 확정해 묻는 것이다. 어느 쪽으로도 정할 수 없으므로 모두 ‘인가?’라고 한 것이다. ‘만일 과거라면’ 이하는 세대에 따라 각각 논박한다. 만일 과거의 생으로 수기를 얻는다면 과거는 이미 멸하였다. 무엇에 의거하여 수기를 얻겠는가. 만일 미래의 생으로 수기를 얻는다면 미래는 아직 오지 않았다. 무엇에 의거하여 수기를 얻겠는가. 만일 현재의 생으로 수기를 얻는다면 현재의 생은 머물지 않는다. 어찌 수기를 얻겠는가. 잠시 나타났다 곧 멸하여 시간상 머무름이 없다. 그러므로 ‘머물지 않는다’고 한다. 생이 이미 머물지 않는데 누구를 기다려 수기하여 받게 하겠는가. 아래에서 다음으로 같은 체인 사상(四相)을 들어 생에 자성이 없음을 밝혀 수기를 얻음이 없다는 것을 이룬다. ‘부처님께서 말씀하신 것과 같이, 비구여, 너는 지금 바로 이때 또한 생하고…’는 부처님께서 예전에 하신 말씀을 든 것이다. 사상(四相)을 말하는 데에는 세 가지가 있다. 첫째는 전후의 사상이다. 유위법은 한 찰나 사이에 처음 생하고, 다음 머물며, 끝에 달라지고, 뒤에 멸한다. 둘째는 동시에 별개의 체인 사상이다. 유위법 곁에 별도로 색도 아니고 마음도 아닌 생상(生相)이 있어 여러 법을 능히 생기게 한다. 나아가 별도로 멸상(滅相)이 있어 법을 멸하게 한다. 셋째는 동시에 같은 체인 사상이다. 『기신론』과 이 경에서 말한 것과 같다. 이 뜻은 어떠한가? 유위의 여러 법은 상은 있으나 체는 없으니, 마치 환화나 아지랑이 속 물 등과 같다. 이 법 가운데 상이 있는 것을 생이라 한다. 허망하여 없는 것을 멸이라 한다. 상이 있음을 생이라 하지만 생은 멸보다 앞선 것이 아니다. 허망하여 없음을 멸이라 하지만 멸은 생보다 뒤인 것이 아니다. 바로 이 생멸의 환법이 형상으로 서 있는 것을, 머묾이라고 한다. 또 이 환법이 각각 자기의 상을 지키는 것도, 또한 ‘머묾’이라고 한다. 그러므로 『지지』에서 말하였다. 자성으로 스스로 그러하기 때문에 그것을 머묾이라고 한다. 이 머묾은 생멸 밖에 따로 있는 것이 아니다. 저 생과 멸은 뜻의 문이 각각 다르다. 이를 ‘이(異)’라고 한다. 또 진제의 성실한 법과 다른 것도 ‘이’라고 한다. 또 정실(情實)과 다른 것도 ‘이’라고 한다. 이 ‘이’ 또한 생멸 등 밖에 따로 있는 것이 아니다. 사상(四相)이 동시에 같은 체이기 때문이다. 부처님께서 “비구여, 너는 지금 바로 이때에도 생하고 늙고 멸한다”고 설하신 것은 같은 체이기 때문이다. 나머지 세 상에 의거하여 뜻으로 생이라 말할 뿐, 나머지 세 상 밖에 별도의 생의 자성이 있는 것은 아니다. 생에 자성이 없기 때문이다. 생은 곧 무생이니 누구를 보내어 수기를 얻게 하겠는가. 나아가 나머지 세 상에 의거하여 멸이라 말할 뿐, 멸에도 별도의 자성이 없다. 멸에 자성이 없기 때문이다. 멸은 곧 무멸인데 누구에게 수기를 얻는다고 말하겠는가. 그러므로 끝내 수기를 받는 자가 없다. 이 아래 둘째에서는 다음으로 무생에 의거하여 수기를 얻고 보리를 얻는다는 뜻을 논파한다. 어째서 반드시 그러해야 하는가. 저 미륵이 생의 자리에서 논박을 받고 나서, 무생 가운데 헛되이 얻음이 있다는 뜻을 세울까 염려하기 때문이다. 그러므로 이에 의거하여 논박한다. ‘만일 무생으로 수기를 얻는다면’은 거꾸로 그가 세울 바를 취한 것이다. ‘무생이 곧 정위(正位)이다’라고 말한 것은 그 도리를 세운 것이다. 이른바 곧 진제의 정위이며, 행의 정위는 아니다. 『…주』에서 “이 법은 법위에 머문다”고 말한 것과 비슷하다.</w:t>
      </w:r>
    </w:p>
    <w:p>
      <w:pPr>
        <w:pStyle w:val="TranslationText"/>
      </w:pPr>
      <w:r>
        <w:t>정위 가운데에도 수기를 얻음도 없고 보리를 얻음도 없다고 하여 이치에 의거해 얻음을 논파한다. ‘어찌 미륵에게 일생의 수기를 주겠는가’는 이법에 의거하여 꾸짖은 것이다. 이 아래 셋째에서는 진법이 연기하는 생멸에 의거하여 수기를 얻는 것을 논파한다. 진법은 체가 같으므로 이를 ‘여(如)’라고 한다. 여의 성품이 망정에 따라 연기하여 생멸을 이루어 낸다. 망에 따라 염이 일어나는 것을, ‘생’이라 하고 청정이 가려지는 것을 ‘멸’이라 한다. 또 대치에 따라 청정이 일어나는 것을 생이라 하고, 염이 그치는 것을 멸이라 한다. 연기로서의 생은 생이 아닌 것을 생이라 하는 것이다. 그러므로 생은 곧 무생이다. 연기로서의 멸은 멸이 아닌 것을 멸이라 하는 것이다. 멸은 곧 무멸이다. 마치 사람이 어두운 밤에 새끼줄을 보고 뱀이라 여기는 것과 같다. 뱀이 나타나는 것을 생이라 한다. 그러나 생은 곧 무생이다. 밝아지면 뱀이 사라진다. 멸은 곧 무멸이다. 생멸이 이미 없는데 무엇에 의거하여 얻음을 말하겠는가. 글 가운데 처음에는 먼저 양쪽으로 나아가 두 가지로 확정하여 묻는다. ‘여의 생을 좇는가’가 첫째 확정이다. ‘여의 멸을 좇는가’가 둘째 확정이다. 여의 생멸에 의거하여 부처님의 수기를 받는가를 묻는 것이다. 그러므로 ‘좇는다’고 한다. 어느 쪽으로도 정해지지 않으므로 모두 ‘인가?’라고 한다. 아래에서 이에 의거하여 논박한다. ‘만일 여의 생으로 수기를 얻는다면’은 앞에서 확정한 바를 든 것이다. ‘여에는 생이 없다’고 하여 이치로 논파한다. ‘만일 여의 멸로 수기를 얻는다면’은 뒤에서 확정한 바를 거듭 든 것이다. ‘여에는 멸이 없다’고 하여 이치로 논파한다. 여는 생도 멸도 아니다. 생이 아닌 것을 생이라 하니 생은 곧 무생이다. 멸이 아닌 것을 멸이라 하니 멸은 곧 무멸이다. 그러므로 없다고 말한다. 생멸이 이미 없는데 무엇에 의거하여 수기를 얻겠는가. 이 아래 넷째에서는 진성이 평등하다는 뜻에 의거하여 치우쳐 얻는 것을 논파한다. 진성은 한결같은 여(如)이며 범부와 성인이 평등하다. 범부가 여 가운데 이미 얻는 바가 없는데 미륵의 여 가운데 어찌 홀로 얻음이 있겠는가. 글 가운데 세 번 논한다. 첫 번째 한 차례는 수기를 얻는 것을 논파한다. 뒤의 두 차례는 과를 얻는 것을 논파한다. 수기를 얻는 것을 논파하는 가운데 먼저 범부와 성인, 일체가 모두 여임을 밝힌다. 다음으로 치우쳐 얻는 것을 논파한다. ‘무슨 까닭인가’ 이하에서는 풀이한다. 앞의 ‘일체 중생의 여’는 범부의 여이다. 여의 성품이 연기하여 중생을 이루어 낸다. 상을 거두어 근본으로 돌아가면 중생도 여이다. ‘법도 또한 여이다’는 것은 범부와 성인의 두 법이 모두 여임을 통틀어 밝힌 것이다. 여의 성품이 연기하여 여러 법을 이루어 낸다. 그것을 거두어 근본을 따르면 그 성품 역시 여이다. ‘여러 성인에서 나아가 미륵까지의 여’는 성인의 여이다. 여의 성품이 연기하여 여러 성인을 이루어 낸다. 그것을 거두어 근본을 따르면 성인도 모두 여이다. 마치 물이 파도를 이루어도 파도가 곧 물인 것과 같다. 마치 금이 그릇을 이루어도 그릇이 다시 금인 것과 같다. 이들도 또한 그러하다. 다음으로 가정하여 논박한다. ‘만일 미륵이 수기를 얻는다면’은 그가 취하는 바를 든 것이다. ‘일체 중생도 또한 수기를 받아야 한다’는 것은 범부를 가지고 유추하여 따진 것이다. 아래에서 논박의 뜻을 해석한다. ‘왜냐하면’은 징문이다. 내가 무슨 까닭으로 미륵이 얻으면 중생도 또한 얻는다고 말하는가. 아래에서 이에 대하여 풀이한다. 여(如)는 둘이 아니고 다르지 않다는 뜻이다. 여에는 피차가 없으므로 ‘불이(不二)’라 하고, 우열이 없으므로 ‘불이(不異)’라고 하니, 여는 서로 다르지 않기 때문이다. 미륵의 여 가운데 수기를 얻음이 있다면, 중생의 여 가운데도 또한 수기를 얻어야 한다.</w:t>
      </w:r>
    </w:p>
    <w:p>
      <w:pPr>
        <w:pStyle w:val="TranslationText"/>
      </w:pPr>
      <w:r>
        <w:t>중생의 여 가운데에는 태어나 수기를 얻는 자가 없는데, 미륵의 여 가운데 무엇을 얻겠는가. 아래에서는 과를 얻는 것을 논파한다. 그 가운데 먼저 보리를 얻는다는 뜻을 논파한다. 뒤에는 미륵이 열반을 얻는다는 뜻을 논파한다. 앞에서 ‘미륵이 보리를 얻는다’는 것은 그가 세운 바를 든 것이다. ‘일체 중생도 모두 또한 얻어야 한다’는 것은 범부를 가지고 유추하여 따진 것이다. 아래에서 논박의 뜻을 해석한다. ‘왜냐하면’은 징문이다. 내가 무슨 까닭으로 미륵이 얻으면 중생도 또한 얻는다고 말하는가. 아래에서 이에 대하여 풀이한다. 일체 중생은 곧 보리의 모습이어서 미륵과 같다. 그러므로 미륵이 얻는다면 중생도 또한 얻는다. 보리의 체와 모습은 아래 글에서 설한 것과 같다. 적멸이 보리이니 모든 상을 멸했기 때문이다. 관하지 않음이 보리이니 모든 반연을 떠났기 때문이다. 행하지 않음이 보리이니 기억하고 생각함이 없기 때문이다. 이와 같은 일체의 보리성이 연기하여 생사의 중생을 이루어 낸다. 연을 거두어 실상을 따르면 일체 중생이 곧 보리이다. 미륵의 실성이 곧 보리인데 미륵에게 얻음이 있다면, 중생의 실성도 곧 보리이므로 또한 얻음이 있어야 한다. 중생의 실성이 곧 보리이지만, 보리 가운데에는 중생의 상이 없다. 그러므로 중생이 얻는 것도 없다. 미륵의 실성도 곧 보리인데, 이 보리 가운데 어디에 얻음이 있을 수 있겠는가. ‘미륵이 능히 얻는다’ 이하는 미륵이 열반을 얻는다는 뜻을 논파한다. ‘만일 미륵이 멸도를 얻는다면’은 그가 취하는 바를 든 것이다. ‘일체 중생도 또한 마땅히 멸도해야 한다’는 것은 범부를 가지고 유추하여 따진 것이다. 멸도는 외국어로 열반이라 한다. 아래에서 논박의 뜻을 해석한다. ‘왜냐하면’은 징문이다. 내가 무슨 까닭으로 미륵이 멸도를 얻으면 중생도 또한 얻는다고 말하는가. 아래에서 이에 대하여 풀이한다. 부처님께서는 중생이 필경 적멸하여 곧 열반의 모습이고 다시 멸할 것이 없음을 아시니, 미륵과 같다. 그러므로 미륵이 얻는다면 중생도 또한 얻는다. 열반의 체와 모습은 위 글에서 설한 것과 같다. 본래 스스로 그러한 것이 아니며, 지금도 또한 멸하지 않는다. 이것이 열반의 뜻이다. 또 저 『지경』에서 말한 것과 같다. 자성은 항상 적정하여 멸하지도 않고 생하지도 않는다. 이것이 열반의 뜻이다. 또 저 『열반경』에서 말한 것과 같다. 대반열반은 본래 스스로 있는 것이지 지금 비로소 생긴 것이 아니다. 실재도 아니고 허망도 아니며, 생도 아니고 지어진 것도 아니며, 하나도 아니고 다름도 아니며, 과거·미래·현재도 아니고, 원인도 아니고 결과도 아니다. 이것은 또한 곧 『승만경』의 일고멸제(一苦滅諦)이다. 경에서 스스로 해석하여 말한다. “법을 무너뜨리는 것이 아니므로 고멸이라 한다.” 고멸이라는 것은 시작이 없고, 지음이 없고, 일어남이 없고, 다함이 없으며, 다함을 떠나 항상 머물고, 자성이 청정하여 일체의 번뇌를 떠난 것이다. 이것이 그 고멸이다. 이 열반의 성품이 연기하여 생사의 중생을 이루어 낸다. 상을 없애면 곧 실상이다. 그러므로 일체 중생이 곧 열반의 모습이다. 이것은 체의 모습이지 표면의 모습은 아니다. 이 법성열반 가운데에는 본래부터 소멸시킬 수 있는 중생의 상이 있지 않다. 그러므로 ‘다시 더 멸하지 않는다’고 말한다. 멸할 중생이 없다. 이것이 멸의 극치이므로 ‘필경’이라 한다. 이 이치는 항상 정해져 있다. 오직 부처님만이 깨닫는다. 그러므로 ‘부처님께서 아신다’고 말한다. 이 열반의 성품은 중생과 미륵에게 있어 그 이치가 하나이다. 멸이 이미 다르지 않으니 미륵에게 얻음이 있다면, 중생도 그와 같으므로 또한 얻음이 있어야 한다. 그러나 이 법성열반 가운데에는 필경 열반을 얻는 중생이 없다. 미륵도 그와 같다. 어찌 얻음이 치우쳐 있다고 말할 수 있겠는가. 묻는다.</w:t>
      </w:r>
    </w:p>
    <w:p>
      <w:pPr>
        <w:pStyle w:val="TranslationText"/>
      </w:pPr>
      <w:r>
        <w:t>열반은 부처님의 과덕이니 과에 이르러서야 비로소 있게 된다. 어찌 일체 중생이 곧 열반이라고 설하는가. 뜻을 풀이하면 셋이 있다. 첫째는 연에 의거하여 말하니, 연이 생사를 끊고, 이미 별도로 열반을 얻는 것이다. 그러므로 경에서는 열반을 서로 없게 하는 것으로 설한다. 둘째는 연에 의거하여 실상을 논한다. 생사의 체를 전환하여 열반으로 삼는다. 그러므로 열반을 요인의 과라고 한다. 셋째는 실상에 의거하여 실상을 논한다. 생사의 체가 곧 열반이어서 옮겨 바뀌기를 기다리지 않는다. 비유하면 어두운 밤에 새끼줄을 보고 뱀이라 여기는 것과 같다. 밝은 눈으로 보면 뱀이 곧 새끼줄인데 어찌 옮겨 바뀌기를 기다리겠는가. 그러므로 경에서 말하였다. “대반열반은 본래 스스로 있는 것이다.” 또 논에서도 말하였다. “자성은 항상 적정하니, 먼저 염이 있다가 뒤에 떠나는 것이 아니다.” 지금 여기서 논하는 뜻은 뒤의 문에 해당한다. 또 사람에 의거하여 논하면 사람에는 범부와 성인이 있다. 범부와 성인은 한 체이다. 범부의 입장에서 성인을 바라보면 성인은 미혹에 가려져 있다. 뒤에 드러날 때의 청정한 덕을 근본으로 삼아 불성 및 열반성이라고 말한다. 그러나 부처라 이름하지도 않고 열반이라 이름하지도 않는다. 부처님의 입장에서 저 중생을 바라보면 그 체는 본래 항상 청정하다. 미혹에 가려지고 덮인 것이 없으므로 다시 멸할 필요가 없다. 그러므로 본래 곧 열반이다. 지금 여기서 논하는 것은 부처님의 입장에서 바라본 것이다. 그러므로 ‘부처님께서 아시기를 곧 열반이다’라고 설한 것이다. 위에서는 첫째로 얻음이 있다는 것을 널리 논파하였다. 이 아래 둘째에서는 총괄하여 결론적으로 꾸짖는다. ‘그러므로 미륵이여, 이 법으로 천자들을 유혹하지 말라’는 것은 앞의 내용에 의거하여 바로 꾸짖은 것이다. 앞에서 미륵에게 얻는 바가 없으므로, 상을 따라 닦아 얻는 법으로 여러 천자들을 유혹하지 말라는 것이다. ‘실로 발심하는 자도 없고 또한 물러나는 자도 없다’는 것은 이치를 분별하여 거듭 꾸짖은 것이다. 이치에서는 사람이 없으므로 발심하는 자도 없다. 또한 물러나는 자도 없다. 위에서 꾸짖음이 끝났다. 이 아래에서는 다음으로 그를 가르친다. ‘미륵이여, 마땅히 이 여러 천자들로 하여금 보리에 대한 분별의 견해를 버리게 하라’는 것은 총괄하여 가르쳐 권면한 것이다. ‘무슨 까닭인가’ 이하에서는 풀이한다. 처음에 먼저 묻는다. 보리에 대한 견해가 좋은데 무슨 까닭으로 버려야 하는가? 아래에서는 이에 대답하여 풀이한다. 이 가운데 먼저 보리의 뜻을 풀이한 뒤에 문장을 해석해야 한다. 그 뜻은 별도의 장에서 설명한 것과 같다. 문장 가운데 처음의 ‘보리는 몸으로 얻을 수도 없고 마음으로 얻을 수도 없다’는 것은 두 문을 간략히 연 것이다. ‘적멸’ 이하는 널리 밝힌 것이고, ‘비길 데 없다’ 이하는 결론이다. 앞에서 연 문 가운데 어찌하여 몸으로도 얻을 수 없고 마음으로도 얻을 수 없는가? 보리의 참된 성품은 묘하게 고요하여 상을 떠나 있기 때문이다. 오정(五情)으로 미칠 수 없으므로 몸으로 얻을 수 없다. 뜻의 분별이 이르지 못하므로 마음으로 얻을 수 없다. 또한 몸이 있으면 보리가 아니다. 몸이 없어야 비로소 그것이다. 그러므로 몸으로 얻을 수 없다. 마음이 있으면 보리가 아니며, 마음이 없어야 비로소 그것이다. 그러므로 마음으로 얻을 수 없다. 묻는다. 경에서는 부처님이 보리를 얻었다고 설하는데, 어찌하여 얻을 수 없다고 하는가? 풀이하여 말한다. 세속의 문자라는 수에 따라 부처님이 그것을 얻었다고 말할 뿐이다. 이치의 실제로는 얻을 때에도 또한 얻는 자가 없다. 어째서 그러한가. 보리 밖에 따로 아(我)나 인(人)이 없으니 누가 능히 얻는다고 말하겠는가? 아와 인이 이미 없고, 또한 사람 밖에 따로 증득할 보리도 없다. 그러므로 얻는 바가 없다.</w:t>
      </w:r>
    </w:p>
    <w:p>
      <w:pPr>
        <w:pStyle w:val="TranslationText"/>
      </w:pPr>
      <w:r>
        <w:t>아와 인이 보리와 다르다고 보지 않을 때 비로소 보리를 궁극까지 다한 것이라고 한다. 그러므로 다시 ‘얻는다’고 이름한다. 아와 인이 그러한 것처럼 몸과 마음도 또한 그러하다. 보리 밖에 별도의 몸과 마음이 없으므로 능히 얻는 주체가 없다. 몸과 마음이 이미 없으며, 또한 몸과 마음 두 가지 밖에 따로 닦거나 증득할 보리도 없다. 그러므로 얻는 바가 없다. 몸과 마음이 보리와 다르다고 보지 않을 때 비로소 보리를 궁극까지 참으로 이른 것이라고 한다. 그러므로 또한 ‘얻는다’고 이름한다. 실로 몸과 마음을 세워서는 얻을 수 없기 때문에 보리를 얻는다는 견해를 버려야 한다. 다음에는 이를 널리 풀이한다. 그 가운데 먼저 마음으로 얻을 수 없음을 밝힌다. ‘회합하지 않는다’ 이하는 몸으로 얻을 수 없다는 뜻을 널리 드러낸다. 앞에서 마음으로 얻을 수 없음을 밝힌 가운데 열네 구가 있다. 처음 열세 구는 본체가 고요하고 상을 떠남을 밝히니 곧 자신의 덕이다. 마지막 한 구는 지혜의 작용이 명료함을 밝히니 곧 이타이다. 앞의 열세 구 가운데 처음 열 구는 능연(能緣)하는 마음의 상을 떠남을 밝힌다. 뒤의 세 구는 소연(所緣)하는 법의 상을 떠남을 밝힌다. 앞의 열 구 가운데 처음 일곱은 상을 떠난 것이고, 뒤의 셋은 곧 실상에 나아간 것이다. 앞의 상을 떠나는 부분 가운데 첫 구는 총론이다. 다음 두 구는 앞의 뜻을 드러내어 이루며, 둘은 다시 근본이 된다. 뒤의 네 구는 이를 풀이하여 성립시킨다. 첫 총론에서 ‘적멸은 보리이다’라고 한 것은 그 명칭을 든 것이다. ‘모든 상을 멸하기 때문이다’라고 한 것은 고요하다는 뜻을 풀이하여 드러낸 것이다. 멸에는 두 종류가 있다. 첫째는 성멸(性滅)이니, 실제에서는 본래 없는 것이다. 둘째는 대치멸(對治滅)이니, 실상을 보고 나서 비로소 떠나는 것이다. 실상을 보기 때문에 허망함이 본래 없음을 통달한다. 뒤에 다시 생기지 않으므로 모든 상을 멸한다고 한다. 아래의 여러 구에서 상을 떠난다는 뜻도 모두 이와 같다. 다음의 두 구인 ‘관하지 않는다’와 ‘행하지 않는다’는 앞의 총괄적인 고요함을 드러낸다. 그 가운데 첫 구는 관찰하는 이해가 없음을 밝힌다. 뒤의 것은 행을 닦음이 없음을 밝힌다. 앞의 이해가 없음 가운데 ‘관하지 않는다’는 명칭을 든 것이니, 허망한 상을 대상으로 삼아 관하는 것은 참된 것에는 본래 없기 때문에 ‘관하지 않는다’고 한다. 또 증득하면 제거하고 버리므로, 역시 ‘관하지 않는다’고 이름한다. ‘연을 떠난다’는 것은 이를 풀이한 것이다. 관찰의 이해가 이치를 대상으로 삼는 것을 ‘연’이라 한다. 참된 것에서는 본래 없으므로 이를 ‘떠난다’고 한다. 또 증득하면 제거하고 버리므로, 역시 ‘떠난다’고 이름한다. 다음은 행이 없음을 밝힌다. 그 가운데 ‘행하지 않는다’는 명칭을 든 것이니, 연에 따라 여러 바라밀을 닦는 것을 말한다. 이를 ‘행’이라고 이름한다. 참된 것에서는 본래 없으므로 ‘행하지 않는다’고 한다. 또 증득하면 제거하고 버리므로, 역시 ‘행하지 않는다’고 이름한다. ‘억념이 없다’는 것은 이를 풀이한 것이다. 모든 행은 모두 억념으로 말미암아 일어나는데, 억념이 없으므로 행하지 않는다. 다음 네 구는 앞의 ‘관하지 않는다’와 ‘행하지 않는다’를 풀이하여 드러낸다. 그 가운데 앞의 둘은 ‘관하지 않는다’를 풀이하여 성립시키고, 뒤의 두 구는 ‘행하지 않는다’를 드러내어 성립시킨다. ‘관하지 않는다’를 풀이하는 가운데 첫째는 견해의 이해를 떠나고, 뒤에는 망상을 제거한다. ‘본래 보지 않음’을 밝히는 앞의 견해를 떠나는 가운데 ‘끊는다’는 것은 명칭을 든 것이고 ‘견해를 버린다’는 것은 풀이이다. 관찰하고 이해하여 추구하는 것을, ‘견(見)’이라고 이름한다. 참된 것에서는 본래 없으므로 이를 ‘버린다’고 한다. 또 증득하면 제거하여 떠나므로, 역시 ‘버린다’고 이름한다.</w:t>
      </w:r>
    </w:p>
    <w:p>
      <w:pPr>
        <w:pStyle w:val="TranslationText"/>
      </w:pPr>
      <w:r>
        <w:t>뒤의 망상을 떠나는 가운데 ‘떠난다’는 명칭을 든 것이고 ‘망상을 떠난다’는 것은 풀이이다. 망식(妄識)의 본체가 허망한 것을 망상이라 한다. 참된 것에서는 본래 없으므로 이를 ‘떠난다’고 한다. 또 증득하면 제거하고 버리므로, 역시 ‘떠난다’고 이름한다. ‘행하지 않는다’를 풀이하는 가운데 첫 구는 원을 떠나 행의 방편이 없음을 밝히고, 뒤의 구는 탐착을 떠나 행이 향하는 바가 없음을 밝힌다. 앞의 원을 떠나는 가운데 ‘막는다’는 명칭을 든 것이고 ‘원을 막는다’는 것은 풀이이다. 행을 구하는 마음을 ‘원’이라 한다. 실상을 증득하여 일으키지 않는 것을 ‘막는다’고 한다. 뒤의 탐착을 떠나는 가운데 ‘들어가지 않는다’는 명칭을 든 것이고 ‘탐착이 없다’는 것은 풀이이다. 탐착이 없으므로 들어가는 바가 없다. 한 가지 해석은 이와 같으며, 다시 다른 뜻도 있다. 앞의 여러 구 가운데 ‘적멸’은 총론이고 나머지 구들은 별론이다. 별론 가운데 처음 둘은 청정한 상을 떠남을 밝힌다. ‘관하지 않는다’는 이해를 떠난 것이고, ‘행하지 않는다’는 행을 떠난 것이다. 뒤의 넷은 염오를 떠난 것이다. 그 가운데 앞의 둘은 견해를 떠남을 밝히고, 뒤의 둘은 애착을 떠남을 밝힌다. 앞의 견해를 떠나는 가운데 ‘끊는다’는 것은 ‘보살이 모든 견해를 끊는다’는 것이니, 사식(事識) 가운데 오견의 마음을 떠나는 것이다. ‘떠난다’는 것은 ‘보리는 망상을 떠난다’는 것이니 망식(妄識)을 떠나는 것이다. 뒤의 애착을 떠나는 가운데 ‘막는다’는 것은 ‘보리는 모든 원을 막는다’는 것이니, 탐욕으로 일어난 사구(思求)의 마음을 떠나는 것이다. ‘들어가지 않는 보리는 탐착이 없다’는 것은 원의 근본인 탐애의 마음을 떠나는 것이다. 위에서는 상을 떠남을 밝혔고, 아래에서는 곧 실상임을 밝힌다. ‘따른다’는 명칭을 든 것이고 ‘진여와 같다’는 것은 풀이이다. 공의 이치가 진여이며, 진여와 보리는 같은 본체를 뜻에 따라 나눈 것이다. 같은 본체라서 서로 어긋나지 않으므로 ‘따른다’고 한다. ‘머문다’는 명칭을 든 것이고 ‘성품에 머문다’는 것은 풀이이다. 있는 이 법성이니, 법성과 보리는 같은 본체를 뜻에 따라 나눈 것이다. 같은 본체로 서로 상응하므로 ‘머문다’고 이름한다. ‘이른다’는 명칭을 든 것이고 ‘실제에 이른다’는 것은 풀이이다. 유도 아니고 무도 아닌 성품이 곧 실제(實際)이다. 실제와 보리는 같은 본체를 뜻에 따라 나눈 것이다. 같은 본체라 장애가 없으므로 ‘이른다’고 한다. 위에서는 능연하는 마음의 상을 떠남을 밝혔다. 아래의 세 구는 소연하는 법의 상을 떠남을 밝힌다. 그 가운데 첫 구는 상을 떠남을 밝히고, 둘째는 곧 실상이며 셋째는 본체가 항상함을 밝힌다. 첫째 가운데 ‘둘이 아니다’는 그 명칭을 든 것이다. 만일 소연이 있다면 마음과 상대하여 둘이라고 말한다. 소연이 이미 없으므로 그것을 마음과 상대시켜 둘이라고 말할 수 없다. 그러므로 ‘둘이 아니다’라고 한다. ‘의와 법을 떠나기 때문이다’는 그 모습을 풀이하여 드러낸 것이다. 의(意)는 의근이고 법은 법진(法塵)이다. 이 둘을 모두 떠났으므로 둘이 없다. 둘째 구에서 ‘평등하다’는 명칭을 든 것이고 ‘허공과 같다’는 것은 풀이이다. 공과 보리는 같은 본체를 뜻에 따라 나눈 것이다. 같은 본체로 서로 부합하므로 ‘평등하다’고 이름한다. 셋째 구에서 ‘무위’는 명칭을 든 것이다. 본체가 항상하여 변하지 않으므로 ‘무위’라 한다. ‘생·주·멸이 없다’는 것은 그 모습을 풀이하여 드러낸 것이다. 위의 여러 구는 상을 떠난 보리의 본체가 고요함을 밝혔다. 이는 곧 자신의 덕이다. 아래에서는 작용이 명료함을 드러낸다. 이는 곧 이타이다. ‘안다’는 명칭을 든 것이고 ‘중생을 안다’는 것은 풀이이다. 부처님의 지혜가 밝고 청정하여 중생의 마음과 행이 부처님의 지혜 가운데 나타난다. 그러므로 ‘안다’고 말한다.</w:t>
      </w:r>
    </w:p>
    <w:p>
      <w:pPr>
        <w:pStyle w:val="TranslationText"/>
      </w:pPr>
      <w:r>
        <w:t>소연이 따로 있는 것이 아니므로 ‘안다’고 한 것이다. 위에서는 마음으로 얻을 수 없음을 널리 밝혔다. 아래에서는 다음으로 앞의 ‘몸으로 얻을 수 없다’를 널리 밝힌다. 구별하면 아홉 구가 있다. 앞의 둘은 문이 되고, 뒤의 일곱은 이를 풀이하여 성립시킨다. 앞의 두 문 가운데 첫 구는 과를 떠나고, 뒤의 구는 인을 떠난다. 앞의 과를 떠나는 가운데 ‘회합하지 않는다’는 명칭을 든 것이다. 근과 진이 화합하여 식을 낳는 일이 없다. 그러므로 ‘회합하지 않는다’고 한다. ‘모든 입이 회합하지 않는다’는 것은 그 모습을 풀이하여 드러낸 것이다. 육근과 육진이 서로 따르는 것을 입(入)이라 한다. 또 ‘입’은 장소라는 뜻이다. 육근과 육진이 식을 낳는 곳이므로 ‘입’이라 한다. 화합하여 식을 낳으므로 ‘회(會)’라고 한다. 참된 것에서는 본래 없으므로 입들이 회합하지 않는다. 또 증득하면 제거하고 버리므로, 그러므로 입들이 회합하지 않는다. 뒤의 인을 떠나는 가운데 ‘합하지 않는다’는 명칭을 든 것이다. 번뇌의 모든 결박이 화합하여 생기는 것을, ‘합’이라고 이름한다. 참된 것에서는 본래 없으므로 ‘합하지 않는다’고 한다. 또 증득하면 제거하고 버리므로, 역시 ‘합하지 않는다’고 이름한다. ‘번뇌와 습기를 떠난다’는 것은 그 모습을 풀이하여 드러낸 것이다. 정사(正使)를 끊어 제거하는 것을 번뇌를 떠난다고 한다. 남은 습기도 또한 다하므로, 그러므로 그 습기를 떠난다. 뒤의 일곱 구 가운데 처음 세 구는 ‘회합하지 않는다’를 풀이하여 성립시키고, 뒤의 네 구는 ‘합하지 않는다’를 풀이하여 성립시킨다. 앞의 세 구 가운데 첫 구는 상을 떠나고, 뒤의 둘은 성품을 떠난다. 앞의 상을 떠나는 가운데 ‘처소가 없다’는 명칭을 든 것이다. 몸의 과보가 영원히 사라져 형체가 있는 곳이 없다. 그러므로 ‘처소가 없다’고 한다. ‘없음’은 이를 풀이한 것이다. 뒤의 성품이 없음 가운데 앞은 정해진 이름이 없고, 뒤는 정해진 본체가 없다. 정해진 이름이 없음 가운데 ‘가명’은 명칭을 든 것이다. 참된 덕에는 이름이 없으나 임시로 이름을 붙여 드러낸다. 그러므로 ‘가명’이라고 한다. ‘이름이 공하다’는 것은 풀이이다. 임시로는 있으나 실제로는 없으므로 ‘이름이 공하다’고 한다. 정해진 본체가 없음 가운데 ‘환화와 같다’는 명칭을 든 것이다. 모든 덕은 동시에 연기하여 서로 이루어 준다. 유가 아닌 것을 유로 삼고, 유라 해도 곧 유가 아니니, 마치 환화와 같다. 그러므로 ‘환화와 같다’고 한다. ‘취하고 버림이 없기 때문이다’는 그 모습을 풀이하여 드러낸 것이다. 환화와 같으므로 법은 결정된 유가 아니어서 취함이 없다. 또한 결정된 무도 아니므로 버림도 없다. 이 뜻은 어떠한가? 별을 가지고 총을 나누어 보면 모든 덕이 모두 공하므로 취함이 없다. 별을 거두어 총을 이루면 모든 덕이 모두 있다. 그러므로 버림이 없다. 뒤의 네 구가 ‘합하지 않는다’를 성립시키는 가운데, 첫째는 고요한 선정으로 산란을 제거함을 밝히고, 둘째는 청정한 지혜로 염오를 떠남을 밝힌다. 이 앞의 두 구는 미혹의 본체를 떠남을 밝힌다. 셋째는 능취를 떠나 미혹의 원인이 없음을 밝히고, 넷째는 소취를 떠나 미혹의 연이 없음을 밝힌다. 첫 구에서 ‘어지럽지 않다’는 명칭을 든 것이다. ‘항상 고요하다’는 것은 풀이이다. 본체가 고요하고 무위이므로 ‘어지럽지 않다’고 한다. 둘째 구에서 ‘잘 고요하다’는 명칭을 든 것이다. 염오의 허물을 일으키지 않으므로 ‘잘 고요하다’고 한다. ‘성품이 청정하다’는 것은 풀이이다. 실상을 증득하여 바라보면 본래 염오가 없으므로 ‘성품이 청정하다’고 한다. 또 본래의 법성이 연을 따라 비로소 청정해지는 것도 ‘성품이 청정하다’고 한다. 셋째 구에서 ‘취함이 없다’는 명칭을 든 것이다. 망식의 능연하는 마음을 멀리 떠나 끊는다. 그러므로 ‘취함이 없다’고 한다.</w:t>
      </w:r>
    </w:p>
    <w:p>
      <w:pPr>
        <w:pStyle w:val="TranslationText"/>
      </w:pPr>
      <w:r>
        <w:t>‘반연을 떠난다’는 것은 풀이이다. ‘반(攀)’은 손이고 ‘연(緣)’은 발이다. 마음법이 경계를 취하는 것이 손과 발과 같으므로, 그러므로 ‘반연’이라고 한다. 참된 것에서는 본래 없으므로 이를 ‘떠난다’고 한다. 또 증득하면 제거하고 버리므로, 역시 ‘떠난다’고 이름한다. 넷째 구에서 ‘다름이 없다’는 명칭을 든 것이다. 제일의 가운데에는 차별상이 없다. 그러므로 ‘다르지 않다’고 한다. ‘법이 평등하다’는 것은 풀이이다. 세속의 법은 들쭉날쭉하지만 이치에서는 평등하다. 그러므로 ‘법이 평등하다’고 한다. 평등하게 취하므로 다름이 없다. 위에서는 각각 풀이하였다. 아래에서는 거듭 결론하여 찬탄한다. ‘비길 데 없는 보리에는 비유할 것이 없다’는 것은 앞의 ‘몸으로 얻을 수 없다’를 결론한 것이다. 세간의 색상을 초월하여 견주어 비유할 수 없다. 그러므로 몸으로 얻을 수 없다. ‘미묘한 보리는 법을 알기 어렵다’는 것은 앞의 ‘마음으로 얻을 수 없다’를 결론한 것이다. 보리의 성품 가운데 비록 모든 법을 갖추고 있지만 헤아려 알 수 없다. 그러므로 마음으로 얻을 수 없다. 위에서는 둘째로 가르치고 꾸짖는 말을 밝혔다. ‘세존이시여, 유마가 이 법을 설했을 때’ 이하는 가르치고 꾸짖은 이익을 밝힌다. 앞에서는 사양하고 다음에서는 풀이한다. ‘그러므로 나[我]는’ 이하에서는 맺는다. 다음에는 광엄에게 가서 문병하라고 명한다. 앞에서는 미륵을 상대하여 보리의 과를 밝혔고, 아래에서는 그 인을 밝힌다. 그 가운데 분별하는 것은 이 품 끝까지이다. 여기에서는 그 행의 본체를 밝힌다. 「문질품」 이하에서는 닦아 이루는 모습을 드러낸다. 앞의 행체 가운데 처음에는 광엄을 상대하여 도량의 행을 밝히고, 다음에는 지세를 상대하여 법락의 행을 밝히며, 뒤에는 선덕을 상대하여 법시의 행을 밝힌다. 도량행이란 보리의 과덕을 ‘도’라고 이름하는 것이다. ‘장(場)’은 장소를 달리 부르는 말이다. 곡식을 다루는 곳을 곡장(穀場)이라 하고, 보리를 다루는 곳을 맥장(麥場)이라 하며, 또 싸우는 곳을 투장(鬪場)이라 하고, 떠들며 노는 곳을 희장(戲場)이라 한다. 이와 같이 도를 낳는 곳을 모두 도량이라 하는데, 그 가운데 진실과 응현의 구분이 있다. 보리수 아래에서 도를 얻는 장소를 도량이라 한다. 이것은 응현의 도량이다. 실제의 수행이 보리의 공덕을 낳는 것을 도량이라고 한다. 이것은 진실의 도량이다. 진실의 도량에는 통과 국의 구분이 있다. 제10지 가운데 장엄도량삼매라는 한 삼매가 있어 직접 불덕을 낳으므로 도량이라 한다. 이것은 국한된 뜻이다. 모든 행덕이 보리를 낳는다. 이것도 도량이라 한다. 이것은 통하는 뜻이다. 지금 여기서 논하는 것은 진실의 도량이다. 법락행은 선법으로 스스로 즐기는 것을 법락이라 한다. 법시행은 수행으로 널리 베푸는 것을 법시라 한다. 셋 가운데 앞의 둘은 자리행이고, 뒤의 하나는 이타행이다. 자리 가운데 도량은 출세간의 성숙한 행이고, 법락은 지전에서 처음 닦는 행이다. 도량행 가운데 먼저 광엄에게 명하고, 광엄은 뒤에 사양한다. 사양하는 가운데 처음은 총괄한다. ‘무슨 까닭인가’ 이하에서는 풀이한다. ‘그러므로 나[我]는’ 이하에서는 맺는다. 풀이 가운데 셋이 있다. 첫째는 옛날 가르침을 받은 인연을 든다. 둘째 ‘제가 곧 예배하고 물었습니다’ 이하는 그 가르친 말을 드러낸다. 셋째 ‘이 법을 설했을 때 오백 천인이 보리심을 발했다’ 이하는 가르침의 이익을 밝힌다. 첫째 가운데 ‘옛날을 기억하건대’는 가르침을 받은 때를 든 것이다. ‘비야리성을 나서는데 유마가 마침 들어왔다’는 것은 가르침을 받은 장소를 드러낸다. 둘째 말 가운데 두 번 청하고 두 번 답한다. ‘제가 곧 예배하고 묻기를 “거사여, 어디에서 오십니까?”라고 했다’는 것이 첫째 질문이다. ‘대답하기를 “나는 도량에서 온다”고 했다’는 것이 첫째 답이다.</w:t>
      </w:r>
    </w:p>
    <w:p>
      <w:pPr>
        <w:pStyle w:val="TranslationText"/>
      </w:pPr>
      <w:r>
        <w:t>저 제10지의 여러 삼매 가운데 장엄도량삼매라는 한 삼매가 있다. 유마는 지금 이 문에 의거하여 답하였다. 그러므로 ‘나는 도량에서 온다’고 한 것이다. 행은 능히 과를 낳으므로 도량이라 한다. 행에 의지하여 과로 나아가므로 ‘그곳에서 온다’고 한다. ‘제가 “도량은 어디입니까?”라고 물었다’는 것은 광엄이 거듭 질문한 것이다. ‘말하였다’ 이하는 유마가 거듭 널리 답한 것이다. ‘말하였다’는 것은 답변의 말을 총괄하여 든 것이다. 아래에서 이를 따로 드러낸다. 그 가운데 먼저 도량의 본체를 제시한다. ‘보살이 만일 바라밀에 응한다면’ 이하는 사람에 의거하여 어디에서 오는지를 밝힌다. 사람에 의거하여 옴을 드러낸 것이다. 앞부분에는 다섯이 있다. 첫째는 마음에 의거하여 도량을 말하고, 둘째 ‘보시’ 이하는 행에 의거하여 도량을 말하며, 셋째 ‘신통’ 이하는 덕에 의거하여 도량을 말하고, 넷째 ‘다문’ 이하는 도에 의거하여 도량을 말하며, 다섯째 ‘무외’ 이하는 과에 의거하여 도량을 말한다. 모든 부처님의 과덕을 보살이 부분적으로 성취한다. 그리고 능히 원만한 과를 낳는다. 그러므로 또한 도량이라 한다. 그러므로 위에서 부처님은 십력·무외 등으로부터 생긴다고 설하였다. 마음에 관한 것에는 넷이 있다. ‘직심’은 명칭을 든 것이다. 마음에 거짓된 꾸밈이 없으므로 ‘곧다’고 한다. ‘없다’는 것은 이를 풀이한 것이다. ‘발행’은 명칭을 든 것이다. 모든 행에 대해 뜻을 일으켜 닦고 배우는 것을 발행이라 한다. ‘능히 이룬다’는 것은 풀이이다. 행을 중간에 폐하지 않으므로 일을 능히 이룬다. ‘심심’은 명칭을 든 것이다. 믿고 좋아하는 마음이 간절하고 지극하므로 심심이라 한다. ‘더하고 보탠다’는 것은 풀이이다. 마음이 간절하고 지극하므로 공덕을 더한다. ‘보리심’은 그 명칭을 든 것이다. 과를 표방하여 원하고 구하는 것을 보리심이라 한다. ‘그릇됨이 없다’는 것은 풀이이다. 바르게 보리를 향하여 다른 것을 구하지 않으므로 그릇되거나 어긋남이 없다. 둘째 행 가운데 먼저 육도를 닦는다. 이것은 자리행이다. 뒤의 사무량은 이타행이다. 앞의 자리 가운데 ‘보시’는 명칭을 든 것이다. ‘과보를 바라지 않는다’는 것은 보시의 허물을 떠난 것이다. ‘지계’는 명칭을 든 것이다. ‘원을 갖춘다’는 것은 계를 지키는 마음이 뛰어남을 밝힌 것이다. 자기가 지킨 바를 돌려 중생에게 베푸는 것을 원을 갖춘다고 한다. 『열반경』에서 말한 것과 같다. ‘인욕’은 명칭을 든 것이다. ‘모든 중생에게 마음의 장애가 없다’는 것은 그 모습을 풀이하여 드러낸 것이다. 중생에게 마음의 모든 장애가 없기 때문에 능히 참는다. ‘정진’은 명칭을 든 것이다. ‘게으르지 않는다’는 것은 풀이이다. ‘선정’은 명칭을 든 것이다. ‘마음을 조복한다’는 것은 풀이이다. ‘지혜’는 명칭을 든 것이다. ‘나타낸다’는 것은 풀이이다. 아래는, 사무량의 이타행 가운데 ‘자’는 명칭을 든 것이다. ‘중생을 평등하게 한다’는 것은 풀이이다. ‘비’는 명칭을 든 것이다. ‘피로함을 참는다’는 것은 풀이이다. ‘희’는 명칭을 든 것이다. ‘기쁘고 즐겁게 한다’는 것은 풀이이다. ‘사’는 별도의 명칭이다. ‘미움과 사랑을 끊었기 때문이다’는 것은 그 모습을 풀이하여 드러낸 것이다. 셋째 덕 가운데 먼저 자신의 덕을 밝히고, 아래 ‘방편’ 등은 이타의 덕이다. 자리 가운데 ‘신통’은 그 명칭을 든 것이다. 육통을 성취한다는 것은 그 모습을 풀이한 것이다. 육통의 뜻은 별도의 장에서 널리 설명한 것과 같다. 여기서는 마땅히 자세히 논해야 한다. 이것은 덕의 작용을 밝힌 것이다. ‘해탈’은 명칭을 든 것이다. 팔해탈을 성취하므로 해탈이라 한다. ‘능히 등지고 버리기 때문이다’는 것은 그 모습을 풀이하여 드러낸 것이다. 그 팔해탈은 또한 배사(背捨)라고 한다. 용수가 풀이한 것과 같다.</w:t>
      </w:r>
    </w:p>
    <w:p>
      <w:pPr>
        <w:pStyle w:val="TranslationText"/>
      </w:pPr>
      <w:r>
        <w:t>청정하지 못한 오욕을 등지고 집착하는 마음을 버리므로 배사라 한다. 그 뜻은 아래에서 설명하는 것과 같다. 이것은 덕의 본체를 밝힌 것이다. 아래의 이타 가운데 ‘방편’은 명칭을 든 것이다. 이것은 남을 교화하는 지혜이다. 교화의 지혜가 교묘하므로 방편이라 한다. ‘교화한다’는 것은 풀이이다. ‘사섭’은 명칭을 든 것이다. 이것은 이타행이다. 보시·애어·이행·동사가 그 네 가지이다. 이 네 가지 행으로 중생을 거두어 도를 따르게 한다. 그러므로 ‘섭’이라고 한다. ‘중생을 거둔다’는 것은 풀이이다. 넷째 도 가운데 먼저 자리를 밝히고, ‘마군을 항복시킨다’ 이하는 이타를 밝힌다. 앞의 자리 가운데 구별하면 여덟이 있다. 처음 하나는 문이고, 다음 하나는 사이다. 다음 셋은 수이고, 뒤의 셋은 증에 들어간 것이다. 문·사·수·증은 하나의 뜻에 따른 차례로서 『지론』에서 설한 것과 같다. 앞의 셋은 교도이고 뒤의 하나는 증도이다. 처음 문혜 가운데 ‘다문’은 명칭을 든 것이다. ‘들은 것과 같다’는 것은 풀이이다. 둘째 사 가운데 ‘마음을 굴복시킨다’는 명칭을 든 것이다. 뜻을 제어하여 법을 사유하므로 ‘마음을 굴복시킨다’고 한다. ‘정관’은 풀이이다. 들은 법에 대하여 바른 뜻으로 자세히 관찰한다. 셋째 수 가운데 먼저 도품에 의거하여 수행을 밝히고, 둘째는 사제에 의거하며, 셋째는 인연에 의거한다. 이 세 행문은 늘 서로 따라다닌다. ‘삼십칠품’은 그 명칭을 든 것이다. ‘유위법을 버린다’는 것은 그 행의 능력을 드러낸 것이다. 능히 염오의 허물을 다스리므로 유위를 버린다. 그 뜻은 별도의 장에서 설명한 것과 같다. 여기서는 마땅히 자세히 논해야 한다. ‘제’는 명칭을 든 것이다. 고·집·멸·도가 그 제이다. 이것은 도의 경계이니, 이것을 알면 도량을 낳는다. ‘세간을 속이지 않는다’는 것은 그 행의 이익을 드러낸 것이다. 스스로 사제를 알고 이것을 사용하여 중생을 제도한다. 그러므로 세간을 속이지 않는다. ‘연기’는 명칭을 든 것이다. 십이인연을 인연이라 한다. 또한 연기라 하고 연집이라고도 한다. 그 뜻은 위에서 풀이한 것과 같다. 이 또한 도량이니 이것을 알면 도를 낳는다. 그러므로 도량이라 한다. ‘무명에서 죽음에 이르기까지 모두 다함이 없다’는 것은 그 모습을 풀이하여 드러낸 것이다. 보살은 이 윤전이 끝이 없음을 알기 때문에 ‘다함이 없다’고 한다. 그 뜻은 아래에서 풀이한다. 넷째 증 가운데에서는 언설을 찾아 실상에 들어간다. 언설은 구별하면 셋이 있다. 첫째는 번뇌를 나타내는 언설이고, 둘째는 중생을 나타내는 언설이며, 셋째는 법을 나타내는 언설이다. ‘번뇌가 도량이다’는 것은 언설에 의거하여 든 것이다. ‘여실하게 알기 때문이다’는 것은 언설에 의거하여 실상을 드러낸 것이다. 번뇌의 본성은 진여법이다. 이는 상을 밀고 근본을 궁구하여 여실함을 아는 것이다. ‘중생이 도량이다’는 것은 언설에 의거하여 든 것이다. ‘무아를 알기 때문이다’는 것은 언설에 의거하여 실상을 드러낸 것이다. 중생의 본성은 공적하여 아가 없으니, 상을 따라 근본을 궁구한다. 그러므로 무아를 안다. 여기에서는 생공을 무아라고 말한 것이다. ‘일체법’은 언설에 의거하여 든 것이다. 이른바 오음과 일체의 모든 법이다. ‘모든 법이 공함을 안다’는 것은 언설에 의거하여 실상을 드러낸 것이다. 법성은 본래 공하니, 상을 밀고 근본을 궁구한다. 그러므로 법공을 안다. 『성실론』에서는 생공을 ‘공’이라 하고, 법공의 이치를 ‘무아’라고 한다. 여기에서는 생공을 무아라고 하고, 법공을 공이라고 한 것이니, 표현이 서로 달라졌을 뿐이다. 위의 여덟 구는 자리이고, 아래에서는 이타를 밝힌다. 그 가운데 세 구절이 있다. 처음은 여러 마군을 항복시키고, 둘째는 유에 따라 나머지 범부를 교화하여 이익되게 하며, 셋째는 외도를 굴복시킨다.</w:t>
      </w:r>
    </w:p>
    <w:p>
      <w:pPr>
        <w:pStyle w:val="TranslationText"/>
      </w:pPr>
      <w:r>
        <w:t>첫째 덕 가운데 ‘마군을 항복시킨다’는 명칭을 든 것이다. 신통으로 마군을 굴복시키므로 ‘항복시킨다’고 한다. ‘기울지 않는다’는 것은 풀이이다. 자신의 덕이 견고하여 마군에게 흔들리지 않는다. 그러므로 능히 그들을 항복시킨다. 둘째 덕 가운데 ‘삼계’는 명칭을 든 것이다. 삼유에 응현하여 나머지 범부를 거두어 교화하고 능히 보리를 낳는다. 그러므로 도량이라 한다. ‘향하는 바가 없기 때문이다’는 것은 그 모습을 풀이하여 드러낸 것이다. 비록 삼계에 나타나지만 그 가운데 집착하지 않는다. 그러므로 향하는 바가 없다. 셋째 덕 가운데 ‘사자후’는 그 명칭을 든 것이다. 능히 정법을 펴서 여러 외도를 꺾으므로 사자후라 한다. ‘두려움이 없다’는 것은 풀이이다. 사악함을 꺾으면서 겁내지 않으므로 두려움이 없다. 다섯째 과 가운데 구별하면 셋이 있다. 첫 구는 대치의 공덕이다. ‘힘 등’은 명칭을 든 것이다. ‘힘’은 십력이다. ‘무외’라고 한 것은 사무외이다. ‘불공’이라고 한 것은 십팔불공법이다. 십팔불공법은 별도의 장에서 널리 설명한 것과 같다. 여기서는 마땅히 자세히 논해야 한다. ‘모든 허물이 없다’는 것은 그 모습을 풀이하여 드러낸 것이다. 십력이 견고하여 여러 마군을 대치하고, 무외로 겁내지 않아 외도를 대치하며, 불공법이 뛰어나 이승을 대치한다. 그러므로 모든 허물이 없다. 둘째는 명정의 공덕이다. ‘삼명’은 명칭을 든 것이다. 숙명·천안·누진이 그 세 가지이다. ‘남은 장애가 없기 때문이다’는 것은 그 모습을 풀이하여 드러낸 것이다. 숙명지명은 전제에 대한 어리석음을 제거하고, 천안지명은 후제에 대한 어리석음을 제거하며, 누진지명은 진제에 대한 어리석음을 제거한다. 그러므로 장애가 없다. 셋째는 널리 아는 공덕이다. 먼저 그 명칭을 든다. 보살은 마음이 청정하므로 한 생각에 일체법을 안다. ‘일체지를 이룬다’는 것은 그 모습을 풀이하여 드러낸 것이다. 위에서는 첫째로 도량의 본체를 바로 제시하였다. 이 아래 둘째에서는 사람에 의거하여 어디에서 오는지를 분별하고, 사람에 의거하여 옴을 말한다. ‘보살이 만일 모든 바라밀에 응한다면’은 앞의 자리에 응한 것이고, ‘중생을 교화한다’는 것은 위의 이타에 응한 것이다. ‘하는 바가 있으면’은 법을 따라 닦음을 일으키는 것이고, ‘발을 들고 발을 내린다’는 것은 법답게 나아가고 멈추는 것이다. 어떤 이는 말한다. 관에서 나오는 것을 ‘발을 든다’고 하고, 적정에 들어가는 것을 ‘발을 내린다’고 한다고. 이 해석은 깊지 않다. 이제 바르게 논한다. 색신으로 발을 들고 내리는 데 이르기까지 모두 도량에서 나와 불법에 머문다. 그래야 비로소 깊은 뜻이라 할 수 있다. ‘도량에서 온다’는 것은 그가 온 곳을 밝힌 것이다. ‘불법에 머문다’는 것은 그가 이른 곳을 드러낸 것이다. 위에서는 가르침의 뜻을 밝혔다. ‘이 법을 설하자’ 이하는 가르침의 이익을 밝힌다. 앞에서는 사양하고 다음에서는 풀이한다. ‘그러므로 나[我]는’ 이하에서는 맺는다. 다음에는 지세에게 문병하러 가라고 명한다. 먼저 답하고 뒤에 사양한다. 사양하는 가운데 처음은 총괄한다. ‘무슨 까닭인가’ 이하에서는 풀이한다. ‘그러므로 나[我]는’ 이하에서는 맺는다. 풀이 가운데 ‘어째서인가’는 앞을 징문하여 뒤를 일으키고, 아래에서 이에 답하여 분별한다. 그 가운데 네 가지가 있다. 첫째는 자신이 옛날 마군에게 미혹되고 어지럽혀졌음을 드러낸다. 둘째 ‘말이 끝나지 않았을 때’ 이하는 유마힐이 이미 알려 주어 깨닫게 한 것을 밝힌다. 셋째 ‘곧 마군에게 말하였다’ 이하는 유마가 마군을 항복시키고 여인들을 요구하여 법으로 교화하고 이익되게 한 것을 드러낸다. 넷째 ‘세존이시여, 유마에게는 이와 같은’ 이하는 유마를 결론적으로 찬탄한다. 자기가 미치지 못함을 드러낸다. 첫째 가운데 ‘옛날을 기억하건대’는 미혹되었던 때를 든 것이다.</w:t>
      </w:r>
    </w:p>
    <w:p>
      <w:pPr>
        <w:pStyle w:val="TranslationText"/>
      </w:pPr>
      <w:r>
        <w:t>‘정실에 머물렀다’는 것은 미혹된 장소를 든 것이다. 정실에서 선정을 닦았다. 그러므로 마군이 미혹시킨 것이다. ‘그때 마군이’ 이하는 미혹된 모습을 드러낸다. 그 가운데 네 가지가 있다. 첫째는 마군이 제석으로 변화하여 지세의 처소에 이른 것이다. 둘째는 지세가 알아보지 못한 것이다. 제석이라고 여기고 법으로 가르쳐 권하였다. 셋째는 마군이 천녀들을 억지로 지세에게 주려 한 것이다. 넷째는 지세가 받지 않은 것이다. 첫 구 가운데 마군은 앞에서 풀이한 것과 같다. ‘파순’이라는 말은 여기 말로 ‘극악’이라는 뜻이다. 불법에 의지하여 좋은 이익을 얻고도, 은혜를 갚을 것을 생각하지 않고 도리어 훼손하려 하기 때문에, ‘극악’이라 한다. 여러 여인으로 지세를 미혹하고 어지럽히려 한 것이다. 제석은 법을 좋아하여 자주 부처님을 뵈러 간다. 지세로 하여금 보고 믿음을 내게 하려 하였으므로 마군 스스로 제석과 같은 모습으로 변하였다. 음성으로 지세를 미혹하고 어지럽히려 하였으므로 현악과 노래를 즐기는 모습을 보였다. 지세를 미혹하려 하였으므로 그 처소로 갔다. 거짓으로 선한 모습을 보여 믿게 하려고 권속들과 함께 합장하고 예경하였다. 이 아래 둘째에서는 지세가 제석이라고 여겨 법으로 가르쳐 권한 것을 밝힌다. 그 가운데 처음에는 속으로 알아보지 못하여 제석이라고 여긴 것을 밝힌다. ‘그리고 말하였다’ 이하는 입으로 가르쳐 권한 것이다. 먼저 맞아들이며 그가 온 것을 좋게 여겨 찬탄하였다. 그러므로 ‘잘 오셨습니다’라고 하였다. 교시가(憍尸)는 제석의 별칭이다. ‘비록 부유하더라도’ 이하는 법으로 가르쳐 권한 것이다. ‘비록 부유하고 풍족하더라도 방자해서는 안 된다’는 것은 허물을 버리도록 경계하고 권한 것이다. ‘무상을 관하라’는 것은 대치를 닦도록 가르친 것이다. ‘선근을 구하라’는 것은 좋은 인을 익히도록 권한 것이다. 앞의 방자함을 뒤집은 것이다. ‘몸·목숨·재물에 견고한 법을 닦으라’는 것은 항상한 과를 구하도록 가르친 것이다. 앞의 무상을 뒤집은 것이다. 이 아래 셋째에서는 마군이 천녀들을 억지로 지세에게 주려 한 것을 밝힌다. ‘곧 나에게 말하였다’는 것은 총괄하여 든 것이다. 아래에서 이를 따로 드러낸다. ‘정사(正士)’라고 한 것은 덕에 의거하여 지세를 부른 것이다. 그는 출가하여 정법을 받아 행하였다. 그러므로 ‘정사’라고 한다. ‘일만 이천 천녀를 받으라’는 것은 바로 여인들을 받으라고 권한 것이다. ‘청소하고 물 뿌리는 일을 갖추게 할 수 있다’는 것은 받는 용도를 밝힌 것이다. 이 아래 넷째에서는 지세가 받지 않은 것을 밝힌다. ‘제가 말하기를 “교시가여”라고 했다’는 것은 그 사람에게 말한 것이다. ‘법답지 않은 물건으로 나를 요구하지 마시오’라는 것은 그 보시가 마땅하지 않음을 꾸짖은 것이다. 여인은 미혹의 때가 되므로 ‘법답지 않은 물건’이라 한다. 비구는 악을 그치므로 사문이라 한다. 부처님 석가 스승의 교화로부터 태어났기 때문에, 그러므로 석자(釋子)라고 한다. 여러 여인들은 이미 법답지 않은 물건이니, 나 사문 석자에게 억지로 주지 말라는 것이다. ‘이는 나에게 마땅하지 않다’는 것은 받는 것이 합당하지 않음을 밝힌 것이다. 이로써 첫째 단락이 끝난다. 이 아래 둘째에서는 유마힐이 자신에게 알려 알아차리게 한 것을 밝힌다. ‘말이 아직 끝나지 않았을 때’는 때를 말한 것이다. ‘유마힐이’라고 한 것은 말한 사람이다. ‘와서 우리에게 말하였다’는 것은 일러 준 말이다. ‘제석이 아니다’는 것은 그가 아닌 바를 드러낸 것이다. ‘이는 마군이 와서 그대를 어지럽히고 아첨하는 것일 뿐이다’는 것은 그가 무엇인지를 밝힌 것이다. 요(嬈)는 어지럽힌다는 뜻이고, 고(固)는 굳이 아첨한다는 뜻이다. 이 아래 셋째에서는 유마힐이 마군을 항복시키고 여인들을 요구하여 법으로 교화하고 이익되게 한 것을 밝힌다.</w:t>
      </w:r>
    </w:p>
    <w:p>
      <w:pPr>
        <w:pStyle w:val="TranslationText"/>
      </w:pPr>
      <w:r>
        <w:t>그 가운데 두 가지가 있다. 첫째는 마군에게서 여인들을 요구한 것이고, 둘째 ‘이에 파순이 여러 여인에게 말하였다’ 이하는 여인들을 마군에게 돌려보낸 것이다. 앞에서 여인들을 요구한 것은 정법으로 가르친 것이고, 뒤에서 여인들을 돌려보낸 것은 정법을 전하게 한 것이다. 또 앞에서 여인들을 요구한 것은 자리의 수행을 닦도록 교화한 것이고, 뒤에서 돌려보낸 것은 이타를 닦도록 가르친 것이다. 또 앞 단락은 천녀들을 교화하여 이익되게 한 것이고, 뒤 단락은 여인들을 돌려보내 다시 다른 천인들을 교화하게 한 것이다. 첫째 가운데 다섯이 있다. 첫째는 마군에게서 여인들을 요구한 것이다. ‘이 여러 여인들을 나에게 줄 수 있으니, 나는 마땅히 받을 수 있다’는 것이다. ‘나에게 줄 수 있다’는 것은 마군이 마땅히 주어야 함을 밝힌 것이다. ‘나는 마땅히 받을 수 있다’는 것은 자신이 받을 만함을 밝힌 것이다. 유마는 속인이므로 여인들을 받을 수 있다. 둘째, 마군은 이 말을 듣고 주지 않았는데, 그 가운데 먼저 속으로 놀라고 두려워하였다. 다음에는 유마가 장차 나를 괴롭히려는 것이 아닌가 생각하였다. 여인들을 빼앗아 억지로 붙잡아 두는 것을 ‘나를 괴롭힌다’고 한 것이다. 뒤에는 형체를 숨기려 하였으나 유마가 제어하였다. ‘그러나 숨을 수 없었다’ 이하에서는 다시 힘을 다했으나 유마가 제어하여 또한 떠날 수 없었음을 밝힌다. 셋째는 허공의 소리가 여인들을 내주라고 권한 것이다. ‘곧 허공에서 소리를 들었다’는 것은 총괄하여 든 것이다. 이는 누구의 소리인가? 마땅히 또한 유마가 낸 소리일 것이다. ‘파순아, 여인들을 그에게 주어라.’ ‘그가 떠나게 하라’는 것은 바로 여인들을 내주라고 권한 것이다. 넷째는 마군이 두려워 여인들을 내준 것이다. 저 유마의 신력으로 자신을 제어하면 영원히 떠날 수 없을까 두려워하였다. 그러므로 두려워하면서도 아까워 억지로 내주었으니, 이를 ‘마지못해 주었다’고 한다. 다섯째는 유마가 여인들을 얻고, 법으로 교화하여 이익되게 한 것이다. 묻는다. 그냥 그대로 교화해도 충분히 가능했을 텐데, 어찌하여 굳이 마군에게서 요구해 얻은 뒤에야 교화했는가? 여인의 성품은 주인을 따른다. 만일 요구하여 취하지 않고 마군을 억제하여 따르게 하면, 마군에게 속한 채라서 거두어 교화하기 어렵다. 그러므로 반드시 요구하여 취한 뒤에 법으로 가르쳐야 한다.</w:t>
      </w:r>
    </w:p>
    <w:p>
      <w:pPr>
        <w:pStyle w:val="EditorialNote"/>
      </w:pPr>
      <w:r>
        <w:t>교감·번역 메모 | 이 구간에는 [판독 불확실] 29곳, [구두 불확실] 6곳, [구문 불확실] 7곳, [의미 불확실] 6곳, [결락] 1곳이 있다. 번역문에서는 해당 불확실성을 표지로 남겼다. 원문의 편집·교감 호출표지 [숫자] 또는 [＊]가 35건 있으며 그대로 보존하였다. 대응 교감 주기는 제공 TXT에 없으므로 임의로 복원하지 않았다.</w:t>
      </w:r>
    </w:p>
    <w:p>
      <w:pPr>
        <w:pStyle w:val="Heading2"/>
      </w:pPr>
      <w:r>
        <w:t>문단 013  ·  [0466a10]</w:t>
      </w:r>
    </w:p>
    <w:p>
      <w:r>
        <w:t>원문</w:t>
      </w:r>
    </w:p>
    <w:p>
      <w:pPr>
        <w:pStyle w:val="SourceText"/>
      </w:pPr>
      <w:r>
        <w:t>[0466a10] 又若維摩不索屬己便於維摩疎礙不親難以化益。故須索取然後教法。文中有四。一總勸發心。魔以汝等與我今汝皆當發菩提心。二即隨所應而為說下別教發心。三復言汝等已發意下總教法樂。已發道意牒前起後。言有法樂可以自娛示其所欣。以法釋神名為法樂。不應復樂五欲樂也教其[1]厭所。四天女問下廣教法樂。先問後教。教中先別後總結之。別中有二。一正教起行。二樂聞深下明攝行儀。前起行中相從為三。初樂信佛樂欲聽法樂供養眾明其翻邪歸正之行。二樂離欲下明其離過對治之行。於中四句。一樂離五欲。二樂觀五陰如似怨賊共相摧滅。三觀四大如似毒蛇性相乖反。四觀內六入如似空聚。眼等六根名為內入空無神主。三樂隨護下明修隨順趣道之行。於中初明世間所行。廣菩提下明出世間。世間行中隨護道意守菩提心。守護之相如涅槃說。樂饒益下起菩提行。起饒益生起利他行。樂敬養等修自利行。自利行中樂敬養師明攝法行。樂行施等明造修行。修行六度。出世行中廣菩提心明修廣願。樂降伏等明修廣行。樂降眾魔修利他德。下修自利。樂斷煩惱明修斷德。樂淨土等明修行德。樂淨佛土修淨土行。如上廣說。就相下起法身行。成就相好修諸功德修起報身相好之業。如涅槃經及地持說。樂嚴道場修起法身。亦如上說。上來第一正教起行。自下第二教攝行儀。於中合有門句四對。初二一對約法辨儀。於中樂聞深法不畏就約教法以明學儀。樂三脫門不樂非時約就理法以顯學儀。空無相願是三脫門廣如別章。此應具論。雖樂觀此不同聲聞非時取證而住小果。名為不樂非時。中間兩對約人辨儀。前二一對約就同學以辨學儀。樂近同學是初句也。於非同學心無恚礙是後句也。後二一對約就知識以辨學儀。護惡知識是初句也。近善知識是後句也。約人如是。下二一對約就說以辨學儀。樂心喜淨是離過心。樂修道品是修善心。又心喜淨是信樂心。樂修無量道品之法是廣願心。上來別竟。是為菩薩法樂總結。上來第一從魔索女以法化益。自下第二以女還魔利益餘天。句別有七。一魔喚諸女欲共還宮。二諸女不從。三魔喚不得從維摩索。四維摩與。五諸女請問。六維摩教勸。七天女辭去。就初段中言我與汝俱還天宮天樂招引。第二諸女不從之中言以我等與此居士翻前我欲與汝俱還。言有法樂我等甚樂不樂欲樂翻前天宮。第三魔從維摩索中魔言居士可捨此女直勸令捨。一切所有施於彼者是為菩薩以法勸捨。恐彼不捨故為此勸。第四維摩以女還。中我已捨已汝便將去正明捨女。令一切生法願具足因事興願。因遂魔願用兼一切。故願一切求法之願悉得具足。又願一切如法之願皆悉具足。又因捨女。令於他化廣利餘天名一切生法願具足。自下第五諸女請問。我等云何止住魔宮此言兩解。一就違釋。我是菩薩云何使我止住魔宮捨我還魔。二就順解。順請維摩。我等何止住魔宮利益眾生。自下第六維摩教勸。若對前違下文名勸。若對順請下文名教。於中住文曲有三句。第一總舉無盡燈門勸其修學。二無盡燈者譬如已下廣辨其門。三汝等雖下明學有益。初中諸姊告發其人。彼天先生故喚為姊。言有法門名無盡燈舉其法體。法從喻稱名無盡燈。汝等當學勸其修習。第二句中無盡燈者牒前起後。次辨後結。辨中初明自利兼他。先喻後合。夫一菩薩合前一燈。開百千生合前喻中然百千燈。令發阿耨三菩提心合前冥者皆明。於其道意亦不滅盡合前終明不盡。此喻反合自利兼他。隨所說法而自增益一切善法他利兼自。是名下結。下學益中汝等雖住以無盡燈令發心者為報佛恩他利兼自。令無數天子天女發菩提心是他利也。為報佛恩是兼自也。行順佛心名報佛恩。亦大饒益一切眾生自利兼他。此第六竟。爾時已下是第七段諸女辭去。上來第三廣明維摩降魔索女以法化益。世尊維摩如是下大段第四結嘆維摩。顯己不及。言有如是自在神力結嘆向前降魔之力。智慧辨才結嘆向前化女之德。前辭次釋。故我不任結己不堪。次告善德令往問疾。前告二人明自利行。此明利他。先告後辭。辭中初總。所以下釋。故我下結。釋中所以徵前起後下對釋之。文別有二。一舉昔日被呵由緣。二時維摩下彰教呵辭。前中初言憶念我昔明被呵時。自於父舍出被呵處。設大施等彰被呵事。由施局限所以被呵。前於父舍明處局也。設大施會供養一切乃至乞人明由局也。是中唯供七種之人不及餘者。所以是局。期滿七日明時局也。局故被呵。自下第二明教呵辭。時維摩詰來入會中乃至不當如汝所設是呵辭也。當為法下是教辭也。[1]以行竝治名為法施。法施寬廣。所以教之。教中麁二細分有四。言麁二者一就行修以明法施。二我時心得清淨已下約就財事以明法施。細分四者一就行修以明法施。二婆羅門中二百人下明說利益。三從我時心得淨下約就財事以明法施。四城中一下明法施益。初中有三。第一總勸。二我言下別教修習。第三是為法施會下結嘆顯勝。初中當為法施之會舉勝勸修。何用財會舉劣勸捨。第二教中兩請兩答。我言居士何謂法施是初請也。法施會者無前無後一時供養一切眾生是名法施是初答也。菩薩一行[2]無為物一一[3]所等為一切。故無先後。一時供養一切生矣。無先無後一時供養明施頓也。供一切生明供廣也。言何謂也是其後請謂以菩提起慈心等是後答也。此中所辨宗明利他。於中細分亦有自利利他[4]他別。文中有四。初四無量明利他心。二以攝慳下修習六度。明自利行。三教化眾生而起空下依前第一利他之心起利他行。四以敬事下依前第二自利之行明修成相。就初段中先應解釋四無量義然後釋文。義如別章。文中初言謂以菩提起慈心者慈欲與樂緣於佛樂。欲授眾生故以菩提起於慈心。以救眾生起悲心者悲欲拔苦。欲拔眾生生死之苦。故救眾生起[5]非於悲心。以持正法起喜心者喜能度物。所化眾生攝持正法雖未得脫去脫不遙故生喜心。以攝智慧行捨心者捨有多義。此中所論是其放捨。前人依法攝生智慧不復須憂。故行捨心。問曰。前三親益眾生可是利他。捨心背化云何利他。解有四義。第一義者向前三心雖有益物而未能得。故須修捨捨前所緣自修能究竟。故須修捨[6]捨前所為更修勝善方能究竟利益眾生。第三義者為得究竟放捨義故。慈自與樂悲自拔苦喜自慶物。繫發前三故名利他。第四義者捨前所益更化餘人。故名利他。今此所論義當第三。第二明修自利行。中具修六度。修此[7]六六所為有三。一為求菩提。二為益眾生。三為離有為證入實際。通則六度皆為此三。如地經說。菩薩為求一切智地修行六度。是為菩提。如下文說。以施攝貪戒攝毀禁忍攝瞋恚。如是等比是為眾生。如大品說。菩薩為得諸法相實修行[8]度。涅槃經說。為了佛性修行六度。如是等比是為實際。於中別分初之二種[9]為眾生。中間二種偏為實際。後之二種偏為菩提。如此說文中說言。以攝慳貪起檀波羅蜜。以化犯戒起尸波羅蜜。故知。初二偏為眾生。何故而然。以此行麁用教眾生彼能起故。以攝慳貪起檀波羅蜜者以是為義亦是由義亦是用義。自施教他令捨慳貪。故為攝慳起檀波羅蜜。以化犯戒起尸羅者自持淨戒。教他同時令捨罪過。故為化犯起尸波羅蜜。經復說言。以無我法起羼提波羅蜜。以離身心相起毘利耶波羅蜜。故知。中二偏為實際。何故而然。</w:t>
      </w:r>
    </w:p>
    <w:p>
      <w:pPr>
        <w:pStyle w:val="SourceText"/>
      </w:pPr>
      <w:r>
        <w:t>以此二行修時有苦依空防退易入實際。故偏為之。又此二行依空方成。故偏為之。以無我法起羼提者此無我法是眾生空。由知無我於物能忍。故以無我起羼提也。以離身心起毘利耶者離身心相是其法空由知此空懃苦堪耐。是故以離身心之相起毘梨耶。經中復言以菩提相起禪波羅蜜。以一切智起般若波羅蜜。故知。後二偏為菩提。何故如是。禪定能生諸佛廣德。波若正是一切智因生果親強。故偏為之。菩提是佛福德莊嚴禪能出生。故為菩提起禪波羅蜜。一切智者佛慧莊嚴波若亦慧親能生彼。是故宣說。以一切智起於波若。亦可菩提是佛止行依禪息妄證入其中。故為菩提起於禪定。一切智者是佛觀行依慧照明滿[10]是彼德。是故為得一切種智起於波若。自下第三依於向前利他之心起利他行。句別有五。前之三句依空離過。後之兩句隨有攝化。前三句中依三脫門而離諸過。教化眾生而起空者雖化眾生不見我人眾生之相。故起於空。此於空門而離過也。不捨有為起無相者隨化在有名為不捨。知有常寂名起無相。此依無相而離過也。示現受生起無作者隨有現形名示受生。知生無生名起無作。此依無作而離過也。隨有攝化喜生深過。故須依此而離諸過。後兩句中護持正法起方便力明化他智。化智善巧名方便力。以度眾生起四攝法明化他行。自下第四依前第二自利之行明修成相。於中初明修世間行。心淨歡喜起近賢下修出世行。修世行中句別有五。前二自分後三勝進。自分中敬事一切起除慢者修攝法行。於有德者尊仰求法名敬一切。以敬求法遠離慢高名除慢法。於身命財起三堅者修隨法行。捨離生死無常三分求於出世常身命財名起三堅。後勝進中於六念中起思念者起修始也。念佛法僧戒施及天。是其六念。菩薩於此常起思念。於六和敬起質直心行修次也。行修不乖故於六和起[1]貪質直心。身口意同即以為三。同戒同施及與同見復以為三通前六也。此六和敬便相愛敬名六和敬。實心相敬而無諂偽名起直心。正行善法起於淨命行修終也。行成合法名為正行。不以此行求餘名利故起淨命。上來五句修地前行。下修出世。心淨歡喜起近賢聖是初地行於三寶中淨信不疑名為心淨。又證離染亦名心淨。初證多悅故曰歡喜。入菩提位生在佛家名近賢聖。次下兩句是二地行。不憎惡人起調伏心離煩惱[2]恬。瞋過最重故偏說離。以出家法起於深心明離業垢。於出家戒求欲慇重。故起深心。次下三句是三地行。以如說行起多聞者聞慧行也。為行故聞故說以行起多聞矣。以無諍法起空閑者思慧行也。為息言諍故空閑處寂靜思惟。如說行者乃得佛法。不可但以口言而得。趣向佛慧起宴坐者修慧行也。為欲趣求四地已上無生行慧修世八禪名起宴坐。又為求佛無障礙智度眾生故修世八禪名起宴坐。次下一句四地乃至七地之行。為求出世無漏真德。解眾生縛修習四地。至七地行名修行地。亦可求佛無障礙智解眾生縛。修習四地至七地行名修行地。次下一句是八地行。以具相好求佛正報。及淨佛土求佛依果。為得此二修起福業。次下一句是九地行。言知一切眾生心念是九地中入行成就。如應說法是九地中說成就也。此二智能故起智業。次下三句是十地行。前二十地自分之行。後一勝進。趣佛之行前自分中初入證行。知一切法不取不捨入一相者證法平等無淨可取。無染可捨故入一相。又證平等不取有相名為不取。亦不捨有專著於無名為不捨。以離有無故入一相。修成此德名起慧業。下起教行。斷一切惱離煩惱障。斷一切礙明離報障。斷一切不善明離業障。修此三治名起一切善。如地持說。諸根成就解脫報障。善根成就解脫業障。智慧成就解脫煩惱。此等通名一切善業。修成名起。亦可前慧是第十地智慧莊嚴此一切善是第十地福德莊嚴。下勝進中一切智慧是佛如來智慧莊嚴。一切善法是佛如來福德莊嚴。為得此二故起一切助佛道法。前總次別下總結嘆。是為法施是總結也。若菩薩下是嘆勝也。住是法施行廣益人名大施主。能消物養生世福善名世福田。上來第一約就行修以明法施。自下第二明說利益。說是法時婆羅門中有二百人皆發阿耨三菩提心。自下第三約就財事以明法施。問曰。下明財施云何法施。自於財事平等行施教人為之。等法教人故曰法施。又依等法捨財布施亦名法施。於中有四。第一善德局心奉施。二維摩不受。第三善德廣心行施。四維摩納受。初中我時心得淨者意業淨也。聞前所說信樂不疑名為心淨。嘆未曾有口業嘆也。稽首禮等身業禮也。此施方便。下正行施。即解瓔珞[3]置直百千而以上之不肯取者是第二段。維摩不受以其偏敬局施維摩。情無廣兼違於等施。所以不受。我言居士願必納受隨意所與是第三段。明其善德廣心行施。由局不受故隨意與。自下第四維摩納受。初先為受分作二[4]下。用之轉施[5]為欲則財教人等施故轉施之。於中初先分財為二。次用施人。一分施此會中下乞施下等上。一分奉彼難勝如來施上齊下。時維摩詰現神變下約己教他。現神變已作是言者牒前起後。若施主者標所勸人。施一最下猶如如來福田之相無所分別正教行。施等於大悲不求果報牒前所教。佛是大悲施下齊佛名等大悲。不為果報偏施如來名不求果。是則名曰具足法施結嘆令學。此第三竟。城中一下是第四段明法施益。城中下乞舉得益人。見是神力聞其所說得益所由。見前維摩所施瓔珞難勝佛上變成寶臺名見神力。聞前施下等於如來。不求果報名聞所說。皆發阿耨三菩提心正明得益。一人發心云何言皆。此發同前。是故言皆。亦可見聞兩時俱發是以言皆。前辭次釋。故我下結。告前四人阿難別列。如是諸菩薩各各向下告餘菩薩阿難總舉。具列難盡故通舉之。文中直言如是諸菩薩。不知幾許。或容是前列三萬二千菩薩。或可是後向維摩舍八千菩薩。以彼德高皆言不堪。</w:t>
      </w:r>
    </w:p>
    <w:p>
      <w:r>
        <w:t>한국어 번역</w:t>
      </w:r>
    </w:p>
    <w:p>
      <w:pPr>
        <w:pStyle w:val="TranslationText"/>
      </w:pPr>
      <w:r>
        <w:t>또 만일 유마가 요구하여 자기에게 속하게 하지 않으면 유마와 소원하고 막혀 친근하지 않으므로 교화하여 이익되게 하기 어렵다. 그러므로 반드시 요구하여 취한 뒤에 법으로 가르쳐야 한다. 문장 가운데 넷이 있다. 첫째는 총괄하여 발심을 권한다. ‘마군이 너희를 나에게 주었으니, 이제 너희는 모두 마땅히 보리심을 내어야 한다.’ 둘째 ‘곧 각자에게 알맞게 설하였다’ 이하는 발심을 각각 가르친 것이다. 셋째 ‘다시 말하기를 “너희는 이미 뜻을 발했으니”’ 이하는 총괄하여 법락을 가르친 것이다. ‘이미 도의 뜻을 발했다’는 것은 앞을 거듭 들어 뒤를 일으킨 것이다. ‘법락이 있어 스스로 즐길 수 있다’는 것은 기뻐할 바를 보여 준 것이다. 법으로 정신을 기쁘게 하는 것을 법락이라 한다. ‘다시는 오욕의 즐거움을 즐겨서는 안 된다’는 것은 싫어해야 할 바를 가르친 것이다. 넷째 ‘천녀들이 물었다’ 이하는 법락을 널리 가르친 것이다. 먼저 묻고 뒤에 가르친다. 가르침 가운데 먼저 각각 밝히고 뒤에 총괄하여 결론한다. 따로 밝히는 가운데 두 가지가 있다. 첫째는 바로 행을 일으키도록 가르치고, 둘째 ‘깊은 법 듣기를 즐긴다’ 이하는 행을 거두어 지니는 의칙을 밝힌다. 앞의 행을 일으키는 가운데 서로 묶으면 셋이 된다. 처음의 ‘부처님을 믿는 것을 즐기고, 법 듣기를 즐기며, 대중을 공양하기를 즐긴다’는 것은 사악함을 뒤집어 바른 데 귀의하는 행을 밝힌 것이다. 둘째 ‘욕심을 떠나는 것을 즐긴다’ 이하는 허물을 떠나는 대치의 행을 밝힌다. 그 가운데 네 구절이 있다. 첫째는 오욕을 떠나는 것을 즐기는 것이다. 둘째는 오음을 원수와 도적처럼 서로 해치고 없애는 것으로 관하는 것을 즐기는 것이다. 셋째는 사대를 독사처럼 그 성질과 모습이 서로 어긋나는 것으로 관하는 것이다. 넷째는 안의 육입을 빈 마을처럼 관하는 것이다. 안·이·비·설·신·의의 육근을 내입이라 하며, 비어 있어 주재하는 신아가 없다. 셋째 ‘따라 보호하기를 즐긴다’ 이하는 도에 수순하여 나아가는 행을 닦음을 밝힌다. 그 가운데 먼저 세간에서 행하는 것을 밝히고, ‘보리심을 넓힌다’ 이하는 출세간을 밝힌다. 세간행 가운데 ‘도의 뜻을 따라 보호한다’는 것은 보리심을 지키는 것이다. 지켜 보호하는 모습은 『열반경』에서 설한 것과 같다. ‘이롭게 하기를 즐긴다’ 이하는 보리행을 일으키는 것이다. ‘중생을 이롭게 함을 일으킨다’는 것은 이타행을 일으키는 것이다. ‘공경하고 공양하기를 즐긴다’ 등은 자리행을 닦는 것이다. 자리행 가운데 ‘스승을 공경하고 공양하기를 즐긴다’는 것은 법을 받아들이는 행을 밝힌다. ‘보시 등을 행하기를 즐긴다’는 것은 실제로 닦는 행을 밝힌다. 육도를 닦는 것이다. 출세간행 가운데 ‘보리심을 넓힌다’는 것은 광대한 원을 닦음을 밝힌다. ‘항복시키기를 즐긴다’ 등은 광대한 행을 닦음을 밝힌다. ‘여러 마군을 항복시키기를 즐긴다’는 것은 이타의 덕을 닦는 것이다. 아래에서는 자리를 닦는다. ‘번뇌를 끊기를 즐긴다’는 것은 단덕을 닦음을 밝힌다. ‘정토를 깨끗이 하기를 즐긴다’ 등은 행덕을 닦음을 밝힌다. ‘불국토를 청정하게 하기를 즐긴다’는 것은 정토행을 닦는 것이다. 위에서 널리 설한 것과 같다. ‘상호를 갖춘다’ 이하는 법신의 행을 일으킨다. ‘상호를 성취하기 위해 여러 공덕을 닦는다’는 것은 보신의 상호를 일으키는 업을 닦는 것이다. 『열반경』과 『지지』에서 설한 것과 같다. ‘도량을 장엄하기를 즐긴다’는 것은 법신을 닦아 일으키는 것이다. 또한 위에서 설한 것과 같다. 위에서는 첫째로 바로 행을 일으키도록 가르쳤다. 이 아래 둘째에서는 행을 거두어 지니는 의칙을 가르친다. 그 가운데 합하면 문구가 네 쌍 있다. 처음 두 구는 한 쌍으로, 법에 의거하여 의칙을 분별한다.</w:t>
      </w:r>
    </w:p>
    <w:p>
      <w:pPr>
        <w:pStyle w:val="TranslationText"/>
      </w:pPr>
      <w:r>
        <w:t>그 가운데 ‘깊은 법 듣기를 즐기되 두려워하지 않는다’는 것은 교법에 의거하여 배움의 의칙을 밝힌 것이다. ‘삼해탈문을 즐기되 때 아닌 증득을 즐기지 않는다’는 것은 이법에 의거하여 배움의 의칙을 드러낸 것이다. 공·무상·무원이 삼해탈문이며 별도의 장에서 널리 설명한 것과 같다. 여기서는 마땅히 자세히 논해야 한다. 비록 이를 관하기를 즐기지만 성문처럼 때 아닌 때에 증득하여 소과에 머무는 것과는 같지 않다. 그러므로 ‘때 아닌 것을 즐기지 않는다’고 한다. 중간의 두 쌍은 사람에 의거하여 의칙을 분별한다. 앞의 두 구는 한 쌍으로, 함께 배우는 사람에 의거하여 배움의 의칙을 분별한다. ‘함께 배우는 이를 가까이하기를 즐긴다’는 것이 첫 구이다. ‘함께 배우지 않는 이에게도 성내거나 막히는 마음이 없다’는 것이 뒤의 구이다. 뒤의 두 구는 한 쌍으로, 선지식에 의거하여 배움의 의칙을 분별한다. ‘악지식을 보호한다’는 것이 첫 구이고, ‘선지식을 가까이한다’는 것이 뒤의 구이다. 사람에 의거한 것은 이와 같다. 아래의 두 구는 한 쌍으로, 설법에 의거하여 배움의 의칙을 분별한다. ‘마음의 청정을 기뻐한다’는 것은 허물을 떠난 마음이고, ‘도품 닦기를 즐긴다’는 것은 선을 닦는 마음이다. 또 ‘마음의 청정을 기뻐한다’는 것은 믿고 좋아하는 마음이고, ‘무량한 도품의 법을 닦기를 즐긴다’는 것은 광대한 원의 마음이다. 위에서 별론이 끝났다. ‘이것이 보살의 법락이다’는 총괄한 결론이다. 위에서는 첫째로 마군에게서 여인들을 요구하여 법으로 교화하고 이익되게 하였다. 이 아래 둘째에서는 여인들을 마군에게 돌려보내 다른 천인들을 이롭게 한다. 구별하면 일곱이 있다. 첫째는 마군이 여러 여인을 불러 함께 궁으로 돌아가려 한 것이다. 둘째는 여러 여인들이 따르지 않은 것이다. 셋째는 마군이 불러도 따르지 않자 유마에게 요구한 것이다. 넷째는 유마가 돌려준 것이다. 다섯째는 여러 여인들이 물은 것이다. 여섯째는 유마가 가르쳐 권한 것이다. 일곱째는 천녀들이 작별하고 떠난 것이다. 첫째 단락 가운데 ‘나와 너희가 함께 천궁으로 돌아가자’는 것은 천상의 즐거움으로 끌어들인 것이다. 둘째 여러 여인이 따르지 않은 가운데 ‘당신이 우리를 이 거사에게 주었습니다’는 앞의 ‘내가 너희와 함께 돌아가겠다’를 뒤집은 것이다. ‘법락이 있어 우리는 매우 즐거워하며 욕락을 즐기지 않습니다’는 앞의 천궁의 즐거움을 뒤집은 것이다. 셋째 마군이 유마에게 여인들을 요구하는 가운데 ‘거사여, 이 여인들을 놓아주시오’는 바로 놓아주라고 권한 것이다. ‘모든 소유를 남에게 베푸는 것이 보살이다’는 법으로 놓아주도록 권한 것이다. 그가 놓아주지 않을까 두려워 이와 같이 권한 것이다. 넷째는 유마가 여인들을 마군에게 돌려주는 것이다. 그 가운데 ‘나는 이미 놓아주었으니 너는 곧 데리고 가라’는 것은 바로 여인들을 놓아준 것이다. ‘일체중생으로 하여금 법에 대한 원을 갖추게 하라’는 것은 일을 인하여 원을 일으킨 것이다. 마군의 소원을 이루어 주는 것을 인하여 그 뜻을 일체에 겸하여 적용하였다. 그러므로 모든 중생이 법을 구하는 원을 모두 갖추기를 원한 것이다. 또 모든 중생의 여법한 원이 모두 갖추어지기를 원한 것이다. 또 여인들을 놓아주는 일을 인하여, 그들이 다른 곳에서 교화하여 널리 나머지 천인들을 이롭게 하게 하는 것을 ‘일체중생의 법에 대한 원을 갖추게 한다’고 한 것이다. 이 아래 다섯째에서는 여러 여인들이 질문한다. ‘저희는 어떻게 마궁에 머물러야 합니까?’라는 말에는 두 가지 해석이 있다. 첫째는 거슬러 풀이하는 것이다. ‘저희는 보살인데 어찌하여 저희를 마궁에 머물게 하며, 저희를 버리고 마군에게 돌려보내십니까?’라는 뜻이다. 둘째는 순조롭게 풀이하는 것이다. 유마에게 순응하여 청한 것이다. ‘저희가 어떻게 마궁에 머물면서 중생을 이롭게 해야 합니까?’라는 뜻이다.</w:t>
      </w:r>
    </w:p>
    <w:p>
      <w:pPr>
        <w:pStyle w:val="TranslationText"/>
      </w:pPr>
      <w:r>
        <w:t>이 아래 여섯째에서는 유마가 가르쳐 권한다. 앞의 거슬러 묻는 뜻에 대응하면 아래 글은 권면이라고 하고, 순조로운 청에 대응하면 아래 글은 가르침이라고 한다. 그 가운데 문장을 따라 자세히 보면 세 구가 있다. 첫째는 무진등법문을 총괄하여 들어 닦고 배우도록 권한 것이다. 둘째 ‘무진등이란 비유하면’ 이하는 그 법문을 널리 분별한 것이다. 셋째 ‘너희가 비록’ 이하는 배움에 이익이 있음을 밝힌다. 첫째 가운데 ‘여러 자매여’는 그 사람들을 불러 일깨운 것이다. 저 천녀들이 먼저 태어났기 때문에 ‘자매’라고 부른 것이다. ‘무진등이라 이름하는 법문이 있다’는 것은 그 법의 본체를 든 것이다. 법이 비유를 따라 이름을 얻어 ‘무진등’이라 한다. ‘너희는 마땅히 배워야 한다’는 것은 닦고 익히도록 권한 것이다. 둘째 구 가운데 ‘무진등이란’은 앞을 거듭 들어 뒤를 일으킨 것이다. 다음에는 분별하고 뒤에는 결론한다. 분별 가운데 먼저 자리를 밝히면서 이타를 겸한다. 먼저 비유하고 뒤에 합한다. ‘한 보살’은 앞의 ‘한 등불’에 합한 것이다. ‘백천 중생을 깨우친다’는 것은 앞의 비유에서 백천 등불을 켠 것에 합한 것이다. ‘아뇩삼보리심을 내게 한다’는 것은 앞의 어두운 자들이 모두 밝아진 것에 합한 것이다. ‘그 도의 뜻 또한 멸하고 다하지 않는다’는 것은 앞의 처음 등불의 밝음이 끝내 다하지 않는 것에 합한 것이다. 이 비유는 거꾸로 합하여 자리와 이타를 겸한다. ‘설한 법을 따라 스스로 일체 선법을 더한다’는 것은 남을 이롭게 하면서 자신도 겸하여 이롭게 하는 것이다. ‘이것을 이름하여’ 이하에서는 맺는다. 아래의 배움의 이익 가운데 ‘너희가 비록 머물더라도 무진등으로 발심하게 하면 부처님의 은혜를 갚는다’는 것은 남을 이롭게 하면서 자신도 겸하여 이롭게 하는 것이다. ‘무수한 천자와 천녀로 하여금 보리심을 내게 한다’는 것은 이타이다. ‘부처님의 은혜를 갚는다’는 것은 자신도 겸하여 이롭게 하는 것이다. 행이 부처님의 마음에 순응하는 것을 부처님의 은혜를 갚는다고 한다. ‘또한 일체중생을 크게 이롭게 한다’는 것은 자리를 이루면서 이타를 겸한 것이다. 이로써 여섯째가 끝났다. ‘그때’ 이하는 일곱째 단락으로, 여러 여인들이 작별하고 떠난 것이다. 위에서는 셋째로 유마가 마군을 항복시키고 여인들을 요구하여 법으로 교화하고 이익되게 한 것을 널리 밝혔다. ‘세존이시여, 유마는 이와 같이’ 이하는 큰 단락의 넷째로 유마를 결론적으로 찬탄한다. 자기가 미치지 못함을 드러낸다. ‘이와 같은 자재한 신력이 있다’는 것은 앞에서 마군을 항복시킨 힘을 결론적으로 찬탄한 것이다. ‘지혜와 변재’는 앞에서 여인들을 교화한 덕을 결론적으로 찬탄한 것이다. 앞에서는 사양하고 다음에서는 풀이한다. ‘그러므로 저는 감당할 수 없습니다’는 자기의 불감(不堪)을 결론한 것이다. 다음으로 선덕(善德)에게 가서 문병하도록 명한다. 앞에서 두 사람에게 명한 것은 자리행(自利行)을 밝혔다. 여기서는 이타(利他)를 밝힌다. 먼저 명하고 뒤에 사양한다. 사양하는 가운데 처음은 총괄한다. ‘무슨 까닭인가’ 이하에서는 풀이한다. ‘그러므로 나[我]는’ 이하에서는 맺는다. 풀이 가운데 ‘어째서인가’는 앞을 들어 뒤를 일으키고, 아래에서 이에 대답하여 풀이한다. 글은 두 가지로 나뉜다. 첫째, 옛날 꾸지람을 받게 된 인연을 든다. 둘째, ‘그때 유마가’ 이하는 가르치며 꾸짖은 말을 밝힌다. 앞부분 가운데 처음의 ‘제가 옛날을 기억하건대’는 꾸지람을 받은 때를 밝힌다. ‘자기 아버지의 집에서’는 꾸지람을 받은 장소를 드러낸다. ‘큰 보시회를 베풀었다’ 등은 꾸지람을 받은 일을 밝힌다. 보시가 국한되었기 때문에 꾸지람을 받았다. 앞의 ‘아버지의 집에서’는 장소가 국한되었음을 밝힌다. ‘큰 보시회를 베풀어 일체에 공양하고 … 걸인에 이르기까지’는 대상이 국한되었음을 밝힌다.</w:t>
      </w:r>
    </w:p>
    <w:p>
      <w:pPr>
        <w:pStyle w:val="TranslationText"/>
      </w:pPr>
      <w:r>
        <w:t>이 가운데 단지 일곱 종류의 사람에게만 공양하고 그 나머지에게는 미치지 않았다. 그러므로 국한된 것이다. ‘기한을 채워 칠 일 동안’은 시간이 국한되었음을 밝힌다. 국한되었기 때문에 꾸지람을 받았다. 이 아래 둘째에서는 가르치고 꾸짖는 말을 밝힌다. ‘그때 유마힐이 모임 안으로 와서 … 그대가 베푼 것처럼 해서는 안 됩니다’까지는 꾸짖는 말이다. ‘마땅히 법으로’ 이하는 가르치는 말이다. 행으로 함께 다스리는 것을 법시(法施)라고 한다. 법시는 넓다. 그러므로 그것을 가르친다. 가르침은 크게는 둘이고 세밀히 나누면 넷이다. 크게 둘이라는 것은, 첫째 수행에 의거하여 법시를 밝히는 것이다. 둘째 ‘그때 내 마음이 청정해졌다’ 이하는 재물의 일에 의거하여 법시를 밝힌다. 세밀히 넷으로 나누면, 첫째 수행에 의거하여 법시를 밝힌다. 둘째 ‘바라문 가운데 이백 명이’ 이하는 설법의 이익을 밝힌다. 셋째 ‘그때 내 마음이 청정해졌다’ 이하는 재물의 일에 의거하여 법시를 밝힌다. 넷째 ‘성 안의 한 사람’ 이하는 법시의 이익을 밝힌다. 첫째 가운데 세 가지가 있다. 첫째는 총괄하여 권한다. 둘째 ‘내가 말하기를’ 이하는 따로 닦아 익히도록 가르친다. 셋째 ‘이것이 법시회이다’ 이하는 결론하여 훌륭함을 찬탄한다. 처음 가운데 ‘마땅히 법시의 모임을 베풀라’는 것은 뛰어난 것을 들어 수행을 권한다. ‘재물의 모임을 어디에 쓰겠는가’는 열등한 것을 들어 버리도록 권한다. 둘째 가르침 가운데 두 번 묻고 두 번 답한다. ‘내가 말하기를, 거사여, 무엇을 법시라고 합니까?’는 첫째 질문이다. ‘법시회란 앞도 뒤도 없이 한때에 일체중생에게 공양하는 것이니, 이를 법시라고 한다’는 것은 첫째 답변이다. 보살의 한 가지 행은 … 각 대상에 평등하여 일체를 위한다. 그러므로 앞뒤가 없다. 한때에 일체중생에게 공양하는 것이다. ‘앞도 뒤도 없이 한때에 공양한다’는 것은 보시가 단박에 이루어짐을 밝힌다. ‘일체중생에게 공양한다’는 것은 공양이 넓음을 밝힌다. ‘무엇을 말하는가?’는 뒤의 질문이고, ‘보리를 위하여 자심(慈心)을 일으킨다’ 등은 뒤의 답변이다. 이 가운데 밝히는 종지는 이타를 밝히는 데 있다. 그 가운데 세밀히 나누면 또한 자리와 이타의 구별이 있다. 문장에는 넷이 있다. 처음 사무량(四無量)은 이타의 마음을 밝힌다. 둘째 ‘인색함을 거두기 위하여’ 이하는 육도(六度)를 닦아 익힌다. 자리행을 밝힌다. 셋째 ‘중생을 교화하면서 공(空)을 일으킨다’ 이하는 앞의 첫째 이타의 마음에 의거하여 이타행을 일으킨다. 넷째 ‘공경하여 섬김으로써’ 이하는 앞의 둘째 자리행에 의거하여 수행이 성취된 모습을 밝힌다. 첫째 단락에서는 먼저 사무량의 뜻을 풀이한 뒤 문장을 해석해야 한다. 그 뜻은 별도의 장에서 설명한 것과 같다. 문장 가운데 처음의 ‘보리를 위하여 자심을 일으킨다’는 것은 자(慈)가 즐거움을 주고자 하여 부처의 즐거움을 반연하는 것이다. 중생에게 그것을 주고자 하기 때문에 보리를 위하여 자심을 일으킨다. ‘중생을 구제하기 위하여 비심(悲心)을 일으킨다’는 것은 비(悲)가 괴로움을 제거하고자 하는 것이다. 중생의 생사 괴로움을 제거하고자 한다. 그러므로 중생을 구제하기 위하여 비심을 일으킨다. ‘정법을 지니기 위하여 희심(喜心)을 일으킨다’는 것은 희(喜)가 중생을 제도할 수 있기 때문이다. 교화되는 중생이 정법을 받아 지니면 비록 아직 해탈하지 못했더라도 해탈에서 멀지 않으므로 희심을 낸다. ‘지혜를 거두기 위하여 사심(捨心)을 행한다’는 것에서 사(捨)에는 여러 뜻이 있다. 여기서 논하는 것은 놓아 버리는 뜻의 사이다. 앞의 사람이 법에 의거하여 지혜를 거두어 내면 더 이상 근심할 필요가 없다. 그러므로 사심을 행한다. 묻는다. 앞의 세 가지는 중생을 직접 이익되게 하니 이타라고 할 수 있다. 사심은 교화를 등지는 것인데 어찌 이타인가?</w:t>
      </w:r>
    </w:p>
    <w:p>
      <w:pPr>
        <w:pStyle w:val="TranslationText"/>
      </w:pPr>
      <w:r>
        <w:t>풀이에는 네 가지 뜻이 있다. 첫째 뜻은, 앞의 세 마음이 비록 중생을 이익되게 하지만 아직 완전히 할 수 없다는 것이다. 그러므로 반드시 사를 닦아 앞의 소연(所緣)을 버리고 스스로 닦아서 궁극에 이를 수 있어야 한다. 그러므로 사를 닦아 앞서 하던 것을 버리고 다시 뛰어난 선을 닦아야 비로소 궁극적으로 중생을 이익되게 할 수 있다. 셋째 뜻은 궁극적인 방사(放捨)의 뜻을 얻기 때문이다. 자는 스스로 즐거움을 주고, 비는 스스로 괴로움을 없애며, 희는 스스로 중생을 기뻐한다. 앞의 세 가지에 매여 발동하므로 이타라고 한다. 넷째 뜻은 앞서 이익되게 한 대상을 놓고 다시 다른 사람을 교화하는 것이다. 그러므로 이타라고 한다. 지금 논하는 것은 셋째 뜻에 해당한다. 둘째로 자리행을 닦음을 밝힌다. 그 가운데 육도를 갖추어 닦는다. 이 여섯 가지를 닦는 목적에는 셋이 있다. 첫째 보리를 구하기 위함이다. 둘째 중생을 이익되게 하기 위함이다. 셋째 유위를 떠나 실제(實際)에 증입하기 위함이다. 통틀어 말하면 육도는 모두 이 세 가지를 위한 것이다. 『지경』에서 말한 것과 같다. 보살은 일체지의 지위를 구하기 위하여 육도를 수행한다. 이는 보리를 위한 것이다. 아래 글에서 말하는 것과 같다. 보시로 탐욕을 거두고, 계율로 계를 훼손함을 거두며, 인욕으로 성냄을 거둔다. 이와 같은 것들은 중생을 위한 것이다. 『대품』에서 말한 것과 같다. 보살은 제법의 실상(實相)을 얻기 위하여 도를 수행한다. 『열반경』에서 말한다. 불성을 깨닫기 위하여 육도를 수행한다. 이와 같은 것들은 실제를 위한 것이다. 그 가운데 따로 나누면 처음 두 가지는 중생을 위한 것이다. 가운데 두 가지는 특별히 실제를 위한 것이다. 뒤의 두 가지는 특별히 보리를 위한 것이다. 이와 같이 말한 문장 가운데 이르기를. ‘간탐을 거두기 위하여 단바라밀을 일으킨다.’ ‘계를 범하는 이를 교화하기 위하여 시라바라밀을 일으킨다.’ 그러므로 알 수 있다. 처음 두 가지는 특별히 중생을 위한 것이다. 어째서 그러한가. 이 두 행은 거칠어서 중생을 가르치는 데 쓰기 쉽고, 그들이 능히 일으킬 수 있기 때문이다. ‘간탐을 거두기 위하여 단바라밀을 일으킨다’에서 ‘위한다[以]’는 뜻이 되기도 하고, 말미암는다는 뜻이 되기도 하며, 사용한다는 뜻이 되기도 한다. 스스로 보시하고 남도 가르쳐 간탐을 버리게 한다. 그러므로 간탐을 거두기 위하여 단바라밀을 일으킨다. ‘계를 범하는 이를 교화하기 위하여 시라바라밀을 일으킨다’는 것은 스스로 청정한 계를 지키고, 남도 가르쳐 함께 죄과를 버리게 하는 것이다. 그러므로 계를 범하는 이를 교화하기 위하여 시라바라밀을 일으킨다. 경에서 다시 말한다. ‘무아법으로 찬제바라밀을 일으킨다.’ ‘몸과 마음의 상을 떠남으로 비리야바라밀을 일으킨다.’ 그러므로 알 수 있다. 가운데 두 가지는 특별히 실제를 위한 것이다. 어째서 그러한가. 이 두 행은 수행할 때 괴로움이 있으므로 공(空)에 의지해 물러남을 막아야 실제에 들어가기 쉽기 때문이다. 그러므로 특별히 그것을 위한 것이다. 또 이 두 행은 공에 의지해야 비로소 성취된다. 그러므로 특별히 그것을 위한 것이다. ‘무아법으로 찬제를 일으킨다’에서 이 무아법은 중생공(衆生空)이다. 무아임을 알기 때문에 대상에 대해 능히 참을 수 있다. 그러므로 무아로 찬제를 일으킨다. ‘몸과 마음의 상을 떠남으로 비리야를 일으킨다’에서 몸과 마음의 상을 떠남은 법공(法空)이며, 이 공을 알기 때문에 고된 수행을 견딜 수 있다. 그러므로 몸과 마음의 상을 떠남으로 비리야를 일으킨다. 경에서 다시 ‘보리의 상으로 선바라밀을 일으킨다’고 말한다. ‘일체지로 반야바라밀을 일으킨다.’ 그러므로 알 수 있다. 뒤의 두 가지는 특별히 보리를 위한 것이다. 어째서 이와 같은가.</w:t>
      </w:r>
    </w:p>
    <w:p>
      <w:pPr>
        <w:pStyle w:val="TranslationText"/>
      </w:pPr>
      <w:r>
        <w:t>선정은 능히 모든 부처의 광대한 덕을 낳고, 반야는 바로 일체지의 원인이어서 과를 낳는 데 가장 친근하고 강하다. 그러므로 특별히 그것을 위한 것이다. 보리는 부처의 복덕장엄이고 선정은 그것을 낳을 수 있다. 그러므로 보리를 위하여 선바라밀을 일으킨다. 일체지는 부처의 지혜장엄이고 반야 또한 지혜이므로 친히 그것을 낳을 수 있다. 그러므로 이와 같이 설한다. 일체종지를 얻기 위하여 반야를 일으킨다. 또 보리는 부처의 지행(止行)이고 선정에 의지해 망념을 쉬어 그 가운데 증입한다고 볼 수도 있다. 그러므로 보리를 위하여 선정을 일으킨다. 일체지는 부처의 관행(觀行)이고 지혜에 의지해 밝게 비추어 원만하게 그 덕을 이룬다. 그러므로 일체종지를 얻기 위하여 반야를 일으킨다고 말한다. 이 아래 셋째로, 앞의 이타심에 의지하여 이타행을 일으킨다. 구별하면 다섯 문장이다. 앞의 세 문장은 공에 의지해 허물을 떠나는 것이다. 뒤의 두 문장은 유(有)를 따라 교화하고 포섭하는 것이다. 앞의 세 문장 가운데 삼해탈문에 의지하여 여러 허물을 떠난다. ‘중생을 교화하면서 공을 일으킨다’는 것은 중생을 교화하면서도 아·인·중생의 상을 보지 않는 것이다. 그러므로 공을 일으킨다. 이는 공문에 의지해 허물을 떠나는 것이다. ‘유위를 버리지 않으면서 무상을 일으킨다’는 것은 교화를 따라 유에 머무는 것을 ‘버리지 않는다’고 한 것이다. 유가 늘 고요함을 아는 것을 ‘무상을 일으킨다’고 한다. 이는 무상에 의지해 허물을 떠나는 것이다. ‘태어남을 나타내면서 무작을 일으킨다’는 것은 유를 따라 형체를 나타내는 것을 ‘태어남을 나타낸다’고 한 것이다. 생이 무생임을 아는 것을 ‘무작을 일으킨다’고 한다. 이는 무작에 의지해 허물을 떠나는 것이다. 유를 따라 교화하는 데에는 깊은 허물이 생기기 쉽다. 그러므로 반드시 이것들에 의지해 여러 허물을 떠나야 한다. 뒤의 두 문장 가운데 ‘정법을 보호하여 지님으로 방편력을 일으킨다’는 것은 남을 교화하는 지혜를 밝힌다. 교화하는 지혜가 교묘한 것을 방편력이라 한다. ‘중생을 제도하기 위하여 사섭법을 일으킨다’는 것은 남을 교화하는 행을 밝힌다. 이 아래 넷째로 앞의 둘째 자리행에 의거하여 수행이 성취된 모습을 밝힌다. 그 가운데 처음에는 세간의 행을 닦음을 밝힌다. ‘마음이 청정하여 환희하고 현성에 가까이한다’ 이하는 출세간행을 닦는다. 세간행을 닦는 가운데 구별하면 다섯 문장이다. 앞의 두 문장은 자분이고 뒤의 세 문장은 승진이다. 자분 가운데 ‘일체를 공경하여 섬김으로 교만을 제거함을 일으킨다’는 것은 섭법행을 닦는 것이다. 덕 있는 이를 높이고 우러러 법을 구하는 것을 ‘일체를 공경한다’고 한다. 공경하여 법을 구함으로 교만한 마음을 멀리하는 것을 ‘교만을 제거하는 법’이라 한다. ‘몸·목숨·재물에 대해 세 가지 견고함을 일으킨다’는 것은 법을 따르는 행을 닦는 것이다. 생사의 무상한 몸·목숨·재물 세 가지를 버리고 출세간의 상주하는 몸·목숨·재물을 구하는 것을 ‘세 가지 견고함을 일으킨다’고 한다. 뒤의 승진 가운데 ‘육념에서 사념(思念)을 일으킨다’는 것은 수행의 시작을 일으키는 것이다. 불·법·승·계·시·천을 생각한다. 이것이 육념이다. 보살은 이에 대하여 늘 사념을 일으킨다. ‘육화경(六和敬)에서 질직심을 일으킨다’는 것은 수행의 다음 단계이다. 수행이 어긋나지 않으므로 육화에서 질직심을 일으킨다. 몸·입·뜻이 같음이 세 가지이고, 계율을 함께함·보시를 함께함·견해를 함께함이 다시 세 가지이니, 앞의 셋과 합하여 여섯이다. 이 육화경으로 서로 사랑하고 공경하므로 ‘육화경’이라 한다. 실다운 마음으로 서로 공경하여 아첨과 거짓이 없는 것을 ‘직심을 일으킨다’고 한다. ‘바른 행으로 선법을 닦아 청정한 생활을 일으킨다’는 것은 수행의 마지막이다. 행이 이루어져 법에 맞는 것을 바른 행이라고 한다.</w:t>
      </w:r>
    </w:p>
    <w:p>
      <w:pPr>
        <w:pStyle w:val="TranslationText"/>
      </w:pPr>
      <w:r>
        <w:t>이 행으로 다른 명예와 이익을 구하지 않으므로 청정한 생활을 일으킨다. 위의 다섯 문장은 지전(地前)의 행을 닦는 것이다. 아래에서는 출세간행을 닦는다. ‘마음이 청정하여 환희하고 현성에 가까이한다’는 것은 초지의 행으로, 삼보에 대한 청정한 믿음에 의심이 없는 것을 마음이 청정하다고 한다. 또 번뇌의 때를 증득하여 떠난 것도 마음이 청정하다고 한다. 처음 증득하면 기쁨이 많으므로 환희라고 한다. 보리의 지위에 들어가 부처의 집에 태어나는 것을 현성에 가까이한다고 한다. 다음 두 문장은 이지(二地)의 행이다. ‘악인을 미워하지 않아 조복하는 마음을 일으킨다’는 것은 번뇌의 때를 떠나는 것이다. 성냄의 허물이 가장 무거우므로 특별히 그것을 떠난다고 말한다. ‘출가법으로 심심(深心)을 일으킨다’는 것은 업의 때를 떠남을 밝힌다. 출가의 계율에 대하여 구하고자 하는 마음이 은중하다. 그러므로 심심을 일으킨다. 다음 세 문장은 삼지(三地)의 행이다. ‘말한 대로 행함으로 다문을 일으킨다’는 것은 문혜(聞慧)의 행이다. 행하기 위하여 듣기 때문에 ‘행으로 다문을 일으킨다’고 말한다. ‘무쟁법으로 한적한 곳을 일으킨다’는 것은 사혜(思慧)의 행이다. 말다툼을 쉬기 위하여 한적하고 고요한 곳에서 사유한다. 말한 대로 행하는 사람이라야 비로소 불법을 얻는다. 단지 입으로 말하는 것만으로는 얻을 수 없다. ‘불혜를 향해 나아가 연좌(宴坐)를 일으킨다’는 것은 수혜(修慧)의 행이다. 사지 이상에서의 무생행혜를 구하기 위하여 세간의 팔선을 닦는 것을 연좌를 일으킨다고 한다. 또 중생을 제도하는 부처의 무장애지를 구하기 위하여 세간의 팔선을 닦는 것을 연좌를 일으킨다고 한다. 다음 한 문장은 사지에서 칠지까지의 행이다. 출세간의 무루 진덕을 구하기 위하여, 중생의 속박을 이해하고 사지를 닦아 익힌다. 칠지까지의 행을 수행지(修行地)라 한다. 또 부처의 무장애지를 구하여 중생의 속박을 이해하고, 사지에서 칠지까지의 행을 닦아 익히는 것을 수행지라고 할 수도 있다. 다음 한 문장은 팔지의 행이다. ‘상호를 갖춤으로 부처의 정보(正報)를 구하고’, ‘또 불국토를 청정하게 함으로 부처의 의과(依果)를 구한다.’ 이 두 가지를 얻기 위하여 복업을 일으킨다. 다음 한 문장은 구지의 행이다. ‘일체중생의 마음과 생각을 안다’는 것은 구지 가운데의 입행성취(入行成就)이다. ‘마땅함에 따라 법을 설한다’는 것은 구지 가운데의 설성취(說成就)이다. 이 두 지혜를 능히 갖추므로 지업(智業)을 일으킨다. 다음 세 문장은 십지의 행이다. 앞의 두 문장은 십지의 자분행이다. 뒤의 한 문장은 승진행이다. 부처를 향해 나아가는 행이다. 앞의 자분 가운데 처음은 증입행이다. ‘일체법을 알고도 취하지 않고 버리지 않으며 일상(一相)에 들어간다’는 것은 법의 평등을 증득하여 청정으로서 취할 것이 없고, 염오로서 버릴 것도 없기 때문에 일상에 들어가는 것이다. 또 평등을 증득하여 유상(有相)을 취하지 않는 것을 ‘취하지 않는다’고 한다. 또한 유를 버리고 오로지 무에 집착하지 않는 것을 ‘버리지 않는다’고 한다. 유와 무를 떠나기 때문에 일상에 들어간다. 이 덕을 닦아 이루는 것을 혜업을 일으킨다고 한다. 아래에서는 교행(敎行)을 일으킨다. ‘일체의 번뇌를 끊는다’는 것은 번뇌장을 떠나는 것이다. ‘일체의 장애를 끊는다’는 것은 보장(報障)을 떠남을 밝힌다. ‘일체의 불선을 끊는다’는 것은 업장을 떠남을 밝힌다. 이 세 가지 대치를 닦는 것을 ‘일체의 선을 일으킨다’고 한다. 『지지』에서 말한 것과 같다. 모든 근이 성취되면 보장에서 해탈하고, 선근이 성취되면 업장에서 해탈하며, 지혜가 성취되면 번뇌에서 해탈한다. 이것들을 통틀어 일체선업이라 한다. 닦아 이루는 것을 ‘일으킨다’고 한다. 또 앞의 지혜는 십지의 지혜장엄이고, 이 일체의 선은 십지의 복덕장엄이라고 할 수도 있다.</w:t>
      </w:r>
    </w:p>
    <w:p>
      <w:pPr>
        <w:pStyle w:val="TranslationText"/>
      </w:pPr>
      <w:r>
        <w:t>아래 승진 가운데 일체지혜는 불여래의 지혜장엄이고, 일체선법은 불여래의 복덕장엄이다. 이 두 가지를 얻기 위하여 일체의 조불도법(助佛道法)을 일으킨다. 앞에서는 총괄하고 다음에는 따로 밝히며, 아래에서는 총괄하여 결론하고 찬탄한다. ‘이것이 법시이다’는 총결이다. ‘만일 보살이’ 이하는 훌륭함을 찬탄한다. 이 법시행에 머물러 널리 사람을 이익되게 하므로 대시주(大施主)라 한다. 능히 남의 공양을 받아 세간의 복선(福善)을 내므로 세간의 복전(福田)이라 한다. 위에서는 첫째로 수행에 의거하여 법시를 밝혔다. 이 아래 둘째로 설법의 이익을 밝힌다. 이 법을 설할 때 바라문 가운데 이백 명이 모두 아뇩삼보리심을 발하였다. 이 아래 셋째로 재물의 일에 의거하여 법시를 밝힌다. 묻는다. 아래는 재시(財施)를 밝히는데 어찌 법시인가? 자기가 재물의 일에서 평등하게 보시하고 남에게도 그렇게 하도록 가르친다. 평등한 법으로 남을 가르치므로 법시라고 한다. 또 평등한 법에 의거하여 재물을 버려 보시하는 것도 법시라고 한다. 그 가운데 네 가지가 있다. 첫째 선덕이 한정된 마음으로 받들어 보시한다. 둘째 유마가 받지 않는다. 셋째 선덕이 넓은 마음으로 보시를 행한다. 넷째 유마가 받아들인다. 처음 가운데 ‘그때 내 마음이 청정해졌다’는 것은 의업이 청정해진 것이다. 앞의 설법을 듣고 믿고 좋아하여 의심하지 않는 것을 마음이 청정해졌다고 한다. ‘미증유를 찬탄하였다’는 것은 구업으로 찬탄한 것이다. ‘머리를 숙여 예배하였다’ 등은 신업으로 예배한 것이다. 이는 보시의 방편이다. 아래에서 바로 보시를 행한다. ‘곧 영락을 풀어 값이 백천이나 되는 것을 올렸으나 받으려 하지 않았다’는 것은 둘째 단락이다. 유마가 받지 않은 것은 한쪽으로 공경하여 유마에게만 국한하여 보시했기 때문이다. 마음에 넓고 두루함이 없어 평등한 보시에 어긋났다. 그러므로 받지 않았다. ‘내가 말하기를, 거사여, 원컨대 반드시 받아 마음대로 주십시오’는 셋째 단락이다. 선덕이 넓은 마음으로 보시함을 밝힌다. 국한되어 있어 받지 않았으므로 이제 마음대로 주라고 한 것이다. 이 아래 넷째로 유마가 받아들인다. 처음에는 받아서 둘로 나누고, 아래에서는 그것을 다시 보시하는데, 재물을 통해 사람들에게 평등한 보시를 가르치기 위함이다. 그 가운데 먼저 재물을 둘로 나눈다. 다음으로 그것을 사람들에게 보시한다. 한 몫은 이 모임 가운데의 가장 가난한 이에게 보시하여 아래를 베풀되 위와 같게 한다. 한 몫은 저 난승여래에게 받들어 올려 위에 보시하되 아래와 가지런하게 한다. ‘그때 유마힐이 신변을 나타내고’ 이하는 자기의 행동에 의거해 남을 가르친다. ‘신변을 나타내고 나서 이렇게 말하였다’는 것은 앞을 이어 뒤를 일으킨다. ‘만일 시주라면’은 권하는 사람을 표시한다. ‘가장 낮은 이 한 사람에게 보시하기를 여래에게 하듯 하여 복전의 모습에 분별이 없게 하라’는 것은 바로 행하도록 가르친 것이다. ‘보시가 대비와 평등하고 과보를 구하지 않는다’는 것은 앞에서 가르친 내용을 거듭 든 것이다. 부처는 대비이니, 아래에 보시하면서 부처와 가지런하게 하는 것을 ‘대비와 평등하다’고 한다. 과보를 위하여 여래에게 치우쳐 보시하지 않는 것을 ‘과보를 구하지 않는다’고 한다. ‘이것을 법시가 구족되었다고 한다’는 것은 결론하여 찬탄하고 배우도록 한 것이다. 이로써 셋째가 끝난다. ‘성 안의 한 사람’ 이하는 넷째 단락으로 법시의 이익을 밝힌다. ‘성 안의 가장 가난한 이’는 이익을 얻는 사람을 든 것이다. ‘이 신력을 보고 그 설법을 들었다’는 것은 이익을 얻은 연유이다. 앞서 유마가 보시한 영락이 난승불 위에서 보대(寶臺)로 변한 것을 ‘신력을 보았다’고 한다. 앞서 아래에 베푸는 것을 여래와 평등하게 하라고 한 것을 들었고, 과보를 구하지 말라고 한 것을 ‘그 설법을 들었다’고 한다.</w:t>
      </w:r>
    </w:p>
    <w:p>
      <w:pPr>
        <w:pStyle w:val="TranslationText"/>
      </w:pPr>
      <w:r>
        <w:t>‘모두 아뇩삼보리심을 발하였다’는 것은 바로 이익을 얻은 것을 밝힌다. 한 사람이 발심했는데 어찌하여 ‘모두’라고 하는가? 이 발심은 앞의 발심과 같다. 그러므로 ‘모두’라고 한다. 또 보고 들은 두 때에 모두 발심했으므로 ‘모두’라고 할 수도 있다. 앞에서는 사양하고 다음에서는 풀이한다. ‘그러므로 나[我]는’ 이하에서는 맺는다. 앞의 네 사람에게 명한 것은 아난이 따로 열거한 것이다. ‘이와 같은 여러 보살들이 각각’ 이하는 나머지 보살들에게 명한 것을 아난이 총괄하여 든 것이다. 모두 열거하기 어려우므로 통틀어 든 것이다. 문장에서는 단지 ‘이와 같은 여러 보살’이라고 말한다. 몇 사람인지는 알 수 없다. 혹 앞에서 열거한 삼만 이천 보살일 수도 있고, 혹 뒤에 유마의 집으로 향한 팔천 보살일 수도 있다. 그들의 덕이 높으므로 모두 감당할 수 없다고 말한다.</w:t>
      </w:r>
    </w:p>
    <w:p>
      <w:pPr>
        <w:pStyle w:val="EditorialNote"/>
      </w:pPr>
      <w:r>
        <w:t>교감·번역 메모 | 이 구간에는 [판독 불확실] 2곳, [구두 불확실] 1곳, [구문 불확실] 6곳, [의미 불확실] 1곳, [이문 검토 필요] 3곳이 있다. 번역문에서는 해당 불확실성을 표지로 남겼다. 원문의 편집·교감 호출표지 [숫자] 또는 [＊]가 16건 있으며 그대로 보존하였다. 대응 교감 주기는 제공 TXT에 없으므로 임의로 복원하지 않았다.</w:t>
      </w:r>
    </w:p>
    <w:p>
      <w:pPr>
        <w:pStyle w:val="Heading1"/>
      </w:pPr>
      <w:r>
        <w:t>文殊師利問疾品 · 문수사리문질품</w:t>
      </w:r>
    </w:p>
    <w:p>
      <w:pPr>
        <w:pStyle w:val="Heading2"/>
      </w:pPr>
      <w:r>
        <w:t>문단 014  ·  [0469a14]</w:t>
      </w:r>
    </w:p>
    <w:p>
      <w:r>
        <w:t>원문</w:t>
      </w:r>
    </w:p>
    <w:p>
      <w:pPr>
        <w:pStyle w:val="SourceText"/>
      </w:pPr>
      <w:r>
        <w:t>[0469a14] 文殊師利問疾品者前告諸人皆辭不堪。此告文殊令往問疾。因以標品名為文殊問疾品矣。此品之首三句分別。一釋來意。二對上辨異。三分文解釋。言來意者意別有三。一以維摩德高難敵餘悉不堪故[1]告須命文殊往問。二所辨法妙餘不能請。故須告命文殊往問。三所化眾生宜聞二人問答獲益。故須告命文殊問疾。來意如是。言辨異者異別有五。備如上辨。第一義者前告不堪為顯維摩人德尊高勝過眾聖。此告所堪彰其德妙。文殊方堪故德妙矣。第二義者前告不堪彰彼維摩辨才難敵。顯其智勝。下對堪者廣顯維摩神變叵測彰其通勝。第三義者前告不堪廣寄眾言以顯維摩解脫之德。此對堪者維摩自顯解脫之德。第四義者先告不堪廣顯維摩昔所說法。此對堪者廣顯維摩今所說法。第五義者前告不堪辨明菩薩所學法體。下對堪者顯修成相。辨異如是。次第三門科分解釋。文別有二。一告文殊令往問疾起說由序。二善來下正對問人廣宣所說。前中初先如來告命下彰文殊奉命往問。文別有四。一嘆維摩德高難敵承力往問。二與大眾相隨共往。三維摩知來空室相待。四文殊至見其室空獨寢而臥。就初段中先嘆維摩彰己非敵。雖然已下承力往問嘆中初言彼上人者難為酬對是總嘆也。深達實相下別。別中有三。一嘆維摩智解殊勝。二一切菩薩法式知下行修具足。三降魔下德用自在。就嘆解中深達實相是其實智亦名證智。依涅槃經或名世諦以為實相。或名真諦以為實相。依大品經多名真諦以為實相。今此亦應名第一義為實相耳。於實窮證故曰深達。善說法要是方便智亦名教智。能宣法化故云善說。所說要當故名法要。辨才無滯顯前善說。言能辨了語能才辨故云辨才。辨才流滑故稱無滯。智慧無礙顯前深達。於深能入故曰無礙。行修具中一切菩薩法式悉知自分善也。諸佛祕藏無不得入勝修具也。大涅槃中法界門別名佛祕藏。盡觀相應故無不入。諸經嘆德多依此二。德自在中。降服眾魔是摧邪德。遊戲通等是住正德。遊戲神通通自在也。遊涉諸通自在如戲。故言遊戲。其慧方便皆已得度智慧滿也。慧是實慧其方便者是方便智。此二窮極到於滿處名皆已度。上來廣嘆維摩德高。雖然已下承力往問。前彰難酬此明承力容可為問。辨難兼易竝以言雖。然猶爾雖爾難對我。常承佛聖旨往問下稟上力名之為承。旨謂意旨。此承如來意力加被而往問也。自下第二文殊與眾相隨共往。於中三句。一明諸眾念二大士必說妙法先舉能念人。於是眾中就處總舉。謂於菴羅佛眾之中。諸菩薩等隨人別列。言諸菩薩舉菩薩眾。大弟子者舉聲聞眾。釋梵王等舉凡夫眾。下彰而念。咸作是念總以標舉。咸謂皆也。今二士等正出所念人。大智高語必深遠故念此二大士共談必說妙法。二即時下明前諸眾樂欲隨從。三於是下文殊與眾相隨共往。於是文殊舉其眾主。與諸菩薩大弟子等兼列從人。恭敬圍遶彰其去儀。入毘耶離辨其所至。自下第三維摩知來空室相待。於中初念文殊師利與眾俱來。此念其來不念空室。有人言。此念欲空室。與後為由其言謬也。良以維摩待化如渴。如來心喜故為此念。次以神力空其室內除去所有及諸侍者。空室是總除有及侍顯室空也。為欲寄此起後言端所以空之。下置一床以疾而臥亦欲寄病而有所顯。故置一床以疾現臥。自下第四文殊往至入舍見空。唯見維摩獨寢而臥。上來序竟。自下正說。然序與正進退不定備如上辨。若以維摩一世所說悉為正宗是則偏判。方便品初以為由序。以其疾故國王大臣皆往問疾。後悉是正宗。若以維摩現今一會所說為正是則從前方便品。來皆悉判與此會由序。從此已下方是正宗。此正宗中三門分別。一攝法從人顯德入別。二廢人從法隨義分別。三依文正解。攝法從人顯德云何。此經宗顯維摩之德。德謂不思解脫之門。於此門中義別塵算隨德論之要唯智通。上來廣舉維摩所說顯其智勝。下彰維摩神變自在明其通勝。通中隨義分為四對。從初盡於不思議品以為初對。觀眾生品為第二對。下佛道品為第三對。不二門盡香積品為第四對。四中皆初明其所行。後顯所成。第一對中初問疾品明其所行。不思品中借坐燈王。小室廣容明其所成。第二對中觀生品初明其所行。時維摩室有天女下彰維摩室具八未有還明所成。第三對中佛道品初明其所行。竝現問下廣顯維摩一切種德還彰所成。第四對中入不二門明其所行。香積品中取飯香[1]種。小室廣容復明所成。四對何別。初之三對明修教行而有所修所成。後之一對明修證行而有所成。後前三中初對明其治過之行而有所成。後二明修攝善之行而有所成。攝善行中初對明修入寂之行而有所成。捨有觀空是入寂也。後對明[2]明修起用之行而有所成。行於非道是起用也。攝法從人顯德如是。次第二門廢人從法隨義分別。所說法義雖復無量要唯因果。因謂法身淨土之因。果謂法身淨土之果。從於向前方便品中以其疾故國王大臣皆往問疾。盡不二門辨明如來法身因果。香積一品辨明如來淨土因果。明法身中約化分三。第一於前方便品末因凡問疾明教凡夫法身因果。當樂佛身是法身果。從於無量功德生等明法身因。第二次於弟子品中明教聲聞法身因果。對前九人明法身因。對後一人明法身果。第三菩薩問疾品下盡不二門明教菩薩法身因果者前對彌勒明法身果。菩提真性是其果也。光嚴已後明法身因。因中前品明其行體。此品已後明修成相。於中略以二門分別。一破相分別。二顯德分別。破相有三。從此訖盡觀眾生品以為初分。行修入寂破難凡夫著有之相。二佛道一品從緣起用破捨二乘著空之相。三不二門品證入不二破遣菩薩分別二相。破相如是。顯德門中要攝為二。從初訖盡佛道品來依彼維摩解脫之相修習教行。不二門品依彼維摩解脫之性修習證行。前教行中義別三對。從初盡於不思議品還為初對。觀眾生品為第二對。佛道一品為第三對。此三對中還初明其所行後明所成。悉如上判。三對何異。前二自分後一勝進。修菩薩法名為自分。上求佛道名為勝進。又復前二修入寂行。後一明修起用行。行[3]非於道是起用也。約位且分入寂多在六地以還。以樂空故。起用多在七地已上。彼修發起殊勝行故。前自分中初對明修治過之行而有所成。後對明修攝善之行而有所成。約位且分治過之行多在地前。地前過重須治斷故。攝善多在初地已上。行合法界成諸德故。就初對中先明所修後明所成。修多地前成多地上。此皆明法令人學矣。廢人論法辨之麁爾。</w:t>
      </w:r>
    </w:p>
    <w:p>
      <w:r>
        <w:t>한국어 번역</w:t>
      </w:r>
    </w:p>
    <w:p>
      <w:pPr>
        <w:pStyle w:val="TranslationText"/>
      </w:pPr>
      <w:r>
        <w:t>「문수사리문질품」이란, 앞에서 여러 사람에게 명하였으나 모두 감당할 수 없다고 사양하였다. 여기서는 문수에게 명하여 가서 문병하게 한다. 이에 따라 품명을 세워 ‘문수문질품’이라 한다. 이 품의 처음은 세 문장으로 분별한다. 첫째는 이 품이 오게 된 뜻을 풀이한다. 둘째는 앞의 품과 대조하여 차이를 밝힌다. 셋째는 문장을 나누어 풀이한다. ‘오게 된 뜻’에는 세 가지가 있다. 첫째, 유마의 덕이 높아 상대하기 어려워 다른 이들은 모두 감당하지 못하므로 반드시 문수에게 명하여 가서 묻게 한다. 둘째, 논하는 법이 미묘하여 다른 이들은 청문할 수 없다. 그러므로 반드시 문수에게 명하여 가서 문병하게 한다. 셋째, 교화받을 중생들이 두 사람의 문답을 듣고 이익을 얻기에 적합하다. 그러므로 반드시 문수에게 명하여 문병하게 한다. 온 뜻은 이와 같다. ‘차이를 밝힌다’는 데에는 다섯 가지 차이가 있다. 자세한 것은 위에서 밝힌 것과 같다. 첫째 뜻은, 앞에서 감당하지 못하는 이들에게 명한 것은 유마의 인덕이 존귀하고 높아 여러 성인을 뛰어넘음을 드러내기 위한 것이다. 여기에서 감당할 수 있는 이에게 명한 것은 그 덕이 미묘함을 드러낸다. 문수라야 비로소 감당할 수 있으므로 그 덕이 미묘한 것이다. 둘째 뜻은, 앞에서 감당하지 못하는 이들에게 명한 것은 유마의 변재가 상대하기 어려움을 드러내어, 그 지혜가 뛰어남을 나타낸 것이다. 아래에서 감당할 수 있는 이와 대하여서는 유마의 신변이 헤아릴 수 없음을 널리 드러내어 그 신통이 뛰어남을 나타낸다. 셋째 뜻은, 앞에서 감당하지 못하는 이들에게 명하여 여러 사람의 말을 널리 빌려 유마의 해탈의 덕을 드러낸 것이다. 여기에서는 감당할 수 있는 이와 대하여 유마 자신이 해탈의 덕을 드러낸다. 넷째 뜻은, 앞에서 감당하지 못하는 이들에게 명하여 유마가 예전에 설한 법을 널리 드러낸 것이다. 여기에서는 감당할 수 있는 이와 대하여 유마가 지금 설하는 법을 널리 드러낸다. 다섯째 뜻은, 앞에서 감당하지 못하는 이들에게 명한 것은 보살이 배워야 할 법체를 밝힌 것이다. 아래에서 감당할 수 있는 이와 대하여서는 닦아 이룬 모습을 드러낸다. 차이를 밝힌 것은 이와 같다. 다음 셋째 문에서는 문장을 나누어 풀이한다. 글은 두 가지로 나뉜다. 첫째, 문수에게 명하여 가서 문병하게 하는 것은 설법이 일어나는 연유의 서문이다. 둘째, ‘잘 오셨습니다’ 이하는 바로 문병하러 온 사람과 마주하여 설한 바를 널리 밝힌다. 앞부분에서는 먼저 여래가 명하고, 아래에서는 문수가 명을 받들어 가서 묻는 것을 밝힌다. 글은 네 가지로 나뉜다. 첫째, 유마의 덕이 높아 상대하기 어려움을 찬탄하고 부처의 힘을 받들어 가서 묻는다. 둘째, 대중과 함께 서로 따르며 간다. 셋째, 유마가 그들이 오는 것을 알고 방을 비워 기다린다. 넷째, 문수가 도착하여 방이 비고 유마가 홀로 누워 있는 것을 본다. 첫째 단락에서 먼저 유마를 찬탄하여 자기가 상대할 수 없음을 밝힌다. ‘비록 그러하나’ 이하는 부처의 힘을 받들어 가서 묻는 것이다. 찬탄 가운데 처음의 ‘저 상인(上人)은 대답하기 어렵다’는 것은 총괄한 찬탄이다. ‘실상을 깊이 통달하고’ 이하는 개별적으로 찬탄한 것이다. 개별 찬탄에는 셋이 있다. 첫째, 유마의 지해가 뛰어남을 찬탄한다. 둘째, ‘일체 보살의 법식을 안다’ 이하는 수행이 구족함을 찬탄한다. 셋째, ‘마군을 항복시킨다’ 이하는 덕용이 자재함을 찬탄한다. 지해를 찬탄하는 가운데 ‘실상을 깊이 통달한다’는 것은 실지(實智)이며 증지(證智)라고도 한다. 『열반경』에 의하면 혹 세제(世諦)를 실상이라 하기도 하고, 혹 진제(真諦)를 실상이라 하기도 한다. 『대품경』에 의하면 대부분 진제를 실상이라 한다. 지금 여기에서도 제일의를 실상이라 해야 할 것이다. 실상에 대해 궁극적으로 증득하였으므로 ‘깊이 통달한다’고 한다.</w:t>
      </w:r>
    </w:p>
    <w:p>
      <w:pPr>
        <w:pStyle w:val="TranslationText"/>
      </w:pPr>
      <w:r>
        <w:t>‘법의 요체를 잘 설한다’는 것은 방편지이며 교지(敎智)라고도 한다. 능히 법을 펴서 교화하므로 ‘잘 설한다’고 한다. 설한 내용이 요긴하고 합당하므로 ‘법요’라 한다. ‘변재에 막힘이 없다’는 것은 앞의 ‘잘 설한다’를 드러낸다. 말로 능히 분명히 판별하고 언어로 능히 재치 있게 변론하므로 ‘변재’라고 한다. 변재가 유창하므로 ‘막힘이 없다’고 한다. ‘지혜에 장애가 없다’는 것은 앞의 ‘깊이 통달한다’를 드러낸다. 깊은 이치에 능히 들어가므로 ‘장애가 없다’고 한다. 수행이 구족한 가운데 ‘일체 보살의 법식을 모두 안다’는 것은 자분의 선이다. ‘제불의 비장에 들어가지 못하는 것이 없다’는 것은 승진의 수행이 구족한 것이다. 대열반 가운데 법계의 문별을 ‘부처의 비장’이라 한다. 관찰을 다하여 상응하므로 들어가지 못하는 것이 없다. 여러 경에서 덕을 찬탄할 때 대체로 이 두 가지에 의거한다. 덕용이 자재한 가운데, ‘여러 마군을 항복시킨다’는 것은 삿됨을 꺾는 덕이다. ‘신통에 유희한다’ 등은 바름에 머무는 덕이다. ‘신통에 유희한다’는 것은 신통이 자재한 것이다. 여러 신통에 자유롭게 노니는 것이 마치 놀이와 같다. 그러므로 ‘유희’라고 한다. ‘그 지혜와 방편을 모두 건넜다’는 것은 지혜가 원만함을 밝힌다. 혜는 실혜이고 방편은 방편지이다. 이 둘이 궁극에 이르러 원만한 곳에 도달했으므로 ‘모두 건넜다’고 한다. 위에서 유마의 덕이 높음을 널리 찬탄하였다. ‘비록 그러하나’ 이하는 부처의 힘을 받들어 가서 묻는 것이다. 앞에서는 상대하기 어려움을 밝히고, 여기서는 부처의 힘을 받들면 묻는 것이 가능함을 밝힌다. 어려움과 가능함을 함께 말하므로 ‘비록’이라고 한다. ‘그러나’는 이와 같다는 뜻으로, 비록 상대하기 어렵지만 나에게는 부처의 힘이 있음을 말한다. ‘늘 부처님의 성스러운 뜻을 받들어 가서 묻겠습니다’에서 위의 힘을 받아 의지함을 ‘받든다’고 한다. ‘뜻[旨]’은 의지(意旨)를 말한다. 이는 여래의 뜻과 힘의 가피를 받아 가서 묻는 것이다. 이 아래 둘째로 문수가 대중과 함께 서로 따르며 간다. 그 가운데 세 구절이 있다. 첫째, 여러 대중이 두 대사가 반드시 묘법을 설하리라 생각함을 밝힌다. 먼저 생각하는 사람을 든다. ‘이에 대중 가운데’는 장소를 들어 총괄한 것이다. 곧 암라원에 모인 부처의 대중 가운데를 말한다. ‘여러 보살’ 등은 사람에 따라 따로 열거한 것이다. ‘여러 보살’은 보살 대중을 든 것이다. ‘대제자’는 성문 대중을 든 것이다. ‘제석·범왕 등’은 범부 대중을 든 것이다. 아래에서는 그들이 생각한 것을 밝힌다. ‘모두 이렇게 생각하였다’는 것은 총괄하여 든 것이다. ‘모두[咸]’는 모두라는 뜻이다. ‘지금 두 대사가’ 등은 바로 생각한 사람을 나타낸다. 큰 지혜와 높은 말은 반드시 깊고 원대하므로, 이 두 대사가 함께 담론하면 반드시 묘법을 설하리라 생각한 것이다. 둘째 ‘곧 그때’ 이하는 앞의 여러 대중이 기꺼이 따라가고자 함을 밝힌다. 셋째 ‘이에’ 이하는 문수가 대중과 함께 서로 따르며 가는 것이다. ‘이에 문수’는 그 대중의 중심인물을 든 것이다. ‘여러 보살과 대제자 등과 함께’는 따라가는 사람을 함께 열거한 것이다. ‘공경하며 둘러쌌다’는 것은 가는 위의를 밝힌다. ‘비야리성에 들어갔다’는 것은 도착한 곳을 밝힌다. 이 아래 셋째로 유마가 오는 것을 알고 방을 비워 기다린다. 그 가운데 처음에 ‘문수사리가 대중과 함께 온다’고 생각한다. 이는 그들이 오는 것을 생각한 것이지 방을 비우려 한 것을 생각한 것이 아니다. 어떤 사람은 말한다. 이것은 방을 비우려는 생각이다. 뒤의 일을 일으키는 연유라고 하는데, 그 말은 잘못이다. 실로 유마는 교화를 기다리는 마음이 목마른 사람처럼 절실했다. 여래의 마음이 기뻤으므로 이런 생각을 한 것이다.</w:t>
      </w:r>
    </w:p>
    <w:p>
      <w:pPr>
        <w:pStyle w:val="TranslationText"/>
      </w:pPr>
      <w:r>
        <w:t>다음으로 신력으로 방 안을 비우고 모든 물건과 시자들을 없앴다. 방을 비운다는 것은 총괄이고, 물건과 시자를 없앴다는 것은 방이 비었음을 드러낸다. 이를 빌려 뒤의 말머리를 일으키고자 하였으므로 방을 비운 것이다. 아래에서 침상 하나만 두고 병든 모습으로 누운 것도 병을 빌려 드러낼 바가 있었기 때문이다. 그러므로 침상 하나를 두고 병든 모습을 나타내어 누웠다. 이 아래 넷째로 문수가 가서 집에 들어가 방이 빈 것을 본다. 오직 유마가 홀로 누워 있는 것만 본다. 이상으로 서문이 끝난다. 이 아래는 정설이다. 그러나 서문과 정설의 구분은 앞뒤로 당겨 잡을 수 있어 일정하지 않으며, 자세한 것은 위에서 밝힌 것과 같다. 만일 유마가 한 생애 동안 설한 것을 모두 정종으로 삼는다면, 이는 치우쳐 판정한 것이다. 그 경우 방편품의 처음을 유서로 삼는다. ‘그가 병들었으므로 국왕과 대신들이 모두 문병하러 갔다’ 이후는 그 뒤는 모두 정종이다. 만일 유마가 지금 이 한 회좌에서 설한 것만을 정설로 삼는다면, 앞의 방편품부터 오는 데까지는 모두 이 회좌의 유서로 판정한다. 여기서부터 아래가 비로소 정종이다. 이 정종 가운데 세 문으로 분별한다. 첫째, 법을 사람에 포섭하여 덕을 드러내고 종류를 나눈다. 둘째, 사람을 폐하고 법을 따라 뜻에 따라 분별한다. 셋째, 문장에 의거하여 바로 풀이한다. 법을 사람에 포섭하여 덕을 드러낸다는 것은 어떠한가? 이 경의 종지는 유마의 덕을 드러내는 것이다. 그 덕은 곧 불사의해탈문을 말한다. 이 문 가운데 뜻의 차별은 티끌처럼 많지만, 덕에 따라 논하면 요컨대 지혜와 신통뿐이다. 위에서는 유마가 설한 것을 널리 들어 그 지혜가 뛰어남을 드러냈다. 아래에서는 유마의 신변이 자재함을 밝혀 그 신통이 뛰어남을 밝힌다. 신통 가운데 뜻에 따라 네 쌍으로 나눈다. 처음부터 「불사의품」 끝까지를 첫째 쌍으로 삼는다. 「관중생품」을 둘째 쌍으로 삼는다. 아래의 「불도품」을 셋째 쌍으로 삼는다. 「불이문품」부터 「향적품」 끝까지를 넷째 쌍으로 삼는다. 네 쌍 모두 먼저 그 수행을 밝히고, 뒤에 성취한 바를 드러낸다. 첫째 쌍 가운데 먼저 「문질품」에서 그 수행을 밝힌다. 「불사의품」에서는 등왕에게 좌석을 빌리고, 작은 방이 널리 받아들임을 통해 그 성취한 바를 밝힌다. 둘째 쌍 가운데 「관중생품」 처음에서 그 수행을 밝힌다. ‘그때 유마의 방에 천녀가 있었다’ 이하는 유마의 방에 여덟 가지 미증유가 갖추어졌음을 밝혀 다시 그 성취를 밝힌다. 셋째 쌍 가운데 「불도품」 처음에서 그 수행을 밝힌다. ‘아울러 나타내어 묻는다’ 이하는 유마의 일체종덕을 널리 드러내어 다시 그 성취한 바를 밝힌다. 넷째 쌍 가운데 「입불이문」에서 그 수행을 밝힌다. 「향적품」에서는 밥을 취하고 향 … 작은 방이 널리 받아들임을 다시 그 성취로 밝힌다. 네 쌍은 무엇이 다른가? 처음 세 쌍은 교행(敎行)을 닦아 수행한 바와 성취한 바가 있음을 밝힌다. 뒤의 한 쌍은 증행(證行)을 닦아 성취한 바가 있음을 밝힌다. 또 앞의 세 쌍 가운데 첫째 쌍은 허물을 다스리는 행을 닦아 성취한 바가 있음을 밝힌다. 뒤의 두 쌍은 선을 섭취하는 행을 닦아 성취한 바가 있음을 밝힌다. 선을 섭취하는 행 가운데 첫째 쌍은 적멸에 들어가는 행을 닦아 성취한 바가 있음을 밝힌다. 유를 버리고 공을 관하는 것이 적멸에 들어가는 것이다. 뒤의 쌍은 작용을 일으키는 행을 닦아 성취한 바가 있음을 밝힌다. 비도(非道)를 행하는 것이 작용을 일으키는 것이다. 법을 사람에 포섭하여 덕을 드러내는 것은 이와 같다. 다음 둘째 문은 사람을 폐하고 법을 따라 뜻에 따라 분별한다. 설한 법의 뜻이 비록 한량없지만 요컨대 인과뿐이다. 인은 법신과 정토의 인을 말한다. 과는 법신과 정토의 과를 말한다.</w:t>
      </w:r>
    </w:p>
    <w:p>
      <w:pPr>
        <w:pStyle w:val="TranslationText"/>
      </w:pPr>
      <w:r>
        <w:t>앞의 「방편품」 가운데 ‘그가 병들었으므로 국왕과 대신들이 모두 문병하러 갔다’부터 「불이문」의 끝까지는 여래 법신의 인과를 밝힌다. 「향적품」 한 품은 여래 정토의 인과를 밝힌다. 법신을 밝히는 가운데 교화 대상에 따라 셋으로 나눈다. 첫째, 앞의 「방편품」 끝에서 범부가 문병함을 인하여 범부에게 법신의 인과를 가르치는 것을 밝힌다. ‘부처의 몸을 좋아해야 한다’는 것은 법신의 과이다. ‘한량없는 공덕에서 생긴다’ 등은 법신의 인을 밝힌다. 둘째, 다음 「제자품」에서 성문에게 법신의 인과를 가르치는 것을 밝힌다. 앞의 아홉 사람과 대하여 법신의 인을 밝히고, 뒤의 한 사람과 대하여 법신의 과를 밝힌다. 셋째, 「보살문질품」 이하 「불이문」 끝까지는 보살에게 법신의 인과를 가르치는 것을 밝히는데, 앞에서 미륵과 대하여 법신의 과를 밝혔다. 보리의 참된 성품이 곧 그 과이다. 광엄 이후는 법신의 인을 밝힌다. 인 가운데 앞의 품은 그 행의 체를 밝힌다. 이 품 이후는 닦아 이룬 모습을 밝힌다. 그 가운데 대략 두 문으로 분별한다. 첫째, 파상(破相)으로 분별한다. 둘째는 덕을 드러내는 입장에서 분별한다. 파상에는 셋이 있다. 여기서부터 「관중생품」 끝까지를 첫째 부분으로 삼는다. 수행하여 적멸에 들어가 범부가 유에 집착하는 상을 깨뜨린다. 둘째, 「불도품」 한 품에서는 연기를 따라 작용을 일으켜 이승이 공에 집착하는 상을 깨뜨려 버린다. 셋째, 「불이문품」에서는 불이에 증입하여 보살이 둘의 상을 분별함을 깨뜨려 없앤다. 파상은 이와 같다. 현덕의 문은 요약하면 둘이다. 처음부터 「불도품」 끝까지는 저 유마의 해탈의 상에 의거하여 교행을 닦아 익힌다. 「불이문품」은 저 유마의 해탈의 성품에 의거하여 증행을 닦아 익힌다. 앞의 교행 가운데 뜻에 따라 세 쌍이 있다. 처음부터 「불사의품」 끝까지를 다시 첫째 쌍으로 삼는다. 「관중생품」을 둘째 쌍으로 삼는다. 「불도품」 한 품을 셋째 쌍으로 삼는다. 이 세 쌍 가운데 역시 먼저 그 수행을 밝히고 뒤에 성취한 바를 밝힌다. 모두 위에서 판정한 것과 같다. 세 쌍은 무엇이 다른가? 앞의 둘은 자분이고 뒤의 하나는 승진이다. 보살법을 닦는 것을 자분이라 한다. 위로 불도를 구하는 것을 승진이라 한다. 또 앞의 둘은 적멸에 들어가는 행을 닦고, 뒤의 하나는 작용을 일으키는 행을 닦음을 밝힌다. 비도(非道)를 행하는 것이 작용을 일으키는 것이다. 지위에 의거해 우선 나누면, 적멸에 들어가는 것은 대체로 육지 이하에 있다. 공을 좋아하기 때문이다. 작용을 일으키는 것은 대체로 칠지 이상에 있다. 거기에서는 수승한 행을 닦아 발기하기 때문이다. 앞의 자분 가운데 첫째 쌍은 허물을 다스리는 행을 닦아 성취한 바가 있음을 밝힌다. 뒤의 쌍은 선을 섭취하는 행을 닦아 성취한 바가 있음을 밝힌다. 지위에 의거해 우선 나누면, 허물을 다스리는 행은 대체로 지전에 있다. 지전에서는 허물이 무거워 반드시 다스려 끊어야 하기 때문이다. 선을 섭취하는 것은 대체로 초지 이상에 있다. 행이 법계에 맞아 여러 덕을 이루기 때문이다. 첫째 쌍 가운데 먼저 닦는 바를 밝히고 뒤에 성취한 바를 밝힌다. 수행은 대체로 지전에 있고, 성취는 대체로 지상에 있다. 이는 모두 법을 밝혀 사람들로 하여금 배우게 한 것이다. 사람을 폐하고 법을 논하여 분별한 것은 대략 이와 같다.</w:t>
      </w:r>
    </w:p>
    <w:p>
      <w:pPr>
        <w:pStyle w:val="EditorialNote"/>
      </w:pPr>
      <w:r>
        <w:t>교감·번역 메모 | 이 구간에는 [판독 불확실] 1곳, [구문 불확실] 2곳, [의미 불확실] 1곳, [이문 검토 필요] 1곳이 있다. 번역문에서는 해당 불확실성을 표지로 남겼다. 원문의 편집·교감 호출표지 [숫자] 또는 [＊]가 4건 있으며 그대로 보존하였다. 대응 교감 주기는 제공 TXT에 없으므로 임의로 복원하지 않았다.</w:t>
      </w:r>
    </w:p>
    <w:p>
      <w:pPr>
        <w:pStyle w:val="SmallMeta"/>
      </w:pPr>
      <w:r>
        <w:t>維摩義記卷第二(末)  |  『유마의기』 권제2(말) 마침</w:t>
      </w:r>
    </w:p>
    <w:p>
      <w:pPr>
        <w:pStyle w:val="Heading1"/>
      </w:pPr>
      <w:r>
        <w:t>권제3(본)</w:t>
      </w:r>
    </w:p>
    <w:p>
      <w:pPr>
        <w:pStyle w:val="SmallMeta"/>
      </w:pPr>
      <w:r>
        <w:t>維摩義記卷第三(本)  ·  沙門慧遠撰  |  『유마의기』 권제3(본) · 사문 혜원 찬</w:t>
      </w:r>
    </w:p>
    <w:p>
      <w:pPr>
        <w:pStyle w:val="Heading2"/>
      </w:pPr>
      <w:r>
        <w:t>문단 015  ·  [0470c05]</w:t>
      </w:r>
    </w:p>
    <w:p>
      <w:r>
        <w:t>원문</w:t>
      </w:r>
    </w:p>
    <w:p>
      <w:pPr>
        <w:pStyle w:val="SourceText"/>
      </w:pPr>
      <w:r>
        <w:t>[0470c05] 次釋其文。此品有二。一維摩文殊問答辨法。二文殊所將八千大下明說利益。前中先遣來去之相。且置已下問答辨法。來去覆真故須拂遣。維摩先言。文殊後述。維摩言中。善來文殊慰問之辭問。言善來慶其得來故曰善來。又嘆來好。亦曰善來不來相來。不見相見。拂相顯實。亦得名為約實辨相。就前文殊與眾俱來拂之顯實。是故說言不來而來。就前文殊入室見空無諸有等。拂之顯實。是故說言不見而見。不來而來汎解有三。一就世諦無常以釋。實法無來相續有來。故涅槃云。諸行無常。亦無有來。二就二諦相望以釋。真諦無來世諦有來。故涅槃云。諸法若常亦無有來。三就真應二身以釋。真身無來應身有來。不見而見解亦有三。一就世諦。眼色明等別分無見。和合有見。又生住異滅四相分別則無有見。假合有見。二就二諦相望以釋。真諦常寂無眼無見。世諦有見。三真應相對。真身平等離相離緣名為不見。應化隨物示有照矚。名之為見。文殊下述。文殊初言如是居士。總述前言。若來已下別述前義。先就來去述成前義。據維摩室望彼文殊說之為來。就菴羅會望彼文殊說之為去。若來不來若去不去。以理正述汎解亦三。一就世諦無常以釋。相續論之有來有去。細實分之來則無來去則無去。二就二諦相望以釋。世諦之中有來有去。於真平等來則無來去亦無去。三就真應相對以釋。應有來去真身則無。雖有三義第二正當。所以下釋。初先徵問。我有何以言來不來去更不去。下對釋之。來無所從去無所至。以來無來去更不去。菴羅會空故來無從。維摩室空故去無至。所可見者更不可見。約就其見述成前義。解亦有三。準上可知。雖具三義正當第二。上來拂遣來去之相。從此已下問答辨法。於中文殊先止前言。次通佛意。後自為問維摩具答。且置是事是止前也。無來去等具說叵盡。故須且置。居士是疾寧可忍等通佛問意。居士是疾寧可忍不。問疾輕重。療治有損不至增乎。問疾差[1]劇。此通問辭。下顯問人。言世尊者正舉問人言慇懃者問心重也。致問無量問意深也。致謂通致。問病之心[2]元元難盡。故曰無量。此問維摩至竟不答。以此未去故此不答。及下去時維摩共往。故亦不答。居士是疾何所因下文殊自問。維摩具答。然下為問悉因維摩現病空室二重事起。因前現病為問有八。一問病所因。二問病久近。三問[3]滅法。四問病相。五問病所在。六問病體。四大之中何大之病。亦可此問起病之緣。七問慰喻。八問調伏。通佛兩問問合有十。因前空室為問有二。一問空室。二問無侍。通下論之所起有七。前二如向。三起下舍利念無床坐。四起下天女。五起下室中八未有事。六起下文中普現所問父母妻子親戚等事。七起下念食具說如是。然今文殊但問前二。通前問病自為十問。此十相從以之為三。初八偏就能化之人問其化相。第九云何慰喻有疾。就能化人對所化者問慰喻儀第十云何調伏其心。偏就所化問修治法。要攝唯二。前之八番問維摩詰現化方便。後二問其所化之人治病之法。復前八中相從為三。初三問病為彰維摩大悲方便。次二問其空室無侍為顯維摩悲行所依。悲依空成故問空室。悲隨有生故問無侍。後之三番重復問疾。為彰維摩病應非實。就初段中文殊初先并為三問。居士是疾何所因起。問病所因。其生久如問病遠近。當云何滅問病滅法。下維摩詰先答第二。後答第三。後答第一。後二[4]竟初義即顯。故後答之。答第二中從癡有愛我病生者。謂從眾生起病因來維摩恒病。以一切生病故我病者。謂從眾生受病果。來維摩常病。良以維摩自實無病。病皆隨物故隨眾生而說久近。問曰眾生病來無始。維摩悲病聖來始有。云何得隨眾生之病而說久近。釋言。此隨一切眾生所有因果分分說之。不言從於無始已來常起悲病。如緣一人受地獄苦而起悲心。從造因來維摩恒愁。乃至受果。餘亦如是。次答第三。於中初言眾生病滅則我病滅。對問總解。眾生斷苦得涅槃時名為病滅。維摩於彼憂惱心息名我病滅。下別釋之所以徵問。我有何以說生病滅則我病滅。下對釋之。於中初法。次喻。後合。法中初言菩薩為生生死等。舉生顯滅。願隨諸有名入生死。為物受身名有生死。有生死故諸苦隨逐名有病矣。若生得離即菩薩無。當相正解。眾生離菩薩悲息不須為受。故無復病。次喻顯。譬如長者唯有一子。其子得病父母亦病。喻前為生入生死等。若子病愈父母亦愈。喻生得離則菩薩無。下合顯法。菩薩如是合前長者。於諸眾生愛之若子。合前一子。言眾生病則菩薩病合子得病父母亦病。眾生病愈菩薩亦愈。合子病愈父母亦愈。下答初問。又言是疾何所因起牒前問辭。菩薩病者以大悲起。對問正解。上來三問為彰維摩大悲方便。自下文殊次為兩問顯悲所依。悲依空成故問空室。悲隨有生故問無侍。維摩具答。問中居士室何以空。是一問也。言無侍者是二問也。答中維摩先辨室空。後顯無侍。明室空中具有七番。言相自起。維摩初言諸佛國土亦復皆空。類答前問。佛土皆空。室是土例。何得不空。答意如是。土空似室。是以言亦。第二番中文殊就土更重審問。又謂更也。亦是重也。又問佛土以何為空。為當去事無物名空。為當即事理無為空。維摩下答。以空空者謂以理空為土空也。[5]身三文殊以土理空責室事空。又問空者牒前所答佛土理空。何用空者責室事空。既說理空為佛土空。何用空去室中所有而為空乎。維摩下答。明須空意。良以理空無分別故。今須空室而顯彼空。理空難明。無物顯示令人識知名無分別。空室顯之令人悟解名為故空。第四文殊約理窮詮故又問。空可分別耶。此問空理可以室空而分別也。維摩下答分別亦空。此言拂詮而顯理也。前番之中立詮顯理。故以室空分別理空。今此轉除破詮顯理。是以答言分別亦空。是義云何。為不解者須以空室分別理空。得理返望空室本無。知復[1]時何分別理空。是故說言分別亦空。分別空故理[2]已詮示不可分別。第五文殊推問空處。故又問空當於何求。維摩為答。當於六十二見中求。六十二見後當具論。此見是其凡夫妄情無實即是空義。故於六十二見中求。又此妄情迷空而起。推其所迷即是空義。故於六十二見中求。第六文殊轉問見處。故又問言六十二見當於何求。維摩為答。[3]常於諸佛解脫中求。佛證空理而得解脫。凡於脫處迷而起見。故於諸佛解脫中求。第七文殊推問脫處。故又問言諸佛解脫當於何求。維摩下答。當於眾生心行中求。眾生心行有迷有悟。迷則繫縛悟則解脫。諸佛解脫皆從心起。故於眾生心行中求。亦可眾生所有心行依真而起。體即是真。故經宣說生死二法是如來藏陰即佛性十二因緣即佛性等。窮悟此性即真解脫。故於眾生心行中求。前答室空下答無侍。又仁所問何無侍者。牒其問辭。下為辨釋。一切諸魔及諸外道皆吾侍也。對問正辨。凡是侍者資養為義。菩薩悲行由此資成。故說為侍。所以下釋。於中先徵。我有何以說魔外道而為侍者。下對釋之。魔樂生死。菩薩於彼生死諸魔隨而不捨。不捨魔行由彼資成。故說諸魔以為侍者。外道樂見。菩薩於彼諸見外道常隨不捨。名為不動。此不動行由彼資成故說外道以為侍者。前言不捨此云不動。言左右耳。非是守正邪見不動。自下文殊更為三問。為彰維摩病應非實。初問病相。</w:t>
      </w:r>
    </w:p>
    <w:p>
      <w:pPr>
        <w:pStyle w:val="SourceText"/>
      </w:pPr>
      <w:r>
        <w:t>居士是病為何等相。緣摩下答。我病無形不可見者。以病實無故無形相而可見也。第二文殊問病所在。故言此病身合心合。維摩下答。云非身合身相離者。應身無身病無所在。故非身合。言非心合心如幻者。化心不真事等如幻。幻無定實病亦無在。故非心合。第三文殊問其病體。亦得名為問病因緣。四大之中何大之病。維摩下答。言非地大不離地者。彰病實無。以病無故不可宣說即地有病。故非地大。亦不可說離地之外別有病體。故言不離餘大亦爾。而眾生下舉病應有成前實無。而眾生病從四大起。以其有病維摩現病。病隨物現。故非實有。非實有故不可宣說即四大有離四大有。亦可向前非地大等彰病實無。亦不離等顯病應有。而眾生下顯前不離地等所以。以眾生病從四大起。菩薩隨之故。不離大[4]士來八問廣顯維摩現化方便。自下兩問就所化人明治病法。此則菩薩五行之中治病行也。於中初就種性已前實病之人明慰喻儀。彼未知法須他慰故。云何菩薩調伏心下。就種性上實病之人明調伏法。彼自知法不須他慰。能自調故。前中先問。云何慰喻有病菩薩。問曰文殊今來問病。慰喻之儀應當自出。何故請問維摩慰法。釋言。文殊今來問者問維摩病。前具問竟。不問維摩所化者疾。維摩所化慰喻之法唯在維摩。故今問其慰喻之法。令人習學慰喻病者。維摩下答。初別。後結。別中有其十一句文。攝為三對。自利利他。初六一對教修觀解。次二一對教生善心。後三一對教起行修。就初對中前五自利後一利他。就自利中對人分別。初四[5]黑小。後一異凡。對過分別初四正觀滅煩惱行。後一悔過滅罪之行。就前四中說無常者。觀身生滅離常倒也。不說厭者常隨諸有不厭自身而取滅也。說身苦者觀身多惱離樂倒也。而不宣說樂涅槃者。在苦救物故不厭苦樂涅槃也。說身無我觀眾生空離我倒也。而說教道生者。雖知神空而隨假名化眾生也。說身空者觀法體空。離法著我。不說畢竟滅者雖知法空而常隨有不永滅也。上來四句明破煩惱而常隨有。故異二乘。說悔先罪修滅罪行。過去所犯名為先罪。追改名悔。而不說入於過去者。雖悔前愆恒知罪空。不執性罪入於過去。此滅罪業而不立性。故異凡夫。此前自利。以己之疾愍於彼疾。是其利他。此初對竟。第二對中當識宿世無數劫苦。觀過生厭。此句自利。當念饒益一切眾生。興心廣濟。此句利他。第三對中前二自利。憶所修福念淨命者。於己修善正願出離不異求也。勿生憂惱常起精進。於未修善忍苦修也。此前自利。當作醫王療治眾病是其利他。求為佛醫救眾生也。上來別竟。菩薩應如是慰喻有疾令其歡喜。總以結勸。下調伏中文殊先問。有疾菩薩云何調心。維摩下答。文別有二。一明修相。二不住。其中亦復不住不調伏下明其成相。在病修治名為修相。病愈德立名為成相。就前修中初先別教。後總結勸。前別教中要唯智悲。修智自利修悲利他。智依空成悲隨有生。是二相須何故而然。若唯修智於空滯沒。若唯修[1]悲有染著。於有染著是凡夫法。於空滯沒是聲聞法。菩薩異彼故須雙修。以雙修故悲與智俱於有不染。智與悲俱於空不著。於有不染非凡夫行。於空不著非賢聖行。故下文言非凡非聖是菩薩行。又不著有則非垢行。不偏樂空則非淨行。故下文言非垢非淨是菩薩行。菩薩巧行。妙在於此。文中三對修智修悲。初至文殊有疾菩薩應如是觀諸法來。是第一對。又復觀身無常苦下。是第二對。又復觀身不離病下。是第三對。三對何異。異有四種。一約事分別。事唯身病。初對約病修智修悲。第二約身修智修悲。第三雙約身病兩種修智修悲。二約法分別。法有階降。初對約就甚深空理修智修悲。第二約就苦無常等修智修悲。第三約就身病之事修智修悲。三約人分別。初對菩薩不共法中修智修悲。甚深空理唯菩薩知餘不解故。第二聲聞共行法中修智修悲。苦無常等聲聞緣覺亦能觀故。第三凡夫共行法中修智修悲。身病之事乃至凡夫亦能知故。四次第分別。次第有二。第一據深尋淺次第。空是菩薩正行所依。故先依之修智修悲。空依詮入故。次第二依苦無常修智修悲。苦無常等依事而辨故。次第三依身病事修智修悲。第二從寂起化次第。空是菩薩治病所依故。先依之修智修悲。此即自德依此起化為化二乘故。次第二依苦無常修智修悲。化行漸廣欲益凡夫故。次第三依身病事修智修悲。次第如是。就初對中文別有四。第一正明修智修悲。二文殊師利是為有病調伏心下結歎顯勝。三有疾菩薩復作是念如我此病非真有下以智淨悲。四有疾菩薩應如是觀諸法下總以結勸。就初段中先明修智。以無受下明其修悲。前修智中初觀見空破離有病。得是平等無餘病下觀空亦空破遣空病。前破有病滅煩惱障。後破空病滅除智障。二障雙遣名曰調心。又復前段滅煩惱障遣分段因。後除智障離變易因。二因雙除兩果不起。故為治病。前破有中觀二無我破二著我。是中應先解無我義然後釋文。義如別章。文中初明眾生空觀。有疾菩薩為滅法下明法空觀。前生空觀破離我想。後法空觀滅除法想。二想俱息名為調心。又生空觀斷滅四住去分段因。法空之觀除捨無明離變易因。二因雙除兩果不起名為治病。生空觀中初約四大為生空觀。又此病起皆由著下。約就五陰為生空觀。前中初先推其患本。今我此病皆從前世妄想顛倒諸煩惱生。眾生著我名妄顛倒。所取不真名為妄想。無我計我稱曰顛倒。貪瞋等結名諸煩惱。由彼生於現在病也。無有真下觀行斷除無有實法誰受病者。略觀無我。所以下釋。先徵。後解。四大合故假名為身觀身假有。四大無生身亦無我觀身實無。四大無主別求無神。身亦無我。將別顯總成總無我。下就五陰明觀無我。於中有二。一觀五陰破離總我。二又此法者各不知下。觀察五陰破離別我。前中初先破離我想。當起法下明修法想。前離我中。又此病起皆由著我推其患本。是故於我不應生著。於過去厭。既知病本即除我想及眾生想。知過斷除。不取人性名除我想。不取和合假名人想。是故名離眾生之想。觀別破總故悉除之。下修法想。當起法想總勸修習。應作念下別教修習。應作是念但以眾法念成此身。觀別成總。除前我相無人唯法。是以言但。謂但五陰眾法成身。起唯法起。滅唯法滅。破總歸別。遣眾生相無生[2]紀法。是以言唯。此破總我。下破別我。又此法者各不相。知別觀五陰體非知者。起時不言我起滅時不言我滅。別觀五陰體[3]非五陰體非神我。上觀生空下觀法空。有疾菩薩為滅法想。明修所為。下教正修。修有九句。第一教觀法相之過。當作是念此法想者。亦是顛倒法。著我心名為法想。倒有三倒八倒之別。心想見等是其三倒。常樂我淨無常無樂無我不淨是其八倒。心相見等是迷理倒。迷空立有常樂淨等迷法想倒。翻染為淨及淨為染廣如別章。此應具論。前眾生我是八倒收。此法著我是三倒攝。倒義同前故得言亦。二教生厭心。倒是大患我應離之三倒。是其一切惑本故言大患。患故須離。三教離法。云何為離。問前起後。離我我所對問正辨。法著我中六根名我。六塵曰所。四重顯前離我我所。先徵後辨。[4]謂二法五重明前離二法義。先徵後辨。所謂不念內外諸法行於平等。十二入中六根名內六塵稱外。內外皆空所以不念。以不念故純行平等。諸法皆等且說斯耳。諸經多爾。</w:t>
      </w:r>
    </w:p>
    <w:p>
      <w:pPr>
        <w:pStyle w:val="SourceText"/>
      </w:pPr>
      <w:r>
        <w:t>故經言謂十二入自性平等。共此相似。六釋顯前等。先徵後辨。所謂我等及涅槃等。此說生死以之為我。是凡體故生死法空名為我等。涅槃亦如名涅槃等。七重釋前我及涅槃二種等義。先徵後辨。此二皆空故曰平等。八釋顯前空。先徵後解。我及涅槃但名無實。是故言空。經說三但。但名但用但假施設。今舉初但餘略不論。破相畢竟用及施設亦皆無故。九出所空。如此二法無決定性故名為空。前破有病下破空患。何故須然。如人有病服藥破遣其病既除藥亦須捨。若藥不捨藥復成患。行者如是為破有病觀空。為治有病既除空亦須捨。若空不遣彼復成患。為是須破。良以說空原為破有。不[1]飲使人於空計著。是以破之。文中初言得是平等無有餘病唯有空病。簡前起後。問曰空相云何是病。於空樂著不能隨有起諸行。故又妄分別。[2]彰於平等如實智故。是義云何。如上文說。寂滅是菩提滅諸相故。此智是相所以是過。不觀是菩提。離諸緣故此智是緣。所以是過。不行是菩提無憶念故。此智憶念所以是過。斷是菩提斷諸見故。此智是見所以是過。離是菩提離妄想故。此智妄想所以是過。如是一切。空病亦空破後同前。著空之心名為空病。此妄分別體不真。以不真故情有理無。觀此理無破遣空病。是故說言空病亦空。空義同前。是以言亦。前破有病通破有法。此破空病空法亦捨。是義云何。經說諸法悉如幻化。幻化諸法有無同體。以同體故無法為有。有法為無。無為有故有則非有。破遣有病有為無。故無則非無。破遣無病。若具論之說此有無為非有無。有無之外無[3]則非有非無可取。破遣非有非無之病。還即說此非有非無以為有無非有無外無別有無自相可取。是故亦破有無之病。具離此等名出四句。破後二病。文略不說。上來修智。下次修悲。於中有二。一為化生不滅諸受。二設身有下依受生悲。前中初言以無所受。牒前起後。明自無受。向前修智見法平等。無法可受名無所受。而受諸受明受為物。為化眾生具受諸苦名受諸受。未具佛法亦不滅受。明受不息未具化他功德佛法。故不滅受而取證也。謂不證於受滅涅槃。上來為化不滅諸受。下明起悲。念惡趣生起大悲者。正起悲心。我既調伏下依悲化益。益中初言我既調伏亦當調伏一切眾生。明起化意。但除其病而不除法。明知化儀。知化眾生但須教其斷除心病。不須除法。何故而然。法有真妄。佛性是真。妄情所取。有無法說以為妄。若論真法體當非過。不須治斷。妄法情有。除情彼無。不勞別斷。故不除法。不除法故易可化度。為斷病下正明化益。為斷病本而教導之。總明化益。下別顯之。別中有二。一出其病本。二云何斷下教令斷除。前中初言云何病本。徵前起後。謂有[4]舉緣對問正辨。此猶是其法著我心。諸過之原名為病本。攀者是手緣者是足。心之取境如手攀物如足緣樹。法從喻稱故曰攀緣。下重顯之。從有攀緣則為病本彰其本義。依此妄心能生諸惑。發業招苦故稱病本。何攀緣謂之三界。顯攀緣義。攀緣三界一切諸法故曰攀緣。下教斷中云何斷緣。問以起發。以無所得對問略辨。觀真捨妄名無所得。若無所得則無攀緣。重復顯之。離上攀緣名無得。故若無所得則無攀緣。雖言無得則無攀緣。而猶不知。何者是緣說為無得。下復顯之。何謂無得徵前顯後。謂二見者出其所無。二見正是攀緣體也。雖言二見猶故難識更須重辨。何謂二見問前起後。內見外見對問正辨。內謂六根。立有不空名為內見。外謂六塵。立有不空名為外見。此內外見是其向前無所得也。上來第一明修智悲。自下第二結嘆顯勝。文殊是為有病菩薩調伏其心。結前修智。為斷老等嘆上修悲。於中初法。次喻後合。法中為斷老病死苦是菩薩菩提是順嘆也。為物斷苦方得名為。菩薩正道。是故名為菩薩菩提。若不如是已所修治為無惠利。是反嘆也。不能以道濟惠利人名無惠利。喻中勝怨乃為勇者。為他除怨。方名大勇。亦可眾生菩薩所親眾生所患即菩薩怨降伏此怨。乃為大勇。合中兼除菩薩謂者。兼為他人除老病死方。乃得其菩薩名也。自下第三以智淨悲。以智破遣愛見煩惱。[5]合悲離染名為淨悲。文中有二。一以正智觀自觀他非真非有。二作是觀下用之淨悲。前中初言有疾應念如我此病非真非有。觀自類他。病相非真妄情有故體非有。性空寂故非真世諦。非有真諦。言眾生病亦非真有。觀他同自義如前解。上來世觀淨悲所依。下用淨悲。於中有二。一除愛見淨於悲心。二愛見悲者則於生死有疲厭下。明淨悲益。前中初言作是觀時於生若起愛見大悲即應捨離。正教淨悲。見有眾生實病可憐名愛見悲。菩薩觀察生病非真。故應捨愛。生病非有故應離見。通則義齊。所以下釋。先徵後解。菩薩斷除客塵煩惱而起大悲。故應除離愛見之悲。愛見之心是四住。惑見是初地。愛是後三。四住煩惱望無明地。後起依前名之為客。坌污稱塵。斷此客塵淨心度物名起大悲。淨悲益中有其二種。一有不厭常化之益。二有離縛解他之益。前中初言愛見悲者即於生死有疲厭心。舉損顯益。以有愛見能生諸苦。厭而求滅故於生死有疲厭心。又以愛見分別怨親不能廣化。故有疲厭。若能離此無有疲厭。彰益異損。翻前可知。離縛益中文別有四。初先正辨。在在所生不為愛見之覆也。明自離縛。所生無縛能為眾生說法解縛明能解他。二如佛說下引說證成。如佛所說若自有縛能解彼縛無有是處。舉失顯得。反明有益。若自無縛能解彼縛斯有是處。彰得異失。順明有益。三是故下結勸捨縛。是自有縛不能為他解縛義。故不應起縛。四何謂下辨縛解相。先問起發。云何謂縛問其縛也。何謂解者問其解也。下對辨之。於中初約禪定之行以論縛解。貪著禪味是菩薩縛對初問也。得禪愛著名著禪味。以方便生是菩薩解對後問也。雖得諸禪。而不隨禪。解脫力生隨有能滿菩提法處。而生其中名方便生。不為禪縛故名為解。下約智慧以論縛解。先開[1]四問後廣辨釋。前開門中。又者更義。前約定論。更約慧說。是以言又。無方便慧縛是第一門。隨有生染名無方便。入空自調說之為慧。如此修者不能以慧隨有除染。所以名縛。有方便慧解是第二門。隨有不染名有方便。入空自調說之為慧。如此修者能以空慧隨有除染。所以名解。此前二對約就有行明慧縛解。無慧方便縛是第三門。不能觀空除滅煩惱。名為無慧。隨有修善說為方便。如此修者以無慧故有行被染。故說為縛。有慧方便解是第四門。觀空離染名為有慧。隨有修善說為方便。如此修者以慧除染。有行不染說以為解。此二對約就空慧有之與無。明其有行縛之與解。下廣辨釋。何謂無方便慧縛牒問初門。下釋其相。謂菩薩以愛見心莊嚴佛土成就眾生釋無方便。見有佛土可貪可求。名愛見心莊嚴佛土。見有眾生可悲可起心攝取。名愛見心成就眾生。愛見心起名無方便。於空無相無作法中而自調伏釋有慧也。是名下結。如此修者不能以慧隨有除染。使無方便故慧名縛。何謂有方便慧解。牒問第二。謂不以愛見莊嚴佛土成就眾生。釋有方便。見土及生猶如幻化都無一實。隨化分齊。淨土利生名無愛見莊嚴佛土成就眾生。於空無相無作法中以自調伏而不疲厭。釋有慧也。是名下結。如此修者能以空慧隨有除染。使有方便故慧名解。何謂無慧方便縛。牒問第三。謂菩薩住貪欲等釋無慧也。</w:t>
      </w:r>
    </w:p>
    <w:p>
      <w:pPr>
        <w:pStyle w:val="SourceText"/>
      </w:pPr>
      <w:r>
        <w:t>以無空慧破除染過。故住貪等。貪欲貪毒瞋恚瞋毒下邪見等通皆是癡。而殖德本釋有方便。能隨諸有具修諸行名有方便。是名下結。以無空慧除煩惱故。有行被染名方便縛。何謂有慧方便解牒問第四。謂離貪等釋有慧也。以慧觀空破除染惑故離貪等。殖眾德本迴向菩提釋有方便。能隨諸有具起所行名有方便。是名下結。以有空慧除煩惱故有行不染名方便解。上來第三以智淨悲。自下第四總以結勸。文殊師利有疾菩薩應當如是觀察諸法。前所說中就初以勸。應說病法非真非有。前唯約病修智修悲。自下第二明唯約身修智修悲。又復觀身無常苦空無我名慧。是修智也。觀此身法而生厭離故名為慧。雖身有疾常在生死饒益一切而不厭倦是名方便。是修悲也。自下第三雙約身病。修智修悲。又復觀身身不離病病不離身是病是身非新非故是名為慧。是修智也。隨事分齊。身是苦身即體是病。故身與病不相捨離。下重顯之。是病牒病是身牒身。亦可是病身是病也。言是身者病是身也。此二同體起。無前後名非新故。噵此何為。若別體法起容先後。先故後新。今言身病非新非故。明非別體。非別體故厭斷病者。身亦須厭。設身有疾而不永滅是名方便。是修悲也。假有非定。是以言設。上來三對隨別廣教。下總結勸。文殊有疾菩薩應當如是調伏其心。前明修相。下明成相。病愈德立名為成矣。由前智悲勳成菩薩不住行德。於中有四。第一寄對以顯不住。二雖過魔下約就修義以明不住。三雖行空下歷諸行門而顯不住。四雖觀諸法不生滅下就佛果德以說不住。初中四句。第一約對愚智二人以顯不住。愚謂凡夫智謂聲聞。中初先正明不住。不住中者不住向前調伏心中。專住調心不能現染攝化眾生。是故不住。此異聲聞。亦復不住不調伏者。明異凡夫。專住不調。便起染過招集生死。是以不住。所以下釋。先徵後辨。反以顯之。若住不調是愚人法。釋後不住不調所以。若住調心是聲聞法。釋前不住其中所以。是故已下結勸不住。離此二下結成菩薩不住道行。第二約對生死涅槃二種果法。以彰不住。初先正辨。在於生死不為污行。不樂有為。住於涅槃不永滅度不著無為。是菩薩行。總以結之。第三約對凡聖二人而顯不住。初先正辨。非凡夫行不著於有。非賢聖行不住於空。是行總結。第四約對生死涅槃二種因法以論不住。初先正辨非垢行者。常修無漏。非淨行者現起有漏。是行總結。此初段竟。自下第二約就修義以明不住。句別有七。初句約就摧邪行中。以明不住。初先正辨。雖過魔者是入寂行所證淵寂。魔緣不及名過魔行。辨寂兼有。是以言雖。下諸句中雖義例然。而現降魔是隨有行。能現勝通令魔佉伏名現降魔。是行總結。下六約就修正行中以明不住。初三自利次一利他。次一自利後一利他。前三句中初一約就求果心中以明自利。初先正辨。求一切智離不求行。無非時求捨專求行。未至極果中道取證名非時求。菩薩不爾。是故名為無非時求。是行總結。後二約就修因行中以明自利。於中前句是真諦觀。後一世諦因緣之觀。前中雖觀諸法不生。明不著有。不入正位明不證無。所謂不入無相正位。後中雖觀十二緣起。明不同邪。而入邪見明不守正。此三自利。次一利他。雖攝一切離不慈行。而不愛著去愛染行。次一自利。雖樂遠離修寂滅行。噵言不依身心盡者。起隨有行。下一利他。雖行三界起[1]物行。不壞法性修入寂行。見有乖空名壞法性。菩薩不爾。故云不壞。上來七句合為第二。約就修義以明不住。自下第三歷諸行門以顯不住。於中細分有十三門相從為七。一三空門。餘處說三。此中說四。謂空無相無作無起。於空理中無果可為名為無作。無因可生說為無起。雖行於空明不著。有而殖德本顯不住無。是行總結。雖行無相明不著有。而度眾生顯不住無。雖行無作明不著有。而現受等顯不住無。雖行無起明不住有。而起善行顯不住無。二六度門。雖行六度不偏利他。遍知眾生不專自利。故名不住。三六通門。雖行六通心無壅礙。而不盡漏示起染障。六通之義廣如別章。此應具論。四四無量門。雖行無量明修梵因。不貪梵世不求梵果。故名不住。五禪定門。雖行禪定解脫三昧明修定因。禪是四禪定者。是其四無色定。言解脫者謂八解脫。言三昧者謂三三昧。而不隨生不受禪果故名不住。六道品門於中有七。雖行四念厭捨有為。而不永離身受心法不證無為。雖行四懃斷離有為不捨精進不住無為。雖行如意用而常寂。而得自在寂而常用。雖行五根明修自利。分別眾生不捨利他。雖行五力明常修因。而樂佛力亦恒求果。此二不偏故名不住。雖行七覺明常修因。分別佛慧恒求佛果。雖行八正明恒修因。樂行佛道亦常求果。此是第六。七止觀門雖行止觀不住有為。而不畢竟墮於寂滅不證無為。此是第三歷諸行門以顯不住。自下第四約佛果德以明不住。句別有五。前四修因求果。不住後一得果行因不住。就前四中初之三句求佛正果。後之一句求佛依果。求正果中初求報身。次求法身。後求應身。求報身中。雖觀諸法不生不滅明入空行。而以相好莊嚴其身起隨有行。求法身中。雖現聲聞辟支佛等起隨小行。不捨佛法修入大行。求應身中。雖隨諸法究竟淨相修淨滅行。而隨所應為現其身起化用行。求依果中。雖觀[2]佛因永寂如空修離相行。而現種種清淨佛土起嚴土行。上來四句修因求果。自下一句得果行因。雖得佛道轉于法輪入於涅槃是得果也。而不捨於菩薩之道是行因也。此是不斷佛種業矣。是行總結。上來二人問答辨法。說是語時文殊所將大眾已下明說利益。</w:t>
      </w:r>
    </w:p>
    <w:p>
      <w:r>
        <w:t>한국어 번역</w:t>
      </w:r>
    </w:p>
    <w:p>
      <w:pPr>
        <w:pStyle w:val="TranslationText"/>
      </w:pPr>
      <w:r>
        <w:t>다음으로 그 글을 풀이한다. 이 품에는 둘이 있다. 첫째, 유마와 문수가 문답하여 법을 분별한다. 둘째, ‘문수가 데리고 온 팔천 대중’ 이하는 설법의 이익을 밝힌다. 앞부분에서는 먼저 오고 감[來去]의 모습을 제거한다. ‘우선 이 일을 제쳐 두자[且置]’ 이하는 문답하여 법을 분별한다. 오고 감의 상이 진실을 가리므로 반드시 털어 없애야 한다. 유마가 먼저 말하고, 문수가 뒤에 술성한다. 유마의 말 가운데, ‘잘 오셨습니다, 문수여’는 위문하는 말이다. ‘잘 오셨다’고 한 것은 그가 오게 된 것을 기뻐하므로 ‘잘 오셨다’고 한 것이다. 또 온 것이 훌륭함을 찬탄한 것이다. 또한 ‘잘 오셨으나 오지 않는 상으로 오셨고, 보지 않는 상으로 보셨습니다’라고 한다. 상을 털어 없애 실상을 드러낸 것이다. 또한 실상에 의거하여 상을 분별한 것이라고 이름할 수도 있다. 앞에서 문수가 대중과 함께 온 것을 두고 그 상을 털어 없애 실상을 드러낸다. 그러므로 ‘오지 않으면서 왔다’고 말한다. 앞에서 문수가 방에 들어와 텅 비어 아무것도 없는 것 등을 본 것을 두고, 그 상을 털어 없애 실상을 드러낸다. 그러므로 ‘보지 않으면서 보았다’고 말한다. ‘오지 않으면서 왔다’는 것을 널리 풀이하면 세 가지가 있다. 첫째, 세제의 무상에 의거하여 풀이한다. 실법에는 오는 것이 없으나 상속에는 옴이 있다. 그러므로 『열반경』에서 말한다. “모든 행은 무상하며, 또한 오는 것도 없다.” 둘째, 이제를 서로 상대하여 풀이한다. 진제에는 옴이 없고 세제에는 옴이 있다. 그러므로 『열반경』에서 말한다. “모든 법이 만일 항상하다면 또한 오는 것이 없다.” 셋째, 진신과 응신 두 몸에 의거하여 풀이한다. 진신에는 옴이 없고 응신에는 옴이 있다. ‘보지 않으면서 보았다’는 풀이에도 또한 세 가지가 있다. 첫째, 세제에 의거한다. 눈·색·밝음 등을 따로 나누면 봄이 없고, 화합하면 봄이 있다. 또 생·주·이·멸의 네 상으로 나누어 보면 봄이 없고, 가합하면 봄이 있다. 둘째, 이제를 서로 상대하여 풀이한다. 진제는 항상 고요하여 눈도 없고 봄도 없으며, 세제에는 봄이 있다. 셋째, 진신과 응신을 서로 상대한다. 진신은 평등하여 상을 떠나고 연을 떠난 것을 ‘보지 않음’이라 하고, 응화신은 중생을 따라 비추어 봄이 있음을 나타내므로, 이를 ‘봄’이라 한다. ‘문수’ 이하는 앞의 뜻을 술성한다. 문수가 처음에 “그렇습니다, 거사여”라고 한 것은, 앞의 말을 총괄하여 술성한 것이다. ‘만일 온다면’ 이하는 앞의 뜻을 따로 술성한다. 먼저 오고 감에 의거하여 앞의 뜻을 술성한다. 유마의 방을 기준으로 저 문수를 바라보아 이를 ‘옴’이라 하고, 암라회(菴羅會)를 기준으로 저 문수를 바라보아 이를 ‘감’이라 한다. “만일 온다면 온 것이 아니며, 만일 간다면 간 것이 아니다.” 이치로써 바르게 술성한 것으로, 널리 풀이하면 또한 세 가지이다. 첫째, 세제의 무상에 의거하여 풀이한다. 상속을 논하면 옴과 감이 있으나, 세밀한 실법으로 나누면 오는 것은 옴이 없고 가는 것은 감이 없다. 둘째, 이제를 서로 상대하여 풀이한다. 세제 가운데에는 옴과 감이 있으나, 진제의 평등함에서는 오는 것은 옴이 없고 가는 것도 감이 없다. 셋째, 진신과 응신을 서로 상대하여 풀이한다. 응신에는 옴과 감이 있으나 진신에는 없다. 비록 세 뜻이 있으나 둘째가 바로 해당한다. ‘무슨 까닭인가’ 이하에서는 풀이한다. 처음에 먼저 묻는다. 내가 무슨 까닭으로 ‘오더라도 오는 것이 아니고, 가더라도 다시 가는 것이 아니다’라고 말하는가. 아래에서 이에 대하여 풀이한다. 오는 데에는 좇아오는 곳이 없고 가는 데에는 이르는 곳이 없다. 오는 것에 옴이 없고 가는 것에도 다시 감이 없기 때문이다. 암라회가 공하기 때문에 오는 데 좇아오는 곳이 없고, 유마의 방이 공하기 때문에 가는 데 이르는 곳이 없다.</w:t>
      </w:r>
    </w:p>
    <w:p>
      <w:pPr>
        <w:pStyle w:val="TranslationText"/>
      </w:pPr>
      <w:r>
        <w:t>볼 수 있는 것은 다시 볼 수 없다. 그 ‘봄’에 의거하여 앞의 뜻을 술성한 것이다. 풀이에도 또한 세 가지가 있다. 위에 준하여 알 수 있다. 비록 세 뜻을 갖추지만 바로 해당하는 것은 둘째이다. 이상은 오고 감의 상을 털어 없앤 것이다. 이 아래부터는 문답하여 법을 분별한다. 그 가운데 문수가 먼저 앞의 말을 그치고, 다음으로 부처님의 뜻을 전하며, 뒤에 스스로 질문하고 유마가 자세히 답한다. “우선 이 일을 제쳐 둡시다”는 앞의 말을 그친 것이다. 오고 감이 없음 등을 자세히 말하면 다할 수 없으므로, 그러므로 우선 제쳐 둘 필요가 있다. “거사여, 이 병을 견딜 만합니까?” 등은 부처님의 문병 뜻을 전한 것이다. “거사여, 이 병을 견딜 만합니까?”라고 한 것은, 병의 가볍고 무거움을 물은 것이다. “치료하여 줄어듦이 있고 더해짐에 이르지는 않았습니까?”라고 한 것은, 병이 차도가 있는지 심해지는지를 물은 것이다. 이는 부처님의 질문을 전한 말이다. 아래에서는 질문한 사람을 드러낸다. ‘세존’이라고 한 것은 바로 질문한 사람을 든 것이고, ‘은근히’라고 한 것은 묻는 마음이 중한 것이다. ‘한량없이 문안을 전한다’는 것은 묻는 뜻이 깊은 것이다. ‘치(致)’는 통하여 이르게 한다는 뜻이다. 문병하려는 마음은 깊고 깊어 다하기 어렵다. 그러므로 ‘한량없다’고 한다. 이 질문에 대해서는 유마가 끝내 답하지 않는다. 이때에는 아직 떠나지 않았기 때문에 여기서 답하지 않았고, 아래에서 떠날 때에는 유마가 함께 가므로, 그러므로 그때에도 또한 답하지 않는다. “거사여, 이 병은 무엇을 원인으로 일어났습니까?” 이하는 문수가 스스로 묻고, 유마가 자세히 답한다. 그러나 아래의 질문은 모두 유마가 병을 나타낸 일과 방을 비운 두 가지 일로 말미암아 일어난다. 앞에서 병을 나타낸 일을 인하여 묻는 것이 여덟 가지이다. 첫째, 병의 원인을 묻는다. 둘째, 병이 얼마나 오래되었는지를 묻는다. 셋째, 병을 없애는 법을 묻는다. 넷째, 병의 상을 묻는다. 다섯째, 병이 있는 곳을 묻는다. 여섯째, 병의 체를 묻는다. 곧 사대 가운데 어느 대(大)의 병인지를 묻는다. 또한 이는 병을 일으키는 인연을 묻는 것이라고도 할 수 있다. 일곱째, 병자를 위로하여 깨우치는 법을 묻는다. 여덟째, 마음을 조복하는 법을 묻는다. 부처님의 두 질문까지 합하면 질문은 모두 열 가지이다. 앞에서 방을 비운 일을 인하여 묻는 것은 둘이다. 첫째, 빈 방을 묻는다. 둘째, 시자가 없는 것을 묻는다. 아래까지 통틀어 논하면 여기서 일으키는 일은 일곱 가지이다. 앞의 둘은 앞에서 말한 것과 같다. 셋째, 아래에서 사리불이 앉을 평상이 없음을 생각하는 일을 일으킨다. 넷째, 아래의 천녀 이야기를 일으킨다. 다섯째, 아래에서 방 안의 여덟 가지 미증유한 일을 일으킨다. 여섯째, 아래 글에서 물은 부모·처자·친척 등의 일을 두루 드러내는 것을 일으킨다. 일곱째, 아래에서 음식을 생각하고 이에 대해 설하는 일을 일으킨다. 그러나 지금 문수는 다만 앞의 두 가지를 묻는다. 앞의 병에 관한 질문까지 합하면 스스로 열 가지 질문이 된다. 이 열 가지를 서로 같은 부류끼리 묶으면 셋이 된다. 처음 여덟은 오로지 교화하는 사람에 의거하여 그 교화의 모습을 묻는다. 아홉째 “어떻게 병든 이를 위로하고 깨우칠 것인가”는, 교화하는 사람이 교화받는 사람을 상대하여 위로하는 의식을 묻는 것이고, 열째 “어떻게 그 마음을 조복할 것인가”는, 오로지 교화받는 사람에 의거하여 닦아 다스리는 법을 묻는 것이다. 요약하면 오직 둘이다. 앞의 여덟 차례는 유마힐이 나타낸 교화의 방편을 묻고, 뒤의 둘은 교화받는 사람이 병을 다스리는 법을 묻는다. 또 앞의 여덟을 서로 같은 부류끼리 묶으면 셋이 된다. 처음 셋은 병을 물어 유마의 대비방편을 드러낸다.</w:t>
      </w:r>
    </w:p>
    <w:p>
      <w:pPr>
        <w:pStyle w:val="TranslationText"/>
      </w:pPr>
      <w:r>
        <w:t>다음 둘은 그 빈 방과 시자 없음에 관해 물어 유마의 비행(悲行)이 의지하는 바를 드러낸다. 비(悲)는 공에 의지하여 이루어지므로 빈 방을 묻고, 비는 유(有)를 따라 생기므로 시자가 없음을 묻는다. 뒤의 세 차례는 거듭 병을 묻는다. 이는 유마의 병이 응현한 것이지 실제가 아님을 드러내기 위해서이다. 첫째 단락에서 문수는 처음에 먼저 세 가지 질문을 함께 한다. “거사여, 이 병은 무엇을 원인으로 일어났습니까?”는, 병의 원인을 묻는 것이다. “그 병은 생긴 지 얼마나 오래되었습니까?”는 병의 오래고 가까움을 묻는 것이다. “어떻게 하면 없어지겠습니까?”는 병을 없애는 법을 묻는 것이다. 아래에서 유마힐은 먼저 둘째 질문에 답하고, 뒤에 셋째 질문에 답하며, 뒤에 첫째 질문에 답한다. 뒤의 두 답을 마치면 첫째 뜻이 곧 드러나므로, 그러므로 뒤에 답한다. 둘째 질문에 답하는 가운데 “어리석음[癡]으로부터 애(愛)가 생겨 나의 병이 생겼다”고 한 것은, 중생이 병을 일으키는 원인을 낸 때부터 유마가 늘 병들어 있었음을 말한다. “모든 중생이 병들었기 때문에 나도 병들었다”고 한 것은, 중생이 병의 과보를 받는 때부터, 유마가 늘 병들어 있었음을 말한다. 참으로 유마 자신의 실상에는 병이 없고, 병은 모두 중생을 따라 나타나므로 중생을 따라 그 오래고 가까움을 말한 것이다. 묻는다. 중생의 병은 시작 없는 때부터 있어 왔지만, 유마의 자비로운 병은 성인이 된 뒤에야 비로소 있는 것이다. 어떻게 중생의 병을 따라 그 오래고 가까움을 말할 수 있는가. 풀이하여 말한다. 이는 모든 중생에게 있는 인과를 각각의 부분에 따라 말한 것이다. 시작 없는 때부터 늘 자비의 병을 일으켰다고 말한 것은 아니다. 예컨대 한 사람이 지옥의 고통을 받는 것을 인연하여 자비심을 일으키는 경우, 그가 원인을 지은 때부터 유마는 늘 근심하고, 마침내 그가 과보를 받을 때까지도 그러하다. 나머지도 또한 이와 같다. 다음은 셋째 질문에 답한다. 그 가운데 처음에 “중생의 병이 없어지면 나의 병도 없어진다”고 한 것은, 질문에 대하여 총괄해 풀이한 것이다. 중생이 고통을 끊고 열반을 얻을 때를 ‘병이 없어짐’이라 하고, 유마가 그에 대한 근심하는 마음을 쉬는 것을 ‘나의 병이 없어짐’이라 한다. 아래에서 따로 풀이하는데, ‘어째서인가’라고 하여 따져 묻는다. 내가 무슨 까닭으로 중생의 병이 없어지면 나의 병도 없어진다고 말하는가. 아래에서 이에 대하여 풀이한다. 그 가운데 처음은 법이다. 다음에 비유하며, 뒤에서는 합한다. 법설 가운데 처음 “보살은 중생을 위하여 생사에 든다” 등은, 생을 들어 멸을 드러낸 것이다. 서원으로 모든 유를 따르는 것을 ‘생사에 들어감’이라 하고, 중생을 위하여 몸을 받는 것을 ‘생사가 있음’이라 한다. 생사가 있기 때문에 온갖 괴로움이 따라붙는 것을 ‘병이 있음’이라 한다. “만일 중생이 벗어나면 곧 보살에게는 [병이] 없다”고 한 것은, 그 자체에 의거하여 바르게 풀이한 것이다. 중생이 벗어나면 보살의 자비도 쉬어 다시 [그들을 위해 몸을] 받을 필요가 없으므로, 그러므로 다시는 병이 없다. 다음은 비유로 드러낸다. “비유하면 장자에게 오직 한 아들이 있는데, 그 아들이 병들면 부모도 또한 병든다”고 한 것은, 앞의 ‘중생을 위하여 생사에 든다’ 등을 비유한 것이다. “만일 아들의 병이 나으면 부모도 또한 낫는다”고 한 것은, ‘중생이 벗어나면 곧 보살에게는 [병이] 없다’를 비유한 것이다. 아래에서는 합하여 법을 드러낸다. “보살도 이와 같다”고 한 것은 앞의 장자를 합한 것이다. “모든 중생을 사랑하기를 자식처럼 한다”고 한 것은, 앞의 외아들을 합한 것이다. “중생이 병들면 곧 보살도 병든다”고 한 것은 아들이 병들면 부모도 병드는 것을 합한 것이다.</w:t>
      </w:r>
    </w:p>
    <w:p>
      <w:pPr>
        <w:pStyle w:val="TranslationText"/>
      </w:pPr>
      <w:r>
        <w:t>“중생의 병이 나으면 보살도 또한 낫는다”고 한 것은, 아들의 병이 나으면 부모도 또한 낫는 것을 합한 것이다. 아래에서는 첫째 질문에 답한다. 또 “이 병은 무엇을 원인으로 일어났습니까?”라고 한 것은 앞의 질문을 거듭 든 것이다. “보살의 병은 대비로부터 일어난다”고 한 것은, 질문에 대하여 바로 풀이한 것이다. 이상 세 질문은 유마의 대비방편을 드러낸 것이다. 이 아래부터 문수는 이어서 두 가지를 물어 자비가 의지하는 바를 드러낸다. 자비는 공에 의지하여 이루어지므로 빈 방을 묻고, 자비는 유를 따라 생기므로 시자가 없음을 묻는다. 유마가 자세히 답한다. 질문 가운데 “거사여, 방은 어째서 비었습니까?”라고 한 것이, 첫째 질문이다. “시자가 없습니까?”라고 한 것이 둘째 질문이다. 답변 가운데 유마는 먼저 방이 빈 까닭을 분별하고, 뒤에 시자가 없는 까닭을 드러낸다. 방이 빈 것을 밝히는 가운데 모두 일곱 차례가 있다. 말의 형상이 서로 이어져 일어난다. 유마가 처음 “모든 불국토도 또한 모두 비었다”고 한 것은, 유추하여 앞의 질문에 답한 것이다. 불토가 모두 비었고, 방은 불토에 준하는 것이니, 어찌 비지 않을 수 있겠는가. 답의 뜻은 이와 같다. 불토의 공함이 방의 공함과 같으므로, 그 때문에 ‘또한’이라고 말하였다. 둘째 차례에서 문수는 불토를 두고 다시 거듭 심문한다. ‘우(又)’는 ‘다시’라는 뜻이다. 또한 거듭이라는 뜻이다. 다시 묻기를 “불토는 무엇으로써 공합니까?”라고 한다. 과연 사물을 없애 아무것도 없는 것을 공이라 하는 것인가, 아니면 사물 그대로 이치상 없는 것을 공이라 하는 것인가. 아래에서 유마가 답한다. “공으로써 공하다”고 한 것은 이치의 공으로 불토가 공함을 삼는다는 뜻이다. 셋째, 문수는 불토의 이치가 공함을 들어 방의 사물상 공함을 책문한다. 다시 “공하다”라고 한 것은 앞에서 답한 ‘불토의 이치가 공함’을 거듭 든 것이고, “어찌하여 비웠습니까?”라고 한 것은 방의 사물상 공함을 책문한 것이다. 이미 이치의 공을 불토의 공함이라 말했는데, 어찌하여 방 안에 있는 것들을 비워 없애는 것으로 공을 삼았는가. 아래에서 유마가 답한다. 반드시 비울 필요가 있는 뜻을 밝힌다. 참으로 이치의 공은 분별이 없기 때문에, 지금 반드시 방을 비워 저 공을 드러내는 것이다. 이치의 공은 밝히기 어려우므로, 사물이 없음을 드러내어 사람들로 하여금 알아차리게 하는 것을 ‘분별 없음’이라 하고, 빈 방으로 그것을 드러내어 사람들로 하여금 깨닫게 하므로 ‘그러므로 비웠다’고 한다. 넷째, 문수는 이치에 의거하여 언설을 끝까지 추궁하므로 다시 묻는다. “공을 분별할 수 있습니까?”라고 한다. 이는 공의 이치를 방의 공함으로 분별할 수 있는지를 물은 것이다. 아래에서 유마는 “분별도 또한 공하다”고 답한다. 이 말은 언설을 털어 없애 이치를 드러낸 것이다. 앞 차례에서는 언설을 세워 이치를 드러냈으므로, 그러므로 빈 방으로 이치의 공을 분별하였다. 지금은 거듭 제거하여 언설을 깨뜨리고 이치를 드러낸다. 그러므로 “분별도 또한 공하다”고 답한다. 이 뜻은 어떠한가? 이해하지 못한 사람을 위하여 반드시 빈 방으로 이치의 공을 분별하지만, 이치를 얻은 뒤 돌이켜 보면 빈 방도 본래 없다. 그러니 다시 언제 무엇으로 이치의 공을 분별하겠는가. 그러므로 “분별도 또한 공하다”고 말한다. 분별이 공하므로 이치는 이미 언설로 나타내되 분별할 수 없는 것이다. 다섯째, 문수는 공이 있는 곳을 추궁해 묻는다. 그러므로 다시 묻기를 “공은 어디에서 구해야 합니까?”라고 한다. 유마가 답한다. “육십이견 가운데서 구해야 한다.” 육십이견은 뒤에서 자세히 논한다. 이 견해들은 범부의 망정으로서 실체가 없으니 곧 공의 뜻이다. 그러므로 육십이견 가운데서 구한다. 또 이 망정은 공을 미혹하여 일어난다.</w:t>
      </w:r>
    </w:p>
    <w:p>
      <w:pPr>
        <w:pStyle w:val="TranslationText"/>
      </w:pPr>
      <w:r>
        <w:t>그 미혹된 대상을 추구하면 곧 공의 뜻이므로, 그러므로 육십이견 가운데서 구한다고 한다. 여섯째, 문수는 다시 견이 있는 곳을 묻는다. 그러므로 다시 묻기를 “육십이견은 어디에서 구해야 합니까?”라고 한다. 유마가 답한다. “항상 모든 부처님의 해탈 가운데서 구해야 한다.” 부처님은 공의 이치를 증득하여 해탈을 얻고, 범부는 해탈의 자리에서 미혹하여 견을 일으킨다. 그러므로 모든 부처님의 해탈 가운데서 구한다. 일곱째, 문수는 해탈이 있는 곳을 추궁해 묻는다. 그러므로 다시 묻기를 “모든 부처님의 해탈은 어디에서 구해야 합니까?”라고 한다. 아래에서 유마가 답한다. “중생의 마음과 행 가운데서 구해야 한다.” 중생의 마음과 행에는 미혹과 깨달음이 있으니, 미혹하면 계박이고 깨달으면 해탈이다. 모든 부처님의 해탈은 모두 마음에서 일어나므로, 그러므로 중생의 마음과 행 가운데서 구한다. 또한 중생에게 있는 마음과 행은 진실에 의지하여 일어나고, 그 체는 곧 진실이라고도 할 수 있다. 그러므로 경에서는 생사의 두 법이 여래장이며, 음(陰)이 곧 불성이고 십이인연이 곧 불성이라고 설하는 것 등을 밝힌다. 이 성품을 끝까지 깨달으면 곧 참된 해탈이다. 그러므로 중생의 마음과 행 가운데서 구한다. 앞에서는 방이 빈 것을 답했고, 아래에서는 시자가 없음을 답한다. “또 어진 이께서 물으신 ‘어찌하여 시자가 없는가’라는 것은”이라고 한 것은, 그 질문을 거듭 든 것이다. 아래에서 분별하여 풀이한다. “모든 마군과 모든 외도가 모두 나의 시자이다.” 질문에 대하여 바로 분별한 것이다. 무릇 시자란 도와 기른다는 뜻이다. 보살의 비행은 이들에 힘입어 이루어지므로, 그러므로 그들을 시자라고 한다. ‘무슨 까닭인가’ 이하에서는 풀이한다. 그 가운데 먼저 따져 묻는다. 내가 무슨 까닭으로 마군과 외도를 시자라고 말하는가. 아래에서 이에 대하여 풀이한다. 마군은 생사를 즐긴다. 보살은 저 생사의 마군들을 따라가면서도 버리지 않는다. 마행을 버리지 않는 이 행은 그들로 말미암아 이루어지므로, 그러므로 모든 마군을 시자로 말한다. 외도는 견해를 좋아한다. 보살은 저 모든 견해를 지닌 외도들을 늘 따라가면서 버리지 않고, 이를 ‘움직이지 않는다’고 한다. 이 움직이지 않는 행이 그들로 말미암아 이루어지므로 외도를 시자로 말한다. 앞에서는 ‘버리지 않는다’고 말했고 여기서는 ‘움직이지 않는다’고 말했는데, 표현을 달리했을 뿐이다. 바른 견해를 지켜 사견에서 움직이지 않는다는 뜻이 아니다. 이 아래에서 문수가 다시 세 가지를 묻는다. 유마의 병이 응현한 것이지 실제가 아님을 드러내기 위해서이다. 처음에는 병의 상을 묻는다. “거사여, 이 병은 어떠한 모습입니까?” 아래에서 유마가 답한다. “나의 병은 형상이 없어 볼 수 없다”고 한 것은, 병이 실제로 없기 때문에 볼 수 있는 형상이 없다는 뜻이다. 둘째, 문수는 병이 있는 곳을 묻는다. 그러므로 “이 병은 몸과 합한 것입니까, 마음과 합한 것입니까?”라고 한다. 아래에서 유마가 답한다. “몸과 합한 것이 아니다. 몸의 상은 떠나 있기 때문이다”라고 한 것은, 응신에는 실체로서의 몸이 없고 병도 있는 곳이 없기 때문에, 그러므로 몸과 합한 것이 아니라고 한 것이다. “마음과 합한 것이 아니다. 마음은 환과 같기 때문이다”라고 한 것은, 교화의 마음은 진실하지 않아 일이 환과 같고, 환에는 일정한 실체가 없으므로 병도 또한 있는 곳이 없기 때문에, 그러므로 마음과 합한 것이 아니라고 한 것이다. 셋째, 문수는 그 병의 체를 묻는다. 또한 병의 인연을 묻는 것이라고도 할 수 있다. “사대 가운데 어느 대(大)의 병입니까?” 아래에서 유마가 답한다. “지대(地大)가 아니면서 지대를 떠나지도 않는다”고 한 것은, 병이 실제로 없음을 드러낸 것이다.</w:t>
      </w:r>
    </w:p>
    <w:p>
      <w:pPr>
        <w:pStyle w:val="TranslationText"/>
      </w:pPr>
      <w:r>
        <w:t>병이 없기 때문에 곧 지대에 병이 있다고 말할 수 없으므로, 그러므로 지대가 아니라고 한다. 또 지대를 떠난 밖에 따로 병의 체가 있다고 말할 수도 없으므로, 그러므로 ‘떠나지 않는다’고 하며, 나머지 대도 이와 같다. “그러나 중생은” 이하는 병이 응현하여 있음을 들어 앞의 ‘실제로 없음’을 성립시킨다. 그러나 중생의 병은 사대로부터 일어나고, 그들에게 병이 있기 때문에 유마가 병을 나타낸다. 병은 중생을 따라 나타나므로, 그러므로 실제로 있는 것이 아니다. 실제로 있는 것이 아니므로 곧 사대에 있다고도, 사대를 떠나 따로 있다고도 말할 수 없다. 또한 앞의 ‘지대가 아니다’ 등은 병이 실제로 없음을 드러내고, ‘또 떠나지 않는다’ 등은 병이 응현하여 있음을 드러낸다고 할 수도 있다. “그러나 중생은” 이하는 앞의 ‘지대를 떠나지 않는다’ 등의 까닭을 드러낸다. 중생의 병이 사대로부터 일어나고, 보살이 그들을 따르기 때문이다. ‘사대를 떠나지 않는다’까지가 앞의 여덟 질문으로, 유마가 나타낸 교화의 방편을 널리 드러낸 것이다. 이 아래의 두 질문은 교화받는 사람에 의거하여 병을 다스리는 법을 밝힌다. 이는 곧 보살의 오행 가운데 병을 다스리는 행이다. 그 가운데 먼저 종성 이전의 실제로 병든 사람에 의거하여 위로하고 깨우치는 의식을 밝힌다. 그는 아직 법을 알지 못하므로 다른 이의 위로가 필요하기 때문이다. “보살은 어떻게 마음을 조복합니까?” 이하는, 종성 이상에 있는 실제로 병든 사람에 의거하여 조복하는 법을 밝힌다. 그는 스스로 법을 알므로 다른 이의 위로가 필요하지 않고, 스스로 조복할 수 있기 때문이다. 앞부분에서는 먼저 묻는다. “병든 보살을 어떻게 위로하고 깨우쳐야 합니까?” 묻는다. 문수는 지금 병문안을 왔으니, 위로하고 깨우치는 의식은 마땅히 스스로 말해야 할 것이다. 어찌하여 유마에게 위로하는 법을 묻는가. 풀이하여 말한다. 문수가 지금 와서 묻는 것은 유마의 병을 묻는 것이며, 앞에서 이미 자세히 물어 마쳤다. 유마가 교화하는 사람들의 병을 묻는 것은 아니다. 유마가 교화하는 사람을 위로하고 깨우치는 법은 오직 유마에게 있으므로, 그러므로 지금 그 위로하고 깨우치는 법을 묻는 것이다. 사람들로 하여금 배워 병자를 위로하고 깨우치게 하려는 것이다. 아래에서 유마가 답한다. 처음에는 따로 밝히고, 뒤에 결론짓는다. 따로 밝히는 가운데 열한 구절이 있다. 이를 묶으면 세 쌍이 된다. 자리와 이타이다. 처음 여섯은 한 쌍으로서 관해(觀解)를 닦도록 가르친다. 다음 둘은 한 쌍으로서 선한 마음을 내도록 가르친다. 뒤의 셋은 한 쌍으로서 행을 일으켜 닦도록 가르친다. 첫째 쌍 가운데 앞의 다섯은 자리이고 뒤의 하나는 이타이다. 자리 가운데 사람을 상대하여 분별하면, 처음 네 가지는 소승을 꾸짖고, 뒤의 하나는 범부와 다름을 밝힌다. 허물을 상대하여 분별하면, 처음 네 가지는 바른 관찰로 번뇌를 없애는 행이고, 뒤의 하나는 허물을 뉘우쳐 죄를 없애는 행이다. 앞의 네 가지 가운데 “무상을 설한다”고 한 것은, 몸이 생멸함을 관찰하여 상도(常倒)를 떠나는 것이다. “싫어한다고 말하지 않는다”고 한 것은 늘 모든 유를 따르므로 자기 몸을 싫어하여 멸을 취하지 않는 것이다. “몸이 괴롭다고 설한다”고 한 것은 몸에 번뇌가 많음을 관찰하여 낙도(樂倒)를 떠나는 것이다. “그러나 열반을 즐긴다고 말하지 않는다”고 한 것은, 괴로움 속에 있으면서 중생을 구제하므로 괴로움을 싫어하고 열반을 좋아하지 않는 것이다. “몸에 내가 없다고 설한다”고 한 것은 중생공(衆生空)을 관하여 아도(我倒)를 떠나는 것이다. “그러나 도로 중생을 낳도록 가르친다고 말한다”고 한 것은, 비록 신(神)이 공함을 알지만 가명(假名)을 따라 중생을 교화하는 것이다. “몸이 공하다고 설한다”고 한 것은 법의 체가 공함을 관하는 것이다. 법에 집착하는 아(我)를 떠난다.</w:t>
      </w:r>
    </w:p>
    <w:p>
      <w:pPr>
        <w:pStyle w:val="TranslationText"/>
      </w:pPr>
      <w:r>
        <w:t>“그러나 필경 멸한다고 말하지 않는다”고 한 것은 비록 법이 공함을 알지만 항상 유를 따라 영원히 적멸하지 않는 것이다. 이상 네 구절은 번뇌를 깨뜨리면서도 항상 유를 따름을 밝힌다. 그러므로 이승과 다르다. “먼저 지은 죄를 뉘우친다고 설한다”고 한 것은 죄를 없애는 행을 닦는 것이다. 과거에 범한 것을 ‘먼저 지은 죄’라고 하고, 뒤쫓아 고치는 것을 ‘뉘우침’이라 한다. “그러나 과거로 들어간다고 말하지 않는다”고 한 것은, 비록 앞의 허물을 뉘우치지만 항상 죄가 공함을 알아, 성품으로 정해진 죄를 집착하여 그것이 과거로 들어갔다고 여기지 않는 것이다. 이는 죄업을 없애되 정해진 자성을 세우지 않는 것이다. 그러므로 범부와 다르다. 이상은 자리이다. “자기의 병으로써 저들의 병을 가엾게 여긴다”고 한 것은, 그 이타이다. 이것으로 첫째 쌍이 끝난다. 둘째 쌍 가운데 “마땅히 숙세의 무수한 겁 동안의 괴로움을 알아야 한다”고 한 것은, 과거를 관하여 싫어하는 마음을 내는 것이다. 이 구절은 자리이다. “마땅히 일체중생을 이롭게 할 것을 생각해야 한다”고 한 것은, 마음을 일으켜 널리 구제하는 것이다. 이 구절은 이타이다. 셋째 쌍 가운데 앞의 둘은 자리이다. “닦은 복을 기억하고 정명(淨命)을 생각한다”고 한 것은, 자기가 닦은 선에 대하여 바르게 출리를 원하고 다른 것을 구하지 않는 것이다. “근심과 번뇌를 내지 말고 항상 정진을 일으킨다”고 한 것은, 아직 닦지 않은 선에 대하여 괴로움을 참고 닦는 것이다. 이상은 자리이다. “마땅히 의왕(醫王)이 되어 모든 병을 치료해야 한다”고 한 것이 그 이타이다. 부처라는 의사가 되어 중생을 구제하기를 구하는 것이다. 이상으로 따로 밝힌 것을 마친다. “보살은 마땅히 이와 같이 병든 이를 위로하고 깨우쳐 기쁘게 해야 한다”고 한 것은, 총괄하여 결론짓고 권한 것이다. 아래 조복 부분에서는 문수가 먼저 묻는다. “병든 보살은 어떻게 마음을 조복합니까?” 아래에서 유마가 답한다. 글은 두 가지로 나뉜다. 첫째, 닦는 모습을 밝힌다. 둘째, ‘머물지 않는다’이다. 그 가운데 또 “조복하지 않음에도 머물지 않는다” 이하는 성취의 모습을 밝힌다. 병이 있는 가운데 닦아 다스리는 것을 ‘닦는 모습’이라 하고, 병이 낫고 덕이 확립된 것을 ‘성취의 모습’이라 한다. 앞의 닦는 부분에서는 먼저 따로 가르치고, 뒤에 총괄하여 결론짓고 권한다. 앞에서 따로 가르치는 것은 요약하면 오직 지혜와 자비이다. 지혜를 닦는 것은 자리이고 자비를 닦는 것은 이타이다. 지혜는 공에 의지하여 이루어지고 자비는 유를 따라 생긴다. 이 둘이 서로 반드시 필요한 까닭은 무엇인가? 만일 오직 지혜만 닦으면 공에 막혀 빠지고, 만일 오직 자비만 닦으면 유에 물들어 집착한다. 유에 물들어 집착하는 것은 범부의 법이고, 공에 막혀 빠지는 것은 성문의 법이다. 보살은 그들과 다르므로 반드시 둘을 함께 닦아야 한다. 둘을 함께 닦기 때문에 자비가 지혜와 함께하여 유에 물들지 않고, 지혜가 자비와 함께하여 공에 집착하지 않는다. 유에 물들지 않는 것은 범부의 행이 아니고, 공에 집착하지 않는 것은 현성의 행이 아니다. 그러므로 아래 글에서 “범부도 아니고 성인도 아닌 것이 보살의 행이다”라고 한다. 또 유에 집착하지 않으면 곧 때[垢]의 행이 아니고, 공만을 치우쳐 좋아하지 않으면 곧 청정의 행도 아니다. 그러므로 아래 글에서 “때도 아니고 청정도 아닌 것이 보살의 행이다”라고 한다. 보살의 교묘한 행은, 묘함이 바로 여기에 있다. 글에서는 세 쌍으로 지혜와 자비를 닦는다. 처음부터 “문수여, 병든 보살은 마땅히 이와 같이 모든 법을 관해야 한다”까지가, 첫째 쌍이다. 또 “다시 몸이 무상하고 괴롭다고 관한다” 이하는, 둘째 쌍이다. 또 “다시 몸이 병을 떠나지 않는다고 관한다” 이하는, 셋째 쌍이다. 세 쌍은 어떻게 다른가.</w:t>
      </w:r>
    </w:p>
    <w:p>
      <w:pPr>
        <w:pStyle w:val="TranslationText"/>
      </w:pPr>
      <w:r>
        <w:t>차이는 네 가지가 있다. 첫째, 사(事)에 의거하여 분별한다. 사(事)는 오직 몸과 병이다. 첫째 쌍은 병에 의거하여 지혜와 자비를 닦고, 둘째는 몸에 의거하여 지혜와 자비를 닦으며, 셋째는 몸과 병 두 가지를 함께 의거하여 지혜와 자비를 닦는다. 둘째, 법에 의거하여 분별한다. 법에는 단계의 높고 낮음이 있다. 첫째 쌍은 매우 깊은 공의 이치에 의거하여 지혜와 자비를 닦고, 둘째는 고·무상 등에 의거하여 지혜와 자비를 닦으며, 셋째는 몸과 병이라는 사(事)에 의거하여 지혜와 자비를 닦는다. 셋째, 사람에 의거하여 분별한다. 첫째 쌍은 보살의 불공법 가운데서 지혜와 자비를 닦는다. 매우 깊은 공의 이치는 오직 보살만 알고 나머지는 알지 못하기 때문이다. 둘째는 성문과 함께 행하는 법 가운데서 지혜와 자비를 닦는다. 고·무상 등은 성문과 연각도 또한 관할 수 있기 때문이다. 셋째는 범부와 함께 행하는 법 가운데서 지혜와 자비를 닦는다. 몸과 병이라는 일은 범부조차도 알 수 있기 때문이다. 넷째, 차례에 의거하여 분별한다. 차례에는 둘이 있다. 첫째는 깊은 데서 얕은 데를 찾아가는 차례이다. 공은 보살의 바른 행이 의지하는 바이므로, 먼저 이에 의지하여 지혜와 자비를 닦는다. 공은 언설에 의지하여 들어가기 때문에, 다음 둘째로 고·무상에 의지하여 지혜와 자비를 닦는다. 고·무상 등은 사(事)에 의지하여 분별하기 때문이다. 다음 셋째로 몸과 병의 일에 의지하여 지혜와 자비를 닦는다. 둘째는 적멸에서 나와 교화를 일으키는 차례이다. 공은 보살이 병을 다스릴 때 의지하는 바이므로, 먼저 이에 의지하여 지혜와 자비를 닦는다. 이는 곧 자신의 덕이며, 이에 의지해 교화를 일으켜 이승을 교화하기 때문에, 다음 둘째로 고·무상에 의지하여 지혜와 자비를 닦는다. 교화의 행이 점차 넓어져 범부를 이롭게 하고자 하기 때문에, 다음 셋째로 몸과 병의 일에 의지하여 지혜와 자비를 닦는다. 차례는 이와 같다. 첫 번째 상대 항목 가운데 글은 따로 네 가지가 있다. 첫째는 바로 지혜를 닦고 자비를 닦는 것을 밝힌다. 둘째는 ‘문수사리여, 이것이 병든 이가 마음을 조복하는 것이다’ 이하에서 맺어 찬탄하여 뛰어남을 드러낸다. 셋째는 ‘병든 보살은 다시 이렇게 생각해야 한다. 나의 이 병은 참으로 있는 것이 아니다’ 이하에서 지혜로 자비를 깨끗이 한다. 넷째는 ‘병든 보살은 마땅히 이와 같이 모든 법을 관해야 한다’ 이하에서 총괄하여 맺고 권한다. 첫 단락 가운데서는 먼저 지혜를 닦는 것을 밝힌다. ‘받음이 없음으로써’ 이하에서는 자비를 닦는 것을 밝힌다. 앞의 지혜 닦음 가운데 처음에는 공을 관하여 유(有)의 병을 깨뜨려 떠난다. ‘이 평등을 얻으면 나머지 병이 없다’ 이하에서는 공 또한 공하다고 관하여 공의 병을 깨뜨려 버린다. 앞에서 유의 병을 깨뜨려 번뇌장을 없앤다. 뒤에서 공의 병을 깨뜨려 지장을 없앤다. 두 장애를 함께 버리는 것을 ‘마음을 조복한다’고 한다. 또 앞 단락에서는 번뇌장을 없애 분단의 원인을 없앤다. 뒤에서는 지장을 제거하여 변역의 원인을 떠난다. 두 원인을 함께 없애면 두 과보가 일어나지 않는다. 그러므로 병을 다스리는 것이 된다. 앞에서 유를 깨뜨리는 가운데 두 무아를 관하여 두 가지 아집을 깨뜨린다. 여기서는 먼저 무아의 뜻을 풀이한 뒤에 문장을 해석해야 한다. 그 뜻은 별도의 장에서 설명한 것과 같다. 글 가운데 처음에는 중생공관을 밝힌다. ‘병든 보살은 법을 없애기 위하여’ 이하에서는 법공관을 밝힌다. 앞의 생공관은 아상을 깨뜨려 떠난다. 뒤의 법공관은 법상을 없앤다. 두 상이 모두 그치는 것을 마음을 조복한다고 한다. 또 생공관은 사주를 끊어 없애 분단의 원인을 제거한다. 법공관은 무명을 버려 변역의 원인을 떠난다. 두 원인을 함께 없애 두 과보가 일어나지 않게 하는 것을 병을 다스린다고 한다.</w:t>
      </w:r>
    </w:p>
    <w:p>
      <w:pPr>
        <w:pStyle w:val="TranslationText"/>
      </w:pPr>
      <w:r>
        <w:t>생공관 가운데 처음에는 사대에 의거하여 생공관을 한다. 또 ‘이 병이 일어나는 것은 모두 집착으로 말미암는다’ 이하에서는, 오음에 의거하여 생공관을 한다. 앞에서는 처음에 먼저 그 병환의 근본을 추구한다. 지금 나의 이 병은 모두 전생의 망상과 전도와 여러 번뇌로부터 생겼다. 중생이 나에 집착하는 것을 망령된 전도라고 한다. 취하는 바가 참되지 않은 것을 망상이라고 한다. 무아인데 나라고 헤아리는 것을 전도라고 한다. 탐욕과 성냄 등의 결박을 여러 번뇌라고 한다. 그것들로 말미암아 현재의 병이 생긴다. ‘참으로 있는 것이 없다’ 이하에서는 관행으로 끊어 없애니, 실다운 법이 없는데 누가 병을 받겠는가. 간략히 무아를 관한다. ‘무슨 까닭인가’ 이하에서는 풀이한다. 먼저 묻고, 뒤에 해석한다. 사대가 합한 까닭에 임시로 몸이라 이름하니, 몸이 거짓으로 있음을 관한다. 사대에는 생이 없으므로 몸에도 또한 내가 없으니, 몸이 실로 없음을 관한다. 사대에는 주재자가 없으니 따로 신아를 구하여도 없다. 몸에도 또한 내가 없다. 별도의 것을 들어 총괄을 드러내어 총체적으로 무아임을 이룬다. 아래에서는 오음에 나아가 무아를 관하는 것을 밝힌다. 그 가운데 두 가지가 있다. 첫째는 오음을 관하여 총체적인 아를 깨뜨려 떠난다. 둘째는 ‘또 이 법들은 각각 알지 못한다’ 이하이다. 오음을 관찰하여 각각의 아를 깨뜨려 떠난다. 앞에서는 처음에 먼저 아상을 깨뜨려 떠난다. ‘마땅히 법상을 일으켜야 한다’ 이하에서는 법상을 닦는 것을 밝힌다. 앞의 아를 떠나는 가운데, 또 ‘이 병이 일어나는 것은 모두 나에 집착함으로 말미암는다’는 것은 그 병환의 근본을 추구한 것이다. 그러므로 나에 대하여 집착을 내어서는 안 된다. 지나간 것에 대하여 싫어한다. 이미 병의 근본을 알았으면 곧 아상과 중생상을 제거한다. 허물을 알고 끊어 없앤다. 사람의 자성을 취하지 않는 것을 아상을 제거한다고 한다. 화합한 가명인 사람이라는 생각을 취하지 않는다. 그러므로 중생상을 떠난다고 한다. 개별적인 것을 관하여 총체적인 것을 깨뜨리므로 모두 제거한다. 아래에서는 법상을 닦는다. ‘마땅히 법상을 일으켜야 한다’는 것은 총괄하여 닦고 익히기를 권한 것이다. ‘마땅히 이렇게 생각해야 한다’ 이하에서는 따로 닦고 익히도록 가르친다. 마땅히 이렇게 생각해야 한다. 다만 여러 법의 생각으로 이 몸을 이룬다. 개별적인 것을 관하여 총체적인 것을 이룬다. 앞의 아상을 제거하였으므로 사람은 없고 오직 법만 있다. 그러므로 ‘다만’이라고 말한다. 곧 다만 오음의 여러 법이 몸을 이룬다는 것이다. 일어나는 것도 오직 법이 일어나는 것이다. 멸하는 것도 오직 법이 멸하는 것이다. 총체적인 것을 깨뜨려 개별적인 것으로 돌린다. 중생상을 버리면 생겨나는 기법이 없다. 그러므로 ‘오직’이라고 말한다. 이는 총체적인 아를 깨뜨린 것이다. 아래에서는 개별적인 아를 깨뜨린다. 또 이 법들은 각각 서로 [알지 못한다]. 따로 오음을 관하여 그 체가 아는 자가 아님을 본다. 일어날 때에도 ‘내가 일어난다’고 말하지 않고, 멸할 때에도 ‘내가 멸한다’고 말하지 않는다. 따로 오음을 관하여 그 체가 오음의 체가 아니고 신아도 아님을 본다. 위에서는 생공을 관했고 아래에서는 법공을 관한다. ‘병든 보살은 법상을 없애기 위하여’라는 것은, 닦는 바의 목적을 밝힌다. 아래에서는 바로 닦도록 가르친다. 닦는 데에는 아홉 구절이 있다. 첫째는 법상에 집착하는 허물을 관하도록 가르친다. 마땅히 이렇게 생각해야 한다. 이 법상이라는 것은, 또한 전도된 법이다. 나에 집착하는 마음을 법상이라고 한다. 전도에는 삼도와 팔도의 구별이 있다. 마음·생각·견해 등이 그 삼도이다. 상·락·아·정과 무상·무락·무아·부정이 그 팔도이다. 마음·상·견해 등은 이치를 미혹하는 전도이다.</w:t>
      </w:r>
    </w:p>
    <w:p>
      <w:pPr>
        <w:pStyle w:val="TranslationText"/>
      </w:pPr>
      <w:r>
        <w:t>공을 미혹하여 유를 세우고, 상·락·정 등은 법을 미혹한 상의 전도이다. 염오를 뒤집어 청정으로 삼고 청정을 염오로 삼는 것은 별장의 설명과 같다. 여기서는 마땅히 자세히 논해야 한다. 앞의 중생아는 팔도에 포함된다. 이 법에 집착하는 아는 삼도에 포섭된다. 전도라는 뜻이 앞과 같으므로 또한이라고 말할 수 있다. 둘째는 싫어하는 마음을 내도록 가르친다. 전도는 큰 환난이므로 나는 마땅히 삼도를 떠나야 한다. 이는 모든 미혹의 근본이므로 큰 환난이라고 말한다. 환난이므로 반드시 떠나야 한다. 셋째는 법을 떠나도록 가르친다. 어떻게 떠나는가. 앞을 물어 뒤를 일으킨다. 나와 내 것을 떠난다고 하여 질문에 대하여 바로 분별한다. 법에 집착하는 나 가운데 육근을 ‘나’라고 한다. 육진을 ‘내 것’이라고 한다. 넷째는 거듭 앞의 ‘나와 내 것을 떠남’을 드러낸다. 먼저 묻고 뒤에 분별한다. 이른바 두 법은 다섯째로 앞의 두 법을 떠나는 뜻을 거듭 밝힌다. 먼저 묻고 뒤에 분별한다. 이른바 안팎의 모든 법을 생각하지 않고 평등을 행하는 것이다. 십이입 가운데 육근을 안이라 하고 육진을 밖이라 한다. 안팎이 모두 공하므로 생각하지 않는다. 생각하지 않기 때문에 오로지 평등을 행한다. 모든 법이 모두 평등하나 우선 이것만 말했을 뿐이다. 여러 경이 대개 그러하다. 그러므로 경에서 말하기를, 십이입의 자성이 평등하다고 한다. 이것과 서로 비슷하다. 여섯째는 앞의 평등을 해석하여 드러낸다. 먼저 묻고 뒤에 분별한다. 이른바 아도 평등하고 열반도 평등하다는 것이다. 여기서는 생사를 말하여 아라고 한다. 범부의 체이기 때문에 생사의 법이 공한 것을 ‘아의 평등’이라 한다. 열반도 또한 이와 같으므로 ‘열반의 평등’이라 한다. 일곱째는 앞의 아와 열반 두 가지가 평등하다는 뜻을 거듭 풀이한다. 먼저 묻고 뒤에 분별한다. 이 둘이 모두 공하므로 평등하다고 한다. 여덟째는 앞의 공을 해석하여 드러낸다. 먼저 묻고 뒤에 풀이한다. 아와 열반은 다만 이름뿐이고 실체가 없다. 그러므로 공하다고 말한다. 경에서는 세 가지 ‘다만’을 말한다. 다만 이름이고, 다만 작용이며, 다만 가설이다. 지금은 첫 번째 ‘다만’만 들고 나머지는 생략하여 논하지 않는다. 상을 깨뜨림이 필경에 이르면 작용과 시설 또한 모두 없기 때문이다. 아홉째는 공하게 되는 바를 드러낸다. 이와 같은 두 법에는 결정된 자성이 없으므로 공이라 한다. 앞에서는 유의 병을 깨뜨렸고 아래에서는 공의 병환을 깨뜨린다. 어째서 반드시 그러해야 하는가. 사람이 병이 있어 약을 먹어 그 병을 깨뜨려 없앴으면, 이미 병이 제거된 뒤에는 약도 또한 버려야 하는 것과 같다. 약을 버리지 않으면 약이 다시 병환이 된다. 수행자도 이와 같아서 유의 병을 깨뜨리기 위하여 공을 관한다. 유의 병을 다스려 이미 제거하였으면 공도 또한 버려야 한다. 공을 버리지 않으면 그것이 다시 병환이 된다. 이 때문에 반드시 깨뜨려야 한다. 실로 공을 말한 것은 본래 유를 깨뜨리기 위한 것이다. 사람으로 하여금 공에 헤아려 집착하게 하려는 것이 아니다. 그러므로 그것을 깨뜨린다. 글 가운데 처음에 ‘이 평등을 얻으면 다른 병은 없고 오직 공병만 있다’고 한 것은, 앞을 가려내어 뒤를 일으킨 것이다. 묻는다. 공상은 어째서 병이 되는가. 공을 즐겨 집착하면 유를 따라 여러 행을 일으킬 수 없다. 그러므로 또한 망령되이 분별한다. 평등에 대하여 여실지임을 드러내기 때문이다. 이 뜻은 어떠한가? 위의 글에서 말한 것과 같다. 적멸이 보리이니 모든 상을 없애기 때문이다. 이 지혜가 곧 상이므로 허물이 된다. 관하지 않음이 보리이다. 모든 연을 떠나기 때문인데, 이 지혜는 연이다. 그러므로 허물이 된다. 행하지 않음이 보리이니 억념이 없기 때문이다. 이 지혜는 억념이므로 허물이 된다. 끊음이 보리이니 모든 견해를 끊기 때문이다.</w:t>
      </w:r>
    </w:p>
    <w:p>
      <w:pPr>
        <w:pStyle w:val="TranslationText"/>
      </w:pPr>
      <w:r>
        <w:t>이 지혜는 견해이므로 허물이 된다. 떠남이 보리이니 망상을 떠나기 때문이다. 이 지혜는 망상이므로 허물이 된다. 일체가 이와 같다. 공병 또한 공하다고 하여 뒤를 깨뜨리는 것이 앞과 같다. 공에 집착하는 마음을 공병이라 한다. 이 망분별의 체는 참되지 않다. 참되지 않기 때문에 정에는 있으나 이치에는 없다. 이 이치상 없음을 관하여 공병을 깨뜨려 버린다. 그러므로 ‘공병 또한 공하다’고 말한다. 공이라는 뜻은 앞과 같다. 그러므로 ‘또한’이라고 말한다. 앞에서 유의 병을 깨뜨릴 때 유법을 두루 깨뜨렸다. 여기서 공의 병을 깨뜨리니 공법 또한 버린다. 이 뜻은 어떠한가? 경에서 모든 법은 모두 환화와 같다고 말한다. 환화의 모든 법은 유와 무가 같은 체이다. 같은 체이기 때문에 무법이 유가 된다. 유법이 무가 된다. 무가 유가 되므로 유는 곧 유가 아니다. 유의 병을 깨뜨려 버려 유를 무로 만든다. 그러므로 무도 곧 무가 아니다. 무의 병을 깨뜨려 버린다. 갖추어 논하면 이 유와 무를 비유비무라고 말한다. 유와 무 밖에는 곧 취할 만한 비유비무가 없다. 비유비무의 병을 깨뜨려 버린다. 도리어 이 비유비무를 곧 유와 무라고 말하니, 비유비무 밖에는 따로 취할 만한 유와 무의 자상이 없다. 그러므로 또한 유무의 병을 깨뜨린다. 이들을 모두 떠난 것을 사구를 벗어났다고 한다. 뒤의 두 병을 깨뜨리는 것은, 글에서는 생략하여 말하지 않았다. 이상은 지혜를 닦는 것이었다. 아래에서는 다음으로 자비를 닦는다. 그 가운데 두 가지가 있다. 첫째는 중생을 교화하기 위하여 여러 수(受)를 없애지 않는 것이다. 둘째는 ‘설령 몸에 병이 있다’ 이하에서 수에 의지하여 자비를 일으킨다. 앞 가운데 처음의 ‘받는 바가 없음으로써’는, 앞의 것을 들어 뒤를 일으킨다. 자신에게는 받음이 없음을 밝힌다. 앞에서 지혜를 닦아 법의 평등을 보았다. 받을 만한 법이 없으므로 ‘받는 바가 없음’이라 한다. 그러나 여러 받음을 받는다는 것은 중생을 위하여 받는 것을 밝힌다. 중생을 교화하기 위하여 여러 괴로움을 모두 받는 것을 ‘여러 받음을 받는다’고 한다. 불법을 아직 갖추지 못했으므로 또한 받음을 없애지 않는다. 교타의 공덕인 불법을 아직 갖추지 못했으므로 받음이 그치지 않음을 밝힌다. 그러므로 받음을 없애지 않고 증득을 취하지 않는다. 곧 수멸의 열반을 증득하지 않는다는 말이다. 이상은 교화를 위하여 여러 받음을 없애지 않는 것을 밝혔다. 아래에서는 자비를 일으키는 것을 밝힌다. 악취의 중생을 생각하여 대비를 일으킨다는 것은, 바로 대비심을 일으키는 것이다. ‘나는 이미 조복했으니’ 이하에서는 자비에 의지하여 교화하고 이익되게 한다. 이익되게 함 가운데 처음의 ‘나는 이미 조복했으니 또한 마땅히 일체 중생을 조복해야 한다’는 것은, 교화하려는 뜻을 일으킴을 밝힌다. 다만 그 병을 제거하고 법은 제거하지 않는다. 교화의 방식을 아는 것을 밝힌다. 중생을 교화함에는 다만 마음의 병을 끊어 없애도록 가르쳐야 함을 안다. 법을 제거할 필요는 없다. 어째서 그러한가. 법에는 진실과 허망이 있다. 불성은 진실이다. 망정이 취하는 바의, 유와 무의 법설을 허망이라 한다. 진법을 논하면 그 체 자체가 허물이 아니다. 그러므로 다스려 끊을 필요가 없다. 망법은 정에만 있다. 정을 제거하면 그것은 없어진다. 따로 끊느라 수고할 필요가 없다. 그러므로 법은 제거하지 않는다. 법을 제거하지 않기 때문에 쉽게 교화하고 제도할 수 있다. ‘병의 근본을 끊기 위하여’ 이하에서는 바로 교화하고 이익되게 함을 밝힌다. 병의 근본을 끊기 위하여 그를 가르치고 이끈다. 총괄하여 교화하고 이익되게 함을 밝힌다. 아래에서 이를 따로 드러낸다. 따로 밝히는 가운데 두 가지가 있다. 첫째는 그 병의 근본을 드러낸다. 둘째는 ‘어떻게 끊는가’ 이하에서 끊어 없애도록 가르친다.</w:t>
      </w:r>
    </w:p>
    <w:p>
      <w:pPr>
        <w:pStyle w:val="TranslationText"/>
      </w:pPr>
      <w:r>
        <w:t>앞 가운데 처음의 ‘무엇이 병의 근본인가’는, 앞을 물어 뒤를 일으킨 것이다. ‘이른바 반연이 있음이다’라고 하여 질문에 대하여 바로 분별한다. 이는 곧 법에 집착하는 아심이다. 여러 허물의 근원이므로 병의 근본이라고 한다. ‘반(攀)’은 손이고 ‘연(緣)’은 발이다. 마음이 경계를 취하는 것은 손으로 물건을 잡고 발로 나무를 타는 것과 같다. 법이 비유를 따라 이름을 얻었으므로 ‘반연’이라고 한다. 아래에서는 거듭 드러낸다. ‘반연이 있으면 곧 병의 근본이 된다’는 것은 그 근본의 뜻을 드러낸 것이다. 이 망심에 의지하여 여러 미혹을 낳을 수 있다. 업을 일으켜 괴로움을 부르므로 병의 근본이라고 한다. 무엇을 반연하는가. 이른바 삼계이다. 반연의 뜻을 드러낸다. 삼계의 일체 모든 법을 반연하므로 ‘반연’이라 한다. 아래의 끊음을 가르치는 가운데 ‘어떻게 반연을 끊는가’는, 물어 일으킨 것이다. ‘얻는 바가 없음으로써’라고 하여 질문에 대하여 간략히 분별한다. 진실을 관하여 허망을 버리는 것을 ‘얻는 바가 없음’이라 한다. 만약 얻는 바가 없으면 곧 반연도 없다. 거듭 드러낸다. 위의 반연을 떠나는 것을 ‘얻음이 없음’이라 한다. 그러므로 얻는 바가 없으면 곧 반연도 없다. 비록 ‘얻음이 없으면 반연도 없다’고 말했지만, 그래도 아직 알지 못한다. 무엇이 곧 반연이어서 얻음이 없다고 말하는가. 아래에서 다시 드러낸다. ‘무엇을 얻음이 없음이라 하는가’는 앞을 물어 뒤를 드러낸다. ‘이른바 두 견해이다’라는 것은 없애야 할 바를 드러낸 것이다. 두 견해가 바로 반연의 체이다. 비록 두 견해라고 말했으나 여전히 알기 어려우므로 다시 거듭 분별해야 한다. ‘무엇을 두 견해라 하는가’는 앞을 물어 뒤를 일으킨다. 내견과 외견이라고 하여 질문에 대하여 바로 분별한다. ‘내’는 육근을 이른다. 있다고 세워 공하지 않다고 하는 것을 내견이라 한다. ‘외’는 육진을 이른다. 있다고 세워 공하지 않다고 하는 것을 외견이라 한다. 이 내견과 외견이 곧 앞에서 말한 ‘얻는 바가 없음’의 대상이다. 이상은 첫째 지혜와 자비를 닦는 것을 밝혔다. 이 아래는 둘째로 맺어 찬탄하여 뛰어남을 드러낸다. ‘문수여, 이것이 병든 보살이 그 마음을 조복하는 것이다’는, 앞의 지혜 닦음을 맺은 것이다. ‘늙음 등을 끊기 위하여’는 위의 자비 닦음을 찬탄한 것이다. 그 가운데 처음은 법이다. 다음은 비유이며 뒤는 합이다. 법 가운데 ‘늙음·병·죽음의 괴로움을 끊기 위하는 것이 보살의 보리이다’는 순차적으로 찬탄한 것이다. 중생을 위하여 괴로움을 끊어 주어야 비로소, 보살의 바른 도라고 이름할 수 있다. 그러므로 ‘보살의 보리’라고 한다. 만약 이와 같지 않다면 이미 닦고 다스린 바가 은혜와 이익이 없는 것이 된다. 이는 반대로 찬탄한 것이다. 도로써 사람을 건져 은혜롭게 하고 이익되게 하지 못하는 것을 ‘은혜와 이익이 없음’이라 한다. 비유 가운데 원수를 이겨야 곧 용자라 한다. 남을 위하여 원수를 제거해야, 비로소 큰 용자라고 한다. 또 중생은 보살이 친애하는 바이고 중생의 병환이 곧 보살의 원수이니, 이 원수를 항복시키는 것이, 곧 큰 용자가 되는 것이라고 할 수도 있다. 합 가운데 ‘아울러 보살을 제거한다’고 한 것은, 아울러 다른 사람을 위하여 늙음·병·죽음을 제거해 주어야 비로소, 그 보살이라는 이름을 얻는다는 뜻이다. 이 아래 셋째에서는 지혜로 자비를 깨끗이 한다. 지혜로 애견의 번뇌를 깨뜨려 버린다. 자비와 합하여 염오를 떠나는 것을 ‘자비를 깨끗이 한다’고 한다. 글 가운데 두 가지가 있다. 첫째는 정지로 자신과 남을 관하여 참되지도 않고 있지도 않음을 관한다. 둘째는 ‘이와 같이 관한다’ 이하에서 이것을 써서 자비를 깨끗이 한다.</w:t>
      </w:r>
    </w:p>
    <w:p>
      <w:pPr>
        <w:pStyle w:val="TranslationText"/>
      </w:pPr>
      <w:r>
        <w:t>앞 가운데 처음의 ‘병든 이는 마땅히 생각하기를, 나의 이 병은 참된 것도 아니고 있는 것도 아니다’라는 것은, 자신을 관하여 남에게 유추하는 것이다. 병의 상은 참되지 않으니 망정에만 있기 때문에 그 체가 있는 것이 아니다. 자성이 공적하기 때문이다. ‘참되지 않음’은 세제이다. ‘있는 것이 아님’은 진제이다. ‘중생의 병도 또한 참으로 있는 것이 아니다’라고 한 것은, 남을 관하여 자신과 같게 본 것이며 뜻은 앞의 풀이와 같다. 이상은 세간의 관으로서 자비를 깨끗이 하는 의지처이다. 아래에서는 이것을 써서 자비를 깨끗이 한다. 그 가운데 두 가지가 있다. 첫째는 애견을 제거하여 자비심을 깨끗이 한다. 둘째는 ‘애견의 자비를 가진 이는 곧 생사에 피로하고 싫어하는 마음이 있다’ 이하이다. 자비를 깨끗이 한 이익을 밝힌다. 앞 가운데 처음의 ‘이와 같이 관할 때 중생에 대하여 애견의 대비를 일으키면 곧 마땅히 버려 떠나야 한다’는 것은, 바로 자비를 깨끗이 하도록 가르친 것이다. 실재하는 중생에게 참된 병이 있어 가엾이 여길 만하다고 보는 것을 애견의 자비라고 한다. 보살은 중생의 병이 참되지 않음을 관찰한다. 그러므로 마땅히 애착을 버려야 한다. 중생의 병이 있는 것이 아니므로 마땅히 견해를 떠나야 한다. 통틀어 말하면 뜻은 같다. ‘무슨 까닭인가’ 이하에서는 풀이한다. 먼저 묻고 뒤에 풀이한다. 보살은 객진번뇌를 끊어 없애고 대비를 일으킨다. 그러므로 마땅히 애견의 자비를 제거해 떠나야 한다. 애견의 마음은 사주이다. 미혹 가운데 견은 초지이다. 애는 뒤의 셋이다. 사주번뇌는 무명지에 견주어, 뒤에 일어나 앞에 의지하므로 객이라 이름한다. 더럽히는 것을 진이라고 한다. 이 객진을 끊어 마음을 깨끗이 하고 중생을 제도하는 것을 대비를 일으킨다고 한다. 깨끗한 자비의 이익에는 두 가지가 있다. 첫째는 싫어하지 않고 항상 교화하는 이익이 있다. 둘째는 속박을 떠나 남의 속박을 풀어 주는 이익이 있다. 앞 가운데 처음의 ‘애견의 자비를 가진 이는 곧 생사에 피로하고 싫어하는 마음이 있다’는 것은, 손실을 들어 이익을 드러낸 것이다. 애견이 있으면 여러 괴로움을 낳을 수 있다. 싫어하여 멸을 구하므로 생사에 피로하고 싫어하는 마음이 있다. 또 애견으로 원수와 친한 이를 분별하여 널리 교화할 수 없다. 그러므로 피로하고 싫어함이 있다. 만약 이를 떠날 수 있으면 피로하고 싫어함이 없다. 이익이 손실과 다름을 드러낸다. 앞을 뒤집어 보면 알 수 있다. 속박을 떠나는 이익 가운데 글은 따로 네 가지가 있다. 처음에 먼저 바로 분별한다. 어디에 태어나더라도 애견에 덮이지 않는다. 스스로 속박을 떠남을 밝힌다. 태어난 곳에서 속박이 없으므로 중생을 위하여 법을 설해 속박을 풀어 줄 수 있음을 밝혀 남도 풀어 준다. 둘째는 ‘부처님께서 말씀하신 바와 같이’ 이하에서 말씀을 인용하여 증명한다. 부처님 말씀과 같이, 자신에게 속박이 있으면서 남의 속박을 풀어 줄 수 있다는 것은 있을 수 없다. 손실을 들어 얻음을 드러낸다. 반대로 이익이 있음을 밝힌다. 자신에게 속박이 없으면서 남의 속박을 풀어 줄 수 있다는 것은 가능한 일이다. 얻음이 손실과 다름을 드러낸다. 순차적으로 이익이 있음을 밝힌다. 셋째는 ‘그러므로’ 이하에서 맺어 속박을 버리도록 권한다. 이는 자신에게 속박이 있으면 남을 위하여 속박을 풀어 줄 수 없다는 뜻이다. 그러므로 속박을 일으켜서는 안 된다. 넷째는 ‘무엇을 이르는가’ 이하에서 속박과 해탈의 상을 분별한다. 먼저 물어 일으킨다. ‘무엇을 속박이라 하는가’는 그 속박을 묻는 것이다. ‘무엇을 해탈이라 하는가’는 그 해탈을 묻는 것이다. 아래에서 이에 대하여 분별한다. 그 가운데 처음에는 선정의 행에 의거하여 속박과 해탈을 논한다. ‘선미에 탐착함은 보살의 속박이다’는 첫 질문에 답한 것이다.</w:t>
      </w:r>
    </w:p>
    <w:p>
      <w:pPr>
        <w:pStyle w:val="TranslationText"/>
      </w:pPr>
      <w:r>
        <w:t>선을 얻고 애착하는 것을 선미에 집착한다고 한다. ‘방편으로 태어남은 보살의 해탈이다’는 뒤의 질문에 답한 것이다. 비록 여러 선을 얻었으나, 선을 따라 태어나지 않는다. 해탈의 힘으로 생겨나 유를 따르며 보리법을 원만히 할 수 있는 곳에, 태어나는 것을 방편으로 태어난다고 한다. 선에 속박되지 않으므로 해탈이라 한다. 아래에서는 지혜에 의거하여 속박과 해탈을 논한다. 먼저 네 문을 열고 뒤에 널리 분별하여 풀이한다. 앞에서 문을 여는 가운데, ‘또’라는 것은 다시라는 뜻이다. 앞에서는 정에 의거하여 논했다. 다시 지혜에 의거하여 말한다. 그러므로 ‘또’라고 한다. 방편 없는 지혜의 속박이 첫 번째 문이다. 유를 따라 태어나 염오되는 것을 방편이 없다고 한다. 공에 들어 스스로를 조복하는 것을 지혜라 한다. 이와 같이 닦는 이는 지혜로 유를 따르면서 염오를 제거할 수 없다. 그러므로 속박이라 한다. 방편 있는 지혜의 해탈이 두 번째 문이다. 유를 따르되 염오되지 않는 것을 방편이 있다고 한다. 공에 들어 스스로를 조복하는 것을 지혜라 한다. 이와 같이 닦는 이는 공혜로 유를 따르면서 염오를 제거할 수 있다. 그러므로 해탈이라 한다. 이 앞의 두 상대는 유행에 의거하여 지혜의 속박과 해탈을 밝힌 것이다. 지혜 없는 방편의 속박이 세 번째 문이다. 공을 관하여 번뇌를 없앨 수 없는 것을, 지혜가 없다고 한다. 유를 따라 선을 닦는 것을 방편이라 한다. 이와 같이 닦는 이는 지혜가 없기 때문에 유행이 염오된다. 그러므로 속박이라 한다. 지혜 있는 방편의 해탈이 네 번째 문이다. 공을 관하여 염오를 떠나는 것을 지혜가 있다고 한다. 유를 따라 선을 닦는 것을 방편이라 한다. 이와 같이 닦는 이는 지혜로 염오를 제거한다. 유행이 염오되지 않는 것을 해탈이라 한다. 이 두 상대는 공혜의 있음과 없음에 의거한다. 그 유행의 속박과 해탈을 밝힌다. 아래에서는 널리 분별하여 풀이한다. ‘무엇을 방편 없는 지혜의 속박이라 하는가’는 첫 문을 들어 묻는 것이다. 아래에서 그 상을 풀이한다. 이른바 보살이 애견심으로 불토를 장엄하고 중생을 성취한다는 것은 방편이 없음을 풀이한다. 장엄할 불토가 실제로 있어 탐하고 구할 만하다고 본다. 이를 애견심으로 불토를 장엄한다고 한다. 실재하는 중생이 있어 가엾이 여기고 마음을 일으켜 거둘 만하다고 본다. 이를 애견심으로 중생을 성취한다고 한다. 애견심이 일어나는 것을 방편이 없다고 한다. 공·무상·무작의 법 가운데서 스스로 조복한다는 것은 지혜가 있음을 풀이한다. ‘이것을 이름하여’ 이하에서는 맺는다. 이와 같이 닦는 이는 지혜로 유를 따르면서 염오를 제거할 수 없다. 방편이 없게 하므로 지혜를 속박이라고 한다. ‘무엇을 방편 있는 지혜의 해탈이라 하는가’는, 두 번째를 들어 묻는 것이다. 이른바 애견으로 불토를 장엄하고 중생을 성취하지 않는다는 것은, 방편이 있음을 풀이한다. 국토와 중생이 마치 환화와 같아 모두 하나의 실체도 없다고 본다. 교화의 분제에 따른다. 정토를 닦고 중생을 이익되게 하는 것을 ‘애견 없이 불토를 장엄하고 중생을 성취한다’고 한다. 공·무상·무작의 법 가운데서 스스로 조복하되 피로하거나 싫어하지 않는다. 지혜가 있음을 풀이한다. ‘이것을 이름하여’ 이하에서는 맺는다. 이와 같이 닦는 이는 공혜로 유를 따르면서 염오를 제거할 수 있다. 방편이 있게 하므로 지혜를 해탈이라 한다. ‘무엇을 지혜 없는 방편의 속박이라 하는가’는, 세 번째를 들어 묻는 것이다. 이른바 보살이 탐욕 등에 머문다는 것은 지혜가 없음을 풀이한다. 공혜가 없어 염오의 허물을 깨뜨려 제거하지 못한다. 그러므로 탐욕 등에 머문다. 탐욕은 탐독이고 성냄은 진독이며, 아래의 사견 등은 통틀어 모두 치이다. 그러나 덕의 근본을 심는다는 것은 방편이 있음을 풀이한다. 여러 유를 따라 모든 행을 갖추어 닦는 것을 방편이 있다고 한다.</w:t>
      </w:r>
    </w:p>
    <w:p>
      <w:pPr>
        <w:pStyle w:val="TranslationText"/>
      </w:pPr>
      <w:r>
        <w:t>‘이것을 이름하여’ 이하에서는 맺는다. 공혜가 없어 번뇌를 제거하지 못하기 때문에, 유행이 염오되는 것을 방편의 속박이라고 한다. ‘무엇을 지혜 있는 방편의 해탈이라 하는가’는 네 번째를 들어 묻는 것이다. 이른바 탐욕 등을 떠난다는 것은 지혜가 있음을 풀이한다. 지혜로 공을 관하여 염혹을 깨뜨려 제거하므로 탐욕 등을 떠난다. 여러 덕의 근본을 심어 보리에 회향한다는 것은 방편이 있음을 풀이한다. 여러 유를 따라 행할 바를 갖추어 일으키는 것을 방편이 있다고 한다. ‘이것을 이름하여’ 이하에서는 맺는다. 공혜로 번뇌를 제거하므로 유행이 염오되지 않는 것을 방편의 해탈이라고 한다. 이상은 셋째로 지혜로 자비를 깨끗이 하는 것이었다. 이 아래 넷째에서는 총괄하여 맺고 권한다. ‘문수사리여, 병든 보살은 마땅히 이와 같이 모든 법을 관찰해야 한다’는 것은, 앞에서 말한 가운데 처음 것을 들어 권한 것이다. 마땅히 병이라는 법이 참된 것도 아니고 있는 것도 아니라고 말해야 한다. 앞에서는 오직 병에 의거하여 지혜와 자비를 닦았다. 이 아래 둘째에서는 오직 몸에 의거하여 지혜와 자비를 닦는 것을 밝힌다. 또 몸이 무상·고·공·무아임을 관하는 것을 지혜라 한다. 이는 지혜를 닦는 것이다. 이 몸의 법을 관하여 싫어하고 떠나는 마음을 내므로 지혜라 한다. 비록 몸에 병이 있어도 늘 생사에 머물며 일체를 이익되게 하고 싫어하거나 게으르지 않는 것을 방편이라 한다. 이는 자비를 닦는 것이다. 이 아래 셋째에서는 몸과 병 둘에 의거한다. 지혜와 자비를 닦는다. 또 몸을 관하되 몸은 병을 떠나지 않고 병도 몸을 떠나지 않으며, 이 병과 이 몸은 새것도 아니고 옛것도 아니라고 하는 것을 지혜라 한다. 이는 지혜를 닦는 것이다. 사에 따라 분제를 나눈다. 몸은 괴로운 몸이니 곧 체 자체가 병이다. 그러므로 몸과 병은 서로 버리고 떠나지 않는다. 아래에서는 거듭 드러낸다. ‘이 병’은 병을 들어 말한 것이고 ‘이 몸’은 몸을 들어 말한 것이다. 또 ‘이 병의 몸이 곧 병이다’라고 할 수도 있다. ‘이 몸’이라고 한 것은 병이 곧 몸이라는 뜻이다. 이 둘은 같은 체로 일어난다. 앞뒤가 없으므로 새것도 옛것도 아니라고 한다. 이것을 말한 까닭은 무엇인가? 만약 서로 다른 체의 법이라면 일어남에 앞뒤가 있을 수 있다. 먼저인 것은 옛것이고 뒤인 것은 새것이다. 지금 몸과 병을 새것도 아니고 옛것도 아니라고 말한다. 서로 다른 체가 아님을 밝힌다. 서로 다른 체가 아니므로 병을 싫어하여 끊는다면, 몸도 또한 싫어해야 한다. 설령 몸에 병이 있어도 영원히 멸하지 않는 것을 방편이라 한다. 이는 자비를 닦는 것이다. 가설로 있는 것이어서 결정된 것이 아니다. 그러므로 ‘설령’이라고 말한다. 이상 세 상대에서 각각에 따라 널리 가르쳤다. 아래에서는 총괄하여 맺고 권한다. ‘문수여, 병든 보살은 마땅히 이와 같이 그 마음을 조복해야 한다’는 것이다. 앞에서는 닦는 모습을 밝혔다. 아래에서는 성취된 모습을 밝힌다. 병이 나아 덕이 세워지는 것을 성취라고 한다. 앞의 지혜와 자비로 훈습하여 보살의 불주행덕을 성취한다. 그 가운데 네 가지가 있다. 첫째는 상대를 빌려 불주를 드러낸다. 둘째는 ‘비록 마를 뛰어넘으나’ 이하에서 닦음의 뜻에 의거하여 불주를 밝힌다. 셋째는 ‘비록 공을 행하나’ 이하에서 여러 행문을 거쳐 불주를 드러낸다. 넷째는 ‘비록 모든 법이 생멸하지 않음을 관하나’ 이하에서 불과의 덕에 의거하여 불주를 말한다. 처음 가운데 네 구절이 있다. 첫째는 어리석은 이와 지혜로운 이 두 사람에 상대하여 불주를 드러낸다. 어리석은 이는 범부를 말하고 지혜로운 이는 성문을 말한다. 그 가운데 처음에 먼저 바로 불주를 밝힌다. ‘그 가운데 머물지 않는다’는 것은 앞에서 말한 조복한 마음 가운데 머물지 않는다는 것이다.</w:t>
      </w:r>
    </w:p>
    <w:p>
      <w:pPr>
        <w:pStyle w:val="TranslationText"/>
      </w:pPr>
      <w:r>
        <w:t>오로지 마음을 조복하는 데 머물면 염오를 나타내어 중생을 섭화할 수 없다. 그러므로 머물지 않는다. 이는 성문과 다르다. 또한 조복하지 않음에도 머물지 않는다는 것은, 범부와 다름을 밝힌다. 오로지 조복하지 않음에 머물면, 곧 염오의 허물을 일으켜 생사를 불러 모은다. 그러므로 머물지 않는다. ‘무슨 까닭인가’ 이하에서는 풀이한다. 먼저 묻고 뒤에 분별한다. 반대로 드러낸다. 만약 조복하지 않음에 머물면 이는 어리석은 사람의 법이다. 뒤의 ‘조복하지 않음에 머물지 않음’의 까닭을 풀이한다. 만약 조복한 마음에 머물면 이는 성문의 법이다. 앞의 ‘그 가운데 머물지 않음’의 까닭을 풀이한다. ‘그러므로’ 이하에서는 맺어 머물지 않기를 권한다. ‘이 둘을 떠난다’ 이하에서는 보살의 불주도행을 맺어 이룬다. 둘째는 생사와 열반 두 가지 과법에 상대하여, 불주를 드러낸다. 처음에 먼저 바로 분별한다. 생사에 있으면서도 오염된 행을 하지 않는다. 유위를 즐기지 않는다. 열반에 머물면서도 영원히 멸도하지 않아 무위에 집착하지 않는다. 이것이 보살행이다. 총괄하여 맺는다. 셋째는 범부와 성인 두 사람에 상대하여 불주를 드러낸다. 처음에 먼저 바로 분별한다. 범부의 행이 아니어서 유에 집착하지 않는다. 현성의 행이 아니어서 공에 머물지 않는다. ‘이 행’은 총괄하여 맺은 것이다. 넷째는 생사와 열반 두 가지 인법에 상대하여 불주를 논한다. 처음에 먼저 바로 ‘더러운 행이 아니다’라고 분별한다. 항상 무루를 닦는다. ‘청정한 행도 아니다’는 유루를 나타내어 일으키기 때문이다. ‘이 행’은 총괄하여 맺은 것이다. 이로써 첫째 단락이 끝난다. 이 아래 둘째에서는 닦음의 뜻에 의거하여 불주를 밝힌다. 구절은 따로 일곱이 있다. 첫 구절은 삿됨을 꺾는 행 가운데에 의거하여, 불주를 밝힌다. 처음에 먼저 바로 분별한다. ‘비록 마를 뛰어넘는다’는 것은 적정에 들어가는 행이 증득한 깊은 적정을 말한다. 마의 인연이 미치지 못하는 것을 마를 뛰어넘는 행이라 한다. 적정을 분별하면서 아울러 유를 갖춘다. 그러므로 ‘비록’이라고 말한다. 아래 여러 구절에서 ‘비록’의 뜻도 이와 같다. ‘그러나 마를 항복시키는 일을 나타낸다’는 것은 유를 따르는 행이다. 수승한 신통을 나타내어 마로 하여금 굴복하게 하는 것을 ‘마를 항복시킴을 나타낸다’고 한다. ‘이 행’은 총괄하여 맺은 것이다. 아래 여섯은 바른 행을 닦는 가운데에 의거하여 불주를 밝힌다. 처음 셋은 자리이고 다음 하나는 이타이다. 다음 하나는 자리이고 뒤의 하나는 이타이다. 앞 세 구절 가운데 처음 하나는 과를 구하는 마음에 의거하여 자리를 밝힌다. 처음에 먼저 바로 분별한다. 일체지를 구하여 구하지 않는 행을 떠난다. 때 아닌 구함이 없어 오로지 구하는 행을 버린다. 궁극의 과에 이르기 전에 중도에서 증득을 취하는 것을 때 아닌 구함이라 한다. 보살은 그렇지 않다. 그러므로 때 아닌 구함이 없다고 한다. ‘이 행’은 총괄하여 맺은 것이다. 뒤의 둘은 인행을 닦는 가운데에 의거하여 자리를 밝힌다. 그 가운데 앞 구절은 진제관이다. 뒤의 하나는 세제의 인연관이다. 앞 가운데 ‘비록 모든 법이 생하지 않음을 관한다’는 것은, 유에 집착하지 않음을 밝힌다. ‘정위에 들어가지 않는다’는 것은 무를 증득하지 않음을 밝힌다. 이른바 무상정위에 들어가지 않는다는 것이다. 뒤 가운데 ‘비록 십이연기를 관한다’는 것은, 삿됨과 같지 않음을 밝힌다. ‘그러나 사견에 들어간다’는 것은 바름만을 지키지 않음을 밝힌다. 이 셋은 자리이다. 다음 하나는 이타이다. ‘비록 일체를 거둔다’는 것은 자비롭지 않은 행을 떠난 것이다. ‘그러나 애착하지 않는다’는 것은 애염의 행을 제거한 것이다. 다음 하나는 자리이다. ‘비록 멀리 떠남을 즐긴다’는 것은 적멸행을 닦는 것이다.</w:t>
      </w:r>
    </w:p>
    <w:p>
      <w:pPr>
        <w:pStyle w:val="TranslationText"/>
      </w:pPr>
      <w:r>
        <w:t>‘몸과 마음이 다함에 의지하지 않는다’고 말한 것은, 유를 따르는 행을 일으키는 것이다. 아래 하나는 이타이다. ‘비록 삼계를 행한다’는 것은 중생을 위한 행을 일으키는 것이다. ‘법성을 무너뜨리지 않는다’는 것은 적정에 들어가는 행을 닦는 것이다. 유를 보아 공에 어긋나는 것을 법성을 무너뜨린다고 한다. 보살은 그렇지 않다. 그러므로 무너뜨리지 않는다고 한다. 이상 일곱 구절을 합하여 둘째로 삼는다. 닦음의 뜻에 의거하여 불주를 밝힌 것이다. 이 아래 셋째에서는 여러 행문을 거쳐 불주를 드러낸다. 그 가운데 세분하면 열세 문이 있으나 서로 따르는 것을 합하면 일곱이다. 첫째는 삼공문이다. 다른 곳에서는 셋을 말한다. 여기서는 넷을 말한다. 곧 공·무상·무작·무기이다. 공의 이치 가운데 이룰 과가 없는 것을 무작이라 한다. 생겨날 인이 없는 것을 무기라 한다. ‘비록 공을 행한다’는 것은 집착하지 않음을 밝힌다. ‘유에 있으면서 덕의 근본을 심는다’는 것은 무에 머물지 않음을 드러낸다. ‘이 행’은 총괄하여 맺은 것이다. ‘비록 무상을 행한다’는 것은 유에 집착하지 않음을 밝힌다. ‘그러나 중생을 제도한다’는 것은 무에 머물지 않음을 드러낸다. ‘비록 무작을 행한다’는 것은 유에 집착하지 않음을 밝힌다. ‘그러나 받음 등을 나타낸다’는 것은 무에 머물지 않음을 드러낸다. ‘비록 무기를 행한다’는 것은 유에 머물지 않음을 밝힌다. ‘그러나 선행을 일으킨다’는 것은 무에 머물지 않음을 드러낸다. 둘째는 육도문이다. 비록 육도를 행하나 이타에 치우치지 않는다. 중생을 두루 알아 자리에만 전념하지 않는다. 그러므로 불주라고 한다. 셋째는 육통문이다. 비록 육통을 행하여 마음에 막힘이 없으나, 번뇌를 다하지 않고 염오의 장애를 일으킴을 보인다. 육통의 뜻은 별장의 설명과 같이 넓다. 여기서는 마땅히 자세히 논해야 한다. 넷째는 사무량문이다. 비록 무량을 행한다는 것은 범천의 원인을 닦음을 밝힌다. 범세를 탐하지 않고 범천의 과보를 구하지 않는다. 그러므로 불주라고 한다. 다섯째는 선정문이다. 비록 선정·해탈·삼매를 행한다는 것은 선정의 원인을 닦음을 밝힌다. 선은 사선이고, 정이라는 것은, 그 사무색정이다. 해탈이라고 한 것은 팔해탈을 말한다. 삼매라고 한 것은 삼삼매를 말한다. 그러나 그것을 따라 태어나지 않고 선정의 과보를 받지 않으므로 불주라고 한다. 여섯째는 도품문이며 그 가운데 일곱이 있다. 비록 사념처를 행하여 유위를 싫어하고 버리나, 몸·수·심·법을 영원히 떠나지 않고 무위를 증득하지 않는다. 비록 사근을 행하여 유위를 끊어 떠나나 정진을 버리지 않고 무위에 머물지 않는다. 비록 여의를 행하여 작용하면서도 항상 고요하고, 그러나 자재함을 얻어 고요하면서도 항상 작용한다. 비록 오근을 행한다는 것은 자리를 닦음을 밝힌다. 중생을 분별하여 이타를 버리지 않는다. 비록 오력을 행한다는 것은 항상 인을 닦음을 밝힌다. 그러나 불력을 즐겨 또한 항상 과를 구한다. 이 둘은 치우치지 않으므로 불주라고 한다. 비록 칠각을 행한다는 것은 항상 인을 닦음을 밝힌다. 불혜를 분별하여 항상 불과를 구한다. 비록 팔정을 행한다는 것은 항상 인을 닦음을 밝힌다. 불도를 행하기를 즐겨 또한 항상 과를 구한다. 이것이 여섯째이다. 일곱째는 지관문이다. 비록 지관을 행하나 유위에 머물지 않는다. 그러나 끝내 적멸에 떨어지지 않아 무위를 증득하지 않는다. 이것이 셋째로 여러 행문을 거쳐 불주를 드러낸 것이다. 이 아래 넷째에서는 불과의 덕에 의거하여 불주를 밝힌다. 구절은 따로 다섯이 있다. 앞 넷은 인을 닦아 과를 구한다. 뒤의 하나는 과를 얻고도 인을 행하여 머물지 않는다. 앞 넷 가운데 처음 세 구절은 부처의 정과를 구한다. 뒤의 한 구절은 부처의 의과를 구한다. 정과를 구하는 가운데 처음에는 보신을 구한다. 다음에는 법신을 구한다. 뒤에는 응신을 구한다.</w:t>
      </w:r>
    </w:p>
    <w:p>
      <w:pPr>
        <w:pStyle w:val="TranslationText"/>
      </w:pPr>
      <w:r>
        <w:t>보신을 구하는 가운데, 비록 모든 법이 생하지도 멸하지도 않음을 관하는 것은 공에 들어가는 행을 밝힌다. 그러나 상호로 그 몸을 장엄하는 것은 유를 따르는 행을 일으킨다. 법신을 구하는 가운데, 비록 성문·벽지불 등을 나타내는 것은 소승을 따르는 행을 일으킨다. 불법을 버리지 않고 대승에 들어가는 행을 닦는다. 응신을 구하는 가운데, 비록 모든 법의 구경 청정한 모습을 따르는 것은 청정하고 적멸한 행을 닦는 것이다. 그러나 마땅한 바에 따라 그 몸을 나타내는 것은 교화 작용의 행을 일으킨다. 의과를 구하는 가운데, 비록 불인을 관하여 영원히 고요함이 허공과 같다고 하는 것은 상을 떠나는 행을 닦는 것이다. 그러나 갖가지 청정한 불토를 나타내는 것은 국토를 장엄하는 행을 일으킨다. 이상 네 구절은 인을 닦아 과를 구한 것이다. 이 아래 한 구절은 과를 얻고도 인을 행하는 것이다. 비록 불도를 얻어 법륜을 굴리고 열반에 들어가는 것은 과를 얻는 것이다. 그러나 보살의 도를 버리지 않는 것은 인을 행하는 것이다. 이는 불종을 끊지 않는 업이다. ‘이 행’은 총괄하여 맺은 것이다. 이상은 두 사람의 문답으로 법을 분별한 것이다. ‘이 말씀을 설했을 때 문수가 거느린 대중’ 이하에서는 설법의 이익을 밝힌다.</w:t>
      </w:r>
    </w:p>
    <w:p>
      <w:pPr>
        <w:pStyle w:val="EditorialNote"/>
      </w:pPr>
      <w:r>
        <w:t>교감·번역 메모 | 이 구간에는 [판독 불확실] 9곳, [구두 불확실] 1곳, [구문 불확실] 16곳, [이문 검토 필요] 1곳이 있다. 번역문에서는 해당 불확실성을 표지로 남겼다. 원문의 편집·교감 호출표지 [숫자] 또는 [＊]가 22건 있으며 그대로 보존하였다. 대응 교감 주기는 제공 TXT에 없으므로 임의로 복원하지 않았다.</w:t>
      </w:r>
    </w:p>
    <w:p>
      <w:pPr>
        <w:pStyle w:val="Heading1"/>
      </w:pPr>
      <w:r>
        <w:t>不思議品 · 불사의품</w:t>
      </w:r>
    </w:p>
    <w:p>
      <w:pPr>
        <w:pStyle w:val="Heading2"/>
      </w:pPr>
      <w:r>
        <w:t>문단 016  ·  [0476c26]</w:t>
      </w:r>
    </w:p>
    <w:p>
      <w:r>
        <w:t>원문</w:t>
      </w:r>
    </w:p>
    <w:p>
      <w:pPr>
        <w:pStyle w:val="SourceText"/>
      </w:pPr>
      <w:r>
        <w:t>[0476c26] 不思議品者。此初對中前明所行。此明所成。由前修治斷除病障。便成出世解脫之德。德成自在妙用難測。心言不及名不思議。廣辨此義名不思議。此品有三。一因舍利念坐為由。維摩身現不思議事。二舍利言未曾有下因舍利嘆。維摩口說不思議德。三時大迦葉聞說是下。因大迦葉傷嘆自絕。維摩辨出不思議人。初中有三。一舍利弗念坐為由。二維摩詰因其所念教正求法。三爾時長者問文殊下。因其所念取坐燈王現不思事。初中舍利舉能念人。見此室中無有床坐明念所因。因上空室。作是念等正明所念。斯諸菩薩舉菩薩眾。斯猶此也。大弟子者舉聲聞眾。此等諸聖當於何坐。何故舍利偏興此念。良以舍利弟子中標智慧深明。知因此念廣有起發。故偏起念。第二段中維摩何故教正求法。正心求法方與解脫實性相應。維摩所現方能見聞。故須教之。文中有二。一教正求法。二由正教。五百天子得法眼淨。前中有三。一維摩詰知其心念。審定舍利。為法來耶。求床坐耶。二舍利正答。我為法來非為床坐。三維摩詰隨答教呵。夫求法者不貪軀命。何況床坐。是呵辭也。餘是教辭。[1]中有三。一明求正法必須捨相。二所以下明其取相不名求法。三是故舍利若求法下結勸捨相。前中初先教捨染相。不著佛下教捨淨相。染淨雙捨心與理合。名求正法。問曰淨好何須教捨。法門有三。一是對治修捨之門。有惡斯捨有善皆修。二破相門。若好若惡一切悉遣。三立相門。淨穢斯起。今就第二故染與淨悉教捨離。前捨染中。夫求法者舉其所求。下教捨相於中。約就陰界及入三科法門及三界處教其捨離。非有色等教捨五陰。隨俗有陰於真則無。無可貪求故言非有色受等求。餘亦如是。亦可了知非有色等名求正法。故言非有色受等求。餘亦如是。非有界者。了知真中無十八界。非有入者。了知真中無十二入。非有欲色無色求者。了知真中無三界處。教捨淨中。淨法無量。今且約就三寶境界四諦觀行。教令捨著。餘類可知。前三寶中。夫求法者舉正求法。不著佛等教其捨相。隨順世諦佛等可[2]受名之為著。著故貪求。於理皆如。所以不著。無可貪取故曰不求。亦可不著名正求法故名為求。後諦觀中。夫求法者舉正求法。下教捨相。隨世分齊有苦須見。有集須斷。有滅須證。有道須修。貪樂此行名之為求。於理悉無。是故說言。無見苦求乃至無有修道之求。不求聖人觀苦之智名無見苦。不求聖人斷集之行名無斷集。不求聖人所造斷障。證滅之德名為無造盡證之求。造謂作也。盡猶滅也。不求聖人修道之行名無修道。於此諸行悉皆不求。亦可離此名正求法故名為求。上來第一明正求法必須捨相。自下第二明其取相不名求法。於中。初言所以者何。徵前起後。如來常說求知陰等名正求法。我有何以說正求法一切悉捨。下對釋之。釋意如何。明佛隨俗說。求陰等名正求法。今就真諦於真法中一切悉無。凡有所取皆非求法。故教之。文中十句。一一句中皆初明其法體無相。後明取相不名求法。此十相從攝為五對。一一對中皆初明其法體離情。情取之者不名求法。後明離相。取相之者不名求法。此互相成。由離妄情令相不生。由離妄相使情不起。五對何別。其第一對明取淨相不名求法。後之四對明取染相不名求法。第一對中。約就諦觀明其取淨不名求法。準依上文亦應宣說。取著三寶不名求法。今略不論。於此對中前句明其法體離相。取相之者不名[3]未法。取已能修是其情也。所修善法是其相也。就前句中。法無戲論彰法離情。真諦名法。是法寶故取已有修。理外分別名為戲論。真法離此名無戲論。若言我當見若斷下。明其取情不名求法。何故如然。若言我當見苦斷集證滅修道。[4]彰於平等無戲論理。故非求法。就後句中。法名寂滅。彰法離相。若行生下明其取相不名求法。於淨法中。道起名生。障息稱滅。若行生滅障於寂滅無生滅法。故非求法。後四何別。第一對中。前句明其法體離愛。愛心之者不名求法。後句明法離愛境界。取著愛境不名求法。第二對中前句明其法體離見。有見心者不名求法。後句明離見之境界。取著見境不名求法。第三對中前句明離妄識之心。有妄心者不名求法。後句明離妄識境界。取著妄境不名求法。第四對中。前句明離事識之心。有事識者不名求法。後句明離事識境界。取著事境不名求法。此四對中前之兩對明離心法。後之兩對明離心體。就初對中先離愛心。法名無染彰法離愛。法染猶愛也。若染已下明有愛心不名求法。若染於法[5]若世法也。乃至涅槃著出世法。是則染著非求法者。以有愛染障於清淨無染之理。故非求法。下離愛境。法無行處彰法離相。五塵等法是愛行處。真中無此。名無行處。若行已下明其取相不名求法。第二對中初離見心。法無取捨。彰法離見。見好可取見惡可捨[1]其中無此。名無取捨。若取捨下明有見心。不名求法。心有取捨障於平等無取捨義。故非求法。下離見境。法無處所彰法離相。五陰等法是生見處名為處所。真中離此。名無處所。若著處下明其取相不名求法。第三對中。初離妄心。法名無相彰法離情。妄識之心妄取虛境名為相識。真中無此。名法無相。若隨相下明隨識不名求法。下離妄境。法不可住彰法離相。妄相境界為心所依名為住處。真中無此。名法不住。若住於下明其取相不名求法。第四對中初句明離事識之心。言法不可見聞覺知。彰法離情。眼識名見耳識曰聞。鼻舌身識說以為覺。意識云知。於真法中畢竟無此。故云不可見聞覺知。若行見下明有見等不名求法。下明遠離事識境界。法名無為彰法離相。六塵境界是其有為。真中無此。故曰無為。若行已下明取有為不名求法。前明求法必須捨相。次明取相不名求法。是故舍利若求法下是第三段結。勸捨相。是前取相非求法。故正求法者於一切法應無所求。上來正教。自下第二明教利益。由前正教五百天子知法離相。於諸法中得法眼淨。此法眼淨初地見道。前舍利弗念坐為由。第二維摩教正求法。自下第三維摩因念取坐燈王顯不思事。於中有五。一問文殊。何等佛土有好上妙師子之坐。二文殊具答。三維摩詰神力取坐。四大眾同見。五命眾俱坐。就初段中。仁者遊於無量千萬阿僧祇國何等佛土有好坐者。為顯所取坐中勝也。師子坐者人處不怯名師子坐。亦可坐下有師子像如蓮華坐。十方妙坐維摩應知。何故須問。為使[2]人文殊以實具答。就實以彰不思議力。為是須問。又欲使彼文殊彰遠寄遠以顯不思議力。是以須問。自下第二文殊具答。言東方者辨其方所。言度三十六恒河沙國彰其遠近。言有世界名須彌相列其國名。佛[3]告須彌彰其佛稱。身長八萬四千由旬明佛身相。坐高八萬四千由旬嚴飾第一辨其坐相。言高八萬四千由旬是其佛坐與佛等量。弟子之坐倍卑於此。出世善根之所出生故嚴第一。自下第三維摩[4]聖坐現神力者。如意通力非餘通等。彼佛遣者。神力使來[5]因之為遣。三萬二千彰其多也。言高廣等顯其大也。縱廣四萬二千由旬故言高廣。入維摩室現不思議令人敬也。廣多之坐入於小室名示不思議。問曰下說香積取飯遣化而往。今此取坐何故不然。直現神力化隨時變非可一定。又香積國有人欲來須化引接。此無來者故無化往。自下第四大眾同見。言諸菩薩大弟子等舉能見人。</w:t>
      </w:r>
    </w:p>
    <w:p>
      <w:pPr>
        <w:pStyle w:val="SourceText"/>
      </w:pPr>
      <w:r>
        <w:t>昔所未見彰化異常。其室廣等正明所見。其室廣博悉容三萬二千坐等。明內不小。於毘耶離及閻浮提亦不迫迮悉見如故。彰外不大。人聞室廣苞容多坐。謂改舊室令使寬廣方容多坐。故須宣說於毘耶等亦不迫迮悉見如故。自下第五命眾俱坐。於中有二。一命大菩薩令其俱坐。地上菩薩是其大也。二新發下命小菩薩及聲聞眾。令其[6]悶同坐。地前菩薩是其小也。前中四句。一勸文殊與諸菩薩上人俱坐。二教立身如彼坐像。坐高身卑恐不相稱。是以教之。三其得通下明諸菩薩受其後教變身如坐。四受前勸坐師子坐。後中五句。一新發菩薩及弟子眾皆不能昇。二維摩詰告命令坐。以前舍利念坐為心故偏告之。三舍利弗自辭不堪。四維摩詰教禮燈王。五諸菩薩及舍利等受教禮佛方始得坐。以是燈王化現境界故禮承力方堪昇坐。自下第二因舍利嘆維摩口說不思議德。恐舍利弗取前為極除此更無。故須廣說。文中有二。一舍利弗嘆前起後。居士未有是總嘆也。如是小室乃容受等是別嘆也。二維摩詰因嘆廣說。說中初言唯舍利弗諸佛菩薩有解脫者。總舉德體。此第十地所得。無量諸解脫中初解脫門。德體無礙名為解脫。又用自在亦名解脫。不可思者經中亦名不思議也。通釋是一。於中分別非無差異。異相如何。據實望情名不思議。據情望實名不可思。何故如然。據實望情實外無情。為是不思為是不議。是義云何。情相之興原由妄想。以妄想故妄想法生。如因眠睡夢境界生。此是初對。妄想既生心取為有。為之施名。施名心起名心起已名字隨生。此是兩對。名字既生心隨名字。取著諸法。名為覺觀。覺觀起已發動口言名為言說。此是三對。言說起已復隨言說取所說法。是則言說以之為道。心以為行。由心取法。違順等境一切應心。此是四對。由是生死之相熾然增長不絕。契證如實達妄本無。由知無故妄想不生。妄不生故妄相不起。此初對滅。相不生故不復取相。為之施名。名心則盡名心盡故名字不起。此兩對滅。名不起故不復隨名取著諸法。覺觀心息。覺心息故不起言說。言說亦止。此三對滅。言說止故不復隨言取所說法。當知此則言語道斷心行隨滅。心行滅故違順等境一切皆息。名得涅槃。此四對滅。滅此四重妄相之心說為不思。離名去說稱曰不議。不思如是。據情望實情外有實。情外之實心言不及。是故名為不思議。今據後門。是故名為不思議。不思有二。一體。二用。體則淵深情緣不及名不可思。口言不逮名不可議。用則叵測名不可思。用過言限名不可議。名不思議解脫門矣。此舉德體。下彰其用。良以此法是其緣起作用之性諸佛菩薩證會相應。情相悉滅。但以法力自然普現無盡之用。如如意珠能出眾物。諸佛菩薩所得法門例皆同爾。凡所作用皆是法力。都非心力。故今住此解脫之門能現無量不思議用。文中初別我。今略下總結顯多。別中合有十三復次。前之十二色中自在。後一明其音聲自在。色中初有十一復次。世界自在後一明於己身自在。前世界中十一復次相從為七。一大小自在。須彌入芥。二廣狹自在。海入毛孔。三身力自在。亦得名為運轉自在。斷取三千擲置他方恒沙界外。還置本處。四修促自在。七日為劫劫為七日。五示現自在。一切世界莊嚴之事集在一國示於眾生一國眾生置之右掌飛到十方遍示一切。六容受自在。於自身中廣容諸物。於中有四。一十方眾生供養之具於一毛孔皆令得見。二十方所有日月星等於一毛孔普使見之。三十方世界所有諸風菩薩悉能吸著口中。而身無損。四十方世界劫盡之火入於腹中。而不為害。此四合為容受自在。七輕舉自在。下方過於恒沙世界取一佛土。舉著上方過恒河沙界。如持針鋒舉一棗葉。雖為此事不嬈眾生。上來明其世界自在。下次明於己身自在。住不思議解脫菩薩能以神通現作佛身。乃至或現輪王等身。上來明其色中自在。下次明其音聲自在。十方世界所有眾聲皆能變之令作佛聲。演出苦空無常等音。又十方佛所說之法皆於向前所變聲中普皆得聞。上來別說。下結顯多。我今略說解脫之力。若廣說者窮劫不盡。自下第三因大迦葉傷嘆自絕維摩辨出不思議人。於中初先迦葉傷嘆。維摩下出不思議人。迦葉何因而為傷嘆。由前聞說不思議德。知己無分所以傷嘆。傷嘆之意為欲使人厭小求大。文中有三。一大迦葉聞前所說嘆未曾有。二謂舍利下傷己絕分。三因前二諸天發心。初段可知。第二段中別有四句。一明聲聞聞大不解。先喻後合。二智者下明諸菩薩聞說不思解脫之德。無不解了發心願求。三我等何為永絕根下。就前第一明小絕分。并彰一切聲聞應泣。我等何為永絕其根於此大乘已如敗種。明小絕分。迦葉彰己及餘聲聞證小捨大。無心趣求。故言我等永絕其根於此大乘已如敗種。類以顯之。一切聲聞聞是不思解脫門等。明小應泣。失利處重故應號泣聲振三千大千世界。四一切菩薩應大欣下。就前第二明諸菩薩聞大應悟。并說信益。有大心者終能別證。故應欣慶頂受此法。有信解者受味難捨。諸邪異法[1]法不能傾動。故一切魔無如之何。此四句中第一第三令人厭小。第二第四使人欣大。第二竟。自下第三明由前說故令三萬二千天子發菩提心。自下第二維摩因前辨出不思議解脫之人。何故須辨。前言信解不思解脫。一切魔眾無如之何。人[2]喜生疑。向持世為魔惑亂。佛將成道為魔所嬈。如是非一。云何而言信解不思一切魔眾無如之何。為遮此疑成前所說。故今宣說。十方世界作魔王者。及諸乞求惱菩薩者。多是不思解脫菩薩。非實凡夫。實凡不能為此事。故信解不思解脫。菩薩凡夫魔眾無如之何。又復前明順行現示。未明逆行。故此辨之。文中有三。一明十方作魔王者多是菩薩。二明十方強乞求者亦是菩薩。三是名下總以結嘆。初中先明作魔王者多是不思解脫菩薩。以方便下明作所以為化眾生。第二段中先法後喻。法中初先彰聖異凡夫。凡夫下劣不能已下。簡凡異聖。亦得名為舉凡顯聖。前中先明十方菩薩有人從乞頭目耳等。多是不思解脫菩薩。以方便下明作所為為誠其心令其堅固。所以下釋釋彼菩薩獨能所以。先徵後解。以此菩薩有威德力。故能逼迫。示諸眾生如是難行苦行之事。令人力厲堅固所行。亦令世人[1]都之尊敬。簡凡異聖。文顯可知。喻中。譬如龍象蹴[2]踰喻前不思菩薩獨能。非驢所堪。喻後凡夫下劣不能。彼十方界修行菩薩唯有不思菩薩。能逼強抑令施。凡夫不堪。彼一切處所有龍象。唯大龍象能蹴能踰。非驢所堪。下結嘆中是名智慧方便門者。行違攝物故曰方便。</w:t>
      </w:r>
    </w:p>
    <w:p>
      <w:r>
        <w:t>한국어 번역</w:t>
      </w:r>
    </w:p>
    <w:p>
      <w:pPr>
        <w:pStyle w:val="TranslationText"/>
      </w:pPr>
      <w:r>
        <w:t>「불사의품(不思議品)」이다. 이 첫 번째 짝에서는 앞에서 행하는 바를 밝혔다. 여기서는 이루는 바를 밝힌다. 앞에서 닦아 다스려 병의 장애를 끊어 제거했기 때문에, 곧 출세간의 해탈의 덕을 이룬다. 덕이 이루어지면 자재한 묘용은 헤아리기 어렵다. 마음과 말이 미치지 못하므로 ‘불사의(不思議)’라 한다. 이 뜻을 널리 분별하므로 「불사의」라 이름한다. 이 품에는 셋이 있다. 첫째, 사리불이 앉을 자리를 생각한 것을 연유로 삼아, 유마의 몸이 불가사의한 일을 나타낸다. 둘째, “사리불이 말하기를 ‘일찍이 없던 일이다’” 이하에서는 사리불의 찬탄을 계기로, 유마가 입으로 불가사의한 덕을 설한다. 셋째, “그때 대가섭이 이 말을 듣고” 이하에서는, 대가섭이 상심하여 스스로 끊어졌음을 탄식한 것을 계기로, 유마가 불가사의한 사람을 밝혀낸다. 첫째 가운데 세 가지가 있다. 첫째, 사리불이 앉을 자리를 생각한 것을 연유로 삼는다. 둘째, 유마힐이 그 생각을 계기로 바르게 법을 구하도록 가르친다. 셋째, “그때 장자가 문수에게 물었다” 이하에서는, 그 생각을 계기로 등왕불의 자리를 가져와 불가사의한 일을 나타낸다. 첫 단락에서 사리불은 생각하는 사람을 든 것이다. “이 방 안에 평상과 자리가 없는 것을 보고”는 생각하게 된 까닭을 밝힌 것이다. 위의 빈 방을 계기로 한 것이다. “이러한 생각을 하였다” 등은 생각한 바를 바로 밝힌 것이다. “이 여러 보살들”은 보살 대중을 든 것이다. ‘사(斯)’는 곧 ‘이것’이다. “대제자들”은 성문 대중을 든 것이다. 이들 여러 성인은 어디에 앉을 것인가. 어찌하여 사리불만 유독 이러한 생각을 일으켰는가. 사리불은 제자 가운데 으뜸으로 지혜가 깊고 밝았으므로, 이 생각을 계기로 널리 일으켜 드러낼 일이 있음을 알았기 때문이다. 그러므로 유독 생각을 일으킨 것이다. 둘째 단락에서 유마는 어찌하여 바르게 법을 구하도록 가르쳤는가. 마음을 바르게 하여 법을 구해야 비로소 해탈의 참된 성품과 상응하고, 유마가 나타내는 바를 비로소 보고 들을 수 있기 때문이다. 그러므로 반드시 가르쳐야 했다. 글 가운데 두 가지가 있다. 첫째, 바르게 법을 구하도록 가르친다. 둘째, 바르게 가르친 것으로 말미암아, 오백 천자가 법안정(法眼淨)을 얻는다. 앞의 부분 가운데 세 가지가 있다. 첫째, 유마힐이 그의 마음속 생각을 알고, 사리불에게 확인하여 묻는다. 법을 위해 왔는가. 평상과 자리를 구하러 왔는가. 둘째, 사리불이 바로 대답한다. 나는 법을 위해 왔지 평상과 자리를 위해 온 것이 아니다. 셋째, 유마힐이 그 대답을 따라 가르치고 꾸짖는다. “법을 구하는 자는 몸과 목숨도 탐하지 않는다. 하물며 평상과 자리이겠는가.” 이는 꾸짖는 말이다. 나머지는 가르치는 말이다. 그 가운데 셋이 있다. 첫째, 바른 법을 구하려면 반드시 상(相)을 버려야 함을 밝힌다. 둘째, “무슨 까닭인가” 이하에서는 상을 취하는 것은 법을 구함이라 할 수 없음을 밝힌다. 셋째, “그러므로 사리불이여, 만일 법을 구한다면” 이하에서는 상을 버리도록 맺어 권한다. 앞부분에서는 먼저 염오한 상을 버리도록 가르친다. “부처에도 집착하지 않는다” 이하에서는 청정한 상을 버리도록 가르친다. 염오와 청정을 함께 버려 마음이 이치와 합하는 것을, 바른 법을 구한다고 이름한다. 묻는다. 청정함은 좋은 것인데 어찌하여 반드시 버리도록 가르치는가. 법문에는 셋이 있다. 첫째는 대치하여 닦고 버리는 문이다. 악이 있으면 그것을 버리고 선이 있으면 모두 닦는다. 둘째는 파상문(破相門)이다. 좋든 나쁘든 일체를 모두 버린다. 셋째는 입상문(立相門)이다. 청정과 더러움을 모두 일으킨다. 지금은 둘째에 의거하므로 염오와 청정을 모두 버리고 떠나도록 가르친다. 앞의 염오를 버리는 가운데, “법을 구하는 자”는 그가 구하는 바를 든 것이다.</w:t>
      </w:r>
    </w:p>
    <w:p>
      <w:pPr>
        <w:pStyle w:val="TranslationText"/>
      </w:pPr>
      <w:r>
        <w:t>아래에서 상을 버리도록 가르치는데, 그 가운데, 음·계·입의 세 과목과 삼계의 처소에 의거하여 버리고 떠나도록 가르친다. “색 등이 있는 것이 아니다”는 오음을 버리도록 가르친 것이다. 세속을 따르면 음이 있지만 진제에서는 없다. 탐하여 구할 만한 것이 없으므로 “색·수 등이 있음을 구하는 것이 아니다”라고 한 것이다. 나머지도 또한 이와 같다. 또한 색 등이 있지 않음을 아는 것을 바른 법을 구하는 것이라 할 수 있다. 그러므로 “색·수 등이 있음을 구하는 것이 아니다”라고 한다. 나머지도 또한 이와 같다. “계가 있는 것이 아니다”라는 것은, 진제 가운데 십팔계가 없음을 아는 것이다. “입이 있는 것이 아니다”라는 것은, 진제 가운데 십이입이 없음을 아는 것이다. “욕계·색계·무색계를 구하는 것이 아니다”라는 것은, 진제 가운데 삼계의 처소가 없음을 아는 것이다. 청정을 버리게 하는 가운데, 청정한 법은 한량없다. 지금은 우선 삼보의 경계와 사제의 관행에 의거하여, 집착을 버리도록 가르친다. 나머지는 이에 견주어 알 수 있다. 앞의 삼보 가운데, “법을 구하는 자”는 바르게 법을 구함을 든 것이다. “부처 등에 집착하지 않는다”는 그 상을 버리도록 가르친 것이다. 세제에 따르면 부처 등을 받아들일 수 있는데, 이를 집착이라 한다. 집착하기 때문에 탐하여 구한다. 이치에서는 모두 여여(如如)하다. 그러므로 집착하지 않는다. 탐하여 취할 만한 것이 없으므로 “구하지 않는다”고 한다. 또한 집착하지 않는 것을 바르게 법을 구하는 것이라 하므로 ‘구한다’고 이름할 수 있다. 뒤의 제관(諦觀) 가운데, “법을 구하는 자”는 바르게 법을 구함을 든 것이다. 아래에서는 상을 버리도록 가르친다. 세속의 분제에 따르면 고가 있어 반드시 보아야 하고, 집이 있어 반드시 끊어야 하며, 멸이 있어 반드시 증득해야 하고, 도가 있어 반드시 닦아야 한다. 이 행을 탐하고 즐기는 것을 ‘구함’이라 한다. 이치에서는 모두 없다. 그러므로 말하기를, “고를 보는 것을 구함이 없고” 나아가 “도를 닦는 것을 구함이 없다”고 한 것이다. 성인이 고를 관하는 지혜를 구하지 않는 것을 “고를 봄이 없다”고 한다. 성인이 집을 끊는 행을 구하지 않는 것을 “집을 끊음이 없다”고 한다. 성인이 지어 장애를 끊는 것을 구하지 않고, 멸을 증득하는 덕을 “다함을 지어 증득함을 구함이 없다”고 한다. ‘조(造)’는 짓는다는 뜻이다. ‘진(盡)’은 곧 멸이다. 성인이 도를 닦는 행을 구하지 않는 것을 “도를 닦음이 없다”고 한다. 이 여러 행에 대해 모두 구하지 않는다. 또한 이것들을 떠나는 것을 바르게 법을 구하는 것이라 하므로 ‘구한다’고 이름할 수 있다. 이상은 첫째로 바른 법을 구하려면 반드시 상을 버려야 함을 밝혔다. 이 아래 둘째에서는 상을 취하는 것은 법을 구함이라 할 수 없음을 밝힌다. 그 가운데, 처음의 “무슨 까닭인가”는, 앞을 징문하여 뒤를 일으킨 것이다. 여래는 늘 음 등을 구해 알아야 바르게 법을 구하는 것이라고 설했다. 그런데 내가 무슨 까닭으로 바른 법을 구한다면 일체를 모두 버린다고 말하는가. 아래에서 이에 대하여 풀이한다. 풀이의 뜻은 어떠한가? 부처가 세속을 따라 설했음을 밝힌다. 음 등을 구하는 것을 바르게 법을 구함이라 한 것이다. 지금은 진제에 의거하니, 진실한 법 가운데에는 일체가 모두 없다. 무릇 취하는 바가 있으면 모두 법을 구함이 아니다. 그러므로 그렇게 가르친 것이다. 문장에는 열 구절이 있다. 한 구절 한 구절마다 모두 먼저 법의 체가 무상(無相)임을 밝히고, 뒤에 상을 취하는 것은 법을 구함이라 할 수 없음을 밝힌다. 이 열 구절은 서로 따라 거두면 다섯 쌍이 된다. 각각의 한 쌍마다 모두 먼저 법의 체가 정(情)을 떠났음을 밝히고, 정으로 그것을 취하는 자는 법을 구함이라 하지 않는다.</w:t>
      </w:r>
    </w:p>
    <w:p>
      <w:pPr>
        <w:pStyle w:val="TranslationText"/>
      </w:pPr>
      <w:r>
        <w:t>뒤에는 상을 떠났음을 밝히고, 상을 취하는 자는 법을 구함이라 하지 않는다. 이 둘은 서로 이루어 준다. 망정을 떠남으로 말미암아 상이 생기지 않게 하고, 망상을 떠남으로 말미암아 정이 일어나지 않게 한다. 다섯 쌍은 어떻게 다른가. 첫째 한 쌍은 청정한 상을 취하는 것이 법을 구함이 아님을 밝힌다. 뒤의 네 쌍은 염오한 상을 취하는 것이 법을 구함이 아님을 밝힌다. 첫째 한 쌍 가운데, 제관에 의거하여 청정을 취하는 것이 법을 구함이 아님을 밝힌다. 위의 글에 준거하면 또한 마땅히 말하기를, 삼보에 집착하는 것이 법을 구함이 아님을 밝혀야 한다. 지금은 생략하여 논하지 않는다. 이 한 쌍에서는 앞 구절이 법의 체가 상을 떠났음을 밝히고, 상을 취하는 자는 ‘법’을 구함이라 하지 않는다. 취한 뒤에 능히 닦는 것은 그 정(情)이고, 닦는 선법은 그 상(相)이다. 앞 구절 가운데, “법에는 희론이 없다”는 법이 정을 떠났음을 드러낸다. 진제를 ‘법’이라 한다. 이것이 법보이므로, 그것을 취한 뒤에 닦음이 있다. 이치 밖에서 분별하는 것을 ‘희론’이라 한다. 진실한 법은 이것을 떠나므로 ‘희론이 없다’고 한다. “만일 내가 마땅히 보고 끊는다고 말한다면” 이하에서는, 그 취하는 정이 법을 구함이 아님을 밝힌다. 어찌하여 그러한가. 만일 “나는 마땅히 고를 보고, 집을 끊고, 멸을 증득하고, 도를 닦겠다”고 말한다면, 평등하고 희론 없는 이치를 드러낸다. 그러므로 법을 구함이 아니다. 뒤 구절 가운데, “법을 적멸이라 한다”는, 법이 상을 떠났음을 드러낸다. “만일 생을 행한다” 이하에서는 상을 취하는 것이 법을 구함이 아님을 밝힌다. 청정한 법 가운데에서, 도가 일어나는 것을 ‘생’이라 하고, 장애가 쉬는 것을 ‘멸’이라 한다. 만일 생멸을 행하면, 생멸 없는 적멸의 법을 장애한다. 그러므로 법을 구함이 아니다. 뒤의 네 쌍은 어떻게 다른가. 첫째 쌍 가운데, 앞 구절은 법의 체가 애착을 떠났음을 밝히고, 애착하는 마음이 있는 자는 법을 구함이라 하지 않는다. 뒤 구절은 법이 애착의 경계를 떠났음을 밝히고, 애착의 경계를 취해 집착하는 것을 법을 구함이라 하지 않는다. 둘째 쌍 가운데 앞 구절은 법의 체가 견해를 떠났음을 밝히고, 견해가 있는 마음을 가진 자는 법을 구함이라 하지 않는다. 뒤 구절은 견해의 경계를 떠났음을 밝히고, 견해의 경계를 취해 집착하는 것을 법을 구함이라 하지 않는다. 셋째 쌍 가운데 앞 구절은 망식의 마음을 떠났음을 밝히고, 망심이 있는 자는 법을 구함이라 하지 않는다. 뒤 구절은 망식의 경계를 떠났음을 밝히고, 망령된 경계를 취해 집착하는 것을 법을 구함이라 하지 않는다. 넷째 쌍 가운데, 앞 구절은 사식(事識)의 마음을 떠났음을 밝히고, 사식이 있는 자는 법을 구함이라 하지 않는다. 뒤 구절은 사식의 경계를 떠났음을 밝히고, 사경(事境)을 취해 집착하는 것을 법을 구함이라 하지 않는다. 이 네 쌍 가운데 앞의 두 쌍은 심법을 떠남을 밝히고, 뒤의 두 쌍은 마음의 체를 떠남을 밝힌다. 첫째 쌍 가운데 먼저 애착의 마음을 떠난다. “법을 무염(無染)이라 한다”는 법이 애착을 떠났음을 드러낸다. 법의 ‘염(染)’은 곧 애착이다. “만일 법에 물든다면” 이하에서는 애착하는 마음이 있으면 법을 구함이라 할 수 없음을 밝힌다. “만일 법에 물든다면”은 세간법에 물드는 것이다. 나아가 열반에 집착하는 것은 출세간법에 집착하는 것이다. 이는 곧 물들고 집착하는 것이므로 법을 구함이 아니다. 애착과 물듦이 있어 청정하고 물듦 없는 이치를 장애하기 때문이다. 그러므로 법을 구함이 아니다. 아래에서는 애착의 경계를 떠남을 밝힌다. “법에는 행하는 곳이 없다”는 법이 상을 떠났음을 드러낸다. 오진 등의 법은 애착이 행하는 곳이다. 진제 가운데에는 이것이 없다. 그러므로 ‘행하는 곳이 없다’고 한다.</w:t>
      </w:r>
    </w:p>
    <w:p>
      <w:pPr>
        <w:pStyle w:val="TranslationText"/>
      </w:pPr>
      <w:r>
        <w:t>“만일 행한다면” 이하에서는 상을 취하는 것이 법을 구함이 아님을 밝힌다. 둘째 쌍 가운데 먼저 견해의 마음을 떠난다. “법에는 취하고 버림이 없다”는, 법이 견해를 떠났음을 드러낸다. 좋다고 보아 취할 수 있고 나쁘다고 보아 버릴 수 있다는 것이 그 가운데에는 없다. 그러므로 ‘취하고 버림이 없다’고 한다. “만일 취하고 버린다면” 이하에서는 견해가 있는 마음을 밝힌다. 법을 구함이라 하지 않는다. 마음에 취하고 버림이 있으면 평등하고 취사 없는 뜻을 장애한다. 그러므로 법을 구함이 아니다. 아래에서는 견해의 경계를 떠난다. “법에는 처소가 없다”는 법이 상을 떠났음을 드러낸다. 오음 등의 법은 견해가 생기는 곳이므로 ‘처소’라 한다. 진제 가운데에는 이것을 떠난다. 그러므로 ‘처소가 없다’고 한다. “만일 처소에 집착한다면” 이하에서는 상을 취하는 것이 법을 구함이 아님을 밝힌다. 셋째 쌍 가운데, 먼저 망심을 떠난다. “법을 무상(無相)이라 한다”는 법이 정을 떠났음을 드러낸다. 망식의 마음이 허망한 경계를 망령되게 취하는 것을 ‘상식(相識)’이라 한다. 진제 가운데에는 이것이 없다. 그러므로 ‘법은 무상하다’고 한다. “만일 상을 따른다면” 이하에서는 식을 따르는 것이 법을 구함이 아님을 밝힌다. 아래에서는 망령된 경계를 떠난다. “법은 머물 수 없다”는 법이 상을 떠났음을 드러낸다. 망상의 경계는 마음이 의지하는 바가 되므로 ‘머무는 곳’이라 한다. 진제 가운데에는 이것이 없다. 그러므로 ‘법은 머물지 않는다’고 한다. “만일 그것에 머문다면” 이하에서는 상을 취하는 것이 법을 구함이 아님을 밝힌다. 넷째 쌍 가운데 첫 구절은 사식의 마음을 떠남을 밝힌다. “법은 보고 듣고 깨닫고 알 수 없다”고 한 것은, 법이 정을 떠났음을 드러낸다. 안식을 ‘봄’이라 하고 이식을 ‘들음’이라 한다. 비식·설식·신식을 ‘깨달음’이라 한다. 의식을 ‘앎’이라 한다. 진실한 법 가운데에는 끝내 이것이 없다. 그러므로 “보고 듣고 깨닫고 알 수 없다”고 한다. “만일 봄 등을 행한다면”에서는 봄 등이 있는 것이 법을 구함이 아님을 밝힌다. 아래에서는 사식의 경계를 멀리 떠남을 밝힌다. “법을 무위라 한다”는 법이 상을 떠났음을 드러낸다. 육진의 경계가 그 유위이다. 진제 가운데에는 이것이 없다. 그러므로 ‘무위’라고 한다. “만일 행한다면” 이하에서는 유위를 취하는 것이 법을 구함이 아님을 밝힌다. 앞에서는 법을 구하려면 반드시 상을 버려야 함을 밝혔다. 다음에는 상을 취하는 것이 법을 구함이 아님을 밝혔다. “그러므로 사리불이여, 만일 법을 구한다면” 이하는 셋째 단락의 결론이다. 상을 버리도록 권한 것이다. 앞의 상을 취함은 법을 구함이 아니다. 그러므로 바르게 법을 구하는 자는 일체법에 대해 구하는 바가 없어야 한다. 이상은 바르게 가르친 것이다. 이 아래 둘째에서는 가르침의 이익을 밝힌다. 앞의 바른 가르침으로 말미암아 오백 천자가 법이 상을 떠났음을 알고, 여러 법 가운데 법안정(法眼淨)을 얻었다. 이 법안정은 초지의 견도이다. 앞에서는 사리불이 앉을 자리를 생각한 것을 연유로 삼았다. 둘째에서는 유마가 바르게 법을 구하도록 가르쳤다. 이 아래 셋째에서는 유마가 그 생각을 계기로 자리를 가져와 등왕불의 불가사의한 일을 나타낸다. 그 가운데 다섯이 있다. 첫째, 문수에게 묻는다. 어느 불토에 훌륭하고 묘한 사자좌가 있는가. 둘째, 문수가 자세히 대답한다. 셋째, 유마힐이 신력으로 자리를 가져온다. 넷째, 대중이 함께 본다. 다섯째, 대중에게 함께 앉으라고 명한다. 첫째 단락 가운데, “인자께서는 한량없는 천만 아승기 국토를 노니셨는데 어느 불토에 좋은 자리가 있습니까”라고 한 것은, 취해 올 자리 가운데 뛰어난 것을 드러내기 위해서이다. 사자좌란 사람이 그 자리에 있어 두려워하지 않으므로 ‘사자좌’라 한다.</w:t>
      </w:r>
    </w:p>
    <w:p>
      <w:pPr>
        <w:pStyle w:val="TranslationText"/>
      </w:pPr>
      <w:r>
        <w:t>또한 자리 아래에 사자상이 있는 것이 연화좌와 같은 것이라 할 수 있다. 시방의 묘한 자리를 유마가 마땅히 알았을 것이다. 그런데 어찌하여 반드시 물었는가. 사람인 문수로 하여금 사실대로 자세히 대답하게 하여, 사실에 의거하여 불가사의한 힘을 드러내려 한 것이다. 이 때문에 반드시 물었다. 또한 문수로 하여금 먼 곳을 드러내고, 먼 곳을 빌려 불가사의한 힘을 드러내게 하려 한 것이다. 그러므로 반드시 물었다. 이 아래 둘째에서는 문수가 자세히 대답한다. “동방”이라고 한 것은 그 방위를 분별한 것이다. “삼십육 항하사 국토를 지난다”는 것은 그 원근을 드러낸 것이다. “수미상(須彌相)이라는 세계가 있다”는 것은 그 국명을 열거한 것이다. “부처를 수미라 한다”는 것은 그 불호를 드러낸 것이다. “몸의 길이가 팔만 사천 유순이다”는 부처의 신상을 밝힌 것이다. “자리의 높이가 팔만 사천 유순이고 장엄이 제일이다”는 그 자리의 모습을 분별한 것이다. “높이가 팔만 사천 유순”이라는 것은 그 부처의 자리가 부처와 같은 크기라는 뜻이다. 제자의 자리는 이것보다 배나 낮다. 출세간의 선근에서 생겨났으므로 장엄이 제일이다. 이 아래 셋째에서는 유마가 자리를 옮겨 신력을 나타낸다. 이는 여의통(如意通)의 힘이지 다른 신통 등이 아니다. “저 부처가 보냈다”는 것은, 신력으로 오게 한 것을 인연하여 ‘보냈다’고 한 것이다. 삼만 이천이라고 한 것은 그 수가 많음을 드러낸 것이다. “높고 넓다” 등은 그 큼을 드러낸 것이다. 세로와 가로가 사만 이천 유순이므로 “높고 넓다”고 한다. 유마의 방에 들어온 것은 불가사의함을 나타내어 사람들로 하여금 공경하게 한 것이다. 넓고 많은 자리가 작은 방에 들어온 것을 ‘불가사의를 보였다’고 한다. 묻는다. 아래 향적품에서는 밥을 가져올 때 화인을 보내어 가게 했다. 지금 이 자리를 가져오는 데에는 어찌하여 그렇게 하지 않았는가. 곧바로 신력을 나타내는 것은 교화가 때에 따라 변하는 것이므로 일정하게 정할 수 없다. 또 향적국에는 올 사람이 있었으므로 반드시 화인을 보내 맞아 오게 했지만, 여기에는 올 사람이 없으므로 화인을 보낼 일이 없었다. 이 아래 넷째에서는 대중이 함께 본다. “여러 보살과 대제자들”은 볼 수 있는 사람을 든 것이다. “옛날에 보지 못했던 것”은 교화가 비상함을 드러낸 것이다. “그 방이 넓고” 등은 바로 본 바를 밝힌 것이다. 그 방이 넓고 광대하여 삼만 이천 자리를 모두 받아들였다는 것은, 안이 작아지지 않았음을 밝힌 것이다. 비야리성과 염부제 또한 비좁아지지 않고 모두 예전처럼 보였다는 것은, 밖이 커지지 않았음을 드러낸 것이다. 사람이 방이 넓어져 많은 자리를 포용했다는 말을 들으면, 예전 방을 고쳐 넓게 만들어야 비로소 많은 자리를 수용했다고 여길 수 있다. 그러므로 반드시 “비야리 등도 비좁아지지 않고 모두 예전처럼 보였다”고 말한 것이다. 이 아래 다섯째에서는 대중에게 함께 앉으라고 명한다. 그 가운데 두 가지가 있다. 첫째, 대보살들에게 함께 앉으라고 명한다. 지상 보살을 ‘대보살’이라 한다. 둘째, “새로 발심한” 이하에서는 소보살과 성문 대중에게, 그 답답함을 함께하게 하여 앉게 한다. 지전 보살을 그 ‘소보살’이라 한다. 앞부분에는 네 구절이 있다. 첫째, 문수와 여러 보살 상인(上人)에게 함께 앉으라고 권한다. 둘째, 몸을 그 자리의 형상과 같이 세우도록 가르친다. 자리는 높고 몸은 낮아 서로 걸맞지 않을까 염려했기 때문이다. 그래서 그렇게 가르친 것이다. 셋째, “신통을 얻은 자” 이하에서는 여러 보살이 그 뒤의 가르침을 받아 몸을 자리와 같이 변화시킨다. 넷째, 앞의 권유를 받아 사자좌에 앉는다. 뒤에는 다섯 구절이 있다. 첫째, 새로 발심한 보살과 제자 대중이 모두 오르지 못한다. 둘째, 유마힐이 명하여 앉게 한다.</w:t>
      </w:r>
    </w:p>
    <w:p>
      <w:pPr>
        <w:pStyle w:val="TranslationText"/>
      </w:pPr>
      <w:r>
        <w:t>앞에서 사리불이 앉을 자리를 생각했기 때문에 유독 그에게 명한 것이다. 셋째, 사리불이 스스로 감당하지 못한다고 사양한다. 넷째, 유마힐이 등왕불에게 예배하도록 가르친다. 다섯째, 여러 보살과 사리불 등이 가르침을 받아 부처에게 예배한 뒤에야 비로소 앉을 수 있었다. 이는 등왕불이 교화로 나타낸 경계이므로, 예배하여 그 힘을 받들어야 비로소 자리에 오를 수 있었기 때문이다. 이 아래 둘째에서는 사리불의 찬탄을 계기로 유마가 입으로 불가사의한 덕을 설한다. 사리불이 앞에서 본 것을 궁극으로 여기고 이것 외에는 더 없다고 취할까 염려했기 때문에, 그러므로 반드시 널리 설할 필요가 있었다. 글 가운데 두 가지가 있다. 첫째, 사리불이 앞을 찬탄하여 뒤를 일으킨다. “거사여, 일찍이 없던 일이다”는 총괄하여 찬탄한 것이다. “이처럼 작은 방이 마침내 받아들였다” 등은 따로 찬탄한 것이다. 둘째, 유마힐이 그 찬탄을 계기로 널리 설한다. 설하는 가운데 처음 “오직 사리불이여, 모든 부처와 보살에게 해탈이 있다”라고 한 것은, 덕의 체를 총괄하여 든 것이다. 이는 제10지에서 얻는 것이다. 한량없는 여러 해탈 가운데 첫 번째 해탈문이다. 덕의 체가 걸림 없음을 ‘해탈’이라 한다. 또한 작용이 자재함도 ‘해탈’이라 한다. “생각할 수 없다”는 것은 경에서 또한 ‘불사의’라 이름한다. 통괄하여 풀이하면 하나이다. 그 가운데 분별하면 차이가 없지 않다. 그 차이는 어떠한가? 진실에 의거하여 정(情)을 바라보면 ‘불사의’라 하고, 정에 의거하여 진실을 바라보면 ‘불가사의’라 한다. 어찌하여 그러한가. 진실에 의거해 정을 바라보면 진실 밖에 정이 없다. 그러므로 생각할 것도 없고 논의할 것도 없다. 이 뜻은 어떠한가? 정상의 일어남은 본래 망상에서 말미암는다. 망상하기 때문에 망상의 법이 생긴다. 잠을 자는 것으로 인해 꿈의 경계가 생기는 것과 같다. 이것이 첫 번째 한 쌍이다. 망상이 이미 생기면 마음이 그것을 취하여 있다고 여기고, 그것에 이름을 붙인다. 이름을 붙이려는 마음이 일어남을 ‘명심(名心)이 일어남’이라 하고, 이름을 짓는 마음이 일어나면 이름이 따라 생긴다. 이것이 두 번째 한 쌍이다. 이름이 이미 생기면 마음이 이름을 따라, 여러 법을 취해 집착한다. 이를 ‘각관(覺觀)’이라 한다. 각관이 일어나면 입의 말을 발동시키니 이를 ‘언설’이라 한다. 이것이 세 번째 한 쌍이다. 언설이 일어난 뒤에는 다시 언설을 따라 말해진 법을 취한다. 그러면 언설을 길로 삼고, 마음을 행으로 삼는다. 마음이 법을 취함으로 말미암아, 거슬림과 따름 등의 경계가 모두 마음을 따라 일어난다. 이것이 네 번째 한 쌍이다. 이 때문에 생사의 모습이 치성하게 불어나 끊이지 않는다. 여실함을 계합하여 증득하면 허망함이 본래 없음을 통달한다. 없음을 알기 때문에 망상이 생기지 않고, 망상이 생기지 않기 때문에 망상이 일어나지 않는다. 이는 첫 번째 한 쌍이 멸한 것이다. 상이 생기지 않기 때문에 다시 상을 취하여, 그것에 이름을 붙이지 않는다. 명심은 곧 다하고, 명심이 다하므로 이름이 일어나지 않는다. 이는 두 번째 한 쌍이 멸한 것이다. 이름이 일어나지 않기 때문에 다시 이름을 따라 여러 법을 취해 집착하지 않는다. 각관하는 마음이 쉬고, 각심이 쉬기 때문에 언설을 일으키지 않으며, 언설 또한 그친다. 이는 세 번째 한 쌍이 멸한 것이다. 언설이 그치기 때문에 다시 말을 따라 말해진 법을 취하지 않는다. 마땅히 알아야 한다. 이것이 곧 언어의 길이 끊어지고 마음의 행이 따라 멸한 것이다. 마음의 행이 멸하기 때문에 거슬림과 따름 등의 경계가 모두 쉰다. 이를 ‘열반을 얻는다’고 한다. 이는 네 번째 한 쌍이 멸한 것이다. 이 네 겹의 망상하는 마음을 멸하는 것을 ‘불사(不思)’라 하고, 이름을 떠나고 말을 버리는 것을 ‘불의(不議)’라 한다. 불사는 이와 같다.</w:t>
      </w:r>
    </w:p>
    <w:p>
      <w:pPr>
        <w:pStyle w:val="TranslationText"/>
      </w:pPr>
      <w:r>
        <w:t>정에 의거해 진실을 바라보면 정 밖에 진실이 있다. 정 밖의 진실은 마음과 말이 미치지 못한다. 그러므로 ‘불사의’라 이름한다. 지금은 뒤의 문에 의거한다. 그러므로 ‘불사의’라 이름한 것이다. 불사에는 둘이 있다. 첫째는 체이다. 둘째는 용이다. 체는 깊고 그윽하여 정연(情緣)이 미치지 못하므로 ‘불가사’라 하고, 입의 말이 미치지 못하므로 ‘불가의’라 한다. 용은 헤아릴 수 없으므로 ‘불가사’라 하고, 작용이 언어의 한계를 넘으므로 ‘불가의’라 한다. 이를 ‘불사의해탈문’이라 한다. 이는 덕의 체를 든 것이다. 아래에서는 그 작용을 드러낸다. 실로 이 법은 연기로 작용하는 성품이며, 모든 부처와 보살이 증득하여 서로 응한다. 정의 상이 모두 멸하고, 다만 법의 힘으로 자연히 다함없는 작용을 두루 나타낸다. 여의주가 능히 온갖 물건을 내는 것과 같다. 모든 부처와 보살이 얻은 법문도 모두 이와 같다. 무릇 작용하는 바는 모두 법의 힘이다. 도무지 마음의 힘이 아니다. 그러므로 이제 이 해탈문에 머물러 능히 한량없는 불가사의한 작용을 나타낸다. 문장 가운데 처음에는 따로 밝히고, “내가 지금 간략히” 이하에서는 총괄하여 많음을 맺어 드러낸다. 따로 밝힌 가운데 합하면 열세 ‘부차’가 있다. 앞의 열둘은 색 가운데 자재함이고, 뒤의 하나는 음성에 자재함을 밝힌다. 색 가운데 처음 열한 ‘부차’는, 세계에 자재함이고, 뒤 하나는 자신의 몸에 자재함을 밝힌다. 앞의 세계 가운데 열한 ‘부차’는 서로 따라 일곱으로 나뉜다. 첫째, 대소자재이다. 수미산을 겨자씨에 넣는다. 둘째, 광협자재이다. 바다를 털구멍에 넣는다. 셋째, 신력자재이다. 또한 운전자재라고도 할 수 있다. 삼천대천세계를 끊어 취해 다른 방향 항하사 세계 밖에 던져 두었다가, 다시 본래 자리로 돌려놓는다. 넷째, 수촉자재이다. 칠일을 겁으로 만들고, 겁을 칠일로 만든다. 다섯째, 시현자재이다. 일체 세계의 장엄한 일을 한 나라에 모아 중생에게 보이고, 한 나라의 중생을 오른손바닥에 놓아 시방으로 날아가 일체를 두루 보인다. 여섯째, 용수자재이다. 자신의 몸 가운데 널리 온갖 물건을 받아들인다. 그 가운데 네 가지가 있다. 첫째, 시방 중생의 공양 도구를 한 털구멍 가운데에서 모두 보게 한다. 둘째, 시방에 있는 해·달·별 등을 한 털구멍 가운데에서 두루 보게 한다. 셋째, 시방세계의 모든 바람을 보살이 모두 입으로 빨아들인다. 그러나 몸에는 손상이 없다. 넷째, 시방세계 겁이 다할 때의 불을 배 속에 넣는다. 그러나 해를 입지 않는다. 이 넷을 합하여 용수자재라 한다. 일곱째, 경거자재이다. 아래쪽으로 항하사 세계를 지나 한 불토를 취하여, 위쪽으로 항하사 세계를 지난 곳에 들어 올려 놓는다. 바늘 끝으로 대추나무 잎 하나를 드는 것과 같다. 비록 이런 일을 하더라도 중생을 어지럽히지 않는다. 이상은 세계에 자재함을 밝힌 것이다. 아래에서는 다음으로 자신의 몸에 자재함을 밝힌다. 불사의해탈에 머무는 보살은 신통으로 부처의 몸을 나타낼 수 있고, 나아가 혹 전륜왕의 몸 등을 나타낸다. 이상은 색 가운데 자재함을 밝힌 것이다. 아래에서는 다음으로 음성에 자재함을 밝힌다. 시방세계의 모든 소리를 다 바꾸어 불음(佛聲)이 되게 할 수 있고, 고·공·무상 등의 소리를 연설한다. 또 시방의 부처가 설한 법을 모두 앞에서 변화시킨 소리 가운데서 두루 듣게 한다. 이상은 따로 설한 것이다. 아래에서는 맺어서 많음을 드러낸다. “내가 지금 해탈의 힘을 간략히 말했을 뿐이며, 만일 널리 말한다면 겁을 다해도 다하지 않는다.” 이 아래 셋째에서는 대가섭이 상심하여 스스로 끊어졌음을 탄식한 것을 계기로 유마가 불가사의한 사람을 밝혀낸다. 그 가운데 먼저 가섭이 상심하여 탄식하고, “유마” 이하에서는 불가사의한 사람을 밝혀낸다. 가섭은 무슨 까닭으로 상심하여 탄식하는가.</w:t>
      </w:r>
    </w:p>
    <w:p>
      <w:pPr>
        <w:pStyle w:val="TranslationText"/>
      </w:pPr>
      <w:r>
        <w:t>앞에서 불가사의한 덕을 설하는 것을 듣고, 자신에게는 그 몫이 없음을 알았기 때문에 상심하여 탄식한다. 상심하여 탄식한 뜻은 사람으로 하여금 소승을 싫어하고 대승을 구하게 하기 위해서이다. 글 가운데 세 가지가 있다. 첫째, 대가섭이 앞의 설을 듣고 일찍이 없던 일이라 찬탄한다. 둘째, “사리불에게 말하였다” 이하에서는 자신이 그 몫에서 끊어졌음을 상심한다. 셋째, 앞의 두 일로 인해 여러 천자가 발심한다. 첫 단락은 알 수 있다. 둘째 단락에는 따로 네 구절이 있다. 첫째, 성문이 대승을 들어도 이해하지 못함을 밝힌다. 먼저 비유하고 뒤에 합한다. 둘째, “지혜로운 자” 이하에서는 여러 보살이 불사의해탈의 덕을 설하는 것을 들으면, 이해하지 못하는 이가 없고 발심하여 구하고자 함을 밝힌다. 셋째, “우리들이 어찌하여 영원히 뿌리가 끊어졌는가” 이하에서는, 앞의 첫째에 의거하여 소승이 그 몫에서 끊어졌음을 밝히고, 아울러 모든 성문이 마땅히 울어야 함을 드러낸다. “우리들이 어찌하여 영원히 그 뿌리가 끊어져 이 대승에 대해서 이미 패종(敗種)과 같아졌는가.” 이는 소승이 그 몫에서 끊어졌음을 밝힌 것이다. 가섭은 자신과 나머지 성문들이 소승을 증득하고 대승을 버려, 나아가 구하려는 마음이 없음을 드러낸다. 그러므로 “우리들은 영원히 그 뿌리가 끊어져 이 대승에 대해서 이미 패종과 같다”고 말한다. 비유를 들어 드러낸 것이다. “모든 성문은 이 불사의해탈문 등을 들으면”은, 소승은 마땅히 울어야 함을 밝힌 것이다. 이익을 잃은 바가 매우 크므로 마땅히 통곡하여 소리가 삼천대천세계에 진동해야 한다. 넷째, “일체 보살은 크게 기뻐해야 한다” 이하에서는, 앞의 둘째에 의거하여 여러 보살이 대승을 들으면 깨달아야 함을 밝히고, 아울러 믿음의 이익을 설한다. 대심을 지닌 자는 끝내 따로 증득할 수 있다. 그러므로 기뻐하고 경사롭게 여겨 이 법을 머리로 받아야 한다. 믿고 이해하는 자는 그 맛을 받아 버리기 어렵다. 여러 삿된 다른 법 또한 그를 기울게 할 수 없다. 그러므로 일체 마군도 그에게 어찌할 수 없다. 이 네 구절 가운데 첫째와 셋째는 사람으로 하여금 소승을 싫어하게 하고, 둘째와 넷째는 사람으로 하여금 대승을 기뻐하게 한다. 둘째가 끝났다. 이 아래 셋째에서는 앞에서 설한 것으로 말미암아 삼만 이천 천자가 보리심을 내게 됨을 밝힌다. 이 아래 둘째에서는 유마가 앞의 일을 계기로 불사의해탈의 사람을 밝혀낸다. 무슨 까닭으로 반드시 밝혀야 하는가. 앞에서는 불사의해탈을 믿고 이해하면, 일체 마군이 그에게 어찌할 수 없다고 말했다. 사람들이 의심을 낼 수 있다. 앞에서 지세보살은 마군에게 미혹되고 어지럽힘을 당했고, 부처가 장차 도를 이룰 때에도 마군에게 시달림을 받았다. 이와 같은 예가 하나가 아니다. 그런데 어찌 “불사의를 믿고 이해하면 일체 마군이 어찌할 수 없다”고 말하는가. 이 의심을 막아 앞에서 설한 것을 성립시키기 위해서, 그러므로 이제 그것을 밝히는 것이다. 시방세계에서 마왕이 되는 자와, 여러 가지를 억지로 구하여 보살을 괴롭히는 자는, 대부분 불사의해탈을 얻은 보살이다. 실제의 범부가 아니다. 실제 범부는 이런 일을 할 수 없다. 그러므로 불사의해탈을 믿고 이해하는, 보살에게는 범부의 마군이 어찌할 수 없다. 또 앞에서는 순행으로 나타내는 것을 밝혔으나, 아직 역행은 밝히지 않았다. 그러므로 여기에서 그것을 분별한다. 글 가운데 세 가지가 있다. 첫째, 시방에서 마왕이 되는 자는 대부분 보살임을 밝힌다. 둘째, 시방에서 억지로 구하는 자 또한 보살임을 밝힌다. 셋째, “이를 이름하여” 이하에서 총괄하여 맺고 찬탄한다. 처음에는 먼저 마왕이 되는 자가 대부분 불사의해탈 보살임을 밝히고, “방편으로” 이하에서는 그렇게 하는 까닭이 중생을 교화하기 위해서임을 밝힌다. 둘째 단락에서는 먼저 법을 들고 뒤에 비유한다.</w:t>
      </w:r>
    </w:p>
    <w:p>
      <w:pPr>
        <w:pStyle w:val="TranslationText"/>
      </w:pPr>
      <w:r>
        <w:t>법설 가운데 처음에는 성인이 범부와 다름을 드러낸다. “범부는 하열하여 능히 하지 못한다” 이하에서는, 범부를 가려 성인과 다름을 밝힌다. 또 범부를 들어 성인을 드러낸다고 이름할 수도 있다. 앞에서는 먼저 시방의 보살 가운데 머리·눈·귀 등을 구하는 자가 있음을 밝힌다. 대부분 불사의해탈 보살이다. “방편으로” 이하에서는 그렇게 하는 목적이 그의 마음을 시험하여 견고하게 하기 위한 것임을 밝힌다. “무슨 까닭인가” 이하에서는 그 보살만이 홀로 능한 까닭을 풀이한다. 먼저 묻고 뒤에 풀이한다. 이 보살은 위덕의 힘이 있기 때문에, 그러므로 능히 핍박할 수 있다. 중생에게 이와 같이 행하기 어려운 고행의 일을 보여, 사람으로 하여금 힘써 행을 굳건히 하게 한다. 또 세상 사람으로 하여금 모두 그를 존경하게 한다. 이는 범부를 가려 성인과 다름을 밝힌 것이다. 글에 분명하여 알 수 있다. 비유 가운데, “비유하면 용상(龍象)이 밟고 넘는 것과 같다”는 앞의 불사의보살만이 홀로 능함을 비유한 것이다. 나귀가 감당할 수 있는 바가 아니다. 뒤의 범부가 하열하여 능히 하지 못함을 비유한 것이다. 저 시방세계에서 수행하는 보살 가운데 오직 불사의보살만이, 능히 핍박하고 강제로 요구하여 보시하게 할 수 있다. 범부는 감당하지 못한다. 저 모든 곳의 용상 가운데, 오직 큰 용상만이 능히 밟고 능히 넘을 수 있다. 나귀가 감당할 바가 아니다. 아래의 맺고 찬탄하는 가운데 “이를 지혜방편문이라 한다”는 것은, 행이 상도에 어긋나는 듯하면서도 중생을 섭수하므로 ‘방편’이라 한 것이다.</w:t>
      </w:r>
    </w:p>
    <w:p>
      <w:pPr>
        <w:pStyle w:val="EditorialNote"/>
      </w:pPr>
      <w:r>
        <w:t>교감·번역 메모 | 이 구간에는 [판독 불확실] 8곳, [구두 불확실] 3곳, [구문 불확실] 10곳, [의미 불확실] 1곳, [이문 검토 필요] 1곳이 있다. 번역문에서는 해당 불확실성을 표지로 남겼다. 원문의 편집·교감 호출표지 [숫자] 또는 [＊]가 15건 있으며 그대로 보존하였다. 대응 교감 주기는 제공 TXT에 없으므로 임의로 복원하지 않았다.</w:t>
      </w:r>
    </w:p>
    <w:p>
      <w:pPr>
        <w:pStyle w:val="Heading1"/>
      </w:pPr>
      <w:r>
        <w:t>觀眾生品 · 관중생품</w:t>
      </w:r>
    </w:p>
    <w:p>
      <w:pPr>
        <w:pStyle w:val="Heading2"/>
      </w:pPr>
      <w:r>
        <w:t>문단 017  ·  [0480a10]</w:t>
      </w:r>
    </w:p>
    <w:p>
      <w:r>
        <w:t>원문</w:t>
      </w:r>
    </w:p>
    <w:p>
      <w:pPr>
        <w:pStyle w:val="SourceText"/>
      </w:pPr>
      <w:r>
        <w:t>[0480a10] 觀眾生者。於此品中明觀眾生虛妄不有而行無量。就斯標品名觀眾生品。向前兩品合為初對。此品即為第二對也。於此品中初明所行。時維摩室有天女下彰其所成。與前何別。前初對中離過之行以為所行。後明所成。今此對中集善之行以為所行。後明所成。約位且分。離過之行是其地前。成善地上。就所行中。初明利他。文殊又問生死有畏當何依下明其自利。前利他中。修四無量以為利他。四無量義廣如別章。然今且約三緣分別。一眾生緣。二者法緣。三者無緣。汎解有三。第一直就化益分別。如涅槃說。諸眾生欲與其利名眾生緣。緣於一切五欲樂具利眾生法。欲與眾生名為法緣。緣如來者名曰無緣。簡前二故。故涅槃云。慈者多緣貧窮眾生。如來大師永離貧苦。受第一樂。若緣眾生則不緣佛。故曰無緣。法亦如是。緣法之時欲與眾生。不欲與佛。以是義故名無緣。若爾何故須緣如來。為將佛樂與眾生。故若緣佛樂故與眾生應名法緣。為欲簡別世間法故不名法緣。又佛是人故不名法。若佛是人何故不名眾生緣乎。為欲簡別所益眾生。是故不得名眾生緣。第二義者。前二化益。後一觀入。以別三緣。如地經說。緣於一切所益眾生名眾生緣。緣於一切化眾生法名曰法緣。此二化益觀法空寂稱曰無緣。此一觀入。第三義者前一化益。後二觀入。以別三緣。如涅槃經及地持說。緣諸眾生欲與其利名眾生緣。觀諸眾生但是五陰生滅法數無我無人。而行慈等名為法緣。問曰。無人云何慈念。諸眾生妄為我人[3]定所纏縛。為之輪轉。深可哀傷故得行慈。又如下釋。菩薩自念。為諸眾生說如斯法。是真行慈。如是一切。問曰無人為誰說乎。經言無者無定性人。非無和合假名眾生。故得為說觀眾生五陰法數畢竟空寂。而行慈等名曰無緣。問曰。無法云何行慈。解有兩義。一念眾生妄為有法之所纏縛不能出離。深可哀傷。故得行慈。二念為生說如斯法。即是第一義樂。與人故得名慈。如是一切。問曰。無人法亦不有。為誰宣說。釋言若就菩薩自觀見法平等。實無能慈亦無所慈。佛亦如是。是以經言。平等真法界佛不度眾生。據凡望聖凡外有聖。聞聖宣說空無我義便能捨有證入其中。故得宣說菩薩行慈。佛亦如是。是以經言。眾生強分別說佛度眾生。於此門中更有多義。廣如別章。三緣如是。然今且約第三一門明修無量。理實四行齊有三緣。但今文中。言有隱顯。慈無量中備具三緣。初觀眾生人法皆空。而起慈行。即是法緣。及無緣義。下以六度益眾生等。兼具生緣。悲喜捨中唯眾生緣。餘略不論。良以是中慈為行體。故備三緣。餘三行用故唯生緣。就前慈中初明修相。行寂滅下明其[4]相成。修在緣觀成在真心。修中初觀人法皆空。即是法緣及無緣觀。文殊言下依觀修慈。前中文殊先問起發。云何菩薩觀於眾生。維摩下答。文別有二。一觀生空即是法緣。二如無色界色已下明觀法空。即是無緣生空觀中有十五句。皆借喻顯。前之一喻別舉別合。後十四喻併舉總合。此有何別。初之十句就相明虛。明五陰相虛無神主。後之五句就情說無。妄情所取畢竟不有。如第五大第六陰等。又前十句觀相虛假破去人性。後之五句觀理空寂。破去人相。前十句中譬如幻師見所幻人。立喻顯法。幻師知幻了了不真。故取為喻。菩薩觀生為若此者。合之顯法。下如智者見水月等。轉喻顯法。智者見於水中月等。知實非有。菩薩[5]生觀實知非有。故取為喻。說何為水。名何以為空中之月。將何以為水中之月。總取水月況生無實。不勞別對。若欲細合汎解有二。一約眾生分齊以論。二約法說。約生論者曲有兩義。一起我見。二起我相。若起我見陰法如水。我見之心如水中月。於此門中本識之心。及本識中無始薰習。我見種子如空中月。由依此本。於彼妄想五陰法中我妄想生。如水中月。故地持云。久遠積習我我所。著於五受陰起我妄想。此復為本。如空中月。於彼事相五陰法[6]中中我人見起。如水中月。故地持云。依我妄想起身見我慢。若起我想妄心如水。五陰集用我人之相如水中月。於此門中佛性緣起集用之我及本識中無始薰習我塵種子如空中月。由依此本。我妄想中妄相五陰集用人現如水中月。此復為本。如空中月。於彼事識我見心中。五陰集用我人相現如水中月。妄心妄境宜相起。故約法論者。亦有二種。一起妄心。[1]二起妄心。本識之心及本識中無始熏習妄想種子如空中月。由依此本。於彼妄相虛偽法中心想見等妄想心生。如水中月。此復為本。如空中月。於彼事相陰界入中事識心生。如水中月。若起妄法妄心為水。妄法如似水中之月。於此門中。佛性緣起陰界入法及本識中無始熏習法塵種子。如空中月。由依此本。妄想心中陰界入等虛偽相現。如水中月。此復為本。如空中月。事識心中陰界入等事相法起。如水中月。汎論如是。今約眾生分齊言耳。水月既然。鏡中像等類亦同爾。後五句中妄情所取我性本無。是故說言如第五大第六陰等。又復假名人相亦無。是以說言如第五大第六陰等。於色法中唯有地水火風四大。更無第五。成身法中唯有五陰。更無第六。如第七情。情猶識也。於事識中唯有六識。更無第七。何故如是。六根之外無第七根。六塵之外無第七識。通妄及真說七說八。理亦無傷。今唯就事故無第七。生識法中唯有六根及與六塵十二入法。無第十三。根塵識等隨別開分。唯十八界無第十九。良以此等畢竟無法似身無我。故取為喻。法空觀中先喻後合。喻別十五言皆可知。上來觀生明其法緣及無緣義。下明修慈。於中文殊先問起發。若作是觀不見人法。云何行慈。維摩下答。菩薩觀無自念。為生說如斯法。是真行慈。是義云何。為生說前空無我法。能令眾生捨有證空。即是第一義樂與人。故得名慈。問曰。無人為誰說乎。此如上解。前明修相。自下第二明其成相。先辨後結。辨中有二。一明慈體性。二行羅漢下明慈行德。明慈體中句別有九。相從為四。初有五句明慈離相。次有兩句明慈體堅。次有一句明慈體淨。下有一句。明慈體廣。此慈佛性真心為體。真心離相常住不壞。清淨廣大慈亦如之。故此文中隨而具辨。前離相中初句是總。後四是別。[2]前就總中行寂滅慈。列其名字。慈體無為。遠離一切煩惱業苦。故云寂滅。無所生故。釋顯其相。證實離妄。故無所生。就後別中行不熱慈離煩惱因。煩惱燒人名之為熱。慈行離之故曰不熱。無煩釋之。行等之慈離煩惱果。無有三世分段果別。故名為等。等三世故。釋顯其相。行無諍慈明離業因。善惡相違名之為諍。慈行離此故曰不諍。無起釋也。行不二慈明離業果。內外不合釋顯其相。十二入中六根名內。六塵名外。內[3]和合能生六識。故名為合。菩薩真慈證實以成。契實真慈性如虛空無內外別。是故名為內外不合。此前五句明慈離相。次有兩句。明慈體堅行不壞慈不為緣[4]爼。慈即佛性體離相。慈亦如之。故緣不壞。畢竟盡故釋不壞義。離相窮極名畢竟盡。行堅固慈自體堅固。心無毀故釋顯堅義。真心為體故不可毀。無毀故堅。次有一句明慈體淨。行清淨慈列其名字。諸法性淨釋顯其相。如來藏中妙淨法界名諸法淨。慈即彼成。故慈淨矣。下有一句。明慈體廣。行無邊慈列其名字。如空釋也。理性平等名為虛空。慈行同彼名如虛空。虛空界廣無有分限。</w:t>
      </w:r>
    </w:p>
    <w:p>
      <w:pPr>
        <w:pStyle w:val="SourceText"/>
      </w:pPr>
      <w:r>
        <w:t>慈行亦爾。故曰無邊。前明慈體。下明慈德德義虛融行無不統。無不統故一備一切。一切成一。一備一切慈通眾行。故涅槃云。我說是慈有無量門。一切成一萬行皆慈。故此文中遍就諸行以彰慈矣。於中初先約人分異。行自然下約行辨異。前約人中從下向上次第論之。行羅漢慈約人列名。破結釋也。羅漢專以斷結為行。故慈行中有破結義。說為羅漢。外國語中三名相逼。一阿羅漢此云無生。亦云無者。二阿盧漢此云殺賊。三阿羅呵此云應供。今破結賊。當阿盧漢。而賢聖中多無此名。故就羅漢明破結賊。行菩薩慈約人列名。安生釋也。菩薩專以安生為行。故於慈中有安生義。說為菩薩。行如來慈約人列名。得如釋也。乘如實道來成正覺。是如來義。故慈行中有證如義說為如來。行佛之慈約人列名。覺生釋也。自覺覺他是其佛義。故慈行中有覺生義說為佛慈。問曰。今此明菩薩行。菩薩正應行菩薩慈。云何宣說行羅漢慈乃至佛慈。菩薩遍學一切法。故上來約人。自下第二約行辨異。於中合有十六。句別通論。慈行俱是利他。隨相且分。初之三句自行利人。次有一句化行益物。次有七句自行利人。下有五句化行益物。就初三中。行自然慈列其名字。無因釋也。如涅槃說。因世諦慈得第一義慈。第一義慈不從因緣。此亦如之。修時假緣得實反望。從來無因。無因可從。故曰自然。行菩提慈列其名字。菩提胡語。此翻名道。圓通之道說為菩提。慈行圓通。故名菩提。等一味故釋顯其相。證菩提時體外無緣。故等一味。義如上辨。行無等慈列其名字。下不能齊故曰無等。斷諸愛故釋顯其相。體真窮極上無所欣。名斷諸愛。次下一句化行益物。行大悲慈列其名字。分相論之慈悲各異。今據攝相悲亦成慈。導以大乘釋顯其相。次七復明自行利人。於中初句是其證行。後六教行。前證行中行無厭慈列其名字。行常在空故曰無厭。亦可依空常化不惓。故曰無厭。觀空無我釋顯其相。下教行中六度差別。行法施慈就檀明慈。檀有財法無畏之別。今論法施。餘略不辨。無遺惜故釋顯其相。有法盡施故無遺。惜。行持戒慈就戒明慈。戒行教人名持戒慈。化毀釋也。行忍辱慈就忍明慈。忍行安他名忍辱慈。護彼我故釋顯其相。護是捨義。捨於彼我故不親己疎礙於彼而行惱害。行精進慈就進明慈。勤化眾生名精進慈。荷負眾生釋顯其相。行禪定慈就禪明慈。禪行益人故名為慈。不受味故釋顯其相。得禪愛著名為受味。味則捨他。菩薩不味故能化益。行智慧慈就慧明慈。慧行益人名智慧慈。無不知時釋顯其相。善知眾生應受化時。隨而攝取名無不知。此前七句約就自行以論慈益。下五復明化行益物。於中初句化他身巧。中間三句化他心淨。末後一句化他行益。化他巧中行方便慈列其名字。化行善巧故曰方便。一切示現釋顯其相。巧現異化故曰方便。如觀世音種種異現名為方便。化他心中。行無隱慈化他心直。心無諂偽故無隱覆。直心清淨釋顯其相。行深心慈化他心慇。化心慇厚故名為深。不雜釋之。以心深故不雜懈怠。又以深故不雜異求。行無[1]誰慈化他心實。實心饒益故無虛誑。不虛釋也。化他益中。行安樂慈列其名字。令得佛樂釋其相。上來別論。菩薩之慈為若此也。總以結之。上來慈竟。下次明其悲喜捨行。皆初文殊問以起發。維摩後答。何謂為悲問悲無量。所作功德皆與一切眾生共之。對問辨釋。餘處多說。與樂名慈拔苦稱悲。依如涅槃。除無利益拔苦名慈。與其利樂說以為悲。今此所論悉不同彼。利他行體說以為慈。所得共他。目之為悲。隨己所得盡欲與他名共一切。何謂為喜問喜無量。[2]所有饒益歡喜無悔。對問辨釋。餘處多說。見他得利慶悅名喜。今此益他不悔名喜。義之左右。何謂為捨問捨無量。所作福祐無所悕望對問辨釋。福利眾生蔭祐一切。不悕名利不望[3]及報。捨此貪求故名為捨。經中說捨汎有七種。一心性平等。亡懷稱捨。情無存著。故曰亡懷。二於眾生捨離一切怨親等礙。目之為捨。三捨一切貪瞋等過。名之為捨。四見生得脫不復憂念。放捨名捨。五證空平等離相名捨。六自捨己樂施與他人。說之為捨。如涅槃說。七益眾生無所希望。名之為捨。今此所論義當後門。上來利他。下明自行。於中合有十二問答。相從為三。初一明求一切智心。次一明其念眾生心。後十明其離有為心。此三巧觀互以相成。就初番中文殊先問。生死有畏當何所依。問以起發。維摩下答。當依如來功德力者。依求佛智度生死也。依義不同。汎釋有三。一異相歸依。依憑他佛而度生死。二自德歸依。自求當來菩提功德。三自實歸依。三歸真性是己自體。息妄趣求名曰歸依。如涅槃說。今此所說義當第二。自依當來所成佛歸而治生死。第二深念眾生心中。文殊先問。欲依如來當於何住。維摩下答當住度脫一切眾生。無上菩提獨善不階。故求佛德須度眾生。此舉化他自成佛法。第三厭離有為心中。有十問答。初四問答尋其行原。後六問答推其患本。就前四中。初二問答明離煩惱。後二離業。離煩惱中。欲度眾生當何所除。問先起後。除其煩惱對問辨釋。自有煩惱不能解人。故欲度生須斷煩惱。欲除煩惱當何所行。問前起後。當行正念對問辨釋。一切煩惱由邪念生。故斷煩惱須行正念。就離業中。云何行正問前起後。答曰當行不生不滅。略明離業。何法不生何法不滅。問前起後。不善不生善法不滅。廣明離業。不善不生教其離障。善法不滅教其修治。上來四番尋其行原。下六問答推其患本。初善不善孰為本者。問前起後。孰謂誰也。前善不善用誰為本。身為本[4]言對問辨釋。五陰報身而為本也。身孰為本轉問身本。欲貪本者。明其陰身四住煩惱而為本也。四住惑中貪欲增強。受身所依。故偏舉之。又問欲貪孰為本者。轉問貪本。答曰虛妄分別本者。明前四住用七識中虛妄分別而為本也。於彼妄心所起法中。分別違順好惡等異名妄分別。猶地持中念不念等三種妄想。依此三妄起貪恚癡。故為貪本。又問。虛妄孰為本者。轉問妄本。答曰顛倒想為本者。明妄分別七識心體而為本也。七識妄心[1]是想見。三倒所收。名顛倒想。非四顛倒。四倒乃是四位所攝。非虛妄本。故宜別之。此顛倒想猶地持中自性差別攝受積聚三妄所攝。又問倒想孰為本者。轉問倒本無住本者。明前倒想八識真心而為本也。如人眠夢報心為本。真心無緣無所依託。故曰無住。又問。無住孰為本者。轉問真本。答曰無住則無本者。明真體常更無依託。所以無本。如色依空空更無本。文殊師利從無住本立一切法者。明從真心建立一切虛妄法也。故經宣說。三界虛妄唯真心作。若知此本。虛妄之法自然息滅。故須推之。品初至此明其所行。</w:t>
      </w:r>
    </w:p>
    <w:p>
      <w:r>
        <w:t>한국어 번역</w:t>
      </w:r>
    </w:p>
    <w:p>
      <w:pPr>
        <w:pStyle w:val="TranslationText"/>
      </w:pPr>
      <w:r>
        <w:t>‘중생을 관한다’는 것은, 이 품에서는 중생이 허망하여 실재하지 않음을 밝히고 무량행을 행한다. 이에 의거하여 품의 이름을 「관중생품」이라 표방하였다. 앞의 두 품을 합하여 첫째 대(對)로 삼았다. 이 품은 곧 둘째 대가 된다. 이 품 가운데 처음에는 행하는 바를 밝힌다. “그때 유마의 방에 한 천녀가 있었다” 이하에서는 그 성취한 바를 밝힌다. 앞과 무엇이 다른가. 앞의 첫째 대에서는 허물을 여의는 행을 행하는 바로 삼았다. 뒤에서는 성취한 바를 밝혔다. 지금 이 대에서는 선을 모으는 행을 행하는 바로 삼는다. 뒤에서는 성취한 바를 밝힌다. 지위에 따라 우선 나눈 것이다. 허물을 여의는 행은 지전(地前)이다. 선을 성취하는 것은 지상(地上)이다. 행하는 바 가운데, 처음에는 이타를 밝힌다. “문수가 또 묻기를, 생사에 두려움이 있으면 무엇에 의지해야 합니까” 이하에서는 자리를 밝힌다. 앞의 이타 가운데, 사무량을 닦아 이타로 삼는다. 사무량의 뜻은 별장에 자세하다. 그러나 지금은 우선 삼연(三緣)에 의거하여 분별한다. 첫째는 중생연이다. 둘째는 법연이다. 셋째는 무연이다. 널리 풀이하면 세 가지가 있다. 첫째는 곧바로 교화와 이익에 나아가 분별하는 것이다. 『열반경』에서 말한 것과 같다. 모든 중생에게 이익을 주고자 하는 것을 중생연이라 한다. 일체의 오욕과 즐거움의 도구를 반연하여 중생을 이롭게 하는 법이다. 중생에게 주고자 하는 것을 법연이라 한다. 여래를 반연하는 것을 무연이라 한다. 앞의 둘을 가리기 때문이다. 그러므로 『열반경』에서 말한다. 자(慈)는 대개 빈궁한 중생을 반연한다. 여래 대사는 영원히 빈궁과 괴로움을 여의었다. 제일의 즐거움을 누린다. 만약 중생을 반연하면 곧 부처를 반연하지 않는다. 그러므로 무연이라 한다. 법도 또한 이와 같다. 법을 반연할 때에는 중생에게 주고자 한다. 부처에게 주고자 하지는 않는다. 이 뜻 때문에 무연이라 한다. 그렇다면 무슨 까닭에 여래를 반연해야 하는가. 부처의 즐거움을 가져다가 중생에게 주기 위해서이다. 그러므로 만약 부처의 즐거움을 반연하여 중생에게 준다면 응당 법연이라 해야 한다. 세간의 법과 구별하고자 하므로 법연이라 이름하지 않는다. 또 부처는 사람이므로 법이라 이름하지 않는다. 부처가 사람이라면 무슨 까닭에 중생연이라 이름하지 않는가. 이익을 받는 중생과 구별하고자 하기 때문이다. 그러므로 중생연이라 이름할 수 없다. 둘째 뜻은, 앞의 둘은 교화와 이익이다. 뒤의 하나는 관하여 들어가는 것이다. 이로써 삼연을 구별한다. 『지경』에서 말한 것과 같다. 일체의 이익을 받는 중생을 반연하는 것을 중생연이라 한다. 일체의 중생을 교화하는 법을 반연하는 것을 법연이라 한다. 이 둘은 교화와 이익이고, 법이 공적함을 관하는 것을 무연이라 한다. 이 하나는 관하여 들어가는 것이다. 셋째 뜻은 앞의 하나가 교화와 이익이고, 뒤의 둘은 관하여 들어가는 것이다. 이로써 삼연을 구별한다. 『열반경』과 『지지』에서 말한 것과 같다. 모든 중생을 반연하여 그들에게 이익을 주고자 하는 것을 중생연이라 한다. 모든 중생은 다만 오음의 생멸하는 법수일 뿐 아도 없고 인도 없다고 관한다. 그러면서 자 등을 행하는 것을 법연이라 한다. 묻는다. 사람이 없다면 어떻게 자애롭게 생각하는가. 모든 중생은 망령되이 아와 인의 정해진 것에 얽매인다. 그 때문에 윤회한다. 깊이 가엾게 여길 만하므로 자를 행할 수 있다. 또 아래의 풀이와 같다. 보살은 스스로 생각한다. 모든 중생을 위하여 이와 같은 법을 설한다. 이것이 참으로 자를 행하는 것이다. 일체가 이와 같다. 묻는다. 사람이 없는데 누구를 위하여 설하는가. 경에서 없다고 한 것은 정해진 자성이 있는 사람이 없다는 것이다. 화합하여 임시로 이름 붙인 중생마저 없다는 것은 아니다. 그러므로 중생의 오음 법수가 필경 공적하다고 관한다고 설할 수 있다.</w:t>
      </w:r>
    </w:p>
    <w:p>
      <w:pPr>
        <w:pStyle w:val="TranslationText"/>
      </w:pPr>
      <w:r>
        <w:t>그러면서 자 등을 행하는 것을 무연이라 한다. 묻는다. 법이 없는데 어떻게 자를 행하는가. 풀이에는 두 가지 뜻이 있다. 첫째는 중생이 망령되이 유법에 얽매여 벗어나지 못함을 생각하는 것이다. 깊이 가엾게 여길 만하다. 그러므로 자를 행할 수 있다. 둘째는 중생을 위하여 이와 같은 법을 설한다고 생각하는 것이다. 곧 이것이 제일의제의 즐거움이다. 사람에게 주기 때문에 자라 이름할 수 있다. 일체가 이와 같다. 묻는다. 사람도 없고 법도 또한 있지 않다. 누구를 위하여 설하는가. 풀이하면, 보살 자신의 관점에서 관하여 법이 평등함을 보면, 실로 능히 자애롭게 하는 자도 없고 자애를 받는 대상도 없다. 부처도 또한 이와 같다. 그러므로 경에서 말한다. 평등한 진실의 법계에서는 부처가 중생을 제도하지 않는다. 범부가 성인을 바라보는 입장에서는 범부 밖에 성인이 있다. 성인이 공·무아의 뜻을 설하는 것을 듣고 곧 유를 버리고 그 가운데 증입할 수 있다. 그러므로 설하여 보살이 자를 행한다고 할 수 있다. 부처도 또한 이와 같다. 그러므로 경에서 말한다. 중생이 억지로 분별하여 부처가 중생을 제도한다고 말한다. 이 문 가운데 다시 많은 뜻이 있다. 자세한 것은 별도의 장에서 설명한 것과 같다. 삼연은 이와 같다. 그러나 지금은 우선 셋째 한 문에 의거하여 무량을 닦는 것을 밝힌다. 실제로는 네 행이 모두 삼연을 갖춘다. 다만 지금 글 가운데, 말에 숨음과 드러남이 있다. 자무량 가운데에는 삼연을 모두 갖춘다. 처음에 중생의 인과 법이 모두 공함을 관한다. 그러면서 자행을 일으킨다. 곧 이것이 법연이고, 또 무연의 뜻이다. 아래에서 육도로 중생 등을 이롭게 하는 것은, 겸하여 생연도 갖춘다. 비·희·사 가운데에는 오직 중생연만 있다. 나머지는 생략하여 논하지 않는다. 이는 이 가운데 자가 행의 본체이기 때문이다. 그러므로 삼연을 갖춘다. 나머지 세 가지는 행의 작용이므로 오직 생연만 있다. 앞의 자 가운데 처음에는 닦는 모습을 밝힌다. “적멸의 자를 행한다” 이하에서는 그 성취된 모습을 밝힌다. 닦음은 연관(緣觀)에 있고 성취는 진심에 있다. 닦는 가운데 처음에는 인과 법이 모두 공함을 관한다. 곧 이것이 법연 및 무연의 관이다. “문수가 말하였다” 이하에서는 관에 의거하여 자를 닦는다. 앞에서는 문수가 먼저 물어 일으킨다. “보살은 어떻게 중생을 관합니까.” 아래에서 유마가 답한다. 글은 두 가지로 나뉜다. 첫째는 생공을 관하는 것으로 곧 법연이다. 둘째는 “무색계의 색과 같다” 이하에서 법공을 관함을 밝힌다. 곧 무연이며, 생공관 가운데 열다섯 구가 있다. 모두 비유를 빌려 드러낸다. 앞의 한 비유는 따로 들고 따로 합한다. 뒤의 열네 비유는 함께 들고 총괄하여 합한다. 여기에는 어떤 차이가 있는가. 처음 열 구는 상에 나아가 허망함을 밝힌다. 오음의 상이 허망하여 신주가 없음을 밝힌다. 뒤의 다섯 구는 망정에 나아가 없음을 말한다. 망정이 취하는 바는 필경 존재하지 않는다. 제5대와 제6음 등과 같다. 또 앞의 열 구는 상이 허망하고 임시임을 관하여 인성(人性)을 깨뜨린다. 뒤의 다섯 구는 이치가 공적함을 관한다. 인상(人相)을 깨뜨린다. 앞의 열 구 가운데 “비유하면 환사가 환화한 사람을 보는 것과 같다”는 것은, 비유를 세워 법을 드러낸 것이다. 환사는 환화를 알아 분명히 참되지 않음을 안다. 그러므로 이를 취하여 비유로 삼는다. “보살이 중생을 관하는 것도 이와 같다”는 것은, 합하여 법을 드러낸 것이다. 아래의 “지혜로운 이가 물속의 달 등을 보는 것과 같다”는 것은, 거듭 비유하여 법을 드러낸 것이다. 지혜로운 이는 물속의 달 등을 본다. 실제로 존재하는 것이 아님을 안다. 보살이 중생을 관함도 실제로 존재하지 않음을 안다. 그러므로 이를 취하여 비유로 삼는다. 무엇을 물이라고 하는가. 무엇을 공중의 달이라고 하는가.</w:t>
      </w:r>
    </w:p>
    <w:p>
      <w:pPr>
        <w:pStyle w:val="TranslationText"/>
      </w:pPr>
      <w:r>
        <w:t>무엇을 물속의 달이라고 하는가. 물과 달을 총괄하여 취해 중생이 실재하지 않음을 비유한 것이다. 굳이 따로 대응시킬 필요는 없다. 만약 자세히 합하고자 하면 대체로 풀이에 둘이 있다. 첫째는 중생의 분제에 의거하여 논한다. 둘째는 법에 의거하여 말한다. 중생에 의거하여 논하면 다시 두 뜻이 있다. 첫째는 아견을 일으키는 것이다. 둘째는 아상을 일으키는 것이다. 아견을 일으키는 경우에는 음법이 물과 같다. 아견의 마음은 물속의 달과 같다. 이 문 가운데 본식의 마음과, 본식 가운데의 무시이래 훈습, 아견의 종자는 공중의 달과 같다. 이 근본에 의하여, 저 망상의 오음법 가운데 아망상이 생긴다. 물속의 달과 같다. 그러므로 『지지』에서 말한다. 오랜 옛날부터 쌓아 익힌 아와 아소가, 오수음에 집착하여 아망상을 일으킨다. 이것이 다시 근본이 된다. 공중의 달과 같다. 저 사상(事相)의 오음법 가운데 아와 인의 견해가 일어난다. 물속의 달과 같다. 그러므로 『지지』에서 말한다. 아망상에 의하여 신견과 아만을 일으킨다. 아상을 일으키는 경우에는 망심이 물과 같다. 오음이 모여 작용하는 아인의 상은 물속의 달과 같다. 이 문 가운데 불성의 연기로 모여 작용하는 아와 본식 가운데 무시이래 훈습된 아진(我塵)의 종자는 공중의 달과 같다. 이 근본에 의하여, 아망상 가운데 허망한 모습의 오음이 모여 작용하는 사람이 나타나는 것은 물속의 달과 같다. 이것이 다시 근본이 된다. 공중의 달과 같다. 저 사식의 아견 마음 가운데, 오음이 모여 작용하는 아인의 상이 나타나는 것은 물속의 달과 같다. 망심과 망경은 마땅히 서로 일어난다. 그러므로 법에 의거하여 논하면, 또 두 종류가 있다. 첫째는 망심을 일으키는 것이다. 둘째는 망심을 일으키는 것이다. 본식의 마음과 본식 가운데 무시이래 훈습된 망상 종자는 공중의 달과 같다. 이 근본에 의하여, 저 망상의 허위법 가운데 심상·견 등의 망상심이 생긴다. 물속의 달과 같다. 이것이 다시 근본이 된다. 공중의 달과 같다. 저 사상(事相)의 음·계·입 가운데 사식의 마음이 생긴다. 물속의 달과 같다. 만약 망법을 일으키는 경우에는 망심이 물이 된다. 망법은 물속의 달과 같다. 이 문 가운데, 불성 연기의 음·계·입법과 본식 가운데 무시이래 훈습된 법진의 종자는, 공중의 달과 같다. 이 근본에 의하여, 망상심 가운데 음·계·입 등의 허위한 상이 나타난다. 물속의 달과 같다. 이것이 다시 근본이 된다. 공중의 달과 같다. 사식의 마음 가운데 음·계·입 등의 사상법이 일어난다. 물속의 달과 같다. 대체로 논하면 이와 같다. 지금은 중생의 분제에 의거하여 말했을 뿐이다. 물속의 달이 이미 그러하다. 거울 속의 영상 등도 그 부류가 또한 이와 같다. 뒤의 다섯 구 가운데 망정이 취하는 아의 자성은 본래 없다. 그러므로 “제5대와 제6음 등과 같다”고 말한다. 또 임시 이름의 인상 역시 없다. 그러므로 “제5대와 제6음 등과 같다”고 말한다. 색법 가운데에는 오직 지·수·화·풍의 사대만 있다. 다시 제5는 없다. 몸을 이루는 법 가운데에는 오직 오음만 있다. 다시 제6은 없다. “제7정(情)과 같다.” 정은 곧 식이다. 사식 가운데에는 오직 육식만 있다. 다시 제7은 없다. 어째서 이와 같은가. 육근 밖에는 제7근이 없다. 육진 밖에는 제7식이 없다. 망과 진을 통틀어 칠식·팔식을 말하는 것은, 이치상 또한 해가 없다. 지금은 오직 사에 나아가기 때문에 제7이 없다. 식을 생기게 하는 법 가운데에는 오직 육근과 육진이라는 십이입법만 있다. 제13은 없다. 근·진·식 등을 각각 나누어 열어 보면, 오직 십팔계만 있고 제19는 없다. 참으로 이들은 필경 존재하지 않는 법이 몸에 아가 없는 것과 비슷하다. 그러므로 이를 취하여 비유로 삼는다. 법공관 가운데 먼저 비유하고 뒤에 합한다. 비유는 열다섯으로 나뉘며 말은 모두 알 수 있다.</w:t>
      </w:r>
    </w:p>
    <w:p>
      <w:pPr>
        <w:pStyle w:val="TranslationText"/>
      </w:pPr>
      <w:r>
        <w:t>이상에서 중생을 관하여 법연과 무연의 뜻을 밝혔다. 아래에서는 자를 닦음을 밝힌다. 그 가운데 문수가 먼저 물어 일으킨다. “만약 이와 같이 관하여 인과 법을 보지 않는다면, 어떻게 자를 행합니까.” 아래에서 유마가 답한다. 보살은 무를 관하고 스스로 생각한다. 중생을 위하여 이와 같은 법을 설한다. 이것이 참으로 자를 행하는 것이다. 이 뜻은 어떠한가? 중생을 위하여 앞의 공·무아의 법을 설한다. 중생으로 하여금 유를 버리고 공에 증입하게 할 수 있다. 곧 이것이 제일의제의 즐거움을 사람에게 주는 것이다. 그러므로 자라 이름할 수 있다. 묻는다. 사람이 없는데 누구를 위하여 설하는가. 이는 위에서 풀이한 것과 같다. 앞에서는 닦는 모습을 밝혔다. 이 아래 둘째에서는 그 성취된 모습을 밝힌다. 먼저 분별하고 뒤에 맺는다. 분별 가운데 둘이 있다. 첫째는 자의 체성을 밝힌다. 둘째는 “나한의 자를 행한다” 이하에서 자행의 덕을 밝힌다. 자의 체를 밝히는 가운데 구별하면 아홉 구가 있다. 서로 따라 네 가지가 된다. 처음 다섯 구는 자가 상을 여읨을 밝힌다. 다음 두 구는 자의 체가 견고함을 밝힌다. 다음 한 구는 자의 체가 청정함을 밝힌다. 아래 한 구는, 자의 체가 광대함을 밝힌다. 이 자는 불성의 진심을 체로 삼는다. 진심은 상을 여의고 항상 머물러 무너지지 않는다. 청정하고 광대하니 자도 또한 이와 같다. 그러므로 이 글에서 이에 따라 모두 분별한다. 앞의 이상(離相) 가운데 첫 구가 총론이다. 뒤의 네 구가 별론이다. 앞의 총론 가운데 “적멸의 자를 행한다”는 것은, 그 이름을 든 것이다. 자의 체는 무위이다. 일체의 번뇌·업·고를 멀리 여읜다. 그러므로 적멸이라 한다. “생기는 바가 없기 때문이다”는 것은, 그 모습을 풀이하여 드러낸 것이다. 실상을 증득하여 망을 여읜다. 그러므로 생기는 바가 없다. 뒤의 별론 가운데 “불열의 자를 행한다”는 것은 번뇌의 인을 여읜 것이다. 번뇌가 사람을 태우는 것을 열이라 한다. 자행은 이것을 여의므로 불열이라 한다. “번뇌가 없다”는 것은 이를 풀이한 것이다. “평등의 자를 행한다”는 것은 번뇌의 과를 여읜 것이다. 삼세의 분단과보의 차별이 없으므로, 그러므로 평등이라 한다. “삼세에 평등하기 때문이다”는 것은, 그 모습을 풀이하여 드러낸 것이다. “무쟁의 자를 행한다”는 것은 업의 인을 여읜 것을 밝힌 것이다. 선과 악이 서로 어긋나는 것을 쟁이라 한다. 자행은 이것을 여의므로 불쟁이라 한다. “일어남이 없다”는 것은 이를 풀이한 것이다. “불이의 자를 행한다”는 것은 업의 과를 여읜 것을 밝힌 것이다. “안과 밖이 합하지 않는다”는 것은 그 모습을 풀이하여 드러낸 것이다. 십이입 가운데 육근을 안이라 한다. 육진을 밖이라 한다. 안이 화합하면 능히 육식을 낳는다. 그러므로 합이라 한다. 보살의 진실한 자는 실상을 증득함으로써 성취된다. 실상에 계합한 진실한 자의 성품은 허공과 같아 안팎의 차별이 없다. 그러므로 “안과 밖이 합하지 않는다”고 한다. 이 앞의 다섯 구는 자가 상을 여읨을 밝힌 것이다. 다음 두 구는, 자의 체가 견고함을 밝힌다. “불괴의 자를 행한다”는 것은 연에 의해 깨뜨려지지 않는다는 것이다. 자는 곧 불성이며 그 체가 상을 여읜다. 자도 또한 이와 같다. 그러므로 연이 깨뜨리지 못한다. “필경 다하기 때문이다”는 것은 불괴의 뜻을 풀이한 것이다. 상을 여읨이 궁극에 이른 것을 필경 다함이라 한다. “견고의 자를 행한다”는 것은 자체가 견고한 것이다. “마음에 훼손이 없기 때문이다”는 것은 견고의 뜻을 풀이하여 드러낸 것이다. 진심을 체로 삼으므로 훼손할 수 없다. 훼손이 없으므로 견고하다. 다음 한 구는 자의 체가 청정함을 밝힌다. “청정의 자를 행한다”는 것은 그 이름을 든 것이다. “제법의 성품이 청정하다”는 것은 그 모습을 풀이하여 드러낸 것이다.</w:t>
      </w:r>
    </w:p>
    <w:p>
      <w:pPr>
        <w:pStyle w:val="TranslationText"/>
      </w:pPr>
      <w:r>
        <w:t>여래장 가운데 묘정법계를 제법의 청정이라 한다. 자는 곧 그것으로 이루어진다. 그러므로 자가 청정하다. 아래 한 구는, 자의 체가 광대함을 밝힌다. “무변의 자를 행한다”는 것은 그 이름을 든 것이다. “허공과 같다”는 것은 풀이한 것이다. 이성의 평등함을 허공이라 한다. 자행이 그것과 같으므로 허공과 같다고 한다. 허공계는 광대하여 분한이 없다. 자행도 또한 그러하다. 그러므로 무변이라 한다. 앞에서는 자의 체를 밝혔다. 아래에서는 자의 덕을 밝힌다. 덕의 뜻은 원융하여 행을 통섭하지 않음이 없다. 통섭하지 않음이 없으므로 하나가 일체를 갖춘다. 일체가 하나를 이룬다. 하나가 일체를 갖추므로 자는 여러 행에 통한다. 그러므로 『열반경』에서 말한다. “내가 이 자를 설함에는 무량한 문이 있다.” 일체가 하나를 이루므로 만행이 모두 자이다. 그러므로 이 글에서는 두루 여러 행에 나아가 자를 드러낸다. 그 가운데 처음에는 먼저 사람에 의거하여 차이를 나눈다. “자연의 자를 행한다” 이하에서는 행에 의거하여 차이를 분별한다. 앞의 사람에 의거한 가운데 아래에서 위로 차례로 논한다. “나한의 자를 행한다”는 것은 사람에 의거하여 이름을 든 것이다. “결사를 깨뜨린다”는 것은 풀이한 것이다. 나한은 오로지 결사를 끊는 것을 행으로 삼는다. 그러므로 자행 가운데 결사를 깨뜨리는 뜻이 있다. 이를 나한이라 한다. 외국어 가운데 세 이름이 서로 비슷하다. 첫째는 아라한인데, 여기 말로는 무생이다. 또 무자라고도 한다. 둘째는 아로한인데, 여기 말로는 살적이다. 셋째는 아라하인데, 여기 말로는 응공이다. 지금 결적을 깨뜨리는 것은, 아로한에 해당한다. 그러나 현성 가운데에는 대개 이 이름이 없다. 그러므로 나한에 나아가 결적을 깨뜨리는 것을 밝힌 것이다. “보살의 자를 행한다”는 것은 사람에 의거하여 이름을 든 것이다. “중생을 안락하게 한다”는 것은 풀이한 것이다. 보살은 오로지 중생을 안락하게 하는 것을 행으로 삼는다. 그러므로 자 가운데 중생을 안락하게 하는 뜻이 있다. 이를 보살이라 한다. “여래의 자를 행한다”는 것은 사람에 의거하여 이름을 든 것이다. “여(如)를 얻는다”는 것은 풀이한 것이다. 여실한 도를 타고 와서 정각을 이룬다. 이것이 여래의 뜻이다. 그러므로 자행 가운데 여를 증득하는 뜻이 있어 여래라 한다. “부처의 자를 행한다”는 것은 사람에 의거하여 이름을 든 것이다. “중생을 깨닫게 한다”는 것은 풀이한 것이다. 스스로 깨닫고 남을 깨닫게 하는 것이 부처의 뜻이다. 그러므로 자행 가운데 중생을 깨닫게 하는 뜻이 있어 불자(佛慈)라 한다. 묻는다. 지금 이것은 보살행을 밝히는 것이다. 보살은 마땅히 보살의 자를 행해야 한다. 어째서 나한의 자에서 부처의 자에 이르기까지를 행한다고 말하는가. 보살은 일체법을 두루 배운다. 그러므로 위에서는 사람에 의거하였다. 이 아래 둘째에서는 행에 의거하여 차이를 분별한다. 그 가운데 합하면 열여섯 가지가 있다. 구별하면 각각 논할 수 있다. 자행은 모두 이타이다. 상에 따라 우선 나눈 것이다. 처음 세 구는 스스로 행하여 남을 이롭게 한다. 다음 한 구는 교화하는 행으로 중생을 이롭게 한다. 다음 일곱 구는 스스로 행하여 남을 이롭게 한다. 아래 다섯 구는 교화하는 행으로 중생을 이롭게 한다. 처음 세 구 가운데, “자연의 자를 행한다”는 것은 그 이름을 든 것이다. “인이 없다”는 것은 풀이한 것이다. 『열반경』에서 말한 것과 같다. 세제의 자를 인으로 하여 제일의의 자를 얻는다. 제일의의 자는 인연으로부터 생기지 않는다. 이것도 또한 이와 같다. 닦을 때에는 연을 빌려 실상을 얻지만, 돌이켜 바라보면, 본래부터 인이 없다. 따라 생길 인이 없다. 그러므로 자연이라 한다. “보리의 자를 행한다”는 것은 그 이름을 든 것이다. 보리는 호어이다. 여기서는 도라고 번역한다.</w:t>
      </w:r>
    </w:p>
    <w:p>
      <w:pPr>
        <w:pStyle w:val="TranslationText"/>
      </w:pPr>
      <w:r>
        <w:t>원만하게 통하는 도를 보리라 한다. 자행이 원만하게 통하므로, 그러므로 보리라 이름한다. “한 맛으로 평등하기 때문이다”는 것은 그 모습을 풀이하여 드러낸 것이다. 보리를 증득할 때에는 체 밖에 연이 없다. 그러므로 한 맛으로 평등하다. 뜻은 위에서 분별한 것과 같다. “무등의 자를 행한다”는 것은 그 이름을 든 것이다. 아래의 것이 능히 같아질 수 없으므로 무등이라 한다. “모든 애를 끊기 때문이다”는 것은 그 모습을 풀이하여 드러낸 것이다. 체가 참되어 궁극에 이르면 위로 흠모하는 바가 없다. 이를 모든 애를 끊는다고 한다. 다음 아래 한 구는 교화하는 행으로 중생을 이롭게 한다. “대비의 자를 행한다”는 것은 그 이름을 든 것이다. 상을 나누어 논하면 자와 비는 각각 다르다. 지금은 상을 포섭하는 데 의거하므로 비도 또한 자를 이룬다. “대승으로 인도한다”는 것은 그 모습을 풀이하여 드러낸 것이다. 다음 일곱 구는 다시 스스로 행하여 남을 이롭게 함을 밝힌다. 그 가운데 첫 구는 증행이다. 뒤의 여섯은 교행이다. 앞의 증행 가운데 “무염의 자를 행한다”는 것은 그 이름을 든 것이다. 행이 항상 공에 있으므로 무염이라 한다. 또 공에 의지하여 항상 교화하면서 게으르지 않는다고 할 수도 있다. 그러므로 무염이라 한다. “공과 무아를 관한다”는 것은 그 모습을 풀이하여 드러낸 것이다. 아래의 교행 가운데 육도가 차별된다. “법시의 자를 행한다”는 것은 단에 나아가 자를 밝힌 것이다. 단에는 재시·법시·무외시의 차별이 있다. 지금은 법시를 논한다. 나머지는 생략하여 분별하지 않는다. “남김도 아낌도 없기 때문이다”는 것은 그 모습을 풀이하여 드러낸 것이다. 법이 있으면 다 보시하므로 남김이 없다. 아끼는 것이다. “지계의 자를 행한다”는 것은 계에 나아가 자를 밝힌 것이다. 계행으로 사람을 가르치는 것을 지계의 자라 한다. “훼손을 교화한다”는 것은 풀이한 것이다. “인욕의 자를 행한다”는 것은 인에 나아가 자를 밝힌 것이다. 인행으로 남을 편안하게 하는 것을 인욕의 자라 한다. “피아를 보호하기 때문이다”는 것은 그 모습을 풀이하여 드러낸 것이다. 보호는 버린다는 뜻이다. 피아를 버리므로 자신을 친하게 하고 남을 소원하게 하여 저에게 장애를 일으키고 괴롭히는 일을 행하지 않는다. “정진의 자를 행한다”는 것은 정진에 나아가 자를 밝힌 것이다. 부지런히 중생을 교화하는 것을 정진의 자라 한다. “중생을 짊어진다”는 것은 그 모습을 풀이하여 드러낸 것이다. “선정의 자를 행한다”는 것은 선에 나아가 자를 밝힌 것이다. 선행으로 사람을 이롭게 하므로 자라 이름한다. “맛을 받지 않기 때문이다”는 것은 그 모습을 풀이하여 드러낸 것이다. 선을 얻고 애착하는 것을 맛을 받는다고 한다. 맛을 탐하면 곧 남을 버린다. 보살은 맛을 탐하지 않으므로 능히 교화하고 이롭게 한다. “지혜의 자를 행한다”는 것은 혜에 나아가 자를 밝힌 것이다. 혜행으로 사람을 이롭게 하는 것을 지혜의 자라 한다. “때를 알지 못함이 없다”는 것은 그 모습을 풀이하여 드러낸 것이다. 중생이 교화를 받아야 할 때를 잘 안다. 그에 따라 거두어 취하는 것을 알지 못함이 없다고 한다. 이 앞의 일곱 구는 스스로 행함에 나아가 자의 이익을 논한 것이다. 아래 다섯 구는 다시 교화하는 행으로 중생을 이롭게 함을 밝힌다. 그 가운데 첫 구는 남을 교화하는 몸의 선교이다. 가운데 세 구는 남을 교화하는 마음의 청정이다. 마지막 한 구는 남을 교화하는 행의 이익이다. 남을 교화하는 선교 가운데 “방편의 자를 행한다”는 것은 그 이름을 든 것이다. 교화하는 행이 훌륭하고 교묘하므로 방편이라 한다. “일체를 시현한다”는 것은 그 모습을 풀이하여 드러낸 것이다. 교묘하게 다른 교화를 나타내므로 방편이라 한다. 관세음이 갖가지로 다르게 나타나는 것과 같으니, 이를 방편이라 한다.</w:t>
      </w:r>
    </w:p>
    <w:p>
      <w:pPr>
        <w:pStyle w:val="TranslationText"/>
      </w:pPr>
      <w:r>
        <w:t>남을 교화하는 마음 가운데, “무은의 자를 행한다”는 것은 남을 교화하는 마음이 곧은 것이다. 마음에 아첨과 거짓이 없으므로 숨기고 덮음이 없다. “직심이 청정하다”는 것은 그 모습을 풀이하여 드러낸 것이다. “심심의 자를 행한다”는 것은 남을 교화하는 마음이 은후한 것이다. 교화하는 마음이 은근하고 두터우므로 심심이라 한다. “섞이지 않는다”는 것은 이를 풀이한 것이다. 마음이 깊기 때문에 게으름이 섞이지 않는다. 또 깊기 때문에 다른 바람이 섞이지 않는다. “무수의 자를 행한다”는 것은 남을 교화하는 마음이 진실한 것이다. 진실한 마음으로 이롭게 하므로 허망한 속임이 없다. “허망하지 않다”는 것은 풀이한 것이다. 남을 교화하여 이롭게 하는 가운데, “안락의 자를 행한다”는 것은 그 이름을 든 것이다. “부처의 즐거움을 얻게 한다”는 것은 그 모습을 풀이한 것이다. 이상은 따로 논한 것이다. 보살의 자(慈)는 이와 같다. 총괄하여 맺은 것이다. 이상으로 자(慈)를 마쳤다. 다음으로 그 비·희·사의 행을 밝힌다. 모두 처음에 문수가 물어 일으킨다. 유마가 뒤에 답한다. “무엇을 비(悲)라 합니까?”라고 비무량을 묻는다. 지은 공덕을 모두 일체 중생과 함께한다. 물음에 대하여 분별해 해석한다. 다른 곳에서는 대개 말한다. 즐거움을 주는 것을 자(慈)라 하고 괴로움을 뽑아 주는 것을 비(悲)라 한다. 『열반경』에 의하면, 이익이 없는 것을 제거하고 괴로움을 뽑아 주는 것을 자(慈)라 이름한다. 그에게 이익과 즐거움을 주는 것을 비(悲)라고 말한다. 지금 여기서 논하는 것은 모두 그것과 같지 않다. 남을 이롭게 하는 행의 자체를 자(慈)라고 말한다. 얻은 바를 남과 함께하는 것을, 비(悲)라고 이름한다. 자기가 얻은 바를 따라 모두 남에게 주고자 하는 것을 ‘일체와 함께한다’고 한다. “무엇을 희(喜)라 합니까?”라고 희무량을 묻는다. 이익되게 한 바에 기뻐하여 후회가 없다. 물음에 대하여 분별해 해석한다. 다른 곳에서는 대개 말한다. 남이 이익을 얻는 것을 보고 기뻐하는 것을 희(喜)라 한다. 지금 여기서는 남을 이롭게 하고도 후회하지 않는 것을 희(喜)라 한다. 뜻이 좌우로 달라진 것이다. “무엇을 사(捨)라 합니까?”라고 사무량을 묻는다. 지은 복과 도움에 희망하는 바가 없다는 것이 물음에 대하여 분별해 해석한 것이다. 복과 이익으로 중생을 이롭게 하고 일체를 덮어 돕는다. 명리를 바라지 않고 보답도 바라지 않는다. 이 탐구를 버리므로 사(捨)라 이름한다. 경 가운데서 사(捨)를 말한 것은 널리 일곱 종류가 있다. 첫째는 마음의 성품이 평등한 것이다. 마음을 없앤 것을 사(捨)라 한다. 정에 붙들어 집착함이 없다. 그러므로 ‘마음을 없앤다’고 한다. 둘째는 중생에 대하여 일체의 원수와 친한 이에 대한 등의 장애를 버려 떠나는 것이다. 이를 사(捨)라 이름한다. 셋째는 일체의 탐·진 등의 허물을 버리는 것이다. 이를 사(捨)라 이름한다. 넷째는 중생이 해탈한 것을 보고 다시 근심하여 생각하지 않는 것이다. 놓아 버리는 것을 사(捨)라 한다. 다섯째는 공의 평등함을 증득하여 상을 떠나는 것을 사(捨)라 한다. 여섯째는 스스로 자기의 즐거움을 버려 다른 사람에게 베풀어 주는 것이다. 이를 사(捨)라고 말한다. 『열반경』에서 말한 것과 같다. 일곱째는 중생을 이롭게 하면서 희망하는 바가 없는 것이다. 이를 사(捨)라 이름한다. 지금 여기서 논한 뜻은 뒤의 문에 해당한다. 이상은 이타를 밝혔다. 아래에서는 자신의 행을 밝힌다. 그 가운데 합하면 열두 문답이 있다. 서로 따르게 하면 셋이 된다. 처음 하나는 일체지(一切智)를 구하는 마음을 밝힌다. 다음 하나는 중생을 생각하는 마음을 밝힌다. 뒤의 열은 유위(有爲)를 떠나는 마음을 밝힌다. 이 세 가지의 교묘한 관찰은 서로 이루어 준다. 첫 번째 문답에서 문수가 먼저 묻는다.</w:t>
      </w:r>
    </w:p>
    <w:p>
      <w:pPr>
        <w:pStyle w:val="TranslationText"/>
      </w:pPr>
      <w:r>
        <w:t>“생사에는 두려움이 있으니 마땅히 어디에 의지해야 합니까?” 물어 뒤를 일으킨다. 아래에서 유마가 답한다. “마땅히 여래의 공덕의 힘에 의지해야 한다.” 부처의 지혜를 구하는 데 의지하여 생사를 건넌다는 것이다. ‘의지한다’는 뜻은 같지 않다. 널리 해석하면 셋이 있다. 첫째는 다른 모습의 귀의이다. 다른 부처를 의지하여 생사를 건넌다. 둘째는 자기 덕에 귀의하는 것이다. 스스로 장래의 보리 공덕을 구한다. 셋째는 자기의 진실에 귀의하는 것이다. 삼귀의의 진실한 성품은 자기의 자체이다. 망령됨을 그치고 나아가 구하는 것을 귀의라 이름한다. 『열반경』에서 말한 것과 같다. 지금 여기서 말한 뜻은 둘째에 해당한다. 스스로 장래에 이룰 부처의 귀의에 의지하여 생사를 다스린다. 둘째로 중생을 깊이 생각하는 마음 가운데, 문수가 먼저 묻는다. “여래에 의지하고자 하면 마땅히 어디에 머물러야 합니까?” 유마가 아래에서 답하기를, “마땅히 일체 중생을 제도하고 해탈시키는 데 머물러야 한다.”라고 한다. 무상보리는 홀로 잘한다고 오를 수 있는 것이 아니다. 그러므로 부처의 덕을 구하려면 모름지기 중생을 제도해야 한다. 이는 남을 교화함을 들어 스스로 불법을 이루는 것이다. 셋째로 유위를 싫어하여 떠나는 마음 가운데, 열 문답이 있다. 처음 네 문답은 그 행의 근원을 찾는다. 뒤의 여섯 문답은 그 근심의 근본을 추구한다. 앞의 네 가지 가운데, 처음 두 문답은 번뇌를 떠남을 밝힌다. 뒤의 둘은 업을 떠난다. 번뇌를 떠나는 가운데, “중생을 제도하고자 하면 마땅히 무엇을 제거해야 합니까?” 물어 먼저 뒤를 일으킨다. “그 번뇌를 제거해야 한다.”라고 물음에 대하여 분별해 해석한다. 자기에게 번뇌가 있으면 남을 해탈시킬 수 없다. 그러므로 중생을 제도하려면 모름지기 번뇌를 끊어야 한다. “번뇌를 제거하고자 하면 마땅히 무엇을 행해야 합니까?” 앞을 물어 뒤를 일으킨다. “마땅히 정념(正念)을 행해야 한다.”라고 물음에 대하여 분별해 해석한다. 일체 번뇌는 삿된 생각에서 생긴다. 그러므로 번뇌를 끊으려면 모름지기 정념을 행해야 한다. 업을 떠나는 가운데, “어떻게 바르게 행합니까?”라고 앞을 물어 뒤를 일으킨다. 답하기를 “마땅히 불생불멸을 행해야 한다.”라고 한다. 업을 떠남을 간략히 밝힌 것이다. “어떤 법이 생기지 않고 어떤 법이 멸하지 않습니까?” 앞을 물어 뒤를 일으킨다. 불선은 생기지 않고 선법은 멸하지 않는다. 업을 떠남을 널리 밝힌 것이다. “불선은 생기지 않는다”는 것은 장애를 떠나게 가르친 것이다. “선법은 멸하지 않는다”는 것은 닦아 다스리게 가르친 것이다. 이상 네 차례는 그 행의 근원을 찾았다. 아래의 여섯 문답은 그 근심의 근본을 추구한다. 처음에 “선과 불선은 무엇을 근본으로 합니까?”라고, 앞을 물어 뒤를 일으킨다. ‘숙(孰)’은 ‘누구’라는 말이다. 앞의 선과 불선은 무엇을 근본으로 삼는가. “몸을 근본으로 한다.” 라는 말은 물음에 대하여 분별해 해석한 것이다. 오음의 과보인 몸을 근본으로 삼는 것이다. “몸은 무엇을 근본으로 합니까?”라고 다시 몸의 근본을 묻는다. “욕탐을 근본으로 한다.”라는 것은, 그 오음의 몸이 사주번뇌(四住煩惱)를 근본으로 삼음을 밝힌 것이다. 사주혹 가운데 탐욕이 더욱 강하다. 몸을 받는 데 의지하는 바이다. 그러므로 치우쳐 그것을 든다. 또 “욕탐은 무엇을 근본으로 합니까?”라고 묻는다. 다시 탐의 근본을 묻는다. 답하기를 “허망한 분별을 근본으로 한다.”라고 한 것은, 앞의 사주(四住)가 칠식(七識) 가운데 허망한 분별을 근본으로 삼음을 밝힌 것이다. 저 망심이 일으킨 법 가운데, 거스름과 따름, 좋고 싫음 등의 다름을 분별하는 것을 망분별이라 한다. 『지지』 가운데 생각함과 생각하지 않음 등의 세 가지 망상과 같다. 이 세 가지 망상에 의지하여 탐·에·치를 일으킨다. 그러므로 탐의 근본이 된다.</w:t>
      </w:r>
    </w:p>
    <w:p>
      <w:pPr>
        <w:pStyle w:val="TranslationText"/>
      </w:pPr>
      <w:r>
        <w:t>또 묻는다. “허망은 무엇을 근본으로 합니까?” 다시 허망의 근본을 묻는다. 답하기를 “전도된 생각을 근본으로 한다.”라고 한 것은, 망령되이 분별하는 칠식의 마음 자체가 근본이 됨을 밝힌 것이다. 칠식의 망심은 상견(想見)이다. 세 가지 전도에 거두어진다. 전도상(顛倒想)이라 이름한다. 네 가지 전도는 아니다. 네 가지 전도는 곧 네 지위에 포섭된다. 허망의 근본은 아니다. 그러므로 마땅히 구별해야 한다. 이 전도상은 『지지』 가운데 자성·차별·섭수·적취의 세 망상에 포섭되는 것과 같다. 또 “전도된 생각은 무엇을 근본으로 합니까?”라고 묻는다. 다시 전도의 근본을 묻는다. “무주(無住)가 근본이다.”라고 한 것은, 앞의 전도상이 팔식의 진심을 근본으로 삼음을 밝힌 것이다. 사람이 잠들어 꿈꿀 때 과보의 마음을 근본으로 삼는 것과 같다. 진심은 반연이 없고 의탁하는 바가 없다. 그러므로 무주라 한다. 또 묻는다. “무주는 무엇을 근본으로 합니까?” 다시 진실한 것의 근본을 묻는다. 답하기를 “무주는 곧 근본이 없다.”라고 한 것은, 진실한 자체는 항상하여 다시 의탁하는 바가 없음을 밝힌 것이다. 그러므로 근본이 없다. 색이 허공에 의지하지만 허공은 다시 근본이 없는 것과 같다. “문수사리여, 무주의 근본으로부터 일체법을 세운다.”라고 한 것은, 진심으로부터 일체의 허망한 법을 세움을 밝힌 것이다. 그러므로 경에서 말한다. 삼계는 허망하여 오직 진심이 지은 것이다. 만약 이 근본을 알면, 허망한 법은 저절로 그쳐 멸한다. 그러므로 모름지기 이를 추구한다. 품의 처음부터 여기까지는 그 행하는 바를 밝혔다.</w:t>
      </w:r>
    </w:p>
    <w:p>
      <w:pPr>
        <w:pStyle w:val="EditorialNote"/>
      </w:pPr>
      <w:r>
        <w:t>교감·번역 메모 | 이 구간에는 [판독 불확실] 5곳, [구문 불확실] 4곳, [이문 검토 필요] 3곳이 있다. 번역문에서는 해당 불확실성을 표지로 남겼다. 원문의 편집·교감 호출표지 [숫자] 또는 [＊]가 13건 있으며 그대로 보존하였다. 대응 교감 주기는 제공 TXT에 없으므로 임의로 복원하지 않았다.</w:t>
      </w:r>
    </w:p>
    <w:p>
      <w:pPr>
        <w:pStyle w:val="SmallMeta"/>
      </w:pPr>
      <w:r>
        <w:t>維摩義記卷第三(本)  |  『유마의기』 권제3(본) 마침</w:t>
      </w:r>
    </w:p>
    <w:p>
      <w:pPr>
        <w:pStyle w:val="Heading1"/>
      </w:pPr>
      <w:r>
        <w:t>권제3(말)</w:t>
      </w:r>
    </w:p>
    <w:p>
      <w:pPr>
        <w:pStyle w:val="SmallMeta"/>
      </w:pPr>
      <w:r>
        <w:t>維摩義記卷第三(末)  |  『유마의기』 권제3(말)</w:t>
      </w:r>
    </w:p>
    <w:p>
      <w:pPr>
        <w:pStyle w:val="Heading2"/>
      </w:pPr>
      <w:r>
        <w:t>문단 018  ·  [0483a27]</w:t>
      </w:r>
    </w:p>
    <w:p>
      <w:r>
        <w:t>원문</w:t>
      </w:r>
    </w:p>
    <w:p>
      <w:pPr>
        <w:pStyle w:val="SourceText"/>
      </w:pPr>
      <w:r>
        <w:t>[0483a27] 下明所成。所行是其功用之道所成是其無功用德。所成有二。一所成人。二所成事。依前利他化益天女。成就出世不思議德名所成人。依前自利。成就淨報所居之室具八未有名所成事。此皆寄約維摩顯之。理通一切。文中有三。一明天女聞說現身。二即以天華散菩薩下寄化顯德。三爾時維摩語舍利下辨實顯德。就初段中。時維摩室彰其處也。有一天女列其人也。此乃鬼神通名為天。與華嚴中夜天相似。見諸大人聞所說法。彰現所由。便現其身。正明現身。聞說心喜。所以現身。又此天女因說成德。德成起用。用應物情。所以現身。第二。寄化顯德之中。宗意有二。第一為顯天女之德。第二為彰維摩之室具八未有。隨文以求。言義有八。一明菩薩於華不著。二舍利言天止此室其已久下。不離文字而說解脫。三舍利不復已離婬怒癡下。不離三毒而得解脫。四舍利言善哉已下。明無得證。五舍利問汝於三乘為何求下。明其所求。六舍利言汝何以不轉女身下。明無所轉。七舍利問汝於此沒當生何下。明無所生。八舍利問汝久如得三菩提下。明無所得。就此八中兩門分別。一遣相分別。無得無離。二顯實分別。實得實離。遣相門中相從為四。一明無離。二明無得。三明無捨。四明無取。八中初三。明其無離。次一無得。次二無捨。後二無取。是義云何。初之三分。明諸菩薩知相即如三業無離。初一身業不離五塵。第二口業不離文字。第三意業不離三毒。其次一分。明諸菩薩知如絕相無得無證。如外無心。故無能得亦無心外如相可取。故無所證。其次兩分。復明菩薩知相即如身心無捨。於中初分。明其內心不捨三乘。後明身報不捨女像。後之兩分。復明菩薩知如絕相無生無取。於中初分。明身平等無生可取。後分明其內心平等無果可取。遣相如是。顯實門中相從為六。義為三對。言其六者。初之一分。寄對聲聞明如實治。處塵不染。次有兩分。寄對[2]聲聲聞明如實脫。在垢無縛。此二一對。次有一分。明如實德。無證為證。次有一分。明如實願。三乘等求。此二一對。次有兩分。明如實身。現無所捨當無所生。末後一分明如實心。無得為得。此二一對。就初段中文別有六。第一天女為欲誡諸菩薩聲聞心行差別。以華普散。二華至下明諸菩薩聲聞心別華至有異。以諸菩薩離相心成。華至則落。聲聞弟子取相未遣。華至不墮。三一切弟子神力去下。明諸聲聞恥花偏著神力遣之而不能去。四爾時天女問舍利下。天女問其去花之意。五舍利。答花綵非是出家嚴具名不如法。六天曰下。天女隨答以理教呵。於中先呵。若於佛法出家已下。以理教示。就前呵中。勿謂此花為不如法。隨答正呵。所以下釋。先徵後解。花無分別。明患非境。仁者自生分別想耳。推過歸人。就下教中六句三對。皆初非小。後顯其大。三中初對約行分異。第二約心。第三約惑。初中。若於佛法出家有所分別為不如法。是非小也。若無分別是如法等。是顯大也。若無分別是則如法。汎立道理。觀諸菩薩花不著下。就大顯德。此是初對。譬如人畏非人得便如是弟子畏生死故色聲香味觸得其便。此復非小。已離畏者一切五欲不能為也。還是顯大。此是兩對。結習未盡花著身耳。此復非小。結習盡者花不著也。此復顯大。此三對三番非小令人厭捨。三番顯大使人慕求。自下第二。明即文字而說解脫。於中四對。一舍利。問天止此室其已久如久近如何故曰久如。天女[1]真答如耆年解脫。年長曰耆。天女以彼舍利長舊呼為耆年。耆年脫來我居此室。二舍利錯解。止此久耶。天女尋徵。耆年解脫亦何如久。天女之意。將舍利弗平性無縛以為解脫。此解脫來無有時節。取[2]彼彼類己身之實性。安住維摩如實境界亦無久近。凡聖所依實無二故。舍利今者。謂得道來名為解脫。將此類彼。故答久耶。天女知錯。故即徵責。耆年解脫亦何如久。三舍利覺失默然不答。天女尋責。如何耆舊大智而默。道其耆舊彰其學久。云其大智顯其能答。仁既耆舊而有大知。何故默然。四舍利反答。其解脫者無所言說。故吾於是不知所云。天女因答以理教呵。於中四句。一以理正教。言說文字皆解脫相。何須捨言。二所以下釋。先徵後解。言解脫者非內非外不在兩間。明脫同字。文字亦不內不外不在兩間。明字同脫。是義云何。十二入中六根名內。六塵名外。約對此二說為兩間。字脫體實皆無所有。體既不有說何為內。說何為外及在兩間。此義不異。故說文字皆解脫相。謂同解脫之實相耳。三以理結呵。是故舍利無離文字說解脫也。四所以下釋。先徵後解。一切諸法皆解脫相。類以顯之。諸法性寂無定無繫。即是解脫。文字亦爾。是故不應捨離文字別說解脫。自下第三。明即三毒而辨解脫。舍利初問。不復以離婬怒癡等為解脫乎。舍利聞前一切諸法是解脫相。故為此問。天女下答。佛為慢人說離婬等為解脫者。簡小異大。小乘之人實未究竟。生究竟相名增上慢。佛為是人說離婬等以為解脫。婬即是貪。怒即是瞋。癡即是無明。若無慢者佛說婬等即是解脫。彰大異小。婬怒癡等云何。即是解有兩義。一就化說。諸佛菩薩雖得涅槃而常現起。故下文言。八萬四千諸煩惱門而諸眾生為之疲勞。諸佛即以此法而[3]住佛事。又復下說。菩薩現起一切煩惱名通佛道。地經說為發起勝行。二就實說。貪瞋癡等用真為體。窮其體性即真解脫。故經說言。凡夫未成佛菩提為煩惱。聖若成佛時煩惱即菩提。共此相似。如人迷解迷方即正。非於迷外別求正方。解知貪等即真解脫。雖得解脫。不捨貪等。自下第四。明無得證。初先舍利嘆問起發。汝何所得以何為證辨乃如是。天女下答。無得無證故辨如是。以理正解。何者是得。何者是證。而復宣說無得無證。然得與證通釋。是一隨義別分。異有三種。一約解行二門分別。解觀納法名之為得。行心相應說以為證。二約空有二行分別。有行成就說以為得。空行成就說以為證。三約滅道二門分別。道行成就名之為得。滅果相應說以為證。無得無證汎解有三。一約人分別。得證在人。菩薩見實知無我人。故無得證。與前文中眾生彌勒如故無得其義相似。二約法分別。法謂身心。身心契會名得名證。菩薩窮觀身心本無。故無得證。與上文中菩提不可身得心得其義相似。三就理分別。如理空寂無可悕取故無得證。又如體常不可取捨。故無得證。又如無處故無得證。與下文中菩提無處無得相似。由去妄想得證之情。實慧無礙。故辨如是。所以下釋。先徵後解。若有得證則於佛法為增上慢。舉失顯得。見我能證增上之法名增上慢。有得證者必有此過。我無此過故無得證。自下第五。明其所求。初舍利弗問以起發。汝於三乘為何志求。天女下答文別有二。一就化他三乘等求。以聲聞法化眾生故。我為聲聞。以因緣法化眾生故。我為辟支佛。大悲化生我為大乘。二就自利唯求大乘。於中有四。初一喻一合。汎明一切入此室者。但求佛德不樂二乘。法從喻稱。故說為香。二其有釋梵四王已下。舉他類己。明一切眾入此室者。聞斯上人講說妙法。皆樂佛香發心求。三吾止此下。明己同他。入此室來純聞大乘發心願求。此即顯己維摩所成。吾止此室十二年者。彰其時分。即相而辨。居其室來始十二年。約法以論。菩薩住於一一地中[4]若攝一切諸地功德。天女所成十二住德。</w:t>
      </w:r>
    </w:p>
    <w:p>
      <w:pPr>
        <w:pStyle w:val="SourceText"/>
      </w:pPr>
      <w:r>
        <w:t>皆依此成名十二年。初不聞說聲聞辟支。明己不求小乘所以。但聞菩薩大慈大悲明己偏求大乘所由。四此室常現八未曾下。總明自[5]地。入此室中求大所以。以此室中具八未有故。有入者悉皆求大不求餘乘。此即彰彼維摩所成不思議事。於中初列八未有事。誰有見斯不思議下。約事顯心。前中初總。次列。後結。文顯可知。自下第六。明無所轉。初先舍利問以起發。汝德如是應當自在。女身弊惡今有。何以不轉女身。天女下答明其無轉。於中有三。第一天女明己無轉。令其生信。二譬如下寄喻反問。[1]合其生解。三即時天女以神通下。變女在彼令其證知。初中我從十二年來。彰其分齊。居其室來求女不得。故云十二求女人相了不可得。當何轉者。正明無轉。男女之相就陰身說。觀陰體空。故求不得。求既不得知何所轉。第二段中。初先就喻反問舍利。譬如幻師化作幻女若有人問何以不轉為正問不。幻師即是天女真身。化作幻女天女應身。問人即是舍利弗是。次舍利弗以理正答。不也總答。幻無定相當何所轉。釋以辨答。天女下即取其所答。類顯諸法彰問不應。一切諸法亦復如是無有定相。汎舉諸法類同前幻。云何乃下。彰問不應。第三段中。文別有二。一就舍利變男為女令知無轉。二即時天女還攝神下。就舍利弗變女為男令知無在。前中五句。一天女以力變舍利弗令如天女。天自化身如舍利弗。此即八地能以自身作眾生身。以眾生身作自身矣。二天女問何以不轉。三舍利答。以天女像。身為女也。而答言下。口言答也。不知何轉。明無所轉。女即無女。故無所轉。而變為女。明非無轉。無轉[＊]非有。而變非無。第四天女約其所答彰顯一切。舍利若能轉此女身則一切女亦當能轉。約前舍利不知何轉。明一切女悉皆無轉。反以言之。舍利若能於無女處能轉女身。一切女人實亦無女。於無女處亦應能轉。舍利不能於無女處轉於女身。一切[2]人於無女處亦不能轉。云何使我轉於女身。如舍利弗非女現女一切女人亦如是下。約前舍利而變為女。明一切女悉皆有轉。如者是其指斥之辭。如舍利弗非女現女。牒前舍利而變為女。一切女人亦如是等。類顯餘也。類之云何。如舍利弗體實非女而現女身。一切女人亦復如是。體實非女。隨其業幻變以為女。良以非女變為女故。雖現女身而實非女。我亦如是。雖現女身而非是女。更何須轉。五是故已下。引說證成。是一切女非女為女。雖現女人而非女。故佛說諸法悲男非女。自下第二。就舍利弗變女為男。令知無在。於中亦五。第一天女自攝神力。令舍利身還復如故。二天女問女身色相今何所在。三舍利答。女身色相無在不在。即身非女。故曰無在。亦非有女捨此之彼名無不在。亦可現無名為不在。亦非先有後除為無名不在。亦可現無名為無在。先化在身名無不在。第四天女約其所答類顯諸法。明法無在。一切諸法亦復如是無在不在。解有兩義。一法體非有。故曰無在。此自體無。非是先有後除為無名無不在。二法體非有名為無在。法相非無名無不在。五夫無在下。引說證成。自下第七。明無所生。舍利初問。汝於此沒當生何所。天女類答。佛化所生吾如彼生。如來化身生則無生。滅則無滅。故取類己。舍利次領佛化所生無沒生也。沒猶滅矣。天女下。復取其所言類顯一切如佛化生生則無生滅則無滅。自下第八。明無所得。於中三番。初舍利問久如得阿耨菩提。天女反答如舍利弗還為凡夫。我乃當得。二舍利弗彰己作凡無有是處。天女約之明己有得阿耨菩提亦無是處。初先略辨。所以下釋。菩提無處故無得者。如上文說。菩提離相。是故不可身得心得。今言無處故不可得別是一義。問曰菩提在於後際。云何無處。釋言。據凡望於菩提。菩提在當。若據菩提實性以論。體外無凡。既無生死凡夫在此。焉得宣說菩提為彼。故無住處。以無處故。修證無所故無得者。三舍利弗乘言作難。現今諸佛證得菩提。過去已得未來當得如恒河沙。皆謂何乎。天女下釋。於中。初先解釋三世非三世義。汝得阿羅漢道已下。解釋諸佛得無得義。前中初言世俗文字說三世。簡相異實。非謂菩提有去來今。明實異相。是義云何。汎解有四。一就真應相對分別。應化在時故有三世。真則常住猶如虛空無去來今。二就真中性淨方便相對分別。依如涅槃性淨之果悉名涅槃。方便之果說為菩提。是則菩提藉緣修生。雖三世攝涅槃之體性出自古。不從緣生。非去來今。若依金剛般若論等。菩提門中自有性淨方便之別。方便修生說有三世。性淨體常非三世攝。無去來今。第三直就性淨之中。約就修證而為分別。性淨菩提藉緣修顯。修別前後。淨非一時。故有三世。約證反望從來常淨。以常淨故。無隱無顯非因非果。以是義故無去來今。此之一義與涅槃中捨世諦慈得第一義慈。第一義慈不從因緣其言相似。第四直就性淨之中。約緣就實而為分別。據緣望實緣外有實。緣外之實息緣方會。會之前後。故有三世。就實論實實外無緣。緣既不有誰來覆我。故本無隱。本既無隱豈有今顯。實性常寂不隨緣變。以是義故無去來今。汎解如是。今時所辨義當第三。又據第四理亦無傷。上來對難解釋三世義。下復對難明得無得。於中。天女先問舍利得羅漢耶。舍利次答無得而得。解有三義。一得羅漢時滅離情取名無所得。得此無得名為而得。二滅離情取名為無得。證無我理名為而得。三見法無性無可貪取名為無得。得此無得故復[1]無得。天女下即約其所答。明佛菩薩得菩提義無得而得。解亦有三。一息情取名為無得。得此無得名為而得。二息情取名為無得。故涅槃中說十無得。實證相應名為得。故涅槃中宣說。菩薩得第一義。得道菩提及以涅槃。故非無得。三真性常寂無修無證名無所得。此無得法本為妄隱。藉緣修顯名為而得。是則無得從緣修得。反至得時得於無得。上來第二寄化顯德。自下第三。辨實顯德。於中。初明自利之德。以本願下明利他德。前自利中。爾時維摩語舍利弗天女已曾供養九十二億佛已。彰昔所修。已能遊等。明先所成。前所修中應供多佛。今言九十二億佛者。當應現報一身為論。後所成中。已能遊戲菩薩神通。明其用勝。此八地上淨佛國土自在行也。所願具足彰其德備。得無生忍明其證深。住不退轉顯其位高。七地已上同得無生。今住不退是八地上。法流水中任運上昇名住不退。他利可知。</w:t>
      </w:r>
    </w:p>
    <w:p>
      <w:r>
        <w:t>한국어 번역</w:t>
      </w:r>
    </w:p>
    <w:p>
      <w:pPr>
        <w:pStyle w:val="TranslationText"/>
      </w:pPr>
      <w:r>
        <w:t>아래에서는 이루어진 바를 밝힌다. 행한 바는 그 공용(功用)의 도이고, 이루어진 바는 그 무공용(無功用)의 덕이다. 이루어진 바에는 둘이 있다. 첫째는 이루어진 사람이다. 둘째는 이루어진 일이다. 앞의 이타에 의하여 천녀를 교화하여 이롭게 한다. 출세간의 불가사의한 덕을 성취한 것을 ‘이루어진 사람’이라 한다. 앞의 자리에 의하여, 청정한 과보로 머무는 방을 성취하여 여덟 가지 미증유를 갖춘 것을 ‘이루어진 일’이라 한다. 이는 모두 유마에게 의탁하여 드러낸 것이다. 이치는 일체에 통한다. 글 가운데 세 가지가 있다. 첫째는 천녀가 설법을 듣고 몸을 나타냄을 밝힌다. 둘째는 “곧 천화로 보살에게 흩뿌렸다” 이하에서 교화에 의탁하여 덕을 드러낸다. 셋째는 “그때 유마가 사리불에게 말했다” 이하에서 실제를 분별하여 덕을 드러낸다. 첫째 단락 가운데, “그때 유마의 방”은 그 장소를 밝힌 것이다. “한 천녀가 있었다”는 그 사람을 열거한 것이다. 이는 곧 귀신을 통틀어 ‘천(天)’이라 이름한 것이다. 『화엄경』 가운데 야천(夜天)과 비슷하다. 여러 대인을 보고 설한 법을 들었다는 것은, 나타난 까닭을 밝힌 것이다. “곧 그 몸을 나타냈다.” 바로 몸을 나타냄을 밝힌 것이다. 설법을 듣고 마음이 기뻤다. 그러므로 몸을 나타냈다. 또 이 천녀는 설법으로 말미암아 덕을 이루었다. 덕이 이루어져 작용을 일으킨다. 작용이 사물의 뜻에 응한다. 그러므로 몸을 나타냈다. 둘째, 교화에 의탁하여 덕을 드러내는 가운데, 종지는 둘이 있다. 첫째는 천녀의 덕을 드러내기 위한 것이다. 둘째는 유마의 방이 여덟 가지 미증유를 갖추었음을 밝히기 위한 것이다. 글을 따라 찾아보면, 말과 뜻에 여덟 가지가 있다. 첫째는 보살이 꽃에 집착하지 않음을 밝힌다. 둘째는 “사리불이 말하기를, 천녀여, 이 방에 머문 지 이미 오래되었습니까?” 이하이다. 문자를 떠나지 않고 해탈을 말한다. 셋째는 “사리불이 말하기를, 다시 이미 음욕·성냄·어리석음을 떠난 것을” 이하이다. 삼독을 떠나지 않고 해탈을 얻음을 밝힌다. 넷째는 “사리불이 말하기를, 훌륭합니다” 이하이다. 얻음 없는 증득을 밝힌다. 다섯째는 “사리불이 묻기를, 그대는 삼승 가운데 무엇을 구합니까?” 이하이다. 그 구하는 바를 밝힌다. 여섯째는 “사리불이 말하기를, 그대는 어찌하여 여인의 몸을 바꾸지 않습니까?” 이하이다. 바뀌는 바가 없음을 밝힌다. 일곱째는 “사리불이 묻기를, 그대가 여기서 죽으면 어디에 태어납니까?” 이하이다. 태어나는 바가 없음을 밝힌다. 여덟째는 “사리불이 묻기를, 그대가 삼보리를 얻은 지 얼마나 오래되었습니까?” 이하이다. 얻는 바가 없음을 밝힌다. 이 여덟 가지를 두 문으로 분별한다. 첫째는 상을 버리는 입장에서 분별한다. 얻음도 없고 떠남도 없다. 둘째는 실제를 드러내는 분별이다. 실제로 얻고 실제로 떠난다. 상을 없애는 문 가운데 서로 따르게 하면 넷이 된다. 첫째는 떠남이 없음을 밝힌다. 둘째는 얻음이 없음을 밝힌다. 셋째는 버림이 없음을 밝힌다. 넷째는 취함이 없음을 밝힌다. 여덟 가운데 처음 셋은, 떠남이 없음을 밝힌다. 다음 하나는 얻음이 없다. 다음 둘은 버림이 없다. 뒤의 둘은 취함이 없다. 이 뜻은 어떠한가? 처음의 세 부분은, 여러 보살이 상이 곧 여여함임을 알아 삼업에 떠남이 없음을 밝힌다. 처음 하나는 신업이 오진(五塵)을 떠나지 않는 것이다. 둘째는 구업이 문자를 떠나지 않는 것이다. 셋째는 의업이 삼독을 떠나지 않는 것이다. 그다음 한 부분은, 여러 보살이 여여함이 상을 끊은 것임을 알아 얻음도 없고 증득도 없음을 밝힌다. 여여함 밖에는 마음이 없다. 그러므로 능히 얻는 것도 없고, 또한 마음 밖에 취할 만한 여여의 상도 없다. 그러므로 증득하는 바도 없다. 그다음 두 부분은, 다시 보살이 상이 곧 여여함임을 알아 몸과 마음에 버림이 없음을 밝힌다.</w:t>
      </w:r>
    </w:p>
    <w:p>
      <w:pPr>
        <w:pStyle w:val="TranslationText"/>
      </w:pPr>
      <w:r>
        <w:t>그 가운데 첫 부분은, 그 내심이 삼승을 버리지 않음을 밝힌다. 뒤에서는 몸의 과보가 여인의 모습을 버리지 않음을 밝힌다. 뒤의 두 부분은, 다시 보살이 여여함이 상을 끊은 것임을 알아 생김도 없고 취함도 없음을 밝힌다. 그 가운데 첫 부분은, 몸이 평등하여 취할 만한 생김이 없음을 밝힌다. 뒤의 부분은 그 내심이 평등하여 취할 만한 과가 없음을 밝힌다. 상을 없애는 것은 이와 같다. 실제를 드러내는 문 가운데 서로 따르게 하면 여섯이 된다. 뜻으로는 세 쌍이 된다. 그 여섯을 말하면, 처음 한 부분은, 성문에 상대하여 여실한 다스림을 밝힌다. 경계 가운데 있으면서 물들지 않는다. 다음 두 부분은, 성문 성문에 상대하여 여실한 해탈을 밝힌다. 때 가운데 있으면서 얽매임이 없다. 이 둘이 한 쌍이다. 다음 한 부분은, 여실한 덕을 밝힌다. 증득이 없는 것을 증득으로 삼는다. 다음 한 부분은, 여실한 원을 밝힌다. 삼승을 평등하게 구한다. 이 둘이 한 쌍이다. 다음 두 부분은, 여실한 몸을 밝힌다. 현재에는 버리는 바가 없고 장래에는 태어나는 바가 없다. 맨 뒤 한 부분은 여실한 마음을 밝힌다. 얻음이 없는 것을 얻음으로 삼는다. 이 둘이 한 쌍이다. 첫 단락 가운데 글은 여섯으로 나뉜다. 첫째, 천녀가 여러 보살과 성문의 마음과 행이 다름을 경계하고자 하여, 꽃을 두루 흩뿌린다. 둘째, “꽃이 이르자” 이하에서는 여러 보살과 성문의 마음이 달라 꽃이 이르렀을 때 차이가 있음을 밝힌다. 여러 보살은 상을 떠난 마음이 이루어졌으므로, 꽃이 이르면 곧 떨어진다. 성문 제자는 상을 취함을 아직 버리지 못했으므로, 꽃이 이르면 떨어지지 않는다. 셋째, “일체 제자가 신력으로 제거하려 했다” 이하에서는, 여러 성문이 꽃이 치우쳐 붙은 것을 부끄러워하여 신력으로 제거하려 하나 제거하지 못함을 밝힌다. 넷째, “그때 천녀가 사리불에게 물었다” 이하에서는, 천녀가 그가 꽃을 제거하는 뜻을 묻는다. 다섯째, 사리불은, 꽃 장식은 출가자의 장엄구가 아니므로 법답지 않다고 답한다. 여섯째, “천녀가 말하였다” 이하에서는, 천녀가 그 답에 따라 이치로 가르쳐 꾸짖는다. 그 가운데 먼저 꾸짖는다. “만약 불법에 출가하여” 이하에서는, 이치로 가르쳐 보인다. 앞의 꾸짖음 가운데, “이 꽃을 법답지 않다고 말하지 마십시오.”라는 것은, 그 답에 따라 바로 꾸짖은 것이다. ‘무슨 까닭인가’ 이하에서는 풀이한다. 먼저 묻고 뒤에 풀이한다. 꽃에는 분별이 없다. 허물이 경계에 있지 않음을 밝힌 것이다. “어진 이가 스스로 분별하는 생각을 낼 뿐이다.” 허물을 사람에게 돌린 것이다. 아래의 가르침 가운데 여섯 구절, 세 쌍이 있다. 모두 처음에는 소승을 그르다고 하고, 뒤에는 대승을 드러낸다. 셋 가운데 첫째 쌍은 행을 기준으로 다름을 나눈다. 둘째는 마음을 기준으로 한다. 셋째는 혹을 기준으로 한다. 처음 가운데, “만약 불법에 출가하여 분별하는 바가 있으면 법답지 않다.”라는 것은, 소승을 그르다고 한 것이다. “만약 분별이 없으면 법답다” 등은, 대승을 드러낸 것이다. “만약 분별이 없으면 곧 법답다.” 널리 도리를 세운 것이다. “여러 보살을 보니 꽃이 붙지 않았다” 이하에서는, 대승에 나아가 덕을 드러낸다. 이것이 첫째 쌍이다. “비유하면 사람이 비인(非人)을 두려워하면 비인이 틈을 얻듯이, 이와 같이 제자들이 생사를 두려워하므로 색·성·향·미·촉이 그 틈을 얻는다.” 이것도 다시 소승을 그르다고 한 것이다. “이미 두려움을 떠난 자에게는 일체 오욕이 능히 어찌하지 못한다.” 이것도 다시 대승을 드러낸 것이다. 이것이 둘째 쌍이다. “번뇌의 습기가 아직 다하지 않았으므로 꽃이 몸에 붙을 뿐이다.” 이것도 다시 소승을 그르다고 한 것이다. “번뇌의 습기가 다한 자에게는 꽃이 붙지 않는다.” 이것도 다시 대승을 드러낸 것이다.</w:t>
      </w:r>
    </w:p>
    <w:p>
      <w:pPr>
        <w:pStyle w:val="TranslationText"/>
      </w:pPr>
      <w:r>
        <w:t>이 세 쌍의 세 차례 소승을 그르다고 한 것은 사람으로 하여금 싫어하여 버리게 한다. 세 차례 대승을 드러낸 것은 사람으로 하여금 사모하여 구하게 한다. 이 아래는 둘째이다. 곧 문자이면서 해탈을 말함을 밝힌다. 그 가운데 네 쌍이 있다. 첫째, 사리불이, 천녀에게 “이 방에 머문 지 이미 얼마나 오래되었습니까?”라고 묻는다. 오래되고 가까움이 어떠한지를 묻으므로 ‘얼마나 오래’라고 하였다. 천녀가 바로 답하기를 “기년(耆年)의 해탈과 같습니다.”라고 한다. 나이가 많음을 ‘기(耆)’라 한다. 천녀가 저 사리불이 나이 들고 오래되었으므로 ‘기년’이라고 불렀다. “기년이 해탈한 이래로 내가 이 방에 머물렀습니다.” 둘째, 사리불이 잘못 이해한다. “이곳에 머문 지 오래되었습니까?” 천녀가 곧 되묻는다. “기년의 해탈 또한 얼마나 오래되었습니까?” 천녀의 뜻은, 사리불의 평등한 성품에 얽매임이 없는 것을 해탈로 삼은 것이다. 이 해탈에는 이래로 시간의 구분이 없다. 저것의 종류를 취하여 자기 몸의 실성에 견준다. 유마의 여실한 경계에 안주하는 것 또한 오래고 가까움이 없다. 범부와 성인이 의지하는 실제가 둘이 아니기 때문이다. 사리불은 지금, 도를 얻은 이래를 해탈이라고 여겼다. 이것을 가지고 저것에 견주었다. 그러므로 “오래되었습니까?”라고 답하였다. 천녀는 잘못을 알았다. 그러므로 곧 징문하여 꾸짖었다. “기년의 해탈 또한 얼마나 오래되었습니까?” 셋째, 사리불은 잘못을 깨닫고 묵묵히 답하지 않았다. 천녀가 곧 꾸짖었다. “어찌하여 기구(耆舊)로서 큰 지혜가 있으면서도 침묵합니까?” 그를 기구라고 한 것은 배운 지 오래됨을 밝힌 것이다. 큰 지혜라고 한 것은 그가 능히 답할 수 있음을 드러낸 것이다. 어진 이가 이미 기구이고 큰 지혜가 있는데, 어찌하여 침묵하는가. 넷째, 사리불이 도리어 답한다. “그 해탈이라는 것은 말하는 바가 없다.” “그러므로 나는 이에 무엇이라 말해야 할지 알지 못한다.” 천녀가 그 답으로 인하여 이치로 가르쳐 꾸짖는다. 그 가운데 네 구절이 있다. 첫째는 이치로 바로 가르친다. “언설과 문자는 모두 해탈의 모습이다.” 어찌 모름지기 말을 버리겠는가. 둘째는 “왜냐하면” 이하에서 해석한다. 먼저 묻고 뒤에 풀이한다. “해탈이라는 것은 안도 아니고 밖도 아니며 두 사이에 있지도 않다.” 해탈이 문자와 같음을 밝힌 것이다. “문자 또한 안도 아니고 밖도 아니며 두 사이에 있지도 않다.” 문자가 해탈과 같음을 밝힌 것이다. 이 뜻은 어떠한가? 십이입 가운데 육근을 ‘안’이라 한다. 육진을 ‘밖’이라 한다. 이 둘에 상대하여 ‘두 사이’라고 말한다. 문자와 해탈의 자체는 실제로 모두 있는 바가 없다. 자체가 이미 있지 않으니 무엇을 안이라고 말하겠는가. 무엇을 밖이라고 하고 두 사이에 있다고 말하겠는가. 이 뜻은 다르지 않다. 그러므로 문자가 모두 해탈의 모습이라고 말한다. 해탈의 실상과 같음을 말한 것일 뿐이다. 셋째는 이치로 결론지어 꾸짖는다. “그러므로 사리불이여, 문자를 떠나서 해탈을 말하는 것은 없다.” 넷째는 “왜냐하면” 이하에서 해석한다. 먼저 묻고 뒤에 풀이한다. “일체 제법은 모두 해탈의 모습이다.” 유추하여 이를 드러낸 것이다. 제법의 성품은 고요하여 정해짐도 없고 얽매임도 없다. 곧 이것이 해탈이다. 문자도 또한 그러하다. 그러므로 문자를 버려 떠나 따로 해탈을 말해서는 안 된다. 이 아래는 셋째이다. 곧 삼독이면서 해탈을 분별함을 밝힌다. 사리불이 먼저 묻는다. “다시는 음욕·성냄·어리석음을 떠나는 것을 해탈이라 하지 않습니까?” 사리불은 앞에서 일체 제법이 해탈의 모습이라고 한 말을 들었다. 그러므로 이 물음을 한 것이다. 천녀가 아래에서 답한다. “부처가 만인(慢人)을 위하여 음욕 등을 떠나는 것을 해탈이라고 설한다.”라는 것은, 소승을 가려 대승과 다름을 밝힌 것이다.</w:t>
      </w:r>
    </w:p>
    <w:p>
      <w:pPr>
        <w:pStyle w:val="TranslationText"/>
      </w:pPr>
      <w:r>
        <w:t>소승의 사람은 실제로 아직 궁극에 이르지 못했다. 궁극에 이르렀다는 생각을 내는 것을 증상만이라 한다. 부처가 이런 사람을 위하여 음욕 등을 떠나는 것을 해탈이라고 설한다. 음(婬)은 곧 탐이다. 노(怒)는 곧 진이다. 치(癡)는 곧 무명이다. “만이 없는 자에게는 부처가 음욕 등이 곧 해탈이라고 설한다.” 대승을 밝혀 소승과 다름을 보인 것이다. 음욕·성냄·어리석음 등이 어찌, 곧 해탈이 되는가. 두 가지 뜻이 있다. 첫째는 교화를 기준으로 말한다. 제불보살은 비록 열반을 얻었으나 항상 일으켜 나타낸다. 그러므로 아래 글에서 말한다. “팔만사천의 여러 번뇌문으로 말미암아 여러 중생이 피로해진다.” “제불은 곧 이 법으로 불사를 행한다.” 또 아래에서 말한다. “보살이 일체 번뇌를 일으켜 나타내는 것을 불도에 통한다고 한다.” 『지경』에서는 이를 ‘승행을 일으킴’이라고 말한다. 둘째는 실제를 기준으로 말한다. 탐·진·치 등은 진실을 자체로 삼는다. 그 자체의 성품을 끝까지 궁구하면 곧 진실한 해탈이다. 그러므로 경에서 말한다. “범부가 아직 부처를 이루지 못했을 때에는 보리가 번뇌가 된다.” “성인이 만약 부처를 이룰 때에는 번뇌가 곧 보리이다.” 이것과 서로 비슷하다. 사람이 방향을 잘못 알다가 이해하면, 잘못 알았던 그 방향이 곧 바른 방향인 것과 같다. 잘못 앎 밖에서 따로 바른 방향을 구하는 것이 아니다. 탐욕 등이 곧 진실한 해탈임을 알아 이해한다. 비록 해탈을 얻더라도, 탐욕 등을 버리지 않는다. 이 아래는 넷째이다. 얻음과 증득이 없음을 밝힌다. 처음에는 먼저 사리불이 찬탄하여 물어 일으킨다. “그대는 무엇을 얻고 무엇으로 증득하여 변재가 이와 같습니까?” 천녀가 아래에서 답한다. “얻음도 없고 증득도 없으므로 변재가 이와 같습니다.” 이치로 바로 풀이한다. 무엇을 ‘얻음’이라 하는가. 무엇을 ‘증득’이라 하는가. 그러면서 다시 얻음도 없고 증득도 없다고 말한다. 그러나 얻음과 증득을 통틀어 해석하면, 하나이지만 뜻을 따라 나누면, 다름이 세 가지 있다. 첫째는 해(解)와 행(行)의 두 문을 기준으로 분별한다. 이해하고 관찰하여 법을 받아들이는 것을 ‘얻음’이라 한다. 행하는 마음이 상응하는 것을 ‘증득’이라 말한다. 둘째는 공과 유의 두 행을 기준으로 분별한다. 유행(有行)이 성취된 것을 ‘얻음’이라 한다. 공행(空行)이 성취된 것을 ‘증득’이라 한다. 셋째는 멸과 도의 두 문을 기준으로 분별한다. 도행이 성취된 것을 ‘얻음’이라 한다. 멸과(滅果)에 상응하는 것을 ‘증득’이라 한다. 얻음도 없고 증득도 없다는 것을 널리 풀이하면 셋이 있다. 첫째는 사람을 기준으로 분별한다. 얻음과 증득은 사람에게 있다. 보살은 실제를 보아 아와 인이 없음을 안다. 그러므로 얻음과 증득이 없다. 앞 글에서 “중생과 미륵이 여여하므로 얻음이 없다”고 한 뜻과 비슷하다. 둘째는 법을 기준으로 분별한다. 법은 몸과 마음을 말한다. 몸과 마음이 계합하는 것을 얻음이라 하고 증득이라 한다. 보살은 몸과 마음이 본래 없음을 끝까지 관찰한다. 그러므로 얻음과 증득이 없다. 위 글에서 “보리는 몸으로 얻을 수도 없고 마음으로 얻을 수도 없다”고 한 뜻과 비슷하다. 셋째는 이치를 기준으로 분별한다. 여여한 이치는 공적하여 희구하여 취할 만한 것이 없으므로 얻음과 증득이 없다. 또 여여의 자체는 항상하여 취하거나 버릴 수 없다. 그러므로 얻음과 증득이 없다. 또 여여에는 처소가 없으므로 얻음과 증득이 없다. 아래 글에서 “보리는 처소가 없어 얻음이 없다”고 한 것과 비슷하다. 얻고 증득한다는 망상의 정을 제거하기 때문에, 실혜가 걸림이 없다. 그러므로 변재가 이와 같다. ‘무슨 까닭인가’ 이하에서는 풀이한다. 먼저 묻고 뒤에 풀이한다. “만약 얻음과 증득이 있으면 불법에서 증상만이 된다.” 허물을 들어 얻음을 드러낸 것이다.</w:t>
      </w:r>
    </w:p>
    <w:p>
      <w:pPr>
        <w:pStyle w:val="TranslationText"/>
      </w:pPr>
      <w:r>
        <w:t>내가 능히 높은 법을 증득한다고 보는 것을 증상만이라 한다. 얻음과 증득이 있는 자는 반드시 이 허물이 있다. 나는 이 허물이 없으므로 얻음과 증득이 없다. 이 아래는 다섯째이다. 그 구하는 바를 밝힌다. 처음에 사리불이 물어 일으킨다. “그대는 삼승 가운데 무엇을 뜻하여 구합니까?” 천녀가 아래에서 답하는 글은 둘로 나뉜다. 첫째는 남을 교화하는 데 나아가 삼승을 평등하게 구한다. 성문법으로 중생을 교화하기 때문에, “나는 성문이 됩니다.” 인연법으로 중생을 교화하기 때문에, “나는 벽지불이 됩니다.” 대비로 중생을 교화하므로 “나는 대승이 됩니다.” 둘째는 자리에서는 오직 대승을 구한다. 그 가운데 네 가지가 있다. 첫째는 하나의 비유와 하나의 합이다. 널리 일체가 이 방에 들어온 자는, 다만 부처의 덕을 구하고 이승을 즐기지 않음을 밝힌다. 법이 비유의 이름을 따른다. 그러므로 ‘향(香)’이라 말한다. 둘째는 “그 가운데 제석·범천·사천왕이” 이하이다. 다른 이를 들어 자기에 견준다. 일체 중생이 이 방에 들어오면, 이 훌륭한 사람이 묘법을 강설하는 것을 듣고, 모두 부처의 향기를 즐겨 마음을 내어 구함을 밝힌다. 셋째는 “내가 이 방에 머문 지” 이하이다. 자기가 다른 이와 같음을 밝힌다. 이 방에 들어온 이래 오직 대승만 듣고 마음을 내어 구하기를 원했다. 이는 곧 자기가 유마에 의해 이루어진 바임을 드러낸 것이다. “내가 이 방에 머문 지 십이 년이다.”라는 것은, 그 시간의 구분을 밝힌 것이다. 현상에 즉하여 분별하면, 그 방에 머문 이래로 비로소 십이 년이다. 법을 기준으로 논하면, 보살이 하나하나의 지위에 머무는 가운데 일체 여러 지위의 공덕을 포섭한다. 천녀가 이룬 십이주의 덕은, 모두 이것에 의지하여 이루어졌으므로 ‘십이 년’이라 이름한다. “처음부터 성문과 벽지불을 설하는 것을 듣지 못했다.” 자기가 소승을 구하지 않는 까닭을 밝힌 것이다. “다만 보살의 대자대비만을 들었다.”라는 것은 자기가 치우쳐 대승을 구하는 까닭을 밝힌 것이다. 넷째는 “이 방에는 항상 여덟 가지 미증유가 나타난다” 이하이다. 자기의 지위를 총괄하여 밝힌다. 이 방 가운데 들어와 대승을 구하는 까닭이다. 이 방 가운데 여덟 가지 미증유를 갖추었기 때문이다. 들어온 자는 모두 대승을 구하고 다른 승을 구하지 않는다. 이는 곧 저 유마가 이룬 불가사의한 일을 밝힌 것이다. 그 가운데 먼저 여덟 가지 미증유의 일을 열거한다. “누가 이 불가사의를 보고도” 이하에서는, 일을 기준으로 마음을 드러낸다. 앞에서는 먼저 총괄한다. 다음으로 열거한다. 뒤에서 결론짓는다. 글에 분명하여 알 수 있다. 이 아래는 여섯째이다. 전환할 바가 없음을 밝힌다. 먼저 사리불이 물어 일으킨다. “그대의 덕이 이와 같으니 마땅히 자재해야 한다. 여인의 몸은 폐악한데 지금 가지고 있으니, 어찌하여 여인의 몸을 바꾸지 않는가?” 아래에서 천녀가 답하여 전환할 바가 없음을 밝힌다. 그 가운데 세 가지가 있다. 첫째, 천녀가 자신에게 전환할 바가 없음을 밝혀, 그로 하여금 믿음을 내게 한다. 둘째, ‘비유하면’ 이하에서는 비유에 기대어 반문하고, 합하여 그로 하여금 이해를 내게 한다. 셋째, ‘그때 천녀가 신통으로’ 이하에서는, 여인의 모습을 저에게 변화시켜 그로 하여금 증험하여 알게 한다. 첫째 가운데 “나는 십이 년 이래로”라고 한 것은, 그 분제를 드러낸 것이다. 그 방에 거처한 이래 여인을 찾아도 얻지 못했으므로, 그러므로 “십이 년 동안 여인의 모습을 구했으나 마침내 얻을 수 없었다”고 말한 것이다. “마땅히 무엇을 바꾸겠는가?”라고 한 것은, 바로 전환할 바가 없음을 밝힌 것이다. 남녀의 모습은 음신(陰身)에 나아가 말한 것이다. 음의 체가 공함을 관하므로, 그러므로 찾아도 얻지 못한다. 구하여도 이미 얻지 못하니 무엇을 바꿀 것인지 알 수 있겠는가.</w:t>
      </w:r>
    </w:p>
    <w:p>
      <w:pPr>
        <w:pStyle w:val="TranslationText"/>
      </w:pPr>
      <w:r>
        <w:t>둘째 단락 가운데, 먼저 비유에 나아가 사리불에게 반문한다. “비유하면 환사가 환녀를 만들어 놓고, 어떤 사람이 ‘어찌하여 바꾸지 않는가’라고 묻는다면 옳은 물음인가?” 환사는 곧 천녀의 진신이고, 만들어진 환녀는 천녀의 응신이다. 묻는 사람은 곧 사리불이다. 다음으로 사리불이 이치로써 바로 답한다. “아니다”라고 총괄하여 답한다. 환은 일정한 모습이 없으니 무엇을 바꾸겠는가. 해석하여 답을 분별한 것이다. 아래에서 천녀는 곧 그가 답한 것을 취하여, 유추해 모든 법을 드러내어 그 물음이 마땅하지 않음을 밝힌다. “일체 모든 법도 또한 이와 같아 일정한 모습이 없다”는 것은, 널리 모든 법을 들어 앞의 환과 같다고 유추한 것이다. “어찌하여” 이하에서는, 그 물음이 마땅하지 않음을 드러낸다. 셋째 단락 가운데, 글은 두 가지로 나뉜다. 첫째, 사리불에 나아가 남자를 여자로 변화시켜 전환할 바가 없음을 알게 한다. 둘째, “그때 천녀가 다시 신력을 거두어” 이하에서는, 사리불에 나아가 여자를 남자로 변화시켜 머무는 바가 없음을 알게 한다. 앞의 것 가운데 다섯 구절이 있다. 첫째, 천녀가 힘으로 사리불을 변화시켜 천녀와 같게 한다. 천녀 자신은 몸을 변화시켜 사리불과 같게 한다. 이는 곧 팔지에서 자신의 몸으로 중생의 몸을 만들고, 중생의 몸으로 자신의 몸을 만드는 것이다. 둘째, 천녀가 “어찌하여 바꾸지 않는가?”라고 묻는다. 셋째, 사리불이 답한다. 천녀의 모습으로써, 몸이 여자가 되었다. “그러나 답하여 말하기를” 이하에서는, 입으로 말하여 답한다. “무엇을 바꾸어야 할지 알지 못한다”는 것은, 전환할 바가 없음을 밝힌 것이다. 여자는 곧 여자가 아니므로, 그러므로 바꿀 바가 없다. 그러나 변화하여 여자가 되었으니, 바뀜이 없지만은 않음을 밝힌 것이다. 전환할 바가 없음은 있는 것이 아니지만, 변화한 것은 없는 것이 아니다. 넷째, 천녀가 그가 답한 것에 근거하여 일체를 드러낸다. “사리불이 만약 이 여인의 몸을 바꿀 수 있다면 일체 여인도 또한 마땅히 바꿀 수 있을 것이다”라는 것은, 앞에서 사리불이 “무엇을 바꾸어야 할지 알지 못한다”고 한 것에 근거하여, 일체 여인이 모두 전환할 바가 없음을 밝힌 것이다. 반대로 말하면, 사리불이 만약 여자가 없는 곳에서 여인의 몸을 바꿀 수 있다면, 일체 여인도 실로 여자가 없으니, 여자가 없는 곳에서 또한 마땅히 바꿀 수 있어야 한다. 사리불은 여자가 없는 곳에서 여인의 몸을 바꿀 수 없으니, 일체 사람도 여자가 없는 곳에서 또한 바꿀 수 없다. 어찌 나로 하여금 여인의 몸을 바꾸게 하는가. “사리불이 여자가 아니면서 여자로 나타난 것과 같이 일체 여인도 또한 이와 같다” 이하에서는, 앞에서 사리불이 변화하여 여자가 된 것에 근거하여, 일체 여인이 모두 변화가 있음을 밝힌다. “같다”는 것은 가리켜 말하는 말이다. “사리불이 여자가 아니면서 여자로 나타난 것과 같다”는 것은, 앞에서 사리불이 변화하여 여자가 된 것을 거듭 든 것이다. “일체 여인도 또한 이와 같다”는 것은, 나머지를 유추해 드러낸 것이다. 어떻게 유추하는가. 사리불이 체로는 실로 여자가 아니면서 여인의 몸으로 나타난 것처럼, 일체 여인도 또한 이와 같아, 체로는 실로 여자가 아니지만, 그 업의 환변을 따라 여자가 된 것이다. 진실로 여자가 아닌 것이 변화하여 여자가 되었으므로, 비록 여인의 몸으로 나타나도 실로 여자가 아니다. 나도 또한 이와 같아서, 비록 여인의 몸으로 나타나지만 여자가 아니다. 다시 무엇을 바꿀 필요가 있겠는가. 다섯째, “이 때문에” 이하에서는, 설을 인용하여 증성한다. 이는 일체 여인이 여자가 아니면서 여자가 된다는 것이다. 비록 여인으로 나타나지만 여자가 아니다. 그러므로 부처가 모든 법은 [원문 ‘悲男’] 남자도 아니고 여자도 아니라고 설하였다. 이 아래는 둘째이다.</w:t>
      </w:r>
    </w:p>
    <w:p>
      <w:pPr>
        <w:pStyle w:val="TranslationText"/>
      </w:pPr>
      <w:r>
        <w:t>사리불에 나아가 여자를 남자로 변화시켜, 머무는 바가 없음을 알게 한다. 그 가운데 또한 다섯이 있다. 첫째, 천녀가 스스로 신력을 거두어, 사리불의 몸을 다시 본래대로 돌려놓는다. 둘째, 천녀가 “여인의 몸과 색상이 지금 어디에 있는가?”라고 묻는다. 셋째, 사리불이 답한다. “여인의 몸과 색상은 있는 곳도 없고 있지 않은 곳도 없다.” 곧 몸 자체가 여자가 아니므로, 그러므로 “있는 곳이 없다”고 말한다. 또한 실제로 여자가 있다가 이것을 버리고 저곳으로 간 것이 아니므로 “있지 않은 곳도 없다”고 한다. 또는 현재 없는 것을 ‘있지 않다’고 이름한 것일 수 있다. 또한 먼저 있었다가 뒤에 제거되어 없어진 것이 아니므로 ‘있지 않음이 없다’고 이름한 것이다. 또한 현재 없는 것을 ‘있는 곳이 없다’고 이름한 것일 수 있다. 앞서 변화하여 몸에 있었으므로 ‘있지 않은 곳도 없다’고 한다. 넷째, 천녀가 그가 답한 것에 근거하여 모든 법을 유추해 드러내어, 법에 머무는 바가 없음을 밝힌다. “일체 모든 법도 또한 이와 같아 있는 곳도 없고 있지 않은 곳도 없다.” 풀이에는 두 가지 뜻이 있다. 첫째, 법의 체가 있는 것이 아니므로, 그러므로 ‘있는 곳이 없다’고 말한다. 이는 자체가 없는 것이다. 먼저 있었다가 뒤에 제거되어 없어진 것이 아니므로 ‘있지 않은 곳도 없다’고 이름한다. 둘째, 법의 체가 있는 것이 아닌 것을 ‘있는 곳이 없다’고 이름하고, 법의 상이 없는 것이 아닌 것을 ‘있지 않은 곳도 없다’고 이름한다. 다섯째, “무릇 있는 곳이 없다” 이하에서는, 설을 인용하여 증성한다. 이 아래는 일곱째이다. 생하는 바가 없음을 밝힌다. 사리불이 먼저 묻는다. “그대는 여기서 사라진 뒤 마땅히 어느 곳에 태어나는가?” 천녀가 유추하여 답한다. “부처가 변화시켜 낸 것이 태어나는 것과 같이 나도 그와 같이 태어난다.” 여래의 화신은 나도 남이 없고, 멸은 곧 무멸이다. 그러므로 그것을 취하여 자신에게 유추한 것이다. 사리불은 다음으로 부처가 변화시켜 낸 것은 사라짐도 남도 없다고 이해한다. ‘몰(沒)’은 곧 멸함과 같다. 아래에서 천녀는, 다시 그가 말한 것을 취하여 일체를 유추해 드러내어, 부처의 화생과 같이 생하면 곧 생함이 없고 멸하면 곧 멸함이 없다고 한다. 이 아래는 여덟째이다. 얻는 바가 없음을 밝힌다. 그 가운데 세 차례 문답이 있다. 처음에 사리불이 “얼마나 오래 뒤에 아뇩보리를 얻는가?”라고 묻는다. 천녀가 반대로 “사리불이 다시 범부가 되는 것과 같다면”이라고 답한다. “나는 그때 마땅히 얻을 것이다.” 둘째, 사리불이 자신이 범부가 되는 것은 그런 이치가 없음을 드러낸다. 천녀는 이에 근거하여 자신에게 아뇩보리를 얻는 일도 또한 그런 이치가 없다고 밝힌다. 먼저 간략히 분별하고, ‘무슨 까닭인가’ 이하에서는 풀이한다. 보리는 처소가 없으므로 얻는 자도 없다. 위의 글에서 말한 것과 같다. 보리는 상을 떠났으므로, 그러므로 몸으로 얻을 수도 없고 마음으로 얻을 수도 없다. 지금 “처소가 없으므로 얻을 수 없다”고 한 것은 별도의 한 뜻이다. 묻는다. 보리는 후제에 있는데, 어찌하여 처소가 없다고 하는가. 풀이하여 말한다. 범부에 근거하여 보리를 바라보면, 보리는 미래에 있다. 그러나 보리의 실성에 근거하여 논하면, 그 체 밖에 범부가 없다. 이미 생사의 범부가 이쪽에 있는 것이 아니니, 어찌 보리를 저쪽에 있다고 말할 수 있겠는가. 그러므로 머무는 처소가 없다. 처소가 없기 때문에, 닦아 증득할 바도 없으므로 얻는 자가 없다. 셋째, 사리불이 그 말을 타고 논난을 일으킨다. “지금 현재 모든 부처가 보리를 증득하였고, 과거에는 이미 얻었으며 미래에는 마땅히 얻을 이가 항하의 모래와 같은데, 이들을 모두 무엇이라 하는가?” 아래에서 천녀가 해석한다.</w:t>
      </w:r>
    </w:p>
    <w:p>
      <w:pPr>
        <w:pStyle w:val="TranslationText"/>
      </w:pPr>
      <w:r>
        <w:t>그 가운데, 먼저 삼세가 아니라는 뜻을 해석하고, “그대가 아라한도를 얻었다” 이하에서는, 모든 부처의 얻음이 곧 얻음이 아님이라는 뜻을 해석한다. 앞부분 가운데 먼저 “세속의 문자로 삼세를 말한다”고 한 것은, 상을 간택하여 실상과 다름을 보인 것이다. “보리에 과거·미래·현재가 있다는 뜻이 아니다”라고 한 것은, 실상이 상과 다름을 밝힌 것이다. 이 뜻은 어떠한가? 널리 풀이하면 네 가지가 있다. 첫째, 진신과 응신을 서로 대하여 분별한다. 응화는 시간에 있으므로 삼세가 있지만, 진신은 항상 머물러 허공과 같아서 과거·미래·현재가 없다. 둘째, 진여 가운데 성정과 방편을 서로 대하여 분별한다. 『열반경』에 의하면 성정의 과는 모두 열반이라 하고, 방편의 과는 보리라 한다. 그러므로 보리는 인연의 닦음에 기대어 생겨나므로, 비록 삼세에 포섭되지만 열반의 체와 성품은 본래부터 나와, 인연을 따라 생기는 것이 아니다. 그러므로 과거·미래·현재가 아니다. 만약 『금강반야론』 등에 의하면, 보리문 안에도 성정과 방편의 구별이 있다. 방편은 닦아 생기므로 삼세가 있다고 말하고, 성정은 체가 항상하여 삼세에 포섭되지 않으므로, 과거·미래·현재가 없다. 셋째, 곧바로 성정 가운데 나아가, 수증에 근거하여 분별한다. 성정 보리는 인연의 닦음에 기대어 드러나고, 닦음에는 전후의 차별이 있으며, 청정해짐도 한때가 아니므로, 그러므로 삼세가 있다. 그러나 증득한 자리에서 되돌아보면 본래 항상 청정하다. 항상 청정하기 때문에, 숨음도 드러남도 없고 인도 과도 없다. 이 뜻 때문에 과거·미래·현재가 없다. 이 한 뜻은 『열반경』에서 세제의 자비를 버리고 제일의제의 자비를 얻는다고 한 것과, 제일의제의 자비는 인연을 따르지 않는다고 한 말이 서로 비슷하다. 넷째, 곧바로 성정 가운데 나아가, 연과 실상에 근거하여 분별한다. 연에 근거해 실상을 바라보면 연 밖에 실상이 있고, 연 밖의 실상은 연이 쉬어야 비로소 만난다. 만남에는 전후가 있으므로, 그러므로 삼세가 있다. 실상에 나아가 실상을 논하면 실상 밖에 연이 없다. 연이 이미 있지 않다면 무엇이 와서 나를 덮겠는가. 그러므로 본래 숨은 것이 없다. 본래 이미 숨은 것이 없다면 어찌 지금 드러남이 있겠는가. 실성은 항상 고요하여 연을 따라 변하지 않는다. 이 뜻 때문에 과거·미래·현재가 없다. 널리 해석하면 이와 같다. 지금 여기에서 분별하는 뜻은 셋째에 해당한다. 또 넷째에 의거해도 이치상 해가 없다. 이상은 논난에 대하여 삼세의 뜻을 해석한 것이다. 아래에서는 다시 논난에 대하여 얻음과 얻음 없음의 뜻을 밝힌다. 그 가운데, 천녀가 먼저 사리불에게 “아라한을 얻었는가?”라고 묻는다. 사리불이 다음으로 “얻음이 없이 얻었다”고 답한다. 풀이에는 세 가지 뜻이 있다. 첫째, 아라한을 얻을 때 정취를 멸하고 떠난 것을 ‘얻는 바가 없음’이라 하고, 이 얻음 없음을 얻은 것을 ‘그러나 얻음’이라 한다. 둘째, 정취를 멸하고 떠난 것을 ‘얻음 없음’이라 하고, 무아의 이치를 증득한 것을 ‘그러나 얻음’이라 한다. 셋째, 법에 자성이 없어 탐착해 취할 것이 없음을 본 것을 ‘얻음 없음’이라 하고, 이 얻음 없음을 얻었으므로 다시 얻음이 없다고 한다. 아래에서 천녀는 곧 그가 답한 것에 근거하여, 부처와 보살이 보리를 얻는 뜻도 얻음 없이 얻는 것임을 밝힌다. 해석에도 또한 세 뜻이 있다. 첫째, 정취를 쉬는 것을 ‘얻음 없음’이라 하고, 이 얻음 없음을 얻는 것을 ‘그러나 얻음’이라 한다. 둘째, 정취를 쉬는 것을 ‘얻음 없음’이라 한다. 그러므로 『열반경』에서 십무득을 말한다. 실제로 증득하여 상응하는 것을 얻음이라 한다. 그러므로 『열반경』에서 말하기를, 보살은 제일의를 얻고, 도·보리 및 열반을 얻는다고 하였다. 그러므로 얻음이 전혀 없는 것은 아니다.</w:t>
      </w:r>
    </w:p>
    <w:p>
      <w:pPr>
        <w:pStyle w:val="TranslationText"/>
      </w:pPr>
      <w:r>
        <w:t>셋째, 진성은 항상 고요하여 닦음도 증득도 없으므로 얻는 바가 없다고 한다. 이 얻음 없는 법이 본래 망념에 가려졌으나, 인연의 닦음에 기대어 드러나는 것을 ‘그러나 얻음’이라 한다. 그러므로 얻음 없는 것을 인연의 닦음을 따라 얻는 것이다. 반대로 얻는 때에 이르면 얻음 없음을 얻는다. 이상은 둘째로 교화에 기대어 덕을 드러낸 것이다. 이 아래는 셋째이다. 실제를 분별하여 덕을 드러낸다. 그 가운데, 먼저 자리의 덕을 밝히고, “본원으로써” 이하에서는 이타의 덕을 밝힌다. 앞의 자리 가운데, “그때 유마가 사리불에게 말하였다. 천녀는 이미 일찍이 구십이억 부처를 공양하였다”는 것은, 예전에 닦은 바를 드러낸다. “이미 능히 유희하며” 등은, 먼저 성취한 바를 밝힌다. 앞의 닦은 바 가운데 응당 많은 부처를 공양하였을 것이다. 지금 “구십이억 부처”라고 말한 것은, 아마도 현재의 과보인 한 몸에 근거하여 논한 것이다. 뒤의 성취한 바 가운데, “이미 능히 보살의 신통에 유희한다”는 것은, 그 작용이 수승함을 밝힌다. 이는 팔지 이상에서 불국토를 청정하게 하는 자재행이다. “소원이 구족되었다”는 것은 그 덕이 갖추어졌음을 드러낸다. “무생인을 얻었다”는 것은 그 증득이 깊음을 밝힌다. “불퇴전에 머문다”는 것은 그 지위가 높음을 드러낸다. 칠지 이상은 함께 무생인을 얻는다. 지금 불퇴전에 머문다고 한 것은 팔지 이상이다. 법류수 가운데서 저절로 위로 올라가는 것을 불퇴전에 머문다고 한다. 이타는 알 수 있다.</w:t>
      </w:r>
    </w:p>
    <w:p>
      <w:pPr>
        <w:pStyle w:val="EditorialNote"/>
      </w:pPr>
      <w:r>
        <w:t>교감·번역 메모 | 이 구간에는 [구문 불확실] 6곳, [이문 검토 필요] 3곳이 있다. 번역문에서는 해당 불확실성을 표지로 남겼다. 원문의 편집·교감 호출표지 [숫자] 또는 [＊]가 10건 있으며 그대로 보존하였다. 대응 교감 주기는 제공 TXT에 없으므로 임의로 복원하지 않았다.</w:t>
      </w:r>
    </w:p>
    <w:p>
      <w:pPr>
        <w:pStyle w:val="Heading1"/>
      </w:pPr>
      <w:r>
        <w:t>佛道品 · 불도품</w:t>
      </w:r>
    </w:p>
    <w:p>
      <w:pPr>
        <w:pStyle w:val="Heading2"/>
      </w:pPr>
      <w:r>
        <w:t>문단 019  ·  [0486b04]</w:t>
      </w:r>
    </w:p>
    <w:p>
      <w:r>
        <w:t>원문</w:t>
      </w:r>
    </w:p>
    <w:p>
      <w:pPr>
        <w:pStyle w:val="SourceText"/>
      </w:pPr>
      <w:r>
        <w:t>[0486b04] 佛道品者。通相論之一切所修皆菩薩行。悉是佛道。於中分別。捨相趣寂是菩薩行。證寂起用名為佛道。今修此道因以標品。名佛道品。上來兩對是自分行。自下第三。是勝進行。約位且分。自分在於六地已還。準依地經六地已還。修習捨相趣寂行故。勝進在於七地已上。準依地經七地已上。修方便智發起菩薩殊勝行故。實則兼通。就此品中初明所行。普現問下彰其所成。前所行中初明通道彰其行體。下說煩惱為如來種。顯其行本成前行非通道之義。前中初先問答正辨。後總結之。就正辨中有兩問答。文殊問言菩薩云何通達佛道。是初問也。菩薩行非名通佛道。對問總答。染法非是出世正道名為非道。諸佛常以此法化人名為佛道。菩薩行此名通佛道。問曰。非道菩薩應斷何用行乎。如上所辨。法有三門。一是對治修捨之門。有惡悉除有善皆習。故上文言。不善不生善法不滅。二息相門。善惡俱離。乃至無有一法可存。故論說言。法尚須捨何況非法。三立相門。染淨俱行。言行染者如地經說發起勝行。此中所說行非通道。下文宣說。八萬四千諸煩惱門。而諸眾生為之疲勞。諸佛以此而作佛事。如是等也。行淨可知。問曰。直爾修淨便足。何用行染。解有四義。一約行分別。行有自利利他之異。自行修淨化他現染。現染對破聲聞偏淨。修淨對破凡夫偏染。故上文言。非垢非淨是菩薩行。第二約就化人分別。人有凡聖。化凡現染。化聖修淨。又復人有大小之別。教大起染。化小唯淨。三隨法分別。法有世間涅槃之異。願隨世間必須現染。欲求涅槃必須修淨。四顯實分別。如來藏中有二種門。一是寂滅真如之門。二是緣起作用之門。欲證是二必須了因。欲入寂門必須修淨而作了因。欲隨用門必須行染以為了因。有此多義。故今此中現行染法通達佛道。然此染行人言唯應。他見我作義實不作。此乃一相非謂一切。若唯應者。今此所修豈可是其應通佛道。地經所說發起勝行。豈可是其應殊勝行而非實乎。實有所修那得唯應。於中分別有修有成。修必力厲學起。非我不為。成有三義。一約情分別。他見我為我實不作。作染之情聖已斷故。二約因分別。所現染用皆是大悲願力因起。非直他見。三約法分別。所現染用皆是緣起三昧法門之所示現。如如意珠雨眾寶物。故涅槃云。大般涅槃能建大義。金剛三昧種種示現。如華嚴中善財所求法界之門各有作用。如是等也。既從悲願法門力起。何得定說我實不為但是他見。又問云何行於非道。重問起發。下對廣辨。文別有四。一起凡夫行。二從示入聲聞已下。起二乘行。三示入貧下。隨生死行。四現涅槃下。入涅槃行。四中前二凡聖相對。後二生死涅槃相對。初中有二。一現凡夫集生死行。二示行慳下。現起凡夫障道之行。集生死中明其現起煩惱業苦行。五無間而無惱恚。現起業因。殺父。殺母。殺羅漢。破和合僧。出佛身血。是其五也。此五業重受苦相續。因從果稱。故曰無間。凡夫五逆瞋惱心起。菩薩不爾。故無惱恚。至地獄等。示受苦果。至于地獄餓鬼畜生。是三塗難。至于地獄無罪垢者。地獄。實從罪業所招。菩薩化受故無罪垢。至于畜生無有無明憍慢等者。如涅槃說。貪瞋癡慢多生地獄。從地獄出受諸畜身。菩薩不爾。雖現受之而無煩惱。故無無明憍慢等過。至于餓鬼而具德者。餓鬼。多由慳貪所致。菩薩不爾。雖現處之而多福善。名具功德。行色無色不為勝者。是上二界長壽天難。欲界人天非難不論。欝單雖難文略不舉。示行貪等現起煩惱。三毒可知。下起凡夫障道行。中初起凡夫損己之行。示入魔下。明起凡夫惱他之行。損己行中初示慳等。明無正行。下示諂等。無行方便。前中初言示行慳貪現起檀障。而捨內外不惜身命。則實能施。身內財外。亦行毀禁。現起戒障。而安淨戒小罪大懼。明實堅持。示行瞋恚。現起忍障。而常慈忍。明實柔軟。示行懈怠。起精進障。勤修功德。明實策勤。示行亂意。明起禪障。而常念定明實安靜。示行愚癡。現起慧障。而通世間出世間慧。明實博知。善達五明名通世間。覺了真諦名通出世。下彰諂慢。妨求正法是故名為無行方便。於中三句。示行諂偽現有卑下。形曲名謟。心虛曰偽。而善方便隨諸經義。明實巧直。而善方便翻前謟也。巧便隨物故非曲謟。隨諸經義。翻前偽也。心依法義故無虛偽。示行憍慢現起慢高。而於眾生猶如橋梁。內實卑濡荷負一切。故於眾生猶如橋梁。示行諸惱。現起染過。除謟除慢起餘煩惱。而心常淨明實不染。上來明起損己之行。示入於魔。起惱他行。順佛智慧。明實善益。正法教人名順佛慧。上來第一明起凡行。自下第二。起二乘行。示入聲聞現同小乘。而為眾生說未聞法。實有大解。示入辟支。現同中乘。而成大悲教化眾生。實有大心。自下第三。隨生死行。於中十句。前之九句現在所為。末後一句未來所作。就前九。初之五句在苦無惱。後之四句處染不污。就前五中。示入貧窮。現有所乏。而有寶手功德無盡。內實豐盈如轉輪王主藏之臣。寶從手出名為寶手。此句依果。下四正報。示入形殘。現有缺漏。而具相好以自莊嚴。[1]寶報殊美。示入下賤。現處卑劣。而生佛種具諸功德。稟藉尊高。示入羸醜。現居衰漏。而得那羅眾生樂見。色身堅妙得。那羅延。色身堅也。那羅胡語。此云堅牢。眾生樂見色身妙也。示入老病現有衰退。永斷病根超越死畏。法身康盛。上來五句在苦無惱。自下四句處染不污。初二無愛。次一無癡。後一無見。就前二中。示有資生現居豐逸。恒觀無常實無所貪。內除保愛。示有妻妾現處塵染。而常遠離五欲淤。內心恒淨。此明離愛。現於訥鈍外示愚拙。而成辨才總持無失。內實明利。此明離癡。示入邪濟現同外道。而以正濟渡諸眾生。心無異執。此明離見。上來九句現在所為。下二明其未來所作。現入諸道六趣皆生。而斷因緣實行常淨。上來第三隨生死行。自下第四入涅槃行。現於涅槃應取小滅。不斷生死常隨諸有。上來第一問答正辨。文殊師利能如是行為通佛道。總以結之。上來通道明其所行。下說煩惱為如來種。彰其行本成前行非通佛道義。云何成前。良以煩惱是佛種故。向前行非名通佛道。文中有二。一問答正辨。二迦葉述讚。前中維摩先問起發。何等為種。前通佛道維摩自說。今如來種何不自論反問文殊。釋言。維摩上來宣說行非通道。恐人不信。故今反問文殊佛種。欲令宣說成己所辨。異人同說明理決定。文殊下答。純說一切煩惱惡法為如來種。何故而然。為欲成前行非通道。所以偏舉。問曰。生死煩惱業等違障佛道。云何說之為如來種。汎解有三。一佛性緣起集成凡夫不善五陰。此不善陰體。是真心能為如來正因種子名如來種。故涅槃云。無明等結悉是佛性。性猶種也。二不善眾生能厭生死。上求佛道故名一切惡不善法為如來種。故地持云。以有煩惱樂求淨法名以有因。因猶種矣。三有煩惱者能行非道攝取眾生。以此能起通佛道行名如來種。今此所論義當後二。文中初說煩惱惡法為如來種。曰何謂下問答解釋。前中有其十二句別。一有身為種。二十五有生死之報名為有身。說此有身為佛種也。第二無明有愛為種。前身苦果。此是集因。煩惱無量無明有愛[2]有分根本。所以偏說。第三宣說貪瞋癡等三毒為種。義如別章。此應具論。第四宣說四倒為種。</w:t>
      </w:r>
    </w:p>
    <w:p>
      <w:pPr>
        <w:pStyle w:val="SourceText"/>
      </w:pPr>
      <w:r>
        <w:t>生死之法實無[1]常無我不淨。妄計以為常樂我淨。是其四也。第五宣說五蓋為種。貪瞋睡眠[2]掉悔及疑是其五也。第六宣說六入為種。眼等六根名為六入。第七宣說七識處為種。欲界人天合以為一也。色界地中下三禪處即以為三。通前為四。無色界中下三空處復以為三。通前說七。問曰。欲界有三塗處。何故不說。論言。三塗有苦前逼識不樂安。故非識處。於色界中第四禪處何故不說。論言。彼中有無想報殘害心識。又四禪中有五淨居樂求涅槃殘滅心識。不欲久安故非識處。無色界中非想天處何故不說。論言。彼中有滅盡定。亦滅心識。識不樂安故非識處。第八宣說八邪為種。邪見．邪思惟．邪念．邪定．邪語．邪業．邪命．邪精進．是其八也。第九宣說九惱處為種。愛我怨家。憎我善友及與我身。為三惱處。三世分別即為九也。第十宣說十不善業道以為佛種。殺．盜．邪婬．妄言．綺語．兩舌．惡罵．貪．瞋．邪見．是其十也。其第十一六十二見以為佛種。廣如別章。此應具論。其第十二宣說一切煩惱為種。上來別論。下總釋之。曰何謂也問前起後。此皆生死障道之法。今說佛種其義何謂。下對釋之。義意如前。有煩惱者能厭生死。求大菩提故名佛種。又能行非通達佛道亦名佛種。文中有三。一就愛煩惱釋為佛種。二又如殖下就見煩惱釋為佛種。三是故當知一切煩下。通釋一切煩惱為種。前中初法。次喻。後合。法中若見無為入正不能復發三菩提心。舉非顯是。聲聞見證無為涅槃為入正位。於中樂著不能求大。是故不能發菩提心。是中亦應明凡能發。文略不說。翻前可知。喻中高原不生蓮華。喻前非也。取著無為名高陸地。卑濕淤泥乃生此華。喻前所明凡夫能也。合中如是見無為法入正位者不生佛法。合前高原不生蓮華。煩惱泥中乃有眾生[3]趣佛法耳。合濕淤泥乃生此華。就見煩惱釋為種中。先喻。後合。喻中殖種於空不生。喻小非種。菩提心法名之為種。用教聲聞名之為殖。聲聞樂寂說之為空。以樂寂故不起大心名終不生。糞壤之地乃得滋茂。喻凡是種。我見眾生名糞壤地。此能決意求大菩提名能滋茂。下合顯法。入無為者不生佛法。合前殖種於空不生。起我見心如須彌山猶能發心。合糞壤地乃能滋茂。五見斯能。我見是本。所以偏說。自下第三通釋一切煩惱為種。是故當知一切煩惱為如來種。乘前顯後。是前愛見為佛種故。當知其餘一切煩惱皆如來種。此顯是也。下彰其非。前喻。後合。不能隨染行非通道。名為不入煩惱大海。以不入故不能得生一切智寶。自下第二。迦葉述讚。爾時迦葉嘆言善哉快說是語。是讚語也。誠如下述。於中四對。皆初述前凡夫為種。後述向前小乘非種。四對何別。第一明其煩惱眾生能為佛種二乘不能。第二明其惡業眾生能為佛種二乘不能。三雙結前二。四雙釋前二。就初對中。誠如所言塵勞之疇為如來種。述前凡夫能為佛種。煩惱坌污名之為塵。有能勞亂。說以為勞。疇謂疇輩亦曰疇類。起煩惱者疇輩品類名塵勞疇。此等實能為如來種。我等今者不復堪任發菩提心。呵毀二乘成前文中小乘不能。第二對中。初言乃至五無間罪猶能發意生於佛法。述前凡夫能為佛種。越輕舉重故曰乃至。五逆名義如上所辨。言無間者解有四義。一趣報無間。造作逆罪捨此身已直入阿鼻。前念人間後念已在。故曰無間。二身形無間。阿鼻地獄縱廣正等八萬由旬。一人入中身亦遍滿。第二人入身亦遍滿。如是一切。故曰無間。三壽命無間。餘地獄中數生數死。阿鼻不爾。一生其中壽命一劫。中無間絕故曰無間。四受苦無間。餘地獄中苦樂間雜。阿鼻不爾。受苦相續時無暫間故曰無間。五逆之義具此四義。故曰無間。此業雖重猶能發意生於佛法。如世王等。而今我等永不能發。呵毀二乘成上文中聲聞非種。於中初法。次以喻顯。眼等名根。根壞名敗。根壞之人名根敗士。於色聲等不能昭曯。不為五塵之所資益。名於五欲不能復利。下合顯法。如是聲聞諸結斷者。合根敗士。於佛法中合於五欲。無所復益永不志願。合不復利。第三結中。言是故者是塵勞疇為如來種。五無間罪生佛法故。凡於佛法有其反復。造惡違背還能趣求名有反復。是前我等不復堪任發菩提心。聲聞結斷於佛法中無所益故聲聞無也。第四釋中。所以者何徵前起後。何以凡夫偏有反復聲聞獨無。下對釋之。凡聞佛法起無上心不斷三寶。釋前凡夫有反復也。正使聲聞終身聞法力無畏等永不能發。解釋向前聲聞無也。聲聞樂寂無苦可厭。不能隨有悲念眾生。故不能發。上明所行。下明所成。於中普現初問起發。此問由上空室而起。維摩下答。於是維摩以偈答曰。經家序列。偈言要略。少字之中能攝多義。故以偈答。下彰答辭。辭中合有四十二偈。前三十九隨問正答。後三結歎。前正答中初十一偈明其所成。即是所有。摧滅已下有二十八偈。彰其所作。前十一中相從為四。初有七句。約世內親以顯其德。次有一句。約世住處以彰其德。次有五句。約世外親以明其德。四攝已下七行三句。約世資具以辨其德。初中智度菩薩母者。照空實慧名為智度。此能內養故說為母。所言方便以為父者。隨有巧智名為方便。此能外資故說為父。智度之母大智論中。名波若道。方便之父大智論中。名方便道。一切導師無不由生。舉佛類己。法喜妻者聞法[1]度悅名為法喜。如妻[2]逼情故說為妻。慈悲女者慈悲愍物。如世女人多懷慈愛。故說為女。善心男者善心堅正名為誠實。如男性堅。故說為男。次約住處以顯其德。所言畢竟空寂舍者。因緣諸法性相皆空名畢竟空。此為聖依。其猶舍宅故名為舍。次約外親以顯其德。初言弟子眾塵勞者。一切煩惱諸惡眾生名眾塵勞。用此以為所化所攝。故名弟子。隨意所轉釋為弟子。任已化益名隨意轉。所言道品善知識者。三十七覺名為道品。此能導人至大菩提。故名知識。由成正覺釋為知識。所言諸度法等侶者。十波羅蜜名諸度法。隨人至果故為等侶。下約資具以顯其德。初言四攝眾伎女者。四攝攝人如伎[3][取/奻]眾。故名伎女。歌詠法言以自娛釋名為音樂。總持園者。陀羅尼德名為總持。統攝多法持而不忘。如園苑中多有菓菜。故如園苑。無漏樹者。離垢淨德名無漏法。差別如林。高出如樹。覺意華者。七覺支行名為覺意。念擇精進猗定喜捨是其七也。此在修道親生佛德如華生菓。故說為華。華有三義。一感果義。如草木華。二清淨義。如世蓮華。在泥不污。三莊嚴義。如世華鬘。此文具有。今言覺意淨如華者。是感果華。解脫菓者。無學聖德。是解脫智。從前七覺華中出生如世菓實。故說為菓。乃解池者。八解脫德能除垢染如世池水。故名浴池。義如後釋。定水滿者。八解位中諸定充盈名定水滿。布七華者。七淨之德清淨如華名七淨華。此華唯取清淨之義。何等為七。一是戒淨。二是定淨。三是見淨。四度疑淨。五道非道淨。此前五種大小名同。後二小異。小乘法中第六行淨。第七名為行斷智淨。大乘法中第六行斷。第七思量菩提分法上上淨矣。此七約行。要唯三學。初一戒學。次一定學。後五慧學。約位分之。初二在於見道已前。良以見前創捨外凡麁重之過。持戒遮防故先明戒。欲求出道非定不出。故後明定。次三在於見道之中。創捨外凡。以見道中斷除身見故立見淨。斷除疑心說度疑淨。</w:t>
      </w:r>
    </w:p>
    <w:p>
      <w:pPr>
        <w:pStyle w:val="SourceText"/>
      </w:pPr>
      <w:r>
        <w:t>斷除戒取是故宣說道非道淨。謂知無漏聖慧是道戒等非道。名道非道。問曰。見中是斷十使。以何義故。偏說此三。如涅槃釋。此三重故。所以偏說。又見道中雖斷十使。五見及疑見道中盡與其斷名。貪瞋癡慢見中不盡不與斷稱。就所斷中。三本。三隨。身見是本。邊見是隨。戒取是本。見取是隨。疑心是本。邪見是隨。經中就本。為是偏說斷二結矣。以斷三結故說三淨。後之二種大小不同。若依小乘在修道中宣說行淨。以起無漏修道行故。在無學道說行斷淨。以得畢竟斷結行故。若依大乘後之二種竝在修道。七地已還說行斷淨。以其修習斷結行故。八地已上說思菩提上上淨矣。此以七淨位分上下故名為布。所言浴此無垢人者。彰前八解定水七淨之功用也。依前三德蕩除心垢故名為浴。所浴是誰。謂無垢人。問曰。無垢復何。須浴。釋言。由浴故得無垢。據終彰始。故言浴此無垢人矣。此亦得名約始論終。是故名為浴無垢人。何誰是乎。汎爾論之名佛如來為無垢人。即文以求名維摩詰為無垢人。所言象馬五通馳者。神足．天眼．天耳．他心．及與宿命是其五通。乘之去來事同象馬。所任駿疾。故名為馳。大乘車者。以大乘法運載一切物。故名為車。依法巧修名為調御。調由情專故云一心。遊於八正出其行處。正見．正思．正語．正業．正命．正精進．正念．正定．是其八也。相具嚴容者。世人多以天冠．臂印．環玔．等事莊嚴形容。維摩不爾。具足三十二相功德莊嚴己容。眾好飾姿者。世人多以脂粉等事瑩飾姿首。維摩不爾。八十種好莊飾其姿。慚愧服者。慚愧之心能防諸過。如世衣服能遮形醜。故為上服。深心華鬘者。信樂慇至名曰深心。能嚴法身如世華鬘。此華唯取莊嚴義也。富有七財寶者。家豐曰富。富有何等。謂七財寶。信．戒．施．聞．慧．及慚．愧是其七也。此能資助故名財寶。教授滋息者。向前七財因師教授故得滋息。如所說行迴向大利者。依師教授隨順修行。以己所行迴向菩提。迴施眾生。迴於實際。令行增廣。名為大利。四禪為床坐者。八禪定中前之四禪有多力用。聖者多依故為床坐。從於淨命生者。一切世人邪命自活。名之為生。菩薩不爾。正命自活名淨命生。多聞增智慧者。世人多以習誦外典而增智慧維摩不爾。博受聖教而增智慧。以為自覺音者。用所聞法以為自覺之音聲也。甘露法之食者。佛法美善事同甘露。以此資神如食資身。故名為食。食有二種。一者世間。二者出世。世食有四。一者段食。二觸食。三者思食。四者識食。出世之食有其五種。一法喜食。二禪悅食。三者願食。四者念食。五解脫食。今就出世且舉法食。解脫味漿者。無漏解脫為聖愛樂。名之為味。此能潤神故說為漿。此亦即是解脫食耳。淨心澡浴者。十五淨心名為淨心。如地持說。出障離染名為澡浴。前八解等是其能浴。此是所浴。戒品塗香者。惡業臭弊戒能防息。故曰塗香。上來第一明其所成。亦名所有。自下第二。明其所作。有二十八偈。於中有四。初偈自利起離過行。次有一偈。明其利他。現化隨物。次有一偈。復明自利。起集善行。離知已下有二十五偈。復明利他。變化度物。初中摧滅煩惱賊者。正明所作。勇健無踰辨勝過劣。二乘近學治障不過名無能踰。降伏四魔重明所作。義如上辨。勝幡建場重復顯勝。世人鬪勝立幡以表。菩薩鬪勝現坐道樹成佛以表。法從喻稱。故言勝旛建道場矣。就第二段利他行中。雖知無起滅知理常寂。示彼故有生受身隨物。悉現諸國有緣斯起。如日無不見立喻顯示。就第三段自利行中。供養十方無量如來。供佛求福。諸佛及己無分別想。觀空修智。已佛皆如。故無分別。就第四段利他行中。二十五偈相從為二。初之一偈淨土化生。後二十四偈神通益物。前中初言雖知佛國及與生空。知理常寂。而常修土教化群生。隨有益物。空不乖有故。知國空常修淨土。知眾生空而常教化。就後神通益物之中。二十四偈相從為三。初有八偈。明其變化自在之行。劫中有疾下六偈之文。明其隨苦救濟之行。示受五欲下十偈之文。明其巧便攝物之行。初中八偈相從為四。初有三偈。明其眾生世間之化。次有一偈。器世間化。次三偈半。重明眾生世間之化。下有半偈。重復明其器世間化。就初眾生世間化中。初之一偈化同物形。諸有眾生類形聲及威儀者。舉其所同。行住坐臥名曰威儀。無畏菩薩一時盡現。明其能同。十明之中有一智明名為安住無畏神力。菩薩住此故能隨生一時盡現。中間一偈化同物行。覺知魔事內心明了。壞亂他善名為魔事。如大品經魔事品說。菩薩悉知而示隨行。現化隨物。以善方便內心善巧。十方便慧於空不著名方便智。亦可權實二智之中權巧之智名方便智。隨意皆現。廣化隨物以得巧慧故能皆現。末後一偈化同物報。示老病死正化同物。亦能現生。偈迮不說。成就群生明化利益。了知如幻者。知有體虛。知其生老病死等事猶如幻化。於中不畏。通達無礙者。所作自在。由其通達如幻化故。常能現為。故曰無礙。此初段竟。次下一偈器世間化。或現劫燒天地皆洞然。彰其所為。劫有內外。約就世界成壞明劫。名之為外。約就眾生內報明劫。名之為內。外劫有三。謂水火風。廣如經說。此應具論。然今文中且舉火劫。內劫如後。眾[1]生有常相照令知無常。明其化意。謂令照知覺世無常。此第二竟。次三偈半重明眾生世間之化。於中初偈出世法化。無數眾生俱請菩薩。物機感聖。一時到舍。菩薩等[2]起。化令向道。因赴攝益。其次一偈世俗法化。經書呪術工巧伎藝盡現行此饒益群生。次有一偈。外道法化。世眾道法外道法也。悉於出家菩薩示同。因以解人惑。因同化益。漸教捨邪名解人惑。而不墮邪自解無失。下有半偈諸天身化。或作日月現作日月星宿諸天。且言日月。梵王世界主者。作大梵王。千世界主餘天亦作。文略不明。此第三竟。下有半偈重復明其器世間化。或作地水或作風火。上來八偈明其變化自在之行。自下第二明救苦行。有其六偈。初之四偈救濟人苦。後之兩偈救惡道苦。前四偈中初之三偈。於三劫時能救物苦。內劫有三。所謂飢饉．疾病．刀兵事如經說。人壽漸短至十歲時飢饉劫起。七年七月七日之頃五穀不熟。人民死盡。希在一二。度是已後人相慈愛。以慈善故人壽轉長至八萬四千歲。樂極憍恣人壽退減。還至十歲復飢饉起。凡𨒬七反過七飢。已疫病劫起。於其七月七日之中。惡氣流行遇者皆死。度是還長。復𨒬七飢還一疫病。如是𨒬過七七飢劫一七疫病。復𨒬七飢然後有一刀兵劫起。人心極惡。手攬草木皆成刀劍。共相殘害七日都盡。希在一二而得免脫。三劫如是。菩薩能於此三劫時救濟物苦。初救疫病。次救飢饉。後救刀兵。文皆可知。第四一偈餘時救苦。餘時亦五救飢病刀兵苦。若有大戰立等力者。二國相征齊立兵刀。不相臣屬。菩薩爾時現大威勢。降伏二家皆使和安。前救人苦。下救地獄。後救畜生。亦救餓鬼。文略不說。此之六偈明救苦行。自下第三明其巧便攝物之行。於中十偈相從為四。初之四偈自有所為饒益眾生。次有三偈。隨他異作。次有一偈。自有所為饒益眾生。末後兩偈隨他異作。就初四偈自所為中。初之兩偈亂行示現。在欲行禪。於中初法。次喻。後合。文皆可知。第三一偈逆行示現。現作婬女引諸好色。先以欲牽後令入法。</w:t>
      </w:r>
    </w:p>
    <w:p>
      <w:pPr>
        <w:pStyle w:val="SourceText"/>
      </w:pPr>
      <w:r>
        <w:t>第四一偈順行示現。或為邑主。或作商導國師大臣。以此福祐利益眾生。此初段竟。次有三偈。隨他作。中初偈貧者作無盡藏與其財物。於中初半正明所為。後半攝益。中間一偈有憍慢者。現作大力而降伏之。於中初半正明所作。後半攝益。末後一偈有恐怖者。現作安慰。於中初半正明所為。後半攝益。此第二竟。次有一偈。自所為中現離婬欲五通仙正明所為。下半化益。末後兩偈隨他作。中前偈身益現作童僕。後偈財益所須皆給。上來合有三十九偈。隨問別答。自下三偈總以結嘆。於中初偈自嘆顯勝。中間一偈寄佛顯勝。末後一偈寄人顯勝。初自嘆中如是道無量。牒以總嘆如上。自利利他之道隨別細論廣多無量。下別嘆之。所行無崖智慧無邊。別嘆自行。所行功德無有崖畔。智慧之行亦無邊際。度無數眾別嘆利他。寄佛歎中。假令一切佛歎人廣也。於無數億劫歎時長也。讚嘆其德猶尚不盡。所嘆多也。諸佛共嘆猶尚不盡。何況餘人。寄人顯中。誰聞是法不發心者。寄智顯勝令人同發。除不[1]消人癡無智者。簡愚顯勝。聞法拒違不肯消伏。名不消人。</w:t>
      </w:r>
    </w:p>
    <w:p>
      <w:r>
        <w:t>한국어 번역</w:t>
      </w:r>
    </w:p>
    <w:p>
      <w:pPr>
        <w:pStyle w:val="TranslationText"/>
      </w:pPr>
      <w:r>
        <w:t>「불도품」이라는 것은, 통상적으로 논하면 일체의 닦는 바가 모두 보살행이며, 모두가 불도이다. 그 가운데 분별하면, 상을 버리고 적멸로 나아가는 것은 보살행이고, 적멸을 증득하고 작용을 일으키는 것을 불도라 한다. 지금 이 도를 닦으므로 그것으로 품명을 세워, 「불도품」이라 이름하였다. 이상 두 쌍은 자분행이다. 이 아래는 셋째이다. 승진행이다. 지위에 근거해 우선 나누면, 자분은 육지 이하에 있고, 『지경』에 준거하면 육지 이하에서는, 상을 버리고 적멸로 나아가는 행을 닦기 때문이다. 승진은 칠지 이상에 있고, 『지경』에 준거하면 칠지 이상에서는, 방편지를 닦아 보살의 수승한 행을 일으키기 때문이다. 실제로는 겸하여 통한다. 이 품 가운데 처음에는 행하는 바를 밝히고, “보현이 묻다” 이하에서는 성취하는 바를 드러낸다. 앞의 행하는 바 가운데 먼저 통도(通道)를 밝혀 그 행의 체를 드러내고, 아래에서는 번뇌를 여래의 종자라고 말하여, 그 행의 근본을 드러내 앞에서 ‘비도(非道)를 행하여 불도에 통한다’는 뜻을 이룬다. 앞부분 가운데 먼저 문답으로 바로 분별하고, 뒤에 총괄하여 결론짓는다. 바로 분별하는 가운데 두 차례 문답이 있다. 문수가 “보살은 어떻게 불도에 통달합니까?”라고 묻는 것이, 첫째 물음이다. “보살이 비도를 행한다”는 것을 불도에 통한다고 한다. 물음에 대하여 총괄하여 답한 것이다. 염법은 출세간의 정도가 아니므로 비도라 하고, 모든 부처는 항상 이 법으로 사람을 교화하므로 불도라 한다. 보살이 이를 행하는 것을 불도에 통한다고 한다. 묻는다. 비도는 보살이 마땅히 끊어야 하는데 무엇 때문에 행하는가. 위에서 분별한 것과 같다. 법에는 세 문이 있다. 첫째는 대치하여 닦고 버리는 문이다. 악이 있으면 모두 제거하고 선이 있으면 모두 익힌다. 그러므로 위의 글에서 말한다. “불선은 생기지 않고 선법은 멸하지 않는다”고 하였다. 둘째는 상을 쉬는 문이다. 선과 악을 모두 떠난다. 나아가 한 법도 남아 있을 수 없다. 그러므로 논에서 말하기를, “법도 오히려 버려야 하는데 하물며 비법이겠는가”라고 하였다. 셋째는 상을 세우는 문이다. 염과 정을 모두 행한다. 염을 행한다고 한 것은 『지경』에서 승행을 발기한다고 말한 것과 같다. 여기서 말하는 ‘비도를 행함’이다. 아래 글에서 말하기를, “팔만사천의 모든 번뇌문으로, 중생들은 피로해하지만, 모든 부처는 이것으로 불사를 짓는다”고 하였다. 이와 같은 것들이다. 정을 행하는 것은 알 수 있다. 묻는다. 단지 청정을 닦는 것만으로도 족한데, 무엇 때문에 염을 행하는가. 풀이에는 네 가지 뜻이 있다. 첫째, 행에 근거하여 분별한다. 행에는 자리와 이타의 차이가 있다. 자행에서는 청정을 닦고 타인을 교화할 때에는 염을 나타낸다. 염을 나타내는 것은 성문의 편정(偏淨)을 대치해 깨뜨리고, 청정을 닦는 것은 범부의 편염(偏染)을 대치해 깨뜨린다. 그러므로 위의 글에서 말한다. “때도 아니고 깨끗함도 아닌 것이 보살행이다”라고 하였다. 둘째, 교화할 사람에 근거하여 분별한다. 사람에는 범부와 성인이 있다. 범부를 교화할 때에는 염을 나타내고, 성인을 교화할 때에는 청정을 닦는다. 또 사람에는 대승과 소승의 구별이 있다. 대승을 가르칠 때에는 염을 일으키고, 소승을 교화할 때에는 오직 청정하다. 셋째, 법을 따라 분별한다. 법에는 세간과 열반의 차이가 있다. 세간을 따르고자 하면 반드시 염을 나타내야 하고, 열반을 구하고자 하면 반드시 청정을 닦아야 한다. 넷째, 실제를 드러내어 분별한다. 여래장 가운데 두 종류의 문이 있다. 첫째는 적멸한 진여의 문이고, 둘째는 연기하여 작용하는 문이다. 이 둘을 증득하고자 하면 반드시 요인이 필요하다. 적멸문에 들어가고자 하면 반드시 청정을 닦아 요인으로 삼아야 한다. 작용문을 따르고자 하면 반드시 염을 행하여 요인으로 삼아야 한다.</w:t>
      </w:r>
    </w:p>
    <w:p>
      <w:pPr>
        <w:pStyle w:val="TranslationText"/>
      </w:pPr>
      <w:r>
        <w:t>이처럼 많은 뜻이 있다. 그러므로 지금 여기서는 염법을 나타내어 행하는 것을 불도에 통달한다고 한다. 그러나 이 염행에 대해 어떤 이는 오직 응현일 뿐이라고 말한다. 남이 내가 짓는 것을 볼 뿐이지 뜻으로는 실로 짓지 않는다는 것이다. 이는 다만 한 모습일 뿐 일체를 말한 것이 아니다. 만약 오직 응현일 뿐이라면, 지금 여기서 닦는 것이 어찌 응현으로 불도에 통하는 것일 수 있겠는가. 『지경』에서 말한 ‘승행을 발기한다’는 것이, 어찌 응현으로 수승한 행일 뿐 실제가 아닐 수 있겠는가. 실제로 닦는 바가 있는데 어찌 오직 응현이라 하겠는가. 그 가운데 분별하면 닦음도 있고 성취도 있다. 닦음은 반드시 힘써 배워 일으키는 것이니, 내가 하지 않는 것이 아니다. 성취에는 세 뜻이 있다. 첫째, 정에 근거하여 분별한다. 남은 내가 행한다고 보지만 나는 실로 짓지 않는다. 염을 짓는 정은 성인이 이미 끊었기 때문이다. 둘째, 인에 근거하여 분별한다. 나타내는 염의 작용은 모두 대비와 원력의 인으로 일어난다. 단지 남이 보는 것만이 아니다. 셋째, 법에 근거하여 분별한다. 나타내는 염의 작용은 모두 연기삼매 법문이 나타내는 것이다. 여의주가 여러 보물을 비 내리듯 하는 것과 같다. 그러므로 『열반경』에서 말한다. “대반열반은 능히 큰 뜻을 세운다”고 하였고, 금강삼매는 갖가지로 나타낸다고 하였다. 또 『화엄경』에서 선재가 구하는 법계의 문마다 각각 작용이 있는 것과 같다. 이와 같은 것들이다. 이미 비원과 법문의 힘에서 일어나는데, 어찌 반드시 내가 실로 하지 않고 단지 남이 보는 것뿐이라고 말할 수 있겠는가. 또 묻기를 “어떻게 비도를 행합니까?”라고 하니, 거듭 물어 일으킨 것이다. 아래에서 이에 대하여 널리 분별한다. 글은 네 가지로 나뉜다. 첫째, 범부의 행을 일으킨다. 둘째, “성문에 들어감을 보인다” 이하에서는, 이승의 행을 일으킨다. 셋째, “빈궁에 들어감을 보인다” 이하에서는, 생사를 따르는 행을 한다. 넷째, “열반을 나타낸다” 이하에서는, 열반에 들어가는 행을 한다. 네 가지 가운데 앞의 둘은 범부와 성인을 서로 대하고, 뒤의 둘은 생사와 열반을 서로 대한다. 첫째 가운데 두 가지가 있다. 첫째, 범부가 생사를 모으는 행을 나타내어 일으킨다. 둘째, “간탐을 행함을 보인다” 이하에서는, 범부가 도를 장애하는 행을 나타내어 일으킨다. 생사를 모으는 가운데 번뇌·업·고의 행을 나타내어 일으킨다. “오무간을 행하면서도 뇌해가 없다”는 것은, 업의 인을 나타내어 일으킨 것이다. 아버지를 죽이고, 어머니를 죽이고, 아라한을 죽이고, 화합승을 깨뜨리고, 부처의 몸에서 피를 내는 것이, 그 다섯이다. 이 다섯 업은 무거워 괴로움을 끊임없이 받으므로, 인에 과의 이름을 붙여, 그러므로 무간이라 한다. 범부의 오역은 성냄과 뇌해의 마음에서 일어나지만, 보살은 그렇지 않다. 그러므로 뇌해가 없다. “지옥 등에 이른다”는 것은, 고과를 받음을 나타낸 것이다. 지옥·아귀·축생에 이르는 것이, 삼도난이다. “지옥에 이르러도 죄와 때가 없다”는 것은, 지옥은, 실로 죄업이 불러온 것이지만, 보살은 교화를 위해 받으므로 죄와 때가 없다. “축생에 이르러도 무명·교만 등이 없다”는 것은, 『열반경』에서 말한 것과 같다. 탐·진·치·만이 많으면 지옥에 태어나고, 지옥에서 나와 여러 축생의 몸을 받는다. 보살은 그렇지 않다. 비록 그것을 나타내어 받더라도 번뇌가 없다. 그러므로 무명·교만 등의 허물이 없다. “아귀에 이르러도 덕을 갖춘다”는 것은, 아귀가, 대개 간탐 때문에 이르게 되지만, 보살은 그렇지 않다. 비록 그곳에 나타나 처하더라도 복과 선이 많으므로, 공덕을 갖추었다고 한다. “색계와 무색계를 행하되 그것을 수승하게 여기지 않는다”는 것은, 위의 두 세계 장수천의 난이다. 욕계의 인천은 난이 아니므로 논하지 않는다.</w:t>
      </w:r>
    </w:p>
    <w:p>
      <w:pPr>
        <w:pStyle w:val="TranslationText"/>
      </w:pPr>
      <w:r>
        <w:t>울단월은 비록 난이지만 글에서 생략하여 들지 않았다. “탐욕 등을 나타내어 행한다”는 것은 번뇌를 일으킴을 나타낸 것이다. 삼독은 알 수 있다. 아래에서는 범부가 도를 장애하는 행을 일으킨다. 그 가운데 먼저 범부가 자신을 해치는 행을 일으키고, “마에 들어감을 보인다” 이하에서는, 범부가 남을 괴롭히는 행을 일으킴을 밝힌다. 자신을 해치는 행 가운데 먼저 간탐 등을 보인다. 바른 행이 없음을 밝힌다. 아래에서는 아첨 등을 보인다. 행의 방편이 없음을 밝힌다. 앞부분 가운데 먼저 “간탐을 행함을 보인다”는 것은 보시를 장애하는 것을 일으킴을 나타낸 것이다. “그러나 안팎을 버리고 몸과 목숨을 아끼지 않는다”는 것은, 곧 실로 능히 보시하는 것이다. 몸은 안이고 재물은 밖이다. “또 금계를 훼손함을 행한다”는 것은, 계율의 장애를 일으킴을 나타낸 것이다. “그러나 깨끗한 계에 편안히 머물러 작은 죄도 크게 두려워한다”는 것은, 실로 굳게 지킴을 밝힌다. “성냄을 행함을 보인다”는 것은, 인욕의 장애를 일으킴을 나타낸 것이다. “그러나 항상 자비롭고 인욕한다”는 것은, 실로 부드러움을 밝힌다. “게으름을 행함을 보인다”는 것은, 정진의 장애를 일으킨 것이다. “부지런히 공덕을 닦는다”는 것은, 실로 힘써 정진함을 밝힌다. “산란한 뜻을 행함을 보인다”는 것은, 선정의 장애를 일으킴을 밝힌다. “그러나 항상 염과 정에 머문다”는 것은 실로 안정되고 고요함을 밝힌다. “우치를 행함을 보인다”는 것은, 지혜의 장애를 일으킴을 나타낸 것이다. “그러나 세간과 출세간의 지혜에 통달한다”는 것은, 실로 널리 아는 것을 밝힌다. 오명에 잘 통달한 것을 세간에 통한다고 하고, 진제를 깨달아 아는 것을 출세간에 통한다고 한다. 아래에서는 아첨과 교만을 드러낸다. 바른 법을 구하는 것을 방해하므로 행의 방편이 없다고 이름한다. 그 가운데 세 구절이 있다. “아첨과 거짓을 행함을 보인다”는 것은 겉으로 낮춤이 있음을 나타낸 것이다. 몸의 굽음을 아첨이라 하고, 마음의 거짓됨을 위(偽)라 한다. “그러나 좋은 방편으로 여러 경의 뜻을 따른다”는 것은, 실로 교묘하고 곧음을 밝힌다. “그러나 좋은 방편”은 앞의 아첨을 뒤집은 것이다. 교묘한 방편으로 사물에 따르므로 굽은 아첨이 아니다. “여러 경의 뜻을 따른다”는 것은, 앞의 거짓을 뒤집은 것이다. 마음이 법의 뜻에 의지하므로 허위가 없다. “교만을 행함을 보인다”는 것은 교만하고 높음을 일으킴을 나타낸 것이다. “그러나 중생에게는 마치 다리와 같다.” 안으로는 실로 겸손하고 부드러워 일체를 짊어진다. 그러므로 중생에게 마치 다리와 같다. “여러 번뇌를 행함을 보인다”는 것은, 염오의 허물을 일으킴을 나타낸 것이다. 아첨과 교만을 제외한 나머지 번뇌를 일으킨다. “그러나 마음은 항상 청정하다”는 것은 실로 물들지 않음을 밝힌다. 이상은 자신을 해치는 행을 일으킴을 밝힌 것이다. “마에 들어감을 보인다”는 것은, 남을 괴롭히는 행을 일으킨 것이다. “부처의 지혜를 따른다”는 것은, 실로 선하게 이롭게 함을 밝힌다. 바른 법으로 사람을 가르치는 것을 부처의 지혜를 따른다고 한다. 이상은 첫째로 범행을 일으킴을 밝힌 것이다. 이 아래는 둘째이다. 이승의 행을 일으킨다. “성문에 들어감을 보인다”는 것은 소승과 같음을 나타낸 것이고, “그러나 중생을 위해 듣지 못한 법을 설한다”는 것은, 실로 대승의 이해가 있음을 밝힌다. “벽지불에 들어감을 보인다”는 것은, 중승과 같음을 나타낸 것이고, “그러나 대비를 이루어 중생을 교화한다”는 것은, 실로 큰 마음이 있음을 밝힌다. 이 아래는 셋째이다. 생사를 따르는 행이다. 그 가운데 열 구절이 있다. 앞의 아홉 구절은 현재에 행하는 바이고, 마지막 한 구절은 미래에 할 바이다.</w:t>
      </w:r>
    </w:p>
    <w:p>
      <w:pPr>
        <w:pStyle w:val="TranslationText"/>
      </w:pPr>
      <w:r>
        <w:t>앞의 아홉에 나아가면, 처음 다섯 구절은 괴로움에 있으면서도 괴로워하지 않는 것이고, 뒤의 네 구절은 염오에 처하면서도 물들지 않는 것이다. 앞의 다섯 가운데, “빈궁에 들어감을 보인다”는 것은, 부족함이 있음을 나타낸 것이다. “그러나 보수(寶手)가 있어 공덕이 다함이 없다.” 안으로는 실로 풍족하여 전륜왕의 창고를 주관하는 신하와 같다. 보물이 손에서 나오므로 보수(寶手)라 이름한다. 이 구절은 의보에 따른 것이다. 아래 네 구절은 정보이다. “형체의 장애에 들어감을 보인다”는 것은, 결손이 있음을 나타낸 것이다. “그러나 상호를 갖추어 스스로 장엄한다.” 과보가 특별히 아름답다. “하천한 데 들어감을 보인다”는 것은, 비천한 곳에 처함을 나타낸 것이다. “그러나 불종에 태어나 모든 공덕을 갖춘다.” 타고난 바탕이 존귀하고 높다. “쇠약하고 추한 데 들어감을 보인다”는 것은, 쇠하고 허술한 데 머묾을 나타낸 것이다. “그러나 나라(那羅)를 얻어 중생이 즐겨 본다.” 색신이 견고하고 묘함을 얻은 것이다. 나라연(那羅延)이다. 색신이 견고하다는 것이다. ‘나라’는 호어이다. 여기서는 ‘견고’라고 한다. “중생이 즐겨 본다”는 것은 색신이 묘하다는 것이다. “노병에 들어감을 보인다”는 것은 쇠퇴함이 있음을 나타낸 것이다. “영원히 병의 뿌리를 끊고 죽음의 두려움을 뛰어넘는다.” 법신이 건강하고 왕성하다. 이상 다섯 구절은 괴로움에 있으면서도 괴로워하지 않는 것이다. 이 아래 네 구절은 염오에 처하면서도 물들지 않는 것이다. 처음 둘은 애착이 없고, 다음 하나는 어리석음이 없으며, 마지막 하나는 견해가 없다. 앞의 둘 가운데, “생계의 자구가 있음을 보인다”는 것은 풍요롭고 편안한 데 거처함을 나타낸 것이다. “항상 무상을 관한다”는 것은 실로 탐착할 바가 없음을 밝힌다. 안으로 보호하고 애착하는 마음을 제거한다. “처첩이 있음을 보인다”는 것은 티끌과 염오 가운데 처함을 나타낸 것이다. “그러나 항상 오욕의 진흙을 멀리 떠난다.” 안의 마음은 항상 청정하다. 이는 애착을 떠남을 밝힌 것이다. “말이 둔함을 나타낸다”는 것은 겉으로 어리석고 졸렬함을 보인 것이고, “그러나 변재와 총지를 이루어 잃음이 없다”는 것은, 안으로는 실로 밝고 예리함을 나타낸 것이다. 이는 어리석음을 떠남을 밝힌 것이다. “사도에 들어감을 보인다”는 것은 외도와 같음을 나타낸 것이고, “그러나 바른 방편으로 모든 중생을 건넨다”는 것은, 마음에 다른 집착이 없음을 밝힌다. 이는 견해를 떠남을 밝힌 것이다. 이상 아홉 구절은 현재에 행하는 바이다. 아래 두 구절은 미래에 할 바를 밝힌다. “여러 도에 들어감을 나타낸다”는 것은 육취에 모두 태어나는 것이고, “그러나 인연을 끊는다”는 것은 실제의 행이 항상 청정함을 밝힌다. 이상은 셋째로 생사를 따르는 행이다. 이 아래는 넷째로 열반에 들어가는 행이다. “열반을 나타낸다”는 것은 응당 소승의 적멸을 취하는 것이지만, “생사를 끊지 않는다”는 것은 항상 여러 유를 따르는 것이다. 이상은 첫째 문답에서 바로 분별한 것이다. “문수사리가 이와 같이 행할 수 있으면 불도에 통한다.” 총괄하여 결론짓는다. 이상은 도에 통하는 가운데 그 행하는 바를 밝혔다. 아래에서는 번뇌를 여래의 종자라고 설한다. 그 행의 근본을 드러내어 앞에서 비도(非道)를 행함이 불도에 통한다는 뜻을 이룬다. 어떻게 앞의 뜻을 이루는가. 참으로 번뇌가 부처의 종자이기 때문이다. 앞에서 비도(非道)를 행함을 불도에 통한다고 이름하였다. 글 가운데 두 가지가 있다. 첫째는 문답으로 바로 분별하는 것이다. 둘째는 가섭이 서술하여 찬탄하는 것이다. 앞의 것 가운데 유마가 먼저 물어 일으킨다. 무엇을 종자라고 하는가. 앞의 불도에 통함은 유마가 스스로 설하였다. 지금 여래의 종자는 어찌하여 스스로 논하지 않고 도리어 문수에게 묻는가. 풀이하여 말한다.</w:t>
      </w:r>
    </w:p>
    <w:p>
      <w:pPr>
        <w:pStyle w:val="TranslationText"/>
      </w:pPr>
      <w:r>
        <w:t>유마는 위에서부터 비도(非道)를 행하여 도에 통함을 설하였다. 사람들이 믿지 않을까 염려하였다. 그러므로 지금 도리어 문수에게 부처의 종자를 묻는다. 그로 하여금 설하게 하여 자기가 분별한 바를 이루고자 한 것이다. 다른 사람이 같은 것을 설하면 이치가 결정됨을 밝힌다. 문수는 아래에서 답한다. 오로지 일체의 번뇌와 악법을 여래의 종자라고 설한다. 어째서 그러한가. 앞의 비도를 행하여 도에 통한다는 뜻을 이루고자 하기 때문이다. 그러므로 치우쳐 들어 말한 것이다. 묻는다. 생사의 번뇌와 업 등은 불도를 거스르고 장애한다. 어찌하여 그것을 여래의 종자라고 설하는가. 널리 풀이하면 세 가지가 있다. 첫째, 불성의 연기가 범부의 불선한 오음을 모아 이룬다. 이 불선한 음(陰)의 체는, 진심으로서 여래의 정인(正因) 종자가 될 수 있으므로 여래의 종자라 이름한다. 그러므로 『열반경』에서 말한다. 무명 등의 결(結)이 모두 불성이다. 성(性)은 곧 종자라는 뜻이다. 둘째, 불선한 중생은 생사를 싫어할 수 있고, 위로 불도를 구하므로 일체의 악하고 불선한 법을 여래의 종자라고 이름한다. 그러므로 『지지』에서 말한다. 번뇌가 있기 때문에 청정한 법을 즐겨 구하는 것을 ‘유인(有因)’이라 이름한다. 인(因)은 곧 종자라는 뜻이다. 셋째, 번뇌가 있는 자는 비도를 행하여 중생을 섭취할 수 있다. 이로써 불도에 통하는 행을 일으킬 수 있으므로 여래의 종자라 이름한다. 지금 여기서 논한 것은 뜻이 뒤의 두 가지에 해당한다. 문 가운데 처음에는 번뇌와 악법을 부처의 종자라고 설한다. ‘무엇을 말하는가’ 이하에서는 문답으로 해석한다. 앞에는 그 열두 구절의 구별이 있다. 첫째, 유신(有身)을 종자라고 한다. 이십오유(二十五有)의 생사 과보를 유신(有身)이라 이름한다. 이 유신을 부처의 종자라고 설한 것이다. 둘째, 무명과 유애(有愛)를 종자라고 한다. 앞의 몸은 고통의 과보이고, 이것은 집(集)의 원인이다. 번뇌는 한량없으나 무명과 유애는 유분(有分)의 근본이다. 그러므로 치우쳐 설하였다. 셋째, 탐·진·치 등의 삼독을 종자라고 설한다. 그 뜻은 별도의 장에서 설명한 것과 같다. 여기서는 마땅히 자세히 논해야 한다. 넷째, 사도(四倒)를 종자라고 설한다. 생사의 법은 실로 상(常)도 없고 아(我)도 없으며 청정하지도 않다. 망령되이 헤아려 상·락·아·정이라고 여긴다. 이것이 그 네 가지이다. 다섯째, 오개(五蓋)를 종자라고 설한다. 탐·진·수면· 도회(掉悔) 및 의(疑)가 그 다섯이다. 여섯째, 육입(六入)을 종자라고 설한다. 안(眼) 등의 육근을 육입이라 이름한다. 일곱째, 칠식처(七識處)를 종자라고 설한다. 욕계의 인간과 천상을 합하여 하나로 삼는다. 색계 가운데 아래의 세 선정처를 곧 셋으로 삼는다. 앞의 것과 통틀어 넷이 된다. 무색계 가운데 아래의 세 공처(空處)를 다시 셋으로 삼는다. 앞의 것과 통틀어 일곱이라 한다. 묻는다. 욕계에는 삼도(三塗)가 있는데, 어찌하여 설하지 않는가. 논에서 말한다. 삼도에는 고통이 앞에서 핍박하여 식(識)이 즐겨 편안하지 않다. 그러므로 식처(識處)가 아니다. 색계 가운데 제4선처는 어찌하여 설하지 않는가. 논에서 말한다. 그 가운데 무상보(無想報)가 있어 심식을 해친다. 또 제4선 가운데 오정거(五淨居)가 있어 열반을 즐겨 구하여 심식을 없앤다. 오래 머물기를 바라지 않으므로 식처가 아니다. 무색계 가운데 비상천처(非想天處)는 어찌하여 설하지 않는가. 논에서 말한다. 그 가운데 멸진정(滅盡定)이 있어, 또한 심식을 멸한다. 식이 즐겨 편안하지 않으므로 식처가 아니다. 여덟째, 팔사(八邪)를 종자라고 설한다. 사견·사사유·사념·사정·사어·사업·사명·사정진이 그 여덟이다. 아홉째, 구뇌처(九惱處)를 종자라고 설한다. 나의 원수를 사랑하고, 나의 선우와 내 몸을 미워하는 것이, 세 가지 뇌처가 된다.</w:t>
      </w:r>
    </w:p>
    <w:p>
      <w:pPr>
        <w:pStyle w:val="TranslationText"/>
      </w:pPr>
      <w:r>
        <w:t>삼세로 분별하면 곧 아홉이 된다. 열째, 십불선업도를 부처의 종자로 설한다. 살생·도둑질·사음·망언·기어·양설·악구·탐·진·사견이 그 열이다. 그 열한째는 육십이견을 부처의 종자로 삼는다. 자세한 것은 별도의 장에서 설명한 것과 같다. 여기서는 마땅히 자세히 논해야 한다. 그 열두째는 일체 번뇌를 종자라고 설한다. 이상은 따로 논한 것이다. 아래에서는 총괄하여 해석한다. ‘무엇을 말하는가’라고 한 것은 앞을 물어 뒤를 일으킨 것이다. 이것들은 모두 생사에서 도를 장애하는 법이다. 지금 부처의 종자라고 설하니 그 뜻이 무엇인가? 아래에서 이에 대하여 풀이한다. 뜻은 앞과 같다. 번뇌가 있는 자는 생사를 싫어할 수 있고, 대보리를 구하므로 부처의 종자라고 이름한다. 또 비도를 행하여 불도에 통할 수 있으므로 또한 부처의 종자라 이름한다. 글 가운데 세 가지가 있다. 첫째는 애번뇌(愛煩惱)에 나아가 부처의 종자임을 해석한다. 둘째는 ‘또 심는 것과 같다’ 이하에서 견번뇌(見煩惱)에 나아가 부처의 종자임을 해석한다. 셋째는 ‘그러므로 마땅히 알라, 일체 번뇌’ 이하이다. 일체 번뇌가 종자임을 통틀어 해석한다. 앞의 것 가운데 처음은 법이고, 다음은 비유이며, 뒤에서는 합한다. 법 가운데 ‘만약 무위를 보고 정위(正位)에 들어가면 다시 삼보리심을 일으킬 수 없다’고 한 것은, 그릇됨을 들어 옳음을 드러낸 것이다. 성문이 무위열반을 보고 증득한 것을 정위에 들어갔다고 한다. 그 가운데 즐겨 집착하여 대승을 구할 수 없다. 그러므로 보리심을 일으킬 수 없다. 이 가운데 또한 범부가 일으킬 수 있음을 밝혀야 하지만, 글에서는 생략하여 말하지 않았다. 앞을 뒤집으면 알 수 있다. 비유 가운데 높은 언덕에서는 연꽃이 나지 않는다고 한 것은, 앞의 그릇됨을 비유한 것이다. 무위에 집착하는 것을 높은 육지라 이름한다. 낮고 습한 진흙에서 곧 이 꽃이 난다고 한 것은, 앞에서 밝힌 범부가 능함을 비유한 것이다. 합 가운데 ‘이와 같이 무위법을 보고 정위에 들어간 자는 불법을 내지 못한다’고 한 것은, 앞의 ‘높은 언덕에서는 연꽃이 나지 않는다’는 것과 합한 것이다. “번뇌의 진흙 가운데에서야 중생이 불법으로 나아간다.” ‘낮고 습한 진흙에서 이 꽃이 난다’는 것과 합한 것이다. 견번뇌에 나아가 종자임을 해석하는 가운데, 먼저 비유하고, 뒤에서는 합한다. 비유 가운데 종자를 허공에 심으면 나지 않는다고 한 것은, 소승은 종자가 아님을 비유한 것이다. 보리심의 법을 종자라 이름하고, 그것으로 성문을 가르치는 것을 심는 것이라 이름한다. 성문이 적멸을 즐기는 것을 허공이라 설한다. 적멸을 즐기기 때문에 대심을 일으키지 않는 것을 끝내 나지 않는다고 이름한다. 거름진 땅에서야 비로소 무성하게 자란다고 한 것은, 범부가 종자임을 비유한 것이다. 아견(我見)이 있는 중생을 거름진 땅이라 이름한다. 이는 뜻을 결정하여 대보리를 구할 수 있으므로 능히 무성하게 자란다고 한다. 아래에서는 합하여 법을 드러낸다. 무위에 들어간 자는 불법을 내지 못한다. 앞의 ‘종자를 허공에 심으면 나지 않는다’는 것과 합한 것이다. 아견의 마음을 일으켜 수미산과 같더라도 오히려 마음을 일으킬 수 있다. ‘거름진 땅에서야 능히 무성하게 자란다’는 것과 합한 것이다. 오견(五見)이 모두 능하지만, 아견이 그 근본이다. 그러므로 치우쳐 설하였다. 이 아래 셋째로 일체 번뇌가 종자임을 통틀어 해석한다. “그러므로 마땅히 알라. 일체 번뇌가 여래의 종자이다.” 앞을 이어 뒤를 드러낸 것이다. 앞의 애와 견이 부처의 종자이므로, 마땅히 그 밖의 일체 번뇌도 모두 여래의 종자임을 알아야 한다. 이는 옳음을 드러낸 것이다. 아래에서는 그 그릇됨을 드러낸다. 먼저 비유하고, 뒤에서는 합한다. 염오를 따라 비도를 행하여 도에 통할 수 없는 것을, 번뇌의 큰 바다에 들어가지 않는다고 이름한다.</w:t>
      </w:r>
    </w:p>
    <w:p>
      <w:pPr>
        <w:pStyle w:val="TranslationText"/>
      </w:pPr>
      <w:r>
        <w:t>들어가지 않기 때문에 일체지의 보배를 얻어 낼 수 없다. 이 아래는 둘째이다. 가섭이 서술하여 찬탄한다. 그때 가섭이 찬탄하여 말하기를 “훌륭하도다. 이 말을 통쾌하게 설하셨다.”라고 하니, 이는 찬탄의 말이다. “참으로 말씀하신 바와 같다” 이하는 서술한 것이다. 그 가운데 네 쌍이 있다. 모두 처음에는 앞의 범부가 종자가 됨을 서술하고, 뒤에는 앞의 소승이 종자가 아님을 서술한다. 네 쌍은 무엇이 다른가. 첫째는 번뇌가 있는 중생은 부처의 종자가 될 수 있으나 이승은 그렇지 못함을 밝힌다. 둘째는 악업이 있는 중생은 부처의 종자가 될 수 있으나 이승은 그렇지 못함을 밝힌다. 셋째는 앞의 둘을 함께 결론짓는다. 넷째는 앞의 둘을 함께 해석한다. 첫째 쌍 가운데, “참으로 말씀하신 바와 같이 진로(塵勞)의 무리가 여래의 종자가 된다.”고 한 것은, 앞의 범부가 부처의 종자가 될 수 있음을 서술한 것이다. 번뇌가 더럽히고 오염시키므로 이를 진(塵)이라 이름하고, 사람을 능히 수고롭게 하고 어지럽힐 수 있으므로, 설하여 노(勞)라고 한다. 주(疇)는 무리라는 뜻이고 또한 종류라는 뜻이다. 번뇌를 일으키는 자들의 무리와 부류를 진로의 무리라 이름한다. 이들이 참으로 여래의 종자가 될 수 있다. “우리들은 지금 다시 보리심을 일으킬 수 없습니다.”라고 한 것은, 이승을 꾸짖고 헐뜯어 앞 문장의 소승은 능하지 못하다는 뜻을 이룬 것이다. 둘째 쌍 가운데, 처음의 “내지 오무간죄라도 오히려 뜻을 일으켜 불법을 낼 수 있다.”고 한 것은, 앞의 범부가 부처의 종자가 될 수 있음을 서술한 것이다. 가벼운 것을 건너뛰고 무거운 것을 들었으므로 ‘내지’라고 하였다. 오역의 명칭과 뜻은 위에서 분별한 것과 같다. ‘무간’이라고 한 것은 풀이하면 네 가지 뜻이 있다. 첫째는 과보로 나아감에 간격이 없음이다. 역죄를 지은 뒤 이 몸을 버리면 곧바로 아비지옥에 들어간다. 앞 생각에는 인간 세상에 있다가 뒤 생각에는 이미 그곳에 있다. 그러므로 무간이라 한다. 둘째는 몸의 형상이 간격이 없음이다. 아비지옥은 세로와 너비가 바르고 같게 팔만 유순이다. 한 사람이 들어가도 몸이 또한 가득 차고, 두 번째 사람이 들어가도 몸이 또한 가득 찬다. 일체가 이와 같다. 그러므로 무간이라 한다. 셋째는 수명이 간격이 없음이다. 다른 지옥에서는 여러 번 태어나고 여러 번 죽지만, 아비지옥은 그렇지 않다. 한 번 그 가운데 태어나면 수명이 한 겁이다. 그 사이에 끊어지는 간격이 없으므로 무간이라 한다. 넷째는 고통을 받음에 간격이 없음이다. 다른 지옥에서는 고통과 즐거움이 서로 섞이지만, 아비지옥은 그렇지 않다. 고통을 받음이 계속되어 잠시도 간격이 없으므로 무간이라 한다. 오역의 뜻에는 이 네 뜻이 갖추어져 있다. 그러므로 무간이라 한다. 이 업이 비록 무거워도 오히려 뜻을 일으켜 불법을 낼 수 있다. 아사세왕 같은 경우가 그러하다. “그러나 지금 우리들은 영원히 일으킬 수 없다.”고 한 것은, 이승을 꾸짖고 헐뜯어 위 문장의 성문은 종자가 아니라는 뜻을 이룬 것이다. 그 가운데 처음은 법이다. 다음은 비유로 드러낸다. 눈 등을 근(根)이라 이름한다. 근이 손상된 것을 패(敗)라 이름한다. 근이 손상된 사람을 근패사(根敗士)라 이름한다. 색과 소리 등에 대하여 밝게 비출 수 없고, 오진(五塵)의 도움을 받지 못한다. 이를 오욕에서 다시 이익을 얻지 못한다고 이름한다. 아래에서는 합하여 법을 드러낸다. “이와 같이 성문으로서 모든 결(結)을 끊은 자”라고 한 것은, 근패사와 합한 것이다. “불법 가운데에서”라고 한 것은 오욕과 합한 것이다. “다시 이익되는 바가 없고 영원히 뜻하고 원하지 않는다.”고 한 것은, ‘다시 이익을 얻지 못한다’는 것과 합한 것이다. 셋째 결론 가운데, “그러므로”라고 한 것은 진로의 무리가 여래의 종자가 되고, 오무간죄도 불법을 낼 수 있기 때문이다.</w:t>
      </w:r>
    </w:p>
    <w:p>
      <w:pPr>
        <w:pStyle w:val="TranslationText"/>
      </w:pPr>
      <w:r>
        <w:t>범부는 불법에 대하여 되돌아옴이 있다. 악을 지어 거스르고 등졌다가 도리어 나아가 구할 수 있으므로 ‘되돌아옴이 있다’고 이름한다. 이는 앞의 “우리들은 다시 보리심을 일으킬 수 없다.”는 것과, 성문은 결을 끊어 불법 가운데 다시 이익되는 바가 없기 때문에 성문에게는 그것이 없다는 뜻이다. 넷째 해석 가운데, “무엇 때문인가”라고 한 것은 앞을 징문하여 뒤를 일으킨 것이다. 어찌하여 범부에게만 되돌아옴이 있고 성문에게만 유독 없는가. 아래에서 이에 대하여 풀이한다. 범부는 불법을 들으면 무상심을 일으켜 삼보를 끊지 않는다. 앞의 범부에게 되돌아옴이 있음을 해석한 것이다. “설령 성문이 평생 법과 역·무외 등을 들어도 영원히 일으킬 수 없다.”고 한 것은, 앞의 성문에게 그것이 없음을 해석한 것이다. 성문은 적멸을 즐겨 싫어할 고통이 없고, 유(有)를 따라 중생을 슬피 생각할 수 없다. 그러므로 일으킬 수 없다. 이상은 행하는 바를 밝혔다. 아래에서는 이루는 바를 밝힌다. 그 가운데 보현(普現)이 먼저 물어 일으킨다. 이 질문은 위의 빈 방에서 말미암아 일어난 것이다. 아래에서 유마가 답한다. “이에 유마가 게송으로 답하여 말하였다.” 경가(經家)가 차례로 적은 것이다. 게송의 말은 요약되어 있다. 적은 글자 가운데 많은 뜻을 거둘 수 있다. 그러므로 게송으로 답하였다. 아래에서는 답하는 말을 드러낸다. 말 가운데 합하여 마흔두 게송이 있다. 앞의 서른아홉은 질문을 따라 바로 답한 것이다. 뒤의 셋은 결론하여 찬탄한 것이다. 앞의 바로 답한 것 가운데 처음 열한 게송은 이루는 바를 밝힌다. 곧 소유한 바이다. ‘최멸(摧滅)’ 이하에는 스물여덟 게송이 있어, 그 행하는 바를 드러낸다. 앞의 열한 게송 가운데 서로 따라 넷으로 나눈다. 처음 일곱 구절은, 세간 안의 친속에 견주어 그 덕을 드러낸다. 다음 한 구절이 있다. 세간의 거처에 견주어 그 덕을 드러낸다. 다음 다섯 구절은, 세간 밖의 친속에 견주어 그 덕을 밝힌다. ‘사섭’ 이하 일곱 행 세 구절은, 세간의 자구에 견주어 그 덕을 분별한다. 처음 가운데 “지혜바라밀은 보살의 어머니”라고 한 것은, 공을 비추는 진실한 지혜를 지혜바라밀이라 이름한다. 이는 안으로 길러 주므로 어머니라고 설한다. “방편을 아버지로 삼는다”고 한 것은, 유(有)를 따라 교묘한 지혜를 방편이라 이름한다. 이는 밖으로 돕기 때문에 아버지라고 설한다. 지혜바라밀의 어머니는 『대지도론』 가운데에서, 반야도(般若道)라 이름한다. 방편의 아버지는 『대지도론』 가운데에서, 방편도(方便道)라 이름한다. 모든 도사는 여기에서 태어나지 않는 이가 없다. 부처를 들어 자신에게 견준 것이다. “법희를 아내로 삼는다”고 한 것은 법을 듣고 기뻐함을 법희라 이름한 것이다. 아내처럼 정에 가깝기 때문에 아내라고 설한다. “자비를 딸로 삼는다”고 한 것은 자비로 중생을 가엾게 여기는 것이다. 세상의 여인은 자애를 많이 품는 것과 같으므로, 그러므로 딸이라고 설한다. “선한 마음을 아들로 삼는다”고 한 것은 선한 마음이 굳세고 바른 것을 성실이라 이름한 것이다. 남성의 성품이 굳센 것과 같으므로, 그러므로 아들이라고 설한다. 다음은 거처에 견주어 그 덕을 드러낸다. “필경공을 고요한 집으로 삼는다”고 한 것은, 인연으로 된 모든 법의 성과 상이 모두 공한 것을 필경공이라 이름한다. 이는 성인이 의지하는 바이다. 집과 같으므로 집이라 이름한다. 다음은 바깥의 친속에 견주어 그 덕을 드러낸다. 처음의 “제자는 많은 진로(塵勞)”라고 한 것은, 일체 번뇌의 여러 악한 중생을 많은 진로라 이름한 것이다. 이를 교화하고 섭수할 대상으로 삼는다. 그러므로 제자라 이름한다. 뜻대로 전환되는 것을 제자라고 해석한다. 자기에게 맡겨져 교화와 이익을 받는 것을 뜻대로 전환된다고 이름한다. “도품은 선지식”이라고 한 것은, 삼십칠각을 도품이라 이름한다.</w:t>
      </w:r>
    </w:p>
    <w:p>
      <w:pPr>
        <w:pStyle w:val="TranslationText"/>
      </w:pPr>
      <w:r>
        <w:t>이는 사람을 인도하여 대보리에 이르게 할 수 있다. 그러므로 지식이라 이름한다. 이로 말미암아 정각을 이루므로 지식이라고 해석한다. “여러 바라밀의 법은 동등한 벗”이라고 한 것은, 십바라밀을 여러 바라밀의 법이라 이름한다. 사람을 따라 과위에 이르게 하므로 동등한 벗이 된다. 아래에서는 자구에 견주어 그 덕을 드러낸다. 처음의 “사섭은 여러 기녀”라고 한 것은, 사섭이 사람을 섭수함이 기녀가 무리를 취하는 것과 같다. 그러므로 기녀라 이름한다. “법의 말을 노래하여 스스로 즐긴다”고 한 것은 음악이라 이름한 뜻을 해석한 것이다. “총지는 동산”이라고 한 것은, 다라니의 덕을 총지라 이름한다. 많은 법을 통괄하여 거두고 지녀 잊지 않는다. 동산 가운데 많은 과실과 채소가 있는 것과 같으므로, 그러므로 동산과 같다고 한 것이다. “무루는 나무”라고 한 것은, 때를 떠난 청정한 덕을 무루법이라 이름한다. 차별됨이 숲과 같고, 높이 솟음이 나무와 같다. “각의(覺意)는 꽃”이라고 한 것은, 칠각지의 행을 각의라 이름한다. 념·택·정진·의·정·희·사가 그 일곱이다. 이는 수도위에서 부처의 덕을 가까이 낳는 것이 꽃이 열매를 낳는 것과 같다. 그러므로 꽃이라고 설한다. 꽃에는 세 가지 뜻이 있다. 첫째는 과보를 감득하는 뜻이다. 초목의 꽃과 같다. 둘째는 청정의 뜻이다. 세간의 연꽃과 같다. 진흙에 있어도 더럽혀지지 않는다. 셋째는 장엄의 뜻이다. 세간의 화만(華鬘)과 같다. 이 문장에는 세 뜻이 모두 갖추어져 있다. 지금 “각의가 청정함이 꽃과 같다”고 한 것은, 과보를 감득하는 꽃이다. “해탈은 열매”라고 한 것은, 무학의 성스러운 덕이다. 이는 해탈지이다. 앞의 칠각이라는 꽃 가운데에서 나오는 것이 세간의 열매와 같다. 그러므로 열매라고 설한다. “팔해탈은 연못”이라고 한 것은, 팔해탈의 덕이 때와 염오를 제거할 수 있음이 세간의 연못물과 같다. 그러므로 목욕하는 연못이라 이름한다. 뜻은 뒤에서 해석하는 것과 같다. “선정의 물이 가득하다”고 한 것은, 팔해탈의 지위 가운데 여러 선정이 충만한 것을 선정의 물이 가득하다고 이름한 것이다. “칠정의 꽃을 펼친다”고 한 것은, 칠정(七淨)의 덕이 청정하여 꽃과 같으므로 칠정의 꽃이라 이름한다. 이 꽃은 오직 청정의 뜻만 취한다. 무엇이 그 일곱인가. 첫째는 계정(戒淨)이다. 둘째는 정정(定淨)이다. 셋째는 견정(見淨)이다. 넷째는 도의정(度疑淨)이다. 다섯째는 도비도정(道非道淨)이다. 앞의 다섯은 대승과 소승에서 명칭이 같다. 뒤의 둘은 소승과 조금 다르다. 소승법 가운데 여섯째는 행정(行淨)이고, 일곱째는 행단지정(行斷智淨)이라 이름한다. 대승법 가운데 여섯째는 행단(行斷)이고, 일곱째는 보리분법을 사량하는 상상품의 청정이다. 이 일곱은 행에 나아가 말한 것이다. 요약하면 오직 삼학이다. 처음 하나는 계학이고, 다음 하나는 정학이며, 뒤의 다섯은 혜학이다. 지위에 나누어 말하면, 처음 둘은 견도 이전에 있다. 참으로 견도 이전에는 처음 외범(外凡)의 거친 허물을 버리기 때문에, 계를 지켜 막으므로 먼저 계를 밝힌다. 출도를 구하려면 선정이 아니고서는 나갈 수 없으므로, 그러므로 뒤에 선정을 밝힌다. 다음 셋은 견도 가운데 있다. 처음 외범을 버리고, 견도 가운데 신견을 끊어 제거하므로 견정을 세운다. 의심하는 마음을 끊어 제거하는 것을 도의정이라 설한다. 계취를 끊어 제거하므로 도비도정을 설한다. 이른바 무루의 성혜가 도이고 계율 등은 도가 아님을 아는 것이다. 이를 도비도라 이름한다. 묻는다. 견도 가운데서는 십사를 끊는데, 무슨 뜻으로, 치우쳐 이 셋만 설하는가. 『열반경』의 해석과 같다. 이 셋이 무겁기 때문이다. 그러므로 치우쳐 설한다. 또 견도 가운데 비록 십사를 끊지만, 오견과 의심은 견도 가운데 다하여 끊음이라는 이름을 받는다.</w:t>
      </w:r>
    </w:p>
    <w:p>
      <w:pPr>
        <w:pStyle w:val="TranslationText"/>
      </w:pPr>
      <w:r>
        <w:t>탐·진·치·만은 견도에서 다하지 않으므로 끊음이라는 명칭을 받지 않는다. 끊는 바에 나아가 보면, 셋은 근본이고, 셋은 수반이다. 신견은 근본이고, 변견은 수반이다. 계취는 근본이고, 견취는 수반이다. 의심은 근본이고, 사견은 수반이다. 경에서는 근본에 나아갔으므로, 이 때문에 치우쳐 두 결을 끊는다고 설한 것이다. 세 결을 끊기 때문에 세 가지 청정을 설한다. 뒤의 두 가지는 대승과 소승이 같지 않다. 소승에 의하면 수도 가운데 행정을 설한다. 무루의 수도행을 일으키기 때문이다. 무학도에서는 행단정을 설한다. 필경에 결을 끊는 행을 얻기 때문이다. 대승에 의하면 뒤의 두 가지는 모두 수도에 있다. 칠지 이하는 행단정을 설한다. 결을 끊는 행을 닦기 때문이다. 팔지 이상에서는 보리를 사량하는 상상품의 청정을 설한다. 이는 칠정의 지위를 상하로 나누기 때문에 ‘펼친다’고 이름한다. “이 무구인을 목욕시킨다”고 한 것은, 앞의 팔해탈의 선정수와 칠정의 공용을 드러낸 것이다. 앞의 세 덕에 의지하여 마음의 때를 씻어 제거하므로 목욕이라 이름한다. 목욕시키는 대상은 누구인가. 이른바 무구인이다. 묻는다. 때가 없다면 다시 무엇 때문에, 목욕할 필요가 있는가. 풀이하여 말한다. 목욕했기 때문에 무구를 얻게 된다. 끝을 근거로 처음을 드러낸 것이다. 그러므로 “이 무구인을 목욕시킨다”고 말한다. 이것을 또한 처음에 근거하여 끝을 논한다고 이름할 수 있다. 그러므로 무구인을 목욕시킨다고 이름한다. 그는 누구인가. 널리 논하면 부처 여래를 무구인이라 이름한다. 곧 문장에 따라 구하면 유마힐을 무구인이라 이름한다. “코끼리와 말은 오통으로 달린다”고 한 것은, 신족·천안·천이·타심 및 숙명이 그 오통이다. 그것을 타고 오고 감이 코끼리와 말의 일과 같다. 맡겨진 바가 빠르고 날쌔다. 그러므로 달린다고 이름한다. “대승은 수레”라고 한 것은, 대승법으로 일체 중생을 운반하기 때문이다. 그러므로 수레라고 이름한다. 법에 의지하여 교묘히 닦는 것을 조어라고 이름한다. 조어는 마음을 한결같이 함에 말미암으므로 일심이라 한다. “팔정도에서 노닌다”고 한 것은 그 행처를 드러낸 것이다. 정견·정사유·정어·정업·정명·정정진·정념·정정이 그 여덟이다. “상호를 갖추어 용모를 장엄한다”고 한 것은, 세상 사람들은 흔히 천관·비인·환천 등의 일로 형용을 장엄한다. 유마는 그렇지 않다. 삼십이상의 공덕을 갖추어 자기 용모를 장엄한다. “여러 호로 자태를 꾸민다”고 한 것은, 세상 사람들은 흔히 연지와 분 등의 것으로 자태와 머리를 꾸민다. 유마는 그렇지 않다. 팔십종호로 그 자태를 장식한다. “참괴를 옷으로 삼는다”고 한 것은, 참괴의 마음이 모든 허물을 막을 수 있기 때문이다. 세간의 옷이 형체의 추함을 가리는 것과 같다. 그러므로 윗옷으로 삼는다. “깊은 마음은 화만”이라고 한 것은, 믿고 즐겨 간절히 이르는 것을 심심(深心)이라 이름한다. 법신을 장엄할 수 있음이 세간의 화만과 같다. 이 꽃은 오직 장엄의 뜻만 취한다. “칠재의 보배를 풍부히 가진다”고 한 것은, 집안이 넉넉한 것을 부(富)라 한다. 무엇을 풍부히 가지는가. 이른바 칠재의 보배이다. 신·계·시·문·혜 및 참·괴가 그 일곱이다. 이는 도울 수 있으므로 재보라 이름한다. “가르침으로 불어나게 한다”고 한 것은, 앞의 칠재가 스승의 가르침을 인하여 불어나게 됨을 말한 것이다. “설한 바와 같이 행하여 큰 이익에 회향한다”고 한 것은, 스승의 가르침에 의지하여 수순해 수행하고, 자기가 행한 바를 보리에 회향하며, 중생에게 돌려 베풀고, 실제(實際)에 회향하여, 행이 늘어나고 넓어지게 하는 것이다. 이를 큰 이익이라 이름한다. “사선을 평상과 자리로 삼는다”고 한 것은, 팔선정 가운데 앞의 사선은 많은 힘과 작용이 있다. 성자가 많이 의지하므로 평상과 자리로 삼는다.</w:t>
      </w:r>
    </w:p>
    <w:p>
      <w:pPr>
        <w:pStyle w:val="TranslationText"/>
      </w:pPr>
      <w:r>
        <w:t>“청정한 명에서 생한다”고 한 것은, 일체 세상 사람들은 삿된 생계로 스스로 살아간다. 이를 생(生)이라 이름한다. 보살은 그렇지 않다. 바른 생계로 스스로 살아가는 것을 청정한 명에서 생한다고 이름한다. “다문으로 지혜를 늘린다”고 한 것은, 세상 사람들은 흔히 외전을 익히고 외워 지혜를 늘리지만 유마는 그렇지 않다. 성교를 널리 받아 지혜를 늘린다. “그것을 스스로 깨닫는 음성으로 삼는다”고 한 것은, 들은 법을 스스로 깨닫는 음성으로 삼는 것이다. “감로의 법을 음식으로 삼는다”고 한 것은, 불법이 아름답고 선함이 감로와 같다. 이것으로 정신을 돕는 것이 음식이 몸을 돕는 것과 같다. 그러므로 음식이라 이름한다. 음식에는 두 종류가 있다. 첫째는 세간이고, 둘째는 출세간이다. 세간의 음식에는 네 가지가 있다. 첫째는 단식(段食)이다. 둘째는 촉식(觸食)이다. 셋째는 사식(思食)이다. 넷째는 식식(識食)이다. 출세간의 음식에는 다섯 종류가 있다. 첫째는 법희식(法喜食)이다. 둘째는 선열식(禪悅食)이다. 셋째는 원식(願食)이다. 넷째는 염식(念食)이다. 다섯째는 해탈식(解脫食)이다. 지금은 출세간에 나아가 우선 법식만 들었다. “해탈은 맛있는 장(漿)”이라고 한 것은, 무루의 해탈을 성인이 사랑하고 즐긴다. 이를 맛이라 이름한다. 이는 정신을 윤택하게 할 수 있으므로 장(漿)이라 설한다. 이것도 곧 해탈식이다. “청정한 마음으로 목욕한다”고 한 것은, 십오정심을 청정한 마음이라 이름한다. 『지지』에서 말한 것과 같다. 장애에서 벗어나 염오를 떠나는 것을 목욕이라 이름한다. 앞의 팔해탈 등이 목욕시키는 능동이고, 이것은 목욕되는 대상이다. “계품은 바르는 향”이라고 한 것은, 악업은 냄새나고 해로우며 계는 그것을 막아 그치게 할 수 있다. 그러므로 바르는 향이라고 한다. 이상은 첫째로 이루는 바를 밝혔다. 또한 소유한 바라고 이름한다. 이 아래는 둘째이다. 그 행한 바를 밝힌다. 스물여덟 게송이 있다. 그 가운데 네 가지가 있다. 처음 게송은 자리(自利)로 허물을 떠나는 행을 일으킴을 밝힌다. 다음에 한 게송이 있다. 그 이타(利他)를 밝힌다. 교화를 나타내어 중생을 따른다. 다음에 한 게송이 있다. 다시 자리를 밝힌다. 선을 모으는 행을 일으킨다. ‘이지(離知)’ 이하에는 스물다섯 게송이 있다. 다시 이타를 밝힌다. 변화하여 중생을 제도한다. 처음에서 ‘번뇌의 도적을 꺾어 없앤다’는 것은, 바로 행한 바를 밝힌 것이다. ‘용맹하고 굳세어 능가할 이가 없다’는 것은 뛰어남을 밝혀 열등한 것을 넘어섬을 말한다. 이승의 가까운 배움은 장애를 다스리는 데 이를 넘지 못하므로 ‘능가할 이가 없다’고 한다. ‘사마(四魔)를 항복시킨다’는 것은 거듭 행한 바를 밝힌 것이다. 뜻은 위에서 분별한 것과 같다. ‘승리의 깃발을 도량에 세운다’는 것은 거듭 뛰어남을 드러낸 것이다. 세상 사람은 싸움에서 이기면 깃발을 세워 나타낸다. 보살은 싸움에서 이기면 보리수 아래 앉아 성불하는 모습을 나타내어 이를 드러낸다. 법이 비유를 따라 이름을 얻었다. 그러므로 ‘승리의 깃발을 도량에 세운다’고 말한 것이다. 두 번째 단락의 이타행 가운데에서, ‘비록 일어남과 사라짐이 없음을 안다’는 것은 이치가 항상 적멸함을 아는 것이다. 저들을 보이기 때문에 생을 받아 몸을 나타내어 중생을 따른다. 모든 국토에 나타나는 것은 인연 있는 곳에서 이와 같이 일어나는 것이다. ‘해가 비추어 보지 못하는 곳이 없음과 같다’는 비유를 세워 드러낸 것이다. 세 번째 단락의 자리행 가운데에서, ‘시방의 무량한 여래를 공양한다’는 것은, 부처를 공양하여 복을 구하는 것이다. ‘모든 부처와 자기에게 분별하는 생각이 없다’는 것은, 공을 관하여 지혜를 닦는 것이다. 이미 부처와 모두 여여(如如)하다. 그러므로 분별이 없다.</w:t>
      </w:r>
    </w:p>
    <w:p>
      <w:pPr>
        <w:pStyle w:val="TranslationText"/>
      </w:pPr>
      <w:r>
        <w:t>네 번째 단락의 이타행 가운데에서, 스물다섯 게송은 서로 따라 둘로 나뉜다. 처음 한 게송은 정토에서 중생을 교화함이다. 뒤의 스물네 게송은 신통으로 중생을 이롭게 함이다. 앞부분 가운데 처음에 ‘비록 불국토와 중생이 공함을 안다’는 것은, 이치가 항상 적멸함을 아는 것이다. ‘그러나 항상 국토를 닦아 군생을 교화한다’는 것은, 유(有)를 따라 중생을 이롭게 하는 것이다. 공은 유와 어긋나지 않기 때문이다. 그러므로 국토가 공함을 알면서도 항상 정토를 닦는다. 중생이 공함을 알면서도 항상 교화한다. 뒤의 신통으로 중생을 이롭게 하는 가운데에서, 스물네 게송은 서로 따라 셋으로 나뉜다. 처음에 여덟 게송이 있다. 그 변화가 자재한 행을 밝힌다. ‘겁 가운데 질병이 있으면’ 이하 여섯 게송의 글은, 고통을 따라 구제하는 행을 밝힌다. ‘오욕을 받는 모습을 보인다’ 이하 열 게송의 글은, 교묘한 방편으로 중생을 섭수하는 행을 밝힌다. 처음의 여덟 게송은 서로 따라 넷으로 나뉜다. 처음에 세 게송이 있다. 중생세간의 교화를 밝힌다. 다음에 한 게송이 있다. 기세간(器世間)의 교화이다. 다음에 세 게송 반이 있다. 거듭 중생세간의 교화를 밝힌다. 아래에 반 게송이 있다. 거듭 그 기세간의 교화를 밝힌다. 처음의 중생세간 교화 가운데에서, 처음 한 게송은 중생의 형상을 같이하여 교화함이다. ‘모든 중생의 종류와 형상·소리 및 위의가 있는 것’은, 그 같이하는 대상을 든 것이다. 가고 머물고 앉고 눕는 것을 ‘위의’라 한다. 무외보살은 한때에 모두 나타낸다. 그 능히 같이함을 밝힌 것이다. 십명(十明) 가운데 ‘무외신력에 안주한다’는 이름의 한 지명(智明)이 있다. 보살은 여기에 머물기 때문에 중생을 따라 한때에 모두 나타낼 수 있다. 가운데 한 게송은 중생의 행을 같이하여 교화함이다. ‘마의 일을 깨달아 안다’는 것은 안으로 마음이 밝게 아는 것이다. 다른 이의 선을 무너뜨리고 어지럽히는 것을 ‘마의 일’이라 한다. 『대품경』 「마사품」에서 말한 것과 같다. 보살은 모두 알면서도 따라 행하는 모습을 보인다. 교화를 나타내어 중생을 따른다. ‘선한 방편으로’라는 것은 안으로 마음이 훌륭하고 교묘한 것이다. 십방편혜(十方便慧)는 공에 집착하지 않으므로 ‘방편지’라 한다. 또 권지와 실지 두 지혜 가운데 권교의 교묘한 지혜를 ‘방편지’라고 할 수도 있다. 뜻을 따라 모두 나타낸다. 널리 교화하여 중생을 따르니, 교묘한 지혜를 얻었기 때문에 모두 나타낼 수 있다. 마지막 한 게송은 중생의 과보를 같이하여 교화함이다. 늙음·병듦·죽음을 보인다는 것은 바로 중생과 같게 교화함이다. 또한 생(生)도 나타낼 수 있다. 게송이 촉박하여 말하지 않았을 뿐이다. ‘군생을 성취한다’는 것은 교화의 이익을 밝힌 것이다. ‘환과 같음을 요달하여 안다’는 것은, 유(有)의 체가 허망함을 아는 것이다. 그 생·노·병·사 등의 일이 마치 환화와 같음을 안다. 그 가운데에서 두려워하지 않는다. ‘통달하여 걸림이 없다’는 것은, 행하는 바가 자재한 것이다. 환화와 같음을 통달했기 때문에, 항상 능히 나타내어 행할 수 있다. 그러므로 ‘걸림이 없다’고 한다. 이로써 첫째 단락이 끝난다. 다음 아래 한 게송은 기세간의 교화이다. ‘혹 겁화가 타올라 천지가 모두 환히 불타는 모습을 나타낸다’는 것은, 그 행하는 바를 드러낸 것이다. 겁에는 내겁과 외겁이 있다. 세계의 성립과 파괴에 의거하여 겁을 밝힌 것을, 외겁이라 한다. 중생의 내적인 과보에 의거하여 겁을 밝힌 것을, 내겁이라 한다. 외겁에는 셋이 있다. 곧 수겁·화겁·풍겁이다. 자세한 것은 경에서 말한 것과 같다. 여기서는 마땅히 자세히 논해야 한다. 그러나 지금 글에서는 우선 화겁만 들었다. 내겁은 뒤에서와 같다. 중생이 항상하다는 생각을 가진 것을 비추어 무상함을 알게 한다. 그 교화의 뜻을 밝힌 것이다.</w:t>
      </w:r>
    </w:p>
    <w:p>
      <w:pPr>
        <w:pStyle w:val="TranslationText"/>
      </w:pPr>
      <w:r>
        <w:t>곧 세상이 무상함을 비추어 깨닫고 알게 하는 것이다. 이로써 둘째가 끝난다. 다음 세 게송 반은 거듭 중생세간의 교화를 밝힌다. 그 가운데 처음 게송은 출세간법으로 교화함이다. ‘무수한 중생이 함께 보살을 청한다’는 것은, 중생의 근기가 성인을 감응시킨 것이다. ‘한때에 집에 이른다’는 것은, 보살이 평등하게 일어나는 것이다. 교화하여 도를 향하게 한다. 감응에 응하여 가서 섭수하고 이롭게 한다. 그 다음 한 게송은 세속법으로 교화함이다. ‘경서·주술·공교·기예를 모두 나타내어 행하여 군생을 이롭게 한다’는 것이다. 다음에 한 게송이 있다. 외도법으로 교화함이다. ‘세상의 여러 도법’은 외도의 법이다. 모두 그 가운데 출가하여 보살이 같은 모습을 보인다. 그로 인하여 사람의 미혹을 풀어 준다. 같이함을 인연으로 교화하여 이롭게 한다. 점차 가르쳐 삿됨을 버리게 하는 것을 ‘사람의 미혹을 푼다’고 한다. 그러나 삿됨에 떨어지지 않으니, 스스로 이해하여 허물이 없는 것이다. 아래 반 게송은 여러 천신의 몸으로 교화함이다. ‘혹 해와 달이 된다’는 것은 해·달·별자리의 여러 천신으로 나타나는 것이다. 우선 해와 달만 말하였다. ‘범왕은 세계의 주인이다’라는 것은, 대범왕이 되는 것이다. 천세계의 주인이며, 나머지 하늘도 또한 된다. 글에서 간략히 밝히지 않았다. 이로써 셋째가 끝난다. 아래 반 게송은 거듭 그 기세간의 교화를 밝힌다. ‘혹 땅과 물이 되고 혹 바람과 불이 된다’는 것이다. 이상 여덟 게송은 변화가 자재한 행을 밝혔다. 이 아래 두 번째는 고통을 구제하는 행을 밝힌다. 여섯 게송이 있다. 처음 네 게송은 사람의 고통을 구제한다. 뒤 두 게송은 악도의 고통을 구제한다. 앞의 네 게송 가운데 처음 세 게송은, 세 가지 겁 때에 중생의 고통을 구제할 수 있음을 밝힌다. 내겁에는 셋이 있다. 이른바 기근·질병·도병의 일로, 경에서 말한 것과 같다. 사람의 수명이 점차 짧아져 열 살에 이르면 기근겁이 일어난다. 7년 7개월 7일 동안 오곡이 익지 않는다. 백성이 거의 모두 죽는다. 드물게 한두 사람이 남는다. 이것이 지나간 뒤에는 사람들이 서로 사랑하고 아낀다. 자애로운 선 때문에 사람의 수명이 점차 길어져 8만 4천 세에 이른다. 즐거움이 극에 달해 교만하고 방자해지면 사람의 수명이 다시 줄어든다. 다시 열 살에 이르면 또 기근이 일어난다. 무릇 일곱 차례를 거쳐 일곱 번의 기근이 지나면, 그 뒤 질병겁이 일어난다. 그 7개월 7일 동안, 나쁜 기운이 유행하여 그것을 만나는 자는 모두 죽는다. 이것이 지나가면 다시 수명이 길어진다. 다시 일곱 기근을 거치면 또 한 번 질병이 생긴다. 이와 같이 거듭하여 칠칠(七七)의 기근겁과 일곱 차례의 질병이 지나고, 다시 일곱 기근을 거친 뒤에 한 번의 도병겁이 일어난다. 사람의 마음이 지극히 악해진다. 손으로 풀과 나무를 잡으면 모두 칼과 검이 된다. 서로 해쳐 7일 만에 거의 모두 없어져 버린다. 드물게 한두 사람이 살아남아 벗어날 수 있다. 세 겁은 이와 같다. 보살은 이 세 겁의 때에 중생의 고통을 구제할 수 있다. 처음에는 질병을 구제한다. 다음에는 기근을 구제한다. 뒤에는 도병을 구제한다. 글은 모두 알 수 있다. 네 번째 한 게송은 그 밖의 때에 고통을 구제함이다. 그 밖의 때에도 또한 기근·질병·도병의 고통을 구제한다. ‘큰 전쟁이 있어 세력이 대등하게 맞서면’이라는 것은, 두 나라가 서로 정벌하면서 병력과 무기를 대등하게 세워, 서로 신하로 복속하지 않는 것이다. 보살은 그때 큰 위세를 나타내어, 두 편을 항복시켜 모두 화합하고 편안하게 한다. 앞에서는 사람의 고통을 구제했다. 아래에서는 지옥을 구제한다. 뒤에는 축생을 구제한다. 또한 아귀도 구제한다. 글에서는 생략하여 말하지 않았다. 이 여섯 게송은 고통을 구제하는 행을 밝혔다.</w:t>
      </w:r>
    </w:p>
    <w:p>
      <w:pPr>
        <w:pStyle w:val="TranslationText"/>
      </w:pPr>
      <w:r>
        <w:t>이 아래 세 번째는 교묘한 방편으로 중생을 섭수하는 행을 밝힌다. 그 가운데 열 게송은 서로 따라 넷으로 나뉜다. 처음 네 게송은 스스로 행하는 바가 있어 중생을 이롭게 한다. 다음에 세 게송이 있다. 다른 이의 사정에 따라 다르게 행한다. 다음에 한 게송이 있다. 스스로 행하는 바가 있어 중생을 이롭게 한다. 마지막 두 게송은 다른 이의 사정에 따라 다르게 행한다. 처음 네 게송의 스스로 행하는 바 가운데에서, 처음 두 게송은 어지러운 행을 나타내 보인다. 욕계에 있으면서 선정을 행한다. 그 가운데 처음은 법이다. 다음은 비유이다. 뒤에서는 합한다. 글은 모두 알 수 있다. 세 번째 한 게송은 역행을 나타내 보인다. 음녀가 되어 나타나 색을 좋아하는 이들을 끌어들인다. 먼저 욕망으로 이끈 뒤에 법에 들어가게 한다. 네 번째 한 게송은 순행을 나타내 보인다. 혹 읍주(邑主)가 되고, 혹 상인의 길잡이·국사·대신이 된다. 이 복덕으로 중생을 돕고 이롭게 한다. 이로써 첫째 단락이 끝난다. 다음에 세 게송이 있다. 다른 이의 사정에 따라 행한다. 그 가운데 처음 게송은 가난한 자에게 무진장(無盡藏)이 되어 재물을 준다. 그 가운데 처음 반 게송은 바로 행한 바를 밝힌다. 뒤 반 게송은 섭수하여 이롭게 함이다. 가운데 한 게송은 교만한 자에게, 큰 힘이 있는 모습을 나타내어 그를 항복시킨다. 그 가운데 처음 반 게송은 바로 행한 바를 밝힌다. 뒤 반 게송은 섭수하여 이롭게 함이다. 마지막 한 게송은 두려워하는 자에게, 위안하는 모습을 나타낸다. 그 가운데 처음 반 게송은 바로 행한 바를 밝힌다. 뒤 반 게송은 섭수하여 이롭게 함이다. 이로써 둘째가 끝난다. 다음에 한 게송이 있다. 스스로 행하는 바 가운데서 음욕을 떠난 오통선인(五通仙人)의 모습을 나타내는 것이 바로 행한 바이다. 아래 반 게송은 교화의 이익이다. 마지막 두 게송은 다른 이의 사정에 따라 행한다. 그 가운데 앞 게송은 몸으로 이롭게 하여 동복(童僕)이 되어 나타난다. 뒤 게송은 재물로 이롭게 하여 필요한 것을 모두 공급한다. 이상 합하여 서른아홉 게송이 있다. 물음에 따라 따로 답하였다. 이 아래 세 게송은 전체를 맺어 찬탄한다. 그 가운데 처음 게송은 스스로 찬탄하여 뛰어남을 드러낸다. 가운데 한 게송은 부처에 기대어 뛰어남을 드러낸다. 마지막 한 게송은 사람에 기대어 뛰어남을 드러낸다. 처음 스스로 찬탄하는 가운데 ‘이와 같은 도가 무량하다’는 것은, 앞의 내용을 들어 전체적으로 찬탄한 것이다. 자리·이타의 도를 차별에 따라 자세히 논하면 넓고 많아 무량하다. 아래에서 따로 찬탄한다. ‘행하는 바에 끝이 없고 지혜에 가가 없다’는 것은, 따로 자신의 행을 찬탄한 것이다. 행한 공덕에는 끝과 가장자리가 없다. 지혜의 행에도 또한 끝과 가장자리가 없다. ‘무수한 중생을 제도한다’는 것은 따로 이타를 찬탄한 것이다. 부처에 기대어 찬탄하는 가운데, ‘가령 일체의 부처가 찬탄한다 해도’는 찬탄하는 사람이 많음을 말한다. ‘무수억 겁 동안’은 찬탄하는 시간이 긺을 말한다. 그 덕을 찬탄해도 오히려 다하지 못한다. 찬탄할 바가 많음을 말한다. 여러 부처가 함께 찬탄해도 오히려 다하지 못한다. 하물며 다른 사람이겠는가. 사람에 기대어 드러내는 가운데, ‘누가 이 법을 듣고 발심하지 않겠는가’라는 것은, 지혜 있는 사람에 기대어 뛰어남을 드러내어 함께 발심하게 하는 것이다. ‘소화하지 못하는 사람인 어리석고 지혜 없는 자를 제외한다’는 것은, 어리석은 이를 가려내어 뛰어남을 드러낸 것이다. 법을 듣고도 거슬러 어기며 기꺼이 소화하여 굴복하지 않는 것을, ‘소화하지 못하는 사람’이라 한다.</w:t>
      </w:r>
    </w:p>
    <w:p>
      <w:pPr>
        <w:pStyle w:val="EditorialNote"/>
      </w:pPr>
      <w:r>
        <w:t>교감·번역 메모 | 이 구간에는 [판독 불확실] 9곳, [구문 불확실] 6곳, [이문 검토 필요] 1곳이 있다. 번역문에서는 해당 불확실성을 표지로 남겼다. 조합형 대체문자 [取/奻]는 저본 표기를 그대로 보존하였다. 원문의 편집·교감 호출표지 [숫자] 또는 [＊]가 11건 있으며 그대로 보존하였다. 대응 교감 주기는 제공 TXT에 없으므로 임의로 복원하지 않았다.</w:t>
      </w:r>
    </w:p>
    <w:p>
      <w:pPr>
        <w:pStyle w:val="Heading1"/>
      </w:pPr>
      <w:r>
        <w:t>入不二法門品 · 입불이법문품</w:t>
      </w:r>
    </w:p>
    <w:p>
      <w:pPr>
        <w:pStyle w:val="Heading2"/>
      </w:pPr>
      <w:r>
        <w:t>문단 020  ·  [0491b18]</w:t>
      </w:r>
    </w:p>
    <w:p>
      <w:r>
        <w:t>원문</w:t>
      </w:r>
    </w:p>
    <w:p>
      <w:pPr>
        <w:pStyle w:val="SourceText"/>
      </w:pPr>
      <w:r>
        <w:t>[0491b18] 入不二法門品者。問疾至此明修教行。教行既成便能入證。此品廣明證入平等不二之理。因以標品。是故名入不二品。此品之中四門分別。一定其所辨。二釋來意。第三解不入二門義。四隨文釋。所辨如何。有人釋言。此品宗顯不二之理。非辨行德。即文以求。此品宗明入不二行。非正論理。此云何知。向前標言入不二品。維摩下問。云何菩薩入不二門。下諸菩薩隨所辨說。皆悉結言是為菩薩入不二門。明知宗顯入不二行。不唯明理。若唯明理何須言入。所辨如是。次釋來意。於中有二。一就維摩以釋來意。問疾至此廣顯維摩所修所成。明解脫相。此彰維摩入不二門。明解脫性。性猶體也。相必依體故須辨之。又就維摩顯德之中。義別四對。前之三對。教行門中所行所成。從此以下是第四對證。行門中所行所成。此品所行。下香積品取飯香積。小室廣容明其所成。所行實證起用所依。故次辨之。二就所化菩薩以釋。問疾至此教諸菩薩修習教行。教行既成便能入證。故此品中廣顯不二。教令證入。故下文中五千菩薩聞說不二得無生忍。來意如是。次須解釋入不二義。於中初先釋其名義。後辨其相。名義如何。言不二者無異之謂。即是經中一實義也。實之理妙寂離相。如如平等亡於彼此。故云不二。問曰諸法有一二三乃至眾多。翻彼說理。理應不一不二不三乃至眾多。以何義故偏言不二。釋言。不一乃至不多經有說處。故涅槃云。除一法相不可算數。但今且就一不二門而辨道理。餘略不論。良以二者彼此通謂。是故偏對而說不二。又復二者別法之始。今此為明理體無別。故偏對二而說不二。雖說不二不一不三。乃至眾多悉入其中。是義云何。若立一相以一對多即是其二。翻對彼二故名不二。若立多相以多對少還即是二。翻對彼二故名不二。又立多相。於多法中兩兩相對亦即是二。翻對彼二故名不二。以是義故遣一遣多。悉入不二。多少既然。遣染遣淨遣縛遣解遣有遣無。類皆同。爾若立有相。以有對無即是其二。翻對彼二名為不二。若立無相。以無對有還是其二。翻對彼二名為不二。若當[1]定立非有無相。以非有無對有對無即復是二。翻對彼二名為不二。乃至建立不二門相。不二對二還復是二。翻對彼二名為不二。是故不二有相。皆遣。有理悉收。故偏名之。理體名法。此不二法形對佛性空如等義。門別不同。故名為門。又能通人趣入名門。捨相證會名之為入。名義如是。次辨其相。此不二門是法界中一門義也。門別雖一而妙。旨虛融。義無不在。無不在故一切諸法皆是不二。諸法皆是豈有所局。但此文中且約三十三人所辨以彰其異。所辨雖異要攝唯二。一遣相門。二相雙捨名為不二。非有所留。二融相門。二法同體名為不二。非有所遣。遣相門中曲復有三。一就妄情所取法中相對分二。翻除彼二名為不二。如下文說。我我所二。因有我故便有我所。若無有我則無我所。是為不二。如是等也。二情實相對以別其二。翻對此二名為不二。是義云何。據情望實。情外有實。將實對情名之為二。據實望情情本不有。情既不有實亦亡對。故云不二。如下文說。實不實二。其實見者尚不見實。何況非實如是等也。三唯就實。離相平等名為不二。是義云何。就實論實由來無異。異既不有。一亦亡對故曰不二。如下文中維摩默顯。義應當此。遣相如是。融相門中義別亦三。一就妄情所起法中義別分二。二法同體名為不二。如經中說。無常即苦苦即無常。是無常苦同體無別名為不二。如是一切真妄兩別名之為二。相依不離名為不二。如下文說。明無明二。無明實性即是明名為不二。如是等也。三就真中義別分二。二法同體名為不二。於此門中曲分有四。一就真體隨義分二。如來藏中具過無量恒沙佛法。彼法同體名為不二。如經中說。過恒沙法不離不脫不異不思如是等也。又如下說。空即無相無相即無願名為不二。亦是其義。二就真中體用分二。如依真心緣起集成一切種法。體用無別名為不二。如經中說。佛性如來無二。無別。如是等也。三就真體所起法中隨義分二。彼二同依一佛性體名為不二。如經中說。佛性與彼不善法俱名為無明。與善法俱稱之為明。明與無明凡夫謂二。智者了達其性無二。無二之性即是實性。如是等也。四就真性所起法中相別分二。如依佛性緣起集成一切行德。於彼德中諸行同體。緣起相成名為不二。如下文說。布施迴向一切智二。布施性即是迴向智性。如是等也。不二雖眾要不出此。言其入者義別有四。一就信明入。於此不二信順不違。故名為入。二就解說入。於此不二解觀相應。名之為入。三就行論入。依空照見明了現前不見二相。可以住中名入不二。不見二相是其心也。明了不二是其觀也。四就證辨入。亡情契實名之為證。於得證時不見如外有心能觀。既無有心。寧復心外有如所觀。不見能觀妄想不行。不見所觀虛偽不起。虛偽不起。如不離心。妄想不行心不離如。是則真名入不二門。入不二義辨之麁爾。次釋其文。於此品中文別有二。第一廣辨入不二門。二明說益。五千菩薩得無生忍。前中有三。一維摩問。諸菩薩等以言遣相名入不二。二諸菩薩問文殊對之。以言遣言明其不二。三文殊問。維摩因問以默遣言而顯不二。此三皆是化之分齊。息想教入之階降也。若論自覺相應境界不可言彰。叵以默顯。何故如是。據實以求法外本無音聲文字。何言能彰。法外亦無形相可得。誰用默顯。無言能彰。證處亡詮非默能顯。證處絕相詮相悉無。他所莫測。是故名為自覺境界。覺處無他。自亦亡對。問曰此品闡玄之極。若使默外猶有自覺相應境界何故不論。釋言。為化極於言默。言默之外不復可陳。不可陳處從來未辨。豈獨今哉。就初段中。維摩先問。菩薩後說。就前問中。爾時維摩舉能問人。謂眾菩薩言諸仁者。告命所問。言告稱謂。云何菩薩入不二等。正宣問辭。問曰。維摩深體不二。何不自說。乃問菩薩令使說乎。釋有五義。第一為彰不二之門眾聖[2]因證顯法要勝令人重敬。故須問之。第二為顯不二之理門別眾多隨人示入。第三為彰不二義廣諸法悉是令人遍學。第四為欲對之顯己所問淵深令人趣求。故須問之。五維摩所得藉淺趣入。故須問之諸菩薩令說。下諸菩薩隨得別說。義門無量隨義具說。說亦叵盡。今此略列三十一人以彰所說。就初人中。言有菩薩名法自在。[3]標別說人。下明所說。言諸仁者生滅二。反立二相。生滅之義汎解有二。一有為法自相生滅。二染淨法對治生滅。自相生滅義別有三。一分段無常。報起名生報盡稱滅。二念無常。初起名生後謝稱滅。三自性無常。相有名生虛無說滅。自相生滅要略唯此。對治生滅義則有四。一就染說。凡起名生聖斷稱滅。二就淨說。修起名生。緣治終息說以為滅。又復淨法為惡所敗。亦名為滅。三雙就染淨約[1]速說之。染起名生淨壞稱滅。又復真淨為惑。隱覆亦名為滅。四雙就染淨約悟說之。淨起名生。又復本隱性淨之法為緣顯了。始現名生染息稱滅。汎辨如是。今此所論通則皆是。即文以求偏就染淨對治門。說對治門中偏就染說。染起名生終斷稱滅。生滅兩分故名為二。下翻此二以明不二。於此門中二相雙遣為不二矣。先辨後結。辨中初言法本不生今則不滅。解不二義。不生不滅汎解有四。一生死染法虛集無性。</w:t>
      </w:r>
    </w:p>
    <w:p>
      <w:pPr>
        <w:pStyle w:val="SourceText"/>
      </w:pPr>
      <w:r>
        <w:t>以無性故生無所生滅無所滅。二生死染法妄相而有。妄體空相則無相。以無相故生無所生滅無所滅。三生死染法妄想而有。如夢所見心外無法。妄想情有道理實無。以實無故生無所生滅無所滅。四生死染法如來藏起。窮之即實實性。平等生則無生。滅則無滅。以是義故本無所生。今無所滅。不生不滅故曰不二。得此不生解釋入義。於前無生無滅法中。慧心安住名無生忍。從緣亦應名無滅忍。初約彰名偏言無生。上來正辨。是為下結。第二人中初德[2]首曰。標人別說。曰猶辭也。下彰所說。我我所二反舉二相。汎解有四。一凡夫所立。我人等性名之為我。五陰諸法是我所有名為我所。二五陰集成假名眾生。名之為我。五陰是其我家所有名為我所。三眾生內報名之為我。外諸境界說為我所。四就真法。佛性為我真性。三歸我中所有名為我所。故涅槃云。知我我所是人出世。今此所論義當前三。自下翻之以顯不二。於此門中。二相雙遣名為不二。先辨後結。辨中初言因有我故便有我所。反明無二。若無有我則無我所順。明不二。經中破法凡有八種。一推因破。如推五陰破眾生相推其往因破現常性。如是一切。二推果破如推當果破現無因。如是一切。三推理破。如下文說。色性自空如是等也。四推實破。譬如世人見繩為蛇推繩破蛇。迷如來藏起於生死。推藏破之。如是一切。五推名破。如說乳時不得酪名。明知無酪。女不名婦明無兒性。如是一切六推對破。如地論說。若有作者則有作事。若無作者則無作事。又如下說。有縛有解無縛無解如是一切。七責情破。如經中說。愚癡所盲貪著於我。三界虛妄但一心作。如是一切。八推智破。如說智者不得有無明法。無明法無性。牟尼不著明法無性。如是一切。破法不同。有此八種。今言無我則無我所。是前第六推對破之。云何無我。分別有三。如上所辨。一五陰法非是神我名為無我。二假眾生中無其我性故名無我。第三假名眾生亦無名為無我。言無所者。[3]誰前無我。亦有三種。一五陰法非是妄計神我所有。名無我所。第二假名我所法中無有定性名無我所。第三假名我所亦無無我及所。名為不二。是為下結。第三人中初不眴曰。標人別說。下明所說受不受。二反明二相。汎解有二。一約因說。凡夫心識取著諸法。名之為受。聖人離取名為不受。二約果說。凡夫受於生死之身名之為受。聖人不生名為不受。今此所論就初言耳。下翻此二。以顯不二。二相雙遣為不二矣。先辨後結。若法不受不可得者。明無二相。聖人了達諸法皆空。無可貪取名為不受。以不受故無法應心。名不可得。無取無捨明無二心。無法可取所以無受。無法可捨故無不受。無作無行明無二行。以無取故無有凡夫造作諸業名為無作。以無捨故亦無聖人除斷之行名為無行。是為下結。第四人中初德頂曰。標人別說。下明所說。垢淨為二。反立二相。煩惱名垢聖德名淨。下翻此二以明不二。二相雙遣為不二矣。先辨後結。見垢實性則無淨者。第一義空是垢實性。是實性中無有垢相。無垢相故亦無除垢淨相可取。名無淨相。順滅相者。滅是涅槃法本不然。今則無滅是涅槃相。無垢無淨同涅槃相。名順滅矣。是為下結。第五人中初善宿曰。標人別說。下明所說。動念為二。反舉二相。心識有八相從為三。一分別事識。謂六識心。二是妄識。謂第七識。三是真識。謂第八識。此三如彼八識章中具廣分別。彼妄識中麁細不同。義別六重。一是根本不覺知心。謂無明地。二是業識依前無明不覺。妄念忽然而動。動故名業。三是轉識依前妄念。心相漸麁轉起外境故名為轉四者現識依前所起。虛浪境界應現自心。如夢所起。一切境界現於夢心故名為現。五是智識。於己自心所現法中分別違順染淨等別。似於智解故名智識。六相續識論中亦名不斷識矣。妄境牽心心隨妄境相乘。不斷如海波浪名不斷識。又能持於事識業果令不斷絕。亦名不斷。此六差別如論具辨。今言是動是彼業識妄動之心。言是念者。是彼轉識乃至不斷。根本無明不覺知心未有分別。所以不舉。下翻此二以明不二。二相雙遣為不二矣。先辨後結。辨中不動則無念者。於情分齊依動起念。於真常寂。業動本無以無動。故念心不生。道言無念無分別者。無妄識中動念心。故六種分別事識亦無名無分別。此解不二。通達此二彰其入義。是為下結。第六人中初善眼曰。標人別說下彰所說。初言一相無相二者。反立二相。此就真中義別分二。一相是有無相是無。於真法中攝別成總。諸法同體名為一相。以別分總。諸法悉空名為無相。有無兩分名為二矣。下會此二以為不二。於此門中二法同體名為不二。先辨後結。若知一相即是無相。知有即無。亦不取無。知無即有。以即有故不偏取無。入平等者解釋入義。有無同體離於偏著。故名平等。是為下結。第七人中初妙臂曰。標人別說。下明所說。言菩薩心聲聞心二。反舉二相下。翻此二以為不二。二相雙遣為不二矣。先辨後結。觀心相空如幻化者。破相入如。觀心相空明心非有。不但無性。乃至因緣心相亦無名心相空。如幻化者明心非無。因緣之法有無同體。以同體故說無為有。有即非有。說有為無無即非無。有即非有故心相空。無即非無故如幻化。無菩薩心無聲聞心。證如遣相。理處無情故無菩薩聲聞心別。是為下結。第八人中初弗沙曰。標人別說。下顯所說。善不善二反舉二相。分別有三。一約情說。違損下沈名為不善。順益上昇目之為善。若從是義凡夫十惡名為不善。從凡至佛一切善法悉名為善。二望理說。違理不善順理名善。若從是義凡夫一切三性之業取性心起悉名不善三業。賢聖所修善法方名為善。三望實說。佛性是實。望彼佛性如來藏法性違不善。體順是善。若從是義。凡夫諸業乃至三乘緣治善法相順。性違悉是不善。諸佛菩薩真證善法方為善。善惡兩分故名為二。下翻此二。以為不二。二相雙遣為不二矣。先辨後結。辨中不起善不善者。善惡皆空故悉不起。此明離相即解不二。入無相等明其證實。即解入義。第一義空名無相際。始觀名入。窮證名達。是為下結。第九人中初師子曰。標人別說。下彰所說。罪福為二。反舉二相。前善不善據因分二。此罪與福就果分二。罪為罪報福名福報。下翻此二以為不二。二相雙遣為不二矣。先辨後結。辨中初言若達罪性與福無異。破相入如。何者是性。而言無異。淺如論之相空為性。空理不殊名為不異。深則佛性真心為性。體一故曰無異。以金剛慧決了此相無縛。無解證實離相。破相之智名金剛慧。明見罪福二種實相。名決此相。於此實中罪福本無名無縛解。以罪本無所以無縛福亦不有。所以無解。是為下結。第十人中師子意曰。標人別說。下明所說。漏無漏二反立二相。煩惱連注其猶[1]創漏。故名為漏。聖德斷除名為無漏。下翻此二以明不二。二相雙遣為不二矣。先辨後結。辨中若得諸法等者。破相入如。染淨一如名諸法等。言不起漏無漏相者。契實離相。言不起漏離前漏相。不起不漏離無漏相。此離染淨名為不二。言不著相不取有相。亦不住無不取無相。此離有無名為不二。是為下結。第十一中初淨解曰。標人別說。下彰所說。為無為二反舉二相。言有為者解有兩義。一就法外四相以釋。為之言作。法外四相能有所作故曰有為。生能生法乃至滅能。滅諸法故。二就法體四相以釋。</w:t>
      </w:r>
    </w:p>
    <w:p>
      <w:pPr>
        <w:pStyle w:val="SourceText"/>
      </w:pPr>
      <w:r>
        <w:t>四相集起名之曰為。色等諸法皆此有為。故曰有為。翻離此二名曰無為。何法是乎。汎解有三。一就色說。生死之色是其有為。諸佛常色乃至佛性真常色等名曰無為。二就心說。妄心有為。諸佛常心乃至八識佛性心等名曰無為。第三約就非色心說。如毘曇中所辨。十四不相應行名曰有為。[2]諸明。四相名字句等是十四也。虛空數法及非數滅乃至真如第一義空。通攝悉是非色心中無為法也。汎論如是。今就心說。妄想之心生滅流注名曰有為。真心常寂故曰無為。下反此二以明不二。於此門中遣妄唯真名為不二。先辨後結。辨中若離一切數者。明遣妄也。於妄心中諸心心法各各異別名一切數。謂想受等證實反望。從來無此。是故名離一切數矣。即心如空明[3]澄真也。真心之體性如虛空。心外無有諸數之別。去妄唯真故心如空。有妄對真名之為二。離妄唯真真即絕對。故曰不二。今因此言明諸心有數無數。心有三重義如上辨。一事識心。二妄識心。三真識心。此三重中初六事識。一向有數。想受行等雖與心王同在一時。作用別故第八真心一向無數。諸法同體如虛空。故第七識中麁細六重。已如上辨。是無明識乃至相續。此六重中根本四重心識微細。諸心心法未曾別起。別相難得不說有數。以無數故論中名為不相應染。不相應者論自釋言。即心不覺常無別異。名不相應。後之兩重心麁用別。別相可得說有諸數。以有數故論中名為心相應染。言相應者論自釋言。心異念異同知同緣。故號相應。心是心王念是心法。此二同緣故曰相應。細實如此。然今此中總相分之。妄中說數真中不辨。此解不二。以清淨慧無所礙者。釋其人義。證真[1]降妄名清淨慧。不為妄纏名無所礙。此德成時名入不二。是為下結。第十二中那羅延曰。標人別說。下彰所說。世出世二反舉二相。分別有三。一約位以分。見道以前名為世間。見道已上名為出世。二隨義以別。隨相之行從凡至佛悉名世間。故地論言。世行有三。廣大無量。廣謂初地乃至六地。大謂七地。無量是其八地已上。證如實慧名為出世。故地論中法無我智名為出世。三約理事以彰二別。事為世間理為出世。今據後門。下翻此二以明不二。於此門中會二。同體以為不二。非全破遣。先辨後結。辨中初言世間性空即是出世。正會二法以明不二。言性空者汎解有二。一因緣法中無其定性名為性空。如成實說。二妄相諸法自性空寂。不假因緣分段為空。故名性空。如陽炎水自性非水。不待塵大分為無水。今據後義。以世體空無世可在名為出世。非有可離名為出矣。即世無世。無世恒世故曰不二。下釋入義。於其中者。於前世間出世間中言不入者。明有即空無世可在。故曰不入。言不出者。明空即有常隨世間。故曰不出。言不溢者。溢是盈溢增長之謂。以不入故不增世間。故曰不溢。言不散者。以不出故常隨世間。而不除捨故曰不散。是為下結。第十三中初善意曰。標人別說下彰所說。噵言生死涅槃二者。反舉二相。下反此二以明不二。二相雙遣為不二矣。先辨後結。辨中初言見生死性則無生死。遣生死相。生死體空名生死性。於此性中無生死相。故無生死。下約此無遣涅槃相。言無縛者。生死性中無生死故所以無縛。言無解者。此推對破。以無縛故不可對之說涅槃解。言不然者。以無縛故。本來不然。言不滅者。本無然。故今無所滅。此解不二。如是解者解釋入義。是為下結。第十四中初現見曰。標人別說。下彰所說。盡不盡二反立二相。妄息名盡。真德常住名為不盡。下翻此二以明不二。二相雙遣為不二矣。先辨後結。辨中法若究竟盡者。牒舉前盡。簡異無常生滅之盡。故云究竟。若不盡者。牒前不盡。皆無盡者。前二皆空。空理常住故曰無盡。又於空理無法可除。亦名無盡。言無盡相即是空者。指斥其體。上來至此破相入如。空則無有盡不盡者。明實離相。此解不二。如是入者彰其入義。是為下結。第十五中初普守曰。標人別說。下明所說。我無我二反立二相。分別有三。一凡夫人取陰為我。聖智觀察知陰非我。此一五陰於凡為我於聖非我。故名為二。二五陰和合成假人。凡夫於中立有定性。名之為我聖智觀察但假。無性名為無我。三妄相諸法。集成人相名之為我。聖智深觀人相空無名為無我。下翻此二以明不二。二相雙遣為不二矣。先辨後結。我尚不可得非我何可得。破相入實。向前三重我皆叵得。何有遣我無我可得。見我實性不起二者。證實遣相。非有非無如來藏體是我實性。此亦是其無我實性。且約我說。於此實中從來無我[2]二無對我無我可取故不起二。是為下結。</w:t>
      </w:r>
    </w:p>
    <w:p>
      <w:r>
        <w:t>한국어 번역</w:t>
      </w:r>
    </w:p>
    <w:p>
      <w:pPr>
        <w:pStyle w:val="TranslationText"/>
      </w:pPr>
      <w:r>
        <w:t>「입불이법문품(入不二法門品)」이라는 것은, 「문질품」에서 여기까지 교(敎)를 닦는 행을 밝혔다. 교행이 이미 이루어지면 곧 증득에 들어갈 수 있다. 이 품에서는 평등하고 불이한 이치에 증입함을 널리 밝힌다. 이를 인하여 품의 이름을 세웠다. 그러므로 ‘입불이품(入不二品)’이라 이름한다. 이 품 가운데 네 문으로 분별한다. 첫째, 그 분별하는 바를 정한다. 둘째, 온 뜻을 풀이한다. 셋째, 불이문에 들어가는 뜻을 풀이한다. 넷째, 글을 따라 풀이한다. 분별하는 바는 어떠한가? 어떤 사람은 해석하여 말한다. 이 품의 종지는 불이의 이치를 드러내는 것이다. 행덕을 분별하는 것이 아니다. 곧 글에 의거하여 찾아보면, 이 품의 종지는 불이에 들어가는 행을 밝히는 것이다. 바로 이치를 논하는 것이 아니다. 이것을 어떻게 아는가. 앞에서 표방하여 ‘입불이품’이라 말하였다. 아래에서 유마가 묻는다. ‘어떻게 보살이 불이문에 들어가는가.’ 아래에서 여러 보살이 분별하는 바에 따라 말한다. 모두 다 맺어 ‘이것이 보살이 불이문에 들어가는 것이다’라고 말한다. 그러므로 종지가 불이에 들어가는 행을 드러내는 것임을 분명히 알 수 있다. 오직 이치만 밝히는 것이 아니다. 만약 오직 이치만 밝힌다면 어찌 ‘들어간다’고 말할 필요가 있겠는가. 분별하는 바는 이와 같다. 다음으로 온 뜻을 풀이한다. 그 가운데 두 가지가 있다. 첫째, 유마에 의거하여 온 뜻을 풀이한다. 「문질품」에서 여기까지 유마가 닦고 이룬 바를 널리 드러냈다. 해탈의 상(相)을 밝힌 것이다. 여기서는 유마가 불이문에 들어감을 드러낸다. 해탈의 성(性)을 밝힌다. 성은 곧 체(體)이다. 상은 반드시 체에 의지하므로 이를 분별해야 한다. 또 유마에 의거하여 덕을 드러내는 가운데, 뜻에 네 쌍이 있다. 앞의 세 쌍은, 교행문 가운데서 행한 바와 이룬 바이다. 이 아래는 네 번째 쌍인 증(證)이다. 행문 가운데서 행한 바와 이룬 바이다. 이 품은 행한 바이다. 아래 「향적품」에서 향적불국의 밥을 취하고, 작은 방이 널리 수용함은 그 이룬 바를 밝힌다. 행한 바인 실제의 증득은 작용을 일으키는 의지처이다. 그러므로 다음에 이를 분별한다. 둘째, 교화받는 보살에 의거하여 풀이한다. 「문질품」에서 여기까지 여러 보살에게 교행을 닦아 익히도록 가르쳤다. 교행이 이미 이루어지면 곧 증득에 들어갈 수 있다. 그러므로 이 품에서 불이를 널리 드러내어, 증입하도록 가르친다. 그러므로 아래 글에서 오천 보살이 불이를 설함을 듣고 무생인을 얻는다. 온 뜻은 이와 같다. 다음으로 입불이(入不二)의 뜻을 해석해야 한다. 그 가운데 먼저 그 이름의 뜻을 풀이한다. 뒤에 그 상을 분별한다. 이름의 뜻은 어떠한가? ‘불이’라는 것은 다름이 없다는 말이다. 곧 경에서 말하는 일실(一實)의 뜻이다. 실상의 이치는 미묘하고 고요하여 상을 떠난다. 여여하고 평등하여 저것과 이것이 없어진다. 그러므로 ‘불이’라고 한다. 묻는다. 모든 법에는 하나·둘·셋에서 나아가 많음이 있다. 그것을 뒤집어 이치를 말한다면, 이치는 마땅히 하나도 아니고 둘도 아니며 셋도 아니고 나아가 많음도 아니어야 한다. 무슨 까닭에 유독 ‘불이’라고 말하는가. 풀이하여 말한다. ‘불일(不一)’에서 ‘불다(不多)’에 이르기까지도 경에 설한 곳이 있다. 그러므로 『열반경』에서 말한다. ‘한 법의 상을 제외하면 산수로 헤아릴 수 없다.’ 다만 지금은 우선 하나의 불이문에 의거하여 도리를 분별한다. 나머지는 생략하여 논하지 않는다. 참으로 ‘둘’이라는 것은 저것과 이것을 통칭하는 말이다. 그러므로 특별히 둘에 상대하여 불이를 말한다. 또 ‘둘’이라는 것은 별개의 법이 시작되는 곳이다. 지금 여기서는 이치의 체에 차별이 없음을 밝히려 한다. 그러므로 특별히 둘에 상대하여 불이를 말한다. 비록 ‘불이(不二)’를 말하지만 하나도 아니고 셋도 아니다.</w:t>
      </w:r>
    </w:p>
    <w:p>
      <w:pPr>
        <w:pStyle w:val="TranslationText"/>
      </w:pPr>
      <w:r>
        <w:t>나아가 많음도 모두 그 가운데 들어간다. 이 뜻은 어떠한가? 만약 하나라는 상을 세워 하나를 많음에 상대시키면 곧 둘이다. 그 둘에 반대하여 ‘불이’라 한다. 만약 많다는 상을 세워 많음을 적음에 상대시키면 또한 곧 둘이다. 그 둘에 반대하여 ‘불이’라 한다. 또 많다는 상을 세우고, 많은 법 가운데 둘씩 서로 상대시켜도 또한 곧 둘이다. 그 둘에 반대하여 ‘불이’라 한다. 이 뜻 때문에 하나도 버리고 많음도 버린다. 모두 불이에 들어간다. 많고 적음이 이미 그러하다. 염오를 버리고 청정을 버리며, 속박을 버리고 해탈을 버리며, 유를 버리고 무를 버리는 것도, 종류가 모두 같다. 만약 유의 상을 세우면, 유를 무에 상대시키므로 곧 둘이다. 그 둘에 반대하여 ‘불이’라 한다. 만약 무의 상을 세우면, 무를 유에 상대시키므로 또한 둘이다. 그 둘에 반대하여 ‘불이’라 한다. 만약 결정하여 비유비무(非有非無)의 상을 세우면, 비유비무를 유에 상대하고 무에 상대시키므로 다시 둘이 된다. 그 둘에 반대하여 ‘불이’라 한다. 나아가 불이문의 상을 세우더라도, 불이를 이에 상대시키면 다시 둘이 된다. 그 둘에 반대하여 ‘불이’라 한다. 그러므로 불이에는 상이 있는 것을, 모두 버린다. 있는 이치는 모두 거두어들인다. 그러므로 특별히 이렇게 이름한다. 이치의 체를 ‘법’이라 한다. 이 불이법은 불성·공·여(如) 등의 뜻과 서로 비교하면, 문별(門別)이 같지 않다. 그러므로 ‘문’이라 한다. 또 사람을 통하게 하여 나아가 들어가게 하므로 ‘문’이라 한다. 상을 버리고 증득하여 계합하는 것을 ‘들어감’이라 한다. 이름의 뜻은 이와 같다. 다음으로 그 상을 분별한다. 이 불이문은 법계 가운데 하나의 문의 뜻이다. 문별은 비록 하나이지만 미묘하다. 그 뜻은 텅 비고 융통한다. 뜻이 있지 않은 곳이 없다. 있지 않은 곳이 없으므로 일체 모든 법이 모두 불이이다. 모든 법이 모두 그러하니 어찌 국한되는 바가 있겠는가. 다만 이 글에서는 우선 서른세 사람이 분별한 것에 의거하여 그 차이를 드러낸다. 분별한 것은 비록 다르지만 요점을 포섭하면 오직 둘이다. 첫째는 상을 버리는 문이다. 두 상을 함께 버리는 것을 ‘불이’라 한다. 남겨 두는 것이 있는 것이 아니다. 둘째는 상을 융합하는 문이다. 두 법이 한 체인 것을 ‘불이’라 한다. 버리는 것이 있는 것이 아니다. 상을 버리는 문 가운데 다시 자세히 셋이 있다. 첫째, 망정이 취한 법 가운데 서로 상대시켜 둘로 나눈다. 그 둘을 뒤집어 제거하는 것을 ‘불이’라 한다. 아래 글에서 말하는 것과 같다. 아(我)와 아소(我所)는 둘이다. 아가 있기 때문에 곧 아소가 있다. 만약 아가 없으면 곧 아소도 없다. 이것이 불이이다. 이와 같은 것들이다. 둘째, 정(情)과 실(實)을 서로 상대시켜 그 둘을 구별한다. 이 둘에 반대하는 것을 ‘불이’라 한다. 이 뜻은 어떠한가? 정에 의거하여 실을 바라보면, 정 밖에 실이 있다. 실을 가져 정에 상대시키므로 이를 둘이라 한다. 실에 의거하여 정을 바라보면 정은 본래 있지 않다. 정이 이미 있지 않으므로 실 또한 상대할 것이 없어진다. 그러므로 ‘불이’라고 한다. 아래 글에서 말하는 것과 같다. 실과 불실은 둘이다. 실로 보는 자는 오히려 실도 보지 않는다. 하물며 실이 아닌 것이겠는가. 이와 같은 것들이다. 셋째, 오직 실에 의거한다. 상을 떠나 평등한 것을 ‘불이’라 한다. 이 뜻은 어떠한가? 실에 의거하여 실을 논하면 본래부터 차이가 없다. 차이가 이미 있지 않으므로, 하나 또한 상대할 것이 없어지기에 ‘불이’라고 한다. 아래 글 가운데 유마가 침묵으로 드러내는 것과 같다. 뜻은 마땅히 여기에 해당한다. 상을 버리는 것은 이와 같다. 상을 융합하는 문 가운데 뜻은 또한 셋으로 나뉜다. 첫째, 망정에서 일어난 법 가운데 뜻에 따라 둘로 나눈다.</w:t>
      </w:r>
    </w:p>
    <w:p>
      <w:pPr>
        <w:pStyle w:val="TranslationText"/>
      </w:pPr>
      <w:r>
        <w:t>두 법이 한 체인 것을 ‘불이’라 한다. 경에서 말한 것과 같다. 무상은 곧 고이고, 고는 곧 무상이다. 이 무상과 고가 한 체로 차별이 없는 것을 ‘불이’라 한다. 이와 같이 일체의 진과 망이 서로 갈라져 있는 것을 둘이라 한다. 서로 의지하여 떠나지 않는 것을 ‘불이’라 한다. 아래 글에서 말하는 것과 같다. 명(明)과 무명은 둘이다. 무명의 실성이 곧 명인 것을 ‘불이’라 한다. 이와 같은 것들이다. 셋째, 진(眞) 가운데에 의거하여 뜻에 따라 둘로 나눈다. 두 법이 한 체인 것을 ‘불이’라 한다. 이 문 가운데 자세히 나누면 넷이 있다. 첫째, 진체에 의거하여 뜻에 따라 둘로 나눈다. 여래장 가운데 무량한 항하사 수를 넘어서는 불법이 갖추어져 있다. 그 법들이 한 체인 것을 ‘불이’라 한다. 경에서 말한 것과 같다. 항하사 수를 넘어서는 법은 떠나지 않고 벗어나지 않으며 다르지 않고 생각할 수 없다는 등의 것이다. 또 아래에서 말하는 것과 같다. 공이 곧 무상(無相)이고 무상이 곧 무원(無願)인 것을 ‘불이’라 한다. 또한 이 뜻이다. 둘째, 진 가운데 체와 용에 의거하여 둘로 나눈다. 진심에 의지해 연기하여 일체의 여러 법을 모아 이루는 것과 같다. 체와 용에 차별이 없는 것을 ‘불이’라 한다. 경에서 말한 것과 같다. 불성과 여래는 둘이 아니다. 차별이 없다. 이와 같은 것들이다. 셋째, 진체에서 일어난 법 가운데 뜻에 따라 둘로 나눈다. 그 둘이 함께 하나의 불성의 체에 의지하는 것을 ‘불이’라 한다. 경에서 말한 것과 같다. 불성이 저 불선법과 함께하면 무명이라 한다. 선법과 함께하면 이를 명이라 한다. 명과 무명을 범부는 둘이라고 여긴다. 지자는 그 성이 둘이 아님을 요달한다. 둘이 없는 성이 곧 실성이다. 이와 같은 것들이다. 넷째, 진성에서 일어난 법 가운데 상의 차이에 따라 둘로 나눈다. 불성에 의지해 연기하여 일체의 행덕을 모아 이루는 것과 같다. 그 덕 가운데 여러 행은 한 체이다. 연기로 서로 이루는 것을 ‘불이’라 한다. 아래 글에서 말하는 것과 같다. 보시와 일체지에 회향함은 둘이다. 보시의 성이 곧 회향하는 지혜의 성이다. 이와 같은 것들이다. 불이가 비록 많지만 요점은 이것에서 벗어나지 않는다. 그 ‘들어감’을 말하면 뜻에 넷이 있다. 첫째, 믿음에 의거하여 들어감을 밝힌다. 이 불이에 대해 믿고 따라 어기지 않는다. 그러므로 ‘들어감’이라 한다. 둘째, 이해에 의거하여 들어감을 말한다. 이 불이에 대해 이해와 관찰이 상응한다. 이를 ‘들어감’이라 한다. 셋째, 행에 의거하여 들어감을 논한다. 공에 의지해 비추어 보고 명료하게 앞에 드러나 두 상을 보지 않는다. 그 가운데 머물 수 있으므로 ‘불이에 들어감’이라 한다. 두 상을 보지 않는 것은 그 마음이다. 불이를 명료하게 아는 것은 그 관이다. 넷째, 증득에 의거하여 들어감을 분별한다. 정을 없애고 실상에 계합하는 것을 ‘증’이라 한다. 증득할 때에는 여(如) 밖에 능히 관하는 마음이 있다고 보지 않는다. 이미 마음이 없다면, 어찌 다시 마음 밖에 관찰되는 여가 있겠는가. 능관을 보지 않으므로 망상이 행하지 않는다. 소관을 보지 않으므로 허위가 일어나지 않는다. 허위가 일어나지 않으므로, 여가 마음을 떠나지 않는다. 망상이 행하지 않으므로 마음이 여를 떠나지 않는다. 이것이 곧 참으로 ‘불이문에 들어감’이라 이름하는 것이다. 불이에 들어가는 뜻을 대략 분별한 것이 이와 같다. 다음으로 그 글을 풀이한다. 이 품의 글 가운데에는 크게 둘이 있다. 첫째는 불이문에 들어감을 널리 분별한다. 둘째는 설법의 이익을 밝힌다. 오천 보살이 무생인(無生忍)을 얻는다. 앞의 부분 가운데 세 가지가 있다. 첫째, 유마가 묻는다. 여러 보살 등이 말로써 상을 버리는 것을 불이에 들어감이라 한다. 둘째, 여러 보살이 문수에게 묻고 문수가 이에 답한다.</w:t>
      </w:r>
    </w:p>
    <w:p>
      <w:pPr>
        <w:pStyle w:val="TranslationText"/>
      </w:pPr>
      <w:r>
        <w:t>말로써 말을 버려 그 불이를 밝힌다. 셋째, 문수가 묻는다. 유마는 물음을 계기로 침묵으로 말을 버려 불이를 드러낸다. 이 셋은 모두 교화의 분제(分齊)이다. 분별을 쉬게 하여 들어가도록 가르치는 단계이다. 만약 스스로 깨달아 상응하는 경계를 논한다면 말로 드러낼 수 없다. 침묵으로도 드러낼 수 없다. 어째서 이와 같은가. 실상에 의거하여 구하면 법 밖에는 본래 음성과 문자가 없다. 어찌 말이 드러낼 수 있겠는가. 법 밖에는 또한 얻을 수 있는 형상도 없다. 무엇을 침묵으로 드러내겠는가. 말로 드러낼 수 없다. 증득하는 곳에서는 언설이 사라지니 침묵도 드러낼 수 있는 것이 아니다. 증득하는 곳에서는 상이 끊어져 언설과 상이 모두 없다. 다른 이가 헤아릴 수 없다. 그러므로 이를 ‘자각의 경계’라 한다. 깨달음의 자리에는 타자가 없다. 자기 또한 대대를 잃는다. 묻는다. 이 품은 현묘함을 밝힘이 지극하다. 만약 침묵 밖에 오히려 자각하여 상응하는 경계가 있다면 어찌하여 논하지 않는가. 풀이하여 말한다. 교화는 말과 침묵에서 다한다. 말과 침묵 밖에는 다시 진술할 수 없다. 진술할 수 없는 곳은 예로부터 분별하지 않았다. 어찌 유독 지금만 그러하겠는가. 첫째 단락 가운데, 유마가 먼저 묻고, 보살들이 뒤에 설한다. 앞의 물음 가운데에서는, ‘그때 유마’는 능히 묻는 사람을 든 것이다. ‘여러 보살에게 말하기를 여러 인자들이여’라고 한 것은, 묻는 대상을 불러 명한 것이다. ‘고하여 말하다’는 뜻을 ‘위(謂)’라 한다. ‘어떻게 보살이 불이 등에 들어가는가’라는 것은, 바로 묻는 말을 드러낸 것이다. 묻는다. 유마는 불이를 깊이 체득하였다. 어찌 스스로 설하지 않고, 도리어 보살들에게 물어 설하게 하는가. 풀이에 다섯 뜻이 있다. 첫째, 불이의 문은 여러 성인이 증득함으로 말미암아 드러난 법이 긴요하고 뛰어남을 나타내어 사람들로 하여금 존중하고 공경하게 하려는 것이다. 그러므로 반드시 물어야 한다. 둘째, 불이의 이치에는 문별이 많아 사람에 따라 들어감을 보이는 것을 드러내려는 것이다. 셋째, 불이의 뜻이 넓어 모든 법이 다 그러함을 드러내어 사람들로 하여금 두루 배우게 하려는 것이다. 넷째, 그들을 상대하여 자신이 묻는 바가 깊고 깊음을 드러내어 사람들로 하여금 나아가 구하게 하려는 것이다. 그러므로 반드시 물어야 한다. 다섯째, 유마가 얻은 것은 얕은 데를 빌려 나아가 들어간 것이다. 그러므로 여러 보살들에게 물어 설하게 해야 한다. 아래에서는 여러 보살이 각자 얻은 바에 따라 따로 설한다. 의문의 문은 한량없으니 뜻에 따라 갖추어 설하면, 설하여도 또한 다할 수 없다. 지금 여기서는 간략히 서른한 사람을 열거하여 그 설한 바를 드러낸다. 첫 번째 사람 가운데에서는, ‘한 보살이 있었으니 이름이 법자재였다’고 한 것은, 따로 설하는 사람을 표시한 것이다. 아래에서는 그 설한 바를 밝힌다. ‘여러 인자들이여, 생과 멸이 둘이다’라고 한 것은, 두 모습을 거꾸로 세운 것이다. 생멸의 뜻을 널리 풀이하면 둘이 있다. 첫째, 유위법 자체의 상인 생멸이다. 둘째, 염법과 정법의 대치에 따른 생멸이다. 자상의 생멸에는 뜻을 나누어 셋이 있다. 첫째, 분단무상(分段無常)이다. 과보가 일어남을 생이라 하고 과보가 다함을 멸이라 한다. 둘째, 찰나무상(念無常)이다. 처음 일어남을 생이라 하고 뒤에 사라짐을 멸이라 한다. 셋째, 자성무상(自性無常)이다. 상이 있음을 생이라 하고 허망하여 없음을 멸이라 한다. 자상의 생멸은 요약하면 오직 이것뿐이다. 대치의 생멸에는 뜻이 곧 넷이 있다. 첫째, 염법에 의거해 말한다. 범부에게서 일어남을 생이라 하고 성인이 끊음을 멸이라 한다. 둘째, 정법에 의거해 말한다. 닦아 일으킴을 생이라 한다. 연을 대치하는 작용이 마침내 쉬는 것을 멸이라 한다. 또한 정법이 악에 의해 무너지는 것도, 역시 멸이라 한다.</w:t>
      </w:r>
    </w:p>
    <w:p>
      <w:pPr>
        <w:pStyle w:val="TranslationText"/>
      </w:pPr>
      <w:r>
        <w:t>셋째, 염법과 정법을 함께 두고 빠르게 설명한다. 염법이 일어남을 생이라 하고 정법이 무너짐을 멸이라 한다. 또한 참된 청정법이 미혹 때문에, 가려지고 덮이는 것도 멸이라 한다. 넷째, 염법과 정법을 함께 두고 깨달음에 의거해 설명한다. 정법이 일어남을 생이라 한다. 또 본래 숨어 있던 성정(性淨)의 법이 연에 의해 드러나 밝아져, 비로소 나타남을 생이라 하고 염법이 쉬는 것을 멸이라 한다. 널리 분별하면 이와 같다. 지금 여기서 논하는 바는 넓게 말하면 모두 이에 해당한다. 곧 문장에 따라 구하면 치우쳐 염정의 대치문에 의거한다. 대치문을 설명하는 가운데서는 치우쳐 염법에 의거해 말한다. 염법이 일어남을 생이라 하고 끝내 끊음을 멸이라 한다. 생과 멸이 둘로 나뉘므로 둘이라 한다. 아래에서는 이 둘을 뒤집어 불이를 밝힌다. 이 문에서는 두 모습을 함께 버리는 것을 ‘불이(不二)’라 한다. 먼저 분별하고 뒤에 맺는다. 분별하는 가운데 처음의 ‘법은 본래 생하지 않으므로 지금 곧 멸하지 않는다’는 것은, 불이의 뜻을 풀이한 것이다. 불생불멸을 널리 풀이하면 넷이 있다. 첫째, 생사의 염법은 허망하게 모인 것이어서 자성이 없다. 자성이 없으므로 생하여도 생하는 바가 없고 멸하여도 멸하는 바가 없다. 둘째, 생사의 염법은 망상으로 모습이 있어 보이나, 망체는 공하여 상이 곧 무상이다. 상이 없으므로 생하여도 생하는 바가 없고 멸하여도 멸하는 바가 없다. 셋째, 생사의 염법은 망상으로 존재한다. 꿈에서 보는 것과 같아 마음 밖에는 법이 없다. 망상과 정에는 있으나 도리상 실제로는 없다. 실제로 없으므로 생하여도 생하는 바가 없고 멸하여도 멸하는 바가 없다. 넷째, 생사의 염법은 여래장으로부터 일어난다. 끝까지 궁구하면 곧 실상이며 실성이다. 평등한 실성에서는 생이 곧 무생이다. 멸은 곧 무멸이다. 이 뜻 때문에 본래 생하는 바가 없고, 지금 멸하는 바도 없다. 불생불멸이므로 ‘불이(不二)’라 한다. ‘이 불생을 얻는다’는 것은 들어감의 뜻을 풀이한 것이다. 앞의 생도 없고 멸도 없는 법 가운데, 지혜의 마음이 편안히 머무는 것을 무생인(無生忍)이라 한다. 연을 따른다면 또한 무멸인(無滅忍)이라 해야 한다. 처음 이름을 드러내는 데 치우쳐 무생이라고 말했을 뿐이다. 이상은 바로 분별한 것이다. ‘이것이’ 이하는 맺는 것이다. 두 번째 사람 가운데 처음의 덕수(德首)가 말하였다. 사람을 표시하고 따로 설한다. ‘왈(曰)’은 곧 말이라는 뜻이다. 아래에서는 그 설한 바를 드러낸다. ‘나와 내 것이 둘이다’라는 것은 두 모습을 거꾸로 든 것이다. 널리 풀이하면 네 가지가 있다. 첫째, 범부가 세운 것이다. 아(我)·인(人) 등의 자성을 ‘나’라고 한다. 오음의 여러 법은 나에게 속한 것이므로 ‘내 것’이라 한다. 둘째, 오음이 모여 이루어진 가명의 중생을, ‘나’라고 한다. 오음은 그 나에게 속한 것이므로 ‘내 것’이라 한다. 셋째, 중생의 내적인 과보를 ‘나’라고 하고, 바깥의 여러 경계를 ‘내 것’이라 한다. 넷째, 진법에 의거한다. 불성을 나의 참된 성품으로 삼고, 삼귀의의 ‘나’ 가운데 소유한 것을 ‘내 것’이라 한다. 그러므로 『열반경』에서 말한다. ‘나와 내 것을 아는 이가 출세간한 사람이다.’ 지금 여기서 논하는 뜻은 앞의 셋에 해당한다. 이 아래에서는 이를 뒤집어 불이를 드러낸다. 이 문 가운데에서는, 두 모습을 함께 버리는 것을 ‘불이(不二)’라 한다. 먼저 분별하고 뒤에 맺는다. 분별하는 가운데 처음의 ‘나가 있기 때문에 곧 내 것이 있다’는 것은, 거꾸로 불이를 밝힌 것이다. ‘만약 나가 없다면 곧 내 것도 없다’는 것은 순서대로, 불이를 밝힌 것이다. 경에서 법을 깨뜨리는 방식은 모두 여덟 가지가 있다. 첫째, 원인을 추구하여 깨뜨린다.</w:t>
      </w:r>
    </w:p>
    <w:p>
      <w:pPr>
        <w:pStyle w:val="TranslationText"/>
      </w:pPr>
      <w:r>
        <w:t>예컨대 오음을 추구하여 중생상을 깨뜨리고, 과거의 원인을 추구하여 현재의 항상한 자성을 깨뜨리는 것과 같다. 일체가 이와 같다. 둘째, 결과를 추구하여 깨뜨린다. 예컨대 미래의 결과를 추구하여 현재의 무인을 깨뜨리는 것과 같다. 일체가 이와 같다. 셋째, 이치를 추구하여 깨뜨린다. 아래 글에서 말하는 것과 같다. ‘색의 자성은 본래 공하다’는 등의 것이다. 넷째, 실상을 추구하여 깨뜨린다. 비유하면 세상 사람이 새끼줄을 뱀으로 보다가 새끼줄을 추구하여 뱀이라는 생각을 깨뜨리는 것과 같다. 여래장을 미혹하여 생사를 일으켰으므로, 장을 추구하여 이를 깨뜨린다. 일체가 이와 같다. 다섯째, 이름을 추구하여 깨뜨린다. 예컨대 젖이라고 말할 때 낙(酪)이라는 이름을 얻지 못하므로, 낙이 없음을 아는 것과 같다. 여자는 부인이라 하지 않으니 아이의 성품이 없음을 밝힌다. 이와 같은 모든 것이다. 여섯째, 상대를 추구하여 깨뜨린다. 『지론』에서 말한 것과 같다. ‘만약 짓는 자가 있다면 곧 지어진 일이 있고, 만약 짓는 자가 없다면 곧 지어진 일도 없다.’ 또 아래에서 말하는 것과 같다. ‘속박이 있으면 해탈이 있고, 속박이 없으면 해탈도 없다’는 등의 모든 것이다. 일곱째, 정(情)을 책하여 깨뜨린다. 경에서 말한 것과 같다. ‘어리석음에 눈이 멀어 나에 탐착하고, 삼계는 허망하여 다만 한 마음이 지은 것이다.’ 일체가 이와 같다. 여덟째, 지혜를 추구하여 깨뜨린다. 예컨대 ‘지혜로운 이는 무명법이 있음을 얻지 못한다’고 말한 것과 같다. 무명법에는 자성이 없다. 모니는 명법(明法)에 집착하지 않으니 명법에 자성이 없음을 밝힌다. 일체가 이와 같다. 법을 깨뜨리는 방식은 같지 않아, 이 여덟 가지가 있다. 지금 ‘나가 없으면 곧 내 것도 없다’고 한 것은, 앞의 여섯 번째인 상대를 추구하여 깨뜨리는 것이다. 어떻게 나가 없는가. 분별하면 세 가지가 있다. 위에서 분별한 것과 같다. 첫째, 오음의 법은 신아(神我)가 아니므로 무아라고 한다. 둘째, 가명의 중생 가운데 나라는 자성이 없으므로 무아라고 한다. 셋째, 가명인 중생 또한 없으므로 무아라고 한다. ‘내 것이 없음’이라고 한 것은, 앞의 무아를 따른 것이다. 역시 세 가지가 있다. 첫째, 오음의 법은 허망하게 헤아린 신아의 소유가 아니므로, ‘내 것이 없음’이라 한다. 둘째, 가명의 내 것인 법 가운데 일정한 자성이 없으므로 ‘내 것이 없음’이라 한다. 셋째, 가명의 내 것 또한 없으니, 나도 없고 내 것도 없음을, ‘불이(不二)’라 한다. ‘이것이’ 이하는 맺는 것이다. 세 번째 사람 가운데 처음의 불순(不眴)이 말하였다. 사람을 표시하고 따로 설한다. 아래에서는 그 설한 바인 ‘받음과 받지 않음’을 밝힌다. 둘을 거꾸로 밝혀 두 모습을 세운다. 널리 풀이하면 둘이 있다. 첫째, 인(因)에 의거하여 말한다. 범부의 심식이 여러 법을 취하고 집착하는 것을, ‘받음’이라 한다. 성인이 취함을 떠난 것을 ‘받지 않음’이라 한다. 둘째, 과(果)에 의거하여 말한다. 범부가 생사의 몸을 받는 것을 ‘받음’이라 하고, 성인이 생하지 않는 것을 ‘받지 않음’이라 한다. 지금 여기서 논하는 것은 처음의 뜻에 의거할 뿐이다. 아래에서는 이 둘을 뒤집어, 불이를 드러낸다. 두 모습을 함께 버리는 것이 ‘불이(不二)’이다. 먼저 분별하고 뒤에 맺는다. ‘만약 법을 받지 않아 얻을 수 없다’고 한 것은, 두 모습이 없음을 밝힌 것이다. 성인은 여러 법이 모두 공함을 통달하여, 탐하여 취할 것이 없으므로 ‘받지 않음’이라 한다. 받지 않기 때문에 마음에 응하는 법도 없으니, ‘얻을 수 없음’이라 한다. ‘취함도 없고 버림도 없다’는 것은 두 마음이 없음을 밝힌다. 취할 법이 없으므로 받음이 없고, 버릴 법이 없으므로 받지 않음도 없다. ‘지음도 없고 행함도 없다’는 것은 두 행이 없음을 밝힌다.</w:t>
      </w:r>
    </w:p>
    <w:p>
      <w:pPr>
        <w:pStyle w:val="TranslationText"/>
      </w:pPr>
      <w:r>
        <w:t>취함이 없으므로 범부가 여러 업을 짓는 것이 없음을 ‘지음이 없음’이라 하고, 버림이 없으므로 성인이 제거하고 끊는 행도 없음을 ‘행함이 없음’이라 한다. ‘이것이’ 이하는 맺는 것이다. 네 번째 사람 가운데 처음의 덕정(德頂)이 말하였다. 사람을 표시하고 따로 설한다. 아래에서는 그 설한 바를 밝힌다. ‘때와 깨끗함이 둘이다’라고 한 것은, 두 모습을 거꾸로 세운 것이다. 번뇌를 때[垢]라 하고 성덕을 깨끗함이라 한다. 아래에서는 이 둘을 뒤집어 불이를 밝힌다. 두 모습을 함께 버리는 것이 ‘불이(不二)’이다. 먼저 분별하고 뒤에 맺는다. ‘때의 실성을 보면 곧 깨끗함이 없다’고 한 것은, 제일의공(第一義空)이 때의 실성이다. 이 실성 가운데에는 때의 상이 없다. 때의 상이 없으므로 또한 때를 없앤 깨끗함의 상도 취할 수 없다. 이를 ‘깨끗함의 상이 없음’이라 한다. ‘멸의 상을 따른다’고 한 것은, 멸은 열반이다. 법은 본래 타오르지 않고, 지금 곧 멸함도 없으니 이것이 열반의 상이다. 때도 없고 깨끗함도 없는 것이 열반의 상과 같으므로, ‘멸을 따른다’고 한다. ‘이것이’ 이하는 맺는 것이다. 다섯 번째 사람 가운데 처음의 선수(善宿)가 말하였다. 사람을 표시하고 따로 설한다. 아래에서는 그 설한 바를 밝힌다. ‘움직임과 생각이 둘이다’라고 한 것은, 두 모습을 거꾸로 든 것이다. 심식에는 여덟 가지가 있으나 서로 따라 셋으로 나뉜다. 첫째는 분별사식(分別事識)이다. 곧 육식의 마음이다. 둘째는 망식이다. 곧 제칠식이다. 셋째는 진식이다. 곧 제팔식이다. 이 셋은 저 「팔식장」에서 자세히 널리 분별하였다. 그 망식 가운데에는 거칠고 미세함이 같지 않아, 뜻을 나누면 여섯 층위가 있다. 첫째는 근본불각지심(根本不覺知心)이다. 곧 무명지(無明地)이다. 둘째는 업식이니, 앞의 무명에 의지하여 깨닫지 못하고, 망념이 홀연히 움직인다. 움직이므로 ‘업’이라 한다. 셋째는 전식이니, 앞의 망념에 의지하여, 마음의 상이 점차 거칠어져 바깥 경계를 돌이켜 일으키므로 ‘전’이라 한다. 넷째는 현식이니, 앞에서 일어난 것에 의지하여, 허망한 경계가 자기 마음에 응하여 나타난다. 꿈에서 일어나는 것과 같다. 모든 경계가 꿈의 마음에 나타나므로 ‘현’이라 한다. 다섯째는 지식(智識)이다. 자기 마음에 나타난 법 가운데서 거슬림과 따름, 염과 정 등의 차이를 분별한다. 지혜로운 이해와 비슷하므로 ‘지식’이라 한다. 여섯째는 상속식이니, 논에서는 또한 부단식(不斷識)이라 한다. 망경이 마음을 끌고 마음이 망경을 따라 서로 이어져, 끊이지 않음이 바다의 파도와 같으므로 부단식이라 한다. 또 사식의 업과 과보를 지녀 끊어지지 않게 하므로, 또한 부단이라 한다. 이 여섯 차별은 논에서 자세히 분별한다. 지금 말한 ‘움직임’은 저 업식의 허망하게 움직이는 마음이다. ‘생각’이라고 한 것은, 저 전식에서 부단식에 이르는 것을 말한다. 근본무명은 깨닫지 못해 아는 마음이어서 아직 분별이 없으므로, 들지 않은 것이다. 아래에서는 이 둘을 뒤집어 불이를 밝힌다. 두 모습을 함께 버리는 것이 ‘불이(不二)’이다. 먼저 분별하고 뒤에 맺는다. 분별하는 가운데 ‘움직이지 않으면 곧 생각이 없다’고 한 것은, 정(情)의 분제에서는 움직임에 의지해 생각이 일어나지만, 진실에서는 항상 고요하다. 업의 움직임이 본래 없으니, 움직임이 없기 때문에, 그러므로 생각의 마음도 생하지 않는다. ‘생각이 없으면 분별도 없다’고 한 것은, 망식 가운데 움직이고 생각하는 마음이 없으므로, 그러므로 여섯 가지 분별사식 또한 없음을 ‘분별이 없음’이라 한 것이다. 이는 불이를 풀이한 것이다. ‘이 둘을 통달한다’는 것은 그 들어감의 뜻을 드러낸 것이다. ‘이것이’ 이하는 맺는 것이다. 여섯 번째 사람 가운데 처음의 선안(善眼)이 말하였다. 사람을 표시하고 따로 설한다.</w:t>
      </w:r>
    </w:p>
    <w:p>
      <w:pPr>
        <w:pStyle w:val="TranslationText"/>
      </w:pPr>
      <w:r>
        <w:t>아래에서는 그 설한 바를 드러낸다. 처음의 ‘일상과 무상이 둘이다’라는 것은, 두 모습을 거꾸로 세운 것이다. 이는 진(眞) 가운데서 뜻을 나누어 둘로 한 것이다. 일상은 유(有)이고 무상은 무(無)이다. 진법 가운데서 개별을 거두어 총체를 이루니, 여러 법이 한 몸인 것을 일상이라 한다. 개별로 총체를 나누면, 여러 법이 모두 공한 것을 무상이라 한다. 유와 무가 둘로 나뉘므로 둘이라 한다. 아래에서는 이 둘을 회통하여 불이로 삼는다. 이 문에서는 두 법이 한 몸인 것을 ‘불이(不二)’라 한다. 먼저 분별하고 뒤에 맺는다. ‘만약 일상을 알면 곧 무상이다’라는 것은, 유가 곧 무임을 아는 것이다. 또한 무를 취하지 않는다는 것은, 무가 곧 유임을 아는 것이다. 곧 유이기 때문에 무에 치우쳐 취하지 않는다. ‘평등에 들어간다’는 것은 들어감의 뜻을 풀이한 것이다. 유와 무가 한 몸이어서 치우친 집착을 떠나므로, 그러므로 평등이라 한다. ‘이것이’ 이하는 맺는 것이다. 일곱 번째 사람 가운데 처음의 묘비(妙臂)가 말하였다. 사람을 표시하고 따로 설한다. 아래에서는 그 설한 바를 밝힌다. ‘보살의 마음과 성문의 마음이 둘이다’라는 것은, 두 모습을 거꾸로 든 것이다. 아래에서는, 이 둘을 뒤집어 불이로 삼는다. 두 모습을 함께 버리는 것이 ‘불이(不二)’이다. 먼저 분별하고 뒤에 맺는다. ‘마음의 상이 공하여 환화와 같다고 관한다’는 것은, 상을 깨뜨려 여(如)에 들어가는 것이다. ‘마음의 상이 공하다고 관한다’는 것은 마음이 유가 아님을 밝힌다. 단지 자성만 없는 것이 아니라, 나아가 인연으로 된 마음의 상 또한 없으므로 ‘마음의 상이 공하다’고 한다. ‘환화와 같다’는 것은 마음이 무가 아님을 밝힌다. 인연의 법은 유와 무가 한 몸이다. 한 몸이기 때문에 무를 유라고 설해도, 유는 곧 유가 아니며, 유를 무라고 설해도 무는 곧 무가 아니다. 유가 곧 유가 아니므로 마음의 상이 공하고, 무가 곧 무가 아니므로 환화와 같다. ‘보살의 마음도 없고 성문의 마음도 없다’는 것은, 여를 증득하여 상을 버리는 것이다. 이치의 자리에는 정(情)이 없으므로 보살과 성문의 마음에 차별이 없다. ‘이것이’ 이하는 맺는 것이다. 여덟 번째 사람 가운데 처음의 불사(弗沙)가 말하였다. 사람을 표시하고 따로 설한다. 아래에서는 그 설한 바를 드러낸다. ‘선과 불선이 둘이다’라는 것은 두 모습을 거꾸로 든 것이다. 분별하면 세 가지가 있다. 첫째, 정(情)에 의거해 말한다. 거슬러 해치고 아래로 가라앉게 하는 것을 불선이라 하고, 순응하여 이롭게 하고 위로 오르게 하는 것을 선이라 한다. 이 뜻을 따르면 범부의 십악을 불선이라 하고, 범부에서 부처에 이르는 모든 선법을 모두 선이라 한다. 둘째, 이치에 견주어 말한다. 이치에 어긋남을 불선이라 하고 이치에 순응함을 선이라 한다. 이 뜻을 따르면 범부의 모든 삼성(三性)의 업은 취성심(取性心)에서 일어나므로 모두 불선의 삼업이라 한다. 현성과 성인이 닦는 선법이라야 비로소 선이라 한다. 셋째, 실상에 견주어 말한다. 불성이 실상이다. 저 불성인 여래장법에 견주어 성품에 어긋나는 것은 불선이고, 체에 순응하는 것은 선이다. 이 뜻을 따르면, 범부의 여러 업에서 삼승의 연치(緣治) 선법에 이르기까지는 모습으로는 순응하지만, 성품에는 어긋나므로 모두 불선이다. 제불과 보살이 참으로 증득한 선법이라야 비로소 선이다. 선과 악이 둘로 나뉘므로 둘이라 한다. 아래에서는 이 둘을 뒤집어, 불이로 삼는다. 두 모습을 함께 버리는 것이 ‘불이(不二)’이다. 먼저 분별하고 뒤에 맺는다. 분별하는 가운데 ‘선과 불선을 일으키지 않는다’는 것은, 선과 악이 모두 공하므로 모두 일으키지 않는다는 것이다. 이는 상을 떠남을 밝혀 곧 불이를 풀이한 것이다. ‘무상 등에 들어간다’는 것은 그 실상을 증득함을 밝힌 것이다.</w:t>
      </w:r>
    </w:p>
    <w:p>
      <w:pPr>
        <w:pStyle w:val="TranslationText"/>
      </w:pPr>
      <w:r>
        <w:t>곧 들어감의 뜻을 풀이한 것이다. 제일의공을 무상제(無相際)라 한다. 처음 관찰함을 ‘들어감’이라 하고, 끝까지 증득함을 ‘통달함’이라 한다. ‘이것이’ 이하는 맺는 것이다. 아홉 번째 사람 가운데 처음의 사자(師子)가 말하였다. 사람을 표시하고 따로 설한다. 아래에서는 그 설한 바를 드러낸다. ‘죄와 복이 둘이다’라는 것은, 두 모습을 거꾸로 든 것이다. 앞의 선과 불선은 인(因)에 의거해 둘로 나눈 것이고, 여기의 죄와 복은 과(果)에 의거해 둘로 나눈 것이다. 죄는 죄의 과보이고 복은 복의 과보를 말한다. 아래에서는 이 둘을 뒤집어 불이로 삼는다. 두 모습을 함께 버리는 것이 ‘불이(不二)’이다. 먼저 분별하고 뒤에 맺는다. 분별하는 가운데 처음의 ‘만약 죄의 성품을 통달하면 복과 다르지 않다’는 것은, 상을 깨뜨려 여(如)에 들어가는 것이다. 무엇이 그 성품이기에, 다르지 않다고 말하는가. 얕게 논하면 상공(相空)을 성품으로 삼고, 공의 이치가 다르지 않으므로 다르지 않다고 한다. 깊게 보면 불성의 진심을 성품으로 삼고, 체가 하나이므로 다르지 않다고 한다. ‘금강혜로 이 모습을 결정해 알아 속박이 없고, 해탈도 없다’는 것은 실상을 증득하여 상을 떠나는 것이다. 상을 깨뜨리는 지혜를 금강혜라 한다. 죄와 복 두 가지의 실상을 밝게 보는 것을, ‘이 모습을 결정한다’고 한다. 이 실상 가운데 죄와 복은 본래 없으므로 속박도 해탈도 없다고 한다. 죄가 본래 없으므로 속박이 없고, 복도 또한 존재하지 않으므로, 해탈도 없다. ‘이것이’ 이하는 맺는 것이다. 열 번째 사람 가운데 사자의(師子意)가 말하였다. 사람을 표시하고 따로 설한다. 아래에서는 그 설한 바를 밝힌다. ‘유루와 무루가 둘이다’라는 것은 두 모습을 거꾸로 세운 것이다. 번뇌가 이어져 흘러 마치 새어 흐르는 것과 같으므로, 그러므로 ‘루(漏)’라 한다. 성덕이 이를 끊어 없앤 것을 ‘무루’라 한다. 아래에서는 이 둘을 뒤집어 불이를 밝힌다. 두 모습을 함께 버리는 것이 ‘불이(不二)’이다. 먼저 분별하고 뒤에 맺는다. 분별하는 가운데 ‘만약 여러 법의 평등을 얻은 자’라는 것은, 상을 깨뜨려 여에 들어가는 것이다. 염과 정이 한결같은 여인 것을 ‘여러 법의 평등’이라 한다. ‘유루와 무루의 상을 일으키지 않는다’는 것은, 실상에 계합하여 상을 떠나는 것이다. ‘유루를 일으키지 않는다’는 것은 앞의 유루상을 떠나는 것이고, ‘무루를 일으키지 않는다’는 것은 무루상을 떠나는 것이다. 이처럼 염과 정을 떠나는 것을 ‘불이(不二)’라 한다. ‘상에 집착하지 않는다’는 것은 유상을 취하지 않는 것이고, ‘또한 무에도 머물지 않는다’는 것은 무상을 취하지 않는 것이다. 이처럼 유와 무를 떠나는 것을 ‘불이(不二)’라 한다. ‘이것이’ 이하는 맺는 것이다. 열한 번째 가운데 처음의 정해(淨解)가 말하였다. 사람을 표시하고 따로 설한다. 아래에서는 그 설한 바를 드러낸다. ‘유위와 무위가 둘이다’라는 것은 두 모습을 거꾸로 든 것이다. 유위라고 하는 것을 풀이하면 두 뜻이 있다. 첫째, 법 밖의 사상(四相)에 의거해 풀이한다. ‘위(為)’라는 말은 ‘짓는다’는 뜻이다. 법 밖의 사상이 능히 지음이 있으므로 유위라 한다. 생은 능히 법을 생겨나게 하고 나아가 멸은 능히, 여러 법을 멸하기 때문이다. 둘째, 법체의 사상에 의거해 풀이한다. 사상이 모여 일어나는 것을 ‘위’라 한다. 색 등의 여러 법은 모두 이 유위를 지니므로, 그러므로 유위라 한다. 이 둘을 뒤집어 떠난 것을 무위라 한다. 어떤 법이 그러한가. 널리 풀이하면 세 가지가 있다. 첫째, 색에 의거해 말한다. 생사의 색은 유위이고, 제불의 상색(常色)에서 불성의 진상색(眞常色) 등에 이르기까지를 무위라 한다. 둘째, 마음에 의거해 말한다. 망심은 유위이고, 제불의 상심(常心)에서 팔식의 불성심 등에 이르기까지를 무위라 한다.</w:t>
      </w:r>
    </w:p>
    <w:p>
      <w:pPr>
        <w:pStyle w:val="TranslationText"/>
      </w:pPr>
      <w:r>
        <w:t>셋째, 비색비심에 의거해 말한다. 비담에서 분별한 것과 같다. 열네 가지 불상응행을 유위라 한다. 여러 명(明), 사상·명자·구 등이 이 열네 가지이다. 허공·수법(數法) 및 비수멸(非數滅)에서 진여·제일의공에 이르기까지는, 통틀어 모두 비색비심 가운데의 무위법이다. 널리 논하면 이와 같다. 지금은 마음에 의거해 말한다. 망상의 마음은 생멸하며 흘러 이어지므로 유위라 하고, 진심은 항상 고요하므로 무위라 한다. 아래에서는 이 둘을 뒤집어 불이를 밝힌다. 이 문에서는 망을 버리고 오직 진만 남는 것을 ‘불이(不二)’라 한다. 먼저 분별하고 뒤에 맺는다. 분별하는 가운데 ‘만약 일체의 수(數)를 떠난다면’이라는 것은, 망을 버림을 밝힌 것이다. 망심 가운데 여러 심과 심법이 각각 달리 구별되는 것을 ‘일체의 수’라 한다. 곧 상·수 등의 법이다. 실상을 증득하고 돌이켜 보면, 예로부터 이러한 것은 없었다. 그러므로 ‘일체의 수를 떠났다’고 한다. ‘마음이 곧 허공과 같다’는 것은 참됨이 맑아짐을 밝힌 것이다. 진심의 체성은 허공과 같다. 마음 밖에는 여러 수의 차별이 없다. 망을 버리고 오직 진만 남으므로 마음이 허공과 같다. 망이 있고 진과 상대하면 둘이라 하지만, 망을 떠나 오직 진만 있으면 진은 곧 상대가 끊어진다. 그러므로 ‘불이(不二)’라 한다. 이제 이 말을 인하여 여러 마음에 수가 있는 것과 수가 없는 것을 밝힌다. 마음에는 세 층위의 뜻이 있으니 위에서 분별한 것과 같다. 첫째, 사식심(事識心)이다. 둘째, 망식심(妄識心)이다. 셋째, 진식심(眞識心)이다. 이 세 층위 가운데 처음의 육사식은, 한결같이 수가 있다. 상·수·행 등이 비록 심왕과 같은 때에 함께 있지만, 작용이 다르기 때문이다. 제팔의 진심은 한결같이 수가 없다. 여러 법이 한 몸이어서 허공과 같기 때문이다. 그러므로 제칠식 가운데 거칠고 미세한 여섯 층위는, 이미 위에서 분별한 것과 같다. 곧 무명식에서 상속식에 이르는 것이다. 이 여섯 층위 가운데 근본의 네 층위 심식은 미세하여, 여러 심과 심법이 일찍이 따로 일어난 적이 없다. 별상이 얻기 어려우므로 수가 있다고 말하지 않는다. 수가 없기 때문에 논에서 불상응염(不相應染)이라 한다. 불상응이라는 것은 논에서 스스로 풀이하여 말하기를, ‘곧 마음이 깨닫지 못할 뿐 항상 별다른 차이가 없다’고 한다. 이를 불상응이라 한다. 뒤의 두 층위는 마음이 거칠고 작용이 달라, 별상을 얻을 수 있으므로 여러 수가 있다고 말한다. 수가 있기 때문에 논에서 심상응염(心相應染)이라 한다. 상응이라고 한 것은 논에서 스스로 풀이하여 말하기를, ‘마음이 다르고 생각이 다르지만 함께 알고 함께 연한다’고 한다. 그러므로 상응이라 부른다. 마음은 심왕이고 생각은 심법이다. 이 둘이 같은 대상을 연하므로 상응이라 한다. 미세하게 따지면 실제로 이와 같다. 그러나 지금 여기서는 총체적인 모습으로 나누어, 망 가운데서는 수를 말하고 진 가운데서는 분별하지 않는다. 이는 불이를 풀이한 것이다. ‘청정한 지혜로 장애가 없다’고 한 것은, 그 사람의 뜻을 풀이한 것이다. 진을 증득하여 망을 항복시키는 것을 청정혜라 하고, 망에 얽매이지 않는 것을 무애라 한다. 이 덕이 이루어질 때를 불이에 들어감이라 한다. ‘이것이’ 이하는 맺는 것이다. 제12 가운데 나라연(那羅延)이 말하였다. 사람을 표시하고 따로 설한다. 아래에서는 그 설한 바를 드러낸다. ‘세간’과 ‘출세간’의 둘은 두 모습을 거꾸로 든 것이다. 분별하면 세 가지가 있다. 첫째, 지위에 의거하여 나눈다. 견도(見道) 이전을 세간이라 한다. 견도 이상을 출세간이라 한다. 둘째, 뜻을 따라 구별한다. 모습을 따르는 행은 범부에서 부처에 이르기까지 모두 세간이라 한다. 그러므로 『지론』에서 말한다. 세간의 행에는 셋이 있다. 광(廣)·대(大)·무량(無量)이다. 광은 초지에서 육지까지를 말한다.</w:t>
      </w:r>
    </w:p>
    <w:p>
      <w:pPr>
        <w:pStyle w:val="TranslationText"/>
      </w:pPr>
      <w:r>
        <w:t>대는 칠지를 말한다. 무량은 팔지 이상이다. 여실한 지혜를 증득한 것을 출세간이라 한다. 그러므로 『지론』에서는 법무아지(法無我智)를 출세간이라 한다. 셋째, 이(理)와 사(事)에 의거하여 둘의 구별을 드러낸다. 사는 세간이고 이는 출세간이다. 지금은 뒤의 문에 의거한다. 아래에서는 이 둘을 뒤집어 불이를 밝힌다. 이 문 가운데서는 둘을 회통한다. 동체인 것을 불이로 삼는다. 완전히 깨뜨려 버리는 것은 아니다. 먼저 분별하고 뒤에 맺는다. 분별 가운데 처음에 ‘세간의 성품이 공한 것이 곧 출세간이다’라고 말한다. 두 법을 바로 회통하여 불이를 밝힌다. ‘성공(性空)’이라고 한 것은 널리 풀이하면 둘이 있다. 첫째, 인연법 가운데 정해진 성품이 없는 것을 성공이라 한다. 『성실론』에서 말한 것과 같다. 둘째, 망상으로 된 모든 법은 자성이 공적하다. 인연을 빌려 부분별로 나누어서 공으로 삼는 것이 아니다. 그러므로 성공이라 한다. 아지랑이의 물이 자성으로 물이 아닌 것과 같다. 진대(塵大)를 나누어 물이 없다고 하는 것을 기다리지 않는다. 지금은 뒤의 뜻에 의거한다. 세간의 체가 공하여 세간이 머물 수 없으므로 출세간이라 한다. 존재하여 떠날 만한 것이 아니므로 ‘출(出)’이라 한다. 곧 세간이면서 세간이 없다. 세간이 없으면서 항상 세간이므로 ‘불이(不二)’라 한다. 아래에서는 ‘들어감’의 뜻을 풀이한다. ‘그 가운데에서’라는 것은, 앞의 세간과 출세간 가운데서 ‘들어가지 않는다’고 한 것은, 유가 곧 공이어서 세간이 머물 수 없음을 밝힌 것이다. 그러므로 ‘들어가지 않는다’고 한다. ‘나오지 않는다’고 한 것은, 공이 곧 유여서 항상 세간을 따름을 밝힌 것이다. 그러므로 ‘나오지 않는다’고 한다. ‘넘치지 않는다’고 한 것은, 일(溢)은 가득 차 넘쳐 증가한다는 말이다. 들어가지 않기 때문에 세간을 증가시키지 않는다. 그러므로 ‘넘치지 않는다’고 한다. ‘흩어지지 않는다’고 한 것은, 나오지 않기 때문에 항상 세간을 따른다. 그러면서 제거하여 버리지 않으므로 ‘흩어지지 않는다’고 한다. ‘이것이’ 이하는 맺는 것이다. 제13 가운데 처음 선의(善意)가 말하였다. 사람을 표시하고 따로 설한다. 아래에서는 그 설한 바를 드러낸다. ‘생사와 열반이 둘이다’라고 말한 것은, 두 모습을 거꾸로 든 것이다. 아래에서는 이 둘을 뒤집어 불이를 밝힌다. 두 모습을 함께 버리는 것이 ‘불이(不二)’이다. 먼저 분별하고 뒤에 맺는다. 분별 가운데 처음에 ‘생사의 성품을 보면 곧 생사가 없다’고 말한다. 생사의 모습을 버린다. 생사의 체가 공한 것을 생사의 성품이라 한다. 이 성품 가운데에는 생사의 모습이 없다. 그러므로 생사가 없다. 아래에서는 이 ‘없음’에 의거하여 열반의 모습을 버린다. ‘얽매임이 없다’고 한 것은, 생사의 성품 가운데 생사가 없으므로 얽매임이 없다. ‘풀림이 없다’고 한 것은, 이는 상대를 미루어 깨뜨린 것이다. 얽매임이 없기 때문에 그것에 상대하여 열반의 해탈을 말할 수 없다. ‘타지 않는다’고 한 것은, 얽매임이 없기 때문이다. 본래부터 타지 않는다. ‘소멸하지 않는다’고 한 것은, 본래 타는 것이 없기 때문이다. 그러므로 지금 소멸할 것이 없다. 이는 불이를 풀이한 것이다. 이와 같이 이해하는 것은 들어감의 뜻을 풀이한 것이다. ‘이것이’ 이하는 맺는 것이다. 제14 가운데 처음 현견(現見)이 말하였다. 사람을 표시하고 따로 설한다. 아래에서는 그 설한 바를 드러낸다. ‘다함’과 ‘다하지 않음’의 둘은 두 모습을 거꾸로 세운 것이다. 망이 쉬는 것을 ‘다함’이라 한다. 참된 덕이 항상 머무는 것을 ‘다하지 않음’이라 한다. 아래에서는 이 둘을 뒤집어 불이를 밝힌다. 두 모습을 함께 버리는 것이 ‘불이(不二)’이다. 먼저 분별하고 뒤에 맺는다.</w:t>
      </w:r>
    </w:p>
    <w:p>
      <w:pPr>
        <w:pStyle w:val="TranslationText"/>
      </w:pPr>
      <w:r>
        <w:t>분별 가운데 ‘법이 만약 궁극적으로 다한다면’이라고 처음 말한 것은, 앞의 ‘다함’을 거듭 든 것이다. 무상하여 생멸하는 다함과 다름을 가려낸다. 그러므로 ‘궁극적’이라고 한다. ‘만약 다하지 않는다면’이라는 것은, 앞의 ‘다하지 않음’을 거듭 든 것이다. ‘모두 다함이 없다’고 한 것은, 앞의 둘이 모두 공하기 때문이다. 공의 이치는 항상 머무르므로 ‘다함이 없다’고 한다. 또 공의 이치에는 제거할 법이 없다. 그러므로 또한 ‘다함이 없다’고 한다. ‘다함이 없는 모습이 곧 공이다’라고 한 것은, 그 체를 가리켜 밝힌 것이다. 이상 여기까지는 모습을 깨뜨리고 진여에 들어간 것이다. 공하면 다함과 다하지 않음이 존재하지 않는다. 실상이 모습을 떠남을 밝힌 것이다. 이는 불이를 풀이한 것이다. ‘이와 같이 들어간다’는 것은 그 들어감의 뜻을 드러낸 것이다. ‘이것이’ 이하는 맺는 것이다. 제15 가운데 처음 보수(普守)가 말하였다. 사람을 표시하고 따로 설한다. 아래에서는 그 설한 바를 밝힌다. ‘나’와 ‘무아’의 둘은 두 모습을 거꾸로 세운 것이다. 분별하면 세 가지가 있다. 첫째, 범부는 오음을 취하여 나로 삼는다. 성인의 지혜는 관찰하여 오음이 내가 아님을 안다. 이 하나의 오음이 범부에게는 나이고 성인에게는 내가 아니다. 그러므로 둘이라 한다. 둘째, 오음이 화합하여 가인(假人)을 이룬다. 범부는 그 가운데 정해진 성품이 있다고 세운다. 이를 나라고 하며, 성인의 지혜는 관찰하여 다만 임시로 세운 것임을 안다. 성품이 없는 것을 무아라 한다. 셋째, 망상으로 된 모든 법이, 모여 사람의 모습을 이룬 것을 나라고 한다. 성인의 지혜가 깊이 관찰하여 사람의 모습이 공하여 없음을 무아라 한다. 아래에서는 이 둘을 뒤집어 불이를 밝힌다. 두 모습을 함께 버리는 것이 ‘불이(不二)’이다. 먼저 분별하고 뒤에 맺는다. 나조차 얻을 수 없거늘, 내가 아닌 것을 어찌 얻을 수 있겠는가. 모습을 깨뜨리고 실상에 들어간다. 앞에서 말한 세 겹의 나는 모두 얻을 수 없다. 어찌 나를 버리고 무아를 얻을 수 있겠는가. ‘나의 실성을 보아 둘을 일으키지 않는다’고 한 것은, 실상을 증득하여 모습을 버린 것이다. 유도 아니고 무도 아닌 여래장(如來藏)의 체가 나의 실성이다. 이것은 또한 무아의 실성이기도 하다. 다만 나에 의거하여 말한 것이다. 이 실상 가운데에는 본래 나가 없고 둘도 없으며, 나와 무아를 상대하여 취할 것이 없으므로 둘을 일으키지 않는다. ‘이것이’ 이하는 맺는 것이다.</w:t>
      </w:r>
    </w:p>
    <w:p>
      <w:pPr>
        <w:pStyle w:val="EditorialNote"/>
      </w:pPr>
      <w:r>
        <w:t>교감·번역 메모 | 이 구간에는 [판독 불확실] 3곳, [구두 불확실] 1곳, [구문 불확실] 7곳이 있다. 번역문에서는 해당 불확실성을 표지로 남겼다. 원문의 편집·교감 호출표지 [숫자] 또는 [＊]가 11건 있으며 그대로 보존하였다. 대응 교감 주기는 제공 TXT에 없으므로 임의로 복원하지 않았다.</w:t>
      </w:r>
    </w:p>
    <w:p>
      <w:pPr>
        <w:pStyle w:val="SmallMeta"/>
      </w:pPr>
      <w:r>
        <w:t>維摩義記卷第三(末)  |  『유마의기』 권제3(말) 마침</w:t>
      </w:r>
    </w:p>
    <w:p>
      <w:pPr>
        <w:pStyle w:val="Heading1"/>
      </w:pPr>
      <w:r>
        <w:t>권제4(본)</w:t>
      </w:r>
    </w:p>
    <w:p>
      <w:pPr>
        <w:pStyle w:val="SmallMeta"/>
      </w:pPr>
      <w:r>
        <w:t>維摩義記卷第四(本)  ·  沙門慧遠撰  |  『유마의기』 권제4(본) · 사문 혜원 찬</w:t>
      </w:r>
    </w:p>
    <w:p>
      <w:pPr>
        <w:pStyle w:val="Heading2"/>
      </w:pPr>
      <w:r>
        <w:t>문단 021  ·  [0495c24]</w:t>
      </w:r>
    </w:p>
    <w:p>
      <w:r>
        <w:t>원문</w:t>
      </w:r>
    </w:p>
    <w:p>
      <w:pPr>
        <w:pStyle w:val="SourceText"/>
      </w:pPr>
      <w:r>
        <w:t>[0495c24] 第十六中初電天曰標人別說下彰所說。明無明二返舉二相。分別有二。一隨相說闇惑之心緣而不了名曰無明。緣智顯了說之為明。二約心說。妄心性闇。設有緣解亦是無明。如人夢中雖有分別性是昏睡。亦如樂受性是行苦。真心性照說之為明。乃至凡時性淨之心亦說為明。今依後門下翻此二以明不二。於此門中真妄同體以為不二。先辨後結。言無明即是明者。會妄即真。妄心體實即是真心。故無明性即是明也。如昏睡體即是報心。此句正顯不[1]三義竟。噵言明亦不可取者。簡真異妄。何故須簡。人聞是明取同緣治。為遮此見故說是明不可取同緣治之。明[2]名不可取離一切數。釋前叵取緣治。[3]之明是妄心邊慧數所攝。[4]令言明者是真心體真心平等性如虛空離一切數。是故不可取同緣治。亦可是中二相雙遣以為不二。言無明性即是明者。遣無明相。無明實性即明故不可一向取。離一切數遣其明相。二相俱泯名為不二。此解不二。言於其中等無二者。釋其入義。是為下結。第十七中初喜見曰標人別說下明所說。先辨後結。[5]中初就色陰論之。後就餘陰。前色陰中色空二者反舉二相。次解有三。一色非我所名之為空。如毘曇說。二假名色中無其定性名之為空。如成實說。三假名色相亦無所有名之為空。此唯在大。今此所論義[6]常第三。下翻此二以明不二。於此門中二諦同體名為不二。非全破遣色即是空。明有即無。[7]云色為色。色即無色故。色即空非色滅空。簡異對治事滅之空。色性自空。簡異將因分果之空。如陽炎水自性非水不待塵大分為無水。色亦如是。自性空無不待塵大分之為空。名自性空下餘陰中亦[8]無舉二後明不二。文與前同。此解不二。言於其中而通達者。釋其入義。是為下結。第十八中初明相曰標人別說下明所說。言四種異空種異者。反舉二相。言四種異。明有異空。地水火風為四種。此有別空名之為異。亦可四大各別名異。空種異者明空異有。空有相異故名為二。下翻此二以明不二。於此門中二法同體名為不二。先辨後結。言四種性即是空性。正解不二。四大無性四大無相。故即是空。言如前際後際空故中際亦空。類顯不二。生死前際。涅槃後際。聖道名中。前後空故中際亦空。四大同爾。此解不二。若能如是知諸種性。解釋入義。是為下結。第十九中初妙意曰標人別說下明所說。先辨後結。辨中約就十二入法以明不二。初先約就眼色論之。眼色為二反舉二相。下翻此二以明不二。二相雙遣為不二矣。若知眼性於色不貪不恚不癡是名寂滅。破遣眼相。性空是其眼之體性。此眼性中無[9]期。眼既不有。誰於色所生貪恚癡。貪等不生故名為寂。此偏破眼。破色不論餘義。若具為文。亦應說言若知色性眼無所貪無恚無癡是名寂滅。且舉一邊。一邊可知。下餘入中亦先舉二後明不二。[10]明不中偏就意說。餘類可解。安住其中為入不二。牒以結之。</w:t>
      </w:r>
    </w:p>
    <w:p>
      <w:r>
        <w:t>한국어 번역</w:t>
      </w:r>
    </w:p>
    <w:p>
      <w:pPr>
        <w:pStyle w:val="TranslationText"/>
      </w:pPr>
      <w:r>
        <w:t>제16 가운데 처음 전천(電天)이 말한 것은 사람을 표시하고 따로 설한 것이며, 아래에서는 그 설한 바를 드러낸다. ‘명(明)’과 ‘무명(無明)’의 둘은 두 모습을 거꾸로 든 것이다. 분별하면 둘이 있다. 첫째, 모습을 따라 말하면 어둡고 미혹한 마음이 경계를 반연하면서도 알지 못하는 것을 무명이라 한다. 경계를 반연하는 지혜가 분명히 아는 것을 명이라 한다. 둘째, 마음에 의거하여 말한다. 망심의 성품은 어둡다. 비록 경계를 반연하는 이해가 있더라도 또한 무명이다. 사람이 꿈속에서 비록 분별하더라도 그 성품은 혼수인 것과 같다. 또 즐거운 느낌의 성품이 행고(行苦)인 것과 같다. 진심의 성품이 비추는 것을 명이라 한다. 나아가 범부일 때의 성품이 청정한 마음도 또한 명이라 한다. 지금은 뒤의 문에 의거한다. 아래에서는 이 둘을 뒤집어 불이를 밝힌다. 이 문 가운데에서는 진과 망이 동체인 것을 불이로 삼는다. 먼저 분별하고 뒤에 맺는다. ‘무명이 곧 명이다’라고 한 것은, 망을 회통하여 곧 진임을 밝힌 것이다. 망심의 체가 실제로는 곧 진심이다. 그러므로 무명의 성품이 곧 명이다. 혼수의 체가 곧 보심(報心)인 것과 같다. 이 구절은 바로 불삼의 뜻을 드러내는 것을 마친 것이다. ‘명 또한 취할 수 없다’고 말한 것은, 진이 망과 다름을 가려낸 것이다. 어째서 반드시 가려내는가. 사람이 이 ‘명’을 들으면 반연하여 다스리는 것과 같다고 취하기 때문이다. 이 견해를 막기 위해 이 명은 반연하여 다스리는 것과 같게 취할 수 없다고 말한 것이다. 명은 취할 수 없다고 하며, 일체의 수(數)를 떠난다. 앞에서 ‘반연하여 다스리는 것으로 취할 수 없다’고 한 것을 풀이한다. 의 명은 망심 쪽의 혜수(慧數)에 포섭된다. 령 ‘명’이라고 말한 것은 진심의 체이며, 진심의 평등한 성품은 허공과 같아 일체의 수를 떠난다. 그러므로 반연하여 다스리는 것과 같게 취할 수 없다. 또한 이 가운데 두 모습을 함께 버려 불이로 삼는다고 할 수도 있다. ‘무명의 성품이 곧 명이다’라고 한 것은, 무명의 모습을 버린 것이다. 무명의 실성이 곧 명이므로 한쪽으로만 취할 수 없다. ‘일체의 수를 떠난다’는 것은 명의 모습을 버린 것이다. 두 모습이 함께 사라지는 것을 ‘불이(不二)’라 한다. 이는 불이를 풀이한 것이다. ‘그 가운데에서 평등하여 둘이 없다’고 한 것은, 그 ‘들어감’의 뜻을 풀이한다. ‘이것이’ 이하는 맺는 것이다. 제17 가운데 처음 희견(喜見)이 말한 것은 사람을 표시하고 따로 설한 것이며, 아래에서는 그 설한 바를 밝힌다. 먼저 분별하고 뒤에 맺는다. 가운데 처음에는 색음(色陰)에 나아가 논한다. 뒤에는 나머지 음에 나아간다. 앞의 색음 가운데 ‘색’과 ‘공’의 둘은 두 모습을 거꾸로 든 것이다. 다음 풀이에는 셋이 있다. 첫째, 색이 나의 소유가 아닌 것을 공이라 한다. 비담에서 말한 것과 같다. 둘째, 가명의 색 가운데 정해진 성품이 없는 것을 공이라 한다. 『성실론』에서 말한 것과 같다. 셋째, 가명의 색상 또한 전혀 존재하지 않는 것을 공이라 한다. 이는 오직 대승에만 있다. 지금 여기서 논하는 뜻은 상 세 번째이다. 아래에서는 이 둘을 뒤집어 불이를 밝힌다. 이 문 가운데에서는 이제(二諦)가 동체인 것을 불이로 삼는다. 완전히 깨뜨려 버리는 것이 아니라 색이 곧 공인 것이다. 유가 곧 무임을 밝힌다. 색을 색이라 한다. 색이 곧 무색이기 때문이다. 색이 곧 공인 것이지 색이 소멸하여 공인 것은 아니다. 대치하여 사(事)가 소멸한 공과 다름을 가려낸다. 색의 성품은 스스로 공하다. 인을 가져다 과를 나누어 공이라 하는 것과 다름을 가려낸다. 아지랑이의 물이 자성으로 물이 아니어서 진대를 나누어 물이 없다고 하는 것을 기다리지 않는 것과 같다. 색도 또한 이와 같다. 자성이 공하여 없는 것이지 진대를 나누어 공으로 삼는 것을 기다리지 않는다.</w:t>
      </w:r>
    </w:p>
    <w:p>
      <w:pPr>
        <w:pStyle w:val="TranslationText"/>
      </w:pPr>
      <w:r>
        <w:t>이를 자성공이라 한다. 아래의 나머지 음 가운데에서도 또한 둘을 들어 뒤에 불이를 밝힌다. 글은 앞과 같다. 이는 불이를 풀이한 것이다. ‘그 가운데에서 통달한다’고 한 것은, 그 ‘들어감’의 뜻을 풀이한다. ‘이것이’ 이하는 맺는 것이다. 제18 가운데 처음 명상(明相)이 말한 것은 사람을 표시하고 따로 설한 것이며, 아래에서는 그 설한 바를 밝힌다. ‘네 종류가 다르고 공종(空種)이 다르다’고 한 것은, 두 모습을 거꾸로 든 것이다. ‘네 종류가 다르다’고 한 것은, 유가 공과 다름을 밝힌 것이다. 지·수·화·풍이 네 종류이다. 이 유가 공과 구별되므로 다르다고 한다. 또한 사대가 각각 다르기 때문에 다르다고 할 수도 있다. ‘공종이 다르다’는 것은 공이 유와 다름을 밝힌 것이다. 공과 유의 모습이 다르므로 둘이라 한다. 아래에서는 이 둘을 뒤집어 불이를 밝힌다. 이 문에서는 두 법이 한 몸인 것을 ‘불이(不二)’라 한다. 먼저 분별하고 뒤에 맺는다. ‘네 종류의 성품이 곧 공의 성품이다’라고 한 것은, 바로 불이를 풀이한 것이다. 사대는 성품이 없고 사대는 모습이 없다. 그러므로 곧 공이다. ‘전제와 후제가 공하기 때문에 중제 또한 공하다’고 한 것은, 비유하여 불이를 드러낸 것이다. 생사는 전제이다. 열반은 후제이다. 성도는 중제라 한다. 전제와 후제가 공하기 때문에 중제도 또한 공하다. 사대도 마찬가지이다. 이는 불이를 풀이한 것이다. 만약 이와 같이 모든 종의 성품을 알 수 있다면, 들어감의 뜻을 풀이한 것이다. ‘이것이’ 이하는 맺는 것이다. 제19 가운데 처음 묘의(妙意)가 말한 것은 사람을 표시하고 따로 설한 것이며, 아래에서는 그 설한 바를 밝힌다. 먼저 분별하고 뒤에 맺는다. 분별 가운데 십이입법에 나아가 불이를 밝힌다. 처음에는 먼저 안과 색에 나아가 논한다. 안과 색이 둘이라고 한 것은 두 모습을 거꾸로 든 것이다. 아래에서는 이 둘을 뒤집어 불이를 밝힌다. 두 모습을 함께 버리는 것이 ‘불이(不二)’이다. 만약 안의 성품을 알아 색에 탐하지 않고 성내지 않고 어리석지 않으면 이를 적멸이라 한다. 안의 모습을 깨뜨려 버린 것이다. 성공은 안의 체성이다. 이 안의 성품 가운데에는 기가 없다. 안이 이미 존재하지 않는데, 누가 색을 대상으로 탐·에·치를 일으키겠는가. 탐 등이 생기지 않으므로 적이라 한다. 이는 한쪽으로 안만 깨뜨린 것이다. 색을 깨뜨리는 것은 논하지 않았으나 나머지 뜻도 그러하다. 만약 글을 갖추어 쓴다면, 또한 ‘만약 색의 성품을 알면 안에는 탐할 바도 성낼 바도 어리석을 바도 없으니 이를 적멸이라 한다’고 말해야 한다. 다만 한쪽만 들었을 뿐이다. 한쪽은 알 수 있다. 아래의 나머지 입에서도 또한 먼저 둘을 들고 뒤에 불이를 밝힌다. 불이 가운데서는 한쪽으로 의(意)에 나아가 말한다. 나머지도 유추하여 이해할 수 있다. 그 가운데 안주하는 것을 불이에 들어감이라 한다. 거듭 들어 맺는다.</w:t>
      </w:r>
    </w:p>
    <w:p>
      <w:pPr>
        <w:pStyle w:val="EditorialNote"/>
      </w:pPr>
      <w:r>
        <w:t>교감·번역 메모 | 이 구간에는 [판독 불확실] 8곳, [구문 불확실] 4곳, [이문 검토 필요] 1곳, [결락] 1곳이 있다. 번역문에서는 해당 불확실성을 표지로 남겼다. 원문의 편집·교감 호출표지 [숫자] 또는 [＊]가 10건 있으며 그대로 보존하였다. 대응 교감 주기는 제공 TXT에 없으므로 임의로 복원하지 않았다.</w:t>
      </w:r>
    </w:p>
    <w:p>
      <w:pPr>
        <w:pStyle w:val="Heading2"/>
      </w:pPr>
      <w:r>
        <w:t>문단 022  ·  [0496b23]</w:t>
      </w:r>
    </w:p>
    <w:p>
      <w:r>
        <w:t>원문</w:t>
      </w:r>
    </w:p>
    <w:p>
      <w:pPr>
        <w:pStyle w:val="SourceText"/>
      </w:pPr>
      <w:r>
        <w:t>[0496b23] 第二十中無盡意曰標人別說下顯所說。先辨後結。辨中初先解不二義。後釋入義。解不二中約就六度及迴向心而辨不二。先就布施及迴向說。布施迴向一切智。二反舉二相。諸佛果德名一切智。用己施行迴求彼德名為迴向一切智矣。下翻此二以為不二。於此門中二相同體名為不二。非令破遣。言布施性即[11]彼迴向智性。解有兩義。一約空說。同一空性。二約有說。此二同用真心為性。體無別故故云不二。下餘度中亦先舉二後明不二。文同前釋。此解不二。言於其中入一相者。釋其入義。是為下結。二十一中初深慧曰標人別說下明所說。是空無相是無作。二反舉二相。此三廣釋如三脫章。此乃三種。云何稱二。異故名二。又於其中二[12]云相對亦名為二。下會此二以為不二。於此門中二法同體為不二矣。空即無相無相即無作遣其別相。一空理中隨義分三故得相即。故龍樹云。摩訶衍中三脫體一。若人入空即知無相亦知無作。乃至入於無作之中亦知於空及無相。若空無相無作則無心意識者。遣其別情。別曲情取故須遣之。心意識等通釋是一。於中別分七識名心。集起本故。六識名意。同說塵故。五識名識。了現境故。此三差別如楞伽說。就理推求此三體空。相亦不有。作用叵得。故悉無之。上來破別以歸其一。於一解脫即是三脫。觀一開別成前一義。下總結之。如是知者名入不二。是為下結。二十二中初寂根曰標人別說下彰所說。佛法僧二反舉二相。三寶相二故名為二。又於三中二[13]云相對亦名為二。三寶之義廣如別章。此應具論。下會此二以為不二。於此門中異法同體名為不二。非有破遣。先辨後結。辨中先解不二之義。佛即是法法即是眾。歷別相即而顯不二。此即經中一體三寶。亦名同體。是義云何。汎解有四。一就事辨一。一佛果上隨義分三。覺義名佛。可軌名法。違[1]淨過盡即名為僧。此之一義該通大小。乃至毘曇亦有此義。二就破性空理辨一。三寶雖殊皆無定性。無性理齊故名同體。此通大小。乃至成實亦有此義。不唯在大。三就破相空理辨一。三寶雖別皆空無相。不但無性。相亦不有。無相理一。故名同體。此唯在大。四就真實緣起門中以辨其一。三寶皆用真如來藏佛性為體。真識之心緣起集成三寶義故。於此門中說一不定。若就涅槃以辨三寶。三寶皆用涅槃為體。故名一體。故涅槃中。菩薩思惟。云何三事與我一體。佛自釋言。我說三事即大涅槃。故名一體。若就佛性以辨三寶。三寶皆用佛性為體。故名一體。故涅槃云。如是三歸即是我性。若就真諦以辨三寶。三寶悉用真諦為體。故涅槃云。若能觀三寶常住同真諦。若就常義以論三寶。三寶皆用常義為體。名為一體。故涅槃云。我亦不說佛法眾僧無差別相。唯說常恒無有變易無差別耳。若就空門以分三寶。三寶悉用空理為體。就不二門而辨三寶。齊以不二為體。如是一切。此一切一非一種一。今此所論約就真實緣起門說。一真如法緣起為三。三皆是如。佛即法。法即眾矣。前別相即。言是三寶皆無為者。總顯不二。三寶悉是真如常法。故皆無為。與虛空等類以顯之。如似[2]塵空無礙不動。隨義以分而體是一。三寶如是故體是一。言一切法亦爾者。以此三寶同體不二類一切法。悉皆同體。故云亦爾。此解不二。能隨此行解釋入義。是為下結。二十三中無礙曰標人別說下明所說。身身滅二反舉二相。生死之報名之為身。身滅涅槃名為身滅。有無兩分名之為二。下翻此二以明不二。二相雙遣為不二矣。先辨後結。辨中身即是身滅者。略明不二。身之無處與彼身滅無處一理。故言即是。所以下釋之。先問後解。見身[3]寶相不起見身及滅身者。觀一破別。第一義空是身實相。於此實中由來無身。何有所滅。故見身實。不起見身及與滅身身與滅身[4]無無二無別。破別歸一。身滅竝無故云無二。此遣別相。二相既無取情亦息名無分別。此遣別情。上來辨竟。言於其中不驚不懼為入不二。牒以結之。小乘眾生聞說無身及滅亦無。多生怖畏。故頓宣說不驚不懼。於滅無處不生驚怪於身無處不生恐懼。且可於身無處不驚於彼身滅無處不懼。通則義齊。是為下結。二十四中初上善曰標人別說下彰所說。身口意[5]善反舉二相。別故稱二。又於其中二二相對亦名為二。下翻此二以明不二。二相雙遣為不二矣。先辨後結。辨中初先釋不二義。言是三業皆無作者。總明不二。窮之皆空無法可起名皆無作。身無作相即口無作口無作相即意無作。別顯不二。無義不殊故得相即。是三無作即一切法無作相者。牒此類餘明一切法悉皆不二。能如是隨無作慧者。釋其入義。是為下結。二十五中初福田曰標人[6]前說下彰所說。福行罪行不動行二反舉二相。三塗惡業及人天中別報苦業名為罪行。欲界人天一切善業及鬼畜中別報樂業名為福行。上二界中稱定靜業名不動行。下翻此二以明不二。二相雙遣為不二矣。先辨後結。辨中初言三行實性即是空。破別歸一。空則無有罪福不動。以一遣別。此解不二。於此三行不起者。釋其人義。是為下結。二十六中初華嚴曰標人別說下彰所說。從我起二反舉二相。五陰及與和合假人名之為我。我所造作一切諸法名我所起。此別名二。下翻此二以明不二。二相雙遣為不二矣。先辨後結。見我實性不起二者。破遣二相。無我之理是我實相。此實相中本無有我。焉有所起。故不起二。不住二法則無有識。破遣二情。無所識者為入不二。牒以結之。二十七中初德藏曰標人別說下明所說。有所得二反舉二相。造作善惡得苦樂報名為所得。所得之中苦樂等異名之為二。下翻此二以明不二。二相雙遣為不二矣。先辨後結。若無所得無取捨者。於第一義所得本無。無所得故無樂可取無苦可捨。無取捨者牒以結之。二十八中初月上曰標人別說下明所說。闇與明二反舉二相。煩惱闇惑名之為闇。智慧為明。下翻此二以明不二。二相雙遣為不二矣。先辨後結。辨中先明不二之義。無闇無明則無有二。略以辨之。所以下釋。先徵後解。如入滅定無闇無明。[7]玄喻顯示。一切法相亦復如是。合喻顯法。此解不二。言於其中平等入者。釋其入義。是為下結。二十九中寶印手曰標人別說下彰所說。樂涅槃不樂世間二反舉二相。下翻此二以明不二。二相雙遣為不二矣。先辨後結。辨中初言不樂涅槃不厭世間則無有二。略辨其相。所以下釋。先徵後解。言若有縛則有解者。反釋不二。若本無縛其誰求解。順解不二。此遣二法。無縛無解則無樂厭。破遣二情。無解可樂無縛可厭。是為下結。第三十中[1]殊頂王曰標人別說下彰所說。初言正道邪道二者。反舉二相。汎解有二。一就行論。二就法說。就行於三。一凡聖相對。凡夫八邪名為邪道。一切聖人所修八正悉名正道。二大小相對。小乘所明是異乘見名之為邪。大乘名正。三相實相對。緣[2]明是邪。實證名正。就行如是。言就法者亦有三種。一外法名邪。佛法為正。二小法為邪。大法為正。三妄法名邪。真法為正。今就法論。等就法中據第三說。邪正兩分。故名為二。下泯此二以為不二。二相雙遣為不二矣。先辨後結。辨中住正則不分別是邪正者。妄情取法名住邪道。滅妄證真名住正道。若據妄情住邪者說。邪外有正對邪為二。若就滅妄住正者說。正外無邪。以無邪故正亦[3]妄對。</w:t>
      </w:r>
    </w:p>
    <w:p>
      <w:pPr>
        <w:pStyle w:val="SourceText"/>
      </w:pPr>
      <w:r>
        <w:t>不可名正。以無邪故。不生分別彼為邪道。正[＊]妄對故亦不分別此為正道。二相雙遣名住不二。離此二下牒以結之。三十一中初樂實曰標人別說下彰所說。實不實二反舉二相。世諦虛假名為不實。真諦名實。下泯此二以為不二。先辨後結。辨中初言實見者尚不見實何況非實。略明不二。就虛望實。虛外有實。對虛為二。就實論實。實外無虛。故實亦亡對。實亡對故有實見者不取實相。尚不見實。何況非實。是二俱泯名為不二。所以下釋。初先徵問。問意如何。以見實故名為實見。已言實見。有何所以言不見實及與非實。下對釋之。非肉眼見慧眼能見。釋前實見。眼有五種。所見各異一。肉眼見於彰內麁近之色。二是天眼見於[4]彰外細遠之色。三者法眼見於一切苦無常等生滅法數及見眾生根欲性等。四者慧眼見諸法空。五者佛眼見法實性。今說空以之為實。是故此實非肉眼見。唯慧眼見。天眼法眼亦不見空。對初以論。是故偏言非肉眼見。而此慧眼無見無不見。釋前略中尚不見實何況非實。是義云何。菩薩慧眼見空之時。窮空畢竟。不見空外有眼能見。既無空外有眼能見。[5]為有眼外空為所見。故涅槃云。菩薩摩訶薩明大涅槃不見虛空。如此不見真名見空。名無不見。故涅槃云。唯有慧眼乃能見之。如是見者無見為見。故名為見。共此相似。此言正解尚不見實。不見非實易解不論。見不實者不能見空名為不見。菩薩斷離此不見心名無不見。是為下結。上來第一維摩為問。菩薩等以言遣相其不二。自下第二諸菩薩問。文殊對之以言遣言而顯不二。於中先問。如是諸菩薩牒舉問人。各各說已結前起後。問文殊下正宣問辭。何等菩薩入不二門下文殊答。如我意者。文殊彰己隨自意語不隨他也。於一切法無言說等。正辨其相。法有二種。一是世諦。二第一義諦。通則此二皆有可說不可說義。以名攝法法隨名轉一切可說。以可說故諸佛說法常依二諦。就實推求。法皆離名。以無名故一切叵說。故地持中說。一切法離於言說離假名性。於中別分。世諦可說[6]真說叵說。故龍樹云。第一義者言語道斷心行處滅。今據末後分相門中明第一義妙寂離言。故云無言說乃至離答為真不二。問曰。言說示識有何差異而別說無。答云。口陳文字謂之為言以言。闡法方名為說。亦可依法施語為言以言闡法號之為說顯法據人曰之為示教人解法說以為識。隨俗有是。真中悉無說曰無言乃至無識。言說既無。請酬義絕。故離問答。是為下結。前諸菩薩雖復遣相。留言對法。即是其二亡言絕對。方是不二。故今結之無言說等為入不二。自下第三文殊為問維摩默顯。於中文殊初問起發。維摩次默。文殊下復一歎以顯之。初中文殊標舉問人。問維摩詰啟告所問。我等說已結前起後。仁者[7]常說何等是下正申問辭。次維摩詰默而顯之。維摩窮證不二之實。實處亡情。言說悉無。故默顯之。又前文殊對言[8]期道。未若維摩淵默去求。亡言即道。故默不言。無言之道居言莫測。欲令言者息言同會。故下文殊嘆以顯之。文殊嘆曰總以標舉。善哉善哉正是歎辭。亡言入實顯理最勝。故名為善。哉是助辭。好中之極重言歎善。乃至無有文字語下出其善事。超言至默故曰乃至。無言即道道絕言對。是故名為真入不二。上來第一明入不二。下明說益。五千菩薩皆入不二得無生忍。</w:t>
      </w:r>
    </w:p>
    <w:p>
      <w:r>
        <w:t>한국어 번역</w:t>
      </w:r>
    </w:p>
    <w:p>
      <w:pPr>
        <w:pStyle w:val="TranslationText"/>
      </w:pPr>
      <w:r>
        <w:t>제20 가운데 무진의(無盡意)가 말한 것은 사람을 표시하고 따로 설한 것이며, 아래에서는 그 설한 바를 드러낸다. 먼저 분별하고 뒤에 맺는다. 분별 가운데 처음에는 먼저 불이의 뜻을 풀이한다. 뒤에는 들어감의 뜻을 풀이한다. 불이를 풀이하는 가운데 육도와 회향심에 나아가 불이를 분별한다. 먼저 보시와 회향에 나아가 말한다. 보시를 일체지에 회향한다. 둘은 두 모습을 거꾸로 든 것이다. 모든 부처의 과덕을 일체지라 한다. 자신의 보시행을 써서 돌이켜 그 덕을 구하는 것을 일체지에 회향한다고 한다. 아래에서는 이 둘을 뒤집어 불이로 삼는다. 이 문 가운데에서는 두 모습이 동체인 것을 ‘불이(不二)’라 한다. 깨뜨려 버리게 하는 것은 아니다. ‘보시의 성품이 곧 저 회향하는 지혜의 성품이다’라고 한 것은, 풀이에는 두 가지 뜻이 있다. 첫째, 공에 의거하여 말한다. 동일한 공성이다. 둘째, 유에 의거하여 말한다. 이 둘은 함께 진심을 성품으로 삼는다. 체에 차별이 없으므로 ‘불이(不二)’라고 한다. 아래의 나머지 바라밀에서도 또한 먼저 둘을 들고 뒤에 불이를 밝힌다. 글은 앞의 풀이와 같다. 이는 불이를 풀이한 것이다. ‘그 가운데에서 한 모습에 들어간다’고 한 것은, 그 ‘들어감’의 뜻을 풀이한다. ‘이것이’ 이하는 맺는 것이다. 제21 가운데 처음 심혜(深慧)가 말한 것은 사람을 표시하고 따로 설한 것이며, 아래에서는 그 설한 바를 밝힌다. 이것은 공이고 무상이며, 이것은 무작이다. 둘은 두 모습을 거꾸로 든 것이다. 이 셋을 자세히 풀이한 것은 삼해탈장과 같다. 이는 곧 세 종류인데, 어찌하여 둘이라고 하는가. 서로 다르기 때문에 둘이라 한다. 또 그 가운데 둘씩 서로 상대하므로 또한 둘이라 한다. 아래에서는 이 둘을 회통하여 불이로 삼는다. 이 문 가운데에서는 두 법이 동체인 것을 ‘불이(不二)’라 한다. 공이 곧 무상이고 무상이 곧 무작이라는 것은 각각의 모습을 버린 것이다. 하나의 공리 가운데 뜻에 따라 셋으로 나누므로 서로 곧 같을 수 있다. 그러므로 용수가 말하였다. 마하연 가운데 삼해탈의 체는 하나이다. 만약 사람이 공에 들어가면 곧 무상을 알고 또한 무작을 안다. 나아가 무작 가운데 들어가더라도 또한 공과 무상을 안다. ‘만약 공·무상·무작이라면 곧 심·의·식이 없다’고 한 것은, 그 각각의 정취하는 마음을 버린 것이다. 각각 굽게 집착하는 마음으로 취하기 때문에 반드시 이를 버려야 한다. 심·의·식 등을 통틀어 풀이하면 하나이다. 그 가운데 따로 나누면 제7식을 심이라 한다. 모아 일으키는 근본이기 때문이다. 제6식을 의라 한다. 함께 경계를 말하기 때문이다. 오식을 식이라 한다. 현재의 경계를 분명히 알기 때문이다. 이 셋의 차별은 『능가경』에서 설한 것과 같다. 이치에 나아가 추구하면 이 셋의 체는 공하다. 상 또한 존재하지 않는다. 작용도 얻을 수 없다. 그러므로 모두 없다. 이상은 차별을 깨뜨려 하나로 돌아간 것이다. 하나의 해탈 가운데 곧 삼해탈이 있다. 하나를 관하여 차별을 열어 앞의 하나라는 뜻을 이룬다. 아래에서 총괄하여 맺는다. 이와 같이 아는 것을 불이에 들어감이라 한다. ‘이것이’ 이하는 맺는 것이다. 제22 가운데 처음 적근(寂根)이 말한 것은 사람을 표시하고 따로 설한 것이며, 아래에서는 그 설한 바를 드러낸다. 불·법·승의 둘은 두 모습을 거꾸로 든 것이다. 삼보의 모습이 둘이므로 둘이라 한다. 또 셋 가운데 둘씩 서로 상대하므로 또한 둘이라 한다. 삼보의 뜻은 별도의 장에서 자세히 설명한 것과 같다. 여기서는 마땅히 자세히 논해야 한다. 아래에서는 이 둘을 회통하여 불이로 삼는다. 이 문 가운데에서는 서로 다른 법이 동체인 것을 ‘불이(不二)’라 한다. 깨뜨려 버리는 것이 있는 것은 아니다. 먼저 분별하고 뒤에 맺는다. 분별 가운데 먼저 불이의 뜻을 풀이한다. 부처가 곧 법이고 법이 곧 승이다.</w:t>
      </w:r>
    </w:p>
    <w:p>
      <w:pPr>
        <w:pStyle w:val="TranslationText"/>
      </w:pPr>
      <w:r>
        <w:t>각각을 차례로 서로 곧 같다고 하여 불이를 드러낸다. 이는 곧 경전 가운데의 일체삼보(一體三寶)이다. 또한 동체라고 한다. 이 뜻은 어떠한가? 널리 풀이하면 네 가지가 있다. 첫째, 사(事)에 나아가 하나임을 분별한다. 하나의 불과 위에서 뜻에 따라 셋으로 나눈다. 깨달음의 뜻을 불이라 한다. 본받을 만한 것을 법이라 한다. 청정에 어긋나는 허물이 다한 것을 곧 승이라 한다. 이 한 뜻은 대승과 소승에 두루 통한다. 나아가 비담에도 또한 이 뜻이 있다. 둘째, 자성을 깨뜨린 공리(空理)에 나아가 하나임을 분별한다. 삼보가 비록 다르지만 모두 정해진 성품이 없다. 무성의 이치가 같으므로 동체라 한다. 이는 대승과 소승에 통한다. 나아가 『성실론』에도 또한 이 뜻이 있다. 오직 대승에만 있는 것은 아니다. 셋째, 모습을 깨뜨린 공리에 나아가 하나임을 분별한다. 삼보가 비록 구별되지만 모두 공하여 모습이 없다. 단지 자성만 없는 것이 아니다. 상 또한 존재하지 않는다. 무상의 이치는 하나이다. 그러므로 동체라 한다. 이는 오직 대승에만 있다. 넷째, 진실한 연기문 가운데 나아가 그 하나임을 분별한다. 삼보는 모두 진여·여래장·불성을 체로 삼는다. 진식의 마음이 연기하여 삼보의 뜻을 모아 이루기 때문이다. 이 문 가운데에서 하나라고 설하는 것은 일정하지 않다. 만약 열반에 나아가 삼보를 분별하면, 삼보는 모두 열반을 체로 삼는다. 그러므로 일체라 한다. 그러므로 『열반경』 가운데에서, 보살이 사유하기를, 어찌하여 세 가지 일이 나와 한 몸인가라고 하였다. 부처가 스스로 풀이하여 말하였다. 나는 세 가지 일이 곧 대열반이라고 설한다. 그러므로 일체라 한다. 만약 불성에 나아가 삼보를 분별하면, 삼보는 모두 불성을 체로 삼는다. 그러므로 일체라 한다. 그러므로 『열반경』에서 말한다. 이와 같은 삼귀의가 곧 나의 성품이다. 만약 진제에 나아가 삼보를 분별하면, 삼보는 모두 진제를 체로 삼는다. 그러므로 『열반경』에서 말한다. 만약 삼보가 상주하여 진제와 같음을 관할 수 있다면, 만약 상(常)의 뜻에 나아가 삼보를 논하면, 삼보는 모두 상의 뜻을 체로 삼는다. 일체라 한다. 그러므로 『열반경』에서 말한다. 나 또한 불·법·승에 차별의 모습이 없다고 설하는 것은 아니다. 오직 항상하고 영원하여 변하거나 바뀜이 없다는 점에서 차별이 없다고 설할 뿐이다. 만약 공문에 나아가 삼보를 나누면, 삼보는 모두 공리를 체로 삼는다. 불이문에 나아가 삼보를 분별하면, 모두 불이를 체로 삼는다. 일체가 이와 같다. 이 모든 ‘하나’는 한 종류의 하나가 아니다. 지금 여기서 논하는 것은 진실한 연기문에 의거하여 설한다. 하나의 진여법이 연기하여 셋이 된다. 셋은 모두 여(如)이다. 부처가 곧 법이다. 법이 곧 승이다. 앞에서는 각각을 서로 곧 같다고 하였다. ‘이 삼보가 모두 무위이다’라고 한 것은, 총괄하여 불이를 드러낸 것이다. 삼보는 모두 진여의 상법(常法)이다. 그러므로 모두 무위이다. 허공 등과 견주어 이를 드러낸다. 마치 진공(塵空)이 걸림 없고 움직이지 않는 것과 같다. 뜻에 따라 나누지만 체는 하나이다. 삼보도 이와 같으므로 체가 하나이다. ‘일체법도 또한 그러하다’고 한 것은, 이 삼보가 동체이고 불이인 것으로 일체법을 유추한다. 모두 다 동체이다. 그러므로 ‘또한 그러하다’고 한다. 이는 불이를 풀이한 것이다. 이와 같이 따라 행할 수 있는 것은 들어감의 뜻을 풀이한 것이다. ‘이것이’ 이하는 맺는 것이다. 제23 가운데 무애(無礙)가 말한 것은 사람을 표시하고 따로 설한 것이며, 아래에서는 그 설한 바를 밝힌다. ‘몸’과 ‘몸의 소멸’의 둘은 두 모습을 거꾸로 든 것이다. 생사의 과보를 몸이라 한다. 몸이 소멸한 열반을 몸의 소멸이라 한다. 유와 무가 둘로 나뉘므로 둘이라 한다. 아래에서는 이 둘을 뒤집어 불이를 밝힌다.</w:t>
      </w:r>
    </w:p>
    <w:p>
      <w:pPr>
        <w:pStyle w:val="TranslationText"/>
      </w:pPr>
      <w:r>
        <w:t>두 모습을 함께 버리는 것이 ‘불이(不二)’이다. 먼저 분별하고 뒤에 맺는다. 분별 가운데 ‘몸이 곧 몸의 소멸이다’라고 한 것은, 간략히 불이를 밝힌 것이다. 몸이 없는 곳과 저 몸의 소멸이 없는 곳은 한 이치이다. 그러므로 곧 같다고 말한다. ‘왜냐하면’ 이하는 이를 풀이한다. 먼저 묻고 뒤에 풀이한다. ‘몸의 보상(寶相)을 보아 몸과 몸의 소멸을 보지 않는다’고 한 것은, 하나를 관하여 차별을 깨뜨린 것이다. 제일의공이 몸의 실상이다. 이 실상 가운데에는 본래부터 몸이 없다. 어찌 소멸할 것이 있겠는가. 그러므로 몸의 실상을 본다. 몸과 몸의 소멸을 보는 것을 일으키지 않으며, 몸과 몸의 소멸은 무무이무별하다. 차별을 깨뜨려 하나로 돌아간다. 몸과 몸의 소멸이 모두 없으므로 둘이 없다고 한다. 이는 차별의 모습을 버린 것이다. 두 모습이 이미 없으므로 취하는 마음도 또한 쉬는 것을 무분별이라 한다. 이는 차별의 마음을 버린 것이다. 이상으로 분별을 마쳤다. ‘그 가운데에서 놀라지 않고 두려워하지 않는 것’을 불이에 들어감이라 한다. 거듭 들어 맺는다. 소승의 중생은 몸이 없고 소멸도 또한 없다고 설하는 것을 들으면, 대개 두려움을 낸다. 그러므로 단번에 ‘놀라지 않고 두려워하지 않는다’고 설한다. 소멸이 없는 곳에서는 놀라움을 내지 않고, 몸이 없는 곳에서는 두려움을 내지 않는다. 또한 몸이 없는 곳에서는 놀라지 않고 저 몸의 소멸이 없는 곳에서는 두려워하지 않는다고 할 수도 있다. 통틀어 말하면 뜻은 같다. ‘이것이’ 이하는 맺는 것이다. 제24 가운데 처음 상선(上善)이 말한 것은 사람을 표시하고 따로 설한 것이며, 아래에서는 그 설한 바를 드러낸다. 신·구·의의 선은 두 모습을 거꾸로 든 것이다. 서로 구별되므로 둘이라 한다. 또 그 가운데 둘씩 서로 상대하므로 또한 둘이라 한다. 아래에서는 이 둘을 뒤집어 불이를 밝힌다. 두 모습을 함께 버리는 것이 ‘불이(不二)’이다. 먼저 분별하고 뒤에 맺는다. 분별 가운데 처음에는 먼저 불이의 뜻을 풀이한다. ‘이 삼업이 모두 지음이 없다’고 한 것은, 총괄하여 불이를 밝힌 것이다. 끝까지 추구하면 모두 공하여 일어날 법이 없으므로 모두 무작이라 한다. 몸의 무작상이 곧 입의 무작상이고, 입의 무작상이 곧 뜻의 무작상이다. 따로 불이를 드러낸 것이다. 무(無)의 뜻이 다르지 않기 때문에 서로 곧 같을 수 있다. ‘이 세 무작이 곧 일체법의 무작상이다’라고 한 것은, 이를 거듭 들어 나머지에 유추하여 일체법이 모두 불이임을 밝힌 것이다. 이와 같이 무작의 지혜를 따를 수 있는 것은, 그 ‘들어감’의 뜻을 풀이한다. ‘이것이’ 이하는 맺는 것이다. 제25 가운데 처음 복전(福田)이 말한 것은 사람을 표시하고 앞을 설한 것이며, 아래에서는 그 설한 바를 드러낸다. 복행·죄행·부동행의 둘은 두 모습을 거꾸로 든 것이다. 삼도의 악업과 인간·천상 가운데 별보의 고업을 죄행이라 한다. 욕계의 인간·천상의 일체 선업과 아귀·축생 가운데 별보의 낙업을 복행이라 한다. 위의 두 세계 가운데 선정의 고요한 업에 맞는 것을 부동행이라 한다. 아래에서는 이 둘을 뒤집어 불이를 밝힌다. 두 모습을 함께 버리는 것이 ‘불이(不二)’이다. 먼저 분별하고 뒤에 맺는다. 분별 가운데 처음에 ‘세 행의 실성이 곧 공이다’라고 말한다. 차별을 깨뜨려 하나로 돌아간다. 공하면 죄·복·부동이 존재하지 않는다. 하나로써 차별을 버린 것이다. 이는 불이를 풀이한 것이다. ‘이 세 행에 대하여 일으키지 않는다’고 한 것은, 그 사람의 뜻을 풀이한 것이다. ‘이것이’ 이하는 맺는 것이다. 제26 가운데 처음 화엄(華嚴)이 말한 것은 사람을 표시하고 따로 설한 것이며, 아래에서는 그 설한 바를 드러낸다. ‘나로부터 일어남’의 둘은 두 모습을 거꾸로 든 것이다. 오음과 화합한 가인을 나라고 한다.</w:t>
      </w:r>
    </w:p>
    <w:p>
      <w:pPr>
        <w:pStyle w:val="TranslationText"/>
      </w:pPr>
      <w:r>
        <w:t>내가 지어 만든 일체의 모든 법을 ‘나로부터 일어난 것’이라 한다. 이는 따로 둘을 이름한 것이다. 아래에서는 이 둘을 뒤집어 불이를 밝힌다. 두 모습을 함께 버리는 것이 ‘불이(不二)’이다. 먼저 분별하고 뒤에 맺는다. ‘나의 실성을 보아 둘을 일으키지 않는다’고 한 것은, 두 모습을 깨뜨려 버린 것이다. 무아의 이치가 나의 실상이다. 이 실상 가운데에는 본래 나가 없다. 어찌 일어난 것이 있겠는가. 그러므로 둘을 일으키지 않는다. 두 법에 머물지 않으면 곧 식이 없다. 두 가지로 취하는 마음을 깨뜨려 버린 것이다. 인식하는 바가 없는 것을 불이에 들어감이라 한다. 거듭 들어 맺는다. 제27 가운데 처음에 덕장(德藏)이 말하였다는 것은 사람을 표시한 것이고, 따로 설한 아래에서는 설한 바를 밝힌다. ‘얻는 바’의 둘은 두 모습을 거꾸로 든 것이다. 선과 악을 짓고 괴로움과 즐거움의 과보를 얻는 것을 ‘얻는 바’라고 한다. 얻는 바 가운데 괴로움과 즐거움 등이 서로 다른 것을 ‘둘’이라고 한다. 아래에서는 이 둘을 뒤집어 불이를 밝힌다. 두 모습을 함께 버리는 것이 ‘불이(不二)’이다. 먼저 분별하고 뒤에 맺는다. ‘만약 얻는 바가 없으면 취하고 버림이 없다’는 것은, 제일의(第一義)에서는 얻는 바가 본래 없다는 것이다. 얻는 바가 없기 때문에 즐거움도 취할 수 없고 괴로움도 버릴 수 없다. ‘취하고 버림이 없다’는 것은 거듭 들어 맺은 것이다. 제28 가운데 처음에 월상(月上)이 말하였다는 것은 사람을 표시한 것이고, 따로 설한 아래에서는 설한 바를 밝힌다. 어둠과 밝음의 둘은 두 모습을 거꾸로 든 것이다. 번뇌의 어둡고 미혹함을 ‘어둠’이라 한다. 지혜를 ‘밝음’이라 한다. 아래에서는 이 둘을 뒤집어 불이를 밝힌다. 두 모습을 함께 버리는 것이 ‘불이(不二)’이다. 먼저 분별하고 뒤에 맺는다. 분별 가운데 먼저 불이의 뜻을 밝힌다. 어둠도 없고 밝음도 없으면 곧 둘이 없다. 간략히 이를 분별한 것이다. ‘무슨 까닭인가’ 이하에서는 풀이한다. 먼저 묻고 뒤에 풀이한다. 멸정(滅定)에 들어가면 어둠도 없고 밝음도 없는 것과 같다. 깊은 비유로 드러내 보인 것이다. 일체 법의 모습도 또한 이와 같다. 비유를 합하여 법을 드러낸 것이다. 이는 불이를 풀이한 것이다. ‘그 가운데 평등하게 들어간다’는 것은, 그 ‘들어감’의 뜻을 풀이한다. ‘이것이’ 이하는 맺는 것이다. 제29 가운데 보인수(寶印手)가 말하였다는 것은 사람을 표시한 것이고, 따로 설한 아래에서는 설한 바를 드러낸다. 열반을 좋아함과 세간을 좋아하지 않음의 둘은 두 모습을 거꾸로 든 것이다. 아래에서는 이 둘을 뒤집어 불이를 밝힌다. 두 모습을 함께 버리는 것이 ‘불이(不二)’이다. 먼저 분별하고 뒤에 맺는다. 분별 가운데 처음에 ‘열반을 좋아하지 않고 세간을 싫어하지 않으면 곧 둘이 없다’고 하였다. 그 모습을 간략히 분별한 것이다. ‘무슨 까닭인가’ 이하에서는 풀이한다. 먼저 묻고 뒤에 풀이한다. ‘만약 속박이 있으면 곧 해탈이 있다’는 것은, 거꾸로 불이를 풀이한 것이다. 만약 본래 속박이 없다면 누가 해탈을 구하겠는가. 순서대로 불이를 풀이한 것이다. 이는 두 법을 버린 것이다. 속박도 없고 해탈도 없으면 곧 좋아함과 싫어함도 없다. 두 가지로 취하는 마음을 깨뜨려 버린 것이다. 좋아할 해탈도 없고 싫어할 속박도 없다. ‘이것이’ 이하는 맺는 것이다. 제30 가운데 수정왕(殊頂王)이 말하였다는 것은 사람을 표시한 것이고, 따로 설한 아래에서는 설한 바를 드러낸다. 처음에 ‘정도(正道)와 사도(邪道)의 둘’이라고 한 것은, 두 모습을 거꾸로 든 것이다. 널리 풀이하면 둘이 있다. 첫째는 행(行)에 나아가 논하는 것이다. 둘째는 법(法)에 나아가 말하는 것이다. 행에 나아가면 셋이다. 첫째는 범부와 성인을 상대하는 것이다. 범부의 팔사(八邪)를 사도라고 한다.</w:t>
      </w:r>
    </w:p>
    <w:p>
      <w:pPr>
        <w:pStyle w:val="TranslationText"/>
      </w:pPr>
      <w:r>
        <w:t>일체 성인이 닦는 팔정도는 모두 정도라고 한다. 둘째는 대승과 소승을 상대하는 것이다. 소승에서 밝힌 것은 다른 승의 견해이므로 ‘삿됨’이라 한다. 대승을 ‘바름’이라 한다. 셋째는 상(相)과 실(實)을 상대하는 것이다. 연하여 밝히는 것은 삿됨이다. 실제로 증득하는 것을 바름이라 한다. 행에 나아가서는 이와 같다. 법에 나아간다고 한 것에도 또한 세 종류가 있다. 첫째는 외법(外法)을 삿됨이라 한다. 불법을 바름이라 한다. 둘째는 소승법을 삿됨이라 한다. 대승법을 바름이라 한다. 셋째는 망법(妄法)을 삿됨이라 한다. 진법(眞法)을 바름이라 한다. 지금은 법에 나아가 논한다. 법에 나아간 것 가운데서는 제3의 설명에 의거한다. 삿됨과 바름이 둘로 나뉜다. 그러므로 ‘둘’이라고 한다. 아래에서는 이 둘을 없애 불이로 삼는다. 두 모습을 함께 버리는 것이 ‘불이(不二)’이다. 먼저 분별하고 뒤에 맺는다. 분별 가운데 ‘바름에 머물면 삿됨과 바름을 분별하지 않는다’는 것은, 망정(妄情)으로 법을 취하는 것을 사도에 머문다고 한다. 망정을 없애고 진실을 증득하는 것을 정도에 머문다고 한다. 만약 망정에 의거하여 사도에 머무는 자를 말하면, 삿됨 밖에 바름이 있어 삿됨과 상대하므로 둘이 된다. 만약 망정을 없애 정도에 머무는 자에 나아가 말하면, 바름 밖에 삿됨이 없다. 삿됨이 없기 때문에 바름 또한 상대가 없어지고, ‘바름’이라고 이름할 수 없다. 삿됨이 없기 때문이다. 그러므로 저것을 사도라고 분별하는 마음을 내지 않는다. 바름도 상대가 없어지므로 또한 이것을 정도라고 분별하지 않는다. 두 모습을 함께 버리는 것을 불이에 머문다고 한다. ‘이 둘을 떠난다’ 이하는 거듭 들어 맺은 것이다. 제31 가운데 처음에 낙실(樂實)이 말하였다는 것은 사람을 표시한 것이고, 따로 설한 아래에서는 설한 바를 드러낸다. 실(實)과 불실(不實)의 둘은 두 모습을 거꾸로 든 것이다. 세제(世諦)의 허망하고 임시적인 것을 불실이라 한다. 진제(眞諦)를 실이라 한다. 아래에서는 이 둘을 없애 불이로 삼는다. 먼저 분별하고 뒤에 맺는다. 분별 가운데 처음에 ‘실을 보는 자는 오히려 실도 보지 않거늘 하물며 비실이겠는가’라고 하였다. 불이를 간략히 밝힌 것이다. 허망함에 나아가 실을 바라보면, 허망함 밖에 실이 있다. 허망함과 상대하므로 둘이 된다. 실에 나아가 실을 논하면, 실 밖에 허망함이 없다. 그러므로 실 또한 상대가 없어진다. 실이 상대를 잃기 때문에 실견(實見)이 있는 자도 실상을 취하지 않는다. 오히려 실도 보지 않는다. 하물며 비실이겠는가. 이 둘이 함께 없어지는 것을 ‘불이(不二)’라 한다. ‘무슨 까닭인가’ 이하에서는 풀이한다. 처음에 먼저 묻는다. 묻는 뜻은 무엇인가? 실을 보기 때문에 실견이라고 한다. 이미 실견이라고 하였는데, 무슨 까닭으로 실과 비실을 보지 않는다고 말하는가. 아래에서 이에 대하여 풀이한다. 육안으로 보는 것이 아니고 혜안이 능히 본다. 앞의 실견을 풀이한 것이다. 눈에는 다섯 종류가 있다. 보는 바가 각각 다르다. 첫째, 육안은 장내(彰內)의 거칠고 가까운 색을 본다. 둘째, 천안은 장외(彰外)의 미세하고 먼 색을 본다. 셋째, 법안은 일체의 고·무상 등 생멸하는 법수(法數)를 보고 또한 중생의 근기·욕구·성품 등을 본다. 넷째, 혜안은 모든 법이 공함을 본다. 다섯째, 불안은 법의 실제 성품을 본다. 지금은 공을 실(實)로 삼아 말한다. 그러므로 이 실은 육안으로 보는 것이 아니다. 오직 혜안만이 본다. 천안과 법안도 또한 공을 보지 못한다. 처음 것을 상대하여 논한 것이다. 그러므로 특별히 육안으로 보는 것이 아니라고 말하였다. 그러나 이 혜안은 봄도 없고 보지 않음도 없다. 앞의 약설 가운데 ‘오히려 실도 보지 않거늘 하물며 비실이겠는가’를 풀이한 것이다. 이 뜻은 어떠한가?</w:t>
      </w:r>
    </w:p>
    <w:p>
      <w:pPr>
        <w:pStyle w:val="TranslationText"/>
      </w:pPr>
      <w:r>
        <w:t>보살이 혜안으로 공을 볼 때에는, 공을 궁구하여 끝까지 이른다. 공 밖에 보는 눈이 따로 있다고 보지 않는다. 이미 공 밖에 보는 눈이 따로 없으니, 어찌 눈 밖에 보이는 공이 따로 있겠는가. 그러므로 『열반경』에서 말한다. “보살마하살은 대열반을 밝히면서 허공을 보지 않는다.” 이와 같이 보지 않는 것이 참으로 공을 보는 것이다. 이를 ‘보지 않음이 없음’이라 한다. 그러므로 『열반경』에서 말한다. “오직 혜안만이 능히 그것을 본다.” 이와 같이 보는 것은 봄이 없음으로써 보는 것이다. 그러므로 ‘본다’고 이름한다. 이와 서로 비슷하다. 이 말은 바로 ‘오히려 실도 보지 않는다’는 것을 풀이한 것이다. 비실을 보지 않는 것은 이해하기 쉬우므로 논하지 않았다. 비실을 보는 자는 공을 보지 못하므로 ‘보지 못함’이라 한다. 보살이 이 보지 못하는 마음을 끊어 여의는 것을 ‘보지 않음이 없음’이라 한다. ‘이것이’ 이하는 맺는 것이다. 이상은 제1로 유마가 물은 것이다. 보살 등이 말로써 상을 버려 그 불이를 드러내었다. 이 아래 제2에서는 여러 보살이 묻고, 문수가 그에 답하여 말로써 말을 버려 불이를 드러낸다. 그 가운데 먼저 묻는다. ‘이와 같은 여러 보살’은 질문한 사람들을 거듭 든 것이다. ‘각각 말하기를 마쳤다’는 것은 앞을 맺고 뒤를 일으킨 것이다. ‘문수에게 묻기를’ 이하는 바로 질문의 말을 펼친 것이다. ‘어떤 보살이 불이문에 들어가는가’ 이하에서는 문수가 답한다. ‘내 뜻과 같다면’은, 문수가 자기 뜻을 따라 말하고 남의 뜻을 따르지 않음을 드러낸 것이다. ‘일체법에 언설이 없다’ 등은, 바로 그 모습을 분별한 것이다. 법에는 두 종류가 있다. 하나는 세제(世諦)이고, 둘은 제일의제(第一義諦)이다. 통틀어 말하면 이 둘은 모두 말할 수 있는 뜻과 말할 수 없는 뜻이 있다. 이름으로 법을 거두면 법이 이름을 따라 움직이므로 일체를 말할 수 있다. 말할 수 있기 때문에 모든 부처가 법을 설할 때 항상 이제(二諦)에 의지한다. 실상에 나아가 추구하면, 법은 모두 이름을 떠난다. 이름이 없기 때문에 일체를 말할 수 없다. 그러므로 『지지』에서 말하였다. “일체법은 언설을 떠나고 가명성(假名性)을 떠난다.” 그 가운데 나누어 보면, 세제는 말할 수 있고 진제는 말할 수 없다. 그러므로 용수가 말하였다. “제일의에서는 언어의 길이 끊어지고 마음이 행하는 곳이 멸한다.” 지금은 마지막의 분상문(分相門)에 의거하여 제일의가 묘하게 고요하여 말을 떠남을 밝힌다. 그러므로 ‘언설이 없음’에서 ‘답을 떠남’에 이르기까지를 참된 ‘불이(不二)’라 한다. 묻는다. ‘언(言)·설(說)·시(示)·식(識)’은 무슨 차이가 있기에 따로 ‘없다’고 말하는가. 답한다. 입으로 문자를 펴는 것을 ‘언’이라 하고, 그 말을 써서 법을 밝히는 것을 비로소 ‘설’이라 한다. 또는 법에 의거해 말을 베푸는 것을 ‘언’이라 하고, 그 말로 법을 밝히는 것을 ‘설’이라 하며, 법을 사람에게 드러내는 것을 ‘시’라 하고, 사람에게 법을 이해하게 가르치는 것을 ‘식’이라 한다. 세속을 따르면 이러한 구별이 있다. 진제 가운데서는 모두 없으므로 ‘언이 없음’에서 ‘식이 없음’까지를 말한다. 언설이 이미 없으니, 청하고 응답하는 뜻도 끊어진다. 그러므로 질문과 답을 떠난다. ‘이것이’ 이하는 맺는 것이다. 앞의 여러 보살은 비록 상을 버렸으나, 말을 남겨 법과 상대하였다. 곧 이것이 둘이므로, 말을 없애고 대립을 끊어야 비로소 불이가 된다. 그러므로 지금 ‘언설이 없음’ 등을 불이에 들어감이라 맺는다. 이 아래 제3에서는 문수가 묻고 유마가 침묵으로 드러낸다. 그 가운데 먼저 문수가 물어 일으킨다. 다음으로 유마가 침묵한다. ‘문수’ 이하에서는 다시 한 번 찬탄하여 그것을 드러낸다. 처음 가운데 문수는 질문할 사람을 표시하여 든다.</w:t>
      </w:r>
    </w:p>
    <w:p>
      <w:pPr>
        <w:pStyle w:val="TranslationText"/>
      </w:pPr>
      <w:r>
        <w:t>‘유마힐에게 묻는다’는 것은 물을 바를 열어 고한 것이다. ‘우리들은 말하기를 마쳤다’는 것은 앞을 맺고 뒤를 일으킨 것이다. ‘인자께서는 항상 말씀하시니, 무엇이’ 이하는 바로 질문의 말을 펼친 것이다. 다음으로 유마힐이 침묵하여 그것을 드러낸다. 유마는 불이의 실제를 끝까지 증득하였다. 실제의 자리에서는 분별의 정(情)이 없어지고, 언설이 모두 없다. 그러므로 침묵으로 그것을 드러냈다. 또 앞에서 문수는 말에 기대어 도에 기약하였다. 유마가 깊이 침묵하여 구함을 떠난 것만 못하다. 말을 없애는 것이 곧 도이다. 그러므로 침묵하여 말하지 않았다. 말 없는 도는 말로 헤아릴 수 없다. 말하는 자로 하여금 말을 쉬고 함께 만나게 하려는 것이다. 그러므로 아래에서 문수가 찬탄하여 드러낸다. 문수가 찬탄하여 말하였다는 것은 전체를 들어 표시한 것이다. ‘훌륭하도다, 훌륭하도다’는 바로 찬탄의 말이다. 말을 없애고 실제에 들어가 이치를 드러냄이 가장 뛰어나다. 그러므로 ‘훌륭하다’고 한다. ‘재(哉)’는 어조사이다. 좋음 가운데 지극하므로 거듭 ‘훌륭하다’고 찬탄하였다. ‘마침내 문자와 말이 없음에 이르러’ 이하는 그 훌륭한 일을 드러낸다. 말을 뛰어넘어 침묵에 이르므로 ‘마침내 이른다’고 하였다. 말이 없음이 곧 도이고, 도는 말과의 대립을 끊는다. 그러므로 참으로 불이에 들어간다고 한다. 이상은 제1로 불이에 들어감을 밝혔다. 아래에서는 설법의 이익을 밝힌다. 오천 보살이 모두 불이에 들어가 무생법인(無生法忍)을 얻었다.</w:t>
      </w:r>
    </w:p>
    <w:p>
      <w:pPr>
        <w:pStyle w:val="EditorialNote"/>
      </w:pPr>
      <w:r>
        <w:t>교감·번역 메모 | 이 구간에는 [판독 불확실] 5곳, [구두 불확실] 1곳, [구문 불확실] 15곳, [이문 검토 필요] 1곳이 있다. 번역문에서는 해당 불확실성을 표지로 남겼다. 원문의 편집·교감 호출표지 [숫자] 또는 [＊]가 19건 있으며 그대로 보존하였다. 대응 교감 주기는 제공 TXT에 없으므로 임의로 복원하지 않았다.</w:t>
      </w:r>
    </w:p>
    <w:p>
      <w:pPr>
        <w:pStyle w:val="Heading1"/>
      </w:pPr>
      <w:r>
        <w:t>香積品 · 향적품</w:t>
      </w:r>
    </w:p>
    <w:p>
      <w:pPr>
        <w:pStyle w:val="Heading2"/>
      </w:pPr>
      <w:r>
        <w:t>문단 023  ·  [0498c28]</w:t>
      </w:r>
    </w:p>
    <w:p>
      <w:r>
        <w:t>원문</w:t>
      </w:r>
    </w:p>
    <w:p>
      <w:pPr>
        <w:pStyle w:val="SourceText"/>
      </w:pPr>
      <w:r>
        <w:t>[0498c28] 香積品者。此品寄就香積如來以顯諸佛淨土之果。就所寄人以題品目名香積品。此品之中三門分別。一定所辨。二釋來意。三隨文解。所辨有二。一就維摩顯德分別。此品亦為顯示維摩不思議德。取飯香積小室廣容。是其所顯不思德也。二就法分別。法謂法身淨土因果。今此正顯淨土因果。明眾香界莊嚴妙事是淨土果。下文所說修十修八是淨土因。所辨如是。次釋來意。還約向前兩義釋之。一就維摩以釋來意。維摩德中義別四對已如上辨。入不二下是第四對。於此對中前品所行修行實證。此品所成成就不思解脫之德。因行有就故須辨之。又復前品入不二門明解脫體。此品明其解脫之用。依體有用故次辨之。第二約法以釋來意。從上以疾國王大臣皆往問來廣明如來法身因果。此品明佛淨[1]二因果。身必依土故須辨之。來意如是。須釋其文。此品有二。一正辨法。二維摩文殊於大眾下明說利益。前中復二。一因舍利念食為由取飯香積明淨土果。二彼菩薩聞皆曰未下因彼新來菩薩讚請明淨土因。淨土之果香積最顯[2]奇彼以彰。淨土之因娑婆明勝。故就此說。然此所明淨土因果成上初會。云何成乎。前初會中宣說菩薩成佛之時具足一切功德國土。相猶未顯。今此寄就香積顯之。故下文中明眾香即一切皆以香作。樓閣經行香地苑薗皆香如是等也。又初會中宣說菩薩成佛之時大乘眾生來生其國。相亦未顯。故今亦就香積顯之。故下文中明香積國無有聲聞辟支佛名唯有清淨[3]天菩薩。又初會中宣說菩薩成佛之時具足一切功德眾生來生其國。相亦未顯。今此亦寄香積顯之。故下文中明香積國諸菩薩等[4]生香樹下即獲一切德藏三昧得是三昧菩薩所有功德皆具。成果如是。又前會中宣說六度四攝等行以為土因。未出明處。今此辨之。故下文中明娑婆界獨有十事諸餘淨土之所無有。又前會中宣說諸行為淨土因。未出明法。今此辨之。故下文中明此菩薩成就八法行無創疣生乎淨土。此八純是攝明之法。依此攝起一切諸行為淨土因。成因如是。就初辨明淨土果中。初舍利弗念食為由。後維摩詰為之取食顯示自己不思議力。并顯香積淨土之事。舍利念中。於是舍利舉興念人。以此慧勝能多起發。故偏生念。下出所念。日時欲至此諸菩薩[5]常於何食。因尚空室故生此念。良以飲食時中所須所以念之。又因念食多有開發。故今念之。問曰。何故前念床坐通為弟子。今此念食偏為菩薩。釋言。床坐大小同須。是故通為。食中聲聞有乞食法。故不為之。又前念坐通為弟子而被呵責。故今不舉。就下維摩為取食中文曲有三。一呵所念令捨穢食。二若欲下許為取飲令求淨食。三時維摩入三昧下正為取食遂其心欲。初中維摩舉能呵[6]入。知[7]下意者明呵所由。而語已下正出呵辭。佛說八解仁者受行。舉其所明。八解是其離欲之法。所以偏舉。義如別章。此應廣論。今且列名。內有色想外觀色內無色想外想色淨想解脫以為第三。空處第四。識處第五。無所有第六。非相第七。滅盡第八。此八離縛名為解脫。背離下過。是故經中名為背捨。又龍樹云。背淨五欲捨離著心亦名背捨。仁者受行明應無欲。豈雜欲等約明以呵。豈謂可也。受行八解可得雜於貪欲食心而聞法乎。以此穢食受用多過故呵令捨。問曰。舍利向前念食為菩薩。維摩何故呵其自欲。釋言。舍利向前念食原從自己須食心起。自有所欲謂他亦須。故念菩薩[8]常於何食。維摩今者深察其本。故就呵之。自下第二許為取食。若欲食者舉其所須[9]常令汝得未曾有食。許為取之。淨土之食受用多益。欲令求故須許之。自下第三正為取食。顯示自己不思議力。令人習學。并顯眾香淨土之果。使人願求。於此文中。宗為彰淨對穢顯之。文有六段。攝為三對。言六段者。第一維摩以神通力顯示上方香積佛界。遣他取食令此眾見。二彼諸大士見化已下。明眾香國諸菩薩等因化往彼知此娑婆而來聽法。此二一對顯示異土令互相知。三維摩即化九百萬下。明此娑婆小室廣容。四維摩詰語舍利等可食已下。明眾香界少飯廣竟。此二一對顯示異事令互相敬。五維摩問香積如來以何說下。彰彼如來攝他之儀。六彼菩薩問釋迦牟尼以何說下。明此世尊開道之法。此二一對顯示異法[10]互相學。六中前四為彰食益。後之兩段為顯法益。彰食益中初維摩取。二彼佛與。第三維摩從他受食。第四維摩與眾令食。初中有三。一維摩詰現眾香界令此眾見。二問菩薩下命眾取食。三於是維摩不起坐下命眾不得遣[11]他往取。就初段中。維摩初現後眾共見。問曰。維摩何故現彼令眾見乎。為顯淨土令眾求故。又現自己不思議力令眾學故。云何示現。分別有二。一為彰所取是實非虛。寄實以顯不思議力。二為彰所取是遠非近。寄遠以顯不思議力。文中初言即入三昧。現化所依無時不在。隨化現入以神通力彰其所用。此不思議如意通力示諸大眾現化所為。下明所現。於中有五。一示方界分。二示遠近度四十二恒沙佛土。三所現國國名眾香。四所現佛佛名香積於今現在。五就所現廣辨其相。辨相有四。一土二人三土四人。其國香氣[1]比於十方最為第一。是其初段明土勝也。汎論淨土有三莊嚴。已如上辨。一事莊嚴五欲精勝。二法莊嚴純說大乘。三人莊嚴純諸菩薩。此三莊嚴眾香具有。此即第一事莊嚴中香莊嚴也。彼土無有聲聞辟支唯有清淨大菩薩眾佛為說法。是第二段明人勝也。此亦即是人法莊嚴其界皆以香作樓。是第三段重明大勝。彼佛與下是第四段重明人勝。佛與菩薩方共坐食。受供人勝。有諸天子皆號香等。能供人勝。上來現土。眾見可知。自下第二命眾取食。何不望真遣化往取。乃須命眾示不自高不輕眾故。又欲對彼顯己力勝令眾尊敬起佛求故。於中有四。一維摩詰命眾取食。故問菩薩。仁者誰能致彼佛飯。[2]是運致擔輦之謂。二以文殊威神力故眾皆默然。文殊為使維摩化取故[3]剬令默。文殊何意欲令維摩遣化往取。維摩化往。彼多菩薩尋化推本來此聽法。餘往無宜。故制使默。三維摩詰擊眾令取。仁德眾多不堪取食[4]可明之甚。故今反擊仁此大眾無乃可恥。四文殊師利為眾解過。如佛所言勿輕未學。以眾生學解脫之德。不堪往取。願莫輕辱。自下第三。彼維摩詰命眾不得遣化往取。何不身往乃使化乎。維摩即是此食化主。客在其室無宜輒捨。又欲使彼諸菩薩等尋化推本來此聽法。故身不去。於中有三。一化為菩薩。相好殊勝。二而告之下教往取食。三時化下明化菩薩蒙命往取。初中維摩不起於坐居眾[5]食前。明起化處。化作菩薩相好光明威德勝等。明化所作。依金光明聖身有三。一是真身。謂法與報。二是應身。隨化現生。三是化身。從應化起。今維摩詰備此三身。彼維摩詰真德之體即是真身。毘耶所受即是應身。所化菩薩即是化身。第二教中而告之曰。總舉教辭。下別顯之。先示其處。須教身往下教乞辭。如我辭曰總舉教辭。下別。於中先教問訊世尊。願得已下教從求食。[6]今此樂下明乞所為。令樂小者得弘大道。通法之益。亦使如來名聲普聞。傳人之益。又弘大道受法之益。亦使如來名聲普聞聞佛之益。問曰何故舍利念食偏為菩薩。維摩取食偏為樂小。答舍利念食偏為菩薩義如前解。又復舍利實謂菩薩身有所待。故為念食。維摩深知菩薩無須。</w:t>
      </w:r>
    </w:p>
    <w:p>
      <w:pPr>
        <w:pStyle w:val="SourceText"/>
      </w:pPr>
      <w:r>
        <w:t>今時取食專欲使彼樂小法者。覩佛菩薩淨土境界妙用難測發心願求。第三化往取食之中。初化菩薩昇于上方舉眾皆見。後化菩薩發言求食。[7]合眾同聞。言如前教。上來第一現眾香界。遣化取食。合眾同見。自下第二明眾香園諸菩薩等因化知此。而來聽法。問曰。諸佛同不異。即彼佛所聽法。[8]是得何勞來此。汎解有三。一自為故來。欲於此方佛菩薩所供養聽法。以於此方佛菩薩所有最因緣。供養聽法獲多益故。二為他故來。所為有二。一為彼土眾生於此佛所有最因緣。應見得益。德力微劣莫能自運。須大菩薩導引將來。如無邊身流離光等各將無量菩薩來此。而得利益。如是等也。二為此土眾生故來。此土眾生應見彼來得多益。故此是第二為他故來。三為讚揚三寶功德是故須來。於中或有讚揚佛德。[9]佛如初成。菩薩眾集讚歎等是。或為顯法。顯法多端。不可具列。或為顯揚菩薩功德。德義非一。今諸菩薩從眾香來。應具前意。文中正求為自故來。并欲顯揚維摩之德。文中有五。一眾香菩薩覩[10]他致問。彼佛具答。二菩薩審問維摩。其人如何能作是化。彼佛具答。三彼如來鉢盛香飯與化菩薩。四眾香菩薩請欲來此。彼佛聽許。五時化菩薩既受鉢下。化及彼眾承力至此。初中先問。彼佛酬答。問中初言彼諸大士舉能問人。見化菩薩彰其所覩。[11]欲未曾有嗟其高勝。下正為問。今此上人從何所來[12]間其所從。娑婆世界為在何許問其方所。言何名為樂少法者問其所為。彼國無小所以問之。由化菩薩前請彼佛。欲於娑婆施作佛事。令樂小者得弘大道。故發斯問。即問佛者請聖辨答。下佛答之。佛告之曰總舉答辭。下方度等隨問別答。於中初至界名娑婆。答上問中娑婆世界為在何許。娑婆胡語此翻名忍。悲華經釋。此土眾生忍受三毒及諸煩惱。土從人稱故名為忍。佛號釋迦於五濁世為[1]小樂眾生敷演道教。答上問中云何樂小法者。彼佛所化五濁惡世。樂小眾生名樂小者。彼有菩薩名維摩下。答上問中今此上人從何所來。明此化人維摩遣來。先列維摩住不思議辨其所得。為菩薩說明其所作。故遣化來彰其所遣。稱揚我名并讚此土令彼菩薩增益功德。明遣所為使此慕求。名增功德。自下第二彼諸菩薩審定。維摩其人何如乃作是化。問其人也。德力無畏神足若斯。問其德也。下佛答之。佛言甚大[2]差其人高。對其初問。一切十方皆遣化往歎其化廣對其後問。第三彼佛以眾香鉢盛滿香飯授化菩薩。文顯可知。自下第四眾香菩薩請佛來此。彼佛聽許聽中先請。初列請人。俱發聲等發言正請。供養釋迦見維摩等。彰請所為。下佛聽許。可[3]往聽去下。為誡約。先誡其身後誡其心。身有二。一教攝身香。無[4]今已下明教所為。彼見受染名起惑著。二教捨本形。勿使已下明教所為。覩勝卑退名自鄙恥。誡心中又汝於彼莫壞輕賤而作礙想。正勸捨過於人莫輕。於直莫礙畏而不入。名為礙想。所以下釋。先徵後解。十方如空明[5]古實淨。土等如空。非無如空。又為[6]他小不盡現淨。明化現穢。亦可十方皆如虛空。明其性淨。佛為化小不盡現淨。明其報淨。彼土實淨為化不現。故莫輕賤而作礙想。自下第五化及彼眾承力至此。時化菩薩既受鉢飯。所求遂心。與九百萬所攝稱意。俱承佛威及維摩力。明來所依。於中分別。眾香菩薩承彼佛威。其化菩薩承維摩力。通則義有。於彼世界忽然不現。發之速也。須臾之間至維摩舍。所至疾也。由承聖力故彼不現。須臾至此。彼彰忽然。此云須臾言左右耳。上來五段合為第二。自下第三明維摩詰從化受飯。并顯維摩不思議力小室廣容。令彼新來菩薩深敬。於中有四。一維摩詰化九百萬師子之坐。高廣如前。令彼新來菩薩坐上。二化菩薩以所取飯[7]受維摩詰。三明飯香普薰毘耶及三千界。四由香普薰諸眾雲集。此即香[8]之飯益也。於中初明聞香快樂口歎[9]未有。明雲集中。初明人眾雲集。諸地神下餘眾雲集。人中初先辨列其眾。次來入舍。後明所見歡喜設禮。下明却住。餘眾可知。此第三竟。自下第四維摩得飯。命眾同食。即顯香積少飯廣竟。令此尊敬。於中有二。一命共食彰食無盡。二其諸菩薩聲聞已下明食身樂。顯食殊勝。前中偏告聲聞令食不命菩薩。問曰前坐大小通告。今此何故偏命聲聞。解有四義。一前者念坐通為大小。故前等告。今此念食偏為菩薩。恐彼聲聞不敢取食。故偏告之。第二床坐大小通須。故所通告。食中聲聞別有乞法。於此所取無心欲食。故偏告之。第三義者。前所取坐至極高大。通此人量。須教菩薩變身如坐。須教聲聞禮佛而坐。為是通告。今所取食至少不多。聲聞心局畏少不足。無心欲食。為是[10]次告。菩薩意廣知少[11]竟多。不慮不食。是故不告。第四義者。向前取坐不簡大小。故前通告。今此取食云言此樂小法者得弘大道。彼佛與食意亦如之。良以聲聞正是所為。故今偏告。欲使共食知飯無盡發心願求。義意如是。文中有三。一告聲聞直勸[12]命食。二[13]自果聲聞念其食小。化菩薩彰食無盡。三於是鉢飯悉飽眾下者食無盡。初中先告舍利弗等。勸之令食。大悲[14]勳下誡捨小意。食從悲起名大悲勳。取為定少名為限意。用不應法名為不消。此食無宜故須預誡。無以限意使不消也。第二段中文別有二。初異聲聞念其飯少。異有兩種。一別大稱異。大乘法中見道已前依教明行。名大聲聞。彼不同此。故名為異。二於小中簡大稱異。簡彼舍利目健連等諸大聲聞。故名為異。而此大眾人人[15]常食。二化菩薩下呵其所念明食無盡。勿以聲聞小德小智稱量如來無量福慧。言小德者聲聞福德莊嚴少也。言小智者聲聞智慧莊嚴小也。無量福者佛福多也。無量慧者佛智多也。用少量多理所不合。故云勿以。四海竭下明飯無盡。成念不應。四海有竭此飯無盡假約[16]也事。明食無盡。一切人食揣若須彌乃至一劫亦不盡者。假約世人明食無盡。一切人食食人廣也。揣若須彌所食多也。[17]人別須彌乃至一劫食時[18]文也。假使如此猶亦不盡。所以下釋。初先徵問。一鉢之飯所以我言不盡者。何下對釋之。無盡德人所食之餘終不可盡無盡。[19]惑等是五分身。功德具者餘德具也。於是鉢飯悉飽眾下。是第三段明諸大眾共食不盡。上來三段[1]令為第一明食無盡。下明食者身安快樂。顯食彌勝。於中初明食者身樂。次喻顯。後明食者身皆出香。下以喻顯。此第四[2]境。自下第五明香積佛攝化儀。令此眾生捨言習學。維摩先問香積如來以何說法。下具答之。彼菩薩曰。我土如來無文字說彰彼異此。但以眾香令諸天人得入律等。正辨其相。但以眾香得入律行。依香[3]離道。菩薩各各坐香樹等。依香具善。文顯可知。自下第六彰此如來開導之法。[4]彼使習學。於中初先眾菩薩問維摩詰。釋迦牟尼以何說法。維摩下答。於中初總[5]須別後結。此土眾生剛強難化佛為說剛強之語。以調伏之。是初總也。是地獄等是其別也。別中約就四諦分四。一苦二集三道四滅。何故偏約此四明法。上說[6]說釋迦於五濁世為樂少眾生。敷演道教。教少眾生多說四諦。故偏舉之。苦中地獄畜生餓鬼是三塗難。是諸難處者。謂欝單越長壽天等難處也。愚人生處謂餘邊地無法處也。次明其集。於中雖復因果。</w:t>
      </w:r>
    </w:p>
    <w:p>
      <w:pPr>
        <w:pStyle w:val="SourceText"/>
      </w:pPr>
      <w:r>
        <w:t>通舉約果顯因。宗成集義[7]無舉三邪。是殺生等明其十惡。是慳悋。等彰其[8]下弊。文皆可知。次明其道。於中雖復邪政[9]道舉。對邪辨[10]五。道行雖眾要唯三學。先明其戒。是結戒者明其戒法。是持戒等明其戒行。持戒者是止持也。是犯戒者是止犯也。是應作者是作持也。是不應作是作犯也。是障礙者明前二犯能障道也。是不障者明前二持不障道也。是得罪者明前二犯得罪報也。是離罪者明前二持離罪報也。次明定學。言是淨者世俗淨定也。言是垢者味相應定。亦可淨者是無漏定垢者一切世俗定也。下明慧學。是有漏者世俗等智。是無漏者出世聖智。是邪道者[11]解道邪智。是正道者。內學正智下明滅諦。是非通舉對非彰是。是有為者生死因也。業煩惱等興集生死。故曰有為。是無為者因中之滅。是世間者生死果也。是涅槃者果中滅也。亦可分段因之與果名曰有為。盡此之滅稱無為。變易因果名為世間。除此之滅說為涅槃。上來別相下總結之。於中初法次喻後合。以難化人心如猨猴以若干法制御乃調。是法說也。譬如喻[12]下[13]食可知。上來明果。自下第二明因。彼菩薩讚歎請問明淨土因。[14]起因此勝就辨之。於中有二。一因彼讚歎彰此明勝。二因彼請問淨土因顯此[15]明法。又復前段明攝善行。後明離過。故下名為行無瘡疣生乎淨土。又復前段明攝土行。自攝常土。後段明其生淨土現生他國。前中先歎。後對辨勝。歎中彼諸菩薩聞[16]也。皆曰未有。是總歎也。下別歎之。初先歎佛。隱其無量自在之力以貧樂法度眾生者。此國眾生無有大乘法財自資。名之為貧。唯樂小乘說小以為貧所樂法。如來以此度眾生也。下歎菩薩。斯諸菩薩亦能勞謙無量大悲生在土者。勞謂懃勞。懃化人。謙謂謙下。謙卑謙物。憐苦隨生名無量悲生是佛土。上來歎竟。下維摩詰因歎顯勝。明此修勝故生此土。於中初明菩薩於諸眾生大悲堅固。一世所行多於彼國百千劫行。所言非虛。故曰誠如。所以下釋。先徵後解。此娑婆界有十事善淨土所無。對問總釋。何等下別。先問後別。通皆利他。於中別分。前六以已所修六度攝益利眾生。後四以其化他之法隨宜度物。於中前三是化他法。後一化行。法中初句。說除難法度八難者。小乘法化。以大乘法度樂小者。大乘法化。以諸善根濟無德者。人天法化。化他行中。常以四攝成就眾生是為下結。自下第二。因彼[17]諸聞顯此修法。於中。先問此土菩薩成就幾法於此世界行無瘡疣生于淨土。此菩薩來意導人往生淨土。故為此問。與涅槃中無畏菩薩問生淨土其義相似。維摩下。答成就八法行無創疣生乎淨土。是總答也。行無瘡疣能淨其因。生乎淨土能招淨果。又無創疣能捨穢國。生于淨土能入淨國。何等下別先徵後列。此乃約就修義不同以分[18]以種。此八悉是攝修之法。用此攝起初會之中淨土行也。八中初四是利他法。饒益眾生而不望報。是第一句。慈無量也。慈怜心益。故不望報。代一切生受諸苦惱。是第二句。悲無量也。悲心深厚。故代一切受諸苦惱。問曰。若是眾生法報何可代受。由其菩薩住苦教化彼得出離故名代受。又復繫囚鞭杖等苦有可代處。菩薩亦代。功德盡施是第三句。喜無量也。以喜除嫉故。能盡施。等心眾生謙下無等。[19]色第四句。除無量也。捨除憎愛名為等心。齊能卑敬故曰謙下。絕離怨親差別之異故言無礙。後[20]四自利。於諸菩薩視之如佛所未聞經聞之不疑。是[21]一句。於自學處起敬信心。於菩薩視之如佛。於人敬也。所未聞經聞之不疑。於法信也。不與聲聞而相違背。是第二句。於他學處去恚礙心。不嫉彼供不高已利而於其中調伏其心。是第三句。於受用事[1]恩癡穢心。彼供已利言之左右。有過背捨名為調伏。常省已過不訟彼短恒以一心求諸功德。是第四句。於[2]明行事起專精心。常省已過不訟彼短離過心精。恒以一心求諸功德。慕善心專。不[3]離餘想名為一心。有善皆欲名求功德。以此通前合為八也。是為下結上來辨法。維摩文殊於大眾下。大段第二明。說利益。此即通明一會之益。故言維摩文殊說時百千天天人發菩提心十千菩薩得無生忍。若準此品文殊不說。第二會竟。</w:t>
      </w:r>
    </w:p>
    <w:p>
      <w:r>
        <w:t>한국어 번역</w:t>
      </w:r>
    </w:p>
    <w:p>
      <w:pPr>
        <w:pStyle w:val="TranslationText"/>
      </w:pPr>
      <w:r>
        <w:t>「향적품(香積品)」이다. 이 품은 향적여래에 의탁하여 모든 부처의 정토의 결과를 드러낸다. 의탁한 사람을 따라 품의 제목을 삼아 ‘향적품’이라 한다. 이 품 가운데 세 문으로 분별한다. 첫째는 분별하는 바를 정한다. 둘째는 온 뜻을 풀이한다. 셋째는 글을 따라 풀이한다. 분별하는 바에는 둘이 있다. 첫째는 유마에 나아가 덕을 드러내어 분별하는 것이다. 이 품도 또한 유마의 불가사의한 덕을 드러내 보이기 위한 것이다. 향적에서 밥을 취하고 작은 방이 널리 수용하는 것은, 곧 여기서 드러내는 불사의한 덕이다. 둘째는 법에 나아가 분별하는 것이다. 법이란 법신과 정토의 인과를 말한다. 지금 여기서는 바로 정토의 인과를 드러낸다. 중향세계의 장엄하고 미묘한 일들을 밝힌 것은 정토의 결과이다. 아래 글에서 말하는 십수(十修)와 팔수(八修)는 정토의 원인이다. 분별하는 바는 이와 같다. 다음으로 온 뜻을 풀이한다. 앞에서와 같이 다시 두 뜻에 의거하여 풀이한다. 첫째는 유마에 나아가 온 뜻을 풀이하는 것이다. 유마의 덕 가운데 뜻이 네 쌍으로 나뉨은 이미 위에서 분별하였다. 「입불이」 이하는 네 번째 쌍이다. 이 쌍 가운데 앞 품의 행한 바는 수행하여 실제로 증득하는 것이고, 이 품의 성취한 바는 불가사의해탈의 덕을 성취하는 것이다. 원인인 행에 성취가 있으므로 이를 분별해야 한다. 또 앞 품의 입불이문은 해탈의 체를 밝힌 것이고, 이 품은 해탈의 작용을 밝힌다. 체에 의지하여 작용이 있으므로 다음으로 이를 분별한다. 둘째는 법에 의거하여 온 뜻을 풀이하는 것이다. 위에서 ‘병 때문에 국왕과 대신들이 모두 문병하러 왔다’는 대목부터 여래의 법신 인과를 널리 밝혔다. 이 품에서는 부처의 정의 두 인과를 밝힌다. 몸은 반드시 국토에 의지하므로 이를 분별해야 한다. 온 뜻은 이와 같다. 이제 그 글을 풀이해야 한다. 이 품에는 둘이 있다. 첫째는 바로 법을 분별한다. 둘째는 ‘유마와 문수가 대중 가운데서’ 이하에서 설법의 이익을 밝힌다. 앞부분 가운데 다시 둘이 있다. 첫째는 사리불이 음식을 생각한 일을 계기로 향적에서 밥을 취하여 정토의 결과를 밝힌다. 둘째는 ‘그 보살들이 듣고 모두 아직’ 이하에서 새로 온 보살들의 찬탄과 청을 계기로 정토의 원인을 밝힌다. 정토의 결과는 향적에서 가장 뚜렷하므로 그 기이함에 기대어 드러낸다. 정토의 원인은 사바세계에서 뛰어나게 드러난다. 그러므로 여기에 나아가 말한다. 그러나 여기서 밝힌 정토의 인과는 앞의 첫 회(初會)를 완성한다. 어떻게 완성하는가. 앞의 첫 회 가운데 보살이 성불할 때 일체 공덕의 국토를 갖춘다고 설하였다. 그러나 그 모습은 아직 드러나지 않았다. 지금 여기서는 향적에 의탁하여 그것을 드러낸다. 그러므로 아래 글에서 중향세계는 일체가 모두 향으로 이루어졌음을 밝힌다. 누각·경행처·향기로운 땅·동산이 모두 향으로 되어 있음이 이와 같다. 또 첫 회 가운데 보살이 성불할 때 대승 중생이 그 나라에 와서 태어난다고 설하였다. 그 모습도 아직 드러나지 않았다. 그러므로 지금 또한 향적에 나아가 그것을 드러낸다. 그러므로 아래 글에서 향적의 국토에는 성문과 벽지불의 이름이 없고 오직 청정한 하늘의 보살만 있다고 밝힌다. 또 첫 회 가운데 보살이 성불할 때 일체 공덕을 갖춘 중생이 그 나라에 와서 태어난다고 설하였다. 그 모습도 아직 드러나지 않았다. 지금 여기에서도 또한 향적에 의탁하여 그것을 드러낸다. 그러므로 아래 글에서 향적국의 여러 보살 등이 향나무 아래 태어나 곧 일체덕장삼매를 얻고, 이 삼매를 얻은 보살은 모든 공덕을 다 갖춘다고 밝힌다. 결과를 성취함은 이와 같다. 또 앞 회 가운데 육도·사섭 등의 행을 정토의 원인으로 설하였다. 그러나 그것이 드러나는 곳을 밝히지 않았다. 지금 여기에서 이를 분별한다. 그러므로 아래 글에서 사바세계에만 열 가지 일이 있어 다른 정토에는 없다고 밝힌다.</w:t>
      </w:r>
    </w:p>
    <w:p>
      <w:pPr>
        <w:pStyle w:val="TranslationText"/>
      </w:pPr>
      <w:r>
        <w:t>또 앞 회 가운데 모든 행을 정토의 원인으로 설하였다. 그러나 밝히는 법을 드러내지 않았다. 지금 여기에서 이를 분별한다. 그러므로 아래 글에서 이 보살이 여덟 법을 성취하면 행에 창우(創疣)가 없이 정토에 태어난다고 밝힌다. 이 여덟은 순전히 섭명(攝明)의 법이다. 이에 의지하여 일체의 여러 행을 거두어 일으켜 정토의 원인으로 삼는다. 원인을 성취함은 이와 같다. 처음 정토의 결과를 밝히는 가운데, 처음에는 사리불이 음식을 생각한 것을 계기로 삼고, 뒤에서는 유마힐이 그를 위해 음식을 취하여 자기의 불가사의한 힘을 드러낸다. 아울러 향적의 정토 일을 드러낸다. 사리불이 생각하는 가운데, ‘이에 사리불이’는 생각을 일으킨 사람을 든 것이다. 그는 지혜가 뛰어나 여러 일을 많이 일으킬 수 있었다. 그러므로 특별히 생각을 일으켰다. 아래에서는 생각한 바를 드러낸다. ‘날이 때가 다가오는데 이 여러 보살은 항상 어디에서 먹는가.’ 앞서 빈 방을 보았기 때문에 이런 생각을 낸 것이다. 진실로 음식은 때에 맞추어 필요한 것이므로 이를 생각한 것이다. 또 음식을 생각한 일로 많은 가르침이 열리게 된다. 그러므로 지금 이를 생각하였다. 묻는다. 무슨 까닭으로 앞에서 평상과 자리를 생각할 때에는 두루 제자들을 위하였는데, 지금 음식을 생각할 때에는 유독 보살만을 위하는가. 풀이하여 말한다. 평상과 자리는 대승과 소승이 함께 필요로 한다. 그러므로 두루 위하였다. 음식에 관해서는 성문에게 걸식법이 있다. 그러므로 그들을 위해서는 생각하지 않았다. 또 앞에서 자리를 생각할 때 두루 제자들을 위하였다가 꾸지람을 받았다. 그러므로 지금은 그들을 들지 않았다. 아래 유마가 음식을 취하는 글에는 자세히 셋이 있다. 첫째는 생각한 바를 꾸짖어 더러운 음식을 버리게 한다. 둘째는 ‘만약 먹고자 한다면’ 이하에서 음식을 취해 주겠다고 허락하여 깨끗한 음식을 구하게 한다. 셋째는 ‘그때 유마가 삼매에 들어갔다’ 이하에서 바로 음식을 취하여 그의 뜻을 이루어 준다. 처음 가운데 ‘유마’는 꾸짖는 사람을 든 것이다. ‘뜻을 알았다’는 것은 꾸짖는 이유를 밝힌 것이다. ‘그리고 말하였다’ 이하는 바로 꾸짖는 말을 드러낸다. ‘부처께서 팔해탈을 설하셨고 인자께서 받아 행하였다.’ 그가 밝힌 바를 든 것이다. 팔해탈은 욕망을 떠나는 법이다. 그러므로 특별히 이를 들었다. 그 뜻은 별도의 장에서 설명한 것과 같다. 여기서는 마땅히 널리 논해야 한다. 지금은 우선 이름만 열거한다. 안에 색상이 있으면서 밖의 색을 관찰함, 안에 색상이 없으면서 밖의 색을 관찰함, 청정한 상의 해탈을 제3으로 삼는다. 공처가 제4이다. 식처가 제5이다. 무소유처가 제6이다. 비상처가 제7이다. 멸진정이 제8이다. 이 여덟은 속박을 떠나므로 ‘해탈’이라 한다. 아래의 허물을 등지고 떠난다. 그러므로 경 가운데서는 ‘배사(背捨)’라고도 한다. 또 용수가 말하였다. “청정한 오욕을 등지고 집착하는 마음을 버리고 떠나므로 또한 배사라 한다.” ‘인자께서 받아 행하였다’는 것은 마땅히 욕망이 없어야 함을 밝힌 것이다. ‘어찌 욕망 등을 섞겠는가’는 이에 기대어 꾸짖음을 밝힌 것이다. ‘어찌’는 ‘가능하겠는가’라는 뜻이다. 팔해탈을 받아 행하면서 탐욕스럽게 음식을 바라는 마음을 섞어 법을 들을 수 있겠는가. 이 더러운 음식은 받아 쓰는 데 허물이 많으므로 꾸짖어 버리게 한 것이다. 묻는다. 사리불은 앞에서 음식을 생각할 때 보살을 위하였는데, 유마는 무슨 까닭으로 그 자신이 욕망한다고 꾸짖는가. 풀이하여 말한다. 사리불이 앞에서 음식을 생각한 것은 본래 자기에게 음식이 필요한 마음에서 일어났다. 자신에게 바라는 것이 있으므로 다른 이도 또한 필요하다고 여겼다. 그러므로 ‘보살들은 항상 어디에서 먹는가’라고 생각한 것이다. 유마는 지금 그 근본을 깊이 살폈다. 그러므로 그에 나아가 꾸짖었다.</w:t>
      </w:r>
    </w:p>
    <w:p>
      <w:pPr>
        <w:pStyle w:val="TranslationText"/>
      </w:pPr>
      <w:r>
        <w:t>이 아래 제2에서는 음식을 취해 주겠다고 허락한다. ‘만약 먹고자 한다면’은 필요한 바를 든 것이고, ‘항상 그대에게 일찍이 없던 음식을 얻게 하겠다’는 것은, 그를 위해 취해 주겠다고 허락한 것이다. 정토의 음식은 받아 쓰면 이익이 많다. 그로 하여금 구하게 하려 하므로 이를 허락해야 했다. 이 아래 제3에서는 바로 그를 위해 음식을 취한다. 자기의 불가사의한 힘을 드러내 보이는 것이다. 사람들로 하여금 익히고 배우게 한다. 아울러 중향세계 정토의 결과를 드러낸다. 사람들로 하여금 원하고 구하게 한다. 이 글 가운데서는, 근본적으로 청정을 드러내기 위해 더러움과 상대하여 드러낸다. 글에는 여섯 단락이 있다. 모으면 세 쌍이 된다. 여섯 단락이라 한 것은, 첫째, 유마가 신통력으로 위쪽의 향적불 세계를 드러낸다. 다른 이를 보내 음식을 취하게 하여 이 대중이 보게 한다. 둘째, ‘그 여러 대사들이 변화한 이를 보고’ 이하이다. 중향국의 여러 보살들이 변화한 이를 계기로 그곳에서 이 사바세계를 알고 와서 법을 듣는 것을 밝힌다. 이 둘은 한 쌍으로, 다른 국토를 드러내어 서로 알게 한다. 셋째, ‘유마가 곧 구백만을 변화시켜’ 이하이다. 이 사바세계의 작은 방이 널리 수용함을 밝힌다. 넷째, ‘유마힐이 사리불 등에게 말하여 먹으라 하였다’ 이하이다. 중향세계의 적은 밥이 널리 두루 미침을 밝힌다. 이 둘은 한 쌍으로, 다른 일을 드러내어 서로 공경하게 한다. 다섯째, ‘유마가 묻기를 향적여래는 무엇으로 설하는가’ 이하이다. 저 여래가 다른 이를 섭수하는 방식을 드러낸다. 여섯째, ‘저 보살들이 묻기를 석가모니는 무엇으로 설하는가’ 이하이다. 이 세존이 도를 열어 보이는 법을 밝힌다. 이 둘은 한 쌍으로, 다른 법을 드러내어 서로 배우게 한다. 여섯 가운데 앞의 넷은 음식의 이익을 드러내기 위한 것이고, 뒤의 두 단락은 법의 이익을 드러내기 위한 것이다. 음식의 이익을 드러내는 가운데 첫째는 유마가 취하는 것이고, 둘째는 저 부처가 주는 것이고, 셋째는 유마가 그에게서 음식을 받는 것이고, 넷째는 유마가 대중에게 주어 먹게 하는 것이다. 첫째 가운데 세 가지가 있다. 첫째, 유마힐이 중향세계를 나타내어 이 대중이 보게 한다. 둘째, ‘보살들에게 묻기를’ 이하에서 대중에게 음식을 취해 오라고 명한다. 셋째, ‘이에 유마가 자리에서 일어나지 않고’ 이하에서 대중이 가지 못하자 다른 이를 보내 취하게 한다. 첫째 단락 가운데, 유마가 먼저 나타내고 뒤에 대중이 함께 본다. 묻는다. 유마는 무슨 까닭으로 저 세계를 나타내 대중이 보게 하였는가. 정토를 드러내 대중이 구하게 하기 위해서이다. 또 자기의 불가사의한 힘을 나타내 대중이 배우게 하기 위해서이다. 어떻게 나타내는가. 분별하면 둘이 있다. 첫째는 취하는 바가 진실하고 헛된 것이 아님을 드러내는 것이다. 진실한 것에 기대어 불가사의한 힘을 드러낸다. 둘째는 취하는 바가 먼 곳이지 가까운 곳이 아님을 드러내는 것이다. 먼 곳에 기대어 불가사의한 힘을 드러낸다. 글 가운데 처음에 ‘곧 삼매에 들어갔다’고 한 것은, 나타내는 변화의 의지처가 어느 때나 있지 않은 적이 없기 때문이다. 교화에 따라 들어감을 나타내어 신통력으로 그 작용을 드러낸 것이다. 이 불가사의한 여의통의 힘으로 모든 대중에게 변화하여 나타낸 일을 보인다. 아래에서는 나타낸 바를 밝힌다. 그 가운데 다섯이 있다. 첫째는 방위와 세계의 구분을 보인다. 둘째는 멀고 가까운 정도를 보이니, 사십이 항하사 불국토를 지난 곳이다. 셋째는 나타낸 나라의 이름이 중향(眾香)임을 보인다. 넷째는 나타낸 부처가 향적(香積)이라는 이름으로 지금 현재 계심을 보인다. 다섯째는 나타낸 바에 나아가 널리 그 모습을 분별한다. 모습을 분별하면 넷이 있다. 첫째는 국토이다. 둘째는 사람이다. 셋째는 국토이다. 넷째는 사람이다.</w:t>
      </w:r>
    </w:p>
    <w:p>
      <w:pPr>
        <w:pStyle w:val="TranslationText"/>
      </w:pPr>
      <w:r>
        <w:t>‘그 나라의 향기가 시방에 견주어 가장 으뜸이다’라는 것은, 첫 단락으로 국토가 뛰어남을 밝힌 것이다. 널리 정토를 논하면 세 가지 장엄이 있다. 이미 위에서 분별한 것과 같다. 첫째는 사장엄(事莊嚴)이니 오욕이 정묘하고 뛰어나다. 둘째는 법장엄(法莊嚴)이니 오직 대승만을 설한다. 셋째는 인장엄(人莊嚴)이니 오직 여러 보살만 있다. 이 세 장엄을 중향세계는 모두 갖추고 있다. 이는 곧 첫째 사장엄 가운데 향장엄(香莊嚴)이다. ‘저 국토에는 성문과 벽지불이 없고 오직 청정한 대보살 대중만 있으며 부처께서 그들을 위해 법을 설한다’는 것은, 둘째 단락으로 사람이 뛰어남을 밝힌 것이다. 이는 또한 곧 인장엄과 법장엄이다. ‘그 세계는 모두 향으로 누각을 만든다’는 것은, 셋째 단락으로 거듭 크게 뛰어남을 밝힌 것이다. ‘그 부처가’ 이하는 넷째 단락으로 거듭 사람이 뛰어남을 밝힌 것이다. 부처와 보살이 바야흐로 함께 앉아 먹는다. 공양을 받는 사람이 뛰어나다. 여러 천자가 있어 모두 ‘향(香)’이라 불린다. 공양하는 사람이 뛰어나다. 이상은 국토를 나타낸 것이다. 대중이 본 것은 알 수 있다. 이 아래 제2에서는 대중에게 음식을 취해 오라고 명한다. 어찌하여 진실한 몸을 보내지 않고 변화신을 보내 취하게 하는가. 대중에게 명한 것은 스스로 높이지 않고 대중을 가볍게 여기지 않음을 보이기 위해서이다. 또 그들을 상대하여 자기 힘이 뛰어남을 드러내 대중이 존경하고 부처를 구하는 마음을 일으키게 하려는 것이다. 그 가운데 네 가지가 있다. 첫째, 유마힐이 대중에게 음식을 취해 오라고 명한다. 그러므로 보살들에게 묻는다. ‘인자들 가운데 누가 저 부처의 밥을 가져올 수 있는가.’ 이는 운반하여 가져오고 메고 수레에 싣는 것을 이른다. 둘째, 문수의 위신력 때문에 대중이 모두 침묵하였다. 문수는 유마로 하여금 변화신을 보내 취하게 하려고 제지하여 침묵하게 하였다. 문수는 무슨 뜻으로 유마가 변화신을 보내 취하게 하려 하였는가. 유마의 변화신이 가면, 저 많은 보살들이 변화신을 따라 그 근본을 찾아 이곳에 와서 법을 듣게 된다. 다른 이가 가는 것은 마땅하지 않다. 그러므로 제어하여 침묵하게 하였다. 셋째, 유마힐이 대중을 자극하여 취하러 가게 한다. ‘인덕(仁德)이 많은 대중이 음식을 취해 올 수 없다’는 것은 매우 분명한 일이다. 그러므로 지금 도리어 자극하여 ‘인자들의 이 대중이 부끄럽지 않은가’라고 한 것이다. 넷째, 문수사리가 대중을 위해 허물을 풀어준다. ‘부처께서 말씀하신 것처럼 배우지 못한 이를 가볍게 여기지 말라.’ 중생이 해탈을 배우는 덕 때문에, 취하러 갈 수 없었던 것이다. 바라건대 가볍게 여기고 욕보이지 말라. 이 아래는 셋째이다. 저 유마힐이 대중이 가지 못하자 변화신을 보내 취하게 한다. 어찌하여 몸소 가지 않고 변화신을 보내는가. 유마는 곧 이 음식 교화의 주체이다. 손님이 그의 방에 있으므로 갑자기 버리고 떠나는 것은 마땅하지 않다. 또 저 여러 보살들이 변화신을 따라 근본을 찾아 이곳에 와서 법을 듣게 하려는 것이다. 그러므로 몸소 가지 않는다. 그 가운데 세 가지가 있다. 첫째, 변화하여 보살을 만든다. 그 상호가 뛰어나다. 둘째, ‘그리고 그에게 말하였다’ 이하에서 가서 음식을 취하라고 가르친다. 셋째, ‘그때 변화한 보살이’ 이하에서 변화보살이 명을 받아 가서 취함을 밝힌다. 처음 가운데 ‘유마가 자리에서 일어나지 않고 대중의 음식 앞에 있었다’는 것은, 변화를 일으킨 곳을 밝힌 것이다. ‘변화하여 보살을 만들었는데 상호·광명·위덕이 뛰어났다’는 것은, 변화하여 만든 바를 밝힌 것이다. 『금광명경』에 의하면 성인의 몸에는 셋이 있다. 첫째는 진신(眞身)이다. 법신과 보신을 이른다. 둘째는 응신(應身)이다. 교화에 따라 생을 나타낸다. 셋째는 화신(化身)이다. 응신을 따라 변화하여 일어난다.</w:t>
      </w:r>
    </w:p>
    <w:p>
      <w:pPr>
        <w:pStyle w:val="TranslationText"/>
      </w:pPr>
      <w:r>
        <w:t>지금 유마힐은 이 삼신을 갖추고 있다. 저 유마힐의 진실한 덕의 체가 곧 진신이다. 비야리에서 받은 몸이 곧 응신이다. 변화시킨 보살이 곧 화신이다. 둘째, 가르침 가운데 ‘그리고 그에게 말하였다’고 하였다. 가르치는 말을 총괄하여 든 것이다. 아래에서 이를 따로 드러낸다. 먼저 그 처소를 보인다. ‘모름지기 몸소 가서’ 이하에서는 음식을 구하는 말을 가르친다. ‘내 말과 같이 말하라’는 것은 가르치는 말을 총괄하여 든 것이다. 아래에서 따로 밝힌다. 그 가운데 먼저 세존께 문안하도록 가르친다. ‘원컨대 얻고자 한다’ 이하에서는 음식을 구하도록 가르친다. ‘지금 이 즐거움’ 이하에서는 음식을 구하는 까닭을 밝힌다. 소법을 좋아하는 자로 하여금 큰 도를 넓히게 한다. 법을 통하게 하는 이익이다. 또한 여래의 명성이 널리 알려지게 한다. 사람을 전하여 알리는 이익이다. 또 큰 도를 넓히는 것은 법을 받는 이익이다. 또한 여래의 명성이 널리 알려지게 하는 것은 부처를 듣는 이익이다. 묻는다. 어째서 사리불이 음식을 생각한 것은 유독 보살을 위해서였는가. 유마가 음식을 취한 것은 유독 소법을 좋아하는 자를 위해서였는가. 답한다. 사리불이 음식을 생각한 것이 유독 보살을 위한 뜻은 앞에서 해석한 것과 같다. 또 사리불은 실제로 보살의 몸에도 의지할 바가 있다고 여겼다. 그러므로 음식을 생각하였다. 유마는 보살에게 필요한 것이 없음을 깊이 알았다. 지금 이때 음식을 취한 것은 오로지 저 소법을 좋아하는 자들로 하여금, 부처와 보살의 정토 경계와 헤아리기 어려운 묘용을 보고 마음을 내어 구하기를 원하게 하려는 것이다. 셋째, 변화한 이를 보내 음식을 취하게 하는 가운데, 처음에는 변화한 보살이 위쪽으로 올라가는 것을 대중 모두가 보게 한다. 뒤에는 변화한 보살이 말을 내어 음식을 구한다. 대중 모두가 함께 듣게 한다. 말은 앞에서 가르친 것과 같다. 이상은 첫째로 중향국을 나타내고, 변화한 이를 보내 음식을 취하게 한 것이다. 대중 모두가 함께 보게 하였다. 이 아래 둘째에서는 중향국의 여러 보살 등이 변화한 이를 인하여 이곳을 알고, 와서 법을 듣는 것을 밝힌다. 묻는다. 모든 부처는 동일하여 다르지 않다. 곧 저 부처의 처소에서 법을 들으면 될 터인데, 그렇다면 어찌 수고롭게 이곳에 오는가. 널리 풀이하면 세 가지가 있다. 첫째, 자신을 위하기 때문에 온다. 이 방면의 부처와 보살의 처소에서 공양하고 법을 듣고자 한다. 이 방면의 부처와 보살에게 가장 뛰어난 인연이 있어서, 공양하고 법을 들으면 많은 이익을 얻기 때문이다. 둘째, 남을 위하기 때문에 온다. 위하는 바에는 둘이 있다. 첫째, 저 국토의 중생이 이 부처에게 가장 뛰어난 인연이 있어, 마땅히 뵙고 이익을 얻어야 한다. 그러나 덕력이 미약하여 스스로 갈 수 없으므로, 대보살이 인도하여 데리고 올 필요가 있다. 무변신·유리광 등이 각각 무량한 보살을 데리고 이곳에 온 것과 같다. 그리하여 이익을 얻는다. 이와 같은 것들이다. 둘째, 이 국토의 중생을 위하기 때문에 온다. 이 국토의 중생이 그들이 오는 것을 보고 많은 이익을 얻어야 한다. 그러므로 이것이 둘째로 남을 위해 오는 것이다. 셋째, 삼보의 공덕을 찬양하기 때문에 와야 한다. 그 가운데 혹은 부처의 덕을 찬양하는 경우가 있으니, 부처가 처음 이루었을 때와 같은 경우이다. 보살 대중이 모여 찬탄하는 것 등이 이것이다. 혹은 법을 드러내기 위해서이다. 법을 드러내는 방식은 여러 갈래이다. 다 열거할 수 없다. 혹은 보살의 공덕을 드러내어 찬양하기 위해서이다. 덕의 뜻은 하나가 아니다. 지금 여러 보살이 중향국에서 왔다. 마땅히 앞의 뜻을 모두 갖춘다. 문장에서는 바로 자신을 위하여 오는 것을 취하고, 아울러 유마의 덕을 드러내어 찬양하고자 한다. 문장에는 다섯이 있다. 첫째, 중향국 보살이 그를 보고 질문을 일으킨다.</w:t>
      </w:r>
    </w:p>
    <w:p>
      <w:pPr>
        <w:pStyle w:val="TranslationText"/>
      </w:pPr>
      <w:r>
        <w:t>저 부처가 자세히 답한다. 둘째, 보살들이 유마에 대해 자세히 묻는다. 그 사람이 어떠하기에 능히 이와 같은 변화를 짓는가. 저 부처가 자세히 답한다. 셋째, 저 여래가 발우에 향기로운 밥을 가득 담아 변화한 보살에게 준다. 넷째, 중향국 보살들이 이곳에 오기를 청한다. 저 부처가 허락한다. 다섯째, ‘그때 변화한 보살이 이미 발우를 받고’ 이하에서는, 변화한 보살과 저 대중이 성인의 힘을 받들어 이곳에 이른다. 처음 가운데 먼저 묻는다. 저 부처가 답한다. 질문 가운데 처음의 ‘저 여러 대사’는 질문하는 사람을 든 것이다. ‘변화한 보살을 보고’는 그들이 본 바를 드러낸 것이다. ‘일찍이 없던 일을’은 그 뛰어남을 감탄한 것이다. 아래에서 바로 질문한다. ‘지금 이 상인은 어디에서 왔는가’는 그가 온 곳을 묻는 것이다. ‘사바세계는 어디에 있는가’는 그 방소를 묻는 것이다. ‘무엇을 소법을 좋아하는 자라 하는가’는 그가 위하는 대상을 묻는 것이다. 저 국토에는 소승이 없으므로 이렇게 묻는 것이다. 변화한 보살이 앞에서 저 부처에게 청하여, 사바세계에서 불사를 짓고, 소법을 좋아하는 자로 하여금 큰 도를 넓히게 하고자 하였기 때문이다. 그러므로 이러한 질문을 일으킨 것이다. 곧 부처에게 묻는 것은 성인에게 분별하여 답해 주기를 청한 것이다. 아래에서 부처가 답한다. ‘부처가 그들에게 말하였다’는 답하는 말을 총괄하여 든 것이다. ‘아래 방향으로’ 등은 질문에 따라 따로 답한 것이다. 그 가운데 처음부터 ‘세계의 이름은 사바이다’에 이르기까지는, 앞 질문의 ‘사바세계는 어디에 있는가’에 답한 것이다. ‘사바’는 호어이며, 여기서는 ‘인(忍)’이라 번역한다. 『비화경』에서 해석한다. 이 국토의 중생은 삼독과 모든 번뇌를 참아 받는다. 국토는 사람을 따라 이름하므로 ‘인’이라 한다. ‘부처의 호는 석가이며 오탁악세에서 소법을 좋아하는 중생을 위하여 도의 가르침을 펴신다’는 것은, 앞 질문의 ‘무엇을 소법을 좋아하는 자라 하는가’에 답한 것이다. 저 부처가 교화하는 곳은 오탁악세이다. 소승을 좋아하는 중생을 ‘소법을 좋아하는 자’라 한다. ‘저곳에 유마라는 보살이 있다’ 이하에서는, 앞 질문의 ‘지금 이 상인은 어디에서 왔는가’에 답한다. 이 변화한 사람이 유마가 보낸 자임을 밝힌다. 먼저 유마가 불가사의에 머문다고 열거하여 그가 얻은 바를 분별한다. ‘보살을 위하여 설한다’는 것은 그가 하는 바를 밝힌다. 그러므로 변화한 이를 보내 왔다고 하여 그가 보낸 바를 드러낸다. ‘나의 이름을 칭양하고 아울러 이 국토를 찬탄하여 저 보살들로 하여금 공덕을 증익하게 한다’는 것은, 보낸 까닭이 이곳을 흠모하고 구하게 하기 위한 것임을 밝힌다. 이를 ‘공덕을 늘린다’고 한다. 이 아래 둘째에서는 저 여러 보살이 자세히 확정하여 묻는다. 유마라는 그 사람은 어떠하기에 이와 같은 변화를 짓는가. 그 사람을 묻는 것이다. ‘덕력과 무외와 신족이 이와 같다’는 것은, 그 덕을 묻는 것이다. 아래에서 부처가 답한다. 부처가 ‘매우 크다’고 말한 것은 그 사람이 높음을 드러낸 것이다. 그 첫 질문에 대답한 것이다. ‘일체 시방에 모두 변화한 이를 보내 간다’는 것은 그 교화가 넓음을 찬탄하여 뒤 질문에 대답한 것이다. 셋째, 저 부처가 중향국의 발우에 향기로운 밥을 가득 담아 변화한 보살에게 준다. 글에 분명하여 알 수 있다. 이 아래 넷째에서는 중향국 보살들이 부처에게 이곳에 오기를 청한다. 저 부처가 허락하는 가운데 먼저 청함을 밝힌다. 처음에는 청하는 사람을 열거한다. ‘함께 소리를 내어’ 등은 말을 내어 바로 청한 것이다. 석가에게 공양하고 유마 등을 보고자 한다. 청하는 까닭을 드러낸 것이다. 아래에서 부처가 허락한다. ‘가도 좋다’고 하여 가는 것을 허락하고, 아래에서는, 훈계하여 단속한다. 먼저 그 몸을 훈계하고 뒤에 그 마음을 훈계한다.</w:t>
      </w:r>
    </w:p>
    <w:p>
      <w:pPr>
        <w:pStyle w:val="TranslationText"/>
      </w:pPr>
      <w:r>
        <w:t>몸에 관해서는 둘이 있다. 첫째, 몸의 향기를 거두도록 가르친다. ‘ ~하지 말라’ 이하에서는 가르치는 까닭을 밝힌다. 그들이 보고 물들어 집착하는 것을 ‘혹착을 일으킨다’고 한다. 둘째, 본래의 형상을 버리도록 가르친다. ‘~하지 않게 하라’ 이하에서는 가르치는 까닭을 밝힌다. 뛰어난 것을 보고 스스로를 낮추어 물러나는 것을 ‘스스로 비루하고 부끄럽게 여긴다’고 한다. 마음을 훈계하는 가운데 또 ‘너희는 저곳에서 경멸하고 천하게 여기며 장애라는 생각을 짓지 말라’고 한다. 바로 허물을 버리도록 권한 것이니, 사람에 대해서는 경시하지 말라는 것이다. 이치에 대해서는 가로막혀 두려워하여 들어가지 못하지 말라는 것이다. 이를 ‘장애라는 생각’이라 한다. ‘무슨 까닭인가’ 이하에서는 풀이한다. 먼저 묻고 뒤에 풀이한다. ‘시방은 허공과 같다’는 것은 본래 실로 청정함을 밝힌 것이다. 국토가 한결같이 허공과 같다. 없는 것이 허공과 같다는 뜻은 아니다. 또 소승인을 위하기 때문에 청정을 다 나타내지 않는다. 교화를 위해 더러움을 나타냄을 밝힌 것이다. 또한 시방이 모두 허공과 같다고 한 것은, 그 성품의 청정을 밝힌 것이라 할 수 있다. 부처가 소승인을 교화하기 위해 청정을 다 나타내지 않는 것은, 그 과보의 청정을 밝힌 것이다. 저 국토는 실제로 청정하지만 교화를 위하여 나타내지 않는다. 그러므로 경멸하고 천하게 여기며 장애라는 생각을 짓지 말라고 한 것이다. 이 아래 다섯째에서는 변화한 보살과 저 대중이 성인의 힘을 받들어 이곳에 이른다. 그때 변화한 보살이 이미 밥이 든 발우를 받았다. 구한 바가 마음대로 이루어졌다. 구백만의 섭수된 대중과 함께 뜻에 맞게 되었다. 모두 부처의 위신력과 유마의 힘을 받든다. 올 때 의지한 바를 밝힌 것이다. 그 가운데 나누어 밝힌다. 중향국 보살들은 저 부처의 위신력을 받들고, 그 변화한 보살은 유마의 힘을 받든다. 통틀어 말하면 양쪽의 뜻이 모두 있다. 저 세계에서 홀연히 보이지 않게 되었다. 출발이 빠른 것이다. 잠깐 사이에 유마의 집에 이르렀다. 도착이 빠른 것이다. 성인의 힘을 받들었기 때문에 저곳에서 보이지 않게 되었고, 잠깐 사이에 이곳에 이르렀다. 저쪽에서는 ‘홀연히’라고 드러내고, 이쪽에서는 ‘잠깐’이라고 했으니 말만 앞뒤가 다를 뿐이다. 이상 다섯 단락을 합하여 둘째로 삼는다. 이 아래 셋째에서는 유마힐이 변화한 보살에게서 밥을 받고, 아울러 유마의 불가사의한 힘으로 작은 방에 널리 수용함을 드러낸다. 저 새로 온 보살들로 하여금 깊이 공경하게 하려는 것이다. 그 가운데 네 가지가 있다. 첫째, 유마힐이 구백만 사자좌를 변화해 만든다. 높고 넓음은 앞과 같다. 저 새로 온 보살들을 그 위에 앉게 한다. 둘째, 변화한 보살이 취해 온 밥을 유마힐에게 준다. 셋째, 밥의 향기가 비야리와 삼천세계에 두루 퍼짐을 밝힌다. 넷째, 향기가 두루 퍼짐으로 인하여 여러 대중이 구름처럼 모인다. 이는 곧 향기로운 밥의 이익이다. 그 가운데 처음에는 향기를 맡고 즐거워하며 입으로 일찍이 없던 일이라고 찬탄함을 밝힌다. 구름처럼 모임을 밝히는 가운데, 처음에는 사람 무리가 구름처럼 모이는 것을 밝힌다. ‘모든 지신’ 이하에서는 나머지 대중이 구름처럼 모이는 것을 밝힌다. 사람들 가운데 처음에는 먼저 그 대중을 분별하여 열거한다. 다음에는 와서 방에 들어간다. 뒤에는 본 바를 기뻐하여 예를 올림을 밝힌다. 아래에서는 물러나 머무름을 밝힌다. 나머지 대중은 알 수 있다. 이로써 셋째가 끝난다. 이 아래 넷째에서는 유마가 밥을 얻고, 대중에게 함께 먹도록 명한다. 곧 향적국의 적은 밥이 널리 미침을 드러낸다. 이곳 사람들로 하여금 존경하게 하려는 것이다. 그 가운데 두 가지가 있다. 첫째, 함께 먹도록 명하여 밥이 다함이 없음을 드러낸다. 둘째, ‘그 여러 보살과 성문이’ 이하에서는 먹은 뒤 몸이 즐거움을 밝힌다.</w:t>
      </w:r>
    </w:p>
    <w:p>
      <w:pPr>
        <w:pStyle w:val="TranslationText"/>
      </w:pPr>
      <w:r>
        <w:t>밥이 뛰어남을 드러낸 것이다. 앞에서는 유독 성문에게 말하여 먹게 하고 보살에게는 명하지 않았다. 묻는다. 앞의 좌석에서는 대소승에게 두루 말하였다. 지금 여기서는 어째서 유독 성문에게만 명하는가. 풀이에는 네 가지 뜻이 있다. 첫째, 앞에서 좌석을 생각한 것은 대소승 모두를 위한 것이었다. 그러므로 앞에서는 똑같이 말하였다. 지금 음식을 생각한 것은 유독 보살을 위한 것이다. 저 성문들이 감히 음식을 취하지 못할까 염려하였으므로, 그러므로 유독 그들에게 말하였다. 둘째, 평상과 좌석은 대소승이 모두 필요로 한다. 그러므로 두루 말하였다. 음식에 관해서는 성문에게 별도의 걸식법이 있다. 이곳에서 취한 음식에 대해서는 먹고자 하는 마음이 없다. 그러므로 유독 그들에게 말하였다. 셋째 뜻은, 앞에서 취한 좌석이 지극히 높고 컸으며, 이 사람들의 몸 크기에 맞게 하려 했기 때문이다. 보살에게는 몸을 변화시켜 좌석과 같게 하도록 가르칠 필요가 있었고, 성문에게는 부처에게 예배하고 앉도록 가르칠 필요가 있었다. 그러므로 두루 말하였다. 지금 취한 음식은 지극히 적고 많지 않다. 성문의 마음은 좁아 적어서 부족할까 두려워한다. 그래서 먹고자 하는 마음이 없다. 그러므로 다음으로 그들에게 말하였다. 보살의 뜻은 넓어 적음이 마침내 많아짐을 안다. 먹지 못할까 염려하지 않는다. 그러므로 말하지 않았다. 넷째 뜻은, 앞에서 좌석을 취할 때는 대승과 소승을 가리지 않았다. 그러므로 앞에서는 두루 말하였다. 지금 음식을 취할 때는 ‘이 소법을 좋아하는 자들로 하여금 큰 도를 넓히게 한다’고 말하였다. 저 부처가 음식을 준 뜻도 또한 이와 같다. 참으로 성문이 바로 그 대상이기 때문이다. 그러므로 지금 유독 그들에게 말하였다. 함께 먹고 밥이 다함 없음을 알아 발심하여 구하기를 원하게 하려는 것이다. 뜻은 이와 같다. 글 가운데 세 가지가 있다. 첫째, 성문에게 말하여 곧바로 권하고 먹도록 명한다. 둘째, 성문이 스스로 그 음식이 적다고 생각하고, 변화한 보살이 음식이 다함 없음을 드러낸다. 셋째, ‘이에 발우의 밥이 모두 대중을 배불리 먹였다’ 이하에서는 먹어도 다함 없음을 밝힌다. 처음 가운데 먼저 사리불 등에게 말하고, 권하여 먹게 한다. ‘대비에 훈습된’ 이하에서는 소승의 뜻을 버리도록 경계한다. 음식이 대비에서 생겨난 것을 ‘대비에 훈습된 것’이라 한다. 취하여 일정하게 적다고 여기는 것을 ‘한정된 뜻’이라 한다. 법에 맞지 않게 쓰면 ‘소화하지 못한다’고 한다. 이 음식에는 그렇게 할 마땅함이 없으므로 미리 경계해야 한다. 한정된 뜻 때문에 소화하지 못하게 하지 말라는 것이다. 둘째 단락의 문장에는 둘이 있다. 처음에는 이류 성문이 그 밥이 적다고 생각한다. ‘이류’에는 두 종류가 있다. 첫째, 대승과 구별하여 이류라고 한다. 대승법에서는 견도 이전에 교에 의지해 행을 밝히는 이를, 대성문이라 한다. 저들은 이와 같지 않다. 그러므로 이류라 한다. 둘째, 소승 가운데에서 큰 자를 가려 이류라고 한다. 저 사리불·목건련 등의 여러 대성문을 가려낸 것이다. 그러므로 이류라 한다. 그런데 이 대중은 사람마다 늘 먹는다. 둘째, 변화한 보살 이하에서는 그 생각을 꾸짖고 음식이 다함 없음을 밝힌다. 성문의 작은 덕과 작은 지혜로 여래의 무량한 복과 지혜를 헤아리지 말라는 것이다. ‘작은 덕’이란 성문의 복덕장엄이 적다는 것이다. ‘작은 지혜’란 성문의 지혜장엄이 작다는 것이다. ‘무량한 복’이란 부처의 복이 많다는 것이다. ‘무량한 지혜’란 부처의 지혜가 많다는 것이다. 적은 것으로 많은 것을 헤아리는 것은 이치에 맞지 않는다. 그러므로 ‘~하지 말라’고 한 것이다. ‘사해가 마른다’ 이하에서는 밥이 다함 없음을 밝힌다. 그 생각이 마땅하지 않음을 성립시킨다. 사해는 마를 수 있으나 이 밥은 다함 없다는 것은 가정하여 일을 들어 밝힌 것이다.</w:t>
      </w:r>
    </w:p>
    <w:p>
      <w:pPr>
        <w:pStyle w:val="TranslationText"/>
      </w:pPr>
      <w:r>
        <w:t>음식이 다함 없음을 밝힌다. ‘일체 사람이 먹되 한 덩이가 수미산만 하고 한 겁에 이르도록 먹어도 또한 다하지 않는다’는 것은, 세상 사람을 가정하여 음식이 다함 없음을 밝힌 것이다. ‘일체 사람이 먹는다’는 것은 먹는 사람이 넓다는 것이다. ‘한 덩이가 수미산만 하다’는 것은 먹는 양이 많다는 것이다. 사람마다 수미산만 한 양을 한 겁에 이르도록 먹는다는 것은 먹는 시간이 길다는 것이다. 가령 이와 같아도 오히려 또한 다하지 않는다. ‘무슨 까닭인가’ 이하에서는 풀이한다. 처음에 먼저 묻는다. 한 발우의 밥인데 내가 다하지 않는다고 말하는 까닭은, 무엇인가. 아래에서 이에 대해 해석한다. 다함 없는 덕을 지닌 사람이 먹고 남긴 것은 끝내 다할 수 없다는 것이다. 혹(惑) 등은 오분신(五分身)이다. 공덕을 갖춘 자는 나머지 덕도 갖춘다. ‘이에 발우의 밥이 모두 대중을 배불리 먹였다’ 이하가, 셋째 단락으로 여러 대중이 함께 먹어도 다하지 않음을 밝힌 것이다. 이상 세 단락을 합하여 첫째로 삼아 음식이 다함 없음을 밝혔다. 아래에서는 먹은 이의 몸이 편안하고 즐거움을 밝힌다. 음식이 더욱 뛰어남을 드러낸다. 그 가운데 처음에는 먹은 이의 몸이 즐거움을 밝힌다. 다음에는 비유로 드러낸다. 뒤에는 먹은 이의 몸에서 모두 향기가 남을 밝힌다. 아래에서는 비유로 드러낸다. 이것으로 넷째가 끝난다. 이 아래 다섯째에서는 향적불의 섭화 방식과, 이곳 중생으로 하여금 언어의 습관을 버리고 배우게 함을 밝힌다. 유마가 먼저 ‘향적여래는 무엇으로 설법하는가’라고 묻고, 아래에서 자세히 답한다. 저 보살이 말하였다. ‘우리 국토의 여래는 문자로 설하지 않는다’는 것은 저곳이 이곳과 다름을 드러낸다. ‘다만 여러 향기로써 천인들로 하여금 율행에 들어가게 한다’ 등은, 바로 그 모습을 분별한 것이다. 다만 여러 향기로 율행에 들어가게 한다. 향기에 의지하여 도를 떠난다. ‘보살들이 각각 향나무 아래 앉는다’ 등은, 향기에 의지하여 선을 갖추는 것이다. 글에 분명하여 알 수 있다. 이 아래 여섯째에서는 이곳 여래가 열어 인도하는 법을 드러내어, 저들로 하여금 익혀 배우게 한다. 그 가운데 처음에는 먼저 여러 보살이 유마힐에게 묻는다. 석가모니는 무엇으로 설법하는가. 아래에서 유마가 답한다. 그 가운데 처음은 총설이고, 다음은 별설이며, 뒤에는 결론이다. ‘이 국토 중생은 강하고 억세어 교화하기 어려우므로 부처가 강한 말을 설하여, 그들을 조복한다’는 것은, 처음의 총설이다. ‘이것은 지옥이다’ 등은 그 별설이다. 별설 가운데 사제에 의거하여 넷으로 나눈다. 첫째는 고이다. 둘째는 집이다. 셋째는 도이다. 넷째는 멸이다. 어째서 유독 이 네 가지에 의거하여 법을 밝히는가. 위에서 석가가 오탁악세에서 소법을 좋아하는 중생을 위해, 도의 가르침을 펴신다고 말하였다. 소법을 좋아하는 중생을 가르칠 때에는 사제를 많이 설한다. 그러므로 유독 이것을 든 것이다. 고 가운데 지옥·축생·아귀는 삼도의 난이다. ‘이 모든 난처’라고 한 것은, 울단월·장수천 등의 난처를 이른다. ‘어리석은 사람이 태어나는 곳’은 나머지 변지의 법 없는 곳을 이른다. 다음으로 집을 밝힌다. 그 가운데 비록 인과를 함께 들지만, 과에 의거하여 인을 드러낸다. 집의 뜻을 성립시키기 위하여 세 가지 삿됨을 든다. ‘살생이다’ 등은 십악을 밝힌다. ‘인색함이다’와, 그 밖의 것들은 비루하고 악한 행을 드러낸다. 글은 모두 알 수 있다. 다음으로 도를 밝힌다. 그 가운데 비록 삿됨과 바름의 도를 함께 들지만, 삿됨에 대하여 바름을 분별한다. 도행은 비록 많지만 요점은 오직 삼학이다. 먼저 계학을 밝힌다. ‘이것은 계를 맺은 것이다’는 그 계법을 밝힌다. ‘이것은 계를 지키는 것이다’ 등은 그 계행을 밝힌다. 계를 지키는 것은 지지(止持)이다. ‘이것은 계를 범하는 것이다’는 지범(止犯)이다.</w:t>
      </w:r>
    </w:p>
    <w:p>
      <w:pPr>
        <w:pStyle w:val="TranslationText"/>
      </w:pPr>
      <w:r>
        <w:t>‘이것은 마땅히 지어야 한다’는 작지(作持)이다. ‘이것은 마땅히 짓지 말아야 한다’는 작범(作犯)이다. ‘이것은 장애이다’는 앞의 두 범행이 능히 도를 막음을 밝힌 것이다. ‘이것은 장애가 아니다’는 앞의 두 지행이 도를 막지 않음을 밝힌 것이다. ‘이것은 죄를 얻는다’는 앞의 두 범행이 죄보를 얻음을 밝힌 것이다. ‘이것은 죄를 여읜다’는 앞의 두 지행이 죄보를 여읨을 밝힌 것이다. 다음으로 정학을 밝힌다. ‘이것은 청정하다’는 것은 세속의 청정한 선정이다. ‘이것은 때가 있다’는 것은 맛에 상응하는 선정이다. 또한 ‘청정하다’는 것은 무루정이고, ‘때가 있다’는 것은 일체 세속정이라고 할 수도 있다. 아래에서는 혜학을 밝힌다. ‘이것은 유루이다’는 세속 등의 지혜이다. ‘이것은 무루이다’는 출세간의 성스러운 지혜이다. ‘이것은 사도이다’는 도를 이해하는 삿된 지혜이다. ‘이것은 정도이다’는, 내학의 바른 지혜이다. 아래에서는 멸제를 밝힌다. ‘이것은 아니다’라고 한 것은 통틀어 들어, 그름에 대하여 옳음을 드러낸 것이다. ‘이것은 유위이다’는 생사의 인이다. 업과 번뇌 등이 생사를 일으켜 모은다. 그러므로 ‘유위’라고 한다. ‘이것은 무위이다’는 인 가운데의 멸이다. ‘이것은 세간이다’는 생사의 과이다. ‘이것은 열반이다’는 과 가운데의 멸이다. 또한 분단생사의 인과를 ‘유위’라 하고, 이것을 다한 멸을 ‘무위’라 하며, 변역생사의 인과를 ‘세간’이라 하고, 이것을 없앤 멸을 ‘열반’이라 한다고 할 수도 있다. 이상은 별상을 밝힌 것이고, 아래에서는 총결한다. 그 가운데 처음은 법설이고, 다음은 비유이며, 뒤에는 합이다. 교화하기 어려운 사람의 마음이 원숭이와 같으므로 여러 가지 법으로 제어해야 비로소 조복된다. 이것이 법설이다. ‘비유하면’ 이하의 비유는 알 수 있다. 이상은 과를 밝혔다. 이 아래 둘째에서는 인을 밝힌다. 저 보살들이 찬탄하고 청문하는 것을 인하여 정토의 인을 밝힌다. 이 인으로 말미암아 이곳의 뛰어남을 일으켜 이에 대해 분별한다. 그 가운데 두 가지가 있다. 첫째, 저들의 찬탄을 인하여 이곳의 뛰어남을 드러낸다. 둘째, 저들의 정토 인에 대한 청문을 인하여 이곳에서 법을 밝힘을 드러낸다. 또 앞 단락에서는 선행을 거두는 행을 밝히고, 뒤에서는 허물을 여의는 것을 밝힌다. 그러므로 아래에서 ‘행에 창과 흠이 없어 정토에 태어난다’고 이름한다. 또 앞 단락에서는 국토를 섭수하는 행을 밝힌다. 스스로 항상 국토를 섭수한다. 뒤 단락에서는 정토에 태어나 다른 나라에 나타나 태어남을 밝힌다. 앞에서는 먼저 찬탄하고, 뒤에서는 대조하여 뛰어남을 분별한다. 찬탄 가운데 ‘저 여러 보살이 들었다’는 것이다. 모두 ‘일찍이 없던 일이다’라고 말하였다. 이것이 총찬이다. 아래에서 따로 찬탄한다. 처음에 먼저 부처를 찬탄한다. ‘그 무량한 자재의 힘을 숨기고 빈궁하여 소법을 좋아하는 자들을 제도한다’는 것은, 이 나라 중생에게 자신을 돕는 대승의 법재가 없으므로, 이를 ‘가난하다’고 한 것이다. 오직 소승만을 좋아하므로 소승을 ‘가난한 자가 좋아하는 법’이라 한다. 여래가 이것으로 중생을 제도한다. 아래에서는 보살을 찬탄한다. ‘이 여러 보살 또한 능히 수고하고 겸손하며 무량한 대비로 이 국토에 태어났다’는 것은, ‘수고한다’는 것은 부지런히 수고함을 이른다. 부지런히 사람을 교화한다. ‘겸손하다’는 것은 낮추는 것을 이른다. 자기를 낮추어 남에게 겸손한다. 괴로움을 불쌍히 여겨 중생을 따라 태어나는 것을 ‘무량한 대비로 이 불국토에 태어난다’고 한다. 이상은 찬탄을 마쳤다. 아래에서 유마힐은 그 찬탄을 인하여 뛰어남을 드러낸다. 이곳에서 수행하는 것이 뛰어나기 때문에 이 국토에 태어남을 밝힌다. 그 가운데 처음에는 보살이 모든 중생에게 대비가 견고하여, 한 생에 행하는 것이 저 나라에서 백천 겁 동안 행하는 것보다 많음을 밝힌다.</w:t>
      </w:r>
    </w:p>
    <w:p>
      <w:pPr>
        <w:pStyle w:val="TranslationText"/>
      </w:pPr>
      <w:r>
        <w:t>그 말은 헛되지 않다. 그러므로 ‘참으로 그러하다’고 한다. ‘무슨 까닭인가’ 이하에서는 풀이한다. 먼저 묻고 뒤에 풀이한다. 이 사바세계에는 열 가지 선한 일이 있는데 정토에는 없다. 질문에 대해 총괄하여 해석한 것이다. ‘무엇이 그 열인가’ 이하에서 따로 밝힌다. 먼저 묻고 뒤에 열거한다. 통틀어 모두 이타이다. 그 가운데 따로 나눈다. 앞의 여섯은 자신이 닦은 육도로 중생을 섭수하고 이익되게 한다. 뒤의 넷은 남을 교화하는 법으로 마땅함에 따라 중생을 제도한다. 그 가운데 앞의 셋은 남을 교화하는 법이고, 뒤의 하나는 교화하는 행이다. 법 가운데 첫 구절은, ‘난을 없애는 법을 설하여 팔난의 사람을 제도한다’는 것이다. 소승법으로 교화하는 것이다. ‘대승법으로 소승을 좋아하는 자를 제도한다’는 것은, 대승법으로 교화하는 것이다. ‘여러 선근으로 덕 없는 자를 구제한다’는 것은, 인천법으로 교화하는 것이다. 남을 교화하는 행 가운데, ‘항상 사섭으로 중생을 성취한다’는 것이며, ‘이와 같다’ 이하에서 결론짓는다. 이 아래는 둘째이다. 저 여러 질문을 인하여 이곳에서 닦을 법을 드러낸다. 그 가운데, 먼저 ‘이 국토 보살은 몇 가지 법을 성취해야 이 세계에서 행에 창과 흠이 없이 정토에 태어나는가’라고 묻는다. 이 보살들이 온 뜻은 사람을 인도하여 정토에 왕생하게 하는 데 있다. 그러므로 이러한 질문을 한 것이다. 『열반경』에서 무외보살이 정토에 태어나는 법을 묻는 것과 그 뜻이 서로 비슷하다. 유마 이하에서는, 여덟 법을 성취하면 행에 창과 흠이 없이 정토에 태어난다고 답한다. 이것이 총답이다. ‘행에 창과 흠이 없다’는 것은 그 인을 청정하게 할 수 있다는 것이다. ‘정토에 태어난다’는 것은 청정한 과를 불러올 수 있다는 것이다. 또 ‘창과 흠이 없다’는 것은 더러운 나라를 버릴 수 있다는 것이고, ‘정토에 태어난다’는 것은 청정한 나라에 들어갈 수 있다는 것이다. ‘무엇이 여덟인가’ 이하에서 따로 밝히니, 먼저 묻고 뒤에 열거한다. 이는 수행의 뜻이 서로 다른 것에 의거하여 나누어 여덟 종류로 삼은 것이다. 이 여덟은 모두 수행을 섭수하는 법이다. 이것으로 초회 가운데의 정토행을 섭수하여 일으킨다. 여덟 가운데 처음 넷은 이타법이다. ‘중생을 요익하게 하되 보답을 바라지 않는다’는, 첫째 구절이다. 자무량이다. 자애로 불쌍히 여기는 마음이 이익되게 한다. 그러므로 보답을 바라지 않는다. ‘일체 중생을 대신하여 모든 고뇌를 받는다’는, 둘째 구절이다. 비무량이다. 비심이 깊고 두텁다. 그러므로 일체를 대신하여 모든 고뇌를 받는다. 묻는다. 만약 이것이 중생의 법보라면 어찌 대신 받을 수 있는가. 보살이 괴로움에 머물면서 그들을 교화하여 벗어나게 하기 때문에 ‘대신 받는다’고 한다. 또 감옥에 매여 채찍과 몽둥이로 맞는 등의 괴로움 가운데 대신할 수 있는 경우가 있다. 보살은 또한 대신한다. ‘공덕을 다 베푼다’는 셋째 구절이다. 희무량이다. 기쁨으로 질투를 없애기 때문이다. 그러므로 능히 다 베푼다. ‘중생에게 평등한 마음을 내고 겸손하여 걸림이 없다’는, 넷째 구절이다. 사무량이다. 미움과 사랑을 버리는 것을 ‘평등한 마음’이라 한다. 모두에게 낮추고 공경할 수 있으므로 ‘겸손하다’고 한다. 원수와 친한 이의 차별을 완전히 여의므로 ‘걸림이 없다’고 말한다. 뒤의 넷은 자리이다. ‘모든 보살을 보기를 부처와 같이 하고, 아직 듣지 못한 경을 들어도 의심하지 않는다’는, 첫째 구절이다. 자신이 배우는 곳에 공경하고 믿는 마음을 일으킨다. ‘보살을 보기를 부처와 같이 한다’는 것은, 사람에 대해 공경하는 것이다. ‘아직 듣지 못한 경을 들어도 의심하지 않는다’는 것은, 법에 대해 믿는 것이다. ‘성문과 서로 어긋나 등지지 않는다’는, 둘째 구절이다. 남이 배우는 곳에 대해 성내고 막는 마음을 버리는 것이다.</w:t>
      </w:r>
    </w:p>
    <w:p>
      <w:pPr>
        <w:pStyle w:val="TranslationText"/>
      </w:pPr>
      <w:r>
        <w:t>‘그의 공양을 질투하지 않고 자기의 이익을 높이지 않으며, 그 가운데서 자신의 마음을 조복한다’는, 셋째 구절이다. 수용하는 일에서 어리석고 더러운 마음을 없애는 것이다. ‘그의 공양과 자기의 이익’이라고 한 것은 말의 앞뒤가 바뀐 것일 뿐이다. 허물이 있으면 버리는 것을 ‘조복한다’고 한다. ‘항상 자신의 허물을 살피고 남의 단점을 다투어 말하지 않으며, 늘 한마음으로 모든 공덕을 구한다’는, 넷째 구절이다. 수행하는 일에 전일하고 정진하는 마음을 일으킨다. ‘항상 자신의 허물을 살피고 남의 단점을 다투어 말하지 않는다’는 것은 허물을 여의는 마음이 정밀한 것이다. ‘늘 한마음으로 모든 공덕을 구한다’는 것은, 선을 사모하는 마음이 전일한 것이다. 다른 생각과 섞이지 않는 것을 ‘한마음’이라 한다. 선한 것이 있으면 모두 얻고자 하는 것을 ‘공덕을 구한다’고 한다. 이것을 앞의 것과 통틀어 합하면 여덟이 된다. ‘이와 같다’ 이하에서 결론짓는다. 이상은 법을 분별하였다. ‘유마와 문수가 대중 가운데서’ 이하에서는, 큰 단락의 둘째를 밝힌다. 설법의 이익을 밝힌다. 이는 곧 한 회의 이익을 통틀어 밝힌 것이다. 그러므로 ‘유마와 문수가 설할 때 백천 천인이 보리심을 내고 만 명의 보살이 무생인을 얻었다’고 말한다. 이 품의 문장에 준하면 문수는 설하지 않았다. 둘째 회를 마친다.</w:t>
      </w:r>
    </w:p>
    <w:p>
      <w:pPr>
        <w:pStyle w:val="EditorialNote"/>
      </w:pPr>
      <w:r>
        <w:t>교감·번역 메모 | 이 구간에는 [판독 불확실] 12곳, [구문 불확실] 29곳, [이문 검토 필요] 17곳, [결락] 2곳이 있다. 번역문에서는 해당 불확실성을 표지로 남겼다. 원문의 편집·교감 호출표지 [숫자] 또는 [＊]가 66건 있으며 그대로 보존하였다. 대응 교감 주기는 제공 TXT에 없으므로 임의로 복원하지 않았다.</w:t>
      </w:r>
    </w:p>
    <w:p>
      <w:pPr>
        <w:pStyle w:val="Heading1"/>
      </w:pPr>
      <w:r>
        <w:t>菩薩行品 · 보살행품</w:t>
      </w:r>
    </w:p>
    <w:p>
      <w:pPr>
        <w:pStyle w:val="Heading2"/>
      </w:pPr>
      <w:r>
        <w:t>문단 024  ·  [0503a15]</w:t>
      </w:r>
    </w:p>
    <w:p>
      <w:r>
        <w:t>원문</w:t>
      </w:r>
    </w:p>
    <w:p>
      <w:pPr>
        <w:pStyle w:val="SourceText"/>
      </w:pPr>
      <w:r>
        <w:t>[0503a15] 菩薩行品者。於此品中因彼眾香菩薩[4]諸法。廣辨菩薩盡不盡行。因以標品。是故名為菩薩行品。從此已下第三會說。於中[5]頌以四門分別。一釋來意。二就維摩顯德分別。三就法分別。四科文辨釋。來意如何。釋有四義。一維摩室中所辨之法。須佛述讚傳[6]希於後。故為此會。二維摩所現不思議菴羅。未覩。化事未周故興此會。三香積之飯菴羅未知。欲使同知彼此共求。故須此會。四眾香菩薩來為見佛土。上來未覩。今須往見請法還土。故集此會。來意如是。[7]次維摩顯德。分別有[8]三。明維摩解脫之行。寄往見佛明因趣果。趣入如來實證法身名解脫體。二彰維摩解脫之用。掌持大眾往詣菴羅。遠接妙喜安置此土。是不思議解脫用也。顯德如是。須辨其法。法謂因果。此品總明法身淨土二種之因。阿閦品明其身淨土之果。問曰。此中所辨因果。與上何異而須更論。異如上辨。今更顯之。先就因明。後就[9]異說。因異有二。一約人分別。向前兩會。為化娑婆穢土眾生專教求淨。明所行專求淨土。此會為化眾香世界淨土菩薩。教其隨深不盡不為不住無為。二常法分別。前初會中直出法體未明修相。後之兩會。明修成相。於中。前會教修趣寂破離有無趣入不二。問疾訖盡觀眾生品。破離凡夫著有趣[10]寄。佛道一品。破離二乘著無趣寂。不二門品。破離菩薩差別二見以趣一寂。此會明其從寂起用。不盡有為是其用也。麁分且然。細分實謙通。因異如是。果異如何。先就身論。後就土說。身中初會明應身果。前寄寶積歎以顯之。始在佛樹。力降魔等悉明應也。第二會中明報身果。說從一無量功德生等。此會明其法身之果。如下文說。觀身實相。觀佛亦然。我觀如來前際不來。後際不去。如是等也。細求亦通。麁分亦然。土果如何。前初會中寄就釋迦。顯其淨土。第二會中。寄就香積而辨淨土。此會寄就無動如來而彰淨土。前寄釋迦即染彰淨。明淨土體。第二寄就香積如來。染外彰淨明淨土相。此會寄就無動如來。而辨淨土取之置此。彰淨隨染明淨土用。通則前會取飯。此食亦是用矣。辨法如是。次第四門科分辨釋。就此會中。初明由序。眾坐定下是其正宗。序中有三。一維摩詰。欲往佛所先現瑞相發起眾心。二掌持大眾往詣佛所起眾所欲。三佛為化益勅眾令坐。初中復三。一維摩現相。二阿難請。三如來辨。初中。是時佛說法者。明現相時。於菴羅薗明現相處。其地忽然廣博嚴等。正明現相。為容多眾故[11]今地廣。為安淨眾現宣淨法故令嚴淨。使大眾咸皆慕仰故令眾會皆作金色。此亦即顯不思議也。二阿難請。三佛辨答。文皆可知。此初段竟。自下第二[12]常持大眾往詣菴羅。於中。維摩初命文殊。可共見佛與諸菩薩禮事供養。次文殊述。善哉行矣。今正是時下。維摩詰正持眾往。先標其人。即以神力。明其所用。謂不思議如意通力。持諸眾等。顯其所作。先持眾往[13]須到著地。下與諸眾禮敬如來。維摩先禮。稽首足下禮之別稱。此表敬也。屈首接足是自卑相。故用表敬。右遶表愛。[14]𧞽還不離。是愛戀相。故用表愛。一心合掌明心專也。恭[15]持如來故一面立。次諸菩薩後餘聲聞釋梵等眾咸皆避坐稽首佛足。以此諸眾前[16]背在坐維摩持來故。須比之。上來第二。維摩持眾往詣菴羅。自下第三。佛勅令坐。先勅後坐。文顯可知。上來由序。自下正宗。於中。有三。一重辨前事。令菴羅薗舊眾同知。二或有佛土以佛光明作佛事下。淨眾心器。三爾時眾香世界菩薩來者已下。以法正教。初中有二。一問舍利所見維摩神異之事。令此眾知。二阿難[17]自下辨前所取香積之飯令此眾知。前中初言眾坐已定彰問時也。下正問之。二問兩答。佛語舍利汝見大士之所為乎。問其見不。良以舍利前與文殊共往。維摩所現舍利具見故今問之。唯然已見。舍利隨答。汝意云何。問其勝劣。我覩其為不可思等。舍利辨答。不可思議。總歎顯勝。非意所圖非度所測。別歎顯勝。非意所圖明其不可以識識也。心意識等眼目之別。圖謂圖量。凡夫心識不能圖量。是故名為非意所圖。非度所測明其不可以智知也。聖以智慧測度不及。是故名為非度所測。自下第二。辨前香飯令此眾知。文別有四。一阿難怪問如來為辨。二舍利弗自說身香。阿難審問舍利具答。第三阿難[1]維摩詰飯消[2]文[這-言+即]。維摩為辨。四阿難讚歎如來述成。初中阿難先問起發。今所聞香自昔未有是為何香下。佛為辨。是彼菩薩毛孔之香。第二段中。初先舍利自說身香。阿難次問。此所從來舍利後辨。長者維摩從眾香國取佛餘飯於舍食者一切毛孔皆香若此。故我身香。第三段中有兩問答。初阿難問。香住久如維摩次答。至此飯消阿難重問。久如當消維摩下答。於中。初約行德以答。後約斷德。前約行中初就凡論。此飯勢力至于七日後乃消。凡夫感薄。故唯七日。次就聲聞。未入正位食此飯者得入正位然後乃消。謂見道已上。入正位食此飯者得[3]正解脫然後乃消。謂無學果。下就大說。若未發意食此飯者發意乃消。種姓已上。亦可是其初地已上。發意食者得無生忍。謂七地已上。得無生忍至一生補處然後消者。謂第十地。十地學窮度一生已便得菩提。是故名為一生補處。上來約行明消久近。下就斷絕。先喻後合。譬如有藥名上味等。立喻顯食此飯如是滅一切煩惱。然後乃[4]消辨食同喻。問曰。此飯為實是食。為[5]常是法假說為飯。慕訖之家言此。是法假說名飯。若實是飯安能如此。若法能然何是稱奇。飯食能示方是叵思。又法能示。淺而非深。飯食能示方為深極。實深為淺。更別求深[6]入之謬矣。諸佛菩薩凡所受用一切境界悉皆如是。能資行用非獨此飯。如轉輪王所生𤴻寶。聖王居上自然離欲逮得四禪。玉女雖見如覩佛像不生欲染。況菩薩所受境界。如經中說。菩薩有一照法性冠。[7]善此冠時一切法性悉來現心。諸事齊爾。第四段中。阿難先歎未有總歎。如此香飯然作佛事。重復辨歎。下佛述成。如是所歎契當。故重印之。自下第二。淨眾心器。心垢染妨於受法。故須淨之。所淨有[8]三。淨眾香菩薩之心。二淨菴羅聲聞之心。眾香菩薩前來見此生下劣心。故須淨之。菴羅薗中聲聞之眾。未覩維摩妙德神奇。尊仰不深。故[9]二須淨。文中初先淨彼眾香菩薩之心。且止阿難其有智下。淨彼菴羅聲聞之心。前中初明諸佛如來法門不同去彼輕心。阿難汝見諸佛國[10]地土若干下。彰實平等生其重心。尊重釋迦同彼佛也。復就前中。先明如來化門不同。是名入下結明知益。使彼解入除離心過。前中文別有十五句。初言阿難或有佛土以佛光明作佛事等。十四種別。順行示現。末後一句。八萬四千諸煩惱門作佛事者。逆行示現。何者八萬四千煩惱未見說處。不可輒言。若翻八萬四千度門。而為八萬四千煩惱義則可知。何者八萬四千度門。如賢劫經具廣辨列。彼[11]真菩提名曰喜王。心自思惟。行何三昧。便速能致八萬四千諸度法門諸陀羅尼解脫門等。思已[12]諸佛。佛隨答之。言有三昧。名了法本。菩薩行之便速遂致八萬四千諸度門等。何者是乎。彼說。佛德具有三百五十種門。一一門中皆修六度為因。便有二千一百諸度。用此諸度對治四大六衰之患。</w:t>
      </w:r>
    </w:p>
    <w:p>
      <w:pPr>
        <w:pStyle w:val="SourceText"/>
      </w:pPr>
      <w:r>
        <w:t>便為二萬一千諸度。言四大者。凡夫用其地水火風四大為身。聖修諸度得淨法身。捨彼四大名為對治。言六衰者。六塵大賊衰耗善法故名六衰。聖修諸度[13]諸入佛境。捨彼六塵名治六衰。用此二萬一千諸度治四心病。是故便有八萬四千。何者是乎。治多貪病二萬一千。治多瞋病二萬一千。治多癡病二萬一千。[14]毒等分二萬一千。是故合有八萬四千。此諸煩惱驅眾生。六道往來受苦不息。多為瘦勞。諸佛現起攝化眾生。是故以此而作佛事。煩惱既然業苦亦爾。文略不說。化門無量且舉斯耳。上來廣舉諸佛化門。下結知益。使彼斯來菩薩入中[15]際遣心過。名入一切諸佛法門。是結言也。依前具解。名之為入。下彰知益。菩薩入此門者。舉能知。下就論益。益有二種。一於佛土離分別益。二於諸佛齊敬之益。前中初言若見一切淨好佛土不以為喜不貪不高。見淨無過。始無欣慶名為不喜。中無貪求偏欲往生稱曰不貪。終在離慢說為不高。若見一切不淨佛土不以為憂不礙不沒。覩[16]深無失。始無憂畏名為不憂。中無局難捨而不生說為無礙。[1]身在不下生退沒想。名為不沒。下明於佛齊敬之益。但於諸佛生清淨心。總以標舉信佛[2]地異。非行不純名清淨心。無穢唯淨故說為但。歡喜恭敬未曾有也。顯前清淨慶佛巧化。所以歡喜。重佛化能。故云恭敬。讚佛化希。故云未有。諸佛如來功德平等為化眾生現土不同。出其所敬未曾有事。上來第一明佛化異去眾輕心。自下第二。明佛實等生眾重心。於中。初明佛實平等生眾等心。是故名為三藐已下。結歎顯勝生眾重心。前明等。中阿難汝見諸佛國土地有若干空無若干。立喻顯法即明土等。如是見下。辨法同喻即明佛等。於中。初言諸佛色身有若干耳其無礙慧無若干也。略明佛等。此即明佛證智等也。諸佛色身威相種等[3]也。別明佛等。此亦即顯餘德等也。於中。先別具諸下結。別中初明身德平等。後明土等。前身德中初明自德。大慈悲下明利他德。威儀所行及其壽命。復明自德。說法教[4]他重明[5]化德。自德中有五種等。一色身等。二威神等。三相好等。四種姓等。五戒定下明功德等。餘皆可知。上來明等生眾等心。自下第二。結歎顯勝生眾重心。尊重釋迦同於香積。先法三名後就顯勝。名別無量且彰三種。是故名為三藐三佛。此翻名為正真正覺。三言正藐。之言真。三復名正。佛陀名覺。名為多陀阿伽度者。此名如來。乘如實道來成正覺。故名如來。又復如[6]後諸佛而來亦名如來。名為佛陀此直名佛。良以諸佛功德平等。是故一切悉名三藐。乃至名佛。下就顯勝。於中有三。一正歎顯勝。明此三義。若具廣說阿難等輩所不能受。二阿難聞已不能受持。便生退心不敢自謂以為多聞。三如來安慰。前正歎中。若我廣說此三句義。明其義廣。汝已劫壽不能受等。顯其廣相。於中。初明阿難一人壽命一劫不能受持。正使已下。假舉三千大千眾生皆如阿難壽命一劫亦不能受。如是阿難諸佛阿耨菩[7]薩已下。舉佛德廣成前不能受持所以。阿耨菩提無有限量。明佛體廣。智慧辨才不可思者。明佛用廣。阿難白佛不敢自謂為多聞者。是第二句。阿難自退聞已不能受三句義。故生退心。佛告已下。是第三句。如來安慰。佛告阿難勿起退意。正安其心。佛義廣多聲聞不及。故不能受非是阿難退失聞持故不能受[8]已告之勿起退意。所以下釋。初先徵問。所以[9]白前道汝不能受三句義今言勿起退意者何。下對釋之。我昔說汝聲聞人中。為最多聞不同菩薩。良以說汝聲聞人中。為最多聞非菩薩故。雖復多聞而不能受諸佛功德。非由退失方妨不能。是故勸汝。勿起退意。上來一段淨彼新來菩薩之心。下次淨彼菴羅薗中聲聞之心。令於維摩起深敬意。於中先明維摩智德聲聞不量。後彰維摩所有神通二乘不作。先中初言且止阿難止其前言。亦可止其測度之心故曰且止。下正誡之。其有智者不應限度諸菩薩也。明人叵測。一切[10]海測[11]高可測等。明德難量。別言菩薩。正論維摩。下明神通不可作中。汝等捨置菩薩所行。簡去前行。是維摩詰一時所現神通力等。正就神通明不能作。是維摩詰人之劣也。一時所現時中[12]從也。一切聲聞辟支佛等。明人多也。於百千劫時之長也。多人多劫尚不能為。何況少人少時而能作也。上來第二淨眾心器。自下第三。正教以法。於中分二。盡此品來以為初段。見閦品為第二段。此兩段中三句分別。一[13]約分別。此品化益眾香菩薩。後品化益娑婆之眾。二約修分別。此品明其自分所修。後品彰其勝進所習。行修上進入佛境界能見佛故。三約。法分別。法謂因果。此品明因。後品明果。就此品中文別有三。一眾香菩薩請法還土。二佛告下如來為說。三爾時彼諸菩薩聞下。明諸菩薩聞法歡喜禮敬辭去。就初請中。先悔前過。唯然下請求後法。悔前過中。爾時眾香世界者。標列其人。合掌向佛。啟告所請。我見此生下劣心。自申己過。今日悔責捨離是心悔愧前愆。所以者何下。領佛[14]前教明悔所以。諸佛方便不可思議為度眾生現佛國異。我前不知妄生分別。故今自責。下請法中。言唯然者求佛許可。唯是專義。然是可義。專求如來然可於已。故[15]曰然。願賜少法正請佛說。還於彼土當念如來。明佛教益。亦可此言明己敬順念[16]簡佛恩。隨順修行名念如來。亦可念佛所教之法名念如來。下佛為說。說中有三。第一總勸。有盡無盡解脫法門汝等當學。二何謂下隨別以教。三是為有盡無盡法門汝等當學。結勸修習。就初總中。言有盡者世[17]帝可思言。言無盡者真[＊]帝常住。此二無礙名為解脫。此舉其法。汝等當學勸之修習。下文別教。於中初略。何為不盡有為下廣。略中初言何謂為盡謂有為法。釋前有盡。世諦起作名曰有為。以有為故。經可息滅故名有盡。何謂無盡謂無為法。釋前無盡。真諦常住。故曰無為。以無為故。不可息滅故名無盡。此釋向前有盡無盡解脫法門。如菩薩下釋顯學法。汎論有三。一取寂門。同聲聞行。不住有為不離無為。二起用門。別二乘行不盡有為不住無為。三䨥修具足。離二邊行於[1]有法不住不捨。無為亦然。有為不住即於有為不生染著。有為不捨即於有為不生怖畏。離此二過名於有為得解脫矣。於無為法不一向住。於空不著。於無為法不一向捨。於空不畏。離此二過名於無為而得解脫。今此為教眾香菩薩隨有起用。是故偏[2]授第二門說。如菩薩者。標別二乘。不盡有為。即是地經發起勝行常隨有也。不住無為。即是地經修方便智不住空。此二為門。下廣顯之。於中。初就始修行中以明不盡不住之義。又具論下終成行中明其不盡不住之義。前中先明不盡有為。後顯不住無為之義。就明不盡有為之中。初問後總結之。何謂不盡是初問也。謂不離等。是廣辨也。法多難識。今且言之。麁分為二。一明地前世間之行。二發行善根下明初地上出世間行。世間行中初發正修。在諸禪定如地獄下。教起正[3]止。前正修中。初教悲願以為行因。後教正行。前教因中。不離大慈不捨大悲。是利他因。慈言不離悲云不捨。左右言耳。[4]除發智心而不忽忘。是菩提願自行因也。發意求佛一切種智。是故名發一切智心。忽謂輕忽。於菩提心重而不輕名為不忽。</w:t>
      </w:r>
    </w:p>
    <w:p>
      <w:pPr>
        <w:pStyle w:val="SourceText"/>
      </w:pPr>
      <w:r>
        <w:t>堅守不失故言不忘。如涅槃說。下教正行。於中初明自分之行。求法已下明勝進行。前自分中先明利他。教化眾生終不厭惓。常化行也。於四攝法常念順行。功攝行也。下明自利。護持正法不惜身命堅守正法。以為行本。種諸善根無疲厭者。依法造修。種諸善根明修頓也。無有疲厭明修常也。志常安住[5]方迴向。用前所修上求佛也。求心不退名為安住。巧以諸善迴求菩提。是故名為方便迴向。此三行修之次第矣。下勝進中初智後福。前修智中。求法不懈是其自利。說法不悋是其利他。後修福中懃供諸佛是其自利。下不畏等是其利他。於中七句。初不畏生死是勇猛心。以不畏故常在教化。亦有經言。入生死而無所畏。其義相似。翻譯不同。二於諸榮辱心無憂喜。是不動心。榮辱不動故能常化。此亦即是平等心也。以無憂喜故能齊化。三不輕未學敬學如佛。是離慢心。情無慢高故能接化。四墮煩惱者令發正念。是開導心。教修六念四念處等令離煩惱。五於遠離樂不以為貴。是隨有心。不貴涅槃遠離樂。故常能隨有教化眾生。六不著以樂是離著心。得樂不著。故能捨之利益眾生。七慶於彼樂是隨喜心。菩薩專以利物為意。故於自樂心不愛著。[6]化樂慶喜。上來第一教修正行。下教正心。於中有四。一利他心。在諸禪定如地獄想。離凡夫心得而不味。故如地獄。於生死中薗觀想。離二乘心常樂遊處。故如薗觀。二自利心。見來求者起善師想。起敬喜心。凡是善師教人生善。來乞求者能生我善心。故如師想。捨諸所有具一切智想。生福利心。如施能生一切種智。故喜不悔。三重明利他。見毀戒人起救護想。四重明自利。諸波羅蜜為父母想。能生法身。道品法為眷屬想者。能親益己。故如眷屬。上來明其世間之行。下明出世。於中有二。一修廣行。生死無數劫意而勇下。明修勝行。前廣行中。發行善根無齊限者。始修寬廣初地已上。發生廣願有行皆修名發善根無有齊限。以諸淨國成已土者。成行寬廣。於中四句。一依淨土。攝報寬廣以諸淨國嚴飾之事成己佛土。是義云何。廣修淨因令一切因莊嚴妙事於己土中悉皆備有。故云以諸淨國嚴飾之事成己佛土。二依淨土起自寬廣。行無限施。亦有經言。開門大施。其義相似。諸行皆因。且舉布施。三依法身。攝報寬廣具足相好。四依法身起因寬廣除一切惡。淨身口意。諸行皆因且舉持戒。生相好中戒行強故。故地持云。三十二相無差別因。皆是持戒。若不持戒尚不能得下賤人身。[7]沒大人相。前明廣行。下修勝行。生死無數意而有勇聞佛無量德志而不惓。起[8]以勝也。於彼[9]而生死無數劫苦。力能伏斷。故意有勇。聞佛廣德決修不退名志不惓。前意後志。眼目異辭。以智慧下發行勝也。於中有二。一依前生死意而有勇起治過行。二不壞下。依前聞佛志而不惓修攝善行。前中四句。初二破障。後二攝治。前破障中。初以智慧破諸煩惱障。後以精進摧伏魔軍遠離業障。又破煩惱明離解障。後摧魔軍明除行障。又破煩惱明除慧障。[1]後魔軍明除福障。前中初先自破煩惱。以智慧劍破煩惱賊。斷戒因也。慧能破裂故說為劍。煩惱侵害就喻名賊。出陰界入[2]雜戒果也。下明兼他。荷負眾生永使解脫。就後句中。以大精進摧魔軍者。魔謂四魔。煩惱陰死及與天魔。軍謂十軍。如龍樹說。故彼文言。欲是汝初軍。憂愁為第二。飢渴第三軍。渴愛第四。睡眠第五軍。怖畏為第六。疑悔第七軍。瞋恚為第八。利養軍第九。[3]日高夢人第十。如是等軍眾塵沒出家人。我以禪智力破汝等諸軍。得成佛道已廣脫一切。亦可正名魔眾為軍令以精進而摧伏之。上來兩句明其破障。下二攝治。常求無念實相智慧。對上初句。明攝對治。修起向前破煩惱慧。真慧離妄名為無念。真慧證實名實相慧。此常求之於世間法。少欲知足而不捨世。對上後句明攝對[4]法。修前摧[5]前魔精進行也。少欲知足自行離染。而不捨世隨有益物。勤修此行故摧魔事。上來第一依前意勇。明修對治破生死行。自下依前志而不惓修攝善行。於中初明三業化他。淨十善下明具自德。前中初言不壞威儀能隨俗等。明身業化。不壞威儀而能隨俗。俗法益人。所謂不捨道法能隨俗也。起神通慧引導眾生。道法利物。得念總下明意業化。得念總持所聞不忘。明閑法藥。善別諸根斷眾生疑。知物心器。以樂說辨演法無礙。明口業化。上來利他。下明自德。於中初攝凡夫善法。勸請說下明攝佛善。深修善下攝菩薩善。攝凡善中淨十善道明修戒因。受人天福明具戒果。於人天中受八勝報名人天福。此欲界善。修四無量明修定因。開梵天道明攝定果。四無量心能生梵果名開梵道。此上界善。次攝佛善。隨喜讚善得佛音聲。具佛口業。法螺聲相是佛音聲。良以勸請諸佛說法故得佛聲。又見眾生所作善業隨喜讚善。故得佛聲。身口意善得佛威儀。具佛身業。下明攝修菩薩善法。深修善法[6]所生轉勝。因修成德。亦有經言。深行善法。其義相似。以大乘教成菩薩僧。依法成德。依大乘法而起行。故與菩薩行德不乖。是故得成菩薩僧矣。心無放逸不失眾善。依心成德。此三句中。若就所依初句明勝。第三心勝。若論所成初句報。第二人勝。第三德勝。上來廣辨。行如此下總以結之。下次明其不住無為。先問次辨。後總結之。何謂菩薩不住無為。是初問也。下廣辨之。於中初明地前所修。觀無常下地上所成。地前修中依空無相無作無起四門修之。諸法體空名[7]定為空。於此空中無相可得名為無相。無果可造名為無作。無因可生稱曰無起。於此四中雖復學觀。而不住著故云不證。以不證故能起有行。上來明其世間所修。下明出世。如實正觀理實同時。寄從且分。於中初至觀於寂滅。是初地中見道解也。見無常等四法即名為見道。觀於無常而不厭善本者。雖見有為無常多過。而常在中種善根也。觀世間苦而不惡生死者。雖知苦過願恒處之度眾生也。觀於無我誨人不惓者。見生無實而隨假名常教誨也。觀於寂滅而不永滅者。雖知涅槃寂滅之樂。為他在有不取證也。觀於遠離而身心修善。是二地上修道行也。觀第一義離身心相名觀遠離。而依身心修智善行。二地持戒名身[8]修修善也。三地修定名心修善。觀無所歸而歸善法。是四地上順忍行也。觀第一義無所歸趣而修順忍。歸趣[9]土地無生善法。觀於無生而以生法荷負一切。是七地上無生忍也。雖復觀理無生無起。而常現生教化眾生。觀於無漏而不斷漏。是七地上發起勝行。知諸煩惱本來寂滅名觀無漏。而常現起煩惱業行名不斷漏。觀無所行而以行法教化眾生。是九地中化應生行。了知諸行空寂不有而以諸行教化應生。觀於空無不捨大悲。是九地中化眾生心。雖知眾生空無所有。大捨大悲怜念眾生。亦可前句以行教化明其慈益。此不捨悲彰其悲益。觀正法位不隨小乘。是十地中見分堅固。觀法體空名正法位。於空不著故不墮小。觀法虛妄知法假有。無牢人等知法實無。虛妄法中無有真實堅牢之性。故曰無牢。我人體空名無人主。假名眾生相[10]二不有名為無相。下明不著。隨有起行本昔所發求佛云願。十地未滿是故名為本心未滿為滿彼願起修所行。是故名為不虛福德禪定智慧。實心修行故曰不虛。所行施戒[11]辱忍精進說為福德。[12]禪云度智慧即是波若度也。</w:t>
      </w:r>
    </w:p>
    <w:p>
      <w:pPr>
        <w:pStyle w:val="SourceText"/>
      </w:pPr>
      <w:r>
        <w:t>此等隨相約位且分。未可專定。上來廣辨。修如此下總已結之。上來一對始修行中明其不住不盡之義。下次就其終成行中。明其不盡之義。於中四對。初對自利。後三利他。前自利中。又具福德不住無者。福隨有生。故不住無。具智慧故不盡有者慧。知有為幻化非實於中不畏。常能處之。故具智慧不盡有為。後利他中。初之一對[1]見利他始。第二一對是利他次第。三對是利他終。就初對中大慈悲故不住無者。慈悲隨有故不住無。滿本願故不盡有者。本願在有常化眾生。今為滿之故不盡有。第二對中。集法藥故不住無者。從師求於化眾生法名集法藥。求法在有。故不住無。隨[2]據藥故不盡有者。普隨眾生授法不休。故不盡有。第三對中。知眾生病不住無者。知病在有。故不住無。滅眾生病不盡有者。生病無邊隨滅難窮。故不盡有。前總勸學。次別教之。下總結勸。言諸正士告命所勸。菩薩已修不盡有為不住無為名盡無盡解脫法門。是結辭也。如等當學。是勸學也。前諸菩薩[3]諸法還土。次佛為說。下明菩薩聞法歡喜禮讚辭去。於中。初先三業敬養。後辭還土。前中初言彼諸菩薩聞說喜意業喜也。以眾華等身供養也。於中。先以香華等事供養三寶。後為設禮。供養中以眾妙華若干種色若干種香散遍三千供養於佛。供佛寶也。及此經法供法寶也。并諸菩薩供僧寶也。上來供養。下為設禮。此身業竟。歎未等口業歎也。上來敬養。言已不現還本國者。辭還土也。</w:t>
      </w:r>
    </w:p>
    <w:p>
      <w:r>
        <w:t>한국어 번역</w:t>
      </w:r>
    </w:p>
    <w:p>
      <w:pPr>
        <w:pStyle w:val="TranslationText"/>
      </w:pPr>
      <w:r>
        <w:t>「보살행품」이라는 것은, 이 품 가운데서는 저 중향세계의 보살들로 인하여 여러 법을, 보살의 다함과 다하지 않음의 행을 널리 분별한다. 그것으로 말미암아 품의 이름을 세웠다. 그러므로 이름을 「보살행품」이라 한다. 이 아래부터는 제3회(第三會)의 설이다. 그 가운데 송(頌)을 네 문으로 나누어 분별한다. 첫째는 온 뜻을 해석한다. 둘째는 유마에 의거하여 덕을 드러내어 분별한다. 셋째는 법에 의거하여 분별한다. 넷째는 문장을 과분하여 분별하고 해석한다. 온 뜻은 어떠한가? 해석에는 네 뜻이 있다. 첫째, 유마의 방 안에서 분별한 법은, 부처가 서술하고 찬탄하여 뒤에 전해지기를 바라야 한다. 그러므로 이 회가 있게 되었다. 둘째, 유마가 나타낸 불사의를 암라원에서는, 아직 보지 못하였다. 교화의 일이 아직 두루하지 못했으므로 이 회를 일으켰다. 셋째, 향적불의 밥을 암라원에서는 알지 못하였다. 피차가 함께 알며 함께 구하게 하고자 하였다. 그러므로 이 회가 필요하였다. 넷째, 중향세계의 보살들은 불토를 보기 위해 왔다. 이상에서는 아직 보지 못하였다. 이제 가서 뵙고 법을 청한 뒤 국토로 돌아가야 한다. 그러므로 이 회를 모았다. 온 뜻은 이와 같다. 다음은 유마의 덕을 드러낸다. 분별에는 세 가지가 있다. 유마의 해탈의 행을 밝힌다. 부처를 뵈러 감에 의탁하여 인(因)이 과(果)로 나아감을 밝힌다. 여래의 실증 법신에 나아가 들어가는 것을 해탈의 체라 한다. 둘째는 유마의 해탈의 작용을 드러낸다. 손바닥에 대중을 들고 암라원으로 간다. 멀리 묘희세계를 끌어와 이 국토에 안치한다. 이것이 불사의해탈의 작용이다. 덕을 드러냄은 이와 같다. 그 법을 분별해야 한다. 법이란 인과를 말한다. 이 품은 법신과 정토 두 가지의 원인을 총괄하여 밝힌다. 「아촉품」은 그 몸과 정토의 결과를 밝힌다. 묻는다. 이 가운데 분별한 인과는, 위와 무엇이 다르기에 다시 논해야 하는가. 다름은 위에서 분별한 것과 같다. 이제 다시 드러내겠다. 먼저 원인에 의거하여 밝힌다. 뒤에는 다름에 의거하여 말한다. 원인의 다름에는 두 가지가 있다. 첫째는 사람에 의거하여 분별한다. 앞의 두 회는, 사바예토의 중생을 교화하기 위해 오로지 청정을 구하도록 가르쳤다. 행하는 바가 오로지 정토를 구함을 밝힌 것이다. 이 회는 중향세계 정토의 보살들을 교화하기 위한 것이다. 그들에게 깊음을 따르되 다하지 않고, 함이 없지도 않으며, 무위에 머물지 않도록 가르친다. 둘째는 상법(常法)에 의거하여 분별한다. 앞의 첫 회에서는 곧바로 법의 체만 제시하고 닦는 모습을 밝히지 않았다. 뒤의 두 회에서는, 닦아 이루는 모습을 밝힌다. 그 가운데, 앞의 회에서는 적멸로 나아가는 수행을 가르쳐 유와 무를 깨뜨려 여의고 불이에 나아가 들어가게 하였다. 「문질품」에서 「관중생품」이 끝날 때까지는, 범부가 유에 집착하는 것을 깨뜨려 여의고 적멸로 나아가게 한다. 「불도품」 한 품은, 이승이 무에 집착하여 적멸로 나아가는 것을 깨뜨려 여의게 한다. 「불이문품」은, 보살의 차별된 두 견해를 깨뜨려 여의고 하나의 적멸로 나아가게 한다. 이 회는 적멸로부터 작용을 일으키는 것을 밝힌다. 유위를 다하지 않는 것이 그 작용이다. 거칠게 나누면 우선 이와 같다. 세밀하게 나누면 실로 겸하여 통한다. 원인의 다름은 이와 같다. 결과의 다름은 어떠한가? 먼저 몸에 의거하여 논한다. 뒤에는 국토에 의거하여 말한다. 몸에 있어서는 첫 회가 응신의 결과를 밝힌다. 앞에서 보적의 찬탄에 의탁하여 그것을 드러냈다. ‘처음 불수(佛樹)에 있다’는 것과, ‘힘으로 마군을 항복시킨다’는 것 등은 모두 응신을 밝힌 것이다. 제2회에서는 보신의 결과를 밝힌다. ‘한량없는 공덕에서 생긴다’는 것 등을 설하였다. 이 회는 법신의 결과를 밝힌다. 아래 글에서 말하는 것과 같다.</w:t>
      </w:r>
    </w:p>
    <w:p>
      <w:pPr>
        <w:pStyle w:val="TranslationText"/>
      </w:pPr>
      <w:r>
        <w:t>‘몸의 실상을 관하며, 부처를 관하는 것도 또한 그러하다.’ ‘내가 여래를 관하건대 전제(前際)에서 오지 않았고, 후제(後際)로 가지 않는다.’ 이와 같은 것들이다. 세밀하게 추구하면 또한 서로 통한다. 거칠게 나누면 또한 그러하다. 국토의 결과는 어떠한가? 앞의 첫 회에서는 석가에 의탁하여, 그 정토를 드러냈다. 제2회에서는, 향적여래에 의탁하여 정토를 분별하였다. 이 회에서는 무동여래에 의탁하여 정토를 드러낸다. 앞에서는 석가에 의탁하여 염(染)에 즉하여 정(淨)을 드러내어, 정토의 체를 밝혔다. 둘째는 향적여래에 의탁하여, 염의 밖에서 정을 드러내 정토의 모습을 밝혔다. 이 회에서는 무동여래에 의탁하여, 정토를 분별하되 그것을 취하여 이곳에 둔다. 정이 염을 따름을 드러내어 정토의 작용을 밝힌다. 통틀어 말하면 앞 회에서 밥을 취한 것도, 이 음식 또한 작용에 해당한다. 법을 분별함은 이와 같다. 다음 넷째 문은 과분하여 분별하고 해석한다. 이 회 가운데서는, 처음에 유서(由序)를 밝힌다. ‘대중이 자리를 정한’ 이하가 정종이다. 서분 가운데에는 세 가지가 있다. 첫째, 유마힐이, 부처 계신 곳에 가고자 하여 먼저 상서로운 모습을 나타내 대중의 마음을 일으킨다. 둘째, 손바닥에 대중을 들고 부처 계신 곳으로 가서 대중의 바람을 일으킨다. 셋째, 부처가 교화하여 이익을 주기 위해 대중에게 앉으라고 명한다. 첫째 가운데 다시 세 가지가 있다. 첫째, 유마가 모습을 나타낸다. 둘째, 아난이 묻는다. 셋째, 여래가 분별한다. 첫째 가운데, ‘이때 부처가 설법하였다’는 것은, 모습을 나타낸 때를 밝힌다. ‘암라원에서’는 모습을 나타낸 장소를 밝힌다. ‘그 땅이 갑자기 넓고 장엄해졌다’는 것 등은, 바로 모습을 나타낸 것을 밝힌다. 많은 대중을 수용하기 위해 땅을 넓게 하였고, 청정한 대중을 편안히 하고 청정한 법을 드러내 설하기 위해 장엄하고 청정하게 하였으며, 대중이 모두 우러러 사모하게 하기 위해 모인 대중 모두를 금빛이 되게 하였다. 이 또한 곧 불사의를 드러낸 것이다. 둘째는 아난이 묻는다. 셋째는 부처가 분별하여 답한다. 글은 모두 알 수 있다. 이로써 첫째 단락이 끝난다. 이 아래 둘째에서는 대중을 들고 암라원으로 간다. 그 가운데, 유마가 먼저 문수에게 명한다. 함께 부처를 뵙고 여러 보살과 함께 예배하고 섬기며 공양할 수 있다고 한다. 다음에 문수가 찬동한다. ‘좋습니다. 갑시다.’라고 한다. ‘지금이 바로 그때이다’ 이하에서는, 유마힐이 바로 대중을 들고 간다. 먼저 그 사람을 표시한다. ‘곧 신력으로’는, 그가 사용한 바를 밝힌다. 이른바 불사의한 여의신통의 힘이다. ‘여러 대중을 들고’ 등은, 그가 한 일을 드러낸다. 먼저 대중을 들고 가서 도착하여 땅에 내려놓는다. 아래에서는 여러 대중과 함께 여래에게 예경한다. 유마가 먼저 예배한다. ‘머리를 숙여 발 아래에 댄다’는 것은 예배의 별칭이다. 이는 공경을 나타낸다. 머리를 굽혀 발에 대는 것은 스스로를 낮추는 모습이다. 그러므로 그것으로 공경을 나타낸다. 오른쪽으로 도는 것은 사랑을 나타낸다. 돌아가면서도 떠나지 않는다. 이는 애련하는 모습이다. 그러므로 그것으로 사랑을 나타낸다. 한마음으로 합장한다는 것은 마음이 전일함을 밝힌다. 여래를 공경하여 받들기 때문에 한쪽에 서 있다. 다음은 여러 보살이고, 그 뒤 나머지 성문과 제석·범천 등의 대중도 모두 자리에서 물러나 부처의 발에 머리를 숙였다. 이는 이 여러 대중이 앞서 등지고 자리에 있었는데 유마가 들고 왔기 때문이다. 그러므로 이에 견주어야 한다. 이상은 둘째로, 유마가 대중을 들고 암라원으로 간 것을 밝혔다. 이 아래는 셋째이다. 부처가 명하여 앉게 한다. 먼저 명하고 뒤에 앉는다. 글에 분명하여 알 수 있다. 이상은 유서(由序)이다. 이 아래는 정종이다. 그 가운데, 세 가지가 있다.</w:t>
      </w:r>
    </w:p>
    <w:p>
      <w:pPr>
        <w:pStyle w:val="TranslationText"/>
      </w:pPr>
      <w:r>
        <w:t>첫째, 앞의 일을 거듭 분별하여, 암라원의 기존 대중도 함께 알게 한다. 둘째, ‘어떤 불토에서는 부처의 광명으로 불사를 짓는다’ 이하에서는, 대중의 마음이라는 그릇을 청정하게 한다. 셋째, ‘그때 중향세계에서 온 보살들’ 이하에서는, 법으로 바로 가르친다. 첫째 가운데 두 가지가 있다. 첫째, 사리불에게 유마의 신이한 일을 본 것을 물어, 이 대중이 알게 한다. 둘째, 아난 이하에서는 앞서 취해 온 향적불의 밥을 분별하여 이 대중이 알게 한다. 앞의 것 가운데 처음 ‘대중이 자리를 정하였다’고 한 것은 묻는 때를 드러낸다. 아래에서 바로 묻는다. 두 번 묻고 두 번 답한다. 부처가 사리불에게 ‘그대는 대사의 행한 바를 보았는가’라고 말한 것은, 그가 보았는지를 묻는 것이다. 참으로 사리불이 앞서 문수와 함께 갔기 때문이다. 유마가 나타낸 것을 사리불이 모두 보았기 때문에 지금 묻는 것이다. ‘예, 이미 보았습니다.’ 사리불이 따라서 답한다. ‘그대의 뜻에는 어떠한가.’ 그 뛰어남과 열등함을 묻는다. ‘제가 그 행함을 보니 불가사의하다’는 것 등은, 사리불이 분별하여 답한 것이다. ‘불가사의하다’는 것은, 총괄하여 찬탄해 뛰어남을 드러낸다. ‘뜻으로 도모할 바가 아니며 헤아림으로 측정할 바가 아니다.’ 별도로 찬탄해 뛰어남을 드러낸다. ‘뜻으로 도모할 바가 아니다’는 것은 식(識)으로 알 수 없음을 밝힌다. 심·의·식 등은 명칭만 다른 것이다. ‘도모한다[圖]’는 것은 헤아린다는 뜻이다. 범부의 심식으로는 헤아릴 수 없다. 그러므로 ‘뜻으로 도모할 바가 아니다’라고 한다. ‘헤아림으로 측정할 바가 아니다’는 것은 지혜로 알 수 없음을 밝힌다. 성인도 지혜로 헤아려 미치지 못한다. 그러므로 ‘헤아림으로 측정할 바가 아니다’라고 한다. 이 아래는 둘째이다. 앞의 향기로운 밥을 분별하여 이 대중이 알게 한다. 글은 네 가지로 나뉜다. 첫째, 아난이 이상히 여겨 묻고 여래가 분별한다. 둘째, 사리불이 스스로 몸의 향기를 말한다. 아난이 자세히 묻고 사리불이 갖추어 답한다. 셋째, 아난이 유마힐에게 밥이 소화되는 글을 묻는다. 유마가 분별해 준다. 넷째, 아난이 찬탄하고 여래가 그것을 인정한다. 첫째 가운데 아난이 먼저 물어 발단을 일으킨다. ‘지금 맡는 향기는 예전에 없었는데 이것은 무슨 향기입니까’ 이하에서, 부처가 분별한다. ‘이는 저 보살들의 털구멍에서 나는 향기이다.’ 둘째 단락 가운데, 처음에는 사리불이 먼저 스스로 몸의 향기를 말한다. 아난이 다음으로 묻는다. ‘이것은 어디에서 온 것인가’에 사리불이 뒤에 분별한다. ‘장자 유마가 중향국에서 부처가 남긴 밥을 가져왔는데 그 집에서 그것을 먹은 이는 모든 털구멍이 이와 같이 향기롭다.’ 그러므로 내 몸이 향기롭다는 것이다. 셋째 단락 가운데에는 두 번의 문답이 있다. 처음에는 아난이 묻는다. ‘향기가 얼마나 오래 머무는가’에 유마가 다음으로 답한다. ‘이 밥이 소화될 때까지이다’에 아난이 거듭 묻는다. ‘얼마나 지나야 소화되는가’에 유마가 아래에서 답한다. 그 가운데, 처음은 행덕(行德)에 의거하여 답한다. 뒤에는 단덕(斷德)에 의거한다. 앞의 행에 의거한 것 가운데 처음은 범부에 의거하여 논한다. 이 밥의 세력은 7일에 이른 뒤에야 소화된다. 범부는 감응이 얕다. 그러므로 오직 7일이다. 다음은 성문에 의거한다. 정위(正位)에 들어가지 않은 자가 이 밥을 먹으면 정위에 들어간 뒤에야 소화된다. 이른바 견도 이상이다. 정위에 들어간 자가 이 밥을 먹으면 정해탈을 얻은 뒤에야 소화된다. 이른바 무학과이다. 아래에서는 대승에 의거하여 말한다. 아직 마음을 내지 않은 자가 이 밥을 먹으면 발심한 뒤에야 소화된다. 종성 이상이다. 또한 초지 이상일 수도 있다. 이미 발심한 자가 먹으면 무생인을 얻는다. 이른바 제7지 이상이다.</w:t>
      </w:r>
    </w:p>
    <w:p>
      <w:pPr>
        <w:pStyle w:val="TranslationText"/>
      </w:pPr>
      <w:r>
        <w:t>무생인을 얻은 자가 일생보처에 이른 뒤에 소화된다는 것은, 이른바 제10지이다. 십지에서 배움이 다하고 한 생을 지나면 곧 보리를 얻는다. 그러므로 이름을 일생보처라 한다. 이상은 행에 의거하여 소화의 오래고 가까움을 밝혔다. 아래에서는 단절에 의거한다. 먼저 비유하고 뒤에 합한다. ‘비유하면 어떤 약이 있는데 이름이 상품(上味)이다’는 것 등은, 비유를 세워 이 밥을 먹는 것이 이처럼 모든 번뇌를 없앰을 드러낸다. ‘그런 뒤에야 소화된다’는 것은 먹는 일이 비유와 같음을 분별한다. 묻는다. 이 밥은 실제로 음식인가. 아니면 항상 법인데 가설하여 밥이라고 한 것인가. ‘모흘(慕訖)의 집안’에서는 이렇게 말한다. 이는 법을 가설하여 밥이라 이름한 것이다. 만일 실제 밥이라면 어찌 이와 같을 수 있겠는가. 만일 법이 능히 그러할 수 있다면 어찌 기이하다고 일컫겠는가. 밥과 음식이 능히 드러내야 비로소 불가사의하다. 또 법이 능히 드러낸다면, 얕고 깊지 않다. 밥과 음식이 능히 드러내야 비로소 지극히 깊다. 실제로 깊은 것을 얕다고 하고, 다시 따로 깊은 것을 구해 들어간다면 잘못이다. 모든 부처와 보살이 무릇 수용하는 일체 경계는 모두 이와 같다. 능히 행의 작용을 돕는 것이 이 밥에만 국한되지 않는다. 전륜왕에게서 생겨난 홍보(𤴻寶)와 같다. 성왕이 위에 있으면 자연히 욕심을 떠나 사선에 이른다. 옥녀는 비록 그를 보더라도 불상을 보는 듯하여 욕염을 내지 않는다. 하물며 보살이 수용하는 경계이겠는가. 경에서 말한 것과 같다. 보살에게는 하나의 ‘법성을 비추는 관(冠)’이 있다. 이 관을 잘 쓰는 때에는 일체 법성이 모두 마음에 와서 나타난다. 여러 일도 모두 그러하다. 넷째 단락 가운데, 아난이 먼저 ‘전에 없던 일’이라 찬탄하여 총괄해 찬탄한다. ‘이와 같은 향기로운 밥도 그러하여 불사를 짓는다.’ 거듭 분별하여 찬탄한다. 아래에서는 부처가 인정한다. ‘그렇다’고 한 것은 그 찬탄이 합당함을 말한다. 그러므로 거듭 그것을 인정한다. 이 아래는 둘째이다. 대중의 마음이라는 그릇을 청정하게 한다. 마음의 때와 물듦은 법을 받아들이는 데 장애가 된다. 그러므로 그것을 청정하게 해야 한다. 청정하게 할 대상에는 세 가지가 있다. 중향세계 보살들의 마음을 청정하게 한다. 둘째, 암라원의 성문들의 마음을 청정하게 한다. 중향세계의 보살들은 앞서 와서 이곳을 보고 하열하다는 마음을 냈다. 그러므로 그것을 청정하게 해야 한다. 암라원 가운데의 성문 대중은, 유마의 미묘한 덕과 신기함을 아직 보지 못하여, 존숭하고 우러르는 마음이 깊지 않았다. 그러므로 둘 다 청정하게 해야 한다. 문장 가운데 처음에는 먼저 저 중향세계 보살들의 마음을 청정하게 한다. ‘그만두어라, 아난아. 지혜 있는 자라면’ 이하에서는, 저 암라원의 성문들의 마음을 청정하게 한다. 앞의 것 가운데 처음에는 모든 부처와 여래의 법문이 같지 않음을 밝혀 그들의 가벼이 여기는 마음을 없앤다. ‘아난아, 그대는 여러 불국토의 땅이 여러 가지임을 보는가’ 이하에서는, 실상이 평등함을 드러내 그들에게 존중하는 마음을 내게 한다. 석가를 저 부처와 같게 존중하게 하는 것이다. 다시 앞의 것에 의거하면, 먼저 여래의 교화 방편이 서로 다름을 밝힌다. ‘이를 이름하여 들어간다’ 이하에서는 앎의 이익을 결론지어 밝힌다. 그들이 이해하여 들어감으로써 마음의 허물을 제거하게 한다. 앞의 문장에는 따로 열다섯 구가 있다. 처음 ‘아난아, 어떤 불토에서는 부처의 광명으로 불사를 짓는다’는 것 등은, 열네 종류의 차별이다. 순행으로 나타내 보이는 것이다. 마지막 한 구인, ‘팔만사천의 여러 번뇌문으로 불사를 짓는다’는 것은, 역행으로 나타내 보이는 것이다. 팔만사천 번뇌가 무엇인지는 설한 곳을 아직 보지 못하였다. 함부로 말할 수 없다.</w:t>
      </w:r>
    </w:p>
    <w:p>
      <w:pPr>
        <w:pStyle w:val="TranslationText"/>
      </w:pPr>
      <w:r>
        <w:t>만일 팔만사천 도문(度門)을 뒤집어, 팔만사천 번뇌로 삼는다면 뜻을 알 수 있다. 팔만사천 도문이란 무엇인가? 『현겁경』에서 갖추어 널리 분별하여 열거한 것과 같다. 거기에서는 진보리(眞菩提)를 희왕(喜王)이라 이름한다. 마음속으로 스스로 생각한다. ‘어떤 삼매를 행하면, 곧 빨리 팔만사천의 여러 도법문과 여러 다라니·해탈문 등에 이를 수 있는가.’ 생각을 마친 뒤 여러 부처. 부처가 따라서 답한다. 삼매가 있는데, 이름을 ‘요법본(了法本)’이라 한다. 보살이 그것을 행하면 곧 빨리 팔만사천의 여러 도문 등에 이르게 된다. 그것은 무엇인가? 거기에서 말한다. 부처의 덕에는 모두 삼백오십 종류의 문이 있다. 각각의 문마다 모두 육도를 닦아 원인으로 삼는다. 그러므로 이천백의 여러 도(度)가 있게 된다. 이 여러 도로 사대와 육쇠의 환난을 대치하면, 곧 이만천의 여러 도가 된다. 사대라고 한 것은, 범부가 지·수·화·풍의 사대를 몸으로 삼는 것이다. 성인은 여러 도를 닦아 청정한 법신을 얻는다. 저 사대를 버리는 것을 대치라 한다. 육쇠라고 한 것은, 육진이라는 큰 도적이 선법을 쇠모하게 하므로 육쇠라 한다. 성인은 여러 도를 닦아 모두 불경계에 들어간다. 저 육진을 버리는 것을 육쇠를 다스린다고 한다. 이 이만천의 여러 도로 네 가지 마음의 병을 다스린다. 그러므로 곧 팔만사천이 있게 된다. 그것은 무엇인가? 탐욕이 많은 병을 다스리는 것이 이만천이고, 성냄이 많은 병을 다스리는 것이 이만천이며, 어리석음이 많은 병을 다스리는 것이 이만천이고, 세 독이 균등한 것을 다스리는 것이 이만천이다. 그러므로 합하여 팔만사천이 된다. 이 여러 번뇌가 중생을 몰아, 육도를 오가며 괴로움을 받아 쉬지 못하게 한다. 대개 수고롭고 지치게 한다. 여러 부처는 그것을 나타내 일으켜 중생을 섭수하고 교화한다. 그러므로 이것으로 불사를 짓는다. 번뇌가 이미 그러하니 업과 괴로움도 또한 그러하다. 글에서는 생략하여 말하지 않았다. 교화의 문은 한량없으나 우선 이것만 들었을 뿐이다. 이상은 여러 부처의 교화 방편을 널리 들었다. 아래에서는 앎의 이익을 결론짓는다. 저 이곳에 온 보살들로 하여금 그 가운데 들어가 마음의 허물을 제거하게 한다. 이를 ‘일체 제불의 법문에 들어간다’고 한다. 이는 결론짓는 말이다. 앞의 것을 따라 갖추어 이해하는 것을, ‘들어간다’고 이름한다. 아래에서는 앎의 이익을 드러낸다. ‘보살이 이 문에 들어간 자는’은, 능히 아는 이를 든 것이다. 아래에서는 이익을 논한다. 이익에는 두 가지가 있다. 첫째는 불토에 대하여 분별을 떠나는 이익이다. 둘째는 모든 부처를 똑같이 공경하는 이익이다. 앞의 것 가운데 처음 ‘일체의 깨끗하고 좋은 불토를 보더라도 기뻐하지 않고 탐하지 않고 높이지 않는다’고 한 것은, 청정을 보아도 허물이 없는 것이다. 처음에 기뻐하고 경하함이 없는 것을 ‘기뻐하지 않는다’고 한다. 중간에 탐하여 구하며 치우쳐 그곳에 왕생하려는 것이 없는 것을 ‘탐하지 않는다’고 한다. 마지막에 교만을 떠나는 것을 ‘높이지 않는다’고 한다. ‘일체의 청정하지 않은 불토를 보더라도 근심하지 않고 장애되지 않고 빠지지 않는다’는 것은, 깊은 것을 보아도 허물이 없는 것이다. 처음에 근심하고 두려워함이 없는 것을 ‘근심하지 않는다’고 한다. 중간에 국한되어 곤란해하며 버리고 나지 않는 일이 없는 것을 ‘장애되지 않는다’고 한다. 몸이 낮은 곳에 있더라도 물러나 가라앉는다는 생각을 내지 않는 것을, ‘빠지지 않는다’고 한다. 아래에서는 부처들에 대하여 똑같이 공경하는 이익을 밝힌다. ‘다만 모든 부처에게 청정한 마음을 낸다.’ 총괄하여 들어 표시한 것으로, 부처의 경지가 다름을 믿되, 행이 불순하지 않은 것을 청정한 마음이라 한다. 더러움은 없고 오직 청정함만 있으므로 ‘다만’이라고 한다.</w:t>
      </w:r>
    </w:p>
    <w:p>
      <w:pPr>
        <w:pStyle w:val="TranslationText"/>
      </w:pPr>
      <w:r>
        <w:t>‘기뻐하고 공경하며 전에 없던 일이라 한다.’ 앞의 청정을 드러내어 부처의 교화가 교묘함을 기뻐한다. 그러므로 기뻐한다. 부처의 교화 능력을 존중한다. 그러므로 ‘공경한다’고 한다. 부처의 교화가 드묾을 찬탄한다. 그러므로 ‘전에 없던 일’이라 한다. ‘모든 부처와 여래의 공덕은 평등하지만 중생을 교화하기 위해 국토를 서로 다르게 나타낸다.’ 그들이 공경하며 전에 없던 일이라 여기는 대상을 제시한다. 이상 첫째에서는 부처의 교화가 다름을 밝혀 대중의 가벼이 여기는 마음을 제거하였다. 이 아래는 둘째이다. 부처의 실상이 평등함을 밝혀 대중에게 존중하는 마음을 내게 한다. 그 가운데, 처음에는 부처의 실상이 평등함을 밝혀 대중에게 평등한 마음을 내게 한다. ‘그러므로 이름을 삼먁이라 한다’ 이하에서는, 결론지어 찬탄해 뛰어남을 드러내 대중에게 존중하는 마음을 내게 한다. 앞에서는 평등함을 밝혔다. 그 가운데 ‘아난아, 그대는 여러 불국토의 땅이 여러 가지임을 보지만 허공은 여러 가지가 아님을 보는가’라고 한 것은, 비유를 세워 법을 드러낸 것으로 곧 국토가 평등함을 밝힌다. ‘이와 같이 본다’ 이하에서는, 법을 분별하여 비유와 같게 하니 곧 부처가 평등함을 밝힌다. 그 가운데, 처음 ‘여러 부처의 색신은 여러 가지가 있지만 그 무애혜에는 여러 가지가 없다’고 한 것은, 간략히 부처가 평등함을 밝힌다. 이는 곧 부처의 증득한 지혜가 평등함을 밝힌 것이다. ‘여러 부처의 색신·위신·상호·종성 등도 그러하다.’ 별도로 부처가 평등함을 밝힌다. 이 또한 곧 나머지 덕 등이 평등함을 드러낸 것이다. 그 가운데, 먼저 별도로 밝히고 ‘갖추어 모든’ 이하에서 결론짓는다. 별도로 밝히는 가운데 처음에는 몸의 덕이 평등함을 밝힌다. 뒤에는 국토가 평등함을 밝힌다. 앞의 몸의 덕 가운데 처음에는 스스로의 덕을 밝힌다. ‘대자대비’ 이하에서는 이타의 덕을 밝힌다. 위의(威儀)의 행함과 그 수명은, 다시 스스로의 덕을 밝힌다. ‘설법하여 남을 가르친다’는 것은 거듭 교화의 덕을 밝힌다. 스스로의 덕 가운데에는 다섯 가지 등이 있다. 첫째는 색신 등이 평등함이다. 둘째는 위신 등이 평등함이다. 셋째는 상호 등이 평등함이다. 넷째는 종성 등이 평등함이다. 다섯째는 ‘계·정’ 이하에서 공덕 등이 평등함을 밝힌다. 나머지는 모두 알 수 있다. 이상은 평등함을 밝혀 대중에게 평등한 마음을 내게 하였다. 이 아래는 둘째이다. 결론지어 찬탄해 뛰어남을 드러내 대중에게 존중하는 마음을 내게 한다. 석가를 향적여래와 같다고 존중하게 한다. 먼저 법에 따라 세 이름을 밝히고 뒤에 뛰어남을 드러낸다. 이름의 차별은 한량없으나 우선 세 가지를 드러낸다. ‘그러므로 이름을 삼먁삼불(三藐三佛)이라 한다.’ 이는 번역하면 ‘정진정각(正真正覺)’이라 한다. ‘삼(三)’은 ‘정(正)’이라 하고 ‘먁(藐)’은, ‘진(真)’이라는 말이며, 다시 ‘삼(三)’은 ‘정(正)’이라 하고, ‘불타(佛陀)’는 ‘각(覺)’이라 한다. ‘다타아가도(多陀阿伽度)라 이름한다’는 것은, 여기 말로 ‘여래’라 한다. 여실한 도를 타고 와서 정각을 이루므로, 그러므로 여래라 이름한다. 또한 뒤의 여러 부처와 같이 와서 또한 여래라 이름한다. ‘불타라 이름한다’는 것은 여기서는 바로 ‘부처’라 한다. 여러 부처의 공덕이 평등하기 때문에, 그러므로 일체가 모두 삼먁이라 이름하고, 나아가 부처라 이름한다. 아래에서는 뛰어남을 드러낸다. 그 가운데 세 가지가 있다. 첫째, 바로 찬탄하여 뛰어남을 드러낸다. 이 세 이름의 뜻을 밝힌다. 만일 갖추어 널리 설한다면 아난 등의 무리는 받아들일 수 없다. 둘째, 아난이 듣고도 받아 지닐 수 없어서, 곧 물러나는 마음을 내어 감히 스스로 다문이라고 말하지 못한다. 셋째, 여래가 위로한다. 앞의 바로 찬탄한 것 가운데, ‘내가 이 세 구의 뜻을 널리 설한다면’은, 그 뜻이 넓음을 밝힌다.</w:t>
      </w:r>
    </w:p>
    <w:p>
      <w:pPr>
        <w:pStyle w:val="TranslationText"/>
      </w:pPr>
      <w:r>
        <w:t>‘그대가 한 겁을 살더라도 받아들일 수 없다’는 것 등은, 그 넓은 모습을 드러낸다. 그 가운데, 처음에는 아난 한 사람이 수명이 한 겁이어도 받아 지닐 수 없음을 밝힌다. ‘설령’ 이하에서는, 가령 삼천대천세계의 중생이 모두 아난과 같고 수명이 한 겁이어도 또한 받아들일 수 없음을 든다. ‘이와 같다, 아난아. 여러 부처의 아뇩보리 ’ 이하에서는, 부처의 덕이 넓음을 들어 앞에서 받아 지닐 수 없다고 한 까닭을 이룬다. 아뇩보리는 한계와 분량이 없다. 부처의 체가 넓음을 밝힌다. ‘지혜와 변재가 불가사의하다’는 것은, 부처의 작용이 넓음을 밝힌다. ‘아난이 부처께 아뢰기를, 감히 스스로 다문이라 하지 못하겠습니다’라고 한 것은, 둘째 구이다. 아난이 스스로 물러난 것은 듣고도 세 구의 뜻을 받아들일 수 없었기 때문이다. 그러므로 물러나는 마음을 냈다. ‘부처가 고하였다’ 이하가, 셋째 구이다. 여래가 위로한다. 부처가 아난에게 ‘물러나는 뜻을 일으키지 말라’고 고한다. 바로 그의 마음을 편안하게 한다. 부처의 뜻은 넓고 많아서 성문이 미치지 못한다. 그러므로 받아들일 수 없는 것이지, 아난이 문지(聞持)를 잃어 물러났기 때문에 받아들일 수 없는 것이 아니다. 이에 그에게 ‘물러나는 뜻을 일으키지 말라’고 고한 것이다. ‘무슨 까닭인가’ 이하에서는 풀이한다. 처음에 먼저 묻는다. 앞에서는 ‘그대가 세 구의 뜻을 받아들일 수 없다’고 말했는데 지금 ‘물러나는 뜻을 일으키지 말라’고 한 까닭은 무엇인가? 아래에서 이에 대하여 풀이한다. ‘내가 예전에 그대가 성문 가운데서, 가장 다문하다고 말했지 보살과 같다고 한 것은 아니다.’ 실로 그대를 성문 가운데서, 가장 다문하다고 말했지 보살이라고 말한 것이 아니기 때문이다. 비록 다시 다문하더라도 여러 부처의 공덕을 받아들일 수 없다. 물러나 잃었기 때문에 비로소 받아들일 수 없는 것은 아니다. 그러므로 그대에게 권하여, ‘물러나는 뜻을 일으키지 말라’고 한 것이다. 이상 한 단락은 저 새로 온 보살들의 마음을 청정하게 하였다. 아래에서는 다음으로 저 암라원 가운데 성문들의 마음을 청정하게 하여, 유마에 대하여 깊은 공경의 뜻을 일으키게 한다. 그 가운데 먼저 유마의 지혜의 덕은 성문이 헤아릴 수 없음을 밝힌다. 뒤에는 유마가 지닌 신통은 이승이 행할 수 없음을 드러낸다. 앞의 것 가운데 처음 ‘그만두어라, 아난아’라고 한 것은 그의 앞의 말을 그치게 한 것이다. 또한 그의 헤아리려는 마음을 그치게 한 것일 수도 있으므로 ‘그만두어라’라고 하였다. 아래에서 바로 경계한다. ‘지혜 있는 자라면 여러 보살을 한정하여 헤아려서는 안 된다.’ 사람을 헤아릴 수 없음을 밝힌다. ‘일체 바다는 헤아릴 수 있고 높은 것도 헤아릴 수 있다’는 것 등은, 덕은 헤아리기 어려움을 밝힌다. 별도로 ‘보살’이라 말했지만, 바로 유마를 논한 것이다. 아래에서 신통은 행할 수 없음을 밝히는 가운데, ‘그대들은 보살의 행을 제쳐 두라’는 것은, 앞의 행을 가려 제외한 것이다. ‘이는 유마힐이 한때 나타낸 신통력’ 등은, 바로 신통에 의거하여 능히 행할 수 없음을 밝힌다. ‘이는 유마힐’은 사람의 적음을 말한다. ‘한때 나타냈다’는 것은 시간의 짧음을 말한다. ‘일체 성문과 벽지불’ 등은, 사람이 많음을 밝힌다. ‘백천 겁 동안’은 시간이 긺을 말한다. 많은 사람이 많은 겁 동안에도 오히려 행할 수 없다. 하물며 적은 사람이 짧은 시간에 능히 행할 수 있겠는가. 이상은 둘째로 대중의 마음이라는 그릇을 청정하게 한 것이다. 이 아래는 셋째이다. 바로 법으로써 가르친다. 그 가운데 둘로 나눈다. 이 품이 끝나는 데까지를 첫 단락으로 삼는다. 「견아축품」을 둘째 단락으로 삼는다. 이 두 단락에는 세 구절로 분별한다. 첫째, 의거하여 분별한다. 이 품에서는 중향국의 보살들을 교화하여 이롭게 한다.</w:t>
      </w:r>
    </w:p>
    <w:p>
      <w:pPr>
        <w:pStyle w:val="TranslationText"/>
      </w:pPr>
      <w:r>
        <w:t>뒤의 품에서는 사바세계의 대중을 교화하여 이롭게 한다. 둘째, 수행에 의거하여 분별한다. 이 품에서는 그 자분에서 닦는 바를 밝힌다. 뒤의 품에서는 그 승진에서 익히는 바를 드러낸다. 행을 닦아 위로 나아가 부처의 경계에 들어가면 능히 부처를 볼 수 있기 때문이다. 셋째, 의거하여, 법으로 분별한다. 법이란 인과를 말한다. 이 품에서는 원인을 밝힌다. 뒤의 품에서는 결과를 밝힌다. 이 품의 글에는 따로 셋이 있다. 첫째, 중향국 보살들이 법을 청하고 국토로 돌아가는 것이다. 둘째, ‘부처가 고하였다’ 이하에서 여래가 그들을 위해 설한다. 셋째, ‘그때 저 여러 보살들이 듣고’ 이하이다. 여러 보살들이 법을 듣고 기뻐하여 예경하고 하직해 떠남을 밝힌다. 처음의 청함 가운데서는, 먼저 앞의 허물을 뉘우친다. ‘그렇습니다’ 이하에서는 뒤의 법을 청한다. 앞의 허물을 뉘우치는 가운데, ‘그때 중향세계’라고 한 것은, 그 사람들을 표하여 열거한 것이다. 합장하여 부처를 향하고, 아뢰어 청한 바를 말한다. ‘제가 이것을 보고 하열한 마음을 냈습니다’는, 스스로 자기의 허물을 아뢴 것이다. ‘오늘 뉘우치고 책망하여 이 마음을 버립니다’는 앞의 허물을 뉘우치고 부끄러워한 것이다. ‘무슨 까닭인가’ 이하에서는, 부처의 앞선 가르침을 받아들여 뉘우치는 까닭을 밝힌다. 모든 부처의 방편은 불가사의하여 중생을 제도하기 위해 불국토의 차이를 나타낸다. 나는 앞서 이를 알지 못하고 망령되이 분별을 일으켰다. 그러므로 지금 스스로를 책망한다. 아래의 법을 청하는 가운데, ‘그렇습니다’라고 말한 것은 부처의 허락을 구한 것이다. ‘유(唯)’는 오로지라는 뜻이다. ‘연(然)’은 허락한다는 뜻이다. 오로지 여래께서 자신에게 허락해 주시기를 구한 것이다. 그러므로 ‘연’이라 말한다. ‘원컨대 약간의 법을 베풀어 주소서’는 바로 부처께 설법을 청한 것이다. ‘저 국토로 돌아가서 마땅히 여래를 생각하겠습니다’는, 부처의 가르침이 이롭게 함을 밝힌 것이다. 또한 이 말은 자신이 공경하고 따르며 생각하여 부처의 은혜를 가리지 않음을 밝힌 것일 수도 있다. 따라 순응하여 수행하는 것을 ‘여래를 생각한다’고 한다. 또한 부처가 가르친 법을 생각하는 것을 ‘여래를 생각한다’고 할 수도 있다. 아래에서는 부처가 그들을 위해 설한다. 설하는 가운데 셋이 있다. 첫째는 총체적으로 권하는 것이다. ‘다함과 다함 없음의 해탈법문을 그대들은 마땅히 배워야 한다.’ 둘째, ‘무엇을 말하는가’ 이하에서는 각각을 따라 가르친다. 셋째, ‘이것이 다함과 다함 없음의 법문이니 그대들은 마땅히 배워야 한다’이다. 맺어서 수행하고 익히기를 권한다. 처음의 총론 가운데, ‘다함이 있다’고 한 것은 세제는 생각하여 말할 수 있다는 것이다. ‘다함이 없다’고 한 것은 진제가 상주한다는 것이다. 이 둘에 걸림이 없는 것을 ‘해탈’이라 한다. 이는 그 법을 든 것이다. ‘그대들은 마땅히 배워야 한다’는 그들에게 수행하고 익히기를 권한 것이다. 아래의 글에서는 각각 가르친다. 그 가운데 처음에는 간략히 밝히고, ‘무엇을 유위를 다하지 않는다고 하는가’ 이하에서는 자세히 밝힌다. 간략한 가운데 처음 ‘무엇을 다함이라 하는가. 유위법을 말한다’고 하였다. 앞의 ‘다함이 있음’을 풀이한 것이다. 세제에서 일어나 지어지는 것을 ‘유위’라 한다. 유위이기 때문에, 마침내 소멸할 수 있으므로 ‘다함이 있다’고 한다. ‘무엇을 다함이 없다고 하는가. 무위법을 말한다.’ 앞의 ‘다함이 없음’을 풀이한 것이다. 진제는 상주한다. 그러므로 ‘무위’라 한다. 무위이기 때문에, 소멸할 수 없으므로 ‘다함이 없다’고 한다. 이는 앞의 ‘다함과 다함 없음의 해탈법문’을 풀이한 것이다. ‘보살은’ 이하에서는 배워야 할 법을 풀이하여 드러낸다. 널리 논하면 셋이 있다. 첫째는 적멸을 취하는 문이다. 성문의 행과 같다.</w:t>
      </w:r>
    </w:p>
    <w:p>
      <w:pPr>
        <w:pStyle w:val="TranslationText"/>
      </w:pPr>
      <w:r>
        <w:t>유위에 머물지 않고 무위를 떠나지 않는다. 둘째는 작용을 일으키는 문이다. 이승의 행과 달리 유위를 다하지 않고 무위에 머물지 않는다. 셋째는 쌍수하여 구족하는 것이다. 두 변을 떠나는 행으로 유위법에 대하여 머물지도 않고 버리지도 않는다. 무위도 또한 그러하다. 유위에 머물지 않는다는 것은 곧 유위에 대하여 염착을 내지 않는 것이다. 유위를 버리지 않는다는 것은 곧 유위에 대하여 두려움을 내지 않는 것이다. 이 두 허물을 떠나는 것을 유위에서 해탈을 얻는다고 한다. 무위법에 대해서는 한결같이 머물지 않는다. 공에 집착하지 않는다. 무위법에 대해서는 한결같이 버리지 않는다. 공을 두려워하지 않는다. 이 두 허물을 떠나는 것을 무위에서 해탈을 얻는다고 한다. 지금 여기서는 중향국의 보살들에게 유를 따라 작용을 일으키도록 가르친다. 그러므로 치우쳐 둘째 문을 주어 설한다. ‘보살은’이라고 한 것은, 이승과 구별됨을 표한 것이다. ‘유위를 다하지 않는다’는 것은, 곧 『지경』에서 승행을 일으켜 항상 유를 따르는 것이다. ‘무위에 머물지 않는다’는 것은, 곧 『지경』에서 방편지를 닦아 공에 머물지 않는 것이다. 이 둘을 문으로 삼는다. 아래에서 자세히 드러낸다. 그 가운데, 처음에는 처음 수행하는 행에 의거하여 ‘다하지 않음’과 ‘머물지 않음’의 뜻을 밝힌다. 또 ‘구족하여 논하면’ 이하에서는 끝내 성취한 행 가운데 ‘다하지 않음’과 ‘머물지 않음’의 뜻을 밝힌다. 앞의 것 가운데 먼저 유위를 다하지 않음을 밝히고, 뒤에는 무위에 머물지 않는 뜻을 드러낸다. 유위를 다하지 않음을 밝히는 가운데, 처음에는 묻고 뒤에는 총체적으로 맺는다. ‘무엇을 다하지 않는다고 하는가’가 첫 질문이다. ‘떠나지 않는 것을 말한다’ 등은, 자세히 분별한 것이다. 법이 많아 알기 어렵다. 지금 우선 말한다. 거칠게 나누면 둘이다. 첫째는 지전의 세간행을 밝힌다. 둘째는 ‘행의 선근을 일으킨다’ 이하에서 초지 이상의 출세간행을 밝힌다. 세간행 가운데 처음에는 바른 수행을 일으키고, ‘모든 선정에 있어 지옥과 같이 생각한다’ 이하에서는, 바른 그침을 일으키도록 가르친다. 앞의 바른 수행 가운데, 처음에는 자비와 원을 가르쳐 행의 원인으로 삼고, 뒤에는 바른 행을 가르친다. 앞에서 원인을 가르치는 가운데, ‘대자를 떠나지 않고 대비를 버리지 않는다’는, 이타의 원인이다. 자에는 ‘떠나지 않는다’고 말하고 비에는 ‘버리지 않는다’고 말했을 뿐이다. 좌우로 달리 말했을 뿐이다. ‘일체지심을 내어 가볍게 여기지도 잊지도 않는다.’ 이는 보리의 원으로서 자리의 원인이다. 뜻을 내어 부처의 일체종지를 구한다. 그러므로 ‘일체지심을 낸다’고 한다. ‘홀(忽)’은 가볍게 여긴다는 뜻이다. 보리심을 중히 여기고 가볍게 여기지 않는 것을 ‘불홀(不忽)’이라 한다. 굳게 지켜 잃지 않으므로 ‘잊지 않는다’고 말한다. 『열반경』에서 말한 것과 같다. 아래에서는 바른 행을 가르친다. 그 가운데 처음에는 자분의 행을 밝히고, ‘법을 구한다’ 이하에서는 승진행을 밝힌다. 앞의 자분 가운데 먼저 이타를 밝힌다. ‘중생을 교화하되 끝내 싫증내거나 게을러하지 않는다’는, 항상 교화하는 행이다. ‘사섭법에 대하여 항상 생각하여 따라 행한다’는, 공덕으로 섭수하는 행이다. 아래에서는 자리를 밝힌다. ‘정법을 호지하되 신명을 아끼지 않는다’는 정법을 굳게 지키는 것이다. 이를 행의 근본으로 삼는다. ‘모든 선근을 심되 피로하거나 싫증내지 않는다’는, 법에 의거하여 닦아 행하는 것이다. ‘모든 선근을 심는다’는 닦음이 돈독함을 밝힌다. ‘피로하거나 싫증냄이 없다’는 닦음이 항상함을 밝힌다. 뜻이 항상 안주하고 방편으로 회향한다. 앞에서 닦은 것을 써서 위로 부처를 구하는 것이다. 구하는 마음이 물러나지 않는 것을 ‘안주한다’고 한다. 교묘히 모든 선을 돌려 보리를 구한다. 그러므로 ‘방편회향’이라 한다.</w:t>
      </w:r>
    </w:p>
    <w:p>
      <w:pPr>
        <w:pStyle w:val="TranslationText"/>
      </w:pPr>
      <w:r>
        <w:t>이 셋은 행을 닦는 차례이다. 아래의 승진 가운데 처음에는 지혜, 뒤에는 복을 밝힌다. 앞의 지혜를 닦는 가운데, ‘법을 구함에 게으르지 않는다’는 자리이다. ‘법을 설함에 아끼지 않는다’는 이타이다. 뒤의 복을 닦는 가운데 ‘부지런히 모든 부처께 공양한다’는 자리이다. 아래의 ‘두려워하지 않는다’ 등은 이타이다. 그 가운데 일곱 구절이 있다. 첫째, 생사를 두려워하지 않는 것은 용맹심이다. 두려워하지 않기 때문에 항상 교화 가운데 있다. 또 다른 경에서는 말한다. ‘생사에 들어가도 두려워하는 바가 없다.’ 그 뜻은 서로 비슷하다. 번역이 다를 뿐이다. 둘째, 모든 영화와 모욕에 마음으로 근심하거나 기뻐하지 않는다. 이는 부동심이다. 영욕에 흔들리지 않기 때문에 능히 항상 교화한다. 이것은 또한 곧 평등심이다. 근심과 기쁨이 없기 때문에 능히 고르게 교화한다. 셋째, 배우지 못한 이를 업신여기지 않고 배운 이를 부처처럼 공경한다. 이는 아만을 여읜 마음이다. 마음에 교만하고 높은 생각이 없기 때문에 능히 받아들여 교화한다. 넷째, 번뇌에 떨어진 이로 하여금 정념을 내게 한다. 이는 열어 이끄는 마음이다. 육념과 사념처 등을 닦도록 가르쳐 번뇌를 떠나게 한다. 다섯째, 멀리 여읜 즐거움에 대하여 귀하게 여기지 않는다. 이는 유를 따르는 마음이다. 열반의 멀리 여읜 즐거움을 귀하게 여기지 않는다. 그러므로 항상 유를 따라 중생을 교화할 수 있다. 여섯째, 즐거움에 집착하지 않는 것은 집착을 여읜 마음이다. 즐거움을 얻어도 집착하지 않는다. 그러므로 능히 그것을 버려 중생을 이롭게 한다. 일곱째, 남의 즐거움을 기뻐하는 것은 수희심이다. 보살은 오로지 중생을 이롭게 하는 것을 뜻으로 삼는다. 그러므로 자기의 즐거움에는 마음으로 애착하지 않는다. 남의 즐거움을 교화하여 기뻐한다. 이상은 첫째, 바른 행을 닦도록 가르친 것이다. 아래에서는 바른 마음을 가르친다. 그 가운데 네 가지가 있다. 첫째는 이타의 마음이다. ‘모든 선정에 있어 지옥과 같이 생각한다.’ 범부의 마음을 떠나 얻어도 맛들이지 않는다. 그러므로 지옥과 같이 여긴다. ‘생사 가운데서는 동산과 같이 생각한다.’ 이승의 마음을 떠나 항상 노니는 것을 즐긴다. 그러므로 동산과 같이 여긴다. 둘째는 자리의 마음이다. ‘와서 구하는 이를 보면 선지식과 같이 생각한다.’ 공경하고 기뻐하는 마음을 일으킨다. 무릇 선지식은 사람을 가르쳐 선을 내게 한다. 와서 구하는 이는 능히 나의 선심을 내게 한다. 그러므로 스승과 같이 생각한다. ‘가진 모든 것을 버리면서 일체지를 갖추는 것으로 생각한다.’ 복과 이익을 내는 마음이다. 보시가 능히 일체종지를 낼 수 있는 것과 같다. 그러므로 기뻐하고 후회하지 않는다. 셋째는 거듭 이타를 밝힌다. ‘계를 훼손한 사람을 보면 구호한다는 생각을 일으킨다.’ 넷째는 거듭 자리를 밝힌다. ‘모든 바라밀을 부모와 같이 생각한다.’ 능히 법신을 낳기 때문이다. ‘도품의 법을 권속과 같이 생각한다’는 것은, 능히 자신을 친근히 이롭게 하기 때문이다. 그러므로 권속과 같다. 이상은 세간의 행을 밝힌 것이다. 아래에서는 출세간을 밝힌다. 그 가운데 두 가지가 있다. 첫째는 광대한 행을 닦는 것이다. ‘생사는 무수한 겁이지만 뜻이 용맹하다’ 이하에서는, 수승한 행을 닦음을 밝힌다. 앞의 광대한 행 가운데, ‘행의 선근을 일으킴에 제한이 없다’는 것은, 처음 수행이 넓고 광대함을 밝힌 것으로 초지 이상이다. 광대한 원을 내어 행이 있으면 모두 닦는 것을 ‘선근을 일으킴에 제한이 없다’고 한다. ‘모든 청정한 국토로 자기 국토를 이룬다’는 것은, 행을 성취함이 넓고 광대함을 말한다. 그 가운데 네 구절이 있다. 첫째는 정토에 의거한다. 과보를 섭수함이 넓고 광대하여 모든 청정한 국토의 장엄한 일을 자기 불토에 이룬다. 이 뜻은 어떠한가?</w:t>
      </w:r>
    </w:p>
    <w:p>
      <w:pPr>
        <w:pStyle w:val="TranslationText"/>
      </w:pPr>
      <w:r>
        <w:t>청정한 원인을 널리 닦아 모든 원인으로 장엄된 묘한 일이 자기 국토 가운데 모두 갖추어지게 한다. 그러므로 ‘모든 청정한 국토의 장엄한 일로 자기 불토를 이룬다’고 한다. 둘째는 정토에 의거하여 자리행이 넓고 광대함을 일으킨다. 한량없는 보시를 행한다. 또 다른 경에서는 말한다. ‘문을 열고 크게 보시한다.’ 그 뜻은 서로 비슷하다. 모든 행이 다 원인이지만, 우선 보시만을 들었다. 셋째는 법신에 의거한다. 과보를 섭수함이 넓고 광대하여 상호를 구족한다. 넷째는 법신에 의거하여 원인이 넓고 광대함을 일으켜 모든 악을 없앤다. 몸과 입과 뜻을 청정하게 한다. 모든 행이 다 원인이지만 우선 지계를 들었다. 상호를 내는 가운데 계행의 힘이 강하기 때문이다. 그러므로 『지지』에서 말한다. ‘삼십이상의 차별 없는 원인은, 모두 지계이다. 만일 계를 지키지 않으면 오히려 하천한 사람의 몸도 얻지 못하는데, 대인상을 어찌 얻겠는가.’ 앞에서는 광대한 행을 밝혔다. 아래에서는 수승한 행을 닦는다. ‘생사는 무수하지만 뜻이 용맹하고, 부처의 한량없는 덕을 들으면 뜻이 게으르지 않는다.’ 일어남이 수승하기 때문이다. 저 생사의 무수한 겁의 괴로움에 대하여, 힘으로 능히 제압하고 끊는다. 그러므로 뜻이 용맹하다. 부처의 광대한 덕을 듣고 반드시 닦아 물러나지 않는 것을 ‘뜻이 게으르지 않는다’고 한다. 앞에서는 ‘뜻’이라 하고 뒤에서는 ‘지(志)’라 하였다. 이는 명목만 다른 말이다. ‘지혜로써’ 이하에서는 행을 일으킴이 수승함을 밝힌다. 그 가운데 두 가지가 있다. 첫째는 앞의 ‘생사에서 뜻이 용맹함’에 의거하여 허물을 다스리는 행을 일으키는 것이다. 둘째는 ‘위의를 무너뜨리지 않는다’ 이하이다. 앞의 ‘부처의 덕을 듣고 뜻이 게으르지 않음’에 의거하여 선을 섭수하는 행을 닦는다. 앞의 것 가운데 네 구절이 있다. 처음 둘은 장애를 깨뜨리고, 뒤 둘은 대치를 섭수한다. 앞의 장애를 깨뜨리는 가운데, 처음에는 지혜로 모든 번뇌의 장애를 깨뜨린다. 뒤에는 정진으로 마군을 꺾어 업장을 멀리 여읜다. 또 번뇌를 깨뜨린다는 것은 해탈의 장애를 떠남을 밝힌다. 뒤에서 마군을 꺾는다는 것은 행의 장애를 없앰을 밝힌다. 또 번뇌를 깨뜨린다는 것은 지혜의 장애를 없앰을 밝힌다. 뒤의 마군은 복의 장애를 없앰을 밝힌다. 앞의 것 가운데 처음에는 먼저 스스로 번뇌를 깨뜨린다. ‘지혜의 검으로 번뇌의 도적을 깨뜨린다.’ 계율의 원인을 끊는 것이다. 지혜는 능히 깨뜨리고 가르기 때문에 ‘검’이라고 한다. 번뇌는 침해하기 때문에 비유에 따라 ‘도적’이라 한다. ‘음·계·입을 벗어난다’는 잡된 계율의 결과이다. 아래에서는 남까지 겸함을 밝힌다. 중생을 짊어져 영원히 해탈하게 한다. 뒤의 구절 가운데, ‘큰 정진으로 마군을 꺾는다’는 것은, 마는 네 마를 말한다. 번뇌마·음마·사마 및 천마이다. 군은 열 가지 군대를 말한다. 용수가 말한 것과 같다. 그러므로 그 글에서 말한다. ‘욕망은 그대의 첫째 군대이고, 근심은 둘째이며, 굶주림과 목마름은 셋째 군대이고, 갈애는 넷째이며, 수면은 다섯째 군대이고, 두려움은 여섯째이며, 의심과 후회는 일곱째 군대이고, 성냄은 여덟째이며, 이양은 아홉째 군대이고, 스스로를 높이고 남을 업신여김은 열째이다. 이와 같은 여러 군대가 출가인을 티끌 속에 빠뜨린다. 나는 선정과 지혜의 힘으로 그대들의 모든 군대를 깨뜨린다. 불도를 이루고 나서는 널리 일체를 해탈시킨다.’ 또한 바로 마의 무리를 ‘군대’라 이름하고 정진으로 그것을 꺾게 한다고 할 수도 있다. 이상 두 구절은 장애를 깨뜨림을 밝혔다. 아래의 둘은 대치를 섭수한다. ‘항상 무념의 실상지혜를 구한다.’ 위의 첫 구절에 대응한다. 대치를 섭수함을 밝힌다. 앞에서 번뇌를 깨뜨리는 지혜를 닦아 일으킨다. 참된 지혜가 망상을 떠나는 것을 ‘무념’이라 한다.</w:t>
      </w:r>
    </w:p>
    <w:p>
      <w:pPr>
        <w:pStyle w:val="TranslationText"/>
      </w:pPr>
      <w:r>
        <w:t>참된 지혜가 실상을 증득하는 것을 ‘실상혜’라 한다. 이를 항상 세간법 가운데서 구한다. ‘욕심을 적게 하고 만족할 줄 알되 세간을 버리지 않는다.’ 위의 뒤 구절에 대응하여 대치의 법을 섭수함을 밝힌다. 앞에서 앞의 마를 꺾는 정진행을 닦는 것이다. 욕심을 적게 하고 만족할 줄 아는 것은 자리로서 염오를 떠나는 것이다. 그러면서 세간을 버리지 않는 것은 유를 따라 중생을 이롭게 하는 것이다. 이 행을 부지런히 닦기 때문에 마의 일을 꺾는다. 이상은 첫째, 앞의 뜻의 용맹함에 의거한 것이다. 대치를 닦아 생사를 깨뜨리는 행을 밝힌다. 이 아래에서는 앞의 뜻이 게으르지 않음에 의거하여 선을 섭수하는 행을 닦는다. 그 가운데 처음에는 삼업으로 남을 교화함을 밝힌다. ‘십선을 청정히 한다’ 이하에서는 자기의 덕을 갖춤을 밝힌다. 앞의 것 가운데 처음 ‘위의를 무너뜨리지 않고 능히 세속을 따른다’ 등은, 신업의 교화를 밝힌다. 위의를 무너뜨리지 않으면서 능히 세속을 따른다. 세속의 법으로 사람을 이롭게 한다. 이른바 도법을 버리지 않으면서 능히 세속을 따르는 것이다. 신통의 지혜를 일으켜 중생을 인도한다. 도법으로 중생을 이롭게 한다. ‘염총지를 얻는다’ 이하에서는 의업의 교화를 밝힌다. 염총지를 얻어 들은 것을 잊지 않는다. 법약에 익숙함을 밝힌다. 여러 근기를 잘 분별하여 중생의 의심을 끊는다. 중생의 마음이라는 그릇을 아는 것이다. 낙설변으로 법을 연설하여 걸림이 없다. 구업의 교화를 밝힌다. 이상은 이타이다. 아래에서는 자기의 덕을 밝힌다. 그 가운데 처음에는 범부의 선법을 섭수한다. ‘설법을 권청한다’ 이하에서는 부처의 선을 섭수함을 밝힌다. ‘선법을 깊이 닦는다’ 이하에서는 보살의 선을 섭수한다. 범부의 선을 섭수하는 가운데 ‘십선도를 청정히 한다’는 계의 원인을 닦음을 밝힌다. ‘인천의 복을 받는다’는 계의 결과를 갖춤을 밝힌다. 인간과 천상 가운데 여덟 가지 수승한 과보를 받는 것을 ‘인천의 복’이라 한다. 이는 욕계의 선이다. 사무량을 닦는 것은 선정의 원인을 닦음을 밝힌다. 범천의 길을 여는 것은 선정의 결과를 섭수함을 밝힌다. 사무량심은 능히 범천의 과보를 내므로 ‘범천의 길을 연다’고 한다. 이는 상계의 선이다. 다음은 부처의 선을 섭수한다. 선을 수희하고 찬탄하여 부처의 음성을 얻는다. 부처의 구업을 갖추는 것이다. 법라의 음성 모습이 부처의 음성이다. 참으로 모든 부처께 설법을 권청하기 때문에 부처의 음성을 얻는다. 또 중생이 지은 선업을 보고 수희하여 찬탄한다. 그러므로 부처의 음성을 얻는다. 몸·입·뜻이 선하여 부처의 위의를 얻는다. 부처의 신업을 갖추는 것이다. 아래에서는 보살의 선법을 섭수하여 닦음을 밝힌다. ‘선법을 깊이 닦아 생겨난 것이 더욱 수승해진다.’ 원인을 닦아 덕을 이룬다. 또 다른 경에서는 말한다. ‘선법을 깊이 행한다.’ 그 뜻은 서로 비슷하다. 대승의 가르침으로 보살승을 이룬다. 법에 의거하여 덕을 이룬다. 대승법에 의거하여 행을 일으킨다. 그러므로 보살의 행덕과 어긋나지 않는다. 그러므로 능히 보살승을 이룬다. 마음이 방일하지 않아 여러 선을 잃지 않는다. 마음에 의거하여 덕을 이룬다. 이 세 구절 가운데, 의지하는 바에 의거하면 첫 구절은 수승함을 밝히고, 셋째는 마음이 수승함을 밝힌다. 이루어진 바를 논하면 첫 구절은 과보이고, 둘째는 사람이 수승하며, 셋째는 덕이 수승하다. 이상은 자세히 분별하였다. ‘이와 같이 행한다’ 이하에서는 총체적으로 맺는다. 아래에서는 다음으로 무위에 머물지 않음을 밝힌다. 먼저 묻고 다음에 분별하며, 뒤에는 총체적으로 맺는다. ‘무엇을 보살이 무위에 머물지 않는다고 하는가.’ 이것이 첫 질문이다. 아래에서 자세히 분별한다. 그 가운데 처음에는 지전에서 닦는 것을 밝히고, ‘무상을 관한다’ 이하에서는 지상에서 이루는 것을 밝힌다.</w:t>
      </w:r>
    </w:p>
    <w:p>
      <w:pPr>
        <w:pStyle w:val="TranslationText"/>
      </w:pPr>
      <w:r>
        <w:t>지전의 수행 가운데 공·무상·무작·무기의 네 문에 의거하여 닦는다. 모든 법의 체가 공한 것을 ‘공’이라 정하여 이름한다. 이 공 가운데 얻을 만한 상이 없는 것을 ‘무상’이라 한다. 지을 만한 결과가 없는 것을 ‘무작’이라 한다. 생겨날 만한 원인이 없는 것을 ‘무기’라 한다. 이 네 가지 가운데 비록 다시 관을 배워 닦지만, 머물러 집착하지 않기 때문에 ‘증득하지 않는다’고 말한다. 증득하지 않기 때문에 능히 유의 행을 일으킨다. 이상은 세간에서 닦는 것을 밝힌 것이다. 아래에서는 출세간을 밝힌다. 실상에 맞게 바르게 관하면 이치로는 실로 동시에 이루어진다. 다만 순서를 붙여 잠시 나눈다. 그 가운데 처음부터 ‘적멸을 관한다’까지는, 초지 가운데 견도의 이해이다. 무상 등의 네 법을 보는 것을 곧 견도라고 한다. ‘무상을 관하면서도 선의 근본을 싫어하지 않는다’는 것은, 비록 유위가 무상하고 허물이 많음을 보더라도, 항상 그 가운데서 선근을 심는 것이다. ‘세간의 괴로움을 관하면서도 생사를 싫어하지 않는다’는 것은, 비록 괴로움의 허물을 알지만 중생을 제도하기 위해 항상 그곳에 머물기를 원하는 것이다. ‘무아를 관하면서도 사람을 가르치기에 게으르지 않는다’는 것은, 중생이 실재하지 않음을 보면서도 가명에 따라 항상 가르치는 것이다. ‘적멸을 관하면서도 영원히 멸하지 않는다’는 것은, 비록 열반의 적멸한 즐거움을 알지만, 남을 위해 유에 머물러 증득을 취하지 않는 것이다. ‘멀리 여읨을 관하면서도 몸과 마음으로 선을 닦는다.’ 이는 이지 이상에서의 수도행이다. 제일의제를 관하여 몸과 마음의 상을 떠난 것을 ‘멀리 여읨을 관한다’고 한다. 그러면서도 몸과 마음에 의거하여 지혜로운 선행을 닦는다. 이지에서 지계하는 것을 몸으로 선을 닦는 것이라 한다. 삼지에서 선정을 닦는 것을 마음으로 선을 닦는 것이라 한다. ‘돌아갈 바 없음을 관하면서도 선법으로 돌아간다.’ 이는 사지 이상에서의 순인행이다. 제일의제에는 돌아가 향할 곳이 없음을 관하면서 순인을 닦는다. 무생의 선법으로 돌아가 향한다. ‘무생을 관하면서도 생법으로써 일체를 짊어진다.’ 이는 칠지 이상에서의 무생인이다. 비록 이치가 무생·무기임을 관하지만, 항상 생을 나타내어 중생을 교화한다. ‘무루를 관하면서도 누를 끊지 않는다.’ 이는 칠지 이상에서 승행을 일으키는 것이다. 모든 번뇌가 본래 적멸함을 아는 것을 ‘무루를 관한다’고 한다. 그러면서도 항상 번뇌와 업행을 나타내어 일으키는 것을 ‘누를 끊지 않는다’고 한다. ‘행할 바 없음을 관하면서도 행법으로 중생을 교화한다.’ 이는 구지 가운데 교화에 응하여 생을 나타내는 행이다. 모든 행이 공적하여 존재하지 않음을 알면서도 모든 행으로 응당 교화할 중생을 교화한다. ‘공무를 관하면서도 대비를 버리지 않는다.’ 이는 구지 가운데 중생을 교화하는 마음이다. 비록 중생이 공하여 소유가 없음을 알지만, 크게 버리지 않는 대비로 중생을 가엾게 여긴다. 또한 앞 구절의 ‘행으로 교화한다’는 것은 자의 이익을 밝힌 것이라 할 수 있다. 여기서 ‘비를 버리지 않는다’는 것은 비의 이익을 드러낸다. ‘정법의 자리를 관하면서도 소승을 따르지 않는다.’ 이는 십지 가운데 견분이 견고한 것이다. 법의 체가 공함을 관하는 것을 ‘정법의 자리’라 한다. 공에 집착하지 않기 때문에 소승에 떨어지지 않는다. 법이 허망함을 관하여 법이 가유임을 안다. ‘견고함도 없고 사람도 없다’ 등은 법이 실로 없음을 아는 것이다. 허망한 법 가운데에는 진실하고 견고한 성품이 없다. 그러므로 ‘견고함이 없다’고 한다. 아와 인의 체가 공한 것을 ‘사람이라는 주재자가 없다’고 한다. 가명의 중생이라는 상도 또한 존재하지 않는 것을 ‘무상’이라 한다. 아래에서는 집착하지 않음을 밝힌다. 유를 따라 행을 일으키는 데서 본래 예전에 낸, 부처를 구하는 마음을 ‘원’이라 한다.</w:t>
      </w:r>
    </w:p>
    <w:p>
      <w:pPr>
        <w:pStyle w:val="TranslationText"/>
      </w:pPr>
      <w:r>
        <w:t>십지가 아직 원만하지 않았으므로 ‘본심이 아직 원만하지 않다’고 하며, 그 원을 원만히 하기 위해 닦아 행하는 바를 일으킨다. 그러므로 ‘복덕·선정·지혜를 헛되이 하지 않는다’고 한다. 진실한 마음으로 수행하기 때문에 ‘헛되이 하지 않는다’고 한다. 행하는 보시·지계· 인욕·정진을 ‘복덕’이라 한다. 선정바라밀과 지혜는 곧 반야바라밀이다. 이러한 것들은 상을 따라 지위에 의거해 우선 나눈 것이다. 오로지 단정해서는 안 된다. 이상은 자세히 분별하였다. ‘이와 같이 닦는다’ 이하에서는 총체적으로 맺었다. 이상은 한 쌍으로 처음 수행하는 행 가운데 머물지 않음과 다하지 않음의 뜻을 밝혔다. 아래에서는 다음으로 끝내 성취한 행에 의거하여, 다하지 않음의 뜻을 밝힌다. 그 가운데 네 쌍이 있다. 첫 쌍은 자리이고, 뒤의 세 쌍은 이타이다. 앞의 자리 가운데, ‘또 복덕을 갖추었으므로 무위에 머물지 않는다’는 것은, 복은 유를 따라 생긴다. 그러므로 무위에 머물지 않는다. ‘지혜를 갖추었으므로 유위를 다하지 않는다’는 것은 지혜이다. 유위가 환화와 같아 진실하지 않음을 알아 그 가운데서 두려워하지 않는다. 항상 능히 그곳에 머문다. 그러므로 지혜를 갖추어 유위를 다하지 않는다. 뒤의 이타 가운데, 첫 한 쌍은 이타의 시작을 나타낸다. 둘째 한 쌍은 이타의 차례이고, 셋째 쌍은 이타의 끝이다. 첫 쌍 가운데 ‘대자대비 때문에 무위에 머물지 않는다’는 것은, 자비가 유를 따르기 때문에 무위에 머물지 않는 것이다. ‘본원을 원만히 하기 때문에 유위를 다하지 않는다’는 것은, 본원이 유에 있으면서 항상 중생을 교화하는 것이다. 지금 그것을 원만히 하기 때문에 유위를 다하지 않는다. 둘째 쌍 가운데, ‘법약을 모으기 때문에 무위에 머물지 않는다’는 것은, 스승에게서 중생을 교화하는 법을 구하는 것을 ‘법약을 모은다’고 한다. 법을 구하는 일은 유에 있다. 그러므로 무위에 머물지 않는다. ‘ 약을 따라 주기 때문에 유위를 다하지 않는다’는 것은, 널리 중생을 따라 법을 주기를 쉬지 않는 것이다. 그러므로 유위를 다하지 않는다. 셋째 쌍 가운데, ‘중생의 병을 알기 때문에 무위에 머물지 않는다’는 것은, 병을 아는 일이 유에 있기 때문이다. 그러므로 무위에 머물지 않는다. ‘중생의 병을 없애기 때문에 유위를 다하지 않는다’는 것은, 중생의 병이 끝이 없어 따라 없애기도 다하기 어렵기 때문이다. 그러므로 유위를 다하지 않는다. 앞에서는 총체적으로 배움을 권했고, 다음에는 각각 가르쳤으며, 아래에서는 총체적으로 맺어 권한다. ‘모든 정사여’라고 한 것은 권할 대상을 불러 명한 것이다. 보살이 이미 ‘유위를 다하지 않고 무위에 머물지 않음’을 닦는 것을 ‘다함과 다함 없음의 해탈법문’이라 한다. 이는 맺는 말이다. ‘그대들은 마땅히 배워야 한다.’ 이는 배움을 권한 것이다. 앞에서는 여러 보살들이 법을 청하고 국토로 돌아가려 하였고, 다음에는 부처가 그들을 위해 설하였다. 아래에서는 보살들이 법을 듣고 기뻐하며 예찬하고 하직해 떠남을 밝힌다. 그 가운데, 처음에는 먼저 삼업으로 공경하고 공양하며, 뒤에는 하직하고 본국으로 돌아간다. 앞의 것 가운데 처음 ‘저 여러 보살들이 설법을 듣고 기뻐했다’는 것은 의업의 기쁨이다. ‘여러 꽃 등으로’는 몸으로 공양한 것이다. 그 가운데, 먼저 향과 꽃 등의 일로 삼보에 공양하고, 뒤에는 예를 올린다. 공양 가운데 여러 묘한 꽃, 여러 가지 빛깔과 여러 가지 향을 삼천세계에 두루 흩어 부처께 공양한다. 불보에 공양한 것이다. ‘그리고 이 경법’은 법보에 공양한 것이다. ‘아울러 여러 보살’은 승보에 공양한 것이다. 이상은 공양이다. 아래에서는 예를 올린다. 이로써 신업이 끝난다. ‘미증유를 찬탄한다’ 등은 구업의 찬탄이다. 이상은 공경하고 공양한 것이다.</w:t>
      </w:r>
    </w:p>
    <w:p>
      <w:pPr>
        <w:pStyle w:val="TranslationText"/>
      </w:pPr>
      <w:r>
        <w:t>‘말을 마치고 보이지 않게 되어 본국으로 돌아갔다’는 것은, 하직하여 본국으로 돌아간 것이다.</w:t>
      </w:r>
    </w:p>
    <w:p>
      <w:pPr>
        <w:pStyle w:val="EditorialNote"/>
      </w:pPr>
      <w:r>
        <w:t>교감·번역 메모 | 이 구간에는 [판독 불확실] 7곳, [구문 불확실] 35곳, [의미 불확실] 6곳, [이문 검토 필요] 17곳, [결락] 3곳이 있다. 번역문에서는 해당 불확실성을 표지로 남겼다. 조합형 대체문자 [這-言+即]는 저본 표기를 그대로 보존하였다. 원문의 편집·교감 호출표지 [숫자] 또는 [＊]가 72건 있으며 그대로 보존하였다. 대응 교감 주기는 제공 TXT에 없으므로 임의로 복원하지 않았다.</w:t>
      </w:r>
    </w:p>
    <w:p>
      <w:pPr>
        <w:pStyle w:val="SmallMeta"/>
      </w:pPr>
      <w:r>
        <w:t>維摩義記卷第四(本)  |  『유마의기』 권제4(본) 마침</w:t>
      </w:r>
    </w:p>
    <w:p>
      <w:pPr>
        <w:pStyle w:val="Heading1"/>
      </w:pPr>
      <w:r>
        <w:t>권제4(말)</w:t>
      </w:r>
    </w:p>
    <w:p>
      <w:pPr>
        <w:pStyle w:val="SmallMeta"/>
      </w:pPr>
      <w:r>
        <w:t>維摩義記卷第四(末)  |  『유마의기』 권제4(말)</w:t>
      </w:r>
    </w:p>
    <w:p>
      <w:pPr>
        <w:pStyle w:val="Heading1"/>
      </w:pPr>
      <w:r>
        <w:t>見阿閦品 · 견아촉품</w:t>
      </w:r>
    </w:p>
    <w:p>
      <w:pPr>
        <w:pStyle w:val="Heading2"/>
      </w:pPr>
      <w:r>
        <w:t>문단 025  ·  [0508b06]</w:t>
      </w:r>
    </w:p>
    <w:p>
      <w:r>
        <w:t>원문</w:t>
      </w:r>
    </w:p>
    <w:p>
      <w:pPr>
        <w:pStyle w:val="SourceText"/>
      </w:pPr>
      <w:r>
        <w:t>[0508b06] 見阿閦品者。因行既成入佛境界能見諸佛。此品具論。於中初明見釋迦佛後見阿閦。從後立稱。名見阿閦。阿閦胡語此云無動。此品明見無動如來。是故名見阿閦佛品。問曰。此品亦見釋迦。何故偏言見阿閦乎。釋迦此土恒見。阿閦如來今時[4]親覩。就新立稱名見阿閦。又見釋迦在於前品。見阿閦佛在於此品。以阿閦佛此品始見名見阿閦。就此品中五門分別。一就維摩顯德分別。二就法分別。三釋來意。四對上辨異。五隨文釋。初就維摩顯德如何。彼德有二。一解脫[5]行內[6]正觀力見法身佛。二解脫用遠[7]樓妙喜安置此[8]云令此眾見。前即自利。後即利他。顯德如是。次第二門就法分別。於此品中辨法有二。一為成因約法明見。因行既成能入佛境見諸佛故。二為成果約見明佛。佛果難彰。寄見顯故。顯法如是。次第三門解釋來意有二。一約見以解。前品明其因行之體。因行增長能入佛境見於如來。故次辨之。二就佛以釋。前品明因因成得果。果體微隱寄見以顯。故須辨之。來意如是。次第四門對上辨異異有三種。已如上辨。一化人異。前品化益眾香菩薩。此品化益娑婆之眾。二起[9]明異。前品明修自分之行。行修增長入佛境界能見諸佛。是勝進也。三辨法異。前品明因此品論果。果謂佛德。辨異如是。次第五門隨文解釋。此品有二。一見釋迦。二爾時舍利問維摩下明見阿閦。於此二中有七種異。一能見人異。前維摩見後大眾見。二所見佛異。前見釋迦後見阿閦。三能見行異。前維摩詰內心[10]觀。故能見佛。後諸大眾願求之力。故能見佛。四所現身異。前維摩詰內[＊]正觀力見法身佛。後段大眾以維摩詰勝神通力見色身佛。維摩德高。故是法身。大眾行劣故見色身。五通局異。前段之中局唯見佛。後段見佛及見佛土。六成行異。前段維摩內[＊]正觀力見法身佛成就自德。後段維摩以神通力。令諸大眾見色身佛成利他德。七化益異。前段化人捨相入實成就證行。證入如來法身之體。後段化人發願求生成就教行。故下大眾因見妙喜發願求生。兩段不同。有此七異。就前段中如來先[11]門以為起發。欲見如來為以何等觀如來乎。維摩向前自從其舍欲往見佛。說之以為欲見如來。隨其化相自覩佛形。名之為見。實則內證相應名見。內覺證見大眾未知故。問顯之為以何等觀如來乎。下維摩詰身已所見令眾同入。於中初先觀身類佛。略明所見。我觀已下觀佛同己。廣明所見。問曰。何不[12]望直就佛已明所見。乃先觀己以類佛乎。解有四義。一欲使人尋因知果。觀察自實類知如來法身體故。二欲使人準果知因。知佛法身與己體同。悟窮自實成佛道故。三欲使人知果與因同體無別。於自身處求佛如來一切法故。四欲使人知因與果同體無別。息去異見證入平等真如法故。前中如自觀身實相。觀因類果觀佛同己。故曰如自。何者身實謂如來藏佛[1]往真我。此身本性故名為實。實之體狀目之為相。相狀如何。似下佛身。要而論之義門唯[2]三如實空。二如實不空。如實空中略有二種。一離相名空。二離性名空。言離相者如論中說。謂非有相亦非無相。非非有相非非無相。非一相非異。非非一相非非異相。非一異俱相。非自相非他相。非非自相非非他相。非自他俱相。如是一切妄心分別悉不相應唯證境界。言離性者。如來藏中具過一切恒沙佛法。是諸佛法同一體性緣起相成。以同體故攝別成總一切皆有。將別分總一切悉無。是則真法常有常無。今說無義為離性空。空義如是。言不空者。如來藏中法雖無量略要唯二。一如實色。二如實心。如實色者如涅槃說。佛性亦色。亦是色故可以眼見。又復如彼如來藏經說。眾生中具足如來眼耳等根如橫中像。此等名為如實色也。此乃是其色性法門而非色事。相狀如何。似此比丘無作戒法。亦如陰陽五行等法體雖是色而無色相。無色相故不可青黃赤白已取真色。似彼體雖是色而無色相。無色相故聖人證得。法身無形體是色故。聖人證得具足諸根。又是色性緣起門故聖人證得。無緣不現。如實心者如經中說。真心是也。如來藏中過恒沙。法緣起集成集成覺知心性。是知性故與無明合便起妄知。息去無明便為正知。此亦是其如實覺知。心性法同而非情事。相狀似何。如鏡照物而無分別。真心亦爾。體雖是心而無分別。無分別故聖人證得神知永亡。是心性故聖人證得具知如實慧。[3]有是知性緣起門故聖人證得。於一切法無不覺了。此如實色及如實心名為不空。如實空如實不空似後佛身。故將類佛觀佛亦然。正將類佛佛與佛性同體義分故。觀佛身同己實矣。是義云何。凡佛體一。以體一故[4]授佛望之。眾生之體從來常淨無障無染。即是諸佛圓淨法身。故上文言。佛知眾生即涅槃相不復更滅。[5]更滅涅槃既然佛身亦爾。[＊]授凡望之彼淨法身。為惑隱覆與後顯時。淨德為本說為佛性故與佛同體無別。故涅槃說。實苦集等。實即是如來佛性虛空。又如彼說。三歸即我。以即我故觀身實相。觀佛亦然。自下第二觀佛同己廣明所見。於中先別後總結之。別中義多。要而論之妙絕諸相圓具諸義。妙絕諸相乃至無有一相可存。圓具眾義乃至無有一相可捨。經中說。真極唯在斯。離此別立悉是虛妄。故下文言。作如是觀名為正觀。若他觀者名為邪觀。以此真極經中所說悉與此同。故涅槃經金剛身品。明佛法身十功德中明涅槃相。聖行品中明性。梵行品中念法念僧悉皆同此。無[6]量經歎佛法身亦與此同。是故應以此之所說。類顯一切真實法矣。有人宣說如來法身唯空非有。此乃外道所立定空。宣說如來法身唯有非空。此亦外道所立性有非佛法身。有人復言。如來法身定非有無。此亦外道所立定義非佛法身。有人復言。如來法身亦有亦無。有真色心無於眾相。有不為無無不為有。此亦外道所立有無非佛法身。有人復言。如來法身出於四句定不可說。此亦外道所立第五不可說藏。如成實說非佛法身。離此偏過諸義通取無非法身。即無說有。有非定有。即有說無。無非定無。即此有無說非有無。非有非無亦非定性。即非有無而說有無。當知有無亦非定性。即此四句不可定說名不可說。彼不可說亦非定性。佛身既爾。菩提涅槃佛性等法類皆同爾。文中合有一百二句。相從為三。初至不可以識識來明[7]雖妄總。智知識識是妄想故。二無晦下乃至一切言語道斷明離假名。名字是其言語道故。三非福田下乃至不可言說顯示明離言說。不可言說分別顯故。問曰。妄想假名言說何異而別說離。妄取之情說為妄想。相所施名呼召諸法說為假名。[8]依起言辨說諸法名為言說。於真本無名之為離。又佛除捨亦名為離。地持論中辨真實義亦離此三。就初段中初先彰其佛體離相。明離所取。末後不可智知識識彰離妄想。明離能取。前離相有十四門。初八約對諸法別門辨佛體相。後六約對諸法通門辨佛體相。前八門中初六離相明其非有。後二顯實彰其非無。就前六中第一約對三世法門明佛離相。不從前來不去至後。今則不住前際未來今是現在。有為遷流可從前來向後際去。來去之間住今現在。佛身常住性如虛空。故前不來後際不去今不住矣。餘處多說前際過去後際未來。今以何故前際名來翻名不來。後際名去翻稱不去。釋言。三世是其時分約法而辨。</w:t>
      </w:r>
    </w:p>
    <w:p>
      <w:pPr>
        <w:pStyle w:val="SourceText"/>
      </w:pPr>
      <w:r>
        <w:t>時雖約法法恒是通時恒是局。如一色法通於三世。名之為通。三世而別說之為局。餘亦如是。又時是總法恒是別。一現在時統攝多法。名之為總。諸法各異目之為別。如現既然過未亦爾。時之與法有斯不同。若將別時別分一法。一法隨時分為三法。彼三法中。一分過去一分未來一分現在。是以經中前名過去後云未來今為現在。若約三時辨一通法。得言此法從前際來住今現在向後際去。如世人言。我從小來向於老去。故今此中前際名來翻為不來。後際稱去翻為不去。第二約對五陰法門明佛離相。先就色說。不觀色者。不觀佛身同色有也。不觀如者。不觀佛身同色無也不觀性者。非有非無是色自性。不觀佛身同彼色性非有無也。於佛平等法性身中從來無色。就何說有。故不觀色。色本不有對何[1]況無。故不觀色如。有無並絕。無可就之說非有無。故不觀性。色陰既然餘陰亦爾。第三約對四大法門明佛離相。非四大起同於虛空。第四約對六入法門明佛離相。六入無積。眼耳鼻舌身心過現不造因聚積[2]常果名為無積。先有已捨故云眼耳鼻等已過。第五約對三界法門明佛離相。生死報謝不在三界。第六約對三毒法門明佛離相。生死因盡[3]見故名為三垢已離。貪嗔癡惑名為三垢。佛先斷竟名為已離。上來六[4]內明佛離相。次下兩門顯佛實得彰其非無。順三脫門明其稱理。空無相願是三脫門。證會名順。亦可如來法身之體與彼三脫同體義分。同體不乖故名為順。具足三明影其德備。三明有[＊]三。宿命天眼及與漏盡說以為三。佛悉具足。二菩薩明佛明及與無明明等說以為三。佛悉具足。如涅槃釋。菩薩明者所謂般若波羅蜜是。言佛明者所謂佛眼。此二當體。無明明者謂十一空。空非慧照故曰無明。能生智明故復名明。如世五塵名為五欲。能生欲故。無明等者。雖具三明而無分別。是故說之與無明等。前八約對諸法別門而顯佛身。下六約對諸法通門而顯佛身。彼一異等通諸法故。於中初明不一不異。解有兩義。一遣相分別。一異并絕。是故名為不一不異。二顯德分別。體備萬德名不一相。萬德圓體如世虛空無礙不動非全別體名非異相。第二明其不自不他解有兩義。一遣相分別。自他並無名不自他。二顯德分別。隨化現形名不自相。法身體寂不隨緣變名不他相。第三明其非無非取亦有二解。一遣相分別。有無俱絕。是故名為非無非取。言非無相不著無也。言非取相不取有也。二顯德分別。隨化現形故非無相。自德常寂而無分別名非取相。第四明其不此彼岸等。解亦有二。一遣相分別。此彼中間一切皆無名不此岸及不彼岸不中流等。生死此岸涅槃彼岸聖道為中。對治門中說有此等。就實以求本無生死。故無此岸。既無生死知復對何說為彼岸。故上文言有縛有解。若本無縛其誰求解。兩邊既無約何說中。故無中流。二顯德分別。捨相證寂。故不此岸。得大涅槃不捨世間名不彼岸。染淨俱行不偏在中名不中流。第五明其而化眾生觀於寂滅亦不永滅。解亦有二。一遣相分別。雖化眾生觀於寂滅不取有相。為化眾生導以入寂故。化眾生而觀寂滅。滅而不取義有兩兼。是以言雖亦不永滅。不著無相。二顯德分別。雖化觀寂是入寂行。而不永滅是隨有行。第六明其不此不彼。解亦有二。一遣相分別。不此不彼就身以論。法身離相。故不在此亦不在彼。又佛國土一切皆如。無此可在名為不此。無彼可在名為不彼。言不以此不以彼者就心而辨。以是為也。真心常寂不為於此名不以此。不為於彼名不以彼。又復眾生一切皆無。無此可為名不以此。無彼可為名不以彼。二顯德分別。法身充滿一切法界不偏在此不偏在彼。是故名為不此不彼。大悲普覆不偏為彼名不以此及不以彼。上來離相明無所[5]可。不取智知不可識識。明離妄想彰無能取。聖不能解。是故名為不可智知。凡不能緣。是故名為不可識識。上來第一明離妄想。自下第二彰離假名。於中初明佛體離相彰無所名。末後一切言語道斷。彰離假名明無能名。前離相中有十一門。第一約對明闇[6]法明佛離相。解有兩義。一遣相分別。明闇竝絕。是故說言無晦無明。晦猶闇也。明闇在情。真處無情故無晦明。二顯德分別。真慧照明故云無晦。實證止緣故曰無明。二無名無相此直遣相。稱體本無故曰無名。形狀叵得說為無相。三無強無弱解有兩義。一遣相分別。強弱竝絕名無強弱。體外無他。知復對誰說強說弱。二顯德分別。內心卑濡故曰無強。德行高勝故云無弱。四非淨非穢解亦有二。一遣相分別。染淨兩泯名非淨穢。若本有穢可除為淨穢。本不為除何說淨。二顯德分別。現起染過名為非淨。體出塵染故曰非穢。五不在方及不離方解亦有二。一遣相分別。在離竝無。方謂處也無處可在名不在方。無處可遠名不離方。二顯德分別。法身出相名不在方。爾化在處名不離方。六非有為非無為解亦有二。一遣相分別。有為無為二相雙絕名非有為非無為矣。問曰。佛常可非有為無為應好。何故非乎。釋言。據實有為本無。知復對何說為無為。故亦非之。二顯德分別。法身體寂故非有為。妙用煩興故非無為。七無示說此唯遣相。將言對人名之為示。以言宣法目之為說。於真無言故無示說。八約六度六弊法門而顯佛身。解有三義。一遣相分別。六度六弊一切悉無。是故說言不施不慳乃至第六不智不愚。二就遣相顯德分別。就檀度中於真無捨故云無施。此句遣相。隨世修檀故曰不慳。此句顯德。就戒度中於第一義無惡可防故云不戒。此句遣相。隨世離罪故曰不犯。此句顯德。就忍辱中於第一義無辱可忍故云不忍。此句遣相。隨世離瞋故曰不恚。此句顯德。就精進中於理無修故曰不進。此句遣相。隨世懃策故言不怠。此句顯德。就禪度中於第一義無心可靜故云不定。此句遣相。隨世修禪故曰不亂。此句顯德。就慧度中於第一義無慧可修故云不智。此句遣相。隨世修智稱曰不愚。此就遣相顯德分別。第三唯就顯德分別。示起染過故無施等。常行淨德故無慳等。九不[1]誡不欺[2]誡就口誠謂實也。欺是誑也。實語名誠虛言曰欺。解有三義。一遣相分別誠欺竝無。是故名為不誠不欺。以無言故。二就遣相顯德分別。於真法中實言[3]二無故曰不誠。此遣相也。隨世實語故言不欺。第三唯就顯德分別。權言度物故曰不誠。真語化物稱曰不欺。十不來不去來去。就身解有兩義。一遣相分別。來去悉無名不來去。二[4]顯分別。法身常住名不來去。第十一門不出不入。出入就意。隨有名出。證知云入。解亦有二。一遣相分別。出入悉無名不出入。二顯德分別。行常入如故曰不出。隨化常有故曰不入。上來明其佛體離相乃至一切言語道斷。彰佛離名。名字是其言說所依名言語道。名由相生。情相本無。依何施名。是一切言語道斷。上來第二明離假名。自下第三明離言說。於中初明佛體離相。彰離所說。末後不可言說顯示。正明離言彰離能說。前離相中有十六門。一非福田非不福田。解有兩義。一遣相分別。田與非田一切悉無名非福田非不福田。不同善人故非福田。不同罪人故非不福。二就遣相顯德分別。法身平等無受供者名非福田。此是遣相。隨化示受故非不田。此句顯德。二非供養非不應供兩解同前。三非取非捨取淨捨染名為取捨。解有兩義。一遣相分別。取捨悉離名不取捨。二顯德分別。不偏住著名為非取。</w:t>
      </w:r>
    </w:p>
    <w:p>
      <w:pPr>
        <w:pStyle w:val="SourceText"/>
      </w:pPr>
      <w:r>
        <w:t>染淨雙隨故曰非捨。四非相無相。有名為相空名無相。解有兩義。一遣相分別就真以求。相本不有故曰非相。亦無遣有。非相可存名非無相。二就遣相顯德分別。法身常寂故曰非相。妙用隨緣故非無相。五同真際等法性。此句唯就顯實分別。如來法身與彼真際法性體同。同體無別故曰同矣。六不可稱量。此句唯就遣相分別。口言不及名不可稱。心緣不至名不可量。超過世人稱量分齊。是故名為過諸稱量。七非大非小解有兩義。一遣相分別。大小竝絕名非大小。二顯德分別。能小非大。能大非小。是故名為非大非小。八非見聞覺知眼識隨生見。耳識隨生聞。三識隨生覺。意識隨生知。此句唯就遣相分別。如來法身不同事相。六情諸根亦不同彼六塵境界。是故非見乃至非知。九離結縛。此唯遣相。一切煩惱佛悉斷除名離結縛。又復據實從來不有名離結縛。十等諸智及同眾生。實性平等凡聖一如。故等諸智同眾生矣。第十一門於諸法無分別。前等於人此等於法。染淨平等。故無分別。第十二門一切無失無濁無惱。口無過失。心無濁亂。身無衰惱。第十三門無作無起無果可作無因可起。第十四門無生無滅。體真常住無有始生亦無終滅。第十五門無畏無憂無喜無厭。情相悉無故無畏憂及喜厭矣。第十六門明無已有當有今有。無有起已謝性過去。故非已有。亦非現無當來始生故無當有。亦非本無今生之義。故無今有。上來廣舉佛體離無相明無所說。不可一切言說顯示。正明離言彰無能說。言依相起。無相可論。知何所說。是故不可一切言說分別顯示。又復言說皆依情起。情想本無。誰起言論。是故不可言說顯示。上來別觀下總結之。言如來身為若此者。結明所觀。作如是下結明能觀。作如是觀結已能觀。以觀下辨觀邪政令他正覺。上來維摩見釋迦佛。自下第二維摩以神力令諸大眾見阿閦佛。於中有四。一舍利弗問維摩詰前所從來處。如來為辨。二大眾聞說求欲見之。如來遣示。三維摩為現遠[1]樓妙喜安置此土大眾同見。四為化事訖土還本處大眾同見。就初段中。舍利初問後佛為辨。舍利問中汝從何沒來生此者。彼舍利弗欲使維摩現本來處。使眾同見發願求生。所以問之。下維摩詰呵其所問。彰實無生。令眾趣入。於中有三。一就舍利所得之法明理無生。二於意云何譬如幻下。明法虛幻彰事無生。三沒者已下。簡聖異凡明己無生。前中三句初維摩詰反問舍利。汝所得[2]結有沒生乎。沒猶滅也。二舍利答。無沒生也舍利所得空無我理。不同事有故無生沒。三維摩詰約答反[3]可。若所得法無沒生相。云何問云汝於何沒而[4]成至此。第二段中句別有五。一維摩詰舉喻反問。於意云何譬如幻師幻作男女寧沒生也隨相論之。業如幻師。由業造作六道之報名作男女。就本以說。心如幻師。由心造作一切種形名作男女。二舍利正答。無沒生也幻無定實。故無生沒。三維摩詰舉法[5]及問。汝豈不聞佛說諸法如幻相[6]呼。四舍利弗答曰如是。五維摩詰約答反呵。若一切法如幻相者。云何問云汝於何沒而[7]成生此。第三段中初云沒者為虛誑法壞敗之相生者為虛誑法相續之相。簡凡異聖。菩薩雖沒不盡善本雖生不長諸惡。彰聖異凡明己無生。自下第二如來為辨。於中有三。一如來因問辨出維摩所從來處。二舍利歎。三維摩因歎辨己來意。就初段中佛告舍利國名妙喜佛號無動。正出來處。法華經中說阿閦佛在歡喜國。今云妙喜大況相似。是維摩詰於彼國沒而來生。此就人辨來。前舍利弗問維摩。何故不自辨出使佛說乎。釋云。維摩前彰己體實無生沒。[8]今人捨相觀察趣求。今若自說彼沒此生。與前交反。故自不說如來為辨之。二舍利讚歎之中。未有總歎。是人乃能捨清淨土而來樂此多怒害處別以歎之。第三維摩顯來意中句別有五。一維摩問。日光出時與冥合乎。冥謂闇也。二舍利答。不也總答。日出無冥別以答之。三維摩重問。夫日何故行閻浮提。四舍利答。欲以明照為之除冥。五維摩詰約答顯己。菩薩如是合前日也。雖生不淨合行閻浮。為化眾生合欲明照。不與愚合日光出則無眾冥。但滅眾生煩惱闇耳合為除冥。此初段竟。第二段中。初明大眾聞說求見。後佛遣示。眾求見中。渴仰欲見妙喜世界求見其土。不動如來及菩薩等求見其人。佛遣示中。佛知一切眾會所念明告所由。告維摩等正勸令現。眾皆欲見彰勸所以。此兩段竟。第三段中初維摩詰為現妙喜。後眾同見。維摩現中先自思念。我當不起[9]樓妙喜國安置此土。作是念已入三昧下如念正取。前中初言不起坐者。彰化自在顯己力能。示不思議解脫德也。樓妙喜國鐵圍山等舉所取事謂土及人。於中前別。妙喜世界成就如是無量功德總以結之。上至阿迦下至水際明取分齊。以右手等顯樓取相。在手迴轉如陶家輪。迴來至此名入此界。[10]驚之不重如持華鬘。令眾同見名示一切。後正取中句別有四。一入三昧取彼置此。二彰彼眾有覺不覺。先彰覺者後顯不覺。前明覺中。先彰彼眾請問取者并求佛護。下佛答之。非我維摩。不覺可知。三明妙喜雖入此界而不增減。四娑婆雖容彼土。亦不迫隘如本不異。自下第二大眾同見。於中五句。一佛觀察。汝等且觀妙喜世界勸觀彼佛。其國嚴飾重勸[11]勸土。菩薩行淨弟子清白勸觀彼眾。二大眾同答皆曰已見。三佛[12]觀修學。欲得如是清淨佛土當學無動所行之道。四明此眾發願求生。五如來為記堅其去心。以斯驗求。明知此會亦明淨土非唯明身。此三段竟。第四初明化訖土還本處。後明大眾咸皆覩見。文顯可知。上來三會別經已竟。佛告舍利汝見妙喜無動佛下總明流通。流通有二。一是[＊]觀學修行流通。二囑累下明其付屬傳教流通。人行法住。故須勸學。傳教法流。故須付屬。前勸學中隨人分三。一舍利勸學。二法供品初天帝勸學。三法供品後如來勸學。舍利勸學既是流通。何故在於此品宣說。釋言。因佛告言見妙喜不舍利答見。遂即興願歡喜自慶乘勸他學故。此論之。初中有二。一佛言舍利汝見妙喜不動佛不。二舍利下答。答有四句。一彰己已見故曰唯然。二願使下因見興願。願一切生得清淨土如無動佛。獲神通力如維摩詰。三我等快下慶己所得。初言我等快得善利是慶喜辭。得見是人親近供養出所慶事。四其諸眾生若今現下正勸修學。於中七句。其諸眾生若今現在若佛滅後聞是經者亦得善利況復聞已信解受等是第一句。明聞者益。得益同己故云亦得。亦可此句舉劣顯勝明修行益。若有手得是經典下是第二句。明得經益。若有讀誦解釋已下是第三句。明其讀誦解釋等益。為佛護念是其益也。其有供養如是人下是第四句。明其供養維摩之益。良以維摩體與佛同故。供維摩則為供佛。亦可供前讀誦等人。則為供佛傳佛法故。其有書下是第五句。明其書寫經卷之[1]答。以此中明佛法身故。書經處室有如來。若聞是經能隨喜下是第六句。隨喜益。聞經隨喜得佛不遙。是故名為取一切智。若能信解此經已下是第七句。明其為化宣說之益。信解此經乃至一四句為他說者當知此人受菩提記。佛[2]其人定作佛故。一偈尚然何況[3]今部。</w:t>
      </w:r>
    </w:p>
    <w:p>
      <w:r>
        <w:t>한국어 번역</w:t>
      </w:r>
    </w:p>
    <w:p>
      <w:pPr>
        <w:pStyle w:val="TranslationText"/>
      </w:pPr>
      <w:r>
        <w:t>「견아촉품」이라는 것은. 인행이 이미 이루어지면 부처의 경계에 들어가 여러 부처를 볼 수 있다. 이 품에서 이를 갖추어 논한다. 그 가운데 처음에는 석가불을 봄을 밝히고, 뒤에는 아촉불을 봄을 밝힌다. 뒤의 내용에 따라 이름을 세웠다. 그러므로 ‘견아촉’이라 이름한다. 아촉은 호어(胡語)이며, 여기서는 ‘무동(無動)’이라 한다. 이 품은 무동여래를 봄을 밝힌다. 그러므로 「견아촉불품」이라 이름한다. 묻는다. 이 품에서도 또한 석가를 본다. 어찌하여 유독 ‘견아촉’이라고 말하는가. 석가는 이 국토에서 항상 본다. 아촉여래는 지금 직접 보게 된다. 새로 본 것을 따라 이름을 세워 ‘견아촉’이라 한다. 또 석가를 보는 것은 앞의 품에 있다. 아촉불을 보는 것은 이 품에 있다. 아촉불은 이 품에서 비로소 보기 때문에 ‘견아촉’이라 이름한다. 이 품에 대하여 다섯 문으로 분별한다. 첫째는 유마를 기준으로 덕을 드러내어 분별한다. 둘째는 법을 기준으로 분별한다. 셋째는 온 뜻을 해석한다. 넷째는 위와 대조하여 차이를 밝힌다. 다섯째는 글을 따라 해석한다. 처음 유마를 기준으로 덕을 드러내는 것은 어떠한가? 그 덕에는 둘이 있다. 첫째는 해탈행 안의 정관력으로 법신불을 보는 것이다. 둘째는 해탈의 작용으로 멀리 묘희국을 끌어다가 이 곳에 안치하여 이 대중에게 보게 하는 것이다. 앞의 것은 곧 자리이다. 뒤의 것은 곧 이타이다. 덕을 드러냄은 이와 같다. 다음 둘째 문은 법을 기준으로 분별한다. 이 품 가운데서 법을 밝힘에는 둘이 있다. 첫째는 인을 이루기 위하여 법을 기준으로 봄을 밝힌다. 인행이 이미 이루어지면 부처의 경계에 들어가 여러 부처를 볼 수 있기 때문이다. 둘째는 과를 이루기 위하여 봄을 기준으로 부처를 밝힌다. 불과는 드러내기 어렵다. 봄에 의탁하여 드러내기 때문이다. 법을 드러냄은 이와 같다. 다음 셋째 문은 온 뜻을 해석하는데 둘이 있다. 첫째는 봄을 기준으로 해석한다. 앞의 품에서는 인행의 체를 밝혔다. 인행이 증장하면 부처의 경계에 들어가 여래를 볼 수 있다. 그러므로 다음에 이를 밝힌다. 둘째는 부처를 기준으로 해석한다. 앞의 품에서는 인을 밝혔고, 인이 이루어지면 과를 얻는다. 과의 체는 미묘하고 숨겨져 있으므로 봄에 의탁하여 드러낸다. 그러므로 반드시 이를 밝힌다. 온 뜻은 이와 같다. 다음 넷째 문은 위와 대조하여 차이를 밝히는데 차이에는 세 종류가 있다. 이미 위에서 밝혔다. 첫째는 교화하는 사람이 다르다. 앞의 품에서는 중향국 보살들을 교화하여 이롭게 했다. 이 품에서는 사바의 대중을 교화하여 이롭게 한다. 둘째는 일으켜 밝히는 것이 다르다. 앞의 품에서는 자분(自分)의 행을 닦음을 밝혔다. 행을 닦아 증장하면 부처의 경계에 들어가 여러 부처를 볼 수 있다. 이것은 승진(勝進)이다. 셋째는 법의 차이를 밝힌다. 앞의 품에서는 인을 밝히고 이 품에서는 과를 논한다. 과란 부처의 덕을 말한다. 차이를 밝힘은 이와 같다. 다음 다섯째 문은 글을 따라 해석한다. 이 품에는 둘이 있다. 첫째는 석가를 보는 것이다. 둘째는 ‘그때 사리불이 유마에게 물었다’ 이하에서 아촉불을 보는 것을 밝힌다. 이 둘에는 일곱 가지 차이가 있다. 첫째는 볼 수 있는 사람이 다르다. 앞에서는 유마가 보고, 뒤에서는 대중이 본다. 둘째는 보이는 부처가 다르다. 앞에서는 석가를 보고, 뒤에서는 아촉을 본다. 셋째는 능히 보는 행이 다르다. 앞에서는 유마힐이 안으로 관한다. 그러므로 부처를 볼 수 있다. 뒤에서는 여러 대중이 원하고 구하는 힘으로 한다. 그러므로 부처를 볼 수 있다. 넷째는 나타나는 몸이 다르다. 앞에서는 유마힐이 안으로 정관하는 힘으로 법신불을 본다. 뒤의 단락에서는 대중이 유마힐의 뛰어난 신통력으로 색신불을 본다. 유마의 덕은 높다. 그러므로 법신이다. 대중은 행이 낮기 때문에 색신을 본다. 다섯째는 통함과 국한됨이 다르다.</w:t>
      </w:r>
    </w:p>
    <w:p>
      <w:pPr>
        <w:pStyle w:val="TranslationText"/>
      </w:pPr>
      <w:r>
        <w:t>앞 단락에서는 국한하여 오직 부처만 본다. 뒤 단락에서는 부처와 불토를 함께 본다. 여섯째는 행을 이루는 것이 다르다. 앞 단락에서는 유마가 안으로 정관하는 힘으로 법신불을 보아 자신의 덕을 성취한다. 뒤 단락에서는 유마가 신통력으로 한다. 여러 대중에게 색신불을 보게 하여 이타의 덕을 이룬다. 일곱째는 교화의 이익이 다르다. 앞 단락에서는 사람을 교화하여 상을 버리고 실상에 들어가 증행을 성취하게 한다. 여래 법신의 체에 증입하게 한다. 뒤 단락에서는 사람을 교화하여 원을 내어 왕생을 구하게 하여 교행을 성취하게 한다. 그러므로 아래에서 대중은 묘희국을 본 것을 계기로 원을 내어 왕생을 구한다. 두 단락은 같지 않다. 이러한 일곱 가지 차이가 있다. 앞 단락 가운데서는 여래가 먼저 문으로 일으켜 발하게 한다. ‘여래를 보고자 한다면 어떤 것으로 여래를 관해야 하는가.’ 유마가 앞에서 스스로 그의 집에서 나와 부처를 보러 가고자 하였다. 이를 말하여 ‘여래를 보고자 한다’고 한 것이다. 교화의 모습을 따라서는 스스로 부처의 형상을 보는 것이다. 이를 ‘봄’이라 이름한다. 실제로는 안으로 증득하여 상응하는 것을 ‘봄’이라 이름한다. 안으로 깨달아 증득하여 보는 것을 대중이 알지 못하였다. 그러므로 물어 드러내기를 ‘어떤 것으로 여래를 관하는가’라고 하였다. 아래에서 유마힐은 자신이 본 것을 드러내어 대중이 함께 들어가게 한다. 그 가운데 처음에는 먼저 자신의 몸을 관하여 부처에 견준다. 간략히 본 바를 밝힌다. ‘내가 관하건대’ 이하는 부처를 관하여 자신과 같다고 한다. 본 바를 널리 밝힌다. 묻는다. 어찌하여 곧장 부처를 기준으로 이미 본 바를 밝히지 않았는가. 도리어 먼저 자신을 관하여 부처에 견주었는가. 풀이에는 네 가지 뜻이 있다. 첫째는 사람들로 하여금 인을 찾아 과를 알게 하려는 것이다. 자신의 진실을 관찰하여 여래 법신의 체를 견주어 알게 하기 때문이다. 둘째는 사람들로 하여금 과를 기준으로 인을 알게 하려는 것이다. 부처의 법신이 자신의 체와 같음을 알게 한다. 자신의 진실을 끝까지 깨달아 불도를 이루게 하기 때문이다. 셋째는 사람들로 하여금 과와 인이 같은 체여서 다름이 없음을 알게 하려는 것이다. 자신의 몸에서 부처 여래의 일체법을 구하게 하기 때문이다. 넷째는 사람들로 하여금 인과 과가 같은 체여서 다름이 없음을 알게 하려는 것이다. 다르다는 견해를 쉬게 하여 평등한 진여의 법에 증입하게 하기 때문이다. 앞의 ‘자신의 몸의 실상을 관함과 같다’에서는. 인을 관하여 과에 견주고, 부처를 관하여 자신과 같다고 한다. 그러므로 ‘자신과 같다’고 말한다. 무엇이 몸의 실상인가. 곧 여래장과 부처의 진아이다. 이는 이 몸의 본성이므로 ‘실’이라 이름한다. 실의 체상(體狀)을 ‘상(相)’이라 한다. 그 모습은 어떠한가? 아래의 불신과 비슷하다. 요약하여 논하면 뜻의 문은 오직 셋이니, 여실공(如實空)이다. 둘째는 여실불공(如實不空)이다. 여실공 가운데에는 대략 두 종류가 있다. 첫째는 상을 떠남을 공이라 이름한다. 둘째는 성을 떠남을 공이라 이름한다. ‘상을 떠난다’는 것은 논에서 말한 것과 같다. 곧 유상도 아니고 또한 무상도 아니다. 비유상도 아니고 비무상도 아니다. 일상도 아니고 이상도 아니다. 비일상도 아니고 비이상도 아니다. 일과 이가 함께한 상도 아니다. 자상도 아니고 타상도 아니다. 비자상도 아니고 비타상도 아니다. 자와 타가 함께한 상도 아니다. 이와 같은 일체의 망심 분별과 모두 상응하지 않고 오직 증득의 경계이다. ‘성을 떠난다’는 것은. 여래장 가운데 항하사보다 많은 모든 불법을 갖추고 있다. 이 모든 불법은 동일한 체성으로 연기하여 서로 이루어진다. 같은 체이기 때문에 별을 거두어 총을 이루면 일체가 모두 있다. 별을 가지고 총을 나누면 일체가 모두 없다. 그러므로 진법은 항상 있으면서 항상 없다.</w:t>
      </w:r>
    </w:p>
    <w:p>
      <w:pPr>
        <w:pStyle w:val="TranslationText"/>
      </w:pPr>
      <w:r>
        <w:t>지금 무의 뜻을 설하여 성을 떠난 공이라 한다. 공의 뜻은 이와 같다. ‘불공’이라는 것은. 여래장 가운데 법은 비록 무량하나 요약하면 오직 둘이다. 첫째는 여실색(如實色)이다. 둘째는 여실심(如實心)이다. 여실색은 『열반경』에서 말한 것과 같다. 불성도 또한 색이다. 또한 색이기 때문에 눈으로 볼 수 있다. 또 저 『여래장경』에서 말한 것과 같다. 중생 가운데 여래의 눈·귀 등의 근을 갖추고 있음이 가로놓인 형상 속의 상과 같다. 이러한 것들을 여실색이라 이름한다. 이는 곧 색성(色性)의 법문이지 색의 사상(事相)은 아니다. 그 모습은 어떠한가? 이 비구의 무작계법(無作戒法)과 비슷하다. 또 음양오행 등의 법처럼 체는 비록 색이지만 색상이 없다. 색상이 없기 때문에 청·황·적·백으로 취할 수 없으나 참된 색이다. 저것과 비슷하게 체는 비록 색이지만 색상이 없다. 색상이 없기 때문에 성인이 증득한다. 법신은 형상이 없지만 체는 색이기 때문이다. 성인이 증득하면 여러 근을 구족한다. 또 이는 색성이 연기하는 문이기 때문에 성인이 증득한다. 연이 없으면 나타나지 않는다. 여실심은 경에서 말한 것과 같다. 진심이 이것이다. 여래장 가운데 항하사보다 많은 법이 있다. 법이 연기하여 모여 이루어지고, 모여 이루어져 각지(覺知)의 심성을 이룬다. 이 지성(知性)이기 때문에 무명과 합하면 곧 망지를 일으킨다. 무명을 쉬어 없애면 곧 정지가 된다. 이 또한 여실각지이다. 심성의 법과 같으나 정식(情事)은 아니다. 그 모습은 무엇과 비슷한가. 거울이 사물을 비추면서도 분별이 없는 것과 같다. 진심도 또한 그러하다. 체는 비록 마음이지만 분별이 없다. 분별이 없기 때문에 성인이 증득하면 신지(神知)가 영원히 사라진다. 심성이기 때문에 성인이 증득하면 여실혜의 앎을 갖춘다. 이 지성이 연기하는 문이기 때문에 성인이 증득한다. 일체법에서 깨달아 알지 못함이 없다. 이 여실색과 여실심을 불공이라 이름한다. 여실공과 여실불공은 뒤의 불신과 비슷하다. 그러므로 이것을 가지고 부처에 견주어 부처를 관함도 또한 그러하다. 바로 이것을 가지고 부처에 견주는 것은 부처와 불성이 같은 체이고 뜻으로 나뉘기 때문이다. 부처의 몸이 자신의 진실과 같음을 관한다. 이 뜻은 어떠한가? 범부와 부처는 체가 하나이다. 체가 하나이기 때문에 부처의 입장에서 바라보면. 중생의 체는 본래부터 항상 청정하여 장애도 없고 물듦도 없다. 곧 모든 부처의 원정법신(圓淨法身)이다. 그러므로 위의 글에서 말한다. 부처는 중생이 곧 열반상임을 알아 다시 멸하지 않는다. 다시 멸하는 열반이 이미 그러하니 불신도 또한 그러하다. 범부의 입장에서 바라보면 저 청정한 법신은. 미혹에 가려 덮여 있고 뒤에 드러날 때와 더불어. 청정한 덕을 근본으로 삼아 불성이라 하므로 부처와 같은 체여서 다름이 없다. 그러므로 『열반경』에서 말한다. 실다운 고·집 등이다. 실다운 것은 곧 여래·불성·허공이다. 또 저 경에서 말한 것과 같다. 삼귀는 곧 나이다. 곧 나이기 때문에 몸의 실상을 관한다. 부처를 관하는 것도 또한 그러하다. 이 아래 둘째는 부처가 자신과 같음을 관하여 본 바를 널리 밝힌다. 그 가운데 먼저 따로 밝히고 뒤에 총결한다. 별설 가운데 뜻이 많다. 요약해 논하면 묘하게 모든 상을 끊고 원만히 모든 뜻을 갖춘다. 묘하게 모든 상을 끊음은 마침내 하나의 상도 남겨 둘 수 없음에 이른다. 원만히 여러 뜻을 갖춤은 마침내 하나의 상도 버릴 수 없음에 이른다. 경에서 말한다. 진극(真極)은 오직 여기에 있다. 이를 떠나 따로 세운 것은 모두 허망하다. 그러므로 아래의 글에서 말한다. 이와 같이 관하는 것을 정관이라 한다. 달리 관하는 것을 사관이라 한다. 이 진극으로써 경에서 말한 바를 보면 모두 이것과 같다. 그러므로 『열반경』 「금강신품」에서. 불법신의 열 가지 공덕을 밝히는 가운데 열반상을 밝힌다.</w:t>
      </w:r>
    </w:p>
    <w:p>
      <w:pPr>
        <w:pStyle w:val="TranslationText"/>
      </w:pPr>
      <w:r>
        <w:t>「성행품」 가운데서는 성을 밝힌다. 「범행품」 가운데 법념·승념을 밝힌 것도 모두 이것과 같다. 『무량경』에서 불법신을 찬탄한 것도 또한 이것과 같다. 그러므로 마땅히 여기에서 설한 것으로써. 일체의 진실한 법을 견주어 드러내야 한다. 어떤 이는 여래의 법신은 오직 공일 뿐 유가 아니라고 설한다. 이는 곧 외도가 세운 결정된 공이다. 여래의 법신은 오직 유일 뿐 공이 아니라고 설한다. 이 또한 외도가 세운 성유(性有)이지 불법신이 아니다. 어떤 이는 다시 말한다. 여래의 법신은 결정코 유도 아니고 무도 아니다. 이 또한 외도가 세운 결정된 뜻이지 불법신이 아니다. 어떤 이는 다시 말한다. 여래의 법신은 또한 유이고 또한 무이다. 참된 색과 마음은 있으나 여러 상은 없다. 유는 무가 되지 않고 무는 유가 되지 않는다. 이 또한 외도가 세운 유무이지 불법신이 아니다. 어떤 이는 다시 말한다. 여래의 법신은 사구를 벗어나 결정코 말할 수 없다. 이 또한 외도가 세운 제5의 불가설장(不可說藏)이다. 『성실론』에서 말한 것과 같아 불법신이 아니다. 이러한 치우친 허물을 떠나 모든 뜻을 통틀어 취하면 법신 아닌 것이 없다. 곧 무에 나아가 유를 말한다. 유는 결정된 유가 아니다. 곧 유에 나아가 무를 말한다. 무는 결정된 무가 아니다. 바로 이 유와 무에 나아가 비유비무를 말한다. 비유비무 또한 결정된 성품이 아니다. 곧 비유비무에 나아가 유무를 말한다. 마땅히 유무 또한 결정된 성품이 아님을 알아야 한다. 바로 이 사구를 결정하여 말할 수 없기 때문에 불가설이라 이름한다. 그 불가설 또한 결정된 성품이 아니다. 불신이 이미 그러하다. 보리·열반·불성 등의 법도 견주면 모두 그러하다. 글 가운데 합하여 백이구(一百二句)가 있다. 서로 따라 세 부분으로 한다. 처음부터 ‘식으로 식별할 수 없다’에 이르기까지는 비록 망상을 떠남을 총체적으로 밝힌다. 지혜로 알고 식으로 식별하는 것은 망상이기 때문이다. 둘째 ‘어둠이 없다’ 이하에서 ‘일체의 언어의 길이 끊어진다’에 이르기까지는 가명을 떠남을 밝힌다. 명자는 곧 언어의 길이기 때문이다. 셋째 ‘복전이 아니다’ 이하에서 ‘언설로 분별하여 드러낼 수 없다’에 이르기까지는 언설을 떠남을 드러낸다. 언설로 분별하여 드러낼 수 없기 때문이다. 묻는다. 망상·가명·언설은 어떻게 다른데 따로 떠남을 말하는가. 망령되이 취하는 정을 망상이라 한다. 상에 붙인 이름으로 모든 법을 부르는 것을 가명이라 한다. 이에 의지하여 말을 일으켜 모든 법을 분별하여 말하는 것을 언설이라 한다. 진실에는 본래 없으므로 ‘떠난다’고 한다. 또 부처가 제거하고 버렸으므로 또한 ‘떠난다’고 한다. 『지지론』에서 진실의를 밝힌 것도 또한 이 셋을 떠난다. 처음 단락 가운데 먼저 불체가 상을 떠남을 드러낸다. 취해지는 것을 떠남을 밝힌다. 마지막의 ‘지혜로 알 수 없고 식으로 식별할 수 없다’는 망상을 떠남을 드러낸다. 능취를 떠남을 밝힌다. 앞의 상을 떠남에는 열네 문이 있다. 처음 여덟은 여러 법과 대조하여 별문의 방식으로 불체의 모습을 밝힌다. 뒤 여섯은 여러 법과 대조하여 통문의 방식으로 불체의 모습을 밝힌다. 앞의 여덟 문 가운데 처음 여섯은 상을 떠남으로써 비유임을 밝힌다. 뒤 둘은 실을 드러내어 비무임을 밝힌다. 앞의 여섯 가운데 첫째는 삼세법문과 대조하여 부처가 상을 떠남을 밝힌다. 앞에서 오지 않고 뒤로 가지 않는다. 지금 곧 머물지 않으니, 전제는 미래이고 지금은 현재이다. 유위는 옮겨 흐르므로 앞에서 와서 뒤의 끝으로 갈 수 있다. 오고 가는 사이에 지금 현재에 머문다. 불신은 상주하여 성품이 허공과 같다. 그러므로 앞의 끝에서 오지 않고 뒤의 끝으로 가지 않으며 지금에 머물지 않는다. 다른 곳에서는 대체로 전제를 과거라 하고 후제를 미래라 한다.</w:t>
      </w:r>
    </w:p>
    <w:p>
      <w:pPr>
        <w:pStyle w:val="TranslationText"/>
      </w:pPr>
      <w:r>
        <w:t>그런데 지금은 무슨 까닭으로 전제를 ‘옴’이라 이름하여 뒤집어 ‘오지 않는다’고 하는가. 후제를 ‘감’이라 이름하여 뒤집어 ‘가지 않는다’고 하는가. 풀이하여 말한다. 삼세는 시간의 구분이니 법을 기준으로 밝힌다. 시간은 비록 법을 기준으로 하지만 법은 항상 통하고 시간은 항상 국한된다. 하나의 색법이 삼세에 통하는 것과 같다. 이를 ‘통한다’고 한다. 삼세는 서로 구별되므로 이를 ‘국한된다’고 한다. 나머지도 또한 이와 같다. 또 시간은 총이고 법은 항상 별이다. 하나의 현재시가 많은 법을 통섭한다. 이를 ‘총’이라 한다. 여러 법은 각각 다르므로 이를 ‘별’이라 한다. 현재가 이미 그러하니 과거와 미래도 또한 그러하다. 시간과 법에는 이러한 차이가 있다. 만약 별개의 시간으로 하나의 법을 나누면. 하나의 법이 시간을 따라 세 법으로 나뉜다. 그 세 법 가운데. 한 부분은 과거이고 한 부분은 미래이며 한 부분은 현재이다. 그러므로 경 가운데 앞은 과거라 이름하고 뒤는 미래라 하며 지금은 현재라 한다. 만약 세 시간을 기준으로 하나의 통하는 법을 밝힌다면. 이 법이 앞의 끝에서 와 지금 현재에 머물고 뒤의 끝을 향해 간다고 말할 수 있다. 세상 사람이 말하는 것과 같다. ‘나는 어려서부터 와서 늙음을 향해 간다.’ 그러므로 지금 여기에서 전제를 ‘옴’이라 이름하고 뒤집어 ‘오지 않는다’고 한다. 후제를 ‘감’이라 하고 뒤집어 ‘가지 않는다’고 한다. 둘째는 오음법문과 대조하여 부처가 상을 떠남을 밝힌다. 먼저 색을 기준으로 말한다. ‘색을 관하지 않는다’는 것은. 불신이 색과 같이 있다고 관하지 않는 것이다. ‘여(如)를 관하지 않는다’는 것은. 불신이 색과 같이 없다고 관하지 않는 것이며, ‘성을 관하지 않는다’는 것은. 유도 아니고 무도 아님이 색의 자성이다. 불신이 저 색의 자성인 비유비무와 같다고 관하지 않는 것이다. 부처의 평등한 법성신 가운데 본래부터 색이 없다. 무엇을 기준으로 유를 말하겠는가. 그러므로 색을 관하지 않는다. 색은 본래 있지 않으니 무엇과 대하여 하물며 무라고 하겠는가. 그러므로 색의 여를 관하지 않는다. 유와 무가 모두 끊어졌다. 그것을 기준으로 비유비무라 말할 것도 없다. 그러므로 성을 관하지 않는다. 색음이 이미 그러하니 나머지 음도 또한 그러하다. 셋째는 사대법문과 대조하여 부처가 상을 떠남을 밝힌다. 사대로 일어난 것이 아니며 허공과 같다. 넷째는 육입법문과 대조하여 부처가 상을 떠남을 밝힌다. 육입은 쌓임이 없다. 눈·귀·코·혀·몸·마음이 과거와 현재에 인을 짓지 않고 항상한 과를 쌓지 않으므로 ‘무적(無積)’이라 한다. 먼저 있던 것을 이미 버렸으므로 ‘눈·귀·코 등이 이미 지나갔다’고 한다. 다섯째는 삼계법문과 대조하여 부처가 상을 떠남을 밝힌다. 생사의 과보가 다하여 삼계에 있지 않는다. 여섯째는 삼독법문과 대조하여 부처가 상을 떠남을 밝힌다. 생사의 인이 다하여 보이므로 ‘삼구(三垢)를 이미 떠났다’고 한다. 탐·진·치의 미혹을 삼구라 한다. 부처는 먼저 끊어 마쳤으므로 ‘이미 떠났다’고 한다. 이상 여섯 안에서 부처가 상을 떠남을 밝혔다. 다음 아래 두 문은 부처가 실제로 얻은 것을 드러내어 비무임을 밝힌다. 삼해탈문에 순응하여 이치에 합함을 밝힌다. 공·무상·무원이 삼해탈문이다. 증득하여 합함을 ‘순’이라 한다. 또는 여래 법신의 체가 저 삼해탈과 같은 체이고 뜻으로 나뉜다고 할 수 있다. 같은 체여서 어긋나지 않으므로 ‘순’이라 한다. 삼명을 구족하여 그 덕이 갖추어졌음을 비춘다. 삼명에는 셋이 있다. 숙명·천안·누진을 삼명이라 한다. 부처는 모두 구족한다. 둘째는 보살명·불명 및 무명명을 삼명이라 한다. 부처는 모두 구족한다. 『열반경』의 해석과 같다. 보살명이란 이른바 반야바라밀이 이것이다. 불명이라는 것은 이른바 불안이다. 이 둘은 자체에 해당한다.</w:t>
      </w:r>
    </w:p>
    <w:p>
      <w:pPr>
        <w:pStyle w:val="TranslationText"/>
      </w:pPr>
      <w:r>
        <w:t>무명명이라는 것은 십일공을 말한다. 공은 지혜의 비춤이 아니므로 ‘무명’이라 한다. 지혜의 밝음을 낳을 수 있으므로 다시 ‘명’이라 한다. 세간의 오진을 오욕이라 하는 것과 같다. 욕을 낳을 수 있기 때문이다. ‘무명과 같다’는 것은. 비록 삼명을 갖추었으나 분별이 없다. 그러므로 이를 무명과 같다고 말한다. 앞의 여덟은 여러 법과 대조하는 별문으로 불신을 드러냈다. 아래 여섯은 여러 법과 대조하는 통문으로 불신을 드러낸다. 저 일·이 등은 모든 법에 통하기 때문이다. 그 가운데 처음에는 불일불이(不一不異)를 밝힌다. 풀이에는 두 가지 뜻이 있다. 첫째는 상을 버리는 입장에서 분별한다. 일과 이가 함께 끊어졌다. 그러므로 ‘불일불이(不一不異)’라 한다. 둘째는 덕을 드러내는 입장에서 분별한다. 체가 만덕을 갖추므로 ‘일상(一相)이 아님’이라 한다. 만덕은 원만한 체로서 세간의 허공처럼 걸림이 없고 움직이지 않으며 완전히 별개의 체가 아니므로 ‘이상(異相)이 아님’이라 한다. 둘째는 부자불타(不自不他)를 밝히는데 해석에 두 가지 뜻이 있다. 첫째는 상을 버리는 입장에서 분별한다. 자와 타가 모두 없으므로 ‘자도 타도 아님[不自他]’이라 한다. 둘째는 덕을 드러내는 입장에서 분별한다. 교화에 따라 형상을 나타내므로 ‘자상(自相)이 아님’이라 한다. 법신의 체는 고요하여 인연에 따라 변하지 않으므로 ‘타상(他相)이 아님’이라 한다. 셋째는 비무비취(非無非取)를 밝히는데 또한 두 가지 해석이 있다. 첫째는 상을 버리는 입장에서 분별한다. 유와 무가 함께 끊어진다. 그러므로 비무비취라 한다. ‘비무상’이라는 것은 무에 집착하지 않는 것이다. ‘비취상’이라는 것은 유를 취하지 않는 것이다. 둘째는 덕을 드러내는 입장에서 분별한다. 교화에 따라 형상을 나타내므로 비무상이다. 자신의 덕은 항상 고요하여 분별이 없으므로 비취상이라 한다. 넷째는 불차피안(不此彼岸) 등을 밝힌다. 해석에도 또한 둘이 있다. 첫째는 상을 버리는 입장에서 분별한다. 이쪽·저쪽·중간이 일체 모두 없으므로 불차안·불피안·불중류 등이라 한다. 생사는 차안이고 열반은 피안이며 성도는 중간이다. 대치문의 입장에서는 이러한 것들이 있다고 말한다. 실상을 기준으로 구하면 본래 생사가 없다. 그러므로 차안이 없다. 이미 생사가 없으니 다시 무엇을 대하여 피안이라 하겠는가. 그러므로 위의 글에서 말한다. 속박이 있어야 해탈이 있다. 만약 본래 속박이 없다면 누가 해탈을 구하겠는가. 두 가장자리가 이미 없으니 무엇을 기준으로 중간을 말하겠는가. 그러므로 중류가 없다. 둘째는 덕을 드러내는 입장에서 분별한다. 상을 버리고 고요함을 증득한다. 그러므로 차안에 있지 않는다. 대열반을 얻고도 세간을 버리지 않으므로 피안에 있지 않는다. 염과 정을 함께 행하여 치우쳐 중간에 있지 않으므로 중류에 있지 않는다. 다섯째는 중생을 교화하면서 적멸을 관하지만 또한 영원히 멸하지 않음을 밝힌다. 해석에도 또한 둘이 있다. 첫째는 상을 버리는 입장에서 분별한다. 비록 중생을 교화하면서 적멸을 관하지만 유상을 취하지 않는다. 중생을 교화하여 인도해 적멸에 들게 하기 때문이다. 중생을 교화하면서 적멸을 관한다. 멸하면서도 취하지 않는 뜻은 둘을 겸한다. 그러므로 ‘비록’이라고 말하고 또한 ‘영원히 멸하지 않는다’고 한다. 무상에 집착하지 않는다. 둘째는 덕을 드러내는 입장에서 분별한다. 비록 교화하면서 적멸을 관하는 것은 적멸에 드는 행이다. 그러나 영원히 멸하지 않는 것은 유를 따르는 행이다. 여섯째는 불차불피(不此不彼)를 밝힌다. 해석에도 또한 둘이 있다. 첫째는 상을 버리는 입장에서 분별한다. 불차불피는 몸을 기준으로 논한다. 법신은 상을 떠난다. 그러므로 여기에 있지도 않고 저기에 있지도 않는다. 또 불국토는 일체가 모두 여(如)이다. 여기라고 할 곳이 없으므로 불차라 한다.</w:t>
      </w:r>
    </w:p>
    <w:p>
      <w:pPr>
        <w:pStyle w:val="TranslationText"/>
      </w:pPr>
      <w:r>
        <w:t>저기라고 할 곳이 없으므로 불피라 한다. ‘이것으로 하지 않고 저것으로 하지 않는다’는 것은 마음을 기준으로 밝힌다. ‘이(以)’는 ‘위한다(為)’는 뜻이다. 진심은 항상 고요하여 이것을 위하지 않으므로 불이차라 한다. 저것을 위하지 않으므로 불이피라 한다. 또 중생은 일체가 모두 없다. 이것으로 삼을 것이 없으므로 불이차라 한다. 저것으로 삼을 것이 없으므로 불이피라 한다. 둘째는 덕을 드러내는 입장에서 분별한다. 법신은 일체 법계에 가득하여 치우쳐 여기에 있지 않고 치우쳐 저기에 있지 않는다. 그러므로 불차불피라 한다. 대비는 두루 덮어 치우쳐 저것만을 위하지 않으므로 불이차 및 불이피라 한다. 이상은 상을 떠나 취할 바가 없음을 밝혔다. ‘지혜로 알 수 없고 식으로 식별할 수 없다’. 망상을 떠남을 밝혀 취할 수 있는 주체가 없음을 드러낸다. 성인도 이해할 수 없다. 그러므로 ‘지혜로 알 수 없다’고 한다. 범부도 반연할 수 없다. 그러므로 ‘식으로 식별할 수 없다’고 한다. 이상 첫째는 망상을 떠남을 밝혔다. 이 아래 둘째는 가명을 떠남을 드러낸다. 그 가운데 처음에는 불체가 상을 떠남을 밝혀 이름 붙일 바가 없음을 드러낸다. 마지막의 ‘일체 언어의 길이 끊어진다’는. 가명을 떠남을 드러내어 이름 붙일 주체가 없음을 밝힌다. 앞의 상을 떠남 가운데 열한 문이 있다. 첫째는 명암 법과 대조하여 부처가 상을 떠남을 밝힌다. 풀이에는 두 가지 뜻이 있다. 첫째는 상을 버리는 입장에서 분별한다. 밝음과 어둠이 모두 끊어진다. 그러므로 ‘어둠도 없고 밝음도 없다’고 한다. 회(晦)는 곧 어둠이다. 밝음과 어둠은 정에 있다. 진실한 곳에는 정이 없으므로 어둠과 밝음이 없다. 둘째는 덕을 드러내는 입장에서 분별한다. 진혜가 밝게 비추므로 ‘어둠이 없다’고 한다. 실증은 반연을 그치므로 ‘밝음이 없다’고 한다. 둘째 ‘이름도 없고 상도 없다’는 바로 상을 버리는 것이다. 체에 맞추어 본래 없으므로 ‘이름이 없다’고 한다. 형상을 얻을 수 없으므로 ‘상이 없다’고 한다. 셋째 ‘강함도 없고 약함도 없다’는 데에는 두 가지 뜻이 있다. 첫째는 상을 버리는 입장에서 분별한다. 강함과 약함이 모두 끊어졌으므로 ‘강함도 약함도 없다’고 한다. 체 밖에 다른 것이 없다. 다시 누구와 대하여 강하다고 하고 약하다고 하겠는가. 둘째는 덕을 드러내는 입장에서 분별한다. 안의 마음이 낮고 부드러우므로 ‘강함이 없다’고 한다. 덕행이 높고 뛰어나므로 ‘약함이 없다’고 한다. 넷째 ‘깨끗함도 아니고 더러움도 아니다’는 데에도 또한 두 가지 뜻이 있다. 첫째는 상을 버리는 입장에서 분별한다. 염과 정이 함께 사라지므로 ‘정도 아니고 예도 아니다’라고 한다. 만약 본래 더러움이 있어 제거하여 깨끗하게 할 수 있다면 더러움이라 할 수 있다. 본래 제거할 것이 아니니 무엇을 깨끗하다고 하겠는가. 둘째는 덕을 드러내는 입장에서 분별한다. 염오의 허물을 나타내어 일으키므로 ‘정이 아니다’라고 한다. 체가 진염을 벗어났으므로 ‘예가 아니다’라고 한다. 다섯째 ‘방소에 있지도 않고 방소를 떠나지도 않는다’는 데에도 또한 두 가지 뜻이 있다. 첫째는 상을 버리는 입장에서 분별한다. 있음과 떠남이 모두 없다. 방(方)은 처소를 말한다. 있을 곳이 없으므로 ‘방소에 있지 않는다’고 한다. 멀리할 곳이 없으므로 ‘방소를 떠나지 않는다’고 한다. 둘째는 덕을 드러내는 입장에서 분별한다. 법신은 상을 벗어났으므로 ‘방소에 있지 않는다’고 한다. 교화하여 그곳에 있으므로 ‘방소를 떠나지 않는다’고 한다. 여섯째 ‘유위도 아니고 무위도 아니다’는 데에도 또한 두 가지 뜻이 있다. 첫째는 상을 버리는 입장에서 분별한다. 유위와 무위 두 상이 함께 끊어졌으므로 ‘유위도 아니고 무위도 아니다’라고 한다. 묻는다. 부처는 항상하므로 유위가 아님은 가능하지만 무위라면 마땅히 좋을 것이다.</w:t>
      </w:r>
    </w:p>
    <w:p>
      <w:pPr>
        <w:pStyle w:val="TranslationText"/>
      </w:pPr>
      <w:r>
        <w:t>무슨 까닭에 무위도 아니라고 하는가. 풀이하여 말한다. 실상에 근거하면 유위는 본래 없다. 다시 무엇과 대하여 무위라고 하겠는가. 그러므로 또한 그것도 부정한다. 둘째는 덕을 드러내는 입장에서 분별한다. 법신의 체가 고요하므로 유위가 아니다. 묘용이 번성하게 일어나므로 무위가 아니다. 일곱째 ‘보여 줌도 설함도 없다’는 것은 오직 상을 버리는 것이다. 말을 가지고 사람에게 대하는 것을 ‘보여 줌’이라 한다. 말로 법을 펴는 것을 ‘설함’이라 한다. 진실에는 말이 없으므로 보여 줌도 설함도 없다. 여덟째는 육도와 육폐의 법문을 기준으로 불신을 드러낸다. 풀이에는 세 가지 뜻이 있다. 첫째는 상을 버리는 입장에서 분별한다. 육도와 육폐가 일체 모두 없다. 그러므로 ‘보시하지도 않고 아끼지도 않는다’에서 제6의 ‘지혜롭지도 않고 어리석지도 않는다’에 이르기까지 말한다. 둘째는 상을 버리는 것에 나아가 덕을 드러내어 분별한다. 단도 가운데 진실에는 버릴 것이 없으므로 ‘보시하지 않는다’고 한다. 이 문장은 상을 버리는 것이다. 세속을 따라 단을 닦으므로 ‘아끼지 않는다’고 한다. 이 문장은 덕을 드러낸다. 계도 가운데 제일의에는 막을 악이 없으므로 ‘계하지 않는다’고 한다. 이 문장은 상을 버리는 것이다. 세속을 따라 죄를 떠나므로 ‘범하지 않는다’고 한다. 이 문장은 덕을 드러낸다. 인욕 가운데 제일의에는 참을 욕됨이 없으므로 ‘참지 않는다’고 한다. 이 문장은 상을 버리는 것이다. 세속을 따라 성냄을 떠나므로 ‘성내지 않는다’고 한다. 이 문장은 덕을 드러낸다. 정진 가운데 이치에는 닦음이 없으므로 ‘나아가지 않는다’고 한다. 이 문장은 상을 버리는 것이다. 세속을 따라 부지런히 힘쓰므로 ‘게으르지 않는다’고 한다. 이 문장은 덕을 드러낸다. 선도 가운데 제일의에는 고요히 할 마음이 없으므로 ‘정하지 않는다’고 한다. 이 문장은 상을 버리는 것이다. 세속을 따라 선을 닦으므로 ‘어지럽지 않는다’고 한다. 이 문장은 덕을 드러낸다. 혜도 가운데 제일의에는 닦을 지혜가 없으므로 ‘지혜롭지 않는다’고 한다. 이 문장은 상을 버리는 것이다. 세속을 따라 지혜를 닦으므로 ‘어리석지 않는다’고 한다. 이는 상을 버리는 것에 나아가 덕을 드러내어 분별한 것이다. 셋째는 오직 덕을 드러내는 입장에서 분별한다. 염오의 허물을 일으킴을 보이므로 ‘보시하지 않는다’ 등이라 한다. 항상 청정한 덕을 행하므로 ‘아끼지 않는다’ 등이라 한다. 아홉째 ‘성실하지도 않고 속이지도 않는다’는 것은 성실함을 입을 기준으로 한 것이다. 기(欺)는 속임이다. 진실한 말을 성이라 하고 헛된 말을 기라 한다. 풀이에는 세 가지 뜻이 있다. 첫째는 상을 버리는 입장에서 분별하면 성과 기가 함께 없다. 그러므로 ‘성실하지도 않고 속이지도 않는다’고 한다. 말이 없기 때문이다. 둘째는 상을 버리는 것에 나아가 덕을 드러내어 분별한다. 진법 가운데 진실한 말 둘이 없으므로 ‘성실하지 않는다’고 한다. 이는 상을 버리는 것이다. 세속을 따라 진실하게 말하므로 ‘속이지 않는다’고 한다. 셋째는 오직 덕을 드러내는 입장에서 분별한다. 권언으로 중생을 제도하므로 ‘성실하지 않는다’고 한다. 진어로 중생을 교화하므로 ‘속이지 않는다’고 한다. 열째 ‘오지도 않고 가지도 않는다’에서 내와 거는. 몸을 기준으로 해석하며 두 가지 뜻이 있다. 첫째는 상을 버리는 입장에서 분별한다. 오고 감이 모두 없으므로 ‘오지도 않고 가지도 않는다’고 한다. 둘째는 덕을 드러내어 분별한다. 법신은 상주하므로 ‘오지도 않고 가지도 않는다’고 한다. 제11문은 ‘나가지도 않고 들어가지도 않는다’이다. 출입은 뜻을 기준으로 한다. 유를 따르는 것을 ‘나감’이라 한다. 증득하고 아는 것을 ‘들어감’이라 한다. 해석에도 또한 둘이 있다. 첫째는 상을 버리는 입장에서 분별한다.</w:t>
      </w:r>
    </w:p>
    <w:p>
      <w:pPr>
        <w:pStyle w:val="TranslationText"/>
      </w:pPr>
      <w:r>
        <w:t>나감과 들어감이 모두 없으므로 ‘나가지도 않고 들어가지도 않는다’고 한다. 둘째는 덕을 드러내는 입장에서 분별한다. 행이 항상 여에 들어가므로 ‘나가지 않는다’고 한다. 교화를 따라 항상 유에 있으므로 ‘들어가지 않는다’고 한다. 이상은 불체가 상을 떠남을 밝혔고, 나아가 ‘일체 언어의 길이 끊어진다’고 한다. 부처가 이름을 떠남을 드러낸다. 명자는 곧 언설이 의지하는 바이므로 ‘언어의 길’이라 한다. 이름은 상으로 말미암아 생긴다. 정의 상은 본래 없다. 무엇에 의지하여 이름을 붙이겠는가. 그러므로 일체 언어의 길이 끊어진다. 이상 둘째는 가명을 떠남을 밝혔다. 이 아래 셋째는 언설을 떠남을 밝힌다. 그 가운데 처음에는 불체가 상을 떠남을 밝힌다. 설해지는 것을 떠남을 드러낸다. 마지막의 ‘언설로 분별하여 드러낼 수 없다’는. 바로 말을 떠남을 밝혀 말할 수 있는 주체를 떠남을 드러낸다. 앞의 상을 떠남 가운데 열여섯 문이 있다. 첫째는 복전도 아니고 복전 아닌 것도 아니다. 풀이에는 두 가지 뜻이 있다. 첫째는 상을 버리는 입장에서 분별한다. 복전과 비복전이 일체 모두 없으므로 ‘복전도 아니고 복전 아닌 것도 아니다’라고 한다. 선인과 같지 않으므로 복전이 아니다. 죄인과 같지 않으므로 비복전도 아니다. 둘째는 상을 버리는 것에 나아가 덕을 드러내어 분별한다. 법신은 평등하여 공양을 받는 자가 없으므로 복전이 아니다. 이는 상을 버리는 것이다. 교화를 따라 받음을 보이므로 비복전은 아니다. 이 문장은 덕을 드러낸다. 둘째 ‘공양도 아니고 응공 아닌 것도 아니다’의 두 해석은 앞과 같다. 셋째 ‘취하지도 않고 버리지도 않는다’에서 청정을 취하고 염을 버리는 것을 취사라 한다. 풀이에는 두 가지 뜻이 있다. 첫째는 상을 버리는 입장에서 분별한다. 취하고 버림을 모두 떠나므로 불취불사라 한다. 둘째는 덕을 드러내는 입장에서 분별한다. 치우쳐 머물고 집착하지 않으므로 비취라 한다. 염과 정을 함께 따르므로 비사라 한다. 넷째는 상도 아니고 무상도 아니다. 유를 상이라 하고 공을 무상이라 한다. 풀이에는 두 가지 뜻이 있다. 첫째는 상을 버리는 입장에서 분별하여 진실을 기준으로 구한다. 상은 본래 있지 않으므로 비상이라 한다. 또한 유를 버려 없애는 것도 없다. 남겨 둘 비상의 상도 없으므로 비무상이라 한다. 둘째는 상을 버리는 것에 나아가 덕을 드러내어 분별한다. 법신은 항상 고요하므로 비상이라 한다. 묘용이 인연을 따르므로 비무상이라 한다. 다섯째는 진제와 같고 법성과 동등하다. 이 문장은 오직 실을 드러내는 입장에서 분별한다. 여래 법신은 저 진제·법성과 체가 같다. 같은 체여서 다름이 없으므로 ‘같다’고 한다. 여섯째는 칭량할 수 없다. 이 문장은 오직 상을 버리는 입장에서 분별한다. 입으로 말함이 미치지 못하므로 칭할 수 없다. 마음의 반연이 이르지 못하므로 헤아릴 수 없다. 세상 사람의 칭량할 수 있는 한계를 뛰어넘는다. 그러므로 ‘모든 칭량을 뛰어넘는다’고 한다. 일곱째는 크지도 않고 작지도 않다는 데 두 가지 뜻이 있다. 첫째는 상을 버리는 입장에서 분별한다. 크고 작음이 함께 끊어졌으므로 비대비소라 한다. 둘째는 덕을 드러내는 입장에서 분별한다. 능히 작아지므로 크지 않다. 능히 커지므로 작지 않다. 그러므로 비대비소라 한다. 여덟째는 보지도 듣지도 깨닫지도 알지도 않는다는 것이다. 안식이 따라 생기면 견이고. 이식이 따라 생기면 문이다. 세 식이 따라 생기면 각이다. 의식이 따라 생기면 지이다. 이 문장은 오직 상을 버리는 입장에서 분별한다. 여래 법신은 사상과 같지 않다. 육정의 여러 근도 또한 저 육진 경계와 같지 않다. 그러므로 견도 아니고 나아가 지도 아니다. 아홉째는 결박을 떠난다. 이는 오직 상을 버리는 것이다. 일체 번뇌를 부처가 모두 끊어 없앴으므로 결박을 떠났다고 한다.</w:t>
      </w:r>
    </w:p>
    <w:p>
      <w:pPr>
        <w:pStyle w:val="TranslationText"/>
      </w:pPr>
      <w:r>
        <w:t>또 실상에 근거하면 본래부터 있지 않으므로 결박을 떠났다고 한다. 열째는 모든 지혜와 동등하고 중생과 같다. 실성은 평등하여 범부와 성인이 한결같은 여이다. 그러므로 모든 지혜와 동등하고 중생과 같다. 제11문은 모든 법에 분별이 없다는 것이다. 앞에서는 사람에 평등했고 여기서는 법에 평등하다. 염과 정이 평등하다. 그러므로 분별이 없다. 제12문은 일체에 과실도 없고 흐림도 없고 괴로움도 없다. 입에는 과실이 없다. 마음에는 흐리고 어지러움이 없다. 몸에는 쇠하고 괴로움이 없다. 제13문은 지음도 없고 일어남도 없으니 지을 과도 없고 일으킬 인도 없다. 제14문은 생도 없고 멸도 없다. 체가 진실하여 항상 머무르므로 처음 생함도 없고 끝내 멸함도 없다. 제15문은 두려움도 없고 근심도 없고 기쁨도 없고 싫어함도 없다. 정의 상이 모두 없으므로 두려움·근심 및 기쁨·싫어함이 없다. 제16문은 이미 있었음도 없고 장차 있음도 없고 지금 있음도 없음을 밝힌다. 일어나 이미 사라진 성품인 과거가 없다. 그러므로 이미 있었던 것이 아니다. 또한 현재에는 없고 장래에 처음 생기는 것도 아니므로 장차 있음이 없다. 또한 본래 없던 것이 지금 생기는 뜻도 아니다. 그러므로 지금 있음도 없다. 이상은 불체가 상을 떠나 무상이어서 설할 바가 없음을 널리 들었다. ‘일체 언설로 드러낼 수 없다’는. 바로 말을 떠남을 밝혀 말할 수 있는 주체가 없음을 드러낸다. 말은 상에 의지하여 일어난다. 논할 상이 없다. 무엇을 설하겠는가. 그러므로 일체 언설로 분별하여 드러낼 수 없다. 또 언설은 모두 정에 의지하여 일어난다. 정의 생각은 본래 없다. 누가 언론을 일으키겠는가. 그러므로 언설로 드러낼 수 없다. 이상은 따로 관하였고 아래에서는 총결한다. ‘여래의 몸이 이와 같다’는 것은. 관한 바를 결론지어 밝힌다. ‘이와 같이 관한다’ 이하는 능히 관하는 것을 결론지어 밝힌다. ‘이와 같이 관한다’는 자신이 능히 관함을 결론짓는다. ‘관함으로써’ 이하는 관의 사정(邪正)을 분별하여 다른 이로 하여금 바르게 깨닫게 한다. 이상은 유마가 석가불을 본 것을 밝혔다. 이 아래 제2에서는 유마가 신력으로 여러 대중에게 아촉불을 보게 한다. 그 가운데 네 가지가 있다. 첫째, 사리불이 유마에게 앞서 어디에서 왔는지를 묻는다. 여래가 그를 위하여 분별한다. 둘째, 대중이 설을 듣고 그것을 보고자 구한다. 여래가 보여 주도록 보낸다. 셋째, 유마가 그들을 위하여 멀리 묘희국을 들어 이 국토에 안치하여 대중이 함께 보게 한다. 넷째, 교화의 일이 끝나 국토가 본래 처소로 돌아가는 것을 대중이 함께 본다. 첫째 단락 가운데, 사리불이 먼저 묻고 뒤에 부처가 그를 위하여 분별한다. 사리불의 물음 가운데 ‘그대는 어디에서 몰(沒)하여 이곳에 와 태어났는가’라는 것은. 저 사리불이 유마로 하여금 본래 온 곳을 나타내게 하려는 것이다. 대중으로 하여금 함께 보고 발원하여 왕생을 구하게 하려는 것이다. 그러므로 물은 것이다. 아래에서는 유마힐이 그 물음을 꾸짖는다. 실제로는 생함이 없음을 드러낸다. 대중으로 하여금 들어가게 한다. 그 가운데 세 가지가 있다. 첫째, 사리불이 얻은 법에 나아가 이치에는 생함이 없음을 밝힌다. 둘째, ‘그대 뜻에 어떠한가, 비유하면 환과 같다’ 이하에서는. 법이 허깨비임을 밝혀 현상에는 생함이 없음을 드러낸다. 셋째, ‘몰(沒)이란’ 이하에서는. 성인은 범부와 다름을 가려 자신에게는 생함이 없음을 밝힌다. 앞부분에는 세 구절이 있으니, 처음에는 유마힐이 사리불에게 반문한다. ‘그대가 얻은 결(結)에는 몰함과 생함이 있는가.’ 몰은 곧 멸함이다. 둘째, 사리불이 답한다. ‘몰함도 생함도 없다.’ 사리불이 얻은 공·무아의 이치는. 현상적 존재와 같지 않으므로 생함과 몰함이 없다. 셋째, 유마힐이 그 대답에 의거하여 반대로 옳다고 한다.</w:t>
      </w:r>
    </w:p>
    <w:p>
      <w:pPr>
        <w:pStyle w:val="TranslationText"/>
      </w:pPr>
      <w:r>
        <w:t>‘만약 얻은 법에 몰함과 생함의 상이 없다면. 어찌하여 “그대는 어디에서 몰하여 이곳에 이르렀는가”라고 묻는가.’ 제2단에는 구별하여 다섯이 있다. 첫째, 유마힐이 비유를 들어 반문한다. ‘그대 뜻에 어떠한가. 비유하면 환사가 환으로 남녀를 만드는 것과 같으니, 어찌 몰함과 생함이 있겠는가.’ 이는 현상에 따라 논한 것이다. 업은 환사와 같다. 업으로 말미암아 육도의 과보를 지어 내는 것을 ‘남녀를 만든다’고 한다. 근본에 나아가 말하면. 마음은 환사와 같다. 마음으로 말미암아 온갖 형상을 지어 내는 것을 ‘남녀를 만든다’고 한다. 둘째, 사리불이 바로 답한다. ‘몰함도 생함도 없다.’ 환은 일정한 실체가 없기 때문이다. 그러므로 생함과 몰함이 없다. 셋째, 유마힐이 법을 들어 묻는다. ‘그대는 어찌 부처가 모든 법이 환의 모습과 같다고 설한 것을 듣지 못했는가’라고 부른다. 넷째, 사리불이 답하기를 ‘그렇다’고 한다. 다섯째, 유마힐이 그 대답에 의거하여 반대로 꾸짖는다. ‘만약 일체법이 환의 모습과 같다면. 어찌하여 “그대는 어디에서 몰하여 이곳에 태어났는가”라고 묻는가.’ 제3단에서 처음 ‘몰이란 허망한 법이 무너지는 모습이고, 생이란 허망한 법이 상속하는 모습이다’라고 한 것은. 범부를 성인과 다르게 가린 것이다. ‘보살은 비록 몰하더라도 선본을 다하지 않고, 비록 생하더라도 여러 악을 기르지 않는다’는 것은. 성인이 범부와 다름을 드러내 자신에게는 생함이 없음을 밝힌 것이다. 이 아래 제2에서는 여래가 그를 위하여 분별한다. 그 가운데 세 가지가 있다. 첫째, 여래가 물음에 따라 유마가 온 곳을 분별하여 드러낸다. 둘째, 사리불이 찬탄한다. 셋째, 유마가 그 찬탄에 따라 자신이 온 뜻을 분별한다. 첫 단락에서 부처가 사리불에게 ‘국토의 이름은 묘희이고 부처의 호는 무동이다’라고 말한 것은. 바로 온 곳을 드러낸 것이다. 『법화경』에서는 아촉불이 환희국에 있다고 설한다. 지금은 묘희라고 하니 대체로 서로 비슷하다. ‘이 유마힐은 그 국토에서 몰하여 이곳에 와 태어났다’는 것은. 사람에 나아가 온 것을 분별한 것이다. 앞에서 사리불이 유마에게 물었다. 어찌하여 스스로 분별해 드러내지 않고 부처로 하여금 말하게 하는가. 풀이한다. 유마는 앞에서 자기의 체가 실로 생함과 몰함이 없음을 드러냈다. 지금 사람들로 하여금 상을 버리고 관찰하여 나아가 구하게 한다. 지금 만약 스스로 저곳에서 몰하여 이곳에 태어났다고 말한다면. 앞의 말과 서로 어긋난다. 그러므로 스스로 말하지 않고 여래가 그를 위하여 분별한다. 둘째, 사리불의 찬탄 가운데. ‘일찍이 없었다’는 총체적으로 찬탄한 것이다. ‘이 사람이 능히 청정한 국토를 버리고 이 성냄과 해침이 많은 곳을 즐겨 왔다’는 것은 따로 찬탄한 것이다. 제3에서 유마가 온 뜻을 드러내는 가운데 구별하여 다섯이 있다. 첫째, 유마가 묻는다. ‘햇빛이 나올 때 어둠과 함께하는가.’ 명(冥)은 어둠을 말한다. 둘째, 사리불이 답한다. ‘그렇지 않다’는 총답이다. ‘해가 나오면 어둠이 없다’는 것은 따로 답한 것이다. 셋째, 유마가 거듭 묻는다. ‘해는 무엇 때문에 염부제를 다니는가.’ 넷째, 사리불이 답한다. ‘밝게 비추어 그 어둠을 없애려 하기 때문이다.’ 다섯째, 유마힐이 그 대답에 의거하여 자신을 드러낸다. ‘보살도 이와 같다’는 것은 앞의 해와 합한 것이다. ‘비록 부정한 곳에 태어나더라도’는 염부제를 다니는 것과 합한다. ‘중생을 교화하기 위하여’는 밝게 비추고자 함과 합한다. ‘어리석음과 함께하지 않는다’는 것은 햇빛이 나오면 온갖 어둠이 없어지는 것과 같다. ‘다만 중생의 번뇌라는 어둠만 없앤다’는 것은 어둠을 제거한다는 것과 합한다. 이로써 첫째 단락이 끝난다. 둘째 단락 가운데, 처음에는 대중이 설을 듣고 보기를 구함을 밝힌다. 뒤에는 부처가 보여 주도록 보낸다. 대중이 보기를 구하는 가운데.</w:t>
      </w:r>
    </w:p>
    <w:p>
      <w:pPr>
        <w:pStyle w:val="TranslationText"/>
      </w:pPr>
      <w:r>
        <w:t>갈앙하여 묘희세계를 보고자 하는 것은 그 국토를 보기를 구한 것이다. 무동여래와 보살 등을 보고자 하는 것은 그 사람들을 보기를 구한 것이다. 부처가 보여 주도록 보내는 가운데. ‘부처가 일체 대중이 생각하는 바를 알았다’는 것은 말한 까닭을 밝힌 것이다. 유마 등에게 고하여 바로 나타내 보이도록 권한다. ‘대중이 모두 보고자 한다’는 것은 권하는 까닭을 드러낸다. 이 두 단락이 끝난다. 제3단에서 처음에는 유마힐이 그들을 위하여 묘희국을 나타낸다. 뒤에는 대중이 함께 본다. 유마가 나타내는 가운데 먼저 스스로 생각한다. ‘내가 자리에서 일어나지 않고 묘희국을 들어 이 국토에 안치하리라.’ ‘이 생각을 하고 나서 삼매에 들었다’ 이하는 생각한 대로 바로 취한 것이다. 앞에서 처음 ‘자리에서 일어나지 않는다’고 한 것은. 교화가 자재함을 드러내어 자기의 능력을 나타낸 것이다. 불사의해탈의 덕을 보인 것이다. ‘묘희세계와 철위산 등을 들어 올린다’는 것은 취할 일을 든 것이니, 곧 국토와 사람이다. 그 가운데 앞에서는 따로 밝힌다. ‘묘희세계는 이와 같은 한량없는 공덕을 성취하였다’는 것은 총체적으로 결론지은 것이다. 위로 아가(阿迦)에 이르고 아래로 수제(水際)에 이른다는 것은 취하는 범위를 밝힌 것이다. ‘오른손으로’ 등은 들어 취하는 모습을 나타낸다. 손에 놓고 돌리기를 도공의 물레와 같이 한다. 돌려 이곳에 오게 하는 것을 ‘이 세계에 들어온다’고 한다. 놀라게 하지 않고 무겁지도 않음이 화만을 드는 것과 같다. 대중으로 하여금 함께 보게 하는 것을 ‘일체에게 보인다’고 한다. 뒤의 바로 취하는 가운데 구별하여 넷이 있다. 첫째, 삼매에 들어 저 국토를 취하여 이곳에 둔다. 둘째, 저쪽 대중 가운데 알아차린 이와 알아차리지 못한 이가 있음을 밝힌다. 먼저 알아차린 이를 밝히고 뒤에 알아차리지 못한 이를 드러낸다. 앞의 알아차린 이를 밝히는 가운데. 먼저 저쪽 대중이 취하여 가는 자가 누구인지 묻고 아울러 부처의 보호를 구함을 드러낸다. 아래에서 부처가 답한다. ‘내가 아니라 유마이다.’ 알아차리지 못한 경우는 알 수 있다. 셋째, 묘희국이 비록 이 세계에 들어와도 늘거나 줄지 않음을 밝힌다. 넷째, 사바세계가 비록 저 국토를 받아들이더라도. 또한 비좁아지지 않아 본래와 다르지 않음을 밝힌다. 이 아래 제2에서는 대중이 함께 본다. 그 가운데 다섯 구절이 있다. 첫째, 부처가 관찰하게 한다. ‘그대들은 우선 묘희세계와 무동불을 보라’는 것은 저 부처를 보도록 권한 것이다. ‘그 국토의 장엄’을 거듭 권하여 국토를 보게 한다. ‘보살의 행은 청정하고 제자들은 청백하다’는 것은 저 대중을 보도록 권한 것이다. 둘째, 대중이 함께 답하여 모두 ‘이미 보았습니다’라고 한다. 셋째, 부처가 수행을 권한다. ‘이와 같은 청정한 불토를 얻고자 한다면 마땅히 무동불이 행한 도를 배워야 한다.’ 넷째, 이 대중이 발원하여 왕생을 구함을 밝힌다. 다섯째, 여래가 그들을 위하여 수기하여 가려는 마음을 견고하게 한다. 이것으로 구한 것을 징험해 보면. 이 회중에서도 또한 정토를 밝힌 것이며 오직 몸만을 밝힌 것이 아님을 알 수 있다. 이 세 단락이 끝난다. 제4에서는 처음 교화가 끝나 국토가 본래 처소로 돌아감을 밝힌다. 뒤에는 대중이 모두 보았음을 밝힌다. 글에 분명하여 알 수 있다. 이상으로 삼회(三會)의 별경(別經)이 이미 끝났다. ‘부처가 사리불에게 고하여 “그대는 묘희국 무동불을 보았는가”’ 이하에서는 총체적으로 유통을 밝힌다. 유통에는 둘이 있다. 첫째는 관찰하고 배워 수행하게 하는 유통이다. 둘째는 「촉루품」 이하에서 부촉하여 가르침을 전하는 유통을 밝힌다. 사람이 행하면 법이 머문다. 그러므로 반드시 배움을 권해야 한다. 가르침을 전하면 법이 유통한다. 그러므로 반드시 부촉해야 한다. 앞의 배움을 권하는 가운데 사람에 따라 셋으로 나뉜다.</w:t>
      </w:r>
    </w:p>
    <w:p>
      <w:pPr>
        <w:pStyle w:val="TranslationText"/>
      </w:pPr>
      <w:r>
        <w:t>첫째, 사리불에게 배움을 권한다. 둘째, 「법공품」 첫머리에서 천제에게 배움을 권한다. 셋째, 「법공품」 뒤에서 여래가 배움을 권한다. 사리불에게 배움을 권하는 것이 이미 유통인데. 무엇 때문에 이 품에서 설하는가. 풀이하여 말한다. 부처가 ‘묘희국을 보았는가’라고 말한 데 따라 사리불이 보았다고 답하고. 마침내 곧 원을 일으켜 기뻐하고 스스로 경하하며, 이어 다른 이에게 배움을 권했기 때문이다. 그러므로 여기에서 논한 것이다. 첫째 가운데 두 가지가 있다. 첫째, 부처가 말한다. ‘사리불이여, 그대는 묘희국 무동불을 보았는가.’ 둘째, 사리불 이하에서 답한다. 대답에는 네 구절이 있다. 첫째, 자신이 이미 보았음을 드러내므로 ‘그렇습니다’라고 한다. 둘째, ‘바라건대’ 이하에서는 본 것을 계기로 원을 일으킨다. ‘일체 중생으로 하여금 무동불과 같은 청정한 국토를 얻게 하소서.’ ‘유마힐과 같은 신통력을 얻게 하소서.’ 셋째, ‘우리들은 쾌히’ 이하는 자신이 얻은 것을 경하한다. 처음 ‘우리들은 쾌히 좋은 이익을 얻었다’고 한 것은 기뻐하며 경하하는 말이다. ‘이 사람을 보고 가까이하여 공양할 수 있었다’는 것은 경하하는 일을 드러낸 것이다. 넷째, ‘그 모든 중생이 지금 현재에 있거나’ 이하는 바로 수행과 배움을 권한다. 그 가운데 일곱 구절이 있다. ‘모든 중생이 지금 현재에 있거나 부처가 멸한 뒤에 이 경을 듣는 자도 또한 좋은 이익을 얻는데, 하물며 듣고 나서 믿고 이해하고 받아 지니는 경우이겠는가’는 제1구이다. 듣는 자의 이익을 밝힌다. 얻는 이익이 자신과 같으므로 ‘또한 얻는다’고 한다. 또 이 구절은 낮은 것을 들어 뛰어난 것을 드러내어 수행의 이익을 밝힌 것이라고 할 수 있다. ‘만약 손에 이 경전을 얻는 자가 있다면’ 이하는 제2구이다. 경전을 얻는 이익을 밝힌다. ‘만약 독송하고 해석하는 자가 있다면’ 이하는 제3구이다. 독송하고 해석하는 등의 이익을 밝힌다. 부처가 호념하는 것이 그 이익이다. ‘이와 같은 사람에게 공양하는 자가 있다면’은 제4구이다. 유마에게 공양하는 이익을 밝힌다. 실로 유마의 체가 부처와 같기 때문이다. 유마에게 공양하면 곧 부처에게 공양하는 것이다. 또한 앞의 독송하는 사람 등에게 공양하는 것이라고 할 수도 있다. 곧 부처에게 공양하는 것은 부처의 법을 전하기 때문이다. ‘그 중에 베껴 쓰는 자가 있다면’ 이하는 제5구이다. 경권을 서사하는 답을 밝힌다. 이 가운데 부처의 법신을 밝히기 때문이다. 경을 쓰는 곳에는 여래가 있다. ‘만약 이 경을 듣고 능히 따라 기뻐한다면’은 제6구이다. 수희의 이익이다. 경을 듣고 수희하면 부처를 얻는 것이 멀지 않다. 그러므로 ‘일체지를 취한다’고 한다. ‘만약 능히 이 경을 믿고 이해한다면’ 이하는 제7구이다. 교화를 위하여 선설하는 이익을 밝힌다. ‘이 경을 믿고 이해하며 나아가 한 사구게라도 다른 이를 위하여 설하는 자는 마땅히 이 사람이 보리의 수기를 받는 줄 알아야 한다.’ 부처는 그 사람이 반드시 부처가 될 것이기 때문이다. 한 게송도 오히려 그러한데 하물며 지금의 한 부(部)이겠는가.</w:t>
      </w:r>
    </w:p>
    <w:p>
      <w:pPr>
        <w:pStyle w:val="EditorialNote"/>
      </w:pPr>
      <w:r>
        <w:t>교감·번역 메모 | 이 구간에는 [판독 불확실] 4곳, [구문 불확실] 16곳, [이문 검토 필요] 5곳이 있다. 번역문에서는 해당 불확실성을 표지로 남겼다. 원문의 편집·교감 호출표지 [숫자] 또는 [＊]가 47건 있으며 그대로 보존하였다. 대응 교감 주기는 제공 TXT에 없으므로 임의로 복원하지 않았다.</w:t>
      </w:r>
    </w:p>
    <w:p>
      <w:pPr>
        <w:pStyle w:val="Heading1"/>
      </w:pPr>
      <w:r>
        <w:t>法供品 · 법공품</w:t>
      </w:r>
    </w:p>
    <w:p>
      <w:pPr>
        <w:pStyle w:val="Heading2"/>
      </w:pPr>
      <w:r>
        <w:t>문단 026  ·  [0513a28]</w:t>
      </w:r>
    </w:p>
    <w:p>
      <w:r>
        <w:t>원문</w:t>
      </w:r>
    </w:p>
    <w:p>
      <w:pPr>
        <w:pStyle w:val="SourceText"/>
      </w:pPr>
      <w:r>
        <w:t>[0513a28] 法供品者下明天帝如來勸學。如來勸中明依法行。上順聖心名法供養。就之標品。是故名為法供養品。此法供養地論之中名行供養。地持名為至處道供養。名雖變改其義不殊。就此品中初明天帝勸學流通。二此經廣說過去未來現在佛下明如來勸學。前中初先天帝勸學佛言善下如來述讚。天帝勸中文別有三。一嘆經勝令人愛樂。二如我解下明學多益令人修習。三若有愛下天帝彰己供養守護令人重敬。初中爾時釋提桓因舉嘆經人。此乃天帝之別名也。於大眾中明嘆經處。白佛言等彰嘆經辭。我雖從佛聞百千經舉劣顯勝。未曾聞此不思議等對劣顯勝。如此經中說維摩詰不思議德。名不思議神通經典。又此經中宣說諸法決定實義。名為決定實相經典。第二段中如我解佛所說義趣。申己所解明學多益。益有二種。一依經教受持之益。二何況下明依經義修行之益。前中若有聞信解受持讀誦之者。舉持經人。必得不疑明持經益。謂是經中所說不思議解法必得不疑。修行益中。初言何況如說修行以劣況勝。下就論益。益隨位別。上下論之。斯人則為閉諸惡趣開眾善門。是種性前善趣益也。依經離過名閉惡趣。依經修善名開善門。常為佛護是種性上所得之益。佛[4]稱成立故為佛護。護令離過。念使增善。降伏外學摧滅魔怨修菩提是初地上所得益也。降外摧魔是破邪益。亦即是其利他益也。彼具正智故破外道。彼具勝道故能摧魔。修菩提道是住正益。亦即是其自利益也。善學佛德名修菩提。亦有經言修治佛道。翻譯別耳。安處道場是八地上所得利益。道場之義如上廣辨。地前漸學地上成就相應名為安處。履踐如來所行之跡。是十地上所得益也。通則一切智慧三昧神通解脫陀羅尼等皆是佛跡。十地順行名為履踐。別則末後金剛三昧是其佛跡。此第二竟。自下第三帝釋彰己供養守護令人重敬。於中有二。一明依經修行之者往為供養。二所在下明有經處往彼守護。未信令信已信作護。上來帝釋嘆經勸學。下佛述讚。善哉總嘆。下別述之。如汝所說是即辭也。即前兩段經勝學益。悉如帝語名如汝說。吾助爾喜是述言也。述上第三行者往供。經處往護。此事大善。故助爾喜。爾猶爾也。自下如來勸學流通。於中有三。一明此經說三世佛阿耨菩提。有人受持供養是經。則為供養去來今佛。二正使下明財供養不及修經。三過去無量阿僧祇下引事證成。初中此經廣說過去未來現佛阿耨菩提明經說佛。前佛國品明佛應身。方便品中明佛報身。見阿閦品明佛法身名說菩提。是故天帝若男女下。明其受持供養經者則為供佛。行順名供。供佛真身順佛化意亦供應身。自下第二明財供養不及修經。於中有四。第一廣舉供佛之事。二反問天帝此人供養福寧多不。三天帝正答甚多無量。四佛取所答。約對持經明福不及。初中先明所供之佛多少之相。政使三千如來滿中法說明多。如甘蔗等喻說明多。下對此佛明興供養。於中先明現前供養。至佛滅下彰佛滅後不現前供。初中男子女人舉興供人。或一劫等明供時節。下顯供相。恭敬尊重意業。供養讚歎口業。下言供養奉諸所安身業供養。不現供中至佛滅後明供時也。言一一全身舍利所供事也。舍利胡語此翻名身。諸佛或有全身舍利。身形如本。或復為其分身舍利。如似阿難般涅槃時分身四分。如是等也。或復為其碎身舍利。如此釋迦般涅槃時。焚燒骨身碎如芥[1]評。全身舍利供之最勝。故偏舉之。若一劫等明供久近。上來第一舉供佛事。自下第二反問天帝其人殖德寧為多不。第三天帝以理正答多矣。總答福多。若百劫等別答顯多。自下第四佛取所答。約對持經明福不及。於中初明聞是經典信解受持讀誦修行福多前供。所以下釋。先徵後解。諸佛菩提皆從是生。明佛真德由經所起。菩提之相不可限量。以是因緣福不可量。約佛真德顯經殊。明持福多。上來第二明財供佛不及持經。自下第三引事證成。於中有三。一正舉往事明財供養不及法供。二時王寶蓋豈異人下會通古今。三如是天帝當知此下結嘆勸學。初中有二。一舉財供。二時王一子名月蓋下。約對法供以顯不及。前財供中初先辨列所供之佛。時有輪王名寶蓋下彰能供人。爾時寶蓋與眷屬下明供養事。所供佛中過去無量阿僧祇劫明時久近。時世有佛號藥王等正列所供。藥王別號。如來等十是佛通稱。世界大嚴劫曰莊嚴辨其劫國。壽二十劫明壽長短。劫有內外大小之別。內外之相已如上辨。飢饉疾病及與刀兵。傷害眾生名為內劫。水火及風壞滅世界名為外劫。此二之中各有大小。內中小者。直爾飢劫疾病刀兵當分名小。言其大者。從初飢劫至後刀兵。是中凡有六十四劫。合為一劫名之為大。何故定言六十四乎。兵劫最小疫病七倍多於刀兵。飢饉七倍多於疫病。是故七飢有一疫病。七七飢劫方有七病。從初飢劫至後病劫五十六劫。於彼最後病劫之後。復經七飢方有兵劫。以此通前合說以為六十四矣。外劫之中亦有大小。直爾火劫風劫水劫名之為小。從初火劫至後風劫。是中亦有六十四劫。合為一劫名之為大。何故定言六十四者。義之似前。風劫最少水劫七倍多於風劫。[2]大劫七倍多於水劫。是故七火有一水劫。復經七火方一風劫。為是定言六十四矣。今言佛壽二十小劫。當應就彼內劫之中小劫為言。其聲聞僧三十六億那由他等明眾多少。能供人中。時有輪王舉其人也。名曰寶蓋列其名諱。七寶具足彰其所有。言七寶者。一輪寶二是珠寶。此二非情。三是象寶四是馬寶。此二畜生。五典藏臣。龍樹說云。是夜叉神與人交接。六主兵寶七[3]王女寶。此三是人。此等相狀功能勢力。悉如經說不可具辨。主四天下明其所王。須彌四面大海之中有四洲渚。名四天下。東方有渚名弗婆提。形如滿月。人面像之。南方有渚名閻浮提。其形尖邪。人面像之。西方有渚名瞿耶尼。形如半月。人面像之。北方有渚名欝單越。其形正方。人面像之。此四天下金輪聖王通皆鎮之。銀輪之王王三天下。銅輪之王王二天下。除東及北。鐵輪之王但王閻浮。為簡後三故說寶蓋主四天下。王有千子端正勇等彰其所生。下明供事。於中初明王自供養。供藥王佛至滿五劫下。教千子供養。王先勅告後明諸子奉命供養。上來第一明財供養。自下第二約對法供以顯不及。於中有四。一王子月蓋思己所為財供為勝。空天告之不及法供。二月蓋聞已仰請法供。空天教問藥王如來。三月蓋受教問藥王佛。如來為說。四王子月蓋從藥王佛聞如是下。聞法獲益修行法供。初中兩句。一王子月蓋獨坐思惟。寧有供養殊過此者。二以神通下明以佛力空天告之法供為勝。第二段中句亦有二。一月蓋王子聞勝請問。何謂法供。二空天教之問藥王佛當為汝說。第三段中文亦有[＊]三。王子月蓋詣藥王請問法供。二如來為說之中。初言法供養者牒其所請。下辨有二。一出法體。二若聞如是等經已下。約對前法以明供養。明法體中文別有二。一辨法體相。二能令眾生坐道場下顯其法能。前中有四。一明法深。二菩薩藏攝彰其法大。三陀羅尼印印之至不退轉明其法定。四成六度下彰其法勝。亦名義備。初中諸佛所說深經總以標舉。顯示深義故曰深經。下別顯之深有三種。一難信深難生決定。二難受深難領入心。三難解深難可悟入。初言一切世間難信是初深也。言難受者第二深也。微妙已下是第三深。明經所說第一實義。</w:t>
      </w:r>
    </w:p>
    <w:p>
      <w:pPr>
        <w:pStyle w:val="SourceText"/>
      </w:pPr>
      <w:r>
        <w:t>出過世人四心分齊故難解入。言微妙者明其出過聞慧境界。言教麁事聞慧能得。深經所顯第一實義不同[1]後麁。故曰微妙。微妙故聞慧不得。言難見者。明其出過思慧境界。易見之法思能得之。法性實義難可得見。故思不得。清淨無染明其出過修慧境界。[2]妙來藏性妙出情妄名淨無染。情緣不及。是故亦非修慧能得。非但分別思惟能得。明過報生識知境界。前聞思修是變易因。報生識知是變易果。以修無漏業因力故生便知法。是故名為報生識知。此知亦以妄心為體。性是攀緣分別之法故說以為分別思惟。以分別故彰於平等無分別法。然彼平等無分別法滅觀方證。非但分別思惟能得。上來第一明其法深。自下第二明其法大。明前深法是其菩薩法藏所攝不同小乘。</w:t>
      </w:r>
    </w:p>
    <w:p>
      <w:r>
        <w:t>한국어 번역</w:t>
      </w:r>
    </w:p>
    <w:p>
      <w:pPr>
        <w:pStyle w:val="TranslationText"/>
      </w:pPr>
      <w:r>
        <w:t>「법공품」이라는 것은 아래에서 천제와 여래가 배움을 권함을 밝힌다. 여래가 권하는 가운데 법에 의지하여 행함을 밝힌다. 위로 성인의 마음에 순응하는 것을 법공양이라고 한다. 이에 의거하여 품명을 세웠다. 그러므로 이름을 「법공양품」이라고 한다. 이 법공양을 『지론』에서는 ‘행공양’이라고 한다. 『지지』에서는 ‘지처도공양(至處道供養)’이라고 한다. 이름은 비록 바뀌지만 그 뜻은 다르지 않다. 이 품 가운데 처음에는 천제가 배움을 권하는 유통을 밝힌다. 둘째, ‘이 경은 과거·미래·현재의 부처를 널리 설한다’ 이하에서는 여래가 배움을 권함을 밝힌다. 앞에서는 처음에 천제가 배움을 권하고, ‘부처가 말씀하시기를 훌륭하다’ 이하에서는 여래가 거듭 찬탄한다. 천제가 권하는 가운데 글에 구별하여 셋이 있다. 첫째, 경이 뛰어남을 찬탄하여 사람으로 하여금 좋아하게 한다. 둘째, ‘내가 이해한 바와 같다면’ 이하에서는 배움에 이익이 많음을 밝혀 사람으로 하여금 닦고 익히게 한다. 셋째, ‘만약 좋아하는 자가 있다면’ 이하에서는 천제가 자신이 공양하고 수호할 것을 밝혀 사람으로 하여금 존중하게 한다. 첫째 가운데 ‘그때 석제환인’은 경을 찬탄하는 사람을 든 것이다. 이는 곧 천제의 별명이다. ‘대중 가운데서’는 경을 찬탄한 곳을 밝힌다. ‘부처께 아뢰어 말하기를’ 등은 경을 찬탄하는 말을 드러낸다. ‘제가 비록 부처를 따라 백천의 경을 들었지만’은 낮은 것을 들어 뛰어난 것을 드러낸 것이다. ‘일찍이 이 불가사의한 것을 듣지 못했습니다’ 등은 낮은 것에 상대하여 뛰어남을 드러낸 것이다. 이 경 가운데 유마힐의 불가사의한 덕을 설하기 때문이다. ‘불가사의신통경전’이라고 이름한다. 또 이 경 가운데 모든 법의 결정된 실다운 뜻을 선설하기 때문이다. ‘결정실상경전’이라고 이름한다. 제2단에서 ‘제가 부처께서 설한 뜻과 취지를 이해한 바와 같다면’은. 자신이 이해한 바를 펴서 배움에 이익이 많음을 밝힌 것이다. 이익에는 두 종류가 있다. 첫째, 경의 가르침에 의지하여 받아 지니는 이익이다. 둘째, ‘하물며’ 이하에서는 경의 뜻에 의지하여 수행하는 이익을 밝힌다. 앞에서 ‘만약 듣고 믿고 이해하여 받아 지니고 독송하는 자가 있다면’은. 경을 지니는 사람을 든 것이다. ‘반드시 의심하지 않게 된다’는 것은 경을 지니는 이익을 밝힌 것이다. 이 경 가운데 설한 불가사의해탈의 법을 반드시 의심하지 않는다는 말이다. 수행의 이익 가운데. 처음 ‘하물며 설한 대로 수행하는 경우이겠는가’라는 것은 낮은 것으로 뛰어난 것을 견준 것이다. 아래에서는 이익을 논한다. 이익은 지위에 따라 구별된다. 위와 아래로 이를 논한다. ‘이 사람은 곧 모든 악취를 닫고 온갖 선문을 연다’는 것은. 종성 이전의 선취(善趣)의 이익이다. 경에 의지하여 허물을 떠나는 것을 ‘악취를 닫는다’고 한다. 경에 의지하여 선을 닦는 것을 ‘선문을 연다’고 한다. ‘항상 부처의 보호를 받는다’는 것은 종성 이상에서 얻는 이익이다. 부처가 칭찬하여 성취시켜 주므로 부처의 보호를 받는다고 한다. 보호하여 허물을 떠나게 한다. 생각하여 선을 증장하게 한다. ‘외학을 항복시키고 마원을 꺾어 멸하며 보리를 닦는다’는 것은 초지 이상에서 얻는 이익이다. 외도를 항복시키고 마를 꺾는 것은 삿됨을 깨뜨리는 이익이다. 또한 곧 이타의 이익이기도 하다. 그에게 바른 지혜가 갖추어져 있으므로 외도를 깨뜨린다. 그에게 뛰어난 도가 갖추어져 있으므로 능히 마를 꺾는다. ‘보리도를 닦는다’는 것은 바름에 머무는 이익이다. 또한 곧 자리의 이익이기도 하다. 부처의 덕을 잘 배우는 것을 ‘보리를 닦는다’고 한다. 또 어떤 경에는 ‘불도를 닦아 다스린다’고 한다. 번역이 다를 뿐이다. ‘도량에 편안히 처한다’는 것은 팔지 이상에서 얻는 이익이다. 도량의 뜻은 위에서 널리 분별하였다.</w:t>
      </w:r>
    </w:p>
    <w:p>
      <w:pPr>
        <w:pStyle w:val="TranslationText"/>
      </w:pPr>
      <w:r>
        <w:t>지전에서는 점차 배우고 지상에서는 성취하여 상응하는 것을 ‘편안히 처한다’고 한다. ‘여래가 행한 자취를 밟아 행한다’는 것은. 십지 이상에서 얻는 이익이다. 통틀어 말하면 일체의 지혜·삼매·신통·해탈·다라니 등이 모두 부처의 자취이다. 십지에서 순행하는 것을 ‘밟아 행한다’고 한다. 따로 말하면 마지막 금강삼매가 그 부처의 자취이다. 이로써 둘째가 끝난다. 이 아래 제3에서는 제석이 자신이 공양하고 수호할 것을 밝혀 사람으로 하여금 존중하게 한다. 그 가운데 두 가지가 있다. 첫째, 경에 의지하여 수행하는 자에게 가서 공양함을 밝힌다. 둘째, ‘있는 곳’ 이하에서는 경이 있는 곳에 가서 수호함을 밝힌다. 아직 믿지 않는 자는 믿게 하고, 이미 믿는 자는 보호한다. 이상은 제석이 경을 찬탄하여 배움을 권한 것이다. 아래에서는 부처가 거듭 찬탄한다. ‘훌륭하다’는 총체적으로 찬탄한 것이다. 아래에서는 따로 거듭 말한다. ‘그대가 말한 바와 같다’는 것이 곧 그 말이다. 곧 앞의 두 단락인 경의 뛰어남과 배움의 이익을 가리킨다. 모두 제석의 말과 같으므로 ‘그대가 말한 바와 같다’고 한다. ‘내가 그대의 기쁨을 돕겠다’는 것은 거듭 말한 것이다. 위의 제3에서 수행자에게 가서 공양함을 거듭 인정한다. 경이 있는 곳에 가서 보호하는 것도 그러하다. 이 일은 매우 선하다. 그러므로 그대의 기쁨을 돕는다고 한다. ‘이(爾)’는 곧 ‘너(爾)’이다. 이 아래에서는 여래가 배움을 권하는 유통이다. 그 가운데 세 가지가 있다. 첫째, 이 경이 삼세 부처의 아뇩보리를 설함을 밝힌다. 어떤 사람이 이 경을 받아 지니고 공양하면. 곧 과거·미래·현재의 부처에게 공양하는 것이다. 둘째, ‘설령’ 이하에서는 재물 공양이 경을 닦는 것에 미치지 못함을 밝힌다. 셋째, ‘과거 한량없는 아승기’ 이하에서는 일을 끌어와 증명하여 이룬다. 첫째 가운데 ‘이 경은 과거·미래·현재의 부처의 아뇩보리를 널리 설한다’는 것은 경이 부처를 설함을 밝힌 것이다. 앞의 「불국품」에서는 부처의 응신을 밝혔다. 「방편품」에서는 부처의 보신을 밝혔다. 「견아촉품」에서는 부처의 법신을 밝혔으므로 ‘보리를 설한다’고 한다. ‘그러므로 천제여, 만약 남자나 여자가’ 이하에서는. 경을 받아 지니고 공양하는 자가 곧 부처에게 공양하는 것임을 밝힌다. 행이 순응하는 것을 공양이라고 한다. 부처의 진신에 공양하고 부처의 교화 뜻에 순응하므로 또한 응신에도 공양한다. 이 아래 제2에서는 재물로 부처에게 공양함이 경을 지니는 것에 미치지 못함을 밝힌다. 그 가운데 네 가지가 있다. 첫째, 부처에게 공양하는 일을 널리 든다. 둘째, 천제에게 반문한다. ‘이 사람의 공양한 복이 많지 않은가.’ 셋째, 천제가 바로 답하여 매우 많고 한량없다고 한다. 넷째, 부처가 그 대답을 취한다. 경을 지니는 것과 대비하여 그 복이 미치지 못함을 밝힌다. 첫째 가운데 먼저 공양할 부처의 많고 적은 모습을 밝힌다. ‘설령 삼천세계에 여래가 가득하다’는 것은 법설로 많음을 밝힌다. ‘사탕수수 등과 같다’는 것은 비유로 많음을 밝힌다. 아래에서는 이 부처들에 대해 공양을 일으킴을 밝힌다. 그 가운데 먼저 현전한 부처에게 공양함을 밝힌다. ‘부처가 멸한 뒤에 이르러’ 이하에서는 부처가 멸한 뒤의 비현전 공양을 드러낸다. 첫째 가운데 ‘남자와 여자’는 공양을 일으키는 사람을 든 것이다. ‘혹 한 겁 동안’ 등은 공양하는 시절을 밝힌다. 아래에서는 공양하는 모습을 드러낸다. ‘공경하고 존중한다’는 것은 의업이다. ‘공양하고 찬탄한다’는 것은 구업이다. 아래의 ‘공양하여 모든 필요한 것을 받든다’는 것은 신업의 공양이다. 비현전 공양 가운데 ‘부처가 멸한 뒤에 이르러’는 공양하는 때를 밝힌 것이다. ‘하나하나의 전신사리’는 공양하는 대상이다. 사리(舍利)는 호어이니 여기서는 ‘몸’이라고 번역한다.</w:t>
      </w:r>
    </w:p>
    <w:p>
      <w:pPr>
        <w:pStyle w:val="TranslationText"/>
      </w:pPr>
      <w:r>
        <w:t>여러 부처 가운데 혹 전신사리가 있는 경우가 있다. 몸의 형상이 본래와 같은 것이다. 또 혹 분신사리가 있는 경우가 있다. 아난이 반열반할 때 몸을 네 부분으로 나눈 것과 같다. 이와 같은 것들이다. 또 혹 쇄신사리가 있는 경우가 있다. 이 석가가 반열반할 때와 같다. 뼈로 된 몸을 불살라 겨자씨처럼 부순다. 전신사리에 공양하는 것이 가장 뛰어나다. 그러므로 치우쳐 그것을 든 것이다. ‘혹 한 겁 동안’ 등은 공양하는 기간의 길고 짧음을 밝힌다. 이상은 제1에서 부처에게 공양하는 일을 든 것이다. 이 아래 제2에서는 천제에게 반문한다. ‘그 사람이 심은 덕이 어찌 많지 않은가.’ 제3에서 천제가 이치에 따라 바로 답하여 많다고 한다. 총체적으로 복이 많다고 답한다. ‘만약 백 겁 동안’ 등은 따로 답하여 많음을 드러낸다. 이 아래 제4에서는 부처가 그 대답을 취한다. 경을 지니는 것과 대비하여 복이 미치지 못함을 밝힌다. 그 가운데 처음에는 이 경전을 듣고 믿고 이해하며 받아 지니고 독송하고 수행하는 복이 앞의 공양보다 많음을 밝힌다. ‘무슨 까닭인가’ 이하에서는 풀이한다. 먼저 묻고 뒤에 풀이한다. ‘모든 부처의 보리는 모두 이것으로부터 생긴다.’ 부처의 참된 덕이 경으로 말미암아 일어남을 밝힌다. 보리의 모습은 한정하여 헤아릴 수 없다. 이 인연 때문에 복도 헤아릴 수 없다. 부처의 참된 덕에 의거하여 경의 뛰어남을 드러낸다. 경을 지니는 복이 많음을 밝힌다. 이상은 제2에서 재물로 부처에게 공양함이 경을 지니는 것에 미치지 못함을 밝힌 것이다. 이 아래 제3에서는 일을 끌어와 증명하여 이룬다. 그 가운데 세 가지가 있다. 첫째, 바로 지난 일을 들어 재물 공양이 법공양에 미치지 못함을 밝힌다. 둘째, ‘그때 보개왕이 어찌 다른 사람이겠는가’ 이하에서는 옛날과 지금을 회통한다. 셋째, ‘이와 같으니 천제여, 마땅히 알라’ 이하에서는 결론지어 찬탄하고 배움을 권한다. 첫째 가운데 두 가지가 있다. 첫째, 재물 공양을 든다. 둘째, ‘그때 왕에게 월개라는 한 아들이 있었다’ 이하에서는. 법공양과 대비하여 재물 공양이 미치지 못함을 드러낸다. 앞의 재물 공양 가운데 처음에는 먼저 공양할 부처를 분별하여 열거한다. ‘그때 보개라는 전륜왕이 있었다’ 이하에서는 공양하는 사람을 드러낸다. ‘그때 보개왕이 권속과 함께’ 이하에서는 공양하는 일을 밝힌다. 공양할 부처 가운데 ‘과거 한량없는 아승기겁’은 때의 오래고 가까움을 밝힌다. ‘그때 세상에 약왕이라는 부처가 있었다’ 등은 바로 공양할 부처를 열거한 것이다. 약왕은 별호이다. 여래 등 열 가지는 부처의 통칭이다. ‘세계는 대엄이고 겁은 장엄이라 한다’는 것은 겁과 국토를 분별한 것이다. ‘수명이 이십 겁이다’는 것은 수명의 길고 짧음을 밝힌다. 겁에는 내외와 대소의 구별이 있다. 내외의 모습은 이미 위에서 분별한 것과 같다. 기근·질병 및 도병이. 중생을 상해하는 것을 내겁이라 한다. 물·불 및 바람이 세계를 무너뜨리는 것을 외겁이라 한다. 이 둘 가운데 각각 대겁과 소겁이 있다. 내겁 가운데 작은 것은. 다만 기겁·질병·도병을 각각 그 자체로 일컬어 소겁이라 한다. 그 큰 것을 말하면. 처음의 기겁에서 뒤의 도병에 이르기까지. 그 가운데 모두 육십사 겁이 있다. 합하여 한 겁으로 삼는 것을 대겁이라 한다. 무엇 때문에 반드시 육십사라고 말하는가. 도병겁이 가장 작고 역병은 도병겁보다 일곱 배 많다. 기근은 역병보다 일곱 배 많다. 그러므로 일곱 기겁에 한 번의 역병이 있다. 칠칠의 기겁이 있어야 비로소 일곱 번의 병겁이 있다. 처음의 기겁에서 뒤의 병겁에 이르기까지 오십육 겁이다. 저 마지막 병겁 뒤에. 다시 일곱 기겁을 지나야 비로소 도병겁이 있다. 이를 앞의 것과 통틀어 합하여 육십사라고 한다. 외겁 가운데에도 또한 대소가 있다. 다만 화겁·풍겁·수겁 각각을 소겁이라 한다.</w:t>
      </w:r>
    </w:p>
    <w:p>
      <w:pPr>
        <w:pStyle w:val="TranslationText"/>
      </w:pPr>
      <w:r>
        <w:t>처음의 화겁에서 뒤의 풍겁에 이르기까지. 그 가운데에도 또한 육십사 겁이 있다. 합하여 한 겁으로 삼는 것을 대겁이라 한다. 무엇 때문에 반드시 육십사라고 말하는가. 그 뜻은 앞과 비슷하다. 풍겁이 가장 적고 수겁은 풍겁보다 일곱 배 많다. 대겁은 수겁보다 일곱 배 많다. 그러므로 일곱 화겁에 한 번의 수겁이 있다. 다시 일곱 화겁을 지나야 한 번의 풍겁이 있다. 이 때문에 반드시 육십사라고 말한다. 지금 부처의 수명이 이십 소겁이라고 말한 것은. 마땅히 저 내겁 가운데 소겁에 의거하여 말한 것이다. ‘그 성문승은 삼십육억 나유타’ 등은 대중의 많고 적음을 밝힌다. 공양하는 사람 가운데. ‘그때 전륜왕이 있었다’는 그 사람을 든 것이다. ‘이름은 보개였다’는 그 이름을 열거한 것이다. ‘칠보를 갖추었다’는 것은 그가 소유한 것을 드러낸다. 칠보라고 하는 것은. 첫째는 윤보이다. 둘째는 주보이다. 이 둘은 비정(非情)이다. 셋째는 상보이다. 넷째는 마보이다. 이 둘은 축생이다. 다섯째는 전장신이다. 용수가 말하였다. 이는 야차신이 사람과 교접하여 생긴 것이다. 여섯째는 주병보이다. 일곱째는 왕녀보이다. 이 셋은 사람이다. 이들의 모양과 기능과 세력은. 모두 경에서 설한 것과 같으니 자세히 분별할 수 없다. ‘사천하를 주재한다’는 것은 그가 다스리는 곳을 밝힌다. 수미산 네 면의 큰 바다 가운데 네 주가 있다. 이를 사천하라고 한다. 동쪽에 불바제라는 주가 있다. 그 모양은 보름달과 같다. 사람의 얼굴도 그것을 닮았다. 남쪽에는 염부제라는 주가 있다. 그 모양은 뾰족하고 비스듬하다. 사람의 얼굴도 그것을 닮았다. 서쪽에는 구야니라는 주가 있다. 모양은 반달과 같다. 사람의 얼굴도 그것을 닮았다. 북쪽에는 울단월이라는 주가 있다. 그 모양은 정방형이다. 사람의 얼굴도 그것을 닮았다. 이 사천하는 금륜성왕이 모두 다스린다. 은륜왕은 삼천하를 다스린다. 동륜왕은 이천하를 다스린다. 동쪽과 북쪽을 제외한다. 철륜왕은 다만 염부제만 다스린다. 뒤의 세 왕과 구별하기 위하여 보개가 사천하를 주재한다고 설한 것이다. ‘왕에게 천 명의 아들이 있어 단정하고 용맹하다’ 등은 그가 낳은 자들을 드러낸다. 아래에서는 공양하는 일을 밝힌다. 그 가운데 처음에는 왕 자신이 공양함을 밝힌다. ‘약왕불에게 공양하여 오 겁을 채우고’ 이하에서는. 천 명의 아들에게 공양하도록 가르친다. 왕이 먼저 명하여 고하고, 뒤에는 여러 아들이 명을 받들어 공양함을 밝힌다. 이상은 제1에서 재물 공양을 밝힌 것이다. 이 아래 제2에서는 법공양과 대비하여 재물 공양이 미치지 못함을 드러낸다. 그 가운데 네 가지가 있다. 첫째, 왕자 월개가 자신이 행한 재물 공양이 뛰어난가를 생각한다. 허공의 천인이 그것이 법공양에 미치지 못한다고 말해 준다. 둘째, 월개가 듣고 나서 법공양을 우러러 청한다. 허공의 천인이 약왕여래에게 물으라고 가르친다. 셋째, 월개가 가르침을 받고 약왕불에게 묻는다. 여래가 그를 위하여 설한다. 넷째, ‘왕자 월개가 약왕불에게서 이와 같은 것을 듣고’ 이하에서는. 법을 듣고 이익을 얻어 법공양을 수행한다. 첫째 가운데 두 구절이 있다. 첫째, 왕자 월개가 홀로 앉아 사유한다. ‘이보다 뛰어난 공양이 있겠는가.’ 둘째, ‘신통력으로’ 이하에서는 불력으로 허공의 천인이 법공양이 더 뛰어나다고 알려 준다. 제2단에는 구절이 또한 둘이 있다. 첫째, 왕자 월개가 뛰어남을 듣고 묻기를 청한다. ‘무엇을 법공양이라 하는가.’ 둘째, 허공의 천인이 ‘약왕불에게 물으면 마땅히 그대를 위하여 설하실 것이다’라고 가르친다. 제3단의 글에도 또한 셋이 있다. 왕자 월개가 약왕불에게 나아가 법공양을 묻는다. 둘째, 여래가 그를 위하여 설하는 가운데. 처음 ‘법공양이란’은 그가 청한 것을 거듭 든 것이다. 아래의 분별에는 둘이 있다. 첫째, 법의 체를 드러낸다.</w:t>
      </w:r>
    </w:p>
    <w:p>
      <w:pPr>
        <w:pStyle w:val="TranslationText"/>
      </w:pPr>
      <w:r>
        <w:t>둘째, ‘만약 이와 같은 등의 경을 듣고’ 이하에서는. 앞의 법에 대비하여 공양을 밝힌다. 법의 체를 밝히는 가운데 글에 구별하여 둘이 있다. 첫째, 법의 체상을 분별한다. 둘째, ‘능히 중생으로 하여금 도량에 앉게 한다’ 이하에서는 그 법의 능력을 드러낸다. 앞의 것 가운데 넷이 있다. 첫째, 법이 깊음을 밝힌다. 둘째, ‘보살장에 포섭된다’는 것은 그 법이 큼을 드러낸다. 셋째, ‘다라니의 인으로 인친다’에서 ‘불퇴전에 이른다’까지는 그 법이 결정되어 있음을 밝힌다. 넷째, ‘육도를 성취한다’ 이하에서는 그 법이 뛰어남을 드러낸다. 또한 뜻이 갖추어졌다고도 한다. 첫째 가운데 ‘모든 부처가 설한 깊은 경’은 총체적으로 든 것이다. 깊은 뜻을 드러내므로 ‘깊은 경’이라고 한다. 아래에서는 따로 드러내는데, 깊음에는 세 종류가 있다. 첫째는 믿기 어려운 깊음이니, 결정된 믿음을 내기 어렵다. 둘째는 받아들이기 어려운 깊음이니, 마음에 받아들이기 어렵다. 셋째는 이해하기 어려운 깊음이니, 깨달아 들어가기 어렵다. 처음 ‘일체 세간이 믿기 어렵다’고 한 것은 첫째 깊음이다. ‘받아들이기 어렵다’고 한 것은 둘째 깊음이다. ‘미묘하다’ 이하는 셋째 깊음이다. 경에서 설한 제일의 실다운 뜻을 밝힌다. 세간 사람들의 네 가지 마음의 분제(分齊)를 벗어나므로 이해하여 들어가기 어렵다. ‘미묘하다’는 것은 문혜의 경계를 벗어남을 밝힌다. 거친 사물에 관한 언교는 문혜로 얻을 수 있다. 깊은 경이 드러내는 제일의 실다운 뜻은 뒤의 거친 것과 같지 않다. 그러므로 ‘미묘하다’고 한다. 미묘하기 때문에 문혜로는 얻지 못한다. ‘보기 어렵다’는 것은. 사혜의 경계를 벗어남을 밝힌다. 보기 쉬운 법은 사유로 얻을 수 있다. 법성의 실다운 뜻은 보기 어렵다. 그러므로 사혜로는 얻지 못한다. ‘청정하여 물듦이 없다’는 것은 수혜의 경계를 벗어남을 밝힌다. 여래장성은 미묘하여 망정(妄情)을 벗어나므로 청정하여 물듦이 없다고 한다. 정연(情緣)이 미치지 못한다. 그러므로 또한 수혜로도 얻을 수 없다. ‘다만 분별하고 사유하여 얻을 수 있는 것이 아니다’라는 것은. 보생식지(報生識知)의 경계를 벗어남을 밝힌다. 앞의 문·사·수는 변역의 인이다. 보생식지는 변역의 과이다. 무루업이라는 인의 힘을 닦음으로써 태어나자마자 법을 알기 때문이다. 그러므로 이름하여 ‘보생식지’라고 한다. 이 앎도 또한 망심을 체로 삼는다. 그 성품이 반연하고 분별하는 법이므로 ‘분별하고 사유한다’고 한다. 분별하기 때문에 평등하여 분별이 없는 법과 다름을 드러낸다. 그러나 저 평등하여 분별이 없는 법은 관(觀)을 멸해야 비로소 증득한다. 다만 분별하고 사유해서 얻을 수 있는 것이 아니다. 이상은 제1에서 그 법이 깊음을 밝힌 것이다. 이 아래 제2에서는 그 법이 큼을 밝힌다. 앞에서 말한 깊은 법이 보살법장에 포섭되는 것이어서 소승과 같지 않음을 밝힌다.</w:t>
      </w:r>
    </w:p>
    <w:p>
      <w:pPr>
        <w:pStyle w:val="EditorialNote"/>
      </w:pPr>
      <w:r>
        <w:t>교감·번역 메모 | 이 구간에는 [판독 불확실] 1곳, [구문 불확실] 2곳, [이문 검토 필요] 2곳이 있다. 번역문에서는 해당 불확실성을 표지로 남겼다. 원문의 편집·교감 호출표지 [숫자] 또는 [＊]가 7건 있으며 그대로 보존하였다. 대응 교감 주기는 제공 TXT에 없으므로 임의로 복원하지 않았다.</w:t>
      </w:r>
    </w:p>
    <w:p>
      <w:pPr>
        <w:pStyle w:val="Heading2"/>
      </w:pPr>
      <w:r>
        <w:t>문단 027  ·  [0515a15]</w:t>
      </w:r>
    </w:p>
    <w:p>
      <w:r>
        <w:t>원문</w:t>
      </w:r>
    </w:p>
    <w:p>
      <w:pPr>
        <w:pStyle w:val="SourceText"/>
      </w:pPr>
      <w:r>
        <w:t>[0515a15] 自下第三明其法定。約行顯之。陀羅尼即舉其行也。即是外國語。此翻名持。持諸法故。論其體性唯念與智。記法不[3]妄是其念也。知法不失是其智也。持隨義別廣多無量要攝唯二。一者法持亦名聞持。持教不忘。二名義持。持義不失。隨所記持如法不改。故說為印。下約顯法。菩薩以此陀羅尼印印證諸法。故曰印之。以法定故一得不捨故至不退。舉至不退彰法定矣。此第三竟。自下第四明其法勝。亦名義備。於中初明修善之法。離眾魔下明治過法。前修善中初明自利。入大慈悲彰其利他。前自利中成[4]熟六度明能起因。善分別義嘆其教勝。能善分別行修之義。故成六度。順菩提法明能趣果。辨果令求名順菩提。眾經之上嘆其教勝。善順菩提故名為上。此起自利。入大慈悲明起利他。入猶順也。善教菩薩化益眾生名入慈悲。上來修善下明治過。於中初言離眾魔事及諸邪見。明其離[5]彰。離眾魔事除邪業也。及諸邪見滅邪解也。下明攝治。順因緣法明說世諦令人解也。言不乖法故曰為順。說生死法因緣虛集名順因緣。無我生等明說真諦令人證也。無我無生及無壽命明說生空。空無相等明說法空。諸法無性名之為空。緣相亦無。故云無相。無果可造故云無作。無因可為稱曰無起。凡欲滅邪要須觀察十二緣法。上下多然。故約因緣以明攝治。此第四段明其義備。上來第一辨法體相。自下第二彰其法能。於中麁分有三。細分有六。言麁三者。一者能令眾生坐乎道場成佛正覺。二令眾生入佛法下令人起行。三背生死下令人發心。細分六者。一令眾生坐於道場成佛正覺。二諸天下為人稱讚。三能令生入佛法下。令人起行。四諸佛賢聖所共稱下為聖稱讚。五背生死下令人發心。六十方三世諸佛所說為佛稱說。此六段中初二一對。次二一對。後二一對。就初段中能令眾生坐道場者。此大乘法能令眾生成佛道也。辨義有三。一直論真。金剛三昧親生佛德名為道場。依之得果故名為坐。通則諸行能生佛德悉名道場。如上光嚴問疾中說。坐義如向。二唯就應菩提樹下得佛道處名為道場。居中得果名之為坐。三約應顯真。寄約應坐[6]心顯真成。今此所論約應顯真。而轉法者。內證真道能為他說。舉為他說顯己得也。第二段中諸天龍神乾闥等所共嘆者為凡歎也。唯後應爾。第三段中。初能令人起自利行。說眾菩薩所行道下起利他行。前自利中。能令眾生入佛法藏入佛教法。攝諸賢聖一切智慧入佛義海成就證行。亦可令生入法藏。入佛字義二種法藏。攝眾賢聖一切智慧。成就證教二種智慧。下利他中文別有二。一於法能說。二能救下於人能益。前能說中。說眾菩薩所行之道能說行法。依於諸法實相之義明宣無常苦空無我能說理法。於人益中。初於一切毀禁眾生能為救濟。教令悔除名為救矣。後於一切諸魔外道及貪著者能使怖畏。諸魔是其邪業眾生。外道及貪煩惱眾生。外道有見及貪有愛。皆使怖畏厭離斷除。此第三竟。第四段中諸佛賢聖所共稱嘆為聖嘆也。亦嘆其法。第五令人發心之中。[7]皆生死苦令人生厭。向涅槃樂使人生欣。第六段中十方三世諸佛說者。明此經法能令眾生背生死苦求涅槃故。諸佛共說上來明法。自下第二約對前法以明供養。於中有二。一於前教令信解受持讀誦解[8]脫為法供養。二依前義旨如說修行為法供養。前中先辨後總結之。辨中若聞如是等經信解受等。</w:t>
      </w:r>
    </w:p>
    <w:p>
      <w:r>
        <w:t>한국어 번역</w:t>
      </w:r>
    </w:p>
    <w:p>
      <w:pPr>
        <w:pStyle w:val="TranslationText"/>
      </w:pPr>
      <w:r>
        <w:t>이 아래 제3에서는 그 법이 결정되어 있음을 밝힌다. 행에 의거하여 이를 드러낸다. 다라니는 곧 그 행을 든 것이다. 곧 외국어이다. 이곳 말로 번역하면 ‘지님[持]’이라 한다. 모든 법을 지니기 때문이다. 그 체성을 논하면 오직 염(念)과 지(智)이다. 법을 기억하여 잊지 않는 것이 그 염이다. 법을 알아 잃지 않는 것이 그 지이다. 지님은 뜻에 따라 구별하면 넓고 많아 한량없지만 요약하여 포섭하면 오직 둘이다. 첫째는 법지(法持)이며 또한 문지(聞持)라고도 한다. 가르침을 지녀 잊지 않는다. 둘째는 의지(義持)라고 한다. 뜻을 지녀 잃지 않는다. 기억하여 지닌 바를 따라 법과 같이 바꾸지 않는다. 그러므로 ‘인(印)’이라고 한다. 아래에서는 법을 드러내는 데 의거한다. 보살은 이 다라니의 인으로 모든 법을 인가하고 증명한다. 그러므로 ‘그것을 인친다’고 한다. 법이 결정되어 있기 때문에 한 번 얻으면 버리지 않으므로 불퇴에 이른다. 불퇴에 이른다는 것을 들어 법이 결정되어 있음을 드러낸다. 이로써 셋째가 끝난다. 이 아래 제4에서는 그 법이 뛰어남을 밝힌다. 또한 뜻이 갖추어졌다고도 한다. 그 가운데 처음에는 선을 닦는 법을 밝힌다. ‘여러 마를 떠난다’ 이하에서는 허물을 다스리는 법을 밝힌다. 앞의 선을 닦는 가운데 처음에는 자리를 밝힌다. ‘대자대비에 들어간다’는 것은 이타를 드러낸다. 앞의 자리 가운데 ‘ 육도를 성숙시킨다’는 것은 능히 일으키는 인을 밝힌다. ‘뜻을 잘 분별한다’는 것은 그 가르침이 뛰어남을 찬탄한 것이다. 능히 행하여 닦는 뜻을 잘 분별한다. 그러므로 육도를 성취한다. ‘보리법을 따른다’는 것은 능히 과로 나아감을 밝힌다. 과를 분별하여 구하게 하므로 ‘보리를 따른다’고 한다. ‘여러 경전 가운데 으뜸이다’는 것은 그 가르침이 뛰어남을 찬탄한 것이다. 보리를 잘 따르므로 ‘으뜸’이라고 한다. 이는 자리를 일으키는 것이다. ‘대자대비에 들어간다’는 것은 이타를 일으킴을 밝힌다. ‘들어간다[入]’는 것은 ‘따른다’는 것과 같다. 보살이 중생을 교화하여 이익되게 함을 잘 가르치는 것을 자비에 들어간다고 한다. 이상은 선을 닦는 것이고, 아래에서는 허물을 다스림을 밝힌다. 그 가운데 처음 ‘여러 마의 일과 여러 사견을 떠난다’고 한 것은. 그 떠남을 밝힌 것이다. ‘여러 마의 일을 떠난다’는 것은 삿된 업을 제거하는 것이다. ‘여러 사견에 미치기까지’는 삿된 이해를 없애는 것이다. 아래에서는 포섭하여 다스림을 밝힌다. ‘인연법을 따른다’는 것은 세제를 설하여 사람들로 하여금 이해하게 함을 밝힌다. 말이 법에 어긋나지 않으므로 ‘따른다’고 한다. 생사의 법이 인연으로 허망하게 모임을 설하는 것을 인연을 따른다고 한다. ‘무아·무생’ 등은 진제를 설하여 사람들로 하여금 증득하게 함을 밝힌다. ‘무아·무생 및 무수명’은 생공을 밝힌다. ‘공·무상’ 등은 법공을 밝힌다. 모든 법에 자성이 없는 것을 공이라고 한다. 반연하는 상도 또한 없다. 그러므로 무상이라고 한다. 조작할 과가 없으므로 무작이라고 한다. 지을 인이 없으므로 무기(無起)라고 한다. 무릇 삿됨을 없애려면 반드시 십이연법을 관찰해야 한다. 위아래에서 대체로 그러하다. 그러므로 인연에 의거하여 포섭하고 다스림을 밝힌다. 이 제4단은 그 뜻이 갖추어졌음을 밝힌다. 이상 제1에서는 법의 체상을 분별했다. 이 아래 제2에서는 그 법의 능력을 드러낸다. 그 가운데 거칠게 나누면 셋이 있다. 세밀하게 나누면 여섯이 있다. 거친 셋이라고 말한 것은. 첫째, 능히 중생으로 하여금 도량에 앉아 부처의 정각을 이루게 한다. 둘째, ‘중생으로 하여금 불법에 들어가게 한다’ 이하에서는 사람으로 하여금 행을 일으키게 한다. 셋째, ‘생사를 등진다’ 이하에서는 사람으로 하여금 마음을 내게 한다. 세밀하게 나눈 여섯은. 첫째, 중생으로 하여금 도량에 앉아 부처의 정각을 이루게 한다.</w:t>
      </w:r>
    </w:p>
    <w:p>
      <w:pPr>
        <w:pStyle w:val="TranslationText"/>
      </w:pPr>
      <w:r>
        <w:t>둘째, 여러 천인들이 사람을 위해 칭찬한다. 셋째, ‘능히 중생으로 하여금 불법에 들어가게 한다’ 이하에서는. 사람으로 하여금 행을 일으키게 한다. 넷째, ‘모든 부처와 현성이 함께 칭찬한다’ 이하에서는 성인이 칭찬함을 밝힌다. 다섯째, ‘생사를 등진다’ 이하에서는 사람으로 하여금 마음을 내게 한다. 여섯째, 시방 삼세의 모든 부처가 설한다는 것은 부처가 칭찬하여 설함이다. 이 여섯 단락 가운데 처음 둘은 한 쌍이다. 다음 둘이 한 쌍이다. 뒤의 둘이 한 쌍이다. 첫 단락 가운데 ‘능히 중생으로 하여금 도량에 앉게 한다’는 것은. 이 대승법이 능히 중생으로 하여금 불도를 이루게 하는 것이다. 뜻을 분별하면 셋이 있다. 첫째는 곧바로 진(眞)을 논한다. 금강삼매가 친히 불덕을 낳으므로 도량이라고 한다. 이에 의지하여 과를 얻으므로 ‘앉는다’고 한다. 통틀어 말하면 모든 행이 불덕을 낳을 수 있으므로 모두 도량이라고 한다. 앞의 「광엄문질」에서 말한 것과 같다. ‘앉는다’는 뜻은 앞에서 말한 것과 같다. 둘째는 오직 응신에 나아가 보리수 아래에서 불도를 얻는 곳을 도량이라 한다. 그 가운데 있으면서 과를 얻는 것을 ‘앉는다’고 한다. 셋째는 응신에 의거하여 진을 드러낸다. 응신이 앉는 데에 붙여 마음의 진실한 성취를 드러낸다. 지금 여기서 논하는 것은 응신에 의거하여 진을 드러내는 것이다. ‘그리고 법을 굴린다’는 것은. 안으로 진실한 도를 증득하여 능히 남을 위해 설하는 것이다. 남을 위해 설함을 들어 자신이 얻었음을 드러낸다. 제2단에서 ‘여러 천·용·신·건달바 등이 함께 찬탄한다’는 것은 범부가 찬탄하는 것이다. 오직 뒤의 뜻에 응한다. 제3단 가운데. 처음에는 사람으로 하여금 자리행을 일으키게 한다. ‘여러 보살이 행하는 도를 설한다’ 이하에서는 이타행을 일으키게 한다. 앞의 자리 가운데. ‘능히 중생으로 하여금 불법장에 들어가게 한다’는 것은 부처의 교법에 들어가게 하는 것이다. ‘모든 현성의 일체 지혜를 포섭한다’는 것은 부처의 뜻의 바다에 들어가 증행을 성취하는 것이다. 또한 중생으로 하여금 법장에 들어가게 한다고 볼 수도 있다. ‘부처’라는 글자는 뜻과 교의 두 종류 법장에 들어감을 뜻한다. ‘모든 현성의 일체 지혜를 포섭한다’는 것은. 증(證)과 교(教)의 두 종류 지혜를 성취하는 것이다. 아래 이타 가운데 글의 구별이 둘이다. 첫째, 법에 대하여 능히 설한다. 둘째, ‘능히 구제한다’ 이하에서는 사람에 대하여 능히 이익되게 한다. 앞의 능히 설함 가운데. ‘여러 보살이 행하는 도를 설한다’는 것은 능히 행법을 설하는 것이다. ‘모든 법의 실상이라는 뜻에 의지한다’는 것은 무상·고·공·무아를 밝혀 능히 이법을 설하는 것이다. 사람을 이익되게 하는 가운데. 처음에는 일체의 계를 훼손한 중생을 능히 구제한다. 가르쳐 참회하고 제거하게 하는 것을 구제라고 한다. 뒤에는 모든 마군·외도 및 탐착하는 자를 능히 두렵게 한다. 모든 마군은 삿된 업을 짓는 중생이다. 외도와 탐착은 번뇌의 중생이다. 외도는 유견(有見)이고 탐착은 유애(有愛)이다. 모두 두렵게 하여 싫어하고 떠나며 끊어 없애게 한다. 이로써 셋째가 끝난다. 제4단 가운데 ‘모든 부처와 현성이 함께 칭찬한다’는 것은 성인이 찬탄하는 것이다. 또한 그 법을 찬탄한다. 제5에서 사람으로 하여금 발심하게 하는 가운데. ‘ 모두 생사의 괴로움’은 사람으로 하여금 싫어하는 마음을 내게 한다. ‘열반의 즐거움을 향한다’는 것은 사람으로 하여금 기뻐하여 나아가게 한다. 제6단 가운데 ‘시방 삼세의 모든 부처가 설한다’는 것은. 이 경의 법이 능히 중생으로 하여금 생사의 괴로움을 등지고 열반을 구하게 하기 때문이다. 모든 부처가 함께 설한다. 이상은 법을 밝힌 것이다. 이 아래 제2에서는 앞의 법에 상대하여 공양을 밝힌다. 그 가운데 두 가지가 있다.</w:t>
      </w:r>
    </w:p>
    <w:p>
      <w:pPr>
        <w:pStyle w:val="TranslationText"/>
      </w:pPr>
      <w:r>
        <w:t>첫째, 앞의 가르침에 대하여 믿고 이해하며 받아 지니고 독송하며 해탈하는 것을 법공양으로 삼는다. 둘째, 앞의 뜻에 의지하여 설한 대로 수행하는 것을 법공양으로 삼는다. 앞의 것 가운데 먼저 분별하고 뒤에 총결한다. 분별 가운데 ‘이와 같은 경들을 듣고 믿고 이해하며 받아 지니는 것’ 등은.</w:t>
      </w:r>
    </w:p>
    <w:p>
      <w:pPr>
        <w:pStyle w:val="EditorialNote"/>
      </w:pPr>
      <w:r>
        <w:t>교감·번역 메모 | 이 구간에는 [판독 불확실] 2곳, [구문 불확실] 4곳이 있다. 번역문에서는 해당 불확실성을 표지로 남겼다. 원문의 편집·교감 호출표지 [숫자] 또는 [＊]가 6건 있으며 그대로 보존하였다. 대응 교감 주기는 제공 TXT에 없으므로 임의로 복원하지 않았다.</w:t>
      </w:r>
    </w:p>
    <w:p>
      <w:pPr>
        <w:pStyle w:val="Heading2"/>
      </w:pPr>
      <w:r>
        <w:t>문단 028  ·  [0515c24]</w:t>
      </w:r>
    </w:p>
    <w:p>
      <w:r>
        <w:t>원문</w:t>
      </w:r>
    </w:p>
    <w:p>
      <w:pPr>
        <w:pStyle w:val="SourceText"/>
      </w:pPr>
      <w:r>
        <w:t>[0515c24] 依法自覺為法供養。以方便力為眾生等。以法化他為法供養。是名下結。下依法行為供養中。先辨後結。辨中義二文別有四。言義二者。一則依前成六度等集善之法。修習善行為法供養。二則依前離眾魔等治道之法。修離過行為法供養。文別四者。第一總明依四依法修集善行。[1]第三隨順十二緣下。依向前十二緣法修離過行。三依義下重廣初段明依修集善行。四隨順法相無所入下。重廣第二依十二緣修離過行。就初段中又於諸法如說行者。準後明依四依之法而修行也。第二段中。隨十二緣觀法緣有。十二緣義廣如別章。此應具論。離邪見等知法實無離法邪見。依空所除。得無生忍依空所滅。決定無我無有眾生正明所解。此前一對明眾生空。而於因緣無違無諍復觀緣有。空不乖有名無違諍。於法無違。於人無諍。離諸我所復觀實無。法為我所於理無也。此後一對明法體空。自下第三重就四依明修善行。四依之義廣如別章。此廣具辨。今且釋名并論次第。名字如何。初言依義不依語者。義解有四。一對相顯實所以名義。二對體彰用義用名義。三對惡論善義利名義。如地持說。善法名為義饒益聚。不善名為非義饒益。無記名為非義非非義。四對因彰果。德義名義。故地持中無上菩提名為得義。菩薩所行名得方便。諸經說義具此多種。今此所論理法為義義當初門。憑之起行故說為依。不依語者詮談為語。不依有二。一自未知義。但可不依乖法之語。二自己知義一切不依。第二依智不依識者。解法決了目之為智。憑之取法故說為依。闇心分別名之為識。棄而不從故曰不依。第三依了義經不依不了義者。顯實分明名了義經。憑之取義故說為依。覆障之言名不了經。棄而不從故曰不依。第四依法不依人者。法解有二。一軌則名法。二法名自體。憑之起行目之為依。又憑取義亦名為依。宰用名人。不依有二。一自未知。但可不依乖法之人。非令不依如法之人。二自己知一切不依。名義如是次第如何。經論不同略有五種。一觀入次第。如成實說。第一依法不依於人。第二依了不依不了。第三依義不依於語。第四依智不依於識。此乃約就聞思修等觀入以辨。依初兩門修成聞慧。於中初門簡人取法。後門就法簡非取是。第三依義修起思慧。思知義故。第四依智。依諸賢聖智行之法起於修慧。第二從體起用次第如涅槃說。第一依法不依於人。法者所謂大涅槃。涅槃果體故先辨之。第二依義。義者所謂法身解脫摩訶般若。是佛果德。依體有德。是以次論。第三依智。智者謂佛一切種智。依德有用故[2]須辨之。第四明依了義經。依智起說。是以後論。第三據果尋因。次第亦如涅槃。第一依義。義謂法身解脫等法。此佛果德。是以先論。第二依法。所謂法性果依理成。是以次辨。第三依智。智者所謂僧行常住無為不變。果由因成。所以次說。第四明依了義經。所謂一切大乘經典。因依教起所以後辨。又前果德因之而起。故明依智。前所依法藉教而顯。故明了義。第四據深尋淺。次第如此中說。第一依義。義是理體成德所依。故先辨之。第二依智。智是證智依義成德。故次論之。第三明依了義之經。經是義[3]證。前所依義由詮而顯。所以次辨。第四依法。法謂行法。前智依於行法修成。故復明法。第五攝法起修次第如地持說。第一依義。義是理義起行所依。是以先論。[4]第二法。法是教法。義由詮顯。故次辨之。此二是其攝法次第。後二起修。第三明其依了義經。依教修解。於此門中正解取教。莫問大小。一切悉了隨分所說皆當法故。故彼文言。於如來說深[5]住清淨一切悉了。與此相違名為不了。第四依智。智謂修慧。此依前義起修慧行。故彼文言。以修慧知。不以聞思議諸法義。義有多途各據一門。今此且修一相之言。自下第四重就向前十二因緣修離過行。於中初辨。作如是下結以顯益。辨中初言隨順法相明觀世諦。無所入下明觀真諦。言無所入無所歸者。總明真觀。因緣空寂始無所入終無所歸。無明滅下別明真觀。初言無明畢竟滅故行畢竟滅就始觀也。因緣法中觀法有二。一順二逆。逆順不同汎釋有四。一就事相次第分別。從前向後尋因趣果。名之為順。從後向前尋果推因。說之為逆。二就法相生滅分別。觀十二緣集生名順。散滅為逆。三就理相破性分別。觀十二緣假有名順。順法有故。無性空寂說以為逆。逆於有故。四就理義破相分別。觀十二緣妄相虛有。名之為順。如空中華如陽炎水。相即無相名之為逆。如陽炎水就觀本無。不但無性。相亦不有。此反緣相故說為逆。四中前三大小同知。後一唯大。今此所論義當後門。向前宣說隨順法相。是順觀也。此言無明畢竟等。是逆觀也。乃至因緣相亦不有名畢竟滅。乃至生滅老死滅者。越餘舉終。義皆爾也。上來別觀。下結顯益。作如是觀十二因緣牒前順觀。無有盡相牒前逆觀。法本無生。今無可滅名無盡相。無法可盡方乃[1]足其畢竟滅矣。不復起見正顯觀益。一切斷常有等見不復起也。前明法中。先明離見後方宣說順因緣法。今此先說順因緣觀後明離見。言左右取。上來別明修行供養。是名四最上法之供養總以結嘆。上來第三月蓋請問如來為說。自下第四明其月蓋聞法獲益修行法供。王子月蓋從藥王佛聞如是法得柔順忍。聞法益也。此四地上云何得知。五忍別分地前伏忍。初二三地[2]見是其信忍。四五六地是其順忍。七八九地是無生忍。十地及佛是寂滅忍。今言柔順[3]見彼第三忍所收。故四地上。即解寶衣[4]教具供等荷恩供養。白佛已後修行法供。於中有三。一自宣己心彰己欲於如來滅後修行法供請佛加護。二如來為記。三月蓋蒙記正行法供。初中白佛如來滅後我行法供。自宣己心守護正法彰己所作。願以神力加哀建立。請佛加護。冥助以力名威神加。哀怜助念。第二段中佛知其念內心知也。而記曰等口言記也。法能遮防從喻名城。知必能護所以記之。第三月蓋行法供中文別有二。一於佛現在。修行自德為法供養。二於佛滅下。明佛滅後以經化[5]地為法供養。前中初先聞佛授記以信出家。次修善法精進不[6]文得五通下。明其所得。得五神通行用無礙。[7]通菩薩道行體自在。此二自德。得陀羅尼意業[8]城成就。無斷辨才口業成就。此二化德。就佛滅後行法供中。初明月蓋依法起說。月蓋比丘以守護下。明說益人。前起說中。於佛滅後起說時也。以其所得神通總等起說德也。滿十小劫彰說久近。藥王如來所轉法輪舉所說法。隨而分布正明說也。後益人中。月蓋比丘守護法故勤行精進牒前起後。下正論益。初益菩薩。即身化益百萬億人。於大菩提立不退轉。後益二乘。能令十四那由他人發二乘心。後益凡夫。無量眾生得生天上。就引證中上來第二。正引往事明財供養不及法供。自下第二會通古今。明供多益悉得作佛令人[9]□學。文顯可知。如是天帝當知此要以法供下。是第三段結嘆勸學。當知法供於諸供養為上為最第一無比是結嘆也。是故天帝當[10]知法供供養於佛是勸學也。</w:t>
      </w:r>
    </w:p>
    <w:p>
      <w:r>
        <w:t>한국어 번역</w:t>
      </w:r>
    </w:p>
    <w:p>
      <w:pPr>
        <w:pStyle w:val="TranslationText"/>
      </w:pPr>
      <w:r>
        <w:t>법에 의지하여 스스로 깨닫는 것이 법공양이다. ‘방편의 힘으로 중생을 위한다’ 등은. 법으로 남을 교화하는 것이 법공양이다. ‘이것을 이름하여’ 이하에서는 맺는다. 아래에서는 법에 의지해 행하는 것을 공양으로 삼는 가운데. 먼저 분별하고 뒤에 맺는다. 분별 가운데 뜻은 둘이고 글의 구별은 넷이다. 뜻이 둘이라고 한 것은. 첫째, 곧 앞의 육도 등을 성취하는 선을 모으는 법에 의지한다. 선행을 닦고 익히는 것을 법공양으로 삼는다. 둘째, 곧 앞의 여러 마 등을 떠나는 대치의 법에 의지한다. 허물을 떠나는 행을 닦는 것을 법공양으로 삼는다. 글이 넷으로 구별된다는 것은. 첫째, 총체적으로 사의(四依)에 의지하여 선행을 닦고 모음을 밝힌다. 셋째, ‘십이연을 따른다’ 이하에서는. 앞에서 말한 십이연법에 의지하여 허물을 떠나는 행을 닦는다. 셋째, ‘뜻에 의지한다’ 이하에서는 앞의 첫 단락을 거듭 넓혀 의지하여 선행을 닦고 모음을 밝힌다. 넷째, ‘법상을 따르되 들어가는 바가 없다’ 이하에서는. 앞의 제2인 십이연에 의지하여 허물을 떠나는 행을 닦음을 거듭 넓힌다. 첫 단락 가운데 ‘또 모든 법에 대해 설한 대로 행한다’는 것은. 뒤에 준하면 사의의 법에 의지하여 수행함을 밝힌 것이다. 둘째 단락 가운데, ‘십이연을 따른다’는 것은 법이 인연에 의해 존재함을 관하는 것이다. 십이연의 뜻은 별장(別章)에서 널리 설명한 것과 같다. 여기서는 마땅히 자세히 논해야 한다. ‘사견 등을 떠난다’는 것은 법이 실로 없음을 알아 법에 대한 사견을 떠나는 것이다. 공에 의지하여 제거되는 것이다. ‘무생인을 얻는다’는 것은 공에 의지하여 없어지는 것이다. ‘결정코 무아이며 중생이 없다’는 것은 바로 이해한 바를 밝힌 것이다. 이 앞의 한 쌍은 중생공을 밝힌다. ‘그러나 인연에 대하여 어김도 다툼도 없다’는 것은 다시 인연으로 존재함을 관하는 것이다. 공이 유에 어긋나지 않으므로 ‘어김도 다툼도 없다’고 한다. 법에 대하여 어김이 없다. 사람에 대하여 다툼이 없다. ‘모든 아소(我所)를 떠난다’는 것은 다시 실로 없음을 관하는 것이다. 법은 아소이지만 이치에서는 없다. 이 뒤의 한 쌍은 법체가 공함을 밝힌다. 이 아래 제3에서는 다시 사의에 나아가 선행을 닦음을 밝힌다. 사의의 뜻은 별장(別章)에서 널리 설명한 것과 같다. 여기서는 널리 갖추어 분별한다. 지금은 우선 이름을 풀이하고 아울러 차제를 논한다. 이름은 어떠한가? 처음 ‘뜻에 의지하고 말에 의지하지 않는다’고 한 것은. ‘뜻[義]’의 해석에는 넷이 있다. 첫째, 상(相)에 상대하여 실(實)을 드러내므로 ‘뜻’이라 한다. 둘째, 체(體)에 상대하여 용(用)을 드러내니, 뜻의 작용을 ‘뜻’이라 한다. 셋째, 악에 상대하여 선을 논하니, 이익되는 것을 ‘뜻’이라 한다. 『지지』에서 말한 것과 같다. 선법을 ‘의요익취(義饒益聚)’라고 한다. 불선은 ‘비의요익(非義饒益)’이라고 한다. 무기는 ‘비의비비의(非義非非義)’라고 한다. 넷째, 인에 상대하여 과를 드러낸다. 덕의 뜻을 ‘뜻’이라 한다. 그러므로 『지지』에서 무상보리를 ‘득의(得義)’라고 한다. 보살이 행하는 것을 ‘득방편(得方便)’이라고 한다. 여러 경에서 ‘뜻’을 설하는 데에는 이처럼 여러 종류가 갖추어져 있다. 지금 여기서 논하는 것은 이법(理法)을 뜻으로 삼으니, 뜻이 첫 문에 해당한다. 이에 의지하여 행을 일으키므로 ‘의지한다’고 한다. ‘말에 의지하지 않는다’는 것은 설명하여 말하는 것을 ‘말’이라 한 것이다. 의지하지 않는 데에는 둘이 있다. 첫째, 스스로 아직 뜻을 알지 못했을 때이다. 다만 법에 어긋나는 말에는 의지하지 말아야 한다. 둘째, 자신이 이미 뜻을 알았으면 일체의 말에 의지하지 않는다. 둘째, 지(智)에 의지하고 식(識)에 의지하지 않는다는 것은. 법을 분명히 아는 것을 지(智)라고 한다.</w:t>
      </w:r>
    </w:p>
    <w:p>
      <w:pPr>
        <w:pStyle w:val="TranslationText"/>
      </w:pPr>
      <w:r>
        <w:t>이에 의지하여 법을 취하므로 ‘의지한다’고 한다. 어두운 마음으로 분별하는 것을 식(識)이라 한다. 버리고 따르지 않으므로 ‘의지하지 않는다’고 한다. 셋째, 요의경에 의지하고 불요의에 의지하지 않는다는 것은. 실상을 분명히 드러내는 것을 요의경이라 한다. 이에 의지하여 뜻을 취하므로 ‘의지한다’고 한다. 가리고 막는 말을 불요의경이라 한다. 버리고 따르지 않으므로 ‘의지하지 않는다’고 한다. 넷째, 법에 의지하고 사람에 의지하지 않는다는 것은. ‘법’의 해석에는 둘이 있다. 첫째, 궤칙을 법이라 한다. 둘째, 법은 자체를 뜻한다. 이에 의지하여 행을 일으키는 것을 ‘의지한다’고 한다. 또 이에 의지하여 뜻을 취하는 것도 ‘의지한다’고 한다. 주재하여 작용하는 것을 사람이라 한다. 의지하지 않는 데에는 둘이 있다. 첫째, 스스로 아직 알지 못했을 때이다. 다만 법에 어긋나는 사람에게 의지하지 않을 수 있을 뿐이다. 법에 맞는 사람에게도 의지하지 말라는 것은 아니다. 둘째, 자신이 이미 알았으면 일체의 사람에게 의지하지 않는다. 이름과 뜻은 이와 같은데 차제는 어떠한가? 경론이 같지 않으니 간략히 다섯 종류가 있다. 첫째는 관에 들어가는 차제이다. 『성실론』에서 말한 것과 같다. 첫째, 법에 의지하고 사람에 의지하지 않는다. 둘째, 요의에 의지하고 불요의에 의지하지 않는다. 셋째, 뜻에 의지하고 말에 의지하지 않는다. 넷째, 지에 의지하고 식에 의지하지 않는다. 이는 곧 문·사·수 등의 관에 들어가는 것에 의거하여 분별한 것이다. 처음 두 문에 의지하여 문혜를 닦아 이룬다. 그 가운데 첫 문은 사람을 가려 법을 취한다. 뒤의 문은 법에 나아가 그릇된 것을 가리고 옳은 것을 취한다. 셋째 ‘뜻에 의지한다’는 것은 사혜를 닦아 일으킨다. 사유하여 뜻을 알기 때문이다. 넷째는 ‘지에 의지한다’는 것이다. 모든 현성의 지혜로운 행의 법에 의지하여 수혜를 일으킨다. 둘째는 체에서 용을 일으키는 차제이니, 『열반경』에서 말한 것과 같다. 첫째, 법에 의지하고 사람에 의지하지 않는다. 법이란 이른바 대열반이다. 열반은 과의 체이므로 먼저 분별한다. 둘째, 뜻에 의지한다. 뜻이란 이른바 법신·해탈·마하반야이다. 이는 부처의 과덕이다. 체에 의지하여 덕이 있다. 그러므로 다음으로 논한다. 셋째, 지에 의지한다. 지란 부처의 일체종지이다. 덕에 의지하여 용이 있으므로 반드시 분별한다. 넷째, 요의경에 의지함을 밝힌다. 지에 의지하여 설을 일으킨다. 그러므로 뒤에 논한다. 셋째는 과에 의거하여 인을 찾아가는 것이다. 차제는 또한 『열반경』과 같다. 첫째, 뜻에 의지한다. 뜻이란 법신·해탈 등의 법을 말한다. 이는 부처의 과덕이다. 그러므로 먼저 논한다. 둘째, 법에 의지한다. 이른바 법성이니, 과가 이치에 의지하여 이루어진다. 그러므로 다음으로 분별한다. 셋째, 지에 의지한다. 지란 이른바 승행(僧行)이 상주하고 무위하며 변하지 않는 것이다. 과는 인으로 말미암아 이루어진다. 그러므로 다음으로 설한다. 넷째, 요의경에 의지함을 밝힌다. 이른바 모든 대승 경전이다. 인은 가르침에 의지하여 일어나므로 뒤에 분별한다. 또 앞의 과덕은 인으로 말미암아 일어난다. 그러므로 지에 의지함을 밝힌다. 앞에서 의지한 법은 가르침에 기대어 드러난다. 그러므로 요의를 밝힌다. 넷째는 깊은 데에 의거하여 얕은 것을 찾아가는 것이다. 차제는 이 가운데 말한 것과 같다. 첫째, 뜻에 의지한다. 뜻은 이치의 체이며 덕을 이루는 의지처이다. 그러므로 먼저 분별한다. 둘째, 지에 의지한다. 지는 증지(證智)이며 뜻에 의지하여 덕을 이룬다. 그러므로 다음으로 논한다. 셋째, 요의경에 의지함을 밝힌다. 경은 뜻의 증거이다. 앞에서 의지한 뜻은 설명에 의해 드러난다. 그러므로 다음으로 분별한다. 넷째, 법에 의지한다. 법이란 행법을 말한다. 앞의 지혜는 행법에 의지하여 닦아 이룬다.</w:t>
      </w:r>
    </w:p>
    <w:p>
      <w:pPr>
        <w:pStyle w:val="TranslationText"/>
      </w:pPr>
      <w:r>
        <w:t>그러므로 다시 법을 밝힌다. 다섯째는 법을 포섭하여 수행을 일으키는 차제이니, 『지지』에서 말한 것과 같다. 첫째, 뜻에 의지한다. 뜻은 이치의 뜻이며 행을 일으키는 의지처이다. 그러므로 먼저 논한다. 둘째는 법이다. 법은 교법이다. 뜻은 설명에 의해 드러난다. 그러므로 다음으로 분별한다. 이 둘은 법을 포섭하는 차제이다. 뒤의 둘은 수행을 일으킨다. 셋째, 요의경에 의지함을 밝힌다. 가르침에 의지하여 이해를 닦는다. 이 문 가운데서는 바르게 이해하여 가르침을 취한다. 대승과 소승을 묻지 않는다. 일체를 모두 요달하니, 분수에 따라 설한 것이 모두 법에 맞기 때문이다. 그러므로 그 글에서 말한다. 여래가 설한 깊은 청정에 머물러 일체를 모두 요달한다고 한다. 이와 어긋나는 것을 불요의라고 한다. 넷째, 지에 의지한다. 지란 수혜를 말한다. 이는 앞의 뜻에 의지하여 수혜의 행을 일으킨다. 그러므로 그 글에서 말한다. 수혜로 안다. 문혜와 사혜로 모든 법의 뜻을 논하지 않는다. 뜻에는 여러 갈래가 있어 각각 한 문에 의거한다. 지금 여기서는 우선 한 모습의 말을 닦는다. 이 아래 제4에서는 다시 앞의 십이인연에 나아가 허물을 떠나는 행을 닦음을 밝힌다. 그 가운데 먼저 분별한다. ‘이와 같이’ 이하에서는 결론지어 이익을 드러낸다. 분별 가운데 처음 ‘법상을 따른다’는 것은 세제를 관함을 밝힌다. ‘들어가는 바가 없다’ 이하에서는 진제를 관함을 밝힌다. ‘들어가는 바도 없고 돌아가는 바도 없다’는 것은. 총체적으로 진실한 관을 밝힌 것이다. 인연이 공적하여 처음에도 들어가는 바가 없고 끝에도 돌아가는 바가 없다. ‘무명이 멸한다’ 이하에서는 따로 진실한 관을 밝힌다. 처음 ‘무명이 필경 멸하기 때문에 행도 필경 멸한다’고 한 것은 처음에 나아가 관하는 것이다. 인연법 가운데 법을 관하는 데 둘이 있다. 첫째는 순(順)이다. 둘째는 역(逆)이다. 역과 순의 같지 않음을 널리 해석하면 넷이 있다. 첫째, 사상(事相)의 차제에 나아가 분별한다. 앞에서 뒤로 인을 찾아 과로 나아간다. 이를 순이라고 한다. 뒤에서 앞으로 과를 찾아 인을 추구한다. 이를 역이라고 한다. 둘째, 법상의 생멸에 나아가 분별한다. 십이연의 집기와 생기를 관하는 것을 순이라 한다. 흩어지고 멸하는 것을 역이라 한다. 셋째, 이치의 모습에 나아가 자성을 깨뜨리는 것으로 분별한다. 십이연이 가유임을 관하는 것을 순이라고 한다. 법의 존재를 따르기 때문이다. 자성이 없어 공적함을 역이라고 한다. 유를 거스르기 때문이다. 넷째, 이치의 뜻에 나아가 상을 깨뜨리는 것으로 분별한다. 십이연이 망상으로 허망하게 존재함을 관한다. 이를 순이라고 한다. 허공의 꽃이나 아지랑이의 물과 같다. 상이 곧 무상임을 역이라고 한다. 아지랑이의 물을 관하여 본래 없다고 보는 것과 같다. 다만 자성이 없을 뿐만 아니다. 상 또한 존재하지 않는다. 이는 연상을 거스르므로 역이라고 한다. 넷 가운데 앞의 셋은 대승과 소승이 함께 안다. 뒤의 하나는 오직 대승이다. 지금 여기서 논하는 뜻은 뒤의 문에 해당한다. 앞에서 ‘법상을 따른다’고 설한 것은. 순관이다. 여기서 ‘무명이 필경’ 등이라고 말한 것은. 역관이다. 나아가 인연의 상 또한 존재하지 않는 것을 ‘필경 멸한다’고 한다. ‘나아가 생이 멸하면 노사가 멸한다’는 것은. 나머지를 건너뛰고 끝을 든 것이다. 뜻은 모두 그러하다. 이상은 따로 관한 것이다. 아래에서는 결론지어 이익을 드러낸다. ‘이와 같이 십이인연을 관한다’는 것은 앞의 순관을 거듭 든 것이다. ‘다하는 모습이 없다’는 것은 앞의 역관을 거듭 든 것이다. 법은 본래 생함이 없다. 지금 멸할 것이 없는 것을 ‘다하는 모습이 없다’고 한다. 다할 법이 없어야 비로소 그 필경멸을 충족한다. ‘다시는 견을 일으키지 않는다’는 것은 바로 관의 이익을 드러낸다.</w:t>
      </w:r>
    </w:p>
    <w:p>
      <w:pPr>
        <w:pStyle w:val="TranslationText"/>
      </w:pPr>
      <w:r>
        <w:t>일체의 단견·상견·유견 등의 견해를 다시 일으키지 않는다. 앞에서 법을 밝힌 가운데. 먼저 견을 떠남을 밝힌 뒤 비로소 인연법을 따름을 설했다. 지금 여기서는 먼저 인연을 따르는 관을 설한 뒤 견을 떠남을 밝힌다. 말은 좌우로 취한 것이다. 이상은 따로 수행공양을 밝힌 것이다. ‘이것을 네 가지 최상의 법공양이라 한다’는 것은 총체적으로 결론지어 찬탄한 것이다. 이상은 제3에서 월개가 청문하자 여래가 설한 것이다. 이 아래 제4에서는 월개가 법을 듣고 이익을 얻어 법공양을 수행함을 밝힌다. 왕자 월개는 약왕불에게서 이와 같은 법을 듣고 유순인을 얻었다. 법을 들은 이익이다. 이는 사지 이상인데 어떻게 아는가. 오인을 따로 나누면 지전은 복인이다. 초·이·삼지는 견해가 그 신인이다. 사·오·육지는 순인이다. 칠·팔·구지는 무생인이다. 십지와 부처는 적멸인이다. 지금 ‘유순’이라고 한 견해는 저 제3인에 포섭된다. 그러므로 사지 이상이다. 곧 보배 옷을 풀어 가르침을 갖추어 공양한 것 등은 은혜를 입어 공양한 것이다. ‘부처에게 아뢰었다’ 이후는 법공양을 수행한 것이다. 그 가운데 세 가지가 있다. 첫째, 스스로 자기 마음을 말하여 여래가 멸도한 뒤 법공양을 수행하려 함을 드러내고 부처의 가호를 청한다. 둘째, 여래가 그에게 수기한다. 셋째, 월개가 수기를 받고 바로 법공양을 행한다. 첫째 가운데 ‘부처에게 아뢰어 여래가 멸도한 뒤 내가 법공양을 행하겠다’는 것은. 스스로 자기 마음을 말하고 정법을 수호하여 자신이 할 바를 드러낸 것이다. ‘원컨대 신력으로 가엾이 여기고 세워 주소서’는. 부처의 가호를 청한 것이다. 그윽이 도와 힘을 더하는 것을 위신가(威神加)라고 한다. 가엾이 여겨 돕고 염려하는 것이다. 제2단 가운데 ‘부처가 그 생각을 아셨다’는 것은 마음속으로 안 것이다. ‘그리고 수기하여 말하였다’ 등은 입으로 수기한 것이다. 법이 능히 막고 지키므로 비유를 따라 성(城)이라고 한다. 반드시 능히 수호할 것을 알았으므로 수기한 것이다. 제3에서 월개가 법공양을 행하는 가운데 글의 구별이 둘이다. 첫째, 부처가 현재할 때. 자신의 덕을 닦아 이루는 것을 법공양으로 삼는다. 둘째, ‘부처가 멸한 뒤’ 이하에서는. 부처가 멸한 뒤 경으로 땅을 교화하는 것을 법공양으로 삼음을 밝힌다. 앞의 것 가운데 처음에는 부처의 수기를 듣고 믿음으로 출가한다. 다음으로 선법을 닦아 정진하여 글이 없고, ‘오신통을 얻었다’ 이하에서는. 그가 얻은 바를 밝힌다. 오신통을 얻어 행의 작용에 걸림이 없다. 보살도를 통달하여 행의 체가 자재하다. 이 둘은 자신의 덕이다. 다라니를 얻어 의업의 성(城)을 성취한다. 끊어짐 없는 변재는 구업을 성취한 것이다. 이 둘은 교화의 덕이다. 부처가 멸한 뒤 법공양을 행하는 가운데. 처음에는 월개가 법에 의지하여 설을 일으킴을 밝힌다. ‘월개 비구가 수호한다’ 이하에서는. 설법이 사람을 이익되게 함을 밝힌다. 앞의 설을 일으키는 가운데. ‘부처가 멸한 뒤’는 설을 일으킨 때이다. 그가 얻은 신통과 총지 등에 의한 것은 설을 일으키는 덕이다. ‘십 소겁을 채웠다’는 것은 설한 기간의 장단을 드러낸다. ‘약왕여래가 굴린 법륜’은 설한 법을 든 것이다. 따라서 나누어 펼친 것이 바로 설한 것을 밝힌다. 뒤의 사람을 이익되게 하는 가운데. ‘월개 비구가 법을 수호하기 때문에 부지런히 정진하였다’는 것은 앞을 거듭 들어 뒤를 일으킨다. 아래에서 바로 이익을 논한다. 처음에는 보살을 이익되게 한다. 곧 몸으로 백만억 사람을 교화하여 이익되게 한다. 대보리에 불퇴전으로 서게 한다. 뒤에는 이승을 이익되게 한다. 능히 십사 나유타 사람으로 하여금 이승의 마음을 내게 한다. 뒤에는 범부를 이익되게 한다. 한량없는 중생이 천상에 태어남을 얻는다. 인증(引證) 가운데 이상이 제2이다.</w:t>
      </w:r>
    </w:p>
    <w:p>
      <w:pPr>
        <w:pStyle w:val="TranslationText"/>
      </w:pPr>
      <w:r>
        <w:t>바로 옛 일을 인용하여 재물공양이 법공양에 미치지 못함을 밝힌 것이다. 이 아래 제2에서는 옛날과 지금을 회통한다. 공양하여 이익을 많이 얻은 이들이 모두 성불함을 밝히어 사람으로 하여금 □ 배우게 한다. 글에 분명하여 알 수 있다. ‘이와 같이 천제여, 마땅히 이 요점을 알아 법공양으로’ 이하에서는. 제3단으로서 결론지어 찬탄하고 배우기를 권한다. ‘마땅히 법공양이 모든 공양 가운데 으뜸이고 가장 뛰어나며 제일이고 견줄 것이 없음을 알라’는 것은 결론지어 찬탄한 것이다. ‘그러므로 천제여, 마땅히 법공양으로 부처께 공양해야 함을 알라’는 것은 배우기를 권한 것이다.</w:t>
      </w:r>
    </w:p>
    <w:p>
      <w:pPr>
        <w:pStyle w:val="EditorialNote"/>
      </w:pPr>
      <w:r>
        <w:t>교감·번역 메모 | 이 구간에는 [판독 불확실] 9곳, [구문 불확실] 4곳, [결락] 1곳이 있다. 번역문에서는 해당 불확실성을 표지로 남겼다. 원문에는 판독 불가능한 대체문자 □가 1자 남아 있다. 원문의 편집·교감 호출표지 [숫자] 또는 [＊]가 15건 있으며 그대로 보존하였다. 대응 교감 주기는 제공 TXT에 없으므로 임의로 복원하지 않았다.</w:t>
      </w:r>
    </w:p>
    <w:p>
      <w:pPr>
        <w:pStyle w:val="Heading1"/>
      </w:pPr>
      <w:r>
        <w:t>囑累品 · 촉루품</w:t>
      </w:r>
    </w:p>
    <w:p>
      <w:pPr>
        <w:pStyle w:val="Heading2"/>
      </w:pPr>
      <w:r>
        <w:t>문단 029  ·  [0517b17]</w:t>
      </w:r>
    </w:p>
    <w:p>
      <w:r>
        <w:t>원문</w:t>
      </w:r>
    </w:p>
    <w:p>
      <w:pPr>
        <w:pStyle w:val="SourceText"/>
      </w:pPr>
      <w:r>
        <w:t>[0517b17] 囑累品者。上來廣明勸學流通。自下明其付囑流通。累是擔累。法是傳者之重擔。故名為擔累。以此囑付令人傳通。故名囑累。就斯標品名囑累品。亦可累者是其重累。如來慇懃重累付囑。故云囑累。約斯標品名囑累品。此品有二。一如來付囑令人傳通。二佛說是下。明其所說當法稱機大眾同喜。就初段中付人有二。傳者有四。付人二者。一付彌勒。二付阿難。彌勒將於此界成佛。成就眾生故。須付之令以神力[11]冥明弘通。阿難是其傳法藏人故。復須付令使結集傳布宣通。傳人四者。一彌勒菩薩奉命流通。二餘菩薩自誓宣通。三四天王自誓護通。四阿難比丘受教傳通。初中有三。一佛付彌勒。二彌勒聞付奉命弘通。三如來述讚。初佛付中。如來初先以法正付彌勒。當知菩薩二下。舉其得[12]先告示彌勒令教捨遠。前正付中文別有三。一舉法正付。我今以是無量億劫所集菩提付囑汝。此經宣說菩提真德。約就所說以名其經。名曰所集阿耨菩提。故上文言。此經廣說過去未來現在諸佛阿耨菩提。亦說佛因。從勝言之。亦可此經能生菩提。菩提從此經生。從其所生以名其經。名為所集阿耨菩提。故上文言。法佛菩提皆從是生。生佛之因就勝為言。二如是輩經於佛滅後。勸於未來傳布流通。如是輩經牒前所付。輩猶等也。亦是類也。於佛滅後末世之中流布時也。末世難通故須勸之。汝等當以神力流布正勸傳通。於閻浮提須流處也。閻浮眾生行法最勝。故遍言之。無令斷絕滅後常通。二所以下釋勸所以。初先徵問。我有何所以勸汝傳通。下對釋之。於中初明不傳之損。未來當有男子女人及天龍等發菩提心樂乎大法若使不聞如是等經則失善利是其損也。下明傳益。如是輩人聞是等經必多信等是其益也。如此輩人牒前未來發心之人。聞是等經必多信樂發希有心當以頂受自行益也。念經希有名希有心。隨生得利而為廣說化他益也。上來如來以法正付。下舉得失告[13]爾彌勒令教捨遠。於中三對。一約理教以辨得失入理為得。二唯就教以明其失。三唯就理以彰其失。前中有二[14]人舉數次列兩名。先問後辨。一好雜句文飾之事。著教失也。二不畏深義如實能入。解理得也。入猶解矣。下辨其相。若好[1]雜句是為新學。彰劣顯勝。若於如是無染著等。辨勝彰得。第二對中復二舉數。名雜學者不能決定於甚深法總顯其失。何等下別。先問後辨。初聞深經驚怖疑等。於法起過。若有護持解脫經者不肯親等。於人起過。有此二下總[2]河顯失。有此總牒。當知新學明劣非勝。為自毀傷明其有罪。謗法毀人當墮阿鼻。名曰毀傷。不能於深調伏其心彰其無善。第三對中。復二舉數。雖信深等總顯其過。雖信深法猶自毀傷明有罪也。辨得兼失。是以言雖。而不能得無生法忍明無善也。何等下別先徵後辨。輕慢新學而不教[3]悔於人起過。違利他也。雖解深法取相分別於理起過。違自利也。是為總結。上來第一如來付囑。自下第二彌勒傳通。於中有二。一對佛向前舉過告示。驚嘆未有自誓捨離彌勒久無。今為此言。欲使諸人同也捨遠。二奉持下。對佛向前舉法付囑。自誓弘通。於中初先對佛向前所集菩提付囑於汝。[4]雜己奉持。若未來下。對佛向前於佛滅後。汝等當以神力流布。彰己傳通。於中三句。一明未來男子女人求大乘者。當令普得如是等經。二與其念力使堪受持為他廣說。三明未來受持說者悉是己力。由佛前勸當以神力廣宣流布故。明未來有受學者。悉是己力之所建立。自下第三如來述讚。善哉嘆也。如汝所說佛助爾喜是述可也。上來彌勒此土流通。自下第二明餘菩薩他方傳通。於是一切舉傳通人。合掌白等舉傳通辭。如來滅後流通時也。十方國土流通處也。廣宣布流通事也。廣宣流布阿耨菩提。明傳證法令他自學。復當開導諸說法者令得是經。明傳教法使他化人。自下第三四王護通。明經卷讀誦說者。為聽法故往詣其所擁護其人。面百由旬無令得便。自下第四阿難傳通。於中三句。一如來告勸令使傳通。二阿難奉教彰己受持。并問名經。此經義多。當[5]□□□□義而名斯經。三如來為說。此經名為維摩所說約人以名。此經三會初會佛說。中間一會是維摩說。第三一會佛及維摩二人共說。今此偏就維摩所說以立其名。名維摩詰不思解脫。寄其顯故。亦名不思解脫法門就法彰名。悉如上解。如是受持依名勸持。上來第一付囑傳通。自下第二明其所說。當法稱機大眾同喜。從初訖後名佛說已。</w:t>
      </w:r>
    </w:p>
    <w:p>
      <w:r>
        <w:t>한국어 번역</w:t>
      </w:r>
    </w:p>
    <w:p>
      <w:pPr>
        <w:pStyle w:val="TranslationText"/>
      </w:pPr>
      <w:r>
        <w:t>「촉루품(囑累品)」이라는 것은. 이상은 널리 배우기를 권하는 유통을 밝혔다. 이 아래에서는 부촉하는 유통을 밝힌다. ‘루(累)’는 짐을 짊어짐이다. 법은 전하는 자의 무거운 짐이다. 그러므로 ‘담루(擔累)’라고 한다. 이를 부촉하여 사람으로 하여금 전하고 유통하게 한다. 그러므로 ‘촉루’라고 한다. 이에 의거해 품명을 세워 「촉루품」이라 한다. 또 ‘루’는 거듭되고 무거운 부탁을 뜻한다고 볼 수도 있다. 여래가 은근하게 거듭 부촉한다. 그러므로 ‘촉루’라고 한다. 이에 의거해 품명을 세워 「촉루품」이라 한다. 이 품에는 둘이 있다. 첫째, 여래가 부촉하여 사람으로 하여금 전하고 유통하게 한다. 둘째, ‘부처가 이를 설하였다’ 이하에서는. 설한 바가 법에 맞고 근기에 알맞아 대중이 함께 기뻐함을 밝힌다. 첫 단락에서 부촉하는 사람은 둘이다. 전하는 자는 넷이다. 부촉하는 사람이 둘이라는 것은. 첫째, 미륵에게 부촉한다. 둘째, 아난에게 부촉한다. 미륵은 장차 이 세계에서 성불할 것이다. 중생을 성취시키기 때문이다. 그러므로 그에게 부촉하여 신력으로 그윽하고 밝게 널리 유통하게 해야 한다. 아난은 법장을 전하는 사람이기 때문이다. 또 그에게 부촉하여 결집하고 전파하여 널리 유통하게 해야 한다. 전하는 사람이 넷이라는 것은. 첫째, 미륵보살이 명을 받들어 유통한다. 둘째, 나머지 보살들이 스스로 서원하여 전하고 유통한다. 셋째, 사천왕이 스스로 서원하여 보호하고 유통한다. 넷째, 아난 비구가 가르침을 받아 전하고 유통한다. 첫째 가운데 세 가지가 있다. 첫째, 부처가 미륵에게 부촉한다. 둘째, 미륵이 부촉을 듣고 명을 받들어 널리 유통한다. 셋째, 여래가 거듭 찬탄한다. 처음 부처가 부촉하는 가운데. 여래가 처음 먼저 법으로 바로 미륵에게 부촉한다. ‘마땅히 보살의 두 가지를 알아야 한다’ 이하에서는. 그 얻음[得]을 먼저 들어 미륵에게 알려 가르쳐 버리고 멀리하게 한다. 앞의 바로 부촉하는 가운데 글의 구별이 셋이다. 첫째, 법을 들어 바로 부촉한다. ‘나는 이제 이 한량없는 억겁 동안 모은 보리를 그대에게 부촉한다.’ 이 경은 보리의 참된 덕을 설한다. 설한 바에 의거하여 이 경의 이름을 붙인다. ‘모은 아뇩보리’라고 이름한다. 그러므로 위의 글에서 말한다. 이 경은 과거·미래·현재 모든 부처의 아뇩보리를 널리 설한다. 또한 부처의 인을 설한다. 수승한 것에 따라 말한 것이다. 또한 이 경이 능히 보리를 낳는다고 볼 수도 있다. 보리는 이 경으로부터 생긴다. 그 생겨나는 바를 따라 이 경의 이름을 붙인다. ‘모은 아뇩보리’라고 이름한다. 그러므로 위의 글에서 말한다. 법불과 보리가 모두 이로부터 생긴다. 부처를 낳는 인을 수승한 데 나아가 말한 것이다. 둘째, ‘이와 같은 종류의 경을 부처가 멸한 뒤에’라는 것은. 미래에 전파하고 유통하기를 권한 것이다. ‘이와 같은 종류의 경’은 앞에서 부촉한 것을 거듭 든 것이다. ‘배(輩)’는 ‘등(等)’과 같다. 또한 ‘종류’라는 뜻이다. ‘부처가 멸한 뒤 말세 가운데’는 유통할 때이다. 말세에는 유통하기 어려우므로 반드시 권해야 한다. ‘그대들은 마땅히 신력으로 유통하라’는 것은 바로 전하고 유통하기를 권한 것이다. ‘염부제에서’는 반드시 유통해야 할 곳이다. 염부제의 중생은 법을 행함이 가장 뛰어나다. 그러므로 두루 말한 것이다. ‘끊어지지 않게 하라’는 것은 부처가 멸한 뒤에도 항상 유통하게 하는 것이다. 둘째, ‘무슨 까닭인가’ 이하에서는 권하는 까닭을 해석한다. 처음에 먼저 묻는다. 내가 무슨 까닭으로 그대에게 전하고 유통하라고 권하는가. 아래에서 이에 대하여 풀이한다. 그 가운데 처음에는 전하지 않는 손실을 밝힌다. 미래에 남자·여자 및 천·용 등이 보리심을 내고 대법을 좋아하더라도, 만약 이와 같은 경을 듣지 못하면 좋은 이익을 잃는다는 것이 그 손실이다.</w:t>
      </w:r>
    </w:p>
    <w:p>
      <w:pPr>
        <w:pStyle w:val="TranslationText"/>
      </w:pPr>
      <w:r>
        <w:t>아래에서는 전하는 이익을 밝힌다. ‘이와 같은 무리가 이와 같은 경을 들으면 반드시 많이 믿는다’ 등은 그 이익이다. ‘이와 같은 무리’는 앞에서 말한 미래의 발심한 사람을 거듭 든 것이다. ‘이와 같은 경을 들으면 반드시 많이 믿고 즐거워하여 희유한 마음을 내고 마땅히 정수리에 받든다’는 것은 스스로 행하여 얻는 이익이다. 경이 희유함을 생각하는 것을 희유한 마음이라 한다. ‘얻는 이익에 따라 널리 설한다’는 것은 남을 교화하는 이익이다. 이상은 여래가 법으로 바로 부촉한 것이다. 아래에서는 득실을 들어 미륵에게 알려 가르쳐 버리고 멀리하게 한다. 그 가운데 세 쌍이 있다. 첫째, 이치와 가르침에 의거하여 득실을 분별하니 이치에 들어가는 것이 득이다. 둘째, 오직 가르침에 나아가 그 실을 밝힌다. 셋째, 오직 이치에 나아가 그 실을 드러낸다. 앞의 것 가운데 ‘두 사람이 있다’고 하여 수를 들고 다음에 두 이름을 열거한다. 먼저 묻고 뒤에 분별한다. 첫째, 잡구(雜句)와 문식(文飾)의 일을 좋아한다. 가르침에 집착하는 허물이다. 둘째, 깊은 뜻을 두려워하지 않고 사실대로 능히 들어간다. 이치를 이해하는 득이다. ‘들어간다’는 것은 이해한다는 것과 같다. 아래에서는 그 모습을 분별한다. ‘잡구를 좋아한다면 ’ 이는 신학(新學)이다. 열등함을 드러내어 뛰어남을 나타낸다. ‘이와 같은 것에 대하여 물들어 집착함이 없다면’ 등은. 뛰어남을 분별하여 득을 드러낸 것이다. 제2의 쌍 가운데도 ‘둘’이라 하여 수를 든다. ‘잡학하는 자는 심오한 법에 대해 결정할 수 없다’는 것은 총체적으로 그 허물을 드러낸다. ‘어떤 것들인가’ 이하에서는 따로 밝힌다. 먼저 묻고 뒤에 분별한다. 처음 ‘깊은 경을 듣고 놀라고 두려워하며 의심한다’ 등은. 법에 대하여 허물을 일으키는 것이다. ‘해탈경을 호지하는 자가 있어도 친근하려 하지 않는다’ 등은. 사람에 대하여 허물을 일으키는 것이다. ‘이 두 가지가 있다’ 이하에서는 총체적으로 모아 허물을 드러낸다. ‘이것이 있다’는 것은 총체적으로 거듭 든 것이다. ‘마땅히 신학임을 알라’는 것은 열등하여 뛰어나지 않음을 밝힌다. ‘스스로 훼손한다’는 것은 그에게 죄가 있음을 밝힌다. 법을 비방하고 사람을 훼방하면 마땅히 아비지옥에 떨어진다. 이를 ‘훼손’이라고 한다. ‘깊은 법에 대하여 그 마음을 조복하지 못한다’는 것은 선이 없음을 드러낸다. 제3의 쌍 가운데. 다시 ‘둘’이라 하여 수를 든다. ‘비록 깊은 법을 믿더라도’ 등은 총체적으로 그 허물을 드러낸다. 비록 깊은 법을 믿더라도 오히려 스스로를 훼손한다는 것은 죄가 있음을 밝힌다. 득을 분별하면서 아울러 실을 밝힌다. 그러므로 ‘비록’이라고 말한 것이다. ‘그러나 무생법인을 얻지 못한다’는 것은 선이 없음을 밝힌다. ‘어떤 것들인가’ 이하에서는 따로 밝히니, 먼저 묻고 뒤에 분별한다. ‘신학을 업신여기고 가르쳐 뉘우치게 하지 않는다’는 것은 사람에 대하여 허물을 일으키는 것이다. 이타에 어긋난다. ‘비록 깊은 법을 이해하더라도 상을 취하여 분별한다’는 것은 이치에 대하여 허물을 일으키는 것이다. 자리에 어긋난다. ‘이것이’라는 것은 총결한다. 이상은 제1에서 여래가 부촉한 것이다. 이 아래 제2에서는 미륵이 전하고 유통한다. 그 가운데 두 가지가 있다. 첫째, 부처가 앞에서 허물을 들어 알려 준 것에 대하여. 놀라 전에 없던 일이라 찬탄하고 스스로 버리고 떠나겠다고 서원하니, 미륵은 오래전부터 그런 허물이 없었다. 지금 이런 말을 한 것은. 모든 사람으로 하여금 자신과 같이 버리고 멀리하게 하려는 것이다. 둘째, ‘받들어 지닌다’ 이하에서는. 부처가 앞에서 법을 들어 부촉한 것에 대하여. 스스로 널리 유통하겠다고 서원한다. 그 가운데 처음에는 부처가 앞에서 ‘모은 보리를 그대에게 부촉한다’고 한 것에 대하여. 자신이 받들어 지님을 섞어 말한다.</w:t>
      </w:r>
    </w:p>
    <w:p>
      <w:pPr>
        <w:pStyle w:val="TranslationText"/>
      </w:pPr>
      <w:r>
        <w:t>‘만약 미래에’ 이하에서는. 부처가 앞에서 ‘부처가 멸한 뒤’라고 한 것에 대하여. ‘그대들은 마땅히 신력으로 유포하라’는 것을. 자신이 전하고 유통할 것을 드러낸다. 그 가운데 세 구절이 있다. 첫째, 미래의 남자와 여자로서 대승을 구하는 자를 밝힌다. 마땅히 이와 같은 경을 두루 얻게 한다. 둘째, 그들에게 염력(念力)을 주어 능히 받아 지니고 남을 위해 널리 설하게 한다. 셋째, 미래에 받아 지니고 설하는 자가 모두 자신의 힘으로 된 것임을 밝힌다. 부처가 앞에서 ‘마땅히 신력으로 널리 선포하여 유포하라’고 권했기 때문이다. 미래에 받아 배우는 자가 있음을 밝힌다. 모두 자신의 힘으로 세워진 것이다. 이 아래 제3에서는 여래가 거듭 찬탄한다. ‘훌륭하다’는 것은 찬탄이다. ‘그대가 말한 것과 같다’고 부처가 도와 기뻐한 것은 인정하여 허락한 것이다. 이상은 미륵이 이 국토에서 유통하는 것이다. 이 아래 제2에서는 나머지 보살들이 다른 방토에서 전하고 유통함을 밝힌다. ‘이에 모든’은 전하고 유통할 사람을 든 것이다. ‘합장하고 아뢰었다’ 등은 전하고 유통하겠다는 말을 든 것이다. ‘여래가 멸한 뒤’는 유통할 때이다. ‘시방 국토’는 유통할 곳이다. ‘널리 선포한다’는 것은 유통하는 일이다. 아뇩보리를 널리 선포하고 유포한다. 증법을 전하여 남으로 하여금 스스로 배우게 함을 밝힌다. ‘또한 마땅히 모든 설법하는 자를 열어 인도하여 이 경을 얻게 한다’는 것은. 교법을 전하여 남으로 하여금 사람을 교화하게 함을 밝힌다. 이 아래 제3에서는 사천왕이 보호하여 유통한다. 경권을 독송하고 설하는 자를 밝힌다. 법을 듣기 위해 그곳에 가서 그 사람을 옹호한다. 둘레 백 유순 안에서 틈을 얻지 못하게 한다. 이 아래 제4에서는 아난이 전하고 유통한다. 그 가운데 세 구절이 있다. 첫째, 여래가 고하고 권하여 전하고 유통하게 한다. 둘째, 아난이 가르침을 받들어 자신이 받아 지님을 드러낸다. 아울러 경의 이름을 묻는다. 이 경은 뜻이 많다. 마땅히 □□□□ 뜻에 따라 이 경의 이름을 붙인다. 셋째, 여래가 그를 위해 설한다. ‘이 경의 이름은 유마소설이다’는 것은 사람에 의거하여 이름을 붙인 것이다. 이 경의 세 회 가운데 첫 회는 부처가 설했다. 중간 한 회는 유마가 설했다. 제3의 한 회는 부처와 유마 두 사람이 함께 설했다. 지금 여기서는 치우쳐 유마가 설한 것에 나아가 그 이름을 세운다. ‘유마힐불사의해탈’이라고 이름한다. 그에게 의탁하여 드러냈기 때문이다. 또한 ‘불사의해탈법문’이라고 이름하니, 법에 나아가 이름을 드러낸 것이다. 모두 위에서 해석한 것과 같다. ‘이와 같이 받아 지녀라’는 것은 이름에 의거하여 지니기를 권한 것이다. 이상은 제1에서 부촉하여 전하고 유통한 것이다. 이 아래 제2에서는 그 설한 바를 밝힌다. 법에 합당하고 근기에 맞아 대중이 함께 기뻐한다. 처음부터 끝까지를 ‘부처가 설하기를 마쳤다’고 한다.</w:t>
      </w:r>
    </w:p>
    <w:p>
      <w:pPr>
        <w:pStyle w:val="EditorialNote"/>
      </w:pPr>
      <w:r>
        <w:t>교감·번역 메모 | 이 구간에는 [판독 불확실] 4곳, [구문 불확실] 4곳, [결락] 1곳이 있다. 번역문에서는 해당 불확실성을 표지로 남겼다. 원문에는 판독 불가능한 대체문자 □가 4자 남아 있다. 원문의 편집·교감 호출표지 [숫자] 또는 [＊]가 9건 있으며 그대로 보존하였다. 대응 교감 주기는 제공 TXT에 없으므로 임의로 복원하지 않았다.</w:t>
      </w:r>
    </w:p>
    <w:p>
      <w:pPr>
        <w:pStyle w:val="SmallMeta"/>
      </w:pPr>
      <w:r>
        <w:t>維摩義記卷第四(末)  |  『유마의기』 권제4(말) 마침</w:t>
      </w:r>
    </w:p>
    <w:p>
      <w:r>
        <w:br w:type="page"/>
      </w:r>
    </w:p>
    <w:p>
      <w:pPr>
        <w:pStyle w:val="Heading1"/>
      </w:pPr>
      <w:r>
        <w:t>번역·편집 검증 보고</w:t>
      </w:r>
    </w:p>
    <w:p>
      <w:pPr>
        <w:pStyle w:val="SmallMeta"/>
      </w:pPr>
      <w:r>
        <w:t>원 TXT 위치 표지 기준 재배열과 원문·번역 대응의 최종 점검</w:t>
      </w:r>
    </w:p>
    <w:tbl>
      <w:tblPr>
        <w:tblW w:type="auto" w:w="0"/>
        <w:jc w:val="center"/>
        <w:tblLook w:firstColumn="1" w:firstRow="1" w:lastColumn="0" w:lastRow="0" w:noHBand="0" w:noVBand="1" w:val="04A0"/>
      </w:tblPr>
      <w:tblGrid>
        <w:gridCol w:w="4824"/>
        <w:gridCol w:w="4824"/>
      </w:tblGrid>
      <w:tr>
        <w:tc>
          <w:tcPr>
            <w:tcW w:type="dxa" w:w="2304"/>
            <w:vAlign w:val="center"/>
            <w:shd w:fill="2E74B5"/>
          </w:tcPr>
          <w:p>
            <w:r/>
            <w:r>
              <w:rPr>
                <w:rFonts w:ascii="Noto Sans KR" w:hAnsi="Noto Sans KR" w:eastAsia="Noto Sans KR"/>
                <w:b/>
                <w:color w:val="FFFFFF"/>
                <w:sz w:val="18"/>
              </w:rPr>
              <w:t>항목</w:t>
            </w:r>
          </w:p>
        </w:tc>
        <w:tc>
          <w:tcPr>
            <w:tcW w:type="dxa" w:w="7632"/>
            <w:vAlign w:val="center"/>
            <w:shd w:fill="2E74B5"/>
          </w:tcPr>
          <w:p>
            <w:r/>
            <w:r>
              <w:rPr>
                <w:rFonts w:ascii="Noto Sans KR" w:hAnsi="Noto Sans KR" w:eastAsia="Noto Sans KR"/>
                <w:b/>
                <w:color w:val="FFFFFF"/>
                <w:sz w:val="18"/>
              </w:rPr>
              <w:t>결과</w:t>
            </w:r>
          </w:p>
        </w:tc>
      </w:tr>
      <w:tr>
        <w:tc>
          <w:tcPr>
            <w:tcW w:type="dxa" w:w="2304"/>
            <w:vAlign w:val="center"/>
            <w:shd w:fill="EAF2F8"/>
          </w:tcPr>
          <w:p>
            <w:r/>
            <w:r>
              <w:rPr>
                <w:rFonts w:ascii="Noto Sans KR" w:hAnsi="Noto Sans KR" w:eastAsia="Noto Sans KR"/>
                <w:b/>
                <w:sz w:val="18"/>
              </w:rPr>
              <w:t>전체 선독</w:t>
            </w:r>
          </w:p>
        </w:tc>
        <w:tc>
          <w:tcPr>
            <w:tcW w:type="dxa" w:w="7632"/>
            <w:vAlign w:val="center"/>
          </w:tcPr>
          <w:p>
            <w:r/>
            <w:r>
              <w:rPr>
                <w:rFonts w:ascii="Noto Sans KR" w:hAnsi="Noto Sans KR" w:eastAsia="Noto Sans KR"/>
                <w:b w:val="0"/>
                <w:sz w:val="18"/>
              </w:rPr>
              <w:t>완료</w:t>
            </w:r>
          </w:p>
        </w:tc>
      </w:tr>
      <w:tr>
        <w:tc>
          <w:tcPr>
            <w:tcW w:type="dxa" w:w="2304"/>
            <w:vAlign w:val="center"/>
            <w:shd w:fill="EAF2F8"/>
          </w:tcPr>
          <w:p>
            <w:r/>
            <w:r>
              <w:rPr>
                <w:rFonts w:ascii="Noto Sans KR" w:hAnsi="Noto Sans KR" w:eastAsia="Noto Sans KR"/>
                <w:b/>
                <w:sz w:val="18"/>
              </w:rPr>
              <w:t>위치 표지</w:t>
            </w:r>
          </w:p>
        </w:tc>
        <w:tc>
          <w:tcPr>
            <w:tcW w:type="dxa" w:w="7632"/>
            <w:vAlign w:val="center"/>
          </w:tcPr>
          <w:p>
            <w:r/>
            <w:r>
              <w:rPr>
                <w:rFonts w:ascii="Noto Sans KR" w:hAnsi="Noto Sans KR" w:eastAsia="Noto Sans KR"/>
                <w:b w:val="0"/>
                <w:sz w:val="18"/>
              </w:rPr>
              <w:t>29개, [0421a06]–[0517b17]</w:t>
            </w:r>
          </w:p>
        </w:tc>
      </w:tr>
      <w:tr>
        <w:tc>
          <w:tcPr>
            <w:tcW w:type="dxa" w:w="2304"/>
            <w:vAlign w:val="center"/>
            <w:shd w:fill="EAF2F8"/>
          </w:tcPr>
          <w:p>
            <w:r/>
            <w:r>
              <w:rPr>
                <w:rFonts w:ascii="Noto Sans KR" w:hAnsi="Noto Sans KR" w:eastAsia="Noto Sans KR"/>
                <w:b/>
                <w:sz w:val="18"/>
              </w:rPr>
              <w:t>원문 구간</w:t>
            </w:r>
          </w:p>
        </w:tc>
        <w:tc>
          <w:tcPr>
            <w:tcW w:type="dxa" w:w="7632"/>
            <w:vAlign w:val="center"/>
          </w:tcPr>
          <w:p>
            <w:r/>
            <w:r>
              <w:rPr>
                <w:rFonts w:ascii="Noto Sans KR" w:hAnsi="Noto Sans KR" w:eastAsia="Noto Sans KR"/>
                <w:b w:val="0"/>
                <w:sz w:val="18"/>
              </w:rPr>
              <w:t>29개</w:t>
            </w:r>
          </w:p>
        </w:tc>
      </w:tr>
      <w:tr>
        <w:tc>
          <w:tcPr>
            <w:tcW w:type="dxa" w:w="2304"/>
            <w:vAlign w:val="center"/>
            <w:shd w:fill="EAF2F8"/>
          </w:tcPr>
          <w:p>
            <w:r/>
            <w:r>
              <w:rPr>
                <w:rFonts w:ascii="Noto Sans KR" w:hAnsi="Noto Sans KR" w:eastAsia="Noto Sans KR"/>
                <w:b/>
                <w:sz w:val="18"/>
              </w:rPr>
              <w:t>번역 구간</w:t>
            </w:r>
          </w:p>
        </w:tc>
        <w:tc>
          <w:tcPr>
            <w:tcW w:type="dxa" w:w="7632"/>
            <w:vAlign w:val="center"/>
          </w:tcPr>
          <w:p>
            <w:r/>
            <w:r>
              <w:rPr>
                <w:rFonts w:ascii="Noto Sans KR" w:hAnsi="Noto Sans KR" w:eastAsia="Noto Sans KR"/>
                <w:b w:val="0"/>
                <w:sz w:val="18"/>
              </w:rPr>
              <w:t>29개</w:t>
            </w:r>
          </w:p>
        </w:tc>
      </w:tr>
      <w:tr>
        <w:tc>
          <w:tcPr>
            <w:tcW w:type="dxa" w:w="2304"/>
            <w:vAlign w:val="center"/>
            <w:shd w:fill="EAF2F8"/>
          </w:tcPr>
          <w:p>
            <w:r/>
            <w:r>
              <w:rPr>
                <w:rFonts w:ascii="Noto Sans KR" w:hAnsi="Noto Sans KR" w:eastAsia="Noto Sans KR"/>
                <w:b/>
                <w:sz w:val="18"/>
              </w:rPr>
              <w:t>미번역 구간</w:t>
            </w:r>
          </w:p>
        </w:tc>
        <w:tc>
          <w:tcPr>
            <w:tcW w:type="dxa" w:w="7632"/>
            <w:vAlign w:val="center"/>
          </w:tcPr>
          <w:p>
            <w:r/>
            <w:r>
              <w:rPr>
                <w:rFonts w:ascii="Noto Sans KR" w:hAnsi="Noto Sans KR" w:eastAsia="Noto Sans KR"/>
                <w:b w:val="0"/>
                <w:sz w:val="18"/>
              </w:rPr>
              <w:t>0개</w:t>
            </w:r>
          </w:p>
        </w:tc>
      </w:tr>
      <w:tr>
        <w:tc>
          <w:tcPr>
            <w:tcW w:type="dxa" w:w="2304"/>
            <w:vAlign w:val="center"/>
            <w:shd w:fill="EAF2F8"/>
          </w:tcPr>
          <w:p>
            <w:r/>
            <w:r>
              <w:rPr>
                <w:rFonts w:ascii="Noto Sans KR" w:hAnsi="Noto Sans KR" w:eastAsia="Noto Sans KR"/>
                <w:b/>
                <w:sz w:val="18"/>
              </w:rPr>
              <w:t>식별용 세분 번호</w:t>
            </w:r>
          </w:p>
        </w:tc>
        <w:tc>
          <w:tcPr>
            <w:tcW w:type="dxa" w:w="7632"/>
            <w:vAlign w:val="center"/>
          </w:tcPr>
          <w:p>
            <w:r/>
            <w:r>
              <w:rPr>
                <w:rFonts w:ascii="Noto Sans KR" w:hAnsi="Noto Sans KR" w:eastAsia="Noto Sans KR"/>
                <w:b w:val="0"/>
                <w:sz w:val="18"/>
              </w:rPr>
              <w:t>최종 독자용 본문에서 전부 제거</w:t>
            </w:r>
          </w:p>
        </w:tc>
      </w:tr>
      <w:tr>
        <w:tc>
          <w:tcPr>
            <w:tcW w:type="dxa" w:w="2304"/>
            <w:vAlign w:val="center"/>
            <w:shd w:fill="EAF2F8"/>
          </w:tcPr>
          <w:p>
            <w:r/>
            <w:r>
              <w:rPr>
                <w:rFonts w:ascii="Noto Sans KR" w:hAnsi="Noto Sans KR" w:eastAsia="Noto Sans KR"/>
                <w:b/>
                <w:sz w:val="18"/>
              </w:rPr>
              <w:t>순서 대조</w:t>
            </w:r>
          </w:p>
        </w:tc>
        <w:tc>
          <w:tcPr>
            <w:tcW w:type="dxa" w:w="7632"/>
            <w:vAlign w:val="center"/>
          </w:tcPr>
          <w:p>
            <w:r/>
            <w:r>
              <w:rPr>
                <w:rFonts w:ascii="Noto Sans KR" w:hAnsi="Noto Sans KR" w:eastAsia="Noto Sans KR"/>
                <w:b w:val="0"/>
                <w:sz w:val="18"/>
              </w:rPr>
              <w:t>원 TXT의 위치 표지 순서와 최종 번역 구간 순서가 일치</w:t>
            </w:r>
          </w:p>
        </w:tc>
      </w:tr>
      <w:tr>
        <w:tc>
          <w:tcPr>
            <w:tcW w:type="dxa" w:w="2304"/>
            <w:vAlign w:val="center"/>
            <w:shd w:fill="EAF2F8"/>
          </w:tcPr>
          <w:p>
            <w:r/>
            <w:r>
              <w:rPr>
                <w:rFonts w:ascii="Noto Sans KR" w:hAnsi="Noto Sans KR" w:eastAsia="Noto Sans KR"/>
                <w:b/>
                <w:sz w:val="18"/>
              </w:rPr>
              <w:t>원문 대조</w:t>
            </w:r>
          </w:p>
        </w:tc>
        <w:tc>
          <w:tcPr>
            <w:tcW w:type="dxa" w:w="7632"/>
            <w:vAlign w:val="center"/>
          </w:tcPr>
          <w:p>
            <w:r/>
            <w:r>
              <w:rPr>
                <w:rFonts w:ascii="Noto Sans KR" w:hAnsi="Noto Sans KR" w:eastAsia="Noto Sans KR"/>
                <w:b w:val="0"/>
                <w:sz w:val="18"/>
              </w:rPr>
              <w:t>공백·줄바꿈을 제외하면 세분 원문을 다시 합친 문자열이 첨부 TXT 전체와 일치</w:t>
            </w:r>
          </w:p>
        </w:tc>
      </w:tr>
      <w:tr>
        <w:tc>
          <w:tcPr>
            <w:tcW w:type="dxa" w:w="2304"/>
            <w:vAlign w:val="center"/>
            <w:shd w:fill="EAF2F8"/>
          </w:tcPr>
          <w:p>
            <w:r/>
            <w:r>
              <w:rPr>
                <w:rFonts w:ascii="Noto Sans KR" w:hAnsi="Noto Sans KR" w:eastAsia="Noto Sans KR"/>
                <w:b/>
                <w:sz w:val="18"/>
              </w:rPr>
              <w:t>결락 표지</w:t>
            </w:r>
          </w:p>
        </w:tc>
        <w:tc>
          <w:tcPr>
            <w:tcW w:type="dxa" w:w="7632"/>
            <w:vAlign w:val="center"/>
          </w:tcPr>
          <w:p>
            <w:r/>
            <w:r>
              <w:rPr>
                <w:rFonts w:ascii="Noto Sans KR" w:hAnsi="Noto Sans KR" w:eastAsia="Noto Sans KR"/>
                <w:b w:val="0"/>
                <w:sz w:val="18"/>
              </w:rPr>
              <w:t>□ 5자</w:t>
            </w:r>
          </w:p>
        </w:tc>
      </w:tr>
      <w:tr>
        <w:tc>
          <w:tcPr>
            <w:tcW w:type="dxa" w:w="2304"/>
            <w:vAlign w:val="center"/>
            <w:shd w:fill="EAF2F8"/>
          </w:tcPr>
          <w:p>
            <w:r/>
            <w:r>
              <w:rPr>
                <w:rFonts w:ascii="Noto Sans KR" w:hAnsi="Noto Sans KR" w:eastAsia="Noto Sans KR"/>
                <w:b/>
                <w:sz w:val="18"/>
              </w:rPr>
              <w:t>편집 표지</w:t>
            </w:r>
          </w:p>
        </w:tc>
        <w:tc>
          <w:tcPr>
            <w:tcW w:type="dxa" w:w="7632"/>
            <w:vAlign w:val="center"/>
          </w:tcPr>
          <w:p>
            <w:r/>
            <w:r>
              <w:rPr>
                <w:rFonts w:ascii="Noto Sans KR" w:hAnsi="Noto Sans KR" w:eastAsia="Noto Sans KR"/>
                <w:b w:val="0"/>
                <w:sz w:val="18"/>
              </w:rPr>
              <w:t>[숫자]·[＊] 합계 663건 / [＊] 37건</w:t>
            </w:r>
          </w:p>
        </w:tc>
      </w:tr>
      <w:tr>
        <w:tc>
          <w:tcPr>
            <w:tcW w:type="dxa" w:w="2304"/>
            <w:vAlign w:val="center"/>
            <w:shd w:fill="EAF2F8"/>
          </w:tcPr>
          <w:p>
            <w:r/>
            <w:r>
              <w:rPr>
                <w:rFonts w:ascii="Noto Sans KR" w:hAnsi="Noto Sans KR" w:eastAsia="Noto Sans KR"/>
                <w:b/>
                <w:sz w:val="18"/>
              </w:rPr>
              <w:t>조합형 대체문자</w:t>
            </w:r>
          </w:p>
        </w:tc>
        <w:tc>
          <w:tcPr>
            <w:tcW w:type="dxa" w:w="7632"/>
            <w:vAlign w:val="center"/>
          </w:tcPr>
          <w:p>
            <w:r/>
            <w:r>
              <w:rPr>
                <w:rFonts w:ascii="Noto Sans KR" w:hAnsi="Noto Sans KR" w:eastAsia="Noto Sans KR"/>
                <w:b w:val="0"/>
                <w:sz w:val="18"/>
              </w:rPr>
              <w:t>6건. 원문 표기 유지</w:t>
            </w:r>
          </w:p>
        </w:tc>
      </w:tr>
      <w:tr>
        <w:tc>
          <w:tcPr>
            <w:tcW w:type="dxa" w:w="2304"/>
            <w:vAlign w:val="center"/>
            <w:shd w:fill="EAF2F8"/>
          </w:tcPr>
          <w:p>
            <w:r/>
            <w:r>
              <w:rPr>
                <w:rFonts w:ascii="Noto Sans KR" w:hAnsi="Noto Sans KR" w:eastAsia="Noto Sans KR"/>
                <w:b/>
                <w:sz w:val="18"/>
              </w:rPr>
              <w:t>문장 정리</w:t>
            </w:r>
          </w:p>
        </w:tc>
        <w:tc>
          <w:tcPr>
            <w:tcW w:type="dxa" w:w="7632"/>
            <w:vAlign w:val="center"/>
          </w:tcPr>
          <w:p>
            <w:r/>
            <w:r>
              <w:rPr>
                <w:rFonts w:ascii="Noto Sans KR" w:hAnsi="Noto Sans KR" w:eastAsia="Noto Sans KR"/>
                <w:b w:val="0"/>
                <w:sz w:val="18"/>
              </w:rPr>
              <w:t>위치 표지별로 세분 번역을 재결합하고 명백한 중복어·띄어쓰기·문장부호·문단 연결을 최소 교정</w:t>
            </w:r>
          </w:p>
        </w:tc>
      </w:tr>
      <w:tr>
        <w:tc>
          <w:tcPr>
            <w:tcW w:type="dxa" w:w="2304"/>
            <w:vAlign w:val="center"/>
            <w:shd w:fill="EAF2F8"/>
          </w:tcPr>
          <w:p>
            <w:r/>
            <w:r>
              <w:rPr>
                <w:rFonts w:ascii="Noto Sans KR" w:hAnsi="Noto Sans KR" w:eastAsia="Noto Sans KR"/>
                <w:b/>
                <w:sz w:val="18"/>
              </w:rPr>
              <w:t>외부 교감</w:t>
            </w:r>
          </w:p>
        </w:tc>
        <w:tc>
          <w:tcPr>
            <w:tcW w:type="dxa" w:w="7632"/>
            <w:vAlign w:val="center"/>
          </w:tcPr>
          <w:p>
            <w:r/>
            <w:r>
              <w:rPr>
                <w:rFonts w:ascii="Noto Sans KR" w:hAnsi="Noto Sans KR" w:eastAsia="Noto Sans KR"/>
                <w:b w:val="0"/>
                <w:sz w:val="18"/>
              </w:rPr>
              <w:t>시행하지 않음. 제공 TXT만 기준으로 삼음</w:t>
            </w:r>
          </w:p>
        </w:tc>
      </w:tr>
      <w:tr>
        <w:tc>
          <w:tcPr>
            <w:tcW w:type="dxa" w:w="2304"/>
            <w:vAlign w:val="center"/>
            <w:shd w:fill="EAF2F8"/>
          </w:tcPr>
          <w:p>
            <w:r/>
            <w:r>
              <w:rPr>
                <w:rFonts w:ascii="Noto Sans KR" w:hAnsi="Noto Sans KR" w:eastAsia="Noto Sans KR"/>
                <w:b/>
                <w:sz w:val="18"/>
              </w:rPr>
              <w:t>원문 변개</w:t>
            </w:r>
          </w:p>
        </w:tc>
        <w:tc>
          <w:tcPr>
            <w:tcW w:type="dxa" w:w="7632"/>
            <w:vAlign w:val="center"/>
          </w:tcPr>
          <w:p>
            <w:r/>
            <w:r>
              <w:rPr>
                <w:rFonts w:ascii="Noto Sans KR" w:hAnsi="Noto Sans KR" w:eastAsia="Noto Sans KR"/>
                <w:b w:val="0"/>
                <w:sz w:val="18"/>
              </w:rPr>
              <w:t>없음. 권차·저자행은 같은 순서에서 구조 표지로 이동했을 뿐 글자 자체는 바꾸지 않음</w:t>
            </w:r>
          </w:p>
        </w:tc>
      </w:tr>
    </w:tbl>
    <w:p>
      <w:pPr>
        <w:pStyle w:val="Heading2"/>
      </w:pPr>
      <w:r>
        <w:t>판독·교감상의 한계</w:t>
      </w:r>
    </w:p>
    <w:p>
      <w:r>
        <w:t>이 번역은 제공된 단일 TXT를 기준으로 한다. 간행서문이 스스로 탈락과 오류가 많다고 밝히고 있으며, 실제 본문에도 □·조합형 대체문자·문맥상 불안정한 구절이 남아 있다. 이들 부분은 신뢰할 수 있는 대장경 판본과 관련 주석서의 대조 없이는 최종 확정할 수 없으므로, 본 번역에서는 불확실성과 이문 검토 필요성을 명시하는 데 그쳤다.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『유마의기』 원문·한국어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維摩義記 — 『유마의기』 원문·한국어 전문 번역</dc:title>
  <dc:subject>위치표지 기준 재편집 최종완역본</dc:subject>
  <dc:creator>OpenAI — provided source-based editorial translation layout</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