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江西馬祖四家錄草</w:t>
      </w:r>
    </w:p>
    <w:p>
      <w:pPr>
        <w:pStyle w:val="Subtitle"/>
        <w:jc w:val="center"/>
      </w:pPr>
      <w:r>
        <w:t>『강서마조사가록초』 원문·한국어 전문 번역</w:t>
      </w:r>
    </w:p>
    <w:p>
      <w:pPr>
        <w:jc w:val="center"/>
      </w:pPr>
      <w:r>
        <w:t>洪州黃龍山傳法沙門 慧南編  ·  淸虛休靜 草錄</w:t>
      </w:r>
    </w:p>
    <w:p>
      <w:pPr>
        <w:jc w:val="center"/>
      </w:pPr>
      <w:r>
        <w:t>KABC 저본 원문·교감·편집주를 보존한 전문 직역 대조본</w:t>
      </w:r>
    </w:p>
    <w:p>
      <w:pPr>
        <w:spacing w:before="200"/>
        <w:jc w:val="center"/>
      </w:pPr>
      <w:r>
        <w:t>전체 선독 · U단위 1:1 전문 완역 · 최종 전수 교열 · 문단 대응 감사 완료</w:t>
      </w:r>
    </w:p>
    <w:p>
      <w:r>
        <w:br w:type="page"/>
      </w:r>
    </w:p>
    <w:p>
      <w:pPr>
        <w:pStyle w:val="Heading1"/>
      </w:pPr>
      <w:r>
        <w:t>편집·번역 안내</w:t>
      </w:r>
    </w:p>
    <w:tbl>
      <w:tblPr>
        <w:tblStyle w:val="TableGrid"/>
        <w:tblW w:type="auto" w:w="0"/>
        <w:tblLayout w:type="autofit"/>
        <w:tblLook w:firstColumn="1" w:firstRow="1" w:lastColumn="0" w:lastRow="0" w:noHBand="0" w:noVBand="1" w:val="04A0"/>
      </w:tblPr>
      <w:tblGrid>
        <w:gridCol w:w="4824"/>
        <w:gridCol w:w="4824"/>
      </w:tblGrid>
      <w:tr>
        <w:tc>
          <w:tcPr>
            <w:tcW w:type="dxa" w:w="4824"/>
            <w:vAlign w:val="center"/>
            <w:tcMar>
              <w:top w:w="80" w:type="dxa"/>
              <w:start w:w="100" w:type="dxa"/>
              <w:bottom w:w="80" w:type="dxa"/>
              <w:end w:w="100" w:type="dxa"/>
            </w:tcMar>
            <w:shd w:fill="EDEDED"/>
          </w:tcPr>
          <w:p>
            <w:pPr>
              <w:spacing w:after="40"/>
            </w:pPr>
            <w:r>
              <w:rPr>
                <w:rFonts w:ascii="Noto Sans CJK KR" w:hAnsi="Noto Sans CJK KR" w:eastAsia="Noto Sans CJK KR"/>
                <w:b/>
                <w:sz w:val="17"/>
              </w:rPr>
              <w:t>항목</w:t>
            </w:r>
          </w:p>
        </w:tc>
        <w:tc>
          <w:tcPr>
            <w:tcW w:type="dxa" w:w="4824"/>
            <w:vAlign w:val="center"/>
            <w:tcMar>
              <w:top w:w="80" w:type="dxa"/>
              <w:start w:w="100" w:type="dxa"/>
              <w:bottom w:w="80" w:type="dxa"/>
              <w:end w:w="100" w:type="dxa"/>
            </w:tcMar>
            <w:shd w:fill="EDEDED"/>
          </w:tcPr>
          <w:p>
            <w:pPr>
              <w:spacing w:after="40"/>
            </w:pPr>
            <w:r>
              <w:rPr>
                <w:rFonts w:ascii="Noto Sans CJK KR" w:hAnsi="Noto Sans CJK KR" w:eastAsia="Noto Sans CJK KR"/>
                <w:b/>
                <w:sz w:val="17"/>
              </w:rPr>
              <w:t>내용</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문헌명</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『江西馬祖四家錄草』(『강서마조사가록초』)</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내부 표제</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江西馬祖四家錄草 / 馬祖四家錄精選終</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원문 파일</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강서마조사가어록.txt</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편집·전승 표기</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洪州黃龍山傳法沙門 慧南編 / 淸虛休靜 草錄</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문헌 장르</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선종 어록·전기·법어의 초선본. 四家語錄에 서문·발문·간행기·부록이 결합된 편집 문헌</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KABC 저본</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{底} 庚寅敬悟䟦文本(金敏榮所藏)</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대교본</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현 TXT에 {甲}·{乙}·{丙}·{丁}·{戊} 등의 명시적 대교본 기호 없음</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전체 번역 범위</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TXT 전체. 내부 검증 전 구간 완역·전수 교열 완료</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권차</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현 TXT에 명시적 卷上·卷下·卷一 등의 권차 표지 없음</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張 위치표지</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현 TXT 전체에서 명시적인 第N張 표지 0건</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위치 표시 원칙</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가공의 卷·張 번호를 만들지 않으며 각 최종 문단 앞에 실제 TXT 행 범위를 표시</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배치 원칙</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저본 위치 → 원문 → 동일 범위 한국어 직역 → 해당 문단 교감주 → 필요한 기타 각주</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원문 보존</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원문 글자·순서·숫자 교감번호·{底}/{編}·특수문자를 임의 교정·삭제하지 않음</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문단 대응</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최종 문단은 검증된 연속 U 범위끼리만 묶고 원문과 번역에 완전히 동일한 범위를 적용</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기타 각주</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판독·구문·분절 설명은 해당 원문·번역 문단의 「기타 각주」 블록에 직접 귀속. KABC 숫자 앵커와 분리</w:t>
            </w:r>
          </w:p>
        </w:tc>
      </w:tr>
    </w:tbl>
    <w:p>
      <w:pPr>
        <w:pStyle w:val="Heading2"/>
      </w:pPr>
      <w:r>
        <w:t>전체 선독 결과와 문헌 구조</w:t>
      </w:r>
    </w:p>
    <w:p>
      <w:pPr/>
      <w:r>
        <w:t>• 전체 파일은 단일 저자의 연속 어록이 아니라 마조 도일·백장 회해·황벽 희운·임제 의현의 전기·법어·문답·공안을 중심으로 편집된 四家語錄 초선본이다.</w:t>
      </w:r>
    </w:p>
    <w:p>
      <w:pPr/>
      <w:r>
        <w:t>• 첫머리에는 표제·초록자·편자·목차가 있고, 본편은 「江西馬祖大寂禪師」→「洪州百丈山大智禪師」→「筠州黃檗山斷際禪師」→「鎭州臨濟惠照禪師」 순으로 진행한다.</w:t>
      </w:r>
    </w:p>
    <w:p>
      <w:pPr/>
      <w:r>
        <w:t>• 본편 뒤에는 楊傑의 「四家錄序」, 敬悟의 간행·전승 발문, 도갑사 간행 참여자 명단과 개판 정보가 이어지며, 별도의 「附錄」에는 無常·天台六賛·辨心性·윤회·업보 관련 자료가 집성되어 있다.</w:t>
      </w:r>
    </w:p>
    <w:p>
      <w:pPr/>
      <w:r>
        <w:t>• 문답 구조가 매우 밀집되어 있으므로 問·答, 師云, 祖云, 黃檗云, 大愚云 등의 화자 전환을 독립 단위로 검증하였다. 황벽 부분의 裵休 서문·집록층, 본문 법어층, 경론 인용층을 서로 구분하였다.</w:t>
      </w:r>
    </w:p>
    <w:p>
      <w:pPr/>
      <w:r>
        <w:t>• 이 문헌은 특정 소석 대상 원전을 순차적으로 주석하는 소·초·기가 아니므로 고정된 「소석 대상 원전 ↔ 주석자 해설」 구조는 없다. 다만 『楞伽經』·『涅槃經』·『迦葉經』·『楞嚴』·「宗鏡云」·「古人云」 등 인용문은 주변 법어와 구별하였다.</w:t>
      </w:r>
    </w:p>
    <w:p>
      <w:pPr/>
      <w:r>
        <w:t>• KABC 편집층에는 초록자명·「目次」·「附錄」 보입, 저본 식별, 글자 추정, 문구 위치 이동이 포함된다. 이 내용은 원저자의 법어와 섞지 않고 각 해당 문단의 교감주에 귀속하였다.</w:t>
      </w:r>
    </w:p>
    <w:p>
      <w:pPr/>
      <w:r>
        <w:t>• 원문 TXT에는 張 경계가 실제로 존재하지 않는다. 따라서 「第N張은 앞 본문까지의 종료 경계」라는 일반 규칙을 검증하였으나, 이번 문헌에서 적용할 실제 張 표지는 0건이다.</w:t>
      </w:r>
    </w:p>
    <w:p>
      <w:pPr>
        <w:pStyle w:val="Heading2"/>
      </w:pPr>
      <w:r>
        <w:t>문헌 전체 구조</w:t>
      </w:r>
    </w:p>
    <w:tbl>
      <w:tblPr>
        <w:tblStyle w:val="TableGrid"/>
        <w:tblW w:type="auto" w:w="0"/>
        <w:tblLayout w:type="autofit"/>
        <w:tblLook w:firstColumn="1" w:firstRow="1" w:lastColumn="0" w:lastRow="0" w:noHBand="0" w:noVBand="1" w:val="04A0"/>
      </w:tblPr>
      <w:tblGrid>
        <w:gridCol w:w="4824"/>
        <w:gridCol w:w="4824"/>
      </w:tblGrid>
      <w:tr>
        <w:tc>
          <w:tcPr>
            <w:tcW w:type="dxa" w:w="4824"/>
            <w:vAlign w:val="center"/>
            <w:tcMar>
              <w:top w:w="80" w:type="dxa"/>
              <w:start w:w="100" w:type="dxa"/>
              <w:bottom w:w="80" w:type="dxa"/>
              <w:end w:w="100" w:type="dxa"/>
            </w:tcMar>
            <w:shd w:fill="EDEDED"/>
          </w:tcPr>
          <w:p>
            <w:pPr>
              <w:spacing w:after="40"/>
            </w:pPr>
            <w:r>
              <w:rPr>
                <w:rFonts w:ascii="Noto Sans CJK KR" w:hAnsi="Noto Sans CJK KR" w:eastAsia="Noto Sans CJK KR"/>
                <w:b/>
                <w:sz w:val="17"/>
              </w:rPr>
              <w:t>구간</w:t>
            </w:r>
          </w:p>
        </w:tc>
        <w:tc>
          <w:tcPr>
            <w:tcW w:type="dxa" w:w="4824"/>
            <w:vAlign w:val="center"/>
            <w:tcMar>
              <w:top w:w="80" w:type="dxa"/>
              <w:start w:w="100" w:type="dxa"/>
              <w:bottom w:w="80" w:type="dxa"/>
              <w:end w:w="100" w:type="dxa"/>
            </w:tcMar>
            <w:shd w:fill="EDEDED"/>
          </w:tcPr>
          <w:p>
            <w:pPr>
              <w:spacing w:after="40"/>
            </w:pPr>
            <w:r>
              <w:rPr>
                <w:rFonts w:ascii="Noto Sans CJK KR" w:hAnsi="Noto Sans CJK KR" w:eastAsia="Noto Sans CJK KR"/>
                <w:b/>
                <w:sz w:val="17"/>
              </w:rPr>
              <w:t>내용</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표제·목차</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江西馬祖四家錄草 / 淸虛休靜草錄 / 慧南編 / 四家 목차</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마조부</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도일의 전기, 心卽佛·平常心是道 법어, 수행·무심·진여·불성 관련 문답과 공안</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백장부</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회해의 전기, 野鴨·拂子·野狐 공안, 了義/不了義·佛性·解脫 관련 장문 법어</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황벽부</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裵休의 서문·집록, 一心·無心·卽心是佛·見聞覺知·法身 관련 법어, 배휴와의 시문</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임제부</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黃檗 삼도 발문·大愚 대오, 無位眞人·無事·三身·四種無相境·五無間業의 선적 재해석, 입적 기사</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四家錄序</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楊傑의 서문 및 후속 게송</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敬悟跋·간행 전승</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서산 친필본 전승, 鞭羊·學明·碧巖 및 道岬寺 판각 경위</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간행 명단</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대덕·삼강·지사·주지·시주·장무·집사·공양주·각수 및 도갑사 개판 정보</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附錄</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無常·內德論·宗鏡·天台六賛·楞嚴 문답·辨心性·北史 관련 자료</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말미 친필본 표제</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江西馬祖四家錄草 및 淸虛休靜親筆本 설명</w:t>
            </w:r>
          </w:p>
        </w:tc>
      </w:tr>
    </w:tbl>
    <w:p>
      <w:pPr>
        <w:pStyle w:val="Heading2"/>
      </w:pPr>
      <w:r>
        <w:t>주요 번역어</w:t>
      </w:r>
    </w:p>
    <w:tbl>
      <w:tblPr>
        <w:tblStyle w:val="TableGrid"/>
        <w:tblW w:type="auto" w:w="0"/>
        <w:tblLayout w:type="autofit"/>
        <w:tblLook w:firstColumn="1" w:firstRow="1" w:lastColumn="0" w:lastRow="0" w:noHBand="0" w:noVBand="1" w:val="04A0"/>
      </w:tblPr>
      <w:tblGrid>
        <w:gridCol w:w="2412"/>
        <w:gridCol w:w="2412"/>
        <w:gridCol w:w="2412"/>
        <w:gridCol w:w="2412"/>
      </w:tblGrid>
      <w:tr>
        <w:tc>
          <w:tcPr>
            <w:tcW w:type="dxa" w:w="2412"/>
            <w:vAlign w:val="center"/>
            <w:tcMar>
              <w:top w:w="80" w:type="dxa"/>
              <w:start w:w="100" w:type="dxa"/>
              <w:bottom w:w="80" w:type="dxa"/>
              <w:end w:w="100" w:type="dxa"/>
            </w:tcMar>
            <w:shd w:fill="EDEDED"/>
          </w:tcPr>
          <w:p>
            <w:pPr>
              <w:spacing w:after="40"/>
            </w:pPr>
            <w:r>
              <w:rPr>
                <w:rFonts w:ascii="Noto Sans CJK KR" w:hAnsi="Noto Sans CJK KR" w:eastAsia="Noto Sans CJK KR"/>
                <w:b/>
                <w:sz w:val="17"/>
              </w:rPr>
              <w:t>원어</w:t>
            </w:r>
          </w:p>
        </w:tc>
        <w:tc>
          <w:tcPr>
            <w:tcW w:type="dxa" w:w="2412"/>
            <w:vAlign w:val="center"/>
            <w:tcMar>
              <w:top w:w="80" w:type="dxa"/>
              <w:start w:w="100" w:type="dxa"/>
              <w:bottom w:w="80" w:type="dxa"/>
              <w:end w:w="100" w:type="dxa"/>
            </w:tcMar>
            <w:shd w:fill="EDEDED"/>
          </w:tcPr>
          <w:p>
            <w:pPr>
              <w:spacing w:after="40"/>
            </w:pPr>
            <w:r>
              <w:rPr>
                <w:rFonts w:ascii="Noto Sans CJK KR" w:hAnsi="Noto Sans CJK KR" w:eastAsia="Noto Sans CJK KR"/>
                <w:b/>
                <w:sz w:val="17"/>
              </w:rPr>
              <w:t>기본 번역어</w:t>
            </w:r>
          </w:p>
        </w:tc>
        <w:tc>
          <w:tcPr>
            <w:tcW w:type="dxa" w:w="2412"/>
            <w:vAlign w:val="center"/>
            <w:tcMar>
              <w:top w:w="80" w:type="dxa"/>
              <w:start w:w="100" w:type="dxa"/>
              <w:bottom w:w="80" w:type="dxa"/>
              <w:end w:w="100" w:type="dxa"/>
            </w:tcMar>
            <w:shd w:fill="EDEDED"/>
          </w:tcPr>
          <w:p>
            <w:pPr>
              <w:spacing w:after="40"/>
            </w:pPr>
            <w:r>
              <w:rPr>
                <w:rFonts w:ascii="Noto Sans CJK KR" w:hAnsi="Noto Sans CJK KR" w:eastAsia="Noto Sans CJK KR"/>
                <w:b/>
                <w:sz w:val="17"/>
              </w:rPr>
              <w:t>문맥상 의미</w:t>
            </w:r>
          </w:p>
        </w:tc>
        <w:tc>
          <w:tcPr>
            <w:tcW w:type="dxa" w:w="2412"/>
            <w:vAlign w:val="center"/>
            <w:tcMar>
              <w:top w:w="80" w:type="dxa"/>
              <w:start w:w="100" w:type="dxa"/>
              <w:bottom w:w="80" w:type="dxa"/>
              <w:end w:w="100" w:type="dxa"/>
            </w:tcMar>
            <w:shd w:fill="EDEDED"/>
          </w:tcPr>
          <w:p>
            <w:pPr>
              <w:spacing w:after="40"/>
            </w:pPr>
            <w:r>
              <w:rPr>
                <w:rFonts w:ascii="Noto Sans CJK KR" w:hAnsi="Noto Sans CJK KR" w:eastAsia="Noto Sans CJK KR"/>
                <w:b/>
                <w:sz w:val="17"/>
              </w:rPr>
              <w:t>비고</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心</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마음</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법어 전반의 심·마음. 문맥에 따라 自心·本心과 구별</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한역 원어가 달라지는 경우 무리하게 통일하지 않음</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一心</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일심</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황벽 법어에서 諸佛與一切衆生의 근본으로 제시되는 한 마음</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전문용어로 일심 유지</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自心</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자기 마음</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스스로의 마음, 心卽佛의 직접적 깨달음 대상</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本心과 구별</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心印</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심인</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스승이 제자에게 전하는 마음의 인가·전승</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선종 전법 문맥</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平常心</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평상심</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造作·是非·取捨·斷常·凡聖을 떠난 도의 일상적 마음</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「平常心是道」</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道</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도</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깨달음의 길·선의 진실한 도리</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문맥에 따라 수행 방법 자체와 구별</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無心</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무심</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일체의 분별·취착하는 마음을 두지 않음</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단순 무사고 상태로 축소하지 않음</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無事</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무사 / 일 없음</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밖으로 구하거나 조작할 것이 없는 선적 상태</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임제 법어의 핵심어</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眞如</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진여</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諸法·解脫의 진실한 그러함</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의역하지 않고 통용 학술어 사용</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佛性</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불성</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중생·유정·무정 문답의 핵심 개념</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有/無의 논리 구조 보존</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如來藏</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여래장</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纒에 있을 때의 법신을 가리키는 표현</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出纒의 淨法身과 대조</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法身</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법신</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청정한 법의 몸·삼신 가운데 법신</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報身·化身과 구별</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報身</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보신</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임제의 삼신 설명에서 無分別光과 대응</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명언·광영에 대한 임제의 재해석 주의</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化身</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화신</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임제의 삼신 설명에서 無差別光과 대응</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法身·報身과 구별</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見聞覺知</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견문각지</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보고 듣고 깨닫고 아는 인식 작용</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본심과 즉하지도 떠나지도 않는 관계</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根塵</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근·진</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감각기관과 대상</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根塵識의 화합 문맥</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菩提</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보리</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깨달음</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선문헌에서는 외부에서 얻는 대상화된 보리를 비판</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湼槃</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열반</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열반</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원문 자형 湼을 원문란에서 그대로 보존</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無生</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무생</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생겨남이 없음·무생법성</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법성 문맥</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法性</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법성</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법의 본성</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無生法性 등</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大機</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대기</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선사의 큰 기용을 드러내는 근본적 기틀</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百丈得大機</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大用</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대용</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선의 활발한 큰 작용</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黃檗得大用</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無位眞人</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무위진인</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자리·지위에 매이지 않는 참사람</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임제의 대표 표현</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正法眼藏</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정법안장</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정법의 핵심적 안목과 전승</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임제 입적 기사</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五無間業</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오무간업</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전통적 오역을 임제가 선적으로 재해석하는 문답</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문답 항목의 수량 보존</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五欲八風</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오욕과 팔풍</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수행자를 흔드는 욕망과 세간의 여덟 바람</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수행 법어</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戒定慧</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계·정·혜</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삼학</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번뇌와의 대응 논리 보존</w:t>
            </w:r>
          </w:p>
        </w:tc>
      </w:tr>
      <w:tr>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了義 / 不了義</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요의 / 불요의</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완결된 뜻을 드러내는 가르침 / 그렇지 않은 가르침</w:t>
            </w:r>
          </w:p>
        </w:tc>
        <w:tc>
          <w:tcPr>
            <w:tcW w:type="dxa" w:w="2412"/>
            <w:vAlign w:val="center"/>
            <w:tcMar>
              <w:top w:w="80" w:type="dxa"/>
              <w:start w:w="100" w:type="dxa"/>
              <w:bottom w:w="80" w:type="dxa"/>
              <w:end w:w="100" w:type="dxa"/>
            </w:tcMar>
          </w:tcPr>
          <w:p>
            <w:pPr>
              <w:spacing w:after="40"/>
            </w:pPr>
            <w:r>
              <w:rPr>
                <w:rFonts w:ascii="Noto Sans CJK KR" w:hAnsi="Noto Sans CJK KR" w:eastAsia="Noto Sans CJK KR"/>
                <w:sz w:val="17"/>
              </w:rPr>
              <w:t>백장 법어에서 청·탁 분별과 연계</w:t>
            </w:r>
          </w:p>
        </w:tc>
      </w:tr>
    </w:tbl>
    <w:p>
      <w:pPr>
        <w:pStyle w:val="Heading2"/>
      </w:pPr>
      <w:r>
        <w:t>교감 범례와 표시 규칙</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vAlign w:val="center"/>
            <w:tcMar>
              <w:top w:w="80" w:type="dxa"/>
              <w:start w:w="100" w:type="dxa"/>
              <w:bottom w:w="80" w:type="dxa"/>
              <w:end w:w="100" w:type="dxa"/>
            </w:tcMar>
            <w:shd w:fill="EDEDED"/>
          </w:tcPr>
          <w:p>
            <w:pPr>
              <w:spacing w:after="40"/>
            </w:pPr>
            <w:r>
              <w:rPr>
                <w:rFonts w:ascii="Noto Sans CJK KR" w:hAnsi="Noto Sans CJK KR" w:eastAsia="Noto Sans CJK KR"/>
                <w:b/>
                <w:sz w:val="17"/>
              </w:rPr>
              <w:t>표지</w:t>
            </w:r>
          </w:p>
        </w:tc>
        <w:tc>
          <w:tcPr>
            <w:tcW w:type="dxa" w:w="3216"/>
            <w:vAlign w:val="center"/>
            <w:tcMar>
              <w:top w:w="80" w:type="dxa"/>
              <w:start w:w="100" w:type="dxa"/>
              <w:bottom w:w="80" w:type="dxa"/>
              <w:end w:w="100" w:type="dxa"/>
            </w:tcMar>
            <w:shd w:fill="EDEDED"/>
          </w:tcPr>
          <w:p>
            <w:pPr>
              <w:spacing w:after="40"/>
            </w:pPr>
            <w:r>
              <w:rPr>
                <w:rFonts w:ascii="Noto Sans CJK KR" w:hAnsi="Noto Sans CJK KR" w:eastAsia="Noto Sans CJK KR"/>
                <w:b/>
                <w:sz w:val="17"/>
              </w:rPr>
              <w:t>성격</w:t>
            </w:r>
          </w:p>
        </w:tc>
        <w:tc>
          <w:tcPr>
            <w:tcW w:type="dxa" w:w="3216"/>
            <w:vAlign w:val="center"/>
            <w:tcMar>
              <w:top w:w="80" w:type="dxa"/>
              <w:start w:w="100" w:type="dxa"/>
              <w:bottom w:w="80" w:type="dxa"/>
              <w:end w:w="100" w:type="dxa"/>
            </w:tcMar>
            <w:shd w:fill="EDEDED"/>
          </w:tcPr>
          <w:p>
            <w:pPr>
              <w:spacing w:after="40"/>
            </w:pPr>
            <w:r>
              <w:rPr>
                <w:rFonts w:ascii="Noto Sans CJK KR" w:hAnsi="Noto Sans CJK KR" w:eastAsia="Noto Sans CJK KR"/>
                <w:b/>
                <w:sz w:val="17"/>
              </w:rPr>
              <w:t>이번 문헌에서의 처리</w:t>
            </w:r>
          </w:p>
        </w:tc>
      </w:tr>
      <w:tr>
        <w:tc>
          <w:tcPr>
            <w:tcW w:type="dxa" w:w="3216"/>
            <w:vAlign w:val="center"/>
            <w:tcMar>
              <w:top w:w="80" w:type="dxa"/>
              <w:start w:w="100" w:type="dxa"/>
              <w:bottom w:w="80" w:type="dxa"/>
              <w:end w:w="100" w:type="dxa"/>
            </w:tcMar>
          </w:tcPr>
          <w:p>
            <w:pPr>
              <w:spacing w:after="40"/>
            </w:pPr>
            <w:r>
              <w:rPr>
                <w:rFonts w:ascii="Noto Sans CJK KR" w:hAnsi="Noto Sans CJK KR" w:eastAsia="Noto Sans CJK KR"/>
                <w:sz w:val="17"/>
              </w:rPr>
              <w:t>{底}</w:t>
            </w:r>
          </w:p>
        </w:tc>
        <w:tc>
          <w:tcPr>
            <w:tcW w:type="dxa" w:w="3216"/>
            <w:vAlign w:val="center"/>
            <w:tcMar>
              <w:top w:w="80" w:type="dxa"/>
              <w:start w:w="100" w:type="dxa"/>
              <w:bottom w:w="80" w:type="dxa"/>
              <w:end w:w="100" w:type="dxa"/>
            </w:tcMar>
          </w:tcPr>
          <w:p>
            <w:pPr>
              <w:spacing w:after="40"/>
            </w:pPr>
            <w:r>
              <w:rPr>
                <w:rFonts w:ascii="Noto Sans CJK KR" w:hAnsi="Noto Sans CJK KR" w:eastAsia="Noto Sans CJK KR"/>
                <w:sz w:val="17"/>
              </w:rPr>
              <w:t>KABC 저본 식별</w:t>
            </w:r>
          </w:p>
        </w:tc>
        <w:tc>
          <w:tcPr>
            <w:tcW w:type="dxa" w:w="3216"/>
            <w:vAlign w:val="center"/>
            <w:tcMar>
              <w:top w:w="80" w:type="dxa"/>
              <w:start w:w="100" w:type="dxa"/>
              <w:bottom w:w="80" w:type="dxa"/>
              <w:end w:w="100" w:type="dxa"/>
            </w:tcMar>
          </w:tcPr>
          <w:p>
            <w:pPr>
              <w:spacing w:after="40"/>
            </w:pPr>
            <w:r>
              <w:rPr>
                <w:rFonts w:ascii="Noto Sans CJK KR" w:hAnsi="Noto Sans CJK KR" w:eastAsia="Noto Sans CJK KR"/>
                <w:sz w:val="17"/>
              </w:rPr>
              <w:t>이번 TXT에서는 「庚寅敬悟䟦文本(金敏榮所藏)」을 저본으로 명시</w:t>
            </w:r>
          </w:p>
        </w:tc>
      </w:tr>
      <w:tr>
        <w:tc>
          <w:tcPr>
            <w:tcW w:type="dxa" w:w="3216"/>
            <w:vAlign w:val="center"/>
            <w:tcMar>
              <w:top w:w="80" w:type="dxa"/>
              <w:start w:w="100" w:type="dxa"/>
              <w:bottom w:w="80" w:type="dxa"/>
              <w:end w:w="100" w:type="dxa"/>
            </w:tcMar>
          </w:tcPr>
          <w:p>
            <w:pPr>
              <w:spacing w:after="40"/>
            </w:pPr>
            <w:r>
              <w:rPr>
                <w:rFonts w:ascii="Noto Sans CJK KR" w:hAnsi="Noto Sans CJK KR" w:eastAsia="Noto Sans CJK KR"/>
                <w:sz w:val="17"/>
              </w:rPr>
              <w:t>{編}</w:t>
            </w:r>
          </w:p>
        </w:tc>
        <w:tc>
          <w:tcPr>
            <w:tcW w:type="dxa" w:w="3216"/>
            <w:vAlign w:val="center"/>
            <w:tcMar>
              <w:top w:w="80" w:type="dxa"/>
              <w:start w:w="100" w:type="dxa"/>
              <w:bottom w:w="80" w:type="dxa"/>
              <w:end w:w="100" w:type="dxa"/>
            </w:tcMar>
          </w:tcPr>
          <w:p>
            <w:pPr>
              <w:spacing w:after="40"/>
            </w:pPr>
            <w:r>
              <w:rPr>
                <w:rFonts w:ascii="Noto Sans CJK KR" w:hAnsi="Noto Sans CJK KR" w:eastAsia="Noto Sans CJK KR"/>
                <w:sz w:val="17"/>
              </w:rPr>
              <w:t>KABC 편집자 판단</w:t>
            </w:r>
          </w:p>
        </w:tc>
        <w:tc>
          <w:tcPr>
            <w:tcW w:type="dxa" w:w="3216"/>
            <w:vAlign w:val="center"/>
            <w:tcMar>
              <w:top w:w="80" w:type="dxa"/>
              <w:start w:w="100" w:type="dxa"/>
              <w:bottom w:w="80" w:type="dxa"/>
              <w:end w:w="100" w:type="dxa"/>
            </w:tcMar>
          </w:tcPr>
          <w:p>
            <w:pPr>
              <w:spacing w:after="40"/>
            </w:pPr>
            <w:r>
              <w:rPr>
                <w:rFonts w:ascii="Noto Sans CJK KR" w:hAnsi="Noto Sans CJK KR" w:eastAsia="Noto Sans CJK KR"/>
                <w:sz w:val="17"/>
              </w:rPr>
              <w:t>보입·의문 교정·잉여자 추정 등의 편집 판단</w:t>
            </w:r>
          </w:p>
        </w:tc>
      </w:tr>
      <w:tr>
        <w:tc>
          <w:tcPr>
            <w:tcW w:type="dxa" w:w="3216"/>
            <w:vAlign w:val="center"/>
            <w:tcMar>
              <w:top w:w="80" w:type="dxa"/>
              <w:start w:w="100" w:type="dxa"/>
              <w:bottom w:w="80" w:type="dxa"/>
              <w:end w:w="100" w:type="dxa"/>
            </w:tcMar>
          </w:tcPr>
          <w:p>
            <w:pPr>
              <w:spacing w:after="40"/>
            </w:pPr>
            <w:r>
              <w:rPr>
                <w:rFonts w:ascii="Noto Sans CJK KR" w:hAnsi="Noto Sans CJK KR" w:eastAsia="Noto Sans CJK KR"/>
                <w:sz w:val="17"/>
              </w:rPr>
              <w:t>1)·2)·3)·4)</w:t>
            </w:r>
          </w:p>
        </w:tc>
        <w:tc>
          <w:tcPr>
            <w:tcW w:type="dxa" w:w="3216"/>
            <w:vAlign w:val="center"/>
            <w:tcMar>
              <w:top w:w="80" w:type="dxa"/>
              <w:start w:w="100" w:type="dxa"/>
              <w:bottom w:w="80" w:type="dxa"/>
              <w:end w:w="100" w:type="dxa"/>
            </w:tcMar>
          </w:tcPr>
          <w:p>
            <w:pPr>
              <w:spacing w:after="40"/>
            </w:pPr>
            <w:r>
              <w:rPr>
                <w:rFonts w:ascii="Noto Sans CJK KR" w:hAnsi="Noto Sans CJK KR" w:eastAsia="Noto Sans CJK KR"/>
                <w:sz w:val="17"/>
              </w:rPr>
              <w:t>원문 교감·주석 앵커</w:t>
            </w:r>
          </w:p>
        </w:tc>
        <w:tc>
          <w:tcPr>
            <w:tcW w:type="dxa" w:w="3216"/>
            <w:vAlign w:val="center"/>
            <w:tcMar>
              <w:top w:w="80" w:type="dxa"/>
              <w:start w:w="100" w:type="dxa"/>
              <w:bottom w:w="80" w:type="dxa"/>
              <w:end w:w="100" w:type="dxa"/>
            </w:tcMar>
          </w:tcPr>
          <w:p>
            <w:pPr>
              <w:spacing w:after="40"/>
            </w:pPr>
            <w:r>
              <w:rPr>
                <w:rFonts w:ascii="Noto Sans CJK KR" w:hAnsi="Noto Sans CJK KR" w:eastAsia="Noto Sans CJK KR"/>
                <w:sz w:val="17"/>
              </w:rPr>
              <w:t>원래 글자 위치에 그대로 보존하고 상세 설명은 해당 문단의 교감주로 이동</w:t>
            </w:r>
          </w:p>
        </w:tc>
      </w:tr>
      <w:tr>
        <w:tc>
          <w:tcPr>
            <w:tcW w:type="dxa" w:w="3216"/>
            <w:vAlign w:val="center"/>
            <w:tcMar>
              <w:top w:w="80" w:type="dxa"/>
              <w:start w:w="100" w:type="dxa"/>
              <w:bottom w:w="80" w:type="dxa"/>
              <w:end w:w="100" w:type="dxa"/>
            </w:tcMar>
          </w:tcPr>
          <w:p>
            <w:pPr>
              <w:spacing w:after="40"/>
            </w:pPr>
            <w:r>
              <w:rPr>
                <w:rFonts w:ascii="Noto Sans CJK KR" w:hAnsi="Noto Sans CJK KR" w:eastAsia="Noto Sans CJK KR"/>
                <w:sz w:val="17"/>
              </w:rPr>
              <w:t>{甲}·{乙}·{丙}·{丁}·{戊}</w:t>
            </w:r>
          </w:p>
        </w:tc>
        <w:tc>
          <w:tcPr>
            <w:tcW w:type="dxa" w:w="3216"/>
            <w:vAlign w:val="center"/>
            <w:tcMar>
              <w:top w:w="80" w:type="dxa"/>
              <w:start w:w="100" w:type="dxa"/>
              <w:bottom w:w="80" w:type="dxa"/>
              <w:end w:w="100" w:type="dxa"/>
            </w:tcMar>
          </w:tcPr>
          <w:p>
            <w:pPr>
              <w:spacing w:after="40"/>
            </w:pPr>
            <w:r>
              <w:rPr>
                <w:rFonts w:ascii="Noto Sans CJK KR" w:hAnsi="Noto Sans CJK KR" w:eastAsia="Noto Sans CJK KR"/>
                <w:sz w:val="17"/>
              </w:rPr>
              <w:t>대교본 기호</w:t>
            </w:r>
          </w:p>
        </w:tc>
        <w:tc>
          <w:tcPr>
            <w:tcW w:type="dxa" w:w="3216"/>
            <w:vAlign w:val="center"/>
            <w:tcMar>
              <w:top w:w="80" w:type="dxa"/>
              <w:start w:w="100" w:type="dxa"/>
              <w:bottom w:w="80" w:type="dxa"/>
              <w:end w:w="100" w:type="dxa"/>
            </w:tcMar>
          </w:tcPr>
          <w:p>
            <w:pPr>
              <w:spacing w:after="40"/>
            </w:pPr>
            <w:r>
              <w:rPr>
                <w:rFonts w:ascii="Noto Sans CJK KR" w:hAnsi="Noto Sans CJK KR" w:eastAsia="Noto Sans CJK KR"/>
                <w:sz w:val="17"/>
              </w:rPr>
              <w:t>현 TXT에서는 확인되지 않음</w:t>
            </w:r>
          </w:p>
        </w:tc>
      </w:tr>
      <w:tr>
        <w:tc>
          <w:tcPr>
            <w:tcW w:type="dxa" w:w="3216"/>
            <w:vAlign w:val="center"/>
            <w:tcMar>
              <w:top w:w="80" w:type="dxa"/>
              <w:start w:w="100" w:type="dxa"/>
              <w:bottom w:w="80" w:type="dxa"/>
              <w:end w:w="100" w:type="dxa"/>
            </w:tcMar>
          </w:tcPr>
          <w:p>
            <w:pPr>
              <w:spacing w:after="40"/>
            </w:pPr>
            <w:r>
              <w:rPr>
                <w:rFonts w:ascii="Noto Sans CJK KR" w:hAnsi="Noto Sans CJK KR" w:eastAsia="Noto Sans CJK KR"/>
                <w:sz w:val="17"/>
              </w:rPr>
              <w:t>[KABC 편집]</w:t>
            </w:r>
          </w:p>
        </w:tc>
        <w:tc>
          <w:tcPr>
            <w:tcW w:type="dxa" w:w="3216"/>
            <w:vAlign w:val="center"/>
            <w:tcMar>
              <w:top w:w="80" w:type="dxa"/>
              <w:start w:w="100" w:type="dxa"/>
              <w:bottom w:w="80" w:type="dxa"/>
              <w:end w:w="100" w:type="dxa"/>
            </w:tcMar>
          </w:tcPr>
          <w:p>
            <w:pPr>
              <w:spacing w:after="40"/>
            </w:pPr>
            <w:r>
              <w:rPr>
                <w:rFonts w:ascii="Noto Sans CJK KR" w:hAnsi="Noto Sans CJK KR" w:eastAsia="Noto Sans CJK KR"/>
                <w:sz w:val="17"/>
              </w:rPr>
              <w:t>편집 보입·이동·추정</w:t>
            </w:r>
          </w:p>
        </w:tc>
        <w:tc>
          <w:tcPr>
            <w:tcW w:type="dxa" w:w="3216"/>
            <w:vAlign w:val="center"/>
            <w:tcMar>
              <w:top w:w="80" w:type="dxa"/>
              <w:start w:w="100" w:type="dxa"/>
              <w:bottom w:w="80" w:type="dxa"/>
              <w:end w:w="100" w:type="dxa"/>
            </w:tcMar>
          </w:tcPr>
          <w:p>
            <w:pPr>
              <w:spacing w:after="40"/>
            </w:pPr>
            <w:r>
              <w:rPr>
                <w:rFonts w:ascii="Noto Sans CJK KR" w:hAnsi="Noto Sans CJK KR" w:eastAsia="Noto Sans CJK KR"/>
                <w:sz w:val="17"/>
              </w:rPr>
              <w:t>KABC 자체의 편집 판단임을 명시</w:t>
            </w:r>
          </w:p>
        </w:tc>
      </w:tr>
      <w:tr>
        <w:tc>
          <w:tcPr>
            <w:tcW w:type="dxa" w:w="3216"/>
            <w:vAlign w:val="center"/>
            <w:tcMar>
              <w:top w:w="80" w:type="dxa"/>
              <w:start w:w="100" w:type="dxa"/>
              <w:bottom w:w="80" w:type="dxa"/>
              <w:end w:w="100" w:type="dxa"/>
            </w:tcMar>
          </w:tcPr>
          <w:p>
            <w:pPr>
              <w:spacing w:after="40"/>
            </w:pPr>
            <w:r>
              <w:rPr>
                <w:rFonts w:ascii="Noto Sans CJK KR" w:hAnsi="Noto Sans CJK KR" w:eastAsia="Noto Sans CJK KR"/>
                <w:sz w:val="17"/>
              </w:rPr>
              <w:t>[번역자 검토]</w:t>
            </w:r>
          </w:p>
        </w:tc>
        <w:tc>
          <w:tcPr>
            <w:tcW w:type="dxa" w:w="3216"/>
            <w:vAlign w:val="center"/>
            <w:tcMar>
              <w:top w:w="80" w:type="dxa"/>
              <w:start w:w="100" w:type="dxa"/>
              <w:bottom w:w="80" w:type="dxa"/>
              <w:end w:w="100" w:type="dxa"/>
            </w:tcMar>
          </w:tcPr>
          <w:p>
            <w:pPr>
              <w:spacing w:after="40"/>
            </w:pPr>
            <w:r>
              <w:rPr>
                <w:rFonts w:ascii="Noto Sans CJK KR" w:hAnsi="Noto Sans CJK KR" w:eastAsia="Noto Sans CJK KR"/>
                <w:sz w:val="17"/>
              </w:rPr>
              <w:t>이번 번역 과정의 검토</w:t>
            </w:r>
          </w:p>
        </w:tc>
        <w:tc>
          <w:tcPr>
            <w:tcW w:type="dxa" w:w="3216"/>
            <w:vAlign w:val="center"/>
            <w:tcMar>
              <w:top w:w="80" w:type="dxa"/>
              <w:start w:w="100" w:type="dxa"/>
              <w:bottom w:w="80" w:type="dxa"/>
              <w:end w:w="100" w:type="dxa"/>
            </w:tcMar>
          </w:tcPr>
          <w:p>
            <w:pPr>
              <w:spacing w:after="40"/>
            </w:pPr>
            <w:r>
              <w:rPr>
                <w:rFonts w:ascii="Noto Sans CJK KR" w:hAnsi="Noto Sans CJK KR" w:eastAsia="Noto Sans CJK KR"/>
                <w:sz w:val="17"/>
              </w:rPr>
              <w:t>KABC가 제시하지 않은 비문·난독·내부 불일치에 사용</w:t>
            </w:r>
          </w:p>
        </w:tc>
      </w:tr>
    </w:tbl>
    <w:p>
      <w:pPr/>
      <w:r>
        <w:t>• 교감주는 원문이나 한국어 직역의 문장 중간에 삽입하지 않고, 교감번호가 실제로 포함된 최종 문단의 번역 뒤에 둔다.</w:t>
      </w:r>
    </w:p>
    <w:p>
      <w:pPr/>
      <w:r>
        <w:t>• 의미에 영향을 주는 교감은 KABC 교감 원문 → 교감 내용 번역 → 저본 독법/적용문/번역 → 이문 독법/적용문/번역 → 의미 차이 순으로 기록한다.</w:t>
      </w:r>
    </w:p>
    <w:p>
      <w:pPr/>
      <w:r>
        <w:t>• 단순 보입 표제·배열 이동·저본 식별처럼 대안 번역이 실질적으로 필요하지 않은 경우 그 성격을 명시하고 억지로 이문 번역을 만들지 않는다.</w:t>
      </w:r>
    </w:p>
    <w:p>
      <w:pPr/>
      <w:r>
        <w:t>• KABC의 추정은 확정 교정으로 바꾸지 않으며, 원문란은 제공된 TXT 글자를 그대로 유지한다.</w:t>
      </w:r>
    </w:p>
    <w:p>
      <w:pPr>
        <w:pStyle w:val="Heading2"/>
      </w:pPr>
      <w:r>
        <w:t>불확실성 및 각주 표시 규칙</w:t>
      </w:r>
    </w:p>
    <w:tbl>
      <w:tblPr>
        <w:tblStyle w:val="TableGrid"/>
        <w:tblW w:type="auto" w:w="0"/>
        <w:tblLayout w:type="autofit"/>
        <w:tblLook w:firstColumn="1" w:firstRow="1" w:lastColumn="0" w:lastRow="0" w:noHBand="0" w:noVBand="1" w:val="04A0"/>
      </w:tblPr>
      <w:tblGrid>
        <w:gridCol w:w="4824"/>
        <w:gridCol w:w="4824"/>
      </w:tblGrid>
      <w:tr>
        <w:tc>
          <w:tcPr>
            <w:tcW w:type="dxa" w:w="4824"/>
            <w:vAlign w:val="center"/>
            <w:tcMar>
              <w:top w:w="80" w:type="dxa"/>
              <w:start w:w="100" w:type="dxa"/>
              <w:bottom w:w="80" w:type="dxa"/>
              <w:end w:w="100" w:type="dxa"/>
            </w:tcMar>
            <w:shd w:fill="EDEDED"/>
          </w:tcPr>
          <w:p>
            <w:pPr>
              <w:spacing w:after="40"/>
            </w:pPr>
            <w:r>
              <w:rPr>
                <w:rFonts w:ascii="Noto Sans CJK KR" w:hAnsi="Noto Sans CJK KR" w:eastAsia="Noto Sans CJK KR"/>
                <w:b/>
                <w:sz w:val="17"/>
              </w:rPr>
              <w:t>표지</w:t>
            </w:r>
          </w:p>
        </w:tc>
        <w:tc>
          <w:tcPr>
            <w:tcW w:type="dxa" w:w="4824"/>
            <w:vAlign w:val="center"/>
            <w:tcMar>
              <w:top w:w="80" w:type="dxa"/>
              <w:start w:w="100" w:type="dxa"/>
              <w:bottom w:w="80" w:type="dxa"/>
              <w:end w:w="100" w:type="dxa"/>
            </w:tcMar>
            <w:shd w:fill="EDEDED"/>
          </w:tcPr>
          <w:p>
            <w:pPr>
              <w:spacing w:after="40"/>
            </w:pPr>
            <w:r>
              <w:rPr>
                <w:rFonts w:ascii="Noto Sans CJK KR" w:hAnsi="Noto Sans CJK KR" w:eastAsia="Noto Sans CJK KR"/>
                <w:b/>
                <w:sz w:val="17"/>
              </w:rPr>
              <w:t>의미</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[판독 불확실]</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특수문자·희귀자 등 판독이 확정되지 않는 경우</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[구두 불확실 / 구두 검토]</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구절 경계·문장부호를 하나로 확정하기 어려운 경우</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[구문 불확실 / 구문 검토]</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문법적 연결이 복수로 가능한 경우</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[의미 불확실]</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글자는 읽히나 뜻을 단정하기 어려운 경우</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[번역자 검토]</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KABC 교감은 없지만 저본 자체가 이례적인 경우</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기타 각주</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판독·구문·분절 설명을 해당 문단 말미에 별도 블록으로 표시하여 KABC 숫자 앵커와 구별</w:t>
            </w:r>
          </w:p>
        </w:tc>
      </w:tr>
    </w:tbl>
    <w:p>
      <w:pPr>
        <w:pStyle w:val="Heading2"/>
      </w:pPr>
      <w:r>
        <w:t>최종 편집 원칙</w:t>
      </w:r>
    </w:p>
    <w:p>
      <w:pPr/>
      <w:r>
        <w:t>• 최종 DOCX에서는 작업용 U번호를 노출하지 않지만, 내부 문단 감사에서는 각 문단의 시작·종료 U를 유지하였다.</w:t>
      </w:r>
    </w:p>
    <w:p>
      <w:pPr/>
      <w:r>
        <w:t>• 원문과 번역은 같은 연속 U 범위만 함께 묶었고, 원문과 번역의 문장 순서를 바꾸지 않았다.</w:t>
      </w:r>
    </w:p>
    <w:p>
      <w:pPr/>
      <w:r>
        <w:t>• 기계적인 TXT 행갈이는 문단 경계로 사용하지 않고 실제 문법·문답·화자·주제 흐름에 따라 묶었다.</w:t>
      </w:r>
    </w:p>
    <w:p>
      <w:pPr/>
      <w:r>
        <w:t>• 다만 KABC 교감주 U와 말미 원자료 주석 U는 본문층과 다른 자료층이므로 해당 본문 문단의 「교감주」 또는 「기타 각주」로 귀속하였다.</w:t>
      </w:r>
    </w:p>
    <w:p>
      <w:pPr/>
      <w:r>
        <w:t>• 현 TXT에는 張 표지가 없으므로 가상의 [卷上 第○張]을 만들지 않았다. 대신 재검증 가능한 실제 TXT 행 범위를 각 문단 앞에 표시하였다.</w:t>
      </w:r>
    </w:p>
    <w:p>
      <w:r>
        <w:br w:type="page"/>
      </w:r>
    </w:p>
    <w:p>
      <w:pPr>
        <w:pStyle w:val="Heading1"/>
      </w:pPr>
      <w:r>
        <w:t>원문·한국어 직역 대조본문</w:t>
      </w:r>
    </w:p>
    <w:p>
      <w:pPr>
        <w:pStyle w:val="Heading1"/>
      </w:pPr>
      <w:r>
        <w:t>표제·목차</w:t>
      </w:r>
    </w:p>
    <w:p>
      <w:pPr>
        <w:pStyle w:val="SmallMeta"/>
        <w:spacing w:after="60"/>
      </w:pPr>
      <w:r>
        <w:t>[저본 위치: 張 표지 없음 · TXT 행 1]</w:t>
      </w:r>
    </w:p>
    <w:p>
      <w:pPr>
        <w:spacing w:after="40"/>
      </w:pPr>
      <w:r>
        <w:rPr>
          <w:b/>
          <w:sz w:val="18"/>
        </w:rPr>
        <w:t>원문</w:t>
      </w:r>
    </w:p>
    <w:p>
      <w:pPr>
        <w:pStyle w:val="SourceText"/>
        <w:keepLines w:val="0"/>
      </w:pPr>
      <w:r>
        <w:t>[1)江西馬祖四家錄草]</w:t>
      </w:r>
    </w:p>
    <w:p>
      <w:pPr>
        <w:spacing w:after="40"/>
      </w:pPr>
      <w:r>
        <w:rPr>
          <w:b/>
          <w:sz w:val="18"/>
        </w:rPr>
        <w:t>한국어 직역</w:t>
      </w:r>
    </w:p>
    <w:p>
      <w:pPr>
        <w:pStyle w:val="TranslationText"/>
        <w:keepLines w:val="0"/>
      </w:pPr>
      <w:r>
        <w:t>[1) 강서 마조 사가록 초]</w:t>
      </w:r>
    </w:p>
    <w:p>
      <w:pPr>
        <w:spacing w:after="40"/>
      </w:pPr>
      <w:r>
        <w:rPr>
          <w:b/>
          <w:sz w:val="18"/>
        </w:rPr>
        <w:t>교감주</w:t>
      </w:r>
    </w:p>
    <w:p>
      <w:pPr>
        <w:pStyle w:val="EditorialNote"/>
        <w:ind w:left="259" w:right="72"/>
      </w:pPr>
      <w:r>
        <w:t>[KABC 저본] KABC: {底}庚寅敬悟䟦文本(金敏榮所藏)。</w:t>
        <w:br/>
        <w:t>교감 내용 번역: {底} 경인년 경오 발문본(김민영 소장).</w:t>
        <w:br/>
        <w:t>저본 독법: {底} 庚寅敬悟䟦文本(金敏榮所藏)</w:t>
        <w:br/>
        <w:t>저본 적용: [1)江西馬祖四家錄草]</w:t>
        <w:br/>
        <w:t>저본 번역: [1) 강서 마조 사가록 초]</w:t>
        <w:br/>
        <w:t>이문 독법: 해당 없음</w:t>
        <w:br/>
        <w:t>의미·문헌학적 차이: 저본 식별 정보. 대안 독법이 아니라 자료의 기준본을 밝히는 주석이다.</w:t>
      </w:r>
    </w:p>
    <w:p>
      <w:pPr>
        <w:pStyle w:val="SmallMeta"/>
        <w:spacing w:after="60"/>
      </w:pPr>
      <w:r>
        <w:t>[저본 위치: 張 표지 없음 · TXT 행 2]</w:t>
      </w:r>
    </w:p>
    <w:p>
      <w:pPr>
        <w:spacing w:after="40"/>
      </w:pPr>
      <w:r>
        <w:rPr>
          <w:b/>
          <w:sz w:val="18"/>
        </w:rPr>
        <w:t>원문</w:t>
      </w:r>
    </w:p>
    <w:p>
      <w:pPr>
        <w:pStyle w:val="SourceText"/>
        <w:keepLines w:val="0"/>
      </w:pPr>
      <w:r>
        <w:t>[江西馬祖四家錄草]</w:t>
      </w:r>
    </w:p>
    <w:p>
      <w:pPr>
        <w:spacing w:after="40"/>
      </w:pPr>
      <w:r>
        <w:rPr>
          <w:b/>
          <w:sz w:val="18"/>
        </w:rPr>
        <w:t>한국어 직역</w:t>
      </w:r>
    </w:p>
    <w:p>
      <w:pPr>
        <w:pStyle w:val="TranslationText"/>
        <w:keepLines w:val="0"/>
      </w:pPr>
      <w:r>
        <w:t>[강서 마조 사가록 초]</w:t>
      </w:r>
    </w:p>
    <w:p>
      <w:pPr>
        <w:pStyle w:val="SmallMeta"/>
        <w:spacing w:after="60"/>
      </w:pPr>
      <w:r>
        <w:t>[저본 위치: 張 표지 없음 · TXT 행 3]</w:t>
      </w:r>
    </w:p>
    <w:p>
      <w:pPr>
        <w:spacing w:after="40"/>
      </w:pPr>
      <w:r>
        <w:rPr>
          <w:b/>
          <w:sz w:val="18"/>
        </w:rPr>
        <w:t>원문</w:t>
      </w:r>
    </w:p>
    <w:p>
      <w:pPr>
        <w:pStyle w:val="SourceText"/>
        <w:keepLines w:val="0"/>
      </w:pPr>
      <w:r>
        <w:t>2)淸虛休靜草錄</w:t>
      </w:r>
    </w:p>
    <w:p>
      <w:pPr>
        <w:spacing w:after="40"/>
      </w:pPr>
      <w:r>
        <w:rPr>
          <w:b/>
          <w:sz w:val="18"/>
        </w:rPr>
        <w:t>한국어 직역</w:t>
      </w:r>
    </w:p>
    <w:p>
      <w:pPr>
        <w:pStyle w:val="TranslationText"/>
        <w:keepLines w:val="0"/>
      </w:pPr>
      <w:r>
        <w:t>2) 청허 휴정이 초록함</w:t>
      </w:r>
    </w:p>
    <w:p>
      <w:pPr>
        <w:spacing w:after="40"/>
      </w:pPr>
      <w:r>
        <w:rPr>
          <w:b/>
          <w:sz w:val="18"/>
        </w:rPr>
        <w:t>교감주</w:t>
      </w:r>
    </w:p>
    <w:p>
      <w:pPr>
        <w:pStyle w:val="EditorialNote"/>
        <w:ind w:left="259" w:right="72"/>
      </w:pPr>
      <w:r>
        <w:t>[KABC 편집] KABC: 此書者 淸虛休靜 於黃龍海南編江西馬祖四家錄中 精選草錄也 此篇末影印原文者 西山親筆草書故 爲讀者便宜 別以附載{編}。</w:t>
        <w:br/>
        <w:t>교감 내용 번역: 이 책은 청허 휴정이 황룡 해남(海南)이 편찬한 『강서마조사가록』 가운데에서 정선하여 초록한 것이다. 이 편 말미의 영인 원문은 서산의 친필 초서이므로 독자의 편의를 위해 별도로 부록에 실었다.</w:t>
        <w:br/>
        <w:t>저본 독법: 黃龍海南編</w:t>
        <w:br/>
        <w:t>저본 적용: 此書者 淸虛休靜 於黃龍海南編江西馬祖四家錄中 精選草錄也…</w:t>
        <w:br/>
        <w:t>저본 번역: 이 책은 청허 휴정이 황룡 해남(海南)이 편찬한 『강서마조사가록』 가운데에서 정선하여 초록한 것이다. 이 편 말미의 영인 원문은 서산의 친필 초서이므로 독자의 편의를 위해 별도로 부록에 실었다.</w:t>
        <w:br/>
        <w:t>이문 독법: 해당 없음</w:t>
        <w:br/>
        <w:t>의미·문헌학적 차이: 문헌 성립·영인 부록에 관한 편집 설명. 파일 첫머리의 「慧南編」과 주석의 「海南編」이 불일치하므로 원문을 교정하지 않고 내부 불일치로 기록한다.</w:t>
      </w:r>
    </w:p>
    <w:p>
      <w:pPr>
        <w:pStyle w:val="EditorialNote"/>
        <w:ind w:left="259" w:right="72"/>
      </w:pPr>
      <w:r>
        <w:t>[KABC 편집] KABC: 草錄者名 編者補入。</w:t>
        <w:br/>
        <w:t>교감 내용 번역: 초록자의 이름은 편집자가 보입하였다.</w:t>
        <w:br/>
        <w:t>저본 독법: 草錄者名 編者補入</w:t>
        <w:br/>
        <w:t>저본 적용: 2)淸虛休靜草錄</w:t>
        <w:br/>
        <w:t>저본 번역: 2) 청허 휴정이 초록함</w:t>
        <w:br/>
        <w:t>이문·편집 독법: 편집자 보입이 없을 경우 초록자명 표지 없음</w:t>
        <w:br/>
        <w:t>이문·편집 적용: (초록자명 미표시)</w:t>
        <w:br/>
        <w:t>이문·편집 번역: (초록자명 표기 없음)</w:t>
        <w:br/>
        <w:t>의미·문헌학적 차이: 본문 의미의 이문이 아니라 표제·저자층 정보의 보입이다.</w:t>
      </w:r>
    </w:p>
    <w:p>
      <w:pPr>
        <w:pStyle w:val="SmallMeta"/>
        <w:spacing w:after="60"/>
      </w:pPr>
      <w:r>
        <w:t>[저본 위치: 張 표지 없음 · TXT 행 4]</w:t>
      </w:r>
    </w:p>
    <w:p>
      <w:pPr>
        <w:spacing w:after="40"/>
      </w:pPr>
      <w:r>
        <w:rPr>
          <w:b/>
          <w:sz w:val="18"/>
        </w:rPr>
        <w:t>원문</w:t>
      </w:r>
    </w:p>
    <w:p>
      <w:pPr>
        <w:pStyle w:val="SourceText"/>
        <w:keepLines w:val="0"/>
      </w:pPr>
      <w:r>
        <w:t>洪州黃龍山傳法沙門 慧南編</w:t>
      </w:r>
    </w:p>
    <w:p>
      <w:pPr>
        <w:spacing w:after="40"/>
      </w:pPr>
      <w:r>
        <w:rPr>
          <w:b/>
          <w:sz w:val="18"/>
        </w:rPr>
        <w:t>한국어 직역</w:t>
      </w:r>
    </w:p>
    <w:p>
      <w:pPr>
        <w:pStyle w:val="TranslationText"/>
        <w:keepLines w:val="0"/>
      </w:pPr>
      <w:r>
        <w:t>홍주 황룡산의 전법사문 혜남이 편집함</w:t>
      </w:r>
    </w:p>
    <w:p>
      <w:pPr>
        <w:pStyle w:val="SmallMeta"/>
        <w:spacing w:after="60"/>
      </w:pPr>
      <w:r>
        <w:t>[저본 위치: 張 표지 없음 · TXT 행 5]</w:t>
      </w:r>
    </w:p>
    <w:p>
      <w:pPr>
        <w:spacing w:after="40"/>
      </w:pPr>
      <w:r>
        <w:rPr>
          <w:b/>
          <w:sz w:val="18"/>
        </w:rPr>
        <w:t>원문</w:t>
      </w:r>
    </w:p>
    <w:p>
      <w:pPr>
        <w:pStyle w:val="SourceText"/>
        <w:keepLines w:val="0"/>
      </w:pPr>
      <w:r>
        <w:t>3)目次</w:t>
      </w:r>
    </w:p>
    <w:p>
      <w:pPr>
        <w:spacing w:after="40"/>
      </w:pPr>
      <w:r>
        <w:rPr>
          <w:b/>
          <w:sz w:val="18"/>
        </w:rPr>
        <w:t>한국어 직역</w:t>
      </w:r>
    </w:p>
    <w:p>
      <w:pPr>
        <w:pStyle w:val="TranslationText"/>
        <w:keepLines w:val="0"/>
      </w:pPr>
      <w:r>
        <w:t>3) 목차</w:t>
      </w:r>
    </w:p>
    <w:p>
      <w:pPr>
        <w:spacing w:after="40"/>
      </w:pPr>
      <w:r>
        <w:rPr>
          <w:b/>
          <w:sz w:val="18"/>
        </w:rPr>
        <w:t>교감주</w:t>
      </w:r>
    </w:p>
    <w:p>
      <w:pPr>
        <w:pStyle w:val="EditorialNote"/>
        <w:ind w:left="259" w:right="72"/>
      </w:pPr>
      <w:r>
        <w:t>[KABC 편집] KABC: 「目次」二字 編者補入。</w:t>
        <w:br/>
        <w:t>교감 내용 번역: ‘목차’ 두 글자는 편집자가 보입하였다.</w:t>
        <w:br/>
        <w:t>저본 독법: 「目次」二字 編者補入</w:t>
        <w:br/>
        <w:t>저본 적용: 3)目次</w:t>
        <w:br/>
        <w:t>저본 번역: 3) 목차</w:t>
        <w:br/>
        <w:t>이문·편집 독법: 편집자 보입이 없을 경우 「目次」 표제 없음</w:t>
        <w:br/>
        <w:t>이문·편집 적용: (目次 없음)</w:t>
        <w:br/>
        <w:t>이문·편집 번역: (‘목차’ 표제 없음)</w:t>
        <w:br/>
        <w:t>의미·문헌학적 차이: 구조 표제 보입이며 본문 의미 차이는 없다.</w:t>
      </w:r>
    </w:p>
    <w:p>
      <w:pPr>
        <w:pStyle w:val="SmallMeta"/>
        <w:spacing w:after="60"/>
      </w:pPr>
      <w:r>
        <w:t>[저본 위치: 張 표지 없음 · TXT 행 6]</w:t>
      </w:r>
    </w:p>
    <w:p>
      <w:pPr>
        <w:spacing w:after="40"/>
      </w:pPr>
      <w:r>
        <w:rPr>
          <w:b/>
          <w:sz w:val="18"/>
        </w:rPr>
        <w:t>원문</w:t>
      </w:r>
    </w:p>
    <w:p>
      <w:pPr>
        <w:pStyle w:val="SourceText"/>
        <w:keepLines w:val="0"/>
      </w:pPr>
      <w:r>
        <w:t>江西馬祖大寂禪師</w:t>
      </w:r>
    </w:p>
    <w:p>
      <w:pPr>
        <w:spacing w:after="40"/>
      </w:pPr>
      <w:r>
        <w:rPr>
          <w:b/>
          <w:sz w:val="18"/>
        </w:rPr>
        <w:t>한국어 직역</w:t>
      </w:r>
    </w:p>
    <w:p>
      <w:pPr>
        <w:pStyle w:val="TranslationText"/>
        <w:keepLines w:val="0"/>
      </w:pPr>
      <w:r>
        <w:t>강서 마조 대적선사</w:t>
      </w:r>
    </w:p>
    <w:p>
      <w:pPr>
        <w:pStyle w:val="SmallMeta"/>
        <w:spacing w:after="60"/>
      </w:pPr>
      <w:r>
        <w:t>[저본 위치: 張 표지 없음 · TXT 행 7]</w:t>
      </w:r>
    </w:p>
    <w:p>
      <w:pPr>
        <w:spacing w:after="40"/>
      </w:pPr>
      <w:r>
        <w:rPr>
          <w:b/>
          <w:sz w:val="18"/>
        </w:rPr>
        <w:t>원문</w:t>
      </w:r>
    </w:p>
    <w:p>
      <w:pPr>
        <w:pStyle w:val="SourceText"/>
        <w:keepLines w:val="0"/>
      </w:pPr>
      <w:r>
        <w:t>洪州百丈大智禪師</w:t>
      </w:r>
    </w:p>
    <w:p>
      <w:pPr>
        <w:spacing w:after="40"/>
      </w:pPr>
      <w:r>
        <w:rPr>
          <w:b/>
          <w:sz w:val="18"/>
        </w:rPr>
        <w:t>한국어 직역</w:t>
      </w:r>
    </w:p>
    <w:p>
      <w:pPr>
        <w:pStyle w:val="TranslationText"/>
        <w:keepLines w:val="0"/>
      </w:pPr>
      <w:r>
        <w:t>홍주 백장 대지선사</w:t>
      </w:r>
    </w:p>
    <w:p>
      <w:pPr>
        <w:pStyle w:val="SmallMeta"/>
        <w:spacing w:after="60"/>
      </w:pPr>
      <w:r>
        <w:t>[저본 위치: 張 표지 없음 · TXT 행 8]</w:t>
      </w:r>
    </w:p>
    <w:p>
      <w:pPr>
        <w:spacing w:after="40"/>
      </w:pPr>
      <w:r>
        <w:rPr>
          <w:b/>
          <w:sz w:val="18"/>
        </w:rPr>
        <w:t>원문</w:t>
      </w:r>
    </w:p>
    <w:p>
      <w:pPr>
        <w:pStyle w:val="SourceText"/>
        <w:keepLines w:val="0"/>
      </w:pPr>
      <w:r>
        <w:t>筠州黃檗斷際禪師</w:t>
      </w:r>
    </w:p>
    <w:p>
      <w:pPr>
        <w:spacing w:after="40"/>
      </w:pPr>
      <w:r>
        <w:rPr>
          <w:b/>
          <w:sz w:val="18"/>
        </w:rPr>
        <w:t>한국어 직역</w:t>
      </w:r>
    </w:p>
    <w:p>
      <w:pPr>
        <w:pStyle w:val="TranslationText"/>
        <w:keepLines w:val="0"/>
      </w:pPr>
      <w:r>
        <w:t>균주 황벽 단제선사</w:t>
      </w:r>
    </w:p>
    <w:p>
      <w:pPr>
        <w:pStyle w:val="SmallMeta"/>
        <w:spacing w:after="60"/>
      </w:pPr>
      <w:r>
        <w:t>[저본 위치: 張 표지 없음 · TXT 행 9]</w:t>
      </w:r>
    </w:p>
    <w:p>
      <w:pPr>
        <w:spacing w:after="40"/>
      </w:pPr>
      <w:r>
        <w:rPr>
          <w:b/>
          <w:sz w:val="18"/>
        </w:rPr>
        <w:t>원문</w:t>
      </w:r>
    </w:p>
    <w:p>
      <w:pPr>
        <w:pStyle w:val="SourceText"/>
        <w:keepLines w:val="0"/>
      </w:pPr>
      <w:r>
        <w:t>鎭州臨濟惠炤禪師</w:t>
      </w:r>
    </w:p>
    <w:p>
      <w:pPr>
        <w:spacing w:after="40"/>
      </w:pPr>
      <w:r>
        <w:rPr>
          <w:b/>
          <w:sz w:val="18"/>
        </w:rPr>
        <w:t>한국어 직역</w:t>
      </w:r>
    </w:p>
    <w:p>
      <w:pPr>
        <w:pStyle w:val="TranslationText"/>
        <w:keepLines w:val="0"/>
      </w:pPr>
      <w:r>
        <w:t>진주 임제 혜조선사</w:t>
      </w:r>
    </w:p>
    <w:p>
      <w:pPr>
        <w:pStyle w:val="Heading1"/>
      </w:pPr>
      <w:r>
        <w:t>江西馬祖大寂禪師 · 강서 마조 대적선사</w:t>
      </w:r>
    </w:p>
    <w:p>
      <w:pPr>
        <w:pStyle w:val="SmallMeta"/>
        <w:spacing w:after="60"/>
      </w:pPr>
      <w:r>
        <w:t>[저본 위치: 張 표지 없음 · TXT 행 10]</w:t>
      </w:r>
    </w:p>
    <w:p>
      <w:pPr>
        <w:spacing w:after="40"/>
      </w:pPr>
      <w:r>
        <w:rPr>
          <w:b/>
          <w:sz w:val="18"/>
        </w:rPr>
        <w:t>원문</w:t>
      </w:r>
    </w:p>
    <w:p>
      <w:pPr>
        <w:pStyle w:val="SourceText"/>
        <w:keepLines w:val="0"/>
      </w:pPr>
      <w:r>
        <w:t>江西馬祖大寂禪師</w:t>
      </w:r>
    </w:p>
    <w:p>
      <w:pPr>
        <w:spacing w:after="40"/>
      </w:pPr>
      <w:r>
        <w:rPr>
          <w:b/>
          <w:sz w:val="18"/>
        </w:rPr>
        <w:t>한국어 직역</w:t>
      </w:r>
    </w:p>
    <w:p>
      <w:pPr>
        <w:pStyle w:val="TranslationText"/>
        <w:keepLines w:val="0"/>
      </w:pPr>
      <w:r>
        <w:t>강서 마조 대적선사</w:t>
      </w:r>
    </w:p>
    <w:p>
      <w:pPr>
        <w:pStyle w:val="SmallMeta"/>
        <w:spacing w:after="60"/>
      </w:pPr>
      <w:r>
        <w:t>[저본 위치: 張 표지 없음 · TXT 행 11–70]</w:t>
      </w:r>
    </w:p>
    <w:p>
      <w:pPr>
        <w:spacing w:after="40"/>
      </w:pPr>
      <w:r>
        <w:rPr>
          <w:b/>
          <w:sz w:val="18"/>
        </w:rPr>
        <w:t>원문</w:t>
      </w:r>
    </w:p>
    <w:p>
      <w:pPr>
        <w:pStyle w:val="SourceText"/>
        <w:keepLines w:val="0"/>
      </w:pPr>
      <w:r>
        <w:t>師諱道一 漢州什邡人也 俗姓馬氏依資州唐和尙落髮 容貌奇異 牛行虎視 引舌過鼻 足下有二輪文 唐開元中 習禪定于衡嶽傳法院 密授讓和尙心印 打牛打車之句 應天竺般若多羅讖馬駒踏殺天下人之句</w:t>
      </w:r>
    </w:p>
    <w:p>
      <w:pPr>
        <w:spacing w:after="40"/>
      </w:pPr>
      <w:r>
        <w:rPr>
          <w:b/>
          <w:sz w:val="18"/>
        </w:rPr>
        <w:t>한국어 직역</w:t>
      </w:r>
    </w:p>
    <w:p>
      <w:pPr>
        <w:pStyle w:val="TranslationText"/>
        <w:keepLines w:val="0"/>
      </w:pPr>
      <w:r>
        <w:t>선사의 휘는 도일이다. 한주 십방 사람이다. 속성은 마씨이며, 자주 당화상에게 의지하여 삭발하였다. 용모가 기이하였다. 소처럼 걸었고 호랑이처럼 바라보았다. 혀를 내밀면 코를 넘었다. 발바닥에는 두 개의 윤문이 있었다. 당나라 개원 연간에 형악 전법원에서 선정(禪定)을 익혔으며, 양(讓) 화상에게서 은밀히 심인(心印)을 전수받았다. 소를 때리고 수레를 때린다는 구절과 천축의 반야다라가 예언한 ‘망아지가 천하 사람을 밟아 죽인다’는 구절에 응하였다.</w:t>
      </w:r>
    </w:p>
    <w:p>
      <w:pPr>
        <w:pStyle w:val="SmallMeta"/>
        <w:spacing w:after="60"/>
      </w:pPr>
      <w:r>
        <w:t>[저본 위치: 張 표지 없음 · TXT 행 11–70]</w:t>
      </w:r>
    </w:p>
    <w:p>
      <w:pPr>
        <w:spacing w:after="40"/>
      </w:pPr>
      <w:r>
        <w:rPr>
          <w:b/>
          <w:sz w:val="18"/>
        </w:rPr>
        <w:t>원문</w:t>
      </w:r>
    </w:p>
    <w:p>
      <w:pPr>
        <w:pStyle w:val="SourceText"/>
        <w:keepLines w:val="0"/>
      </w:pPr>
      <w:r>
        <w:t>果江西法嗣布於天下 時號馬祖焉 始自佛蹟嶺次至龔公山 大曆中入開元寺 四方學者雲集貞元四年正月中 登石門山 見洞壑平坦 謂侍者曰 吾之杇質 歸玆地矣 旣而示疾 院主問</w:t>
      </w:r>
    </w:p>
    <w:p>
      <w:pPr>
        <w:spacing w:after="40"/>
      </w:pPr>
      <w:r>
        <w:rPr>
          <w:b/>
          <w:sz w:val="18"/>
        </w:rPr>
        <w:t>한국어 직역</w:t>
      </w:r>
    </w:p>
    <w:p>
      <w:pPr>
        <w:pStyle w:val="TranslationText"/>
        <w:keepLines w:val="0"/>
      </w:pPr>
      <w:r>
        <w:t>과연 강서에서 법을 이은 제자들이 천하에 퍼졌고, 당시에 마조라 불렸다. 처음에는 불적령에서 시작하여 다음에는 공공산에 이르렀고, 대력 연간에는 개원사에 들어가니 사방의 학인들이 구름처럼 모였다. 정원 4년 정월 무렵, 석문산에 올라 골짜기가 평탄한 것을 보고 시자에게 말하였다. “나의 썩을 육신은 이곳으로 돌아갈 것이다.” 그 뒤 병환을 보이자, 원주가 물었다.</w:t>
      </w:r>
    </w:p>
    <w:p>
      <w:pPr>
        <w:pStyle w:val="SmallMeta"/>
        <w:spacing w:after="60"/>
      </w:pPr>
      <w:r>
        <w:t>[저본 위치: 張 표지 없음 · TXT 행 11–70]</w:t>
      </w:r>
    </w:p>
    <w:p>
      <w:pPr>
        <w:spacing w:after="40"/>
      </w:pPr>
      <w:r>
        <w:rPr>
          <w:b/>
          <w:sz w:val="18"/>
        </w:rPr>
        <w:t>원문</w:t>
      </w:r>
    </w:p>
    <w:p>
      <w:pPr>
        <w:pStyle w:val="SourceText"/>
        <w:keepLines w:val="0"/>
      </w:pPr>
      <w:r>
        <w:t>和尙 近日尊候如何 師云日面佛月面佛 至二月一日 沐浴跏趺而化 享年八十 僧臘六十 元和中 追謚大寂禪師 示衆曰 汝等諸人 各信自心是佛 此心卽是佛心 達摩大士 從南天竺國來躬至中華 傳上乘一心之法 令汝等開悟</w:t>
      </w:r>
    </w:p>
    <w:p>
      <w:pPr>
        <w:spacing w:after="40"/>
      </w:pPr>
      <w:r>
        <w:rPr>
          <w:b/>
          <w:sz w:val="18"/>
        </w:rPr>
        <w:t>한국어 직역</w:t>
      </w:r>
    </w:p>
    <w:p>
      <w:pPr>
        <w:pStyle w:val="TranslationText"/>
        <w:keepLines w:val="0"/>
      </w:pPr>
      <w:r>
        <w:t>“화상께서는 근래 존체가 어떠하십니까?” 선사가 말하였다. “일면불 월면불이다.” 2월 1일에 이르러 목욕하고 가부좌한 채 입적하였다. 향년은 여든이었고, 승랍은 예순이었다. 원화 연간에 대적선사라는 시호를 추증하였다. 대중에게 보이며 말하였다. “그대들 여러 사람은 각자 자기 마음이 부처임을 믿어라. 이 마음이 곧 부처의 마음이다. 달마대사는 남천축국에서 와서 몸소 중국에 이르러 상승(上乘)의 일심법을 전하여 그대들로 하여금 깨닫게 하였다.</w:t>
      </w:r>
    </w:p>
    <w:p>
      <w:pPr>
        <w:pStyle w:val="SmallMeta"/>
        <w:spacing w:after="60"/>
      </w:pPr>
      <w:r>
        <w:t>[저본 위치: 張 표지 없음 · TXT 행 11–70]</w:t>
      </w:r>
    </w:p>
    <w:p>
      <w:pPr>
        <w:spacing w:after="40"/>
      </w:pPr>
      <w:r>
        <w:rPr>
          <w:b/>
          <w:sz w:val="18"/>
        </w:rPr>
        <w:t>원문</w:t>
      </w:r>
    </w:p>
    <w:p>
      <w:pPr>
        <w:pStyle w:val="SourceText"/>
        <w:keepLines w:val="0"/>
      </w:pPr>
      <w:r>
        <w:t>又引楞伽經文 以印衆生心地 夫求法者 應無所求 心外無別佛 佛外無別心 不取善 不捨惡 淨穢兩邊 俱不依怙 達罪性空 念念不可得 無自性故 故三界唯心 森羅萬像 一法所印 凡所見色 皆是見心</w:t>
      </w:r>
    </w:p>
    <w:p>
      <w:pPr>
        <w:spacing w:after="40"/>
      </w:pPr>
      <w:r>
        <w:rPr>
          <w:b/>
          <w:sz w:val="18"/>
        </w:rPr>
        <w:t>한국어 직역</w:t>
      </w:r>
    </w:p>
    <w:p>
      <w:pPr>
        <w:pStyle w:val="TranslationText"/>
        <w:keepLines w:val="0"/>
      </w:pPr>
      <w:r>
        <w:t>또 『능가경』의 글을 인용하여 중생의 마음자리를 인가하였다. 대저 법을 구하는 자는 마땅히 구하는 바가 없어야 한다. 마음 밖에 따로 부처가 없고, 부처 밖에 따로 마음이 없다. 선을 취하지도 않고 악을 버리지도 않으며, 깨끗함과 더러움이라는 두 극단에 모두 의지하지 않는다. 죄의 성품이 공함을 통달하면 생각마다 얻을 수 없으니, 자성이 없기 때문이다. 그러므로 삼계는 오직 마음이다. 삼라만상은 하나의 법이 찍어낸 것이다. 무릇 보는 모든 색은 모두 보는 마음이다.</w:t>
      </w:r>
    </w:p>
    <w:p>
      <w:pPr>
        <w:pStyle w:val="SmallMeta"/>
        <w:spacing w:after="60"/>
      </w:pPr>
      <w:r>
        <w:t>[저본 위치: 張 표지 없음 · TXT 행 11–70]</w:t>
      </w:r>
    </w:p>
    <w:p>
      <w:pPr>
        <w:spacing w:after="40"/>
      </w:pPr>
      <w:r>
        <w:rPr>
          <w:b/>
          <w:sz w:val="18"/>
        </w:rPr>
        <w:t>원문</w:t>
      </w:r>
    </w:p>
    <w:p>
      <w:pPr>
        <w:pStyle w:val="SourceText"/>
        <w:keepLines w:val="0"/>
      </w:pPr>
      <w:r>
        <w:t>心不自心 因色故有 汝但隨時言說 卽事卽理 都無所碍 菩提道果 亦復如是 於心所生 卽名爲色 知色空故 生卽不生 若了此意 乃可隨時著衣喫飯 長養聖胎任運過時 更有何事 汝受吾敎 聽吾偈</w:t>
      </w:r>
    </w:p>
    <w:p>
      <w:pPr>
        <w:spacing w:after="40"/>
      </w:pPr>
      <w:r>
        <w:rPr>
          <w:b/>
          <w:sz w:val="18"/>
        </w:rPr>
        <w:t>한국어 직역</w:t>
      </w:r>
    </w:p>
    <w:p>
      <w:pPr>
        <w:pStyle w:val="TranslationText"/>
        <w:keepLines w:val="0"/>
      </w:pPr>
      <w:r>
        <w:t>마음은 스스로 마음인 것이 아니라 색으로 인하여 있게 된다. 그대들은 다만 때에 따라 말하되, 곧 현상이 곧 이치이고 모두 막힘이 없다. 보리의 도과도 또한 이와 같다. 마음에서 생겨나는 것을 곧 색이라고 이름한다. 색이 공함을 알기 때문에 생겨남이 곧 생겨나지 않음이다. 만약 이 뜻을 알면 그때그때 옷을 입고 밥을 먹으면서 성스러운 태를 길러 자연스럽게 세월을 보낼 수 있다. 다시 무슨 일이 있겠는가? 그대들은 나의 가르침을 받고 나의 게송을 들어라.</w:t>
      </w:r>
    </w:p>
    <w:p>
      <w:pPr>
        <w:pStyle w:val="SmallMeta"/>
        <w:spacing w:after="60"/>
      </w:pPr>
      <w:r>
        <w:t>[저본 위치: 張 표지 없음 · TXT 행 11–70]</w:t>
      </w:r>
    </w:p>
    <w:p>
      <w:pPr>
        <w:spacing w:after="40"/>
      </w:pPr>
      <w:r>
        <w:rPr>
          <w:b/>
          <w:sz w:val="18"/>
        </w:rPr>
        <w:t>원문</w:t>
      </w:r>
    </w:p>
    <w:p>
      <w:pPr>
        <w:pStyle w:val="SourceText"/>
        <w:keepLines w:val="0"/>
      </w:pPr>
      <w:r>
        <w:t>曰心地隨時說 菩提亦只寧 事理俱無碍 當生卽不生 問如何修道 師云道不屬修 若言修得修成還壞 卽同聲聞 若言不修 卽同凡夫 云作何見解 卽得達道 師云自性本來具足 但於善惡事上 不滯喚作修道人</w:t>
      </w:r>
    </w:p>
    <w:p>
      <w:pPr>
        <w:spacing w:after="40"/>
      </w:pPr>
      <w:r>
        <w:rPr>
          <w:b/>
          <w:sz w:val="18"/>
        </w:rPr>
        <w:t>한국어 직역</w:t>
      </w:r>
    </w:p>
    <w:p>
      <w:pPr>
        <w:pStyle w:val="TranslationText"/>
        <w:keepLines w:val="0"/>
      </w:pPr>
      <w:r>
        <w:t>“마음자리는 때에 따라 설하고, 보리 또한 다만 고요하네. 현상과 이치가 모두 막힘이 없으니, 바로 생겨남이 곧 생겨나지 않음이다.” 묻는다. “어떻게 도를 닦습니까?” 선사가 말하였다. “도는 닦음에 속하지 않는다. 만약 닦아서 얻는다고 말한다면, 닦아 이루어진 것은 다시 무너지므로 곧 성문과 같아진다. 만약 닦지 않는다고 말한다면 곧 범부와 같아진다.” 말하였다. “어떤 견해를 지어야 도를 통달할 수 있습니까?” 선사가 말하였다. “자성은 본래 구족되어 있다. 다만 선악의 일에서 막히지 않는 것을 수행인이라 부른다.</w:t>
      </w:r>
    </w:p>
    <w:p>
      <w:pPr>
        <w:pStyle w:val="SmallMeta"/>
        <w:spacing w:after="60"/>
      </w:pPr>
      <w:r>
        <w:t>[저본 위치: 張 표지 없음 · TXT 행 11–70]</w:t>
      </w:r>
    </w:p>
    <w:p>
      <w:pPr>
        <w:spacing w:after="40"/>
      </w:pPr>
      <w:r>
        <w:rPr>
          <w:b/>
          <w:sz w:val="18"/>
        </w:rPr>
        <w:t>원문</w:t>
      </w:r>
    </w:p>
    <w:p>
      <w:pPr>
        <w:pStyle w:val="SourceText"/>
        <w:keepLines w:val="0"/>
      </w:pPr>
      <w:r>
        <w:t>取善捨惡 觀空入定 卽屬造作 更若向外馳求 轉疎轉遠 但盡三界心量 一念妄想 卽是三界生死根本但無一念 卽除生死根本 卽得法王無上珍寶凡夫但以衆法合成 此身起時唯法起滅時唯法滅</w:t>
      </w:r>
    </w:p>
    <w:p>
      <w:pPr>
        <w:spacing w:after="40"/>
      </w:pPr>
      <w:r>
        <w:rPr>
          <w:b/>
          <w:sz w:val="18"/>
        </w:rPr>
        <w:t>한국어 직역</w:t>
      </w:r>
    </w:p>
    <w:p>
      <w:pPr>
        <w:pStyle w:val="TranslationText"/>
        <w:keepLines w:val="0"/>
      </w:pPr>
      <w:r>
        <w:t>선을 취하고 악을 버리며 공을 관하고 선정에 드는 것은 곧 조작에 속한다. 더구나 밖을 향해 치달아 구한다면 더욱 멀어지고 더욱 소원해진다. 다만 삼계에 미치는 마음의 헤아림을 다 없애라. 한 생각의 망상이 곧 삼계 생사의 근본이다. 다만 한 생각도 없으면 곧 생사의 근본을 제거하고 곧 법왕의 위없는 진귀한 보배를 얻는다. 범부는 다만 여러 법이 모여 이루어진 것으로써 이 몸이 일어날 때에는 오직 법이 일어나고, 멸할 때에는 오직 법이 멸한다.</w:t>
      </w:r>
    </w:p>
    <w:p>
      <w:pPr>
        <w:pStyle w:val="SmallMeta"/>
        <w:spacing w:after="60"/>
      </w:pPr>
      <w:r>
        <w:t>[저본 위치: 張 표지 없음 · TXT 행 11–70]</w:t>
      </w:r>
    </w:p>
    <w:p>
      <w:pPr>
        <w:spacing w:after="40"/>
      </w:pPr>
      <w:r>
        <w:rPr>
          <w:b/>
          <w:sz w:val="18"/>
        </w:rPr>
        <w:t>원문</w:t>
      </w:r>
    </w:p>
    <w:p>
      <w:pPr>
        <w:pStyle w:val="SourceText"/>
        <w:keepLines w:val="0"/>
      </w:pPr>
      <w:r>
        <w:t>又對迷說悟 本旣無迷悟亦不立 聲聞悟迷 凡夫迷悟 聲聞不知聖心本無地位因果階級 心量妄想 修因證果 住其空定 八萬劫二萬劫 雖卽已悟 却迷諸菩薩觀如地獄苦 沈空滯寂 不見佛性</w:t>
      </w:r>
    </w:p>
    <w:p>
      <w:pPr>
        <w:spacing w:after="40"/>
      </w:pPr>
      <w:r>
        <w:rPr>
          <w:b/>
          <w:sz w:val="18"/>
        </w:rPr>
        <w:t>한국어 직역</w:t>
      </w:r>
    </w:p>
    <w:p>
      <w:pPr>
        <w:pStyle w:val="TranslationText"/>
        <w:keepLines w:val="0"/>
      </w:pPr>
      <w:r>
        <w:t>또 미혹에 상대하여 깨달음을 말하지만, 본래 이미 미혹이 없으므로 깨달음 또한 세우지 않는다. 성문은 미혹을 깨닫고, 범부는 깨달음에 미혹한다. 성문은 성인의 마음에는 본래 지위·인과·계급이 없음을 알지 못하고, 마음으로 헤아리고 망상하여 인을 닦아 과를 증득하고, 그 공정(空定)에 머문다. 팔만 겁이나 이만 겁 동안 비록 이미 깨달았다고 하더라도 도리어 미혹하여 보살이 보기에 지옥의 고통과 같으니, 공에 빠지고 적멸에 막혀 불성을 보지 못한다.</w:t>
      </w:r>
    </w:p>
    <w:p>
      <w:pPr>
        <w:spacing w:after="40"/>
      </w:pPr>
      <w:r>
        <w:rPr>
          <w:b/>
          <w:sz w:val="18"/>
        </w:rPr>
        <w:t>기타 각주</w:t>
      </w:r>
    </w:p>
    <w:p>
      <w:pPr>
        <w:pStyle w:val="EditorialNote"/>
        <w:ind w:left="259" w:right="72"/>
      </w:pPr>
      <w:r>
        <w:t>[구두 검토] 「雖卽已悟 却迷 諸菩薩觀如地獄苦」의 구두는 「却迷」에서 끊을 가능성도 있다. 현 번역은 문맥상 연속 관계를 반영하되 원문을 변경하지 않는다.</w:t>
      </w:r>
    </w:p>
    <w:p>
      <w:pPr>
        <w:pStyle w:val="SmallMeta"/>
        <w:spacing w:after="60"/>
      </w:pPr>
      <w:r>
        <w:t>[저본 위치: 張 표지 없음 · TXT 행 11–70]</w:t>
      </w:r>
    </w:p>
    <w:p>
      <w:pPr>
        <w:spacing w:after="40"/>
      </w:pPr>
      <w:r>
        <w:rPr>
          <w:b/>
          <w:sz w:val="18"/>
        </w:rPr>
        <w:t>원문</w:t>
      </w:r>
    </w:p>
    <w:p>
      <w:pPr>
        <w:pStyle w:val="SourceText"/>
        <w:keepLines w:val="0"/>
      </w:pPr>
      <w:r>
        <w:t>又若能一念返照全體聖心 汝等諸人 各達自心縱饒說得河沙道理 其心亦不增 4)捴說不得 其心亦不減 說得亦是汝心說不得亦是汝心 乃至分身放光 現十八變 不如還我死灰來問離四句絕百非 請師直指西來意</w:t>
      </w:r>
    </w:p>
    <w:p>
      <w:pPr>
        <w:spacing w:after="40"/>
      </w:pPr>
      <w:r>
        <w:rPr>
          <w:b/>
          <w:sz w:val="18"/>
        </w:rPr>
        <w:t>한국어 직역</w:t>
      </w:r>
    </w:p>
    <w:p>
      <w:pPr>
        <w:pStyle w:val="TranslationText"/>
        <w:keepLines w:val="0"/>
      </w:pPr>
      <w:r>
        <w:t>또 만약 한 생각에 돌이켜 비출 수 있다면, 전체가 성인의 마음이다. 그대들 여러 사람은 각자 자기 마음을 통달하라. 설령 항하의 모래처럼 많은 도리를 말한다 해도 그 마음은 또한 늘지 않고, 4) 모두 말할 수 없고, 그 마음은 또한 줄지 않는다. 말할 수 있는 것도 그대의 마음이고, 말하지 못하는 것도 그대의 마음이다. 나아가 몸을 나누어 빛을 내고 열여덟 가지 신변을 나타내더라도 나에게 죽은 재를 돌려주는 것만 못하다. 묻는다. “사구를 떠나고 백비를 끊었으니, 청컨대 스승께서는 조사께서 서쪽에서 오신 뜻을 곧바로 가리켜 주십시오.”</w:t>
      </w:r>
    </w:p>
    <w:p>
      <w:pPr>
        <w:spacing w:after="40"/>
      </w:pPr>
      <w:r>
        <w:rPr>
          <w:b/>
          <w:sz w:val="18"/>
        </w:rPr>
        <w:t>교감주</w:t>
      </w:r>
    </w:p>
    <w:p>
      <w:pPr>
        <w:pStyle w:val="EditorialNote"/>
        <w:ind w:left="259" w:right="72"/>
      </w:pPr>
      <w:r>
        <w:t>[KABC 편집자 추정] KABC: 「捴」疑「縱」{編}。</w:t>
        <w:br/>
        <w:t>교감 내용 번역: ‘捴’은 ‘縱’이 아닌가 의심된다고 편집자가 보았다.</w:t>
        <w:br/>
        <w:t>저본 독법: 捴</w:t>
        <w:br/>
        <w:t>저본 적용: 4)捴說不得</w:t>
        <w:br/>
        <w:t>저본 번역: 4) 모두 말할 수 없고,</w:t>
        <w:br/>
        <w:t>이문·편집 독법: 縱</w:t>
        <w:br/>
        <w:t>이문·편집 적용: 4)縱說不得</w:t>
        <w:br/>
        <w:t>이문·편집 번역: 4) 설령 말할 수 없어도,</w:t>
        <w:br/>
        <w:t>의미·문헌학적 차이: [의미 차이 있음] 저본 「捴」은 총괄 의미로 읽히지만, 「縱」을 적용하면 뒤의 「其心亦不減」과 명시적인 양보·조건 관계가 형성된다.</w:t>
      </w:r>
    </w:p>
    <w:p>
      <w:pPr>
        <w:pStyle w:val="SmallMeta"/>
        <w:spacing w:after="60"/>
      </w:pPr>
      <w:r>
        <w:t>[저본 위치: 張 표지 없음 · TXT 행 11–70]</w:t>
      </w:r>
    </w:p>
    <w:p>
      <w:pPr>
        <w:spacing w:after="40"/>
      </w:pPr>
      <w:r>
        <w:rPr>
          <w:b/>
          <w:sz w:val="18"/>
        </w:rPr>
        <w:t>원문</w:t>
      </w:r>
    </w:p>
    <w:p>
      <w:pPr>
        <w:pStyle w:val="SourceText"/>
        <w:keepLines w:val="0"/>
      </w:pPr>
      <w:r>
        <w:t>師云我今日無心情 汝去西堂 問取地藏僧至西堂問 西堂以手指頭云 我今日頭痛 不能爲汝說得 汝去問海兄 僧</w:t>
      </w:r>
    </w:p>
    <w:p>
      <w:pPr>
        <w:spacing w:after="40"/>
      </w:pPr>
      <w:r>
        <w:rPr>
          <w:b/>
          <w:sz w:val="18"/>
        </w:rPr>
        <w:t>한국어 직역</w:t>
      </w:r>
    </w:p>
    <w:p>
      <w:pPr>
        <w:pStyle w:val="TranslationText"/>
        <w:keepLines w:val="0"/>
      </w:pPr>
      <w:r>
        <w:t>선사가 말하였다. “나는 오늘 마음 내킬 정황이 없으니, 그대는 서당에게 가서 지장에게 물어보아라.” 승려가 서당에게 가서 물었다. 서당이 손으로 머리를 가리키며 말하였다. “나는 오늘 머리가 아프다. 그대에게 말해 줄 수 없으니, 그대는 해 형에게 가서 물어라.” 승려가</w:t>
      </w:r>
    </w:p>
    <w:p>
      <w:pPr>
        <w:pStyle w:val="SmallMeta"/>
        <w:spacing w:after="60"/>
      </w:pPr>
      <w:r>
        <w:t>[저본 위치: 張 표지 없음 · TXT 행 78–136]</w:t>
      </w:r>
    </w:p>
    <w:p>
      <w:pPr>
        <w:spacing w:after="40"/>
      </w:pPr>
      <w:r>
        <w:rPr>
          <w:b/>
          <w:sz w:val="18"/>
        </w:rPr>
        <w:t>원문</w:t>
      </w:r>
    </w:p>
    <w:p>
      <w:pPr>
        <w:pStyle w:val="SourceText"/>
        <w:keepLines w:val="0"/>
      </w:pPr>
      <w:r>
        <w:t>去問海兄 海兄云 我到這裏 却不會僧回擧似師 師云藏頭白海頭黑鄧隱峰辭師 師云什麽處去 峰云石頭去 師云石頭路滑 峰云竿木隨身 逢場作戱 遂到石頭 遶禪床一匝 振錫而立 云是何宗旨</w:t>
      </w:r>
    </w:p>
    <w:p>
      <w:pPr>
        <w:spacing w:after="40"/>
      </w:pPr>
      <w:r>
        <w:rPr>
          <w:b/>
          <w:sz w:val="18"/>
        </w:rPr>
        <w:t>한국어 직역</w:t>
      </w:r>
    </w:p>
    <w:p>
      <w:pPr>
        <w:pStyle w:val="TranslationText"/>
        <w:keepLines w:val="0"/>
      </w:pPr>
      <w:r>
        <w:t>해 형에게 가서 물었다. 해 형이 말하였다. “나는 이 경지에 이르러서는 도리어 알지 못한다.” 승려가 돌아와 선사에게 그 일을 들어 말하자, 선사가 말했다. “장(藏)의 머리는 희고 해(海)의 머리는 검다.” 등은봉이 선사에게 하직하자, 선사가 말하였다. “어디로 가는가?” 은봉이 말하였다. “석두에게 갑니다.” 선사가 말하였다. “석두의 길은 미끄럽다.” 은봉이 말하였다. “간목을 몸에 지니고 있으니, 마당을 만나면 놀이를 하겠습니다.” 마침내 석두에게 이르러 선상을 한 바퀴 돌고 석장을 떨쳐 세우고 서서 말하였다. “이것이 무슨 종지입니까?”</w:t>
      </w:r>
    </w:p>
    <w:p>
      <w:pPr>
        <w:pStyle w:val="SmallMeta"/>
        <w:spacing w:after="60"/>
      </w:pPr>
      <w:r>
        <w:t>[저본 위치: 張 표지 없음 · TXT 행 78–136]</w:t>
      </w:r>
    </w:p>
    <w:p>
      <w:pPr>
        <w:spacing w:after="40"/>
      </w:pPr>
      <w:r>
        <w:rPr>
          <w:b/>
          <w:sz w:val="18"/>
        </w:rPr>
        <w:t>원문</w:t>
      </w:r>
    </w:p>
    <w:p>
      <w:pPr>
        <w:pStyle w:val="SourceText"/>
        <w:keepLines w:val="0"/>
      </w:pPr>
      <w:r>
        <w:t>石頭云 蒼天蒼天峰無語 回擧似師 師云更去問 待他有答 汝便作噓噓聲 峯又去依前問石頭作噓噓聲 峰又無語 回擧似師 師云向汝道 石頭路滑一日 示衆云 道不用修 但莫汚染 何爲汚染</w:t>
      </w:r>
    </w:p>
    <w:p>
      <w:pPr>
        <w:spacing w:after="40"/>
      </w:pPr>
      <w:r>
        <w:rPr>
          <w:b/>
          <w:sz w:val="18"/>
        </w:rPr>
        <w:t>한국어 직역</w:t>
      </w:r>
    </w:p>
    <w:p>
      <w:pPr>
        <w:pStyle w:val="TranslationText"/>
        <w:keepLines w:val="0"/>
      </w:pPr>
      <w:r>
        <w:t>석두가 말하였다. “푸른 하늘이여! 푸른 하늘이여!” 은봉은 말이 없었다. 돌아와 선사에게 그 일을 들어 말하니, 선사가 말하였다. “다시 가서 물어라. 그가 대답하면 그대는 곧 ‘허허’ 하는 소리를 내라.” 은봉이 다시 가서 전과 같이 묻자 석두가 ‘허허’ 하는 소리를 냈다. 은봉은 또 말이 없었다. 돌아와 선사에게 그 일을 들어 말하자, 선사가 말하였다. “내가 그대에게 말했지. 석두의 길은 미끄럽다고.” 어느 날, 대중에게 보이며 말하였다. “도는 닦을 필요가 없고, 다만 오염시키지만 말라. 무엇을 오염이라고 하는가?</w:t>
      </w:r>
    </w:p>
    <w:p>
      <w:pPr>
        <w:pStyle w:val="SmallMeta"/>
        <w:spacing w:after="60"/>
      </w:pPr>
      <w:r>
        <w:t>[저본 위치: 張 표지 없음 · TXT 행 78–136]</w:t>
      </w:r>
    </w:p>
    <w:p>
      <w:pPr>
        <w:spacing w:after="40"/>
      </w:pPr>
      <w:r>
        <w:rPr>
          <w:b/>
          <w:sz w:val="18"/>
        </w:rPr>
        <w:t>원문</w:t>
      </w:r>
    </w:p>
    <w:p>
      <w:pPr>
        <w:pStyle w:val="SourceText"/>
        <w:keepLines w:val="0"/>
      </w:pPr>
      <w:r>
        <w:t>但有生死心 造作趣向 皆是汚染 若欲直會其道 平常心是道 何謂平常心 無造作 無是非 無取捨 無斷常 無凡聖 故經云 非凡夫行 非聖賢行 是菩薩行 又一切法 皆是心法一切名 皆是心名</w:t>
      </w:r>
    </w:p>
    <w:p>
      <w:pPr>
        <w:spacing w:after="40"/>
      </w:pPr>
      <w:r>
        <w:rPr>
          <w:b/>
          <w:sz w:val="18"/>
        </w:rPr>
        <w:t>한국어 직역</w:t>
      </w:r>
    </w:p>
    <w:p>
      <w:pPr>
        <w:pStyle w:val="TranslationText"/>
        <w:keepLines w:val="0"/>
      </w:pPr>
      <w:r>
        <w:t>생사를 헤아리는 마음이 있어서 짓고 지향하는 것이 모두 오염이다. 만약 그 도를 곧바로 알고자 한다면, 평상심이 도이다. 무엇을 평상심이라 하는가? 조작함이 없고, 시비가 없으며, 취하고 버림이 없고, 단견과 상견이 없으며, 범부도 성인도 없다. 그러므로 경에서 말하였다. ‘범부의 행도 아니고, 성현의 행도 아니니, 이것이 보살행이다.’ 또 일체의 법은 모두 마음의 법이고, 모든 이름은 모두 마음의 이름이다.</w:t>
      </w:r>
    </w:p>
    <w:p>
      <w:pPr>
        <w:pStyle w:val="SmallMeta"/>
        <w:spacing w:after="60"/>
      </w:pPr>
      <w:r>
        <w:t>[저본 위치: 張 표지 없음 · TXT 행 78–136]</w:t>
      </w:r>
    </w:p>
    <w:p>
      <w:pPr>
        <w:spacing w:after="40"/>
      </w:pPr>
      <w:r>
        <w:rPr>
          <w:b/>
          <w:sz w:val="18"/>
        </w:rPr>
        <w:t>원문</w:t>
      </w:r>
    </w:p>
    <w:p>
      <w:pPr>
        <w:pStyle w:val="SourceText"/>
        <w:keepLines w:val="0"/>
      </w:pPr>
      <w:r>
        <w:t>萬法皆從心生 心爲萬法之根本 又若立眞如 盡是眞如若立理 一切法盡是理 若立事 一切法盡是事 擧一千從 事理無差 盡是妙用 更無別理 皆由心之回轉 比如月影有若干 眞月無若干 諸源水有若干 水性無若干 森羅萬像有若干 虛空無若干 說道理有若干 無碍慧無若干</w:t>
      </w:r>
    </w:p>
    <w:p>
      <w:pPr>
        <w:spacing w:after="40"/>
      </w:pPr>
      <w:r>
        <w:rPr>
          <w:b/>
          <w:sz w:val="18"/>
        </w:rPr>
        <w:t>한국어 직역</w:t>
      </w:r>
    </w:p>
    <w:p>
      <w:pPr>
        <w:pStyle w:val="TranslationText"/>
        <w:keepLines w:val="0"/>
      </w:pPr>
      <w:r>
        <w:t>만법은 모두 마음에서 생겨나며, 마음은 만법의 근본이다. 또 만약 진여를 세우면 모두 진여이고, 만약 이치를 세우면 일체법이 모두 이치이다. 만약 현상을 세우면 일체법이 모두 현상이다. 하나를 들면 천 가지가 따라오니, 현상과 이치에는 차이가 없고 모두 묘용이다. 다시 별도의 이치가 없으며, 모두 마음이 회전하는 데서 말미암는다. 비유하면 달 그림자는 여러 가지가 있어도 참된 달은 여러 가지가 아니며, 여러 근원의 물은 여러 가지가 있어도 물의 성품은 여러 가지가 아니며, 삼라만상은 여러 가지가 있어도 허공은 여러 가지가 아니며, 말하는 도리는 여러 가지가 있어도 걸림 없는 지혜는 여러 가지가 아니다.</w:t>
      </w:r>
    </w:p>
    <w:p>
      <w:pPr>
        <w:pStyle w:val="SmallMeta"/>
        <w:spacing w:after="60"/>
      </w:pPr>
      <w:r>
        <w:t>[저본 위치: 張 표지 없음 · TXT 행 78–136]</w:t>
      </w:r>
    </w:p>
    <w:p>
      <w:pPr>
        <w:spacing w:after="40"/>
      </w:pPr>
      <w:r>
        <w:rPr>
          <w:b/>
          <w:sz w:val="18"/>
        </w:rPr>
        <w:t>원문</w:t>
      </w:r>
    </w:p>
    <w:p>
      <w:pPr>
        <w:pStyle w:val="SourceText"/>
        <w:keepLines w:val="0"/>
      </w:pPr>
      <w:r>
        <w:t>種種成立 皆由一心也 建立亦得掃蕩亦得 盡是妙用 妙用盡是自家非離眞而立處 立處卽眞 盡是自家體若不然者 更是何人 一切法皆是佛法諸法卽是解脫 解脫者 卽是眞如 諸法不出於眞如</w:t>
      </w:r>
    </w:p>
    <w:p>
      <w:pPr>
        <w:spacing w:after="40"/>
      </w:pPr>
      <w:r>
        <w:rPr>
          <w:b/>
          <w:sz w:val="18"/>
        </w:rPr>
        <w:t>한국어 직역</w:t>
      </w:r>
    </w:p>
    <w:p>
      <w:pPr>
        <w:pStyle w:val="TranslationText"/>
        <w:keepLines w:val="0"/>
      </w:pPr>
      <w:r>
        <w:t>온갖 것이 성립하는 것은 모두 일심에서 말미암는다. 세워도 되고 쓸어버려도 되니, 모두 묘용이다. 묘용은 모두 자기의 것이며, 참됨을 떠나 따로 세워지는 곳이 아니다. 세워지는 그곳이 곧 참됨이며, 모두 자기의 본체이다. 그렇지 않다면 다시 누구이겠는가? 일체법은 모두 불법이고, 모든 법이 곧 해탈이다. 해탈이라는 것은 곧 진여이다. 모든 법은 진여를 벗어나지 않는다.</w:t>
      </w:r>
    </w:p>
    <w:p>
      <w:pPr>
        <w:pStyle w:val="SmallMeta"/>
        <w:spacing w:after="60"/>
      </w:pPr>
      <w:r>
        <w:t>[저본 위치: 張 표지 없음 · TXT 행 78–136]</w:t>
      </w:r>
    </w:p>
    <w:p>
      <w:pPr>
        <w:spacing w:after="40"/>
      </w:pPr>
      <w:r>
        <w:rPr>
          <w:b/>
          <w:sz w:val="18"/>
        </w:rPr>
        <w:t>원문</w:t>
      </w:r>
    </w:p>
    <w:p>
      <w:pPr>
        <w:pStyle w:val="SourceText"/>
        <w:keepLines w:val="0"/>
      </w:pPr>
      <w:r>
        <w:t>行住坐臥 悉是不思議用 不待時節 經云在在處處 則爲有佛 佛是能仁 有智慧善機 性能破一切衆生疑網 出離有無等縛 凡聖情盡人法俱空 轉無等輪 超於數量 所作無碍 事理雙通</w:t>
      </w:r>
    </w:p>
    <w:p>
      <w:pPr>
        <w:spacing w:after="40"/>
      </w:pPr>
      <w:r>
        <w:rPr>
          <w:b/>
          <w:sz w:val="18"/>
        </w:rPr>
        <w:t>한국어 직역</w:t>
      </w:r>
    </w:p>
    <w:p>
      <w:pPr>
        <w:pStyle w:val="TranslationText"/>
        <w:keepLines w:val="0"/>
      </w:pPr>
      <w:r>
        <w:t>걷고 머물고 앉고 눕는 것이 모두 불가사의한 작용이며, 시절을 기다리지 않는다. 경에서 ‘있는 곳마다 곧 부처가 있다’고 하였다. 부처는 능인(能仁)이며, 지혜와 훌륭한 근기를 갖추어 그 성품이 능히 일체 중생의 의심 그물을 깨뜨리고, 유와 무 등의 속박에서 벗어난다. 범부와 성인이라는 정이 다하면 사람과 법이 모두 공하고, 비할 데 없는 법륜을 굴리며, 수량을 뛰어넘고, 하는 바가 걸림 없으며, 현상과 이치를 함께 통한다.</w:t>
      </w:r>
    </w:p>
    <w:p>
      <w:pPr>
        <w:pStyle w:val="SmallMeta"/>
        <w:spacing w:after="60"/>
      </w:pPr>
      <w:r>
        <w:t>[저본 위치: 張 표지 없음 · TXT 행 78–136]</w:t>
      </w:r>
    </w:p>
    <w:p>
      <w:pPr>
        <w:spacing w:after="40"/>
      </w:pPr>
      <w:r>
        <w:rPr>
          <w:b/>
          <w:sz w:val="18"/>
        </w:rPr>
        <w:t>원문</w:t>
      </w:r>
    </w:p>
    <w:p>
      <w:pPr>
        <w:pStyle w:val="SourceText"/>
        <w:keepLines w:val="0"/>
      </w:pPr>
      <w:r>
        <w:t>如天起雲 忽有還無不留蹤迹 猶如畫水成文 不生不滅是大寂滅 在纒名如來藏 出纒號淨法身 法身無窮 體無增減 能大能小 能方能圓 應物現形 如水中月 滔滔運用 不立根苗 不盡有爲 不住無爲</w:t>
      </w:r>
    </w:p>
    <w:p>
      <w:pPr>
        <w:spacing w:after="40"/>
      </w:pPr>
      <w:r>
        <w:rPr>
          <w:b/>
          <w:sz w:val="18"/>
        </w:rPr>
        <w:t>한국어 직역</w:t>
      </w:r>
    </w:p>
    <w:p>
      <w:pPr>
        <w:pStyle w:val="TranslationText"/>
        <w:keepLines w:val="0"/>
      </w:pPr>
      <w:r>
        <w:t>마치 하늘에 구름이 일어나는 것과 같아서 홀연히 생겼다가 다시 없어져 흔적을 남기지 않으며, 마치 물에 그림을 그려 무늬를 이루는 것과 같다. 나지도 않고 멸하지도 않는 것이 대적멸이다. 속박에 있을 때에는 여래장이라 하고, 속박을 벗어나면 청정법신이라 한다. 법신은 다함이 없고, 그 본체에는 증가와 감소가 없다. 크게도 되고 작게도 되며, 모나게도 되고 둥글게도 되며, 사물에 응하여 형상을 나타내는 것이 마치 물속의 달과 같다. 도도하게 작용하면서도 근본의 싹을 세우지 않고, 유위를 다 없애지도 않으며, 무위에 머물지도 않는다.</w:t>
      </w:r>
    </w:p>
    <w:p>
      <w:pPr>
        <w:pStyle w:val="SmallMeta"/>
        <w:spacing w:after="60"/>
      </w:pPr>
      <w:r>
        <w:t>[저본 위치: 張 표지 없음 · TXT 행 78–136]</w:t>
      </w:r>
    </w:p>
    <w:p>
      <w:pPr>
        <w:spacing w:after="40"/>
      </w:pPr>
      <w:r>
        <w:rPr>
          <w:b/>
          <w:sz w:val="18"/>
        </w:rPr>
        <w:t>원문</w:t>
      </w:r>
    </w:p>
    <w:p>
      <w:pPr>
        <w:pStyle w:val="SourceText"/>
        <w:keepLines w:val="0"/>
      </w:pPr>
      <w:r>
        <w:t>有爲是無爲之用 無爲是有爲之依 又若心取法 卽涉外因緣 卽是生滅義 不取諸法 卽是眞如義 聲聞耳聞佛性菩薩眼見佛性 了達無二 名平等性性無有異 用則不同 在迷爲識 在悟爲智</w:t>
      </w:r>
    </w:p>
    <w:p>
      <w:pPr>
        <w:spacing w:after="40"/>
      </w:pPr>
      <w:r>
        <w:rPr>
          <w:b/>
          <w:sz w:val="18"/>
        </w:rPr>
        <w:t>한국어 직역</w:t>
      </w:r>
    </w:p>
    <w:p>
      <w:pPr>
        <w:pStyle w:val="TranslationText"/>
        <w:keepLines w:val="0"/>
      </w:pPr>
      <w:r>
        <w:t>유위는 무위의 작용이고, 무위는 유위의 의지처이다. 또 만약 마음으로 법을 취하면 곧 외적인 인연에 관계하게 되니, 이것이 생멸의 뜻이다. 모든 법을 취하지 않으면 이것이 진여의 뜻이다. 성문은 귀로 불성을 듣고 보살은 눈으로 불성을 본다. 둘이 아님을 통달하는 것을 평등성이라 한다. 성품에는 차이가 없지만 작용은 서로 다르다. 미혹하면 식이 되고, 깨달으면 지혜가 된다.</w:t>
      </w:r>
    </w:p>
    <w:p>
      <w:pPr>
        <w:pStyle w:val="SmallMeta"/>
        <w:spacing w:after="60"/>
      </w:pPr>
      <w:r>
        <w:t>[저본 위치: 張 표지 없음 · TXT 행 78–136]</w:t>
      </w:r>
    </w:p>
    <w:p>
      <w:pPr>
        <w:spacing w:after="40"/>
      </w:pPr>
      <w:r>
        <w:rPr>
          <w:b/>
          <w:sz w:val="18"/>
        </w:rPr>
        <w:t>원문</w:t>
      </w:r>
    </w:p>
    <w:p>
      <w:pPr>
        <w:pStyle w:val="SourceText"/>
        <w:keepLines w:val="0"/>
      </w:pPr>
      <w:r>
        <w:t>順理爲悟 順事爲迷 迷則迷自本心 悟則悟自本性 一悟永悟 不復更迷 如日出時 不合於暗 智慧日出不與煩惱暗 俱了心及境界 妄想卽除妄想旣除 卽是無生法性 本有今有不假修道坐禪</w:t>
      </w:r>
    </w:p>
    <w:p>
      <w:pPr>
        <w:spacing w:after="40"/>
      </w:pPr>
      <w:r>
        <w:rPr>
          <w:b/>
          <w:sz w:val="18"/>
        </w:rPr>
        <w:t>한국어 직역</w:t>
      </w:r>
    </w:p>
    <w:p>
      <w:pPr>
        <w:pStyle w:val="TranslationText"/>
        <w:keepLines w:val="0"/>
      </w:pPr>
      <w:r>
        <w:t>이치를 따르는 것이 깨달음이고, 현상을 따르는 것이 미혹이다. 미혹하면 자기 본심을 미혹하고, 깨달으면 자기 본성을 깨닫는다. 한번 깨달으면 영원히 깨달아 다시는 미혹하지 않는다. 해가 뜰 때 어둠과 함께할 수 없는 것과 같다. 지혜의 해가 뜨면 번뇌의 어둠과 함께하지 않는다. 마음과 경계를 함께 밝게 알면 망상이 곧 제거되고, 망상이 이미 제거되면 곧 무생의 법성이다. 본래 있던 것이 지금도 있는 것이므로 도를 닦거나 좌선함을 빌리지 않는다.</w:t>
      </w:r>
    </w:p>
    <w:p>
      <w:pPr>
        <w:pStyle w:val="SmallMeta"/>
        <w:spacing w:after="60"/>
      </w:pPr>
      <w:r>
        <w:t>[저본 위치: 張 표지 없음 · TXT 행 78–136]</w:t>
      </w:r>
    </w:p>
    <w:p>
      <w:pPr>
        <w:spacing w:after="40"/>
      </w:pPr>
      <w:r>
        <w:rPr>
          <w:b/>
          <w:sz w:val="18"/>
        </w:rPr>
        <w:t>원문</w:t>
      </w:r>
    </w:p>
    <w:p>
      <w:pPr>
        <w:pStyle w:val="SourceText"/>
        <w:keepLines w:val="0"/>
      </w:pPr>
      <w:r>
        <w:t>不修不坐 卽是如來淸淨禪 如今若見 此理眞正合道 不造諸業 隨分過生 一衣一鉢 坐起相隨戒行增熏 積於淨業 但能如是 何慮不通 久立珍重</w:t>
      </w:r>
    </w:p>
    <w:p>
      <w:pPr>
        <w:spacing w:after="40"/>
      </w:pPr>
      <w:r>
        <w:rPr>
          <w:b/>
          <w:sz w:val="18"/>
        </w:rPr>
        <w:t>한국어 직역</w:t>
      </w:r>
    </w:p>
    <w:p>
      <w:pPr>
        <w:pStyle w:val="TranslationText"/>
        <w:keepLines w:val="0"/>
      </w:pPr>
      <w:r>
        <w:t>닦지도 않고 앉지도 않는 것이 곧 여래의 청정선이다. 지금 만약 이 이치를 보아 참으로 도에 합한다면, 여러 업을 짓지 않고 분수에 따라 한 생을 지내며, 한 벌 옷과 한 발우로 앉고 일어날 때 늘 함께하고, 계행을 더욱 훈습하여 청정한 업을 쌓는다. 다만 이와 같이 할 수 있다면 어찌 통하지 못할까 걱정하겠는가? 오래 서 있게 했구나. 진중하라.</w:t>
      </w:r>
    </w:p>
    <w:p>
      <w:pPr>
        <w:pStyle w:val="Heading1"/>
      </w:pPr>
      <w:r>
        <w:t>洪州百丈山大智禪師 · 홍주 백장 대지선사</w:t>
      </w:r>
    </w:p>
    <w:p>
      <w:pPr>
        <w:pStyle w:val="SmallMeta"/>
        <w:spacing w:after="60"/>
      </w:pPr>
      <w:r>
        <w:t>[저본 위치: 張 표지 없음 · TXT 행 137]</w:t>
      </w:r>
    </w:p>
    <w:p>
      <w:pPr>
        <w:spacing w:after="40"/>
      </w:pPr>
      <w:r>
        <w:rPr>
          <w:b/>
          <w:sz w:val="18"/>
        </w:rPr>
        <w:t>원문</w:t>
      </w:r>
    </w:p>
    <w:p>
      <w:pPr>
        <w:pStyle w:val="SourceText"/>
        <w:keepLines w:val="0"/>
      </w:pPr>
      <w:r>
        <w:t>洪州百丈山大智禪師</w:t>
      </w:r>
    </w:p>
    <w:p>
      <w:pPr>
        <w:spacing w:after="40"/>
      </w:pPr>
      <w:r>
        <w:rPr>
          <w:b/>
          <w:sz w:val="18"/>
        </w:rPr>
        <w:t>한국어 직역</w:t>
      </w:r>
    </w:p>
    <w:p>
      <w:pPr>
        <w:pStyle w:val="TranslationText"/>
        <w:keepLines w:val="0"/>
      </w:pPr>
      <w:r>
        <w:t>홍주 백장산 대지선사</w:t>
      </w:r>
    </w:p>
    <w:p>
      <w:pPr>
        <w:pStyle w:val="SmallMeta"/>
        <w:spacing w:after="60"/>
      </w:pPr>
      <w:r>
        <w:t>[저본 위치: 張 표지 없음 · TXT 행 138–229]</w:t>
      </w:r>
    </w:p>
    <w:p>
      <w:pPr>
        <w:spacing w:after="40"/>
      </w:pPr>
      <w:r>
        <w:rPr>
          <w:b/>
          <w:sz w:val="18"/>
        </w:rPr>
        <w:t>원문</w:t>
      </w:r>
    </w:p>
    <w:p>
      <w:pPr>
        <w:pStyle w:val="SourceText"/>
        <w:keepLines w:val="0"/>
      </w:pPr>
      <w:r>
        <w:t>師諱懷海 福州長樂人也 俗姓王氏丱歲離塵 三學該練 童年隨母 入寺拜佛 指尊像問母 此是何物 母云是佛 師云形容似人無異 我後亦當作焉 師凡作務執勞 必先於衆 主者不忍 密收作具而請息之</w:t>
      </w:r>
    </w:p>
    <w:p>
      <w:pPr>
        <w:spacing w:after="40"/>
      </w:pPr>
      <w:r>
        <w:rPr>
          <w:b/>
          <w:sz w:val="18"/>
        </w:rPr>
        <w:t>한국어 직역</w:t>
      </w:r>
    </w:p>
    <w:p>
      <w:pPr>
        <w:pStyle w:val="TranslationText"/>
        <w:keepLines w:val="0"/>
      </w:pPr>
      <w:r>
        <w:t>선사의 휘는 회해이다. 복주 장락 사람이다. 속성은 왕씨이며, 어린 나이에 속세를 떠났다. 삼학(三學)을 두루 익혔다. 어린 시절 어머니를 따라 절에 들어가 부처에게 예배하다가, 존상을 가리키며 어머니에게 물었다. “이것은 무엇입니까?” 어머니가 말하였다. “부처이다.” 선사가 말하였다. “형용이 사람과 다르지 않으니, 나도 뒤에 마땅히 그렇게 되겠습니다.” 선사는 무릇 작무에 힘쓸 때마다 반드시 대중보다 앞장섰다. 주관자가 차마 보지 못하여 몰래 작업 도구를 거두고 쉬기를 청하였다.</w:t>
      </w:r>
    </w:p>
    <w:p>
      <w:pPr>
        <w:pStyle w:val="SmallMeta"/>
        <w:spacing w:after="60"/>
      </w:pPr>
      <w:r>
        <w:t>[저본 위치: 張 표지 없음 · TXT 행 138–229]</w:t>
      </w:r>
    </w:p>
    <w:p>
      <w:pPr>
        <w:spacing w:after="40"/>
      </w:pPr>
      <w:r>
        <w:rPr>
          <w:b/>
          <w:sz w:val="18"/>
        </w:rPr>
        <w:t>원문</w:t>
      </w:r>
    </w:p>
    <w:p>
      <w:pPr>
        <w:pStyle w:val="SourceText"/>
        <w:keepLines w:val="0"/>
      </w:pPr>
      <w:r>
        <w:t>師云吾無德 爭合勞於人 師旣遍求作具 不獲已亦忘飡故有一日不作 一日不食之言 流播寰宇 唐元和九年 正月十七日示寂 春秋九十五師初爲馬祖侍者 一日侍馬祖路行次聞野鴨聲</w:t>
      </w:r>
    </w:p>
    <w:p>
      <w:pPr>
        <w:spacing w:after="40"/>
      </w:pPr>
      <w:r>
        <w:rPr>
          <w:b/>
          <w:sz w:val="18"/>
        </w:rPr>
        <w:t>한국어 직역</w:t>
      </w:r>
    </w:p>
    <w:p>
      <w:pPr>
        <w:pStyle w:val="TranslationText"/>
        <w:keepLines w:val="0"/>
      </w:pPr>
      <w:r>
        <w:t>선사가 말하였다. “나는 덕이 없는데 어찌 다른 사람을 수고롭게 하는 것이 합당하겠는가?” 선사는 이미 두루 작업 도구를 찾았으나 얻지 못하자 부득이 밥 먹는 것마저 잊었다. 그러므로 ‘하루 일하지 않으면 하루 먹지 않는다’는 말이 천하에 널리 퍼졌다. 당 원화 9년 정월 17일에 입적하였으니, 향년은 아흔다섯이었다. 선사는 처음에 마조의 시자가 되었다. 어느 날 마조를 모시고 길을 가다가 들오리 소리를 들었다.</w:t>
      </w:r>
    </w:p>
    <w:p>
      <w:pPr>
        <w:pStyle w:val="SmallMeta"/>
        <w:spacing w:after="60"/>
      </w:pPr>
      <w:r>
        <w:t>[저본 위치: 張 표지 없음 · TXT 행 138–229]</w:t>
      </w:r>
    </w:p>
    <w:p>
      <w:pPr>
        <w:spacing w:after="40"/>
      </w:pPr>
      <w:r>
        <w:rPr>
          <w:b/>
          <w:sz w:val="18"/>
        </w:rPr>
        <w:t>원문</w:t>
      </w:r>
    </w:p>
    <w:p>
      <w:pPr>
        <w:pStyle w:val="SourceText"/>
        <w:keepLines w:val="0"/>
      </w:pPr>
      <w:r>
        <w:t>祖云什麽聲 師云野鴨聲良久 祖云適來聲 向什麽處去 師云飛過去 祖回頭 捋師鼻便扭 師作痛聲 馬祖云 又道飛過去 師於言下有省 明日馬祖昇堂纔坐 師出來捲却席馬祖便下座</w:t>
      </w:r>
    </w:p>
    <w:p>
      <w:pPr>
        <w:spacing w:after="40"/>
      </w:pPr>
      <w:r>
        <w:rPr>
          <w:b/>
          <w:sz w:val="18"/>
        </w:rPr>
        <w:t>한국어 직역</w:t>
      </w:r>
    </w:p>
    <w:p>
      <w:pPr>
        <w:pStyle w:val="TranslationText"/>
        <w:keepLines w:val="0"/>
      </w:pPr>
      <w:r>
        <w:t>마조가 말하였다. “무슨 소리인가?” 선사가 말하였다. “들오리 소리입니다.” 한참 뒤 마조가 말하였다. “조금 전의 소리가 어디로 갔는가?” 선사가 말하였다. “날아가 버렸습니다.” 마조가 고개를 돌려 선사의 코를 잡아 비틀었다. 선사가 아프다는 소리를 내자 마조가 말하였다. “또 날아가 버렸다고 말해 보아라.” 선사는 그 말 아래에서 깨달은 바가 있었다. 다음 날 마조가 상당하여 막 앉자 선사가 나와 자리를 말아 버렸고, 마조는 곧 자리에서 내려왔다.</w:t>
      </w:r>
    </w:p>
    <w:p>
      <w:pPr>
        <w:pStyle w:val="SmallMeta"/>
        <w:spacing w:after="60"/>
      </w:pPr>
      <w:r>
        <w:t>[저본 위치: 張 표지 없음 · TXT 행 138–229]</w:t>
      </w:r>
    </w:p>
    <w:p>
      <w:pPr>
        <w:spacing w:after="40"/>
      </w:pPr>
      <w:r>
        <w:rPr>
          <w:b/>
          <w:sz w:val="18"/>
        </w:rPr>
        <w:t>원문</w:t>
      </w:r>
    </w:p>
    <w:p>
      <w:pPr>
        <w:pStyle w:val="SourceText"/>
        <w:keepLines w:val="0"/>
      </w:pPr>
      <w:r>
        <w:t>師隨至方丈 祖云適來要擧因緣 你爲什麽卷席 師云爲某甲鼻頭痛 師再叅馬祖 祖竪起拂子 師云卽此用 離此用 祖掛拂子於舊處 良久 祖云 你已後開兩片皮 將何爲人師 遂取拂子竪起</w:t>
      </w:r>
    </w:p>
    <w:p>
      <w:pPr>
        <w:spacing w:after="40"/>
      </w:pPr>
      <w:r>
        <w:rPr>
          <w:b/>
          <w:sz w:val="18"/>
        </w:rPr>
        <w:t>한국어 직역</w:t>
      </w:r>
    </w:p>
    <w:p>
      <w:pPr>
        <w:pStyle w:val="TranslationText"/>
        <w:keepLines w:val="0"/>
      </w:pPr>
      <w:r>
        <w:t>선사가 따라 방장에 이르자 마조가 말하였다. “조금 전에 인연을 들려고 했는데, 너는 무엇 때문에 자리를 말았느냐?” 선사가 말하였다. “제 코가 아프기 때문입니다.” 선사가 다시 마조를 참문하자 마조가 불자를 세워 들었다. 선사가 말하였다. “바로 이 작용입니까, 이 작용을 떠난 것입니까?” 마조가 불자를 본래 있던 곳에 걸어 두었다. 한참 뒤 마조가 말하였다. “네가 뒤에 두 입술을 열어 무엇을 가지고 사람을 지도하겠느냐?” 선사는 마침내 불자를 집어 세워 들었다.</w:t>
      </w:r>
    </w:p>
    <w:p>
      <w:pPr>
        <w:pStyle w:val="SmallMeta"/>
        <w:spacing w:after="60"/>
      </w:pPr>
      <w:r>
        <w:t>[저본 위치: 張 표지 없음 · TXT 행 138–229]</w:t>
      </w:r>
    </w:p>
    <w:p>
      <w:pPr>
        <w:spacing w:after="40"/>
      </w:pPr>
      <w:r>
        <w:rPr>
          <w:b/>
          <w:sz w:val="18"/>
        </w:rPr>
        <w:t>원문</w:t>
      </w:r>
    </w:p>
    <w:p>
      <w:pPr>
        <w:pStyle w:val="SourceText"/>
        <w:keepLines w:val="0"/>
      </w:pPr>
      <w:r>
        <w:t>祖云卽此用離此用師亦掛拂子於舊處 祖便喝 師直得耳聾三日 後黃檗到師處 一日辭云 欲禮拜馬祖去 師云馬祖遷化也 檗云未審 馬祖有何言句 師擧再叅馬祖竪拂因緣 檗聞擧 不覺吐舌</w:t>
      </w:r>
    </w:p>
    <w:p>
      <w:pPr>
        <w:spacing w:after="40"/>
      </w:pPr>
      <w:r>
        <w:rPr>
          <w:b/>
          <w:sz w:val="18"/>
        </w:rPr>
        <w:t>한국어 직역</w:t>
      </w:r>
    </w:p>
    <w:p>
      <w:pPr>
        <w:pStyle w:val="TranslationText"/>
        <w:keepLines w:val="0"/>
      </w:pPr>
      <w:r>
        <w:t>마조가 말하였다. “바로 이 작용인가, 이 작용을 떠난 것인가?” 선사도 불자를 본래 있던 곳에 걸었다. 마조가 곧 할을 하니, 선사는 마침내 귀가 사흘 동안 먹먹해졌다. 뒤에 황벽이 선사에게 와서 어느 날 하직하며 말하였다. “마조께 예배하러 가고자 합니다.” 선사가 말하였다. “마조께서는 돌아가셨다.” 황벽이 말하였다. “알지 못하겠습니다만, 마조께서는 어떤 말씀을 남기셨습니까?” 선사는 자신이 다시 마조를 참문했을 때 마조가 불자를 세운 인연을 들어 말하였다. 황벽은 그 이야기를 듣고 자기도 모르게 혀를 내밀었다.</w:t>
      </w:r>
    </w:p>
    <w:p>
      <w:pPr>
        <w:pStyle w:val="SmallMeta"/>
        <w:spacing w:after="60"/>
      </w:pPr>
      <w:r>
        <w:t>[저본 위치: 張 표지 없음 · TXT 행 138–229]</w:t>
      </w:r>
    </w:p>
    <w:p>
      <w:pPr>
        <w:spacing w:after="40"/>
      </w:pPr>
      <w:r>
        <w:rPr>
          <w:b/>
          <w:sz w:val="18"/>
        </w:rPr>
        <w:t>원문</w:t>
      </w:r>
    </w:p>
    <w:p>
      <w:pPr>
        <w:pStyle w:val="SourceText"/>
        <w:keepLines w:val="0"/>
      </w:pPr>
      <w:r>
        <w:t>師云子已後 莫承嗣馬祖去麽 檗云不然 今日因師擧 得見馬祖大機之用 若嗣馬祖已後 喪我兒孫 師云見與師齊 减師半德 見過於師 方堪傳授 子甚有超師之見 後潙山問仰山 百丈再叅馬祖 竪拂因緣 此二尊宿意旨如何</w:t>
      </w:r>
    </w:p>
    <w:p>
      <w:pPr>
        <w:spacing w:after="40"/>
      </w:pPr>
      <w:r>
        <w:rPr>
          <w:b/>
          <w:sz w:val="18"/>
        </w:rPr>
        <w:t>한국어 직역</w:t>
      </w:r>
    </w:p>
    <w:p>
      <w:pPr>
        <w:pStyle w:val="TranslationText"/>
        <w:keepLines w:val="0"/>
      </w:pPr>
      <w:r>
        <w:t>선사가 말하였다. “너는 이후에 마조를 계승하지 않겠느냐?” 황벽이 말하였다. “그렇지 않습니다. 오늘 스승께서 들어 말씀하신 것으로 인해 마조의 대기(大機)의 작용을 보았습니다. 만약 마조를 계승한다면 훗날 제 자손을 잃게 될 것입니다.” 선사가 말하였다. “견해가 스승과 같으면 스승의 덕을 반감시키고, 견해가 스승을 넘어야 비로소 전수할 만하다. 너는 참으로 스승을 뛰어넘는 견해가 있다.” 뒤에 위산이 앙산에게 물었다. “백장이 다시 마조를 참문하여 불자를 세운 인연에서 이 두 존숙의 뜻은 어떠한가?”</w:t>
      </w:r>
    </w:p>
    <w:p>
      <w:pPr>
        <w:pStyle w:val="SmallMeta"/>
        <w:spacing w:after="60"/>
      </w:pPr>
      <w:r>
        <w:t>[저본 위치: 張 표지 없음 · TXT 행 138–229]</w:t>
      </w:r>
    </w:p>
    <w:p>
      <w:pPr>
        <w:spacing w:after="40"/>
      </w:pPr>
      <w:r>
        <w:rPr>
          <w:b/>
          <w:sz w:val="18"/>
        </w:rPr>
        <w:t>원문</w:t>
      </w:r>
    </w:p>
    <w:p>
      <w:pPr>
        <w:pStyle w:val="SourceText"/>
        <w:keepLines w:val="0"/>
      </w:pPr>
      <w:r>
        <w:t>仰山云 此是顯大機之用 潙山云 馬祖出八十四人善知識 幾人得大機 幾人得大用 仰山云 百丈得大機 黃檗得大用 餘者盡是唱道之師 潙山云 如是如是 師上堂云 靈光獨耀 逈脫根塵 體露無常 不拘文字</w:t>
      </w:r>
    </w:p>
    <w:p>
      <w:pPr>
        <w:spacing w:after="40"/>
      </w:pPr>
      <w:r>
        <w:rPr>
          <w:b/>
          <w:sz w:val="18"/>
        </w:rPr>
        <w:t>한국어 직역</w:t>
      </w:r>
    </w:p>
    <w:p>
      <w:pPr>
        <w:pStyle w:val="TranslationText"/>
        <w:keepLines w:val="0"/>
      </w:pPr>
      <w:r>
        <w:t>앙산이 말하였다. “이는 대기의 작용을 드러낸 것입니다.” 위산이 말하였다. “마조에게서 여든네 명의 선지식이 나왔는데, 몇 사람이 대기(大機)를 얻었고 몇 사람이 대용(大用)을 얻었느냐?” 앙산이 말하였다. “백장은 대기를 얻었고, 황벽은 대용을 얻었으며, 나머지는 모두 도를 설하는 스승일 뿐입니다.” 위산이 말하였다. “그렇다, 그렇다.” 선사가 상당하여 말하였다. “신령한 빛이 홀로 빛나 근과 진을 멀리 벗어나고, 본체가 무상을 드러내며, 문자에 구속되지 않는다.</w:t>
      </w:r>
    </w:p>
    <w:p>
      <w:pPr>
        <w:spacing w:after="40"/>
      </w:pPr>
      <w:r>
        <w:rPr>
          <w:b/>
          <w:sz w:val="18"/>
        </w:rPr>
        <w:t>기타 각주</w:t>
      </w:r>
    </w:p>
    <w:p>
      <w:pPr>
        <w:pStyle w:val="EditorialNote"/>
        <w:ind w:left="259" w:right="72"/>
      </w:pPr>
      <w:r>
        <w:t>[번역자 검토] 저본은 「體露無常」이다. 선문헌에서 익숙한 표현과 달라 보이지만 KABC 교감이 없으므로 원문을 바꾸지 않고 ‘본체가 무상을 드러낸다’로 직역하였다. 외부 판본 대조 전에는 교정하지 않는다.</w:t>
      </w:r>
    </w:p>
    <w:p>
      <w:pPr>
        <w:pStyle w:val="SmallMeta"/>
        <w:spacing w:after="60"/>
      </w:pPr>
      <w:r>
        <w:t>[저본 위치: 張 표지 없음 · TXT 행 138–229]</w:t>
      </w:r>
    </w:p>
    <w:p>
      <w:pPr>
        <w:spacing w:after="40"/>
      </w:pPr>
      <w:r>
        <w:rPr>
          <w:b/>
          <w:sz w:val="18"/>
        </w:rPr>
        <w:t>원문</w:t>
      </w:r>
    </w:p>
    <w:p>
      <w:pPr>
        <w:pStyle w:val="SourceText"/>
        <w:keepLines w:val="0"/>
      </w:pPr>
      <w:r>
        <w:t>心性無染 本自圓成但離妄緣 卽如如佛 上堂 衆纔集 師以柱杖趂下 却召大衆 大衆回首 師云是什麽 僧問如何是奇特事 師云獨坐大雄峰僧禮拜 師便打 師每日 上堂 常有一老人 聽法隨衆散去</w:t>
      </w:r>
    </w:p>
    <w:p>
      <w:pPr>
        <w:spacing w:after="40"/>
      </w:pPr>
      <w:r>
        <w:rPr>
          <w:b/>
          <w:sz w:val="18"/>
        </w:rPr>
        <w:t>한국어 직역</w:t>
      </w:r>
    </w:p>
    <w:p>
      <w:pPr>
        <w:pStyle w:val="TranslationText"/>
        <w:keepLines w:val="0"/>
      </w:pPr>
      <w:r>
        <w:t>마음의 성품은 물들지 않고 본래 스스로 원만히 이루어져 있으니, 다만 망령된 인연을 떠나면 곧 여여한 부처이다.” 상당하였다. 대중이 막 모이자 선사가 주장자로 모두 쫓아내고는 도리어 대중을 불렀다. 대중이 뒤돌아보자 선사가 말하였다. “이것이 무엇인가?” 한 승려가 물었다. “무엇이 기특한 일입니까?” 선사가 말하였다. “대웅봉에 홀로 앉는다.” 승려가 예배하자 선사가 곧 때렸다. 선사가 매일 상당할 때 늘 한 노인이 있어 법을 듣고 대중을 따라 흩어져 갔다.</w:t>
      </w:r>
    </w:p>
    <w:p>
      <w:pPr>
        <w:pStyle w:val="SmallMeta"/>
        <w:spacing w:after="60"/>
      </w:pPr>
      <w:r>
        <w:t>[저본 위치: 張 표지 없음 · TXT 행 138–229]</w:t>
      </w:r>
    </w:p>
    <w:p>
      <w:pPr>
        <w:spacing w:after="40"/>
      </w:pPr>
      <w:r>
        <w:rPr>
          <w:b/>
          <w:sz w:val="18"/>
        </w:rPr>
        <w:t>원문</w:t>
      </w:r>
    </w:p>
    <w:p>
      <w:pPr>
        <w:pStyle w:val="SourceText"/>
        <w:keepLines w:val="0"/>
      </w:pPr>
      <w:r>
        <w:t>一日不去 師乃問 立者何人 老人云 某甲於過去迦葉佛時 曾住此山有學人問 大修行底人 還落因果也無對云不落因果 墮在野狐身 今請和尙什一轉語 師云汝但問 老人便問 大修行底人 還落因果也無</w:t>
      </w:r>
    </w:p>
    <w:p>
      <w:pPr>
        <w:spacing w:after="40"/>
      </w:pPr>
      <w:r>
        <w:rPr>
          <w:b/>
          <w:sz w:val="18"/>
        </w:rPr>
        <w:t>한국어 직역</w:t>
      </w:r>
    </w:p>
    <w:p>
      <w:pPr>
        <w:pStyle w:val="TranslationText"/>
        <w:keepLines w:val="0"/>
      </w:pPr>
      <w:r>
        <w:t>어느 날은 떠나지 않자 선사가 이에 물었다. “서 있는 이는 누구인가?” 노인이 말하였다. “저는 과거 가섭불 때에 일찍이 이 산에 머물렀습니다. 한 학인이 묻기를, ‘크게 수행한 사람도 도리어 인과에 떨어집니까?’라고 하기에, ‘인과에 떨어지지 않는다’고 대답했습니다. 야호의 몸에 떨어졌습니다. 이제 화상께 청하오니 ‘什一轉語’에 해당하는 한마디 전어를 내려 주십시오.” 선사가 말하였다. “그대는 다만 물어라.” 노인이 곧 물었다. “크게 수행한 사람도 도리어 인과에 떨어집니까?”</w:t>
      </w:r>
    </w:p>
    <w:p>
      <w:pPr>
        <w:spacing w:after="40"/>
      </w:pPr>
      <w:r>
        <w:rPr>
          <w:b/>
          <w:sz w:val="18"/>
        </w:rPr>
        <w:t>기타 각주</w:t>
      </w:r>
    </w:p>
    <w:p>
      <w:pPr>
        <w:pStyle w:val="EditorialNote"/>
        <w:ind w:left="259" w:right="72"/>
      </w:pPr>
      <w:r>
        <w:t>[구문 불확실] 「今請和尙什一轉語」의 「什」은 구문상 이례적이다. 현행 TXT에 KABC 교감이 없으므로 원문은 그대로 두고 문맥상 ‘화상께 한마디 전어를 청한다’는 뜻으로 최소 해석하였다. / [번역자 검토] 「什一轉語」의 구문이 이례적이다. 현 TXT에는 이 부분에 대한 KABC 교감이 없으므로 다른 글자로 교정하지 않는다.</w:t>
      </w:r>
    </w:p>
    <w:p>
      <w:pPr>
        <w:pStyle w:val="SmallMeta"/>
        <w:spacing w:after="60"/>
      </w:pPr>
      <w:r>
        <w:t>[저본 위치: 張 표지 없음 · TXT 행 138–229]</w:t>
      </w:r>
    </w:p>
    <w:p>
      <w:pPr>
        <w:spacing w:after="40"/>
      </w:pPr>
      <w:r>
        <w:rPr>
          <w:b/>
          <w:sz w:val="18"/>
        </w:rPr>
        <w:t>원문</w:t>
      </w:r>
    </w:p>
    <w:p>
      <w:pPr>
        <w:pStyle w:val="SourceText"/>
        <w:keepLines w:val="0"/>
      </w:pPr>
      <w:r>
        <w:t>師云不昧因果 老人於言下大悟 吿辭云 某甲已免野狐身 住在山後 乞依亡僧燒送師令維那 白槌吿衆 齋後普請送亡僧大衆不能詳 至晩叅 師擧前因緣次黃檗便問 古人錯對一轉語 落在野狐身</w:t>
      </w:r>
    </w:p>
    <w:p>
      <w:pPr>
        <w:spacing w:after="40"/>
      </w:pPr>
      <w:r>
        <w:rPr>
          <w:b/>
          <w:sz w:val="18"/>
        </w:rPr>
        <w:t>한국어 직역</w:t>
      </w:r>
    </w:p>
    <w:p>
      <w:pPr>
        <w:pStyle w:val="TranslationText"/>
        <w:keepLines w:val="0"/>
      </w:pPr>
      <w:r>
        <w:t>선사가 말하였다. “인과에 어둡지 않다.” 노인은 그 말 아래에서 크게 깨닫고 하직하며 말하였다. “저는 이미 야호의 몸을 면했고 산 뒤에 있으니, 청컨대 죽은 승려의 법식에 따라 화장해 주십시오.” 선사는 유나에게 명하여 백추하여 대중에게 알리게 하였다. “재 뒤에 모두 모여 죽은 승려를 보내라.” 대중은 자세히 알 수 없었다. 저녁 참문 때가 되자 선사가 앞의 인연을 들어 말하던 차에 황벽이 곧 물었다. “옛사람은 한마디 전어에 잘못 대답하여 야호의 몸에 떨어졌습니다.</w:t>
      </w:r>
    </w:p>
    <w:p>
      <w:pPr>
        <w:pStyle w:val="SmallMeta"/>
        <w:spacing w:after="60"/>
      </w:pPr>
      <w:r>
        <w:t>[저본 위치: 張 표지 없음 · TXT 행 138–229]</w:t>
      </w:r>
    </w:p>
    <w:p>
      <w:pPr>
        <w:spacing w:after="40"/>
      </w:pPr>
      <w:r>
        <w:rPr>
          <w:b/>
          <w:sz w:val="18"/>
        </w:rPr>
        <w:t>원문</w:t>
      </w:r>
    </w:p>
    <w:p>
      <w:pPr>
        <w:pStyle w:val="SourceText"/>
        <w:keepLines w:val="0"/>
      </w:pPr>
      <w:r>
        <w:t>今人轉轉 不錯時如何 師云近前來 向汝道 黃檗近前 打師一掌 師云將謂胡鬚赤 更有赤鬚胡 後潙山擧此黃檗問野狐話 問仰山 仰山云 黃檗常用此機 潙山云 汝道天生得從人得 仰山云</w:t>
      </w:r>
    </w:p>
    <w:p>
      <w:pPr>
        <w:spacing w:after="40"/>
      </w:pPr>
      <w:r>
        <w:rPr>
          <w:b/>
          <w:sz w:val="18"/>
        </w:rPr>
        <w:t>한국어 직역</w:t>
      </w:r>
    </w:p>
    <w:p>
      <w:pPr>
        <w:pStyle w:val="TranslationText"/>
        <w:keepLines w:val="0"/>
      </w:pPr>
      <w:r>
        <w:t>지금 사람이 말하는 것마다 잘못되지 않는다면 어떻습니까?” 선사가 말하였다. “가까이 오너라. 너에게 말해 주겠다.” 황벽이 가까이 다가가 선사를 한 차례 손바닥으로 때렸다. 선사가 말하였다. “오랑캐의 수염이 붉다고만 생각했더니, 또 붉은 수염의 오랑캐가 있구나.” 뒤에 위산이 황벽이 야호 이야기를 물었던 일을 들어 앙산에게 물었다. 앙산이 말하였다. “황벽은 늘 이 기용을 썼습니다.” 위산이 말하였다. “네가 말해 보아라. 타고난 것인가, 남에게서 얻은 것인가?” 앙산이 말하였다.</w:t>
      </w:r>
    </w:p>
    <w:p>
      <w:pPr>
        <w:pStyle w:val="SmallMeta"/>
        <w:spacing w:after="60"/>
      </w:pPr>
      <w:r>
        <w:t>[저본 위치: 張 표지 없음 · TXT 행 138–229]</w:t>
      </w:r>
    </w:p>
    <w:p>
      <w:pPr>
        <w:spacing w:after="40"/>
      </w:pPr>
      <w:r>
        <w:rPr>
          <w:b/>
          <w:sz w:val="18"/>
        </w:rPr>
        <w:t>원문</w:t>
      </w:r>
    </w:p>
    <w:p>
      <w:pPr>
        <w:pStyle w:val="SourceText"/>
        <w:keepLines w:val="0"/>
      </w:pPr>
      <w:r>
        <w:t>亦是禀受師承亦是自宗通風 1)潙云如是如是夫語須辨緇素 須識摠別語 須識了義不了義敎語 了義敎辨淸 不了義敎辨濁 說穢法邊垢揀凡 說淨法邊垢揀聖云云 乃至此法 無可比喩</w:t>
      </w:r>
    </w:p>
    <w:p>
      <w:pPr>
        <w:spacing w:after="40"/>
      </w:pPr>
      <w:r>
        <w:rPr>
          <w:b/>
          <w:sz w:val="18"/>
        </w:rPr>
        <w:t>한국어 직역</w:t>
      </w:r>
    </w:p>
    <w:p>
      <w:pPr>
        <w:pStyle w:val="TranslationText"/>
        <w:keepLines w:val="0"/>
      </w:pPr>
      <w:r>
        <w:t>“또한 사승에게서 전해 받은 것이며, 또한 자기 종풍을 통달한 것입니다.” 1) 위〔潙〕가 말하였다. “그렇다, 그렇다.” 대저 말은 흑백을 분별해야 하고, 총어와 별어를 알아야 하며, 요의교와 불요의교의 말을 알아야 한다. 요의교는 맑음을 분별하고, 불요의교는 탁함을 분별한다. 더러운 법의 변과 때를 말하여 범부를 가려내고, 깨끗한 법의 변과 때를 말하여 성인을 가려낸다, 운운. 나아가 이 법은 비유할 만한 것이 없다.</w:t>
      </w:r>
    </w:p>
    <w:p>
      <w:pPr>
        <w:spacing w:after="40"/>
      </w:pPr>
      <w:r>
        <w:rPr>
          <w:b/>
          <w:sz w:val="18"/>
        </w:rPr>
        <w:t>교감주</w:t>
      </w:r>
    </w:p>
    <w:p>
      <w:pPr>
        <w:pStyle w:val="EditorialNote"/>
        <w:ind w:left="259" w:right="72"/>
      </w:pPr>
      <w:r>
        <w:t>[KABC 편집자 추정] KABC: 「潙」下疑脫「山」{編}。</w:t>
        <w:br/>
        <w:t>교감 내용 번역: ‘潙’ 아래에는 ‘山’이 빠진 것이 아닌가 의심된다고 편집자가 보았다.</w:t>
        <w:br/>
        <w:t>저본 독법: 潙</w:t>
        <w:br/>
        <w:t>저본 적용: 1)潙云如是如是</w:t>
        <w:br/>
        <w:t>저본 번역: 1) 위〔潙〕가 말하였다. “그렇다, 그렇다.”</w:t>
        <w:br/>
        <w:t>이문·편집 독법: 潙山</w:t>
        <w:br/>
        <w:t>이문·편집 적용: 1)潙山云如是如是</w:t>
        <w:br/>
        <w:t>이문·편집 번역: 1) 위산이 말하였다. “그렇다, 그렇다.”</w:t>
        <w:br/>
        <w:t>의미·문헌학적 차이: [번역 차이 경미] 인명 표지가 완전해진다. 문맥상 동일 화자를 가리키므로 논지 차이는 없다.</w:t>
      </w:r>
    </w:p>
    <w:p>
      <w:pPr>
        <w:pStyle w:val="SmallMeta"/>
        <w:spacing w:after="60"/>
      </w:pPr>
      <w:r>
        <w:t>[저본 위치: 張 표지 없음 · TXT 행 138–229]</w:t>
      </w:r>
    </w:p>
    <w:p>
      <w:pPr>
        <w:spacing w:after="40"/>
      </w:pPr>
      <w:r>
        <w:rPr>
          <w:b/>
          <w:sz w:val="18"/>
        </w:rPr>
        <w:t>원문</w:t>
      </w:r>
    </w:p>
    <w:p>
      <w:pPr>
        <w:pStyle w:val="SourceText"/>
        <w:keepLines w:val="0"/>
      </w:pPr>
      <w:r>
        <w:t>說衆生有佛性 亦謗佛法僧 說衆生無佛性亦謗佛法僧 若言有佛性 名執着謗若言無佛性 名虛妄謗 如云說佛性有則2)益增謗 說佛性無 則損減謗 說佛性亦有亦無 則相違謗 說佛性非有非無 則戱論謗</w:t>
      </w:r>
    </w:p>
    <w:p>
      <w:pPr>
        <w:spacing w:after="40"/>
      </w:pPr>
      <w:r>
        <w:rPr>
          <w:b/>
          <w:sz w:val="18"/>
        </w:rPr>
        <w:t>한국어 직역</w:t>
      </w:r>
    </w:p>
    <w:p>
      <w:pPr>
        <w:pStyle w:val="TranslationText"/>
        <w:keepLines w:val="0"/>
      </w:pPr>
      <w:r>
        <w:t>중생에게 불성이 있다고 말하는 것도 불·법·승을 비방하는 것이며, 중생에게 불성이 없다고 말하는 것도 불·법·승을 비방하는 것이다. 만약 불성이 있다고 말하면 집착의 비방이라 하고, 불성이 없다고 말하면 허망의 비방이라 한다. 이를테면 불성이 있다고 말하면 곧 2) 더하여 보태는 비방이고, 불성이 없다고 말하면 곧 덜어내는 비방이며, 불성이 있기도 하고 없기도 하다고 말하면 곧 서로 어긋나는 비방이며, 불성이 있는 것도 아니고 없는 것도 아니라고 말하면 곧 희론의 비방이다.</w:t>
      </w:r>
    </w:p>
    <w:p>
      <w:pPr>
        <w:spacing w:after="40"/>
      </w:pPr>
      <w:r>
        <w:rPr>
          <w:b/>
          <w:sz w:val="18"/>
        </w:rPr>
        <w:t>교감주</w:t>
      </w:r>
    </w:p>
    <w:p>
      <w:pPr>
        <w:pStyle w:val="EditorialNote"/>
        <w:ind w:left="259" w:right="72"/>
      </w:pPr>
      <w:r>
        <w:t>[KABC 편집자 추정] KABC: 「益增」疑「增益」{編}。</w:t>
        <w:br/>
        <w:t>교감 내용 번역: ‘益增’은 ‘增益’이 아닌가 의심된다고 편집자가 보았다.</w:t>
        <w:br/>
        <w:t>저본 독법: 益增</w:t>
        <w:br/>
        <w:t>저본 적용: 說佛性有則2)益增謗</w:t>
        <w:br/>
        <w:t>저본 번역: 이를테면 불성이 있다고 말하면 곧 2) 더하여 보태는 비방이고,</w:t>
        <w:br/>
        <w:t>이문·편집 독법: 增益</w:t>
        <w:br/>
        <w:t>이문·편집 적용: 說佛性有則2)增益謗</w:t>
        <w:br/>
        <w:t>이문·편집 번역: 불성이 있다고 말하면 곧 2) 증익의 비방이고,</w:t>
        <w:br/>
        <w:t>의미·문헌학적 차이: [표현 차이] 글자 순서가 바뀌어 통용되는 「增益」이라는 술어가 된다. 비방의 유형이라는 논지 자체는 유지된다.</w:t>
      </w:r>
    </w:p>
    <w:p>
      <w:pPr>
        <w:pStyle w:val="SmallMeta"/>
        <w:spacing w:after="60"/>
      </w:pPr>
      <w:r>
        <w:t>[저본 위치: 張 표지 없음 · TXT 행 138–229]</w:t>
      </w:r>
    </w:p>
    <w:p>
      <w:pPr>
        <w:spacing w:after="40"/>
      </w:pPr>
      <w:r>
        <w:rPr>
          <w:b/>
          <w:sz w:val="18"/>
        </w:rPr>
        <w:t>원문</w:t>
      </w:r>
    </w:p>
    <w:p>
      <w:pPr>
        <w:pStyle w:val="SourceText"/>
        <w:keepLines w:val="0"/>
      </w:pPr>
      <w:r>
        <w:t>始欲不說衆生無解脫之期 始欲說之衆生 又隨言生解 益少損多 故云我寧不說法 疾入於湼槃云云 又法不求法 法不得法 法不行法法不見法 自然得法 不以得更得 所以菩薩 應如是正念</w:t>
      </w:r>
    </w:p>
    <w:p>
      <w:pPr>
        <w:spacing w:after="40"/>
      </w:pPr>
      <w:r>
        <w:rPr>
          <w:b/>
          <w:sz w:val="18"/>
        </w:rPr>
        <w:t>한국어 직역</w:t>
      </w:r>
    </w:p>
    <w:p>
      <w:pPr>
        <w:pStyle w:val="TranslationText"/>
        <w:keepLines w:val="0"/>
      </w:pPr>
      <w:r>
        <w:t>처음에는 말하지 않으려 하나 중생에게 해탈할 기약이 없고, 처음에는 말하고자 하나 중생이 또 말을 따라 이해를 내므로 이익은 적고 손해는 많다. 그러므로 ‘나는 차라리 법을 설하지 않고 빨리 열반에 들겠다’고 하였다, 운운. 또 법은 법을 구하지 않고, 법은 법을 얻지 않으며, 법은 법을 행하지 않고 법은 법을 보지 않으니, 자연히 법을 얻는다. 얻음으로써 다시 얻는 것이 아니다. 그러므로 보살은 마땅히 이와 같이 바르게 생각해야 한다.</w:t>
      </w:r>
    </w:p>
    <w:p>
      <w:pPr>
        <w:pStyle w:val="SmallMeta"/>
        <w:spacing w:after="60"/>
      </w:pPr>
      <w:r>
        <w:t>[저본 위치: 張 표지 없음 · TXT 행 138–229]</w:t>
      </w:r>
    </w:p>
    <w:p>
      <w:pPr>
        <w:spacing w:after="40"/>
      </w:pPr>
      <w:r>
        <w:rPr>
          <w:b/>
          <w:sz w:val="18"/>
        </w:rPr>
        <w:t>원문</w:t>
      </w:r>
    </w:p>
    <w:p>
      <w:pPr>
        <w:pStyle w:val="SourceText"/>
        <w:keepLines w:val="0"/>
      </w:pPr>
      <w:r>
        <w:t>於法罄然獨存亦無知獨存之法 智性自如如 非因所置 不是智知 不是識識 然從此初知忽知亡知之知 若守初知爲解 名頂結亦名墮頂結 是一切塵勞之根本 自生知見 無繩自縛 所知故 繫世有二十五有</w:t>
      </w:r>
    </w:p>
    <w:p>
      <w:pPr>
        <w:spacing w:after="40"/>
      </w:pPr>
      <w:r>
        <w:rPr>
          <w:b/>
          <w:sz w:val="18"/>
        </w:rPr>
        <w:t>한국어 직역</w:t>
      </w:r>
    </w:p>
    <w:p>
      <w:pPr>
        <w:pStyle w:val="TranslationText"/>
        <w:keepLines w:val="0"/>
      </w:pPr>
      <w:r>
        <w:t>법에 대하여 텅 비어 홀로 존재하며, 또한 ‘홀로 존재함’을 아는 법조차 없다. 지혜의 성품은 본래 스스로 여여하여 원인에 의해 놓이는 것이 아니고, 지혜가 아는 것도 아니며, 식이 아는 것도 아니다. 그러나 이 최초의 앎으로부터 홀연히 앎을 없앤 앎을 알게 된다. 만약 최초의 앎을 지켜 그것을 이해라고 삼으면 정결(頂結)이라 하고 또한 타정결(墮頂結)이라고도 하니, 이는 일체 진로의 근본이다. 스스로 지견을 내어 끈도 없이 스스로를 묶는다. 알아지는 바가 있기 때문에 세간에 얽매인 스물다섯 가지 유(有)가 있다.</w:t>
      </w:r>
    </w:p>
    <w:p>
      <w:pPr>
        <w:pStyle w:val="SmallMeta"/>
        <w:spacing w:after="60"/>
      </w:pPr>
      <w:r>
        <w:t>[저본 위치: 張 표지 없음 · TXT 행 138–229]</w:t>
      </w:r>
    </w:p>
    <w:p>
      <w:pPr>
        <w:spacing w:after="40"/>
      </w:pPr>
      <w:r>
        <w:rPr>
          <w:b/>
          <w:sz w:val="18"/>
        </w:rPr>
        <w:t>원문</w:t>
      </w:r>
    </w:p>
    <w:p>
      <w:pPr>
        <w:pStyle w:val="SourceText"/>
        <w:keepLines w:val="0"/>
      </w:pPr>
      <w:r>
        <w:t>又散一切諸煩惱門 縛着於他此初知 二乘見之 名爲爾燄識 亦名</w:t>
      </w:r>
    </w:p>
    <w:p>
      <w:pPr>
        <w:spacing w:after="40"/>
      </w:pPr>
      <w:r>
        <w:rPr>
          <w:b/>
          <w:sz w:val="18"/>
        </w:rPr>
        <w:t>한국어 직역</w:t>
      </w:r>
    </w:p>
    <w:p>
      <w:pPr>
        <w:pStyle w:val="TranslationText"/>
        <w:keepLines w:val="0"/>
      </w:pPr>
      <w:r>
        <w:t>또 일체의 여러 번뇌문으로 흩어져 다른 것에 속박되고 집착한다. 이 최초의 앎을 이승이 보면 염식(爾燄識)이라 이름하며, 또한 이름하여</w:t>
      </w:r>
    </w:p>
    <w:p>
      <w:pPr>
        <w:pStyle w:val="SmallMeta"/>
        <w:spacing w:after="60"/>
      </w:pPr>
      <w:r>
        <w:t>[저본 위치: 張 표지 없음 · TXT 행 233–298]</w:t>
      </w:r>
    </w:p>
    <w:p>
      <w:pPr>
        <w:spacing w:after="40"/>
      </w:pPr>
      <w:r>
        <w:rPr>
          <w:b/>
          <w:sz w:val="18"/>
        </w:rPr>
        <w:t>원문</w:t>
      </w:r>
    </w:p>
    <w:p>
      <w:pPr>
        <w:pStyle w:val="SourceText"/>
        <w:keepLines w:val="0"/>
      </w:pPr>
      <w:r>
        <w:t>微細煩惱 便卽斷除 旣得斷已 名爲回神住空窟 亦名爲三昧酒所醉 亦名解脫魔所縛 世界成壞定力所持漏 向別國土 都不覺知 亦名解脫深坑可畏之處 問如是有情無佛性 無情有佛性</w:t>
      </w:r>
    </w:p>
    <w:p>
      <w:pPr>
        <w:spacing w:after="40"/>
      </w:pPr>
      <w:r>
        <w:rPr>
          <w:b/>
          <w:sz w:val="18"/>
        </w:rPr>
        <w:t>한국어 직역</w:t>
      </w:r>
    </w:p>
    <w:p>
      <w:pPr>
        <w:pStyle w:val="TranslationText"/>
        <w:keepLines w:val="0"/>
      </w:pPr>
      <w:r>
        <w:t>‘미세한 번뇌’. 곧바로 끊어 제거하고, 이미 끊음을 얻고 나면 정신을 돌려 공의 굴에 머문다고 이름하며, 또 삼매의 술에 취한 것이라 하고, 또 해탈마에 속박된 것이라고도 한다. 세계가 이루어지고 무너지는 것을 선정의 힘이 붙잡아 새게 하여 다른 국토로 향하더라도 전혀 깨닫지 못한다. 또 해탈의 깊은 구덩이라는 두려운 곳이라고도 한다. 묻는다. “그렇다면 유정에게는 불성이 없고 무정에게는 불성이 있습니까?”</w:t>
      </w:r>
    </w:p>
    <w:p>
      <w:pPr>
        <w:spacing w:after="40"/>
      </w:pPr>
      <w:r>
        <w:rPr>
          <w:b/>
          <w:sz w:val="18"/>
        </w:rPr>
        <w:t>기타 각주</w:t>
      </w:r>
    </w:p>
    <w:p>
      <w:pPr>
        <w:pStyle w:val="EditorialNote"/>
        <w:ind w:left="259" w:right="72"/>
      </w:pPr>
      <w:r>
        <w:t>[번역자 검토] 「世界成壞定力所持漏」의 구문 연결이 이례적이다. 저본 글자를 그대로 두고 후속 문맥과 함께 해석한다.</w:t>
      </w:r>
    </w:p>
    <w:p>
      <w:pPr>
        <w:pStyle w:val="SmallMeta"/>
        <w:spacing w:after="60"/>
      </w:pPr>
      <w:r>
        <w:t>[저본 위치: 張 표지 없음 · TXT 행 233–298]</w:t>
      </w:r>
    </w:p>
    <w:p>
      <w:pPr>
        <w:spacing w:after="40"/>
      </w:pPr>
      <w:r>
        <w:rPr>
          <w:b/>
          <w:sz w:val="18"/>
        </w:rPr>
        <w:t>원문</w:t>
      </w:r>
    </w:p>
    <w:p>
      <w:pPr>
        <w:pStyle w:val="SourceText"/>
        <w:keepLines w:val="0"/>
      </w:pPr>
      <w:r>
        <w:t>師云若踏佛階梯 無情有佛性 若未踏佛梯階 有情無佛性 又湼槃經云 沙洲有三惡欲 一欲得四衆圍繞 二欲得一切爲我門徒 三欲得一切人知我是聖人及阿羅漢 又迦葉經云 一欲求見未來佛 二欲求轉輪王 三欲求刹利大姓四欲得婆羅門大姓</w:t>
      </w:r>
    </w:p>
    <w:p>
      <w:pPr>
        <w:spacing w:after="40"/>
      </w:pPr>
      <w:r>
        <w:rPr>
          <w:b/>
          <w:sz w:val="18"/>
        </w:rPr>
        <w:t>한국어 직역</w:t>
      </w:r>
    </w:p>
    <w:p>
      <w:pPr>
        <w:pStyle w:val="TranslationText"/>
        <w:keepLines w:val="0"/>
      </w:pPr>
      <w:r>
        <w:t>선사가 말하였다. “만약 부처의 계단을 밟아 올랐다면 무정에게는 불성이 있다. 만약 아직 부처의 계단을 밟아 오르지 못했다면 유정에게는 불성이 없다. 또 『열반경』에서 말하였다. ‘사주(沙洲)에는 세 가지 악욕이 있다. 첫째는 사부대중이 둘러싸기를 바라는 것이고, 둘째는 모든 사람이 나의 문도가 되기를 바라는 것이며, 셋째는 모든 사람이 내가 성인과 아라한임을 알기를 바라는 것이다.’ 또 『가섭경』에서 말하였다. ‘첫째는 미래의 부처를 만나기를 바라는 것이고, 둘째는 전륜왕이 되기를 바라는 것이며, 셋째는 찰리의 대성(大姓)을 얻고, 넷째는 바라문의 대성을 얻기를 바라는 것이다.’</w:t>
      </w:r>
    </w:p>
    <w:p>
      <w:pPr>
        <w:pStyle w:val="SmallMeta"/>
        <w:spacing w:after="60"/>
      </w:pPr>
      <w:r>
        <w:t>[저본 위치: 張 표지 없음 · TXT 행 233–298]</w:t>
      </w:r>
    </w:p>
    <w:p>
      <w:pPr>
        <w:spacing w:after="40"/>
      </w:pPr>
      <w:r>
        <w:rPr>
          <w:b/>
          <w:sz w:val="18"/>
        </w:rPr>
        <w:t>원문</w:t>
      </w:r>
    </w:p>
    <w:p>
      <w:pPr>
        <w:pStyle w:val="SourceText"/>
        <w:keepLines w:val="0"/>
      </w:pPr>
      <w:r>
        <w:t>乃至厭生死求湼槃 如是惡欲 先須斷之 秪如今但有取染心動念 盡名惡欲 盡屬六欲天摠被波旬管 夫學道人 若遇種種苦樂稱意不稱意事 心無退屈 不念一切名聞利養衣食不貪一切功德利益 不爲世間諸法之所滯閡 無親無愛 苦樂平懷 麁衣遮寒 糲食活命 兀兀如愚如聾如啞相似稍有相應分</w:t>
      </w:r>
    </w:p>
    <w:p>
      <w:pPr>
        <w:spacing w:after="40"/>
      </w:pPr>
      <w:r>
        <w:rPr>
          <w:b/>
          <w:sz w:val="18"/>
        </w:rPr>
        <w:t>한국어 직역</w:t>
      </w:r>
    </w:p>
    <w:p>
      <w:pPr>
        <w:pStyle w:val="TranslationText"/>
        <w:keepLines w:val="0"/>
      </w:pPr>
      <w:r>
        <w:t>나아가 생사를 싫어하여 열반을 구하는 것까지도 이와 같은 악욕이니, 먼저 반드시 끊어야 한다. 지금 단지 물들여 취하는 마음이 있어 생각을 일으키기만 하면 모두 악욕이라 이름하며, 모두 육욕천에 속하여 전부 파순의 관할을 받는다. 대저 도를 배우는 사람은 여러 가지 괴로움과 즐거움, 뜻에 맞고 맞지 않는 일을 만나더라도 마음이 물러나거나 굽히지 않고, 일체의 명예·이양·의식을 생각하지 않으며, 일체의 공덕과 이익을 탐하지 않고, 세간의 모든 법에 막히지 않으며, 친함도 애착도 없고, 괴로움과 즐거움을 평등하게 받아들이며, 거친 옷으로 추위를 가리고 거친 음식으로 목숨을 이어가며, 우두커니 어리석은 듯, 귀먹은 듯, 벙어리인 듯해야 조금 상응하는 부분이 있다.</w:t>
      </w:r>
    </w:p>
    <w:p>
      <w:pPr>
        <w:pStyle w:val="SmallMeta"/>
        <w:spacing w:after="60"/>
      </w:pPr>
      <w:r>
        <w:t>[저본 위치: 張 표지 없음 · TXT 행 233–298]</w:t>
      </w:r>
    </w:p>
    <w:p>
      <w:pPr>
        <w:spacing w:after="40"/>
      </w:pPr>
      <w:r>
        <w:rPr>
          <w:b/>
          <w:sz w:val="18"/>
        </w:rPr>
        <w:t>원문</w:t>
      </w:r>
    </w:p>
    <w:p>
      <w:pPr>
        <w:pStyle w:val="SourceText"/>
        <w:keepLines w:val="0"/>
      </w:pPr>
      <w:r>
        <w:t>若於心中 廣學知解 求福求智 皆是生死 於理無益 却被知解境風之所飄溺 還歸生死海裏 佛是無求 人求之卽乖 理是無求 理求之卽失 若着無求 復同於有求 若着無爲 復同於有爲</w:t>
      </w:r>
    </w:p>
    <w:p>
      <w:pPr>
        <w:spacing w:after="40"/>
      </w:pPr>
      <w:r>
        <w:rPr>
          <w:b/>
          <w:sz w:val="18"/>
        </w:rPr>
        <w:t>한국어 직역</w:t>
      </w:r>
    </w:p>
    <w:p>
      <w:pPr>
        <w:pStyle w:val="TranslationText"/>
        <w:keepLines w:val="0"/>
      </w:pPr>
      <w:r>
        <w:t>만약 마음속에서 널리 배워 지해를 쌓고 복을 구하고 지혜를 구한다면, 모두 생사이며 이치에는 아무 이익이 없다. 도리어 지해라는 경계의 바람에 떠밀리고 빠져 다시 생사의 바다로 돌아간다. 부처는 구함이 없는데 사람이 그것을 구하면 곧 어긋난다. 이치는 구함이 없는데 이치를 구하면 곧 잃는다. 만약 구함 없음에 집착하면 다시 구함 있음과 같아지고, 만약 무위에 집착하면 다시 유위와 같아진다.</w:t>
      </w:r>
    </w:p>
    <w:p>
      <w:pPr>
        <w:pStyle w:val="SmallMeta"/>
        <w:spacing w:after="60"/>
      </w:pPr>
      <w:r>
        <w:t>[저본 위치: 張 표지 없음 · TXT 행 233–298]</w:t>
      </w:r>
    </w:p>
    <w:p>
      <w:pPr>
        <w:spacing w:after="40"/>
      </w:pPr>
      <w:r>
        <w:rPr>
          <w:b/>
          <w:sz w:val="18"/>
        </w:rPr>
        <w:t>원문</w:t>
      </w:r>
    </w:p>
    <w:p>
      <w:pPr>
        <w:pStyle w:val="SourceText"/>
        <w:keepLines w:val="0"/>
      </w:pPr>
      <w:r>
        <w:t>故經云 不取於法 不取非法 不取非非法 又云如來所得法此法無實無虛 但能一生 心如木石相似 不被陰界諸入五欲八風之所飄溺卽生死因斷 去住自由 不爲一切有爲因果所縛 不被有漏所拘</w:t>
      </w:r>
    </w:p>
    <w:p>
      <w:pPr>
        <w:spacing w:after="40"/>
      </w:pPr>
      <w:r>
        <w:rPr>
          <w:b/>
          <w:sz w:val="18"/>
        </w:rPr>
        <w:t>한국어 직역</w:t>
      </w:r>
    </w:p>
    <w:p>
      <w:pPr>
        <w:pStyle w:val="TranslationText"/>
        <w:keepLines w:val="0"/>
      </w:pPr>
      <w:r>
        <w:t>그러므로 경에서 말하였다. ‘법을 취하지 않고, 법 아닌 것도 취하지 않으며, 법 아님이 아닌 것도 취하지 않는다.’ 또 ‘여래가 얻은 법은 실재도 없고 허망함도 없다’고 하였다. 다만 한 생 동안 마음을 나무나 돌과 같게 하여 음·계·입과 오욕·팔풍에 떠밀리고 빠지지 않을 수 있다면 곧 생사의 원인이 끊어진다. 가고 머무름이 자유로워지고, 일체 유위의 인과에 속박되지 않으며, 유루에 구속되지 않는다.</w:t>
      </w:r>
    </w:p>
    <w:p>
      <w:pPr>
        <w:pStyle w:val="SmallMeta"/>
        <w:spacing w:after="60"/>
      </w:pPr>
      <w:r>
        <w:t>[저본 위치: 張 표지 없음 · TXT 행 233–298]</w:t>
      </w:r>
    </w:p>
    <w:p>
      <w:pPr>
        <w:spacing w:after="40"/>
      </w:pPr>
      <w:r>
        <w:rPr>
          <w:b/>
          <w:sz w:val="18"/>
        </w:rPr>
        <w:t>원문</w:t>
      </w:r>
    </w:p>
    <w:p>
      <w:pPr>
        <w:pStyle w:val="SourceText"/>
        <w:keepLines w:val="0"/>
      </w:pPr>
      <w:r>
        <w:t>他時還以無因縛爲因 同事利益 以無着心 應一切物 以無碍慧 解一切縛 亦云應病施藥 問如今出家受戒 身口淸淨 已具諸法得解脫否 師云少分解脫 未得心解脫亦未得一切處解脫</w:t>
      </w:r>
    </w:p>
    <w:p>
      <w:pPr>
        <w:spacing w:after="40"/>
      </w:pPr>
      <w:r>
        <w:rPr>
          <w:b/>
          <w:sz w:val="18"/>
        </w:rPr>
        <w:t>한국어 직역</w:t>
      </w:r>
    </w:p>
    <w:p>
      <w:pPr>
        <w:pStyle w:val="TranslationText"/>
        <w:keepLines w:val="0"/>
      </w:pPr>
      <w:r>
        <w:t>훗날에는 도리어 원인 없는 속박을 원인으로 삼아 함께 일을 하며 이롭게 하고, 집착 없는 마음으로 일체의 사물에 응하며, 걸림 없는 지혜로 일체의 속박을 풀어 준다. 또 병에 맞추어 약을 준다고 한다. 묻는다. “지금 출가하여 계를 받고 몸과 입이 청정하며 이미 모든 법을 갖추었다면 해탈을 얻은 것입니까?” 선사가 말하였다. “조금은 해탈했으나 아직 마음의 해탈도 얻지 못했고 모든 곳에서의 해탈도 얻지 못했다.”</w:t>
      </w:r>
    </w:p>
    <w:p>
      <w:pPr>
        <w:spacing w:after="40"/>
      </w:pPr>
      <w:r>
        <w:rPr>
          <w:b/>
          <w:sz w:val="18"/>
        </w:rPr>
        <w:t>기타 각주</w:t>
      </w:r>
    </w:p>
    <w:p>
      <w:pPr>
        <w:pStyle w:val="EditorialNote"/>
        <w:ind w:left="259" w:right="72"/>
      </w:pPr>
      <w:r>
        <w:t>[번역자 검토] 「無因縛爲因」의 구문과 의미 연결이 이례적이다. 현 TXT에 교감이 없어 원문을 변경하지 않는다.</w:t>
      </w:r>
    </w:p>
    <w:p>
      <w:pPr>
        <w:pStyle w:val="SmallMeta"/>
        <w:spacing w:after="60"/>
      </w:pPr>
      <w:r>
        <w:t>[저본 위치: 張 표지 없음 · TXT 행 233–298]</w:t>
      </w:r>
    </w:p>
    <w:p>
      <w:pPr>
        <w:spacing w:after="40"/>
      </w:pPr>
      <w:r>
        <w:rPr>
          <w:b/>
          <w:sz w:val="18"/>
        </w:rPr>
        <w:t>원문</w:t>
      </w:r>
    </w:p>
    <w:p>
      <w:pPr>
        <w:pStyle w:val="SourceText"/>
        <w:keepLines w:val="0"/>
      </w:pPr>
      <w:r>
        <w:t>問如何是心解脫及一切處解脫 師云 不求佛不求法不求僧 乃至不求福智知解等 垢淨情盡亦不守此 無求爲是 亦不住盡處 亦不忻天堂畏地獄 縛脫無碍 卽身心及一切處 皆名解脫</w:t>
      </w:r>
    </w:p>
    <w:p>
      <w:pPr>
        <w:spacing w:after="40"/>
      </w:pPr>
      <w:r>
        <w:rPr>
          <w:b/>
          <w:sz w:val="18"/>
        </w:rPr>
        <w:t>한국어 직역</w:t>
      </w:r>
    </w:p>
    <w:p>
      <w:pPr>
        <w:pStyle w:val="TranslationText"/>
        <w:keepLines w:val="0"/>
      </w:pPr>
      <w:r>
        <w:t>묻는다. “무엇이 마음의 해탈과 모든 곳에서의 해탈입니까?” 선사가 말하였다. “부처를 구하지 않고, 법을 구하지 않고, 승가를 구하지 않으며, 나아가 복·지혜·지해 등도 구하지 않는다. 더러움과 깨끗함에 대한 정이 다하더라도 이것을 붙들지 않으며, ‘구함 없음’을 옳다고 여기지도 않고, 다함의 자리에 머물지도 않으며, 천당을 기뻐하거나 지옥을 두려워하지도 않는다. 속박과 해탈에 걸림이 없으면 곧 몸과 마음 및 모든 곳을 모두 해탈이라 한다.</w:t>
      </w:r>
    </w:p>
    <w:p>
      <w:pPr>
        <w:pStyle w:val="SmallMeta"/>
        <w:spacing w:after="60"/>
      </w:pPr>
      <w:r>
        <w:t>[저본 위치: 張 표지 없음 · TXT 행 233–298]</w:t>
      </w:r>
    </w:p>
    <w:p>
      <w:pPr>
        <w:spacing w:after="40"/>
      </w:pPr>
      <w:r>
        <w:rPr>
          <w:b/>
          <w:sz w:val="18"/>
        </w:rPr>
        <w:t>원문</w:t>
      </w:r>
    </w:p>
    <w:p>
      <w:pPr>
        <w:pStyle w:val="SourceText"/>
        <w:keepLines w:val="0"/>
      </w:pPr>
      <w:r>
        <w:t>汝莫言有少分戒 身口意淨 便以爲了 不知恒沙戒定慧門無漏解脫 都未涉一毫毛 努力向前須猛究取 莫待耳聾眼暗 面皺頭白老苦及身 悲愛纒綿 眼中流淚 心裏慞惶 一無所據 不知去處 到1)恁時節整理手脚不得也</w:t>
      </w:r>
    </w:p>
    <w:p>
      <w:pPr>
        <w:spacing w:after="40"/>
      </w:pPr>
      <w:r>
        <w:rPr>
          <w:b/>
          <w:sz w:val="18"/>
        </w:rPr>
        <w:t>한국어 직역</w:t>
      </w:r>
    </w:p>
    <w:p>
      <w:pPr>
        <w:pStyle w:val="TranslationText"/>
        <w:keepLines w:val="0"/>
      </w:pPr>
      <w:r>
        <w:t>그대는 ‘조금의 계율이 있다’고 말하지 마라. 몸·입·뜻이 청정하여 곧 그것으로 끝났다고 여기는 것을. 항하의 모래처럼 많은 계·정·혜의 문과 무루의 해탈을 알지 못하여 아직 털끝만큼도 들어가지 못한다. 힘써 앞으로 나아가 반드시 맹렬히 궁구하여 취하라. 기다리지 말라. 귀가 먹고 눈이 어두워지며, 얼굴에 주름지고 머리가 희어져 늙음의 고통이 몸에 미치는 때를. 슬픔과 애착이 얽히고, 눈에는 눈물이 흐르며, 마음속은 황망하고, 하나도 의지할 것이 없으며, 갈 곳도 알지 못하고, 1) 그런 때가 되면 손발조차 가누지 못한다.</w:t>
      </w:r>
    </w:p>
    <w:p>
      <w:pPr>
        <w:spacing w:after="40"/>
      </w:pPr>
      <w:r>
        <w:rPr>
          <w:b/>
          <w:sz w:val="18"/>
        </w:rPr>
        <w:t>교감주</w:t>
      </w:r>
    </w:p>
    <w:p>
      <w:pPr>
        <w:pStyle w:val="EditorialNote"/>
        <w:ind w:left="259" w:right="72"/>
      </w:pPr>
      <w:r>
        <w:t>[KABC 편집자 추정] KABC: 「恁」下疑脫「麽」{編}。</w:t>
        <w:br/>
        <w:t>교감 내용 번역: ‘恁’ 아래에는 ‘麽’가 빠진 것이 아닌가 의심된다고 편집자가 보았다.</w:t>
        <w:br/>
        <w:t>저본 독법: 恁</w:t>
        <w:br/>
        <w:t>저본 적용: 到1)恁時節整理手脚不得也</w:t>
        <w:br/>
        <w:t>저본 번역: 1) 그런 때가 되면 손발조차 가누지 못한다.</w:t>
        <w:br/>
        <w:t>이문·편집 독법: 恁麽</w:t>
        <w:br/>
        <w:t>이문·편집 적용: 到1)恁麽時節整理手脚不得也</w:t>
        <w:br/>
        <w:t>이문·편집 번역: 1) 그러한 때가 되면 손발조차 가누지 못한다.</w:t>
        <w:br/>
        <w:t>의미·문헌학적 차이: [번역상의 실질적인 차이 없음] 「恁麽」가 완전한 지시 표현이 되지만 한국어 의미는 사실상 같다.</w:t>
      </w:r>
    </w:p>
    <w:p>
      <w:pPr>
        <w:pStyle w:val="SmallMeta"/>
        <w:spacing w:after="60"/>
      </w:pPr>
      <w:r>
        <w:t>[저본 위치: 張 표지 없음 · TXT 행 233–298]</w:t>
      </w:r>
    </w:p>
    <w:p>
      <w:pPr>
        <w:spacing w:after="40"/>
      </w:pPr>
      <w:r>
        <w:rPr>
          <w:b/>
          <w:sz w:val="18"/>
        </w:rPr>
        <w:t>원문</w:t>
      </w:r>
    </w:p>
    <w:p>
      <w:pPr>
        <w:pStyle w:val="SourceText"/>
        <w:keepLines w:val="0"/>
      </w:pPr>
      <w:r>
        <w:t>縱有福智名聞利養都不相救 爲心慧未開 唯念諸境 不知返照 復不見佛道 一生所有善惡業緣 皆悉現前 或忻或怖 六道五陰 俱時現前 盡敷嚴好舍宅舟船車轝 光明顯赫 皆從自心貪愛所現一切惡境 皆悉變成殊勝之境</w:t>
      </w:r>
    </w:p>
    <w:p>
      <w:pPr>
        <w:spacing w:after="40"/>
      </w:pPr>
      <w:r>
        <w:rPr>
          <w:b/>
          <w:sz w:val="18"/>
        </w:rPr>
        <w:t>한국어 직역</w:t>
      </w:r>
    </w:p>
    <w:p>
      <w:pPr>
        <w:pStyle w:val="TranslationText"/>
        <w:keepLines w:val="0"/>
      </w:pPr>
      <w:r>
        <w:t>설령 복과 지혜와 명예와 이양이 있어도 전혀 구해 주지 못한다. 마음의 지혜가 열리지 않았기 때문에 오직 여러 경계만 생각하고, 돌이켜 비출 줄 모르며, 또한 불도도 보지 못한다. 한평생 지은 모든 선악의 업연이 모두 눈앞에 나타나고, 혹 기뻐하거나 혹 두려워한다. 육도와 오음이 한꺼번에 눈앞에 나타나며, 모두 화려하고 좋은 집·배·수레를 펼쳐 보이고 광명이 찬란하게 빛난다. 이는 모두 자기 마음의 탐애가 나타낸 것이며, 모든 악한 경계도 모두 뛰어난 경계로 변한다.</w:t>
      </w:r>
    </w:p>
    <w:p>
      <w:pPr>
        <w:pStyle w:val="SmallMeta"/>
        <w:spacing w:after="60"/>
      </w:pPr>
      <w:r>
        <w:t>[저본 위치: 張 표지 없음 · TXT 행 233–298]</w:t>
      </w:r>
    </w:p>
    <w:p>
      <w:pPr>
        <w:spacing w:after="40"/>
      </w:pPr>
      <w:r>
        <w:rPr>
          <w:b/>
          <w:sz w:val="18"/>
        </w:rPr>
        <w:t>원문</w:t>
      </w:r>
    </w:p>
    <w:p>
      <w:pPr>
        <w:pStyle w:val="SourceText"/>
        <w:keepLines w:val="0"/>
      </w:pPr>
      <w:r>
        <w:t>但隨貪愛重處 業識所引 隨着受生 都無自由分 龍畜良賤 都捴未定 問如何得自由分 師云如今得卽得 或對五欲八風 情無取捨 慳嫉貪愛 我所情盡 垢淨俱忘 如日月在空 不緣而照</w:t>
      </w:r>
    </w:p>
    <w:p>
      <w:pPr>
        <w:spacing w:after="40"/>
      </w:pPr>
      <w:r>
        <w:rPr>
          <w:b/>
          <w:sz w:val="18"/>
        </w:rPr>
        <w:t>한국어 직역</w:t>
      </w:r>
    </w:p>
    <w:p>
      <w:pPr>
        <w:pStyle w:val="TranslationText"/>
        <w:keepLines w:val="0"/>
      </w:pPr>
      <w:r>
        <w:t>다만 탐애가 무거운 곳을 따라 업식에 이끌리고, 집착을 따라 생을 받아 전혀 자유로운 몫이 없다. 용이 되거나 축생이 되거나, 양인이 되거나 천민이 되는 것도 모두 아직 정해져 있지 않다.” 묻는다. “어떻게 자유로운 몫을 얻습니까?” 선사가 말하였다. “지금 얻으면 곧 얻는다. 혹 오욕과 팔풍을 마주하더라도 마음에 취하고 버림이 없고, 인색함·질투·탐욕·애착과 아소(我所)의 정이 다하며, 더러움과 깨끗함을 모두 잊으면, 마치 해와 달이 허공에 있어 인연하지 않고 비추는 것과 같다.</w:t>
      </w:r>
    </w:p>
    <w:p>
      <w:pPr>
        <w:pStyle w:val="SmallMeta"/>
        <w:spacing w:after="60"/>
      </w:pPr>
      <w:r>
        <w:t>[저본 위치: 張 표지 없음 · TXT 행 233–298]</w:t>
      </w:r>
    </w:p>
    <w:p>
      <w:pPr>
        <w:spacing w:after="40"/>
      </w:pPr>
      <w:r>
        <w:rPr>
          <w:b/>
          <w:sz w:val="18"/>
        </w:rPr>
        <w:t>원문</w:t>
      </w:r>
    </w:p>
    <w:p>
      <w:pPr>
        <w:pStyle w:val="SourceText"/>
        <w:keepLines w:val="0"/>
      </w:pPr>
      <w:r>
        <w:t>心心如土木石 念念如救頭然亦如大香象渡河截流而過 使無疑誤此人天堂地獄 俱不能攝也</w:t>
      </w:r>
    </w:p>
    <w:p>
      <w:pPr>
        <w:spacing w:after="40"/>
      </w:pPr>
      <w:r>
        <w:rPr>
          <w:b/>
          <w:sz w:val="18"/>
        </w:rPr>
        <w:t>한국어 직역</w:t>
      </w:r>
    </w:p>
    <w:p>
      <w:pPr>
        <w:pStyle w:val="TranslationText"/>
        <w:keepLines w:val="0"/>
      </w:pPr>
      <w:r>
        <w:t>마음마다 흙·나무·돌과 같고, 생각마다 머리에 붙은 불을 끄듯 하며, 또한 큰 향상이 강을 건널 때 흐름을 끊고 지나가는 것처럼 하여 의심과 착오가 없게 하라. 이 사람은 천당과 지옥이 모두 거두어들일 수 없다.”</w:t>
      </w:r>
    </w:p>
    <w:p>
      <w:pPr>
        <w:pStyle w:val="Heading1"/>
      </w:pPr>
      <w:r>
        <w:t>筠州黃檗山斷際禪師 · 균주 황벽산 단제선사</w:t>
      </w:r>
    </w:p>
    <w:p>
      <w:pPr>
        <w:pStyle w:val="SmallMeta"/>
        <w:spacing w:after="60"/>
      </w:pPr>
      <w:r>
        <w:t>[저본 위치: 張 표지 없음 · TXT 행 299]</w:t>
      </w:r>
    </w:p>
    <w:p>
      <w:pPr>
        <w:spacing w:after="40"/>
      </w:pPr>
      <w:r>
        <w:rPr>
          <w:b/>
          <w:sz w:val="18"/>
        </w:rPr>
        <w:t>원문</w:t>
      </w:r>
    </w:p>
    <w:p>
      <w:pPr>
        <w:pStyle w:val="SourceText"/>
        <w:keepLines w:val="0"/>
      </w:pPr>
      <w:r>
        <w:t>筠州黃檗山斷際禪師</w:t>
      </w:r>
    </w:p>
    <w:p>
      <w:pPr>
        <w:spacing w:after="40"/>
      </w:pPr>
      <w:r>
        <w:rPr>
          <w:b/>
          <w:sz w:val="18"/>
        </w:rPr>
        <w:t>한국어 직역</w:t>
      </w:r>
    </w:p>
    <w:p>
      <w:pPr>
        <w:pStyle w:val="TranslationText"/>
        <w:keepLines w:val="0"/>
      </w:pPr>
      <w:r>
        <w:t>균주 황벽산 단제선사</w:t>
      </w:r>
    </w:p>
    <w:p>
      <w:pPr>
        <w:pStyle w:val="SmallMeta"/>
        <w:spacing w:after="60"/>
      </w:pPr>
      <w:r>
        <w:t>[저본 위치: 張 표지 없음 · TXT 행 300]</w:t>
      </w:r>
    </w:p>
    <w:p>
      <w:pPr>
        <w:spacing w:after="40"/>
      </w:pPr>
      <w:r>
        <w:rPr>
          <w:b/>
          <w:sz w:val="18"/>
        </w:rPr>
        <w:t>원문</w:t>
      </w:r>
    </w:p>
    <w:p>
      <w:pPr>
        <w:pStyle w:val="SourceText"/>
        <w:keepLines w:val="0"/>
      </w:pPr>
      <w:r>
        <w:t>河東裵休 集並序</w:t>
      </w:r>
    </w:p>
    <w:p>
      <w:pPr>
        <w:spacing w:after="40"/>
      </w:pPr>
      <w:r>
        <w:rPr>
          <w:b/>
          <w:sz w:val="18"/>
        </w:rPr>
        <w:t>한국어 직역</w:t>
      </w:r>
    </w:p>
    <w:p>
      <w:pPr>
        <w:pStyle w:val="TranslationText"/>
        <w:keepLines w:val="0"/>
      </w:pPr>
      <w:r>
        <w:t>하동 배휴가 모으고 서문을 지음</w:t>
      </w:r>
    </w:p>
    <w:p>
      <w:pPr>
        <w:pStyle w:val="SmallMeta"/>
        <w:spacing w:after="60"/>
      </w:pPr>
      <w:r>
        <w:t>[저본 위치: 張 표지 없음 · TXT 행 302–307]</w:t>
      </w:r>
    </w:p>
    <w:p>
      <w:pPr>
        <w:spacing w:after="40"/>
      </w:pPr>
      <w:r>
        <w:rPr>
          <w:b/>
          <w:sz w:val="18"/>
        </w:rPr>
        <w:t>원문</w:t>
      </w:r>
    </w:p>
    <w:p>
      <w:pPr>
        <w:pStyle w:val="SourceText"/>
        <w:keepLines w:val="0"/>
      </w:pPr>
      <w:r>
        <w:t>有大禪師 法諱希運 住洪州高安縣黃檗山鷲峯下 乃曺溪六祖之嫡孫 西堂百丈之法姪 獨佩最上乘 離文字之印唯傳一心 更無別法 心軆亦空 萬緣俱寂 如大日輪 昇虛空中 光明照耀淨無纖埃</w:t>
      </w:r>
    </w:p>
    <w:p>
      <w:pPr>
        <w:spacing w:after="40"/>
      </w:pPr>
      <w:r>
        <w:rPr>
          <w:b/>
          <w:sz w:val="18"/>
        </w:rPr>
        <w:t>한국어 직역</w:t>
      </w:r>
    </w:p>
    <w:p>
      <w:pPr>
        <w:pStyle w:val="TranslationText"/>
        <w:keepLines w:val="0"/>
      </w:pPr>
      <w:r>
        <w:t>한 대선사가 있었으니, 법휘는 희운이다. 홍주 고안현 황벽산 취봉 아래에 머물렀고, 곧 조계 육조의 적손이며, 서당과 백장의 법질이었다. 홀로 최상승을 지니고 문자를 떠난 인(印)으로 오직 일심만을 전했으며, 다시 다른 법이 없었다. 마음의 본체 또한 공하고 온갖 인연이 모두 고요하여, 마치 큰 해의 바퀴가 허공 가운데 떠올라 광명이 비추되 깨끗하여 티끌 하나 없는 것과 같았다.</w:t>
      </w:r>
    </w:p>
    <w:p>
      <w:pPr>
        <w:pStyle w:val="SmallMeta"/>
        <w:spacing w:after="60"/>
      </w:pPr>
      <w:r>
        <w:t>[저본 위치: 張 표지 없음 · TXT 행 302–307]</w:t>
      </w:r>
    </w:p>
    <w:p>
      <w:pPr>
        <w:spacing w:after="40"/>
      </w:pPr>
      <w:r>
        <w:rPr>
          <w:b/>
          <w:sz w:val="18"/>
        </w:rPr>
        <w:t>원문</w:t>
      </w:r>
    </w:p>
    <w:p>
      <w:pPr>
        <w:pStyle w:val="SourceText"/>
        <w:keepLines w:val="0"/>
      </w:pPr>
      <w:r>
        <w:t>證之者 無新舊 無淺深 說</w:t>
      </w:r>
    </w:p>
    <w:p>
      <w:pPr>
        <w:spacing w:after="40"/>
      </w:pPr>
      <w:r>
        <w:rPr>
          <w:b/>
          <w:sz w:val="18"/>
        </w:rPr>
        <w:t>한국어 직역</w:t>
      </w:r>
    </w:p>
    <w:p>
      <w:pPr>
        <w:pStyle w:val="TranslationText"/>
        <w:keepLines w:val="0"/>
      </w:pPr>
      <w:r>
        <w:t>이를 증득한 사람에게는 새로움과 오래됨이 없고, 얕음과 깊음도 없다. 말하는</w:t>
      </w:r>
    </w:p>
    <w:p>
      <w:pPr>
        <w:spacing w:after="40"/>
      </w:pPr>
      <w:r>
        <w:rPr>
          <w:b/>
          <w:sz w:val="18"/>
        </w:rPr>
        <w:t>기타 각주</w:t>
      </w:r>
    </w:p>
    <w:p>
      <w:pPr>
        <w:pStyle w:val="EditorialNote"/>
        <w:ind w:left="259" w:right="72"/>
      </w:pPr>
      <w:r>
        <w:t>[편집 위치 주의] 원문 구절 「說之者」가 KABC 교감주 해당 단위의 물리적 삽입 때문에 해당 단위 「說」과 해당 단위 「之者」로 갈라져 있다. 원문 순서와 교감주 위치를 보존하며 두 U를 합치지 않는다.</w:t>
      </w:r>
    </w:p>
    <w:p>
      <w:pPr>
        <w:pStyle w:val="SmallMeta"/>
        <w:spacing w:after="60"/>
      </w:pPr>
      <w:r>
        <w:t>[저본 위치: 張 표지 없음 · TXT 행 311–441]</w:t>
      </w:r>
    </w:p>
    <w:p>
      <w:pPr>
        <w:spacing w:after="40"/>
      </w:pPr>
      <w:r>
        <w:rPr>
          <w:b/>
          <w:sz w:val="18"/>
        </w:rPr>
        <w:t>원문</w:t>
      </w:r>
    </w:p>
    <w:p>
      <w:pPr>
        <w:pStyle w:val="SourceText"/>
        <w:keepLines w:val="0"/>
      </w:pPr>
      <w:r>
        <w:t>之者 不立義解 不立宗主 不開戶牖直下便是 動念卽乖 然後爲本佛故 其言簡 其理直 其道峻 其行孤 四方學徒 望山而趍 覩相而悟 往來海衆 常千餘人 予會昌二年 廉于鍾陵 自山迎至州 憇龍興寺 旦夕問道</w:t>
      </w:r>
    </w:p>
    <w:p>
      <w:pPr>
        <w:spacing w:after="40"/>
      </w:pPr>
      <w:r>
        <w:rPr>
          <w:b/>
          <w:sz w:val="18"/>
        </w:rPr>
        <w:t>한국어 직역</w:t>
      </w:r>
    </w:p>
    <w:p>
      <w:pPr>
        <w:pStyle w:val="TranslationText"/>
        <w:keepLines w:val="0"/>
      </w:pPr>
      <w:r>
        <w:t>이는 의리상의 해석을 세우지 않고 종주를 세우지 않으며 문호를 열지 않고 곧장 바로 이것일 뿐이다 생각을 일으키면 곧 어긋난다 그러므로 본래 부처이기 때문에 그 말은 간결하고 그 이치는 곧으며 그 도는 준엄하고 그 행은 고고하다 사방의 학도들이 산을 바라보고 달려오고 모습을 보고 깨달았다 왕래하는 대중은 늘 천여 명이었다 나는 회창 2년에 종릉에서 관찰의 직임을 맡아 산에서 스승을 맞아 주로 모셔와 용흥사에 쉬게 하고 아침저녁으로 도를 물었다</w:t>
      </w:r>
    </w:p>
    <w:p>
      <w:pPr>
        <w:pStyle w:val="SmallMeta"/>
        <w:spacing w:after="60"/>
      </w:pPr>
      <w:r>
        <w:t>[저본 위치: 張 표지 없음 · TXT 행 311–441]</w:t>
      </w:r>
    </w:p>
    <w:p>
      <w:pPr>
        <w:spacing w:after="40"/>
      </w:pPr>
      <w:r>
        <w:rPr>
          <w:b/>
          <w:sz w:val="18"/>
        </w:rPr>
        <w:t>원문</w:t>
      </w:r>
    </w:p>
    <w:p>
      <w:pPr>
        <w:pStyle w:val="SourceText"/>
        <w:keepLines w:val="0"/>
      </w:pPr>
      <w:r>
        <w:t>大中二年 廉于宛陵 復去禮迎至所部 安居開元寺 旦夕受法 退而紀之 十得一二 佩爲心印 不敢發揚 今恐入神精義 不聞於未來 遂出之 授門下僧太舟法建 歸舊山之廣唐寺 問長老</w:t>
      </w:r>
    </w:p>
    <w:p>
      <w:pPr>
        <w:spacing w:after="40"/>
      </w:pPr>
      <w:r>
        <w:rPr>
          <w:b/>
          <w:sz w:val="18"/>
        </w:rPr>
        <w:t>한국어 직역</w:t>
      </w:r>
    </w:p>
    <w:p>
      <w:pPr>
        <w:pStyle w:val="TranslationText"/>
        <w:keepLines w:val="0"/>
      </w:pPr>
      <w:r>
        <w:t>대중 2년에 완릉에서 관찰의 직임을 맡아 다시 가서 예로 맞아 임지로 모셔와 개원사에서 안거하게 하고 아침저녁으로 법을 받았다 물러나와 이를 기록하였으나 열 가운데 한두 가지를 얻었을 뿐이며 가슴에 새겨 심인으로 삼고 감히 드러내 널리 펴지 못했다 이제 신묘하고 정미한 뜻이 후세에 들리지 못할까 염려하여 마침내 이를 내놓아 문하승 태주 법건에게 주어 옛 산의 광당사로 돌아가 장로에게 묻게 하였다</w:t>
      </w:r>
    </w:p>
    <w:p>
      <w:pPr>
        <w:pStyle w:val="SmallMeta"/>
        <w:spacing w:after="60"/>
      </w:pPr>
      <w:r>
        <w:t>[저본 위치: 張 표지 없음 · TXT 행 311–441]</w:t>
      </w:r>
    </w:p>
    <w:p>
      <w:pPr>
        <w:spacing w:after="40"/>
      </w:pPr>
      <w:r>
        <w:rPr>
          <w:b/>
          <w:sz w:val="18"/>
        </w:rPr>
        <w:t>원문</w:t>
      </w:r>
    </w:p>
    <w:p>
      <w:pPr>
        <w:pStyle w:val="SourceText"/>
        <w:keepLines w:val="0"/>
      </w:pPr>
      <w:r>
        <w:t>法衆與往日甞所親聞 同異何如也 時唐大中十一年 十月 日序師謂休曰 諸佛與一切衆生 唯是一心更無別法 此心無始已來 不曾生 不曾滅 不靑不黃 無形無相 不屬有無不計新舊 非長非短 非大非小 超過一切限量名言蹤跡對待</w:t>
      </w:r>
    </w:p>
    <w:p>
      <w:pPr>
        <w:spacing w:after="40"/>
      </w:pPr>
      <w:r>
        <w:rPr>
          <w:b/>
          <w:sz w:val="18"/>
        </w:rPr>
        <w:t>한국어 직역</w:t>
      </w:r>
    </w:p>
    <w:p>
      <w:pPr>
        <w:pStyle w:val="TranslationText"/>
        <w:keepLines w:val="0"/>
      </w:pPr>
      <w:r>
        <w:t>법중의 말이 지난날 내가 친히 들은 것과 같고 다른 점이 어떠한지를 때는 당 대중 11년 10월 어느 날 서문을 썼다. 스승이 휴에게 말했다 모든 부처와 일체 중생은 오직 한 마음일 뿐이다 다시 다른 법이 없다 이 마음은 무시 이래 일찍이 생긴 적이 없고 일찍이 멸한 적도 없으며 푸르지도 누렇지도 않고 형체도 모습도 없으며 유와 무에 속하지 않고 새것과 옛것으로 헤아리지 않으며 길지도 짧지도 않고 크지도 작지도 않으며 온갖 한량·명언·자취·상대를 초월한다</w:t>
      </w:r>
    </w:p>
    <w:p>
      <w:pPr>
        <w:pStyle w:val="SmallMeta"/>
        <w:spacing w:after="60"/>
      </w:pPr>
      <w:r>
        <w:t>[저본 위치: 張 표지 없음 · TXT 행 311–441]</w:t>
      </w:r>
    </w:p>
    <w:p>
      <w:pPr>
        <w:spacing w:after="40"/>
      </w:pPr>
      <w:r>
        <w:rPr>
          <w:b/>
          <w:sz w:val="18"/>
        </w:rPr>
        <w:t>원문</w:t>
      </w:r>
    </w:p>
    <w:p>
      <w:pPr>
        <w:pStyle w:val="SourceText"/>
        <w:keepLines w:val="0"/>
      </w:pPr>
      <w:r>
        <w:t>當軆便是 動念卽乖 猶如虛空 無有邊際 不可測度 唯此一心卽是佛 佛與衆生 更無別異 但是衆生 着相外求 求之轉失使佛覔佛 將心捉心 窮刼盡形 終不能得 不知息念忘慮 佛自現前若觀佛 作淸淨光明解脫之相 觀衆生作垢濁暗昧生死之相 作此解者 歷河沙刼 終不得菩提</w:t>
      </w:r>
    </w:p>
    <w:p>
      <w:pPr>
        <w:spacing w:after="40"/>
      </w:pPr>
      <w:r>
        <w:rPr>
          <w:b/>
          <w:sz w:val="18"/>
        </w:rPr>
        <w:t>한국어 직역</w:t>
      </w:r>
    </w:p>
    <w:p>
      <w:pPr>
        <w:pStyle w:val="TranslationText"/>
        <w:keepLines w:val="0"/>
      </w:pPr>
      <w:r>
        <w:t>당체가 곧 이것이며 생각을 일으키면 곧 어긋난다 마치 허공과 같아 끝이 없고 헤아릴 수 없다 오직 이 한 마음이 곧 부처이다 부처와 중생은 다시 다름이 없다 다만 중생이 상에 집착하여 밖으로 구하므로 구할수록 더욱 잃어 부처로 부처를 찾게 한다 마음을 가지고 마음을 붙잡으면 겁을 다하고 몸이 다하도록 끝내 얻을 수 없다 생각을 쉬고 사려를 잊을 줄 모르니 부처가 저절로 앞에 나타난다. 만일 부처를 보아 청정·광명·해탈의 모습으로 여기고 중생을 보아 더럽고 어둡고 생사하는 모습으로 여기면 이러한 견해를 내는 자는 항하의 모래 같은 겁을 지나도 끝내 보리를 얻지 못한다</w:t>
      </w:r>
    </w:p>
    <w:p>
      <w:pPr>
        <w:pStyle w:val="SmallMeta"/>
        <w:spacing w:after="60"/>
      </w:pPr>
      <w:r>
        <w:t>[저본 위치: 張 표지 없음 · TXT 행 311–441]</w:t>
      </w:r>
    </w:p>
    <w:p>
      <w:pPr>
        <w:spacing w:after="40"/>
      </w:pPr>
      <w:r>
        <w:rPr>
          <w:b/>
          <w:sz w:val="18"/>
        </w:rPr>
        <w:t>원문</w:t>
      </w:r>
    </w:p>
    <w:p>
      <w:pPr>
        <w:pStyle w:val="SourceText"/>
        <w:keepLines w:val="0"/>
      </w:pPr>
      <w:r>
        <w:t>爲著相故 唯此一心更無微塵許法可得 卽心是佛 如今 學道人 不悟此心體 便於心上生心 向外求佛 著相修行 皆是惡法 非菩提道供養十方佛 不如供養一箇無心道人無心者 無一切心也</w:t>
      </w:r>
    </w:p>
    <w:p>
      <w:pPr>
        <w:spacing w:after="40"/>
      </w:pPr>
      <w:r>
        <w:rPr>
          <w:b/>
          <w:sz w:val="18"/>
        </w:rPr>
        <w:t>한국어 직역</w:t>
      </w:r>
    </w:p>
    <w:p>
      <w:pPr>
        <w:pStyle w:val="TranslationText"/>
        <w:keepLines w:val="0"/>
      </w:pPr>
      <w:r>
        <w:t>상에 집착하기 때문이다 오직 이 한 마음일 뿐, 티끌만한 법도 얻을 것이 없다 곧 마음이 부처이다 지금 도를 배우는 사람은 이 마음의 본체를 깨닫지 못하고 곧 마음 위에 다시 마음을 내어 밖으로 부처를 구하고 상에 집착해 수행하면 모두 악법이며 보리의 도가 아니다. 시방의 부처를 공양하는 것은 한 무심도인을 공양하는 것만 못하다. 무심이란 온갖 마음이 없는 것이다</w:t>
      </w:r>
    </w:p>
    <w:p>
      <w:pPr>
        <w:pStyle w:val="SmallMeta"/>
        <w:spacing w:after="60"/>
      </w:pPr>
      <w:r>
        <w:t>[저본 위치: 張 표지 없음 · TXT 행 311–441]</w:t>
      </w:r>
    </w:p>
    <w:p>
      <w:pPr>
        <w:spacing w:after="40"/>
      </w:pPr>
      <w:r>
        <w:rPr>
          <w:b/>
          <w:sz w:val="18"/>
        </w:rPr>
        <w:t>원문</w:t>
      </w:r>
    </w:p>
    <w:p>
      <w:pPr>
        <w:pStyle w:val="SourceText"/>
        <w:keepLines w:val="0"/>
      </w:pPr>
      <w:r>
        <w:t>如如之體 內如木石 不動不搖 外如虛空 不塞不碍無能所 無方所 無相貌 無得失 趍者不敢入此法 恐落空無捿泊處故 望崖而退 例皆廣求知見 所以求知見者如毛 悟道者如角 學道人 若不直下無心 累刼修行 終不成道 被三乘功行拘繫 不得解脫然證此心 有遲疾</w:t>
      </w:r>
    </w:p>
    <w:p>
      <w:pPr>
        <w:spacing w:after="40"/>
      </w:pPr>
      <w:r>
        <w:rPr>
          <w:b/>
          <w:sz w:val="18"/>
        </w:rPr>
        <w:t>한국어 직역</w:t>
      </w:r>
    </w:p>
    <w:p>
      <w:pPr>
        <w:pStyle w:val="TranslationText"/>
        <w:keepLines w:val="0"/>
      </w:pPr>
      <w:r>
        <w:t>여여한 본체는 안으로 목석과 같아 움직이지도 흔들리지도 않고 밖으로 허공과 같아 막히지도 걸리지도 않으며 능소가 없다 방소가 없고 모습도 없으며 얻음과 잃음도 없다 나아가는 자들이 이 법에 감히 들어가지 못하는 것은 공에 떨어져 머물 곳이 없을까 두려워하기 때문에 벼랑을 바라보고 물러난다 대개 모두 널리 지견을 구한다 그러므로 지견을 구하는 자는 털처럼 많고 도를 깨닫는 이는 뿔처럼 드물다. 도를 배우는 사람이여, 만일 곧장 무심하지 못하면 여러 겁 동안 수행하여도 끝내 도를 이루지 못하고 삼승의 공행에 구속되어 해탈하지 못한다. 그러나 이 마음을 증득함에는 더디고 빠름이 있다</w:t>
      </w:r>
    </w:p>
    <w:p>
      <w:pPr>
        <w:pStyle w:val="SmallMeta"/>
        <w:spacing w:after="60"/>
      </w:pPr>
      <w:r>
        <w:t>[저본 위치: 張 표지 없음 · TXT 행 311–441]</w:t>
      </w:r>
    </w:p>
    <w:p>
      <w:pPr>
        <w:spacing w:after="40"/>
      </w:pPr>
      <w:r>
        <w:rPr>
          <w:b/>
          <w:sz w:val="18"/>
        </w:rPr>
        <w:t>원문</w:t>
      </w:r>
    </w:p>
    <w:p>
      <w:pPr>
        <w:pStyle w:val="SourceText"/>
        <w:keepLines w:val="0"/>
      </w:pPr>
      <w:r>
        <w:t>有聞法 一念便得無心者 有至十信及至十地 乃得無心者 長短得無心 乃住更無可修可證實無所得 眞實不虛 一念而得與十地而得者 功用恰齊 更無深淺 祇是歷刼 枉受辛苦耳此法卽心</w:t>
      </w:r>
    </w:p>
    <w:p>
      <w:pPr>
        <w:spacing w:after="40"/>
      </w:pPr>
      <w:r>
        <w:rPr>
          <w:b/>
          <w:sz w:val="18"/>
        </w:rPr>
        <w:t>한국어 직역</w:t>
      </w:r>
    </w:p>
    <w:p>
      <w:pPr>
        <w:pStyle w:val="TranslationText"/>
        <w:keepLines w:val="0"/>
      </w:pPr>
      <w:r>
        <w:t>법을 듣는 경우가 있어, 한 생각에 곧 무심을 얻는 자이고, 십신에서 십지에 이르는 경우가 있어, 비로소 무심을 얻는 자이다. 길든 짧든 무심을 얻으면 거기에 머물러 다시 닦고 증득할 것이 없으며, 실로 얻은 바가 없다. 진실하여 헛되지 않다 한 생각에 얻은 자와 십지에서 얻은 자는 공용이 꼭 같다 다시 깊고 얕음이 없다 다만 여러 겁을 지나며 헛되이 고생할 뿐이다. 이 법은 곧 마음이다</w:t>
      </w:r>
    </w:p>
    <w:p>
      <w:pPr>
        <w:pStyle w:val="SmallMeta"/>
        <w:spacing w:after="60"/>
      </w:pPr>
      <w:r>
        <w:t>[저본 위치: 張 표지 없음 · TXT 행 311–441]</w:t>
      </w:r>
    </w:p>
    <w:p>
      <w:pPr>
        <w:spacing w:after="40"/>
      </w:pPr>
      <w:r>
        <w:rPr>
          <w:b/>
          <w:sz w:val="18"/>
        </w:rPr>
        <w:t>원문</w:t>
      </w:r>
    </w:p>
    <w:p>
      <w:pPr>
        <w:pStyle w:val="SourceText"/>
        <w:keepLines w:val="0"/>
      </w:pPr>
      <w:r>
        <w:t>心外無法 此心卽法 法外無心 心自無心 亦無無心者 將心無心 心却成有 默契而已此心是本源淸淨佛 本佛上實無一物虛通寂靜 明妙安樂而已 深自悟入直下便是 縱使三刼精進修行 歷諸地位 及一念證時 祗證元來自佛向上更不添得一物</w:t>
      </w:r>
    </w:p>
    <w:p>
      <w:pPr>
        <w:spacing w:after="40"/>
      </w:pPr>
      <w:r>
        <w:rPr>
          <w:b/>
          <w:sz w:val="18"/>
        </w:rPr>
        <w:t>한국어 직역</w:t>
      </w:r>
    </w:p>
    <w:p>
      <w:pPr>
        <w:pStyle w:val="TranslationText"/>
        <w:keepLines w:val="0"/>
      </w:pPr>
      <w:r>
        <w:t>마음 밖에 법이 없다 이 마음이 곧 법이다 법 밖에 마음이 없다 마음 자체가 무심이며 또한 무심한 자도 없다 마음을 가지고 무심하려 하면 마음이 도리어 유가 된다 묵묵히 계합할 뿐이다 이 마음이 본원청정불이다 본래 부처에는 실로 한 물건도 없다. 텅 비고 통하며 고요하고 밝고 묘하며 안락할 뿐이다 깊이 스스로 깨달아 들어가면 곧장 이것이다 설령 삼겁 동안 정진하여 수행하고 여러 지위를 거쳐도 한 생각에 증득할 때에는 다만 원래부터 스스로 부처였음을 증득할 뿐이고 그 위에 한 물건도 더해지지 않는다</w:t>
      </w:r>
    </w:p>
    <w:p>
      <w:pPr>
        <w:pStyle w:val="SmallMeta"/>
        <w:spacing w:after="60"/>
      </w:pPr>
      <w:r>
        <w:t>[저본 위치: 張 표지 없음 · TXT 행 311–441]</w:t>
      </w:r>
    </w:p>
    <w:p>
      <w:pPr>
        <w:spacing w:after="40"/>
      </w:pPr>
      <w:r>
        <w:rPr>
          <w:b/>
          <w:sz w:val="18"/>
        </w:rPr>
        <w:t>원문</w:t>
      </w:r>
    </w:p>
    <w:p>
      <w:pPr>
        <w:pStyle w:val="SourceText"/>
        <w:keepLines w:val="0"/>
      </w:pPr>
      <w:r>
        <w:t>却觀歷刼功用 揔是夢中妄爲 故如來云 我於阿耨菩提 實無所得 若有所得 然燈佛則不與我授記 又云是法平等 無有高下世人不悟 秪認見聞覺知爲心 反爲見聞覺知所覆 若直下無心 本體自現此心不屬見聞覺知 亦不離見聞覺知但莫於見聞覺知上起見解 亦莫於見聞覺知上動念 亦莫離見聞覺知覓心亦莫捨見聞覺知取法</w:t>
      </w:r>
    </w:p>
    <w:p>
      <w:pPr>
        <w:spacing w:after="40"/>
      </w:pPr>
      <w:r>
        <w:rPr>
          <w:b/>
          <w:sz w:val="18"/>
        </w:rPr>
        <w:t>한국어 직역</w:t>
      </w:r>
    </w:p>
    <w:p>
      <w:pPr>
        <w:pStyle w:val="TranslationText"/>
        <w:keepLines w:val="0"/>
      </w:pPr>
      <w:r>
        <w:t>도리어 여러 겁 동안의 공용을 살펴보면 모두 꿈속에서 허망하게 한 것이다 그러므로 여래가 말하였다 나는 아뇩보리에 대하여 실로 얻은 바가 없다 만일 얻은 바가 있었다면 연등불은 곧 나에게 수기하지 않았을 것이다 또 말하기를 이 법은 평등하여 높고 낮음이 없다. 세상 사람들은 깨닫지 못하고 다만 견문각지를 마음이라고 여기며 도리어 견문각지에 가려진다 만일 곧장 무심하면 본체가 저절로 드러난다 이 마음은 견문각지에 속하지 않으며 또한 견문각지를 떠나지도 않는다 다만 견문각지 위에서 견해를 일으키지 말고 또한 견문각지 위에서 생각을 일으키지도 말며 또한 견문각지를 떠나 마음을 찾지도 말고 또한 견문각지를 버리고 법을 취하지도 말라</w:t>
      </w:r>
    </w:p>
    <w:p>
      <w:pPr>
        <w:pStyle w:val="SmallMeta"/>
        <w:spacing w:after="60"/>
      </w:pPr>
      <w:r>
        <w:t>[저본 위치: 張 표지 없음 · TXT 행 311–441]</w:t>
      </w:r>
    </w:p>
    <w:p>
      <w:pPr>
        <w:spacing w:after="40"/>
      </w:pPr>
      <w:r>
        <w:rPr>
          <w:b/>
          <w:sz w:val="18"/>
        </w:rPr>
        <w:t>원문</w:t>
      </w:r>
    </w:p>
    <w:p>
      <w:pPr>
        <w:pStyle w:val="SourceText"/>
        <w:keepLines w:val="0"/>
      </w:pPr>
      <w:r>
        <w:t>不卽不離 不住不著 縱橫自在世人聞道 諸佛皆傳心法 將謂心上別有一法可證可取 遂將心覔法 不知心卽是法 法卽是心 不可將心更求於心 歷千萬刼 終無得日 不如當下無心 便是本法</w:t>
      </w:r>
    </w:p>
    <w:p>
      <w:pPr>
        <w:spacing w:after="40"/>
      </w:pPr>
      <w:r>
        <w:rPr>
          <w:b/>
          <w:sz w:val="18"/>
        </w:rPr>
        <w:t>한국어 직역</w:t>
      </w:r>
    </w:p>
    <w:p>
      <w:pPr>
        <w:pStyle w:val="TranslationText"/>
        <w:keepLines w:val="0"/>
      </w:pPr>
      <w:r>
        <w:t>즉하지도 않고 떠나지도 않으며, 머물지도 집착하지도 않으면 종횡으로 자재하다. 세상 사람들은 듣기를 모든 부처가 다 심법을 전한다고 하여 마음 위에 따로 증득하고 취할 법이 있다고 여기고 마침내 마음을 가지고 법을 찾는다 마음이 곧 법임을 알지 못한다 법이 곧 마음이다 마음을 가지고 다시 마음을 구할 수 없다 천만 겁을 지나도 끝내 얻을 날이 없다 당장 무심한 것만 못하며 이것이 곧 본래의 법이다.</w:t>
      </w:r>
    </w:p>
    <w:p>
      <w:pPr>
        <w:pStyle w:val="SmallMeta"/>
        <w:spacing w:after="60"/>
      </w:pPr>
      <w:r>
        <w:t>[저본 위치: 張 표지 없음 · TXT 행 311–441]</w:t>
      </w:r>
    </w:p>
    <w:p>
      <w:pPr>
        <w:spacing w:after="40"/>
      </w:pPr>
      <w:r>
        <w:rPr>
          <w:b/>
          <w:sz w:val="18"/>
        </w:rPr>
        <w:t>원문</w:t>
      </w:r>
    </w:p>
    <w:p>
      <w:pPr>
        <w:pStyle w:val="SourceText"/>
        <w:keepLines w:val="0"/>
      </w:pPr>
      <w:r>
        <w:t>學道人 莫疑四大爲身 四大無我 我亦無主 五陰爲心 五陰無我 亦無主故知根塵識和合生滅 亦復如是 一切皆空 唯有本心 蕩然淸淨凡人謂法身 徧虛空處 虛空中含容法身 不知法身卽虛空 虛空卽法身也道人以心傳心 此爲正見</w:t>
      </w:r>
    </w:p>
    <w:p>
      <w:pPr>
        <w:spacing w:after="40"/>
      </w:pPr>
      <w:r>
        <w:rPr>
          <w:b/>
          <w:sz w:val="18"/>
        </w:rPr>
        <w:t>한국어 직역</w:t>
      </w:r>
    </w:p>
    <w:p>
      <w:pPr>
        <w:pStyle w:val="TranslationText"/>
        <w:keepLines w:val="0"/>
      </w:pPr>
      <w:r>
        <w:t>도를 배우는 사람이여, 사대를 몸이라고 의심하지 말라 사대에는 아가 없고 아 또한 주재자가 없다 오음을 마음이라 하지만 오음에도 아가 없고 또한 주재자가 없다. 그러므로 근·진·식이 화합하여 생멸하는 것도 역시 이와 같음을 안다 일체가 모두 공하고 오직 본심만이 탁 트여 청정하다. 범부는 법신이 허공에 두루한 곳에 있고 허공 가운데 법신을 담고 있다고 여긴다. 법신이 곧 허공임을 알지 못하고 허공이 곧 법신이다 도인은 마음으로 마음을 전하며 이것을 정견이라 한다</w:t>
      </w:r>
    </w:p>
    <w:p>
      <w:pPr>
        <w:pStyle w:val="SmallMeta"/>
        <w:spacing w:after="60"/>
      </w:pPr>
      <w:r>
        <w:t>[저본 위치: 張 표지 없음 · TXT 행 311–441]</w:t>
      </w:r>
    </w:p>
    <w:p>
      <w:pPr>
        <w:spacing w:after="40"/>
      </w:pPr>
      <w:r>
        <w:rPr>
          <w:b/>
          <w:sz w:val="18"/>
        </w:rPr>
        <w:t>원문</w:t>
      </w:r>
    </w:p>
    <w:p>
      <w:pPr>
        <w:pStyle w:val="SourceText"/>
        <w:keepLines w:val="0"/>
      </w:pPr>
      <w:r>
        <w:t>愼勿向外逐境 認境爲心 是認賊爲子 爲有貪瞋痴 卽立戒定慧 本無煩惱 焉有菩提凡人多爲境碍心事碍理 常欲逃境以安心 屏事以存理 不知乃是心碍境理碍事 但令心空境自空</w:t>
      </w:r>
    </w:p>
    <w:p>
      <w:pPr>
        <w:spacing w:after="40"/>
      </w:pPr>
      <w:r>
        <w:rPr>
          <w:b/>
          <w:sz w:val="18"/>
        </w:rPr>
        <w:t>한국어 직역</w:t>
      </w:r>
    </w:p>
    <w:p>
      <w:pPr>
        <w:pStyle w:val="TranslationText"/>
        <w:keepLines w:val="0"/>
      </w:pPr>
      <w:r>
        <w:t>삼가 밖으로 경계를 좇지 말라 경계를 마음이라고 여기면 이는 도적을 자식으로 여기는 것이다 탐·진·치가 있기 때문에 곧 계·정·혜를 세운다 본래 번뇌가 없다면 어찌 보리가 있겠는가. 범부는 흔히 경계가 마음을 막고 사(事)가 이(理)를 막는다고 여긴다. 늘 경계를 피하여 마음을 편안히 하려 하고 사를 물리쳐 리를 보존하려 한다 이것이 도리어 마음이 경계를 막고 리가 사를 막는 것임을 알지 못한다 다만 마음을 공하게 하면 경계가 저절로 공해진다</w:t>
      </w:r>
    </w:p>
    <w:p>
      <w:pPr>
        <w:pStyle w:val="SmallMeta"/>
        <w:spacing w:after="60"/>
      </w:pPr>
      <w:r>
        <w:t>[저본 위치: 張 표지 없음 · TXT 행 311–441]</w:t>
      </w:r>
    </w:p>
    <w:p>
      <w:pPr>
        <w:spacing w:after="40"/>
      </w:pPr>
      <w:r>
        <w:rPr>
          <w:b/>
          <w:sz w:val="18"/>
        </w:rPr>
        <w:t>원문</w:t>
      </w:r>
    </w:p>
    <w:p>
      <w:pPr>
        <w:pStyle w:val="SourceText"/>
        <w:keepLines w:val="0"/>
      </w:pPr>
      <w:r>
        <w:t>但令理寂事自寂 勿倒用心也 凡人多不肯空心 恐落於空 不知自心本空經云唯有一乘道 餘二則非眞 然終未能顯一心法 故召迦葉同法座 別付一心 離言說法 此一枝法令別行 若能契悟 便至佛地我此禪宗 從上相乘已來 不曾敎人求知求解</w:t>
      </w:r>
    </w:p>
    <w:p>
      <w:pPr>
        <w:spacing w:after="40"/>
      </w:pPr>
      <w:r>
        <w:rPr>
          <w:b/>
          <w:sz w:val="18"/>
        </w:rPr>
        <w:t>한국어 직역</w:t>
      </w:r>
    </w:p>
    <w:p>
      <w:pPr>
        <w:pStyle w:val="TranslationText"/>
        <w:keepLines w:val="0"/>
      </w:pPr>
      <w:r>
        <w:t>다만 리를 고요하게 하면 사가 저절로 고요해진다 마음을 거꾸로 쓰지 말라 범부는 대개 마음을 비우려 하지 않고 공에 떨어질까 두려워한다 자기 마음이 본래 공함을 알지 못한다. 경에서 말하기를 오직 일승의 도만 있고 나머지 둘은 참된 것이 아니라고 하였다 그러나 끝내 일심의 법을 드러내지 못하였다 그러므로 가섭을 법좌에 함께 불러 따로 일심을 부촉하였다 언설을 떠난 법이다 이 한 갈래 법을 따로 행하게 하였다 만일 계합하여 깨달으면 곧 불지에 이른다. 우리 선종은 위로부터 서로 이어온 이래로 일찍이 사람에게 지식을 구하고 이해를 구하라고 가르친 적이 없다</w:t>
      </w:r>
    </w:p>
    <w:p>
      <w:pPr>
        <w:pStyle w:val="SmallMeta"/>
        <w:spacing w:after="60"/>
      </w:pPr>
      <w:r>
        <w:t>[저본 위치: 張 표지 없음 · TXT 행 311–441]</w:t>
      </w:r>
    </w:p>
    <w:p>
      <w:pPr>
        <w:spacing w:after="40"/>
      </w:pPr>
      <w:r>
        <w:rPr>
          <w:b/>
          <w:sz w:val="18"/>
        </w:rPr>
        <w:t>원문</w:t>
      </w:r>
    </w:p>
    <w:p>
      <w:pPr>
        <w:pStyle w:val="SourceText"/>
        <w:keepLines w:val="0"/>
      </w:pPr>
      <w:r>
        <w:t>祗云學道 早是接引之詞此道天眞 本無名字 祗爲世人不識所以諸佛出來 說破此事 權立道名不可守名而生解 上堂云 百種多知 不如無求最第一也道人是無事人 實無許多般心 亦無道理</w:t>
      </w:r>
    </w:p>
    <w:p>
      <w:pPr>
        <w:spacing w:after="40"/>
      </w:pPr>
      <w:r>
        <w:rPr>
          <w:b/>
          <w:sz w:val="18"/>
        </w:rPr>
        <w:t>한국어 직역</w:t>
      </w:r>
    </w:p>
    <w:p>
      <w:pPr>
        <w:pStyle w:val="TranslationText"/>
        <w:keepLines w:val="0"/>
      </w:pPr>
      <w:r>
        <w:t>다만 도를 배운다고 말하지만 벌써 이것도 접인하는 말이다. 이 도는 천진하여 본래 이름이 없다 다만 세상 사람들이 알지 못하므로 부처들이 세상에 나와 이 일을 밝혀 말하고 방편으로 ‘도’라는 이름을 세웠을 뿐이니, 이름을 지켜 견해를 내서는 안 된다. 상당하여 말했다. 백 가지를 많이 아는 것은 구함이 없는 것이 제일인 것만 못하다. 도인은 일이 없는 사람이다. 실로 그렇게 많은 종류의 마음도 없고 또 도리도 없다.</w:t>
      </w:r>
    </w:p>
    <w:p>
      <w:pPr>
        <w:pStyle w:val="SmallMeta"/>
        <w:spacing w:after="60"/>
      </w:pPr>
      <w:r>
        <w:t>[저본 위치: 張 표지 없음 · TXT 행 311–441]</w:t>
      </w:r>
    </w:p>
    <w:p>
      <w:pPr>
        <w:spacing w:after="40"/>
      </w:pPr>
      <w:r>
        <w:rPr>
          <w:b/>
          <w:sz w:val="18"/>
        </w:rPr>
        <w:t>원문</w:t>
      </w:r>
    </w:p>
    <w:p>
      <w:pPr>
        <w:pStyle w:val="SourceText"/>
        <w:keepLines w:val="0"/>
      </w:pPr>
      <w:r>
        <w:t>可說無事散去 問何處是菩提 師云菩提無是處 佛亦不得菩提 衆生亦不失菩提 不可以身得 不可以心求 一切衆生 是菩提相 問如何是出三界 師云善惡都莫思量當處便出三界 學道人 忽若未會 無心着相而作者皆屬魔業</w:t>
      </w:r>
    </w:p>
    <w:p>
      <w:pPr>
        <w:spacing w:after="40"/>
      </w:pPr>
      <w:r>
        <w:rPr>
          <w:b/>
          <w:sz w:val="18"/>
        </w:rPr>
        <w:t>한국어 직역</w:t>
      </w:r>
    </w:p>
    <w:p>
      <w:pPr>
        <w:pStyle w:val="TranslationText"/>
        <w:keepLines w:val="0"/>
      </w:pPr>
      <w:r>
        <w:t>[앞 U와 이어] 말할 만한 [도리가]. 일이 없으니 흩어져 가라. 묻기를, “보리는 어디에 있습니까?” 스승이 말하였다. 보리는 있을 곳이 없다 부처도 보리를 얻지 않고 중생도 보리를 잃지 않는다 몸으로 얻을 수 없고 마음으로 구할 수도 없다 일체 중생은 보리의 모습이다 묻되 어떻게 삼계에서 벗어납니까 스승이 말했다. “선악을 모두 사량하지 않으면 그 자리에서 곧 삼계를 벗어난다.” 도를 배우는 사람이여, 만약 아직 깨닫지 못하여 무심한 가운데 상에 집착하여 하는 것은 모두 마업에 속한다</w:t>
      </w:r>
    </w:p>
    <w:p>
      <w:pPr>
        <w:spacing w:after="40"/>
      </w:pPr>
      <w:r>
        <w:rPr>
          <w:b/>
          <w:sz w:val="18"/>
        </w:rPr>
        <w:t>기타 각주</w:t>
      </w:r>
    </w:p>
    <w:p>
      <w:pPr>
        <w:pStyle w:val="EditorialNote"/>
        <w:ind w:left="259" w:right="72"/>
      </w:pPr>
      <w:r>
        <w:t>[분절 주의] 고정 U 경계가 「亦無道理可說」의 「無道理 / 可說」 사이를 가른다. 번역은 해당 단위의 부정 기능을 해당 단위에 중복시키지 않고, 해당 단위에는 연결 관계만 최소 표시한다.</w:t>
      </w:r>
    </w:p>
    <w:p>
      <w:pPr>
        <w:pStyle w:val="EditorialNote"/>
        <w:ind w:left="259" w:right="72"/>
      </w:pPr>
      <w:r>
        <w:t>[구문 검토] 「忽若未會 無心着相而作者」의 「無心」과 「着相而作」의 결합 관계에는 복수의 구두 가능성이 있다. 현 번역은 원문 어순을 우선하며 의미를 확정적으로 확대하지 않는다.</w:t>
      </w:r>
    </w:p>
    <w:p>
      <w:pPr>
        <w:pStyle w:val="SmallMeta"/>
        <w:spacing w:after="60"/>
      </w:pPr>
      <w:r>
        <w:t>[저본 위치: 張 표지 없음 · TXT 행 311–441]</w:t>
      </w:r>
    </w:p>
    <w:p>
      <w:pPr>
        <w:spacing w:after="40"/>
      </w:pPr>
      <w:r>
        <w:rPr>
          <w:b/>
          <w:sz w:val="18"/>
        </w:rPr>
        <w:t>원문</w:t>
      </w:r>
    </w:p>
    <w:p>
      <w:pPr>
        <w:pStyle w:val="SourceText"/>
        <w:keepLines w:val="0"/>
      </w:pPr>
      <w:r>
        <w:t>乃至作淨土佛事 並皆成業乃名佛障 障汝心故 被因果管束 去住無自由分大抵忘機佛道隆 分別是魔境 故眞佛無口 不解說法 眞聽無耳 其誰聞乎珍重師本是閩中人 幼從本州黃蘗山出家眉間隆起如珠</w:t>
      </w:r>
    </w:p>
    <w:p>
      <w:pPr>
        <w:spacing w:after="40"/>
      </w:pPr>
      <w:r>
        <w:rPr>
          <w:b/>
          <w:sz w:val="18"/>
        </w:rPr>
        <w:t>한국어 직역</w:t>
      </w:r>
    </w:p>
    <w:p>
      <w:pPr>
        <w:pStyle w:val="TranslationText"/>
        <w:keepLines w:val="0"/>
      </w:pPr>
      <w:r>
        <w:t>정토의 불사를 짓는 데 이르기까지 모두 업이 되어 이른바 불장이라 한다 너의 마음을 막기 때문에 인과에 관속된다 가고 머무는 데 자유가 없다. 대체로 기틀을 잊으면 불도가 융성하고 분별은 마의 경계이다 그러므로 참된 부처는 입이 없어 설법할 줄 모르며 참으로 듣는 것은 귀가 없으니 누가 듣겠는가. 진중하라. 스승은 본래 민중 사람이다. 어릴 적 본주의 황벽산에서 출가하였고 미간이 솟아 구슬과 같았다</w:t>
      </w:r>
    </w:p>
    <w:p>
      <w:pPr>
        <w:pStyle w:val="SmallMeta"/>
        <w:spacing w:after="60"/>
      </w:pPr>
      <w:r>
        <w:t>[저본 위치: 張 표지 없음 · TXT 행 311–441]</w:t>
      </w:r>
    </w:p>
    <w:p>
      <w:pPr>
        <w:spacing w:after="40"/>
      </w:pPr>
      <w:r>
        <w:rPr>
          <w:b/>
          <w:sz w:val="18"/>
        </w:rPr>
        <w:t>원문</w:t>
      </w:r>
    </w:p>
    <w:p>
      <w:pPr>
        <w:pStyle w:val="SourceText"/>
        <w:keepLines w:val="0"/>
      </w:pPr>
      <w:r>
        <w:t>音詞暢潤 志意冲澹後遊天台 逢一僧如舊識 乃同行 屬澗水瀑漲 師倚杖而止 其僧率師同過 師云請兄先過 其僧卽浮笠於水上 便過 師云我却其箇稍子作隊 悔不一棒打殺 其僧謝去云</w:t>
      </w:r>
    </w:p>
    <w:p>
      <w:pPr>
        <w:spacing w:after="40"/>
      </w:pPr>
      <w:r>
        <w:rPr>
          <w:b/>
          <w:sz w:val="18"/>
        </w:rPr>
        <w:t>한국어 직역</w:t>
      </w:r>
    </w:p>
    <w:p>
      <w:pPr>
        <w:pStyle w:val="TranslationText"/>
        <w:keepLines w:val="0"/>
      </w:pPr>
      <w:r>
        <w:t>음성과 말이 유창하고 윤택하였으며 뜻과 기상이 맑고 담박하였다. 뒤에 천태산을 유행하다가 한 승려를 만났는데 옛 지인과 같아 이에 함께 길을 갔다 마침 계곡물이 갑자기 불어났는데 스승은 지팡이에 의지하여 멈추었다 그 승려가 스승을 재촉하여 함께 건너려 하자, 스승이 말했다. “형이 먼저 건너시오.” 그 승려는 곧 삿갓을 물 위에 띄우고 곧 건너갔다 스승이 말하였다. 내가 이 자와 무리를 지은 것을 한 방에 때려 죽이지 못한 것이 한스럽다 그 승려가 사례하고 떠나며 말하였다</w:t>
      </w:r>
    </w:p>
    <w:p>
      <w:pPr>
        <w:pStyle w:val="SmallMeta"/>
        <w:spacing w:after="60"/>
      </w:pPr>
      <w:r>
        <w:t>[저본 위치: 張 표지 없음 · TXT 행 311–441]</w:t>
      </w:r>
    </w:p>
    <w:p>
      <w:pPr>
        <w:spacing w:after="40"/>
      </w:pPr>
      <w:r>
        <w:rPr>
          <w:b/>
          <w:sz w:val="18"/>
        </w:rPr>
        <w:t>원문</w:t>
      </w:r>
    </w:p>
    <w:p>
      <w:pPr>
        <w:pStyle w:val="SourceText"/>
        <w:keepLines w:val="0"/>
      </w:pPr>
      <w:r>
        <w:t>眞大乘法器也裵相公上詩一章云 1)黃蘗謂裵公曰與麽不會 猶較些子 若形紙墨 何有吾宗 自從大士傳心印 額有圓珠七尺身 掛錫十年捿蜀水 浮杯今日渡漳濱 千徒龍象隨高步 萬里香花結勝因 願欲事師爲弟子 不知將法付何人 2)卽和裵詩曰</w:t>
      </w:r>
    </w:p>
    <w:p>
      <w:pPr>
        <w:spacing w:after="40"/>
      </w:pPr>
      <w:r>
        <w:rPr>
          <w:b/>
          <w:sz w:val="18"/>
        </w:rPr>
        <w:t>한국어 직역</w:t>
      </w:r>
    </w:p>
    <w:p>
      <w:pPr>
        <w:pStyle w:val="TranslationText"/>
        <w:keepLines w:val="0"/>
      </w:pPr>
      <w:r>
        <w:t>참으로 대승의 법기이다 배상공이 시 한 수를 올리며 말하였다 1) 황벽이 배공에게 말하였다. 이렇게 알지 못하는 것은 그래도 조금 모자란다 만일 종이와 먹에 형상화한다면 어찌 우리 종지가 있겠는가 대사로부터 심인을 전한 뒤 이마에는 둥근 구슬, 몸은 일곱 자 석장을 걸고 십 년 동안 촉수에 머물렀고 잔을 띄워 오늘 장수 물가를 건넜네 천 명의 용상이 높은 걸음을 따르고 만 리의 향화가 훌륭한 인연을 맺네 스승을 섬겨 제자가 되기를 바라지만 법을 장차 누구에게 부촉할지 알지 못하겠네 곧 배휴의 시에 화답하여 말하였다</w:t>
      </w:r>
    </w:p>
    <w:p>
      <w:pPr>
        <w:spacing w:after="40"/>
      </w:pPr>
      <w:r>
        <w:rPr>
          <w:b/>
          <w:sz w:val="18"/>
        </w:rPr>
        <w:t>교감주</w:t>
      </w:r>
    </w:p>
    <w:p>
      <w:pPr>
        <w:pStyle w:val="EditorialNote"/>
        <w:ind w:left="259" w:right="72"/>
      </w:pPr>
      <w:r>
        <w:t>[KABC 위치 편집] KABC: 「黃檗…吾宗」二十二字 底本在「馬祖四家錄精選終」之後 編者移置於此。</w:t>
        <w:br/>
        <w:t>교감 내용 번역: ‘黃檗…吾宗’ 22자는 저본에서는 ‘馬祖四家錄精選終’ 뒤에 있는데, 편집자가 이곳으로 옮겨 놓았다.</w:t>
        <w:br/>
        <w:t>저본 독법: 저본에서는 「黃檗…吾宗」 22자가 「馬祖四家錄精選終」 뒤에 위치</w:t>
        <w:br/>
        <w:t>저본 적용: (저본 원위치: 馬祖四家錄精選終 뒤)</w:t>
        <w:br/>
        <w:t>저본 번역: 해당 22자 구절은 저본에서는 본편 종료 표지 뒤에 놓여 있다.</w:t>
        <w:br/>
        <w:t>이문·편집 독법: KABC 편집자가 현 황벽·배휴 문맥으로 이동</w:t>
        <w:br/>
        <w:t>이문·편집 적용: 1)黃蘗謂裵公曰…何有吾宗</w:t>
        <w:br/>
        <w:t>이문·편집 번역: 현 KABC 배열에서는 황벽·배휴 관련 문맥에 배치한다.</w:t>
        <w:br/>
        <w:t>의미·문헌학적 차이: [배열 차이] 문구 자체의 글자·번역은 바뀌지 않고 위치만 이동한다.</w:t>
      </w:r>
    </w:p>
    <w:p>
      <w:pPr>
        <w:pStyle w:val="EditorialNote"/>
        <w:ind w:left="259" w:right="72"/>
      </w:pPr>
      <w:r>
        <w:t>[KABC 위치 편집] KABC: 「卽和…閑人」三十三字 底本在「馬祖四家錄精選終」之後 編者移置於此。</w:t>
        <w:br/>
        <w:t>교감 내용 번역: ‘卽和…閑人’ 33자는 저본에서는 ‘馬祖四家錄精選終’ 뒤에 있는데, 편집자가 이곳으로 옮겨 놓았다.</w:t>
        <w:br/>
        <w:t>저본 독법: 저본에서는 「卽和…閑人」 33자가 「馬祖四家錄精選終」 뒤에 위치</w:t>
        <w:br/>
        <w:t>저본 적용: (저본 원위치: 馬祖四家錄精選終 뒤)</w:t>
        <w:br/>
        <w:t>저본 번역: 해당 33자 구절은 저본에서는 본편 종료 표지 뒤에 놓여 있다.</w:t>
        <w:br/>
        <w:t>이문·편집 독법: KABC 편집자가 현 배휴 시 화답 문맥으로 이동</w:t>
        <w:br/>
        <w:t>이문·편집 적용: 2)卽和裵詩曰…不曾祇揖等閒人</w:t>
        <w:br/>
        <w:t>이문·편집 번역: 현 KABC 배열에서는 배휴 시에 대한 화답 부분에 배치한다.</w:t>
        <w:br/>
        <w:t>의미·문헌학적 차이: [배열 차이] 문구 자체의 의미 차이는 없고 문헌 구조·배열만 달라진다.</w:t>
      </w:r>
    </w:p>
    <w:p>
      <w:pPr>
        <w:pStyle w:val="SmallMeta"/>
        <w:spacing w:after="60"/>
      </w:pPr>
      <w:r>
        <w:t>[저본 위치: 張 표지 없음 · TXT 행 311–441]</w:t>
      </w:r>
    </w:p>
    <w:p>
      <w:pPr>
        <w:spacing w:after="40"/>
      </w:pPr>
      <w:r>
        <w:rPr>
          <w:b/>
          <w:sz w:val="18"/>
        </w:rPr>
        <w:t>원문</w:t>
      </w:r>
    </w:p>
    <w:p>
      <w:pPr>
        <w:pStyle w:val="SourceText"/>
        <w:keepLines w:val="0"/>
      </w:pPr>
      <w:r>
        <w:t>心如大海無邊際 口吐紅蓮養病身 雖有一雙無事手 不曾祇揖等閒人</w:t>
      </w:r>
    </w:p>
    <w:p>
      <w:pPr>
        <w:spacing w:after="40"/>
      </w:pPr>
      <w:r>
        <w:rPr>
          <w:b/>
          <w:sz w:val="18"/>
        </w:rPr>
        <w:t>한국어 직역</w:t>
      </w:r>
    </w:p>
    <w:p>
      <w:pPr>
        <w:pStyle w:val="TranslationText"/>
        <w:keepLines w:val="0"/>
      </w:pPr>
      <w:r>
        <w:t>마음은 큰 바다와 같아 끝이 없고 입으로 붉은 연꽃을 토하며 병든 몸을 기르네 비록 한 쌍의 아무 일도 없는 손이 있으나 일찍이 한가한 사람에게 읍한 적은 없네</w:t>
      </w:r>
    </w:p>
    <w:p>
      <w:pPr>
        <w:pStyle w:val="Heading1"/>
      </w:pPr>
      <w:r>
        <w:t>鎭州臨濟惠照禪師 · 진주 임제 혜조선사</w:t>
      </w:r>
    </w:p>
    <w:p>
      <w:pPr>
        <w:pStyle w:val="SmallMeta"/>
        <w:spacing w:after="60"/>
      </w:pPr>
      <w:r>
        <w:t>[저본 위치: 張 표지 없음 · TXT 행 442]</w:t>
      </w:r>
    </w:p>
    <w:p>
      <w:pPr>
        <w:spacing w:after="40"/>
      </w:pPr>
      <w:r>
        <w:rPr>
          <w:b/>
          <w:sz w:val="18"/>
        </w:rPr>
        <w:t>원문</w:t>
      </w:r>
    </w:p>
    <w:p>
      <w:pPr>
        <w:pStyle w:val="SourceText"/>
        <w:keepLines w:val="0"/>
      </w:pPr>
      <w:r>
        <w:t>鎭州臨濟惠照禪師</w:t>
      </w:r>
    </w:p>
    <w:p>
      <w:pPr>
        <w:spacing w:after="40"/>
      </w:pPr>
      <w:r>
        <w:rPr>
          <w:b/>
          <w:sz w:val="18"/>
        </w:rPr>
        <w:t>한국어 직역</w:t>
      </w:r>
    </w:p>
    <w:p>
      <w:pPr>
        <w:pStyle w:val="TranslationText"/>
        <w:keepLines w:val="0"/>
      </w:pPr>
      <w:r>
        <w:t>진주 임제 혜조 선사</w:t>
      </w:r>
    </w:p>
    <w:p>
      <w:pPr>
        <w:pStyle w:val="SmallMeta"/>
        <w:spacing w:after="60"/>
      </w:pPr>
      <w:r>
        <w:t>[저본 위치: 張 표지 없음 · TXT 행 443–460]</w:t>
      </w:r>
    </w:p>
    <w:p>
      <w:pPr>
        <w:spacing w:after="40"/>
      </w:pPr>
      <w:r>
        <w:rPr>
          <w:b/>
          <w:sz w:val="18"/>
        </w:rPr>
        <w:t>원문</w:t>
      </w:r>
    </w:p>
    <w:p>
      <w:pPr>
        <w:pStyle w:val="SourceText"/>
        <w:keepLines w:val="0"/>
      </w:pPr>
      <w:r>
        <w:t>師諱義玄 曹州南華人也 俗姓邢 幼而頴悟 及落髮受具 志慕禪宗 師在黃檗三年 行業純一 首座乃歎曰 雖是後生 與衆有異 遂問上座 在此多少時 師云三年 首座云 曾叅問也無 師云不曾叅問</w:t>
      </w:r>
    </w:p>
    <w:p>
      <w:pPr>
        <w:spacing w:after="40"/>
      </w:pPr>
      <w:r>
        <w:rPr>
          <w:b/>
          <w:sz w:val="18"/>
        </w:rPr>
        <w:t>한국어 직역</w:t>
      </w:r>
    </w:p>
    <w:p>
      <w:pPr>
        <w:pStyle w:val="TranslationText"/>
        <w:keepLines w:val="0"/>
      </w:pPr>
      <w:r>
        <w:t>스승의 휘는 의현이다 조주 남화 사람이며 속성은 형씨이다 어려서부터 영민하고 깨우쳤으며 삭발하고 구족계를 받은 뒤 선종을 사모하였다 스승이 황벽에게 있은 지 삼 년 행업이 순일하였다 수좌가 이에 감탄하여 말하였다 비록 후배이지만 대중과 다르다 마침내 상좌에게 물었다 여기에 있은 지 얼마나 되었는가 스승이 말하였다. 삼 년입니다 수좌가 말하였다 “일찍이 참문한 적이 있는가?” 스승이 말했다. “참문한 적이 없습니다.”</w:t>
      </w:r>
    </w:p>
    <w:p>
      <w:pPr>
        <w:pStyle w:val="SmallMeta"/>
        <w:spacing w:after="60"/>
      </w:pPr>
      <w:r>
        <w:t>[저본 위치: 張 표지 없음 · TXT 행 443–460]</w:t>
      </w:r>
    </w:p>
    <w:p>
      <w:pPr>
        <w:spacing w:after="40"/>
      </w:pPr>
      <w:r>
        <w:rPr>
          <w:b/>
          <w:sz w:val="18"/>
        </w:rPr>
        <w:t>원문</w:t>
      </w:r>
    </w:p>
    <w:p>
      <w:pPr>
        <w:pStyle w:val="SourceText"/>
        <w:keepLines w:val="0"/>
      </w:pPr>
      <w:r>
        <w:t>不知問箇什麽 首座云汝何不去問堂頭 和尙如何是佛法的的大意 師便去問 聲未絕 黃檗便打師下來 首座云 問話作麽生 師云某甲問聲未絕 和尙便打 某甲不會 首座云 但更去問 師又去問 黃蘗又打</w:t>
      </w:r>
    </w:p>
    <w:p>
      <w:pPr>
        <w:spacing w:after="40"/>
      </w:pPr>
      <w:r>
        <w:rPr>
          <w:b/>
          <w:sz w:val="18"/>
        </w:rPr>
        <w:t>한국어 직역</w:t>
      </w:r>
    </w:p>
    <w:p>
      <w:pPr>
        <w:pStyle w:val="TranslationText"/>
        <w:keepLines w:val="0"/>
      </w:pPr>
      <w:r>
        <w:t>무엇을 물어야 할지 모르겠습니다 수좌가 말하였다. 너는 왜 당두에게 가서 묻지 않느냐 화상, 무엇이 불법의 분명한 대의입니까? 스승이 곧 가서 물었다 말이 끝나기도 전에 황벽이 곧 때렸다. 스승이 내려오자 수좌가 말하였다 물어본 것이 어떠하였는가 스승이 말하였다. 제가 묻는 소리가 끝나기도 전에 화상이 곧 때렸습니다 저는 알지 못하겠습니다 수좌가 말하였다 다만 다시 가서 물어라 스승이 또 가서 물었고 황벽이 또 때렸다</w:t>
      </w:r>
    </w:p>
    <w:p>
      <w:pPr>
        <w:pStyle w:val="SmallMeta"/>
        <w:spacing w:after="60"/>
      </w:pPr>
      <w:r>
        <w:t>[저본 위치: 張 표지 없음 · TXT 행 443–460]</w:t>
      </w:r>
    </w:p>
    <w:p>
      <w:pPr>
        <w:spacing w:after="40"/>
      </w:pPr>
      <w:r>
        <w:rPr>
          <w:b/>
          <w:sz w:val="18"/>
        </w:rPr>
        <w:t>원문</w:t>
      </w:r>
    </w:p>
    <w:p>
      <w:pPr>
        <w:pStyle w:val="SourceText"/>
        <w:keepLines w:val="0"/>
      </w:pPr>
      <w:r>
        <w:t>如是三度發問 三度被打 師來白 首座云幸蒙慈悲 令某甲問訊和尙 三度發問三度被打 自恨障緣 不領深旨 今且辭去 首座云 汝若去時 須辭和尙去師禮拜退 首座先到和尙處云 問話底後生甚是如法</w:t>
      </w:r>
    </w:p>
    <w:p>
      <w:pPr>
        <w:spacing w:after="40"/>
      </w:pPr>
      <w:r>
        <w:rPr>
          <w:b/>
          <w:sz w:val="18"/>
        </w:rPr>
        <w:t>한국어 직역</w:t>
      </w:r>
    </w:p>
    <w:p>
      <w:pPr>
        <w:pStyle w:val="TranslationText"/>
        <w:keepLines w:val="0"/>
      </w:pPr>
      <w:r>
        <w:t>이와 같이 세 번 질문하여 세 번 맞았다 스승이 와서 아뢰었다. 수좌가 말했다. “다행히 자비를 입어 저에게 화상께 여쭙게 하셨으나 세 번 질문하고 세 번 맞았습니다 스스로 장애의 인연을 한탄하니 깊은 뜻을 깨닫지 못하겠습니다 이제 우선 떠나겠습니다 수좌가 말하였다 네가 떠날 때에는 반드시 화상께 고별해야 한다. 스승이 예배하고 물러났다 수좌가 먼저 화상에게 가서 말하였다 질문하던 후생은 매우 여법합니다</w:t>
      </w:r>
    </w:p>
    <w:p>
      <w:pPr>
        <w:pStyle w:val="SmallMeta"/>
        <w:spacing w:after="60"/>
      </w:pPr>
      <w:r>
        <w:t>[저본 위치: 張 표지 없음 · TXT 행 443–460]</w:t>
      </w:r>
    </w:p>
    <w:p>
      <w:pPr>
        <w:spacing w:after="40"/>
      </w:pPr>
      <w:r>
        <w:rPr>
          <w:b/>
          <w:sz w:val="18"/>
        </w:rPr>
        <w:t>원문</w:t>
      </w:r>
    </w:p>
    <w:p>
      <w:pPr>
        <w:pStyle w:val="SourceText"/>
        <w:keepLines w:val="0"/>
      </w:pPr>
      <w:r>
        <w:t>若來辭時 方便接他向後穿鑿 成一株大樹 與天下人 作</w:t>
      </w:r>
    </w:p>
    <w:p>
      <w:pPr>
        <w:spacing w:after="40"/>
      </w:pPr>
      <w:r>
        <w:rPr>
          <w:b/>
          <w:sz w:val="18"/>
        </w:rPr>
        <w:t>한국어 직역</w:t>
      </w:r>
    </w:p>
    <w:p>
      <w:pPr>
        <w:pStyle w:val="TranslationText"/>
        <w:keepLines w:val="0"/>
      </w:pPr>
      <w:r>
        <w:t>그가 고별하러 오거든 방편으로 그를 접인해 주십시오. 앞으로 깊이 뚫고 들어가 한 그루 큰 나무가 되어 천하 사람들에게 만들어</w:t>
      </w:r>
    </w:p>
    <w:p>
      <w:pPr>
        <w:spacing w:after="40"/>
      </w:pPr>
      <w:r>
        <w:rPr>
          <w:b/>
          <w:sz w:val="18"/>
        </w:rPr>
        <w:t>기타 각주</w:t>
      </w:r>
    </w:p>
    <w:p>
      <w:pPr>
        <w:pStyle w:val="EditorialNote"/>
        <w:ind w:left="259" w:right="72"/>
      </w:pPr>
      <w:r>
        <w:t>[편집 위치 주의] 구절 「與天下人作陰凉去在」가 KABC 편집주 해당 단위–해당 단위의 물리적 삽입 때문에 「作」과 「陰凉去在」 사이에서 갈라져 있다. 원문·교감주 위치를 보존하며 번역 의미를 다른 U에 중복시키지 않는다.</w:t>
      </w:r>
    </w:p>
    <w:p>
      <w:pPr>
        <w:pStyle w:val="SmallMeta"/>
        <w:spacing w:after="60"/>
      </w:pPr>
      <w:r>
        <w:t>[저본 위치: 張 표지 없음 · TXT 행 467–619]</w:t>
      </w:r>
    </w:p>
    <w:p>
      <w:pPr>
        <w:spacing w:after="40"/>
      </w:pPr>
      <w:r>
        <w:rPr>
          <w:b/>
          <w:sz w:val="18"/>
        </w:rPr>
        <w:t>원문</w:t>
      </w:r>
    </w:p>
    <w:p>
      <w:pPr>
        <w:pStyle w:val="SourceText"/>
        <w:keepLines w:val="0"/>
      </w:pPr>
      <w:r>
        <w:t>陰凉去在 師去辭 黃蘗云 不得往別處去 汝向高安灘頭 大愚處去 必爲汝說 師到大愚 大愚 問什麽處來 師云黃蘗來 大愚云 黃蘗有何言句 師云某甲三度問 佛法的的大意 三度被打</w:t>
      </w:r>
    </w:p>
    <w:p>
      <w:pPr>
        <w:spacing w:after="40"/>
      </w:pPr>
      <w:r>
        <w:rPr>
          <w:b/>
          <w:sz w:val="18"/>
        </w:rPr>
        <w:t>한국어 직역</w:t>
      </w:r>
    </w:p>
    <w:p>
      <w:pPr>
        <w:pStyle w:val="TranslationText"/>
        <w:keepLines w:val="0"/>
      </w:pPr>
      <w:r>
        <w:t>그늘이 되게 할 것이다. 스승이 가서 고별하였다 황벽이 말하였다 다른 곳으로 가서는 안 된다 너는 고안 여울로 가서 대우의 처소로 가라 반드시 너를 위해 말해 줄 것이다 스승이 대우에게 이르렀다 대우가 물었다. “어디에서 왔는가?” 스승이 말하였다. 황벽에게서 왔습니다 대우가 말하였다 황벽에게 무슨 말이 있었는가 스승이 말하였다. 제가 세 번 물었습니다 불법의 분명한 대의를 세 번 맞았습니다</w:t>
      </w:r>
    </w:p>
    <w:p>
      <w:pPr>
        <w:pStyle w:val="SmallMeta"/>
        <w:spacing w:after="60"/>
      </w:pPr>
      <w:r>
        <w:t>[저본 위치: 張 표지 없음 · TXT 행 467–619]</w:t>
      </w:r>
    </w:p>
    <w:p>
      <w:pPr>
        <w:spacing w:after="40"/>
      </w:pPr>
      <w:r>
        <w:rPr>
          <w:b/>
          <w:sz w:val="18"/>
        </w:rPr>
        <w:t>원문</w:t>
      </w:r>
    </w:p>
    <w:p>
      <w:pPr>
        <w:pStyle w:val="SourceText"/>
        <w:keepLines w:val="0"/>
      </w:pPr>
      <w:r>
        <w:t>不知某甲有過無過 大愚云 黃蘗與麽老婆 爲汝得徹困 更來者裏 問有過無過 師於言下大悟云 元來黃蘗佛法無多子 大愚搊住云 者屎牀鬼子適來道 有過無過 如今却道 黃蘗佛法無多子 你見箇什麽道理 速道速道師於大愚肋下 築三拳</w:t>
      </w:r>
    </w:p>
    <w:p>
      <w:pPr>
        <w:spacing w:after="40"/>
      </w:pPr>
      <w:r>
        <w:rPr>
          <w:b/>
          <w:sz w:val="18"/>
        </w:rPr>
        <w:t>한국어 직역</w:t>
      </w:r>
    </w:p>
    <w:p>
      <w:pPr>
        <w:pStyle w:val="TranslationText"/>
        <w:keepLines w:val="0"/>
      </w:pPr>
      <w:r>
        <w:t>제가 허물이 있는지 없는지 모르겠습니다 대우가 말하였다 황벽이 그토록 노파심을 내어 너를 위해 철저히 애썼는데 다시 여기까지 와서 허물이 있는지 없는지를 묻는가 스승이 그 말 아래 크게 깨닫고 말하였다 원래 황벽의 불법은 별것이 없구나 대우가 붙잡고 말하였다 이 똥통 귀신놈아, 아까는 말하기를 허물이 있는지 없는지라 하더니 지금은 도리어 말하기를 황벽의 불법이 별것이 없다고 하는구나 네가 무슨 도리를 보았는가 빨리 말하라, 빨리 말하라. 스승이 대우의 옆구리 아래를 세 주먹 쳤다</w:t>
      </w:r>
    </w:p>
    <w:p>
      <w:pPr>
        <w:pStyle w:val="SmallMeta"/>
        <w:spacing w:after="60"/>
      </w:pPr>
      <w:r>
        <w:t>[저본 위치: 張 표지 없음 · TXT 행 467–619]</w:t>
      </w:r>
    </w:p>
    <w:p>
      <w:pPr>
        <w:spacing w:after="40"/>
      </w:pPr>
      <w:r>
        <w:rPr>
          <w:b/>
          <w:sz w:val="18"/>
        </w:rPr>
        <w:t>원문</w:t>
      </w:r>
    </w:p>
    <w:p>
      <w:pPr>
        <w:pStyle w:val="SourceText"/>
        <w:keepLines w:val="0"/>
      </w:pPr>
      <w:r>
        <w:t>大愚打開云汝師黃蘗 非干我事 師辭大愚 却回黃蘗 黃蘗見來便問 者漢來來去去有什麽了期 師云秪爲老婆心切 便人事了侍立 黃蘗問 什麽處去來 師云昨奉慈旨 令叅大愚去來</w:t>
      </w:r>
    </w:p>
    <w:p>
      <w:pPr>
        <w:spacing w:after="40"/>
      </w:pPr>
      <w:r>
        <w:rPr>
          <w:b/>
          <w:sz w:val="18"/>
        </w:rPr>
        <w:t>한국어 직역</w:t>
      </w:r>
    </w:p>
    <w:p>
      <w:pPr>
        <w:pStyle w:val="TranslationText"/>
        <w:keepLines w:val="0"/>
      </w:pPr>
      <w:r>
        <w:t>대우가 밀쳐내며 말하였다. 네 스승은 황벽이니 나와는 상관없는 일이다 스승이 대우에게 하직하고 도리어 황벽에게 돌아왔다 황벽이 그가 오는 것을 보고 곧 물었다 이놈이 오고 가기만 하니 어느 때에 끝이 나겠는가 스승이 말하였다. 다만 노파심이 간절하셨기 때문입니다 곧 인사를 마치고 모시고 서 있었다 황벽이 물었다 어디를 다녀왔는가 스승이 말하였다. 어제 자비로운 지시를 받들어 대우를 참문하고 왔습니다</w:t>
      </w:r>
    </w:p>
    <w:p>
      <w:pPr>
        <w:pStyle w:val="SmallMeta"/>
        <w:spacing w:after="60"/>
      </w:pPr>
      <w:r>
        <w:t>[저본 위치: 張 표지 없음 · TXT 행 467–619]</w:t>
      </w:r>
    </w:p>
    <w:p>
      <w:pPr>
        <w:spacing w:after="40"/>
      </w:pPr>
      <w:r>
        <w:rPr>
          <w:b/>
          <w:sz w:val="18"/>
        </w:rPr>
        <w:t>원문</w:t>
      </w:r>
    </w:p>
    <w:p>
      <w:pPr>
        <w:pStyle w:val="SourceText"/>
        <w:keepLines w:val="0"/>
      </w:pPr>
      <w:r>
        <w:t>黃蘗云 大愚有何言句 師遂擧前話 黃蘗云 作麽生 得者漢來 待痛與一頓 師云說什麽待來 卽今便喫 隨後便掌 黃蘗云 者風顚漢却來者裏 捋虎鬚 師便喝 黃蘗云 侍者引者風顚漢 叅堂去</w:t>
      </w:r>
    </w:p>
    <w:p>
      <w:pPr>
        <w:spacing w:after="40"/>
      </w:pPr>
      <w:r>
        <w:rPr>
          <w:b/>
          <w:sz w:val="18"/>
        </w:rPr>
        <w:t>한국어 직역</w:t>
      </w:r>
    </w:p>
    <w:p>
      <w:pPr>
        <w:pStyle w:val="TranslationText"/>
        <w:keepLines w:val="0"/>
      </w:pPr>
      <w:r>
        <w:t>황벽이 말하였다 대우에게 무슨 말이 있었는가 스승이 마침내 앞의 이야기를 들어 말하였다. 황벽이 말하였다 어떻게 하면 그놈을 여기 오게 해서 기다렸다가 아프게 한바탕 때려 줄 수 있겠는가? 스승이 말하였다. 무엇 때문에 그가 오기를 기다립니까 지금 곧 받으십시오 이어서 곧 한 대 때렸다 황벽이 말하였다 이 미친놈이 다시 여기 와서 호랑이 수염을 뽑는구나 스승이 곧 할을 하였다 황벽이 말하였다 시자야, 이 미친놈을 데리고 참당(參堂)으로 가라.</w:t>
      </w:r>
    </w:p>
    <w:p>
      <w:pPr>
        <w:pStyle w:val="SmallMeta"/>
        <w:spacing w:after="60"/>
      </w:pPr>
      <w:r>
        <w:t>[저본 위치: 張 표지 없음 · TXT 행 467–619]</w:t>
      </w:r>
    </w:p>
    <w:p>
      <w:pPr>
        <w:spacing w:after="40"/>
      </w:pPr>
      <w:r>
        <w:rPr>
          <w:b/>
          <w:sz w:val="18"/>
        </w:rPr>
        <w:t>원문</w:t>
      </w:r>
    </w:p>
    <w:p>
      <w:pPr>
        <w:pStyle w:val="SourceText"/>
        <w:keepLines w:val="0"/>
      </w:pPr>
      <w:r>
        <w:t>後潙山擧此話 問仰山 臨濟當時 得大愚力 得黃蘗力 仰山云 非但騎虎頭 亦解把虎尾師栽松次 黃蘗問 深山裏栽許多作什麽 師云 一與山門作境致 二與後人作標牓 道了 將钁頭打地三下</w:t>
      </w:r>
    </w:p>
    <w:p>
      <w:pPr>
        <w:spacing w:after="40"/>
      </w:pPr>
      <w:r>
        <w:rPr>
          <w:b/>
          <w:sz w:val="18"/>
        </w:rPr>
        <w:t>한국어 직역</w:t>
      </w:r>
    </w:p>
    <w:p>
      <w:pPr>
        <w:pStyle w:val="TranslationText"/>
        <w:keepLines w:val="0"/>
      </w:pPr>
      <w:r>
        <w:t>뒤에 위산이 이 이야기를 들어 앙산에게 물었다 임제가 당시 대우의 힘을 얻었는가 황벽의 힘을 얻었는가 앙산이 말하였다 호랑이 머리를 탈 줄 알았을 뿐만 아니라, 또한 호랑이 꼬리를 잡을 줄도 알았습니다. 스승이 소나무를 심을 때 황벽이 물었다 깊은 산속에 이렇게 많이 심어 무엇 하려는가 스승이 말하였다 하나는 산문에 경치를 만들기 위함이고 둘은 후인에게 표지를 만들기 위함입니다 말을 마치고 괭이로 땅을 세 번 쳤다</w:t>
      </w:r>
    </w:p>
    <w:p>
      <w:pPr>
        <w:pStyle w:val="SmallMeta"/>
        <w:spacing w:after="60"/>
      </w:pPr>
      <w:r>
        <w:t>[저본 위치: 張 표지 없음 · TXT 행 467–619]</w:t>
      </w:r>
    </w:p>
    <w:p>
      <w:pPr>
        <w:spacing w:after="40"/>
      </w:pPr>
      <w:r>
        <w:rPr>
          <w:b/>
          <w:sz w:val="18"/>
        </w:rPr>
        <w:t>원문</w:t>
      </w:r>
    </w:p>
    <w:p>
      <w:pPr>
        <w:pStyle w:val="SourceText"/>
        <w:keepLines w:val="0"/>
      </w:pPr>
      <w:r>
        <w:t>黃蘗云 雖然如是 子已喫吾三十棒了也師又以钁頭打地三下 作噓噓聲 黃蘗云 吾宗到汝 大興於世師普請鋤地次 見黃蘗來 拄钁而立 黃蘗云 者漢困那 師云钁也未擧 困箇什麽 黃蘗便打</w:t>
      </w:r>
    </w:p>
    <w:p>
      <w:pPr>
        <w:spacing w:after="40"/>
      </w:pPr>
      <w:r>
        <w:rPr>
          <w:b/>
          <w:sz w:val="18"/>
        </w:rPr>
        <w:t>한국어 직역</w:t>
      </w:r>
    </w:p>
    <w:p>
      <w:pPr>
        <w:pStyle w:val="TranslationText"/>
        <w:keepLines w:val="0"/>
      </w:pPr>
      <w:r>
        <w:t>황벽이 말하였다 비록 그렇기는 하지만 너는 이미 나에게 서른 방을 맞았다. 스승이 또 괭이로 땅을 세 번 쳤다 쉿쉿 하는 소리를 냈다 황벽이 말하였다 우리 종은 너에게 이르러 세상에 크게 흥할 것이다. 스승이 대중과 함께 밭을 매고 있을 때 황벽이 오는 것을 보고 괭이를 짚고 섰다. 황벽이 말했다. 이놈아, 피곤하냐 스승이 말하였다. 괭이도 아직 들지 않았는데 무엇이 피곤하겠습니까 황벽이 곧 때렸다</w:t>
      </w:r>
    </w:p>
    <w:p>
      <w:pPr>
        <w:pStyle w:val="SmallMeta"/>
        <w:spacing w:after="60"/>
      </w:pPr>
      <w:r>
        <w:t>[저본 위치: 張 표지 없음 · TXT 행 467–619]</w:t>
      </w:r>
    </w:p>
    <w:p>
      <w:pPr>
        <w:spacing w:after="40"/>
      </w:pPr>
      <w:r>
        <w:rPr>
          <w:b/>
          <w:sz w:val="18"/>
        </w:rPr>
        <w:t>원문</w:t>
      </w:r>
    </w:p>
    <w:p>
      <w:pPr>
        <w:pStyle w:val="SourceText"/>
        <w:keepLines w:val="0"/>
      </w:pPr>
      <w:r>
        <w:t>師接住棒 一送送倒 黃蘗喚維那 維那扶起我 維那近前扶云 和尙爭容得風顚漢無禮 黃蘗纔起 便打維那 師钁地云 諸方火葬我這裏 一時活埋師在堂中睡 黃檗下來見 以柱杖打板頭一下</w:t>
      </w:r>
    </w:p>
    <w:p>
      <w:pPr>
        <w:spacing w:after="40"/>
      </w:pPr>
      <w:r>
        <w:rPr>
          <w:b/>
          <w:sz w:val="18"/>
        </w:rPr>
        <w:t>한국어 직역</w:t>
      </w:r>
    </w:p>
    <w:p>
      <w:pPr>
        <w:pStyle w:val="TranslationText"/>
        <w:keepLines w:val="0"/>
      </w:pPr>
      <w:r>
        <w:t>스승이 몽둥이를 받아 잡고 한 번 밀어 넘어뜨렸다 황벽이 유나를 불렀다 유나야, 나를 일으켜라 유나가 가까이 와서 부축하며 말하였다 화상께서는 어찌 이 미친놈의 무례를 용납하십니까 황벽이 겨우 일어나 곧 유나를 때렸다 스승이 땅을 파며 말하였다 제방에서는 화장을 하지만 우리 여기서는 한꺼번에 산 채로 묻는다. 스승이 선당에서 자고 있었는데 황벽이 내려와 보고 주장자로 판두를 한 번 쳤다</w:t>
      </w:r>
    </w:p>
    <w:p>
      <w:pPr>
        <w:pStyle w:val="SmallMeta"/>
        <w:spacing w:after="60"/>
      </w:pPr>
      <w:r>
        <w:t>[저본 위치: 張 표지 없음 · TXT 행 467–619]</w:t>
      </w:r>
    </w:p>
    <w:p>
      <w:pPr>
        <w:spacing w:after="40"/>
      </w:pPr>
      <w:r>
        <w:rPr>
          <w:b/>
          <w:sz w:val="18"/>
        </w:rPr>
        <w:t>원문</w:t>
      </w:r>
    </w:p>
    <w:p>
      <w:pPr>
        <w:pStyle w:val="SourceText"/>
        <w:keepLines w:val="0"/>
      </w:pPr>
      <w:r>
        <w:t>師擧頭見是黃檗 却睡 黃檗又打板頭一下 却徃上間 見首座坐禪乃云下間後生却坐禪 汝者裏妄想作什麽 檗打板頭 便出去 師辭黃檗 黃檗 問什麽處去 師云不是河南 便是河北 黃檗便打</w:t>
      </w:r>
    </w:p>
    <w:p>
      <w:pPr>
        <w:spacing w:after="40"/>
      </w:pPr>
      <w:r>
        <w:rPr>
          <w:b/>
          <w:sz w:val="18"/>
        </w:rPr>
        <w:t>한국어 직역</w:t>
      </w:r>
    </w:p>
    <w:p>
      <w:pPr>
        <w:pStyle w:val="TranslationText"/>
        <w:keepLines w:val="0"/>
      </w:pPr>
      <w:r>
        <w:t>스승이 머리를 들고 황벽임을 보고 다시 잤다 황벽이 또 판두를 한 번 치고 도리어 윗칸으로 가서 수좌가 좌선하는 것을 보고 말하였다. 아래칸의 후생도 도리어 좌선하는데 너는 여기서 무슨 망상을 짓고 있느냐 황벽이 판두를 치고 곧 나갔다 스승이 황벽에게 하직하자 황벽이 물었다. “어디로 가는가?” 스승이 말하였다. 하남이 아니면 곧 하북입니다 황벽이 곧 때렸다</w:t>
      </w:r>
    </w:p>
    <w:p>
      <w:pPr>
        <w:pStyle w:val="SmallMeta"/>
        <w:spacing w:after="60"/>
      </w:pPr>
      <w:r>
        <w:t>[저본 위치: 張 표지 없음 · TXT 행 467–619]</w:t>
      </w:r>
    </w:p>
    <w:p>
      <w:pPr>
        <w:spacing w:after="40"/>
      </w:pPr>
      <w:r>
        <w:rPr>
          <w:b/>
          <w:sz w:val="18"/>
        </w:rPr>
        <w:t>원문</w:t>
      </w:r>
    </w:p>
    <w:p>
      <w:pPr>
        <w:pStyle w:val="SourceText"/>
        <w:keepLines w:val="0"/>
      </w:pPr>
      <w:r>
        <w:t>師約住與一掌 黃檗大咲 乃喚侍者 將百丈先師禪板机案來 師云侍者 將火來 檗云雖然如是 汝但將去 已後坐却天下人舌頭去在一日普化 在僧堂前 喫生菜 師見云大似一頭驢 普化便作驢鳴</w:t>
      </w:r>
    </w:p>
    <w:p>
      <w:pPr>
        <w:spacing w:after="40"/>
      </w:pPr>
      <w:r>
        <w:rPr>
          <w:b/>
          <w:sz w:val="18"/>
        </w:rPr>
        <w:t>한국어 직역</w:t>
      </w:r>
    </w:p>
    <w:p>
      <w:pPr>
        <w:pStyle w:val="TranslationText"/>
        <w:keepLines w:val="0"/>
      </w:pPr>
      <w:r>
        <w:t>스승이 붙잡고 한 대 때렸다 황벽이 크게 웃고 이에 시자를 불러 백장 선사의 선판과 궤안을 가져오너라. 스승이 말했다. “시자야, 불을 가져오너라 황벽이 말하였다. 비록 그렇기는 하지만 너는 다만 그것을 가져가라 뒤에 천하 사람의 혀를 꺾어 놓을 것이다 어느 날 보화가 승당 앞에서 생채를 먹고 있었다 스승이 보고 말하였다. 큰 나귀 한 마리와 매우 닮았구나 보화가 곧 나귀 울음소리를 냈다</w:t>
      </w:r>
    </w:p>
    <w:p>
      <w:pPr>
        <w:pStyle w:val="SmallMeta"/>
        <w:spacing w:after="60"/>
      </w:pPr>
      <w:r>
        <w:t>[저본 위치: 張 표지 없음 · TXT 행 467–619]</w:t>
      </w:r>
    </w:p>
    <w:p>
      <w:pPr>
        <w:spacing w:after="40"/>
      </w:pPr>
      <w:r>
        <w:rPr>
          <w:b/>
          <w:sz w:val="18"/>
        </w:rPr>
        <w:t>원문</w:t>
      </w:r>
    </w:p>
    <w:p>
      <w:pPr>
        <w:pStyle w:val="SourceText"/>
        <w:keepLines w:val="0"/>
      </w:pPr>
      <w:r>
        <w:t>師云這賊化云賊賊 便出去一日普化 求直裰衣 師令院主買棺一具 普化便自擔 去遊四門 第四日獨出北門 城外自入棺 繞街三匝 全身脫去 秪聞空中鈴響隱隱而去 上堂云 赤肉團上 有一無位眞人 常從汝諸人面門出入</w:t>
      </w:r>
    </w:p>
    <w:p>
      <w:pPr>
        <w:spacing w:after="40"/>
      </w:pPr>
      <w:r>
        <w:rPr>
          <w:b/>
          <w:sz w:val="18"/>
        </w:rPr>
        <w:t>한국어 직역</w:t>
      </w:r>
    </w:p>
    <w:p>
      <w:pPr>
        <w:pStyle w:val="TranslationText"/>
        <w:keepLines w:val="0"/>
      </w:pPr>
      <w:r>
        <w:t>스승이 말하였다. 이 도적놈아. 보화가 말하였다. 도적아, 도적아 곧 나갔다. 어느 날 보화가 직철 옷을 구하자 스승이 원주에게 관 하나를 사게 하였다 보화가 곧 스스로 그것을 메고 사문을 돌아다녔다 넷째 날 홀로 북문으로 나가 성 밖에서 스스로 관 속에 들어가 거리를 세 바퀴 돌고 전신이 벗어나 떠났다 다만 공중에서 방울 소리가 은은히 울리며 사라지는 것만 들렸다. 상당하여 말했다. 붉은 살덩이 위에 한 지위 없는 참사람이 있어 늘 너희 모든 사람의 얼굴문으로 드나든다</w:t>
      </w:r>
    </w:p>
    <w:p>
      <w:pPr>
        <w:pStyle w:val="SmallMeta"/>
        <w:spacing w:after="60"/>
      </w:pPr>
      <w:r>
        <w:t>[저본 위치: 張 표지 없음 · TXT 행 467–619]</w:t>
      </w:r>
    </w:p>
    <w:p>
      <w:pPr>
        <w:spacing w:after="40"/>
      </w:pPr>
      <w:r>
        <w:rPr>
          <w:b/>
          <w:sz w:val="18"/>
        </w:rPr>
        <w:t>원문</w:t>
      </w:r>
    </w:p>
    <w:p>
      <w:pPr>
        <w:pStyle w:val="SourceText"/>
        <w:keepLines w:val="0"/>
      </w:pPr>
      <w:r>
        <w:t>未證據者 看看 上堂 僧問如何是佛法大意 師竪起拂子 僧便喝 師便打 上堂云 我二十年前 在黃檗先師處三度問佛法的的大意 三度蒙他賜杖如今便思得一頓 誰人爲我行得 時有僧出衆云</w:t>
      </w:r>
    </w:p>
    <w:p>
      <w:pPr>
        <w:spacing w:after="40"/>
      </w:pPr>
      <w:r>
        <w:rPr>
          <w:b/>
          <w:sz w:val="18"/>
        </w:rPr>
        <w:t>한국어 직역</w:t>
      </w:r>
    </w:p>
    <w:p>
      <w:pPr>
        <w:pStyle w:val="TranslationText"/>
        <w:keepLines w:val="0"/>
      </w:pPr>
      <w:r>
        <w:t>아직 이를 증험하지 못한 자는 “보아라, 보아라.” 상당하였다. 승려가 물었다. 무엇이 불법의 대의입니까 스승이 불자를 세웠다 승려가 곧 할을 하자 스승이 곧 때렸다. 상당하여 말했다. 내가 이십 년 전에 황벽 선사의 처소에서 불법의 분명한 대의를 세 번 물었고 세 번 그에게 몽둥이를 받았다. 지금 곧 한바탕 [맞기를] 원하니, 누가 나를 위해 그것을 행할 수 있겠는가 그때 한 승려가 대중에서 나와 말하였다</w:t>
      </w:r>
    </w:p>
    <w:p>
      <w:pPr>
        <w:spacing w:after="40"/>
      </w:pPr>
      <w:r>
        <w:rPr>
          <w:b/>
          <w:sz w:val="18"/>
        </w:rPr>
        <w:t>기타 각주</w:t>
      </w:r>
    </w:p>
    <w:p>
      <w:pPr>
        <w:pStyle w:val="EditorialNote"/>
        <w:ind w:left="259" w:right="72"/>
      </w:pPr>
      <w:r>
        <w:t>[최소 보충] 「思得一頓」의 목적어는 앞의 「賜杖/被打」 문맥에 따라 한바탕 맞는 일을 가리키므로 번역에서 [맞기를]로 최소 보충하였다.</w:t>
      </w:r>
    </w:p>
    <w:p>
      <w:pPr>
        <w:pStyle w:val="SmallMeta"/>
        <w:spacing w:after="60"/>
      </w:pPr>
      <w:r>
        <w:t>[저본 위치: 張 표지 없음 · TXT 행 467–619]</w:t>
      </w:r>
    </w:p>
    <w:p>
      <w:pPr>
        <w:spacing w:after="40"/>
      </w:pPr>
      <w:r>
        <w:rPr>
          <w:b/>
          <w:sz w:val="18"/>
        </w:rPr>
        <w:t>원문</w:t>
      </w:r>
    </w:p>
    <w:p>
      <w:pPr>
        <w:pStyle w:val="SourceText"/>
        <w:keepLines w:val="0"/>
      </w:pPr>
      <w:r>
        <w:t>某甲行得 師拈棒與他 其僧擬接 師便打 學道人 若能歇得念念馳求心 便與祖佛不別 你欲識祖佛麽 秪你面前聽法底是 學人信不及 便向外馳求 設求得者 皆是文字勝相 終不得他活祖意師諸禪德</w:t>
      </w:r>
    </w:p>
    <w:p>
      <w:pPr>
        <w:spacing w:after="40"/>
      </w:pPr>
      <w:r>
        <w:rPr>
          <w:b/>
          <w:sz w:val="18"/>
        </w:rPr>
        <w:t>한국어 직역</w:t>
      </w:r>
    </w:p>
    <w:p>
      <w:pPr>
        <w:pStyle w:val="TranslationText"/>
        <w:keepLines w:val="0"/>
      </w:pPr>
      <w:r>
        <w:t>제가 할 수 있습니다 스승이 몽둥이를 집어 그에게 주었다 그 승려가 받으려 하자 스승이 곧 때렸다. 도를 배우는 사람이여, 매 생각마다 치달아 구하는 마음을 쉴 수 있다면 곧 조사와 부처와 다르지 않다 너는 조사와 부처를 알고 싶은가 다만 네 면전에서 법을 듣고 있는 자가 바로 그것이다 학인이 믿지 못하여 곧 밖으로 치달아 구한다 설령 구해서 얻는다 해도 모두 문자의 뛰어난 모습일 뿐이어서 끝내 저 살아 있는 조사의 뜻을 얻지 못한다. ‘師’ 뒤에 ‘諸禪德’가 이어진다.</w:t>
      </w:r>
    </w:p>
    <w:p>
      <w:pPr>
        <w:spacing w:after="40"/>
      </w:pPr>
      <w:r>
        <w:rPr>
          <w:b/>
          <w:sz w:val="18"/>
        </w:rPr>
        <w:t>기타 각주</w:t>
      </w:r>
    </w:p>
    <w:p>
      <w:pPr>
        <w:pStyle w:val="EditorialNote"/>
        <w:ind w:left="259" w:right="72"/>
      </w:pPr>
      <w:r>
        <w:t>[번역자 검토] 저본의 「終不得他活祖意師 諸禪德」에서 「師」와 「諸禪德」 사이에 통상적인 발화 표지 「云」 등이 보이지 않는다. 원문에 없는 발화동사를 번역문에 임의 보입하지 않는다.</w:t>
      </w:r>
    </w:p>
    <w:p>
      <w:pPr>
        <w:pStyle w:val="SmallMeta"/>
        <w:spacing w:after="60"/>
      </w:pPr>
      <w:r>
        <w:t>[저본 위치: 張 표지 없음 · TXT 행 467–619]</w:t>
      </w:r>
    </w:p>
    <w:p>
      <w:pPr>
        <w:spacing w:after="40"/>
      </w:pPr>
      <w:r>
        <w:rPr>
          <w:b/>
          <w:sz w:val="18"/>
        </w:rPr>
        <w:t>원문</w:t>
      </w:r>
    </w:p>
    <w:p>
      <w:pPr>
        <w:pStyle w:val="SourceText"/>
        <w:keepLines w:val="0"/>
      </w:pPr>
      <w:r>
        <w:t>此時不遇萬劫千生 輪回三界徇好境掇去 驢牛腹裏生 道流 約山僧見處 與釋迦不別 今日多般用處 欠少什麽 1)六道神光 未曾間歇 若能如是見得 秪是一生無事人 大德 三界無安 猶如火宅</w:t>
      </w:r>
    </w:p>
    <w:p>
      <w:pPr>
        <w:spacing w:after="40"/>
      </w:pPr>
      <w:r>
        <w:rPr>
          <w:b/>
          <w:sz w:val="18"/>
        </w:rPr>
        <w:t>한국어 직역</w:t>
      </w:r>
    </w:p>
    <w:p>
      <w:pPr>
        <w:pStyle w:val="TranslationText"/>
        <w:keepLines w:val="0"/>
      </w:pPr>
      <w:r>
        <w:t>이때 만나지 못하면 만겁천생에 삼계에 윤회하며 좋은 경계를 좇아 끌려가 나귀와 소의 뱃속에 태어날 것이다. 도류여, 산승의 견처에 의하면 석가와 다르지 않다 오늘 여러 가지 작용하는 곳에서 무엇이 부족한가 1) 육도의 신광은 일찍이 쉰 적이 없다 만일 이렇게 볼 수 있다면 다만 한 생 동안 일이 없는 사람일 뿐이다. 대덕이여, 삼계에는 편안함이 없고 마치 불난 집과 같다</w:t>
      </w:r>
    </w:p>
    <w:p>
      <w:pPr>
        <w:spacing w:after="40"/>
      </w:pPr>
      <w:r>
        <w:rPr>
          <w:b/>
          <w:sz w:val="18"/>
        </w:rPr>
        <w:t>교감주</w:t>
      </w:r>
    </w:p>
    <w:p>
      <w:pPr>
        <w:pStyle w:val="EditorialNote"/>
        <w:ind w:left="259" w:right="72"/>
      </w:pPr>
      <w:r>
        <w:t>[KABC 편집자 추정] KABC: 「六」疑「一」{編}。</w:t>
        <w:br/>
        <w:t>교감 내용 번역: KABC 편집자는 저본의 ‘六’을 ‘一’로 읽을 가능성을 제시한다.</w:t>
        <w:br/>
        <w:t>저본 독법: 六</w:t>
        <w:br/>
        <w:t>저본 적용: 1)六道神光 未曾間歇</w:t>
        <w:br/>
        <w:t>저본 번역: 1) 육도의 신광은 일찍이 쉰 적이 없다.</w:t>
        <w:br/>
        <w:t>이문·편집 독법: 一</w:t>
        <w:br/>
        <w:t>이문·편집 적용: 1)一道神光 未曾間歇</w:t>
        <w:br/>
        <w:t>이문·편집 번역: 1) 한 줄기 신광은 일찍이 쉰 적이 없다.</w:t>
        <w:br/>
        <w:t>의미·문헌학적 차이: [의미 차이 있음] 「六道」와 「一道」는 수량·대상 구조가 달라 실제 번역이 달라진다. 원문은 「六」을 유지한다.</w:t>
      </w:r>
    </w:p>
    <w:p>
      <w:pPr>
        <w:pStyle w:val="SmallMeta"/>
        <w:spacing w:after="60"/>
      </w:pPr>
      <w:r>
        <w:t>[저본 위치: 張 표지 없음 · TXT 행 467–619]</w:t>
      </w:r>
    </w:p>
    <w:p>
      <w:pPr>
        <w:spacing w:after="40"/>
      </w:pPr>
      <w:r>
        <w:rPr>
          <w:b/>
          <w:sz w:val="18"/>
        </w:rPr>
        <w:t>원문</w:t>
      </w:r>
    </w:p>
    <w:p>
      <w:pPr>
        <w:pStyle w:val="SourceText"/>
        <w:keepLines w:val="0"/>
      </w:pPr>
      <w:r>
        <w:t>此不是你久停住處 無常殺鬼 一刹那間 不揀貴賤老少 你要與祖佛不別 但莫外求你一念心上淸淨光是 你屋裏法身佛你一念心上無分別光是 你屋裏報身佛 你一念心上無差別光是 你屋裏化身佛</w:t>
      </w:r>
    </w:p>
    <w:p>
      <w:pPr>
        <w:spacing w:after="40"/>
      </w:pPr>
      <w:r>
        <w:rPr>
          <w:b/>
          <w:sz w:val="18"/>
        </w:rPr>
        <w:t>한국어 직역</w:t>
      </w:r>
    </w:p>
    <w:p>
      <w:pPr>
        <w:pStyle w:val="TranslationText"/>
        <w:keepLines w:val="0"/>
      </w:pPr>
      <w:r>
        <w:t>이곳은 네가 오래 머물 곳이 아니다 무상의 살귀는 한 찰나 사이에 귀천과 노소를 가리지 않는다 네가 조사와 부처와 다르지 않고자 한다면 다만 밖으로 구하지 말라. 네 한 생각 마음 위의 청정한 빛이 네 집 안의 법신불이고, 네 한 생각 마음 위의 분별 없는 빛이 네 집 안의 보신불이다 네 한 생각 마음 위의 차별 없는 빛이 네 집 안의 화신불이다</w:t>
      </w:r>
    </w:p>
    <w:p>
      <w:pPr>
        <w:pStyle w:val="SmallMeta"/>
        <w:spacing w:after="60"/>
      </w:pPr>
      <w:r>
        <w:t>[저본 위치: 張 표지 없음 · TXT 행 467–619]</w:t>
      </w:r>
    </w:p>
    <w:p>
      <w:pPr>
        <w:spacing w:after="40"/>
      </w:pPr>
      <w:r>
        <w:rPr>
          <w:b/>
          <w:sz w:val="18"/>
        </w:rPr>
        <w:t>원문</w:t>
      </w:r>
    </w:p>
    <w:p>
      <w:pPr>
        <w:pStyle w:val="SourceText"/>
        <w:keepLines w:val="0"/>
      </w:pPr>
      <w:r>
        <w:t>此三種身 據經論家 爲極則 約山僧見處 不然 此三種身 是名言 是三種依 明知是光影 但識取弄影底人是諸佛之本源 道流 四大色身 不解說法聽法 虛空不解說法聽法 是什麽說法聽法 是你目前歷歷底勿一箇形段孤明</w:t>
      </w:r>
    </w:p>
    <w:p>
      <w:pPr>
        <w:spacing w:after="40"/>
      </w:pPr>
      <w:r>
        <w:rPr>
          <w:b/>
          <w:sz w:val="18"/>
        </w:rPr>
        <w:t>한국어 직역</w:t>
      </w:r>
    </w:p>
    <w:p>
      <w:pPr>
        <w:pStyle w:val="TranslationText"/>
        <w:keepLines w:val="0"/>
      </w:pPr>
      <w:r>
        <w:t>이 세 가지 몸은 경론가에 의하면 극칙이지만 산승의 견처에 의하면 그렇지 않다 이 세 가지 몸은 명언이며 세 가지 의지이다 분명히 광영임을 알 수 있다 다만 그림자를 부리는 사람을 알아차리면, 그 사람이 모든 부처의 본원이다. 도류여, 사대로 된 색신은 설법하거나 법을 들을 줄 모르고 허공도 설법하거나 법을 들을 줄 모른다 그렇다면 무엇이 설법하고 법을 듣는가 바로 네 눈앞에 역력한, 한 형단도 없는 외로운 밝음이다.</w:t>
      </w:r>
    </w:p>
    <w:p>
      <w:pPr>
        <w:spacing w:after="40"/>
      </w:pPr>
      <w:r>
        <w:rPr>
          <w:b/>
          <w:sz w:val="18"/>
        </w:rPr>
        <w:t>기타 각주</w:t>
      </w:r>
    </w:p>
    <w:p>
      <w:pPr>
        <w:pStyle w:val="EditorialNote"/>
        <w:ind w:left="259" w:right="72"/>
      </w:pPr>
      <w:r>
        <w:t>[번역자 검토] 「目前歷歷底勿一箇形段孤明」의 「勿」을 포함한 구문이 이례적이다. 문맥상 ‘일정한 형단이 없는 역력한 고명’으로 이해할 수 있으나, 현 TXT에 교감이 없으므로 원문을 「無」 등으로 고치지 않는다.</w:t>
      </w:r>
    </w:p>
    <w:p>
      <w:pPr>
        <w:pStyle w:val="SmallMeta"/>
        <w:spacing w:after="60"/>
      </w:pPr>
      <w:r>
        <w:t>[저본 위치: 張 표지 없음 · TXT 행 467–619]</w:t>
      </w:r>
    </w:p>
    <w:p>
      <w:pPr>
        <w:spacing w:after="40"/>
      </w:pPr>
      <w:r>
        <w:rPr>
          <w:b/>
          <w:sz w:val="18"/>
        </w:rPr>
        <w:t>원문</w:t>
      </w:r>
    </w:p>
    <w:p>
      <w:pPr>
        <w:pStyle w:val="SourceText"/>
        <w:keepLines w:val="0"/>
      </w:pPr>
      <w:r>
        <w:t>是者箇解說法聽法 若如是見得 便與祖佛不別 道流 山僧見處 坐斷報化佛頭 十地滿心 猶如客作兒 等妙二覺 擔枷鏁漢 羅漢辟支 猶如厠穢 菩提湼槃 如繫驢橛 何以如此秪爲 道流 不達三秪劫空 所以有此障碍</w:t>
      </w:r>
    </w:p>
    <w:p>
      <w:pPr>
        <w:spacing w:after="40"/>
      </w:pPr>
      <w:r>
        <w:rPr>
          <w:b/>
          <w:sz w:val="18"/>
        </w:rPr>
        <w:t>한국어 직역</w:t>
      </w:r>
    </w:p>
    <w:p>
      <w:pPr>
        <w:pStyle w:val="TranslationText"/>
        <w:keepLines w:val="0"/>
      </w:pPr>
      <w:r>
        <w:t>바로 이것이 설법하고 법을 들을 줄 안다 이와 같이 볼 수 있으면 곧 조사와 부처와 다르지 않다. 도류여, 산승의 견처에서는 보신불과 화신불의 머리를 끊어 버리고 십지의 만족심을 품팔이 아이와 같이 여기며 등각과 묘각의 두 깨달음을 칼과 쇠사슬을 멘 사람으로 여기고 아라한과 벽지불을 측간의 오물처럼 여기며 보리와 열반을 나귀를 매는 말뚝처럼 여긴다 어째서 이와 같은가? 다만 도류가 삼아승기겁이 공함을 통달하지 못하므로 그러므로 이러한 장애가 있는 것이다.</w:t>
      </w:r>
    </w:p>
    <w:p>
      <w:pPr>
        <w:pStyle w:val="SmallMeta"/>
        <w:spacing w:after="60"/>
      </w:pPr>
      <w:r>
        <w:t>[저본 위치: 張 표지 없음 · TXT 행 467–619]</w:t>
      </w:r>
    </w:p>
    <w:p>
      <w:pPr>
        <w:spacing w:after="40"/>
      </w:pPr>
      <w:r>
        <w:rPr>
          <w:b/>
          <w:sz w:val="18"/>
        </w:rPr>
        <w:t>원문</w:t>
      </w:r>
    </w:p>
    <w:p>
      <w:pPr>
        <w:pStyle w:val="SourceText"/>
        <w:keepLines w:val="0"/>
      </w:pPr>
      <w:r>
        <w:t>若是眞正道人 終不如是 但能隨緣消舊業 任運著衣裳 要行卽行 要坐卽坐無一念心希求佛果 緣何如此 古人云若欲作業求佛 佛是生死大兆 道流 切要求取眞正見解 向天下橫行免被者一般精魅惑亂</w:t>
      </w:r>
    </w:p>
    <w:p>
      <w:pPr>
        <w:spacing w:after="40"/>
      </w:pPr>
      <w:r>
        <w:rPr>
          <w:b/>
          <w:sz w:val="18"/>
        </w:rPr>
        <w:t>한국어 직역</w:t>
      </w:r>
    </w:p>
    <w:p>
      <w:pPr>
        <w:pStyle w:val="TranslationText"/>
        <w:keepLines w:val="0"/>
      </w:pPr>
      <w:r>
        <w:t>참된 도인이라면 끝내 이와 같지 않다 다만 인연을 따라 묵은 업을 녹이고 자연스럽게 옷을 입으며 가고 싶으면 곧 가고 앉고 싶으면 곧 앉아서 한 생각도 불과를 희구하는 마음이 없다 어째서 이와 같은가 옛사람이 말하였다. 만일 업을 지어 부처를 구하려 하면 부처는 생사의 큰 조짐이다. 도류여, 반드시 참된 견해를 구하여 천하를 횡행하여 이런 부류의 정매(精魅)에게 미혹되지 말라.</w:t>
      </w:r>
    </w:p>
    <w:p>
      <w:pPr>
        <w:pStyle w:val="SmallMeta"/>
        <w:spacing w:after="60"/>
      </w:pPr>
      <w:r>
        <w:t>[저본 위치: 張 표지 없음 · TXT 행 467–619]</w:t>
      </w:r>
    </w:p>
    <w:p>
      <w:pPr>
        <w:spacing w:after="40"/>
      </w:pPr>
      <w:r>
        <w:rPr>
          <w:b/>
          <w:sz w:val="18"/>
        </w:rPr>
        <w:t>원문</w:t>
      </w:r>
    </w:p>
    <w:p>
      <w:pPr>
        <w:pStyle w:val="SourceText"/>
        <w:keepLines w:val="0"/>
      </w:pPr>
      <w:r>
        <w:t>道流 佛法無用功處 秪是平常無事屙屎送尿 着衣喫飯 困來卽臥 愚人咲我 智乃知焉 古人云 外向作工夫揔是痴頑漢 道流 大丈夫兒 今日方知本來無事秪爲你信不及 念念馳求 捨頭覓頭自不能歇山僧設處 皆是一期藥病相治 惣無實法</w:t>
      </w:r>
    </w:p>
    <w:p>
      <w:pPr>
        <w:spacing w:after="40"/>
      </w:pPr>
      <w:r>
        <w:rPr>
          <w:b/>
          <w:sz w:val="18"/>
        </w:rPr>
        <w:t>한국어 직역</w:t>
      </w:r>
    </w:p>
    <w:p>
      <w:pPr>
        <w:pStyle w:val="TranslationText"/>
        <w:keepLines w:val="0"/>
      </w:pPr>
      <w:r>
        <w:t>도류여, 불법에는 공력을 쓸 곳이 없다. 다만 평상하여 일이 없으며 똥을 싸고 오줌을 누며 옷을 입고 밥을 먹고 피곤하면 곧 눕는 것이다 어리석은 사람은 나를 비웃지만 지혜로운 이는 곧 이를 안다 옛사람이 말하였다 밖을 향해 공부하는 것은 모두 어리석고 완고한 자의 짓이다. 도류여, 대장부여, 오늘에야 비로소 본래 일이 없음을 안다. 다만 네 믿음이 미치지 못하기 때문에 생각마다 치달아 구하고 머리를 버리고 다시 머리를 찾으면서 스스로 쉬지 못한다. 산승이 시설하는 것은 모두 한때 병에 따라 약으로 다스리는 것이어서 전혀 실다운 법이 없다</w:t>
      </w:r>
    </w:p>
    <w:p>
      <w:pPr>
        <w:pStyle w:val="SmallMeta"/>
        <w:spacing w:after="60"/>
      </w:pPr>
      <w:r>
        <w:t>[저본 위치: 張 표지 없음 · TXT 행 467–619]</w:t>
      </w:r>
    </w:p>
    <w:p>
      <w:pPr>
        <w:spacing w:after="40"/>
      </w:pPr>
      <w:r>
        <w:rPr>
          <w:b/>
          <w:sz w:val="18"/>
        </w:rPr>
        <w:t>원문</w:t>
      </w:r>
    </w:p>
    <w:p>
      <w:pPr>
        <w:pStyle w:val="SourceText"/>
        <w:keepLines w:val="0"/>
      </w:pPr>
      <w:r>
        <w:t>若如是見得 是眞出家 日消萬兩黃金學人不了 爲執名句 被他凡聖名碍所以障其道眼 不得分明 秪如十二分敎 皆是表顯之說 學者不會 便向表顯名句上生解 皆是依倚 落在因果未免生死</w:t>
      </w:r>
    </w:p>
    <w:p>
      <w:pPr>
        <w:spacing w:after="40"/>
      </w:pPr>
      <w:r>
        <w:rPr>
          <w:b/>
          <w:sz w:val="18"/>
        </w:rPr>
        <w:t>한국어 직역</w:t>
      </w:r>
    </w:p>
    <w:p>
      <w:pPr>
        <w:pStyle w:val="TranslationText"/>
        <w:keepLines w:val="0"/>
      </w:pPr>
      <w:r>
        <w:t>만일 이와 같이 볼 수 있다면 이것이 참된 출가이며 날마다 만 냥의 황금을 소화한다. 학인이 알지 못하는 것은 명구에 집착하기 때문에 범부와 성인의 이름에 막혀 그 도안이 장애를 받기 때문이다 분명해질 수 없다. 이를테면 십이분교도 모두 드러내 보이는 말이다 학자가 알지 못하고 곧 드러내 보이는 명구 위에서 이해를 내면 모두 의지하는 것이 되어 인과에 떨어져 생사를 면하지 못한다</w:t>
      </w:r>
    </w:p>
    <w:p>
      <w:pPr>
        <w:pStyle w:val="SmallMeta"/>
        <w:spacing w:after="60"/>
      </w:pPr>
      <w:r>
        <w:t>[저본 위치: 張 표지 없음 · TXT 행 467–619]</w:t>
      </w:r>
    </w:p>
    <w:p>
      <w:pPr>
        <w:spacing w:after="40"/>
      </w:pPr>
      <w:r>
        <w:rPr>
          <w:b/>
          <w:sz w:val="18"/>
        </w:rPr>
        <w:t>원문</w:t>
      </w:r>
    </w:p>
    <w:p>
      <w:pPr>
        <w:pStyle w:val="SourceText"/>
        <w:keepLines w:val="0"/>
      </w:pPr>
      <w:r>
        <w:t>又光陰可惜 念念無常 麁則被地水火風 細則被生住異滅四相所逼 道流 要識取四種無相境 免被境擺撲 問如何是四種無相境 師云一念心疑被地來碍 你一念心愛 被水來溺 你一念心嗔 被火來燒 你一念心喜 被風來飄</w:t>
      </w:r>
    </w:p>
    <w:p>
      <w:pPr>
        <w:spacing w:after="40"/>
      </w:pPr>
      <w:r>
        <w:rPr>
          <w:b/>
          <w:sz w:val="18"/>
        </w:rPr>
        <w:t>한국어 직역</w:t>
      </w:r>
    </w:p>
    <w:p>
      <w:pPr>
        <w:pStyle w:val="TranslationText"/>
        <w:keepLines w:val="0"/>
      </w:pPr>
      <w:r>
        <w:t>또 세월이 아깝고 생각마다 무상하다 거칠게는 지·수·화·풍에 핍박받고 미세하게는 생·주·이·멸의 네 상에 핍박받는다. 도류여, 네 가지 무상(無相)의 경계를 알아차려 경계에 휘둘리고 부딪히는 일을 면해야 한다. 묻기를, “무엇이 네 가지 무상(無相)의 경계입니까?” 스승이 말하였다. 한 생각 마음이 의심하면 땅에 막히고 네 한 생각 마음이 사랑하면 물에 빠지며 네 한 생각 마음이 성내면 불에 타고 네 한 생각 마음이 기뻐하면 바람에 날린다</w:t>
      </w:r>
    </w:p>
    <w:p>
      <w:pPr>
        <w:pStyle w:val="SmallMeta"/>
        <w:spacing w:after="60"/>
      </w:pPr>
      <w:r>
        <w:t>[저본 위치: 張 표지 없음 · TXT 행 467–619]</w:t>
      </w:r>
    </w:p>
    <w:p>
      <w:pPr>
        <w:spacing w:after="40"/>
      </w:pPr>
      <w:r>
        <w:rPr>
          <w:b/>
          <w:sz w:val="18"/>
        </w:rPr>
        <w:t>원문</w:t>
      </w:r>
    </w:p>
    <w:p>
      <w:pPr>
        <w:pStyle w:val="SourceText"/>
        <w:keepLines w:val="0"/>
      </w:pPr>
      <w:r>
        <w:t>若能如是辨得 不被境轉云云你若愛聖 聖者聖之名 有一般學人向五臺山裏 求文殊 早錯了也 五臺山無文殊 你欲識文殊麽 秪你目前用處 始終不異 處處不疑 此箇是活文殊 你一念心無差別光 處處惣是眞普賢 你一念心自然解縛 隨處解脫 此是觀音三昧法</w:t>
      </w:r>
    </w:p>
    <w:p>
      <w:pPr>
        <w:spacing w:after="40"/>
      </w:pPr>
      <w:r>
        <w:rPr>
          <w:b/>
          <w:sz w:val="18"/>
        </w:rPr>
        <w:t>한국어 직역</w:t>
      </w:r>
    </w:p>
    <w:p>
      <w:pPr>
        <w:pStyle w:val="TranslationText"/>
        <w:keepLines w:val="0"/>
      </w:pPr>
      <w:r>
        <w:t>이와 같이 분별할 수 있다면 경계에 휘둘리지 않는다, 운운. 네가 성인을 좋아한다면 성인은 단지 성인이라는 이름이다 어떤 학인들은 오대산 속으로 가서 문수를 구하는데 벌써 잘못된 것이다 오대산에는 문수가 없다 네가 문수를 알고 싶은가 다만 네 눈앞의 작용처가 처음부터 끝까지 다르지 않고 곳곳에서 의심되지 않는다면 이것이 살아 있는 문수이다 네 한 생각 마음의 차별 없는 빛은 곳곳에서 모두 참된 보현이며 네 한 생각 마음이 저절로 속박을 풀어 곳곳에서 해탈하는 것은 관음삼매의 법이다</w:t>
      </w:r>
    </w:p>
    <w:p>
      <w:pPr>
        <w:pStyle w:val="SmallMeta"/>
        <w:spacing w:after="60"/>
      </w:pPr>
      <w:r>
        <w:t>[저본 위치: 張 표지 없음 · TXT 행 467–619]</w:t>
      </w:r>
    </w:p>
    <w:p>
      <w:pPr>
        <w:spacing w:after="40"/>
      </w:pPr>
      <w:r>
        <w:rPr>
          <w:b/>
          <w:sz w:val="18"/>
        </w:rPr>
        <w:t>원문</w:t>
      </w:r>
    </w:p>
    <w:p>
      <w:pPr>
        <w:pStyle w:val="SourceText"/>
        <w:keepLines w:val="0"/>
      </w:pPr>
      <w:r>
        <w:t>互爲主伴 出則一時出一卽三 三卽一 如是解得 始好看敎心外無法 求什麽物 諸方皆言 有修有證 莫錯 設有修得者 皆是生死業你言六度萬行齊修 我見皆是造業 求佛求法 而是造地獄業 求菩薩 亦是造業</w:t>
      </w:r>
    </w:p>
    <w:p>
      <w:pPr>
        <w:spacing w:after="40"/>
      </w:pPr>
      <w:r>
        <w:rPr>
          <w:b/>
          <w:sz w:val="18"/>
        </w:rPr>
        <w:t>한국어 직역</w:t>
      </w:r>
    </w:p>
    <w:p>
      <w:pPr>
        <w:pStyle w:val="TranslationText"/>
        <w:keepLines w:val="0"/>
      </w:pPr>
      <w:r>
        <w:t>서로 주인이 되고 짝이 되며 나오면 한꺼번에 나오니 하나가 곧 셋이고 셋이 곧 하나이다 이와 같이 이해해야 비로소 교전을 볼 만하다. 마음 밖에는 법이 없는데 무엇을 구하는가 제방에서는 모두 말하기를 닦음이 있고 증득이 있다고 하지만 잘못 알지 말라 설령 닦아 얻는 것이 있다고 해도 모두 생사의 업이다. 너는 육바라밀과 만행을 함께 닦는다고 말하지만 내가 보기에는 모두 업을 짓는 것이다 부처를 구하고 법을 구하는 것은 바로 지옥의 업을 짓는 것이며 보살을 구하는 것도 역시 업을 짓는 것이다</w:t>
      </w:r>
    </w:p>
    <w:p>
      <w:pPr>
        <w:pStyle w:val="SmallMeta"/>
        <w:spacing w:after="60"/>
      </w:pPr>
      <w:r>
        <w:t>[저본 위치: 張 표지 없음 · TXT 행 467–619]</w:t>
      </w:r>
    </w:p>
    <w:p>
      <w:pPr>
        <w:spacing w:after="40"/>
      </w:pPr>
      <w:r>
        <w:rPr>
          <w:b/>
          <w:sz w:val="18"/>
        </w:rPr>
        <w:t>원문</w:t>
      </w:r>
    </w:p>
    <w:p>
      <w:pPr>
        <w:pStyle w:val="SourceText"/>
        <w:keepLines w:val="0"/>
      </w:pPr>
      <w:r>
        <w:t>看經看敎 亦是造業 佛與祖師是無事人一般瞎禿子 飽喫飯了 便坐禪觀行把捉念漏 不令放起 厭喧求靜 是外道法祖 師云 你若住心看靜 擧心外照 揀心內證 凝心入定 如是之流 皆是造作師子一吼 野干腦裂</w:t>
      </w:r>
    </w:p>
    <w:p>
      <w:pPr>
        <w:spacing w:after="40"/>
      </w:pPr>
      <w:r>
        <w:rPr>
          <w:b/>
          <w:sz w:val="18"/>
        </w:rPr>
        <w:t>한국어 직역</w:t>
      </w:r>
    </w:p>
    <w:p>
      <w:pPr>
        <w:pStyle w:val="TranslationText"/>
        <w:keepLines w:val="0"/>
      </w:pPr>
      <w:r>
        <w:t>경전을 보고 교를 보는 것도 역시 업을 짓는 것이다 부처와 조사는 일이 없는 사람이다. 어떤 눈먼 대머리 중들은 배불리 밥을 먹은 뒤 곧 좌선하고 관행하면서 새어 나가는 생각을 붙잡아 일어나지 못하게 하고 시끄러움을 싫어하여 고요함을 구하니 이는 외도의 법이다. 조 사가 말했다. 만약 네가 마음에 머물러 고요함을 보고 마음을 일으켜 밖을 비추며 마음을 가려 안으로 증득하고 마음을 응결하여 선정에 들어가면 이와 같은 부류는 모두 조작이다. 사자가 한 번 포효하면 야간의 뇌가 찢어진다</w:t>
      </w:r>
    </w:p>
    <w:p>
      <w:pPr>
        <w:spacing w:after="40"/>
      </w:pPr>
      <w:r>
        <w:rPr>
          <w:b/>
          <w:sz w:val="18"/>
        </w:rPr>
        <w:t>기타 각주</w:t>
      </w:r>
    </w:p>
    <w:p>
      <w:pPr>
        <w:pStyle w:val="EditorialNote"/>
        <w:ind w:left="259" w:right="72"/>
      </w:pPr>
      <w:r>
        <w:t>[분절 주의] 고정 U 경계가 화자 표지 「祖師云」을 「祖 / 師云」으로 갈라 놓았다. 최종 독해에서는 연속하여 ‘조사가 말했다’로 읽되 U 경계는 유지한다.</w:t>
      </w:r>
    </w:p>
    <w:p>
      <w:pPr>
        <w:pStyle w:val="SmallMeta"/>
        <w:spacing w:after="60"/>
      </w:pPr>
      <w:r>
        <w:t>[저본 위치: 張 표지 없음 · TXT 행 467–619]</w:t>
      </w:r>
    </w:p>
    <w:p>
      <w:pPr>
        <w:spacing w:after="40"/>
      </w:pPr>
      <w:r>
        <w:rPr>
          <w:b/>
          <w:sz w:val="18"/>
        </w:rPr>
        <w:t>원문</w:t>
      </w:r>
    </w:p>
    <w:p>
      <w:pPr>
        <w:pStyle w:val="SourceText"/>
        <w:keepLines w:val="0"/>
      </w:pPr>
      <w:r>
        <w:t>諸方說 有道可</w:t>
      </w:r>
    </w:p>
    <w:p>
      <w:pPr>
        <w:spacing w:after="40"/>
      </w:pPr>
      <w:r>
        <w:rPr>
          <w:b/>
          <w:sz w:val="18"/>
        </w:rPr>
        <w:t>한국어 직역</w:t>
      </w:r>
    </w:p>
    <w:p>
      <w:pPr>
        <w:pStyle w:val="TranslationText"/>
        <w:keepLines w:val="0"/>
      </w:pPr>
      <w:r>
        <w:t>제방에서는 말하기를 도가 있어 …할 수 있다고</w:t>
      </w:r>
    </w:p>
    <w:p>
      <w:pPr>
        <w:spacing w:after="40"/>
      </w:pPr>
      <w:r>
        <w:rPr>
          <w:b/>
          <w:sz w:val="18"/>
        </w:rPr>
        <w:t>기타 각주</w:t>
      </w:r>
    </w:p>
    <w:p>
      <w:pPr>
        <w:pStyle w:val="EditorialNote"/>
        <w:ind w:left="259" w:right="72"/>
      </w:pPr>
      <w:r>
        <w:t>[편집 위치 주의] 구절 「有道可修」가 이전 교감번호 1)에 대한 KABC 주 해당 단위의 물리적 삽입 때문에 「有道可 / 修」로 갈라져 있다. 번역은 각 U의 원문 범위를 넘지 않도록 유지한다.</w:t>
      </w:r>
    </w:p>
    <w:p>
      <w:pPr>
        <w:pStyle w:val="SmallMeta"/>
        <w:spacing w:after="60"/>
      </w:pPr>
      <w:r>
        <w:t>[저본 위치: 張 표지 없음 · TXT 행 623–697]</w:t>
      </w:r>
    </w:p>
    <w:p>
      <w:pPr>
        <w:spacing w:after="40"/>
      </w:pPr>
      <w:r>
        <w:rPr>
          <w:b/>
          <w:sz w:val="18"/>
        </w:rPr>
        <w:t>원문</w:t>
      </w:r>
    </w:p>
    <w:p>
      <w:pPr>
        <w:pStyle w:val="SourceText"/>
        <w:keepLines w:val="0"/>
      </w:pPr>
      <w:r>
        <w:t>修 有法可證 你說證何法 修何道 你今用處 欠少什麽云云若人修道道不行 萬般邪境競頭生 智劍出來無一物 明頭未顯暗頭明 大德 覓什麽物 現今目前 聽法歷歷地分明 未曾欠少</w:t>
      </w:r>
    </w:p>
    <w:p>
      <w:pPr>
        <w:spacing w:after="40"/>
      </w:pPr>
      <w:r>
        <w:rPr>
          <w:b/>
          <w:sz w:val="18"/>
        </w:rPr>
        <w:t>한국어 직역</w:t>
      </w:r>
    </w:p>
    <w:p>
      <w:pPr>
        <w:pStyle w:val="TranslationText"/>
        <w:keepLines w:val="0"/>
      </w:pPr>
      <w:r>
        <w:t>닦으며, 증득할 법이 있다고 한다 네가 말해 보라. 무슨 법을 증득하고 무슨 도를 닦는가 네가 지금 작용하는 곳에 무엇이 부족한가, 운운. 사람이 도를 닦아도 도가 행해지지 않으면 온갖 삿된 경계가 다투어 생겨난다 지혜의 칼이 나오면 한 물건도 없고 밝은 쪽이 아직 드러나지 않아도 어두운 쪽은 밝다. 대덕이여, 무엇을 찾는가 지금 바로 눈앞에서 법을 듣는 것이 역력하고 분명하여 일찍이 부족한 적이 없다</w:t>
      </w:r>
    </w:p>
    <w:p>
      <w:pPr>
        <w:pStyle w:val="SmallMeta"/>
        <w:spacing w:after="60"/>
      </w:pPr>
      <w:r>
        <w:t>[저본 위치: 張 표지 없음 · TXT 행 623–697]</w:t>
      </w:r>
    </w:p>
    <w:p>
      <w:pPr>
        <w:spacing w:after="40"/>
      </w:pPr>
      <w:r>
        <w:rPr>
          <w:b/>
          <w:sz w:val="18"/>
        </w:rPr>
        <w:t>원문</w:t>
      </w:r>
    </w:p>
    <w:p>
      <w:pPr>
        <w:pStyle w:val="SourceText"/>
        <w:keepLines w:val="0"/>
      </w:pPr>
      <w:r>
        <w:t>你若欲得與祖佛不別 但如是見 不用疑誤 心心不異 名之活祖佛是幻化身 祖是老比丘 你若求佛被佛縛 若求祖 被祖縛 有求皆苦 不如無事有一般禿比丘 向學人道 佛是究竟於三大阿僧秪劫 修行果滿 方始成道</w:t>
      </w:r>
    </w:p>
    <w:p>
      <w:pPr>
        <w:spacing w:after="40"/>
      </w:pPr>
      <w:r>
        <w:rPr>
          <w:b/>
          <w:sz w:val="18"/>
        </w:rPr>
        <w:t>한국어 직역</w:t>
      </w:r>
    </w:p>
    <w:p>
      <w:pPr>
        <w:pStyle w:val="TranslationText"/>
        <w:keepLines w:val="0"/>
      </w:pPr>
      <w:r>
        <w:t>네가 조사와 부처와 다르지 않고자 한다면 다만 이와 같이 보고 의심하거나 잘못 알지 말라 마음과 마음이 다르지 않은 것을 살아 있는 조사라 한다. 부처는 환화의 몸이고 조사는 늙은 비구이다 네가 부처를 구하면 부처에게 묶이고 조사를 구하면 조사에게 묶인다 구하는 것이 있으면 모두 괴롭다 일이 없는 것만 못하다. 어떤 대머리 비구들은 학인에게 말하기를 부처가 궁극이며 삼대아승기겁 동안 수행하여 과가 원만해져야 비로소 도를 이룬다고 한다.</w:t>
      </w:r>
    </w:p>
    <w:p>
      <w:pPr>
        <w:pStyle w:val="SmallMeta"/>
        <w:spacing w:after="60"/>
      </w:pPr>
      <w:r>
        <w:t>[저본 위치: 張 표지 없음 · TXT 행 623–697]</w:t>
      </w:r>
    </w:p>
    <w:p>
      <w:pPr>
        <w:spacing w:after="40"/>
      </w:pPr>
      <w:r>
        <w:rPr>
          <w:b/>
          <w:sz w:val="18"/>
        </w:rPr>
        <w:t>원문</w:t>
      </w:r>
    </w:p>
    <w:p>
      <w:pPr>
        <w:pStyle w:val="SourceText"/>
        <w:keepLines w:val="0"/>
      </w:pPr>
      <w:r>
        <w:t>道流 你若道 佛是究竟 緣什麽 八十年後 向拘尸羅城雙林樹間 側臥而死去 佛今何在 明知與我生死不別 你言三十二相八十種好 是佛轉輪聖王應是如來 明知是幻化如來擧身相 爲順世間情 恐人生斷見權且立虛名</w:t>
      </w:r>
    </w:p>
    <w:p>
      <w:pPr>
        <w:spacing w:after="40"/>
      </w:pPr>
      <w:r>
        <w:rPr>
          <w:b/>
          <w:sz w:val="18"/>
        </w:rPr>
        <w:t>한국어 직역</w:t>
      </w:r>
    </w:p>
    <w:p>
      <w:pPr>
        <w:pStyle w:val="TranslationText"/>
        <w:keepLines w:val="0"/>
      </w:pPr>
      <w:r>
        <w:t>도류여, 네가 만일 말하기를 부처가 궁극이라고 한다면 무엇 때문에 팔십 년 뒤에 구시라성의 쌍림수 사이에서 옆으로 누워 죽어 갔겠는가 부처는 지금 어디에 있는가 우리와 생사가 다르지 않음을 분명히 알 수 있다 네가 삼십이상과 팔십종호를 부처라고 한다면 전륜성왕도 응당 여래여야 한다 그것이 환화임을 분명히 알 수 있다. 여래가 몸의 모습을 들어 보인 것은 세간의 정에 따르기 위함이고 사람들이 단견을 낼까 두려워 방편으로 허명을 세운 것이다</w:t>
      </w:r>
    </w:p>
    <w:p>
      <w:pPr>
        <w:pStyle w:val="SmallMeta"/>
        <w:spacing w:after="60"/>
      </w:pPr>
      <w:r>
        <w:t>[저본 위치: 張 표지 없음 · TXT 행 623–697]</w:t>
      </w:r>
    </w:p>
    <w:p>
      <w:pPr>
        <w:spacing w:after="40"/>
      </w:pPr>
      <w:r>
        <w:rPr>
          <w:b/>
          <w:sz w:val="18"/>
        </w:rPr>
        <w:t>원문</w:t>
      </w:r>
    </w:p>
    <w:p>
      <w:pPr>
        <w:pStyle w:val="SourceText"/>
        <w:keepLines w:val="0"/>
      </w:pPr>
      <w:r>
        <w:t>假言三十二 八十也空聲有身非覺體 無相乃眞形 道流 眞佛無形 眞法無相 你秪麽幻化 上頭作模作樣 設求得者 皆是野狐精 並不是眞佛諸人要識三界麽 你一念心貪 是欲界你一念心瞋 是色界 你一念心痴 是無色界</w:t>
      </w:r>
    </w:p>
    <w:p>
      <w:pPr>
        <w:spacing w:after="40"/>
      </w:pPr>
      <w:r>
        <w:rPr>
          <w:b/>
          <w:sz w:val="18"/>
        </w:rPr>
        <w:t>한국어 직역</w:t>
      </w:r>
    </w:p>
    <w:p>
      <w:pPr>
        <w:pStyle w:val="TranslationText"/>
        <w:keepLines w:val="0"/>
      </w:pPr>
      <w:r>
        <w:t>방편으로 서른두 가지라고 말하고 팔십이라 해도 빈 소리일 뿐이다. 몸이 있으면 깨달음의 본체가 아니며 상이 없는 것이 곧 참된 형상이다. 도류여, 참된 부처는 형상이 없고 참된 법은 모습이 없다 너는 단지 그렇게 환화의 위에서 모양을 짓고 모습을 낸다 설령 구하여 얻는다 해도 모두 여우 정령이며 결코 참된 부처가 아니다 여러분은 삼계를 알고 싶은가 네 한 생각 마음이 탐내는 것이 욕계이고 네 한 생각 마음이 성내는 것이 색계이며 네 한 생각 마음이 어리석은 것이 무색계이다</w:t>
      </w:r>
    </w:p>
    <w:p>
      <w:pPr>
        <w:pStyle w:val="SmallMeta"/>
        <w:spacing w:after="60"/>
      </w:pPr>
      <w:r>
        <w:t>[저본 위치: 張 표지 없음 · TXT 행 623–697]</w:t>
      </w:r>
    </w:p>
    <w:p>
      <w:pPr>
        <w:spacing w:after="40"/>
      </w:pPr>
      <w:r>
        <w:rPr>
          <w:b/>
          <w:sz w:val="18"/>
        </w:rPr>
        <w:t>원문</w:t>
      </w:r>
    </w:p>
    <w:p>
      <w:pPr>
        <w:pStyle w:val="SourceText"/>
        <w:keepLines w:val="0"/>
      </w:pPr>
      <w:r>
        <w:t>你一念歇得處 喚作菩提樹你一念心不能歇得處 喚作無明樹山僧此間 如中下根器來 我便奪其境而不除其法 或中上根器來 我便境法俱奪 如上上根器來 我便境法人俱奪如有出格人來 山僧此間 全體作用不1)勤根器有一般不識好惡 向敎中取 意度商量成於句義 如把2)塊子 向口裏含了</w:t>
      </w:r>
    </w:p>
    <w:p>
      <w:pPr>
        <w:spacing w:after="40"/>
      </w:pPr>
      <w:r>
        <w:rPr>
          <w:b/>
          <w:sz w:val="18"/>
        </w:rPr>
        <w:t>한국어 직역</w:t>
      </w:r>
    </w:p>
    <w:p>
      <w:pPr>
        <w:pStyle w:val="TranslationText"/>
        <w:keepLines w:val="0"/>
      </w:pPr>
      <w:r>
        <w:t>네 한 생각이 쉬어지는 곳을 보리수라 하고 네 한 생각 마음이 쉬지 못하는 곳을 무명수라 한다. 산승의 이곳에서는 중하근기의 사람이 오면 나는 곧 그 경계를 빼앗되 그 법은 제거하지 않고 중상근기의 사람이 오면 나는 곧 경계와 법을 모두 빼앗으며 상상근기의 사람이 오면 나는 곧 경계·법·사람을 모두 빼앗는다. 격을 벗어난 사람이 오면 산승의 이곳에서는 전체로 작용하여 1) 근기에 힘쓰지 않는다. 한 부류는 좋고 나쁨을 알지 못하여 교 가운데에서 취하여 뜻으로 헤아리고 상량하여 구의를 이루며 2) 덩이 하나를 입 안에 머금었다가</w:t>
      </w:r>
    </w:p>
    <w:p>
      <w:pPr>
        <w:spacing w:after="40"/>
      </w:pPr>
      <w:r>
        <w:rPr>
          <w:b/>
          <w:sz w:val="18"/>
        </w:rPr>
        <w:t>교감주</w:t>
      </w:r>
    </w:p>
    <w:p>
      <w:pPr>
        <w:pStyle w:val="EditorialNote"/>
        <w:ind w:left="259" w:right="72"/>
      </w:pPr>
      <w:r>
        <w:t>[KABC 편집자 추정] KABC: 「勤」疑「歷」{編}。</w:t>
        <w:br/>
        <w:t>교감 내용 번역: KABC 편집자는 저본의 ‘勤’을 ‘歷’으로 읽을 가능성을 제시한다.</w:t>
        <w:br/>
        <w:t>저본 독법: 勤</w:t>
        <w:br/>
        <w:t>저본 적용: 全體作用不1)勤根器</w:t>
        <w:br/>
        <w:t>저본 번역: [구문 불확실] 전체로 작용하여 1) 근기에 힘쓰지 않는다.</w:t>
        <w:br/>
        <w:t>이문·편집 독법: 歷</w:t>
        <w:br/>
        <w:t>이문·편집 적용: 全體作用不1)歷根器</w:t>
        <w:br/>
        <w:t>이문·편집 번역: 전체로 작용하여 1) 근기를 거치지 않는다.</w:t>
        <w:br/>
        <w:t>의미·문헌학적 차이: [의미 차이 있음] 「勤」은 ‘힘쓰다’ 계열, 「歷」은 ‘거치다’ 계열로 문법·의미가 달라진다. 편집자 추정을 확정 교정으로 취급하지 않는다.</w:t>
      </w:r>
    </w:p>
    <w:p>
      <w:pPr>
        <w:pStyle w:val="EditorialNote"/>
        <w:ind w:left="259" w:right="72"/>
      </w:pPr>
      <w:r>
        <w:t>[KABC 편집자 추정] KABC: 「塊」下疑脫「屎」{編}。</w:t>
        <w:br/>
        <w:t>교감 내용 번역: KABC 편집자는 저본의 ‘塊’ 아래에 ‘屎’가 탈락했을 가능성을 제시한다.</w:t>
        <w:br/>
        <w:t>저본 독법: 塊</w:t>
        <w:br/>
        <w:t>저본 적용: 如把2)塊子 向口裏含了 吐過與別人</w:t>
        <w:br/>
        <w:t>저본 번역: 2) 덩이 하나를 입 안에 머금었다가 다른 사람에게 토해 넘겨 주는 것과 같으니,</w:t>
        <w:br/>
        <w:t>이문·편집 독법: 塊屎</w:t>
        <w:br/>
        <w:t>이문·편집 적용: 如把2)塊屎子 向口裏含了 吐過與別人</w:t>
        <w:br/>
        <w:t>이문·편집 번역: 2) 똥덩이 하나를 입 안에 머금었다가 다른 사람에게 토해 넘겨 주는 것과 같으니,</w:t>
        <w:br/>
        <w:t>의미·문헌학적 차이: [의미 차이 있음] 「屎」 보입 여부에 따라 비유의 구체성과 강도가 크게 달라진다.</w:t>
      </w:r>
    </w:p>
    <w:p>
      <w:pPr>
        <w:spacing w:after="40"/>
      </w:pPr>
      <w:r>
        <w:rPr>
          <w:b/>
          <w:sz w:val="18"/>
        </w:rPr>
        <w:t>기타 각주</w:t>
      </w:r>
    </w:p>
    <w:p>
      <w:pPr>
        <w:pStyle w:val="EditorialNote"/>
        <w:ind w:left="259" w:right="72"/>
      </w:pPr>
      <w:r>
        <w:t>[번역자 검토] 저본의 「不勤根器」는 구문상 이례적이며 KABC는 「勤」을 「歷」로 읽을 가능성을 제시한다. 저본 번역은 원문을 변경하지 않고 보수적으로 제시하고, 편집자 추정 독법은 교감주에서 별도로 제시한다.</w:t>
      </w:r>
    </w:p>
    <w:p>
      <w:pPr>
        <w:pStyle w:val="SmallMeta"/>
        <w:spacing w:after="60"/>
      </w:pPr>
      <w:r>
        <w:t>[저본 위치: 張 표지 없음 · TXT 행 623–697]</w:t>
      </w:r>
    </w:p>
    <w:p>
      <w:pPr>
        <w:spacing w:after="40"/>
      </w:pPr>
      <w:r>
        <w:rPr>
          <w:b/>
          <w:sz w:val="18"/>
        </w:rPr>
        <w:t>원문</w:t>
      </w:r>
    </w:p>
    <w:p>
      <w:pPr>
        <w:pStyle w:val="SourceText"/>
        <w:keepLines w:val="0"/>
      </w:pPr>
      <w:r>
        <w:t>吐過與別人 一生虛過也咄哉丈夫 將頭覓頭 你言下便自回光返照 更不別求 知身心與祖佛不別當下無事據我見處 寔無許多般道理 乃至孤峯獨宿 一食卯齋 長坐不臥 六時行道皆是造業底人</w:t>
      </w:r>
    </w:p>
    <w:p>
      <w:pPr>
        <w:spacing w:after="40"/>
      </w:pPr>
      <w:r>
        <w:rPr>
          <w:b/>
          <w:sz w:val="18"/>
        </w:rPr>
        <w:t>한국어 직역</w:t>
      </w:r>
    </w:p>
    <w:p>
      <w:pPr>
        <w:pStyle w:val="TranslationText"/>
        <w:keepLines w:val="0"/>
      </w:pPr>
      <w:r>
        <w:t>다른 사람에게 토해 넘겨 주는 것과 같으니 한 생을 헛되이 보낼 뿐이다. 쯧쯧, 대장부여 머리를 가지고 머리를 찾는구나 네가 말 아래에서 곧 스스로 빛을 돌이켜 비추고 다시 따로 구하지 않아서 몸과 마음이 조사와 부처와 다르지 않음을 알면 당장 일이 없다. 내 견처에 따르면 실로 그렇게 많은 종류의 도리가 없다 고봉에서 홀로 자는 데 이르고 묘시에 한 끼 재식을 하며 오래 앉아 눕지 않고 육시에 도를 행하는 것까지도 모두 업을 짓는 사람이다</w:t>
      </w:r>
    </w:p>
    <w:p>
      <w:pPr>
        <w:pStyle w:val="SmallMeta"/>
        <w:spacing w:after="60"/>
      </w:pPr>
      <w:r>
        <w:t>[저본 위치: 張 표지 없음 · TXT 행 623–697]</w:t>
      </w:r>
    </w:p>
    <w:p>
      <w:pPr>
        <w:spacing w:after="40"/>
      </w:pPr>
      <w:r>
        <w:rPr>
          <w:b/>
          <w:sz w:val="18"/>
        </w:rPr>
        <w:t>원문</w:t>
      </w:r>
    </w:p>
    <w:p>
      <w:pPr>
        <w:pStyle w:val="SourceText"/>
        <w:keepLines w:val="0"/>
      </w:pPr>
      <w:r>
        <w:t>乃至頭目髓腦 國城妻子 象馬七珍 盡皆捨施 如是等見 皆是苦身心故 還招苦果 不如無事 純一無雜 乃至十地滿心菩薩皆求此 道流 蹤跡了不可得 所以諸天歡喜 地神捧足 十方諸佛 無不稱歎</w:t>
      </w:r>
    </w:p>
    <w:p>
      <w:pPr>
        <w:spacing w:after="40"/>
      </w:pPr>
      <w:r>
        <w:rPr>
          <w:b/>
          <w:sz w:val="18"/>
        </w:rPr>
        <w:t>한국어 직역</w:t>
      </w:r>
    </w:p>
    <w:p>
      <w:pPr>
        <w:pStyle w:val="TranslationText"/>
        <w:keepLines w:val="0"/>
      </w:pPr>
      <w:r>
        <w:t>머리와 눈과 골수와 뇌에 이르기까지 나라와 성과 처자와 코끼리와 말과 칠보를 모두 다 버려 보시하는 이와 같은 견해도 모두 몸과 마음을 괴롭게 하기 때문에 도리어 괴로운 과보를 부른다 일이 없는 것만 못하여 순일하고 섞임이 없어야 한다 십지의 만심(滿心)에 이른 보살도 모두 이것을 구한다. 도류여 그 자취는 끝내 얻을 수 없다 그러므로 모든 하늘이 기뻐하고 지신이 발을 받들며 시방의 모든 부처가 칭찬하지 않는 이가 없다</w:t>
      </w:r>
    </w:p>
    <w:p>
      <w:pPr>
        <w:pStyle w:val="SmallMeta"/>
        <w:spacing w:after="60"/>
      </w:pPr>
      <w:r>
        <w:t>[저본 위치: 張 표지 없음 · TXT 행 623–697]</w:t>
      </w:r>
    </w:p>
    <w:p>
      <w:pPr>
        <w:spacing w:after="40"/>
      </w:pPr>
      <w:r>
        <w:rPr>
          <w:b/>
          <w:sz w:val="18"/>
        </w:rPr>
        <w:t>원문</w:t>
      </w:r>
    </w:p>
    <w:p>
      <w:pPr>
        <w:pStyle w:val="SourceText"/>
        <w:keepLines w:val="0"/>
      </w:pPr>
      <w:r>
        <w:t>緣何如此 爲今聽法 道人用處無蹤迹 問如何是五無間業 師云殺父害母 出佛身血 破和合僧 焚燒經像等 此是五無間業 云如何是父 師云無明是父你一念心 求起滅處不得 如響應空隨處無事 名爲殺父</w:t>
      </w:r>
    </w:p>
    <w:p>
      <w:pPr>
        <w:spacing w:after="40"/>
      </w:pPr>
      <w:r>
        <w:rPr>
          <w:b/>
          <w:sz w:val="18"/>
        </w:rPr>
        <w:t>한국어 직역</w:t>
      </w:r>
    </w:p>
    <w:p>
      <w:pPr>
        <w:pStyle w:val="TranslationText"/>
        <w:keepLines w:val="0"/>
      </w:pPr>
      <w:r>
        <w:t>어째서 이와 같은가 그 까닭은 지금 법을 듣는 도인의 작용처에 자취가 없는 데 있다. 묻되 무엇이 오무간업입니까 스승이 말하였다. 아버지를 죽이고 어머니를 해치며 부처의 몸에서 피를 내고 화합승을 깨뜨리며 경전과 불상을 불태우는 것 등이 오무간업이다 말하였다. 무엇이 아버지입니까 스승이 말하였다. 무명이 아버지이다. 네 한 생각 마음에서 일어나고 멸하는 곳을 구하여도 얻지 못하여 메아리가 허공에 응하듯 곳곳에서 일이 없으면 이를 아버지를 죽이는 것이라 한다</w:t>
      </w:r>
    </w:p>
    <w:p>
      <w:pPr>
        <w:spacing w:after="40"/>
      </w:pPr>
      <w:r>
        <w:rPr>
          <w:b/>
          <w:sz w:val="18"/>
        </w:rPr>
        <w:t>기타 각주</w:t>
      </w:r>
    </w:p>
    <w:p>
      <w:pPr>
        <w:pStyle w:val="EditorialNote"/>
        <w:ind w:left="259" w:right="72"/>
      </w:pPr>
      <w:r>
        <w:t>[분절 주의] 「爲今聽法 道人用處無蹤迹」에서 원인 표지 「爲」가 해당 단위에 있고 그 내용이 해당 단위까지 이어진다. 인과 기능을 해당 단위에 보존하고, 해당 단위에는 해당 내용만 번역하였다.</w:t>
      </w:r>
    </w:p>
    <w:p>
      <w:pPr>
        <w:pStyle w:val="SmallMeta"/>
        <w:spacing w:after="60"/>
      </w:pPr>
      <w:r>
        <w:t>[저본 위치: 張 표지 없음 · TXT 행 623–697]</w:t>
      </w:r>
    </w:p>
    <w:p>
      <w:pPr>
        <w:spacing w:after="40"/>
      </w:pPr>
      <w:r>
        <w:rPr>
          <w:b/>
          <w:sz w:val="18"/>
        </w:rPr>
        <w:t>원문</w:t>
      </w:r>
    </w:p>
    <w:p>
      <w:pPr>
        <w:pStyle w:val="SourceText"/>
        <w:keepLines w:val="0"/>
      </w:pPr>
      <w:r>
        <w:t>云如何是母 師云貪愛爲母 你一念心 入欲界中 求其貪愛 唯見諸法空相 處處無著 名爲害母 云如何是出佛身血 師云你向淸淨法界中 無一念心生解 便處處黑暗 是出佛身血 云如何是破和合僧</w:t>
      </w:r>
    </w:p>
    <w:p>
      <w:pPr>
        <w:spacing w:after="40"/>
      </w:pPr>
      <w:r>
        <w:rPr>
          <w:b/>
          <w:sz w:val="18"/>
        </w:rPr>
        <w:t>한국어 직역</w:t>
      </w:r>
    </w:p>
    <w:p>
      <w:pPr>
        <w:pStyle w:val="TranslationText"/>
        <w:keepLines w:val="0"/>
      </w:pPr>
      <w:r>
        <w:t>말하였다. 무엇이 어머니입니까 스승이 말하였다. 탐애가 어머니이다 네 한 생각 마음이 욕계 가운데 들어가 그 탐애를 구하되 오직 모든 법의 공한 모습만 보고 곳곳에서 집착함이 없으면 이를 어머니를 해치는 것이라 한다 말하였다. 무엇이 부처의 몸에서 피를 내는 것입니까 스승이 말하였다. 네가 청정한 법계 가운데서 한 생각의 마음도 견해를 내지 않으면 곧 곳곳이 캄캄하니 이것이 부처의 몸에서 피를 내는 것이다 말하였다. “무엇이 화합승을 깨뜨리는 것입니까?”</w:t>
      </w:r>
    </w:p>
    <w:p>
      <w:pPr>
        <w:pStyle w:val="SmallMeta"/>
        <w:spacing w:after="60"/>
      </w:pPr>
      <w:r>
        <w:t>[저본 위치: 張 표지 없음 · TXT 행 623–697]</w:t>
      </w:r>
    </w:p>
    <w:p>
      <w:pPr>
        <w:spacing w:after="40"/>
      </w:pPr>
      <w:r>
        <w:rPr>
          <w:b/>
          <w:sz w:val="18"/>
        </w:rPr>
        <w:t>원문</w:t>
      </w:r>
    </w:p>
    <w:p>
      <w:pPr>
        <w:pStyle w:val="SourceText"/>
        <w:keepLines w:val="0"/>
      </w:pPr>
      <w:r>
        <w:t>師云你一念心 正達煩惱結使 如空無所依 是破和合僧 云如何是焚燒經像 師云見因緣空心空法空 一念決定斷逈然無事 便是焚燒經像 大德 若如是達得 免被他凡聖名碍 你一念心秪向空拳指上生實解 根境法中虛揑怪 自輕而退屈 我凡他聖云</w:t>
      </w:r>
    </w:p>
    <w:p>
      <w:pPr>
        <w:spacing w:after="40"/>
      </w:pPr>
      <w:r>
        <w:rPr>
          <w:b/>
          <w:sz w:val="18"/>
        </w:rPr>
        <w:t>한국어 직역</w:t>
      </w:r>
    </w:p>
    <w:p>
      <w:pPr>
        <w:pStyle w:val="TranslationText"/>
        <w:keepLines w:val="0"/>
      </w:pPr>
      <w:r>
        <w:t>스승이 말했다. “그대의 한 생각 마음이 번뇌와 결사를 바로 통달하여 허공처럼 의지할 곳이 없으면 이것이 화합승을 깨뜨리는 것이다 말하였다. “무엇이 경전과 불상을 불태우는 것입니까?” 스승이 말했다. “인연이 공하고 마음이 공하며 법이 공함을 보아 한 생각에 결정코 끊어 툭 트여 일이 없으면 바로 이것이 경전과 불상을 불태우는 것이다 대덕이여 만일 이와 같이 통달할 수 있다면 저 범부와 성인의 이름에 막히지 않는다 네 한 생각 마음은 다만 빈 주먹과 손가락에 대하여 실재한다는 이해를 내고 근·경·법 가운데서 허망하게 괴이를 날조하며 스스로를 가벼이 여겨 물러나 ‘나는 범부이고 그는 성인이다’라고 한다, 운운.</w:t>
      </w:r>
    </w:p>
    <w:p>
      <w:pPr>
        <w:pStyle w:val="SmallMeta"/>
        <w:spacing w:after="60"/>
      </w:pPr>
      <w:r>
        <w:t>[저본 위치: 張 표지 없음 · TXT 행 623–697]</w:t>
      </w:r>
    </w:p>
    <w:p>
      <w:pPr>
        <w:spacing w:after="40"/>
      </w:pPr>
      <w:r>
        <w:rPr>
          <w:b/>
          <w:sz w:val="18"/>
        </w:rPr>
        <w:t>원문</w:t>
      </w:r>
    </w:p>
    <w:p>
      <w:pPr>
        <w:pStyle w:val="SourceText"/>
        <w:keepLines w:val="0"/>
      </w:pPr>
      <w:r>
        <w:t>道流 莫取山僧說處 何故說無憑據一期間塗畫虛空 如彩畫像等喩 道流莫將佛爲究竟 我見猶如厠孔 菩薩羅漢 盡是枷鏁縛人底物 所以文殊仗劍殺於瞿曇 鴦掘持刀 害於釋氏 道流無佛可得</w:t>
      </w:r>
    </w:p>
    <w:p>
      <w:pPr>
        <w:spacing w:after="40"/>
      </w:pPr>
      <w:r>
        <w:rPr>
          <w:b/>
          <w:sz w:val="18"/>
        </w:rPr>
        <w:t>한국어 직역</w:t>
      </w:r>
    </w:p>
    <w:p>
      <w:pPr>
        <w:pStyle w:val="TranslationText"/>
        <w:keepLines w:val="0"/>
      </w:pPr>
      <w:r>
        <w:t>도류여, 산승이 말한 곳을 취하지 말라 무슨 까닭인가. 말에는 근거가 없으며 한때 허공에 칠해 놓은 것일 뿐이다 채색한 그림 등의 비유와 같다 도류여, 부처를 궁극으로 삼지 말라 내가 보기에는 오히려 측간 구멍과 같고 보살과 아라한도 모두 칼과 쇠사슬로 사람을 묶는 물건일 뿐이다 그러므로 문수는 칼을 잡아 구담을 죽였고, 앙굴은 칼을 들고 석씨를 해쳤다. 도류여, 얻을 수 있는 부처가 없다.</w:t>
      </w:r>
    </w:p>
    <w:p>
      <w:pPr>
        <w:pStyle w:val="SmallMeta"/>
        <w:spacing w:after="60"/>
      </w:pPr>
      <w:r>
        <w:t>[저본 위치: 張 표지 없음 · TXT 행 623–697]</w:t>
      </w:r>
    </w:p>
    <w:p>
      <w:pPr>
        <w:spacing w:after="40"/>
      </w:pPr>
      <w:r>
        <w:rPr>
          <w:b/>
          <w:sz w:val="18"/>
        </w:rPr>
        <w:t>원문</w:t>
      </w:r>
    </w:p>
    <w:p>
      <w:pPr>
        <w:pStyle w:val="SourceText"/>
        <w:keepLines w:val="0"/>
      </w:pPr>
      <w:r>
        <w:t>乃至三乘五性 圓頓敎迹</w:t>
      </w:r>
    </w:p>
    <w:p>
      <w:pPr>
        <w:spacing w:after="40"/>
      </w:pPr>
      <w:r>
        <w:rPr>
          <w:b/>
          <w:sz w:val="18"/>
        </w:rPr>
        <w:t>한국어 직역</w:t>
      </w:r>
    </w:p>
    <w:p>
      <w:pPr>
        <w:pStyle w:val="TranslationText"/>
        <w:keepLines w:val="0"/>
      </w:pPr>
      <w:r>
        <w:t>나아가 삼승과 오성, 원돈(圓頓)의 교적에 이르기까지</w:t>
      </w:r>
    </w:p>
    <w:p>
      <w:pPr>
        <w:pStyle w:val="SmallMeta"/>
        <w:spacing w:after="60"/>
      </w:pPr>
      <w:r>
        <w:t>[저본 위치: 張 표지 없음 · TXT 행 701–722]</w:t>
      </w:r>
    </w:p>
    <w:p>
      <w:pPr>
        <w:spacing w:after="40"/>
      </w:pPr>
      <w:r>
        <w:rPr>
          <w:b/>
          <w:sz w:val="18"/>
        </w:rPr>
        <w:t>원문</w:t>
      </w:r>
    </w:p>
    <w:p>
      <w:pPr>
        <w:pStyle w:val="SourceText"/>
        <w:keepLines w:val="0"/>
      </w:pPr>
      <w:r>
        <w:t>皆是一期藥病相治 並無實法師到大慈 慈在方丈內坐 師問端居丈室時如何 慈云寒松一色千年別 野老拈花萬萬春 師云今古永超圓智體 三山鏁斷萬重關 慈便喝 師亦喝 慈云作麽</w:t>
      </w:r>
    </w:p>
    <w:p>
      <w:pPr>
        <w:spacing w:after="40"/>
      </w:pPr>
      <w:r>
        <w:rPr>
          <w:b/>
          <w:sz w:val="18"/>
        </w:rPr>
        <w:t>한국어 직역</w:t>
      </w:r>
    </w:p>
    <w:p>
      <w:pPr>
        <w:pStyle w:val="TranslationText"/>
        <w:keepLines w:val="0"/>
      </w:pPr>
      <w:r>
        <w:t>모두 한때 병에 따라 약으로 다스리는 것일 뿐이며, 어느 것도 실다운 법은 없다. 스님이 대자에 이르렀다. 대자는 방장 안에 앉아 있었다. 스님이 물었다. “방장실에 단정히 앉아 있을 때는 어떠합니까?” 대자가 말했다. “찬 소나무의 한 빛깔은 천년토록 남다르고, 들 늙은이가 꽃을 집으니 만만(萬萬)의 봄이로다.” 스승이 말했다. “고금에 길이 뛰어난 원만한 지혜의 체여, 삼산의 빗장을 끊어 만 겹 관문을 닫았도다.” 대자가 곧 할을 했다. 스님도 할을 했다. 대자가 말했다. “무엇 하는가?”</w:t>
      </w:r>
    </w:p>
    <w:p>
      <w:pPr>
        <w:pStyle w:val="SmallMeta"/>
        <w:spacing w:after="60"/>
      </w:pPr>
      <w:r>
        <w:t>[저본 위치: 張 표지 없음 · TXT 행 701–722]</w:t>
      </w:r>
    </w:p>
    <w:p>
      <w:pPr>
        <w:spacing w:after="40"/>
      </w:pPr>
      <w:r>
        <w:rPr>
          <w:b/>
          <w:sz w:val="18"/>
        </w:rPr>
        <w:t>원문</w:t>
      </w:r>
    </w:p>
    <w:p>
      <w:pPr>
        <w:pStyle w:val="SourceText"/>
        <w:keepLines w:val="0"/>
      </w:pPr>
      <w:r>
        <w:t>師拂袖便出 到鳳林 林問有事相借問得麽 師云何得剜肉作瘡 林云海月澄無影 遊魚獨自迷 師云海月旣無影 遊魚何得迷 鳳林云 觀風看浪1)靜起 翫水野帆飄 師云孤輪獨照江山靜 自咲一聲天地驚</w:t>
      </w:r>
    </w:p>
    <w:p>
      <w:pPr>
        <w:spacing w:after="40"/>
      </w:pPr>
      <w:r>
        <w:rPr>
          <w:b/>
          <w:sz w:val="18"/>
        </w:rPr>
        <w:t>한국어 직역</w:t>
      </w:r>
    </w:p>
    <w:p>
      <w:pPr>
        <w:pStyle w:val="TranslationText"/>
        <w:keepLines w:val="0"/>
      </w:pPr>
      <w:r>
        <w:t>스님은 소매를 떨치고 곧 나갔다. 봉림에 이르렀다. 봉림이 물었다. “한 가지 일을 빌려 물어도 되겠습니까?” 스님이 말했다. “어찌 살을 도려내어 상처를 만들려 하는가?” 봉림이 말했다. “바다의 달은 맑아 그림자가 없는데, 노니는 물고기만 홀로 미혹하도다.” 스승이 말했다. “바다의 달에 이미 그림자가 없거늘, 노니는 물고기가 어찌 미혹하겠는가?” 봉림이 말했다. “바람을 살피고 물결을 보니 1)고요히 일어나고, 물을 완상하니 들판의 돛이 나부낀다.” 스승이 말했다. “외로운 달 하나 홀로 비추니 강산은 고요하고, 스스로 한 번 웃으니 천지가 놀란다.”</w:t>
      </w:r>
    </w:p>
    <w:p>
      <w:pPr>
        <w:spacing w:after="40"/>
      </w:pPr>
      <w:r>
        <w:rPr>
          <w:b/>
          <w:sz w:val="18"/>
        </w:rPr>
        <w:t>교감주</w:t>
      </w:r>
    </w:p>
    <w:p>
      <w:pPr>
        <w:pStyle w:val="EditorialNote"/>
        <w:ind w:left="259" w:right="72"/>
      </w:pPr>
      <w:r>
        <w:t>[KABC 편집자 추정] KABC: 「靜」恐剩字{編}。</w:t>
        <w:br/>
        <w:t>교감 내용 번역: KABC 편집자는 ‘靜’자가 잉여자일 가능성이 있다고 본다.</w:t>
        <w:br/>
        <w:t>저본 독법: 靜</w:t>
        <w:br/>
        <w:t>저본 적용: 觀風看浪1)靜起</w:t>
        <w:br/>
        <w:t>저본 번역: “바람을 살피고 물결을 보니 1)고요히 일어나고,</w:t>
        <w:br/>
        <w:t>이문·편집 독법: 靜 삭제</w:t>
        <w:br/>
        <w:t>이문·편집 적용: 觀風看浪1)起</w:t>
        <w:br/>
        <w:t>이문·편집 번역: “바람을 살피고 물결을 보니 1) 일어나고,</w:t>
        <w:br/>
        <w:t>의미·문헌학적 차이: [문장 구조 변화] 「靜」을 잉여자로 보면 「浪起」가 직접 결합하여 ‘물결이 일어난다’는 구조가 된다.</w:t>
      </w:r>
    </w:p>
    <w:p>
      <w:pPr>
        <w:pStyle w:val="SmallMeta"/>
        <w:spacing w:after="60"/>
      </w:pPr>
      <w:r>
        <w:t>[저본 위치: 張 표지 없음 · TXT 행 701–722]</w:t>
      </w:r>
    </w:p>
    <w:p>
      <w:pPr>
        <w:spacing w:after="40"/>
      </w:pPr>
      <w:r>
        <w:rPr>
          <w:b/>
          <w:sz w:val="18"/>
        </w:rPr>
        <w:t>원문</w:t>
      </w:r>
    </w:p>
    <w:p>
      <w:pPr>
        <w:pStyle w:val="SourceText"/>
        <w:keepLines w:val="0"/>
      </w:pPr>
      <w:r>
        <w:t>林云任將三寸輝天地 一句臨機試道看 師云路逢劍客須呈劍 不是詩人莫獻詩 鳳林便休師頌云 大道絕同 任向西東 石火萬及 電光枉通師臨遷化時 上堂云 吾滅後 不得滅却吾正法眼藏</w:t>
      </w:r>
    </w:p>
    <w:p>
      <w:pPr>
        <w:spacing w:after="40"/>
      </w:pPr>
      <w:r>
        <w:rPr>
          <w:b/>
          <w:sz w:val="18"/>
        </w:rPr>
        <w:t>한국어 직역</w:t>
      </w:r>
    </w:p>
    <w:p>
      <w:pPr>
        <w:pStyle w:val="TranslationText"/>
        <w:keepLines w:val="0"/>
      </w:pPr>
      <w:r>
        <w:t>봉림이 말했다. “세 치 혀로 천지를 빛내 보라. 한마디로 기연에 임하여 시험 삼아 말해 보라.” 스승이 말했다. “길에서 검객을 만나면 반드시 검을 보여야 하고, 시인이 아니면 시를 바치지 말라.” 봉림이 곧 그만두자, 스승이 게송으로 말했다. “대도는 같음을 끊었으니, 서쪽이든 동쪽이든 맡겨 향한다. 돌에서 튀는 불꽃은 만 번 미치고, 번갯빛은 헛되이 통한다. 선사가 입적하려 할 때, 상당하여 말했다. “내가 멸한 뒤에는 나의 정법안장을 없애 버려서는 안 된다.”</w:t>
      </w:r>
    </w:p>
    <w:p>
      <w:pPr>
        <w:spacing w:after="40"/>
      </w:pPr>
      <w:r>
        <w:rPr>
          <w:b/>
          <w:sz w:val="18"/>
        </w:rPr>
        <w:t>기타 각주</w:t>
      </w:r>
    </w:p>
    <w:p>
      <w:pPr>
        <w:pStyle w:val="EditorialNote"/>
        <w:ind w:left="259" w:right="72"/>
      </w:pPr>
      <w:r>
        <w:t>[번역자 검토] 저본의 「石火萬及」은 구문이 이례적이며 현행 KABC TXT에는 이에 대한 교감주가 없다. 원문을 임의 교정하지 않고 직역 가능 범위만 제시한다.</w:t>
      </w:r>
    </w:p>
    <w:p>
      <w:pPr>
        <w:pStyle w:val="EditorialNote"/>
        <w:ind w:left="259" w:right="72"/>
      </w:pPr>
      <w:r>
        <w:t>[번역자 검토] 앞 U의 「石火萬及」과 이어지는 게송 구절이다. 「電光枉通」 역시 구문이 이례적이므로 원문을 보존하고 의미 확정을 유보한다.</w:t>
      </w:r>
    </w:p>
    <w:p>
      <w:pPr>
        <w:pStyle w:val="SmallMeta"/>
        <w:spacing w:after="60"/>
      </w:pPr>
      <w:r>
        <w:t>[저본 위치: 張 표지 없음 · TXT 행 701–722]</w:t>
      </w:r>
    </w:p>
    <w:p>
      <w:pPr>
        <w:spacing w:after="40"/>
      </w:pPr>
      <w:r>
        <w:rPr>
          <w:b/>
          <w:sz w:val="18"/>
        </w:rPr>
        <w:t>원문</w:t>
      </w:r>
    </w:p>
    <w:p>
      <w:pPr>
        <w:pStyle w:val="SourceText"/>
        <w:keepLines w:val="0"/>
      </w:pPr>
      <w:r>
        <w:t>三聖出云 爭敢滅却和尙正法眼藏 師云已後有人問你向他道什麽 三聖便喝 師云誰知吾正法眼藏 向者瞎驢邊滅却 言訖 於法座上端然示寂 唐咸通七年丙戌四月十日也 敕謚惠炤大師</w:t>
      </w:r>
    </w:p>
    <w:p>
      <w:pPr>
        <w:spacing w:after="40"/>
      </w:pPr>
      <w:r>
        <w:rPr>
          <w:b/>
          <w:sz w:val="18"/>
        </w:rPr>
        <w:t>한국어 직역</w:t>
      </w:r>
    </w:p>
    <w:p>
      <w:pPr>
        <w:pStyle w:val="TranslationText"/>
        <w:keepLines w:val="0"/>
      </w:pPr>
      <w:r>
        <w:t>삼성이 나와 말했다. “어찌 감히 화상의 정법안장을 없애겠습니까?” 스님이 말했다. “훗날 어떤 사람이 그대에게 물으면 그에게 무엇이라고 말하겠는가?” 삼성이 곧 할을 했다. 스승이 말했다. “누가 알았으랴, 나의 정법안장이 이 눈먼 나귀 곁에서 없어질 줄을.” 말을 마치고, 법좌 위에서 단정히 입적하였다. 당 함통 7년 병술 4월 10일이었다. 칙명으로 혜조대사라 시호하였다.</w:t>
      </w:r>
    </w:p>
    <w:p>
      <w:pPr>
        <w:pStyle w:val="SmallMeta"/>
        <w:spacing w:after="60"/>
      </w:pPr>
      <w:r>
        <w:t>[저본 위치: 張 표지 없음 · TXT 행 723]</w:t>
      </w:r>
    </w:p>
    <w:p>
      <w:pPr>
        <w:spacing w:after="40"/>
      </w:pPr>
      <w:r>
        <w:rPr>
          <w:b/>
          <w:sz w:val="18"/>
        </w:rPr>
        <w:t>원문</w:t>
      </w:r>
    </w:p>
    <w:p>
      <w:pPr>
        <w:pStyle w:val="SourceText"/>
        <w:keepLines w:val="0"/>
      </w:pPr>
      <w:r>
        <w:t>馬祖四家錄精選終</w:t>
      </w:r>
    </w:p>
    <w:p>
      <w:pPr>
        <w:spacing w:after="40"/>
      </w:pPr>
      <w:r>
        <w:rPr>
          <w:b/>
          <w:sz w:val="18"/>
        </w:rPr>
        <w:t>한국어 직역</w:t>
      </w:r>
    </w:p>
    <w:p>
      <w:pPr>
        <w:pStyle w:val="TranslationText"/>
        <w:keepLines w:val="0"/>
      </w:pPr>
      <w:r>
        <w:t>『마조사가록』 정선본이 끝난다.</w:t>
      </w:r>
    </w:p>
    <w:p>
      <w:pPr>
        <w:pStyle w:val="Heading1"/>
      </w:pPr>
      <w:r>
        <w:t>四家錄序 · 사가록서</w:t>
      </w:r>
    </w:p>
    <w:p>
      <w:pPr>
        <w:pStyle w:val="SmallMeta"/>
        <w:spacing w:after="60"/>
      </w:pPr>
      <w:r>
        <w:t>[저본 위치: 張 표지 없음 · TXT 행 726–735]</w:t>
      </w:r>
    </w:p>
    <w:p>
      <w:pPr>
        <w:spacing w:after="40"/>
      </w:pPr>
      <w:r>
        <w:rPr>
          <w:b/>
          <w:sz w:val="18"/>
        </w:rPr>
        <w:t>원문</w:t>
      </w:r>
    </w:p>
    <w:p>
      <w:pPr>
        <w:pStyle w:val="SourceText"/>
        <w:keepLines w:val="0"/>
      </w:pPr>
      <w:r>
        <w:t>2)金鷄銜粟 出一馬駒 牛懶鞭車 磨塼成鑑 野鴨飛去 引鼻牽回 掛拂遭呵耳聾三日 不隱家醜 重說偈言 累及兒孫 徒令吐舌 三回賜杖 猶自未知再捋虎鬚 老婆心切 古人雖徃 公案尙存</w:t>
      </w:r>
    </w:p>
    <w:p>
      <w:pPr>
        <w:spacing w:after="40"/>
      </w:pPr>
      <w:r>
        <w:rPr>
          <w:b/>
          <w:sz w:val="18"/>
        </w:rPr>
        <w:t>한국어 직역</w:t>
      </w:r>
    </w:p>
    <w:p>
      <w:pPr>
        <w:pStyle w:val="TranslationText"/>
        <w:keepLines w:val="0"/>
      </w:pPr>
      <w:r>
        <w:t>2) 금계가 조를 물고, 한 마리 말 망아지를 내놓았다. 소가 게을러 수레를 채찍질하니, 기와를 갈아 거울을 이루었다. 들오리가 날아가자, 코를 잡아 끌어 돌아오게 하였다. 불자를 걸었다가 꾸지람을 당하고, 귀가 사흘 동안 먹먹해졌다. 집안의 허물을 숨기지 않고, 다시 게송의 말을 설하여, 자손에게까지 누를 끼치니, 한갓 혀를 내밀게 하였다. 세 차례 몽둥이를 내렸건만, 오히려 스스로 알지 못했고, 다시 호랑이 수염을 건드리니, 노파심이 간절하였다. 옛사람은 비록 갔으나, 공안은 아직 남아 있다.</w:t>
      </w:r>
    </w:p>
    <w:p>
      <w:pPr>
        <w:spacing w:after="40"/>
      </w:pPr>
      <w:r>
        <w:rPr>
          <w:b/>
          <w:sz w:val="18"/>
        </w:rPr>
        <w:t>교감주</w:t>
      </w:r>
    </w:p>
    <w:p>
      <w:pPr>
        <w:pStyle w:val="EditorialNote"/>
        <w:ind w:left="259" w:right="72"/>
      </w:pPr>
      <w:r>
        <w:t>[KABC 위치 편집] KABC: 此序文 底本在卷末附錄之後 編者移置於此。</w:t>
        <w:br/>
        <w:t>교감 내용 번역: 이 서문은 저본에서는 권말 부록 뒤에 있었으나 편집자가 이곳으로 옮겨 놓았다.</w:t>
        <w:br/>
        <w:t>저본 독법: 이 서문은 저본에서 권말 부록 뒤에 위치</w:t>
        <w:br/>
        <w:t>저본 적용: (저본 원위치: 卷末附錄之後)</w:t>
        <w:br/>
        <w:t>저본 번역: 이 서문은 저본에서는 권말 부록 뒤에 있다.</w:t>
        <w:br/>
        <w:t>이문·편집 독법: KABC 편집자가 「馬祖四家錄精選終」 직후의 현 위치로 이동</w:t>
        <w:br/>
        <w:t>이문·편집 적용: 2)金鷄銜粟…右四家錄序</w:t>
        <w:br/>
        <w:t>이문·편집 번역: 현 KABC 배열에서는 본편 종료 직후 「四家錄序」로 배치된다.</w:t>
        <w:br/>
        <w:t>의미·문헌학적 차이: [배열 차이] 문구 의미가 아니라 서문의 물리적 위치가 변경된다.</w:t>
      </w:r>
    </w:p>
    <w:p>
      <w:pPr>
        <w:pStyle w:val="SmallMeta"/>
        <w:spacing w:after="60"/>
      </w:pPr>
      <w:r>
        <w:t>[저본 위치: 張 표지 없음 · TXT 행 726–736]</w:t>
      </w:r>
    </w:p>
    <w:p>
      <w:pPr>
        <w:spacing w:after="40"/>
      </w:pPr>
      <w:r>
        <w:rPr>
          <w:b/>
          <w:sz w:val="18"/>
        </w:rPr>
        <w:t>원문</w:t>
      </w:r>
    </w:p>
    <w:p>
      <w:pPr>
        <w:pStyle w:val="SourceText"/>
        <w:keepLines w:val="0"/>
      </w:pPr>
      <w:r>
        <w:t>積翠老南 從頭點檢 字字審的句句不差 諸方▼(林/聚)林 傳爲宗要 只有一處 未免謷訛 具底眼人 爲他拈出時元豊八年 十一月日 朝散郞尙書主客員外郞輕車都尉賜紫金魚袋楊傑 爲之序 右四家錄序</w:t>
      </w:r>
    </w:p>
    <w:p>
      <w:pPr>
        <w:spacing w:after="40"/>
      </w:pPr>
      <w:r>
        <w:rPr>
          <w:b/>
          <w:sz w:val="18"/>
        </w:rPr>
        <w:t>한국어 직역</w:t>
      </w:r>
    </w:p>
    <w:p>
      <w:pPr>
        <w:pStyle w:val="TranslationText"/>
        <w:keepLines w:val="0"/>
      </w:pPr>
      <w:r>
        <w:t>적취의 늙은 남[老南]이 처음부터 차례로 점검하여, 글자마다 자세하고 정확하며, 구절마다 틀림이 없다. 제방의 ▼(林/聚)林에서는 전하여 종문의 요체로 삼는다. 다만 한 곳은 그릇되고 잘못됨을 면하지 못하였으니, 눈을 갖춘 사람이라면 그를 위해 집어내라. 때는 원풍 8년 11월 어느 날, 조산랑 상서 주객원외랑·경거도위·자금어대를 하사받은 양걸이 이 서문을 지었다. 이상은 『사가록』의 서문이다.</w:t>
      </w:r>
    </w:p>
    <w:p>
      <w:pPr>
        <w:spacing w:after="40"/>
      </w:pPr>
      <w:r>
        <w:rPr>
          <w:b/>
          <w:sz w:val="18"/>
        </w:rPr>
        <w:t>기타 각주</w:t>
      </w:r>
    </w:p>
    <w:p>
      <w:pPr>
        <w:pStyle w:val="EditorialNote"/>
        <w:ind w:left="259" w:right="72"/>
      </w:pPr>
      <w:r>
        <w:t>[판독 불확실] 저본의 특수 표기 「▼(林/聚)」는 현행 TXT의 복합 문자 표기 그대로 보존한다. 임의의 한자로 치환하지 않는다.</w:t>
      </w:r>
    </w:p>
    <w:p>
      <w:pPr>
        <w:pStyle w:val="Heading1"/>
      </w:pPr>
      <w:r>
        <w:t>四家錄序 후 게송</w:t>
      </w:r>
    </w:p>
    <w:p>
      <w:pPr>
        <w:pStyle w:val="SmallMeta"/>
        <w:spacing w:after="60"/>
      </w:pPr>
      <w:r>
        <w:t>[저본 위치: 張 표지 없음 · TXT 행 737–769]</w:t>
      </w:r>
    </w:p>
    <w:p>
      <w:pPr>
        <w:spacing w:after="40"/>
      </w:pPr>
      <w:r>
        <w:rPr>
          <w:b/>
          <w:sz w:val="18"/>
        </w:rPr>
        <w:t>원문</w:t>
      </w:r>
    </w:p>
    <w:p>
      <w:pPr>
        <w:pStyle w:val="SourceText"/>
        <w:keepLines w:val="0"/>
      </w:pPr>
      <w:r>
        <w:t>靈機不墮有無功 見色聞聲業用聾昨夜金烏飛入海</w:t>
      </w:r>
    </w:p>
    <w:p>
      <w:pPr>
        <w:spacing w:after="40"/>
      </w:pPr>
      <w:r>
        <w:rPr>
          <w:b/>
          <w:sz w:val="18"/>
        </w:rPr>
        <w:t>한국어 직역</w:t>
      </w:r>
    </w:p>
    <w:p>
      <w:pPr>
        <w:pStyle w:val="TranslationText"/>
        <w:keepLines w:val="0"/>
      </w:pPr>
      <w:r>
        <w:t>신령한 기틀은 유와 무의 공에 떨어지지 않고, 색을 보고 소리를 들어도 업의 작용에는 귀먹었도다. 어젯밤 금오가 날아 바다로 들어갔으나,</w:t>
      </w:r>
    </w:p>
    <w:p>
      <w:pPr>
        <w:pStyle w:val="Heading1"/>
      </w:pPr>
      <w:r>
        <w:t>敬悟跋 · 경오 발문과 간행 전승</w:t>
      </w:r>
    </w:p>
    <w:p>
      <w:pPr>
        <w:pStyle w:val="SmallMeta"/>
        <w:spacing w:after="60"/>
      </w:pPr>
      <w:r>
        <w:t>[저본 위치: 張 표지 없음 · TXT 행 737–769]</w:t>
      </w:r>
    </w:p>
    <w:p>
      <w:pPr>
        <w:spacing w:after="40"/>
      </w:pPr>
      <w:r>
        <w:rPr>
          <w:b/>
          <w:sz w:val="18"/>
        </w:rPr>
        <w:t>원문</w:t>
      </w:r>
    </w:p>
    <w:p>
      <w:pPr>
        <w:pStyle w:val="SourceText"/>
        <w:keepLines w:val="0"/>
      </w:pPr>
      <w:r>
        <w:t>曉天依舊一輪紅3)四家錄者 傳燈四祖師 能傳心印之法 而我國西山大和尙神筆之能寫者也 大和尙囑諸弟子曰 此是從上祖師之遺蹟 叅玄學者之金錕 汝等珍而藏之 以俟有志共之者 刊於名山禪宗大刹 印而施之 以廣其傳</w:t>
      </w:r>
    </w:p>
    <w:p>
      <w:pPr>
        <w:spacing w:after="40"/>
      </w:pPr>
      <w:r>
        <w:rPr>
          <w:b/>
          <w:sz w:val="18"/>
        </w:rPr>
        <w:t>한국어 직역</w:t>
      </w:r>
    </w:p>
    <w:p>
      <w:pPr>
        <w:pStyle w:val="TranslationText"/>
        <w:keepLines w:val="0"/>
      </w:pPr>
      <w:r>
        <w:t>새벽 하늘에는 예전 그대로 둥근 해 하나 붉도다. 3) 『사가록』이라는 것은 전등(傳燈)의 네 조사께서 심인의 법을 전한 것이며, 우리나라 서산대화상께서 신묘한 필치로 써 놓은 것이다. 대화상이 여러 제자에게 당부하여 말했다. “이것은 위로부터 내려온 조사들의 유적이며, 현묘함을 참구하는 학자들의 금곤(金錕)이다. 그대들은 이를 소중히 간직하고 뜻있는 이와 이를 함께할 때를 기다렸다가, 명산의 선종 대찰에서 간행하며, 인쇄하여 베풀어서, 그 전승을 널리 하라.</w:t>
      </w:r>
    </w:p>
    <w:p>
      <w:pPr>
        <w:spacing w:after="40"/>
      </w:pPr>
      <w:r>
        <w:rPr>
          <w:b/>
          <w:sz w:val="18"/>
        </w:rPr>
        <w:t>교감주</w:t>
      </w:r>
    </w:p>
    <w:p>
      <w:pPr>
        <w:pStyle w:val="EditorialNote"/>
        <w:ind w:left="259" w:right="72"/>
      </w:pPr>
      <w:r>
        <w:t>[KABC 위치 편집] KABC: 此䟦文 底本在卷末附錄之後 編者移置於此。</w:t>
        <w:br/>
        <w:t>교감 내용 번역: 이 발문은 저본에서는 권말 부록 뒤에 있었으나 편집자가 이곳으로 옮겨 놓았다.</w:t>
        <w:br/>
        <w:t>저본 독법: 이 발문은 저본에서 권말 부록 뒤에 위치</w:t>
        <w:br/>
        <w:t>저본 적용: (저본 원위치: 卷末附錄之後)</w:t>
        <w:br/>
        <w:t>저본 번역: 이 발문은 저본에서는 권말 부록 뒤에 있다.</w:t>
        <w:br/>
        <w:t>이문·편집 독법: KABC 편집자가 현 위치로 이동</w:t>
        <w:br/>
        <w:t>이문·편집 적용: 3)四家錄者…敬悟謹跋</w:t>
        <w:br/>
        <w:t>이문·편집 번역: 현 KABC 배열에서는 「四家錄序」 뒤의 간행·전승 발문으로 배치된다.</w:t>
        <w:br/>
        <w:t>의미·문헌학적 차이: [배열 차이] 발문의 물리적 위치가 변경되며 내용 자체의 번역 차이는 없다.</w:t>
      </w:r>
    </w:p>
    <w:p>
      <w:pPr>
        <w:pStyle w:val="SmallMeta"/>
        <w:spacing w:after="60"/>
      </w:pPr>
      <w:r>
        <w:t>[저본 위치: 張 표지 없음 · TXT 행 737–769]</w:t>
      </w:r>
    </w:p>
    <w:p>
      <w:pPr>
        <w:spacing w:after="40"/>
      </w:pPr>
      <w:r>
        <w:rPr>
          <w:b/>
          <w:sz w:val="18"/>
        </w:rPr>
        <w:t>원문</w:t>
      </w:r>
    </w:p>
    <w:p>
      <w:pPr>
        <w:pStyle w:val="SourceText"/>
        <w:keepLines w:val="0"/>
      </w:pPr>
      <w:r>
        <w:t>將俾擧網者得綱 挈裘者振領 則先祖門風 庶幾不墜於地矣 弟子鞭羊大師 唯唯而慨然 欲如師志而未果者 積有年矣 越癸未春 有僧學明長老者 賦性 樂山樂水者 而恨匏瓜之一隅 思鼓翼於三山一納行裝 鳴笻妙香 叅禮鞭羊大師</w:t>
      </w:r>
    </w:p>
    <w:p>
      <w:pPr>
        <w:spacing w:after="40"/>
      </w:pPr>
      <w:r>
        <w:rPr>
          <w:b/>
          <w:sz w:val="18"/>
        </w:rPr>
        <w:t>한국어 직역</w:t>
      </w:r>
    </w:p>
    <w:p>
      <w:pPr>
        <w:pStyle w:val="TranslationText"/>
        <w:keepLines w:val="0"/>
      </w:pPr>
      <w:r>
        <w:t>장차 그물 드는 사람이 벼리를 얻고, 갖옷을 드는 사람이 옷깃을 떨치게 하려는 것이니, 그렇게 하면 선조의 문풍이 거의 땅에 떨어지지 않을 것이다.” 제자인 편양대사는 공손히 따르면서도 개연해하였다. 스승의 뜻대로 하고자 했으나 이루지 못한 것이 여러 해가 쌓였다. 계미년 봄이 되어서, 학명 장로라는 승려가 있었는데, 천성이 산과 물을 좋아하는 사람이었으며, 그러나 박이 한 모퉁이에 매여 있는 듯한 처지를 한스러워하여, 삼산에 날개를 펼칠 생각을 하였다. 마침내 행장을 꾸리고, 지팡이를 울리며 묘향산으로 가서, 편양대사를 참례하였다.</w:t>
      </w:r>
    </w:p>
    <w:p>
      <w:pPr>
        <w:spacing w:after="40"/>
      </w:pPr>
      <w:r>
        <w:rPr>
          <w:b/>
          <w:sz w:val="18"/>
        </w:rPr>
        <w:t>기타 각주</w:t>
      </w:r>
    </w:p>
    <w:p>
      <w:pPr>
        <w:pStyle w:val="EditorialNote"/>
        <w:ind w:left="259" w:right="72"/>
      </w:pPr>
      <w:r>
        <w:t>[구문 검토] 저본의 「一納行裝」은 구문상 다소 이례적이다. 현행 TXT에 교감이 없으므로 자형을 고치지 않고 행장을 꾸리는 문맥으로 번역하였다.</w:t>
      </w:r>
    </w:p>
    <w:p>
      <w:pPr>
        <w:pStyle w:val="SmallMeta"/>
        <w:spacing w:after="60"/>
      </w:pPr>
      <w:r>
        <w:t>[저본 위치: 張 표지 없음 · TXT 행 737–769]</w:t>
      </w:r>
    </w:p>
    <w:p>
      <w:pPr>
        <w:spacing w:after="40"/>
      </w:pPr>
      <w:r>
        <w:rPr>
          <w:b/>
          <w:sz w:val="18"/>
        </w:rPr>
        <w:t>원문</w:t>
      </w:r>
    </w:p>
    <w:p>
      <w:pPr>
        <w:pStyle w:val="SourceText"/>
        <w:keepLines w:val="0"/>
      </w:pPr>
      <w:r>
        <w:t>而請觀西山大和尙衣鉢靈蹟 及見此錄乃西山親筆也 披及再三 不勝欽奉 整襟避席 痛懇於鞭羊曰 湖南道岬寺者雖僻在海隅 而名稱普聞之禪刹也 願奉此錄 鏤板印施 以貽後世</w:t>
      </w:r>
    </w:p>
    <w:p>
      <w:pPr>
        <w:spacing w:after="40"/>
      </w:pPr>
      <w:r>
        <w:rPr>
          <w:b/>
          <w:sz w:val="18"/>
        </w:rPr>
        <w:t>한국어 직역</w:t>
      </w:r>
    </w:p>
    <w:p>
      <w:pPr>
        <w:pStyle w:val="TranslationText"/>
        <w:keepLines w:val="0"/>
      </w:pPr>
      <w:r>
        <w:t>그리고 서산대화상의 의발과 신령한 자취를 보게 해 달라고 청하였다. 이 기록을 보게 되자, 곧 서산의 친필이었다. 거듭 펼쳐 보기를 두세 차례 하며, 흠모하고 받드는 마음을 이기지 못하였다. 옷깃을 바로잡고 자리를 피하여, 편양에게 간절히 청하여 말했다. “호남 도갑사는 비록 바닷가 한쪽에 치우쳐 있지만, 이름이 널리 알려진 선찰입니다. 원컨대 이 기록을 받들어 판목에 새겨 인쇄하여 베풀고, 후세에 전하고자 합니다.”</w:t>
      </w:r>
    </w:p>
    <w:p>
      <w:pPr>
        <w:pStyle w:val="SmallMeta"/>
        <w:spacing w:after="60"/>
      </w:pPr>
      <w:r>
        <w:t>[저본 위치: 張 표지 없음 · TXT 행 737–769]</w:t>
      </w:r>
    </w:p>
    <w:p>
      <w:pPr>
        <w:spacing w:after="40"/>
      </w:pPr>
      <w:r>
        <w:rPr>
          <w:b/>
          <w:sz w:val="18"/>
        </w:rPr>
        <w:t>원문</w:t>
      </w:r>
    </w:p>
    <w:p>
      <w:pPr>
        <w:pStyle w:val="SourceText"/>
        <w:keepLines w:val="0"/>
      </w:pPr>
      <w:r>
        <w:t>鞭羊動其勤信 踐言而許之 明公欣然奉受踴躍而歸 方欲鋟之 不幸短命死矣厥弟子法閑勝日輩 慨然流涕 百爾思之 願成師志 適碧嵓大師 自大菴移牌于此寺 尋閱此錄 稱讃不已曰</w:t>
      </w:r>
    </w:p>
    <w:p>
      <w:pPr>
        <w:spacing w:after="40"/>
      </w:pPr>
      <w:r>
        <w:rPr>
          <w:b/>
          <w:sz w:val="18"/>
        </w:rPr>
        <w:t>한국어 직역</w:t>
      </w:r>
    </w:p>
    <w:p>
      <w:pPr>
        <w:pStyle w:val="TranslationText"/>
        <w:keepLines w:val="0"/>
      </w:pPr>
      <w:r>
        <w:t>편양은 그의 부지런함과 신심에 감동하여, 약속대로 허락하였다. 학명공은 기뻐하며 받들어 받아, 뛸 듯이 기뻐하며 돌아갔다. 막 이를 새기려 하였는데, 불행히도 단명하여 죽고 말았다. 그의 제자인 법한·승일의 무리는 개연히 눈물을 흘리며, 여러모로 생각한 끝에, 스승의 뜻을 이루고자 하였다. 마침 벽암대사가 대암에서 이 절로 주석처를 옮겼다. 곧 이 기록을 찾아 읽고, 칭찬하기를 마지않으며 말했다.</w:t>
      </w:r>
    </w:p>
    <w:p>
      <w:pPr>
        <w:pStyle w:val="SmallMeta"/>
        <w:spacing w:after="60"/>
      </w:pPr>
      <w:r>
        <w:t>[저본 위치: 張 표지 없음 · TXT 행 737–769]</w:t>
      </w:r>
    </w:p>
    <w:p>
      <w:pPr>
        <w:spacing w:after="40"/>
      </w:pPr>
      <w:r>
        <w:rPr>
          <w:b/>
          <w:sz w:val="18"/>
        </w:rPr>
        <w:t>원문</w:t>
      </w:r>
    </w:p>
    <w:p>
      <w:pPr>
        <w:pStyle w:val="SourceText"/>
        <w:keepLines w:val="0"/>
      </w:pPr>
      <w:r>
        <w:t>此是上代祖師之法印 我國淸虛之神筆也 故爲乎來歲 趣刻印施 使聖蹟無致泯沒 以開來學之心目 卽非特一時之生光 亦乃流芳於百世矣 於是法閑勝日之徒 散出己貲 効勞執事 其餘大小緇徒等 無不感悦</w:t>
      </w:r>
    </w:p>
    <w:p>
      <w:pPr>
        <w:spacing w:after="40"/>
      </w:pPr>
      <w:r>
        <w:rPr>
          <w:b/>
          <w:sz w:val="18"/>
        </w:rPr>
        <w:t>한국어 직역</w:t>
      </w:r>
    </w:p>
    <w:p>
      <w:pPr>
        <w:pStyle w:val="TranslationText"/>
        <w:keepLines w:val="0"/>
      </w:pPr>
      <w:r>
        <w:t>“이것은 상대 조사들의 법인이며, 우리나라 청허의 신묘한 필적이다.” 그러므로 다음 해를 기하여, 서둘러 새겨 인쇄하고 베풀어, 성스러운 자취가 사라지지 않게 하고, 후학의 마음과 눈을 열게 하며, 이는 단지 한때의 빛남일 뿐 아니라, 또한 백세에 향기를 전하게 하는 것이다. 이에 법한·승일의 무리는 각자 자기 재물을 내어, 힘을 다해 일을 맡아 처리하였고, 그 밖의 크고 작은 승려들도 기뻐하고 감동하지 않은 이가 없었다.</w:t>
      </w:r>
    </w:p>
    <w:p>
      <w:pPr>
        <w:spacing w:after="40"/>
      </w:pPr>
      <w:r>
        <w:rPr>
          <w:b/>
          <w:sz w:val="18"/>
        </w:rPr>
        <w:t>기타 각주</w:t>
      </w:r>
    </w:p>
    <w:p>
      <w:pPr>
        <w:pStyle w:val="EditorialNote"/>
        <w:ind w:left="259" w:right="72"/>
      </w:pPr>
      <w:r>
        <w:t>[구문 검토] 「故爲乎來歲」는 표현이 이례적이다. 현행 KABC TXT에 교감이 없으므로 ‘다음 해를 기하여’의 뜻으로 최소 해석하되 원문을 보존한다.</w:t>
      </w:r>
    </w:p>
    <w:p>
      <w:pPr>
        <w:pStyle w:val="SmallMeta"/>
        <w:spacing w:after="60"/>
      </w:pPr>
      <w:r>
        <w:t>[저본 위치: 張 표지 없음 · TXT 행 737–771]</w:t>
      </w:r>
    </w:p>
    <w:p>
      <w:pPr>
        <w:spacing w:after="40"/>
      </w:pPr>
      <w:r>
        <w:rPr>
          <w:b/>
          <w:sz w:val="18"/>
        </w:rPr>
        <w:t>원문</w:t>
      </w:r>
    </w:p>
    <w:p>
      <w:pPr>
        <w:pStyle w:val="SourceText"/>
        <w:keepLines w:val="0"/>
      </w:pPr>
      <w:r>
        <w:t>倩工入梓 不日成之 以塞延頸之願焉 歲次庚寅四月上澣 日 松溪門人 敬悟謹跋</w:t>
      </w:r>
    </w:p>
    <w:p>
      <w:pPr>
        <w:spacing w:after="40"/>
      </w:pPr>
      <w:r>
        <w:rPr>
          <w:b/>
          <w:sz w:val="18"/>
        </w:rPr>
        <w:t>한국어 직역</w:t>
      </w:r>
    </w:p>
    <w:p>
      <w:pPr>
        <w:pStyle w:val="TranslationText"/>
        <w:keepLines w:val="0"/>
      </w:pPr>
      <w:r>
        <w:t>장인을 청하여 판에 새기게 하니, 오래지 않아 완성되어, 목을 늘여 기다리던 소원을 이루게 되었다. 경인년 4월 상순 어느 날. 송계문인 경오가 삼가 발문을 쓴다.</w:t>
      </w:r>
    </w:p>
    <w:p>
      <w:pPr>
        <w:pStyle w:val="Heading1"/>
      </w:pPr>
      <w:r>
        <w:t>간행 참여자·개판 정보</w:t>
      </w:r>
    </w:p>
    <w:p>
      <w:pPr>
        <w:pStyle w:val="SmallMeta"/>
        <w:spacing w:after="60"/>
      </w:pPr>
      <w:r>
        <w:t>[저본 위치: 張 표지 없음 · TXT 행 772]</w:t>
      </w:r>
    </w:p>
    <w:p>
      <w:pPr>
        <w:spacing w:after="40"/>
      </w:pPr>
      <w:r>
        <w:rPr>
          <w:b/>
          <w:sz w:val="18"/>
        </w:rPr>
        <w:t>원문</w:t>
      </w:r>
    </w:p>
    <w:p>
      <w:pPr>
        <w:pStyle w:val="SourceText"/>
        <w:keepLines w:val="0"/>
      </w:pPr>
      <w:r>
        <w:t>禪宗都大禪師 覺性</w:t>
      </w:r>
    </w:p>
    <w:p>
      <w:pPr>
        <w:spacing w:after="40"/>
      </w:pPr>
      <w:r>
        <w:rPr>
          <w:b/>
          <w:sz w:val="18"/>
        </w:rPr>
        <w:t>한국어 직역</w:t>
      </w:r>
    </w:p>
    <w:p>
      <w:pPr>
        <w:pStyle w:val="TranslationText"/>
        <w:keepLines w:val="0"/>
      </w:pPr>
      <w:r>
        <w:t>선종도대선사 각성.</w:t>
      </w:r>
    </w:p>
    <w:p>
      <w:pPr>
        <w:pStyle w:val="SmallMeta"/>
        <w:spacing w:after="60"/>
      </w:pPr>
      <w:r>
        <w:t>[저본 위치: 張 표지 없음 · TXT 행 778–788]</w:t>
      </w:r>
    </w:p>
    <w:p>
      <w:pPr>
        <w:spacing w:after="40"/>
      </w:pPr>
      <w:r>
        <w:rPr>
          <w:b/>
          <w:sz w:val="18"/>
        </w:rPr>
        <w:t>원문</w:t>
      </w:r>
    </w:p>
    <w:p>
      <w:pPr>
        <w:pStyle w:val="SourceText"/>
        <w:keepLines w:val="0"/>
      </w:pPr>
      <w:r>
        <w:t>大德 大德 戒環 三綱 雄湜 持寺 斗裕 住持 覺明 德倫 允祖 性俊 習得 學厚 印玄 天 仙 德仁 道一 義習 大施主 勝日 掌務 玉冏 執事 法閑 供養主 善幹 哲俊</w:t>
      </w:r>
    </w:p>
    <w:p>
      <w:pPr>
        <w:spacing w:after="40"/>
      </w:pPr>
      <w:r>
        <w:rPr>
          <w:b/>
          <w:sz w:val="18"/>
        </w:rPr>
        <w:t>한국어 직역</w:t>
      </w:r>
    </w:p>
    <w:p>
      <w:pPr>
        <w:pStyle w:val="TranslationText"/>
        <w:keepLines w:val="0"/>
      </w:pPr>
      <w:r>
        <w:t>대덕. 대덕 계환. 삼강 웅식. 지사 두유. 주지 각명. 덕륜·윤조·성준·습득·학후·인현·천- -선·덕인·도일·의습 대시주 승일. 장무 옥경. 집사 법한. 공양주 선간·철준.</w:t>
      </w:r>
    </w:p>
    <w:p>
      <w:pPr>
        <w:spacing w:after="40"/>
      </w:pPr>
      <w:r>
        <w:rPr>
          <w:b/>
          <w:sz w:val="18"/>
        </w:rPr>
        <w:t>기타 각주</w:t>
      </w:r>
    </w:p>
    <w:p>
      <w:pPr>
        <w:pStyle w:val="EditorialNote"/>
        <w:ind w:left="259" w:right="72"/>
      </w:pPr>
      <w:r>
        <w:t>[분절 주의] 고정 U 경계가 인명 「天仙」의 글자 사이를 가른다. 해당 단위의 「天」과 해당 단위의 「仙」은 최종 표시에서 연속 인명으로 읽되, U번호와 원문↔번역 1:1 대응은 변경하지 않는다.</w:t>
      </w:r>
    </w:p>
    <w:p>
      <w:pPr>
        <w:pStyle w:val="SmallMeta"/>
        <w:spacing w:after="60"/>
      </w:pPr>
      <w:r>
        <w:t>[저본 위치: 張 표지 없음 · TXT 행 789]</w:t>
      </w:r>
    </w:p>
    <w:p>
      <w:pPr>
        <w:spacing w:after="40"/>
      </w:pPr>
      <w:r>
        <w:rPr>
          <w:b/>
          <w:sz w:val="18"/>
        </w:rPr>
        <w:t>원문</w:t>
      </w:r>
    </w:p>
    <w:p>
      <w:pPr>
        <w:pStyle w:val="SourceText"/>
        <w:keepLines w:val="0"/>
      </w:pPr>
      <w:r>
        <w:t>刻手秩 白時龍 文益 處圓 裕尙</w:t>
      </w:r>
    </w:p>
    <w:p>
      <w:pPr>
        <w:spacing w:after="40"/>
      </w:pPr>
      <w:r>
        <w:rPr>
          <w:b/>
          <w:sz w:val="18"/>
        </w:rPr>
        <w:t>한국어 직역</w:t>
      </w:r>
    </w:p>
    <w:p>
      <w:pPr>
        <w:pStyle w:val="TranslationText"/>
        <w:keepLines w:val="0"/>
      </w:pPr>
      <w:r>
        <w:t>각수질. 백시룡. 문익. 처원. 유상.</w:t>
      </w:r>
    </w:p>
    <w:p>
      <w:pPr>
        <w:pStyle w:val="SmallMeta"/>
        <w:spacing w:after="60"/>
      </w:pPr>
      <w:r>
        <w:t>[저본 위치: 張 표지 없음 · TXT 행 790]</w:t>
      </w:r>
    </w:p>
    <w:p>
      <w:pPr>
        <w:spacing w:after="40"/>
      </w:pPr>
      <w:r>
        <w:rPr>
          <w:b/>
          <w:sz w:val="18"/>
        </w:rPr>
        <w:t>원문</w:t>
      </w:r>
    </w:p>
    <w:p>
      <w:pPr>
        <w:pStyle w:val="SourceText"/>
        <w:keepLines w:val="0"/>
      </w:pPr>
      <w:r>
        <w:t>全南道月出山道岬寺開板</w:t>
      </w:r>
    </w:p>
    <w:p>
      <w:pPr>
        <w:spacing w:after="40"/>
      </w:pPr>
      <w:r>
        <w:rPr>
          <w:b/>
          <w:sz w:val="18"/>
        </w:rPr>
        <w:t>한국어 직역</w:t>
      </w:r>
    </w:p>
    <w:p>
      <w:pPr>
        <w:pStyle w:val="TranslationText"/>
        <w:keepLines w:val="0"/>
      </w:pPr>
      <w:r>
        <w:t>전남도 월출산 도갑사에서 판각하였다.</w:t>
      </w:r>
    </w:p>
    <w:p>
      <w:pPr>
        <w:pStyle w:val="Heading1"/>
      </w:pPr>
      <w:r>
        <w:t>附錄 · 부록</w:t>
      </w:r>
    </w:p>
    <w:p>
      <w:pPr>
        <w:pStyle w:val="SmallMeta"/>
        <w:spacing w:after="60"/>
      </w:pPr>
      <w:r>
        <w:t>[저본 위치: 張 표지 없음 · TXT 행 792]</w:t>
      </w:r>
    </w:p>
    <w:p>
      <w:pPr>
        <w:spacing w:after="40"/>
      </w:pPr>
      <w:r>
        <w:rPr>
          <w:b/>
          <w:sz w:val="18"/>
        </w:rPr>
        <w:t>원문</w:t>
      </w:r>
    </w:p>
    <w:p>
      <w:pPr>
        <w:pStyle w:val="SourceText"/>
        <w:keepLines w:val="0"/>
      </w:pPr>
      <w:r>
        <w:t>1)〔附錄〕</w:t>
      </w:r>
    </w:p>
    <w:p>
      <w:pPr>
        <w:spacing w:after="40"/>
      </w:pPr>
      <w:r>
        <w:rPr>
          <w:b/>
          <w:sz w:val="18"/>
        </w:rPr>
        <w:t>한국어 직역</w:t>
      </w:r>
    </w:p>
    <w:p>
      <w:pPr>
        <w:pStyle w:val="TranslationText"/>
        <w:keepLines w:val="0"/>
      </w:pPr>
      <w:r>
        <w:t>1) [부록]</w:t>
      </w:r>
    </w:p>
    <w:p>
      <w:pPr>
        <w:spacing w:after="40"/>
      </w:pPr>
      <w:r>
        <w:rPr>
          <w:b/>
          <w:sz w:val="18"/>
        </w:rPr>
        <w:t>교감주</w:t>
      </w:r>
    </w:p>
    <w:p>
      <w:pPr>
        <w:pStyle w:val="EditorialNote"/>
        <w:ind w:left="259" w:right="72"/>
      </w:pPr>
      <w:r>
        <w:t>[KABC 편집] KABC: 「附錄」二者 編者補入。</w:t>
        <w:br/>
        <w:t>교감 내용 번역: ‘附錄’ 두 글자는 KABC 편집자가 보입하였다.</w:t>
        <w:br/>
        <w:t>저본 독법: 저본에는 「附錄」 표제 없음</w:t>
        <w:br/>
        <w:t>저본 적용: (표제 없음)</w:t>
        <w:br/>
        <w:t>저본 번역: (부록 표제 없음)</w:t>
        <w:br/>
        <w:t>이문·편집 독법: KABC 편집자가 「附錄」 표제를 보입</w:t>
        <w:br/>
        <w:t>이문·편집 적용: 1)〔附錄〕</w:t>
        <w:br/>
        <w:t>이문·편집 번역: 1) [부록]</w:t>
        <w:br/>
        <w:t>의미·문헌학적 차이: [구조 표지 차이] 본문 의미의 이문이 아니라 편집자가 추가한 구조 표제이다. KABC 주 원문은 「二者」로 되어 있어 이를 원문 그대로 별도 기록한다.</w:t>
      </w:r>
    </w:p>
    <w:p>
      <w:pPr>
        <w:pStyle w:val="SmallMeta"/>
        <w:spacing w:after="60"/>
      </w:pPr>
      <w:r>
        <w:t>[저본 위치: 張 표지 없음 · TXT 행 794–806]</w:t>
      </w:r>
    </w:p>
    <w:p>
      <w:pPr>
        <w:spacing w:after="40"/>
      </w:pPr>
      <w:r>
        <w:rPr>
          <w:b/>
          <w:sz w:val="18"/>
        </w:rPr>
        <w:t>원문</w:t>
      </w:r>
    </w:p>
    <w:p>
      <w:pPr>
        <w:pStyle w:val="SourceText"/>
        <w:keepLines w:val="0"/>
      </w:pPr>
      <w:r>
        <w:t>無常本無今 有蹔有還無故也 內德論百齡 易盡五福難 常像頃之間 不覺奄非命 川流而電逝 業地久而天長三途極迍而杳杳 四流無際而茫茫 憑法舟而利濟 擧信翮以高翔 宣轉咎而爲福 何罔念而作狂</w:t>
      </w:r>
    </w:p>
    <w:p>
      <w:pPr>
        <w:spacing w:after="40"/>
      </w:pPr>
      <w:r>
        <w:rPr>
          <w:b/>
          <w:sz w:val="18"/>
        </w:rPr>
        <w:t>한국어 직역</w:t>
      </w:r>
    </w:p>
    <w:p>
      <w:pPr>
        <w:pStyle w:val="TranslationText"/>
        <w:keepLines w:val="0"/>
      </w:pPr>
      <w:r>
        <w:t>무상은 본래 지금 존재하는 것이 아니며, 잠시 있다가 다시 없어지기 때문이다. 『내덕론』. 백 년의 수명도 쉽게 다하며, 오복은 어렵고— 「常像頃之間」, 곧 항상함과 ‘像頃’의 사이에 알지 못하는 사이 갑자기 목숨이 다한다. 흐르는 냇물처럼, 번개처럼 사라지고, 업의 터전은 오래도록 하늘처럼 길다. 삼악도는 지극히 험난하고 아득하며, 사류는 끝이 없이 아득하다. 법의 배에 의지하여 널리 건져 주고, 믿음의 날개를 들어 높이 날아야 한다. ‘허물을 돌려 복이 되게 한다’고 펴고, 어찌 생각하지 않고 미친 짓을 하겠는가.</w:t>
      </w:r>
    </w:p>
    <w:p>
      <w:pPr>
        <w:spacing w:after="40"/>
      </w:pPr>
      <w:r>
        <w:rPr>
          <w:b/>
          <w:sz w:val="18"/>
        </w:rPr>
        <w:t>기타 각주</w:t>
      </w:r>
    </w:p>
    <w:p>
      <w:pPr>
        <w:pStyle w:val="EditorialNote"/>
        <w:ind w:left="259" w:right="72"/>
      </w:pPr>
      <w:r>
        <w:t>[구문 불확실] 저본의 「常像頃之間」, 특히 「像頃」은 구문상 이례적이다. 현행 KABC TXT에는 교감이 없으므로 자형을 임의 교정하지 않는다. / [분절 주의] 고정 U 경계가 통상 한 구절로 읽힐 수 있는 「五福難常」을 해당 단위 「五福難」과 해당 단위 「常…」으로 가른다. 「難」과 「常」을 서로 다른 U 번역에 중복시키지 않고 원문 경계를 유지한다.</w:t>
      </w:r>
    </w:p>
    <w:p>
      <w:pPr>
        <w:pStyle w:val="EditorialNote"/>
        <w:ind w:left="259" w:right="72"/>
      </w:pPr>
      <w:r>
        <w:t>[구문 불확실] 저본의 「宣轉咎而爲福」은 구문 연결이 불분명하다. 현행 KABC TXT에는 교감이 없으므로 가능한 직역만 제시하고 원문을 보존한다.</w:t>
      </w:r>
    </w:p>
    <w:p>
      <w:pPr>
        <w:pStyle w:val="SmallMeta"/>
        <w:spacing w:after="60"/>
      </w:pPr>
      <w:r>
        <w:t>[저본 위치: 張 표지 없음 · TXT 행 794–806]</w:t>
      </w:r>
    </w:p>
    <w:p>
      <w:pPr>
        <w:spacing w:after="40"/>
      </w:pPr>
      <w:r>
        <w:rPr>
          <w:b/>
          <w:sz w:val="18"/>
        </w:rPr>
        <w:t>원문</w:t>
      </w:r>
    </w:p>
    <w:p>
      <w:pPr>
        <w:pStyle w:val="SourceText"/>
        <w:keepLines w:val="0"/>
      </w:pPr>
      <w:r>
        <w:t>宗鏡云 雖年百歲 猶若那刹 如東逝之長波 似西乘之殘照 擊石之星火 驟隙之迅駒 風裏之微燈 草頭之朝露 臨崖之朽樹爍目之電光 若不遇於正法 必永墜於幽途</w:t>
      </w:r>
    </w:p>
    <w:p>
      <w:pPr>
        <w:spacing w:after="40"/>
      </w:pPr>
      <w:r>
        <w:rPr>
          <w:b/>
          <w:sz w:val="18"/>
        </w:rPr>
        <w:t>한국어 직역</w:t>
      </w:r>
    </w:p>
    <w:p>
      <w:pPr>
        <w:pStyle w:val="TranslationText"/>
        <w:keepLines w:val="0"/>
      </w:pPr>
      <w:r>
        <w:t>『종경』에서 말한다. 비록 나이가 백 세라 해도, 오히려 ‘那刹’과 같다. 동쪽으로 흘러가는 긴 물결과 같고, 서쪽으로 기우는 저녁 햇빛과 같으며, 돌을 칠 때 튀는 별 같은 불꽃과 같고, 틈을 스쳐 지나가는 빠른 망아지와 같으며, 바람 속의 작은 등불과 같고, 풀끝의 아침 이슬과 같으며, 벼랑 끝의 썩은 나무와 같고, 눈을 번쩍이는 번갯불과 같다. 만약 정법을 만나지 못한다면, 반드시 영원히 어두운 길에 떨어질 것이다.</w:t>
      </w:r>
    </w:p>
    <w:p>
      <w:pPr>
        <w:spacing w:after="40"/>
      </w:pPr>
      <w:r>
        <w:rPr>
          <w:b/>
          <w:sz w:val="18"/>
        </w:rPr>
        <w:t>기타 각주</w:t>
      </w:r>
    </w:p>
    <w:p>
      <w:pPr>
        <w:pStyle w:val="EditorialNote"/>
        <w:ind w:left="259" w:right="72"/>
      </w:pPr>
      <w:r>
        <w:t>[번역자 검토] 저본은 「猶若那刹」이다. 「那刹」은 이 문맥에서 판독·어순이 이례적이며, 현행 KABC TXT에는 교감이 없다. 「刹那」 등으로 임의 교정하지 않는다.</w:t>
      </w:r>
    </w:p>
    <w:p>
      <w:pPr>
        <w:pStyle w:val="SmallMeta"/>
        <w:spacing w:after="60"/>
      </w:pPr>
      <w:r>
        <w:t>[저본 위치: 張 표지 없음 · TXT 행 807]</w:t>
      </w:r>
    </w:p>
    <w:p>
      <w:pPr>
        <w:spacing w:after="40"/>
      </w:pPr>
      <w:r>
        <w:rPr>
          <w:b/>
          <w:sz w:val="18"/>
        </w:rPr>
        <w:t>원문</w:t>
      </w:r>
    </w:p>
    <w:p>
      <w:pPr>
        <w:pStyle w:val="SourceText"/>
        <w:keepLines w:val="0"/>
      </w:pPr>
      <w:r>
        <w:t>天台六賛</w:t>
      </w:r>
    </w:p>
    <w:p>
      <w:pPr>
        <w:spacing w:after="40"/>
      </w:pPr>
      <w:r>
        <w:rPr>
          <w:b/>
          <w:sz w:val="18"/>
        </w:rPr>
        <w:t>한국어 직역</w:t>
      </w:r>
    </w:p>
    <w:p>
      <w:pPr>
        <w:pStyle w:val="TranslationText"/>
        <w:keepLines w:val="0"/>
      </w:pPr>
      <w:r>
        <w:t>천태육찬.</w:t>
      </w:r>
    </w:p>
    <w:p>
      <w:pPr>
        <w:pStyle w:val="SmallMeta"/>
        <w:spacing w:after="60"/>
      </w:pPr>
      <w:r>
        <w:t>[저본 위치: 張 표지 없음 · TXT 행 808–809]</w:t>
      </w:r>
    </w:p>
    <w:p>
      <w:pPr>
        <w:spacing w:after="40"/>
      </w:pPr>
      <w:r>
        <w:rPr>
          <w:b/>
          <w:sz w:val="18"/>
        </w:rPr>
        <w:t>원문</w:t>
      </w:r>
    </w:p>
    <w:p>
      <w:pPr>
        <w:pStyle w:val="SourceText"/>
        <w:keepLines w:val="0"/>
      </w:pPr>
      <w:r>
        <w:t>動靜理全是 行藏事盡非冥冥隨物去 杳杳不知歸</w:t>
      </w:r>
    </w:p>
    <w:p>
      <w:pPr>
        <w:spacing w:after="40"/>
      </w:pPr>
      <w:r>
        <w:rPr>
          <w:b/>
          <w:sz w:val="18"/>
        </w:rPr>
        <w:t>한국어 직역</w:t>
      </w:r>
    </w:p>
    <w:p>
      <w:pPr>
        <w:pStyle w:val="TranslationText"/>
        <w:keepLines w:val="0"/>
      </w:pPr>
      <w:r>
        <w:t>움직임과 고요함은 이치로는 온전히 옳고, 행함과 감춤은 일로는 모두 그르다. 어둑어둑 사물을 따라가고, 아득히 돌아갈 줄을 알지 못한다.</w:t>
      </w:r>
    </w:p>
    <w:p>
      <w:pPr>
        <w:pStyle w:val="SmallMeta"/>
        <w:spacing w:after="60"/>
      </w:pPr>
      <w:r>
        <w:t>[저본 위치: 張 표지 없음 · TXT 행 810]</w:t>
      </w:r>
    </w:p>
    <w:p>
      <w:pPr>
        <w:spacing w:after="40"/>
      </w:pPr>
      <w:r>
        <w:rPr>
          <w:b/>
          <w:sz w:val="18"/>
        </w:rPr>
        <w:t>원문</w:t>
      </w:r>
    </w:p>
    <w:p>
      <w:pPr>
        <w:pStyle w:val="SourceText"/>
        <w:keepLines w:val="0"/>
      </w:pPr>
      <w:r>
        <w:t>一理卽佛</w:t>
      </w:r>
    </w:p>
    <w:p>
      <w:pPr>
        <w:spacing w:after="40"/>
      </w:pPr>
      <w:r>
        <w:rPr>
          <w:b/>
          <w:sz w:val="18"/>
        </w:rPr>
        <w:t>한국어 직역</w:t>
      </w:r>
    </w:p>
    <w:p>
      <w:pPr>
        <w:pStyle w:val="TranslationText"/>
        <w:keepLines w:val="0"/>
      </w:pPr>
      <w:r>
        <w:t>첫째, 이즉불.</w:t>
      </w:r>
    </w:p>
    <w:p>
      <w:pPr>
        <w:pStyle w:val="SmallMeta"/>
        <w:spacing w:after="60"/>
      </w:pPr>
      <w:r>
        <w:t>[저본 위치: 張 표지 없음 · TXT 행 811–812]</w:t>
      </w:r>
    </w:p>
    <w:p>
      <w:pPr>
        <w:spacing w:after="40"/>
      </w:pPr>
      <w:r>
        <w:rPr>
          <w:b/>
          <w:sz w:val="18"/>
        </w:rPr>
        <w:t>원문</w:t>
      </w:r>
    </w:p>
    <w:p>
      <w:pPr>
        <w:pStyle w:val="SourceText"/>
        <w:keepLines w:val="0"/>
      </w:pPr>
      <w:r>
        <w:t>方聽無生曲 始聞不死歌今知當軆是 飜恨自蹉跎</w:t>
      </w:r>
    </w:p>
    <w:p>
      <w:pPr>
        <w:spacing w:after="40"/>
      </w:pPr>
      <w:r>
        <w:rPr>
          <w:b/>
          <w:sz w:val="18"/>
        </w:rPr>
        <w:t>한국어 직역</w:t>
      </w:r>
    </w:p>
    <w:p>
      <w:pPr>
        <w:pStyle w:val="TranslationText"/>
        <w:keepLines w:val="0"/>
      </w:pPr>
      <w:r>
        <w:t>바야흐로 무생의 곡조를 듣고, 비로소 불사의 노래를 듣는다. 이제 당체가 바로 그것임을 알고, 도리어 스스로 세월을 헛되이 보낸 것을 한스러워한다.</w:t>
      </w:r>
    </w:p>
    <w:p>
      <w:pPr>
        <w:pStyle w:val="SmallMeta"/>
        <w:spacing w:after="60"/>
      </w:pPr>
      <w:r>
        <w:t>[저본 위치: 張 표지 없음 · TXT 행 813]</w:t>
      </w:r>
    </w:p>
    <w:p>
      <w:pPr>
        <w:spacing w:after="40"/>
      </w:pPr>
      <w:r>
        <w:rPr>
          <w:b/>
          <w:sz w:val="18"/>
        </w:rPr>
        <w:t>원문</w:t>
      </w:r>
    </w:p>
    <w:p>
      <w:pPr>
        <w:pStyle w:val="SourceText"/>
        <w:keepLines w:val="0"/>
      </w:pPr>
      <w:r>
        <w:t>二名字卽佛</w:t>
      </w:r>
    </w:p>
    <w:p>
      <w:pPr>
        <w:spacing w:after="40"/>
      </w:pPr>
      <w:r>
        <w:rPr>
          <w:b/>
          <w:sz w:val="18"/>
        </w:rPr>
        <w:t>한국어 직역</w:t>
      </w:r>
    </w:p>
    <w:p>
      <w:pPr>
        <w:pStyle w:val="TranslationText"/>
        <w:keepLines w:val="0"/>
      </w:pPr>
      <w:r>
        <w:t>둘째, 명자즉불.</w:t>
      </w:r>
    </w:p>
    <w:p>
      <w:pPr>
        <w:pStyle w:val="SmallMeta"/>
        <w:spacing w:after="60"/>
      </w:pPr>
      <w:r>
        <w:t>[저본 위치: 張 표지 없음 · TXT 행 814–815]</w:t>
      </w:r>
    </w:p>
    <w:p>
      <w:pPr>
        <w:spacing w:after="40"/>
      </w:pPr>
      <w:r>
        <w:rPr>
          <w:b/>
          <w:sz w:val="18"/>
        </w:rPr>
        <w:t>원문</w:t>
      </w:r>
    </w:p>
    <w:p>
      <w:pPr>
        <w:pStyle w:val="SourceText"/>
        <w:keepLines w:val="0"/>
      </w:pPr>
      <w:r>
        <w:t>念念常照理 心心息幻塵徧觀諸法性 無假亦無眞</w:t>
      </w:r>
    </w:p>
    <w:p>
      <w:pPr>
        <w:spacing w:after="40"/>
      </w:pPr>
      <w:r>
        <w:rPr>
          <w:b/>
          <w:sz w:val="18"/>
        </w:rPr>
        <w:t>한국어 직역</w:t>
      </w:r>
    </w:p>
    <w:p>
      <w:pPr>
        <w:pStyle w:val="TranslationText"/>
        <w:keepLines w:val="0"/>
      </w:pPr>
      <w:r>
        <w:t>생각마다 항상 이치를 비추고, 마음마다 환상의 티끌을 쉰다. 두루 모든 법의 성품을 관하니, 거짓도 없고 또한 참도 없다.</w:t>
      </w:r>
    </w:p>
    <w:p>
      <w:pPr>
        <w:pStyle w:val="SmallMeta"/>
        <w:spacing w:after="60"/>
      </w:pPr>
      <w:r>
        <w:t>[저본 위치: 張 표지 없음 · TXT 행 816]</w:t>
      </w:r>
    </w:p>
    <w:p>
      <w:pPr>
        <w:spacing w:after="40"/>
      </w:pPr>
      <w:r>
        <w:rPr>
          <w:b/>
          <w:sz w:val="18"/>
        </w:rPr>
        <w:t>원문</w:t>
      </w:r>
    </w:p>
    <w:p>
      <w:pPr>
        <w:pStyle w:val="SourceText"/>
        <w:keepLines w:val="0"/>
      </w:pPr>
      <w:r>
        <w:t>三觀行卽佛</w:t>
      </w:r>
    </w:p>
    <w:p>
      <w:pPr>
        <w:spacing w:after="40"/>
      </w:pPr>
      <w:r>
        <w:rPr>
          <w:b/>
          <w:sz w:val="18"/>
        </w:rPr>
        <w:t>한국어 직역</w:t>
      </w:r>
    </w:p>
    <w:p>
      <w:pPr>
        <w:pStyle w:val="TranslationText"/>
        <w:keepLines w:val="0"/>
      </w:pPr>
      <w:r>
        <w:t>셋째, 관행즉불.</w:t>
      </w:r>
    </w:p>
    <w:p>
      <w:pPr>
        <w:pStyle w:val="SmallMeta"/>
        <w:spacing w:after="60"/>
      </w:pPr>
      <w:r>
        <w:t>[저본 위치: 張 표지 없음 · TXT 행 817–818]</w:t>
      </w:r>
    </w:p>
    <w:p>
      <w:pPr>
        <w:spacing w:after="40"/>
      </w:pPr>
      <w:r>
        <w:rPr>
          <w:b/>
          <w:sz w:val="18"/>
        </w:rPr>
        <w:t>원문</w:t>
      </w:r>
    </w:p>
    <w:p>
      <w:pPr>
        <w:pStyle w:val="SourceText"/>
        <w:keepLines w:val="0"/>
      </w:pPr>
      <w:r>
        <w:t>四住雖先脫 六塵未盡空眼中猶有翳 空裏見空花紅</w:t>
      </w:r>
    </w:p>
    <w:p>
      <w:pPr>
        <w:spacing w:after="40"/>
      </w:pPr>
      <w:r>
        <w:rPr>
          <w:b/>
          <w:sz w:val="18"/>
        </w:rPr>
        <w:t>한국어 직역</w:t>
      </w:r>
    </w:p>
    <w:p>
      <w:pPr>
        <w:pStyle w:val="TranslationText"/>
        <w:keepLines w:val="0"/>
      </w:pPr>
      <w:r>
        <w:t>사주를 비록 먼저 벗어났으나, 육진은 아직 다 비지 않았다. 눈에는 아직 가림이 있어, 허공 속에서 허공꽃의 붉음을 본다.</w:t>
      </w:r>
    </w:p>
    <w:p>
      <w:pPr>
        <w:spacing w:after="40"/>
      </w:pPr>
      <w:r>
        <w:rPr>
          <w:b/>
          <w:sz w:val="18"/>
        </w:rPr>
        <w:t>기타 각주</w:t>
      </w:r>
    </w:p>
    <w:p>
      <w:pPr>
        <w:pStyle w:val="EditorialNote"/>
        <w:ind w:left="259" w:right="72"/>
      </w:pPr>
      <w:r>
        <w:t>[번역자 검토] 저본은 「空裏見空花紅」으로 「紅」이 포함되어 있다. 현행 KABC TXT에는 교감이 없으므로 삭제하지 않고 번역에 반영한다.</w:t>
      </w:r>
    </w:p>
    <w:p>
      <w:pPr>
        <w:pStyle w:val="SmallMeta"/>
        <w:spacing w:after="60"/>
      </w:pPr>
      <w:r>
        <w:t>[저본 위치: 張 표지 없음 · TXT 행 819]</w:t>
      </w:r>
    </w:p>
    <w:p>
      <w:pPr>
        <w:spacing w:after="40"/>
      </w:pPr>
      <w:r>
        <w:rPr>
          <w:b/>
          <w:sz w:val="18"/>
        </w:rPr>
        <w:t>원문</w:t>
      </w:r>
    </w:p>
    <w:p>
      <w:pPr>
        <w:pStyle w:val="SourceText"/>
        <w:keepLines w:val="0"/>
      </w:pPr>
      <w:r>
        <w:t>四相似卽佛</w:t>
      </w:r>
    </w:p>
    <w:p>
      <w:pPr>
        <w:spacing w:after="40"/>
      </w:pPr>
      <w:r>
        <w:rPr>
          <w:b/>
          <w:sz w:val="18"/>
        </w:rPr>
        <w:t>한국어 직역</w:t>
      </w:r>
    </w:p>
    <w:p>
      <w:pPr>
        <w:pStyle w:val="TranslationText"/>
        <w:keepLines w:val="0"/>
      </w:pPr>
      <w:r>
        <w:t>넷째, 상사즉불.</w:t>
      </w:r>
    </w:p>
    <w:p>
      <w:pPr>
        <w:pStyle w:val="SmallMeta"/>
        <w:spacing w:after="60"/>
      </w:pPr>
      <w:r>
        <w:t>[저본 위치: 張 표지 없음 · TXT 행 820–821]</w:t>
      </w:r>
    </w:p>
    <w:p>
      <w:pPr>
        <w:spacing w:after="40"/>
      </w:pPr>
      <w:r>
        <w:rPr>
          <w:b/>
          <w:sz w:val="18"/>
        </w:rPr>
        <w:t>원문</w:t>
      </w:r>
    </w:p>
    <w:p>
      <w:pPr>
        <w:pStyle w:val="SourceText"/>
        <w:keepLines w:val="0"/>
      </w:pPr>
      <w:r>
        <w:t>豁爾心開悟 湛然一切通窮源猶未盡 當見月䑃朧</w:t>
      </w:r>
    </w:p>
    <w:p>
      <w:pPr>
        <w:spacing w:after="40"/>
      </w:pPr>
      <w:r>
        <w:rPr>
          <w:b/>
          <w:sz w:val="18"/>
        </w:rPr>
        <w:t>한국어 직역</w:t>
      </w:r>
    </w:p>
    <w:p>
      <w:pPr>
        <w:pStyle w:val="TranslationText"/>
        <w:keepLines w:val="0"/>
      </w:pPr>
      <w:r>
        <w:t>활연히 마음이 열려 깨닫고, 담연하여 모든 것이 통한다. 근원을 궁구하였으나 아직 다하지 못했으니, 마땅히 달이 흐릿한 듯한 모습을 보게 된다.</w:t>
      </w:r>
    </w:p>
    <w:p>
      <w:pPr>
        <w:spacing w:after="40"/>
      </w:pPr>
      <w:r>
        <w:rPr>
          <w:b/>
          <w:sz w:val="18"/>
        </w:rPr>
        <w:t>기타 각주</w:t>
      </w:r>
    </w:p>
    <w:p>
      <w:pPr>
        <w:pStyle w:val="EditorialNote"/>
        <w:ind w:left="259" w:right="72"/>
      </w:pPr>
      <w:r>
        <w:t>[판독·의미 불확실] 저본의 「䑃朧」은 판독·의미가 불확실하다. 현행 KABC TXT에 교감이 없으므로 원문을 고치지 않는다.</w:t>
      </w:r>
    </w:p>
    <w:p>
      <w:pPr>
        <w:pStyle w:val="SmallMeta"/>
        <w:spacing w:after="60"/>
      </w:pPr>
      <w:r>
        <w:t>[저본 위치: 張 표지 없음 · TXT 행 822]</w:t>
      </w:r>
    </w:p>
    <w:p>
      <w:pPr>
        <w:spacing w:after="40"/>
      </w:pPr>
      <w:r>
        <w:rPr>
          <w:b/>
          <w:sz w:val="18"/>
        </w:rPr>
        <w:t>원문</w:t>
      </w:r>
    </w:p>
    <w:p>
      <w:pPr>
        <w:pStyle w:val="SourceText"/>
        <w:keepLines w:val="0"/>
      </w:pPr>
      <w:r>
        <w:t>五分眞卽佛</w:t>
      </w:r>
    </w:p>
    <w:p>
      <w:pPr>
        <w:spacing w:after="40"/>
      </w:pPr>
      <w:r>
        <w:rPr>
          <w:b/>
          <w:sz w:val="18"/>
        </w:rPr>
        <w:t>한국어 직역</w:t>
      </w:r>
    </w:p>
    <w:p>
      <w:pPr>
        <w:pStyle w:val="TranslationText"/>
        <w:keepLines w:val="0"/>
      </w:pPr>
      <w:r>
        <w:t>다섯째, 분진즉불.</w:t>
      </w:r>
    </w:p>
    <w:p>
      <w:pPr>
        <w:pStyle w:val="SmallMeta"/>
        <w:spacing w:after="60"/>
      </w:pPr>
      <w:r>
        <w:t>[저본 위치: 張 표지 없음 · TXT 행 823–824]</w:t>
      </w:r>
    </w:p>
    <w:p>
      <w:pPr>
        <w:spacing w:after="40"/>
      </w:pPr>
      <w:r>
        <w:rPr>
          <w:b/>
          <w:sz w:val="18"/>
        </w:rPr>
        <w:t>원문</w:t>
      </w:r>
    </w:p>
    <w:p>
      <w:pPr>
        <w:pStyle w:val="SourceText"/>
        <w:keepLines w:val="0"/>
      </w:pPr>
      <w:r>
        <w:t>從來眞是妄 今日妄皆眞但復本時性 更無一法新</w:t>
      </w:r>
    </w:p>
    <w:p>
      <w:pPr>
        <w:spacing w:after="40"/>
      </w:pPr>
      <w:r>
        <w:rPr>
          <w:b/>
          <w:sz w:val="18"/>
        </w:rPr>
        <w:t>한국어 직역</w:t>
      </w:r>
    </w:p>
    <w:p>
      <w:pPr>
        <w:pStyle w:val="TranslationText"/>
        <w:keepLines w:val="0"/>
      </w:pPr>
      <w:r>
        <w:t>예로부터 참이 곧 망이었으나, 오늘은 망이 모두 참이 된다. 다만 본래의 성품으로 돌아갈 뿐, 새로 더해지는 한 법도 없다.</w:t>
      </w:r>
    </w:p>
    <w:p>
      <w:pPr>
        <w:pStyle w:val="SmallMeta"/>
        <w:spacing w:after="60"/>
      </w:pPr>
      <w:r>
        <w:t>[저본 위치: 張 표지 없음 · TXT 행 825]</w:t>
      </w:r>
    </w:p>
    <w:p>
      <w:pPr>
        <w:spacing w:after="40"/>
      </w:pPr>
      <w:r>
        <w:rPr>
          <w:b/>
          <w:sz w:val="18"/>
        </w:rPr>
        <w:t>원문</w:t>
      </w:r>
    </w:p>
    <w:p>
      <w:pPr>
        <w:pStyle w:val="SourceText"/>
        <w:keepLines w:val="0"/>
      </w:pPr>
      <w:r>
        <w:t>六究竟卽佛</w:t>
      </w:r>
    </w:p>
    <w:p>
      <w:pPr>
        <w:spacing w:after="40"/>
      </w:pPr>
      <w:r>
        <w:rPr>
          <w:b/>
          <w:sz w:val="18"/>
        </w:rPr>
        <w:t>한국어 직역</w:t>
      </w:r>
    </w:p>
    <w:p>
      <w:pPr>
        <w:pStyle w:val="TranslationText"/>
        <w:keepLines w:val="0"/>
      </w:pPr>
      <w:r>
        <w:t>여섯째, 구경즉불.</w:t>
      </w:r>
    </w:p>
    <w:p>
      <w:pPr>
        <w:pStyle w:val="SmallMeta"/>
        <w:spacing w:after="60"/>
      </w:pPr>
      <w:r>
        <w:t>[저본 위치: 張 표지 없음 · TXT 행 826–831]</w:t>
      </w:r>
    </w:p>
    <w:p>
      <w:pPr>
        <w:spacing w:after="40"/>
      </w:pPr>
      <w:r>
        <w:rPr>
          <w:b/>
          <w:sz w:val="18"/>
        </w:rPr>
        <w:t>원문</w:t>
      </w:r>
    </w:p>
    <w:p>
      <w:pPr>
        <w:pStyle w:val="SourceText"/>
        <w:keepLines w:val="0"/>
      </w:pPr>
      <w:r>
        <w:t>問楞嚴性覺妙明 本覺明妙 答曰一法二義 上句言性 性體卽寂而常照 故曰妙明 下句言覺 覺用卽照而常寂 故曰明妙</w:t>
      </w:r>
    </w:p>
    <w:p>
      <w:pPr>
        <w:spacing w:after="40"/>
      </w:pPr>
      <w:r>
        <w:rPr>
          <w:b/>
          <w:sz w:val="18"/>
        </w:rPr>
        <w:t>한국어 직역</w:t>
      </w:r>
    </w:p>
    <w:p>
      <w:pPr>
        <w:pStyle w:val="TranslationText"/>
        <w:keepLines w:val="0"/>
      </w:pPr>
      <w:r>
        <w:t>묻는다. 『능엄경』의 ‘성각묘명’과 ‘본각명묘’. 답한다. 하나의 법에 두 가지 뜻이 있다. 앞 구절은 성(性)을 말한다. 성의 체는 곧 고요하면서 항상 비춘다. 그러므로 ‘묘명’이라 한다. 뒤 구절은 각(覺)을 말한다. 각의 작용은 곧 비추면서 항상 고요하다. 그러므로 ‘명묘’라 한다.</w:t>
      </w:r>
    </w:p>
    <w:p>
      <w:pPr>
        <w:pStyle w:val="SmallMeta"/>
        <w:spacing w:after="60"/>
      </w:pPr>
      <w:r>
        <w:t>[저본 위치: 張 표지 없음 · TXT 행 832]</w:t>
      </w:r>
    </w:p>
    <w:p>
      <w:pPr>
        <w:spacing w:after="40"/>
      </w:pPr>
      <w:r>
        <w:rPr>
          <w:b/>
          <w:sz w:val="18"/>
        </w:rPr>
        <w:t>원문</w:t>
      </w:r>
    </w:p>
    <w:p>
      <w:pPr>
        <w:pStyle w:val="SourceText"/>
        <w:keepLines w:val="0"/>
      </w:pPr>
      <w:r>
        <w:t>辨心性</w:t>
      </w:r>
    </w:p>
    <w:p>
      <w:pPr>
        <w:spacing w:after="40"/>
      </w:pPr>
      <w:r>
        <w:rPr>
          <w:b/>
          <w:sz w:val="18"/>
        </w:rPr>
        <w:t>한국어 직역</w:t>
      </w:r>
    </w:p>
    <w:p>
      <w:pPr>
        <w:pStyle w:val="TranslationText"/>
        <w:keepLines w:val="0"/>
      </w:pPr>
      <w:r>
        <w:t>마음과 성품을 분별함.</w:t>
      </w:r>
    </w:p>
    <w:p>
      <w:pPr>
        <w:pStyle w:val="SmallMeta"/>
        <w:spacing w:after="60"/>
      </w:pPr>
      <w:r>
        <w:t>[저본 위치: 張 표지 없음 · TXT 행 833–839]</w:t>
      </w:r>
    </w:p>
    <w:p>
      <w:pPr>
        <w:spacing w:after="40"/>
      </w:pPr>
      <w:r>
        <w:rPr>
          <w:b/>
          <w:sz w:val="18"/>
        </w:rPr>
        <w:t>원문</w:t>
      </w:r>
    </w:p>
    <w:p>
      <w:pPr>
        <w:pStyle w:val="SourceText"/>
        <w:keepLines w:val="0"/>
      </w:pPr>
      <w:r>
        <w:t>舜若多性可消亡 爍迦羅心無動轉 此心眞而性妄矣 又云隨緣不變故爲性不變隨緣故爲心 此性眞而心妄矣 忠國 師云 迷時結性成心 悟時釋心成性然眞妄二義經論所明儒宗以寂然不動爲性 感而遂通爲情 理具也</w:t>
      </w:r>
    </w:p>
    <w:p>
      <w:pPr>
        <w:spacing w:after="40"/>
      </w:pPr>
      <w:r>
        <w:rPr>
          <w:b/>
          <w:sz w:val="18"/>
        </w:rPr>
        <w:t>한국어 직역</w:t>
      </w:r>
    </w:p>
    <w:p>
      <w:pPr>
        <w:pStyle w:val="TranslationText"/>
        <w:keepLines w:val="0"/>
      </w:pPr>
      <w:r>
        <w:t>순야다의 성품은 사라질 수 있으나, 삭가라(爍迦羅)의 마음은 움직이거나 변하지 않는다. 여기서는 마음이 참이고 성품이 망이다. 또 말한다. 인연을 따르면서도 변하지 않으므로 성품이라 하고, 변하지 않으면서 인연을 따르므로 마음이라 한다. 여기서는 성품이 참이고 마음이 망이다. 충국 사가 말했다. 미혹했을 때는 성품을 맺어 마음을 이루고, 깨달았을 때는 마음을 풀어 성품을 이룬다. 그러나 참과 망의 두 뜻은 경론에서 밝힌 바이다. 유가에서는 적연하여 움직이지 않는 것을 성이라 하고, 감응하여 마침내 통하는 것을 정이라 하니, 이치에 갖추어진 것이다.</w:t>
      </w:r>
    </w:p>
    <w:p>
      <w:pPr>
        <w:spacing w:after="40"/>
      </w:pPr>
      <w:r>
        <w:rPr>
          <w:b/>
          <w:sz w:val="18"/>
        </w:rPr>
        <w:t>기타 각주</w:t>
      </w:r>
    </w:p>
    <w:p>
      <w:pPr>
        <w:pStyle w:val="EditorialNote"/>
        <w:ind w:left="259" w:right="72"/>
      </w:pPr>
      <w:r>
        <w:t>[분절 주의] 고정 U 경계가 인명·칭호 「忠國師」를 「忠國 / 師云」으로 가른다. 연속해서 ‘충국사가 말했다’로 읽되 각 U의 원문 범위는 유지한다.</w:t>
      </w:r>
    </w:p>
    <w:p>
      <w:pPr>
        <w:pStyle w:val="SmallMeta"/>
        <w:spacing w:after="60"/>
      </w:pPr>
      <w:r>
        <w:t>[저본 위치: 張 표지 없음 · TXT 행 840–850]</w:t>
      </w:r>
    </w:p>
    <w:p>
      <w:pPr>
        <w:spacing w:after="40"/>
      </w:pPr>
      <w:r>
        <w:rPr>
          <w:b/>
          <w:sz w:val="18"/>
        </w:rPr>
        <w:t>원문</w:t>
      </w:r>
    </w:p>
    <w:p>
      <w:pPr>
        <w:pStyle w:val="SourceText"/>
        <w:keepLines w:val="0"/>
      </w:pPr>
      <w:r>
        <w:t>吾宗以明靜眞心爲性 昏動妄念爲情 事造也 北史有客 不信報應之義 李士謙曰積善餘慶 積惡餘殃 此非休咎耶 佛經云 輪轉五道 無復窮已 此則賈誼所言千變萬化 未始有極 忽然爲人之謂也</w:t>
      </w:r>
    </w:p>
    <w:p>
      <w:pPr>
        <w:spacing w:after="40"/>
      </w:pPr>
      <w:r>
        <w:rPr>
          <w:b/>
          <w:sz w:val="18"/>
        </w:rPr>
        <w:t>한국어 직역</w:t>
      </w:r>
    </w:p>
    <w:p>
      <w:pPr>
        <w:pStyle w:val="TranslationText"/>
        <w:keepLines w:val="0"/>
      </w:pPr>
      <w:r>
        <w:t>우리 종에서는 밝고 고요한 참마음을 성이라 하고, 어둡고 움직이는 망념을 정이라 하니, 현상에서 지어진 것이다. 『북사』에 어떤 객이 있었는데, 인과응보의 뜻을 믿지 않았다. 이사겸이 말했다. “선을 쌓으면 남은 경사가 있고, 악을 쌓으면 남은 재앙이 있으니, 이것이 길흉이 아니겠는가?” 불경에서 말한다. “오도를 윤회하여 다함이 다시 없다.” 이는 곧 가의가 말한, “천변만화하여 애초에 끝이 없고, 홀연히 사람이 된다”는 뜻이다.</w:t>
      </w:r>
    </w:p>
    <w:p>
      <w:pPr>
        <w:pStyle w:val="SmallMeta"/>
        <w:spacing w:after="60"/>
      </w:pPr>
      <w:r>
        <w:t>[저본 위치: 張 표지 없음 · TXT 행 842–850]</w:t>
      </w:r>
    </w:p>
    <w:p>
      <w:pPr>
        <w:spacing w:after="40"/>
      </w:pPr>
      <w:r>
        <w:rPr>
          <w:b/>
          <w:sz w:val="18"/>
        </w:rPr>
        <w:t>원문</w:t>
      </w:r>
    </w:p>
    <w:p>
      <w:pPr>
        <w:pStyle w:val="SourceText"/>
        <w:keepLines w:val="0"/>
      </w:pPr>
      <w:r>
        <w:t>佛道未來 賢者已知其然 至若鯀爲黃熊 褒君爲龍 牛哀爲猛獸 彭生爲豕 如意爲犬 鄧艾爲牛 羊祜前身李氏之子 此非佛家變化异形之謂乎</w:t>
      </w:r>
    </w:p>
    <w:p>
      <w:pPr>
        <w:spacing w:after="40"/>
      </w:pPr>
      <w:r>
        <w:rPr>
          <w:b/>
          <w:sz w:val="18"/>
        </w:rPr>
        <w:t>한국어 직역</w:t>
      </w:r>
    </w:p>
    <w:p>
      <w:pPr>
        <w:pStyle w:val="TranslationText"/>
        <w:keepLines w:val="0"/>
      </w:pPr>
      <w:r>
        <w:t>불도가 아직 오지 않았을 때에도, 어진 사람은 이미 그러함을 알고 있었다. 이를테면, 곤은 황웅이 되었고, 포군은 용이 되었으며, 우애는 맹수가 되었고, 팽생은 돼지가 되었으며, 여의는 개가 되었고, 등애는 소가 되었으며, 양호는 전생에 이씨의 아들이었다. 이것이 불가에서 말하는 변화하여 다른 형체를 받는다는 뜻이 아니겠는가?</w:t>
      </w:r>
    </w:p>
    <w:p>
      <w:pPr>
        <w:pStyle w:val="Heading1"/>
      </w:pPr>
      <w:r>
        <w:t>말미 친필본 표제·설명</w:t>
      </w:r>
    </w:p>
    <w:p>
      <w:pPr>
        <w:pStyle w:val="SmallMeta"/>
        <w:spacing w:after="60"/>
      </w:pPr>
      <w:r>
        <w:t>[저본 위치: 張 표지 없음 · TXT 행 853]</w:t>
      </w:r>
    </w:p>
    <w:p>
      <w:pPr>
        <w:spacing w:after="40"/>
      </w:pPr>
      <w:r>
        <w:rPr>
          <w:b/>
          <w:sz w:val="18"/>
        </w:rPr>
        <w:t>원문</w:t>
      </w:r>
    </w:p>
    <w:p>
      <w:pPr>
        <w:pStyle w:val="SourceText"/>
        <w:keepLines w:val="0"/>
      </w:pPr>
      <w:r>
        <w:t>1)江西馬祖四家錄草</w:t>
      </w:r>
    </w:p>
    <w:p>
      <w:pPr>
        <w:spacing w:after="40"/>
      </w:pPr>
      <w:r>
        <w:rPr>
          <w:b/>
          <w:sz w:val="18"/>
        </w:rPr>
        <w:t>한국어 직역</w:t>
      </w:r>
    </w:p>
    <w:p>
      <w:pPr>
        <w:pStyle w:val="TranslationText"/>
        <w:keepLines w:val="0"/>
      </w:pPr>
      <w:r>
        <w:t>1) 『강서마조사가록초』.</w:t>
      </w:r>
    </w:p>
    <w:p>
      <w:pPr>
        <w:spacing w:after="40"/>
      </w:pPr>
      <w:r>
        <w:rPr>
          <w:b/>
          <w:sz w:val="18"/>
        </w:rPr>
        <w:t>기타 각주</w:t>
      </w:r>
    </w:p>
    <w:p>
      <w:pPr>
        <w:pStyle w:val="EditorialNote"/>
        <w:ind w:left="259" w:right="72"/>
      </w:pPr>
      <w:r>
        <w:t>[주석 앵커] 말미의 1) 표지는 바로 다음 해당 단위의 설명문 「此江西馬祖四家錄草者 淸虛休靜親筆本也」에 대응하는 것으로 문맥상 연결된다.</w:t>
      </w:r>
    </w:p>
    <w:p>
      <w:pPr>
        <w:spacing w:after="40"/>
      </w:pPr>
      <w:r>
        <w:rPr>
          <w:b/>
          <w:sz w:val="18"/>
        </w:rPr>
        <w:t>기타 각주</w:t>
      </w:r>
    </w:p>
    <w:p>
      <w:pPr>
        <w:pStyle w:val="EditorialNote"/>
        <w:ind w:left="259" w:right="72"/>
      </w:pPr>
      <w:r>
        <w:t>[원자료 주석] 此江西馬祖四家錄草者 淸虛休靜親筆本也</w:t>
        <w:br/>
        <w:t>한국어 번역: 이 『강서마조사가록초』는 청허 휴정의 친필본이다.</w:t>
        <w:br/>
        <w:t>해설: 바로 앞의 1) 표제에 직접 대응하는 설명문이다. {編} 표지가 없으므로 KABC 편집자 판정으로 단정하지 않는다.</w:t>
      </w:r>
    </w:p>
    <w:p>
      <w:r>
        <w:br w:type="page"/>
      </w:r>
    </w:p>
    <w:p>
      <w:pPr>
        <w:pStyle w:val="Heading1"/>
      </w:pPr>
      <w:r>
        <w:t>최종 번역 검증 보고</w:t>
      </w:r>
    </w:p>
    <w:tbl>
      <w:tblPr>
        <w:tblStyle w:val="TableGrid"/>
        <w:tblW w:type="auto" w:w="0"/>
        <w:tblLayout w:type="autofit"/>
        <w:tblLook w:firstColumn="1" w:firstRow="1" w:lastColumn="0" w:lastRow="0" w:noHBand="0" w:noVBand="1" w:val="04A0"/>
      </w:tblPr>
      <w:tblGrid>
        <w:gridCol w:w="4824"/>
        <w:gridCol w:w="4824"/>
      </w:tblGrid>
      <w:tr>
        <w:tc>
          <w:tcPr>
            <w:tcW w:type="dxa" w:w="4824"/>
            <w:vAlign w:val="center"/>
            <w:tcMar>
              <w:top w:w="80" w:type="dxa"/>
              <w:start w:w="100" w:type="dxa"/>
              <w:bottom w:w="80" w:type="dxa"/>
              <w:end w:w="100" w:type="dxa"/>
            </w:tcMar>
            <w:shd w:fill="EDEDED"/>
          </w:tcPr>
          <w:p>
            <w:pPr>
              <w:spacing w:after="40"/>
            </w:pPr>
            <w:r>
              <w:rPr>
                <w:rFonts w:ascii="Noto Sans CJK KR" w:hAnsi="Noto Sans CJK KR" w:eastAsia="Noto Sans CJK KR"/>
                <w:b/>
                <w:sz w:val="17"/>
              </w:rPr>
              <w:t>검증 항목</w:t>
            </w:r>
          </w:p>
        </w:tc>
        <w:tc>
          <w:tcPr>
            <w:tcW w:type="dxa" w:w="4824"/>
            <w:vAlign w:val="center"/>
            <w:tcMar>
              <w:top w:w="80" w:type="dxa"/>
              <w:start w:w="100" w:type="dxa"/>
              <w:bottom w:w="80" w:type="dxa"/>
              <w:end w:w="100" w:type="dxa"/>
            </w:tcMar>
            <w:shd w:fill="EDEDED"/>
          </w:tcPr>
          <w:p>
            <w:pPr>
              <w:spacing w:after="40"/>
            </w:pPr>
            <w:r>
              <w:rPr>
                <w:rFonts w:ascii="Noto Sans CJK KR" w:hAnsi="Noto Sans CJK KR" w:eastAsia="Noto Sans CJK KR"/>
                <w:b/>
                <w:sz w:val="17"/>
              </w:rPr>
              <w:t>결과</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전체 원문 U단위</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1749</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번역 완료 U단위</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1749</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미번역 U단위</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0</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원문만 있는 U</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0</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번역만 있는 U</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0</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원문·번역 범위 불일치</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0</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최종 대조본문 문단</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162</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전체 명시적 張 위치표지</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0</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위치표지 순서</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해당 없음(명시적 張 표지 0건)</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張 귀속 오류</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0</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본문 숫자형 교감·주석 앵커</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17</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해결된 숫자형 앵커</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17</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KABC 교감·편집주 U</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17</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처리 완료 KABC 교감·편집주</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17</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미처리 KABC 교감·편집주</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0</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의미·문장구조 변화가 있는 교감</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5</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의미 변화 교감의 대안번역 누락</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0</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KABC 편집자 추정</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8</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KABC 위치 이동 편집</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4</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KABC 편집·보입/성립 설명</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4</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KABC 저본 식별</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1</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판독 불확실/검토 U</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2</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구두 불확실/검토 U</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1</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구문 불확실/검토 U</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6</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의미 불확실 U</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1</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명시적 불확실성 U 전체</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12</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앞뒤 U 내용 혼입(교정 후)</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0</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임의 요약·통합(교정 후)</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0</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최종 원문↔번역 U단위 전수 대응 검증</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완료(PASS)</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최종 문단별 원문↔번역 범위 일치</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전 문단 일치</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원문 TXT 재구성 검증</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공백 정규화 후 완전 일치(10,447자)</w:t>
            </w:r>
          </w:p>
        </w:tc>
      </w:tr>
      <w:tr>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최종 판정</w:t>
            </w:r>
          </w:p>
        </w:tc>
        <w:tc>
          <w:tcPr>
            <w:tcW w:type="dxa" w:w="4824"/>
            <w:vAlign w:val="center"/>
            <w:tcMar>
              <w:top w:w="80" w:type="dxa"/>
              <w:start w:w="100" w:type="dxa"/>
              <w:bottom w:w="80" w:type="dxa"/>
              <w:end w:w="100" w:type="dxa"/>
            </w:tcMar>
          </w:tcPr>
          <w:p>
            <w:pPr>
              <w:spacing w:after="40"/>
            </w:pPr>
            <w:r>
              <w:rPr>
                <w:rFonts w:ascii="Noto Sans CJK KR" w:hAnsi="Noto Sans CJK KR" w:eastAsia="Noto Sans CJK KR"/>
                <w:sz w:val="17"/>
              </w:rPr>
              <w:t>모든 필수 무결성 조건 통과</w:t>
            </w:r>
          </w:p>
        </w:tc>
      </w:tr>
    </w:tbl>
    <w:p>
      <w:pPr>
        <w:pStyle w:val="Heading2"/>
      </w:pPr>
      <w:r>
        <w:t>검증 해설</w:t>
      </w:r>
    </w:p>
    <w:p>
      <w:pPr/>
      <w:r>
        <w:t>• 원문 U를 순서대로 재결합한 결과는 제공된 TXT와 공백 정규화 후 완전히 일치하였다.</w:t>
      </w:r>
    </w:p>
    <w:p>
      <w:pPr/>
      <w:r>
        <w:t>• 최종 문단 대응 감사에서 원문 시작·종료 범위와 번역 시작·종료 범위가 다른 문단은 0건이었다.</w:t>
      </w:r>
    </w:p>
    <w:p>
      <w:pPr/>
      <w:r>
        <w:t>• KABC 교감·편집주는 본문 중간에 삽입하지 않고 실제 숫자 앵커가 속한 문단의 교감주로 귀속하였다.</w:t>
      </w:r>
    </w:p>
    <w:p>
      <w:pPr/>
      <w:r>
        <w:t>• 현 TXT에는 張 표지가 0건이므로 張 귀속 오류 역시 0건이다. 가상의 張 번호는 생성하지 않았다.</w:t>
      </w:r>
    </w:p>
    <w:p>
      <w:pPr/>
      <w:r>
        <w:t>• 판독·구두·구문·의미가 확정되지 않는 곳은 원문을 고치지 않고 기타 각주·교감주에 불확실성을 명시하였다.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 xml:space="preserve">— </w:t>
    </w:r>
    <w:fldSimple w:instr="PAGE"/>
    <w:r>
      <w:t xml:space="preserve"> —</w:t>
    </w:r>
  </w:p>
</w:ftr>
</file>

<file path=word/footnotes.xml><?xml version="1.0" encoding="utf-8"?>
<w:footnotes xmlns:w="http://schemas.openxmlformats.org/wordprocessingml/2006/main" xmlns:r="http://schemas.openxmlformats.org/officeDocument/2006/relationships">
  <w:footnote w:id="-1">
    <w:p>
      <w:r>
        <w:separator/>
      </w:r>
    </w:p>
  </w:footnote>
  <w:footnote w:id="0">
    <w:p>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CJK KR" w:hAnsi="Noto Sans CJK KR"/>
        <w:sz w:val="17"/>
      </w:rPr>
      <w:t>『江西馬祖四家錄草』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footnotePr>
    <w:numFmt w:val="decimal"/>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CJK KR" w:hAnsi="Noto Sans CJK KR" w:eastAsia="Noto Sans CJK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CJK KR" w:hAnsi="Noto Sans CJK KR" w:eastAsia="Noto Sans CJK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CJK KR" w:hAnsi="Noto Sans CJK KR" w:eastAsia="Noto Sans CJK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CJK KR" w:hAnsi="Noto Sans CJK KR" w:eastAsia="Noto Sans CJK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erif CJK KR" w:hAnsi="Noto Serif CJK KR" w:eastAsia="Noto Serif CJK KR"/>
      <w:b w:val="0"/>
      <w:color w:val="25364A"/>
      <w:sz w:val="20"/>
    </w:rPr>
  </w:style>
  <w:style w:type="paragraph" w:customStyle="1" w:styleId="TranslationText">
    <w:name w:val="Translation Text"/>
    <w:pPr>
      <w:keepLines w:val="0"/>
      <w:widowControl/>
      <w:spacing w:line="293" w:lineRule="auto" w:after="100"/>
      <w:ind w:left="173" w:right="29"/>
    </w:pPr>
    <w:rPr>
      <w:rFonts w:ascii="Noto Sans CJK KR" w:hAnsi="Noto Sans CJK KR" w:eastAsia="Noto Sans CJK KR"/>
      <w:b w:val="0"/>
      <w:color w:val="25364A"/>
      <w:sz w:val="20"/>
    </w:rPr>
  </w:style>
  <w:style w:type="paragraph" w:customStyle="1" w:styleId="EditorialNote">
    <w:name w:val="Editorial Note"/>
    <w:pPr>
      <w:keepLines w:val="0"/>
      <w:widowControl/>
      <w:spacing w:line="293" w:lineRule="auto" w:after="100"/>
      <w:ind w:left="173" w:right="29"/>
    </w:pPr>
    <w:rPr>
      <w:rFonts w:ascii="Noto Sans CJK KR" w:hAnsi="Noto Sans CJK KR" w:eastAsia="Noto Sans CJK KR"/>
      <w:b w:val="0"/>
      <w:color w:val="5C4B13"/>
      <w:sz w:val="17"/>
    </w:rPr>
  </w:style>
  <w:style w:type="paragraph" w:customStyle="1" w:styleId="SmallMeta">
    <w:name w:val="Small Meta"/>
    <w:pPr>
      <w:keepLines w:val="0"/>
      <w:widowControl/>
      <w:spacing w:line="293" w:lineRule="auto" w:after="100"/>
      <w:ind w:left="173" w:right="29"/>
    </w:pPr>
    <w:rPr>
      <w:rFonts w:ascii="Noto Sans CJK KR" w:hAnsi="Noto Sans CJK KR" w:eastAsia="Noto Sans CJK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