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00"/>
        <w:jc w:val="center"/>
      </w:pPr>
      <w:r>
        <w:t>大乘玄論</w:t>
      </w:r>
    </w:p>
    <w:p>
      <w:pPr>
        <w:spacing w:before="120" w:after="200"/>
        <w:pBdr>
          <w:bottom w:val="single" w:sz="8" w:space="1" w:color="2E75B6"/>
        </w:pBdr>
      </w:pPr>
    </w:p>
    <w:p>
      <w:pPr>
        <w:pStyle w:val="Subtitle"/>
        <w:jc w:val="center"/>
      </w:pPr>
      <w:r>
        <w:t>『대승현론』 원문·한국어 전문 번역</w:t>
      </w:r>
    </w:p>
    <w:p>
      <w:pPr>
        <w:spacing w:before="360"/>
        <w:jc w:val="center"/>
      </w:pPr>
      <w:r>
        <w:rPr>
          <w:rFonts w:ascii="Noto Sans KR" w:hAnsi="Noto Sans KR" w:eastAsia="Noto Sans KR"/>
          <w:color w:val="667085"/>
          <w:sz w:val="22"/>
        </w:rPr>
        <w:t>胡 吉藏 撰  ·  No. 1853</w:t>
      </w:r>
    </w:p>
    <w:p>
      <w:pPr>
        <w:spacing w:before="120" w:after="200"/>
        <w:pBdr>
          <w:bottom w:val="single" w:sz="8" w:space="1" w:color="2E75B6"/>
        </w:pBdr>
      </w:pPr>
    </w:p>
    <w:p>
      <w:pPr>
        <w:jc w:val="center"/>
      </w:pPr>
      <w:r>
        <w:rPr>
          <w:rFonts w:ascii="Noto Sans KR" w:hAnsi="Noto Sans KR" w:eastAsia="Noto Sans KR"/>
          <w:color w:val="667085"/>
          <w:sz w:val="19"/>
        </w:rPr>
        <w:t>첨부 저본의 위치 표지와 편집 표지를 보존한 직역 대조본</w:t>
        <w:br/>
        <w:t>전체 선독 · 구조 분석 · 위치표지 67개 대응 · 번역 단위 2,068개 전수 검증 완료</w:t>
      </w:r>
    </w:p>
    <w:p>
      <w:r>
        <w:br w:type="page"/>
      </w:r>
    </w:p>
    <w:p>
      <w:pPr>
        <w:pStyle w:val="Heading1"/>
      </w:pPr>
      <w:r>
        <w:t>편집·번역 안내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2268"/>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항목</w:t>
            </w:r>
          </w:p>
        </w:tc>
        <w:tc>
          <w:tcPr>
            <w:tcW w:type="dxa" w:w="6973"/>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내용</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문헌명</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『大乘玄論』(『대승현론』)</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저자 표기</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胡 吉藏 撰 / 호(胡) 길장(吉藏) 지음</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저본 범위</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첨부 TXT 전체, [0015a10]–[0077b22]</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저본 단위</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위치 표지 67개 문단(권차·저자행·후대 부기 제외)</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배치 원칙</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각 문단마다 위치 표지 → 원문 → 한국어 직역 → 필요한 교감·번역 메모 순서</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번역 원칙</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문장 구조·문답 관계·열거 순서와 교학 용어를 가능한 한 보존한 전문 직역</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원문 보존</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원문의 글자·순서·위치 표지·[1]/[2] 편집 표지를 임의로 교정하거나 삭제하지 않음</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대조 범위</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이번 편집은 첨부 TXT와 전수 교열 완료 번역을 기준으로 하며 외부 판본 교감은 시행하지 않음</w:t>
            </w:r>
          </w:p>
        </w:tc>
      </w:tr>
    </w:tbl>
    <w:p>
      <w:pPr>
        <w:pStyle w:val="Heading2"/>
      </w:pPr>
      <w:r>
        <w:t>전체 선독 결과와 문헌 구조</w:t>
      </w:r>
    </w:p>
    <w:p>
      <w:pPr>
        <w:spacing w:after="100"/>
        <w:ind w:left="113" w:hanging="113"/>
      </w:pPr>
      <w:r>
        <w:rPr>
          <w:rFonts w:ascii="Noto Sans KR" w:hAnsi="Noto Sans KR" w:eastAsia="Noto Sans KR"/>
          <w:sz w:val="20"/>
        </w:rPr>
        <w:t>• 문헌 전체는 5권으로 구성되며, 권1은 이제의(二諦義) 10중, 권2는 팔불의(八不義) 6중을 중심으로 전개된다.</w:t>
      </w:r>
    </w:p>
    <w:p>
      <w:pPr>
        <w:spacing w:after="100"/>
        <w:ind w:left="113" w:hanging="113"/>
      </w:pPr>
      <w:r>
        <w:rPr>
          <w:rFonts w:ascii="Noto Sans KR" w:hAnsi="Noto Sans KR" w:eastAsia="Noto Sans KR"/>
          <w:sz w:val="20"/>
        </w:rPr>
        <w:t>• 권3은 불성의(佛性義) 10문을 중심으로 일승의(一乘義) 3문과 열반의(涅槃義) 3문을 잇는다.</w:t>
      </w:r>
    </w:p>
    <w:p>
      <w:pPr>
        <w:spacing w:after="100"/>
        <w:ind w:left="113" w:hanging="113"/>
      </w:pPr>
      <w:r>
        <w:rPr>
          <w:rFonts w:ascii="Noto Sans KR" w:hAnsi="Noto Sans KR" w:eastAsia="Noto Sans KR"/>
          <w:sz w:val="20"/>
        </w:rPr>
        <w:t>• 권4는 이지의(二智義) 12문으로, 반야·방편, 경·지, 권·실, 단복·섭지·상무상 등의 관계를 집중적으로 논한다.</w:t>
      </w:r>
    </w:p>
    <w:p>
      <w:pPr>
        <w:spacing w:after="100"/>
        <w:ind w:left="113" w:hanging="113"/>
      </w:pPr>
      <w:r>
        <w:rPr>
          <w:rFonts w:ascii="Noto Sans KR" w:hAnsi="Noto Sans KR" w:eastAsia="Noto Sans KR"/>
          <w:sz w:val="20"/>
        </w:rPr>
        <w:t>• 권5는 교적의(教迹義) 3문과 논적(論迹) 5문으로 이루어지며, 교판·감응·정토와 사론의 종지, 경론의 능소, 『중관론』 명의, 용수 전기를 다룬다.</w:t>
      </w:r>
    </w:p>
    <w:p>
      <w:pPr>
        <w:spacing w:after="100"/>
        <w:ind w:left="113" w:hanging="113"/>
      </w:pPr>
      <w:r>
        <w:rPr>
          <w:rFonts w:ascii="Noto Sans KR" w:hAnsi="Noto Sans KR" w:eastAsia="Noto Sans KR"/>
          <w:sz w:val="20"/>
        </w:rPr>
        <w:t>• 서술 형식은 問·答, 問曰·答曰, 今明·今謂·評曰 등을 반복하는 논변형 문답과 수적 열거가 핵심이며, 문답이나 열거를 합치거나 요약하지 않고 원문의 진행 순서를 보존하였다.</w:t>
      </w:r>
    </w:p>
    <w:p>
      <w:pPr>
        <w:spacing w:after="100"/>
        <w:ind w:left="113" w:hanging="113"/>
      </w:pPr>
      <w:r>
        <w:rPr>
          <w:rFonts w:ascii="Noto Sans KR" w:hAnsi="Noto Sans KR" w:eastAsia="Noto Sans KR"/>
          <w:sz w:val="20"/>
        </w:rPr>
        <w:t>• 파일 상태는 UTF-8 텍스트로 판독 가능하며 위치 표지는 67개가 모두 고유하고 오름차순으로 보존되어 있다. [1]은 7회, [2]는 1회 나타나지만 대응 교감 주기 본문은 첨부 TXT에 없다.</w:t>
      </w:r>
    </w:p>
    <w:p>
      <w:pPr>
        <w:spacing w:after="100"/>
        <w:ind w:left="113" w:hanging="113"/>
      </w:pPr>
      <w:r>
        <w:rPr>
          <w:rFonts w:ascii="Noto Sans KR" w:hAnsi="Noto Sans KR" w:eastAsia="Noto Sans KR"/>
          <w:sz w:val="20"/>
        </w:rPr>
        <w:t>• 권말 표기는 비대칭적이다. 권1·2·4에는 (終)이 있으나 권3과 권5에는 없다. 이를 임의로 보정하지 않았다.</w:t>
      </w:r>
    </w:p>
    <w:p>
      <w:pPr>
        <w:spacing w:after="100"/>
        <w:ind w:left="113" w:hanging="113"/>
      </w:pPr>
      <w:r>
        <w:rPr>
          <w:rFonts w:ascii="Noto Sans KR" w:hAnsi="Noto Sans KR" w:eastAsia="Noto Sans KR"/>
          <w:sz w:val="20"/>
        </w:rPr>
        <w:t>• 권5 말미의 「大乘玄論卷第五」 이하 운문과 永仁三年 기록은 길장의 논설 본문과 층위가 다른 후대 간행·회향 부기로 보고 본문과 구별하여 수록하였다.</w:t>
      </w:r>
    </w:p>
    <w:p>
      <w:pPr>
        <w:pStyle w:val="Heading2"/>
      </w:pPr>
      <w:r>
        <w:t>권차별 구조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216"/>
        <w:gridCol w:w="3216"/>
        <w:gridCol w:w="3216"/>
      </w:tblGrid>
      <w:tr>
        <w:tc>
          <w:tcPr>
            <w:tcW w:type="dxa" w:w="680"/>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권</w:t>
            </w:r>
          </w:p>
        </w:tc>
        <w:tc>
          <w:tcPr>
            <w:tcW w:type="dxa" w:w="2268"/>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위치표지 범위</w:t>
            </w:r>
          </w:p>
        </w:tc>
        <w:tc>
          <w:tcPr>
            <w:tcW w:type="dxa" w:w="6293"/>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주요 구성</w:t>
            </w:r>
          </w:p>
        </w:tc>
      </w:tr>
      <w:tr>
        <w:tc>
          <w:tcPr>
            <w:tcW w:type="dxa" w:w="680"/>
            <w:vAlign w:val="center"/>
            <w:tcMar>
              <w:top w:w="80" w:type="dxa"/>
              <w:start w:w="110" w:type="dxa"/>
              <w:bottom w:w="80" w:type="dxa"/>
              <w:end w:w="110" w:type="dxa"/>
            </w:tcMar>
          </w:tcPr>
          <w:p>
            <w:pPr>
              <w:spacing w:after="0" w:line="283" w:lineRule="auto"/>
            </w:pPr>
            <w:r/>
            <w:r>
              <w:rPr>
                <w:rFonts w:ascii="Noto Sans KR" w:hAnsi="Noto Sans KR" w:eastAsia="Noto Sans KR"/>
                <w:sz w:val="18"/>
              </w:rPr>
              <w:t>권1</w:t>
            </w:r>
          </w:p>
        </w:tc>
        <w:tc>
          <w:tcPr>
            <w:tcW w:type="dxa" w:w="2268"/>
            <w:vAlign w:val="center"/>
            <w:tcMar>
              <w:top w:w="80" w:type="dxa"/>
              <w:start w:w="110" w:type="dxa"/>
              <w:bottom w:w="80" w:type="dxa"/>
              <w:end w:w="110" w:type="dxa"/>
            </w:tcMar>
          </w:tcPr>
          <w:p>
            <w:pPr>
              <w:spacing w:after="0" w:line="283" w:lineRule="auto"/>
            </w:pPr>
            <w:r/>
            <w:r>
              <w:rPr>
                <w:rFonts w:ascii="Noto Sans KR" w:hAnsi="Noto Sans KR" w:eastAsia="Noto Sans KR"/>
                <w:sz w:val="18"/>
              </w:rPr>
              <w:t>[0015a10]–[0024c05]</w:t>
            </w:r>
          </w:p>
        </w:tc>
        <w:tc>
          <w:tcPr>
            <w:tcW w:type="dxa" w:w="6293"/>
            <w:vAlign w:val="center"/>
            <w:tcMar>
              <w:top w:w="80" w:type="dxa"/>
              <w:start w:w="110" w:type="dxa"/>
              <w:bottom w:w="80" w:type="dxa"/>
              <w:end w:w="110" w:type="dxa"/>
            </w:tcMar>
          </w:tcPr>
          <w:p>
            <w:pPr>
              <w:spacing w:after="0" w:line="283" w:lineRule="auto"/>
            </w:pPr>
            <w:r/>
            <w:r>
              <w:rPr>
                <w:rFonts w:ascii="Noto Sans KR" w:hAnsi="Noto Sans KR" w:eastAsia="Noto Sans KR"/>
                <w:sz w:val="18"/>
              </w:rPr>
              <w:t>二諦義十重: 標大意·釋名·立名·有無·二諦體·中道·相即·攝法·辨教·同異</w:t>
            </w:r>
          </w:p>
        </w:tc>
      </w:tr>
      <w:tr>
        <w:tc>
          <w:tcPr>
            <w:tcW w:type="dxa" w:w="680"/>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권2</w:t>
            </w:r>
          </w:p>
        </w:tc>
        <w:tc>
          <w:tcPr>
            <w:tcW w:type="dxa" w:w="2268"/>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[0025a19]–[0033c11]</w:t>
            </w:r>
          </w:p>
        </w:tc>
        <w:tc>
          <w:tcPr>
            <w:tcW w:type="dxa" w:w="6293"/>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八不義六重: 大意·三種中道·智慧中道·雜問·單複諸句·不有有</w:t>
            </w:r>
          </w:p>
        </w:tc>
      </w:tr>
      <w:tr>
        <w:tc>
          <w:tcPr>
            <w:tcW w:type="dxa" w:w="680"/>
            <w:vAlign w:val="center"/>
            <w:tcMar>
              <w:top w:w="80" w:type="dxa"/>
              <w:start w:w="110" w:type="dxa"/>
              <w:bottom w:w="80" w:type="dxa"/>
              <w:end w:w="110" w:type="dxa"/>
            </w:tcMar>
          </w:tcPr>
          <w:p>
            <w:pPr>
              <w:spacing w:after="0" w:line="283" w:lineRule="auto"/>
            </w:pPr>
            <w:r/>
            <w:r>
              <w:rPr>
                <w:rFonts w:ascii="Noto Sans KR" w:hAnsi="Noto Sans KR" w:eastAsia="Noto Sans KR"/>
                <w:sz w:val="18"/>
              </w:rPr>
              <w:t>권3</w:t>
            </w:r>
          </w:p>
        </w:tc>
        <w:tc>
          <w:tcPr>
            <w:tcW w:type="dxa" w:w="2268"/>
            <w:vAlign w:val="center"/>
            <w:tcMar>
              <w:top w:w="80" w:type="dxa"/>
              <w:start w:w="110" w:type="dxa"/>
              <w:bottom w:w="80" w:type="dxa"/>
              <w:end w:w="110" w:type="dxa"/>
            </w:tcMar>
          </w:tcPr>
          <w:p>
            <w:pPr>
              <w:spacing w:after="0" w:line="283" w:lineRule="auto"/>
            </w:pPr>
            <w:r/>
            <w:r>
              <w:rPr>
                <w:rFonts w:ascii="Noto Sans KR" w:hAnsi="Noto Sans KR" w:eastAsia="Noto Sans KR"/>
                <w:sz w:val="18"/>
              </w:rPr>
              <w:t>[0035b09]–[0047c24]</w:t>
            </w:r>
          </w:p>
        </w:tc>
        <w:tc>
          <w:tcPr>
            <w:tcW w:type="dxa" w:w="6293"/>
            <w:vAlign w:val="center"/>
            <w:tcMar>
              <w:top w:w="80" w:type="dxa"/>
              <w:start w:w="110" w:type="dxa"/>
              <w:bottom w:w="80" w:type="dxa"/>
              <w:end w:w="110" w:type="dxa"/>
            </w:tcMar>
          </w:tcPr>
          <w:p>
            <w:pPr>
              <w:spacing w:after="0" w:line="283" w:lineRule="auto"/>
            </w:pPr>
            <w:r/>
            <w:r>
              <w:rPr>
                <w:rFonts w:ascii="Noto Sans KR" w:hAnsi="Noto Sans KR" w:eastAsia="Noto Sans KR"/>
                <w:sz w:val="18"/>
              </w:rPr>
              <w:t>佛性義十門 · 一乘義三門 · 涅槃義三門</w:t>
            </w:r>
          </w:p>
        </w:tc>
      </w:tr>
      <w:tr>
        <w:tc>
          <w:tcPr>
            <w:tcW w:type="dxa" w:w="680"/>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권4</w:t>
            </w:r>
          </w:p>
        </w:tc>
        <w:tc>
          <w:tcPr>
            <w:tcW w:type="dxa" w:w="2268"/>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[0049a05]–[0063a28]</w:t>
            </w:r>
          </w:p>
        </w:tc>
        <w:tc>
          <w:tcPr>
            <w:tcW w:type="dxa" w:w="6293"/>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二智義十二門: 翻名·釋名·釋道·境智·同異·長短·六智·開合·斷伏·攝智·常無常·得失</w:t>
            </w:r>
          </w:p>
        </w:tc>
      </w:tr>
      <w:tr>
        <w:tc>
          <w:tcPr>
            <w:tcW w:type="dxa" w:w="680"/>
            <w:vAlign w:val="center"/>
            <w:tcMar>
              <w:top w:w="80" w:type="dxa"/>
              <w:start w:w="110" w:type="dxa"/>
              <w:bottom w:w="80" w:type="dxa"/>
              <w:end w:w="110" w:type="dxa"/>
            </w:tcMar>
          </w:tcPr>
          <w:p>
            <w:pPr>
              <w:spacing w:after="0" w:line="283" w:lineRule="auto"/>
            </w:pPr>
            <w:r/>
            <w:r>
              <w:rPr>
                <w:rFonts w:ascii="Noto Sans KR" w:hAnsi="Noto Sans KR" w:eastAsia="Noto Sans KR"/>
                <w:sz w:val="18"/>
              </w:rPr>
              <w:t>권5</w:t>
            </w:r>
          </w:p>
        </w:tc>
        <w:tc>
          <w:tcPr>
            <w:tcW w:type="dxa" w:w="2268"/>
            <w:vAlign w:val="center"/>
            <w:tcMar>
              <w:top w:w="80" w:type="dxa"/>
              <w:start w:w="110" w:type="dxa"/>
              <w:bottom w:w="80" w:type="dxa"/>
              <w:end w:w="110" w:type="dxa"/>
            </w:tcMar>
          </w:tcPr>
          <w:p>
            <w:pPr>
              <w:spacing w:after="0" w:line="283" w:lineRule="auto"/>
            </w:pPr>
            <w:r/>
            <w:r>
              <w:rPr>
                <w:rFonts w:ascii="Noto Sans KR" w:hAnsi="Noto Sans KR" w:eastAsia="Noto Sans KR"/>
                <w:sz w:val="18"/>
              </w:rPr>
              <w:t>[0063b09]–[0077b22]</w:t>
            </w:r>
          </w:p>
        </w:tc>
        <w:tc>
          <w:tcPr>
            <w:tcW w:type="dxa" w:w="6293"/>
            <w:vAlign w:val="center"/>
            <w:tcMar>
              <w:top w:w="80" w:type="dxa"/>
              <w:start w:w="110" w:type="dxa"/>
              <w:bottom w:w="80" w:type="dxa"/>
              <w:end w:w="110" w:type="dxa"/>
            </w:tcMar>
          </w:tcPr>
          <w:p>
            <w:pPr>
              <w:spacing w:after="0" w:line="283" w:lineRule="auto"/>
            </w:pPr>
            <w:r/>
            <w:r>
              <w:rPr>
                <w:rFonts w:ascii="Noto Sans KR" w:hAnsi="Noto Sans KR" w:eastAsia="Noto Sans KR"/>
                <w:sz w:val="18"/>
              </w:rPr>
              <w:t>教迹義三 · 論迹五門 · 龍樹緣起 · 후대 간행·회향 부기</w:t>
            </w:r>
          </w:p>
        </w:tc>
      </w:tr>
    </w:tbl>
    <w:p>
      <w:pPr>
        <w:pStyle w:val="Heading2"/>
      </w:pPr>
      <w:r>
        <w:t>주요 번역어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216"/>
        <w:gridCol w:w="3216"/>
        <w:gridCol w:w="3216"/>
      </w:tblGrid>
      <w:tr>
        <w:tc>
          <w:tcPr>
            <w:tcW w:type="dxa" w:w="1701"/>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번역어</w:t>
            </w:r>
          </w:p>
        </w:tc>
        <w:tc>
          <w:tcPr>
            <w:tcW w:type="dxa" w:w="1701"/>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원어</w:t>
            </w:r>
          </w:p>
        </w:tc>
        <w:tc>
          <w:tcPr>
            <w:tcW w:type="dxa" w:w="5839"/>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이 문서에서의 뜻</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이제</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二諦</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세제·속제와 제일의제·진제의 두 가르침을 통칭하는 핵심 교설</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세제</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世諦</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세간의 언설·가명 차원에서 시설된 제</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속제</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俗諦</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세속적 가명·유의 차원을 가리키는 제. 원문이 世諦와 구별할 때 그대로 구별함</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진제·제일의제</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眞諦·第一義諦</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유무·언설을 넘어선 진실의 차원을 가리키는 제</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교제·어제</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教諦·於諦</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말해진 가르침으로서의 제 / 대상·연에 따라 성립하는 제</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중도</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中道</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유·무, 생·멸, 단·상 등 양변의 고정된 집착을 떠난 바른 도리</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팔불</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八不</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불생·불멸·불상·부단·불일·불이·불래·불출 등의 부정 형식으로 중도를 드러내는 방식</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가·가명</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假·假名</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자성이 고정된 실체가 아니라 인연과 언설에 의해 임시로 성립함</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유소득·무소득</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有所得·無所得</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무언가를 실체적으로 붙잡는 입장 / 고정된 소득과 의지처가 없는 관행</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불성</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佛性</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중생의 성불 가능성과 중도 정법을 둘러싼 핵심 개념</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정인·연인</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正因·緣因</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불성·성불의 바른 근본 원인 / 그것을 돕는 수행상의 조건</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일승</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一乘</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삼승을 궁극적으로 하나의 불승에 귀결시키는 교설</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열반</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涅槃</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생멸·번뇌가 적멸한 궁극의 경지. 본문에서는 중도 정법을 체로 삼아 논함</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반야</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波若·般若</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실상을 비추는 지혜. 원문의 이체 음역 波若도 그대로 존중하여 번역함</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구화·방편</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漚和·方便</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유에 들어가 중생을 교화하면서도 집착하지 않는 선교방편의 지혜</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이지</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二智</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실지와 권지, 또는 반야와 방편으로 전개되는 두 지혜</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파·신</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破·申</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그릇된 집착을 깨뜨림 / 바른 교설과 뜻을 드러내어 펴는 일</w:t>
            </w:r>
          </w:p>
        </w:tc>
      </w:tr>
      <w:tr>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감응</w:t>
            </w:r>
          </w:p>
        </w:tc>
        <w:tc>
          <w:tcPr>
            <w:tcW w:type="dxa" w:w="1701"/>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感應</w:t>
            </w:r>
          </w:p>
        </w:tc>
        <w:tc>
          <w:tcPr>
            <w:tcW w:type="dxa" w:w="5839"/>
            <w:vAlign w:val="center"/>
            <w:tcMar>
              <w:top w:w="80" w:type="dxa"/>
              <w:start w:w="110" w:type="dxa"/>
              <w:bottom w:w="80" w:type="dxa"/>
              <w:end w:w="110" w:type="dxa"/>
            </w:tcMar>
            <w:shd w:fill="F3F5F7"/>
          </w:tcPr>
          <w:p>
            <w:pPr>
              <w:spacing w:after="0" w:line="283" w:lineRule="auto"/>
            </w:pPr>
            <w:r/>
            <w:r>
              <w:rPr>
                <w:rFonts w:ascii="Noto Sans KR" w:hAnsi="Noto Sans KR" w:eastAsia="Noto Sans KR"/>
                <w:sz w:val="18"/>
              </w:rPr>
              <w:t>중생의 감과 불·보살의 응이 인연으로 서로 성립하는 관계</w:t>
            </w:r>
          </w:p>
        </w:tc>
      </w:tr>
      <w:tr>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정토</w:t>
            </w:r>
          </w:p>
        </w:tc>
        <w:tc>
          <w:tcPr>
            <w:tcW w:type="dxa" w:w="1701"/>
            <w:vAlign w:val="center"/>
            <w:tcMar>
              <w:top w:w="80" w:type="dxa"/>
              <w:start w:w="110" w:type="dxa"/>
              <w:bottom w:w="80" w:type="dxa"/>
              <w:end w:w="110" w:type="dxa"/>
            </w:tcMar>
          </w:tcPr>
          <w:p>
            <w:pPr>
              <w:spacing w:after="0" w:line="283" w:lineRule="auto"/>
            </w:pPr>
            <w:r/>
            <w:r>
              <w:rPr>
                <w:rFonts w:ascii="Noto Sans KR" w:hAnsi="Noto Sans KR" w:eastAsia="Noto Sans KR"/>
                <w:sz w:val="18"/>
              </w:rPr>
              <w:t>淨土</w:t>
            </w:r>
          </w:p>
        </w:tc>
        <w:tc>
          <w:tcPr>
            <w:tcW w:type="dxa" w:w="5839"/>
            <w:vAlign w:val="center"/>
            <w:tcMar>
              <w:top w:w="80" w:type="dxa"/>
              <w:start w:w="110" w:type="dxa"/>
              <w:bottom w:w="80" w:type="dxa"/>
              <w:end w:w="110" w:type="dxa"/>
            </w:tcMar>
          </w:tcPr>
          <w:p>
            <w:pPr>
              <w:spacing w:after="0" w:line="283" w:lineRule="auto"/>
            </w:pPr>
            <w:r/>
            <w:r>
              <w:rPr>
                <w:rFonts w:ascii="Noto Sans KR" w:hAnsi="Noto Sans KR" w:eastAsia="Noto Sans KR"/>
                <w:sz w:val="18"/>
              </w:rPr>
              <w:t>불·보살의 교화와 중생의 업·인연에 따라 논의되는 청정한 국토</w:t>
            </w:r>
          </w:p>
        </w:tc>
      </w:tr>
    </w:tbl>
    <w:p>
      <w:pPr>
        <w:pStyle w:val="Heading2"/>
      </w:pPr>
      <w:r>
        <w:t>교감 표시 규칙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2268"/>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항목</w:t>
            </w:r>
          </w:p>
        </w:tc>
        <w:tc>
          <w:tcPr>
            <w:tcW w:type="dxa" w:w="6973"/>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내용</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[편집 주기표지]</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원문의 [1]·[2]는 대응 주석이 현 TXT에 없어 표지만 보존하고 내용을 추정하지 않음</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[판독·이문 검토 필요]</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이체자·오자 가능성이나 수량·어휘 불일치가 있으나 현 저본만으로 확정하기 어려운 부분</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[구문 불확실]</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현존 원문 문법과 구두만으로 하나의 해석을 확정하기 어려운 부분</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[후대 부기]</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길장 본문과 다른 간행·회향·발원 층위의 기록</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보충</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한국어 문장 성립에 꼭 필요한 최소 보충만 시행하고 원문 자체를 고친 것으로 제시하지 않음</w:t>
            </w:r>
          </w:p>
        </w:tc>
      </w:tr>
      <w:tr>
        <w:tc>
          <w:tcPr>
            <w:tcW w:type="dxa" w:w="2268"/>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원문 보존</w:t>
            </w:r>
          </w:p>
        </w:tc>
        <w:tc>
          <w:tcPr>
            <w:tcW w:type="dxa" w:w="6973"/>
            <w:vAlign w:val="center"/>
            <w:tcMar>
              <w:top w:w="80" w:type="dxa"/>
              <w:start w:w="110" w:type="dxa"/>
              <w:bottom w:w="80" w:type="dxa"/>
              <w:end w:w="110" w:type="dxa"/>
            </w:tcMar>
          </w:tcPr>
          <w:p>
            <w:pPr>
              <w:spacing w:after="0" w:line="283" w:lineRule="auto"/>
            </w:pPr>
            <w:r/>
            <w:r>
              <w:rPr>
                <w:rFonts w:ascii="Noto Sans KR" w:hAnsi="Noto Sans KR" w:eastAsia="Noto Sans KR"/>
                <w:sz w:val="18"/>
              </w:rPr>
              <w:t>噵·詺·波若·法花 등 이체·고형 표기를 번역 편의를 위해 원문에서 정상화하지 않음</w:t>
            </w:r>
          </w:p>
        </w:tc>
      </w:tr>
    </w:tbl>
    <w:p>
      <w:pPr>
        <w:pStyle w:val="Heading2"/>
      </w:pPr>
      <w:r>
        <w:t>최종 전수 교열 결과</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2835"/>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항목</w:t>
            </w:r>
          </w:p>
        </w:tc>
        <w:tc>
          <w:tcPr>
            <w:tcW w:type="dxa" w:w="6406"/>
            <w:vAlign w:val="center"/>
            <w:tcMar>
              <w:top w:w="80" w:type="dxa"/>
              <w:start w:w="110" w:type="dxa"/>
              <w:bottom w:w="80" w:type="dxa"/>
              <w:end w:w="110" w:type="dxa"/>
            </w:tcMar>
            <w:shd w:fill="2E75B6"/>
          </w:tcPr>
          <w:p>
            <w:pPr>
              <w:spacing w:after="0" w:line="283" w:lineRule="auto"/>
              <w:jc w:val="center"/>
            </w:pPr>
            <w:r/>
            <w:r>
              <w:rPr>
                <w:rFonts w:ascii="Noto Sans KR" w:hAnsi="Noto Sans KR" w:eastAsia="Noto Sans KR"/>
                <w:b/>
                <w:color w:val="FFFFFF"/>
                <w:sz w:val="18"/>
              </w:rPr>
              <w:t>결과</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전체 선독</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완료</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위치표지 문단</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67개</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원문 위치표지</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67/67 보존, 누락·역전 0</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번역 대응</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전체 위치표지 문단 대응 완료</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내부 번역 검증 단위</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2,068개 전수 대조 완료</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미번역</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0</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문답·열거</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문답·수적 열거의 순서와 대응 관계 전수 확인</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편집 주기표지</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[1] 7회, [2] 1회 보존</w:t>
            </w:r>
          </w:p>
        </w:tc>
      </w:tr>
      <w:tr>
        <w:tc>
          <w:tcPr>
            <w:tcW w:type="dxa" w:w="2835"/>
            <w:vAlign w:val="center"/>
            <w:tcMar>
              <w:top w:w="80" w:type="dxa"/>
              <w:start w:w="110" w:type="dxa"/>
              <w:bottom w:w="80" w:type="dxa"/>
              <w:end w:w="110" w:type="dxa"/>
            </w:tcMar>
            <w:shd w:fill="E6F0FA"/>
          </w:tcPr>
          <w:p>
            <w:pPr>
              <w:spacing w:after="0" w:line="283" w:lineRule="auto"/>
            </w:pPr>
            <w:r/>
            <w:r>
              <w:rPr>
                <w:rFonts w:ascii="Noto Sans KR" w:hAnsi="Noto Sans KR" w:eastAsia="Noto Sans KR"/>
                <w:b/>
                <w:color w:val="2E75B6"/>
                <w:sz w:val="18"/>
              </w:rPr>
              <w:t>최종 판정</w:t>
            </w:r>
          </w:p>
        </w:tc>
        <w:tc>
          <w:tcPr>
            <w:tcW w:type="dxa" w:w="6406"/>
            <w:vAlign w:val="center"/>
            <w:tcMar>
              <w:top w:w="80" w:type="dxa"/>
              <w:start w:w="110" w:type="dxa"/>
              <w:bottom w:w="80" w:type="dxa"/>
              <w:end w:w="110" w:type="dxa"/>
            </w:tcMar>
          </w:tcPr>
          <w:p>
            <w:pPr>
              <w:spacing w:after="0" w:line="283" w:lineRule="auto"/>
            </w:pPr>
            <w:r/>
            <w:r>
              <w:rPr>
                <w:rFonts w:ascii="Noto Sans KR" w:hAnsi="Noto Sans KR" w:eastAsia="Noto Sans KR"/>
                <w:sz w:val="18"/>
              </w:rPr>
              <w:t>전문 번역 및 전수 교열 완료. 원문 자체의 난독·이문은 교감 메모로 유지</w:t>
            </w:r>
          </w:p>
        </w:tc>
      </w:tr>
    </w:tbl>
    <w:p>
      <w:r>
        <w:br w:type="page"/>
      </w:r>
    </w:p>
    <w:p>
      <w:pPr>
        <w:pStyle w:val="Heading1"/>
      </w:pPr>
      <w:r>
        <w:t>권제1</w:t>
      </w:r>
    </w:p>
    <w:p>
      <w:pPr>
        <w:pStyle w:val="SmallMeta"/>
        <w:keepNext w:val="0"/>
        <w:keepLines w:val="0"/>
      </w:pPr>
      <w:r>
        <w:t>[1]大乘玄論卷第一 · 胡吉藏撰  |  [1]『대승현론』 권제1 · 호(胡) 길장(吉藏) 지음</w:t>
      </w:r>
    </w:p>
    <w:p>
      <w:pPr>
        <w:pStyle w:val="Heading2"/>
      </w:pPr>
      <w:r>
        <w:t>문단 001  ·  [0015a10]</w:t>
      </w:r>
    </w:p>
    <w:p>
      <w:pPr>
        <w:spacing w:before="40" w:after="40"/>
      </w:pPr>
      <w:r>
        <w:rPr>
          <w:rFonts w:ascii="Noto Sans KR" w:hAnsi="Noto Sans KR" w:eastAsia="Noto Sans KR"/>
          <w:b/>
          <w:color w:val="2E75B6"/>
          <w:sz w:val="17"/>
        </w:rPr>
        <w:t>원문</w:t>
      </w:r>
    </w:p>
    <w:p>
      <w:pPr>
        <w:pStyle w:val="SourceText"/>
        <w:keepNext w:val="0"/>
        <w:keepLines w:val="0"/>
      </w:pPr>
      <w:r>
        <w:t>[0015a10] 二諦義有十重。</w:t>
      </w:r>
    </w:p>
    <w:p>
      <w:pPr>
        <w:spacing w:before="40" w:after="40"/>
      </w:pPr>
      <w:r>
        <w:rPr>
          <w:rFonts w:ascii="Noto Sans KR" w:hAnsi="Noto Sans KR" w:eastAsia="Noto Sans KR"/>
          <w:b/>
          <w:color w:val="2E75B6"/>
          <w:sz w:val="17"/>
        </w:rPr>
        <w:t>한국어 직역</w:t>
      </w:r>
    </w:p>
    <w:p>
      <w:pPr>
        <w:pStyle w:val="TranslationText"/>
        <w:keepNext w:val="0"/>
        <w:keepLines w:val="0"/>
      </w:pPr>
      <w:r>
        <w:t>이제(二諦)의 뜻에는 열 가지 중층이 있다.</w:t>
      </w:r>
    </w:p>
    <w:p>
      <w:pPr>
        <w:pStyle w:val="Heading2"/>
      </w:pPr>
      <w:r>
        <w:t>문단 002  ·  [0015a11]</w:t>
      </w:r>
    </w:p>
    <w:p>
      <w:pPr>
        <w:spacing w:before="40" w:after="40"/>
      </w:pPr>
      <w:r>
        <w:rPr>
          <w:rFonts w:ascii="Noto Sans KR" w:hAnsi="Noto Sans KR" w:eastAsia="Noto Sans KR"/>
          <w:b/>
          <w:color w:val="2E75B6"/>
          <w:sz w:val="17"/>
        </w:rPr>
        <w:t>원문</w:t>
      </w:r>
    </w:p>
    <w:p>
      <w:pPr>
        <w:pStyle w:val="SourceText"/>
        <w:keepNext w:val="0"/>
        <w:keepLines w:val="0"/>
      </w:pPr>
      <w:r>
        <w:t>[0015a11] 　第一標大意　第二釋名　第三立名　第四有無　第五二諦體　第六中道　第七相即　第八攝法　第九辨教　第十同異</w:t>
      </w:r>
    </w:p>
    <w:p>
      <w:pPr>
        <w:spacing w:before="40" w:after="40"/>
      </w:pPr>
      <w:r>
        <w:rPr>
          <w:rFonts w:ascii="Noto Sans KR" w:hAnsi="Noto Sans KR" w:eastAsia="Noto Sans KR"/>
          <w:b/>
          <w:color w:val="2E75B6"/>
          <w:sz w:val="17"/>
        </w:rPr>
        <w:t>한국어 직역</w:t>
      </w:r>
    </w:p>
    <w:p>
      <w:pPr>
        <w:pStyle w:val="TranslationText"/>
        <w:keepNext w:val="0"/>
        <w:keepLines w:val="0"/>
      </w:pPr>
      <w:r>
        <w:t>첫째 대의를 표명함, 둘째 이름을 풀이함, 셋째 이름을 세움, 넷째 유와 무, 다섯째 이제의 체, 여섯째 중도, 일곱째 상즉, 여덟째 법을 포섭함, 아홉째 교를 분별함, 열째 같고 다름이다.</w:t>
      </w:r>
    </w:p>
    <w:p>
      <w:pPr>
        <w:pStyle w:val="Heading2"/>
      </w:pPr>
      <w:r>
        <w:t>문단 003  ·  [0015a14]</w:t>
      </w:r>
    </w:p>
    <w:p>
      <w:pPr>
        <w:spacing w:before="40" w:after="40"/>
      </w:pPr>
      <w:r>
        <w:rPr>
          <w:rFonts w:ascii="Noto Sans KR" w:hAnsi="Noto Sans KR" w:eastAsia="Noto Sans KR"/>
          <w:b/>
          <w:color w:val="2E75B6"/>
          <w:sz w:val="17"/>
        </w:rPr>
        <w:t>원문</w:t>
      </w:r>
    </w:p>
    <w:p>
      <w:pPr>
        <w:pStyle w:val="SourceText"/>
        <w:keepNext w:val="0"/>
        <w:keepLines w:val="0"/>
      </w:pPr>
      <w:r>
        <w:t>[0015a14] 二諦者。蓋是言教之通詮。相待之假稱。虛寂之妙實。窮中道之極號。明如來常依二諦說法。一者世諦。二者第一義諦。故二諦唯是教門不關境理。而學者有其巧拙。遂有得失之異。所以若有巧方便慧。學此二諦。成無所得。無巧方便慧學教。即成有所得。故常途三師置辭各異。開善云。二諦者法性之旨歸。一真不二之極理。莊嚴云。二諦者蓋是祛惑之勝境。入道之實津。光宅云。二諦者蓋是聖教之遙泉。靈智之淵府。三說雖復不同。或言含智解。或辭兼聖教。同以境理為諦。若依廣州大亮法師。定以言教為諦。今不同此等諸師。問攝嶺興皇何以言教為諦耶。答其有深意。為對由來以理為諦故。對緣假說。問中論云諸佛依二諦說法。涅槃經云隨順眾生故說二諦。是何諦耶。答能依是教諦所依是於諦。問於諦為失教諦為得不。答凡夫於為失如來於為得。聖人於亦得亦失。而師云。於諦為失教諦為得者。乃是學教成迷。本於是通迷學教於別迷。通迷是本別迷末。本是前迷末是後迷。問何意開凡聖二於諦耶。答云。示凡聖得失。令轉凡成聖。問於諦為失者何以言諦耶。答論文自解。諸法性空。世間顛倒謂有。於世人為實。名之為諦。諸賢聖真知顛倒性空。於聖人是實名之為諦。此即二於諦。諸佛依此而說。名為教諦耳。問教若為名諦耶。答有數意。一者依實而說故所說亦實。是故名諦。二者如來誠諦之言。是故名諦。三者說有無教實能表道。是故名諦。四者說法實能利緣。是故名諦。五者說不顛倒。是故名諦。與他家異有十種異。一者理教異。彼明。二諦是理。三假是俗。四絕是真。今明。二是教。不二是理。他家有理無教。今明。有教有理。二者相無相異。他家住有無故是有相。今明。有表不有無表不無。不住有無故名無相。三者得無得異。他家住有無故名有得。今明。不住有無故名無得。四者理內外異。他家住有無故名理外。今明。不住有無故名理內。五者開覆異。他有住有無住無。此有無覆如來因緣有無。今明。二諦是教。是有表不有無表不無。即開如來教無有壅滯。六者半滿異。他家唯有二無不二。故唯教無理名為半字。今明。具足理教名為滿字。七者愚智異。涅槃云。明無明愚者謂二。智者了達無二。真俗二者即愚。不二者即智。故知。不二是理二是教。八者體用異。彼有用無體。今即具有體用。九者本末異。不二是本二是末。他但有末無本。今具有本末。十者了不了異。他家二諦。住有無故名不了。今明。說有欲顯不有。說無欲顯不無。有無顯不有不無。故名了義。他但以有為世諦。空為真諦。今明。若有若空皆是世諦。非空非有始名真諦。三者空有為二。非空有為不二。二與不二皆是世諦。非二非不二名為真諦。四者此三種二諦皆是教門。說此三門。為令悟不三。無所依得始名為理。問前三皆是世諦不三為真諦。答如此。問若爾理與教何異。答自有二諦為教不二為理。皆是轉側適緣無所防也。問何故作此四重二諦耶。答對毘曇事理二諦。明第一重空有二諦。二者對成論師空有二諦。汝空有二諦是我俗諦。非空非有方是真諦。故有第二重二諦也。三者對大乘師依他分別二為俗諦。依他無生分別無相不二真實性為真諦。今明。若二若不二。皆是我家俗諦。非二非不二。方是真諦。故有第三重二諦。四者大乘師復言。三性是俗。三無性非安立諦為真諦。故今明。汝依他分別二真實不二是安立諦。非二非不二三無性非安立諦皆是我俗諦。言忘慮絕方是真諦。文含多義。後文當釋。問若以有無為教表非有非無理者。何不以非有非無之教表非有非無之理。必以有無之教表非有非無理耶。答不可以月指月。應以指指月。若利根菩薩。應如是說。但凡夫著有無故。以有無表非有非無。問若以於諦為眾生說者更增其患。何以依二於諦說法耶。答曰。凡夫著有二乘滯空。今明。如來因緣有無假有假無。假有故不有。假無故不無。云何增患耶。問成論師云。十六知見非二諦所攝。十六知見道理無。此出自外道橫計。故非世諦。既非世諦。其即空亦非真諦。此義云何。答若言十六知見出外道橫計非二諦所攝者。陰界入等亦出凡夫橫計。何得云二諦所攝。若凡夫所見即是世諦者。凡夫人應是聖人。</w:t>
      </w:r>
    </w:p>
    <w:p>
      <w:pPr>
        <w:spacing w:before="40" w:after="40"/>
      </w:pPr>
      <w:r>
        <w:rPr>
          <w:rFonts w:ascii="Noto Sans KR" w:hAnsi="Noto Sans KR" w:eastAsia="Noto Sans KR"/>
          <w:b/>
          <w:color w:val="2E75B6"/>
          <w:sz w:val="17"/>
        </w:rPr>
        <w:t>한국어 직역</w:t>
      </w:r>
    </w:p>
    <w:p>
      <w:pPr>
        <w:pStyle w:val="TranslationText"/>
        <w:keepNext w:val="0"/>
        <w:keepLines w:val="0"/>
      </w:pPr>
      <w:r>
        <w:t>이제란 대체로 언교를 두루 해석하는 것이며, 서로 기다려 성립하는 임시의 명칭이며, 허적한 묘실이며, 중도를 다한 지극한 명칭이다. 여래가 항상 이제에 의지하여 설법함을 밝힌다. 첫째는 세제(世諦)이다. 둘째는 제일의제(第一義諦)이다. 그러므로 이제는 오직 교문일 뿐 경계의 이치와는 관계하지 않는다. 그러나 배우는 자에게 방편의 교묘함과 졸렬함이 있으므로 마침내 얻음과 잃음의 차이가 생긴다. 그러므로 교묘한 방편혜가 있어 이 이제를 배우면 무소득을 이루고, 교묘한 방편혜 없이 교를 배우면 곧 유소득을 이룬다. 그러므로 통상 세 스승이 제시한 말이 각각 다르다. 개선은 ‘이제는 법성의 귀결처이며 하나의 진실로서 둘이 아닌 지극한 이치이다’라고 하였고, 장엄은 ‘이제는 대체로 미혹을 제거하는 뛰어난 경계이며 도에 들어가는 참된 나루이다’라고 하였고, 광택은 ‘이제는 대체로 성스러운 가르침의 먼 근원이며 신령한 지혜의 깊은 곳간이다’라고 하였다. 세 설이 비록 서로 다르지만, 어떤 말은 지혜의 이해를 포함하고 어떤 말은 성스러운 가르침까지 아우르지만, 모두 경계와 이치를 제(諦)로 삼는다. 광주의 대량법사에 따르면 언교를 반드시 제로 삼는다. 지금은 이 여러 스승과 같지 않다. 묻는다. 섭령의 흥황은 어찌하여 언교를 제라고 하는가? 답한다. 거기에는 깊은 뜻이 있다. 종래에 이치를 제라고 삼아 온 데에 대응하기 위한 까닭이며, 인연에 대응하여 임시로 말한 것이다. 묻는다. 『중론』에서는 ‘모든 부처는 이제에 의지하여 설법한다’고 하였다. 『열반경』에서는 ‘중생을 수순하기 때문에 이제를 설한다’고 하였다. 이는 어떤 제인가? 답한다. 의지하는 주체는 교제(教諦)이고 의지되는 것은 어제(於諦)이다. 묻는다. 어제는 잃음이고 교제는 얻음인가? 답한다. 범부의 어(於)는 잃음이고 여래의 어는 얻음이며, 성인의 어는 또한 얻음이면서 또한 잃음이다. 그런데 스승이 ‘어제는 잃음이고 교제는 얻음이다’라고 한 것은 곧 교를 배우면서 미혹을 이루는 경우를 말한다. 본래의 어는 두루한 미혹이고, 교를 배우면서 생긴 어는 개별적인 미혹이다. 두루한 미혹은 근본이고 개별적인 미혹은 말단이며, 근본은 앞선 미혹이고 말단은 뒤의 미혹이다. 묻는다. 무슨 뜻으로 범부와 성인의 두 어제를 나누는가? 답한다. 범부와 성인의 득실을 보여 범부를 돌이켜 성인이 되게 하려는 것이다. 묻는다. 어제가 잃음이라면 어찌하여 제라고 하는가? 답한다. 논문이 스스로 풀이한다. 모든 법의 성품은 공한데 세간은 전도되어 있다고 여기므로, 세간 사람에게 그것이 진실하여 이를 제라고 한다. 모든 현성과 성인은 전도의 성품이 공함을 참으로 아니, 성인에게 이것이 진실하여 이를 제라고 한다. 이것이 곧 두 어제이다. 모든 부처가 이에 의지하여 설하는 것을 교제라고 할 뿐이다. 묻는다. 교는 어떻게 제라고 이름할 수 있는가? 답한다. 몇 가지 뜻이 있다. 첫째, 진실에 의거해 말하기 때문에 말한 바 또한 진실하므로 제라고 한다. 둘째, 여래의 성실하고 참된 말이므로 제라고 한다. 셋째, 유와 무를 설하는 가르침이 실제로 도를 드러낼 수 있으므로 제라고 한다. 넷째, 설법이 실제로 인연 있는 자를 이롭게 할 수 있으므로 제라고 한다. 다섯째, 전도되지 않게 설하기 때문에 제라고 한다. 다른 학파와 다른 점에는 열 가지가 있다. 첫째는 이치와 가르침의 차이다. 그들은 이제가 이치이고 삼가(三假)는 속이며 사절(四絕)은 진이라고 밝힌다. 지금 밝히면, 둘은 가르침이고 둘이 아님은 이치이다. 다른 학파에는 이치는 있으나 가르침은 없다. 지금 밝히면 가르침도 있고 이치도 있다. 둘째는 상과 무상의 차이다. 다른 학파는 유와 무에 머물기 때문에 유상이다. 지금 밝히면 유는 유가 아님을 드러내고 무는 무가 아님을 드러낸다. 유와 무에 머물지 않기 때문에 무상이라고 한다. 셋째는 얻음과 얻음 없음의 차이다. 다른 학파는 유와 무에 머물기 때문에 유소득이라고 한다. 지금 밝히면 유와 무에 머물지 않기 때문에 무소득이라고 한다. 넷째는 이치의 안과 밖의 차이다. 다른 학파는 유와 무에 머물기 때문에 이치 밖이라고 한다. 지금 밝히면 유와 무에 머물지 않기 때문에 이치 안이라고 한다. 다섯째는 열어 드러냄과 덮음의 차이다. 다른 학파는 유에 머물고 무에 머무니, 이 유와 무가 여래의 인연에 따른 유와 무를 덮어 버린다. 지금 밝히면 이제는 가르침이며, 유는 유가 아님을 드러내고 무는 무가 아님을 드러낸다. 곧 여래의 가르침을 열어 막힘이 없게 한다. 여섯째는 반자와 만자의 차이다. 다른 학파는 오직 둘만 있고 둘이 아님은 없으므로 가르침만 있고 이치는 없어 반자라고 한다. 지금 밝히면 이치와 가르침을 모두 갖추므로 만자라고 한다. 일곱째는 어리석음과 지혜의 차이다. 『열반경』에서 ‘명과 무명을 어리석은 자는 둘이라 여기고 지혜로운 자는 둘이 아님을 통달한다’고 하였다. 진과 속을 둘로 보는 것은 곧 어리석음이고, 둘이 아님은 곧 지혜이다. 그러므로 둘이 아님은 이치이고 둘은 가르침임을 알 수 있다. 여덟째는 체와 용의 차이다. 그들에게는 용만 있고 체는 없지만 지금은 체와 용을 모두 갖춘다. 아홉째는 근본과 말단의 차이다. 둘이 아님은 근본이고 둘은 말단이다. 다른 학파에는 말단만 있고 근본은 없지만 지금은 근본과 말단을 모두 갖춘다. 열째는 요의와 불요의의 차이다. 다른 학파의 이제는 유와 무에 머물기 때문에 불요라고 한다. 지금 밝히면 유를 설하는 것은 유가 아님을 드러내려는 것이고 무를 설하는 것은 무가 아님을 드러내려는 것이다. 유와 무로 유도 아니고 무도 아님을 드러내므로 요의라고 한다. 다른 학파는 다만 유를 세제로, 공을 진제로 삼는다. 지금 밝히면 유이든 공이든 모두 세제이고, 공도 아니고 유도 아닌 것이 비로소 진제이다. 셋째로, 공과 유는 둘이고 공도 유도 아님은 둘이 아니다. 둘과 둘이 아님은 모두 세제이고, 둘도 아니고 둘이 아님도 아닌 것을 진제라고 한다. 넷째로, 이 세 종류의 이제는 모두 교문이다. 이 세 문을 설하는 것은 ‘셋이 아님’을 깨닫게 하기 위한 것이며, 의지하여 얻을 바가 없어야 비로소 이치라고 한다. 묻는다. 앞의 셋은 모두 세제이고 ‘셋이 아님’은 진제인가? 답한다. 그렇다. 묻는다. 그렇다면 이치와 가르침은 무엇이 다른가? 답한다. 어떤 경우에는 이제를 가르침으로, 둘이 아님을 이치로 삼는다. 모두 인연에 맞추어 전환하여 말하는 것이므로 막힐 것이 없다. 묻는다. 어찌하여 이러한 네 겹의 이제를 만드는가? 답한다. 비담의 사제(事諦)·이제(理諦)에 대응하여 첫 번째 중층인 공·유 이제를 밝힌다. 둘째, 성론사의 공·유 이제에 대응한다. 그대들의 공·유 이제는 우리의 속제이고, 공도 아니고 유도 아닌 것이 비로소 진제이다. 그러므로 두 번째 중층의 이제가 있다. 셋째, 대승사가 의타와 분별의 둘을 속제로 삼고, 의타의 무생과 분별의 무상, 그리고 불이의 진실성을 진제로 삼는 것에 대응한다. 지금 밝히면 둘이든 둘이 아니든 모두 우리 학파의 속제이고, 둘도 아니고 둘이 아님도 아닌 것이 비로소 진제이다. 그러므로 세 번째 중층의 이제가 있다. 넷째, 대승사는 다시 삼성을 속으로 삼고 삼무성의 비안립제를 진제로 삼는다고 한다. 그러므로 지금 밝히면, 그대들의 의타·분별의 둘과 진실의 불이는 안립제이고, 둘도 아니고 불이도 아닌 삼무성의 비안립제도 모두 우리의 속제이다. 말이 끊어지고 사려가 끊어진 것이 비로소 진제이다. 이 글은 많은 뜻을 포함하니 뒤의 글에서 풀이할 것이다. 묻는다. 유와 무를 가르침으로 삼아 유도 아니고 무도 아닌 이치를 드러낸다면, 어찌하여 유도 아니고 무도 아닌 가르침으로 유도 아니고 무도 아닌 이치를 드러내지 않고, 반드시 유와 무의 가르침으로 유도 아니고 무도 아닌 이치를 드러내는가? 답한다. 달로 달을 가리킬 수는 없고 손가락으로 달을 가리켜야 한다. 예리한 근기의 보살이라면 마땅히 그렇게 말할 수 있다. 다만 범부가 유와 무에 집착하기 때문에 유와 무를 가지고 유도 아니고 무도 아님을 드러내는 것이다. 묻는다. 어제를 가지고 중생에게 설한다면 도리어 그 병을 더하는 것이 아닌가? 어찌하여 두 어제에 의지하여 설법하는가? 답한다. 범부는 유에 집착하고 이승은 공에 막혀 있다. 지금 밝히면 여래의 인연에 따른 유와 무는 가유와 가무이다. 가유이므로 유가 아니고, 가무이므로 무가 아니다. 어찌 병을 더한다고 하겠는가? 묻는다. 성론사가 말한다. 십육지견은 이제에 포섭되지 않는다. 십육지견은 도리상 없는 것이며 외도가 그릇되게 헤아린 데서 나온 것이므로 세제가 아니다. 이미 세제가 아니니 그것이 곧 공하다는 것도 진제가 아니다. 이 뜻은 어떠한가? 답한다. 만일 십육지견이 외도의 그릇된 헤아림에서 나왔기 때문에 이제에 포섭되지 않는다고 한다면, 음·계·입 등도 범부의 그릇된 헤아림에서 나온 것인데 어찌 이제에 포섭된다고 할 수 있는가? 만일 범부가 보는 것이 곧 세제라면 범부가 마땅히 성인이어야 할 것이다.</w:t>
      </w:r>
    </w:p>
    <w:p>
      <w:pPr>
        <w:pStyle w:val="Heading2"/>
      </w:pPr>
      <w:r>
        <w:t>문단 004  ·  [0016a10]</w:t>
      </w:r>
    </w:p>
    <w:p>
      <w:pPr>
        <w:spacing w:before="40" w:after="40"/>
      </w:pPr>
      <w:r>
        <w:rPr>
          <w:rFonts w:ascii="Noto Sans KR" w:hAnsi="Noto Sans KR" w:eastAsia="Noto Sans KR"/>
          <w:b/>
          <w:color w:val="2E75B6"/>
          <w:sz w:val="17"/>
        </w:rPr>
        <w:t>원문</w:t>
      </w:r>
    </w:p>
    <w:p>
      <w:pPr>
        <w:pStyle w:val="SourceText"/>
        <w:keepNext w:val="0"/>
        <w:keepLines w:val="0"/>
      </w:pPr>
      <w:r>
        <w:t>[0016a10] 釋名第二。若如他釋。俗以浮虛為義。真以真固為名。世是隔別為義。第一莫過為旨。此是隨名釋義。非是以義釋名。若爾可謂世間諸法者有字無義。今明。俗以不俗為義。真以不真為義。若具足論之。應以非俗非不俗遣四句為俗義。但今對他浮虛是俗義。今明。不俗為義。是名出世法者。有字有義。今引淨名經。不生不滅是無常義。五陰空無所有是苦義。常途真實是諦義。還以諦釋諦。義例前可見。解諦義有四家不同。一云四諦理實是為諦。遺教經云。日可令冷月可令熱。佛說苦諦真實是苦。不可令樂故。以理實為諦。第二家云。境理非諦。能觀智為諦。大經云。若苦是聖諦者。地獄眾生有苦。應是苦聖諦。而今地獄等苦。非聖諦。豈得前境為諦。第三解。取能詮理之文言為諦。第四家云。合取境智文理為諦。若單境不智亦非諦。單取智文理亦非諦。今明。四解並是並非。如眾盲摸象不得象體。然不離象。經中非無此釋。諸佛方便隨從眾生。故作此說。今還一一難之。第一解云境理審實名諦者。地獄畜生應是苦聖諦。毒蛇瞋雀多欲應是集聖諦。第二解云以智為諦者。應名權實諦。第三解云文言詮審實為諦者。文言終不得理。那得為諦。第四解云若以境智合為諦者。境智既其非諦。今合那得為諦。如一沙不能出油合二沙不得油也。今明。此真俗是如來二種教門。能表為名則有二諦。若從所表為名則唯一諦。故非只以審實為義。若二於諦。即以審實為諦。若就因緣教諦即有多義。或以誠諦之言釋諦。此二教表不二之道。教必不差違即是諦義。依名釋諦如是。若依義釋諦。諦以不諦為義。此是竪論。若橫論。諦以諸法為義。例如真俗義中說。俗以浮虛為義。俗以真為義。俗以不俗為義。真亦然。更料簡諦待不諦有五條意。一者二諦相望是二不諦。俗非真真非俗。故二諦成二不諦。二者非有非無。是二不諦義。能表是有無。所表非有無。故成二不諦。三者二智是二不諦義。真俗既二境。境自待不境。不境即是智。四者義有三種。一者就理外凡聖二緣二境。二者就理內凡聖二緣二境。三者竪理內外相望。有凡聖諦不諦義。理外凡聖者。如有於凡實。所以為諦。空於凡不實。即是不諦。空於聖亦然。凡聖二人各行一實一虛。故有諦不諦義。理內凡聖亦然。次竪論者。若理外凡聖。皆是顛倒有所得行。俱是凡夫理內若凡若聖。皆名為聖。二諦亦然。理外若真若俗。俱是俗諦。理內若真若俗。皆是真諦。理內所行。非外所行。理外所行。非內所行。有諦不諦義。五者直就凡聖各自有諦不諦。如有於凡是實。即此有於聖為不實。只此一有自有實不實。不須他釋。次更明於諦教諦合論有三句。一者能諦所非諦。二者所諦能非諦。三者亦能亦所諦。能諦所非諦者。即是於諦。有於凡實。空於聖實。取兩情為諦。不取空有二境為諦。言教諦是所非能者。二智是能說。二諦是所說。此就境智判能所。亦能亦所諦者。合取於教二諦。更就教諦中復有三句。一能名諦。二所名諦。三亦能亦所名諦。言能名諦者。即是真俗二教。以能表道故名諦。言所名諦者。真俗所表理實故。能表之教亦實。此從表實為名。亦能亦所者。即理教合說。非理即不教。非教即不理。理教因緣。此二皆實。故能所皆諦。於諦有三句。一皆得二皆失三亦得亦失。言亦得亦失者。凡於是有。此有為失。諸賢聖真知性空。此空為得。二皆失者。二皆是於故二皆失。二皆得者。只知於二即知不二。既非二非不二。五句皆淨。然此三句。前二句即於諦。後一句即教諦。前二句即於境。後一句教境。於境即不轉。教境即轉也。</w:t>
      </w:r>
    </w:p>
    <w:p>
      <w:pPr>
        <w:spacing w:before="40" w:after="40"/>
      </w:pPr>
      <w:r>
        <w:rPr>
          <w:rFonts w:ascii="Noto Sans KR" w:hAnsi="Noto Sans KR" w:eastAsia="Noto Sans KR"/>
          <w:b/>
          <w:color w:val="2E75B6"/>
          <w:sz w:val="17"/>
        </w:rPr>
        <w:t>한국어 직역</w:t>
      </w:r>
    </w:p>
    <w:p>
      <w:pPr>
        <w:pStyle w:val="TranslationText"/>
        <w:keepNext w:val="0"/>
        <w:keepLines w:val="0"/>
      </w:pPr>
      <w:r>
        <w:t>둘째, 이름을 풀이한다. 다른 이들의 풀이와 같다면 속은 부허(浮虛)를 뜻으로 삼고, 진은 진실하고 견고함을 이름으로 삼으며, 세는 서로 막혀 구별됨을 뜻으로 삼는다. 제일은 이보다 지나가는 것이 없음을 취지로 삼는다. 이것은 이름을 따라 뜻을 풀이한 것이지 뜻으로 이름을 풀이한 것이 아니다. 그렇다면 세간의 모든 법은 글자만 있고 뜻은 없다고 말할 수 있다. 지금 밝히면 속은 속이 아님을 뜻으로 삼고, 진은 진이 아님을 뜻으로 삼는다. 갖추어 논한다면 속의 뜻은 속도 아니고 속이 아님도 아닌 것으로 사구를 보내는 데까지 이르러야 한다. 다만 지금은 다른 이가 부허를 속의 뜻으로 삼은 데 대응한다. 지금 밝히면 속이 아님을 뜻으로 삼는다. 그러므로 출세간법이라는 것은 글자도 있고 뜻도 있다. 이제 『유마경』을 인용하면 ‘생하지도 멸하지도 않음이 무상의 뜻이고, 오음이 공하여 소유가 없음이 고의 뜻이다’라고 한다. 통상은 진실함을 제의 뜻으로 삼는데, 이는 다시 제로 제를 풀이하는 것이다. 뜻의 예는 앞에서 알 수 있다. 제의 뜻을 해석하는 데에는 네 학파가 서로 다르다. 첫째는 사제의 이치가 참되고 진실한 것을 제라고 한다. 『유교경』에서는 ‘해를 차갑게 하고 달을 뜨겁게 할 수는 있어도, 부처가 설한 고제는 참으로 고이므로 낙이 되게 할 수 없다’고 한다. 그러므로 이치의 진실함을 제로 삼는다. 둘째 학파는 경계의 이치가 제가 아니라 능히 관하는 지혜가 제라고 한다. 『대경』에서 ‘만일 고가 성제라면 지옥 중생에게 고가 있으므로 마땅히 고성제여야 한다. 그러나 지금 지옥 등의 고는 성제가 아니다’라고 하였으니, 어찌 앞의 경계를 제로 삼을 수 있겠는가? 셋째 해석은 이치를 능히 설명하는 문언을 취하여 제로 삼는다. 넷째 학파는 경계·지혜·문언·이치를 합하여 제로 삼는다고 한다. 경계만 취하고 지혜가 없으면 제도 아니며, 지혜와 문언과 이치만 취해도 제도 아니다. 지금 밝히면 네 해석은 모두 옳으면서 모두 그르다. 여러 맹인이 코끼리를 만져 코끼리의 전체를 얻지는 못하지만 그렇다고 코끼리를 떠난 것은 아닌 것과 같다. 경전 가운데 이러한 풀이가 전혀 없는 것은 아니다. 모든 부처가 방편으로 중생을 따르기 때문에 이렇게 설한 것이다. 이제 다시 하나하나 논박하겠다. 첫째 해석에서 경계의 이치가 참되고 진실하므로 제라고 한다면, 지옥과 축생도 마땅히 고성제여야 하고, 독사는 성냄이 많고 참새는 욕심이 많으니 마땅히 집성제여야 한다. 둘째 해석에서 지혜를 제라고 한다면 마땅히 권제·실제라고 이름해야 한다. 셋째 해석에서 문언이 참된 이치를 설명하므로 제라고 한다면, 문언은 끝내 이치를 얻을 수 없는데 어찌 제라고 할 수 있는가? 넷째 해석에서 경계와 지혜를 합하여 제라고 한다면, 경계와 지혜가 이미 각각 제가 아닌데 이제 합친다고 어찌 제일 수 있는가? 모래 한 알에서 기름을 낼 수 없다면 모래 두 알을 합쳐도 기름을 얻을 수 없는 것과 같다. 지금 밝히면 이 진과 속은 여래의 두 가지 교문이다. 능히 드러내는 것에 따라 이름하면 이제가 있고, 드러나는 것에 따라 이름하면 오직 하나의 제만 있다. 그러므로 단지 참되고 진실함만을 뜻으로 삼는 것이 아니다. 두 어제에 관해서라면 참되고 진실함을 제로 삼는다. 인연의 교제에 관해서라면 여러 뜻이 있으니, 혹은 성실하고 참된 말이라는 뜻으로 제를 풀이한다. 이 두 가르침은 둘이 아닌 도를 드러내며, 가르침은 반드시 어긋나지 않으므로 이것이 제의 뜻이다. 이름에 의하여 제를 풀이하면 이와 같다. 뜻에 의하여 제를 풀이한다면 제는 제가 아님을 뜻으로 삼는다. 이것은 세로로 논한 것이다. 가로로 논하면 제는 모든 법을 뜻으로 삼는다. 진과 속의 뜻에서 말한 것과 같으니, 속은 부허를 뜻으로 삼는다. 속은 진을 뜻으로 삼고, 속은 속이 아님을 뜻으로 삼으며, 진도 또한 그러하다. 다시 제와 부제가 서로 기다리는 관계를 분별하면 다섯 가지 뜻이 있다. 첫째, 이제가 서로 마주하면 두 부제가 된다. 속은 진이 아니고 진은 속이 아니므로 이제가 두 부제를 이룬다. 둘째, 유도 아니고 무도 아닌 것이 두 부제의 뜻이다. 능히 드러내는 것은 유와 무이고 드러나는 것은 유도 무도 아니므로 두 부제가 된다. 셋째, 이지(二智)가 두 부제의 뜻이다. 진과 속이 이미 두 경계라면 경계는 스스로 경계가 아닌 것을 기다리며, 경계가 아닌 것은 곧 지혜이다. 넷째 뜻에는 세 종류가 있다. 첫째, 이치 밖의 범부와 성인 두 인연과 두 경계에 관하여 논한다. 둘째, 이치 안의 범부와 성인 두 인연과 두 경계에 관하여 논한다. 셋째, 세로로 이치 안팎을 서로 마주하여 범부와 성인에게 제와 부제의 뜻이 있음을 논한다. 이치 밖의 범부와 성인에 관해서는, 예컨대 유는 범부에게 진실하므로 제이고 공은 범부에게 진실하지 않으므로 부제이다. 공은 성인에게도 이와 같은 방식으로 논한다. 범부와 성인 두 사람은 각기 하나의 진실과 하나의 허망을 행하므로 제와 부제의 뜻이 있다. 이치 안의 범부와 성인도 또한 그러하다. 다음으로 세로로 논하면, 이치 밖의 범부와 성인은 모두 전도된 유소득의 행이므로 모두 범부이고, 이치 안에서는 범부든 성인이든 모두 성인이라고 한다. 이제도 또한 그러하여, 이치 밖에서는 진이든 속이든 모두 속제이고 이치 안에서는 진이든 속이든 모두 진제이다. 이치 안에서 행하는 것은 이치 밖에서 행하는 것이 아니고, 이치 밖에서 행하는 것은 이치 안에서 행하는 것이 아니므로 제와 부제의 뜻이 있다. 다섯째, 곧바로 범부와 성인 각각에게 제와 부제가 있음을 논한다. 예컨대 유가 범부에게 진실하면 바로 이 유가 성인에게는 진실하지 않다. 오직 이 하나의 유 자체에 진실과 진실하지 않음이 있으므로 다른 풀이가 필요하지 않다. 다음으로 어제와 교제를 합하여 논하면 세 구가 있다. 첫째, 능한 쪽이 제이고 대상은 제가 아니다. 둘째, 대상이 제이고 능한 쪽은 제가 아니다. 셋째, 능한 쪽과 대상이 모두 제이다. 능한 쪽이 제이고 대상은 제가 아니라는 것은 곧 어제이다. 유는 범부에게 진실하고 공은 성인에게 진실하니, 두 마음을 취하여 제라고 하고 공과 유라는 두 경계 자체를 취하여 제라고 하지는 않는다. 교제에서 대상은 제이고 능한 쪽은 제가 아니라는 것은 이지(二智)가 능히 설하고 이제가 설해지는 것이기 때문이다. 이는 경계와 지혜에 따라 능·소를 판별한 것이다. 능과 소가 모두 제라는 것은 어제와 교제의 이제를 합하여 취하는 것이다. 다시 교제 가운데 세 구가 있다. 첫째 능히 이름하는 것이 제이고, 둘째 이름되는 것이 제이며, 셋째 능히 이름하는 것과 이름되는 것이 모두 제이다. 능히 이름하는 것이 제라는 것은 곧 진·속의 두 가르침이 도를 능히 드러내기 때문에 제라고 이름하는 것이다. 이름되는 것이 제라는 것은 진과 속이 드러내는 이치가 진실하기 때문에 그것을 능히 드러내는 가르침도 또한 진실하다는 것이다. 이는 드러내는 진실을 따라 이름한 것이다. 능과 소가 모두 제라는 것은 이치와 가르침을 합하여 말하는 것이다. 이치가 아니면 곧 가르침이 아니고, 가르침이 아니면 곧 이치가 아니니, 이치와 가르침은 인연이다. 이 둘이 모두 진실하므로 능과 소가 모두 제이다. 어제에는 세 구가 있으니, 첫째 모두 얻음이고, 둘째 모두 잃음이며, 셋째 얻음이면서 잃음이다. 얻음이면서 잃음이라는 것은 범부에게는 유인데 이 유는 잃음이고, 모든 현성과 성인은 성품이 공함을 참으로 아니 이 공은 얻음이라는 것이다. 둘 다 잃음이라는 것은 둘 다 어(於)이므로 둘 다 잃음이라는 것이다. 둘 다 얻음이라는 것은 단지 어의 둘을 알면 곧 둘이 아님을 알기 때문이다. 이미 둘도 아니고 둘이 아님도 아니므로 다섯 구가 모두 청정하다. 그러나 이 세 구에서 앞의 두 구는 어제이고 뒤의 한 구는 교제이다. 앞의 두 구는 어경(於境)이고 뒤의 한 구는 교경(教境)이다. 어경은 전환되지 않고 교경은 전환된다.</w:t>
      </w:r>
    </w:p>
    <w:p>
      <w:pPr>
        <w:pStyle w:val="Heading2"/>
      </w:pPr>
      <w:r>
        <w:t>문단 005  ·  [0016c22]</w:t>
      </w:r>
    </w:p>
    <w:p>
      <w:pPr>
        <w:spacing w:before="40" w:after="40"/>
      </w:pPr>
      <w:r>
        <w:rPr>
          <w:rFonts w:ascii="Noto Sans KR" w:hAnsi="Noto Sans KR" w:eastAsia="Noto Sans KR"/>
          <w:b/>
          <w:color w:val="2E75B6"/>
          <w:sz w:val="17"/>
        </w:rPr>
        <w:t>원문</w:t>
      </w:r>
    </w:p>
    <w:p>
      <w:pPr>
        <w:pStyle w:val="SourceText"/>
        <w:keepNext w:val="0"/>
        <w:keepLines w:val="0"/>
      </w:pPr>
      <w:r>
        <w:t>[0016c22] 立名第三。三門分別。前辨立名。次辨絕名。後辨借名。立名者不真不俗。亦是中道。亦名無所有。亦名正法。亦名無住。此非真非俗無名。今假為立名。此名以無名之所立名。如提羅波夷真不食油強為食油。二諦亦爾。以其真表不真俗表不俗。假言真俗。以其假言。名無得物之功。物無應名之實。淨名經云。從無住本立一切法。無住即無本。故云。若能若所。皆以無住為本。大品云。般若猶如大地。出生萬物。波若正法無住。此三眼目之異名。若就用中。辨二諦反覆得立名。俗為真立名。世為第一立名。如言由世故第一。真俗亦如是。真應對世。第一對第二。而今真對俗。世對第一。非正相待義。聖人未必以對立名。故經云。法無有彼此。離相待故。次明相待者。真俗當體受名。世與第一。用中褒貶為稱也。第二辨絕名。常途相傳。世諦不絕名。引成論文。劫初時物未有名。聖人立名字。如瓶衣等物故。世諦不絕名。真諦與佛果三師不同。光宅云。此二皆不絕名。真諦有真如實際之名。佛果有常樂我淨之名。但絕麁名不絕細名。莊嚴云。此二皆絕名。佛果出於二諦外。是故絕名。真諦本來自虛。忘四句絕百非故絕名。開善云。真諦絕名。佛果不絕名。真諦之理絕四句百非。故是絕名。佛果此世諦。所以不絕名。若佛智冥如絕名。今明。一往為論何為不得。然非理實說。今問。若劫初物作名銘者。以真諦無名。假名銘者與真何異。又問。火名為當即火離火。若使此火名即火。呼火即燒口。若使火名離火。何故不得水耶。故知。非即離體有名。若在口中不在火上。是即火絕名。且復從來蛇床虎杖世諦絕名。復問。人是何物。人頭手等何意呼人耶。強為立名。豈非皆絕。次難佛果有三家。今先難初家。若使言真諦與佛果但絕麁名不絕細名者。今難。本以絕故妙。若不絕即不妙。難第二家。真諦與佛果俱絕名者。今難。若以名求真不得真者。此名便有文爾無理。真諦有文無理。如私陀言涅槃。佛果有理無文。如犢子存焉。難第三家。佛果不絕真諦絕名。同前二家所見。不具辨也。今明。以四句辨之。一者俱絕。二者俱不絕。三者真絕俗不絕。四者俗絕真不絕。所言二諦俱絕者。二諦皆如。奈得皆不絕。二諦俱不絕者。得是如相名為如來。得是二如相所以皆不絕。又言。如來常依二諦說法。大論云。如瓶衣等法。世界悉檀即有。第一義悉檀即無。真如實際等。於第一義悉檀即有。世界悉檀即無。此名字互有互無。故知。二種俱絕俱不絕。三者真絕俗不絕。此文即多。經云。以世諦法故說。非第一義。四俗絕真不絕。如言生不可說不生亦不可說生不生亦不可說不生非不生亦不可說。四句皆不可說。即是世諦絕名。今更作一種方言。世諦即絕實不絕假。真諦即絕假復絕實。何者眾生計有為有。計無為無。此之有無。是斷常二見。即是性實。今破有故言不有。破無故言不無。所以明。佛說假有假無為世諦。此假有不名有。此假無不名無。問此假有何物有。明此假有不名實有。假無亦是不名實無。是即此假有假無名為世諦。所以其不名實有實無。故言絕。而此不有。為成假有。不無為成假無。此即是不絕假義。若言二諦俱絕者。真諦絕四句。離百非。世諦亦絕四句離百非。然此義從來所無。唯今家有也。言二諦皆絕四句離百非者。俗不定俗。俗名真俗。真不定真。真名俗真。真俗假俗。俗真假真。假俗即百是不能是。百非不能非。假真亦爾。何者假俗即是是不能是。百是亦不能是。非非不能非。百非亦不非。假真即非是不能是。百是亦不是。是非不能非。百非亦不非。是故皆離四句。絕百非也。雖二諦皆離四句絕百非。然二諦俱絕爾大異。何者俗諦絕即絕實。真諦絕即絕假。俗諦絕實者。是是即是實是。非非即是性非。以俗諦絕實故。是是不能是。百是亦不是。非非不能非。百非不能非也。真諦絕假者。非是是與假是非非與假非。真諦絕性假故。非但是是不能是。非是亦不是。非但非非不能非。是非亦不非。是是與非是。一切不能是。非非與是非。一切不能非。真諦雙絕世諦絕實。此即漸捨明二諦皆絕義。俗諦絕實真諦絕假實。第二次就平道明二諦俱絕義。俗不定俗。由真故俗。真不定真。由俗故真。由真故俗。俗是假俗也。由假俗故真。真是假真。既云假俗。即四句皆絕。假俗非俗。假俗非不俗。假俗非亦俗亦不俗。假俗非非俗非不俗。假真亦爾。第三論借名。就借與不借故。是絕不絕耳。若二諦俱絕。即是兩種皆借名。二俱不絕。即相與不借。今亦次還辨前三家所說。彼三家同明。世諦有物有名以名召物。即得來故不借名。真諦佛果。解有三家。今先難世諦不絕。若世諦有物即有名者。劫初時便應有名。不須聖人為立名耶。若物本無名。何異真諦本無名後為真立名。問是假借名者後為物立名。何故非借名耶。汝若以名求真。去真遠矣。我亦以名求物。去物遠矣。又問。今世諦以名求物物得應名者。今且問。以瓶名為在瓶上為在口中。具如先難。若在瓶上何處有名。若在口中瓶即無名。豈非是絕名。此即與真何異。若言真本無名就世諦借者。今世諦中。若有真名可言其借。而今世諦中。無有法名真如絕離可得言借。且復經言。第一義諦有名有實。何時噵無名。經又云。一切諸法。但有假名。但有名無實故言絕。但有名字故謂為借。若有名但假設。何意空就有借名而有不就空借名也。故若言真諦無名就世諦借名。其義不可。今問。若以名求真去真遠者。此真名為表真理不耶。若使此名表理。依名得理。何謂真理絕名名即無用。此名既其不得理。此名終此浪說。可謂有理而無文。常途解真諦佛果有三家。光宅二種俱不絕妙名。即不須借。莊嚴云。二種俱絕。所以須借。若是開善明。佛果是世諦。有名故不須借。真諦無名。所以須借。此三解依前而難之。此不復重出。望前可見。今明。借此假之異名。然此經論所無。大小乘經。不載此說。恐不應借語。而今言借者。只是隨他意語耳。今明。借此假之異名。今二諦既有四句。辨絕不絕義。今借與不借。准此可知。若二俱絕。即二諦俱不借。二諦不絕。即二俱借。若一絕一不絕。即一借一不借。若言二諦俱絕而論其借義。明真不可說名。二諦之名。無法可說。二諦俱絕故不明借。今以非真假言真。非俗可言俗。俗待真故說。俗從真借名。真待俗故說。真從俗借名。所以二諦俱不絕。假論借名。然此借名亦是不借。今以真不自真。由俗故說。真不自故。所以須他。故言借。若不借者。明若由真故說真。可得是借。由真故俗。那得是借也。故言此俗亦是不借也。橫論借名如此。若竪論。真從不真以借名。俗從不俗以借名。又問言。若從不真借名。只應真名不真。那得名為真。俗亦如是。答今明。真不真一。亦不得借。異亦不得借。因緣假名字故言借。借是待之異名。若不待不真不得說真。由不真故真。由真故不真。真不真因緣假說。故言借。</w:t>
      </w:r>
    </w:p>
    <w:p>
      <w:pPr>
        <w:spacing w:before="40" w:after="40"/>
      </w:pPr>
      <w:r>
        <w:rPr>
          <w:rFonts w:ascii="Noto Sans KR" w:hAnsi="Noto Sans KR" w:eastAsia="Noto Sans KR"/>
          <w:b/>
          <w:color w:val="2E75B6"/>
          <w:sz w:val="17"/>
        </w:rPr>
        <w:t>한국어 직역</w:t>
      </w:r>
    </w:p>
    <w:p>
      <w:pPr>
        <w:pStyle w:val="TranslationText"/>
        <w:keepNext w:val="0"/>
        <w:keepLines w:val="0"/>
      </w:pPr>
      <w:r>
        <w:t>셋째, 이름을 세운다. 세 문으로 분별한다. 먼저 입명을 분별하고, 다음 절명을 분별하며, 뒤에 차명을 분별한다. 입명이란 진도 아니고 속도 아닌 것이며, 또한 중도라고 하고, 또한 무소유라고 하며, 또한 정법이라고 하고, 또한 무주라고 한다. 이 진도 아니고 속도 아닌 것은 본래 이름이 없지만 지금 임시로 이름을 세운다. 이 이름은 이름 없는 것에 세운 이름이다. 제라파이(提羅波夷)는 실제로 기름을 먹지 않지만 억지로 ‘기름을 먹는다’고 이름하는 것과 같다. 이제도 또한 그러하여 진으로 진이 아님을 드러내고 속으로 속이 아님을 드러내며, 임시로 진과 속이라고 말한다. 그것이 임시의 말이기 때문에 이름에는 사물을 얻는 공능이 없고 사물에는 이름에 응하는 실체가 없다. 『유마경』에서 ‘무주라는 근본에서 일체법을 세운다’고 하였다. 무주는 곧 근본 없음이다. 그러므로 능이든 소든 모두 무주를 근본으로 삼는다고 한다. 『대품반야경』에서는 ‘반야는 마치 대지와 같아서 만물을 낳는다’고 한다. 반야·정법·무주는 이 세 가지가 같은 대상을 가리키는 다른 이름이다. 용의 측면에서 이제의 이름이 서로 뒤바뀌어 성립함을 분별하면, 속이 진을 위해 이름을 세우고 세가 제일을 위해 이름을 세운다. ‘세 때문에 제일이 있다’고 하는 것처럼 진과 속도 또한 그러하다. 진은 마땅히 세와 대칭되어야 하고, 제일은 제이와 대칭되어야 한다. 그런데 지금은 진을 속에 대칭시키고 세를 제일에 대칭시키니, 이는 바르게 서로 기다리는 뜻이 아니다. 성인은 반드시 대칭에 의해서 이름을 세우는 것은 아니다. 그러므로 경에서 ‘법에는 이것과 저것이 없으니 서로 기다림을 떠났기 때문이다’라고 한다. 다음으로 서로 기다림을 밝히면, 진과 속은 그 자체를 따라 이름을 받고, 세와 제일은 작용 가운데 칭찬과 폄하에 따라 명칭을 얻는다. 둘째, 절명(絶名)을 분별한다. 통상 전해 오는 설에서는 세제는 이름이 끊어지지 않는다고 한다. 『성실론』의 글을 인용하여 겁초에는 사물에 아직 이름이 없었으므로 성인이 병·옷 등의 사물에 이름을 세웠다고 하니, 세제는 이름이 끊어지지 않는다는 것이다. 진제와 불과에 대해서는 세 스승의 견해가 다르다. 광택은 이 둘 모두 이름이 끊어지지 않는다고 하여, 진제에는 진여·실제라는 이름이 있고 불과에는 상·락·아·정이라는 이름이 있으므로 다만 거친 이름은 끊어지지만 미세한 이름은 끊어지지 않는다고 한다. 장엄은 이 둘 모두 이름이 끊어진다고 하여, 불과는 이제 밖으로 벗어나므로 이름이 끊어지고, 진제는 본래 스스로 허하여 사구를 잊고 백비를 끊기 때문에 이름이 끊어진다고 한다. 개선은 진제는 이름이 끊어진다고 한다. 불과는 이름이 끊어지지 않는다. 진제의 이치는 사구와 백비를 끊으므로 이름이 끊어진다. 불과는 이 세제에 속하므로 이름이 끊어지지 않는다. 만일 부처의 지혜가 여여함에 합하여 이름이 끊어진다고 한다면, 지금 밝히면 일단 이렇게 논하는 것이 어찌 불가능하겠는가. 그러나 이는 이치의 실제를 말한 것은 아니다. 이제 묻는다. 겁초의 사물에 이름을 새겨 붙였다고 한다면, 진제에는 이름이 없어서 임시로 이름을 붙이는 것과 무엇이 다른가? 또 묻는다. ‘불’이라는 이름은 불 자체와 같은가, 불을 떠나 있는가? 만일 불이라는 이름이 곧 불이라면 불을 부르기만 해도 입이 타야 한다. 만일 불이라는 이름이 불을 떠난다면 어찌 물이라고 부르지 못하는가? 그러므로 이름은 자체와 같지도 않고 떠나지도 않음을 알 수 있다. 이름이 입 안에 있고 불 위에 있지 않다면 곧 불 자체에는 이름이 끊어진 것이다. 더구나 예로부터 사상(蛇床)·호장(虎杖) 같은 것도 세제에서 이름이 끊어진다. 다시 묻는다. 사람이란 어떤 물건인가? 사람의 머리와 손 등을 어찌하여 사람이라고 부르는가? 억지로 이름을 세운 것이니 어찌 모두 이름이 끊어진 것이 아니겠는가? 다음으로 불과에 관한 세 학파를 논박한다. 먼저 첫째 학파를 논박한다. 진제와 불과가 거친 이름만 끊고 미세한 이름은 끊지 않는다고 한다면, 본래 끊어졌기 때문에 묘한 것인데 끊어지지 않는다면 곧 묘하지 않다. 둘째 학파를 논박한다. 진제와 불과가 모두 이름이 끊어진다고 한다면, 이름으로 진을 구하여 진을 얻지 못할 경우 그 이름은 문언만 있고 이치는 없게 된다. 진제는 문언만 있고 이치는 없으니 사타가 열반이라고 말하는 것과 같고, 불과는 이치는 있으나 문언이 없으니 독자부가 있다고 고집하는 것과 같다. 셋째 학파를 논박한다. 불과는 이름이 끊어지지 않고 진제는 이름이 끊어진다는 견해는 앞의 두 학파와 같은 문제를 지니므로 자세히 분별하지 않는다. 지금 밝히면 사구로 분별한다. 첫째, 둘 다 이름이 끊어진다. 둘째, 둘 다 이름이 끊어지지 않는다. 셋째, 진은 끊어지고 속은 끊어지지 않는다. 넷째, 속은 끊어지고 진은 끊어지지 않는다. 이제가 모두 끊어진다고 하는 것은 이제가 모두 여(如)이기 때문이니 어찌 모두 끊어지지 않는다고 하겠는가. 이제가 모두 끊어지지 않는다는 것은 여의 상을 얻은 것을 여래라고 이름하니 두 여의 상을 얻을 수 있으므로 모두 끊어지지 않는다는 뜻이다. 또 ‘여래는 항상 이제에 의지하여 설법한다’고 한다. 『대론』에서는 병·옷 등의 법은 세계실단에서는 있다고 하고, 제일의실단에서는 없다고 한다. 진여·실제 등은 제일의실단에서는 있고 세계실단에서는 없다. 이 이름들은 서로 있기도 하고 없기도 한다. 그러므로 두 가지 모두 끊어지기도 하고 끊어지지 않기도 함을 알 수 있다. 셋째, 진은 끊어지고 속은 끊어지지 않는다는 문헌은 많다. 경에서 ‘세제의 법이기 때문에 말한 것이지 제일의가 아니다’라고 한다. 넷째, 속은 끊어지고 진은 끊어지지 않는다. 예컨대 ‘생은 말할 수 없고 불생도 말할 수 없으며, 생이면서 불생도 말할 수 없고 불생도 아니고 불불생도 아닌 것도 말할 수 없다’고 한다. 사구가 모두 말할 수 없으니 곧 세제에서 이름이 끊어진 것이다. 이제 다시 한 가지 방식으로 말하겠다. 세제는 실을 끊지만 가를 끊지 않고, 진제는 가를 끊으며 또한 실도 끊는다. 왜냐하면 중생은 유를 유라고 계착하고 무를 무라고 계착하는데, 이 유와 무는 단견과 상견이라는 두 견해이며 곧 성실(性實)이다. 이제 유를 깨뜨리기 때문에 불유라고 하고 무를 깨뜨리기 때문에 불무라고 한다. 그러므로 부처가 가유와 가무를 세제로 설한다고 밝힌다. 이 가유는 유라고 이름하지 않고, 이 가무는 무라고 이름하지 않는다. 묻는다. 이 가유에서 무엇이 ‘유’인가? 밝히면 이 가유는 실유라고 이름하지 않고 가무 또한 실무라고 이름하지 않는다. 곧 이 가유와 가무를 세제라고 한다. 그것을 실유·실무라고 이름하지 않기 때문에 ‘끊어진다’고 한다. 그러나 이 불유는 가유를 성립시키고, 불무는 가무를 성립시키므로 이것이 곧 가를 끊지 않는다는 뜻이다. 만일 이제가 모두 끊어진다고 한다면 진제는 사구를 끊고 백비를 떠나며, 세제도 또한 사구를 끊고 백비를 떠난다. 그러나 이 뜻은 예부터 없었고 오직 지금 우리 학파에만 있다. 이제가 모두 사구를 끊고 백비를 떠난다는 것은 속이 고정된 속이 아니어서 ‘진속’이라 하고, 진이 고정된 진이 아니어서 ‘속진’이라 하며, 진속은 가속이고, 속진은 가진이다. 가속에서는 백 가지 ‘옳음’도 옳다고 할 수 없고 백 가지 ‘그름’도 그르다고 할 수 없으며, 가진도 또한 그러하다. 왜냐하면 가속에서는 ‘옳음의 옳음’도 옳다고 할 수 없고 백시도 또한 옳다고 할 수 없으며, ‘그름의 그름’도 그르다고 할 수 없고 백비도 또한 그르다고 할 수 없다. 가진에서는 ‘옳지 않음의 옳음’도 옳다고 할 수 없고 백시도 또한 옳지 않으며, ‘그름인 옳음’도 그르다고 할 수 없고 백비도 또한 그르지 않다. 그러므로 모두 사구를 떠나고 백비를 끊는다. 비록 이제가 모두 사구를 떠나고 백비를 끊지만 두 제가 모두 끊어진다는 뜻은 크게 다르다. 왜냐하면 속제의 끊음은 곧 실을 끊는 것이고 진제의 끊음은 곧 가를 끊는 것이다. 속제가 실을 끊는다는 것은 ‘옳음의 옳음’이 곧 실재하는 옳음이고 ‘그름의 그름’이 곧 자성적인 그름이라는 뜻이다. 속제가 실을 끊기 때문에 ‘옳음의 옳음’도 옳다고 할 수 없고 백시도 옳다고 할 수 없으며, ‘그름의 그름’도 그르다고 할 수 없고 백비도 그르다고 할 수 없다. 진제가 가를 끊는다는 것은 ‘옳지 않음의 옳음’과 가로 성립한 옳음, ‘그름이 아닌 그름’과 가로 성립한 그름을 말한다. 진제는 자성과 가를 모두 끊으므로 ‘옳음의 옳음’만 옳다고 할 수 없는 것이 아니라 ‘옳지 않음’도 옳다고 할 수 없고, ‘그름의 그름’만 그르다고 할 수 없는 것이 아니라 ‘옳음의 그름’도 그르다고 할 수 없다. ‘옳음의 옳음’과 ‘옳지 않음’ 모두 옳다고 할 수 없고, ‘그름의 그름’과 ‘옳음의 그름’ 모두 그르다고 할 수 없다. 진제는 둘을 함께 끊고 세제는 실만 끊는다. 이것은 점차 버려 가면서 이제가 모두 끊어진다는 뜻을 밝힌 것이다. 즉 속제는 실을 끊고 진제는 가와 실을 끊는다. 둘째, 다음으로 평등한 도의 입장에서 이제가 모두 끊어진다는 뜻을 밝힌다. 속은 고정된 속이 아니라 진으로 말미암아 속이 되고, 진은 고정된 진이 아니라 속으로 말미암아 진이 된다. 진으로 말미암아 속이 되므로 속은 가속이고, 가속으로 말미암아 진이 되므로 진은 가진이다. 이미 가속이라고 하였으니 사구가 모두 끊어진다. 가속은 속이 아니고, 속이 아님도 아니며, 속이면서 속이 아님도 아니고, 속도 아니고 속이 아님도 아닌 것도 아니다. 가진도 또한 그러하다. 셋째, 차명(借名)을 논한다. 빌림과 빌리지 않음에 따라 곧 이름이 끊어짐과 끊어지지 않음을 논한다. 만일 이제가 모두 끊어진다면 두 가지 모두 차명이고, 둘 다 끊어지지 않는다면 서로 빌리지 않는다. 이제 다시 앞의 세 학파가 말한 것을 차례로 분별한다. 그 세 학파는 모두 세제에는 사물도 있고 이름도 있어서 이름으로 사물을 부르면 곧 오기 때문에 이름을 빌리지 않는다고 한다. 진제와 불과에 대해서는 세 학파의 해석이 있다. 이제 먼저 세제가 이름이 끊어지지 않는다는 설을 논박한다. 세제에 사물이 있으면 곧 이름도 있다고 한다면 겁초에도 마땅히 이미 이름이 있어야 하므로 성인이 따로 이름을 세울 필요가 없다. 만일 사물에 본래 이름이 없었다면 진제에 본래 이름이 없어서 뒤에 진이라는 이름을 세운 것과 무엇이 다른가? 묻는다. 그것은 임시로 이름을 빌린 것이고 뒤에 사물에 이름을 세운 것이라고 한다면, 어찌하여 차명이라고 하지 않는가? 그대가 이름으로 진을 구하면 진에서 멀어진다고 한다면, 나 또한 이름으로 사물을 구하면 사물에서 멀어지는 것이다. 또 묻는다. 지금 세제에서 이름으로 사물을 구하면 사물이 이름에 응한다고 한다. 이제 묻겠다. ‘병’이라는 이름은 병 위에 있는가, 입 안에 있는가? 앞에서 논박한 것과 같다. 병 위에 있다면 어느 곳에 이름이 있는가? 입 안에 있다면 병 자체에는 이름이 없다. 어찌 이름이 끊어진 것이 아니겠는가? 그렇다면 진과 무엇이 다른가? 진은 본래 이름이 없으므로 세제에서 빌린다고 한다면, 세제 가운데 ‘진’이라는 이름이 있어야 그것을 빌린다고 할 수 있다. 그러나 지금 세제 가운데 진여·절리라고 이름하는 법이 따로 없는데 어찌 빌린다고 할 수 있는가? 더구나 경에서는 말한다. 제일의제에는 이름도 있고 실상도 있다. 언제 이름이 없다고 말했는가? 경에서는 또 ‘일체법은 다만 가명만 있다’고 한다. 이름만 있고 실체가 없기 때문에 끊어진다고 하고, 이름만 있기 때문에 빌린다고 한다. 이름이 단지 임시로 시설된 것이라면 어찌 공은 유에서 이름을 빌리고 유는 공에서 이름을 빌리지 않는가? 그러므로 진제에는 이름이 없어 세제에서 이름을 빌린다고 하는 뜻은 성립하지 않는다. 이제 묻는다. 이름으로 진을 구하면 진에서 멀어진다고 한다면, 이 ‘진’이라는 이름은 진리를 드러내는가 그렇지 않은가? 이 이름이 이치를 드러낸다면 이름에 의지하여 이치를 얻을 수 있으니 어찌 진리가 이름을 끊는다고 하며 이름이 쓸모없다고 하는가? 이 이름이 이치를 얻지 못한다면 이 이름은 끝내 공연한 말일 뿐이다. 이는 이치는 있으나 문언은 없다고 할 만하다. 통상 진제와 불과를 해석하는 데 세 학파가 있다. 광택은 둘 다 묘한 이름이 끊어지지 않으므로 빌릴 필요가 없다고 한다. 장엄은 둘 다 이름이 끊어지므로 빌려야 한다고 한다. 개선은 불과는 세제이므로 이름이 있어 빌릴 필요가 없고, 진제는 이름이 없으므로 빌려야 한다고 한다. 이 세 해석은 앞에서 이미 논박했으므로 다시 반복하지 않는다. 앞의 내용을 보면 알 수 있다. 지금 밝히면 ‘빌린다’는 것은 ‘가(假)’의 다른 이름일 뿐이다. 그러나 이러한 말은 경론에 없고 대소승 경에도 실려 있지 않으므로 ‘빌린다’라는 말을 쓰는 것은 적절하지 않을 수 있다. 지금 ‘빌린다’고 하는 것은 단지 다른 이의 뜻을 따라 말한 것일 뿐이다. 지금 밝히면 빌린다는 것은 가의 다른 이름이다. 이제 이제에 사구가 있어 이름이 끊어짐과 끊어지지 않음을 분별하였으므로, 빌림과 빌리지 않음도 이에 준하여 알 수 있다. 둘 다 끊어진다면 이제는 모두 빌리지 않고, 이제가 끊어지지 않는다면 둘 다 빌리며, 하나는 끊어지고 하나는 끊어지지 않는다면 하나는 빌리고 하나는 빌리지 않는다. 이제가 모두 끊어진다고 하면서 차명의 뜻을 논한다면, 진은 말할 수 있는 이름이 없고 이제의 이름에는 말할 수 있는 법이 없다는 뜻이 된다. 이제가 모두 끊어지므로 빌림을 말하지 않는다. 지금은 진이 아닌 것을 임시로 진이라 말하고, 속이 아닌 것을 속이라고 말한다. 속은 진을 기다려 말하므로 속이 진에서 이름을 빌리고, 진은 속을 기다려 말하므로 진이 속에서 이름을 빌린다. 그러므로 이제는 모두 끊어지지 않으며 임시로 차명을 논할 수 있다. 그러나 이 차명 또한 빌리지 않는 것이기도 하다. 진은 스스로 진이 아니고 속으로 말미암아 말해지므로 스스로가 아니어서 다른 것을 필요로 한다. 그러므로 빌린다고 한다. 빌리지 않는다고 하는 뜻은, 만일 진으로 말미암아 진을 말한다면 빌린다고 할 수 있겠지만 진으로 말미암아 속을 말하는데 어찌 빌린다고 할 수 있겠느냐는 것이다. 그러므로 이 속은 또한 빌리지 않는다고 한다. 가로로 차명을 논하면 이와 같다. 세로로 논하면 진은 불진에서 이름을 빌리고, 속은 불속에서 이름을 빌린다. 또 묻는다. 불진에서 이름을 빌린다면 진은 단지 불진이라고 이름해야 할 텐데 어찌 진이라고 이름할 수 있는가? 속도 또한 그러하다. 답한다. 지금 밝히면 진과 불진이 하나라 해도 빌릴 수 없고 다르다고 해도 빌릴 수 없다. 인연으로 임시로 이름하기 때문에 빌린다고 한다. ‘빌림’은 ‘기다림’의 다른 이름이다. 불진을 기다리지 않으면 진이라고 말할 수 없고, 불진으로 말미암아 진이 있으며 진으로 말미암아 불진이 있다. 진과 불진은 인연으로 임시로 설한 것이므로 빌린다고 한다.</w:t>
      </w:r>
    </w:p>
    <w:p>
      <w:pPr>
        <w:pStyle w:val="Heading2"/>
      </w:pPr>
      <w:r>
        <w:t>문단 006  ·  [0018b10]</w:t>
      </w:r>
    </w:p>
    <w:p>
      <w:pPr>
        <w:spacing w:before="40" w:after="40"/>
      </w:pPr>
      <w:r>
        <w:rPr>
          <w:rFonts w:ascii="Noto Sans KR" w:hAnsi="Noto Sans KR" w:eastAsia="Noto Sans KR"/>
          <w:b/>
          <w:color w:val="2E75B6"/>
          <w:sz w:val="17"/>
        </w:rPr>
        <w:t>원문</w:t>
      </w:r>
    </w:p>
    <w:p>
      <w:pPr>
        <w:pStyle w:val="SourceText"/>
        <w:keepNext w:val="0"/>
        <w:keepLines w:val="0"/>
      </w:pPr>
      <w:r>
        <w:t>[0018b10] 有無第四。今先辨假有。後辨假無。常途所明。凡有三種假名。一者因成假。以四微成柱。五陰成人。故言因成。二者相續假。前念自滅續成後念。兩念接連。故言相續假。三者相待假。如君臣父子大小。名字不定。皆相隨待故言相待假。若入道所捉三乘不同。聲聞用因成。緣覺用相續。菩薩用相待。而成論三藏為宗。多明因成。以入道。所以然者。凡有二義。一者因成是世諦體。續待為用。若體已空。用即自遣。二者因成多重數。觀行自淺至深。初捉五根以空眾生。次捉四大四微以折法。所以多捉因成。若是續待二假。即無此重故不用。今明。正大品中三假為宗。一者法二者受三名。解三假不同。今所用者。以四微成根大並法假。眾生假人。此是受假。一切名皆是名假。名假本通。就名假中。取能成義為法假。所成義為受假。不如他家法假為體餘二為用。故大品云。波若及五陰為法假。菩薩為受假。一切名字為名假。內法如此。外法可知。四微四大為法假。世界為受假。一切名字為名假。今明。相待為本者。欲明大士觀行。凡有三義。一者相待假通。無非是待。因續二假未必盡假。二者相待假。無有實法。遣病即淨。因續二假。即有實法。遣病有餘。三者相待假無礙。長既待短。短還待長。因續二假。即成義有礙。唯以四微成大。不以大成四微。唯得續前不得續後。故用相待假。若是聲聞因成為體。續待為用。體空用自去。今觀相待體本來不生今亦無滅。因續用去。從來有通別相待。通是開避相待。別是相集相待。如人瓶衣柱。是通相待。長短方圓等是別相待。問若相待空因續自去者。觀相待時觀何物相待。豈非先有因成後有續待。答不然。小乘觀行。先有法體折法入空。故但見於空不見不空。今大乘觀相待者。不立法體。諸法本來不生。今即無滅。初念為無礙道。後念為解脫道。是故經言。不但見空。亦見佛性不空。問曰。非有非無而有而無為疎假為是密假。答曰。此是疎假。何故爾。以其兩來就有無二法辨故是疎假。若辨密假。非有非不有而有而不有。以其就一法明義。是即兩法為疎。一法故密。今何故辨此疎密。疎密者。為明經中兩種百非兩種對治。若言苦樂無我等。此是疎對治。若言實不實眾生非眾生安非安等密對治。若言如來涅槃非有非無。此是疎百非。若言非因非不因非果非不果。此是密義辨非。此明假有疎密。問前言非有非無。何物非有非無耶。答前非有非無。非性有無。為成世諦如義。問後明非有非不有。何物有不有耶。答今如是假有不有故。言非有非不有。言非有者。非不有有。言非不有者。非有不有。此既壞假成真諦如。問有不有是何物。答諸法本從無生。皆以阿字為本。是即諸法皆歸阿字一無生門。故經言。四十二字皆歸阿字也。</w:t>
      </w:r>
    </w:p>
    <w:p>
      <w:pPr>
        <w:spacing w:before="40" w:after="40"/>
      </w:pPr>
      <w:r>
        <w:rPr>
          <w:rFonts w:ascii="Noto Sans KR" w:hAnsi="Noto Sans KR" w:eastAsia="Noto Sans KR"/>
          <w:b/>
          <w:color w:val="2E75B6"/>
          <w:sz w:val="17"/>
        </w:rPr>
        <w:t>한국어 직역</w:t>
      </w:r>
    </w:p>
    <w:p>
      <w:pPr>
        <w:pStyle w:val="TranslationText"/>
        <w:keepNext w:val="0"/>
        <w:keepLines w:val="0"/>
      </w:pPr>
      <w:r>
        <w:t>넷째, 유와 무이다. 지금 먼저 가유를 분별하고 뒤에 가무를 분별한다. 통상 밝히는 바에 따르면 가명에는 모두 세 종류가 있다. 첫째는 인성가(因成假)이다. 사미(四微)로 기둥을 이루고 오음으로 사람을 이루므로 인성이라고 한다. 둘째는 상속가(相續假)이다. 앞 생각이 스스로 멸하고 이어서 뒤 생각을 이루어 두 생각이 연속되므로 상속가라고 한다. 셋째는 상대가(相待假)이다. 군주와 신하, 아버지와 아들, 크고 작음처럼 이름이 고정되지 않고 모두 서로 따라서 기다리기 때문에 상대가라고 한다. 도에 들어갈 때 취하는 방법은 삼승이 서로 다르다. 성문은 인성을 쓰고 연각은 상속을 쓰며 보살은 상대를 쓴다. 『성실론』은 삼장을 종지로 삼아 도에 들어가기 위해 인성을 많이 밝힌다. 그 까닭에는 모두 두 뜻이 있다. 첫째, 인성은 세제의 체이고 상속과 상대는 용이다. 체가 이미 공해지면 용은 저절로 제거된다. 둘째, 인성에는 많은 중층이 있어 관행이 얕은 데서 깊은 데로 나아간다. 처음에는 오근을 취해 중생을 공하게 하고, 다음에는 사대와 사미를 취해 법을 분석한다. 그러므로 인성을 많이 취한다. 상속과 상대의 두 가에는 이러한 중층이 없으므로 쓰지 않는다. 지금 밝히면 바로 『대품반야경』에서는 삼가를 종지로 삼는다. 첫째는 법, 둘째는 수(受), 셋째는 명이다. 삼가를 해석하는 견해는 서로 다르다. 지금 취하는 뜻은 사미로 근과 대를 이루는 것을 모두 법가로 보고, 중생이라는 가인을 수가로 보며, 모든 이름을 명가로 보는 것이다. 명가는 본래 널리 통한다. 명가 가운데 능히 이루는 뜻을 취하면 법가이고, 이루어진 뜻을 취하면 수가이다. 다른 학파처럼 법가를 체로 삼고 나머지 둘을 용으로 삼는 것이 아니다. 그러므로 『대품반야경』에서는 반야와 오음을 법가라 하고, 보살을 수가라 하며, 모든 이름을 명가라 한다. 내법이 이와 같으니 외법도 알 수 있다. 사미와 사대는 법가이고 세계는 수가이며 모든 이름은 명가이다. 지금 밝히면 상대를 근본으로 삼는다는 것은 대사의 관행을 밝히려는 것이며, 모두 세 뜻이 있다. 첫째, 상대가는 두루 통하여 기다림이 아닌 것이 없다. 인성과 상속의 두 가는 반드시 모두 가인 것은 아니다. 둘째, 상대가에는 실법이 없으므로 병을 제거하면 곧 청정해진다. 인성과 상속의 두 가에는 실법이 있으므로 병을 제거해도 남는 것이 있다. 셋째, 상대가는 걸림이 없다. 긴 것이 짧은 것을 기다리고 짧은 것도 다시 긴 것을 기다린다. 인성과 상속의 두 가는 성립의 뜻에 걸림이 있다. 오직 사미로 대를 이룰 뿐 대로 사미를 이루지 않으며, 오직 앞을 이어 갈 수 있을 뿐 뒤를 이어 갈 수는 없다. 그러므로 상대가를 쓴다. 성문의 경우 인성을 체로 삼고 상속과 상대를 용으로 삼으니 체가 공하면 용은 저절로 사라진다. 지금 상대를 관하는 것은 체가 본래 생하지 않았고 지금도 멸하지 않음을 본다. 그러면 인성과 상속의 용은 사라진다. 예부터 상대에는 통과 별이 있었다. 통은 개피상대(開避相待)이고 별은 상집상대(相集相待)이다. 사람·병·옷·기둥 같은 것은 통상대이고, 길고 짧음·모나고 둥근 것 등은 별상대이다. 묻는다. 상대가 공하면 인성과 상속은 저절로 사라진다고 한다면, 상대를 관할 때 무엇이 서로 기다림을 관하는 것인가? 먼저 인성이 있고 뒤에 상속과 상대가 있는 것이 아닌가? 답한다. 그렇지 않다. 소승의 관행은 먼저 법의 체가 있다고 보고 법을 분석하여 공에 들어가므로 오직 공만 보고 불공은 보지 못한다. 지금 대승이 상대를 관할 때에는 법의 체를 세우지 않는다. 모든 법은 본래 생하지 않았고 지금도 곧 멸함이 없다. 첫 생각은 무애도이고 뒤의 생각은 해탈도이다. 그러므로 경에서 ‘공만 보는 것이 아니라 불공인 불성도 본다’고 한다. 묻는다. 유도 아니고 무도 아니면서 유이고 무인 것은 소가(疎假)인가 밀가(密假)인가? 답한다. 이것은 소가이다. 왜 그런가? 양쪽에서 유와 무라는 두 법을 가지고 분별하기 때문에 소가이다. 밀가를 분별한다면 ‘유도 아니고 불유도 아니면서 유이고 불유이다’라고 한다. 한 법을 가지고 뜻을 밝히기 때문에 두 법이면 소이고 한 법이면 밀이다. 지금 어찌하여 이 소와 밀을 분별하는가? 소와 밀은 경 가운데 두 종류의 백비와 두 종류의 대치를 밝히기 위한 것이다. 고·락·무아 등을 말하면 이것은 소대치이고, 실·불실, 중생·비중생, 안·비안 등을 말하면 밀대치이다. 여래와 열반이 유도 아니고 무도 아니라고 말하면 이것은 소백비이고, 인도 아니고 불인도 아니며 과도 아니고 불과도 아니라고 말하면 이것은 밀의 뜻으로 비(非)를 분별한 것이다. 이것이 가유의 소와 밀을 밝힌 것이다. 묻는다. 앞에서 유도 아니고 무도 아니라고 하였다. 무엇이 유도 아니고 무도 아닌가? 답한다. 앞의 유도 아니고 무도 아님은 자성적인 유와 무를 부정한 것이며, 세제의 여(如)라는 뜻을 이루기 위한 것이다. 묻는다. 뒤에서는 유도 아니고 불유도 아니라고 밝혔다. 무엇이 유이고 불유인가? 답한다. 지금 이와 같은 가유가 불유이므로 유도 아니고 불유도 아니라고 한다. ‘유가 아니다’라는 것은 불유인 유를 부정하는 것이고, ‘불유가 아니다’라는 것은 유인 불유를 부정하는 것이다. 이것은 가를 무너뜨려 진제의 여를 이룬다. 묻는다. 유와 불유는 무엇인가? 답한다. 모든 법은 본래 무생에서 나오며 모두 아(阿)자를 근본으로 삼는다. 곧 모든 법이 아자의 하나인 무생문으로 돌아간다. 그러므로 경에서 ‘마흔두 글자는 모두 아자로 돌아간다’고 한다.</w:t>
      </w:r>
    </w:p>
    <w:p>
      <w:pPr>
        <w:pStyle w:val="Heading2"/>
      </w:pPr>
      <w:r>
        <w:t>문단 007  ·  [0019a06]</w:t>
      </w:r>
    </w:p>
    <w:p>
      <w:pPr>
        <w:spacing w:before="40" w:after="40"/>
      </w:pPr>
      <w:r>
        <w:rPr>
          <w:rFonts w:ascii="Noto Sans KR" w:hAnsi="Noto Sans KR" w:eastAsia="Noto Sans KR"/>
          <w:b/>
          <w:color w:val="2E75B6"/>
          <w:sz w:val="17"/>
        </w:rPr>
        <w:t>원문</w:t>
      </w:r>
    </w:p>
    <w:p>
      <w:pPr>
        <w:pStyle w:val="SourceText"/>
        <w:keepNext w:val="0"/>
        <w:keepLines w:val="0"/>
      </w:pPr>
      <w:r>
        <w:t>[0019a06] 二諦體第五。常解不同。有五家。初家明。有為體空為用。何故爾明世諦是有。行者折有入空。無有因空入有。故有是其本。空為其末。第二家云。以空為體。有是其用。何以故明。空為理本。古今常定。有是世間法。皆從空而生。故空為其本。有是其用。第三云。二諦各自有體。以世諦假有是世諦體假有即空無相是真諦體故。言二諦各有體。第四云。二諦雖是一體。以義約之為異。若以有來約之。即名俗諦。以空約之。名為真諦。而今此二諦唯一。約用有二。第五云。二諦以中道為體。故云。不二而二二諦理明。二而不二中道義立。彼家有時亦作體用相即。今皆不然。問第一解。若言以有為體空為用者。可以有為理空為用不。體是理之異名。既言有為體。是即有為理。然皆見理得道。今若以有為理。即見有得道。今聖人皆見空斷結。明知。空是理。問第二解。空為體有為用者。是即成一諦。何謂二諦。汝今指空當體。是即但空是諦有非諦。若空有俱諦。何得偏用一空為體。故不然。問第三解。假有是世諦體假有即空為真諦體。若二諦各有體。即應成兩理。有自有為理。空自空為理。碩反。何得辨其相即。問第四解。二諦唯一體以義約之為異者。今何以二諦唯是一體。是何物體。為當一有體為當一空體。何處離此空有別有一體。而言以空有約之故二諦之別。問第五解。二諦同中道為體者。今問。汝言若用中道為體。為是二諦攝為是二諦外物。彼解云。終是一無名無相。還是二諦攝。此是開善所用。攝山高麗朗大師。本是遼東城人。從北土遠習羅什師義。來入南土。住鍾山草堂寺。值隱士周顒。周顒因就師學。次梁武帝。敬信三寶。聞大師來。遣僧正智寂十師。往山受學。梁武天子。得師意捨本成論。依大乘作章疏。開善亦聞此義。得語不得意。今意有第三諦。彼無第三諦。彼以理為諦。今以教為諦。彼以二諦為天然之理。今明。唯一實諦方便說二。如唯一乘方便說三。故言異。雖復有五解。不出四句之計。初一有句。第二無句。第三第四亦有亦無句。第五解非有非無。既束為四句。是橫計。何得扶道。問何處經文中道為二諦體也。答中論云。因緣所生法我說即是空。亦為是假名。亦是中道義。因緣生法是俗諦。即是空是真諦。亦是中道義是體。華嚴云。一切有無法。了達非有非無。故有無為二諦。非有非無為體。經云。非有非無假說有無。涅槃經云。隨順眾生說有二諦。故以教門為諦。仁王經云。有諦無諦中道第一義諦。故知。有第三諦。問教諦為是一體為是異體。答如前言。中道為體故是一體。若約用為論。亦得假為二體。但非正義。問若言一體者。與他家一體何異。答他家定一定異定亦一亦異。今明。約第一重故作此語。至第二第三第四重。不可言一。不可言異。問於諦為是一體為是異體。答約二妄情為二體。爾終無有兩物。如眼病空華異空無華故。以一中道為體問假有假無為二諦。非有非無為中道也。答一往開中假義故。假非中中非假也。究竟而言。假亦是中。故涅槃經文。有無即是非有非無。亦得中為假。一切言說皆是假故。問何物是體假用假。何為體中用中耶。答假有假無是用假。非有非無是體假。有無是用中。非有非無是體中。復言。有無非有非無皆是用中用假。非二非不二。方是體假體中。合有四假四中。方是圓假圓中耳。</w:t>
      </w:r>
    </w:p>
    <w:p>
      <w:pPr>
        <w:spacing w:before="40" w:after="40"/>
      </w:pPr>
      <w:r>
        <w:rPr>
          <w:rFonts w:ascii="Noto Sans KR" w:hAnsi="Noto Sans KR" w:eastAsia="Noto Sans KR"/>
          <w:b/>
          <w:color w:val="2E75B6"/>
          <w:sz w:val="17"/>
        </w:rPr>
        <w:t>한국어 직역</w:t>
      </w:r>
    </w:p>
    <w:p>
      <w:pPr>
        <w:pStyle w:val="TranslationText"/>
        <w:keepNext w:val="0"/>
        <w:keepLines w:val="0"/>
      </w:pPr>
      <w:r>
        <w:t>다섯째, 이제의 체이다. 통상 해석은 서로 달라 다섯 학파가 있다. 첫째 학파는 유를 체로, 공을 용으로 삼는다. 왜 그런가? 세제가 유이고 수행자가 유를 분석하여 공에 들어가며, 공에서 유로 들어가는 경우는 없기 때문이다. 그러므로 유는 근본이고 공은 말단이다. 둘째 학파는 공을 체로 삼고 유를 용으로 삼는다. 왜 그런가? 공은 이치의 근본으로 예나 지금이나 항상 정해져 있고, 유는 세간법으로 모두 공에서 생기기 때문이다. 그러므로 공은 근본이고 유는 그 작용이다. 셋째는 이제가 각각 스스로 체를 가진다고 한다. 세제의 가유가 세제의 체이고, 가유가 곧 공하여 상이 없는 것이 진제의 체이므로 이제가 각각 체를 가진다고 한다. 넷째는 이제가 비록 하나의 체이지만 뜻에 따라 구별된다고 한다. 유의 측면에서 규정하면 속제라고 하고 공의 측면에서 규정하면 진제라고 한다. 이 두 제는 오직 하나이지만 작용에 따라 둘이 있다. 다섯째는 이제가 중도를 체로 삼는다고 한다. 그러므로 ‘둘이 아니면서 둘이므로 이제의 이치가 드러나고, 둘이면서 둘이 아니므로 중도의 뜻이 선다’고 한다. 그 학파는 때로 체와 용이 서로 즉한다고도 한다. 지금은 모두 그렇지 않다고 본다. 묻는다. 첫째 해석에 대해 묻는다. 유를 체로 삼고 공을 용으로 삼는다면 유를 이치로, 공을 용으로 삼을 수 있는가? 체는 이치의 다른 이름이다. 이미 유를 체라고 했으니 곧 유를 이치로 삼는 셈이다. 그런데 사람들은 모두 이치를 보고 도를 얻는다. 지금 유를 이치로 삼는다면 유를 보고 도를 얻어야 한다. 그러나 지금 성인은 모두 공을 보아 번뇌의 결박을 끊는다. 그러므로 공이 이치임을 분명히 알 수 있다. 묻는다. 둘째 해석에 대해 묻는다. 공을 체로 삼고 유를 용으로 삼는다면 곧 하나의 제만 이루게 된다. 어찌 이제라고 하겠는가? 그대가 지금 공을 지목하여 체로 삼는다면 오직 공만 제이고 유는 제가 아니다. 만일 공과 유가 모두 제라면 어찌 한쪽 공만을 치우쳐 체로 삼을 수 있는가? 그러므로 그렇지 않다. 묻는다. 셋째 해석에 대해 묻는다. 가유가 세제의 체이고 가유가 곧 공인 것이 진제의 체라 한다. 만일 이제가 각각 체를 가진다면 마땅히 두 이치를 이루어 유는 스스로 유의 이치가 되고 공은 스스로 공의 이치가 되어 서로 완전히 반대될 것이다. 그런데 어찌 서로 즉함을 분별할 수 있는가? 묻는다. 넷째 해석에 대해 묻는다. 이제가 오직 하나의 체인데 뜻에 따라 구별된다고 한다면, 어찌하여 이제가 오직 하나의 체인가? 그 체는 무엇인가? 하나의 유라는 체인가, 하나의 공이라는 체인가? 이 공과 유를 떠난 어느 곳에 별도의 하나의 체가 있어서 공과 유로 규정하기 때문에 이제가 나뉜다고 하는가? 묻는다. 다섯째 해석에 대해 묻는다. 이제가 함께 중도를 체로 삼는다고 하는데, 그대가 중도를 체로 삼는다면 그것은 이제에 포섭되는가 아니면 이제 밖의 것인가? 그들의 해석은 결국 하나의 이름도 없고 상도 없는 것이면서 다시 이제에 포섭된다고 한다. 이는 개선이 쓰는 설이다. 섭산의 고려 낭대사는 본래 요동성 사람으로 북토에서 멀리 나아가 구마라집 계통의 뜻을 배운 뒤 남쪽으로 와서 종산 초당사에 머물렀다. 은사 주옹을 만나 주옹이 스승에게 나아가 배웠다. 뒤에 양 무제가 삼보를 공경하고 믿다가 대사가 왔다는 말을 듣고 승정 지적 등 열 명의 스승을 산으로 보내 배움을 받게 하였다. 양 무제는 스승의 뜻을 얻어 본래의 『성실론』을 버리고 대승에 의거해 장소를 지었다. 개선 또한 이 뜻을 들었으나 말만 얻고 뜻은 얻지 못했다. 지금의 뜻에는 제삼제가 있으나 그들에게는 제삼제가 없다. 그들은 이치를 제로 삼고 우리는 가르침을 제로 삼는다. 그들은 이제를 천연의 이치로 삼는다. 지금 밝히면 오직 하나의 실제가 있을 뿐 방편으로 둘을 설한다. 하나의 승만 있지만 방편으로 셋을 설하는 것과 같다. 그러므로 다르다고 한다. 비록 다섯 해석이 있지만 사구의 계교를 벗어나지 못한다. 첫째는 유구이다. 둘째는 무구이다. 셋째와 넷째는 역유역무구이다. 다섯째 해석은 비유비무구이다. 이미 사구로 묶일 수 있으니 이것은 그릇된 계교이다. 어찌 도를 돕겠는가? 묻는다. 어느 경문에서 중도를 이제의 체라고 하는가? 답한다. 『중론』에서 ‘인연으로 생한 법을 나는 곧 공이라고 말하며, 또한 가명이라고 하며, 또한 중도의 뜻이라고 한다’고 하였다. 인연으로 생한 법은 속제이고, 곧 공이라는 것은 진제이며, 또한 중도의 뜻이라는 것이 체이다. 『화엄경』에서는 ‘일체의 유무법을 유도 아니고 무도 아님으로 통달한다’고 한다. 그러므로 유와 무가 이제이고 유도 아니고 무도 아닌 것이 체이다. 경에서는 ‘유도 아니고 무도 아닌 것을 임시로 유와 무라고 설한다’고 한다. 『열반경』에서는 중생을 수순하여 이제가 있다고 설한다고 한다. 그러므로 교문을 제로 삼는다. 『인왕경』에서는 ‘유제·무제·중도제일의제’라고 한다. 그러므로 제삼제가 있음을 알 수 있다. 묻는다. 교제는 하나의 체인가 서로 다른 체인가? 답한다. 앞서 말한 것처럼 중도를 체로 삼으므로 하나의 체이다. 작용에 따라 논한다면 임시로 두 체라고 해도 된다. 다만 이것이 바른 뜻은 아니다. 묻는다. 만일 하나의 체라고 한다면, 다른 학파의 일체설과 무엇이 다른가? 답한다. 다른 학파는 하나라고도, 다르다고도, 하나이면서 다르다고도 결정한다. 지금 밝히면 첫 번째 중층에 근거하여 이렇게 말할 뿐이다. 둘째·셋째·넷째 중층에 이르면 하나라고도 할 수 없고 다르다고도 할 수 없다. 묻는다. 어제는 하나의 체인가 서로 다른 체인가? 답한다. 두 허망한 마음에 근거하면 두 체이지만 끝내 두 사물이 있는 것은 아니다. 눈병 때문에 허공의 꽃을 보는 것이 병이 없는 허공과 다른 것과 같다. 하나의 중도를 체로 삼는다. 묻는다. 가유와 가무가 이제이고, 유도 아니고 무도 아닌 것이 중도인가? 답한다. 일단 중과 가의 뜻을 나누어 밝히기 때문에 가는 중이 아니고 중은 가가 아니다. 궁극적으로 말하면 가 또한 중이다. 그러므로 『열반경』의 문에서는 유와 무가 곧 유도 아니고 무도 아님이라고 한다. 또한 중을 가라고 할 수도 있다. 모든 언설은 모두 가이기 때문이다. 묻는다. 무엇이 체가이고 용가인가? 무엇이 체중이고 용중인가? 답한다. 가유와 가무는 용가이고, 유도 아니고 무도 아닌 것은 체가이다. 유와 무는 용중이고, 유도 아니고 무도 아닌 것은 체중이다. 다시 말하면 유와 무, 유도 아니고 무도 아닌 것 모두가 용중이자 용가이고, 둘도 아니고 불이도 아닌 것이 비로소 체가이자 체중이다. 합하여 네 가지 가와 네 가지 중이 있어야 비로소 원만한 가와 원만한 중이다.</w:t>
      </w:r>
    </w:p>
    <w:p>
      <w:pPr>
        <w:pStyle w:val="Heading2"/>
      </w:pPr>
      <w:r>
        <w:t>문단 008  ·  [0019c13]</w:t>
      </w:r>
    </w:p>
    <w:p>
      <w:pPr>
        <w:spacing w:before="40" w:after="40"/>
      </w:pPr>
      <w:r>
        <w:rPr>
          <w:rFonts w:ascii="Noto Sans KR" w:hAnsi="Noto Sans KR" w:eastAsia="Noto Sans KR"/>
          <w:b/>
          <w:color w:val="2E75B6"/>
          <w:sz w:val="17"/>
        </w:rPr>
        <w:t>원문</w:t>
      </w:r>
    </w:p>
    <w:p>
      <w:pPr>
        <w:pStyle w:val="SourceText"/>
        <w:keepNext w:val="0"/>
        <w:keepLines w:val="0"/>
      </w:pPr>
      <w:r>
        <w:t>[0019c13] 明中道第六。初就八不明中道。後就二諦明中道。初中師有三種方言。第一方言云。所以牒八不在初者。欲洗淨一切有所得心。有得之徒。無不墮此八計中。如小乘人言。謂有解之可生惑之可滅。乃至眾生。從無明流來反本還源。故去。今八不。橫破八迷。竪窮五句。以求彼生滅不得故。言不生不滅。生滅既去。不生不滅亦生滅亦不生滅非生滅非不生滅五句自崩。然非生非不生既是中道。而生而不生即是假名。假生不可言生。不可言不生。即是世諦中道。假不生不可言不生。不可言非不生。名為真諦中道。此是二諦各論中道。然世諦生滅是無生滅生滅。第一義無生滅。是生滅無生滅。然無生滅生滅。豈是生滅。生滅無生滅。豈是無生滅。故非生滅非無生滅名二諦。合明中道。第二方言云。所以明三種中道者。為顯如來從得道夜至涅槃夜常說中道。又學佛教人。作三中不成故墮在偏病。今對彼中義不成故辨三中。問云何學佛教人三中不成。答他云。實法滅故不常。假名相續故不斷。今謂。不常猶是斷。不斷猶是常。唯見斷常。何中之有。為對此三中不成。明三種中道。今明。中道者。無生滅生滅為俗諦中。生滅無生滅為真諦中。無生滅生滅。豈是生滅。生滅無生滅。豈是無生滅。故非生滅非無生滅。二諦合明中道。問後明三中與前何異。答前明二諦中道。是因緣假。名破性中。第三雙泯二假稱為體中。亦名因緣表中道。故前語有四重階級。一者初章四句求性有無不可得故。言非有非無名為中道。外人既聞非有非無。即謂無復真俗二諦。便起斷見。是故第二說而有而無以為二諦。接其斷心。第三欲顯而有而無明其是中道是因緣有無。不同汝性有無義故。第三明二諦用中。雙彈兩性。第四次欲轉假有無二故明體中。初明性空。次後明假。第三明用中。第四明體中故有四階。此是攝嶺興皇始末對由來義有此四重階級。得此意者。解一師立中假體用四種意也。又初非性有無以為中者。此是假前中義。次而有而無名為二諦。是中後假義。次假有非有。假無非無。二諦合明中道者。此是假後中義。問破性中因緣表中道者。云何中前假中後假耶。答中前假者。未說體中。前明於假。即上破性中後而有而無是也。中後假者。說用中體中竟。方說而有而無。正是動而常寂。寂而常用。乃是方便智化眾生。又中前假。從用入體。中後假從體起用。問第一方言出諸師計。後方言出諸師三中不成。云何異耶。答第一方言。破性外道八迷。破性明中。但出諸師計。諸法師計亦有性義。亦言。正破外傍破內。故出諸師計。第三方言云。世諦即假生假滅。假生不生。假滅不滅。不生不滅。為世諦中道。非不生非不滅為真諦中道。二諦合明中道者。非生滅非不生滅。問此與上何異。答此有二意。一者即世諦生是不生。如色即是空故。不生即是世諦。真諦不生者。此即相因義。因世諦生明真諦不生。二者世諦中不生不滅。即是真諦假。非是破性明中。為明世諦假生雖生不起。世諦假滅雖滅不失。故生滅宛然而未曾生滅。故世諦中即是真諦假。問此與上何異。答雖同生滅為俗不生滅為真。但不生有三種。初方言破定性生明不生。第二方言破假生明不生。此中有異。破定性生但破不[1]收。破假生亦破亦收。第三方言。約平道門本來不生故言不生。不言破病也。第二就二諦明中道。此中有三意。第一單義論單複。第二複義論單複。第三就二諦論單複。就初有兩。初正明單複。後明互相出入。今先正論單複中假義。偏說一假有不說無。是單假。偏說一假無不說有。亦是單假。偏說一非有即是單中。非無亦爾。雙說假有假無。是複假。雙說非有非無。是複中。次釋其所以。凡有二義。一者為利根人說單假。約鈍根人說複假。正言。利根之者聞一悟十故。若聞說假有即解假無。乃至聞說非有即解非無。所以不勞具明兩義。為鈍根之人隨言得解。若不具說。無有玄悟。所以雙明兩義也。二者為鈍根人說單。為利根人說複。為鈍根之人不堪受圓教。所以且說單義破其執。若利根人堪受圓教。所以為說複義。便皆領受。次明互相出入有八句。第一從單假入單中。或言。假有不名有。從有入非有。無亦例爾。第二從單中出單假。或言。非有假說有。非無假說無。第三從複假入複中。假有不名有。假無不名無。有無入非有無。第四從複中出複假。非有非無假說有無。第五從單假入複中。或言。假有不名有。假有不名無。從假有入非有非無。假無亦例爾。第六從複中出單假。或言。非有非無假說有。非無非有假說無[2]之。第七從複假入單中。有無即非有。第八從單中出複假。非有假說有不有。非無假說無不無。次釋所以有二義。一者破眾生執實之病。隨計隨遣。所以遂有多句。二者大士觀行神通自在。無有隔礙故。或眼根入正受等。不復委釋。大品云。或從散心中起入滅受定。滅受定起入散心中也。第二就複義論單複亦有二。初正明單複。二明出入。初正明單複中假。假有是俗諦。假無是真諦。此是單假。非有非無是中道。此是單中。假有假無為二。是俗諦。非有非無不二為真諦。此是複假。非二非不二是中道。此是複中。正言。非二盡有無。非不二盡非有非無。所以是複中。次釋其所以有二義。一往為言。單中單假明義即淺。複中複假明義即深。所以然者。單家之二諦。至複義時。還是俗諦。單家之中道。至複義時。還成真諦。單家之中道。正盡有無二。未能盡不二。複家之中道。盡不二也。二者單明義即勝。複明義悉劣。所以然者。複假之有無。猶是前單假之有義。複中之非有非無。猶是前單假之無義。複之非二非不二。猶是前單中之非有非無也。但前直言有。便攝得有無。只直言無。攝得非有非無。只言非有非無。便攝得非二非不二。言略意廣。所以為勝。複家中假。言廣意劣。所以有勝劣。次明互相出入有八句。第一從單假入單中。假有不名有。假無不名無。入非有非無中道。第二從單中出單假。非有假說有為俗。非無假說無為真。第三從複假入複中。假二不名二。假不二不名不二。入非二非不二中道。第四從複中出複假。非二假說二為俗。非不二假說不二為真。第五從單假入複中。假有不名二。假無不名不二。從假有無入非二非不二中道。第六從複中出單假。非二假說有為俗。非不二假說無為真。第七從複假入單中。假二不名有。假不二不名無。從二不二入非有非無中道。第八從單中出複假。非有假說二為俗。非無假說不二為真。第三階就二諦論單複有兩。一正明單複。二出入。一者俗諦明單複。二者真諦明單複。假有是俗諦。假無是真諦。是單假。複者假有假不有。是俗諦複假。假無假不無。真諦複假。非有為中道。此是俗諦單中。以非無為中道。此是真諦單中。非有非不有。此是俗諦複中。非無非不無。此是真諦複中。第二明出入有三。一就俗二就真三交絡。先就世諦明有八句。第一從俗諦單假入俗諦單中。假有不名有。即是假有入非有。第二從俗諦單中出俗諦單假。非有假說有。第三從俗諦複假入俗諦複中。假有假不有入非有非不有。第四從俗諦複中出俗諦複假。非有非不有假說有非有。第五從俗諦單假入複中。假有入非有非不有。第六從俗諦複中出單假。非有非不有。假說為假有。第七從俗諦複假入單中。假有不有入非有。第八從俗諦單中出複假。非有假說有不有。第二就真諦辨有八句。第一從真諦單假入單中。假無不名無也。第二從真諦單中出單假。非無假說無。第三從真諦複假入複中。假無假不無。非無非不無。第四從真諦複中出複假。非無非不無假說無不無。第五從真諦單假入複中。假無非無。假無非不無。第六從真諦複中出單假。非無非不無。假說為無。第七從真諦複假入單中。假無不無入非無。第八從真諦單中出複假。非無假說無不無。交絡明出入有十二句。第一從俗諦單假入真諦單中。假有不名無。壞有入非無。第二從真諦單中出俗諦單假。非無假說有。第三從真諦單假入俗諦單中。假無不名有。壞無入非有。第四從俗諦單中出真諦單假。非有假說無。第五從俗諦複假入真諦複中。假有假不有。入非無非不無。第六從真諦複中出俗諦複假。非無非不無。假說有不有。第七從真諦複假入俗諦複中。假無假不無入非有非不有。第八從俗諦複中出真諦複假。非有非不有。假說無不無。第九從真諦單假入俗諦複中。假無不名有。亦不名不有。即是非有非不有。第十從俗諦複中出真諦單假。非有非不有。假說名為無。第十一從俗諦單假入真諦複中。假有不名無。亦不名非無。即是非無非不無。第十二從真諦複中出俗諦單假。非無非不無假說名為有。</w:t>
      </w:r>
    </w:p>
    <w:p>
      <w:pPr>
        <w:spacing w:before="40" w:after="40"/>
      </w:pPr>
      <w:r>
        <w:rPr>
          <w:rFonts w:ascii="Noto Sans KR" w:hAnsi="Noto Sans KR" w:eastAsia="Noto Sans KR"/>
          <w:b/>
          <w:color w:val="2E75B6"/>
          <w:sz w:val="17"/>
        </w:rPr>
        <w:t>한국어 직역</w:t>
      </w:r>
    </w:p>
    <w:p>
      <w:pPr>
        <w:pStyle w:val="TranslationText"/>
        <w:keepNext w:val="0"/>
        <w:keepLines w:val="0"/>
      </w:pPr>
      <w:r>
        <w:t>여섯째, 중도를 밝힌다. 처음에는 팔불에 의거하여 중도를 밝히고 뒤에는 이제에 의거하여 중도를 밝힌다. 처음 부분에서 스승에게 세 가지 방식의 말이 있다. 첫째 방식은 이렇다. 팔불을 처음에 열거하는 까닭은 모든 유소득의 마음을 씻어 청정하게 하려는 것이다. 얻음에 집착하는 무리는 이 여덟 계교에 떨어지지 않는 자가 없다. 소승인이 ‘해탈은 생할 수 있고 미혹은 멸할 수 있다’고 말하며 나아가 중생이 무명에서 흘러나왔다가 근본으로 돌아가 근원에 돌아간다고 하는 것과 같다. 그러므로 지금 팔불은 가로로 여덟 미혹을 깨뜨리고 세로로 오구를 다한다. 저 생멸을 구해도 얻을 수 없기 때문에 불생불멸이라고 한다. 생멸이 이미 제거되면 불생불멸, 역생멸, 역불생멸, 비생멸비불생멸의 오구도 저절로 무너진다. 비생비불생이 이미 중도이다. 그런데 생하면서 불생인 것은 곧 가명이다. 가생은 생이라고도 할 수 없고 불생이라고도 할 수 없으니 곧 세제의 중도이다. 가불생은 불생이라고도 할 수 없고 불불생이라고도 할 수 없으니 진제의 중도라고 한다. 이것이 이제 각각의 중도를 논한 것이다. 세제의 생멸은 무생멸인 생멸이다. 제일의의 무생멸은 생멸인 무생멸이다. 그런데 무생멸인 생멸이 어찌 생멸이겠으며, 생멸인 무생멸이 어찌 무생멸이겠는가? 그러므로 생멸도 아니고 무생멸도 아닌 것을 이제를 합하여 밝힌 중도라고 한다. 둘째 방식은 이렇다. 세 종류 중도를 밝히는 까닭은 여래가 도를 얻은 밤부터 열반에 든 밤까지 항상 중도를 설했음을 드러내려는 것이다. 또 불교를 배우는 사람들이 세 중을 세우지만 성립하지 못해 치우친 병에 떨어지므로, 그들의 중의 뜻이 성립하지 않는 데 대응하여 세 중을 분별한다. 묻는다. 불교를 배우는 사람들이 세 중을 세우면서도 어찌하여 성립하지 못하는가? 답한다. 그들은 ‘실법이 멸하기 때문에 상이 아니고, 가명이 상속하기 때문에 단이 아니다’라고 한다. 지금 생각하면, ‘상이 아니다’라는 것은 여전히 단이고 ‘단이 아니다’라는 것은 여전히 상이다. 오직 단과 상만 보는데 무슨 중이 있겠는가? 이 세 중이 성립하지 않는 것에 대응하여 세 종류의 중도를 밝힌다. 지금 밝히면 중도란 이러하다. 무생멸인 생멸은 속제의 중이고, 생멸인 무생멸은 진제의 중이다. 무생멸인 생멸이 어찌 생멸이겠으며, 생멸인 무생멸이 어찌 무생멸이겠는가? 그러므로 생멸도 아니고 무생멸도 아닌 것이 이제를 합하여 밝힌 중도이다. 묻는다. 뒤에서 밝힌 세 중은 앞의 것과 무엇이 다른가? 답한다. 앞에서 밝힌 이제의 중도는 인연가이고 성품을 깨뜨리는 중[破性中]이라고 한다. 셋째로 두 가를 함께 없애는 것을 체중이라고 하며, 또한 인연이 중도를 드러내는 것이라고 한다. 그러므로 앞의 설명에는 네 중층의 단계가 있다. 첫째, 처음 장에서 사구로 자성적인 유와 무를 구해도 얻을 수 없기 때문에 비유비무를 중도라고 한다. 외인이 이미 비유비무라는 말을 들으면 곧 진속 이제가 다시는 없다고 생각하여 단견을 일으킨다. 그러므로 둘째로 유이면서 무라고 설하여 이제를 삼아 그 단견의 마음을 받아 이끈다. 셋째는 유이면서 무라는 것이 중도이며 인연에 따른 유와 무임을 드러내려는 것이다. 이는 그대들의 자성적인 유와 무와 다르기 때문이다. 셋째로 이제의 용중을 밝혀 두 자성을 함께 탄핵한다. 넷째, 다음으로 가유와 가무라는 둘을 다시 전환하기 위해 체중을 밝힌다. 처음에는 성품의 공을 밝히고 그 다음에는 가를 밝힌다. 셋째로 용중을 밝힌다. 넷째로 체중을 밝히므로 네 단계가 있다. 이것이 섭령과 흥황이 처음부터 끝까지 종래의 뜻에 대응하여 세운 네 겹의 단계이다. 이 뜻을 얻은 자는 한 스승이 세운 중·가·체·용의 네 가지 뜻을 이해한다. 또 처음에 자성적인 유와 무가 아님을 중으로 삼은 것은 가 이전의 중이라는 뜻이고, 다음에 유이면서 무라고 하여 이제라고 한 것은 중 뒤의 가라는 뜻이며, 다음에 가유는 유가 아니고 가무는 무가 아니어서 이제를 합하여 중도를 밝힌 것은 가 뒤의 중이라는 뜻이다. 묻는다. 성품을 깨뜨리는 중과 인연이 중도를 드러내는 것을 말했는데, 어찌하여 중 이전의 가와 중 이후의 가가 있는가? 답한다. 중 이전의 가란 아직 체중을 설하지 않았을 때 먼저 가를 밝힌 것이니, 곧 위에서 성품을 깨뜨리는 중 뒤에 유이면서 무라고 한 것이다. 중 이후의 가란 용중과 체중을 설한 뒤에야 유이면서 무라고 말하는 것이다. 바로 움직이면서 항상 고요하고 고요하면서 항상 작용하는 것이며, 곧 방편지가 중생을 교화하는 것이다. 또 중 이전의 가는 용에서 체로 들어가는 것이고, 중 이후의 가는 체에서 용을 일으키는 것이다. 묻는다. 첫 번째 방식은 여러 스승의 계교를 제시한다. 뒤의 방식은 여러 스승이 세운 세 중이 성립하지 않음을 제시하는데, 무엇이 다른가? 답한다. 첫 번째 방식은 자성을 세우는 외도의 여덟 미혹을 깨뜨려 자성을 깨뜨리고 중을 밝힌다. 다만 여러 스승의 계교를 제시한 것은 법사들의 계교에도 자성의 뜻이 있기 때문이다. 또한 ‘외도를 주로 깨뜨리고 내부의 견해를 곁으로 깨뜨린다’고 말한다. 그러므로 여러 스승의 계교를 제시한 것이다. 셋째 방식은 이렇다. 세제는 곧 가생과 가멸이다. 가생은 생하지 않고 가멸은 멸하지 않으므로 불생불멸을 세제의 중도라 한다. 불불생도 아니고 불불멸도 아닌 것을 진제의 중도라 한다. 이제를 합하여 중도를 밝히면 생멸도 아니고 불생멸도 아닌 것이다. 묻는다. 이것은 위의 설명과 무엇이 다른가? 답한다. 여기에는 두 뜻이 있다. 첫째, 곧 세제의 생이 불생이다. 색이 곧 공인 것과 같으므로 불생이 곧 세제이다. 진제의 불생이라는 것은 서로 말미암는 뜻이니 세제의 생으로 말미암아 진제의 불생을 밝힌다. 둘째, 세제 가운데의 불생불멸은 곧 진제의 가이다. 이는 자성을 깨뜨려 중을 밝힌 것이 아니다. 세제의 가생은 비록 생하지만 일어나지 않고, 세제의 가멸은 비록 멸하지만 없어지지 않음을 밝히려는 것이다. 그러므로 생멸이 완연하면서도 일찍이 생멸한 적이 없다. 따라서 세제의 중이 곧 진제의 가이다. 묻는다. 이것은 위의 설명과 무엇이 다른가? 답한다. 비록 생멸을 속이라 하고 불생멸을 진이라 하는 것은 같지만, 불생에는 세 종류가 있다. 첫째 방식은 고정된 자성의 생을 깨뜨려 불생을 밝힌다. 둘째 방식은 가생을 깨뜨려 불생을 밝힌다. 이 가운데 차이가 있다. 고정된 자성의 생을 깨뜨리는 것은 다만 깨뜨릴 뿐 거두어들이지 않지만[1], 가생을 깨뜨리는 것은 깨뜨리면서 또한 거두어들인다. 셋째 방식은 평등한 도의 문에 근거하여 본래 생하지 않기 때문에 불생이라고 할 뿐 병을 깨뜨린다고 말하지 않는다. 둘째로 이제에 의거하여 중도를 밝힌다. 여기에는 세 뜻이 있다. 첫째, 단일한 뜻에서 단과 복을 논한다. 둘째, 복합된 뜻에서 단과 복을 논한다. 셋째, 이제에 의거하여 단과 복을 논한다. 첫째에는 둘이 있으니, 먼저 단과 복을 바로 밝히고 뒤에 서로 출입함을 밝힌다. 이제 먼저 단·복의 중과 가의 뜻을 바로 논한다. 한 가유만 말하고 무를 말하지 않는 것이 단가이고, 한 가무만 말하고 유를 말하지 않는 것도 단가이다. 한 비유만 말하는 것이 단중이고 비무도 그러하다. 가유와 가무를 함께 말하는 것이 복가이고, 비유와 비무를 함께 말하는 것이 복중이다. 다음으로 그 까닭을 풀이하면 모두 두 뜻이 있다. 첫째, 예리한 근기의 사람에게 단가를 설하고 둔한 근기의 사람에게 복가를 설한다. 예리한 근기의 사람은 하나를 들으면 열을 깨닫기 때문에 가유라는 말을 들으면 곧 가무를 이해하고, 나아가 비유라는 말을 들으면 곧 비무를 이해한다. 그러므로 두 뜻을 모두 밝힐 필요가 없다. 둔한 근기의 사람은 말에 따라 이해하므로 모두 말하지 않으면 현묘하게 깨닫지 못한다. 그러므로 두 뜻을 함께 밝힌다. 둘째, 둔한 근기의 사람에게 단을 설하고 예리한 근기의 사람에게 복을 설한다. 둔한 근기의 사람은 원교를 받아들일 수 없으므로 우선 단일한 뜻을 설하여 그 집착을 깨뜨린다. 예리한 근기의 사람은 원교를 받아들일 수 있으므로 복합된 뜻을 설하면 곧 모두 받아들인다. 다음으로 서로 출입함을 밝히면 여덟 구가 있다. 첫째, 단가에서 단중으로 들어간다. 혹은 ‘가유는 유라고 이름하지 않는다’고 하여 유에서 비유로 들어간다. 무도 이에 준한다. 둘째, 단중에서 단가가 나온다. 혹은 비유에서 임시로 유를 설하고 비무에서 임시로 무를 설한다. 셋째, 복가에서 복중으로 들어간다. 가유는 유라고 이름하지 않고 가무는 무라고 이름하지 않으므로 유와 무에서 비유비무로 들어간다. 넷째, 복중에서 복가가 나온다. 비유비무에서 임시로 유와 무를 설한다. 다섯째, 단가에서 복중으로 들어간다. 혹은 가유는 유라고도 이름하지 않고 무라고도 이름하지 않으므로 가유에서 비유비무로 들어간다. 가무도 이에 준한다. 여섯째, 복중에서 단가가 나온다. 혹은 비유비무에서 임시로 유를 설하고, 비무비유에서 임시로 무를 설한다[2]. 일곱째, 복가에서 단중으로 들어간다. 유와 무가 곧 비유이다. 여덟째, 단중에서 복가가 나온다. 비유에서 임시로 유와 불유를 설하고, 비무에서 임시로 무와 불무를 설한다. 다음으로 그 까닭을 풀이하면 두 뜻이 있다. 첫째, 중생이 실재한다고 집착하는 병을 깨뜨리기 위해 그들이 계착하는 바에 따라 곧 제거하므로 마침내 많은 구가 있게 된다. 둘째, 대사의 관행과 신통이 자재하여 막힘이 없기 때문이다. 혹은 안근에서 정수에 들어가는 등의 경우와 같다. 자세히 풀이하지 않는다. 『대품반야경』에서는 혹 산란한 마음에서 일어나 멸수정에 들어가고, 멸수정에서 일어나 산란한 마음에 들어간다고 한다. 둘째로 복합된 뜻에서 단과 복을 논하는 것에도 둘이 있다. 먼저 단과 복을 바로 밝히고, 둘째로 출입을 밝힌다. 먼저 단·복의 중과 가를 바로 밝힌다. 가유는 속제이고 가무는 진제이니 이것이 단가이다. 비유비무는 중도이니 이것이 단중이다. 가유와 가무를 둘로 삼으면 속제이고, 비유비무의 불이는 진제이니 이것이 복가이다. 비이비불이는 중도이니 이것이 복중이다. 정확히 말하면 ‘비이’는 유와 무를 모두 다하고 ‘비불이’는 비유비무를 모두 다하므로 복중이다. 다음으로 그 까닭을 풀이하면 두 뜻이 있다. 일단 말하면 단중과 단가는 뜻을 밝힘이 얕다. 복중과 복가는 뜻을 밝힘이 깊다. 왜냐하면 단가의 이제는 복합된 뜻에 이르면 다시 속제가 되고, 단가의 중도는 복합된 뜻에 이르면 다시 진제가 된다. 단가의 중도는 바로 유와 무라는 둘만을 다할 뿐 불이까지 다하지 못하고, 복가의 중도는 불이까지 다하기 때문이다. 둘째로 단일하게 밝힌 뜻이 오히려 뛰어나고 복합하여 밝힌 뜻은 모두 뒤떨어진다고 할 수도 있다. 왜냐하면 복가의 유와 무는 여전히 앞의 단가에서 말한 유의 뜻이고, 복중의 비유비무는 여전히 앞의 단가에서 말한 무의 뜻이며, 복의 비이비불이는 여전히 앞의 단중의 비유비무이기 때문이다. 다만 앞에서는 곧바로 유라고 말하여 유와 무를 함께 포섭하고, 곧바로 무라고 말하여 비유비무를 함께 포섭하며, 단지 비유비무라고 말하여 비이비불이까지 함께 포섭한다. 말은 간략하지만 뜻은 넓으므로 뛰어나다. 복가의 중과 가는 말은 넓지만 뜻이 뒤떨어지므로 우열이 있다. 다음으로 서로 출입함을 밝히면 여덟 구가 있다. 첫째, 단가에서 단중으로 들어간다. 가유는 유라고 이름하지 않고 가무는 무라고 이름하지 않으므로 비유비무의 중도에 들어간다. 둘째, 단중에서 단가가 나온다. 비유에서 임시로 유를 설하여 속이라 하고, 비무에서 임시로 무를 설하여 진이라 한다. 셋째, 복가에서 복중으로 들어간다. 가이는 이라고 이름하지 않고 가불이는 불이라고 이름하지 않으므로 비이비불이의 중도에 들어간다. 넷째, 복중에서 복가가 나온다. 비이에서 임시로 이를 설하여 속이라 하고, 비불이에서 임시로 불이를 설하여 진이라 한다. 다섯째, 단가에서 복중으로 들어간다. 가유를 이라고 이름하지 않고 가무를 불이라고 이름하지 않으므로 가유·가무에서 비이비불이의 중도로 들어간다. 여섯째, 복중에서 단가가 나온다. 비이에서 임시로 유를 설하여 속이라 하고, 비불이에서 임시로 무를 설하여 진이라 한다. 일곱째, 복가에서 단중으로 들어간다. 가이는 유라고 이름하지 않고 가불이는 무라고 이름하지 않으므로 이·불이에서 비유비무의 중도로 들어간다. 여덟째, 단중에서 복가가 나온다. 비유에서 임시로 이를 설하여 속이라 하고, 비무에서 임시로 불이를 설하여 진이라 한다. 셋째 단계에서 이제에 의거하여 단과 복을 논하는 데에는 둘이 있다. 첫째는 단과 복을 바로 밝히고, 둘째는 출입을 밝힌다. 첫째는 속제에서 단과 복을 밝힌다. 둘째는 진제에서 단과 복을 밝힌다. 가유는 속제이고 가무는 진제이니 단가이다. 복이란 가유와 가불유가 속제의 복가이고, 가무와 가불무가 진제의 복가이다. 비유가 중도이니 이것이 속제의 단중이고, 비무를 중도로 삼으니 이것이 진제의 단중이다. 비유비불유는 속제의 복중이고, 비무비불무는 진제의 복중이다. 둘째로 출입을 밝히면 셋이 있다. 첫째는 속에 관하여, 둘째는 진에 관하여, 셋째는 서로 교차하여 논한다. 먼저 세제에 관하여 여덟 구를 밝힌다. 첫째, 속제의 단가에서 속제의 단중으로 들어간다. 가유는 유라고 이름하지 않으므로 곧 가유에서 비유로 들어간다. 둘째, 속제의 단중에서 속제의 단가가 나온다. 비유에서 임시로 유를 설한다. 셋째, 속제의 복가에서 속제의 복중으로 들어간다. 가유와 가불유가 비유비불유로 들어간다. 넷째, 속제의 복중에서 속제의 복가가 나온다. 비유비불유에서 임시로 유와 비유를 설한다. 다섯째, 속제의 단가에서 복중으로 들어간다. 가유가 비유비불유로 들어간다. 여섯째, 속제의 복중에서 단가가 나온다. 비유비불유에서 임시로 가유를 설한다. 일곱째, 속제의 복가에서 단중으로 들어간다. 가유와 불유가 비유로 들어간다. 여덟째, 속제의 단중에서 복가가 나온다. 비유에서 임시로 유와 불유를 설한다. 둘째로 진제에 관하여 여덟 구를 분별한다. 첫째, 진제의 단가에서 단중으로 들어간다. 가무는 무라고 이름하지 않는다. 둘째, 진제의 단중에서 단가가 나온다. 비무에서 임시로 무를 설한다. 셋째, 진제의 복가에서 복중으로 들어간다. 가무와 가불무가 비무비불무로 들어간다. 넷째, 진제의 복중에서 복가가 나온다. 비무비불무에서 임시로 무와 불무를 설한다. 다섯째, 진제의 단가에서 복중으로 들어간다. 가무는 비무이고 또한 비불무이다. 여섯째, 진제의 복중에서 단가가 나온다. 비무비불무에서 임시로 무라고 설한다. 일곱째, 진제의 복가에서 단중으로 들어간다. 가무와 불무가 비무로 들어간다. 여덟째, 진제의 단중에서 복가가 나온다. 비무에서 임시로 무와 불무를 설한다. 서로 교차하여 출입함을 밝히면 열두 구가 있다. 첫째, 속제의 단가에서 진제의 단중으로 들어간다. 가유를 무라고 이름하지 않으므로 유를 깨뜨려 비무로 들어간다. 둘째, 진제의 단중에서 속제의 단가가 나온다. 비무에서 임시로 유를 설한다. 셋째, 진제의 단가에서 속제의 단중으로 들어간다. 가무를 유라고 이름하지 않으므로 무를 깨뜨려 비유로 들어간다. 넷째, 속제의 단중에서 진제의 단가가 나온다. 비유에서 임시로 무를 설한다. 다섯째, 속제의 복가에서 진제의 복중으로 들어간다. 가유와 가불유가 비무비불무로 들어간다. 여섯째, 진제의 복중에서 속제의 복가가 나온다. 비무비불무에서 임시로 유와 불유를 설한다. 일곱째, 진제의 복가에서 속제의 복중으로 들어간다. 가무와 가불무가 비유비불유로 들어간다. 여덟째, 속제의 복중에서 진제의 복가가 나온다. 비유비불유에서 임시로 무와 불무를 설한다. 아홉째, 진제의 단가에서 속제의 복중으로 들어간다. 가무는 유라고도 이름하지 않고 불유라고도 이름하지 않으니 곧 비유비불유이다. 열째, 속제의 복중에서 진제의 단가가 나온다. 비유비불유에서 임시로 무라고 이름하여 설한다. 열한째, 속제의 단가에서 진제의 복중으로 들어간다. 가유를 무라고도 이름하지 않고 비무라고도 이름하지 않으니 곧 비무비불무이다. 열두째, 진제의 복중에서 속제의 단가가 나온다. 비무비불무에서 임시로 유라고 이름하여 설한다.</w:t>
      </w:r>
    </w:p>
    <w:p>
      <w:pPr>
        <w:pStyle w:val="EditorialNote"/>
        <w:keepNext w:val="0"/>
        <w:keepLines w:val="0"/>
      </w:pPr>
      <w:r>
        <w:t>교감·번역 메모 | [교감/구문] 원문의 ‘破不[1]收’ 중 [1]은 편집 주기표지로 보이나 대응 주석이 현 TXT에 없음. ‘但破不收’를 문맥상 ‘다만 깨뜨릴 뿐 거두어들이지 않는다’로 직역.</w:t>
      </w:r>
    </w:p>
    <w:p>
      <w:pPr>
        <w:pStyle w:val="EditorialNote"/>
        <w:keepNext w:val="0"/>
        <w:keepLines w:val="0"/>
      </w:pPr>
      <w:r>
        <w:t>교감·번역 메모 | [교감] 원문의 ‘無[2]之’ 중 [2]는 편집 주기표지로 보이나 대응 주석이 현 TXT에 없음. 표지 보존.</w:t>
      </w:r>
    </w:p>
    <w:p>
      <w:pPr>
        <w:pStyle w:val="Heading2"/>
      </w:pPr>
      <w:r>
        <w:t>문단 009  ·  [0021c07]</w:t>
      </w:r>
    </w:p>
    <w:p>
      <w:pPr>
        <w:spacing w:before="40" w:after="40"/>
      </w:pPr>
      <w:r>
        <w:rPr>
          <w:rFonts w:ascii="Noto Sans KR" w:hAnsi="Noto Sans KR" w:eastAsia="Noto Sans KR"/>
          <w:b/>
          <w:color w:val="2E75B6"/>
          <w:sz w:val="17"/>
        </w:rPr>
        <w:t>원문</w:t>
      </w:r>
    </w:p>
    <w:p>
      <w:pPr>
        <w:pStyle w:val="SourceText"/>
        <w:keepNext w:val="0"/>
        <w:keepLines w:val="0"/>
      </w:pPr>
      <w:r>
        <w:t>[0021c07] 第七重明相即。次辨二諦相即。經有兩文。若使大經云世諦者即第一義諦。第一義諦即是世諦。此直道即作不相離。故言即。此語小寬。若如波若經空即是色色即是空。此意為切也。開善明。二諦一體。用即是即。龍光明。二諦各體。用不相離即。眾師雖多不出此二。今難。若二諦各體如牛角。并違諸經論。不足難也。今問。開善色即空時。為色起時空與色同起故言色即空。為當色未起已有此空故言色即空耶。若使色未起時。已有即色之空者。即空本有。色即始生。本與始為異。云何相即。本有是常始有無常。常無常異。不得即也。若言常無常一體者。燒俗時應燒真諦。俗生滅時。真應生滅。若言一體者。俗即真時。俗應是常。二諦但常。若真即俗時。真應無常。二諦俱無常。若是一體而言俗無常真常者。我亦言。一體故俗常真無常。次難。汝色即空。為有分際為無分際。若有分際。異體不得相即。若無分際。即混成一體。皆常皆無常。無分際得一即失二諦。有分際得二諦失相即。若為通耶。龍光二諦異體。開善一體。今明。二諦非一非異。離四句為體。亦明。非一非異非不相離即非即是即。離四句為即。若於諦為論。謂二諦各體。約兩情為異若約無所有為論。空有皆無所有。故言一體。若教諦為論。約用有二體。約中道為論。終是一體。問若爾與他一異有何異耶。答曰。他人二諦定境定理定一定異。今明。於諦如空華。眼病故見空華。無有一異。無華故不得言與空一體。教諦者。非有非無假說有無。未曾有無。不得有二體。亦不得言一體故與他人異。既無有無。論何物即不即。四句皆流。彼有色有空。以色即空故著前難。今明。色畢竟空。將何物即空耶。為眾生見色故。言色即空耳。有一方言云。假名說有為世諦。假名說空為真諦。既明假有。即非有為有。既明假空。即非空為空。非有為有。非異空之有。非空為空。非異有之空。非異空之有。有名空有。非異有之空。空名有空。有名空有。故空有即有空。空名有空故。有空即空有。</w:t>
      </w:r>
    </w:p>
    <w:p>
      <w:pPr>
        <w:spacing w:before="40" w:after="40"/>
      </w:pPr>
      <w:r>
        <w:rPr>
          <w:rFonts w:ascii="Noto Sans KR" w:hAnsi="Noto Sans KR" w:eastAsia="Noto Sans KR"/>
          <w:b/>
          <w:color w:val="2E75B6"/>
          <w:sz w:val="17"/>
        </w:rPr>
        <w:t>한국어 직역</w:t>
      </w:r>
    </w:p>
    <w:p>
      <w:pPr>
        <w:pStyle w:val="TranslationText"/>
        <w:keepNext w:val="0"/>
        <w:keepLines w:val="0"/>
      </w:pPr>
      <w:r>
        <w:t>일곱 번째 중층에서는 상즉을 밝힌다. 다음으로 이제의 상즉을 분별한다. 경에는 두 문장이 있다. 예컨대 『대경』에서 ‘세제는 곧 제일의제이다’라고 한다. ‘제일의제는 곧 세제이다.’ 여기서는 단지 서로 떨어지지 않는다는 뜻으로 ‘즉’이라고 했으므로 이 말은 조금 넓다. 『반야경』에서 ‘공이 곧 색이고 색이 곧 공이다’라고 한 것은 뜻이 더욱 긴밀하다. 개선은 이제가 한 체이므로 ‘즉’이라고 한다고 밝히고, 용광은 이제가 각각 체를 가지지만 작용상 서로 떨어지지 않으므로 ‘즉’이라고 밝힌다. 여러 스승의 설이 많지만 이 둘을 벗어나지 않는다. 지금 논박하면, 이제가 각각 체를 가진 것이 소의 두 뿔과 같다는 설은 여러 경론에도 어긋나므로 논박할 가치조차 없다. 이제 개선에게 묻는다. 색이 곧 공이라고 할 때 색이 일어날 때 공도 색과 함께 일어나기 때문에 색즉공이라고 하는가? 아니면 색이 아직 일어나기 전부터 이 색에 즉한 공이 이미 있었기 때문에 색즉공이라고 하는가? 만일 색이 아직 일어나기 전에 이미 색에 즉한 공이 있었다면, 공은 본래부터 있었고 색은 비로소 생긴 것이다. 본래부터 있는 것과 비로소 생긴 것은 다른데 어찌 서로 즉한다고 할 수 있는가? 본래 있는 것은 상이고 비로소 있는 것은 무상이니 상과 무상은 달라 서로 즉할 수 없다. 만일 상과 무상이 한 체라고 한다면 속을 태울 때 진제도 타야 하고 속이 생멸할 때 진도 생멸해야 한다. 한 체라고 한다면 속이 진에 즉할 때 속도 상이어야 하므로 이제는 모두 상이어야 한다. 진이 속에 즉할 때에는 진도 무상이어야 하므로 이제가 모두 무상이 된다. 한 체이면서 속은 무상이고 진은 상이라고 한다면, 나 역시 한 체이므로 속은 상이고 진은 무상이라고 말할 수 있다. 다음으로 논박한다. 그대가 색즉공이라고 할 때 분계가 있는가 없는가? 분계가 있다면 서로 다른 체라서 상즉할 수 없고, 분계가 없다면 뒤섞여 하나의 체가 되어 모두 상이거나 모두 무상이 된다. 분계가 없으면 하나는 얻지만 이제를 잃고, 분계가 있으면 이제는 얻지만 상즉을 잃는다. 어떻게 회통할 것인가? 용광은 이제가 서로 다른 체라고 하고 개선은 한 체라고 한다. 지금 밝히면 이제는 하나도 아니고 다르지도 않으며 사구를 떠난 것을 체로 삼는다. 또한 하나도 아니고 다르지도 않으며 서로 떨어지지 않음도 아니고 즉도 아닌 것을 즉이라고 밝힌다. 사구를 떠난 것이 즉이다. 어제를 논한다면 이제가 각각 체를 가진다고 말할 수 있다. 두 마음에 근거하면 다르지만 무소유에 근거하여 논하면 공과 유가 모두 무소유이므로 한 체라고 한다. 교제를 논한다면 작용에 따라 두 체가 있지만 중도에 따라 논하면 끝내 하나의 체이다. 묻는다. 그렇다면 다른 이들이 말한 일과 이와 무엇이 다른가? 답한다. 다른 사람들은 이제를 고정된 경계, 고정된 이치, 고정된 하나와 고정된 다름으로 본다. 지금 밝히면 어제는 허공의 꽃과 같다. 눈병 때문에 허공의 꽃을 보지만 거기에는 하나와 다름이 없다. 꽃이 없으므로 그것이 허공과 한 체라고도 말할 수 없다. 교제란 유도 아니고 무도 아닌 것을 임시로 유와 무라고 설하는 것이다. 본래 유와 무가 아니므로 두 체가 있다고 할 수 없고 또한 한 체라고도 할 수 없다. 그러므로 다른 사람들과 다르다. 이미 유와 무가 없는데 무엇을 가지고 즉과 불즉을 논하겠는가? 사구가 모두 흘러 사라진다. 저들은 색도 있고 공도 있다고 하여 색즉공이라 하므로 앞의 논박을 받는 것이다. 지금 밝히면 색은 필경 공하니 어떤 것을 가지고 공에 즉한다고 하겠는가? 중생이 색을 보기 때문에 색즉공이라고 말할 뿐이다. 한 방식에서는 가명으로 유를 설하는 것을 세제라 하고 가명으로 공을 설하는 것을 진제라 한다. 이미 가유를 밝히니 곧 유가 아닌 것을 유라 하고, 이미 가공을 밝히니 곧 공이 아닌 것을 공이라 한다. 유가 아닌 것을 유라고 하는 것은 공과 다른 유가 아니고, 공이 아닌 것을 공이라고 하는 것은 유와 다른 공이 아니다. 공과 다른 것이 아닌 유를 ‘공유’라고 하고, 유와 다른 것이 아닌 공을 ‘유공’이라고 한다. 유를 ‘공유’라고 하므로 공유가 곧 유공이고, 공을 ‘유공’이라고 하므로 유공이 곧 공유이다.</w:t>
      </w:r>
    </w:p>
    <w:p>
      <w:pPr>
        <w:pStyle w:val="Heading2"/>
      </w:pPr>
      <w:r>
        <w:t>문단 010  ·  [0022a17]</w:t>
      </w:r>
    </w:p>
    <w:p>
      <w:pPr>
        <w:spacing w:before="40" w:after="40"/>
      </w:pPr>
      <w:r>
        <w:rPr>
          <w:rFonts w:ascii="Noto Sans KR" w:hAnsi="Noto Sans KR" w:eastAsia="Noto Sans KR"/>
          <w:b/>
          <w:color w:val="2E75B6"/>
          <w:sz w:val="17"/>
        </w:rPr>
        <w:t>원문</w:t>
      </w:r>
    </w:p>
    <w:p>
      <w:pPr>
        <w:pStyle w:val="SourceText"/>
        <w:keepNext w:val="0"/>
        <w:keepLines w:val="0"/>
      </w:pPr>
      <w:r>
        <w:t>[0022a17] 攝法第八。論二諦攝法。為當盡不盡耶。常有三解。第一莊嚴云。二諦攝法不盡。所以然者。若是惑因感虛果。此即是世諦。虛果故可空。即是真諦。而常住佛果體非虛假。故非世諦。不復可空。故非真諦。引仁王般若云。超出二諦外。第二開善解。二諦攝盡。故云。法無不總義無不該者。真俗之理。舒之即無法不是。卷之即二諦爾已。故大品云。設有一法出過涅槃者。我亦說如幻如夢。大涅槃空如來空。第三冶城解云。佛果為真諦所攝而非俗諦。所以然者。佛果是真實之法。無復虛假舉體妙絕。故真諦。舉譬如水本澄渟以風潮因緣故生波浪。若風息浪靜還復本水之清。內合本唯真諦之理顯。煩惱之風起致生死之浪。生死既息。還一真之理故。大經云。世諦生死時名生不生死者盡也。不生死即是佛果。生滅言世諦。今並不同。第一解佛果出二諦外者。大品云。不見有法出法性者。是名與般若相應。今還有一法出二諦外。即非相應也。不同第二解者。若言佛果為二諦攝。即佛果定在二諦之內。定是有無。成論云。佛雖在世不攝有無。況滅後耶。中論云。如來在世不言有與無。如來滅後不言有與無。云何有無所攝也。不同第三解者。若言佛果唯是真諦無世諦者。即失機照之能也。問今時所明二諦攝法盡不盡耶。解云。大乘經具有二文。此並是如來方便為緣之說。有時為緣說二諦攝法盡。有時為緣說攝法不盡。具有盡不盡二種法門也。又欲令攝盡即盡。欲令攝不盡即不盡。無所妨礙。何者一家有單複六種二諦。前後明三種二諦。有時有三諦。有諦無諦非有非無中道第一義諦。有時攝三諦為二諦。有無並世諦。非有非無為第一義諦。乃至二不二為世諦。非二非不二為第一義諦。就此義得無有出二諦。問學佛二諦云何得失。請為陳之。答有十句。一者定性二諦為失。因緣假名二諦為得。問今只舉成論明三假義不墮失門。彼明。三假為世諦。三假空為真諦。即三假而常四忘。即四忘而常三假。即三假而常四絕故。有不自有。即四絕而常三假故。空不自空故非性義。今問。三假為世諦四絕為真諦者。世諦之有為待真空。彼答云。世諦待真諦者。即世諦為能待。真諦為所待。二諦便是相待假。何得云三假為世諦四絕為真耶。若三假世諦之有不待真空者。既不相待。便成自性故不可答也。真諦之名為是世諦攝為真諦攝。若是世諦攝者。即世諦還待世諦。長還待長。若真諦之名為真諦攝者。真諦無名。何得攝名。問相待假者。成實師云。成已而待。中假師云。待已而成。此云何答。不然。論文自破云。未成云何待。成已云何待。今義待時即是成。成時即是待。故無前後之失。二者有無門。山中興皇和上述攝嶺大朗師言。二諦是教。又言。五眼不見理外眾生及一切法。此是二諦外。二諦不攝。理內二諦。宛然而有。不解大師意。執理內理外有異。三者有本無本門明得失。他無本今義有本。不二正道。是有無之本。華嚴云。正法性遠離一切言語道。一切趣不趣。悉皆寂滅性。故非有非無非亦有亦無非非有非非無。故言遠離一切趣。問何故以二諦為教門。答以有無為教略有五義。一對理明二諦是教。以理無二故非有非無。今說有說無故有無為教。二者望聖人體。有無未曾有無。今說有無。此為教緣。故有無為教。三者為拔見。舊義執有無是理。由來既久。即二見根深難可傾拔。攝嶺大師。對緣斥病。欲拔二見之根令捨有無兩執故。說有無能通不二理。有無非是畢竟。不應住有無中。有無為教。四者以有無是諸見根。一切經論盛呵二見。斥於有無。如凡夫著有二乘著無。又愛多者著有。見多者著無。又四見多者著有。邪見多者執無。又佛法中。五百論師。執有聞畢竟空。如刀傷心。方廣執無不信因果。又為九十六種外道所執不出有無。諸佛出世復云有無是二理者。便增諸見心。何由可拔。故今明有無是教門。能通不二之理。不應住有無中。以欲息諸見故。經論明有無是教門。五者稟教之徒。聞有無是教。能通正道。超凡成聖。故有無是教。問以何文證二諦是教。答文處甚多。舉一經一論。論云。佛依二諦說法。故二諦為教。大品云。菩薩住二諦中。為眾生說法。為著有者說空。為著空者說有。經論佛菩薩皆明二諦是教。問若以五義二文證二諦為教者。今亦以五難二文明二諦非教。一者若二諦是教者。佛說時即有。不說即應無二諦。若爾本以二諦生於二智。佛不說二即無二智。既無二諦。佛何所照有二智。二者若世諦是教。六度等行皆是世諦。佛不說世諦即無世諦。便無六度等行。若爾但有詮教法寶。便無涅槃法寶。三者二諦為境發生二智。二諦名境界法寶。若二諦是教。但有詮教法寶。亦無境界法寶。若言教生智故轉名境者。佛不說教即無教可轉。便無有境。四者若二諦是教。色等萬法皆是世諦。世諦既是教者。色等萬法亦應是教。若爾佛不說世諦。即無色等萬法。五者世諦是教者。世諦唯有教火應無實火用。若火唯是教。口中說火即應燒口。次二文證二諦非教。若言真諦是教者。經云有佛無佛性相常住。而教即有佛方有。無佛即無。何即得常住。經云十二因緣有佛無佛常自有之。故知。世諦非教。答諦有二種。一於諦二教諦。於諦者。色等未曾有無。而於凡是有名俗諦。約聖是空名真諦。於凡是有名俗諦故。萬法不失。於聖是空名真諦故。有佛無佛性相常住。教諦者。諸佛菩薩了色未曾有無。為化眾生故說有無。為二諦教。欲令因此有無悟不有無故。有無是教。而舊義明二諦是理者。此是於諦耳。於諦望教諦。非但失不二理。亦失能表之教。問於凡是有既失者。於聖是空亦是失不。答一往對凡夫明聖為得。若望教諦皆是失也。以色未曾有無而作有無解故為失。問經云。一切世諦若於如來即是第一義諦。亦是失耶。答一往於諦非但不得表不二理。亦不得能表之教。但是謂情所見耳。若識兩種二諦。即五難自祛。問雖有此通。猶未可見今說色有無是教諦者。不說有無即無教諦。答以說為教者。佛不說即無教諦也。問若爾者唯恒有二於諦耳。即無因緣有無。答一切法常是二於諦有無。亦恒是因緣有無。若於二緣即是二於諦有無。諸佛菩薩了此色即因緣有無。然於與教未曾二於二教。若因緣有無未曾有無。如此有無能不有不無。故名為教。問他亦云因緣有無。與今何異。答今言因緣有無。此是方便說耳。聖為教化眾生故。說是有無。敘此有無為教也。他明道理既是有無。故今不同。但取此一意為正答也。問有無望佛菩薩即是因緣有無。即是因緣境。云何言是教。答是因緣有無可兩望之。發智即境。能開不有不無不二即是教也。問佛照有無有無名境。佛說有無有無是教門。他亦云。照有無有無是境。說有無有無亦是教。與今何異。答他但得二於定性有無。此有無不得開不有不無故不教也。又因緣有無是境耳。定性有無非境也。何者有不自有。由無故有。無不自無。由有故無。是有由無故有。有是無有。悟此因緣有無。能生二慧。既是定性有無。即生斷常二見故不得名境也。次說不說門明得失。他但明世諦說真諦不說。世諦是三假。假故可說。真諦是四絕。絕不可說。眾師同此一解。今問。世諦唯可說真諦不可說。豈非定性耶也。答今義世諦雖可說。說即真不可說。真不可說即俗可說故。非是定性。問俗即真故不可說。此為是俗不可說為是真不可說。還是真不可說者。若爾即俗無不可說義。豈非定性耶。答今總觀經論。具有四句。一世諦說真不說。二真說世不說。三俱說。四俱不說。此四句有多門。今具敘之。一者世諦說生滅。真諦不說生滅。故云世諦說真諦不說也。二真諦說不生滅俗不說不生滅。故真諦說世諦不說也。三世諦說生滅真諦說無生滅。故二諦俱說。四世諦不說無生滅真諦不說生滅。故二諦俱不說也。問此四句出何處。答釋論初卷云。人等世諦故有。第一義故無。如法性等。第一義故有。世諦故無。即是斯義。二者明生滅。此是世諦說。不生滅是世諦不說。不生不滅是真諦說。非不生非不滅是真諦不說。是即二諦俱說俱不說也。三者說生滅說不生滅。皆是世諦故說。真諦不說生滅。亦不說不生不滅。故云。世諦說真諦不說也。四真諦說世諦不說者。世諦雖說生滅不生滅。實無所說。真諦雖無所說。而無所不說。問世諦雖說而無所說。無所說即入真諦。真諦無所說。而無所不說。還是世諦。何處有世諦不說真諦說耶。答有所得定性義如此耳。世諦自是說。若無所說即屬真諦。真諦自無所說。若有說還屬世諦。如此真俗皆是障礙法門。今明。諸佛菩薩無所得空有。因緣無礙故。空是有空。有是空有。空是有空。雖空而有。有是空有。雖有是空。說是不說說。不說是說不說。說是不說說故。雖說而不說。不說是說不說故。雖不說而常說。故得世諦不說而真說也。問中論云。俗諦有言說。第一義諦無言說。諸人言。真諦無名言。一切名言皆是世諦。若言教為真諦者。言教生滅故真諦應生滅。若真無生滅。汝今何以言真諦並是教耶。答不以言教為真諦。乃言。說真說俗故言真俗耳。四者顯不顯明得失。有所得有無。定住有無。不能顯道。無所得有無。方能顯道故言顯不顯門。五者理教得失門。他但有理無教。今有理教。六者淺深門明得失。他但明空有為二諦故淺。今明四重二諦故言深。七者理內外門明得失。一理外義。二理內義。若心行理外故云理外。心行理內故云理內。八者無定性門明得失。如一色未曾自性。亦非是假。於性緣成性。於假緣成假。理內外得無得亦然。如一色未曾真俗。貪人見色為淨。不淨觀人。色為不淨也。九者約相待門明得失。問此對治何人耶。答凡有三義。一為學攝論人不執三性存三無性理。三性者依他分別真實。分別性者。即是六塵為識。所分別故言分別性。依他性者。本識為種子所依故名依他。真實性者。二無我真如。三無性者。知塵無相故。言分別無相性。依他無生性者。知本識無生故言無生性。知無我理無性故真實無生性。三論云無性法亦無。他家不遣三無性。今論遣三無性故。言皆得相待也。十者泯得失門。若見上來諸義為失。以無內外泯性假為得。故皆為失。若能無得無失。不知何以目之。強稱為得。故以十門分別他今二義也。</w:t>
      </w:r>
    </w:p>
    <w:p>
      <w:pPr>
        <w:spacing w:before="40" w:after="40"/>
      </w:pPr>
      <w:r>
        <w:rPr>
          <w:rFonts w:ascii="Noto Sans KR" w:hAnsi="Noto Sans KR" w:eastAsia="Noto Sans KR"/>
          <w:b/>
          <w:color w:val="2E75B6"/>
          <w:sz w:val="17"/>
        </w:rPr>
        <w:t>한국어 직역</w:t>
      </w:r>
    </w:p>
    <w:p>
      <w:pPr>
        <w:pStyle w:val="TranslationText"/>
        <w:keepNext w:val="0"/>
        <w:keepLines w:val="0"/>
      </w:pPr>
      <w:r>
        <w:t>여덟째, 법을 포섭한다. 이제가 법을 포섭하는 것이 다하는가 다하지 않는가를 논한다. 통상 세 가지 해석이 있다. 첫째, 장엄은 이제가 모든 법을 다 포섭하지 못한다고 한다. 왜냐하면 미혹의 원인으로 허망한 과보를 감응한 것은 곧 세제이고, 그 허망한 과보는 공하게 할 수 있으므로 곧 진제이다. 그러나 상주하는 불과의 체는 허망한 가가 아니므로 세제가 아니고, 다시 공하게 할 수도 없으므로 진제도 아니다. 『인왕반야경』을 인용하여 ‘이제 밖을 초월한다’고 한다. 둘째, 개선의 해석은 이제가 모두 포섭한다고 한다. 그러므로 ‘법을 총괄하지 않음이 없고 뜻을 포괄하지 않음이 없다’고 한다. 진속의 이치는 펼치면 어느 법도 이것이 아닌 것이 없고, 거두면 이제일 뿐이다. 그러므로 『대품반야경』에서는 ‘가령 열반을 뛰어넘는 한 법이 있다 해도 나는 그것 또한 환과 같고 꿈과 같다고 설한다’고 한다. 대열반도 공하고 여래도 공하다. 셋째, 야성의 해석은 불과가 진제에는 포섭되지만 속제에는 포섭되지 않는다고 한다. 왜냐하면 불과는 진실한 법이어서 더 이상 허망한 가가 없고 그 전체가 묘하게 끊어져 있으므로 진제이기 때문이다. 비유하면 물은 본래 맑고 고요하지만 바람과 파도의 인연 때문에 물결이 생기고, 바람이 그쳐 물결이 잔잔해지면 다시 본래 물의 맑음으로 돌아가는 것과 같다. 안으로 합하면 본래 오직 진제의 이치가 드러나지만 번뇌의 바람이 일어나 생사의 물결이 생기고, 생사가 이미 그치면 다시 하나의 진실한 이치로 돌아간다. 그러므로 『대경』에서는 ‘세제의 생사 때에는 생이라고 하고, 생하지 않음은 생사가 다한 것이다’라고 한다. 불생사는 곧 불과이고 생멸을 세제라고 한다. 지금은 이 모두와 같지 않다. 첫째 해석처럼 불과가 이제 밖으로 벗어난다고 한다면, 『대품반야경』에서는 ‘법성을 벗어난 어떤 법도 보지 않는 것이 반야와 상응하는 것이다’라고 한다. 그런데 이제 다시 이제 밖으로 벗어난 한 법이 있다면 곧 상응하지 않는 것이다. 둘째 해석과 같지 않은 까닭은, 불과가 이제에 포섭된다고 한다면 불과가 반드시 이제 안에 있어 유와 무에 속하게 되기 때문이다. 『성실론』에서는 ‘부처가 세상에 있을 때에도 유와 무에 포섭되지 않는데 하물며 멸도한 뒤이겠는가’라고 한다. 『중론』에서도 ‘여래가 세상에 있을 때 유라고도 무라고도 말하지 않고, 여래가 멸도한 뒤에도 유라고도 무라고도 말하지 않는다’고 하였다. 그런데 어찌 유와 무에 포섭된다고 하겠는가? 셋째 해석과 같지 않은 까닭은 불과가 오직 진제이고 세제는 없다고 한다면, 곧 근기를 비추어 응하는 능력을 잃기 때문이다. 묻는다. 지금 밝히는 이제는 법을 모두 포섭하는가, 모두 포섭하지 않는가? 해석한다. 대승경에는 두 종류의 글이 모두 있다. 이것들은 모두 여래가 방편으로 인연에 맞추어 설한 것이다. 어떤 때에는 인연에 맞추어 이제가 모든 법을 다 포섭한다고 설하고, 어떤 때에는 인연에 맞추어 다 포섭하지 않는다고 설한다. 따라서 ‘다 포섭함’과 ‘다 포섭하지 않음’의 두 법문을 모두 갖춘다. 또 다 포섭하게 하려면 곧 다 포섭하고, 다 포섭하지 않게 하려면 곧 다 포섭하지 않으므로 아무 장애가 없다. 왜냐하면 우리 학파에는 단과 복의 여섯 종류 이제가 있고, 앞뒤로 세 종류 이제를 밝히기 때문이다. 어떤 때에는 삼제가 있으니 유제·무제·비유비무의 중도제일의제이다. 어떤 때에는 삼제를 이제로 포섭하여 유와 무를 함께 세제로 삼고 비유비무를 제일의제로 삼는다. 나아가 이와 불이를 세제로 삼고 비이비불이를 제일의제로 삼는다. 이 뜻에 의하면 이제 밖으로 벗어나는 것은 있을 수 없다. 묻는다. 불교의 이제를 배우는 데 어떻게 득실이 있는가? 청컨대 설명해 달라. 답한다. 열 구가 있다. 첫째, 고정된 자성으로 보는 이제는 잃음이고, 인연에 따른 가명의 이제는 얻음이다. 묻는다. 지금 단지 『성실론』의 삼가의 뜻을 들어도 잃음의 문에 떨어지지 않는다고 하지 않는가? 그들은 삼가를 세제로 삼고 삼가가 공함을 진제로 삼는다. 삼가이면서 항상 사구를 잊고, 사구를 잊으면서도 항상 삼가이며, 삼가이면서 항상 사구를 끊기 때문에 유는 스스로 유인 것이 아니고, 사구를 끊으면서도 항상 삼가이기 때문에 공은 스스로 공인 것이 아니다. 그러므로 자성의 뜻이 아니라고 한다. 이제 묻는다. 삼가를 세제로 삼고 사절을 진제로 삼는다면 세제의 유는 진제의 공을 기다리는가? 그들은 ‘세제가 진제를 기다리면 세제가 능히 기다리는 것이 되고 진제가 기다림의 대상이 되므로 이제는 곧 상대가가 된다. 그런데 어찌 삼가가 세제이고 사절이 진제라고 하겠는가?’라고 답한다. 만일 삼가인 세제의 유가 진제의 공을 기다리지 않는다면, 이미 서로 기다리지 않으므로 곧 자성이 되어 답할 수 없다. ‘진제’라는 이름은 세제에 포섭되는가, 진제에 포섭되는가? 세제에 포섭된다면 세제가 다시 세제를 기다리는 것이어서 긴 것이 다시 긴 것을 기다리는 셈이다. 진제라는 이름이 진제에 포섭된다면 진제에는 이름이 없다고 했는데 어찌 이름을 포섭하겠는가? 묻는다. 상대가에 대해서는, 성실사는 ‘성립된 뒤에 기다린다’고 하고 중가사는 ‘기다린 뒤에 성립한다’고 한다. 이에 어떻게 답하는가? 그렇지 않다. 논문이 스스로 깨뜨리기를 ‘아직 성립하지 않았는데 어떻게 기다리며, 이미 성립했는데 어떻게 기다리는가?’라고 한다. 지금의 뜻은 기다리는 때가 곧 성립하는 때이고 성립하는 때가 곧 기다리는 때이다. 그러므로 선후의 허물이 없다. 둘째는 유무문이다. 산중의 흥황화상은 섭령의 대랑대사의 말을 서술하여 ‘이제는 가르침이다’라고 하고, 또 ‘오안은 이치 밖의 중생과 모든 법을 보지 못한다’고 하였다. 이를 이제 밖이라 하여 이제가 포섭하지 않는다고 하고, 이치 안의 이제는 완연히 있다고 한다. 그러나 이는 대사의 뜻을 이해하지 못하고 이치 안과 이치 밖에 실제 차이가 있다고 집착한 것이다. 셋째는 근본이 있음과 없음의 문으로 득실을 밝힌다. 다른 이들에게는 근본이 없고 지금의 뜻에는 근본이 있다. 불이의 정도가 유와 무의 근본이다. 『화엄경』에서 ‘정법의 성품은 일체 언어의 길을 멀리 떠나고, 일체의 향함과 향하지 않음도 모두 적멸의 성품이다’라고 한다. 그러므로 유도 아니고 무도 아니며, 역유역무도 아니고 비유비비무도 아니다. 그래서 일체의 향함을 멀리 떠난다고 한다. 묻는다. 어찌하여 이제를 교문으로 삼는가? 답한다. 유와 무를 가르침으로 삼는 데에는 대략 다섯 뜻이 있다. 첫째, 이치에 대응하여 이제가 가르침임을 밝힌다. 이치는 둘이 없으므로 유도 아니고 무도 아니다. 지금 유를 설하고 무를 설하기 때문에 유와 무가 가르침이다. 둘째, 성인의 체득에 비추어 보면 유와 무는 일찍이 유와 무였던 적이 없다. 지금 유와 무를 설하는 것은 인연에 맞추어 가르치기 위한 것이므로 유와 무가 가르침이다. 셋째, 견해를 뽑아내기 위해서이다. 옛 견해는 유와 무가 이치라고 집착해 온 지 오래되어 두 견해의 뿌리가 깊어 쉽게 뽑기 어렵다. 섭령대사는 인연에 맞추어 병을 꾸짖고, 두 견해의 뿌리를 뽑아 유와 무라는 두 집착을 버리게 하려 했다. 그러므로 유와 무가 불이의 이치로 통할 수 있음을 설한다. 유와 무는 궁극적인 것이 아니므로 유와 무 가운데 머물러서는 안 된다. 따라서 유와 무가 가르침이다. 넷째, 유와 무는 모든 견해의 뿌리이기 때문이다. 모든 경론이 두 견해를 크게 꾸짖고 유와 무를 배척한다. 예컨대 범부는 유에 집착하고 이승은 무에 집착한다. 또 애착이 많은 자는 유에 집착하고 견해가 많은 자는 무에 집착하며, 사견이 많은 자는 유에 집착하고 사견(邪見)이 많은 자는 무에 집착한다. 또 불법 가운데 오백 논사는 유에 집착하여 필경공을 들으면 칼이 심장을 찌르는 것처럼 여기고, 방광은 무에 집착하여 인과를 믿지 않는다. 또 아흔여섯 종류 외도의 집착도 유와 무를 벗어나지 않는다. 그런데 모든 부처가 세상에 나와 다시 유와 무가 두 이치라고 한다면 여러 견해의 마음을 더욱 늘릴 뿐인데 어떻게 뽑아낼 수 있겠는가? 그러므로 지금 유와 무는 교문이며 불이의 이치로 통할 수 있음을 밝힌다. 유와 무 가운데 머물러서는 안 된다. 모든 견해를 쉬게 하려 하기 때문에 경론에서는 유와 무를 교문이라고 밝힌다. 다섯째, 가르침을 받는 사람은 유와 무가 가르침임을 들으면 정도로 통하여 범부를 넘어 성인이 될 수 있다. 그러므로 유와 무는 가르침이다. 묻는다. 어떤 글로 이제가 가르침임을 증명하는가? 답한다. 문헌은 매우 많지만 한 경과 한 논만 들겠다. 논에서 ‘부처는 이제에 의지하여 설법한다’고 하였으므로 이제는 가르침이다. 『대품반야경』에서는 ‘보살이 이제 가운데 머물러 중생을 위하여 설법하되 유에 집착한 자에게 공을 설하고 공에 집착한 자에게 유를 설한다’고 한다. 경과 논에서 부처와 보살이 모두 이제가 가르침임을 밝힌다. 묻는다. 만일 다섯 뜻과 두 문헌으로 이제가 가르침임을 증명한다면, 지금 나 또한 다섯 가지 논박과 두 문헌으로 이제가 가르침이 아님을 밝히겠다. 첫째, 이제가 가르침이라면 부처가 설할 때에만 있고 설하지 않으면 이제가 없어야 한다. 그렇다면 본래 이제로부터 이지가 생기는데 부처가 둘을 설하지 않으면 이지도 없어야 한다. 이미 이제가 없다면 부처가 무엇을 비추어 이지를 갖겠는가? 둘째, 세제가 가르침이라면 육도 등의 행은 모두 세제이다. 부처가 세제를 설하지 않으면 세제가 없어지고 곧 육도 등의 행도 없어질 것이다. 그렇다면 설명하는 가르침이라는 법보만 있고 열반의 법보는 없게 된다. 셋째, 이제는 경계가 되어 이지를 일으키므로 이제를 경계법보라고 한다. 이제가 가르침이라면 설명하는 가르침이라는 법보만 있고 경계법보는 없게 된다. 만일 가르침이 지혜를 낳기 때문에 전하여 경계라고 이름한다고 한다면, 부처가 가르침을 설하지 않을 때에는 전환시킬 가르침도 없으므로 경계도 없게 된다. 넷째, 이제가 가르침이라면 색 등의 만법은 모두 세제이다. 세제가 이미 가르침이라면 색 등의 만법도 마땅히 가르침이어야 한다. 그렇다면 부처가 세제를 설하지 않으면 색 등의 만법도 없어질 것이다. 다섯째, 세제가 가르침이라면 세제에는 오직 가르침으로서의 불만 있고 실제 불의 작용은 없어야 한다. 불이 오직 가르침이라면 입으로 ‘불’이라고 말하는 즉시 입이 타야 한다. 다음 두 문헌으로 이제가 가르침이 아님을 증명한다. 만일 진제가 가르침이라면 경에서 ‘부처가 있든 없든 성상은 항상 머문다’고 하였는데, 가르침은 부처가 있어야만 있고 부처가 없으면 없으니 어떻게 항상 머물 수 있는가? 경에서는 또 ‘십이인연은 부처가 있든 없든 항상 스스로 존재한다’고 한다. 그러므로 세제가 가르침이 아님을 알 수 있다. 답한다. 제에는 두 종류가 있으니 첫째는 어제이고 둘째는 교제이다. 어제란 색 등이 본래 유도 무도 아닌데 범부에게는 유이므로 속제라 하고, 성인에 근거하면 공이므로 진제라 한다. 범부에게 유이므로 속제라고 하기 때문에 만법을 잃지 않고, 성인에게 공이므로 진제라고 하기 때문에 부처가 있든 없든 성상이 항상 머문다. 교제란 모든 부처와 보살이 색이 본래 유도 무도 아님을 깨닫고 중생을 교화하기 위해 유와 무를 설하여 이제의 가르침으로 삼는 것이다. 이 유와 무로 인해 유와 무가 아님을 깨닫게 하려 하기 때문에 유와 무가 가르침이다. 그런데 옛 견해가 이제를 이치라고 밝힌 것은 바로 어제일 뿐이다. 어제를 교제와 비교하면 불이의 이치를 잃을 뿐 아니라, 능히 드러내는 가르침까지도 잃는다. 묻는다. 범부에게 유인 것이 이미 잃음이라면, 성인에게 공인 것도 또한 잃음인가? 답한다. 일단 범부에 대응하여 성인을 밝힐 때에는 성인을 얻음이라고 한다. 그러나 교제에 비추어 보면 모두 잃음이다. 색은 본래 유도 무도 아닌데 유와 무로 이해하기 때문에 잃음이다. 묻는다. 경에서 말한다. ‘일체 세제는 여래에게 있어 곧 제일의제이다.’ 이것도 잃음인가? 답한다. 일단 어제는 불이의 이치를 드러내지 못할 뿐 아니라 능히 드러내는 가르침도 얻지 못하고 단지 분별하는 마음이 본 것일 뿐이다. 두 종류의 이제를 알면 곧 다섯 논박이 저절로 풀린다. 묻는다. 비록 이렇게 회통하지만, 지금 색의 유와 무를 교제라고 하는 뜻은 여전히 분명하지 않다. 유와 무를 설하지 않으면 교제가 없는 것이 아닌가? 답한다. 설하는 것을 가르침으로 삼는다면 부처가 설하지 않을 때에는 교제가 없다. 묻는다. 그렇다면 항상 있는 것은 오직 두 어제뿐이고, 인연에 따른 유와 무는 없는 것인가? 답한다. 일체법은 항상 두 어제의 유와 무이면서 또한 항상 인연에 따른 유와 무이다. 두 인연에 대해서는 곧 두 어제의 유와 무이고, 모든 부처와 보살은 이 색이 곧 인연에 따른 유와 무임을 안다. 그러나 어제와 교제가 일찍이 두 어와 두 교로 나뉜 적은 없다. 인연에 따른 유와 무는 일찍이 유와 무였던 적이 없다. 이러한 유와 무는 유가 아님과 무가 아님으로 나아가게 할 수 있으므로 가르침이라고 한다. 묻는다. 다른 이들도 인연에 따른 유와 무라고 말한다. 지금의 설과 무엇이 다른가? 답한다. 지금 말하는 인연에 따른 유와 무는 방편으로 설한 것일 뿐이다. 성인이 중생을 교화하기 위해 유와 무를 설하므로 이 유와 무를 가르침이라고 서술한다. 다른 이들은 도리 자체가 이미 유와 무라고 밝히므로 지금과 다르다. 다만 이 한 뜻을 바른 답으로 취한다. 묻는다. 유와 무를 부처와 보살에 비추어 보면 곧 인연에 따른 유와 무이다. 그렇다면 곧 인연의 경계인데 어떻게 가르침이라고 하는가? 답한다. 이 인연에 따른 유와 무는 두 측면에서 볼 수 있다. 지혜를 일으키면 곧 경계이고, 유가 아님·무가 아님·불이를 열어 보이게 하면 곧 가르침이다. 묻는다. 부처가 유와 무를 비추면 그 유와 무를 경계라고 하고, 부처가 유와 무를 설하면 그 유와 무는 교문이다. 다른 이들도 유와 무를 비추는 것은 경계이고 유와 무를 설하는 것은 가르침이라고 한다. 지금과 무엇이 다른가? 답한다. 그들은 단지 두 어제의 고정된 자성으로서 유와 무를 얻을 뿐이다. 이 유와 무는 유가 아님과 무가 아님을 열어 보이지 못하므로 가르침이 아니다. 또 인연에 따른 유와 무만 경계이고 고정된 자성의 유와 무는 경계가 아니다. 왜냐하면 유는 스스로 유인 것이 아니라 무로 말미암아 유가 되고, 무는 스스로 무인 것이 아니라 유로 말미암아 무가 되기 때문이다. 이 유는 무로 말미암아 유가 되므로 유는 무의 유이다. 이 인연에 따른 유와 무를 깨달으면 이혜를 낳을 수 있다. 고정된 자성의 유와 무라면 곧 단견과 상견의 두 견해를 낳으므로 경계라고 이름할 수 없다. 다음으로 설함과 설하지 않음의 문에서 득실을 밝힌다. 다른 이들은 세제는 설하고 진제는 설하지 않는다고만 밝힌다. 세제는 삼가여서 가이므로 말할 수 있고, 진제는 사절이어서 끊어졌으므로 말할 수 없다는 것이다. 여러 스승이 모두 이 하나의 해석을 쓴다. 이제 묻는다. 세제는 오직 말할 수 있고 진제는 말할 수 없다고 하면 어찌 고정된 자성이 아니겠는가? 답한다. 지금의 뜻은 세제가 비록 말할 수 있지만 그 말함이 곧 진의 말할 수 없음이며, 진의 말할 수 없음이 곧 속의 말할 수 있음이다. 그러므로 고정된 자성이 아니다. 묻는다. 속이 곧 진이기 때문에 말할 수 없다고 한다면, 이것은 속이 말할 수 없는 것인가, 진이 말할 수 없는 것인가? 여전히 진이 말할 수 없는 것이라면 속에는 말할 수 없음의 뜻이 없는 것이니 어찌 고정된 자성이 아니겠는가? 답한다. 지금 경론을 전체적으로 살펴보면 네 구를 모두 갖춘다. 첫째 세제는 설하고 진제는 설하지 않는다. 둘째 진제는 설하고 세제는 설하지 않는다. 셋째 둘 다 설한다. 넷째 둘 다 설하지 않는다. 이 네 구에는 여러 문이 있으니 지금 갖추어 서술하겠다. 첫째, 세제는 생멸을 설하고 진제는 생멸을 설하지 않으므로 세제는 설하고 진제는 설하지 않는다고 한다. 둘째, 진제는 불생멸을 설하고 속제는 불생멸을 설하지 않으므로 진제는 설하고 세제는 설하지 않는다고 한다. 셋째, 세제는 생멸을 설하고 진제는 무생멸을 설하므로 이제가 모두 설한다. 넷째, 세제는 무생멸을 설하지 않고 진제는 생멸을 설하지 않으므로 이제가 모두 설하지 않는다. 묻는다. 이 네 구는 어디에서 나오는가? 답한다. 『석론』 첫 권에서 ‘사람 등은 세제이므로 있다’고 한다. ‘제일의이므로 없다. 법성 등과 같다.’ ‘제일의이므로 있고 세제이므로 없다.’ 바로 이 뜻이다. 둘째로 생멸을 밝힌다. 생멸은 세제가 설하는 것이고, 불생멸은 세제가 설하지 않는 것이며, 불생불멸은 진제가 설하는 것이고, 비불생비불멸은 진제가 설하지 않는 것이다. 그러므로 이제가 모두 설하기도 하고 모두 설하지 않기도 한다. 셋째, 생멸을 설하고 불생멸을 설하는 것은 모두 세제이므로 설한다. 진제는 생멸도 설하지 않고 불생불멸도 설하지 않는다. 그러므로 세제는 설하고 진제는 설하지 않는다고 한다. 넷째, 진제는 설하고 세제는 설하지 않는다는 것은 세제가 비록 생멸과 불생멸을 설하지만 실제로는 설한 바가 없고, 진제는 비록 설한 바가 없지만 설하지 않는 것이 없다는 뜻이다. 묻는다. 세제가 비록 설하지만 설한 바가 없다면, 설한 바가 없다는 것은 곧 진제로 들어간다. 진제는 설한 바가 없지만 설하지 않는 것이 없다면 다시 세제가 된다. 어디에 세제는 설하지 않고 진제는 설하는 경우가 있는가? 답한다. 유소득의 고정된 자성의 뜻에서는 이와 같다. 세제는 본래 설하는 것이므로 설한 바가 없으면 곧 진제에 속하고, 진제는 본래 설한 바가 없으므로 설함이 있으면 다시 세제에 속한다. 이와 같은 진과 속은 모두 걸림 있는 법문이다. 지금 밝히면 모든 부처와 보살의 무소득인 공과 유는 인연으로 막힘이 없다. 그러므로 공은 유인 공이고 유는 공인 유이다. 공은 유인 공이므로 비록 공하면서 유이고, 유는 공인 유이므로 비록 유하면서 공이다. 설함은 설하지 않음인 설함이고, 설하지 않음은 설함인 설하지 않음이다. 설함이 설하지 않음인 설함이므로 비록 설하면서 설하지 않고, 설하지 않음이 설함인 설하지 않음이므로 비록 설하지 않으면서 항상 설한다. 그러므로 세제는 설하지 않지만 진은 설한다는 것도 성립한다. 묻는다. 『중론』에서 말한다. ‘속제에는 언설이 있다.’ ‘제일의제에는 언설이 없다.’ 사람들은 진제에는 이름과 말이 없고 모든 이름과 말은 세제라고 한다. 만일 언교를 진제라고 한다면 언교는 생멸하므로 진제도 생멸해야 한다. 진이 무생멸이라면 그대는 지금 어찌하여 진제도 모두 가르침이라고 하는가? 답한다. 언교 자체를 진제라고 하는 것이 아니다. 진을 설하고 속을 설하기 때문에 진·속이라고 말할 뿐이다. 넷째는 드러냄과 드러내지 못함으로 득실을 밝힌다. 유소득의 유와 무는 유와 무에 고정되어 머물러 도를 드러내지 못하고, 무소득의 유와 무만이 비로소 도를 드러낼 수 있으므로 현·불현문이라고 한다. 다섯째는 이치와 가르침의 득실문이다. 다른 이들은 이치만 있고 가르침은 없지만 지금은 이치와 가르침이 모두 있다. 여섯째는 얕고 깊음의 문으로 득실을 밝힌다. 다른 이들은 단지 공과 유를 이제라고 밝히므로 얕다. 지금은 네 겹의 이제를 밝히므로 깊다고 한다. 일곱째는 이치 안팎의 문으로 득실을 밝힌다. 첫째는 이치 밖의 뜻이고 둘째는 이치 안의 뜻이다. 마음이 이치 밖에서 행하면 이치 밖이라고 하고, 마음이 이치 안에서 행하면 이치 안이라고 한다. 여덟째는 고정된 자성이 없음의 문으로 득실을 밝힌다. 하나의 색도 일찍이 스스로 자성이었던 적이 없고 또한 스스로 가였던 적도 없다. 자성을 취하는 인연에서는 자성을 이루고 가를 취하는 인연에서는 가를 이룬다. 이치 안팎의 득과 무득도 또한 그러하다. 하나의 색도 일찍이 진이나 속이었던 적이 없다. 탐욕 있는 사람은 색을 깨끗하다고 보고 부정관을 하는 사람은 색을 부정하다고 본다. 아홉째는 상대의 문에 근거하여 득실을 밝힌다. 묻는다. 이것은 누구를 대치하는가? 답한다. 모두 세 뜻이 있다. 첫째, 섭론을 배우는 사람들이 삼성을 집착하지는 않지만 삼무성의 이치를 남겨 두는 것을 위해서이다. 삼성은 의타·분별·진실이다. 분별성이란 육진이 식에 의해 분별되므로 분별성이라 한다. 의타성이란 본식이 종자의 의지가 되므로 의타라고 한다. 진실성이란 이무아의 진여이다. 삼무성이란 진이 상이 없음을 알기 때문에 분별무상성이라 하고, 본식이 무생임을 알기 때문에 의타무생성이라 하며, 무아의 이치가 무성임을 알기 때문에 진실무생성이라 한다. 삼론에서는 무성법 또한 없다고 하는데, 다른 학파는 삼무성을 제거하지 않는다. 지금의 논은 삼무성마저 제거하므로 모두 상대를 얻는다고 한다. 열째는 득실을 없애는 문이다. 위에서 말한 여러 뜻을 잃음이라고 보고 내외가 없고 성과 가를 없애는 것을 얻음이라고 한다면, 이것 역시 모두 잃음이다. 만일 얻음도 잃음도 없게 할 수 있다면 무엇이라고 이름해야 할지 알 수 없으나 억지로 얻음이라고 부른다. 그러므로 열 문으로 다른 이와 지금의 두 뜻을 분별한다.</w:t>
      </w:r>
    </w:p>
    <w:p>
      <w:pPr>
        <w:pStyle w:val="Heading2"/>
      </w:pPr>
      <w:r>
        <w:t>문단 011  ·  [0024b13]</w:t>
      </w:r>
    </w:p>
    <w:p>
      <w:pPr>
        <w:spacing w:before="40" w:after="40"/>
      </w:pPr>
      <w:r>
        <w:rPr>
          <w:rFonts w:ascii="Noto Sans KR" w:hAnsi="Noto Sans KR" w:eastAsia="Noto Sans KR"/>
          <w:b/>
          <w:color w:val="2E75B6"/>
          <w:sz w:val="17"/>
        </w:rPr>
        <w:t>원문</w:t>
      </w:r>
    </w:p>
    <w:p>
      <w:pPr>
        <w:pStyle w:val="SourceText"/>
        <w:keepNext w:val="0"/>
        <w:keepLines w:val="0"/>
      </w:pPr>
      <w:r>
        <w:t>[0024b13] 辨教第九。常途諸師。頓漸無方三種判教。於漸教中有五時二諦。初四諦教時。事理二諦。般若教時。空有二諦。淨名經褒貶二諦。法華經三一二諦。涅槃教常無常二諦也。今義菩薩聲聞藏判於佛教。今明。小乘明事理二諦。一切大乘經。通明空有二諦。問若爾者涅槃經明。空者二十五有。不空者大涅槃。以空為世諦。以妙有不空為第一義諦耶。答此對三修比丘昔日灰身滅智為無餘涅槃。今日妙有不空。非是判於二諦。若汝所問。何故經云迦毘羅城空大涅槃亦空。亦空并空。豈非空為第一義有為世諦耶。問四重二諦有文證耶。答文證甚多。經云。或說世諦為第一義諦。或說第一義為世諦。或說空有為世諦。非有非無為第一義諦。問華嚴經為是釋迦所說耶。答釋迦有兩名。盧舍那釋迦。盧舍那名普遍淨。乃是功德之名。釋迦性名。又見者不同有二佛。故舍那在淨土說法。釋迦在穢土說法。故約見者。修者為報佛短者化佛。乃如此方釋迦為本。十方分身釋迦為迹。故言。舍那為本釋迦是迹耳。</w:t>
      </w:r>
    </w:p>
    <w:p>
      <w:pPr>
        <w:spacing w:before="40" w:after="40"/>
      </w:pPr>
      <w:r>
        <w:rPr>
          <w:rFonts w:ascii="Noto Sans KR" w:hAnsi="Noto Sans KR" w:eastAsia="Noto Sans KR"/>
          <w:b/>
          <w:color w:val="2E75B6"/>
          <w:sz w:val="17"/>
        </w:rPr>
        <w:t>한국어 직역</w:t>
      </w:r>
    </w:p>
    <w:p>
      <w:pPr>
        <w:pStyle w:val="TranslationText"/>
        <w:keepNext w:val="0"/>
        <w:keepLines w:val="0"/>
      </w:pPr>
      <w:r>
        <w:t>아홉째, 교를 분별한다. 통상 여러 스승은 돈교·점교·무방의 세 가지로 판교한다. 점교 가운데에는 오시의 이제가 있다. 처음 사제교 때에는 사·리 이제이고, 반야교 때에는 공·유 이제이며, 『유마경』에는 포폄 이제가 있고, 『법화경』에는 삼·일 이제가 있으며, 열반교에는 상·무상 이제가 있다고 한다. 지금의 뜻은 보살장과 성문장으로 불교를 판별한다. 지금 밝히면 소승은 사·리 이제를 밝히고, 모든 대승경은 두루 공·유 이제를 밝힌다. 묻는다. 그렇다면 『열반경』에서 밝힌 바, 공은 이십오유이고 불공은 대열반이라고 한 것을 공은 세제로, 묘유인 불공은 제일의제로 삼는가? 답한다. 이것은 삼수비구가 옛날 회신멸지를 무여열반이라고 한 데에 대응하여 오늘의 묘유인 불공을 밝힌 것이지 이제를 판별한 것이 아니다. 그대의 질문대로라면 어찌하여 경에서 ‘가비라성도 공하고 대열반도 또한 공하다’고 하였겠는가? 공도 또한 공하다고 한 것이니, 어찌 공이 제일의이고 유가 세제가 아니겠는가? 묻는다. 네 겹 이제에는 문헌상의 증거가 있는가? 답한다. 문헌상의 증거가 매우 많다. 경에서 ‘혹은 세제를 제일의제라고 설하고, 혹은 제일의를 세제라고 설하며, 혹은 공과 유를 세제라고 설하고 비유비무를 제일의제라고 설한다’고 한다. 묻는다. 『화엄경』은 석가가 설한 것인가? 답한다. 석가에게는 두 이름이 있으니 노사나와 석가이다. 노사나는 ‘두루 청정하다’는 뜻으로 공덕에 따른 이름이고, 석가는 성씨의 이름이다. 또 보는 이가 다르기 때문에 두 부처가 있다. 그러므로 사나는 정토에서 설법하고 석가는 예토에서 설법한다. 보는 사람에 근거하면 수행이 긴 쪽은 보불이고 짧은 쪽은 화불이다. 또한 이 세계의 석가를 본으로 삼고 시방의 분신 석가를 적으로 삼는 것과 같다. 그러므로 사나가 본이고 석가가 적이라고 말할 뿐이다.</w:t>
      </w:r>
    </w:p>
    <w:p>
      <w:pPr>
        <w:pStyle w:val="Heading2"/>
      </w:pPr>
      <w:r>
        <w:t>문단 012  ·  [0024c05]</w:t>
      </w:r>
    </w:p>
    <w:p>
      <w:pPr>
        <w:spacing w:before="40" w:after="40"/>
      </w:pPr>
      <w:r>
        <w:rPr>
          <w:rFonts w:ascii="Noto Sans KR" w:hAnsi="Noto Sans KR" w:eastAsia="Noto Sans KR"/>
          <w:b/>
          <w:color w:val="2E75B6"/>
          <w:sz w:val="17"/>
        </w:rPr>
        <w:t>원문</w:t>
      </w:r>
    </w:p>
    <w:p>
      <w:pPr>
        <w:pStyle w:val="SourceText"/>
        <w:keepNext w:val="0"/>
        <w:keepLines w:val="0"/>
      </w:pPr>
      <w:r>
        <w:t>[0024c05] 明同異第十。有兩師。一者空假名。二者不空假名。不空假名者。但無性實有。假世諦不可全無。如鼠嘍栗。第二空假名。謂此世諦舉體不可得。若作假有觀。舉體世諦。作無觀之舉體是真諦。如水中案爪手舉爪令體出。是世諦。手案爪令體沒是真諦。今明義。就此兩義為三階。一往俱非前二解。不同食栗者。假有法恒不空。假壁內空無性。豈非即有是空耶。所以亦不同第二解者。若沒舉體空。即無復世諦。若出時舉體俗有。無復真諦。亦不得並有時便空空時便有。第二階會時。亦並得會。雖復有而空。即空而有。但言空時。亦不失有。言有時。亦不傷空。還同第一不空世諦義。而未始有一有而不空。無有一空而不有。空時舉體空。有時一切有。亦得還同第二空世諦義。第三階一取一捨。碩乖食栗。取用案爪。從來二諦。不成案爪義。從來有二理各別。豈得稱為案爪二諦。今始得用此義。以唯是一爪本非出沒。譬如唯是一道非有非無。而爪用中有時而出。有時而沒。譬二諦用。或時說俗。或時說真。所以始是案爪義。此譬亦小分之說。爪沒時不出。出時不沒。今無有有時不空空時不有。此處不齊。不得舉出沒為譬。今出無別出。還是沒者出。沒無別沒。還是出者沒。故空無別空。說有者為空。有無別有。說空為有故也。次周顒明三宗二諦。一不空假二空假三假空。空假者。開善等用。假空者。四重二諦中初重二諦。雖空而宛然假。雖假而宛然空。空有無礙。問若假空者。假生不生時。為當不於實生不假生耶。答不生有三種。若假生不生。此無性實生義。二者自有假生不生不於假生為世諦中道。用真諦之假為世諦中。三者明假生即不生。安不生置真諦。若不生不滅合論有三種不生不滅。一者不性生滅明於俗諦。二者不假生滅明真諦。三者俗諦為有故明不生。真諦無故明不滅。二諦合論故言不生不滅。</w:t>
      </w:r>
    </w:p>
    <w:p>
      <w:pPr>
        <w:spacing w:before="40" w:after="40"/>
      </w:pPr>
      <w:r>
        <w:rPr>
          <w:rFonts w:ascii="Noto Sans KR" w:hAnsi="Noto Sans KR" w:eastAsia="Noto Sans KR"/>
          <w:b/>
          <w:color w:val="2E75B6"/>
          <w:sz w:val="17"/>
        </w:rPr>
        <w:t>한국어 직역</w:t>
      </w:r>
    </w:p>
    <w:p>
      <w:pPr>
        <w:pStyle w:val="TranslationText"/>
        <w:keepNext w:val="0"/>
        <w:keepLines w:val="0"/>
      </w:pPr>
      <w:r>
        <w:t>열째, 같고 다름을 밝힌다. 두 스승이 있다. 첫째는 공가명이다. 둘째는 불공가명이다. 불공가명이란 다만 자성적인 실유가 없을 뿐 가인 세제를 완전히 없앨 수는 없다는 것이다. 쥐가 밤을 먹는 것과 같다. 둘째 공가명은 이 세제의 전체가 얻을 수 없다는 것이다. 가유로 관하면 전체가 세제이고, 무로 관하면 전체가 진제이다. 물속에서 손톱을 눌렀다가 손을 들어 손톱 전체가 나오게 하면 세제이고, 손으로 손톱을 눌러 전체가 잠기게 하면 진제인 것과 같다. 지금의 뜻을 밝히면 이 두 뜻에 관하여 세 단계로 나눈다. 첫째 단계에서는 일단 앞의 두 해석을 모두 부정한다. 밤을 먹는 비유와 같지 않은 것은 가유의 법이 항상 공하지 않다고 보는 것이기 때문이다. 가령 벽 안이 공하여 자성이 없다면 어찌 바로 유가 곧 공인 것이 아니겠는가? 그러므로 둘째 해석과도 같지 않다. 잠겼을 때 전체가 공이라면 다시 세제가 없고, 나왔을 때 전체가 속의 유라면 다시 진제가 없다. 또한 유인 때 바로 공이고 공인 때 바로 유라고 동시에 할 수도 없다. 둘째 단계에서 회통할 때에는 두 설을 모두 회통할 수 있다. 비록 유이지만 공하고 곧 공하면서 유이다. 다만 공이라고 말할 때에도 유를 잃지 않고, 유라고 말할 때에도 공을 손상하지 않는다. 그러므로 다시 첫째의 불공세제의 뜻과 같아진다. 그러나 일찍이 공하지 않은 하나의 유도 없고, 유가 아닌 하나의 공도 없다. 공일 때에는 전체가 공이고 유일 때에는 일체가 유이므로, 또한 둘째의 공세제의 뜻과도 같다고 할 수 있다. 셋째 단계에서는 하나를 취하고 하나를 버린다. ‘밤을 먹는’ 비유와는 크게 어긋나고 손톱을 누르는 비유를 취해 쓴다. 종래의 이제는 손톱을 누르는 비유의 뜻을 이루지 못했다. 종래에는 두 이치가 각각 따로 있다고 하였으니 어찌 손톱을 누르는 이제라고 할 수 있겠는가? 지금에 이르러서야 이 뜻을 쓸 수 있다. 오직 하나의 손톱일 뿐 본래 나오거나 잠기는 것이 아닌 것은, 오직 하나의 도일 뿐 유도 아니고 무도 아닌 것과 같다. 그런데 손톱의 작용 가운데 어떤 때에는 나오고 어떤 때에는 잠기니, 이는 이제의 작용에서 어떤 때에는 속을 설하고 어떤 때에는 진을 설하는 것과 같다. 그러므로 비로소 손톱을 누르는 비유의 뜻이 된다. 그러나 이 비유도 작은 부분만을 말한 것이다. 손톱은 잠길 때 나오지 않고 나올 때 잠기지 않는다. 지금의 뜻에는 유일 때 공하지 않은 경우도 없고 공일 때 유가 아닌 경우도 없으므로 이 점은 같지 않다. 그러므로 나오고 잠김을 그대로 비유로 들 수는 없다. 지금 나옴에는 별도의 나옴이 없고 바로 잠겼던 것이 나오는 것이며, 잠김에도 별도의 잠김이 없고 바로 나왔던 것이 잠기는 것이다. 그러므로 공에는 별도의 공이 없어서 유를 설한 것이 공이고, 유에도 별도의 유가 없어서 공을 설한 것이 유이다. 다음으로 주옹은 세 종의 이제를 밝힌다. 첫째 불공가, 둘째 공가, 셋째 가공이다. 공가는 개선 등이 쓰는 것이고, 가공은 네 겹 이제 가운데 첫 번째 중층의 이제이다. 비록 공하지만 완연히 가이고, 비록 가이지만 완연히 공하여 공과 유에 막힘이 없다. 묻는다. 만일 가공이라면, 가생이 불생일 때에는 실제의 생에 대해서만 불생인 것인가, 아니면 가생에 대해서도 불생인 것인가? 답한다. 불생에는 세 종류가 있다. 가생이 불생이라는 것은 자성적인 실제 생이 없다는 뜻이다. 둘째로, 가생 자체가 불생하여 가생에 대해서도 생하지 않는 것을 세제의 중도라고 한다. 이는 진제의 가를 세제의 중으로 쓰는 것이다. 셋째, 가생이 곧 불생임을 밝히되 불생을 진제에 둔다. 불생과 불멸을 합하여 논하면 세 종류의 불생불멸이 있다. 첫째, 자성적인 생멸이 아님을 속제에서 밝힌다. 둘째, 가의 생멸이 아님을 진제에서 밝힌다. 셋째, 속제는 유이기 때문에 불생을 밝히고 진제는 무이기 때문에 불멸을 밝힌다. 이제를 합하여 논하기 때문에 불생불멸이라고 한다.</w:t>
      </w:r>
    </w:p>
    <w:p>
      <w:pPr>
        <w:pStyle w:val="EditorialNote"/>
        <w:keepNext w:val="0"/>
        <w:keepLines w:val="0"/>
      </w:pPr>
      <w:r>
        <w:t>교감·번역 메모 | [의미 불확실/이문 검토 필요] ‘如鼠嘍栗’의 비유는 현 TXT만으로 정확한 전거·문자형을 확정하기 어려움. 원문을 고치지 않고 잠정 직역.</w:t>
      </w:r>
    </w:p>
    <w:p>
      <w:pPr>
        <w:pStyle w:val="SmallMeta"/>
        <w:keepNext w:val="0"/>
        <w:keepLines w:val="0"/>
        <w:jc w:val="center"/>
      </w:pPr>
      <w:r>
        <w:t>大乘玄論卷第一(終)  |  『대승현론』 권제1 끝</w:t>
      </w:r>
    </w:p>
    <w:p>
      <w:pPr>
        <w:pStyle w:val="Heading1"/>
      </w:pPr>
      <w:r>
        <w:t>권제2</w:t>
      </w:r>
    </w:p>
    <w:p>
      <w:pPr>
        <w:pStyle w:val="SmallMeta"/>
        <w:keepNext w:val="0"/>
        <w:keepLines w:val="0"/>
      </w:pPr>
      <w:r>
        <w:t>大乘玄論卷第二 · 胡吉藏撰  |  『대승현론』 권제2 · 호(胡) 길장(吉藏) 지음</w:t>
      </w:r>
    </w:p>
    <w:p>
      <w:pPr>
        <w:pStyle w:val="Heading2"/>
      </w:pPr>
      <w:r>
        <w:t>문단 013  ·  [0025a19]</w:t>
      </w:r>
    </w:p>
    <w:p>
      <w:pPr>
        <w:spacing w:before="40" w:after="40"/>
      </w:pPr>
      <w:r>
        <w:rPr>
          <w:rFonts w:ascii="Noto Sans KR" w:hAnsi="Noto Sans KR" w:eastAsia="Noto Sans KR"/>
          <w:b/>
          <w:color w:val="2E75B6"/>
          <w:sz w:val="17"/>
        </w:rPr>
        <w:t>원문</w:t>
      </w:r>
    </w:p>
    <w:p>
      <w:pPr>
        <w:pStyle w:val="SourceText"/>
        <w:keepNext w:val="0"/>
        <w:keepLines w:val="0"/>
      </w:pPr>
      <w:r>
        <w:t>[0025a19] 八不義有六重。</w:t>
      </w:r>
    </w:p>
    <w:p>
      <w:pPr>
        <w:spacing w:before="40" w:after="40"/>
      </w:pPr>
      <w:r>
        <w:rPr>
          <w:rFonts w:ascii="Noto Sans KR" w:hAnsi="Noto Sans KR" w:eastAsia="Noto Sans KR"/>
          <w:b/>
          <w:color w:val="2E75B6"/>
          <w:sz w:val="17"/>
        </w:rPr>
        <w:t>한국어 직역</w:t>
      </w:r>
    </w:p>
    <w:p>
      <w:pPr>
        <w:pStyle w:val="TranslationText"/>
        <w:keepNext w:val="0"/>
        <w:keepLines w:val="0"/>
      </w:pPr>
      <w:r>
        <w:t>팔불의 뜻에는 여섯 중층이 있다.</w:t>
      </w:r>
    </w:p>
    <w:p>
      <w:pPr>
        <w:pStyle w:val="Heading2"/>
      </w:pPr>
      <w:r>
        <w:t>문단 014  ·  [0025a20]</w:t>
      </w:r>
    </w:p>
    <w:p>
      <w:pPr>
        <w:spacing w:before="40" w:after="40"/>
      </w:pPr>
      <w:r>
        <w:rPr>
          <w:rFonts w:ascii="Noto Sans KR" w:hAnsi="Noto Sans KR" w:eastAsia="Noto Sans KR"/>
          <w:b/>
          <w:color w:val="2E75B6"/>
          <w:sz w:val="17"/>
        </w:rPr>
        <w:t>원문</w:t>
      </w:r>
    </w:p>
    <w:p>
      <w:pPr>
        <w:pStyle w:val="SourceText"/>
        <w:keepNext w:val="0"/>
        <w:keepLines w:val="0"/>
      </w:pPr>
      <w:r>
        <w:t>[0025a20] 　第一辨大意　第二明三種中道　第三論智慧中道　第四雜問　第五論單複諸句　第六明不有有</w:t>
      </w:r>
    </w:p>
    <w:p>
      <w:pPr>
        <w:spacing w:before="40" w:after="40"/>
      </w:pPr>
      <w:r>
        <w:rPr>
          <w:rFonts w:ascii="Noto Sans KR" w:hAnsi="Noto Sans KR" w:eastAsia="Noto Sans KR"/>
          <w:b/>
          <w:color w:val="2E75B6"/>
          <w:sz w:val="17"/>
        </w:rPr>
        <w:t>한국어 직역</w:t>
      </w:r>
    </w:p>
    <w:p>
      <w:pPr>
        <w:pStyle w:val="TranslationText"/>
        <w:keepNext w:val="0"/>
        <w:keepLines w:val="0"/>
      </w:pPr>
      <w:r>
        <w:t>첫째 대의를 분별함, 둘째 세 종류 중도를 밝힘, 셋째 지혜의 중도를 논함, 넷째 여러 질문, 다섯째 단·복의 여러 구를 논함, 여섯째 불유유를 밝힘이다.</w:t>
      </w:r>
    </w:p>
    <w:p>
      <w:pPr>
        <w:pStyle w:val="Heading2"/>
      </w:pPr>
      <w:r>
        <w:t>문단 015  ·  [0025a23]</w:t>
      </w:r>
    </w:p>
    <w:p>
      <w:pPr>
        <w:spacing w:before="40" w:after="40"/>
      </w:pPr>
      <w:r>
        <w:rPr>
          <w:rFonts w:ascii="Noto Sans KR" w:hAnsi="Noto Sans KR" w:eastAsia="Noto Sans KR"/>
          <w:b/>
          <w:color w:val="2E75B6"/>
          <w:sz w:val="17"/>
        </w:rPr>
        <w:t>원문</w:t>
      </w:r>
    </w:p>
    <w:p>
      <w:pPr>
        <w:pStyle w:val="SourceText"/>
        <w:keepNext w:val="0"/>
        <w:keepLines w:val="0"/>
      </w:pPr>
      <w:r>
        <w:t>[0025a23] 第一辨大意者。八不者蓋是諸佛之中心。眾聖之行處也。故華嚴經云。文殊法常爾。一切無畏人。一道出生死。更無異趣也。即是論初八不。故竪貫眾經橫通諸論也。故經云。不一亦不二。不常亦不斷。不來亦不出。不生亦不滅也。又經中明百非。非與不及無。三名亦得通目一法。亦不無其異。不得一向一種。後別明之。異者如不有非有及與無有。不得不異義。如食無食。則未曾有食。若言不食。則非是無食。故知有異也。雖異而為洗諸法。即明三字不異。還是一意。以八不洗除。盡淨諸法。故經中具有百非。即還是百不百無等。故多有所關義。所以竪入群經之深奧。橫通諸論之廣大也。明經之深處即是八不。不則不於一切法也。以不而明義。故知。其深奧也。如成論等釋。雖言百非百不及與絕等。而有理存焉。謂得還成失。即是小乘觀行有所得。不離斷常心。非關經之深遠也。今明。以不而為義。義即該廣也。言竪者謂之縱。縱只是深。即經之深旨。如言非不無等。亦復不於無等。經之深處也。橫通諸論者。橫只是廣闊之稱。亦為對治藥病。如有無相治等。悉是橫論。如言有即為橫。不有為竪。亦如絕為橫。不絕為竪。若不絕為橫。則非絕非不絕為竪。以不義據初。如是深不亦於不。何所而不不。如言為橫不言為竪。橫竪亦不定。隨而望之。若有無斷常相治為橫。病息藥除故為竪。故以隨處得論。而言八不竪入經深者。深義經也。橫通諸論者。辨論破病用。經未始無橫。如三修八倒斷常相破。論未始不明竪。如十二門論言。若使無有有。云何當有無。有無既已無。知有無者。誰豈非遠竪義。故經明深竪不義。不義不有有故。未始無橫。論辨而明藥病。藥病無而明不。未始無竪。不不一切。以不明義。豈不窮深。深義亦不。即是菩薩觀行。若謂有此深遠。即是聲聞觀也。然不義。非止入經深。亦廣明眾行。行波若之因。會涅槃之果。皆為八不所不。不此深勝法。以不而為深義。深義亦不也。但釋八不名者故如。不生者。諸論師言。此法不生。而不妨有種種釋生相也。今明。此不不於生。生本來不生。亘十方橫。通三世竪。一切佛法皆同無非不生也。如成實論師云。真理名不生理境也。今大乘義。若有理如是生。無有一法是有而不生也。若言有理存焉是不生者。亦應有存焉非是有。如本有常住不生等。如是破求之。今明。諸法不生。不生故名無生。無生法忍既爾。不生何得有滅之對生。生故方滅。既不生亦復不滅也。以有無三時等。撿求滅相不可得。如論破乳。不於乳時滅。亦不異時滅。具出彼論也。</w:t>
      </w:r>
    </w:p>
    <w:p>
      <w:pPr>
        <w:spacing w:before="40" w:after="40"/>
      </w:pPr>
      <w:r>
        <w:rPr>
          <w:rFonts w:ascii="Noto Sans KR" w:hAnsi="Noto Sans KR" w:eastAsia="Noto Sans KR"/>
          <w:b/>
          <w:color w:val="2E75B6"/>
          <w:sz w:val="17"/>
        </w:rPr>
        <w:t>한국어 직역</w:t>
      </w:r>
    </w:p>
    <w:p>
      <w:pPr>
        <w:pStyle w:val="TranslationText"/>
        <w:keepNext w:val="0"/>
        <w:keepLines w:val="0"/>
      </w:pPr>
      <w:r>
        <w:t>첫째 대의를 분별한다. 팔불은 대체로 모든 부처의 중심이며 모든 성인이 행하는 곳이다. 그러므로 『화엄경』에서 ‘문수의 법은 항상 그러하여 일체의 두려움 없는 사람이 하나의 도로 생사를 벗어나며 다시 다른 길이 없다’고 한다. 이것이 곧 논의 첫머리의 팔불이다. 그러므로 세로로 여러 경을 관통하고 가로로 여러 논에 통한다. 경에서 ‘하나도 아니고 둘도 아니며, 항상함도 아니고 끊어짐도 아니며, 오는 것도 아니고 나가는 것도 아니며, 생하는 것도 아니고 멸하는 것도 아니다’라고 한다. 또 경에서 백비를 밝힌다. 비(非)와 불(不)과 무(無)라는 세 이름은 한 법을 통칭할 수도 있지만 서로 다른 점도 없지 않아 한결같이 하나로만 보아서는 안 된다. 뒤에서 별도로 밝힌다. 차이란 예컨대 불유·비유·무유가 서로 다르지 않을 수 없다는 뜻이다. ‘먹음이 없다[無食]’고 하면 일찍이 먹음이 없었다는 뜻이지만, ‘먹지 않는다[不食]’고 하면 먹음 자체가 전혀 없다는 뜻은 아니다. 그러므로 차이가 있음을 알 수 있다. 비록 다르지만 모든 법을 씻어 없애는 데에는 세 글자의 뜻이 다르지 않고 결국 하나의 뜻이다. 팔불로 씻어 제거하여 모든 법을 다 청정하게 하기 때문이다. 그러므로 경 가운데 백비가 갖추어져 있으며, 이는 다시 백불·백무 등과 같은 뜻이다. 그러므로 관련되는 뜻이 많아 세로로 여러 경의 심오함에 들어가고 가로로 여러 논의 광대함에 통한다. 경의 깊은 곳을 밝히는 것이 곧 팔불이다. 불(不)은 일체법을 불정하는 것이다. 불로 뜻을 밝히므로 알 수 있다. 그 뜻이 심오하다. 『성실론』 등의 해석처럼 비록 백비·백불·절 등을 말하더라도 어떤 이치가 남아 있다고 하면, 얻었다고 한 것이 도리어 잃음이 된다. 이는 곧 소승의 관행인 유소득이며 단견과 상견의 마음을 떠나지 못한 것이므로 경의 심원함과는 관계가 없다. 지금 밝히면 불을 가지고 뜻을 삼으므로 그 뜻은 넓게 포괄한다. ‘세로[竪]’라는 것은 종을 말하고 종은 곧 깊음이니 경의 깊은 취지이다. 예컨대 비불무라고 말하면서도 다시 무 등에 대해서도 불정하는 것이 경의 깊은 곳이다. ‘가로[橫] 여러 논에 통한다’는 것은 가로가 넓고 광대한 것을 일컫는 말이며 또한 병과 약을 서로 대치시키는 것이다. 유와 무가 서로 다스리는 것 등이 모두 가로로 논하는 것이다. 예컨대 유라고 말하는 것은 가로이고 불유라고 하는 것은 세로이며, 절을 가로라 하면 불절은 세로이다. 불절을 가로라 하면 비절비불절이 세로이다. 불의 뜻을 처음에 근거로 삼는다. 이처럼 깊은 불은 불 자체도 또한 불정하니 무엇을 불정하지 않겠는가? 예컨대 말하는 것을 가로라 하고 말하지 않는 것을 세로라 할 수 있으니, 가로와 세로도 또한 고정되어 있지 않고 바라보는 바에 따라 정한다. 유·무, 단·상이 서로 다스리는 것을 가로라 하고 병이 그쳐 약도 제거되는 것을 세로라 한다. 그러므로 곳에 따라 논할 수 있다. 팔불이 세로로 경의 깊은 뜻에 들어간다고 하는 것은 경의 심오한 뜻을 말하는 것이고, 가로로 여러 논에 통한다고 하는 것은 논에서 병을 깨뜨리는 작용을 분별하는 것이다. 경에도 처음부터 가로의 뜻이 없었던 것은 아니다. 삼수와 팔도, 단과 상이 서로 깨뜨리는 경우가 있다. 논도 처음부터 세로의 뜻을 밝히지 않은 것은 아니다. 『십이문론』에서 ‘만일 유라는 것이 없다면 어떻게 무가 있겠는가? 유와 무가 이미 없다면 유와 무를 아는 자는 누구인가?’라고 한 것은 어찌 멀리 세로의 뜻이 아니겠는가? 그러므로 경은 깊고 세로인 불의 뜻을 밝힌다. 불의 뜻은 ‘유인 유’를 불정하기 때문이다. 그렇다고 처음부터 가로의 뜻이 없는 것도 아니다. 논은 병과 약을 분별하여 밝히지만 병과 약이 없음을 밝히는 불도 있으므로 처음부터 세로의 뜻이 없는 것도 아니다. 일체를 거듭 불정하여 불로 뜻을 밝히니 어찌 깊음을 다하지 않겠는가? 깊은 뜻 자체도 불정한다. 이것이 곧 보살의 관행이다. 만일 이러한 깊고 먼 것이 있다고 여긴다면 곧 성문의 관이 된다. 그러나 불의 뜻은 경의 깊은 곳에 들어가는 데 그치지 않고 또한 여러 행을 널리 밝힌다. 반야라는 원인을 행하는 것과 열반이라는 과에 모이는 것 모두 팔불에 의해 불정된다. 이 깊고 뛰어난 법마저 불정하여 불로 깊은 뜻을 삼으며, 그 깊은 뜻 또한 불정한다. 다만 팔불의 이름을 풀이하면 이러하다. ‘불생’에 대해 여러 논사는 ‘이 법은 생하지 않는다’고 한다. 그러면서도 여러 가지로 생의 상을 풀이하는 것을 방해하지 않는다고 한다. 지금 밝히면 이 불은 생만을 불정하는 것이 아니다. 생은 본래부터 생하지 않는다. 가로로 시방에 뻗고 세로로 삼세에 통하여 모든 불법은 다 같아 불생이 아닌 것이 없다. 『성실론』사가 ‘진리가 불생이며 이치의 경계이다’라고 하는 것과 같다. 지금 대승의 뜻에서 만일 그러한 이치가 따로 있다면, 하나의 법도 유이면서 생하지 않는 것이 없게 된다. 만일 남아 있는 어떤 이치가 곧 불생이라고 한다면, 또한 남아 있으면서 유가 아닌 것도 있어야 한다. 본유·상주·불생 등의 경우처럼 이렇게 깨뜨리며 추구한다. 지금 밝히면 모든 법은 생하지 않는다. 생하지 않으므로 무생이라 한다. 무생법인이 이미 그러한데 불생에 어찌 멸이라는 상대가 있을 수 있겠는가? 생하기 때문에 비로소 멸하는데 이미 생하지 않으니 또한 멸하지 않는다. 유·무와 삼시 등에 따라 멸의 상을 검토하여 구해도 얻을 수 없다. 논에서 젖이 멸하는 것을 깨뜨리는 것처럼 젖일 때에도 멸하지 않고 다른 때에도 멸하지 않는다. 자세한 내용은 그 논에 나온다.</w:t>
      </w:r>
    </w:p>
    <w:p>
      <w:pPr>
        <w:pStyle w:val="Heading2"/>
      </w:pPr>
      <w:r>
        <w:t>문단 016  ·  [0025c15]</w:t>
      </w:r>
    </w:p>
    <w:p>
      <w:pPr>
        <w:spacing w:before="40" w:after="40"/>
      </w:pPr>
      <w:r>
        <w:rPr>
          <w:rFonts w:ascii="Noto Sans KR" w:hAnsi="Noto Sans KR" w:eastAsia="Noto Sans KR"/>
          <w:b/>
          <w:color w:val="2E75B6"/>
          <w:sz w:val="17"/>
        </w:rPr>
        <w:t>원문</w:t>
      </w:r>
    </w:p>
    <w:p>
      <w:pPr>
        <w:pStyle w:val="SourceText"/>
        <w:keepNext w:val="0"/>
        <w:keepLines w:val="0"/>
      </w:pPr>
      <w:r>
        <w:t>[0025c15] 第二明三種中道。成論師解八不不同。一云八不並是真諦中道。亦是真諦也。二云不生不滅是中道。即是真諦不有不無中道。餘六不是俗諦中道也。今謂不然。彼不解大乘論意。小乘義意判如此耳。今云。八不具三種中道。即是二諦也。但成論師解三種中道。一世諦中道。二真諦中道。三真俗合論中道也。世諦中道者。世諦不出三假故。依三假明中道。一因成假不一不異明中道也。何者一柱攬四微為一。是不一而一。四塵同成一假。不異而假實殊故異。故不一一故。不異異故。不一不異。因成明中道也。二相續不常不斷明中道。但相續假不同。一云補處明續假也。二云前玄與後一明續假。如識心之終想心之初當中央為假。三龍光傳開善云。明續假。後起接前。前轉作後。即是生至共成假也。雖三師說不同。而相與續故不斷滅故不常。不斷不常明相續中道也。三相待假明中道。即是有開避相待。如色心等法。名為通待。亦名定待也。如長短君臣父子等法。短不自短。形長故短。長不自長。形短故長。如此相奪待。乃至君臣父子等。名為別待。亦名不定待也。通別雖殊。悉是相待假明中道。假而非真。稱當於理故非虛。非真非虛。通明世諦中道也。真諦中道。無名無相。寄名相待。真待真無故。無表非無。亦復非有。非有非無名真諦中道也。真俗合中道者。如俗諦言有。有非實有。真諦名無。無非定無。非有非無名為兩合中道也。梁武帝。勅開善寺藏法師令作義疏。法師講務無閑。諸學士共議。出安城寺開公安樂寺遠子。令代法師作疏。此二人善能領語。精解外典。聽二遍成就十四卷。為一部上。簡法師。法師自手執疏讀一遍。印可言之。亦得去送之。此疏云。二諦中道云何談物耶。以諸法起者未契法性也。既未契故有有。則此有是妄有。以其空故是俗也。虛體即無相。無相即真也。真諦非有。非無而無也。以其非妄有故。俗雖非有非無而有。以其假有故也。與物舉體即真故非有。舉體即俗故非無。則非有非無真俗一中道也。真諦無相故非有非無。真諦中道也。俗諦是因假。即因非即果故非有。非不作果故非無。此非有非無俗諦中道也。龍光作三種中道。與開善作三種中道。言方少異。綽師有二體。藏師一體。而意趣是同。並是有所得。終恐不離斷常。須一一破之也。先破俗諦中道。汝因成中道。假名不一一。實法不異異。且問。不異異為是二名詺二法為詺一法。若謂汝四塵是異異目四塵。四塵其實有異。何得言不異異。不異之名。復可得安假上耶。汝言。假名不二一。名詺假不得目實。實名不一。只見兩名詺二法。云何是中道。若二名名二法而名為中道。總別二名名二法亦應中道。色心二名名二法亦應是中道。若言色心異故不辨中者。如三聚成假。寧得假實明中道耶。若言相成故名中道者。色心相因故亦得論中也。又汝言不一不異為中者。不一除四塵。不異除假名。除假除實。以何為中。兩除則無物。不可名大虛為中。故安中無所。故虛妄說也。破開善義。汝言有。即此有是妄有。既言妄有有。箇妄有法。那得是中道。妄有則顛倒之別名。故非中道也。又言。即因非即果故非有。非無作果故非無。此非有非無俗諦中道者。此是何物中道。可非似小兒戲耶。覩百草之中。非關佛法之中。正是外道義也。百論云。迦毘羅弟子。誦僧佉經云。泥團非即瓶故非有。非不作瓶故非無。非有無為中道。若爾豈非正是僧佉義耶。次破相續中道。續假雖有三說。人所盛用。後起接前義也。問無常念念不住。豈得轉前作後後起續前令前不滅義。彼答云。有為法有二義。一念念滅不論續。二應滅而不滅論相續假也。今謂不然。若言應滅而不滅者。亦應應有而不有。而諸法無非有新新生滅。如居士經云。即生即老即死。寧有應滅而不滅。舉體遂不滅者。復誰滅耶。若舉體滅者。復誰在不滅耶。而滅者剎那念念恒滅。不曾不滅。不滅者恒不滅。只見斷常兩片。何得中道。彼謂。一法有此滅不滅二義。故得明中道也。今謂。不然。一法有滅有不滅義者。滅義邊無有一法不滅。舉體消亡。何處有不滅義。辨相續假耶。又汝為是一法為中。為是二名為中。若二名為中。二名詺何物。為目二法為目一法。若二名目二法。只見兩名兩法。何得是中耶。若二名詺一法。只見一法上有兩名。如童子上眼目二名。寧得是中道耶。汝言安何處一法有滅不滅義。安一法上。一法是何物。是心是虛空。是心者。心是事有故非中也。應滅不滅。兩義復相違。故非中也。若一名名中者。如色一名。名一色亦應是中道。如向無與向有二義上兩名目者。只見二名詺二義。不見中道。若兩除則無所。無所何為中也。次破相侍假明中。彼云。因成假為體。相續為用。相侍為法立名。若言假故不真不真是虛稱當於理不虛者。此假虛是當理。當理故不虛。以何言耶。若言外道說為虛故不此虛者。他假不當稱理。汝假當理之假虛。不虛不真安何處耶。又若約長短明中者。亦不然。以五尺為短一丈為長。長自在長不在於短。短自在短不在於長。只見長短兩片。中名出何處耶。若長自長長則不須短者。亦應只用長成於中。若不爾者。二物共為一長。二物共長。定是誰長耶。又言不短不長不彼不此名為中者。此則成兩除。則無所。無所何名為中。如是應廣破。如論品品悉破相待。自現於文中。如燃可燃品中破也。次破真諦中道。彼云。真不生不滅無相無名。所以寄名名真。無而非無。有而非有。寄名名中道也。今云不然。若言真無名寄名名真為中者。有能寄有所寄。以不。若有所寄即有所名物。若無所寄非能非所者。則無真理。則同邪見也。若言真是世諦假名寄名真諦者。世諦虛假。何者為真。真名為實。世諦浮虛。何得名實。又真諦絕名。何勞須寄名。名若可寄。則不應絕。絕則不須寄也。又行人尋真得真。得云何名中道。若寄名名真。所寄之理不可寄者。只不可寄是名。何謂是無名也。若寄名詺真。真理無名無相者。亦不應言智會真。真不被會故。亦無人會真斷結。若言實理可會者。亦應實理有名。若言世諦有中真理無中不中。此乃是世諦中道。真理無中。云何言真諦中道。開善義。本言虛體則無相無相是真諦者。虛是俗理。無相是真理。既有二理。即是二物。云何是中道也。又真理非有非無而無也。此而無之無。非無為無。既言非無。那是無。若言對有之無。此無是偏無。故非中也。次破合二諦辨中道。彼言。世諦言非無真諦言非有。非有非無合明中道也。今謂不然。既言兩捨。何名中道。又非無則是有世諦。非有只是真諦無。兩名兩處。兩名兩處不同。何得名中道耶。開善義。本云。舉體即真故非有。舉體即俗故非無。則非有非無真俗一中道也。今云不然。既言舉體即真。即是無相。無名則失俗。復有何物而言相即。非有非無為中道耶。故雖有三種中道。撿之無所無當。故但有語言。非佛法中道也。次破地論中道。彼云。阿梨耶識本來不生不滅。古今常定。非始非終。但違真故起妄想。故。彼云。六識熾惱。隨覆梨耶名為如來藏。後修十地之解。分分斷除妄想六識。六識既盡。妄想之解亦除。顯真成用名為法身。譬如風起雲除風息皎日獨朗。法身既顯。有諸應能。所以不生現生。不滅現滅不因不果。因果等諸用非一。故經云。佛真法身猶如虛空。應物現形如水中月也。今謂不然。法身本有。為何因可得。若為因得則非本有。無因則同外道義。若言本有。何以名中道耶。又本來有此四句百非清淨法。自應遣顛倒。那急為煩惱所覆。後修得十地之解。尚能遣煩惱。本來常定法身。不能遣之。翻成未之修解却惑。本即不能未亦不能也。今大乘無所得義。約八不明三種中道。言方新舊不同。而意無異趣也。山中師對寂正作之。語待不語不語待語。語不語並是相待假名。故假語不名語。假不語不名不語。不名不語不為無。不名語不為有。即是不有不無世諦中道。但相待假故。可有說生可無說滅。故以生滅合為世諦也。真諦亦然。假不語不名不語。假非不語不名非不語。不名非不語。不為非不無。不名不語。不為非不有。則是非不有非不無真諦中道也。相待假故。可有說不滅。可無說不生。即是不生不滅故合為真諦也。二諦合明中道者。假語不名語。假不語不名不語。非語非不語。即是非有非不有非無非不無二諦合明中道也。生滅不生滅合明。類此可尋也。今明。必須對他故起。他有有可有。則有生可生。有滅可滅。有生可生。生是定生。有滅可滅。滅是定滅。生是定生。生在滅外。滅是定滅。滅在生外。生在滅外。生不待滅。滅在生外。滅不待生。生不待滅。生則獨存。滅不待生。滅則孤立。如斯生滅。皆是自性。非因緣義宗也。今則不爾。無有可有。以空故有。無生可生。亦無滅可滅。但以世諦故。假名說生滅。假生生非定生。假滅滅非定滅。生非定生滅外無生。滅非定滅生外無滅。滅外無生由滅故生。生外無滅由生故滅。由滅故生。生不獨存。由生故滅。滅不孤立。此之生滅。皆是因緣假名。因緣生生而不起。所以不生。因緣滅滅而不失。所以不滅。故不生不滅名為世諦中道也。餘句例之可尋。不復具出也。次明。對世諦有生滅故。名真諦不生不滅。所以空有為世諦假生假滅。有空為真諦假不生假不滅。此不生不滅。非自不生不滅。待世諦假生滅。明真諦假不生滅。世諦假生滅既非生滅。真諦假不生滅亦非不生滅。故非不生非不滅為真諦中道也。餘句不例之可知也。次明二諦合中道者。有為世諦有生有滅。空為真諦不生不滅。此不生滅。即是生滅不生滅。此生滅。即是不生滅生滅。不生滅生滅。是則非生滅。生滅不生滅。是即非不生滅。故非生滅非不生滅。是二諦合明中道也。生滅既爾。餘句應例可解也。又論釋不常不斷。文言。有人不受不生不滅。而信不常不斷也。成實師釋文云。以相續故常。念念生滅不自顧為斷。以見斷常故。所以不信不常不斷。須廣破。如前說也。論言。有人不受不生不滅。而信不常不斷者。一云。不受不生不滅者。即是悟不生不滅。而於不常不斷等未悟故。言而信不常不斷。以見有斷常故也。二云。長安影法師云。非是不信不常不斷。但自有人得悟不同。解心未遍。雖知諸法不生不滅。而未悟不常不斷。如前說也。今謂。諸法究竟不生。理自不滅。以不生故。何得有常。以無常故。何得有斷。若望論文後解為勝。文言。雖聞不生不滅與不常不斷。猶謂四門成諸法故也。若例者。雖聞不生不滅。猶謂六門成諸法者未悟也。故大品經相行品云。行亦不受不行亦不受。行不行亦不受。非行非不行亦不受。不受亦不受也。又似如成論賢聖品云。知不作者不信作等。是名上人也。不常不斷者。若以有為有則常是實常。斷是實斷也。今以空故有。常不名常。斷不名斷。世諦假名說有常有斷。假常不可常。假斷不可斷。即是不斷不常世諦中道也。不一不異者。然不一或可對二乃至百千等。而言對不異者。異一之外二三等悉是異。謂有一異也。但成論師明假實。有一異義。若以有故有。即是實一異。如前破也。亦如論說。若言有一。不應為諸法成。以不一故。如手足等諸分成身。何得言異相。異相亦不可得。故論破云。若一者不應芽莖等別。若謂穀有可芽葉等別異者。等是異相。何不名樹等芽葉耶。故知不異。亦復不一故。諸法本來不生。何得有一異。但一是不一一。異是不異異。假一不可為一。假異不可為異。既無一無異。即是世諦中道也。不來不出者。既言不來。則應對不去。而言不出者。義有所兼。非止此八。則應有無量。不來則應對有不去。不出應對有不入。是互舉耳。凡有二義。一者示有所兼非止有八事。二者雖異而內有所兼者。既有不來則有不去。既有不出則有不入。不生不滅不有不無等。一切諸法相攝門也。如成論與外道師等所計。或言從冥初來。微塵世性等來。亦如初流水反去出離等。今大乘明義。由出故去。出即是去。由入故來。入即是來。若有來去說作來去者。即實來實去。今明。以空來去故不名來去。以世諦假說來去。雖來不可來。雖去不可去。故來無所從。去無所至。故金剛波若經云。若言如來有來有去者。是人不解佛所說義。若言空故說來去。則來無所從。去無所至。故言如來也。有淨名經云。對文殊言。不來相而來。不見相而見。文殊答云。如居士言。來不更來。去不更去。若來有所從。則來已更來。若去有所至。則去已更去。故今來無所從。去無所至也。故論云。如蛇從穴出鳥來栖樹等。不見有如是等相。故知。無有來出也。問八不中何故云不來不出是攝法有所兼。而不生不滅等非耶。答不生不滅等亦是攝法。如不生則攝一切有生等皆盡。不滅則收一切滅無等。此二自足收攝悉盡。但為得悟者不同。雖聞不生不滅。而信不常不斷。故須說不常不斷。欲令觀行周普故。今不來不出亦然。而言攝法者。為不來應對不去出即對入。來出既不對故。以來攝去。出攝入。生滅既對。對故不言攝。如不生外。如是不不生。豈得不攝。須得此意釋之。可尋也。但明對有二義。一者對治。如不淨觀治貪欲慈悲治瞋恚等。皆是相對治明對義。二者相對名味敵對。如大經言。常樂觀察諸對治門。所謂苦樂乃至恒不恒。恒應對不暫不恒。而不無賖切亦是攝法意也。苦樂對義則切。止明二法。異外如是不攝。若言苦不苦異苦外如是不苦。攝義則廣遠。如淨不淨。淨對穢等。一切例然。皆有賖切意。可尋。不須復歷法辨也。作三種中道相多種勢。意終是同。但方言異耳。今二種方法作。如前所說也。問何故世諦假生假滅。真諦假不生假不滅耶。答有二種勢。一者世諦破性明性空。即是假生假滅。真諦破假明因緣空故。即是假不生假不滅也。問世諦破性明性空。性空為世諦中道。應用性有為世諦。既以假有為世諦。則用假空為中道也。答今明。無別有性空。只詺假為性空。從功用作名。誰能空此性。假能空此性。名假作性空。性空邊故即是中道。假故即名世諦也。二者假生假滅。自是不生不滅中。假不生假不滅。自是非不生非不滅中。即是表義。但橫兩相望。自是因緣義。則遣二執也。又攝嶺師云。假前明中是體中。假後明中是用中。中前明假是用假中。後明假是體假。故非有非無而有而無是體中。假有不名有。假無不名無。故非有非無是用中。非有非無而有而無是體假。假有不名有。假無不名無。是用假。故用中假皆屬能表之教。無假無中乃是所表之理也。</w:t>
      </w:r>
    </w:p>
    <w:p>
      <w:pPr>
        <w:spacing w:before="40" w:after="40"/>
      </w:pPr>
      <w:r>
        <w:rPr>
          <w:rFonts w:ascii="Noto Sans KR" w:hAnsi="Noto Sans KR" w:eastAsia="Noto Sans KR"/>
          <w:b/>
          <w:color w:val="2E75B6"/>
          <w:sz w:val="17"/>
        </w:rPr>
        <w:t>한국어 직역</w:t>
      </w:r>
    </w:p>
    <w:p>
      <w:pPr>
        <w:pStyle w:val="TranslationText"/>
        <w:keepNext w:val="0"/>
        <w:keepLines w:val="0"/>
      </w:pPr>
      <w:r>
        <w:t>둘째, 세 종류의 중도를 밝힌다. 성실사가 팔불을 해석하는 방식은 서로 다르다. 어떤 이는 팔불이 모두 진제의 중도이며 또한 진제라고 한다. 또 어떤 이는 불생불멸이 중도이며 곧 진제의 비유비무 중도이고 나머지 여섯 불은 속제의 중도라고 한다. 지금 생각하면 그렇지 않다. 그들은 대승 논의 뜻을 이해하지 못하고 소승의 뜻에 따라 그렇게 판정했을 뿐이다. 지금 말하면 팔불은 세 종류 중도를 모두 갖추며 곧 이제이다. 다만 성실사가 해석한 세 종류 중도는 첫째 세제의 중도, 둘째 진제의 중도, 셋째 진속을 합하여 논한 중도이다. 세제의 중도란 세제가 삼가를 벗어나지 않으므로 삼가에 의거하여 중도를 밝히는 것이다. 첫째 인성가에서는 불일불이로 중도를 밝힌다. 어떻게 그러한가? 하나의 기둥이 사미를 모아 하나를 이루므로 ‘하나가 아니면서 하나’이고, 네 진이 함께 하나의 가를 이루므로 다르지 않으면서도 가와 실이 다르기 때문에 다르다. 그러므로 하나가 아니면서 하나이고 다르지 않으면서 다르다. 불일불이로 인성의 중도를 밝힌다. 둘째 상속가에서는 불상부단으로 중도를 밝힌다. 다만 상속가에 대한 설은 서로 다르다. 어떤 이는 보처를 가지고 상속가를 밝힌다고 한다. 어떤 이는 앞의 현과 뒤의 하나가 상속가를 밝힌다고 한다. 예컨대 식심의 끝과 상심의 처음 사이 한가운데를 가라고 한다. 셋째로 용광이 개선의 말을 전한 것에 따르면 상속가란 뒤에 일어난 것이 앞을 이어 받고 앞이 전하여 뒤가 되는 것이 곧 생에서 생에 이르러 함께 가를 이룬다는 것이다. 비록 세 스승의 말이 다르지만 서로 이어지기 때문에 끊어지지 않고, 멸하기 때문에 항상하지 않으므로 불단불상으로 상속의 중도를 밝힌다. 셋째 상대가로 중도를 밝힌다. 곧 개피상대가 있으니 색과 마음 등의 법과 같다. 이를 통대 또는 정대라고도 한다. 길고 짧음, 군주와 신하, 부모와 자식 등의 법과 같다. 짧은 것은 스스로 짧은 것이 아니라 긴 것과 견주어 짧고, 긴 것은 스스로 긴 것이 아니라 짧은 것과 견주어 길다. 이처럼 서로 빼앗으며 기다리는 것, 나아가 군신·부자 등을 별대 또는 부정대라고 한다. 통과 별이 비록 다르지만 모두 상대가로 중도를 밝힌다. 가이므로 진이 아니고 이치에 합당하기 때문에 허망하지 않다. 진도 아니고 허망하지도 않은 것이 세제의 중도를 통틀어 밝힌 것이다. 진제의 중도는 이름도 없고 상도 없지만 이름을 빌려 서로 기다려 설명한다. 진은 진의 무를 기다리기 때문에 무가 비무를 드러내며 또한 유도 아니다. 비유비무를 진제의 중도라고 한다. 진속을 합한 중도는 속제에서 유라고 말하지만 그 유는 실유가 아니고, 진제에서 무라고 이름하지만 그 무는 정해진 무가 아니다. 비유비무를 두 제를 합한 중도라고 한다. 양 무제는 개선사 장법사에게 명하여 의소를 짓게 하였다. 법사는 강설 업무로 틈이 없었으므로 여러 학사가 함께 의논하여 안성사의 개공과 안락사의 원자를 내어 법사를 대신해 소를 짓게 했다. 이 두 사람은 말을 잘 이해하고 외전을 정밀하게 풀이하여 두 번 듣고 열네 권을 완성해 한 부의 상본으로 만들었다. 법사에게 간택하게 하자 법사가 직접 소를 들고 한 번 읽고 인가하여 ‘괜찮다’고 말하고 보내게 하였다. 이 소에서는 다음과 같이 말한다. ‘이제의 중도를 어떻게 사물에 대해 말하는가? 모든 법이 일어난다는 것은 아직 법성에 계합하지 못한 것이다. 이미 계합하지 못했으므로 유가 있고, 이 유는 망유이다. 그것이 공하기 때문에 속이다. 허망한 체가 곧 무상이고 무상이 곧 진이다. 진제는 유도 아니고 무도 아니면서 무이다. 망유가 아니기 때문이다. 속은 비록 유도 아니고 무도 아니지만 유이다. 가유이기 때문이다. 사물은 전체가 곧 진이므로 유가 아니고, 전체가 곧 속이므로 무가 아니다. 곧 비유비무가 진속의 하나인 중도이다. 진제는 무상이므로 비유비무이니 진제의 중도이다. 속제는 인가(因假)이므로 인이 곧 과는 아니어서 유가 아니고, 과를 만들지 않는 것도 아니므로 무가 아니다. 이 비유비무가 속제의 중도이다.’ 용광이 세 종류 중도를 세운 것과 개선이 세 종류 중도를 세운 것은 말하는 방식이 조금 다르다. 작사는 두 체를 말하고 장사는 한 체를 말하지만 뜻의 지향은 같으며 모두 유소득이다. 끝내 단견과 상견을 떠나지 못할까 염려되므로 하나하나 깨뜨려야 한다. 먼저 속제의 중도를 깨뜨린다. 그대의 인성 중도에서 가명은 ‘하나가 아니면서 하나’이고 실법은 ‘다르지 않으면서 다르다’고 한다. 우선 묻는다. ‘다르지 않으면서 다르다’는 두 이름이 두 법을 이름한 것인가 한 법을 이름한 것인가? 만일 그대의 사대가 서로 다르므로 ‘다르다’가 사대를 가리킨다면 사대는 실제로 다름이 있는데 어찌 ‘다르지 않으면서 다르다’고 하는가? ‘다르지 않다’라는 이름을 다시 가 위에 붙일 수 있는가? 그대는 가명은 ‘둘이 아니면서 하나’라고 한다. 이름은 가를 가리키고 실을 가리킬 수 없으며, 실의 이름은 ‘하나가 아니다’라고 한다. 결국 두 이름이 두 법을 가리키는 것만 보일 뿐인데 어떻게 중도인가? 두 이름이 두 법을 이름하는 것을 중도라고 한다면 총과 별이라는 두 이름이 두 법을 이름하는 것도 중도여야 하고, 색과 마음이라는 두 이름이 두 법을 이름하는 것도 중도여야 한다. 색과 마음은 다르기 때문에 중도를 말할 수 없다고 한다면 삼취가 가를 이루는 경우에도 어찌 가와 실로 중도를 밝힐 수 있는가? 서로 이루기 때문에 중도라고 한다면 색과 마음도 서로 인연하기 때문에 중도를 논할 수 있다. 또 그대는 불일불이를 중이라고 하는데, 불일은 사대를 제거하고 불이는 가명을 제거한다. 가와 실을 모두 제거하면 무엇을 중이라고 하는가? 둘을 제거하면 사물이 없으므로 큰 허공을 중이라고 할 수도 없다. 중을 둘 곳이 없으니 허망하게 말한 것이다. 다음으로 개선의 뜻을 깨뜨린다. 그대는 ‘유가 있는데 이 유는 망유이다’라고 한다. 이미 망유라고 하였으니 망유라는 법이 있는 것이다. 어찌 중도일 수 있는가? 망유는 곧 전도의 다른 이름이므로 중도가 아니다. 또 ‘인이 곧 과는 아니므로 비유이고, 과를 만들지 않는 것이 아니므로 비무이니 이 비유비무가 속제의 중도이다’라고 한다. 이것은 어떤 중도인가? 어린아이 장난과 비슷하지 않은가? 온갖 잡초 가운데 말하는 ‘가운데’일 뿐 불법의 중도와는 관계가 없다. 바로 외도의 뜻이다. 『백론』에서 가비라의 제자가 승거경을 외우며 ‘진흙덩이는 곧 병이 아니므로 비유이고, 병을 만들지 않는 것이 아니므로 비무이다. 비유비무가 중도이다’라고 한다. 그렇다면 어찌 바로 승거의 뜻이 아니겠는가? 다음으로 상속의 중도를 깨뜨린다. 상속가에는 비록 세 설이 있으나 사람들이 주로 쓰는 것은 뒤에 일어난 것이 앞을 잇는다는 뜻이다. 묻는다. 무상한 것은 찰나찰나 머물지 않는다. 어찌 앞의 것을 돌려 뒤의 것으로 만들고 뒤에 일어난 것이 앞을 이어 앞의 것이 멸하지 않게 할 수 있는가? 그들은 답하기를 ‘유위법에는 두 뜻이 있다. 첫째 찰나찰나 멸하는 데 대해서는 상속을 논하지 않고, 둘째 마땅히 멸해야 하지만 멸하지 않는 데 대해서 상속가를 논한다’고 한다. 지금 생각하면 그렇지 않다. 마땅히 멸해야 하지만 멸하지 않는다고 한다면, 또한 마땅히 있어야 하지만 있지 않는 것도 있어야 한다. 모든 법은 새롭게 새롭게 생멸하지 않는 것이 없다. 『거사경』에서 ‘곧 생하고 곧 늙고 곧 죽는다’고 한 것과 같다. 어찌 마땅히 멸해야 하지만 멸하지 않는 것이 있는가? 전체가 끝내 멸하지 않는다면 다시 무엇이 멸하며, 전체가 멸한다면 다시 무엇이 남아 멸하지 않는가? 멸하는 것은 찰나찰나 항상 멸하여 일찍이 멸하지 않은 적이 없고, 멸하지 않는 것은 항상 멸하지 않는다. 단견과 상견의 두 조각만 볼 뿐인데 어찌 중도인가? 그들은 한 법에 이 멸과 불멸의 두 뜻이 있기 때문에 중도를 밝힐 수 있다고 한다. 지금 생각하면 그렇지 않다. 한 법에 멸과 불멸의 뜻이 있다고 한다면, 멸의 뜻 쪽에서는 멸하지 않는 하나의 법도 없이 전체가 사라진다. 어디에 불멸의 뜻이 있어 상속가를 분별하겠는가? 또 그대는 하나의 법을 중이라고 하는가, 두 이름을 중이라고 하는가? 두 이름을 중이라고 한다면 그 두 이름은 무엇을 이름하는가? 두 법을 가리키는가 한 법을 가리키는가? 두 이름이 두 법을 가리킨다면 두 이름과 두 법만 볼 뿐인데 어찌 중인가? 두 이름이 한 법을 가리킨다면 한 법 위에 두 이름이 있는 것만 보인다. 동자 위에 눈과 목이라는 두 이름이 있는 것과 같은데 어찌 중도라고 할 수 있는가? 그대는 어느 곳에 한 법의 멸과 불멸의 뜻을 둔다고 하는가? 한 법 위에 둔다고 한다. 그 한 법은 무엇인가? 마음인가 허공인가? 마음이라면 마음은 사유(事有)이므로 중이 아니다. 마땅히 멸함과 멸하지 않음이라는 두 뜻은 또 서로 어긋나므로 중이 아니다. 만일 하나의 이름을 중이라고 한다면 ‘색’이라는 하나의 이름이 하나의 색을 이름하는 것도 중도여야 한다. 앞서 말한 ‘향하여 없음’과 ‘향하여 있음’ 두 뜻 위에 두 이름을 붙이는 경우도 결국 두 이름이 두 뜻을 이름하는 것만 볼 뿐 중도를 보지 못한다. 두 가지를 모두 제거한다면 둘 곳이 없고, 둘 곳이 없다면 무엇을 중이라고 하겠는가? 다음으로 상대가로 중을 밝힌 것을 깨뜨린다. 그들은 인성가를 체로, 상속을 용으로, 상대를 법에 이름을 세우는 것으로 삼는다고 한다. 만일 가이기 때문에 진이 아니고, 진이 아니므로 허망하지만 이치에 맞기 때문에 허망하지 않다고 한다면, 이 가의 허망함이 이치에 맞는 것인가? 이치에 맞기 때문에 허망하지 않다고 한다면 무슨 뜻으로 그렇게 말하는가? 외도가 말한 것이 허망하므로 그 허망함을 부정한다고 한다면, 다른 이의 가는 이치에 맞지 않고 그대의 가는 이치에 맞는 가의 허망함이다. 그렇다면 ‘허망하지도 않고 진도 아님’을 어디에 두는가? 또 길고 짧음에 근거하여 중을 밝힌다고 해도 그렇지 않다. 다섯 척을 짧다고 하고 한 장을 길다고 한다면, 긴 것은 스스로 긴 것이어서 짧음에 있지 않고 짧은 것은 스스로 짧은 것이어서 긴 것에 있지 않는다. 긴 것과 짧은 것 두 조각만 보이는데 중이라는 이름은 어디에서 나오는가? 긴 것이 스스로 길어 짧음을 필요로 하지 않는다면 또한 긴 것 하나만으로 중을 이루어야 한다. 그렇지 않다면 두 사물이 함께 하나의 길음을 이루는가? 두 사물이 함께 길다면 도대체 어느 것이 긴 것인가? 또 ‘짧지도 길지도 않고 저것도 이것도 아닌 것을 중이라고 한다’면 이는 둘을 모두 제거하여 둘 곳이 없게 된다. 둘 곳이 없는데 무엇을 중이라고 하겠는가? 이와 같이 널리 깨뜨려야 한다. 논의 각 품에서 모두 상대를 깨뜨리는 것이 문장에 스스로 드러난다. 『연가연품』에서 깨뜨리는 것과 같다. 다음으로 진제의 중도를 깨뜨린다. 그들은 ‘진은 불생불멸이고 무상·무명이므로 이름을 빌려 진이라고 한다. 무이지만 무가 아니고 유이지만 유가 아니므로 이름을 빌려 중도라고 한다’고 한다. 지금 말하면 그렇지 않다. 진에 이름이 없어 이름을 빌려 진이라 하는 것이 중이라고 한다면, 능히 빌리는 것과 빌림의 대상이 있는가 없는가? 빌림의 대상이 있다면 곧 이름할 대상인 사물이 있는 것이다. 빌림의 대상이 없어 능도 소도 아니라면 진리 자체가 없게 되어 사견과 같아진다. 진은 세제의 가명을 빌려 진제라고 한다고 한다면 세제는 허가한데 무엇이 진인가? ‘진’은 실을 이름하지만 세제는 부허한데 어찌 실이라고 이름할 수 있는가? 또 진제는 이름이 끊어졌는데 무엇 때문에 굳이 이름을 빌리는가? 이름을 빌릴 수 있다면 끊어져서는 안 되고, 끊어졌다면 빌릴 필요가 없다. 또 수행자가 진을 찾아 진을 얻는다면 그 얻음은 어떻게 중도라고 할 수 있는가? 이름을 빌려 진이라고 하지만 이름을 빌린 그 이치는 빌릴 수 없다고 한다면, 바로 ‘빌릴 수 없음’이 이름이 된다. 어찌 이름이 없다고 하겠는가? 이름을 빌려 진을 이름하지만 진리는 무명·무상이라고 한다면, 또한 지혜가 진과 합한다고 말해서도 안 된다. 진은 합해지는 대상이 아니기 때문이다. 따라서 진과 합하여 결박을 끊는 사람도 없어야 한다. 실리가 합할 수 있다고 한다면 실리에도 이름이 있다고 해야 한다. 세제에는 중이 있지만 진리에는 중도 아니고 중 아님도 없다고 한다면, 이는 세제의 중도일 뿐이다. 진리에는 중이 없다는데 어찌 진제의 중도라고 하는가? 개선의 뜻에서는 본래 ‘허한 체가 곧 무상이고 무상이 진제이다’라고 한다. 허는 속의 이치이고 무상은 진의 이치이니 이미 두 이치가 있어 곧 두 사물이다. 어찌 중도라고 하겠는가? 또 진리는 비유비무이면서 무라고 한다. 이 ‘무이면서’의 무는 무가 아닌 것을 무라고 하는 것이다. 이미 무가 아니라고 했는데 어찌 무인가? 유에 대립하는 무라고 한다면 이 무는 치우친 무이므로 중이 아니다. 다음으로 이제를 합하여 중도를 분별한 것을 깨뜨린다. 그들은 ‘세제는 비무라고 하고 진제는 비유라고 하므로 비유비무를 합하여 중도를 밝힌다’고 한다. 지금 생각하면 그렇지 않다. 이미 두 것을 버린다고 하는데 무엇을 중도라고 하는가? 또 비무는 곧 세제의 유이고 비유는 단지 진제의 무이다. 두 이름과 두 곳이 서로 다르다. 어찌 중도라고 하겠는가? 개선의 뜻은 본래 ‘전체가 곧 진이므로 비유이고 전체가 곧 속이므로 비무이니 비유비무가 진속 하나의 중도이다’라고 한다. 지금 말하면 그렇지 않다. 이미 전체가 곧 진이라고 했다면 곧 무상·무명이므로 속을 잃는다. 다시 어떤 사물이 있어서 상즉한다고 하고 비유비무가 중도라고 하겠는가? 그러므로 비록 세 종류 중도가 있다 해도 검토해 보면 둘 곳도 맞는 곳도 없고 단지 언어만 있을 뿐이다. 불법의 중도가 아니다. 다음으로 지론의 중도를 깨뜨린다. 그들은 ‘아리야식은 본래 불생불멸이고 예나 지금이나 항상 정해져 있으며 처음도 아니고 끝도 아니다. 다만 진을 어기기 때문에 망상이 일어난다’고 한다. 그러므로 그들은 ‘육식이 치성하게 괴롭히며 아리야를 덮으니 여래장이라고 한다. 뒤에 십지의 이해를 닦아 부분부분 망상의 육식을 끊어 제거한다. 육식이 이미 다하면 망상의 이해 또한 제거되고 진실이 드러나 작용을 이루는 것을 법신이라고 한다. 바람이 일어나 구름이 생겼다가 바람이 그치면 구름이 걷혀 밝은 해만 홀로 빛나는 것과 같다. 법신이 이미 드러나면 여러 응의 능력이 있으므로 생하지 않으면서 생을 나타내고 멸하지 않으면서 멸을 나타내며 인도 아니고 과도 아니면서 인과 등의 여러 작용이 하나가 아니다’라고 한다. 그러므로 경에서 ‘부처의 참된 법신은 허공과 같고 사물에 응하여 형상을 나타냄은 물속의 달과 같다’고 한다. 지금 생각하면 그렇지 않다. 법신이 본래부터 있다면 어떤 인으로 얻을 수 있는가? 인으로 얻는다면 본유가 아니고, 인이 없다면 외도의 뜻과 같다. 본래부터 있다고 한다면 어찌 중도라고 이름하는가? 또 본래부터 이 사구와 백비가 청정한 법이 있다면 스스로 전도를 제거해야 하는데 어찌 급히 번뇌에 덮이게 되었는가? 뒤에 십지의 이해를 닦은 것은 오히려 번뇌를 제거할 수 있는데, 본래부터 항상 정해진 법신은 제거하지 못한다. 도리어 아직 닦지 않은 이해가 미혹을 제거하고 근본은 제거하지 못하는 셈이니, 근본이 하지 못한다면 아직 닦지 않은 것도 하지 못해야 한다. 지금 대승의 무소득의 뜻은 팔불에 근거하여 세 종류 중도를 밝힌다. 말하는 방식은 신구가 다르지만 뜻의 지향에는 차이가 없다. 산중의 스승은 적정에 대응하여 이를 세웠다. 말은 말하지 않음을 기다리고 말하지 않음은 말을 기다린다. 말과 말하지 않음은 모두 상대가명이다. 그러므로 가의 말은 말이라고 이름하지 않고, 가의 불어는 불어라고 이름하지 않는다. 불어라고 이름하지 않음이 무가 되는 것도 아니고, 말이라고 이름하지 않음이 유가 되는 것도 아니다. 이것이 곧 불유불무의 세제 중도이다. 다만 상대가이므로 유의 측면에서는 생을 설할 수 있고 무의 측면에서는 멸을 설할 수 있다. 그러므로 생과 멸을 합하여 세제라고 한다. 진제도 또한 그러하다. 가의 불어는 불어라고 이름하지 않고, 가의 비불어는 비불어라고 이름하지 않는다. 비불어라고 이름하지 않음이 비불무가 되는 것도 아니고, 불어라고 이름하지 않음이 비불유가 되는 것도 아니다. 곧 비불유비불무가 진제의 중도이다. 상대가이므로 유의 측면에서는 불멸을 설할 수 있고 무의 측면에서는 불생을 설할 수 있다. 곧 불생불멸이므로 합하여 진제라고 한다. 이제를 합하여 중도를 밝히면, 가의 말은 말이라고 이름하지 않고 가의 불어는 불어라고 이름하지 않으므로 비어비불어이다. 곧 비유비불유·비무비불무가 이제를 합하여 밝힌 중도이다. 생멸과 불생멸을 합하여 밝히는 것도 이에 준해 찾아 알 수 있다. 지금 밝히면 반드시 다른 견해에 대응하기 때문에 일어난다. 다른 이들은 ‘유인 유’가 실제로 있어야 유할 수 있고, 생이 있어야 생할 수 있으며 멸이 있어야 멸할 수 있다고 한다. 생이 있어 생할 수 있으므로 생은 고정된 생이고, 멸이 있어 멸할 수 있으므로 멸은 고정된 멸이다. 생이 고정된 생이면 생은 멸 밖에 있고, 멸이 고정된 멸이면 멸은 생 밖에 있다. 생이 멸 밖에 있으므로 생은 멸을 기다리지 않고, 멸이 생 밖에 있으므로 멸은 생을 기다리지 않는다. 생이 멸을 기다리지 않으면 생은 홀로 존재하고, 멸이 생을 기다리지 않으면 멸은 외롭게 선다. 이와 같은 생멸은 모두 자성이며 인연이라는 종지의 뜻이 아니다. 지금은 그렇지 않다. 유라고 할 만한 유가 따로 없고 공하기 때문에 유가 있다. 생할 만한 생도 없고 멸할 만한 멸도 없다. 다만 세제이기 때문에 임시로 생과 멸을 설한다. 가생의 생은 고정된 생이 아니고 가멸의 멸은 고정된 멸이 아니다. 생이 고정된 생이 아니므로 멸 밖에 생이 없고, 멸이 고정된 멸이 아니므로 생 밖에 멸이 없다. 멸 밖에 생이 없으므로 멸로 말미암아 생하고, 생 밖에 멸이 없으므로 생으로 말미암아 멸한다. 멸로 말미암아 생하므로 생은 홀로 존재하지 않고, 생으로 말미암아 멸하므로 멸은 외롭게 서지 않는다. 이 생멸은 모두 인연가명이다. 인연의 생은 생하면서도 일어나지 않으므로 불생이고, 인연의 멸은 멸하면서도 없어지지 않으므로 불멸이다. 그러므로 불생불멸을 세제의 중도라고 한다. 나머지 구도 이에 준해 찾을 수 있으므로 다시 모두 제시하지 않는다. 다음으로 밝힌다. 세제에 생멸이 있는 데에 대응하여 진제를 불생불멸이라고 한다. 그러므로 공과 유는 세제의 가생·가멸이고, 유와 공은 진제의 가불생·가불멸이다. 이 불생불멸은 스스로 불생불멸인 것이 아니라 세제의 가생멸을 기다려 진제의 가불생멸을 밝힌 것이다. 세제의 가생멸이 이미 생멸이 아니므로 진제의 가불생멸도 또한 불생멸이 아니다. 그러므로 비불생비불멸을 진제의 중도라고 한다. 나머지 구도 이에 준해 알 수 있다. 다음으로 이제를 합한 중도를 밝힌다. 유는 세제로서 생도 있고 멸도 있으며, 공은 진제로서 불생불멸이다. 이 불생멸은 곧 생멸인 불생멸이고, 이 생멸은 곧 불생멸인 생멸이다. 불생멸인 생멸은 생멸이 아니고, 생멸인 불생멸은 불생멸이 아니다. 그러므로 비생멸비불생멸이 이제를 합하여 밝힌 중도이다. 생멸이 그러하니 나머지 구도 이에 준해 이해할 수 있다. 또 논에서 불상부단을 풀이한다. 문장에서 ‘어떤 사람은 불생불멸은 받아들이지 않으면서 불상부단은 믿는다’고 한다. 성실사는 이 문장을 풀이하여 ‘상속하기 때문에 상이고 찰나찰나 생멸하여 스스로 돌아보지 않기 때문에 단이다. 단과 상을 보기 때문에 불상부단을 믿지 않는다’고 한다. 널리 깨뜨려야 한다. 앞에서 말한 것과 같다. 논에서 ‘어떤 사람은 불생불멸은 받아들이지 않으면서 불상부단은 믿는다’고 한 것에 대해, 한 설은 ‘불생불멸을 받아들이지 않는다’는 것이 곧 불생불멸을 깨달았으면서 불상부단 등은 아직 깨닫지 못했다는 뜻이라고 한다. 그래서 불상부단을 믿는다고 표현한 것은 여전히 단과 상이 있다고 보기 때문이다. 또 다른 설은 장안의 영법사가 ‘불상부단을 믿지 않는다는 뜻이 아니라, 사람마다 깨달음이 같지 않고 이해의 마음이 아직 두루하지 않아서 모든 법이 불생불멸임을 알면서도 불상부단은 아직 깨닫지 못한 것’이라고 한다. 앞에서 말한 것과 같다. 지금 생각하면 모든 법은 궁극적으로 생하지 않으므로 이치상 스스로 멸하지 않는다. 생하지 않으므로 어떻게 상이 있겠으며, 무상이므로 어떻게 단이 있겠는가? 논문의 뜻에 비추어 보면 뒤의 해석이 더 낫다. 문장에서 ‘비록 불생불멸과 불상부단을 들었어도 여전히 사문으로 모든 법이 성립한다고 생각한다’고 하기 때문이다. 이에 준하면 비록 불생불멸을 들어도 여전히 육문으로 모든 법이 성립한다고 생각하면 아직 깨닫지 못한 것이다. 그러므로 『대품반야경』 상행품에서는 ‘행하는 것도 받아들이지 않고, 행하지 않는 것도 받아들이지 않으며, 행하면서 행하지 않는 것도 받아들이지 않고, 행하지도 않고 불행하지도 않는 것도 받아들이지 않으며, 받아들이지 않음도 또한 받아들이지 않는다’고 한다. 또 『성실론』 현성품에서 말한 것과 비슷하다. ‘짓지 않음을 아는 자는 지음 등을 믿지 않는다. 이를 상인이라 한다.’ 불상부단에 관하여, 만일 유를 유라고 한다면 상은 실제의 상이고 단은 실제의 단이 된다. 지금은 공하기 때문에 유이므로 상을 상이라고 이름할 수 없고 단을 단이라고 이름할 수 없다. 세제에서 가명으로 상과 단이 있다고 설한다. 가상은 상할 수 없고 가단은 단할 수 없으니 곧 불단불상의 세제 중도이다. 불일불이에 관해서는, 불일은 혹 둘에서 나아가 백천 등에 대응할 수 있는데 여기서는 불이에 대응한다. ‘이’는 하나 밖의 둘·셋 등을 모두 포함하므로 하나와 다름이 있다고 말한다. 다만 성실사는 가와 실에 하나와 다름의 뜻이 있다고 밝힌다. 만일 유이기 때문에 유라고 한다면, 곧 실제의 하나와 다름이다. 앞에서 깨뜨린 것과 같고 논에서 말한 것과도 같다. 만일 하나가 있다고 한다면 여러 법이 이루어서는 안 된다. 하나가 아니기 때문에 손과 발 등의 여러 부분이 몸을 이룬다. 그런데 어찌 다름의 상이 있다고 할 수 있는가? 다름의 상 또한 얻을 수 없다. 그러므로 논에서 깨뜨리기를 ‘하나라면 싹·줄기 등의 구별이 있어서는 안 된다. 곡식이 있어 싹·잎 등의 구별이 생긴다고 한다면 그것들이 곧 다름의 상인데, 어찌 나무 등을 싹과 잎이라고 이름하지 않는가?’라고 한다. 그러므로 다르지 않음도 알 수 있다. 또한 하나도 아니다. 모든 법이 본래 생하지 않는데 어찌 하나와 다름이 있겠는가? 다만 하나는 ‘하나가 아닌 하나’이고 다름은 ‘다르지 않은 다름’이다. 가의 하나는 하나로 삼을 수 없고 가의 다름은 다름으로 삼을 수 없다. 이미 하나도 없고 다름도 없으니 곧 세제의 중도이다. 불래불출에 관하여, 이미 불래라고 했으면 마땅히 불거와 상대해야 하는데 불출이라고 한 것은 뜻이 더 겸해 있기 때문이다. 단지 이 여덟 가지만 있는 것이 아니라 무량한 것이 있어야 한다. 불래에는 마땅히 불거가 대응하고 불출에는 마땅히 불입이 대응하니 서로 한쪽씩 들어 보인 것이다. 모두 두 뜻이 있다. 첫째, 겸하여 포섭하는 것이 있어 단지 여덟 가지에 그치지 않음을 보인다. 둘째, 비록 표현은 다르지만 안으로 겸한 뜻이 있다. 불래가 있으면 불거도 있고, 불출이 있으면 불입도 있다. 불생불멸·불유불무 등은 일체법이 서로 포섭되는 문이다. 『성실론』과 외도사 등이 계착하는 것처럼 어떤 이는 명초에서 온다고 하고, 미진이나 세성 등에서 온다고 하며, 또 처음의 흐르는 물이 도리어 가서 벗어나는 것과 같다고 한다. 지금 대승의 뜻을 밝히면, 나감으로 말미암아 가므로 출이 곧 거이고, 들어옴으로 말미암아 오므로 입이 곧 래이다. 만일 실제의 래와 거가 있어서 래와 거라고 설한다면 실래실거가 된다. 지금 밝히면 공한 래거이므로 래거라고 이름하지 않고, 세제에서 임시로 래거를 설한다. 비록 오더라도 올 수 없고 비록 가더라도 갈 수 없다. 그러므로 오는 데에는 온 곳이 없고 가는 데에는 이른 곳이 없다. 『금강반야경』에서 “만일 여래가 오는 것도 있고 가는 것도 있다고 말한다면 그 사람은 부처가 설한 뜻을 이해하지 못한 것이다”라고 한다. 공하기 때문에 래거를 설한다면 오는 데에는 온 곳이 없고 가는 데에는 이른 곳이 없으므로 ‘여래’라고 한다. 또 『유마경』에서 문수에게 “오지 않는 상으로 오고 보지 않는 상으로 본다”고 말한다. 문수는 “거사가 말한 것처럼 오는 자는 다시 오지 않고 가는 자는 다시 가지 않는다. 만일 오는 데에 온 곳이 있다면,”이라고 답한다. 곧 이미 온 뒤에 다시 오는 것이 된다. 만일 가는 데에 이른 곳이 있다면 곧 이미 간 뒤에 다시 가는 것이 된다. 그러므로 지금 오는 데에는 온 곳이 없고 가는 데에는 이른 곳이 없다. 그러므로 논에서 “뱀이 굴에서 나오고 새가 와서 나무에 깃드는 것과 같은 그러한 상을 보지 못한다”고 한다. 그러므로 실제로 오는 것과 나가는 것이 없음을 알 수 있다. 묻는다. 팔불 가운데 어찌하여 불래불출은 법을 포섭하여 겸한 바가 있다고 하면서, 불생불멸 등은 그렇지 않다고 하는가? 답한다. 불생불멸 등도 또한 법을 포섭한다. 예컨대 불생은 모든 생의 유 등을 포섭하여 다하고, 불멸은 모든 멸과 무 등을 거두어들인다. 이 둘만으로도 모든 것을 충분히 거두어 다할 수 있다. 다만 깨닫는 사람의 근기가 서로 달라 불생불멸을 듣고도 불상부단을 믿는 경우가 있으므로 불상부단을 다시 설해야 한다. 관행을 두루하게 하려는 것이다. 지금 불래불출도 또한 그러하다. 다만 법을 포섭한다고 한 것은 불래가 마땅히 불거에 대응하고 출은 곧 입에 대응해야 하는데 래와 출이 서로 대칭되지 않기 때문이다. 그러므로 래로 거를 포섭하고 출로 입을 포섭한다. 생과 멸은 이미 서로 대칭하므로 대칭되어 있기 때문에 포섭한다고 따로 말하지 않는다. 불생 밖에서도 이처럼 불불생 등을 어찌 포섭하지 않겠는가? 이 뜻을 얻어 풀이해야 한다. 찾아보면 알 수 있다. 다만 대(對)를 밝히는 데 두 뜻이 있다. 첫째는 대치이다. 부정관이 탐욕을 다스리고 자비가 성냄을 다스리는 것과 같이 모두 서로 대치하여 대의 뜻을 밝힌다. 둘째는 서로 상대하는 경우로, 명미(名味)가 서로 대적하여 마주하는 것이다. 『대경』에서 “항상 여러 대치문을 관찰하라. 이른바 고와 낙에서부터 항과 불항에 이르기까지이다”라고 한다. 항은 마땅히 불잠에 대응하고 불항에 대응하지 않아야 하지만, 거리가 멀고 가까움의 차이가 있는 것도 법을 포섭하는 뜻이다. 고와 낙의 대립은 가까워 두 법만 밝히며 그 밖의 다른 것은 포섭하지 않는다. 만일 고와 불고라고 하면 고 밖의 여러 불고를 포섭하므로 뜻이 넓고 멀어진다. 정과 부정도 마찬가지로 정은 예 등에 대응한다. 일체가 이에 준하므로 모두 멀고 가까운 뜻이 있다. 찾아보면 알 수 있으므로 다시 하나하나 법을 들어 분별할 필요는 없다. 세 종류의 중도를 짓는 형식에는 여러 양상이 있지만 뜻은 끝내 같다. 다만 말하는 방식이 다를 뿐이다. 지금은 두 종류의 방법으로 지으니 앞에서 말한 것과 같다. 묻는다. 어찌하여 세제는 가생·가멸이고, 진제는 가불생·가불멸인가? 답한다. 두 가지 양상이 있다. 첫째, 세제에서 자성을 깨뜨려 성품이 공함을 밝히는 것이 곧 가생·가멸이고, 진제에서 가를 깨뜨려 인연이 공함을 밝히는 것이 곧 가불생·가불멸이다. 묻는다. 세제에서 자성을 깨뜨려 성품이 공함을 밝힌다면, 성품이 공함이 세제의 중도이고 자성의 유를 세제로 삼아야 한다. 그런데 이미 가유를 세제로 삼는다면 가공을 중도로 써야 하지 않는가? 답한다. 지금 밝히면 별도로 성품의 공이 있는 것이 아니라 단지 가를 성품의 공이라고 이름한다. 공능에 따라 이름을 붙인 것이다. 무엇이 이 자성을 공하게 하는가? 가가 이 자성을 공하게 할 수 있으므로 가를 성품의 공이라고 이름한다. 성품의 공이라는 측면에서는 곧 중도이고, 가라는 측면에서는 곧 세제라고 한다. 둘째, 가생·가멸은 스스로 불생불멸의 중이고, 가불생·가불멸은 스스로 비불생비불멸의 중이다. 곧 뜻을 드러내는 것이다. 다만 가로로 둘을 서로 마주하면 스스로 인연의 뜻이 되어 두 집착을 제거한다. 또 섭령의 스승은 ‘가 이전에 중을 밝히는 것은 체중이고, 가 이후에 중을 밝히는 것은 용중이며, 중 이전에 가를 밝히는 것은 용가이고, 중 이후에 가를 밝히는 것은 체가이다’라고 한다. 그러므로 비유비무이면서 유이고 무인 것은 체중이고, 가유를 유라고 이름하지 않고 가무를 무라고 이름하지 않으므로 비유비무가 용중이다. 비유비무이면서 유이고 무인 것은 체가이고, 가유를 유라고 이름하지 않고 가무를 무라고 이름하지 않는 것은 용가이다. 그러므로 용의 중과 가는 모두 능히 드러내는 가르침에 속하고, 가도 중도 없는 것이 곧 드러나는 이치이다.</w:t>
      </w:r>
    </w:p>
    <w:p>
      <w:pPr>
        <w:pStyle w:val="EditorialNote"/>
        <w:keepNext w:val="0"/>
        <w:keepLines w:val="0"/>
      </w:pPr>
      <w:r>
        <w:t>교감·번역 메모 | [구문 불확실/이문 검토 필요] ‘前玄與後一’은 현 TXT만으로 정확한 문구·구두를 확정하기 어려움. 원문 보존.</w:t>
      </w:r>
    </w:p>
    <w:p>
      <w:pPr>
        <w:pStyle w:val="EditorialNote"/>
        <w:keepNext w:val="0"/>
        <w:keepLines w:val="0"/>
      </w:pPr>
      <w:r>
        <w:t>교감·번역 메모 | [구두 불확실] ‘為一部上。簡法師。’의 구두와 ‘上’의 귀속이 불명확하여 현 번역은 잠정 처리.</w:t>
      </w:r>
    </w:p>
    <w:p>
      <w:pPr>
        <w:pStyle w:val="EditorialNote"/>
        <w:keepNext w:val="0"/>
        <w:keepLines w:val="0"/>
      </w:pPr>
      <w:r>
        <w:t>교감·번역 메모 | [구문 불확실] ‘如向無與向有二義上兩名目者’의 연결이 난해하여 문맥에 따른 잠정 직역.</w:t>
      </w:r>
    </w:p>
    <w:p>
      <w:pPr>
        <w:pStyle w:val="EditorialNote"/>
        <w:keepNext w:val="0"/>
        <w:keepLines w:val="0"/>
      </w:pPr>
      <w:r>
        <w:t>교감·번역 메모 | [의미 불확실] ‘亦如初流水反去出離等’의 구체적 비유 대상이 현 TXT만으로 불명확.</w:t>
      </w:r>
    </w:p>
    <w:p>
      <w:pPr>
        <w:pStyle w:val="EditorialNote"/>
        <w:keepNext w:val="0"/>
        <w:keepLines w:val="0"/>
      </w:pPr>
      <w:r>
        <w:t>교감·번역 메모 | [판독/의미 불확실] ‘不無賖切’은 문맥상 ‘멀고 가까움(賖切)’의 대립을 말하는 것으로 보이나 문자 결합이 난해함. 원문 보존.</w:t>
      </w:r>
    </w:p>
    <w:p>
      <w:pPr>
        <w:pStyle w:val="Heading2"/>
      </w:pPr>
      <w:r>
        <w:t>문단 017  ·  [0029a04]</w:t>
      </w:r>
    </w:p>
    <w:p>
      <w:pPr>
        <w:spacing w:before="40" w:after="40"/>
      </w:pPr>
      <w:r>
        <w:rPr>
          <w:rFonts w:ascii="Noto Sans KR" w:hAnsi="Noto Sans KR" w:eastAsia="Noto Sans KR"/>
          <w:b/>
          <w:color w:val="2E75B6"/>
          <w:sz w:val="17"/>
        </w:rPr>
        <w:t>원문</w:t>
      </w:r>
    </w:p>
    <w:p>
      <w:pPr>
        <w:pStyle w:val="SourceText"/>
        <w:keepNext w:val="0"/>
        <w:keepLines w:val="0"/>
      </w:pPr>
      <w:r>
        <w:t>[0029a04] 第三明智慧中道。所言二智中道者。二智是方便慧及以實慧。亦具三中道也。實方便。豈可言方便。豈可言非方便。方便實。豈可言實。豈可言不實。則是二慧各明中道。實方便則非方便。方便實則非實。非實非方便名為二慧合明中道也。然非實非方便名為一正觀。非真非俗名為一正中。亦得是正境故。金光明經云。遊於無量甚深法性也。但是境智。是則非智。既是智境。是則非境。非智非境。眇然無際。前雖開境智。竟無所開。今雖泯智境。未曾是合也。若能如此演說。即能滅諸戲論故。亦有能說是因緣。是故龍樹致敬也。問何故不例二諦三種中道。假方便智非方便智。假實智非實智。非方便非實明中道。假非方便智非不方便智。假非實智非不實智。非不方便非不實智合明中道等耶。答亦得。但欲示多種勢耳。又明二智中道。然諦智非前非後。亦非一時故。非諦非智。諦智因緣。假名不二而二。故如來內智明審潛謀密照。外彰口吐名諦也。然諦非二。亦復不一諦。此二緣故言二也。如二諦中說。而由智能諦所尋。此智何因而得。亦由悟諦故生。故諦能智所。能所因緣不一不二。乃至應波若此能所則通也。若佛自然人。則佛智是能諦是所。若弟子望此者。佛諦能論主智所。然此能所復何定。智生於境託諦則境也。論主智能照。境是所照。但此諦則是論主所也。佛非因非果。而詺如來為果。波若非因非果。而假名為因。故假名所設差別不同。或名生忍法忍順忍違忍無生忍等。十地亦名十忍。三十心亦名三十忍。即是一無量。無量一等也。然二諦明中道。諦智因緣不一不二。亦非前非後。而為前緣開因緣前後方便之教。若無內智明審外照根緣。何能吐此諦。故智能諦所。但佛智不空。而已必[1]由諦故。發諦能智所。是論主。只悟諦能為智所智所見諦能。能所不一不異。二諦既論中道。在智亦名中道。觸事悉得也。但波若非因非果。非佛非菩薩。故假名佛菩薩。佛菩薩所行名為因。名為波若。菩薩佛所行名為果。名為薩波若。故無差別差別。說因為十地。始則歡喜。終乎法雲。五忍三十心非是竪論也。至論波若。非言可名。非能非所。第一義中行為無學所行。諸佛能行。行亦不受。不行亦不受。行不行亦不受。非行非不行亦不受。不受亦不受。能說是因緣。正明二智中道。能說是佛智。能說於因緣八不正教也。又言。是論主稟佛正經生智。智所諦能。論主得悟生智。智能論所。能造論申經故。佛與論主。師弟相成。其道無異。即是入如來室坐如來座也。論主歸敬。佛能說因緣正經。稟學得解。解由於佛。今申經造論。歸敬三寶。殊於外道。因緣之經。經常無所從出也。諸說中第一者。如來雖復種種說法及常合道。說小乘教未是了義之言。乃是大乘之由漸也。八不顯了究竟之說故。八不收束皆盡。諸佛同此一致故言第一。又佛弟子說。仙人說。諸天說。變化人說。未是第一。今佛說因緣教故云第一也。二智中道。由諦故智。二諦中道。由智故諦。所以諦智智諦。非諦非智。假名中道。佛意權實是因緣。如前說。亦有人言。論主能說生下論。今亦不乖此言。但今謂歎佛智明審鑒達根緣。能吐此二諦之八不正教。明諸法因緣一道清淨故。戲論門盡。故言為論其意可明。故顯佛圓智能說誠諦之言故是智是諦。故龍樹學佛所為。智之未足故。沒其智諦之名也。若未應波若。以來應有所為莫非戲論。若解教體理。能滅於戲論。凡夫二乘心所行。無非戲論。理外行心。無非戲論。應須消滅損之。凡有三種相對。或時四種。一者善惡相對。惡是墮墜。乖理無出功故。十惡為戲論。善是清昇。扶理有出之義故。十善非戲論。成實論亦云。一等四執為戲論。又言。三性中善惡非戲論。無記是戲論。何者善惡二性有果可記。故非戲論。無記汎淡。無得果之功故。名為戲論也。今依華嚴經云。唯善非戲論。惡無記並是戲論。明惡亦得苦果。但非是趣向歸理得佛義故。名為戲論唯善法能得佛果。故大經云。雖復疊華千斤。不如真金一兩也。二者有相無相相對明之。亦言有漏無漏相對也。有相是分別故為戲論。無相無分別故非戲論。有相善還屬戲論。故大品經云。相善不動不出不為乘也。故佛藏經云。為人說有相法。是眾生惡知識。為眾生說無相法。是眾生善知識。有相乖理。故經云。寧起五逆。一念不起有相心。經所以作此語者。明相心傷理大故所以重。實是兩罪盡重。而起五逆者。五逆但損惱身。而不妨心用。得近理義。有相心傷理故。無得近理義故求相善。比丘則遠離於佛。所以相心現前。定無波若義也。五逆事雖起。而不妨用心見理義也。有漏即有相。無漏則是無相。有漏之善。唯得三有果報。未能出離生死。正是不動不出。故名戲論。無漏之法。破裂生死。故不名戲論也。又地攝成數等師。恐落求相善比丘宗彼聞之驚怖。而聽大乘無所得宗。人見此意耳。彼師徒無有覺此意也。三者一異相對。雖言有相是戲論無相非戲論。若是有相異無相。便是戲論。見相無相不異。乃名非戲論。乃至善惡生死涅槃解惑等。並類然。故大經云。明與無明。凡夫謂二。智者了達其性無二也。故大品經三慧品云。諸有二者名有所得。無有二者名無所得也。又大經云。有所得者。無道無果。無所得者。有道有果也。若以異為非。不二為是。此則不識不二。還成戲論。復須遣之。無一無二故。有時就四法辨行四句。是戲論。不行四句。則非戲論也。故反折論云。若言諸法有。是增益謗。若言諸法無。損減謗。若言諸法亦有亦無。是相違謗。若言諸法非有非無。是戲論謗。若言諸法非非有非非無。是無慚愧謗也。故思益經云。一切法邪。一切法正也。又大品經云。菩薩無方便。行色無常苦等。並是戲論。故凡厥有所得行心。於波若紛然乖則戲論師也。故因緣門中一不可得。二亦不可得。亦一亦二非一非二非不一非不二。皆不可得也。如五句三昧。不與二乘共廣大之用也。故四對此三。無出無離。何者諸有所得。別有住處論其出。今謂。本自不住。今亦無出無住。無出故非戲論。若言有戲論可滅是無戲論。亦是戲論。亦是戲論故今明。八不不戲論。非止滅戲論。不戲論亦滅。滅者非是小乘斷德之滅。此是大乘摩訶衍淨悟。諸法本來不生。今亦不滅。畢竟淨名滅故言善也。故戲論無戲論論。因緣具足。方便假名不一不二一道平等。戲論之善。是善巧權行故名善。善者能也。問戲論不戲論等皆滅。即前來所明記無記乃至二不二善惡等。望道悉非者。戲論既非。不戲論亦是戲論也。答須識之。只八不不二善是非戲論。若是不二還成戲論。非謂不二不戲論。自非八不不者。則戲論不滅也。何異絕絕絕不絕。即無絕無不絕。豈可以言言絕不絕耶。</w:t>
      </w:r>
    </w:p>
    <w:p>
      <w:pPr>
        <w:spacing w:before="40" w:after="40"/>
      </w:pPr>
      <w:r>
        <w:rPr>
          <w:rFonts w:ascii="Noto Sans KR" w:hAnsi="Noto Sans KR" w:eastAsia="Noto Sans KR"/>
          <w:b/>
          <w:color w:val="2E75B6"/>
          <w:sz w:val="17"/>
        </w:rPr>
        <w:t>한국어 직역</w:t>
      </w:r>
    </w:p>
    <w:p>
      <w:pPr>
        <w:pStyle w:val="TranslationText"/>
        <w:keepNext w:val="0"/>
        <w:keepLines w:val="0"/>
      </w:pPr>
      <w:r>
        <w:t>셋째, 지혜의 중도를 밝힌다. 이지의 중도라는 것은 이지가 방편혜와 실혜인 것을 말하며 또한 세 종류 중도를 갖춘다. ‘실인 방편’을 어찌 방편이라고 할 수 있으며 어찌 방편이 아니라고 할 수 있겠는가? ‘방편인 실’을 어찌 실이라고 할 수 있으며 어찌 실이 아니라고 할 수 있겠는가? 이것이 곧 두 지혜 각각에서 중도를 밝힌 것이다. 실인 방편은 방편이 아니고, 방편인 실은 실이 아니다. 비실비방편을 두 지혜를 합하여 밝힌 중도라고 한다. 비실비방편은 하나의 바른 관이라고 하고 비진비속은 하나의 바른 중이라고 하며, 또한 바른 경계라고도 할 수 있다. 그러므로 『금광명경』에서 ‘무량하고 심심한 법성에 노닌다’고 한다. 다만 경계와 지혜라고 한다면 곧 지혜가 아니며, 이미 지혜의 경계라면 곧 경계도 아니다. 지혜도 아니고 경계도 아니어서 아득하여 끝이 없다. 앞에서 비록 경계와 지혜를 나누었지만 끝내 나눈 바가 없고, 지금 비록 지혜와 경계를 없애지만 일찍이 합한 것도 아니다. 이렇게 연설할 수 있다면 모든 희론을 멸할 수 있다. 또한 ‘능히 설하는 이는 인연이다’라는 뜻도 있다. 그러므로 용수가 귀경한 것이다. 묻는다. 어찌하여 이제의 세 종류 중도에 준하여, 가방편지는 방편지가 아니고 가실지는 실지가 아니므로 비방편비실을 중도로 밝히며, 가비방편지는 불비방편지가 아니고 가비실지는 불비실지가 아니므로 비불방편비불실지를 합하여 중도로 밝히는 것 등을 말하지 않는가? 답한다. 그렇게 말해도 된다. 다만 여러 양상을 보이려는 것일 뿐이다. 또 이지의 중도를 밝힌다. 제와 지는 앞선 것도 뒤인 것도 아니며 또한 동시에 있는 것도 아니므로 제도 아니고 지도 아니다. 제와 지는 인연이며, 가명으로 불이하면서 둘이다. 그러므로 여래는 안으로 지혜가 밝고 자세하여 은밀히 헤아리고 깊이 비추며, 밖으로 드러내 입으로 토한 것을 제라고 한다. 그러나 제는 둘이 아니며 또한 하나의 제도 아니다. 이 두 인연 때문에 둘이라고 한다. 이제에서 말한 것과 같다. 지혜를 능으로, 제를 소로 삼아 찾는다면 이 지혜는 어떤 인으로 얻는가? 또한 제를 깨달음으로 말미암아 생기므로 제는 능이고 지혜는 소이다. 능과 소는 인연이므로 하나도 아니고 둘도 아니다. 나아가 반야에 응하는 경우에도 이 능소는 통한다. 만일 부처라는 자연인에 대해서라면, 부처의 지혜가 능이고 제가 소이다. 제자의 입장에서 본다면 부처의 제가 능이고 논주의 지혜가 소이다. 그러나 이 능과 소가 다시 어찌 고정되어 있겠는가? 지혜는 경계에서 생기므로 제에 의탁하면 제가 경계이다. 논주의 지혜가 능히 비추고 경계가 비추어지는 것이니 이 제는 곧 논주의 소이다. 부처는 인도 아니고 과도 아니지만 여래를 임시로 과라고 이름하고, 반야는 인도 아니고 과도 아니지만 임시로 인이라고 이름한다. 그러므로 가명으로 시설하는 차별이 서로 달라 혹 생인·법인·순인·위인·무생인 등이라고 이름한다. 십지도 십인이라고 하고 삼십심도 삼십인이라고 한다. 곧 하나가 무량이고 무량이 하나라는 뜻이다. 이제에서 중도를 밝힌다. 제와 지는 인연이므로 하나도 아니고 둘도 아니며 또한 앞도 아니고 뒤도 아니다. 그러나 앞의 인연을 위해 인연의 전후라는 방편의 가르침을 연다. 안으로 지혜가 밝고 자세하며 밖으로 근기와 인연을 비추지 않는다면 어떻게 이 제를 토해 낼 수 있겠는가? 그러므로 지혜가 능이고 제가 소이다. 다만 부처의 지혜는 헛되지 않고 반드시[1] 제로 말미암기 때문에 일어나므로 제는 능이고 지혜는 소이다. 논주의 경우에는 오직 제를 깨달아 지혜가 생기므로 지혜는 소이고 그 지혜가 보는 제가 능이다. 능과 소는 하나도 아니고 다르지도 않다. 이제에서 이미 중도를 논하였으니 지혜에서도 또한 중도라고 하며 모든 사물에 닿을 때마다 모두 성립한다. 다만 반야는 인도 아니고 과도 아니며 부처도 아니고 보살도 아니다. 그러므로 부처와 보살을 임시로 이름한다. 부처와 보살이 행하는 것을 인이라고 이름한다. 이를 반야라고 이름한다. 보살과 부처가 행하는 것을 과라고 이름하며 살바야라고 한다. 그러므로 무차별 가운데 차별이 있다. 인을 말하여 십지라고 하니 처음은 환희에서 시작하고 끝은 법운에 이른다. 오인과 삼십심은 세로로 배열하여 논한 것이 아니다. 반야를 논하는 데 이르면 말로 이름할 수 없고 능도 아니며 소도 아니다. 제일의 가운데 행하는 것은 무학이 행하는 바이고 모든 부처가 능히 행한다. 행도 받아들이지 않고 불행도 받아들이지 않으며, 행과 불행도 받아들이지 않고 비행비불행도 받아들이지 않으며, 받아들이지 않음도 또한 받아들이지 않는다. ‘능히 설하는 이는 인연이다’라는 것은 바로 이지의 중도를 밝힌 것이다. 능히 설하는 것은 부처의 지혜이고, 인연에 따른 팔불의 바른 가르침을 능히 설한다는 뜻이다. 또 논주는 부처의 바른 경을 받아 지혜를 낸다고 말한다. 지혜가 소이고 제가 능이다. 논주가 깨달음을 얻어 지혜를 내면 지혜가 능이고 논이 소가 되며, 능히 논을 지어 경을 드러낸다. 그러므로 부처와 논주는 스승과 제자로서 서로 이루며 그 도에는 차이가 없다. 곧 여래의 방에 들어가 여래의 자리에 앉는 것이다. 논주가 귀경한다. 부처는 인연에 따른 바른 경을 능히 설하고, 배우는 이는 이를 받아 배워 이해를 얻는다. 이해는 부처로 말미암는다. 이제 경을 드러내고 논을 지으며 삼보에 귀경하므로 외도와 다르다. 인연의 경은 항상 어디에서도 나온 바가 없다. 여러 설 가운데 제일이라는 것은 여래가 비록 여러 가지로 설법하여 항상 도에 합하더라도 소승교를 설한 것은 아직 요의의 말이 아니며 대승으로 나아가는 점차의 길이기 때문이다. 팔불은 명료하고 궁극적인 설이므로 팔불이 모든 것을 거두어 다한다. 모든 부처가 이에 한결같이 같으므로 제일이라고 한다. 또 불제자가 설하고 선인이 설하며 제천이 설하고 변화인이 설한 것은 아직 제일이 아니다. 지금 부처가 인연의 가르침을 설하므로 제일이라고 한다. 이지의 중도는 제로 말미암아 지혜가 있고, 이제의 중도는 지혜로 말미암아 제가 있다. 그러므로 제와 지, 지와 제이며 제도 아니고 지도 아닌 것을 가명으로 중도라고 한다. 부처의 뜻에서 권과 실은 인연이니 앞에서 말한 것과 같다. 또 어떤 이는 ‘논주가 능히 설한다’는 것이 아래 논을 일으킨다고 말한다. 지금도 이 말과 어긋나지 않는다. 다만 지금의 뜻은 부처의 지혜가 밝고 자세하여 근기와 인연을 살피고 통달하며 이 이제의 팔불 바른 가르침을 토해 낼 수 있음을 찬탄하는 것이다. 모든 법의 인연인 하나의 도가 청정함을 밝혀 희론의 문이 다하기 때문에 ‘논한다’고 한 뜻을 알 수 있다. 그러므로 부처의 원만한 지혜가 성실하고 참된 말을 능히 설하므로 지혜이면서 제임을 드러낸다. 그러므로 용수는 부처가 한 바를 배운다. 지혜가 아직 충분하지 않으므로 그 지혜와 제라는 이름을 감춘다. 반야에 응하지 못한 이래로 행하는 바가 있다면 희론 아닌 것이 없다. 가르침의 체와 이치를 이해하면 희론을 멸할 수 있다. 범부와 이승의 마음이 행하는 것은 모두 희론이고, 이치 밖에서 행하는 마음도 모두 희론이다. 마땅히 그것을 소멸하여 덜어야 한다. 모두 세 종류의 상대가 있고 어떤 때에는 네 종류가 있다. 첫째는 선과 악을 서로 상대하는 것이다. 악은 타락하는 것이며 이치를 어겨 벗어나는 공능이 없으므로 십악은 희론이다. 선은 맑게 상승하며 이치를 도와 벗어나는 뜻이 있으므로 십선은 희론이 아니다. 『성실론』에서도 하나 등 사집을 희론이라고 한다. 또 삼성 가운데 선과 악은 희론이 아니고 무기는 희론이라고 한다. 왜냐하면 선과 악이라는 두 성품은 과가 있어 기별할 수 있으므로 희론이 아니지만, 무기는 널리 담담하여 과를 얻는 공능이 없으므로 희론이라고 하기 때문이다. 지금 『화엄경』에 의하면 오직 선만 희론이 아니고 악과 무기는 모두 희론이다. 악도 고의 과보를 얻지만 이치로 향하여 돌아가 부처를 얻는 뜻은 아니기 때문이다. 그러므로 희론이라고 하고 오직 선법만 불과를 얻을 수 있다. 『대경』에서 ‘비록 포개 놓은 꽃이 천 근이라도 진금 한 냥만 못하다’고 한 것과 같다. 둘째는 유상과 무상을 서로 상대하여 밝힌다. 또한 유루와 무루를 서로 상대한다고도 한다. 유상은 분별이므로 희론이고, 무상은 무분별이므로 희론이 아니다. 유상의 선도 여전히 희론에 속한다. 그러므로 『대품반야경』에서는 ‘상에 집착한 선은 움직이지도 않고 벗어나지도 못하여 승이 되지 못한다’고 한다. 『불장경』에서는 ‘사람에게 유상법을 설하면 중생의 악지식이고, 중생에게 무상법을 설하면 중생의 선지식이다’라고 한다. 유상은 이치를 어긴다. 그러므로 경에서는 ‘차라리 오역을 일으킬지언정 한 생각이라도 유상의 마음을 일으키지 말라’고 한다. 경이 이렇게 말한 것은 상에 집착한 마음이 이치를 해치는 바가 크므로 그 죄가 무겁다는 뜻을 밝히기 위한 것이다. 실제로는 두 죄가 모두 무겁다. 오역을 일으키는 경우 오역은 다만 몸을 손상하고 괴롭게 할 뿐 마음의 작용을 방해하지 않아 이치에 가까워질 수 있다. 유상의 마음은 이치를 해치므로 이치에 가까워질 수 없으며, 상에 집착한 선을 구하는 비구는 곧 부처에게서 멀어진다. 그러므로 상에 집착한 마음이 현전하면 반드시 반야의 뜻이 없다. 오역의 일이 비록 일어나더라도 마음을 써서 이치를 보는 뜻을 방해하지는 않는다. 유루는 곧 유상이고 무루는 곧 무상이다. 유루의 선은 오직 삼유의 과보만 얻을 뿐 아직 생사를 벗어날 수 없으니 바로 움직이지도 않고 벗어나지도 못하는 것이다. 그러므로 희론이라고 한다. 무루의 법은 생사를 깨뜨리므로 희론이라고 하지 않는다. 또 지론·섭론·성실·수론 등의 스승들은, 상에 집착한 선을 구하는 비구의 부류에 떨어질까 두려워 이 말을 듣고 놀라지만, 대승 무소득의 종지를 듣게 하려는 사람이라야 이 뜻을 볼 수 있다. 저 스승과 제자들은 이 뜻을 깨닫지 못한다. 셋째는 하나와 다름을 서로 상대한다. 비록 유상은 희론이고 무상은 희론이 아니라고 하지만, 유상이 무상과 다르다고 본다면 곧 희론이다. 상과 무상이 다르지 않음을 보아야 비로소 희론이 아니라고 한다. 나아가 선악·생사열반·해와 혹 등도 모두 이에 준한다. 그러므로 『대경』에서 ‘명과 무명을 범부는 둘이라고 여기지만 지혜로운 자는 그 성품이 둘이 아님을 통달한다’고 한다. 『대품반야경』 삼혜품에서는 ‘둘이 있는 모든 것은 유소득이라 하고 둘이 없는 것은 무소득이라 한다’고 한다. 또 『대경』에서는 ‘유소득인 자에게는 도도 과도 없고, 무소득인 자에게는 도도 과도 있다’고 한다. 만일 다름을 그르다고 하고, 불이를 옳다고 한다면 이는 불이를 알지 못한 것이어서 다시 희론이 된다. 또한 그것을 제거해야 한다. 하나도 없고 둘도 없기 때문이다. 어떤 때에는 네 법에 의거하여 사구를 행하는 것을 희론이라 하고 사구를 행하지 않는 것을 희론이 아니라고 한다. 그러므로 『반절론』에서 ‘모든 법이 있다고 말하면 증익방이고, 모든 법이 없다고 말하면 손감방이며, 모든 법이 또한 있고 또한 없다고 말하면 상위방이고, 모든 법이 유도 아니고 무도 아니라고 말하면 희론방이며, 모든 법이 비비유비비무라고 말하면 무참괴방이다’라고 한다. 그러므로 『사익경』에서는 ‘일체법은 삿되고 일체법은 바르다’고 한다. 또 『대품반야경』에서는 말한다. 보살이 방편이 없어 색을 무상·고 등으로 행하는 것도 모두 희론이다. 그러므로 무릇 유소득으로 행하는 마음은 반야에 대해 어지럽게 어긋나므로 희론사이다. 그러므로 인연문에서는 하나도 얻을 수 없고 둘도 얻을 수 없으며, 또한 하나이면서 둘인 것도, 하나도 아니고 둘도 아닌 것도, 비불일비불이도 모두 얻을 수 없다. 오구삼매와 같아 이승과 함께하지 않는 광대한 작용이다. 그러므로 네 가지를 이 세 가지에 대응하여도 나가거나 떠남이 없다. 왜냐하면 모든 유소득은 별도의 머무는 곳이 있다고 보고 그곳에서 나감을 논하기 때문이다. 지금 생각하면 본래부터 머문 바가 없고 지금도 나감도 없고 머묾도 없다. 나감이 없기 때문에 희론이 아니다. 만일 멸할 희론이 따로 있고 그 결과 무희론이 있다고 말한다면 무희론 또한 희론이다. 그것도 희론이므로 지금은 팔불이 희론을 불정한다고 밝힌다. 단지 희론만 멸하는 것이 아니라 무희론 또한 멸한다. 여기서 멸은 소승의 단덕인 멸이 아니라 대승 마하연의 청정한 깨달음이다. 모든 법은 본래 생하지 않았고 지금도 멸하지 않는다. 필경 청정한 것을 멸이라고 이름하기 때문에 선이라고 한다. 그러므로 희론과 무희론을 논하면서 인연이 갖추어지고, 방편가명은 하나도 아니고 둘도 아니며 하나의 도가 평등하다. 희론 가운데의 선은 선교한 권행이므로 선이라고 한다. 선(善)은 능함이라는 뜻이다. 묻는다. 희론과 무희론 등이 모두 멸한다면, 곧 앞에서 밝힌 기와 무기에서 나아가 이와 불이, 선과 악 등에 이르기까지 도에 비추어 모두 그르다고 한 셈이다. 희론이 이미 그르다면 무희론 또한 희론이 되는가? 답한다. 이를 알아야 한다. 오직 팔불로 ‘불이(不二)’마저 부정해야 비희론이다. 만일 불이를 고정하면 도리어 희론이 된다. 불이가 곧 비희론이라는 뜻은 아니다. 팔불로 다시 부정하지 않는다면 희론은 멸하지 않는다. 이는 “끊음을 끊고, 끊지 않음도 끊는다” 하여 끊음도 없고 끊지 않음도 없게 하는 것과 무엇이 다른가? 어찌 말로 끊음과 끊지 않음을 고정해 말할 수 있겠는가?</w:t>
      </w:r>
    </w:p>
    <w:p>
      <w:pPr>
        <w:pStyle w:val="EditorialNote"/>
        <w:keepNext w:val="0"/>
        <w:keepLines w:val="0"/>
      </w:pPr>
      <w:r>
        <w:t>교감·번역 메모 | [교감/구문] ‘而已必[1]由諦故’의 [1]은 편집 주기표지로 보이나 대응 주석이 현 TXT에 없음. 주변 구문도 압축적이어서 문맥에 따른 잠정 직역.</w:t>
      </w:r>
    </w:p>
    <w:p>
      <w:pPr>
        <w:pStyle w:val="Heading2"/>
      </w:pPr>
      <w:r>
        <w:t>문단 018  ·  [0030b18]</w:t>
      </w:r>
    </w:p>
    <w:p>
      <w:pPr>
        <w:spacing w:before="40" w:after="40"/>
      </w:pPr>
      <w:r>
        <w:rPr>
          <w:rFonts w:ascii="Noto Sans KR" w:hAnsi="Noto Sans KR" w:eastAsia="Noto Sans KR"/>
          <w:b/>
          <w:color w:val="2E75B6"/>
          <w:sz w:val="17"/>
        </w:rPr>
        <w:t>원문</w:t>
      </w:r>
    </w:p>
    <w:p>
      <w:pPr>
        <w:pStyle w:val="SourceText"/>
        <w:keepNext w:val="0"/>
        <w:keepLines w:val="0"/>
      </w:pPr>
      <w:r>
        <w:t>[0030b18] 第四雜問難問。八不明中假二諦。自心所作有出處耶。答有文有理。文則八不。處處經論散出。但菩薩瓔珞本業經下卷云。二諦義者。不一亦不二。不常亦不斷。不來亦不去。不生亦不滅也。又大經二十五師子吼品云。十二因緣不生不滅不常亦不斷不一不二不來不去非因非果。與中論次第小異。而意同也。理則二諦是教。故假生假滅等是世諦。假不生假不滅是真諦。故具明中假義也。問八不是不生不滅等。教不生不滅。為理不生不滅之不生不滅等耶。答具含兩不生不滅等。但理為正教則傍也。問何以知之。答彼經中烈八不竟云。而相即聖智無二。故是諸佛菩薩智母也。大經云。涅槃之體非有無。非亦有亦無也。大品經相行品。身子白佛。諸法實相云何有。佛云。諸法無所有如是有。如是有無所有。是事不知名為無明也。中論序大意云。聞不生不滅畢竟空便失二諦也。又四諦品云。諸法雖無生而有二諦也。故知。具含中假。而中為正宗。二諦為傍。具如二諦中說也。問八不是佛說者。龍樹造中論時。即引經中八不安論初為非。答不可定判。或賓伽引經中安處。或可。龍樹引經中八不序無畏論初。故注論者。安中論序意初也。而應非是釋論中八不牽安處。大論中。至難處即指中論。為正觀論。如正觀論中說。故知。釋論中論後造也。又亦可。青目於千年中出世注中論。或可。引釋論中八不。安處中論序意也。問釋論中指正觀論者。何必是中論耶。答中論觀法品云。正觀論之稱。故知。中論是正觀論也。故相傳云。中論是釋論之骨髓也。問八不八非八無是一是異。答亦可一亦可異。是一眼目異名也。異者八不中為正。故八不無對。非等有對故異也。問八不中不生不滅得云兩不為不得耶答既云不生不滅。那非兩不也。問不生復不滅兩過噵所不。所以言兩不者。不生復不滅兩過噵不。故得論兩不。不滅不生故應是兩中也。答雙除生滅始是正中也。問若雙除生滅方是正中者。亦應生滅雙除。唯是一不不。答不生復不滅。雙不於生滅。所以一中也。問若雙除故一正中者。亦應雙除二諦故一正中則無三種中也。答實是一道正中。為除病故辨三種中。亦除執故。兩不二中並得義也。問假生不生假滅不滅。不生不滅名為世諦中。假不生非不生假不滅非不滅。非不生非不滅名為真諦中道者。世諦不生不滅中。與真諦假不生假不滅。若為異耶。答安假簡異中不生等故則殊也。問假不假寧異耶。答對假生假滅。明假不生假不滅。此假不生等。皆是不二中道之用。除假生假滅與假不生假不滅等。不生非不生不滅非不滅。方是正中也。故假不生假不滅。如假生假滅。悉是假。亦是用。亦是末也。不生不滅中。如非不生非不滅中。皆是中。亦是體。亦是本也。雖體用與中假等開。而無蹤跡。非體非用非中非假。強名體用中假等也。問中論四諦品云。因緣所生法我說即是無。亦是假名亦是中道。則是三義云何耶。答明此偈多種勢。今一種意釋之。此一偈有三句。即勝八不。八不正是一中道句。言因緣所生者。是因緣所生之生滅法。此所生之生滅。既從因緣而生。故無可為生。無可為滅。只是空生空滅。所生既空。能生此生滅之因緣亦空。能生所生既並無故。言我說即是無也。故中論觀法品云。生時空生滅時空滅也。涅槃論云。王宮生生而不起。雙林滅滅而不無也。亦是假名者。即是第三句。以假故有能生之因緣。以假故有所生之生滅。假生不名生。假滅不名滅也。以假生滅不名生滅。故即是第三句不生不滅中道。故云亦是中道義也。大乘論明義有二種法門。一云義次二謂根緣次也。義次者。必須前後相生始終次第也。根緣者。有疾即除。有緣即說。不必須前後相生也。明因緣義則總。若識因緣者名為佛法。不識因緣則非佛法。故中論四諦品云。若見因緣則見佛與法也。今破外因緣則總破眾病。申佛因緣則總申佛教也。故因緣在論初也。問二諦亦總收眾教。此中論既言二諦為宗者。若學教之流正迷二諦。何不題破二諦品耶。答亦得不得。得者。外人聞不生不滅畢竟空。便失二諦。欲申二諦故造論。又迷佛二諦故生諍論。為此造論。亦得二諦在論初也。不得者。二諦語局。因緣則通。以二諦但是二非不二。但是教而非理。若是教之與理二與不二。並是因緣。義則總也。問因緣既總。何故不以因緣為宗。答二諦為宗。豈離因緣。但諸佛說法常依二諦。今正與外人共諍佛二諦。故以二諦為宗也。又青目序品意云。因緣即是八不。八不即是因緣。八不既貫論初。因緣亦標論首也。問何以知八不即是因緣耶。答偈及長行並有文證。偈言能說是因緣。即能說八不因緣。長行云說因緣相。所謂不生不滅等也。問八不是因緣。若破因緣即破八不。若申八不即應申因緣耶。答若體因緣即是八不。無假須破。但外人不識因緣即是八不。八不自是真諦。因緣自是世諦。彼解因緣僻故。所以破因緣品也。問龍樹為稱佛教申為不稱教申。若稱教申者。佛前說小後說大。今何故前明大後說小。若不稱教申。即是顛倒也。答有四義。一龍樹稱佛本意申佛教也。所以者何。諸佛出世為一大事因緣故。謂一乘道。但為淺鈍之緣。曲為小教。今申佛本意故。前申大也。二欲明中百兩論互相開避。百論前淺後深。中論前深後淺也。三佛自前說小後明大。中論自說大乘實不欲說小。但為外人不堪學大乘觀行故。論主更為說小乘也。四欲示小乘從大乘出。是故前大後小也。問因緣語通。故生與不生皆是因緣。八不但是不生。云何言因緣即是八不也。答八不不生。此是因緣不生。故不生即得生也。故中論云。如經中說。若見因緣即名見法。見法即見佛也。若不見因緣。即不見法。不見法即不見佛也。此是借因緣破不因緣也。故大經云。是諸外道。無有一法不從因緣生。佛性不爾。不從因生故。是借不因緣破因緣也。問佛性既非因緣。是無因以不。答亦得。故云涅槃無因而體是果。然佛性非因亦非果也。故中論具有二義。如破無因等外道計故。說十二因緣。此是借因破無因。又文中破四緣生。故是借非因緣破因緣。至論正法。未曾是因緣及不因緣也。問能說是因緣善滅諸戲論與因緣所生法二處因緣。是因緣是同是異。答既云兩處。寧得是同。復是假名因緣。那得異。而意同也。今大乘明因緣義。因者如依因習因生因等。並是說緣為因。若如四緣等。皆是說因為緣。若緣緣於因。因即是緣。緣義為因。若因因於緣。緣義亦因。故因緣義通。而言八不不生不滅等為因緣。但因緣義。無差別差別開為三義。一者當體得因緣名。只八不是因緣故何者因不生故不滅。不滅故不生。則八不是因緣。只八不不生等。是言說故無非因緣故。云當相是因緣。名八不為因緣佛八不不一切故也。二者八不是因緣本故名因緣。則因緣空壞因緣故。八不非因緣。既八不不一切不生不滅等亦不因緣與不不因緣。豈得當體是因緣。是故因緣本也。三者破因緣已得名。如毘曇辨六因等明諸法等也。今明。八不不一切。辨無因緣法。破外道因緣義。故名因緣。然備有此三義。遂得悟不同。抑沒不無淺深之異。而具有三義。名觀因緣品也。問能說因緣者。唯障邪說是戲論。邪觀亦是戲論。答有通有不通。何者二而不二通。不二而二別。問若通者邪觀亦是邪說不。答既未邪言。云何是邪說。問若未邪言未是邪說者。亦未戲言未是戲論也。答戲論是借譬之名。故名邪觀。於道無所剋獲。如小兒戲論為耳。問未邪說已是戲論者。未正說已是正說經也。答亦如前。無差別差別即不得。差別無差別亦有明之。故大經云。迦葉佛時非無此經。但不說耳。問以不戲論止戲論。亦以戲論止戲論不。答亦通得也。問若以戲論止戲論令不戲論。亦應以不戲論止不戲論令成戲論反決也。答兩途既皆言止故。相與令息。故戲論止戲論尚令不戲論。豈況不戲論止不戲論。而令成戲論耶。問既以戲論止戲論。即以言止言。答得。自有以不聲遮聲。自有以聲遮聲也。問若以言止言。亦應㨝出㨝。以病治病。即應以長待長也。答相待論相成。就相顯發為論。止治令有所去離故。此義即通。所以不例也。問上云。常無常等四句並戲論者。四句悉戲論不。答有所得四句並是戲論。無所得方便說四句。悉非戲論。亦是正說。問無所得四句非戲論者。亦應無所得顛倒非戲論也。答無所得假名說四句則便。假安顛倒則不便。何故爾。以眾生多顛倒少不顛倒故。若任而論之。正善具成就。演說四顛倒即倒也。問若有所得四句皆是戲論。無所得四句並非戲論耶。答一往相對論。常是戲論。無常非戲論。又無常是戲論。常非戲論。復常無常俱是戲論。非常非無常非戲論。總括始終明之。凡論相心四句。成有所得並是戲論。就後方便皆非戲論也。故反折論云謗也。</w:t>
      </w:r>
    </w:p>
    <w:p>
      <w:pPr>
        <w:spacing w:before="40" w:after="40"/>
      </w:pPr>
      <w:r>
        <w:rPr>
          <w:rFonts w:ascii="Noto Sans KR" w:hAnsi="Noto Sans KR" w:eastAsia="Noto Sans KR"/>
          <w:b/>
          <w:color w:val="2E75B6"/>
          <w:sz w:val="17"/>
        </w:rPr>
        <w:t>한국어 직역</w:t>
      </w:r>
    </w:p>
    <w:p>
      <w:pPr>
        <w:pStyle w:val="TranslationText"/>
        <w:keepNext w:val="0"/>
        <w:keepLines w:val="0"/>
      </w:pPr>
      <w:r>
        <w:t>넷째는 여러 가지 어려운 질문을 논한다. 팔불에서 중도·가명·이제를 밝힌 것은 스스로 지어낸 것인가, 아니면 출처가 있는가? 답한다. 문헌적 근거도 있고 이치의 근거도 있다. 문헌으로는 팔불의 뜻이 여러 경론에 흩어져 나온다. 다만 『보살영락본업경』 하권에서는 ‘이제의 뜻은 하나도 아니고 또한 둘도 아니며, 항상함도 아니고 또한 끊어짐도 아니며, 오는 것도 아니고 또한 가는 것도 아니며, 생하는 것도 아니고 또한 멸하는 것도 아니다’라고 한다. 또 『대열반경』 제25 「사자후품」에서는 ‘십이인연은 불생불멸·불상부단·불일불이·불래불거이며 인도 아니고 과도 아니다’라고 한다. 『중론』과 순서는 조금 다르지만 뜻은 같다. 이치로 말하면 이제는 교이므로 가생·가멸 등은 세제이고, 가불생·가불멸은 진제이다. 그러므로 중과 가의 뜻을 함께 밝힌다. 묻는다. 팔불은 불생불멸 등이다. 그렇다면 교의 불생불멸인가, 이치의 불생불멸이라는 그 불생불멸 등인가? 답한다. 두 종류의 불생불멸 등을 모두 포함하지만, 이치가 주가 되고 교는 곁이다. 묻는다. 무엇으로 그렇게 아는가? 답한다. 그 경에서는 팔불을 열거한 뒤 ‘서로 즉한 성지에는 둘이 없으므로 모든 부처와 보살의 지혜의 어머니이다’라고 한다. 『대열반경』에서는 열반의 체가 유도 무도 아니며, 또한 유이면서 무인 것도 아니라고 한다. 『대품반야경』 「상행품」에서 사리불이 부처에게 ‘모든 법의 실상은 어떻게 있는 것입니까?’라고 묻자 부처는 ‘모든 법은 소유한 바가 없으며, 이와 같이 있고 이와 같이 소유한 바가 없다. 이 일을 알지 못하는 것을 무명이라 한다’고 답한다. 『중론』 서문의 대의에서는 불생불멸의 필경공을 듣고 곧 이제를 잃는다고 하고, 또 「사제품」에서는 모든 법이 비록 무생이지만 이제가 있다고 한다. 그러므로 중과 가를 모두 포함하되 중을 정종으로 삼는 줄 알 수 있다. 이제는 곁의 뜻이다. 자세한 것은 「이제」에서 말한 것과 같다. 묻는다. 팔불이 부처가 설한 것이라면, 용수가 『중론』을 지을 때 곧 경 가운데 팔불을 인용하여 논의 첫머리에 둔 것인가? 답한다. 일정하게 단정할 수 없다. 혹은 빈가가 경 가운데의 팔불을 인용하여 그곳에 두었을 수도 있고, 혹은 용수가 경의 팔불을 인용하여 『무외론』 서두에 놓았으므로 주석자가 『중론』 서의 뜻 첫머리에 안치했을 수도 있다. 그러나 『석론』의 팔불을 끌어다가 둔 것은 아닐 것이다. 『대지도론』에서는 난처한 곳에 이르면 곧 『중론』을 가리켜 ‘정관론에서 말한 것과 같다’고 하므로 『석론』은 『중론』 뒤에 지어진 줄 알 수 있다. 또 청목이 천 년 무렵에 출세하여 『중론』을 주석하면서, 혹 『석론』의 팔불을 인용하여 『중론』 서의 뜻에 두었을 수도 있다. 묻는다. 『석론』에서 정관론을 가리킨다고 해서, 반드시 그것이 『중론』이라고 할 수 있는가? 답한다. 『중론』 「관법품」에 ‘정관론’이라는 명칭이 있으므로 『중론』이 정관론임을 알 수 있다. 그러므로 전승에서는 『중론』을 『석론』의 골수라고 한다. 묻는다. 팔불·팔비·팔무는 같은가 다른가? 답한다. 같다고도 할 수 있고 다르다고도 할 수 있다. 하나의 뜻을 서로 달리 부르는 명칭이기 때문이다. 다른 점은 팔불에서는 중도가 주가 되어 팔불의 무에는 상대가 없고, 비 등의 경우에는 상대가 있으므로 다르다. 묻는다. 팔불 가운데 불생과 불멸을 두 개의 ‘불’이라고 할 수 있는가, 없는가? 답한다. 이미 불생·불멸이라고 했으니, 어찌 두 ‘불’이 아니겠는가? 묻는다. 불생과 다시 불멸은 두 허물을 모두 불정하는 것이다. 그래서 두 ‘불’이라고 한다면, 불생과 또 불멸은 두 허물을 모두 불정하므로 두 ‘불’을 논할 수 있다. 그렇다면 불멸·불생이므로 또한 두 개의 중이어야 하지 않는가? 답한다. 생과 멸을 함께 제거해야 비로소 바른 중이다. 묻는다. 생과 멸을 함께 제거해야 바른 중이라면, 생멸을 함께 제거하는 것도 오직 하나의 ‘불불(不不)’이어야 하지 않는가? 답한다. 불생하고 또 불멸하여 생과 멸을 함께 불정하므로 하나의 중이다. 묻는다. 함께 제거하므로 하나의 바른 중이라면, 이제도 함께 제거하므로 하나의 바른 중이어야 하며, 그렇다면 세 종류의 중도는 없어야 하지 않는가? 답한다. 실제로는 하나의 도인 바른 중이다. 다만 병을 제거하기 위해 세 종류의 중도를 분별한 것이며, 집착을 제거하기 위해서이므로 두 불과 두 중을 모두 말할 수 있다. 묻는다. 가생은 불생이고 가멸은 불멸이며, 불생불멸을 세제의 중이라 하고, 가불생은 비불생이고 가불멸은 비불멸이어서 비불생비불멸을 진제의 중도라 한다면, 세제의 불생불멸이라는 중과 진제의 가불생·가불멸은 어떻게 다른가? 답한다. ‘가’라는 말을 붙여 중의 불생 등과 구별하므로 서로 다르다. 묻는다. 가와 가가 아닌 것이 어찌 다르겠는가? 답한다. 가생·가멸에 대응하여 가불생·가불멸을 밝힌다. 이 가불생 등은 모두 불이중도의 작용이다. 가생·가멸과 가불생·가불멸 등을 모두 제거하고, 불생도 아니고 비불생도 아니며 불멸도 아니고 비불멸도 아닌 것이 비로소 바른 중이다. 그러므로 가불생·가불멸은 가생·가멸과 마찬가지로 모두 가이며 작용이고 말단이다. 불생불멸의 중과 비불생비불멸의 중은 모두 중이며 체이고 근본이다. 비록 체와 용, 중과 가 등을 나누어 말하지만 자취가 없어서 체도 아니고 용도 아니며 중도 아니고 가도 아닌 것을 억지로 체·용·중·가라고 이름할 뿐이다. 묻는다. 『중론』 「사제품」에서 말하기를, ‘인연으로 생한 법을 나는 곧 무라고 말하며, 또한 가명이며 또한 중도의 뜻이다’라고 하였는데, 이것이 세 가지 뜻이라는 것은 어떠한가? 답한다. 이 게송에는 여러 가지 해석 방식이 있다. 지금 한 가지 뜻으로 풀이하겠다. 이 한 게송에는 세 구가 있으니 팔불보다도 뜻이 뛰어나다. 팔불은 바로 하나의 중도 구이다. ‘인연으로 생한 것’이란 인연으로 생한 생멸법이다. 이 생겨난 생멸이 이미 인연을 따라 생겼으므로 생이라고 할 만한 것도 없고 멸이라고 할 만한 것도 없다. 다만 공한 생이고 공한 멸일 뿐이다. 생겨난 것이 이미 공하므로 이 생멸을 낳는 인연 또한 공하다. 능생과 소생이 모두 없으므로 ‘나는 곧 무라고 말한다’고 한 것이다. 그러므로 『중론』 「관법품」에서는 ‘생할 때 공하게 생하고 멸할 때 공하게 멸한다’고 하며, 『열반론』에서는 ‘왕궁에서 태어나되 생하면서 일어나지 않는다’고 한다. 쌍림에서 멸하되 멸하면서 없어지지 않는다. ‘또한 가명이다’라는 것이 곧 셋째 구이다. 가이므로 능히 생하게 하는 인연이 있고, 가이므로 생겨난 생멸이 있다. 가생은 생이라고 이름할 수 없고 가멸은 멸이라고 이름할 수 없다. 가의 생멸이 생멸이라고 이름할 수 없으므로 곧 셋째 구인 불생불멸의 중도이다. 그러므로 ‘또한 중도의 뜻’이라고 한다. 대승론에서 뜻을 밝히는 데에는 두 종류의 법문이 있다. 첫째는 뜻의 차례이고, 둘째는 근기와 인연의 차례이다. 뜻의 차례란 반드시 앞뒤가 서로 생겨 처음과 끝에 순서가 있어야 한다. 근기와 인연의 차례란 병이 있으면 곧 제거하고 인연이 있으면 곧 설하는 것이어서 반드시 앞뒤가 서로 생겨야 하는 것은 아니다. 인연의 뜻을 밝히는 것은 총괄적이다. 인연을 알면 불법이라 하고 인연을 모르면 불법이 아니다. 그러므로 『중론』 「사제품」에서 ‘인연을 보면 부처와 법을 본다’고 한다. 지금 외도의 인연을 깨뜨리는 것은 여러 병을 총괄하여 깨뜨리는 것이고, 부처의 인연을 드러내는 것은 부처의 가르침을 총괄하여 드러내는 것이다. 그러므로 인연을 논의 첫머리에 둔다. 묻는다. 이제 역시 여러 가르침을 총괄하여 거두는데, 이 『중론』에서 이제를 종지로 삼는다고 한다면 교를 배우는 무리가 바로 이제를 잘못 이해하는 것이니, 어찌하여 「파이제품」이라고 제목하지 않았는가? 답한다. 그렇게 할 수도 있고 그렇지 않을 수도 있다. 할 수 있다는 것은 외인이 불생불멸의 필경공을 듣고 곧 이제를 잃어버리므로 이제를 드러내기 위해 논을 지었고, 또 부처의 이제를 잘못 이해하여 논쟁이 생겼으므로 이 때문에 논을 지었기 때문이다. 따라서 이제를 논의 첫머리에 둘 수도 있다. 그렇지 않다는 것은 ‘이제’라는 말은 범위가 좁고 ‘인연’은 통하기 때문이다. 이제는 단지 둘일 뿐 불이는 아니며, 단지 교일 뿐 이치는 아니다. 그러나 교와 이치, 둘과 불이는 모두 인연이므로 그 뜻이 총괄적이다. 묻는다. 인연이 이미 총괄적이라면, 어찌하여 인연을 종지로 삼지 않는가? 답한다. 이제를 종지로 삼는다고 해서 어찌 인연을 떠나겠는가? 다만 모든 부처의 설법은 늘 이제에 의지하고, 지금은 바로 외인과 함께 부처의 이제를 두고 논쟁하므로 이제를 종지로 삼는다. 또 청목의 서품 뜻에서는 인연이 곧 팔불이고 팔불이 곧 인연이라고 한다. 팔불이 이미 논의 첫머리를 관통하므로 인연 역시 논의 첫머리에 표방된다. 묻는다. 무엇으로 팔불이 곧 인연임을 아는가? 답한다. 게송과 장행에 모두 문증이 있다. 게송에서 ‘능히 설하는 것이 이 인연이다’라고 했으니 곧 팔불의 인연을 능히 설한다는 뜻이다. 장행에서는 ‘인연의 모습을 설하니, 이른바 불생불멸 등이다’라고 한다. 묻는다. 팔불이 인연이라면, 인연을 깨뜨리는 것은 곧 팔불을 깨뜨리는 것이고 팔불을 드러내는 것은 마땅히 인연을 드러내는 것이어야 하지 않는가? 답한다. 인연의 체를 바로 알면 그것이 곧 팔불이므로 굳이 깨뜨릴 필요가 없다. 다만 외인은 인연이 곧 팔불임을 알지 못하여 팔불은 스스로 진제이고 인연은 스스로 세제라고 여긴다. 그들이 인연을 치우치게 이해하므로 「파인연품」에서 인연을 깨뜨리는 것이다. 묻는다. 용수는 부처의 가르침에 부합하여 그것을 드러내는가, 아니면 부합하지 않으면서 드러내는가? 가르침에 부합하여 드러낸다면 부처는 앞에서 소승을 설하고 뒤에서 대승을 설했는데, 지금은 어찌 앞에서 대승을 밝히고 뒤에서 소승을 설하는가? 부합하지 않는다면 곧 뒤바뀐 것이 된다. 답한다. 네 가지 뜻이 있다. 첫째, 용수는 부처의 본뜻에 부합하여 불교를 드러낸다. 왜냐하면 모든 부처가 세상에 나온 것은 하나의 큰일인 인연, 곧 일승의 도를 위해서이지만 얕고 둔한 근기를 위해 굽혀 소승교를 설했기 때문이다. 지금 부처의 본뜻을 드러내므로 먼저 대승을 드러낸다. 둘째, 『중론』과 『백론』 두 논이 서로 열고 피하는 관계임을 밝히기 위해서다. 『백론』은 앞이 얕고 뒤가 깊으며, 『중론』은 앞이 깊고 뒤가 얕다. 셋째, 부처는 스스로 앞에서 소승을 설하고 뒤에 대승을 밝혔지만 『중론』은 본래 대승을 설할 뿐 실로 소승을 말하려 한 것이 아니다. 다만 외인이 대승의 관행을 배우기 어려워하므로 논주가 다시 소승을 설한 것이다. 넷째, 소승이 대승으로부터 나온다는 것을 보이기 위해서다. 그러므로 먼저 대승을 밝히고 뒤에 소승을 밝힌다. 묻는다. 인연이라는 말은 통하므로, 생과 불생이 모두 인연인데 팔불은 다만 불생만을 말한다. 어찌 인연이 곧 팔불이라고 하는가? 답한다. 팔불의 불생은 인연의 불생이므로 불생이 곧 생을 성립시킬 수 있다. 그러므로 『중론』에서 ‘경에서 말한 것처럼 인연을 보면 법을 보고 법을 보면 부처를 본다. 인연을 보지 못하면 법을 보지 못하고 법을 보지 못하면 부처를 보지 못한다’고 한다. 이것은 인연을 빌려 비인연을 깨뜨리는 것이다. 또 『대열반경』에서는 ‘이 모든 외도에게는 인연으로부터 생하지 않는 한 법도 없다. 불성은 그렇지 않아 인으로부터 생하지 않는다’고 한다. 이것은 비인연을 빌려 인연을 깨뜨리는 것이다. 묻는다. 불성이 이미 인연이 아니라면, 무인이라고 할 수 있는가? 답한다. 그렇게도 말할 수 있다. 그러므로 ‘열반은 인이 없지만 그 체는 과이다’라고 한다. 그러나 불성은 인도 아니고 과도 아니다. 『중론』에는 두 뜻이 함께 있다. 무인 등을 주장하는 외도의 견해를 깨뜨리기 위해 십이인연을 설한 것은 인을 빌려 무인을 깨뜨리는 것이다. 또 본문에서 사연생을 깨뜨리는 것은 비인연을 빌려 인연을 깨뜨리는 것이다. 바른 법을 논함에 이르면 일찍이 인연도 아니고 비인연도 아니다. 묻는다. ‘능히 설하는 것이 이 인연이어서 모든 희론을 잘 멸한다’는 곳의 인연과 ‘인연으로 생한 법’이라고 한 두 곳의 인연은, 같은 인연인가 다른 인연인가? 답한다. 이미 두 곳이라고 했으니 어찌 완전히 같겠는가? 그러나 또한 가명인 인연이니 어찌 완전히 다르겠는가? 뜻은 같다. 지금 대승에서 인연의 뜻을 밝히면, 인에는 의인·습인·생인 등이 있는데 모두 연을 인이라고 말한 것이고, 사연 등은 모두 인을 연이라고 말한 것이다. 연이 인을 인연하면 인이 곧 연이고, 연의 뜻도 인이 된다. 인이 연을 인연하면 연의 뜻도 또한 인이 된다. 그러므로 인연의 뜻은 통한다. 팔불의 불생불멸 등을 인연이라고 하지만 인연의 뜻은 무차별 가운데 차별을 열어 세 가지 뜻으로 나눈다. 첫째, 자체로 곧 인연이라는 이름을 얻는다. 바로 팔불이 인연이라는 뜻이다. 왜냐하면 불생으로 말미암아 불멸하고 불멸로 말미암아 불생하므로 팔불이 곧 인연이다. 또 팔불의 불생 등은 말로 설한 것이므로 인연 아닌 것이 없어서 당상 그대로 인연이라고 한다. 팔불을 인연이라고 하는 것은 부처의 팔불이 일체를 불정하기 때문이다. 둘째, 팔불은 인연의 근본이므로 인연이라고 한다. 곧 인연을 공하게 하고 인연을 무너뜨리므로 팔불은 인연이 아니다. 이미 팔불이 일체의 불생불멸 등을 불정하므로 인연과 비인연 또한 불정한다. 어찌 당체가 바로 인연일 수 있겠는가? 그러므로 인연의 근본이라고 한다. 셋째, 인연을 깨뜨린 뒤에 그 이름을 얻는다. 예컨대 비담에서 육인 등을 분별하여 모든 법을 밝히는 것과 같다. 지금 밝히면 팔불이 일체를 불정하여 인연법이 없음을 분별하고 외도의 인연 뜻을 깨뜨리므로 인연이라고 한다. 이 세 뜻을 모두 갖추지만 깨닫는 바가 서로 달라 얕고 깊은 차이가 없지 않다. 세 뜻을 모두 갖추므로 「관인연품」이라고 이름한다. 묻는다. ‘능히 인연을 설한다’고 할 때, 삿된 말만 희론에 장애가 되는가, 삿된 관도 희론인가? 답한다. 통하는 경우도 있고 통하지 않는 경우도 있다. 둘이면서 불이한 것은 통하고, 불이하면서 둘인 것은 구별된다. 묻는다. 통한다면 삿된 관도 삿된 말인가? 답한다. 아직 삿된 말을 하지 않았는데 어찌 삿된 말이겠는가? 묻는다. 아직 삿된 말을 하지 않았으므로 삿된 말이 아니라면, 또한 아직 희론을 말하지 않았으니 희론도 아니어야 하지 않는가? 답한다. 희론은 비유를 빌린 명칭이므로 삿된 관을 희론이라고도 한다. 도에서 아무것도 획득하지 못하는 것이 어린아이의 장난스러운 희론과 같기 때문이다. 묻는다. 삿된 말을 하기 전에도 이미 희론이라면, 바른 말을 하기 전에도 이미 바른 설의 경전이어야 하지 않는가? 답한다. 앞과 같다. 무차별을 차별로 하는 것은 성립하지 않지만, 차별 속의 무차별은 또한 밝힐 수 있다. 그러므로 『대열반경』에서 ‘가섭불 때에도 이 경이 없었던 것은 아니지만 다만 설하지 않았을 뿐이다’라고 한다. 묻는다. 비희론으로 희론을 그치게 한다면, 희론으로 희론을 그치게 할 수도 있는가? 답한다. 또한 통하여 가능하다. 묻는다. 희론으로 희론을 그치게 하여 비희론이 되게 한다면, 반대로 비희론으로 비희론을 그치게 하여 희론이 되게 해야 하지 않는가? 답한다. 두 경우 모두 ‘그치게 한다’고 하므로 서로 소멸하게 한다. 희론으로 희론을 그치게 하는 것조차 비희론이 되게 하는데, 하물며 비희론으로 비희론을 그치게 하면서 도리어 희론이 되게 하겠는가? 묻는다. 이미 희론으로 희론을 그치게 한다면, 곧 말로 말을 그치게 하는 것인가? 답한다. 가능하다. 소리 아닌 것으로 소리를 가리기도 하고 소리로 소리를 가리기도 한다. 묻는다. 말로 말을 그치게 한다면, 또한 㨝으로 㨝을 내보내고 병으로 병을 치료한다면, 곧 긴 것으로 긴 것을 상대하게 해야 하지 않는가? 답한다. 상대는 서로를 성립시키는 것을 논한다. 서로 드러내고 나타나게 하는 측면에서 말하면, 그치게 하고 치료하는 것은 제거하고 떠나게 하는 작용이 있으므로 이 뜻은 통한다. 그래서 같은 예가 아니다. 묻는다. 위에서 말하기를, 상·무상 등의 사구가 모두 희론이라고 했는데, 사구가 모두 희론인가? 답한다. 유소득의 사구는 모두 희론이고, 무소득의 방편으로 설한 사구는 모두 희론이 아니며 또한 바른 설이다. 묻는다. 무소득의 사구가 희론이 아니라면, 무소득으로 말한 전도도 또한 희론이 아니어야 하지 않는가? 답한다. 무소득으로 가명하여 사구를 말하는 것은 편하지만, 가명으로 전도라고 붙이는 것은 편하지 않다. 왜냐하면 중생에게는 전도가 많고 전도하지 않음은 적기 때문이다. 그대로 논하면 바른 선이 갖추어 성취되어 있고, 네 전도를 연설하면 곧 전도이다. 묻는다. 유소득의 사구가 모두 희론이라면, 무소득의 사구는 모두 희론이 아닌가? 답한다. 우선 서로 상대하여 말하면, 상은 희론이고 무상은 희론이 아니다. 또 무상이 희론이고 상이 희론이 아닌 경우도 있다. 다시 상과 무상이 모두 희론이고, 비상비무상이 희론이 아닌 경우도 있다. 처음부터 끝까지 총괄하여 밝히면 상을 취하는 마음으로 사구를 논하여 유소득을 이루는 것은 모두 희론이고, 뒤의 방편에 의거하면 모두 희론이 아니다. 그러므로 『반절론』에서는 모두 ‘비방’이라고 한다.</w:t>
      </w:r>
    </w:p>
    <w:p>
      <w:pPr>
        <w:pStyle w:val="EditorialNote"/>
        <w:keepNext w:val="0"/>
        <w:keepLines w:val="0"/>
      </w:pPr>
      <w:r>
        <w:t>교감·번역 메모 | [판독·의미 불확실] 원문 「㨝出㨝」의 희귀자 㨝과 구문은 현 TXT만으로 확정하기 어려워 원자를 보존하여 직역함. 이문 검토 필요.</w:t>
      </w:r>
    </w:p>
    <w:p>
      <w:pPr>
        <w:pStyle w:val="Heading2"/>
      </w:pPr>
      <w:r>
        <w:t>문단 019  ·  [0032b15]</w:t>
      </w:r>
    </w:p>
    <w:p>
      <w:pPr>
        <w:spacing w:before="40" w:after="40"/>
      </w:pPr>
      <w:r>
        <w:rPr>
          <w:rFonts w:ascii="Noto Sans KR" w:hAnsi="Noto Sans KR" w:eastAsia="Noto Sans KR"/>
          <w:b/>
          <w:color w:val="2E75B6"/>
          <w:sz w:val="17"/>
        </w:rPr>
        <w:t>원문</w:t>
      </w:r>
    </w:p>
    <w:p>
      <w:pPr>
        <w:pStyle w:val="SourceText"/>
        <w:keepNext w:val="0"/>
        <w:keepLines w:val="0"/>
      </w:pPr>
      <w:r>
        <w:t>[0032b15] 第五辨單複中假義有三意。第一明單義論單複。第二明複義論單複。第三辨二諦單複義。就初有兩。第一正明單複。第二論互得相入也。今先正論單複中假義。若偏說假有不說無。是單假也。偏說假無不說有。亦是單假。偏說一非有。是單中。偏說一非無。亦是單中。雙說假有假無。是複假。雙說非有非無。是複。中也。問何意明單複句耶。答凡有二義。一者一往為利根人說單假。為鈍根人說複假。利根人者。聞一修行十。若聞說假有則悟解假無。乃至聞說非有則解非無。所以不勞具明有二義也為鈍根人隨言得解。若不具說。不能懸悟故。所以雙明二義也。二者為鈍根人說單假。為利根人說複假。以鈍根人不堪圓教。所以說單義破其病執。若利根人堪聞圓旨。所以說複假義。便能領持也。次明互得相入出有八句。第一從單假入單中。或言假有不名有。從有入非有。無亦然也。第二明從單中出單假。或言非有假說有。非無假說無也。第三明從複假入複中。假有不名有。假無不名無。則是有無入非有非無。無亦然也。第四明從複中出複假。明非有非無說有無非無非有說無有也。第五明從單假入複中。或言。有入非有非無。無入非無非有也。第六明從複中出單假。或言。非有非無假說有。非無非有假說無也。第七明從複假入單中。有無則非有。無有則非無也。第八明從單中出複假。非有假說有不有。非無假說無不無也。次釋所以然者有二義。一者破眾生執實之病。隨計遣所以遂成多句也。二者明大士觀行融通自在無有滯礙。故地持云。從有無方便入非有非無也。華嚴經云。或東方入正受三昧等。不復具出。又大品經云。或散心中起入滅盡定。滅盡定起入散心中。則是迴轉總持入出無礙方便也。第二就複義論單複。複有二。初正明單複。後明出入義。初正明單複中假。假有是世諦。假無是真諦。此是單假。非有非無是中道也。此是單中。假有假無為二。是俗諦複假。非有非無不二是俗諦。複中二不二是真諦。是複假。非二非不二是中道。此是複中。正言非二非不二。盡有無非有非無。所以正中也。次明其所以有二義。一往為言。單中單假明義則淺。複中複假明義則深也。所以然者。單義之二諦。至複義時。還俗諦。單家之中道至複義時。還成真諦。單家之中道。止有無未能盡不二。複家之中道盡二復盡不二也。二者單明義則勝。複明義翻劣。所以然者。複假之有無。猶是單假之有義。複假之非有非無。猶是前單假之無義也。又複中之非二非不二。猶是前單中之非有非無義也。但前直言有。便攝得有無。止言無便攝得非有非無。止言非有非無。便攝得非二非不二。言略意廣。所以為勝複家中假言廣意略。所以為劣也。後明互得相出入有八句也。第一從單假入單中。假有不名有。假無不名無。入非有非無中道也。第二從單中出單假。非有假說有為俗。非無假說無為真也。第三從複假入複中。假二不名二。假不二不名不二。入非二非不二中道也。第四從複中出複假。非二假說二為俗。非不二假說不二為真也。第五從單假入複中。假有不名二。假無不名不二。從假有無入非二非不二中道也。第六從複中出單假。非二假說有為俗。非不二假說無為真也。第七從複假入單中假二不名有。假不二不名無。從二不二入非有非無也。第八從單中出複假。非有假說二為俗。非無假說不二為真也。第三就二諦論單複。復有二。一正明單複義。二論出入義。正明復有兩。一者俗單複。二者真單複也。假有是俗單。假無是真單也。複假者。假有假不有是俗諦複。假無假不無是真諦複。非有為中道。是俗諦單中。非無為中道。是真諦單中。非有非不有。是俗諦複中。非無非不無。是真諦複中也。第二明互出入有三。一明俗二明真三明交絡。先約世諦明有八句。第一從俗諦單假入俗諦單中。假有不名有。即從有入非有也。第二從俗諦單中出俗單假。假非有說為有也。第三從俗複假入俗複中。假有假不有。非有非不有也。第四從俗諦複中出俗諦複假。云非有非不有假說有非有也。第五從俗諦單假入複中。假有非有。假有非不有也。第六從俗諦複中出單假。非有非不有說為一假有也。第七從俗諦複假入單中。假有不有入於非有也。第八從俗諦單中出複假。非有假說有不有也。第二就真諦辨亦有八句。第一從真諦單假入單中。假無不名無也。第二從真諦單中出單假。非無假說無也。第三從真諦複假入複中。云假無假不無。非無非不無也。第四從真諦複中出複假。云非無非不無。假說無不無也。第五從真諦單假入複中。假無非無。假無非不無也。第六從真諦複中出單假。云非無非不無假說為無也。第七從真諦複假入單中。云假無假不無入一非無也。第八從真諦單中出複假。云非無假說無不無也。第三約二諦交絡。明出入有十二句。第一從俗諦單假入真諦單中。云假有不名無。壞有入非無也。第二從真諦單中出俗諦單假。云非無不乖有。非無假說有也。第三從真諦單假入俗諦單中。云假無不名有。壞無入非有也。第四從俗諦單中出真諦單假。云非有不乖無。非有假說無也。第五從俗諦複假入真諦複中。云假有不有入非無非不無也。第六從真諦複中出俗諦複假。云非無非不無假說有不有也。第七從真諦複假入俗諦複中。云假無假不無。非有非不有也。第八從俗諦複中出真諦複假。云非有非不有假說無不無。第九從真諦單假入俗諦複中。云假無不名有。亦不名不有。即是非有非不有也。第十從俗諦複中出真諦單假。云非有非不有假說為無也。第十一從俗諦單假入真諦複中。云假有不名無。亦不名不無。則是非無非不無也。第十二從真諦複中出俗諦單假。云非無非不無假說為有也。</w:t>
      </w:r>
    </w:p>
    <w:p>
      <w:pPr>
        <w:spacing w:before="40" w:after="40"/>
      </w:pPr>
      <w:r>
        <w:rPr>
          <w:rFonts w:ascii="Noto Sans KR" w:hAnsi="Noto Sans KR" w:eastAsia="Noto Sans KR"/>
          <w:b/>
          <w:color w:val="2E75B6"/>
          <w:sz w:val="17"/>
        </w:rPr>
        <w:t>한국어 직역</w:t>
      </w:r>
    </w:p>
    <w:p>
      <w:pPr>
        <w:pStyle w:val="TranslationText"/>
        <w:keepNext w:val="0"/>
        <w:keepLines w:val="0"/>
      </w:pPr>
      <w:r>
        <w:t>다섯째로 단·복의 중가 뜻을 분별하는 데 세 가지 뜻이 있다. 첫째는 단의 뜻에 의거하여 단과 복을 논한다. 둘째는 복의 뜻에 의거하여 단과 복을 논한다. 셋째는 이제에 의거하여 단과 복의 뜻을 분별한다. 첫째 가운데 다시 두 가지가 있다. 첫째, 바로 단과 복을 밝힌다. 둘째, 서로 드나드는 것을 논한다. 먼저 단·복의 중가 뜻을 바로 논한다. 한쪽으로 가유만 말하고 무를 말하지 않으면 단가이고, 한쪽으로 가무만 말하고 유를 말하지 않아도 단가이다. 한쪽으로 비유 하나만 말하면 단중이고, 비무도 마찬가지다. 가유와 가무를 함께 말하면 복가이고, 비유와 비무를 함께 말하면 복중이다. 묻는다. 무슨 뜻으로 단·복의 구를 밝히는가? 답한다. 대체로 두 가지 뜻이 있다. 첫째, 우선 영리한 근기의 사람에게는 단가를 설하고 둔한 근기의 사람에게는 복가를 설한다. 영리한 사람은 하나를 들으면 열을 닦아 행하므로 가유를 듣고 곧 가무를 깨닫고, 나아가 비유를 들으면 비무를 이해한다. 그래서 두 뜻을 모두 밝혀 줄 필요가 없다. 둔한 사람은 말에 따라 이해하므로 갖추어 말하지 않으면 미리 깨닫지 못한다. 그러므로 두 뜻을 함께 밝힌다. 둘째, 둔한 근기의 사람에게 단가를 설하고 영리한 근기의 사람에게 복가를 설한다. 둔한 사람은 원교를 감당하지 못하므로 우선 단의 뜻을 설하여 병든 집착을 깨뜨린다. 영리한 사람은 원만한 뜻을 들을 수 있으므로 복가의 뜻을 설하면 곧 받아 지닌다. 다음으로 서로 드나드는 데 여덟 구가 있음을 밝힌다. 첫째, 단가에서 단중으로 들어간다. 가유는 유라고 이름할 수 없으므로 유에서 비유로 들어간다. 무도 이에 준한다. 둘째, 단중에서 단가로 나온다. 비유를 가로 유라고 설하고 비무를 가로 무라고 설한다. 셋째, 복가에서 복중으로 들어간다. 가유는 유라고 이름할 수 없고 가무는 무라고 이름할 수 없으므로 유무에서 비유비무로 들어간다. 무도 이에 준한다. 넷째, 복중에서 복가로 나온다. 비유비무를 유무라고 설하고 비무비유를 무유라고 설한다. 다섯째, 단가에서 복중으로 들어간다. 예컨대 유에서 비유비무로 들어가고, 무에서 비무비유로 들어간다. 여섯째, 복중에서 단가로 나온다. 비유비무를 가로 유라고 설하고 비무비유를 가로 무라고 설한다. 일곱째, 복가에서 단중으로 들어간다. 유무는 곧 비유이고 무유는 곧 비무이다. 여덟째, 단중에서 복가로 나온다. 비유를 가로 유·불유라고 설하고 비무를 가로 무·불무라고 설한다. 다음으로 이렇게 되는 까닭에는 두 뜻이 있다. 첫째, 중생이 실재에 집착하는 병을 깨뜨리는 것이다. 그들이 집착하는 것에 따라 제거하므로 여러 구가 이루어진다. 둘째, 대사의 관행이 융통하고 자유로워 막힘이 없음을 밝히는 것이다. 그러므로 『지지론』에서는 ‘유무의 방편으로부터 비유비무에 들어간다’고 하고, 『화엄경』에서는 ‘혹 동방에서 정수삼매에 들어간다’고 하는 등이라 하니 여기서는 모두 적지 않는다. 또 『대품반야경』에서는 ‘혹 산란한 마음에서 일어나 멸진정에 들어가고 멸진정에서 일어나 산란한 마음에 들어간다’고 한다. 곧 회전총지로서 출입에 걸림 없는 방편이다. 둘째, 복의 뜻에 의거하여 단과 복을 논한다. 다시 두 가지가 있으니 먼저 단·복을 바로 밝히고 뒤에 출입의 뜻을 밝힌다. 먼저 단·복의 중가를 바로 밝힌다. 가유는 세제이고 가무는 진제이니 이것이 단가이다. 비유비무는 중도이니 이것이 단중이다. 가유와 가무를 둘이라고 하여 속제의 복가로 삼고, 비유비무인 불이를 속제의 복중으로 삼는다. 이와 불이가 진제이니 복가이고, 비이비불이는 중도이니 복중이다. 비이비불이라고 하는 것은 유무와 비유비무를 모두 다 없애므로 바른 중이다. 다음으로 그 까닭을 밝히는 데 두 뜻이 있다. 우선 말하면, 단중과 단가가 밝히는 뜻은 얕고 복중과 복가가 밝히는 뜻은 깊다. 왜냐하면 단의 이제는 복의 뜻에 이르면 도리어 속제가 되고, 단가의 중도는 복의 뜻에 이르면 도리어 진제가 된다. 단가의 중도는 유와 무의 둘만 없애고 불이까지 없애지는 못하지만, 복가의 중도는 둘도 없애고 불이도 없애기 때문이다. 둘째로는 단으로 밝히는 뜻이 오히려 뛰어나고 복으로 밝히는 뜻이 도리어 열등하다. 왜냐하면 복가의 유무는 앞의 단가에서 말한 유의 뜻과 같고, 복가의 비유비무는 앞의 단가에서 말한 무의 뜻과 같다. 또 복중의 비이비불이는 앞의 단중에서 말한 비유비무의 뜻과 같다. 다만 앞에서는 곧바로 ‘유’라고만 해도 유와 무를 모두 포섭하고, 곧바로 ‘무’라고만 해도 비유비무를 포섭하며, 곧바로 ‘비유비무’라고만 해도 비이비불이를 포섭한다. 말은 간략하지만 뜻은 넓으므로 뛰어나다. 복가의 중가는 말은 넓지만 뜻은 간략하므로 열등하다. 뒤에 서로 출입하는 여덟 구를 밝힌다. 첫째, 단가에서 단중으로 들어간다. 가유는 유라고 이름할 수 없고 가무는 무라고 이름할 수 없으므로 비유비무의 중도에 들어간다. 둘째, 단중에서 단가로 나온다. 비유를 가로 유라고 설하여 속으로 삼고, 비무를 가로 무라고 설하여 진으로 삼는다. 셋째, 복가에서 복중으로 들어간다. 가의 둘은 둘이라고 이름할 수 없고 가의 불이는 불이라고 이름할 수 없으므로 비이비불이의 중도에 들어간다. 넷째, 복중에서 복가로 나온다. 비이를 가로 둘이라고 설하여 속으로 삼고, 비불이를 가로 불이라고 설하여 진으로 삼는다. 다섯째, 단가에서 복중으로 들어간다. 가유는 둘이라고 이름할 수 없고 가무는 불이라고 이름할 수 없으므로 가유무에서 비이비불이의 중도에 들어간다. 여섯째, 복중에서 단가로 나온다. 비이를 가로 유라고 설하여 속으로 삼고 비불이를 가로 무라고 설하여 진으로 삼는다. 일곱째, 복가에서 단중으로 들어간다. 가의 둘은 유라고 이름할 수 없고 가의 불이는 무라고 이름할 수 없으므로 이·불이에서 비유비무로 들어간다. 여덟째, 단중에서 복가로 나온다. 비유를 가로 둘이라고 설하여 속으로 삼고 비무를 가로 불이라고 설하여 진으로 삼는다. 셋째, 이제에 의거하여 단과 복을 논한다. 다시 두 가지가 있으니 첫째는 단·복의 뜻을 바로 밝히고 둘째는 출입의 뜻을 논한다. 바로 밝히는 데 다시 두 가지가 있다. 첫째는 속제의 단·복이다. 둘째는 진제의 단·복이다. 가유는 속의 단이고 가무는 진의 단이다. 복가란 가유·가불유가 속제의 복이고 가무·가불무가 진제의 복이다. 비유는 중도로서 속제의 단중이며, 비무는 중도로서 진제의 단중이다. 비유비불유는 속제의 복중이고 비무비불무는 진제의 복중이다. 둘째, 서로 출입하는 것을 밝히는 데 세 가지가 있다. 첫째는 속, 둘째는 진, 셋째는 교락이다. 먼저 세제에 의거하여 여덟 구를 밝힌다. 첫째, 속제의 단가에서 속제의 단중으로 들어간다. 가유가 유라고 이름할 수 없으므로 유에서 비유로 들어간다. 둘째, 속제의 단중에서 속제의 단가로 나온다. 가의 비유를 유라고 설한다. 셋째, 속제의 복가에서 속제의 복중으로 들어간다. 가유·가불유가 비유·비불유로 들어간다. 넷째, 속제의 복중에서 속제의 복가로 나온다. 비유비불유를 가로 유·비유라고 설한다. 다섯째, 속제의 단가에서 복중으로 들어간다. 가유는 비유이고 가유는 비불유이다. 여섯째, 속제의 복중에서 단가로 나온다. 비유비불유를 하나의 가유라고 설한다. 일곱째, 속제의 복가에서 단중으로 들어간다. 가유·불유가 비유로 들어간다. 여덟째, 속제의 단중에서 복가로 나온다. 비유를 가로 유·불유라고 설한다. 둘째, 진제에 의거하여도 여덟 구가 있다. 첫째, 진제의 단가에서 단중으로 들어간다. 가무는 무라고 이름할 수 없다. 둘째, 진제의 단중에서 단가로 나온다. 비무를 가로 무라고 설한다. 셋째, 진제의 복가에서 복중으로 들어간다. 가무·가불무가 비무·비불무로 들어간다. 넷째, 진제의 복중에서 복가로 나온다. 비무비불무를 가로 무·불무라고 설한다. 다섯째, 진제의 단가에서 복중으로 들어간다. 가무는 비무이고 가무는 비불무이다. 여섯째, 진제의 복중에서 단가로 나온다. 비무비불무를 가로 무라고 설한다. 일곱째, 진제의 복가에서 단중으로 들어간다. 가무·가불무가 하나의 비무로 들어간다. 여덟째, 진제의 단중에서 복가로 나온다. 비무를 가로 무·불무라고 설한다. 셋째, 이제를 교락하여 출입을 밝히면 열두 구가 있다. 첫째, 속제의 단가에서 진제의 단중으로 들어간다. 가유가 무라고 이름할 수 없으므로 유를 무너뜨려 비무로 들어간다. 둘째, 진제의 단중에서 속제의 단가로 나온다. 비무는 유와 어긋나지 않으므로 비무를 가로 유라고 설한다. 셋째, 진제의 단가에서 속제의 단중으로 들어간다. 가무가 유라고 이름할 수 없으므로 무를 무너뜨려 비유로 들어간다. 넷째, 속제의 단중에서 진제의 단가로 나온다. 비유는 무와 어긋나지 않으므로 비유를 가로 무라고 설한다. 다섯째, 속제의 복가에서 진제의 복중으로 들어간다. 가유·불유가 비무·비불무로 들어간다. 여섯째, 진제의 복중에서 속제의 복가로 나온다. 비무비불무를 가로 유·불유라고 설한다. 일곱째, 진제의 복가에서 속제의 복중으로 들어간다. 가무·가불무가 비유·비불유가 된다. 여덟째, 속제의 복중에서 진제의 복가로 나온다. 비유비불유를 가로 무·불무라고 설한다. 아홉째, 진제의 단가에서 속제의 복중으로 들어간다. 가무는 유라고 이름할 수 없고 또한 불유라고도 이름할 수 없으므로 곧 비유비불유이다. 열째, 속제의 복중에서 진제의 단가로 나온다. 비유비불유를 가로 무라고 설한다. 열한째, 속제의 단가에서 진제의 복중으로 들어간다. 가유는 무라고 이름할 수 없고 또한 불무라고도 이름할 수 없으므로 곧 비무비불무이다. 열두째, 진제의 복중에서 속제의 단가로 나온다. 비무비불무를 가로 유라고 설한다.</w:t>
      </w:r>
    </w:p>
    <w:p>
      <w:pPr>
        <w:pStyle w:val="Heading2"/>
      </w:pPr>
      <w:r>
        <w:t>문단 020  ·  [0033c11]</w:t>
      </w:r>
    </w:p>
    <w:p>
      <w:pPr>
        <w:spacing w:before="40" w:after="40"/>
      </w:pPr>
      <w:r>
        <w:rPr>
          <w:rFonts w:ascii="Noto Sans KR" w:hAnsi="Noto Sans KR" w:eastAsia="Noto Sans KR"/>
          <w:b/>
          <w:color w:val="2E75B6"/>
          <w:sz w:val="17"/>
        </w:rPr>
        <w:t>원문</w:t>
      </w:r>
    </w:p>
    <w:p>
      <w:pPr>
        <w:pStyle w:val="SourceText"/>
        <w:keepNext w:val="0"/>
        <w:keepLines w:val="0"/>
      </w:pPr>
      <w:r>
        <w:t>[0033c11] 第六料簡不有有也。若了單複諸句。則解不有有義。若不了單複。不有有亦難解。故須廣辨也。此意望兩大經宗明之。一經無所有為宗。故經云。正法寶城善有。一經有所無為宗。故大品第三卷相行品云。身子白佛云。諸法實相云何。佛言。諸法無所有。如是有如是無所有。是事不知名為無明也。不有有若相對而解釋。有十六意也。第一不有有者。明其道非有非無。而結為有故言不有有也。然只結正道為有。不論其用。體無二相故。若結為有。不得結為無。結為無不得結為有。此是結獨義。只道非有復非無。非是有而結為有故。言不有有也。約不無無類然也。第二不有有。就假上明之。三假有是不有有也。他假有是有故有。今假有是不有有也。第三不有有者。道非有非無。而側出有一用故言不有有。然道非有非無。而起用應雙起。而但起一用故言側出也。不無無亦然也。第四不有有者。明用假有非是有。故言不有。結用歸體。體是有故。今言不有有也。此異前約體上言不有有。亦異第三體不有是有而起一有用。此但以不特名用。用不是有而體是有故。言不有有也。不無無類之。第五不有有者。為破有執故。執者謂有是有。不知不有為有故。今破者。明有非有故有乃是不有有。此是以有破有。但能破是不有有。所破是有有也。約不無無類也。第六不有有者。為破無執執法是無。今以不有有破之。若以有有破無。此乃是敵義。故執不去。今以不有有破無。無而得去。故言不有有也。不無無亦爾也。第七不有有者。破一切有。若有有若不有有。皆以不特不之。故言不有。而起一切有用。若有有若不有有為用故。合言不有有也。不無無亦類也。以不特不一切無故言不無。而起一切無為用故。合不無無也。第八不有有者。重進明義。明不有則不一切有一切無。合空故言不有。而起一切有一切無為用故。合言不有有。不無無亦爾也。不無以不於一切有無故言不無。而起一切有無故言不無無。然起一切有無用。此用應是有。何得言是無。然今望本為言。此有無起不有無故此有無。故是無也。又從他所起皆無體故是無也。第九不有有者。橫門明義。不有自有。以無為有故言不有有。然以無為有故。是以不有為有。故言不有有。不無無亦類也。以有為無故言不無無也。第十不有有者。只以不特不此有有之故言不有有。異前合用不有有破有有。亦異前以不特一切有合無。以起一切有無故言不有有。今但單用一不特。不此有有之執。令盡而不令起故言不有有也。不無無亦爾也。第十一不有有者。合明具八意。何者為八意。一不有有屬非有。一不有有屬非無。一不有有屬非亦有亦無。一不有有屬非非有非非無。一不有有屬有。一不有有屬無。一不有有屬亦有亦無。一不有有屬非有非無。何者初言不有有。豈可是有。非是有故屬非有也。第二不有有不是無故屬非無。第三不有有既不是有無故。不屬亦有亦無。故言屬非亦有亦無。第四不有有不屬非有無。故言屬非非有非非無。然不有有廼當屬有無二句。豈是非有無。故言非非有非非無也。第五不有有屬有者。以不有為有。豈不是有耶。第六不有有屬無者。只以不有為有。此望本故是無也。第七不有有屬亦有亦無者。既雙明不有有。豈不是亦有亦無耶。第八不有有屬非有非無者。不有有不名有。不有有不名無。故名非有非無。故此一章門中合明八意。正為八意相次第故。不煩離明。而前十章不可合說。故離辨也。不無無亦如是也。第十二明不有有兼用者。不有有故離斷過。何者。若不有不復有可是斷。而今不有有故離斷過。亦離常過者。若以有為有可是常過。而今只不有為有。故離常過。如是一異有無是非即離等過皆勉也。不無無亦爾也。第十三不有有若攝諸法者。不有有攝得因得果一切法等故。言不有有也。不無無亦然也。第十四不有有類諸法者。不有有既具上十意八意及相益相攝等。不因因不果果。如是不常常不生生等。雖一法皆具上意。故可謂。是一中解無量。無量中解一。如是展轉生非實智者。即無所畏也。第十五不有有得失意者。如經試問。答言諸法不有有即為得。即具五義。一得不二義。二得不自假名義。三得相待義。四得無所得空義。五得中道義也。若答者言諸法是有為有者。即失五義故。不有有判道非道義也。不無無亦類也。第十六不有有離門明義者。向合言不有有。今有時復須單言不有。有時應須單言有也。今此中單言不有者。此為欲明有義。何者。我以不不此有。不以不此無故。不有得是有也。若以不不於無。可令是無。而今以不不有故。只不有是有。事如小乘明義。色即是好。不可此色非好也。故得不有是有義。得此義故。聞破不畏。得訶不瞋等也。次得言有反成破有義。何者。我本破有故言有。如世人不耐惡而言惡。此惡之言。豈不令除此惡。今有亦然。我不耐此有故言有。豈不破此耶。又直言有。不說有因緣故。是破有義。單言無亦然。次單言有則是中道。不得言有非方是中道也。何者。直言有。此非是非有亦是有有。此有既非是是有復非非有。豈非是中道乎。又有上自有是非。我直言有不言其是。復不言非。故此有即離是非。故是中道。若有雖離是非。而有此有故非中道者。汝中道雖離有無而有此中故得是中道者。何妨我有離是非故得是中道耶。且自我直言有亦不言有此有。知無此有故言是中道。單無亦然。次單明有具足一切諸法。何者。此有是無所有故。若有所無即失一切法。今是無所有名有。故具足一切法也。單言無亦然。但是無所得故言無。此無豈不具足一切法耶。次釋性空意者。然有無所以得有諸法。意無礙者正由有性空故爾。今須釋性空。亦是多意。但辨八意也。一者明本性是空。但遇緣故有。有止還本性。故言性空也。二者明本性是空。而末是假有。如是意故性空也。三者本性常空。無有不空時故言性空也。四者明只因緣諸法是空故。言性空也。五者破性有得此空故。言性空也。六者破無性法。此法明止空有性故。言性空也。七者明無所有法性是空故。言性空也。八者有所無法性空故。言性空也。今略明八意異相。而大意無異。但是一性空。如是諸法性空隨義便用。用一即度之須得意。如空中織羅紋也。性空既爾。畢竟亦然。次明因性空辨得失待不待義也。失此性空故失。失不待得。得性空故為得。得即待失。何者正為得失反故。失既失得。故失不待得。得者得於失。故得待失。此分際義也。第一須得意。最急事也。如中道絕假故不待假。假不絕故假待中也。次辨歛開意。然得失由歛開故須釋也。但歛開自有橫竪。判自有二望取也。橫開為能。竪即斂。菩薩習行諸行。望道即是自行是斂。若望眾生。即是化他亦是能。但不化他時。是化他。只自行即是化他。如是不有有。有病藥相治去留成壞理內外有得無得反順等種種用。不可具列也。大意如此也。問既有不有有多種勢者。有不有亦多種勢不。答亦得。假有還結有不有也。又假有不有表理結體也。餘例可尋也。</w:t>
      </w:r>
    </w:p>
    <w:p>
      <w:pPr>
        <w:spacing w:before="40" w:after="40"/>
      </w:pPr>
      <w:r>
        <w:rPr>
          <w:rFonts w:ascii="Noto Sans KR" w:hAnsi="Noto Sans KR" w:eastAsia="Noto Sans KR"/>
          <w:b/>
          <w:color w:val="2E75B6"/>
          <w:sz w:val="17"/>
        </w:rPr>
        <w:t>한국어 직역</w:t>
      </w:r>
    </w:p>
    <w:p>
      <w:pPr>
        <w:pStyle w:val="TranslationText"/>
        <w:keepNext w:val="0"/>
        <w:keepLines w:val="0"/>
      </w:pPr>
      <w:r>
        <w:t>여섯째, ‘불유유(不有有)’를 분별한다. 단·복의 여러 구를 알면 불유유의 뜻을 이해할 수 있고, 단·복을 알지 못하면 불유유도 이해하기 어렵다. 그러므로 널리 분별해야 한다. 이 뜻은 두 대승경의 종지에 비추어 밝힌다. 한 경은 무소유를 종지로 삼으므로 경에서 ‘정법의 보성은 선하게 있다’고 한다. 한 경은 소유한 바가 없음을 종지로 삼으므로 『대품반야경』 제3권 「상행품」에서 사리불이 부처에게 ‘모든 법의 실상은 어떠합니까?’라고 묻자 부처는 ‘모든 법은 소유한 바가 없다. 이와 같이 있고 이와 같이 소유한 바가 없는데, 이 일을 알지 못하는 것을 무명이라 한다’고 답한다. 불유유를 서로 상대하여 해석하면 열여섯 뜻이 있다. 첫째 불유유는 도가 유도 아니고 무도 아니지만 유라고 맺어 말하므로 불유유라고 한다. 다만 바른 도를 유라고 맺을 뿐 그 작용을 논하는 것은 아니다. 체에는 둘의 상이 없으므로 유라고 맺으면 무라고 맺을 수 없고, 무라고 맺으면 유라고 맺을 수 없다. 이것이 홀로 맺는 뜻이다. 다만 도가 유도 아니고 다시 무도 아닌데, 유가 아니면서 유라고 맺으므로 불유유라고 한다. 불무무도 이에 준한다. 둘째 불유유는 가에 의거하여 밝힌다. 삼가의 유가 곧 불유유이다. 다른 이의 가유는 유이기 때문에 유이지만 지금의 가유는 불유유이다. 셋째 불유유는 도가 비유비무인데 한쪽으로 유라는 하나의 작용을 내므로 불유유라고 한다. 도가 비유비무라면 작용을 일으킬 때 둘 다 일어나야 하지만 오직 하나의 작용만 일으키므로 ‘한쪽으로 냄’이라고 한다. 불무무도 같다. 넷째 불유유는 작용인 가유가 유가 아님을 밝히므로 ‘불유’라고 한다. 작용을 거두어 체로 돌아가면 체는 유라고 하므로 불유유라고 한다. 이는 앞에서 체 위에 의거하여 불유유라고 한 것과 다르고, 셋째에서 체의 불유가 유이면서 한쪽으로 유의 작용을 일으킨다고 한 것과도 다르다. 여기서는 다만 ‘불’이라는 말을 특별히 작용에 붙여, 작용은 유가 아니지만 체는 유이므로 불유유라고 한다. 불무무도 이에 준한다. 다섯째 불유유는 유에 대한 집착을 깨뜨리기 위해서다. 집착하는 이는 유가 곧 유라고 생각하고 불유가 유가 됨을 알지 못한다. 지금 깨뜨릴 때 유는 유가 아니므로 유가 바로 불유유라고 밝힌다. 이는 유로 유를 깨뜨리는 것이지만, 능히 깨뜨리는 것은 불유유이고 깨뜨려지는 것은 유유이다. 불무무도 이에 준한다. 여섯째 불유유는 무에 대한 집착을 깨뜨리기 위해 법이 무라고 집착하는 것을 불유유로 깨뜨린다. 유유로 무를 깨뜨리면 서로 맞서는 것에 불과하여 집착이 제거되지 않는다. 지금 불유유로 무를 깨뜨리면 무가 제거되므로 불유유라고 한다. 불무무도 마찬가지다. 일곱째 불유유는 일체의 유를 깨뜨린다. 유유이든 불유유이든 모두 ‘불’을 붙여 불정하므로 불유라고 한다. 그러면서 일체 유의 작용, 곧 유유와 불유유를 작용으로 일으키므로 합하여 불유유라고 한다. 불무무도 이에 준한다. 일체 무를 ‘불’로 불정하므로 불무라고 하고 일체 무를 작용으로 일으키므로 불무무라고 한다. 여덟째 불유유는 뜻을 한층 더 나아가 밝힌다. 불유란 일체의 유와 일체의 무를 모두 불정하여 함께 공하게 하므로 불유라고 한다. 그런데 일체 유와 일체 무를 작용으로 일으키므로 합하여 불유유라고 한다. 불무무도 마찬가지다. 불무는 일체 유무를 불정하므로 불무라고 하면서 일체 유무를 일으키므로 불무무라고 한다. 그러나 일체 유무의 작용을 일으킨다면 이 작용은 마땅히 유인데 어찌 무라고 하는가? 지금은 근본에 비추어 말한다. 이 유무는 불유무에서 일어나므로 이 유무가 무인 것이다. 또 다른 것에서 일어난 것은 모두 자체가 없으므로 무이다. 아홉째 불유유는 가로의 문에서 뜻을 밝힌다. 불유는 스스로 유인데 무를 유로 삼으므로 불유유라고 한다. 무를 유로 삼으므로 곧 불유를 유로 삼는 것이어서 불유유라고 한다. 불무무도 이에 준한다. 유를 무로 삼으므로 불무무라고 한다. 열째 불유유는 다만 ‘불’을 붙여 이 유유를 불정하기 때문에 불유유라고 한다. 앞에서 불유유의 작용을 합하여 유유를 깨뜨린 것과도 다르고, 앞에서 ‘불’로 일체 유를 불정하여 무와 합한 뒤 일체 유무를 일으키므로 불유유라고 한 것과도 다르다. 지금은 다만 하나의 ‘불’만 써서 이 유유의 집착을 불정하여 다 없애고 다시 일어나게 하지 않으므로 불유유라고 한다. 불무무도 같다. 열한째 불유유는 합하여 여덟 뜻을 갖춘다. 무엇이 여덟인가? 첫째 불유유는 비유에 속하고, 둘째 비무에 속하며, 셋째 비역유역무에 속하고, 넷째 비비유비비무에 속하며, 다섯째 유에 속하고, 여섯째 무에 속하며, 일곱째 역유역무에 속하고, 여덟째 비유비무에 속한다. 첫째에서 불유유라고 했으니 어찌 유일 수 있겠는가? 유가 아니므로 비유에 속한다. 둘째, 불유유는 무가 아니므로 비무에 속한다. 셋째, 불유유는 이미 유도 무도 아니므로 역유역무에 속하지 않는다. 그러므로 비역유역무에 속한다고 한다. 넷째, 불유유는 비유비무에도 속하지 않으므로 비비유비비무에 속한다고 한다. 그러나 불유유는 마침내 유와 무의 두 구에 속하는데 어찌 비유무이겠는가? 그러므로 비비유비비무라고 한다. 다섯째, 불유유가 유에 속하는 것은 불유를 유로 삼았으니 어찌 유가 아니겠는가? 여섯째, 불유유가 무에 속하는 것은 다만 불유를 유로 삼았으므로 근본에 비추면 무이기 때문이다. 일곱째, 불유유가 역유역무에 속하는 것은 불유와 유를 함께 밝혔으니 어찌 역유역무가 아니겠는가? 여덟째, 불유유가 비유비무에 속하는 것은 불유유가 유라고 이름할 수 없고 무라고도 이름할 수 없으므로 비유비무라고 한다. 따라서 이 한 장문에서 여덟 뜻을 합하여 밝힌다. 바로 여덟 뜻이 차례로 이어지므로 따로 나누어 밝힐 필요가 없다. 앞의 열 장은 합하여 말할 수 없으므로 각각 분별했다. 불무무도 이와 같다. 열두째는 불유유의 겸용을 밝힌다. 불유유이므로 단의 허물을 떠난다. 만일 불유하고 다시 유가 없다면 단이라고 할 수 있지만 지금은 불유유이므로 단의 허물을 떠난다. 또한 상의 허물도 떠난다. 유를 유라고 삼으면 상의 허물이 되지만 지금은 다만 불유를 유로 삼으므로 상의 허물도 떠난다. 이와 같이 일·이, 유·무, 시·비, 즉·리 등의 허물을 모두 면한다. 불무무도 같다. 열셋째, 불유유로 모든 법을 포섭한다면 불유유가 인과 과 등 일체법을 포섭하므로 불유유라고 한다. 불무무도 그러하다. 열넷째, 불유유를 모든 법에 유추한다. 불유유가 이미 위의 열 뜻과 여덟 뜻, 그리고 서로 보익하고 서로 포섭하는 뜻 등을 갖추듯이, 불인인·불과과·불상상·불생생 등도 한 법마다 모두 위의 뜻을 갖춘다. 그러므로 ‘하나 가운데서 무량을 이해하고 무량 가운데서 하나를 이해한다’고 할 수 있다. 이처럼 전전하여 비실지를 낸 사람이라면 두려움이 없다. 열다섯째, 불유유의 득실 뜻이다. 예컨대 경에서 시험 삼아 묻는 경우, 답한다. “모든 법은 불유유이다”라고 말하면 곧 득이 되며 다섯 뜻을 갖춘다. 첫째 불이의 뜻을 얻고, 둘째 불자성의 가명 뜻을 얻고, 셋째 상대의 뜻을 얻으며, 넷째 무소득공의 뜻을 얻고, 다섯째 중도의 뜻을 얻는다. 만일 “모든 법은 유이기 때문에 유이다”라고 답하면 이 다섯 뜻을 잃는다. 그러므로 불유유는 도와 비도를 판별하는 뜻이다. 불무무도 이에 준한다. 열여섯째, 불유유를 나누어 뜻을 밝힌다. 앞에서는 합하여 불유유라고 했지만 이제는 때로 ‘불유’만 따로 말할 필요도 있고 때로 ‘유’만 따로 말할 필요도 있다. 여기서 ‘불유’만 따로 말하는 것은 유의 뜻을 밝히기 위해서다. 왜냐하면 나는 이 유를 불정하지 않는 것이지 이 무를 불정하는 것이 아니므로 불유가 유가 될 수 있다. 만일 무를 불정한다면 무가 될 수도 있겠지만 지금은 유를 불정하지 않으므로 바로 불유가 유이다. 소승에서 색은 곧 좋은 것이라고 밝힐 때 이 색을 좋지 않다고 할 수 없는 것과 같다. 그러므로 불유가 유라는 뜻이 성립한다. 이 뜻을 얻으면 깨뜨리는 말을 들어도 두려워하지 않고 꾸짖음을 받아도 성내지 않는 등이다. 다음으로 ‘유’라고만 말하는 것이 도리어 유를 깨뜨리는 뜻을 이룬다. 왜냐하면 본래 유를 깨뜨리기 때문에 유라고 말하기 때문이다. 세상 사람이 악을 견디지 못하여 ‘악하다’고 말하는 것처럼, 이 ‘악’이라는 말은 어찌 그 악을 제거하게 하려는 것이 아니겠는가? 지금 ‘유’도 마찬가지다. 내가 이 유를 견디지 못하므로 유라고 말하는 것이니 어찌 그것을 깨뜨리는 것이 아니겠는가? 또 곧바로 ‘유’라고만 하고 유의 인연을 말하지 않으므로 유를 깨뜨리는 뜻이다. ‘무’라고만 말하는 것도 같다. 다음으로 유라고만 말하는 것이 곧 중도이다. ‘유가 아니다’라고 해야 비로소 중도인 것은 아니다. 왜냐하면 곧바로 유라고 한 것은 비유도 아니고 또한 유유도 아니다. 이 유는 이미 ‘이 유가 옳다’고 한 것도 아니고 비유도 아니니 어찌 중도가 아니겠는가? 또 유 위에는 본래 시와 비가 있을 수 있다. 나는 곧바로 유라고만 하고 그것이 옳다고도 하지 않고 그르다고도 하지 않는다. 그러므로 이 유는 곧 시와 비를 떠나 중도이다. 유가 비록 시비를 떠났어도 이 유가 있으므로 중도가 아니라고 한다면, 그대의 중도도 비록 유무를 떠났지만 이 중이라는 것이 있으므로 중도라고 할 수 있다. 그렇다면 나의 유도 시비를 떠났으므로 중도라고 하는 데 무슨 방해가 있겠는가? 더구나 내가 곧바로 유라고만 했지 ‘이 유가 있다’고 말한 것도 아니다. 이 유가 없음을 알기 때문에 중도라고 한다. 무라고만 하는 것도 마찬가지다. 다음으로 유라고만 해도 일체법을 갖춘다. 왜냐하면 이 유는 무소유이기 때문이다. 만일 소유한 바가 없다면 일체법을 잃는 것이지만, 지금은 무소유를 유라고 이름한다. 그러므로 일체법을 갖춘다. 무라고만 말해도 마찬가지다. 다만 무소득이기 때문에 무라고 한 것이니, 이 무가 어찌 일체법을 갖추지 않겠는가? 다음으로 성공(性空)의 뜻을 풀이한다. 유와 무가 모든 법을 갖추고 뜻에 장애가 없을 수 있는 것은 바로 유가 성공이기 때문이다. 이제 성공을 풀이해야 하는데 그 뜻 역시 많지만 여덟 뜻만 밝힌다. 첫째, 본성은 공하지만 다만 연을 만나므로 유가 되고, 유가 그치면 본성으로 돌아가므로 성공이라고 한다. 둘째, 본성은 공하고 말단은 가유이다. 이런 뜻 때문에 성공이라고 한다. 셋째, 본성은 항상 공하여 공하지 않은 때가 없으므로 성공이라고 한다. 넷째, 바로 인연으로 이루어진 모든 법이 공하므로 성공이라고 한다. 다섯째, 자성의 유를 깨뜨려 이 공을 얻으므로 성공이라고 한다. 여섯째, 무성의 법을 깨뜨린다. 이 법은 다만 유의 성품만을 공하게 한다는 뜻이므로 성공이라고 한다. 일곱째, 소유한 바 없는 법의 성품이 공함을 밝히므로 성공이라고 한다. 여덟째, 소유가 없는 법의 성품이 공하므로 성공이라고 한다. 지금 여덟 뜻의 서로 다른 모습을 간략히 밝혔지만 대의는 다르지 않아 오직 하나의 성공일 뿐이다. 이와 같이 모든 법의 성공은 뜻에 따라 편리하게 쓰되 하나를 쓰면 곧 그 뜻을 헤아려야 한다. 마치 허공에 비단 무늬를 짜는 것과 같다. 성공이 그러하니 필경도 또한 그러하다. 다음으로 성공에 의거하여 득실과 기다림·기다리지 않음의 뜻을 분별한다. 이 성공을 잃기 때문에 실이고, 실은 득을 기다리지 않는다. 성공을 얻기 때문에 득이며 득은 곧 실을 기다린다. 왜냐하면 바로 득과 실이 서로 반대되기 때문이다. 실은 이미 득을 잃은 것이므로 실은 득을 기다리지 않고, 득은 실을 얻은 것이므로 득은 실을 기다린다. 이것이 그 분제의 뜻이다. 첫째로 이 뜻을 반드시 알아야 하며 가장 급한 일이다. 예컨대 중도는 가를 끊었기 때문에 가를 기다리지 않지만, 가는 끊어지지 않았기 때문에 중을 기다린다. 다음으로 거두고 펴는 뜻을 분별한다. 득실은 거두고 펴는 데서 생기므로 이를 풀이해야 한다. 거두고 펴는 것에도 가로와 세로가 있고 판정에도 두 관점이 있다. 가로로 펴는 것은 능이고 세로는 곧 거둠이다. 보살이 여러 행을 익혀 행할 때 도를 향해 보면 자기 수행이어서 거둠이고, 중생을 향해 보면 남을 교화하는 것이어서 또한 능이다. 다만 남을 교화하지 않는 때에도 곧 남을 교화하는 것이며, 자기 수행만 해도 곧 남을 교화하는 것이다. 이와 같이 불유유, 병과 약의 상치, 제거와 존치, 성립과 파괴, 이치 안팎, 유소득과 무소득, 역행과 순행 등 여러 가지 작용이 있다. 이를 모두 열거할 수는 없다. 대의는 이와 같다. 묻는다. 이미 불유유에 여러 가지 양상이 있다면, 유불유에도 여러 가지 양상이 있는가? 답한다. 또한 가능하다. 가유를 다시 유불유라고 맺을 수 있고, 또 가유불유는 이치를 드러내어 체에 귀결시키는 말이기도 하다. 나머지도 이에 준해 찾을 수 있다.</w:t>
      </w:r>
    </w:p>
    <w:p>
      <w:pPr>
        <w:pStyle w:val="SmallMeta"/>
        <w:keepNext w:val="0"/>
        <w:keepLines w:val="0"/>
        <w:jc w:val="center"/>
      </w:pPr>
      <w:r>
        <w:t>大乘玄論卷第二(終)  |  『대승현론』 권제2 끝</w:t>
      </w:r>
    </w:p>
    <w:p>
      <w:pPr>
        <w:pStyle w:val="Heading1"/>
      </w:pPr>
      <w:r>
        <w:t>권제3</w:t>
      </w:r>
    </w:p>
    <w:p>
      <w:pPr>
        <w:pStyle w:val="SmallMeta"/>
        <w:keepNext w:val="0"/>
        <w:keepLines w:val="0"/>
      </w:pPr>
      <w:r>
        <w:t>大乘玄論卷第三 · 胡吉藏撰  |  『대승현론』 권제3 · 호(胡) 길장(吉藏) 지음</w:t>
      </w:r>
    </w:p>
    <w:p>
      <w:pPr>
        <w:pStyle w:val="Heading2"/>
      </w:pPr>
      <w:r>
        <w:t>문단 021  ·  [0035b09]</w:t>
      </w:r>
    </w:p>
    <w:p>
      <w:pPr>
        <w:spacing w:before="40" w:after="40"/>
      </w:pPr>
      <w:r>
        <w:rPr>
          <w:rFonts w:ascii="Noto Sans KR" w:hAnsi="Noto Sans KR" w:eastAsia="Noto Sans KR"/>
          <w:b/>
          <w:color w:val="2E75B6"/>
          <w:sz w:val="17"/>
        </w:rPr>
        <w:t>원문</w:t>
      </w:r>
    </w:p>
    <w:p>
      <w:pPr>
        <w:pStyle w:val="SourceText"/>
        <w:keepNext w:val="0"/>
        <w:keepLines w:val="0"/>
      </w:pPr>
      <w:r>
        <w:t>[0035b09] 佛性義十門。</w:t>
      </w:r>
    </w:p>
    <w:p>
      <w:pPr>
        <w:spacing w:before="40" w:after="40"/>
      </w:pPr>
      <w:r>
        <w:rPr>
          <w:rFonts w:ascii="Noto Sans KR" w:hAnsi="Noto Sans KR" w:eastAsia="Noto Sans KR"/>
          <w:b/>
          <w:color w:val="2E75B6"/>
          <w:sz w:val="17"/>
        </w:rPr>
        <w:t>한국어 직역</w:t>
      </w:r>
    </w:p>
    <w:p>
      <w:pPr>
        <w:pStyle w:val="TranslationText"/>
        <w:keepNext w:val="0"/>
        <w:keepLines w:val="0"/>
      </w:pPr>
      <w:r>
        <w:t>불성의에는 열 문이 있다.</w:t>
      </w:r>
    </w:p>
    <w:p>
      <w:pPr>
        <w:pStyle w:val="Heading2"/>
      </w:pPr>
      <w:r>
        <w:t>문단 022  ·  [0035b10]</w:t>
      </w:r>
    </w:p>
    <w:p>
      <w:pPr>
        <w:spacing w:before="40" w:after="40"/>
      </w:pPr>
      <w:r>
        <w:rPr>
          <w:rFonts w:ascii="Noto Sans KR" w:hAnsi="Noto Sans KR" w:eastAsia="Noto Sans KR"/>
          <w:b/>
          <w:color w:val="2E75B6"/>
          <w:sz w:val="17"/>
        </w:rPr>
        <w:t>원문</w:t>
      </w:r>
    </w:p>
    <w:p>
      <w:pPr>
        <w:pStyle w:val="SourceText"/>
        <w:keepNext w:val="0"/>
        <w:keepLines w:val="0"/>
      </w:pPr>
      <w:r>
        <w:t>[0035b10] 　一大意門　二明異釋門　三尋經門　四簡正因門　五釋名門　六本有始有門　七內外有無門　八見性門　九會教門　十料簡門</w:t>
      </w:r>
    </w:p>
    <w:p>
      <w:pPr>
        <w:spacing w:before="40" w:after="40"/>
      </w:pPr>
      <w:r>
        <w:rPr>
          <w:rFonts w:ascii="Noto Sans KR" w:hAnsi="Noto Sans KR" w:eastAsia="Noto Sans KR"/>
          <w:b/>
          <w:color w:val="2E75B6"/>
          <w:sz w:val="17"/>
        </w:rPr>
        <w:t>한국어 직역</w:t>
      </w:r>
    </w:p>
    <w:p>
      <w:pPr>
        <w:pStyle w:val="TranslationText"/>
        <w:keepNext w:val="0"/>
        <w:keepLines w:val="0"/>
      </w:pPr>
      <w:r>
        <w:t>첫째 대의문, 둘째 이석을 밝히는 문, 셋째 경을 찾아보는 문, 넷째 정인을 간택하는 문, 다섯째 이름을 풀이하는 문, 여섯째 본유·시유의 문, 일곱째 내외·유무의 문, 여덟째 견성문, 아홉째 회교문, 열째 요간문이다.</w:t>
      </w:r>
    </w:p>
    <w:p>
      <w:pPr>
        <w:pStyle w:val="Heading2"/>
      </w:pPr>
      <w:r>
        <w:t>문단 023  ·  [0035b14]</w:t>
      </w:r>
    </w:p>
    <w:p>
      <w:pPr>
        <w:spacing w:before="40" w:after="40"/>
      </w:pPr>
      <w:r>
        <w:rPr>
          <w:rFonts w:ascii="Noto Sans KR" w:hAnsi="Noto Sans KR" w:eastAsia="Noto Sans KR"/>
          <w:b/>
          <w:color w:val="2E75B6"/>
          <w:sz w:val="17"/>
        </w:rPr>
        <w:t>원문</w:t>
      </w:r>
    </w:p>
    <w:p>
      <w:pPr>
        <w:pStyle w:val="SourceText"/>
        <w:keepNext w:val="0"/>
        <w:keepLines w:val="0"/>
      </w:pPr>
      <w:r>
        <w:t>[0035b14] 甘藥停山由來已久。圓珠沈水實自積時。而隨其流處六味不同。競捉瓦石三乘成異。謬言羊角之刀。復據如繩之像。敢承佛意輕布弱言。庶得影現鏡中。面還得所。少失鄉土名為弱喪。不知反本稱曰無明。蕩識還原目為佛性。</w:t>
      </w:r>
    </w:p>
    <w:p>
      <w:pPr>
        <w:spacing w:before="40" w:after="40"/>
      </w:pPr>
      <w:r>
        <w:rPr>
          <w:rFonts w:ascii="Noto Sans KR" w:hAnsi="Noto Sans KR" w:eastAsia="Noto Sans KR"/>
          <w:b/>
          <w:color w:val="2E75B6"/>
          <w:sz w:val="17"/>
        </w:rPr>
        <w:t>한국어 직역</w:t>
      </w:r>
    </w:p>
    <w:p>
      <w:pPr>
        <w:pStyle w:val="TranslationText"/>
        <w:keepNext w:val="0"/>
        <w:keepLines w:val="0"/>
      </w:pPr>
      <w:r>
        <w:t>감미로운 약[甘藥]이 산에 머문 지는 유래가 이미 오래고, 둥근 구슬이 물에 잠긴 것도 실로 오랜 세월이 되었다. 그러나 그 흐르는 곳을 따라 여섯 맛이 같지 않고, 기왓조각과 돌을 다투어 움켜쥐어 삼승이 달라졌다. 양뿔의 칼이라고 잘못 말하고, 다시 새끼줄 같은 형상에 의거하였다. 감히 부처의 뜻을 받들어 얕은 말을 가볍게 펴니, 바라건대 그림자가 거울 속에 나타나 얼굴이 다시 제자리를 얻게 하고자 한다. 어려서 고향을 잃은 것을 약상(弱喪)이라 하고, 근본으로 돌아갈 줄 모르는 것을 무명이라 하며, 식(識)을 씻어 근원으로 돌아가는 것을 불성이라 한다.</w:t>
      </w:r>
    </w:p>
    <w:p>
      <w:pPr>
        <w:pStyle w:val="EditorialNote"/>
        <w:keepNext w:val="0"/>
        <w:keepLines w:val="0"/>
      </w:pPr>
      <w:r>
        <w:t>교감·번역 메모 | [구문·전거 검토 필요] 「甘藥停山」「圓珠沈水」「羊角之刀」「如繩之像」 등 비유·전거가 압축되어 있음. 원문을 고치지 않고 직역했으며, 「少失鄉土」는 ‘어려서 고향을 잃다’로 해석함.</w:t>
      </w:r>
    </w:p>
    <w:p>
      <w:pPr>
        <w:pStyle w:val="Heading2"/>
      </w:pPr>
      <w:r>
        <w:t>문단 024  ·  [0035b20]</w:t>
      </w:r>
    </w:p>
    <w:p>
      <w:pPr>
        <w:spacing w:before="40" w:after="40"/>
      </w:pPr>
      <w:r>
        <w:rPr>
          <w:rFonts w:ascii="Noto Sans KR" w:hAnsi="Noto Sans KR" w:eastAsia="Noto Sans KR"/>
          <w:b/>
          <w:color w:val="2E75B6"/>
          <w:sz w:val="17"/>
        </w:rPr>
        <w:t>원문</w:t>
      </w:r>
    </w:p>
    <w:p>
      <w:pPr>
        <w:pStyle w:val="SourceText"/>
        <w:keepNext w:val="0"/>
        <w:keepLines w:val="0"/>
      </w:pPr>
      <w:r>
        <w:t>[0035b20] 異釋第二。古來相傳釋佛性不同。大有諸師。今正出十一家。以為異解。就十一師皆有名字。今不復據列。直出其義耳。第一家云。以眾生為正因佛性。故經言正因者。謂諸眾生。緣因者謂六波羅蜜。既言正因者。謂諸眾生。故知。以眾生為正因佛性。又言一切眾生悉有佛性。故知。眾生是正因也。第二師以六法為正因佛性。故經云。不即六法不離六法。言六法者。即是五陰及假人也。故知。六法是正因佛性也。第三師以心為正因佛性。故經云。凡有心者。必定當得無上菩提。以心識異乎木石無情之物。研習必得成佛。故知。心是正因佛性也。第四師以冥傳不朽為正因佛性。此釋異前以心為正因。何者。今直明神識有冥傳不朽之性。說此用為正因耳。第五師以避苦求樂為正因佛性。一切眾生。無不有避苦求樂之性。實有此避苦求樂之性。即以此用為正因。然此釋復異前以心為正因之說。今只以避苦求樂之用為正因耳。故經云。若無如來藏者。不得厭苦樂求涅槃。故知。避苦求樂之用為正因佛性也。第六師以真神為正因佛性。若無真神。那得成真佛。故知。真神為正因佛性也。第七師以阿梨耶識自性清淨心。為正因佛性也。第八師以當果為正因佛性。即是當果之理也。第九師以得佛之理為正因佛性也。第十師以真諦為正因佛性也。第十一師以第一義空為正因佛性。故經云。佛性者名第一義空。故知。第一義空為正因佛性也。但河西道朗法師與曇無讖法師。共翻涅槃經。親承三藏作涅槃義疏。釋佛性義正以中道為佛性。爾後諸師。皆依朗法師義疏。得講涅槃乃至釋佛性義。師心自作各執異解。悉皆以涅槃所破之義以為正解。豈非是經中所喻解象之殊哉。雖不離象。無有一人得象者也。是故應須破洗。今一一問義若得立。可得以為正因。義若不成。豈不取邪因為正因耶。大略言有十一家。其間細論更有諸釋。今時無有用者故。不復出之。然十一家。大明不出三意。何者。第一家以眾生為正因。第二以六法為正因。此之兩釋。不出假實二義。明眾生即是假人。六法即是五陰及假人也。次以心為正因。及冥傳不朽避苦求樂及以真神阿梨耶識。此之五解。雖復體用真偽不同。並以心識為正因也。次有當果與得佛理及以真諦第一義空。此四之家。並以理為正因也。今次第須破之。第一師以眾生為正因者。今只問。何者是眾生。而言以此為正因耶。經云。若菩薩有我相人相眾生相則非菩薩。又言。如來說眾生即非眾生。正因本為菩薩。經既說言有眾生相則非菩薩。寧得以眾生為正因耶。故知。有眾生者皆是妄想。何可以妄想顛倒得為正因耶。又若以眾生為正因者。只問。昔日初教已明有眾生不。若初教已明有眾生者。便應初教已明正因佛性。彼釋言。初教已明眾生。但未說為正因耳。若爾後教說眾生為正因者。還指初教眾生以為正因不。若爾初教眾生理中已是正因。若理中已是正因者。則理中已明佛性也。若不可言初教已辨佛性者。云何以眾生為正因耶。又汝引經言一切眾生悉有佛性。故知。眾生是正因佛性者不然。既言眾生有佛性。那得言眾生是佛性耶。若言眾生是佛性者。可得言一切眾生悉有眾生。一切佛性悉有佛性不。若不得者。故知。眾生與佛性有異。不得言眾生是佛性也。又難第二家。經云。佛性者不即六法不離六法者。言此是何語而橫引之此文乃明佛性。非是即六法。復非是離六法。何時明六法是佛性耶。若言不離六法故六法是佛性者。復言不即六法故六法非是佛性。此語若為得通。明知。以不解讀經故。所以致謬耳。次問中有五家。雖復五解言異或體或用。而皆是心家體用。前第三家。以心為正因佛性者不然。經云。有心必得菩提者。此明有心之者必得菩提。何時言心是正因佛性耶。于時畏有如此謬故。即下經云。心是無常佛性常。故心非佛性也。經既分明。言心非佛性而強言是者。豈非與佛共諍耶。心既不成。心家諸用冥傳不朽避苦求樂等。悉皆同壞也。大涅槃經。處處皆明佛性。是故時人解佛性者。盡引涅槃為證。何處文辨冥傳不朽避苦求樂為正因佛性耶。勝鬘經云。若無如來藏者。不得厭苦樂求涅槃者。此正明由如來藏佛性力故。所以眾生得厭苦求樂。何時明厭苦求樂是正因佛性耶。彼師云。指當果為如來藏。以有當果如來藏故。所以眾生得厭苦求樂者不然。性品云。我者即是如來藏。如來藏者即是佛性。明佛性本來有之如貧女寶藏。何勞指當果為如來藏。且當果體。猶尚未有而能令眾生厭苦求樂。豈非是漫語者哉。若據人證者。舊來誰作如此釋。此是光澤法師。一時推畫。作如此解。經無證句。非師所傳故不可用也。乃至第八阿梨耶識。亦非佛性故。攝大乘論。云是無明母生死根本。故知。六識七識乃至八九。設使百千無量諸識皆非佛性。何以故皆是有所得五眼所不見。故次有第三四家。並以理為正因佛性。而不無小異。前之兩家。以當果與得佛之理為正因佛性者。彼言。是世諦之理。次有兩家。以真諦與第一義空為正因佛性者。此是真諦之理也。以第一義空為正因佛性者。此是北地摩訶衍師所用。今問。若依涅槃文。以第一義空為佛性者。下文即言空者。不見空與不空名為佛性。故知。以中道為佛性。不以空為佛性也。真諦為佛性者。此是和法師小亮法師所用。問真諦為佛性。何經所出。承習是誰。無有師資亦無證句。故不可用也。當果為正因佛性。此是古舊諸師多用此義。此是始有義。若是始有。即是作法。作法無常。非佛性也。得佛理為佛性者。此是零根僧正所用。此義最長。然闕無師資相傳。學問之體。要須依師承習。今問。以得佛理為正因佛性者。何經所明。承習是誰。其師既以心為正因佛性。而弟子以得佛理為正因佛性者。豈非背師自作推畫耶。故不可用也。通論十一家。皆計得佛之理。今總破得佛之理。義通十一解。事既廣。宜作三重破之。第一作有無破。只問。得佛之理。為當有此理為當是無。若言是有。有已成事。非謂為理。若言是無。無即無理。即墮二邊不得言理也。第二作三時破。只問。得佛之理。為是已理為是未理為是理時有理。若言已理。則理已不用。無復有理。若言未理。未理故未有。若言理時有理者。若法已成則是已。若法未有則墮未。故無別第三法稱為理也。第三即離破。只問。得佛之理。為當即空為當離空。若言即空者。則早已是空。無復有理。若言離空有此理者。空不可離。豈得離空而言有理。又離空而有理者。則成二見。經云。諸有二者。無道無果。豈可以二見顛倒為正因耶。作此三條推求不可得。非唯四家義壞。通十一計皆碎也。問破他可爾。今時何者為正因耶。答一往對他則須併反。彼悉言有。今則皆無。彼以眾生為正因。今以非眾生為正因。彼以六法為正因。今以非六法為正因。乃至以真諦為正因。今以非真諦為正因。若以俗諦為正因。今以非俗諦為正因。故云非真非俗中道為正因佛性也。以藥治病則須此說。對他雖爾。又須橫竪論之。故此非眾生義有淺有深橫論為藥。則如向辨。竪則望道。只非眾生等即是正因。若言是是非是。亦何者非眾生而說眾生乎。但非眾生而說眾生。此之眾生豈可言其是有。豈可言其是無。豈可言其是亦有亦無非有非無耶。若識此眾生者。何為問非正因。乃至六法真諦義亦如此。若徹了深悟。此則正因佛性義已具足。前是橫論一重。此復是竪論一重。便成兩重論正因義也。</w:t>
      </w:r>
    </w:p>
    <w:p>
      <w:pPr>
        <w:spacing w:before="40" w:after="40"/>
      </w:pPr>
      <w:r>
        <w:rPr>
          <w:rFonts w:ascii="Noto Sans KR" w:hAnsi="Noto Sans KR" w:eastAsia="Noto Sans KR"/>
          <w:b/>
          <w:color w:val="2E75B6"/>
          <w:sz w:val="17"/>
        </w:rPr>
        <w:t>한국어 직역</w:t>
      </w:r>
    </w:p>
    <w:p>
      <w:pPr>
        <w:pStyle w:val="TranslationText"/>
        <w:keepNext w:val="0"/>
        <w:keepLines w:val="0"/>
      </w:pPr>
      <w:r>
        <w:t>둘째는 서로 다른 해석이다. 예로부터 전해 온 불성의 해석이 같지 않아 여러 스승이 있었다. 지금은 바로 열한 집의 설을 들어 서로 다른 해석으로 삼는다. 열한 스승에게 모두 이름이 있으나 여기서는 다시 일일이 열거하지 않고 그 뜻만 곧바로 제시한다. 첫째 집은 중생을 정인불성으로 삼는다. 경에서 ‘정인이란 모든 중생을 말하고, 연인이란 육바라밀을 말한다’고 했기 때문이다. 이미 정인은 모든 중생이라고 했으므로 중생을 정인불성으로 삼는 줄 알 수 있다. 또 ‘일체중생이 모두 불성을 지닌다’고 했으므로 중생이 정인임을 알 수 있다. 둘째 스승은 육법을 정인불성으로 삼는다. 경에서 ‘육법과 즉하지도 않고 육법을 떠나지도 않는다’고 했기 때문이다. 육법이란 오음과 가인을 말하므로 육법이 정인불성임을 알 수 있다는 것이다. 셋째 스승은 마음을 정인불성으로 삼는다. 경에서 ‘마음이 있는 자는 반드시 무상보리를 얻는다’고 했기 때문이다. 심식은 목석 같은 무정물과 달라 닦아 익히면 반드시 성불하므로 마음이 정인불성이라는 것이다. 넷째 스승은 어둠 속에서도 전해져 없어지지 않는 것을 정인불성으로 삼는다. 이 해석은 앞에서 마음을 정인으로 삼은 것과 다르다. 여기서는 단지 신식에 어둠 속으로 전해져도 썩어 없어지지 않는 성질이 있음을 밝히고, 그 작용을 정인이라고 말할 뿐이다. 다섯째 스승은 괴로움을 피하고 즐거움을 구하는 것을 정인불성으로 삼는다. 모든 중생에게 괴로움을 피하고 즐거움을 구하는 성질이 없는 경우가 없으며 실제로 이 성질이 있으므로 그 작용을 정인으로 삼는다. 이 해석도 앞에서 마음을 정인으로 삼은 설과 다르며 여기서는 다만 괴로움을 피하고 즐거움을 구하는 작용만을 정인으로 삼는다. 그러므로 경에서 ‘여래장이 없다면 괴로움을 싫어하고 즐거움을 구하며 열반을 구할 수 없다’고 하였으니, 그 작용이 정인불성임을 알 수 있다는 것이다. 여섯째 스승은 참된 신령[真神]을 정인불성으로 삼는다. 참된 신령이 없다면 어떻게 참된 부처가 될 수 있겠는가? 그러므로 진신이 정인불성이라고 한다. 일곱째 스승은 아리야식의 자성청정심을 정인불성으로 삼는다. 여덟째 스승은 장차 얻을 과를 정인불성으로 삼는다. 곧 장래 과의 이치이다. 아홉째 스승은 부처를 얻게 하는 이치를 정인불성으로 삼는다. 열째 스승은 진제를 정인불성으로 삼는다. 열한째 스승은 제일의공을 정인불성으로 삼는다. 경에서 ‘불성이란 제일의공이라 이름한다’고 했기 때문이다. 그러므로 제일의공이 정인불성이라고 한다. 다만 하서의 도랑법사는 담무참법사와 함께 『열반경』을 번역하고 직접 삼장의 뜻을 받아 『열반의소』를 지었는데, 불성의 뜻을 해석하면서 바로 중도를 불성으로 삼았다. 그 뒤 여러 스승은 모두 랑법사의 『의소』에 의지해 『열반경』을 강설하고 나아가 불성의 뜻을 해석할 수 있었지만, 자기 마음대로 설을 만들고 각자 다른 해석을 고집하여 모두 『열반경』에서 깨뜨리는 뜻을 정해로 삼았다. 어찌 경의 코끼리 비유에서 서로 다르게 이해한 것과 같지 않겠는가? 비록 코끼리를 완전히 떠난 것은 아니지만 한 사람도 코끼리를 제대로 얻은 자가 없다. 그러므로 반드시 깨끗이 씻어 깨뜨려야 한다. 이제 하나씩 물어 그 뜻이 성립한다면 정인으로 삼을 수 있지만, 그 뜻이 성립하지 않는다면 어찌 삿된 인을 정인으로 삼는 것이 아니겠는가? 대략 열한 집이 있다고 했지만 세밀히 논하면 더 많은 해석이 있다. 지금은 쓰는 사람이 없으므로 다시 제시하지 않는다. 그러나 열한 집의 대의는 세 뜻을 벗어나지 않는다. 무엇인가? 첫째 집은 중생을 정인으로 삼는다. 둘째는 육법을 정인으로 삼는다. 이 두 해석은 가와 실 두 뜻을 벗어나지 않는다. 중생은 곧 가인이고, 육법은 오음과 가인이다. 다음으로 마음을 정인으로 삼는 설과, 명전불후·피고구락·진신·아리야식을 정인으로 삼는 설이 있다. 이 다섯 해석은 비록 체와 용, 진과 위가 서로 다르지만 모두 심식을 정인으로 삼는다. 다음으로 당과·득불리·진제·제일의공을 정인으로 삼는 네 집은 모두 이치를 정인으로 삼는다. 이제 차례대로 이를 깨뜨려야 한다. 첫째 스승이 중생을 정인으로 삼는 데 대해 묻는다. 무엇이 중생이기에 이것을 정인이라고 하는가? 경에서는 ‘보살에게 아상·인상·중생상이 있으면 보살이 아니다’라고 하고, 또 ‘여래가 말한 중생은 곧 중생이 아니다’라고 한다. 정인은 본래 보살을 위한 것인데 경에서 중생상이 있으면 보살이 아니라고 했으니 어찌 중생을 정인으로 삼을 수 있겠는가? 그러므로 중생이 있다고 보는 것은 모두 망상이다. 어찌 망상과 전도를 정인으로 삼을 수 있겠는가? 또 중생을 정인으로 삼는다면 묻겠다. 옛날 초교에서 이미 중생이 있다고 밝혔는가? 초교에서 이미 중생이 있다고 밝혔다면 곧 초교에서 이미 정인불성을 밝혔어야 한다. 저들은 ‘초교에서 중생은 밝혔지만 아직 정인이라고 말하지 않았을 뿐’이라고 풀이한다. 그렇다면 후교에서 중생을 정인이라고 말한 것은 다시 초교의 그 중생을 가리켜 정인으로 삼은 것이 아닌가? 그렇다면 초교의 중생은 이치상 이미 정인이었다. 이치상 이미 정인이었다면 이치상 이미 불성을 밝힌 셈이다. 초교에서 이미 불성을 분별했다고 말할 수 없다면 어떻게 중생을 정인으로 삼을 수 있는가? 또 그대가 경의 ‘일체중생이 모두 불성을 지닌다’를 인용하여 중생이 정인불성임을 안다고 한 것도 옳지 않다. 이미 ‘중생이 불성을 지닌다’고 했는데 어떻게 ‘중생이 곧 불성이다’라고 할 수 있는가? 만일 중생이 불성이라면 ‘일체중생은 모두 중생을 지닌다’, ‘일체불성은 모두 불성을 지닌다’고 말할 수 있는가? 그렇게 말할 수 없다면 중생과 불성은 다르므로 중생이 곧 불성이라고 할 수 없음을 알 수 있다. 또 둘째 집을 논박한다. 경에서 ‘불성은 육법과 즉하지도 않고 육법을 떠나지도 않는다’고 했는데, 이 무슨 말을 억지로 끌어다 인용하는가? 이 문장은 불성이 육법과 즉하지도 않고 육법을 떠나지도 않음을 밝힌 것일 뿐, 언제 육법이 곧 불성이라고 했는가? 만일 육법을 떠나지 않으므로 육법이 불성이라고 한다면, 다시 육법과 즉하지 않는다고 했으니 육법은 불성이 아니어야 한다. 이 말을 어떻게 통하게 하겠는가? 경을 읽을 줄 모르기 때문에 이런 오류에 이른 것임을 분명히 알 수 있다. 다음으로 마음 계열에 다섯 집이 있다. 다섯 해석은 말이 다르고 체를 말하기도 하고 용을 말하기도 하지만 모두 마음이라는 한 계통의 체와 용이다. 앞의 셋째 집이 마음을 정인불성으로 삼은 것은 옳지 않다. 경의 ‘마음이 있는 자는 반드시 보리를 얻는다’는 말은 마음이 있는 자가 반드시 보리를 얻는다는 뜻이지, 언제 마음이 정인불성이라고 했는가? 당시 이런 오류가 생길까 염려하여 바로 아래 경문에서 ‘마음은 무상하고 불성은 항상하다’고 하였으니 마음은 불성이 아니다. 경이 분명하게 마음은 불성이 아니라고 했는데도 억지로 그렇다고 말한다면 어찌 부처와 논쟁하는 것이 아니겠는가? 마음이 성립하지 않으니 마음 계열의 여러 작용인 명전불후·피고구락 등도 모두 함께 무너진다. 『대열반경』은 곳곳에서 불성을 밝힌다. 그러므로 당시 불성을 풀이하는 이들은 모두 『열반경』을 증거로 끌어왔다. 어느 문장에서 명전불후나 피고구락을 정인불성이라고 분별했는가? 『승만경』의 ‘여래장이 없다면 괴로움을 싫어하고 즐거움을 구하며 열반을 구할 수 없다’는 것은 바로 여래장불성의 힘으로 중생이 괴로움을 싫어하고 즐거움을 구할 수 있음을 밝힌 것이다. 언제 괴로움을 싫어하고 즐거움을 구하는 것이 정인불성이라고 했는가? 그 스승은 당과를 여래장이라고 가리키고, 장차 얻을 과인 여래장이 있기 때문에 중생이 괴로움을 싫어하고 즐거움을 구할 수 있다고 하지만 옳지 않다. 「성품」에서는 말한다. ‘아는 곧 여래장이고 여래장은 곧 불성이다.’ 이는 가난한 여인의 보장과 같이 불성이 본래부터 있음을 밝힌 것이다. 무엇 때문에 장차 얻을 과를 굳이 여래장이라고 가리키는가? 더구나 당과의 체는 아직 있지도 않은데 그것이 중생으로 하여금 괴로움을 싫어하고 즐거움을 구하게 한다면 어찌 터무니없는 말이 아니겠는가? 사람의 증거로 말하면 예부터 누가 이런 해석을 했는가? 이는 광택법사가 한때 추측하여 그려 낸 해석으로, 경에 증거되는 구절도 없고 스승에게 전해 받은 것도 아니므로 쓸 수 없다. 나아가 여덟째의 아리야식도 불성이 아니다. 『섭대승론』에서 그것을 무명의 어머니요 생사의 근본이라고 했기 때문이다. 그러므로 알 수 있다. 육식·칠식에서 팔식·구식에 이르기까지, 설령 백천 무량의 모든 식이 있다 해도 모두 불성이 아니다. 왜냐하면 모두 유소득이어서 오안으로 보이지 않는 것이기 때문이다. 다음 네 집은 모두 이치를 정인불성으로 삼지만 조금씩 차이가 있다. 앞의 두 집은 당과와 득불리를 정인불성으로 삼는데, 이들은 그것을 세제의 이치라고 말한다. 뒤의 두 집은 진제와 제일의공을 정인불성으로 삼으니 진제의 이치이다. 제일의공을 정인불성으로 삼는 것은 북지의 마하연사가 쓰는 설이다. 이제 묻는다. 『열반경』 문장에 의한다면, 제일의공을 불성으로 삼는다고 해도 아래에서 곧 ‘공이라는 것은 공과 불공을 보지 않는 것을 불성이라 한다’고 하였다. 그러므로 중도를 불성으로 삼는 것이지 공을 불성으로 삼는 것이 아님을 알 수 있다. 진제를 불성으로 삼는 것은 화법사와 소량법사가 쓰던 설이다. 묻는다. 진제를 불성으로 삼는다는 것은, 어느 경에서 나온 것이며 누구에게서 전수한 것인가? 스승의 계통도 없고 증거 구절도 없으므로 쓸 수 없다. 당과를 정인불성으로 삼는 것은 옛 여러 스승이 많이 쓴 뜻이다. 이는 시유의 뜻이다. 시유라면 만들어진 법이고, 만들어진 법은 무상하므로 불성이 아니다. 부처를 얻게 하는 이치를 불성으로 삼는 것은 영근승정이 쓴 설인데, 이 뜻은 가장 오래되었다. 그러나 스승에게서 전해진 계통이 없다. 학문의 체는 반드시 스승에게 의지해 전수받아야 한다. 이제 묻는다. 득불리를 정인불성으로 삼는 것은 어느 경에서 밝혔고 누구에게서 전수한 것인가? 그 스승은 이미 마음을 정인불성으로 삼았는데, 제자가 득불리를 정인불성으로 삼는다면 어찌 스승을 등지고 스스로 추측해 만든 것이 아니겠는가? 그러므로 쓸 수 없다. 통틀어 열한 집을 논하면 모두 ‘부처를 얻게 하는 이치’를 계착한다. 이제 이 득불리를 총괄하여 깨뜨리는데 그 뜻이 열한 해석에 모두 통한다. 일이 넓으므로 세 겹으로 깨뜨리는 것이 좋다. 첫째는 유무로 깨뜨린다. 득불리라는 이치가 있는가 없는가만 묻는다. 있다고 하면 유는 이미 이루어진 일이므로 이치라고 할 수 없다. 없다고 하면 무는 곧 이치가 없는 것이어서 두 변에 떨어지므로 이치라고 할 수 없다. 둘째는 삼시로 깨뜨린다. 득불리가 이미 이루어진 이치인가, 아직 이루어지지 않은 이치인가, 이치가 이루어지는 때에 이치가 있는 것인가를 묻는다. 이미 이루어진 것이라면 이치는 이미 이루어졌으므로 다시 이치가 필요 없고, 아직 이루어지지 않았다면 아직 이치가 없다는 것이다. 이치가 이루어지는 때 이치가 있다고 한다면, 법이 이미 이루어졌으면 ‘이미’에 속하고 아직 이루어지지 않았으면 ‘아직’에 속하므로 별도의 제3법을 이치라고 할 수 없다. 셋째는 즉과 리로 깨뜨린다. 득불리가 공과 즉하는가 공을 떠나는가를 묻는다. 공과 즉한다면 이미 공일 뿐 다시 이치가 있을 수 없다. 공을 떠나 이 이치가 있다고 하면 공은 떠날 수 없는데 어찌 공을 떠나 이치가 있다고 하겠는가? 또 공을 떠나 이치가 있다면 두 견해를 이룬다. 경에서 ‘둘이 있는 자에게는 도도 과도 없다’고 했는데 어찌 두 견해의 전도를 정인으로 삼을 수 있겠는가? 이 세 조목으로 추구해도 얻을 수 없으니 네 집의 뜻만 무너지는 것이 아니라 열한 집의 계착이 모두 부서진다. 묻는다. 남의 견해를 깨뜨리는 것은 그렇다 치고, 지금은 무엇을 정인으로 삼는가? 답한다. 우선 상대방에 대응해서는 모두 반대로 말해야 한다. 그들이 모두 유라고 하므로 지금은 모두 무라고 한다. 그들이 중생을 정인으로 삼으면 지금은 비중생을 정인으로 삼고, 육법을 정인으로 삼으면 비육법을 정인으로 삼으며, 나아가 진제를 정인으로 삼으면 비진제를 정인으로 삼는다. 속제를 정인으로 삼는다면 비속제를 정인으로 삼는다. 그러므로 비진비속의 중도를 정인불성이라고 한다. 약으로 병을 치료할 때에는 이처럼 말해야 한다. 상대방에 대응해서는 그렇지만 다시 가로와 세로로 논해야 한다. 그러므로 ‘비중생’의 뜻에도 얕고 깊음이 있다. 가로로 논하면 약이 되니 앞에서 분별한 것과 같고, 세로로는 도를 향해 본다. 다만 비중생 등이 곧 정인이다. 이것이 옳은지 그른지를 말한다면, 또 무엇이 비중생이면서 중생이라고 설하는가? 다만 비중생이면서 중생이라고 설할 뿐이다. 이 중생을 유라고 할 수 있겠는가, 무라고 할 수 있겠는가, 역유역무라고 할 수 있겠는가, 비유비무라고 할 수 있겠는가? 이 중생을 알면 어찌 정인이 아니냐고 묻겠는가? 육법과 진제의 뜻도 이에 준한다. 철저히 깨달아 깊이 안다면 정인불성의 뜻은 이미 갖추어진다. 앞은 가로로 한 겹 논한 것이고 이것은 다시 세로로 한 겹 논한 것이니, 곧 두 겹으로 정인의 뜻을 논한 것이 된다.</w:t>
      </w:r>
    </w:p>
    <w:p>
      <w:pPr>
        <w:pStyle w:val="Heading2"/>
      </w:pPr>
      <w:r>
        <w:t>문단 025  ·  [0037a21]</w:t>
      </w:r>
    </w:p>
    <w:p>
      <w:pPr>
        <w:spacing w:before="40" w:after="40"/>
      </w:pPr>
      <w:r>
        <w:rPr>
          <w:rFonts w:ascii="Noto Sans KR" w:hAnsi="Noto Sans KR" w:eastAsia="Noto Sans KR"/>
          <w:b/>
          <w:color w:val="2E75B6"/>
          <w:sz w:val="17"/>
        </w:rPr>
        <w:t>원문</w:t>
      </w:r>
    </w:p>
    <w:p>
      <w:pPr>
        <w:pStyle w:val="SourceText"/>
        <w:keepNext w:val="0"/>
        <w:keepLines w:val="0"/>
      </w:pPr>
      <w:r>
        <w:t>[0037a21] 尋經第三。既識佛性。應須遍讀眾經。由來舊辨阿含經中亦明佛性。但有小妨耳。故云。一切眾生悉有聲聞性。悉有辟支佛性。悉有佛性。阿含既爾。其餘諸經。亦有說佛性語。但不甚分明。如是眾經明佛性。亦復何嫌。故新金光明經云。若了義說是身。即是大乘。即如來藏。即如來性也。華嚴經云。菩薩隨喜心不斷如來性又言。欲不斷佛種性者。當發菩提心。又華嚴性起品。即是明佛性義。從寶王如來性。而起離世間因。得入法界果。結前因果。生後因果。故華嚴明佛性有因有果。而未作正因緣因之名。亦未作果與果果之秤。至如具足明佛性義。即如涅槃中所辨。故具明有因有因因有果有果果。今時一師每以涅槃經為證。然此一教處處皆明佛性。故哀歎品中瑠璃珠喻。亦是具足明佛性義。如是如來性品皆明佛性義。乃至師子吼迦葉廣明佛性事。義乃顯然。故一師所引文句。以師子吼文為正也。故師子吼菩薩問言。云何為佛性。以何義故名為佛性。如是凡有五問佛性。如來次第答。答第一問言。善男子汝問云何為佛性者。善男子佛性者。名第一義空。第一義空名為智慧。斯則一往第一義空以為佛性。又言第一義空名為智慧。豈不異由來義耶。今只說境為智。說智為境。復云。所言空者。不見空與不空。對此為言。亦應云。所言智者。不見智與不智。即不見空除空。不見不空除不空。除智又除不智。遠離二邊名聖中道。又言。如是二見不名中道。無常無斷乃名中道。此豈非以中道為佛性耶。是以除不空則離常邊。又除於空即離斷邊。不見智與不智義亦如是。故以中道為佛性。是以文云佛性者。即是三菩提中道種子也。是故今明。第一義空名為佛性。不見空與不空。不見智與不智。無常無斷名為中道。只以此為中道佛性也。若以此足前十一師。則成第十二解。然若識正道知。道無有一。豈復有二釋於其間哉。而言第一義空為佛性者。非是由來所辨第一義空。彼明第一義空但境而非智。斯是偏道。今言智慧。亦非由來所明之智慧。彼明智慧但智而非境。斯亦是偏道義。非謂中道也。但中道義難識。具如二諦中辨。非中非邊不住中邊。中邊平等假名為中。若了如是中道。則識佛性。若了今之佛性。亦識彼之中道。若了中道。即了第一義空。若了第一義空。即了智慧。了智慧即了金光明諸佛行處。若了金光明諸佛行處。則了此經云光明者名為智慧。若了智慧即了佛性。若了佛性即了涅槃也。</w:t>
      </w:r>
    </w:p>
    <w:p>
      <w:pPr>
        <w:spacing w:before="40" w:after="40"/>
      </w:pPr>
      <w:r>
        <w:rPr>
          <w:rFonts w:ascii="Noto Sans KR" w:hAnsi="Noto Sans KR" w:eastAsia="Noto Sans KR"/>
          <w:b/>
          <w:color w:val="2E75B6"/>
          <w:sz w:val="17"/>
        </w:rPr>
        <w:t>한국어 직역</w:t>
      </w:r>
    </w:p>
    <w:p>
      <w:pPr>
        <w:pStyle w:val="TranslationText"/>
        <w:keepNext w:val="0"/>
        <w:keepLines w:val="0"/>
      </w:pPr>
      <w:r>
        <w:t>셋째, 경을 찾아본다. 불성을 알았다면 여러 경을 두루 읽어야 한다. 예부터 『아함경』에도 불성을 밝혔다고 논하지만 조금 방해되는 점이 있다. 곧 ‘일체중생이 모두 성문성을 지니고 모두 벽지불성을 지니며 모두 불성을 지닌다’고 한다. 『아함경』이 이미 그렇다면 나머지 여러 경에도 불성을 말한 구절이 있으되 다만 아주 분명하지 않을 뿐이다. 이처럼 여러 경에서 불성을 밝히는 데 무슨 꺼릴 것이 있는가? 그러므로 신역 『금광명경』에서는 ‘요의로 이 몸을 설하면 곧 대승이고 곧 여래장이며 곧 여래성이다’라고 한다. 『화엄경』에서는 ‘보살의 수희심은 여래성을 끊지 않는다’고 하고 또 말한다. ‘불종성을 끊지 않으려면 마땅히 보리심을 발해야 한다.’ 또 『화엄경』 「성기품」은 곧 불성의 뜻을 밝힌다. 보왕여래성에서 세간을 떠나는 인이 일어나고 법계에 들어가는 과를 얻어 앞의 인과를 맺고 뒤의 인과를 낳는다. 그러므로 『화엄경』에서 불성에 인도 있고 과도 있음을 밝히지만 아직 정인·연인이라는 이름을 만들지 않았고 과·과과라는 명칭도 만들지 않았다. 불성의 뜻을 갖추어 밝힌 것은 『열반경』에서 분별한 것과 같다. 그러므로 인·인인·과·과과를 모두 밝힌다. 지금 한 스승은 매번 『열반경』을 증거로 삼는데, 이 한 교설은 곳곳에서 불성을 밝힌다. 그러므로 「애탄품」의 유리구슬 비유도 불성의 뜻을 갖추어 밝힌 것이다. 이와 같이 「여래성품」도 모두 불성의 뜻을 밝히며, 나아가 「사자후품」과 「가섭품」에서 불성의 일을 널리 밝힌 것은 뜻이 매우 분명하다. 그러므로 한 스승이 인용하는 문구는 「사자후품」의 문장을 주된 근거로 삼는다. 사자후보살이 ‘무엇이 불성이며 어떤 뜻으로 불성이라 이름합니까?’라고 묻는 등 모두 다섯 가지 불성에 관한 질문이 있고 여래가 차례로 답한다. 첫째 질문에 답하여 ‘선남자여, 그대가 무엇이 불성이냐고 물었는데, 선남자여, 불성이란 제일의공이라 이름한다’고 한다. ‘제일의공을 지혜라고 한다.’ 이는 우선 제일의공을 불성으로 삼는 것이다. 또 제일의공을 지혜라고 했으니 어찌 예로부터의 뜻과 다르지 않겠는가? 지금은 다만 경계를 지혜라고 설하고 지혜를 경계라고 설한다. 또 ‘공이라는 것은 공과 불공을 보지 않는 것’이라고 한다. 이에 맞추어 말하면 ‘지혜라는 것은 지혜와 불지혜를 보지 않는 것’이라고 해야 한다. 곧 공을 보지 않아 공을 제거하고, 불공을 보지 않아 불공을 제거하며, 지혜도 제거하고 불지혜도 제거한다. 두 변을 멀리 떠난 것을 성스러운 중도라 한다. 또 ‘이와 같은 두 견해는 중도라고 하지 않고, 무상도 없고 단도 없는 것을 중도라 한다’고 한다. 이것이 어찌 중도를 불성으로 삼는 것이 아니겠는가? 그러므로 불공을 제거하면 상변을 떠나고 공을 제거하면 단변을 떠난다. 지혜와 불지혜를 보지 않는다는 뜻도 이와 같다. 그러므로 중도를 불성으로 삼는다. 그래서 본문에서 ‘불성이란 곧 삼보리의 중도 종자이다’라고 한다. 그러므로 지금 밝힌다. 제일의공을 불성이라 하고, 공과 불공을 보지 않으며 지혜와 불지혜를 보지 않고, 상도 없고 단도 없는 것을 중도라고 한다. 바로 이것을 중도불성으로 삼는다. 이것을 앞의 열한 스승에 더한다면 열두 번째 해석이 된다. 그러나 바른 도를 알아 도에 하나라는 것이 없음을 안다면 어찌 그 사이에 다시 두 해석이 있겠는가? 제일의공을 불성이라고 한 것은 예부터 말해 온 제일의공과 같지 않다. 그들은 제일의공을 경계일 뿐 지혜가 아니라고 하니 치우친 도이다. 여기서 말하는 지혜도 예부터 말한 지혜와 같지 않다. 그들은 지혜를 지혜일 뿐 경계가 아니라고 한다. 이 역시 치우친 도의 뜻으로 중도가 아니다. 다만 중도의 뜻은 알기 어렵다. 자세한 것은 「이제」에서 분별한 것과 같다. 중도도 아니고 변도 아니며 중과 변에 머물지 않고, 중과 변이 평등한 것을 가명으로 중이라고 한다. 이런 중도를 알면 불성을 알고, 지금의 불성을 알면 저 중도도 안다. 중도를 알면 곧 제일의공을 알고, 제일의공을 알면 곧 지혜를 안다. 지혜를 알면 곧 『금광명경』에서 말한 모든 부처의 행처를 알고, 『금광명경』의 모든 부처의 행처를 알면 이 경에서 ‘광명이라 하는 것을 지혜라 한다’는 뜻을 안다. 지혜를 알면 불성을 알고 불성을 알면 열반을 안다.</w:t>
      </w:r>
    </w:p>
    <w:p>
      <w:pPr>
        <w:pStyle w:val="Heading2"/>
      </w:pPr>
      <w:r>
        <w:t>문단 026  ·  [0037c11]</w:t>
      </w:r>
    </w:p>
    <w:p>
      <w:pPr>
        <w:spacing w:before="40" w:after="40"/>
      </w:pPr>
      <w:r>
        <w:rPr>
          <w:rFonts w:ascii="Noto Sans KR" w:hAnsi="Noto Sans KR" w:eastAsia="Noto Sans KR"/>
          <w:b/>
          <w:color w:val="2E75B6"/>
          <w:sz w:val="17"/>
        </w:rPr>
        <w:t>원문</w:t>
      </w:r>
    </w:p>
    <w:p>
      <w:pPr>
        <w:pStyle w:val="SourceText"/>
        <w:keepNext w:val="0"/>
        <w:keepLines w:val="0"/>
      </w:pPr>
      <w:r>
        <w:t>[0037c11] 簡正因第四。但正因難識。今作兩種檢之。一作車輪明義。無始終檢。二作三世明義。有始終檢也。無始終義。即如涅槃云。十二因緣不生不滅不一不二不常不斷不來不去不因不果。又言。佛性者。有因有因因。有果有果果也。是以無始終義。作四句明之。所言因者。即是境界因。謂十二因緣也。所言因因者。即是緣因。謂十二因緣所生觀智也。境界已是因。此之觀智。因因而有故名因因。好體十二因緣。應是因因而有故名因因。彼向望前。此即望後。皆是因因也。所言果者。即三菩提。由因而得故名為果。所言果果者。即是大般涅槃。由菩提故。得說涅槃以為果果。菩提即是智。涅槃即是斷。由智故說斷也。此是無始終義。何者。如所生觀智因因而有故名因因。十二因緣。亦因因而有。又是因因。既互為因與因因故。是無始終也。第二作三世有始終檢者。凡有三句。一者是因非果。即是境界因。故經言。是因非果如佛性。二者是果非因。即是果果性。故經言。是果非因名大涅槃。三者是因是果。即如了因及三菩提。斯即亦因亦果。望後為因。望前為果。既言境界是因非果涅槃是果非因。所以名為有始終義。問先明四句後說三句。有正因不。答未有正因。問若前明四句後說三句。既並非正因者未知。何者為正因耶。答前四句所明因果。因是傍因果是傍果義。所以然者。因則異果。果則異因。豈非是傍義。故先言有因有因因有果有果果。皆未是正因。若言非因非果。乃是正因耳。後說三句。是因非果是果非因是因是果。皆未名正若言非因非果。此乃是正。故經云。非因非果名為佛性也。故於四句中。更足第五句。方是正因。於三句中。更足第四句。方是正因。所以佛性非因非果。而說因說果。不因而因。開境智故有二因。謂因與因因也。不果而果。開智斷故有二果。謂果與果果。至論正因。豈是因果。故非因非果。即是中道名為正因。故以中道為正因佛性。故經云。佛性是三菩提中道種子也。所以佛性即是中道種子。亦可。得以中道因為正種子也。若單道義者。此中應須眼見師子吼文也。然先言正因佛性。非因而因故有二因。謂境了二因。非果而果故有二果謂菩提與涅槃。今此二因二果。並非正因。由非因非果正因故。有此因果。所以此二因二果。並皆是傍。若非因非果乃是正因。故若緣若了並非正因。非緣非了乃是正因。若菩提涅槃並非正果。非菩提非涅槃乃是正果也。問若爾則成六種佛性。何者因中有緣因了因。復有正因。豈非三因。果有菩提涅槃則成二果。復有非菩提非涅槃名為正果。豈非六種佛性耶。答亦得六種佛性。今則不爾。所以然者。但因中名為佛性。至果便成性佛。故在因但名為非因。在果則名為非果。只是一箇非因非果。而今為辨佛性。故經為正因。所以但有五性不為六性也。</w:t>
      </w:r>
    </w:p>
    <w:p>
      <w:pPr>
        <w:spacing w:before="40" w:after="40"/>
      </w:pPr>
      <w:r>
        <w:rPr>
          <w:rFonts w:ascii="Noto Sans KR" w:hAnsi="Noto Sans KR" w:eastAsia="Noto Sans KR"/>
          <w:b/>
          <w:color w:val="2E75B6"/>
          <w:sz w:val="17"/>
        </w:rPr>
        <w:t>한국어 직역</w:t>
      </w:r>
    </w:p>
    <w:p>
      <w:pPr>
        <w:pStyle w:val="TranslationText"/>
        <w:keepNext w:val="0"/>
        <w:keepLines w:val="0"/>
      </w:pPr>
      <w:r>
        <w:t>넷째, 정인을 간택한다. 정인은 알기 어려우므로 이제 두 가지 방식으로 검토한다. 첫째는 수레바퀴처럼 뜻을 밝혀 시작과 끝이 없는 것으로 검토하고, 둘째는 삼세로 뜻을 밝혀 시작과 끝이 있는 것으로 검토한다. 시작과 끝이 없는 뜻은 『열반경』에서 ‘십이인연은 불생불멸·불일불이·불상부단·불래불거·불인불과이다’라고 한 것과 같다. 또 ‘불성에는 인이 있고 인인이 있으며 과가 있고 과과가 있다’고 한다. 그러므로 시작과 끝이 없는 뜻을 네 구로 밝힌다. ‘인’이란 곧 경계인으로 십이인연을 말한다. ‘인인’이란 곧 연인이다. 곧 십이인연에서 생겨난 관지(觀智)를 말한다. 경계가 이미 인이고 이 관지는 인에 거듭 의하여 있으므로 인인(因因)이라 한다. 정작 십이인연 자체도 인인으로 말미암아 있으므로 인인이라 해야 한다. 저것은 앞을 바라본 것이고 이것은 뒤를 바라본 것이니, 모두 인인이다. 과라고 하는 것은 곧 삼보리이다. 인으로 말미암아 얻으므로 과라 한다. 과과라고 하는 것은 곧 대반열반이다. 보리로 말미암아 열반을 과과라고 말할 수 있다. 보리는 곧 지혜이고 열반은 곧 단(斷)이다. 지혜로 말미암아 단을 말한다. 이것이 시작과 끝이 없는 뜻이다. 왜냐하면, 생겨난 관지도 인으로 말미암아 생기므로 인인이라 하고, 십이인연도 역시 인으로 말미암아 생겨 또 인인이 된다. 서로 인과 인인이 되므로 시작과 끝이 없다. 둘째, 삼세로 시작과 끝이 있게 검토하면 세 구가 있다. 첫째는 인이면서 과가 아닌 것으로 곧 경계인이다. 그러므로 경에서 ‘인이면서 과가 아닌 것은 불성과 같다’고 한다. 둘째는 과이면서 인이 아닌 것으로 곧 과과성이다. 그러므로 경에서 ‘과이면서 인이 아닌 것을 대열반이라 한다’고 한다. 셋째는 인이면서 과인 것으로 요인과 삼보리와 같다. 이것은 역인역과이다. 뒤를 바라보면 인이고 앞을 바라보면 과이다. 이미 경계는 인이면서 과가 아니고 열반은 과이면서 인이 아니라고 하므로 시작과 끝이 있는 뜻이라 한다. 묻는다. 앞에서 네 구를 밝히고 뒤에서 세 구를 말했는데, 그 가운데 정인이 있는가? 답한다. 아직 정인은 없다. 묻는다. 앞의 네 구와 뒤의 세 구가, 모두 정인이 아니라면 무엇이 정인인지 알 수 없다. 답한다. 앞의 네 구에서 밝힌 인과 과는 인은 곁의 인이고 과는 곁의 과이다. 왜냐하면 인은 과와 다르고 과는 인과 다르니 어찌 곁의 뜻이 아니겠는가? 그러므로 앞에서 인·인인·과·과과가 있다고 한 것은 모두 아직 정인이 아니다. 비인비과라고 해야 비로소 정인이다. 뒤의 세 구인 인이면서 과가 아님, 과이면서 인이 아님, 인이면서 과임도 모두 아직 ‘정’이라 하지 않는다. 비인비과라고 해야 비로소 정이다. 그러므로 경에서 ‘비인비과를 불성이라 한다’고 한다. 따라서 네 구에 다시 다섯째 구를 더해야 비로소 정인이 되고, 세 구에 다시 넷째 구를 더해야 한다. 그제야 정인이 된다. 그러므로 불성은 비인비과이지만 인을 말하고 과를 말한다. 인이 아니면서 인을 열어 경계와 지혜를 둘로 나누므로 두 인, 곧 인과 인인이 있다. 과가 아니면서 과를 열어 지와 단을 둘로 나누므로 두 과, 곧 과와 과과가 있다. 바른 인을 논함에 이르면 어찌 인과 과이겠는가? 그러므로 비인비과가 곧 중도이며 정인이라 한다. 그래서 중도를 정인불성으로 삼는다. 경에서 ‘불성은 삼보리의 중도 종자이다’라고 했기 때문이다. 그러므로 불성은 곧 중도의 종자이고, 또한 중도라는 인을 바른 종자라고 할 수도 있다. 단지 도의 뜻만 말한다면, 여기에서는 반드시 「사자후품」의 문장을 눈으로 직접 보아야 한다. 앞에서 정인불성은 인이 아니면서 인이므로 두 인, 곧 경계인과 요인이 있고, 과가 아니면서 과이므로 두 과, 곧 보리와 열반이 있다고 했다. 지금 이 두 인과 두 과는 모두 정인이 아니다. 비인비과라는 정인으로 말미암아 이 인과 과가 있기 때문이다. 그러므로 이 두 인과 두 과는 모두 곁의 것이며 비인비과가 바로 정인이다. 따라서 연인과 요인은 모두 정인이 아니고 비연비요가 곧 정인이다. 보리와 열반도 모두 정과가 아니며 비보리비열반이 곧 정과이다. 묻는다. 그렇다면 여섯 종류의 불성이 되는 것 아닌가? 인 가운데 연인과 요인이 있고 다시 정인이 있으니 세 인이 된다. 과에는 보리와 열반 두 과가 있고 다시 비보리비열반을 정과라고 하니, 어찌 여섯 종류 불성이 아니겠는가? 답한다. 여섯 종류 불성이라고 해도 되지만 지금은 그렇게 하지 않는다. 왜냐하면 인 가운데서는 ‘불성’이라 이름하고 과에 이르면 ‘성불’이 되기 때문이다. 그러므로 인에 있을 때는 다만 비인이라 하고, 과에 있을 때는 비과라 한다. 실은 하나의 비인비과일 뿐인데 지금은 불성을 분별하기 때문에 경에서 그것을 정인이라 한다. 그래서 다섯 성만 있고 여섯 성은 아니다.</w:t>
      </w:r>
    </w:p>
    <w:p>
      <w:pPr>
        <w:pStyle w:val="EditorialNote"/>
        <w:keepNext w:val="0"/>
        <w:keepLines w:val="0"/>
      </w:pPr>
      <w:r>
        <w:t>교감·번역 메모 | [구문·이문 검토 필요] 「好體十二因緣」의 구문이 현 TXT만으로 불명확함. 원문은 수정하지 않았고, 번역은 문맥상 “정작 십이인연 자체도”로 잠정 처리함.</w:t>
      </w:r>
    </w:p>
    <w:p>
      <w:pPr>
        <w:pStyle w:val="Heading2"/>
      </w:pPr>
      <w:r>
        <w:t>문단 027  ·  [0038b08]</w:t>
      </w:r>
    </w:p>
    <w:p>
      <w:pPr>
        <w:spacing w:before="40" w:after="40"/>
      </w:pPr>
      <w:r>
        <w:rPr>
          <w:rFonts w:ascii="Noto Sans KR" w:hAnsi="Noto Sans KR" w:eastAsia="Noto Sans KR"/>
          <w:b/>
          <w:color w:val="2E75B6"/>
          <w:sz w:val="17"/>
        </w:rPr>
        <w:t>원문</w:t>
      </w:r>
    </w:p>
    <w:p>
      <w:pPr>
        <w:pStyle w:val="SourceText"/>
        <w:keepNext w:val="0"/>
        <w:keepLines w:val="0"/>
      </w:pPr>
      <w:r>
        <w:t>[0038b08] 釋名第五。釋名有二種。先釋通名次釋別名。通名不同有三家。第一解云。佛性兩字皆是果名。佛名覺者。此故宜非因。性以不改為義。果體既常。所以不改也。因中暗識故非覺者。既其遷改不得名性。但眾生必有當得此佛性之理。故言悉有佛性也。第二師釋。佛性者此是因中。難第一家云。經既言一切眾生悉有佛性。云何言因中無有此名。因中眾生。有覺義故是佛。有必當之理不改名性也。第三家分字解釋。佛是果名。性是因名。還舉第一家為難。眾生愚暗癡惑耳。然未有智慧。若有覺法。可許佛覺。而即眾生都無有覺。云何言眾生是佛。乃研生死小智。終成果地大覺。其果始名為佛。故佛是果名。但眾生必當得。此之理不改故名為性。性只是理。所以性是因中也。然此三說。今並不用。皆須洗之。還以三家義自相難破也。問今義云何。為當在因為當在果為當在因果耶。答今時明義。無在無不在。故云無在無不在。佛所說也。只以如此義故名為佛性。雖無在無不在。而說在說不在者。佛性在因性佛在果。故果因名佛性。因果名性佛。此是不二二義。不二二故二則非二。故云二不二是體不二二是用。以體為用。以用為體。體用平等不二中道。方是佛性。一切諸師。釋佛性義。或言佛性是因非果。或言是果非因。此是因果二義非佛性也。故經云。凡有二者皆是邪見。故知。一切諸師。不知佛性。各執一邊。是非諍論。失佛性也。若知因果平等不二。方乃得稱名為佛性。故經云非因非果名為佛性也。佛性既爾。涅槃亦然。若知生死涅槃平等不二。此乃得稱名為涅槃。故經云。佛知一切眾生畢竟寂滅。是涅槃相。不復更滅也。次釋別名。先言正因佛性非因非果。非因而因故有二因。謂境界因與了因。非果而果故有二果。謂菩提與涅槃也。言境界因者。即是十二因緣能生觀智。以是觀智境界故名境界因。以能生觀智之前緣故。亦名緣因。言了因者。觀智能了出佛果故名了因。既了出佛果之緣因故。有時呼了因以為緣因也。菩提者此言正遍知道。是從智為名。涅槃者。此言寂滅。是則從斷為目也。前四句有因者。謂十二因緣。正言十二因緣。非菩提之正因。而言因者。以其能生觀智。與因作因。故名為因。若例此者。大涅槃亦非是正觀之正果。以菩提果為果。故亦應單名為果。若言涅槃與果為果故宜名果果者。十二因緣亦爾。與因作因故應名因因。而經云因因者。謂十二因緣所生觀智。此因因而有故名因因。若爾十二因緣。亦因因而有。何故不名因因。然雖復例通有如此義。但十二因緣作因。因始故單名為因。所以經云是因非果也。觀智從十二因緣而生。因因而有故名因因也。所以有果則是三菩提。從觀智因而有故名為果。若言三菩提是觀智之正果故單名果者。觀智亦是三菩提之正因。亦應單名有因。若言觀智從因而有故宜名因因者。三菩提亦從果而有故亦應名果果。而不爾正言三菩提。酬因之始故直名為果。涅槃從三菩提果而有故名果果也。然此四種兩因兩果。並皆是傍不得名正。非因非果乃名正因。不因故有二因。不果故有二果。所以此因是不因。此果是不果故。非因非果乃名為正。然非因非果自可名正。但其在因故名正因。其果則呼為正果然此正義。終不復可定言故。或時呼為道。或時呼為中。或時呼為正因。若齊言而取。終亦不得。何者言其正也。果自不正。因亦非正。亦非是非因非果。亦不非是非因非果也。問若爾是何。答此中無是故。當有以超然悟言解之旨。點此悟心以為正因。付此觀心非言可述。故迦葉每歎不可思議也。</w:t>
      </w:r>
    </w:p>
    <w:p>
      <w:pPr>
        <w:spacing w:before="40" w:after="40"/>
      </w:pPr>
      <w:r>
        <w:rPr>
          <w:rFonts w:ascii="Noto Sans KR" w:hAnsi="Noto Sans KR" w:eastAsia="Noto Sans KR"/>
          <w:b/>
          <w:color w:val="2E75B6"/>
          <w:sz w:val="17"/>
        </w:rPr>
        <w:t>한국어 직역</w:t>
      </w:r>
    </w:p>
    <w:p>
      <w:pPr>
        <w:pStyle w:val="TranslationText"/>
        <w:keepNext w:val="0"/>
        <w:keepLines w:val="0"/>
      </w:pPr>
      <w:r>
        <w:t>다섯째, 이름을 풀이한다. 이름을 풀이하는 데 두 가지가 있다. 먼저 통명을 풀이하고 다음에 별명을 풀이한다. 통명을 풀이하는 설에는 세 집이 있다. 첫째 해석은 ‘불성’ 두 글자가 모두 과의 이름이라고 한다. ‘불’은 각자를 뜻하므로 인에는 해당하지 않는다. ‘성’은 변하지 않음을 뜻하는데 과의 체가 이미 항상하므로 변하지 않는다. 인 가운데서는 어둡게 알 뿐이어서 각자가 아니고 또 변화하므로 성이라고 할 수 없다. 다만 중생에게 반드시 장차 이 불성을 얻게 될 이치가 있으므로 ‘모두 불성이 있다’고 한다는 것이다. 둘째 스승은 불성이라는 말이 인 가운데 있다고 풀이한다. 첫째 집을 논박하기를 ‘경에서 이미 일체중생이 모두 불성을 지닌다고 했는데 어찌 인 가운데 이 이름이 없다고 하는가?’라고 한다. 인 가운데 중생에게도 깨닫는 뜻이 있으므로 불이고, 반드시 그렇게 될 이치가 변하지 않으므로 성이라 한다. 셋째 집은 글자를 나누어 풀이한다. 불은 과의 이름이고 성은 인의 이름이다. 다시 첫째 집의 논박을 들어 ‘중생은 어둡고 어리석어 미혹했을 뿐 아직 지혜가 없다. 깨달음의 법이 있다면 불각이라 해도 되겠지만 중생에게는 전혀 깨달음이 없는데 어떻게 중생이 불이라고 하는가? 생사의 작은 지혜를 갈고 닦아 마침내 과지의 대각을 이루며, 그 과에 이르러서야 불이라 한다. 그러므로 불은 과의 이름이다. 다만 중생이 반드시 얻게 될 이치가 변하지 않으므로 성이라고 하며, 성은 곧 이치이므로 인 가운데 있다’고 한다. 그러나 이 세 설은 지금 모두 쓰지 않으며 모두 씻어내야 한다. 다시 세 집의 뜻으로 서로 논박해 깨뜨린다. 묻는다. 지금의 뜻은 어떠한가? 인에 있는가, 과에 있는가, 인과 과 모두에 있는가? 답한다. 지금의 뜻은 있는 곳도 없고 있지 않은 곳도 없다고 한다. 그래서 ‘있는 곳도 없고 있지 않은 곳도 없다’고 했으니 부처가 설한 것이다. 바로 이러한 뜻 때문에 불성이라고 한다. 비록 있는 곳도 없고 있지 않은 곳도 없지만 있다고도 하고 없다고도 설한다. 인에 있는 것은 불성이고 과에 있는 것은 성불이다. 그러므로 과를 인에 붙여 불성이라 하고 인을 과에 붙여 성불이라 한다. 이것이 불이이면서 둘인 뜻이다. 불이이면서 둘이므로 둘은 둘이 아니다. 그러므로 ‘둘이면서 불이는 체이고, 불이이면서 둘은 용’이라고 한다. 체를 용으로 삼고 용을 체로 삼아 체와 용이 평등한 불이중도가 비로소 불성이다. 모든 스승이 불성을 풀이하면서 어떤 이는 불성이 인이고 과가 아니라고 하고, 어떤 이는 과이고 인이 아니라고 한다. 이것은 인과 과라는 두 뜻일 뿐 불성이 아니다. 경에서 ‘둘이 있는 것은 모두 사견’이라고 했으므로 모든 스승은 불성을 알지 못하고 각자 한 변을 집착하여 시비를 다투다가 불성을 잃은 것임을 알 수 있다. 인과 과가 평등하여 둘이 아님을 알아야 비로소 불성이라고 부를 수 있다. 그러므로 경에서 ‘비인비과를 불성이라 한다’고 한다. 불성이 그러하니 열반도 그렇다. 생사와 열반이 평등하여 둘이 아님을 알아야 비로소 열반이라 부를 수 있다. 경에서 ‘부처는 일체중생이 필경 적멸한 것이 열반의 상임을 알아 다시 따로 멸하지 않는다’고 한 것과 같다. 다음으로 별명을 풀이한다. 앞서 정인불성은 비인비과라고 했다. 인이 아니면서 인이므로 두 인, 곧 경계인과 요인이 있고, 과가 아니면서 과이므로 두 과, 곧 보리와 열반이 있다. 경계인이란 곧 십이인연으로서 관지를 낳을 수 있고 관지의 경계가 되므로 경계인이라 한다. 관지를 낳는 앞선 연이므로 연인이라고도 한다. 요인이란 관지가 불과를 드러내어 알 수 있으므로 요인이라 한다. 불과를 드러내어 알게 하는 연인이므로 때로 요인을 연인이라고 부르기도 한다. 보리란 이 말로 정변지도이며 지혜에서 이름을 얻는다. 열반은 적멸이라는 뜻으로 단에서 이름을 얻는다. 앞의 네 구 가운데 ‘인’은 십이인연을 말한다. 십이인연은 보리의 정인이 아니지만 관지를 낳아 인의 인이 되므로 인이라 한다. 이에 준한다면 대열반도 정관의 정과가 아니고 보리과를 과로 삼으므로 마땅히 그냥 ‘과’라고 해야 할 것이다. 열반이 과에 다시 과가 되므로 과과라고 한다면 십이인연도 인에 다시 인이 되므로 인인이라고 해야 한다. 그런데 경에서 인인이라고 하는 것은 십이인연에서 생겨난 관지를 말한다. 이 관지는 인으로 말미암아 있으므로 인인이라 한다. 그렇다면 십이인연도 인으로 말미암아 있는데 어찌 인인이라 하지 않는가? 비록 예에 따라 통하게 보면 이런 뜻이 있지만, 십이인연은 인을 짓는 시작이므로 단지 인이라고 한다. 그래서 경에서 ‘인이면서 과가 아니다’라고 한다. 관지는 십이인연에서 생겨 인으로 말미암아 있으므로 인인이라고 한다. 이어 과는 삼보리인데 관지라는 인으로 말미암아 있으므로 과라고 한다. 만일 삼보리는 관지의 정과이므로 단지 과라고 한다면 관지 역시 삼보리의 정인이므로 단지 인이라고 해야 한다. 관지는 인으로 말미암아 있으므로 인인이라 해야 한다면 삼보리도 과로 말미암아 있으므로 과과라고 해야 하지만 그렇지 않다. 바로 삼보리는 인에 응답하는 시작이므로 단지 과라고 하고, 열반은 삼보리라는 과로 말미암아 있으므로 과과라고 한다. 그러나 이 네 종류의 두 인과 두 과는 모두 곁의 것이어서 ‘정’이라고 할 수 없다. 비인비과가 바로 정인이다. 인이 아니기 때문에 두 인이 있고, 과가 아니기 때문에 두 과가 있다. 그러므로 이 인은 불인이고 이 과는 불과이다. 비인비과를 정이라고 한다. 비인비과는 스스로 정이라고 할 수 있지만 인에 있기 때문에 정인이라 한다. 과에서는 정과라고 부른다. 그러나 이 ‘정’이라는 뜻도 끝내 고정해 말할 수 없다. 때로 도라 하고, 때로 중이라 하며, 때로 정인이라고 한다. 말에 맞추어 취하려 한다면 끝내 얻을 수 없다. 왜냐하면 그것을 ‘정’이라 하면 과도 본래 정이 아니고 인도 정이 아니며, 또한 비인비과도 아니고 비인비과가 아닌 것도 아니기 때문이다. 묻는다. 그렇다면 무엇인가? 답한다. 여기에는 ‘이것이다’라고 할 것이 없으므로 마땅히 말 밖에서 초연히 깨달아 그 뜻을 이해해야 한다. 이 깨닫는 마음을 가리켜 정인이라 하며, 이 관하는 마음을 맡기면 말로 서술할 수 없다. 그러므로 가섭이 매번 불가사의하다고 찬탄한 것이다.</w:t>
      </w:r>
    </w:p>
    <w:p>
      <w:pPr>
        <w:pStyle w:val="Heading2"/>
      </w:pPr>
      <w:r>
        <w:t>문단 028  ·  [0039a20]</w:t>
      </w:r>
    </w:p>
    <w:p>
      <w:pPr>
        <w:spacing w:before="40" w:after="40"/>
      </w:pPr>
      <w:r>
        <w:rPr>
          <w:rFonts w:ascii="Noto Sans KR" w:hAnsi="Noto Sans KR" w:eastAsia="Noto Sans KR"/>
          <w:b/>
          <w:color w:val="2E75B6"/>
          <w:sz w:val="17"/>
        </w:rPr>
        <w:t>원문</w:t>
      </w:r>
    </w:p>
    <w:p>
      <w:pPr>
        <w:pStyle w:val="SourceText"/>
        <w:keepNext w:val="0"/>
        <w:keepLines w:val="0"/>
      </w:pPr>
      <w:r>
        <w:t>[0039a20] 本有始有第六。問佛性為是本有為是始有。答經有兩文。一云。眾生佛性。譬如暗室瓶瓫力士額珠貧女寶藏雪山甜藥。本自有之非適今也。所以如來藏經。明有九種法身義。二云。佛果從妙因生。責騲馬直不責駒直也。明當服蘇今已噵臭。食中已有不淨。麻中已有油。則是因中言有之過。故知。佛生是始有。經既有兩文。人釋亦成兩種。一師云。眾生佛性本來自有。理性真神阿梨耶識故。涅槃亦有二種。性淨涅槃本來清淨。方便淨涅槃從修始成也。第二解云。經既說佛果從妙因而生。何容食中已有不淨。故知。佛性始有。復有人言。本有於當故名本有。問若爾便是本有耶。答復有始有義。又問。若始有應是無常。答我復有本有義。此何異二人作劫張王互答耶。彼若如本有。應如如來藏經諸喻。若言始有。應是無常。而言本有於當。此是何語。定本定當耶。無量世界無邊佛智。應不圓耶。若言如無邊而照可自破之。何勞更難。照若窮盡。即是有邊。照若不盡。智則不圓。此難那得去。本有始有義亦如是。一切有所得義。無不自死。而人不覺耳。故一切諸人莫不網羅於其中矣。若執本有則非始有。若執始有則非本有。各執一文不得會通經意。是非諍競。作滅佛法輪。不可具陳。但地論師云。佛性有二種。一是理性二是行性。理非物造故言本有。行藉修成故言始有。若有所得心。望之一往消文似如得旨。然尋推經意。未必如此。何者。但大聖善巧方便。逐物所宜破病說法。何曾說言理性本有行性始有耶。例如說如來藏義。楞伽經說無我為如來藏。涅槃說我為如來藏。此兩文復若為配當耶。本有始有其義亦爾。若言理性本有非始行性始有非本者。更執成病聖教非藥。而世間淺識之人。但見其語定以為是。以成迷執也。今一家相傳明佛性義。非有非無非本非始亦非當現。故經云。但以世俗文字數故說有三世。非謂菩提有去來今。以非本非始故。有因緣故。亦可得說故。如涅槃性品明。佛性本有。如貧女寶藏。而諸眾生執教成病。故下文即明始有。故知。佛性非本非始。但為眾生說言本始也。問若言佛性非本始者。以何義故說本始。答至論佛性理實非本始。但如來方便。為破眾生無常病故。說言一切眾生佛性本來自有。以是因緣得成佛道。但眾生無方便故。執言佛性性現相常樂。是故如來。為破眾生現相病故。隱本明始。至論佛性。不但非是本始。亦非是非本非始。為破本始故。假言非本非始。若能得悟本始非本始。是非平等始可得名正因佛性。眾生因是深保成佛道。若不如是非佛性也。若廣論本有始有義。例如新故。何者第一念是新。第二念是故。譬如新米初出者是新。次者非復是新。亦得第一念為故第二念為新。先者名故。後始起者是新。是則先後皆得名新。故言新新生滅。亦可。初後皆得名故。故言初故後亦故。新故既通初後。本有始有義亦復然。新故義通初後。但說初故名新。久新名故。定知。何者為新。何者為故。故知。都無新無故。故釋十號文云。上者名新。士者名故。體大涅槃無新無故。既言體大涅槃無新無故。亦得言體大涅槃無本無始。此一往明無本無始義。然無本無始義。此是清淨體。亦何失寄言本始義耶。今約事論之。如無明初念始起為新佛果後起為故。何異先兩念相望初念為新後念為故耶。亦得佛果始起此則名新。無明住地已久此則名為故。何異兩念相望初念名故後念名新。然本始只是新故。本只是故。始只是新。無明初念與佛果相望。既皆得是新。皆得是故。亦皆得是始。皆得是本。無明與佛果既得如此。生死涅槃亦爾。皆得是始皆得是本。是故生死為始。涅槃為本。涅槃為始。生死為本。生死始有。涅槃本有。何異第一念為新第二念為故。生死本有。涅槃始有。何異第一念為故第二念為新。故生死涅槃。不是本有不是始有。而終是無本無始。而今假名說故更互為本始無異。經言本有今無本無今有。本若是有今則是無。本若是無今則是有。故今之與本。皆得名有。皆得名無。此文意終為明無本無今義。故下文即結言三世有法無有是處。故知。三世皆不得言有。但今假名說故。本有今無本無今有。通生死涅槃。皆是有無。若悟假名。論有論無。至竟終是無有無無。故言三世有法無有是處。何異說新故本始至竟終是無有新故本始義耶。當知。說新故本來指新為故。指故為新。本始亦爾指本為始指始為本。指始為本故。此本是始本。指本為始故。此始是本始。本始非始。始本非本。故云至竟終是無本無始義也。</w:t>
      </w:r>
    </w:p>
    <w:p>
      <w:pPr>
        <w:spacing w:before="40" w:after="40"/>
      </w:pPr>
      <w:r>
        <w:rPr>
          <w:rFonts w:ascii="Noto Sans KR" w:hAnsi="Noto Sans KR" w:eastAsia="Noto Sans KR"/>
          <w:b/>
          <w:color w:val="2E75B6"/>
          <w:sz w:val="17"/>
        </w:rPr>
        <w:t>한국어 직역</w:t>
      </w:r>
    </w:p>
    <w:p>
      <w:pPr>
        <w:pStyle w:val="TranslationText"/>
        <w:keepNext w:val="0"/>
        <w:keepLines w:val="0"/>
      </w:pPr>
      <w:r>
        <w:t>여섯째, 본유와 시유를 논한다. 묻는다. 불성은 본래부터 있는 것인가, 처음 생겨 있는 것인가? 답한다. 경에는 두 종류의 문장이 있다. 하나는 중생의 불성이 어두운 방의 병과 동이, 역사의 이마에 있는 구슬, 가난한 여인의 보장, 설산의 감약과 같아서 본래 스스로 있었던 것이지 지금에야 비로소 생긴 것이 아니라고 한다. 그러므로 『여래장경』에서는 아홉 가지 법신의 뜻을 밝힌다. 둘째는 불과가 묘인에서 생긴다고 한다. 어미말의 값을 따지고 망아지의 값은 따지지 않는 것과 같다. 또 “장차 소(蘇)를 먹을 것인데 지금 이미 냄새가 난다”, “음식 속에 이미 부정물이 있다”, “참깨 속에 이미 기름이 있다”고 말한다면, 곧 인 가운데 이미 과가 있다고 말하는 허물이 된다. 그러므로 부처가 생겨나는 것은 시유임을 알 수 있다. 경에 이미 두 문장이 있으므로 사람들의 해석도 두 종류를 이룬다. 한 스승은 중생의 불성이 본래부터 스스로 있다고 한다. 곧 이성·진신·아리야식이다. 그러므로 열반에도 두 종류가 있어서 성정열반은 본래 청정하고 방편정열반은 수행을 따라 비로소 이룬다고 한다. 둘째 해석은 경에서 이미 불과가 묘인으로부터 생긴다고 했는데 어찌 음식 속에 이미 부정물이 있다고 할 수 있겠는가 하여 불성은 시유라고 한다. 또 어떤 이는 ‘장래에 본유이기 때문에 본유라고 한다’고 말한다. 묻는다. 그렇다면 곧 본유인가? 답한다. 다시 시유라는 뜻도 있다. 또 묻는다. 시유라면 무상해야 하지 않는가? 답한다. 나에게도 다시 본유라는 뜻이 있다. 이것이 어찌 두 사람이 도둑질하고 장(張)과 왕(王)이 서로 답하는 것과 다르겠는가? 저것이 참으로 본유라면 『여래장경』의 여러 비유와 같아야 하고, 시유라고 한다면 무상해야 한다. 그런데 “장래에 본유한다”고 말하니, 이것은 무슨 말인가? 본이 정해져 있는가, 장래가 정해져 있는가? 무량한 세계와 무변한 불지라면 지혜가 원만하지 않아야 하는가? 만일 무변을 비추기 때문이라고 한다면 스스로 그 설을 깨뜨릴 수 있으니 굳이 다시 논박할 필요가 없다. 비춤이 다하면 곧 유변이고, 비춤이 다하지 않으면 지혜가 원만하지 않다. 이 논박을 어떻게 벗어나겠는가? 본유·시유의 뜻도 이와 같다. 일체 유소득의 뜻은 스스로 죽지 않는 것이 없는데 사람들이 깨닫지 못할 뿐이다. 그러므로 모든 사람이 그 그물에 걸리지 않는 경우가 없다. 본유를 집착하면 시유가 아니고, 시유를 집착하면 본유가 아니다. 각자 한 문장만 집착하여 경의 뜻을 회통하지 못하고 시비를 다투면서 불법의 수레바퀴를 없애니 이루 다 말할 수 없다. 다만 지론사는 불성에 두 종류가 있다고 한다. 첫째 이성, 둘째 행성이다. 이치는 사물이 만든 것이 아니므로 본유라 하고, 행은 수행을 빌려 성취하므로 시유라고 한다. 유소득의 마음으로 보면 우선 문장을 풀이하는 데는 뜻을 얻은 듯하지만 경의 뜻을 따져 보면 반드시 그러한 것은 아니다. 왜냐하면 대성은 다만 선교방편으로 중생의 적합한 바에 따라 병을 깨뜨리며 설법할 뿐이기 때문이다. 언제 ‘이성은 본유이고 행성은 시유’라고 고정해 말했는가? 예컨대 여래장의 뜻을 설할 때 『능가경』은 무아를 여래장이라 하고 『열반경』은 아를 여래장이라 한다. 이 두 문장을 다시 어떻게 배당할 것인가? 본유와 시유의 뜻도 그러하다. 이성은 본유라서 시유가 아니고 행성은 시유라서 본유가 아니라고 하면 다시 집착이 병이 되어 성교가 약이 되지 못한다. 세간의 얕은 식견을 가진 사람들은 말만 보고 고정하여 옳다고 여겨 미혹한 집착을 이룬다. 지금 한 집안에서 전승해 밝히는 불성의 뜻은 유도 아니고 무도 아니며 본도 아니고 시도 아니며 장래도 현재도 아니다. 그러므로 경에서 ‘다만 세속의 문자와 수에 의지하여 삼세가 있다고 말할 뿐이다’라고 한다. 보리에 과거·미래·현재가 있다는 뜻이 아니다. 본도 아니고 시도 아니기 때문에 인연이 있으면 또한 그렇게 설할 수 있다. 예컨대 『열반경』 「성품」에서 가난한 여인의 보장 비유로 불성이 본유라고 밝히지만, 중생이 가르침을 집착하여 병을 이루므로 아래 문장에서 곧 시유를 밝힌다. 그러므로 불성은 본도 아니고 시도 아니며, 다만 중생을 위해 본과 시라고 설하는 것임을 알 수 있다. 묻는다. 불성이 본도 아니고 시도 아니라면, 무슨 뜻으로 본과 시를 설하는가? 답한다. 불성을 궁극적으로 논하면 이치는 실로 본도 아니고 시도 아니다. 다만 여래가 방편으로 중생의 무상이라는 병을 깨뜨리기 위해 ‘일체중생의 불성은 본래 스스로 있다’고 설하며 이 인연으로 불도를 이룰 수 있다고 한다. 그러나 중생에게 방편이 없어 불성의 성품이 현재의 상으로 항상하고 즐겁다고 집착하므로 여래가 중생의 ‘현재에 실재한다’는 병을 깨뜨리기 위해 본유를 감추고 시유를 밝힌다. 불성을 궁극적으로 논하면 본과 시가 아닐 뿐 아니라 비본비시도 아니다. 본과 시를 깨뜨리기 위해 가로 비본비시라고 말할 뿐이다. 본·시와 비본·비시를 깨달아 시와 비가 평등해져야 비로소 정인불성이라 할 수 있다. 중생이 이 때문에 깊이 보장되어 불도를 이룬다. 그렇지 않다면 불성이 아니다. 본유와 시유의 뜻을 넓게 논하면 신과 고의 관계와 같다. 무엇이 신인가? 첫째 생각이 신이다. 둘째 생각은 고이다. 예컨대 새 쌀은 처음 나온 것을 새것이라 하고 그다음 것은 더 이상 새것이라 하지 않는다. 그러나 첫째 생각을 고라고 하고 둘째 생각을 신이라고 할 수도 있다. 먼저 있는 것은 고이고 뒤에 비로소 일어난 것은 신이기 때문이다. 그렇다면 앞뒤 모두 신이라고 할 수 있으므로 ‘새롭고 새롭게 생멸한다’고 한다. 또 처음과 뒤를 모두 고라고 할 수도 있으므로 ‘처음도 고이고 뒤도 또한 고’라고 한다. 신과 고가 이미 앞뒤에 두루 통한다면 본유와 시유의 뜻도 그러하다. 신과 고의 뜻은 앞뒤에 통하지만 다만 처음을 들어 신이라 하고 오래된 신을 고라고 할 뿐이다. 무엇이 신이고 무엇이 고인지 고정할 수 없음을 알 수 있다. 그러므로 십호를 풀이하는 문장에서 말한다. 원문에서 “상(上)이라는 것은 신(新)이라 하고 사(士)라는 것은 고(故)라 한다. 대열반의 체에는 신도 없고 고도 없다”고 한다. 이미 대열반의 체에 신도 없고 고도 없다고 했으므로, 또한 대열반의 체에는 본도 없고 시도 없다고 말할 수 있다. 이것은 우선 무본무시의 뜻을 밝힌 것이다. 그러나 무본무시의 뜻은 청정한 체인데, 또한 말에 의탁하여 본·시의 뜻을 설한다고 해서 무슨 잘못이 있겠는가? 이제 사물에 의거하여 논한다. 무명의 첫 생각이 처음 일어난 것을 신이라 하고 불과가 뒤에 일어난 것을 고라 한다면, 앞의 두 생각을 서로 바라보아 첫 생각을 신, 뒤 생각을 고라 한 것과 무엇이 다른가? 또한 불과가 처음 일어난 것을 신이라 하고 무명주지가 이미 오래되었으므로 고라고 할 수도 있다. 이것이 두 생각을 서로 견주어 첫 생각을 고, 뒤 생각을 신이라고 하는 것과 무엇이 다른가? 그러나 본과 시는 곧 신과 고일 뿐이다. 본은 곧 고이고 시는 곧 신이다. 무명의 첫 생각과 불과를 서로 견주면 둘 다 신이라 할 수 있고 둘 다 고라 할 수 있으며, 또한 모두 시라 하고 모두 본이라 할 수 있다. 무명과 불과가 이미 이와 같다면 생사와 열반도 그러하다. 모두 시라 할 수 있고 모두 본이라 할 수 있다. 그러므로 생사를 시로 삼고 열반을 본으로 삼으며, 열반을 시로 삼고 생사를 본으로 삼는다. 생사가 시유이고 열반이 본유라고 하는 것은 첫 생각을 신, 둘째 생각을 고라고 하는 것과 무엇이 다른가? 생사가 본유이고 열반이 시유라고 한다. 그것은 첫 생각을 고, 둘째 생각을 신이라고 하는 것과 무엇이 다른가? 그러므로 생사와 열반은 본유도 아니고 시유도 아니며, 끝내 무본무시이면서 지금 가명으로 설하기 때문에 서로 번갈아 본과 시가 되는 데 차이가 없다. 경에서 “본래 있다가 지금 없고, 본래 없다가 지금 있다”고 한다. 본이 유라면 지금은 무이고, 본이 무라면 지금은 유이다. 그러므로 지금과 본은 모두 유라고 할 수도 있고 모두 무라고 할 수도 있다. 이 문장의 뜻은 마침내 무본무금의 뜻을 밝히려는 것이다. 그러므로 아래 문장에서 곧 “삼세에 법이 있다는 것은 있을 수 없다”고 맺는다. 따라서 삼세 모두 유라고 말할 수 없음을 알 수 있다. 다만 지금 가명으로 설하므로 “본래 있다가 지금 없고 본래 없다가 지금 있다”고 한다. 이는 생사와 열반에 모두 통하여 모두 유이기도 하고 무이기도 하다. 가명을 깨달아 유를 논하고 무를 논하면 궁극에는 유도 없고 무도 없다. 그러므로 ‘삼세에 법이 있다는 것은 있을 수 없다’고 한다. 신·고와 본·시를 말하더라도 궁극에는 신·고·본·시가 따로 없는 것과 무엇이 다른가? 그러므로 신과 고를 설할 때 본래 신을 가리켜 고라 하고 고를 가리켜 신이라 하듯, 본과 시도 본을 가리켜 시라 하고 시를 가리켜 본이라 한다. 시를 가리켜 본이라 하므로 이 본은 ‘시인 본’이고, 본을 가리켜 시라 하므로 이 시는 ‘본인 시’이다. 본인 시는 시가 아니고 시인 본은 본이 아니다. 그러므로 궁극에는 본도 없고 시도 없다고 한다.</w:t>
      </w:r>
    </w:p>
    <w:p>
      <w:pPr>
        <w:pStyle w:val="EditorialNote"/>
        <w:keepNext w:val="0"/>
        <w:keepLines w:val="0"/>
      </w:pPr>
      <w:r>
        <w:t>교감·번역 메모 | [구문·이문 검토 필요] 「責騲馬直不責駒直」「明當服蘇今已噵臭」는 비유의 세부 문맥과 글자에 판본 대조 여지가 있음. 원문 어순에 따라 직역함.</w:t>
      </w:r>
    </w:p>
    <w:p>
      <w:pPr>
        <w:pStyle w:val="EditorialNote"/>
        <w:keepNext w:val="0"/>
        <w:keepLines w:val="0"/>
      </w:pPr>
      <w:r>
        <w:t>교감·번역 메모 | [전거·구문 불확실] 「二人作劫張王互答」은 고사 또는 관용적 비유로 보이나 현 TXT만으로 전거를 확정할 수 없어 직역함.</w:t>
      </w:r>
    </w:p>
    <w:p>
      <w:pPr>
        <w:pStyle w:val="EditorialNote"/>
        <w:keepNext w:val="0"/>
        <w:keepLines w:val="0"/>
      </w:pPr>
      <w:r>
        <w:t>교감·번역 메모 | [이문 검토 필요] 「上者名新。士者名故」는 문맥상 글자 이상 가능성이 있으나 원문을 수정하지 않고 上·士를 그대로 보존하여 번역함.</w:t>
      </w:r>
    </w:p>
    <w:p>
      <w:pPr>
        <w:pStyle w:val="Heading2"/>
      </w:pPr>
      <w:r>
        <w:t>문단 029  ·  [0040a21]</w:t>
      </w:r>
    </w:p>
    <w:p>
      <w:pPr>
        <w:spacing w:before="40" w:after="40"/>
      </w:pPr>
      <w:r>
        <w:rPr>
          <w:rFonts w:ascii="Noto Sans KR" w:hAnsi="Noto Sans KR" w:eastAsia="Noto Sans KR"/>
          <w:b/>
          <w:color w:val="2E75B6"/>
          <w:sz w:val="17"/>
        </w:rPr>
        <w:t>원문</w:t>
      </w:r>
    </w:p>
    <w:p>
      <w:pPr>
        <w:pStyle w:val="SourceText"/>
        <w:keepNext w:val="0"/>
        <w:keepLines w:val="0"/>
      </w:pPr>
      <w:r>
        <w:t>[0040a21] 辨內外有無第七。今辨佛性內外有無義。此重最難解。或可。理外有佛性理內無佛性。或可理內有佛性理外無佛性。今先辨理內外次說有無。然由來亦言有理內外凡夫及內道外道。故信等五根未立者。理外行心名外凡夫。五根立者。理內行心名內凡夫。故言理內行心理外行心。既有此語。亦即是理內外義。但舊師等不甚分明。作此名教耳。經言。復次道有二種。一外二內。外道道者。無常無樂。內道道者。有常有樂。菩提解脫亦復如是。聲聞菩提。無常無樂。諸佛菩薩所有菩提。常樂我淨。解脫亦然也。問菩提只是道。何故兩出耶。解云。菩提者是所行之道。先明。道者是能行之道。能所為異也。又若言一切諸法有生滅者。皆是理外。悉屬外道。若一切諸法無生滅者。皆是理內則屬內道。故今明。發心悟不生不滅。如般若中所辨。名為內道也。分理內外竟。今次明佛性之有無。問為理外眾生有佛性。為理內眾生有佛性耶。答曰。問理外眾生有佛性不。此不成問。何者理外本自無有眾生。那得問言理外眾生有佛性不。故如問炎中之水。本自不曾有。何得更問炎中之水從何處來。是故理外既無眾生。亦無佛性。五眼之所不見。故經云。若菩薩有我相人相眾生相。即非菩薩。是故我與人乃至今人無有佛性。不但凡夫無佛性。乃至阿羅漢亦無佛性。以是義故。不但草木無佛性。眾生亦無佛性也。若欲明有佛性者。不但眾生有佛性。草木亦有佛性。此是對理外無佛性。以辨理內有佛性也。問眾生無佛性草木有佛性。昔來未曾聞。為有經文為當自作。若眾生無佛性。眾生不成佛。若草木有佛性。草木乃成佛。此是大事。不可輕言令人驚怪也。答少聞多怪。昔來有事。是故經言。有諸比丘。聞說大乘。皆悉驚怪。從坐起去。是其事也。今更略舉愚見以詶來問。大涅槃哀歎品中。有失珠得珠喻。以喻眾生。迷故失無佛性。悟故得有佛性。故云。一闡提無佛性。殺亦無罪也。又呵二乘人如燋種。永絕其根。如根敗之士。豈非是明凡聖無佛性耶。眾生尚無佛性。何況草木。以此證知。不但草木無佛性。眾生亦無佛性也。又華嚴明。善財童子。見彌勒樓觀即得無量法門。豈非是觀物見性即得無量三昧。又大集經云。諸佛菩薩。觀一切諸法無非是菩提。此明迷佛性故為生死萬法悟即是菩提。故肇法師云。道遠乎哉。即物而真聖遠乎哉。悟即是神也。若一切諸法無非是菩提。何容不得無非是佛性。又涅槃云。一切諸法中悉有安樂性。亦是經文。唯識論云。唯識無境界。明山河草木皆是心想。心外無別法。此明理內一切諸法依正不二。以依正不二故。眾生有佛性則草木有佛性。以此義故。不但眾生有佛性。草木亦有佛性也。若悟諸法平等。不見依正二相故。理實無有成不成相。無不成故。假言成佛。以此義故。若眾生成佛時。一切草木亦得成佛。故經云。一切諸法皆如也。至於彌勒亦如也。若彌勒得菩提。一切眾生皆亦應得。此明以眾生彌勒一如無二故。若彌勒得菩提一切眾生皆亦應得。眾生既爾。草木亦然故知。理通故欲作無往不得。是故得名大乘無礙。此是通門明義也。若論別門者。則不得然。何以故明眾生有心迷故得有覺悟之理。草木無心故不迷。寧得有覺悟之義。喻如夢覺不夢則不覺。以是義故。云眾生有佛性故成佛草木無佛性故不成佛也。成與不成。皆是佛語。有何驚怪也。上來至此。明理外無佛性理內有佛性也。第二明理外有佛性理內無佛性。如般若經云。如是滅度無量眾生。實無眾生得滅度者。華嚴亦云。平等真法界一切眾生入。真實無所入。既言一切眾生入。當知。是理外眾生入。而實無所入者。此入理內無復眾生。故言實無所入。是知。理外有眾生故得入也。如是滅度實無度者。亦作此釋。此至理內。實無眾生得滅度者。當知。理內既無眾生。亦無佛性。理外有眾生可度。故言理外眾生有佛性也。然本有理內故說理外。理內既無理外。豈復有耶。先則為成交互辨義故。理外若無理內則有。理內若無理外則有。或時言內外俱有。或時說內外俱無。故經云。闡提人有善根人無。善根人有闡提人無。二人俱有二人俱無也。問那得作此不定說耶。答此豈得有定。故涅槃經云。若有人說一闡提人定有佛性定無佛性。皆名謗佛法僧。今既不欲謗佛法僧。豈敢定判。義中自有四句。故內外有無不定。所以作此不定說者。欲明佛性非是有無故。或時說有。或時說無也。問若言定為非者不定為是耶。答若言不定為是者。還復成定。定既非是。不定亦非。具如論破。但破定故言不定有四句如前。若洗淨已。復不定而為定亦何得而無定耶。今只就不定為定者。有理外眾生理外草木。有理內眾生理內草本定何者有佛性。何者無佛性耶。若不定為定說者。經中但明化於眾生。不云化於草木。是則內外眾生有佛性。草木無佛性。雖然至於觀心望之。草木眾生豈復有異。有則俱有無則俱無。亦有亦無非有非無。此之四句皆悉並聽觀心也。至於佛性非有非無。非理內非理外。是故若得悟有無內外平等無二。始可名為正因佛性也。故涅槃論云。眾生有佛性非密。眾生無佛性亦非密。眾生即是佛乃名為密也。所以得言眾生無佛性者。不見佛性故。佛性無眾生者。不見眾生故。亦得言眾生有佛性。依如來藏故亦得言佛性有眾生。如來藏為生死作依持建立故。</w:t>
      </w:r>
    </w:p>
    <w:p>
      <w:pPr>
        <w:spacing w:before="40" w:after="40"/>
      </w:pPr>
      <w:r>
        <w:rPr>
          <w:rFonts w:ascii="Noto Sans KR" w:hAnsi="Noto Sans KR" w:eastAsia="Noto Sans KR"/>
          <w:b/>
          <w:color w:val="2E75B6"/>
          <w:sz w:val="17"/>
        </w:rPr>
        <w:t>한국어 직역</w:t>
      </w:r>
    </w:p>
    <w:p>
      <w:pPr>
        <w:pStyle w:val="TranslationText"/>
        <w:keepNext w:val="0"/>
        <w:keepLines w:val="0"/>
      </w:pPr>
      <w:r>
        <w:t>일곱째, 이치의 안팎과 유무를 분별한다. 이제 불성의 이내·이외와 유무의 뜻을 분별한다. 이 한 겹은 가장 이해하기 어렵다. 혹 이치 밖에는 불성이 있고 이치 안에는 불성이 없다고 할 수 있고, 혹 이치 안에는 불성이 있고 이치 밖에는 불성이 없다고 할 수도 있다. 먼저 이치의 안팎을 분별하고 다음 유무를 말한다. 예부터도 이치 안팎의 범부, 내도와 외도가 있다고 말하였다. 신 등의 오근이 아직 서지 않은 자는 이치 밖에서 마음을 행하므로 외범부라 하고, 오근이 선 자는 이치 안에서 마음을 행하므로 내범부라 한다. 그래서 이치 안에서 행하는 마음, 이치 밖에서 행하는 마음이라는 말이 있다. 이미 이런 말이 있으니 곧 이치 안팎의 뜻도 있는 것이다. 다만 옛 스승들은 이를 아주 분명하게 드러내 이름과 교설로 만들지는 않았다. 경에서 말한다. ‘또 도에는 두 종류가 있으니 첫째는 밖이고 둘째는 안이다. 외도의 도는 무상하고 즐거움이 없으며, 내도의 도는 항상하고 즐거움이 있다. 보리와 해탈도 또한 이와 같다. 성문의 보리는 무상하고 즐거움이 없으며, 모든 부처와 보살이 지닌 보리는 상·락·아·정이고 해탈도 그러하다.’ 묻는다. 보리가 곧 도인데, 어찌하여 두 번 말하는가? 풀이한다. 보리는 행해지는 도이고 앞에서 말한 도는 능히 행하는 도이므로 능과 소가 다르다. 또 만일 모든 법에 생멸이 있다고 말하면 모두 이치 밖이어서 외도에 속하고, 모든 법에 생멸이 없다고 하면 모두 이치 안이어서 내도에 속한다. 그러므로 지금은 마음을 내어 불생불멸을 깨닫는 것을 『반야』에서 분별한 것처럼 내도라고 한다. 이치의 안팎을 분별했으니 다음으로 불성의 유무를 밝힌다. 묻는다. 이치 밖의 중생에게 불성이 있는가, 이치 안의 중생에게 불성이 있는가? 답한다. 묻는다. 이치 밖의 중생에게 불성이 있는가? 이는 질문 자체가 성립하지 않는다. 왜냐하면 이치 밖에는 본래 중생 자체가 없는데 어떻게 이치 밖의 중생에게 불성이 있느냐고 물을 수 있겠는가? 마치 아지랑이 속의 물이 본래 있었던 적이 없는데 다시 그 물이 어디에서 왔느냐고 묻는 것과 같다. 그러므로 이치 밖에는 중생도 없고 불성도 없으며 오안으로도 보이지 않는다. 경에서 ‘보살에게 아상·인상·중생상이 있으면 곧 보살이 아니다’라고 한다. 그러므로 아와 인에서부터 지금의 사람에 이르기까지 불성이 없다. 범부만 불성이 없는 것이 아니라 나아가 아라한도 불성이 없다. 이런 뜻 때문에 초목에 불성이 없을 뿐 아니라, 중생에게도 불성이 없다. 만일 불성이 있다고 밝히려 한다면 중생에게만 불성이 있는 것이 아니라 초목에도 불성이 있다. 이것은 이치 밖에는 불성이 없다는 데 대응하여 이치 안에는 불성이 있음을 분별한 것이다. 묻는다. 중생에게는 불성이 없고 초목에는 불성이 있다는 말은, 예부터 들어 본 적이 없다. 경문에 있는 것인가, 스스로 만든 말인가? 중생에게 불성이 없다면 중생은 성불하지 못할 것이고 초목에 불성이 있다면 초목이 성불할 것이다. 이는 큰일이니 가볍게 말하여 사람을 놀라고 괴이하게 해서는 안 된다. 답한다. 적게 듣고 많이 괴이하게 여기는 일은 예부터 있었다. 그러므로 경에서 ‘여러 비구가 대승의 설을 듣고 모두 놀라고 괴이하게 여겨 자리에서 일어나 떠났다’고 하니 바로 이런 일이다. 이제 다시 어리석은 견해를 조금 들어 질문에 답하겠다. 『대열반경』 「애탄품」에 구슬을 잃었다가 다시 얻는 비유가 있는데 중생에 비유한다. 미혹했기 때문에 잃어 불성이 없고, 깨달았기 때문에 얻어 불성이 있다. 그래서 일천제에게 불성이 없으며 그를 죽여도 죄가 없다고 한다. 또 이승을 꾸짖어 타버린 종자와 같고 뿌리가 영원히 끊겼으며 뿌리가 썩은 사람과 같다고 한다. 어찌 범부와 성인에게 불성이 없음을 밝힌 것이 아니겠는가? 중생에게도 오히려 불성이 없는데 하물며 초목이겠는가? 이로써 증명하면, 초목에게만 불성이 없는 것이 아니라 중생에게도 불성이 없다. 또 『화엄경』에서 선재동자가 미륵의 누각을 보고 곧 무량한 법문을 얻는데, 어찌 사물을 관하여 성품을 보고 곧 무량한 삼매를 얻은 것이 아니겠는가? 또 『대집경』에서 ‘모든 부처와 보살은 일체법을 관하여 보리 아닌 것이 없다고 본다’고 한다. 이는 불성을 미혹하면 생사의 만법이 되고 깨달으면 곧 보리임을 밝힌 것이다. 그러므로 조법사는 ‘도가 어찌 멀겠는가? 사물에 즉하여 참됨이고, 성인이 어찌 멀겠는가? 깨달으면 곧 신묘함이다’라고 한다. 일체법이 보리 아닌 것이 없다면 어찌 일체가 불성 아닌 것도 없다고 하지 못하겠는가? 또 『열반경』에서 말한다. ‘일체 모든 법 가운데 모두 안락성이 있다.’ 이것도 경문이다. 『유식론』에서는 ‘오직 식일 뿐 경계는 없다’고 하여 산하초목이 모두 마음의 생각이고 마음 밖에 별도의 법이 없음을 밝힌다. 이는 이치 안에서 일체 모든 법의 의보와 정보가 둘이 아님을 밝힌다. 의보와 정보가 둘이 아니므로 중생에게 불성이 있으면 초목에도 불성이 있다. 이런 뜻 때문에 중생에게만 불성이 있는 것이 아니라 초목에도 불성이 있다. 모든 법이 평등함을 깨달아 의보·정보라는 두 상을 보지 않는다면 이치상 실로 성불함과 성불하지 못함의 상도 없다. 성불하지 못함이 없으므로 가명으로 성불한다고 한다. 이런 뜻 때문에 중생이 성불할 때, 일체 초목도 또한 성불한다고 할 수 있다. 경에서 ‘일체 모든 법도 모두 여여하고 미륵에 이르러서도 또한 여여하다. 미륵이 보리를 얻는다면 일체중생도 모두 마땅히 얻어야 한다’고 한다. 이는 중생과 미륵이 하나의 여여로서 둘이 아니기 때문에 미륵이 보리를 얻으면 일체중생도 모두 얻어야 함을 밝힌 것이다. 중생이 이미 그러하니 초목도 또한 그러하다. 그러므로 이치가 통하는 문에서는 무엇을 하든 성립하지 않음이 없어 대승무애라고 부를 수 있다. 이것이 통문에서 뜻을 밝힌 것이다. 별문을 논하면 그렇게 말할 수 없다. 왜냐하면 중생은 마음이 있어 미혹하므로 깨달을 이치가 있지만, 초목은 마음이 없어 미혹하지 않기 때문이다. 어찌 깨달음의 뜻이 있을 수 있겠는가? 꿈꾸는 자에게 깨어남이 있지만 꿈꾸지 않는 자에게는 깨어남이 없는 것과 같다. 이런 뜻 때문에 중생은 불성이 있으므로 성불하고 초목은 불성이 없으므로 성불하지 않는다고 한다. 성불함과 성불하지 않음은 모두 부처의 말씀인데 무엇이 놀랍고 괴이한가? 이상은 이치 밖에는 불성이 없고 이치 안에는 불성이 있음을 밝혔다. 둘째, 이치 밖에는 불성이 있고 이치 안에는 불성이 없음을 밝힌다. 『반야경』에서 ‘이와 같이 무량한 중생을 멸도시키지만 실제로는 멸도를 얻은 중생이 없다’고 하고, 『화엄경』에서도 ‘평등한 참 법계에 일체중생이 들어가지만 실제로 들어간 바가 없다’고 한다. 이미 일체중생이 들어간다고 했으니 이치 밖의 중생이 들어간 것임을 알 수 있다. 그런데 ‘실제로 들어간 바가 없다’고 한 것은 이치 안에 들어오면 다시 중생이 없기 때문이다. 그러므로 실제로 들어간 바가 없다고 한다. ‘이와 같이 멸도시키지만 실제로 제도된 자가 없다’는 것도 이와 같이 풀이한다. 이것이 지극한 이치 안에 이르면 실제로 멸도를 얻은 중생이 없다는 뜻이다. 그러므로 알 수 있다. 이치 안에는 이미 중생이 없으니 불성도 없다. 이치 밖에는 제도할 중생이 있으므로 이치 밖의 중생에게 불성이 있다고 한다. 그러나 본래 이치 안이 있기 때문에 이치 밖을 말한 것인데, 이치 안조차 없으면 이치 밖이 어찌 다시 있겠는가? 앞에서는 서로 교차하여 뜻을 성립시키기 위해 이치 밖이 없으면 이치 안이 있고, 이치 안이 없으면 이치 밖이 있다고 한 것이다. 때로는 안팎이 모두 있다고 하고 때로는 안팎이 모두 없다고도 한다. 그러므로 경에서 ‘일천제인 사람에게 있고 선근 있는 사람에게 없으며, 선근 있는 사람에게 있고 일천제인 사람에게 없으며, 두 사람에게 모두 있고 두 사람에게 모두 없다’고 한다. 묻는다. 어떻게 이렇게 일정하지 않게 말할 수 있는가? 답한다. 어찌 일정하게 할 수 있겠는가? 『열반경』에서 ‘어떤 사람이 일천제에게 반드시 불성이 있다고 말하거나 반드시 불성이 없다고 말하면 모두 불·법·승을 비방하는 것이라 한다’고 한다. 지금 불·법·승을 비방하려 하지 않는데 어찌 감히 일정하게 판정하겠는가? 뜻에는 본래 사구가 있으므로 내외의 유무가 일정하지 않다. 이렇게 일정하지 않게 말하는 까닭은 불성이 유나 무가 아님을 밝히기 위해서다. 그러므로 때로는 유라고 하고 때로는 무라고 한다. 묻는다. 일정한 것이 그르다면 일정하지 않은 것이 옳은가? 답한다. 일정하지 않은 것을 옳다고 한다면 그것도 다시 일정함이 된다. 일정함이 이미 옳지 않다면 일정하지 않음도 옳지 않다. 자세한 것은 논의 비판과 같다. 다만 정해진 견해를 깨뜨리기 위해 불정의 사구를 말하는 것은 앞과 같다. 이미 씻어 깨끗하게 한 뒤에는 다시 불정을 정으로 삼는다고 해서 어찌 정함이 없겠는가? 지금 불정을 정으로 삼아 말한다면, 이치 밖의 중생과 이치 밖의 초목, 이치 안의 중생과 이치 안의 초목 가운데 무엇에 불성이 있고 무엇에 없는지를 정해야 한다. 불정을 정으로 삼아 말하면 경에서는 다만 중생을 교화한다고 밝힐 뿐 초목을 교화한다고 하지 않는다. 그러므로 안팎의 중생에게는 불성이 있고 초목에는 불성이 없다. 그렇지만 관심에 이르러 보면 초목과 중생이 어찌 다시 다르겠는가? 유라면 모두 유이고 무라면 모두 무이며, 역유역무·비유비무의 사구를 모두 관하는 마음에 맡길 수 있다. 불성에 이르면 유도 아니고 무도 아니며 이치 안도 아니고 이치 밖도 아니다. 그러므로 유무와 내외가 평등하여 둘이 아님을 깨달아야 비로소 정인불성이라 할 수 있다. 『열반론』에서 ‘중생에게 불성이 있다는 것은 비밀이 아니고 중생에게 불성이 없다는 것도 비밀이 아니다. 중생이 곧 부처라는 것이 비로소 비밀이다’라고 한 것과 같다. 중생에게 불성이 없다고 할 수 있는 것은 불성을 보지 않기 때문이고, 불성에 중생이 없다고 할 수 있는 것은, 중생을 보지 않기 때문이다. 또한 중생에게 불성이 있다고 말할 수 있는 것은 여래장에 의지하기 때문이며, 불성에 중생이 있다고 말할 수도 있는 것은 여래장이 생사의 의지처가 되어 지탱하고 건립하기 때문이다.</w:t>
      </w:r>
    </w:p>
    <w:p>
      <w:pPr>
        <w:pStyle w:val="Heading2"/>
      </w:pPr>
      <w:r>
        <w:t>문단 030  ·  [0041b09]</w:t>
      </w:r>
    </w:p>
    <w:p>
      <w:pPr>
        <w:spacing w:before="40" w:after="40"/>
      </w:pPr>
      <w:r>
        <w:rPr>
          <w:rFonts w:ascii="Noto Sans KR" w:hAnsi="Noto Sans KR" w:eastAsia="Noto Sans KR"/>
          <w:b/>
          <w:color w:val="2E75B6"/>
          <w:sz w:val="17"/>
        </w:rPr>
        <w:t>원문</w:t>
      </w:r>
    </w:p>
    <w:p>
      <w:pPr>
        <w:pStyle w:val="SourceText"/>
        <w:keepNext w:val="0"/>
        <w:keepLines w:val="0"/>
      </w:pPr>
      <w:r>
        <w:t>[0041b09] 明見性第八。迦葉問言。云何諸菩薩能見難見性。師子吼問言。若一切眾生有佛性者。何故不見一切眾生所有佛性。十住菩薩。以何等眼不了了見佛。以何眼而了了見也。性品答。見有二種。一者十地。或言十住。名為慧眼見。舉珠喻釋。二者外道凡夫名為信見。或如羊角。或如火聚等。師子吼品明慧眼見故。見不了了。佛眼見故則了了。經文如此。判釋多言。十住菩薩。方見佛性猶如羅縠。九住以還未見佛性。但華嚴經云初發心時便成正覺。若如此者。初發心時則見佛性。故一師云。涅槃所明十地。應是地前。未得真悟菩薩故。見性不明。而華嚴所明十地。從佛智慧出。此是真悟菩薩。故云初發心時便成正覺。但地論師據行位判。行通位別。涅槃辨位別義。故菩薩位智猶未極。故十地菩薩見性不明。九地猶未見。華嚴明行通義。故云初發心時便成正覺也。又涅槃經云。十地菩薩。但見其終不見其始。諸佛如來始終俱見。諸師釋此文種種不同。或言。十地菩薩未斷無明。故言不見其始。而伏惑已周去佛近故言見終也。又云。十地菩薩。去終近故云見終。去無明住地遠故言不見其始。又云。十地去初地遠故。言不見其始但見其終。佛既眾惑已盡。因圓果備。故云始終俱見。一師云。因果本來不二。乃是無二無不二。故名為不二。雖復不二。而開因果二。菩提心為因。佛則是果。此是一重開也。又明果不可頓階。所以因中開為十地。此是第二重開也。如是於一一地中。或更開為三。乃至為四。如初地先開為十迴向。乃至十住等。斯則初地為始。十地為終。十地非初故。云不見其始。則是第十故言見終。亦得對言初地見始不見終也。果既不開。所以始終俱見。此故是無始終始終。不見而見也。</w:t>
      </w:r>
    </w:p>
    <w:p>
      <w:pPr>
        <w:spacing w:before="40" w:after="40"/>
      </w:pPr>
      <w:r>
        <w:rPr>
          <w:rFonts w:ascii="Noto Sans KR" w:hAnsi="Noto Sans KR" w:eastAsia="Noto Sans KR"/>
          <w:b/>
          <w:color w:val="2E75B6"/>
          <w:sz w:val="17"/>
        </w:rPr>
        <w:t>한국어 직역</w:t>
      </w:r>
    </w:p>
    <w:p>
      <w:pPr>
        <w:pStyle w:val="TranslationText"/>
        <w:keepNext w:val="0"/>
        <w:keepLines w:val="0"/>
      </w:pPr>
      <w:r>
        <w:t>여덟째, 견성을 밝힌다. 가섭이 ‘어떻게 여러 보살이 보기 어려운 성품을 볼 수 있습니까?’라고 묻고, 사자후가 ‘일체중생에게 불성이 있다면 어찌하여 일체중생이 지닌 불성을 보지 못합니까? 십주보살은 어떤 눈으로 부처를 분명하지 않게 보고, 어떤 눈으로 분명하게 봅니까?’라고 묻는다. 「성품」의 답에서는 견에 두 종류가 있다고 한다. 첫째, 십지 또는 십주를 혜안견이라고 하며 구슬의 비유를 들어 풀이한다. 둘째, 외도 범부는 신견이라 하며, 혹 양의 뿔처럼 보거나 혹 불무더기처럼 본다고 한다. 「사자후품」에서는 혜안으로 보기 때문에 분명하지 않게 보고, 불안으로 보기 때문에 분명하게 본다고 한다. 경문이 이와 같으므로 해석자들은 흔히 십주보살에 이르러서야 불성을 보는 것이 마치 얇은 비단 너머로 보는 것과 같고, 구주 이하는 아직 불성을 보지 못한다고 판정한다. 그러나 『화엄경』에서는 ‘처음 발심할 때 곧 정각을 이룬다’고 한다. 그렇다면 처음 발심할 때 곧 불성을 보는 것이다. 그러므로 한 스승은 『열반경』에서 말한 십지는 마땅히 지전의 아직 참된 깨달음을 얻지 못한 보살이어서 견성이 분명하지 않은 것이고, 『화엄경』에서 말한 십지는 부처의 지혜에서 나온, 참된 깨달음을 얻은 보살이므로 ‘처음 발심할 때 곧 정각을 이룬다’고 한 것이라고 한다. 다만 지론사는 행과 위로 판정한다. 행은 통하지만 위는 구별된다. 『열반경』은 위가 구별되는 뜻을 분별하므로 보살의 위에서 지혜가 아직 극진하지 않아 십지보살이 견성이 분명하지 않고 구지는 아직 보지 못한다고 한다. 『화엄경』은 행이 통하는 뜻을 밝히므로 처음 발심할 때 곧 정각을 이룬다고 한다. 또 『열반경』에서 ‘십지보살은 그 끝만 보고 그 시작은 보지 못하며, 모든 부처 여래는 시작과 끝을 모두 본다’고 한다. 여러 스승은 이 문장을 여러 가지로 풀이한다. 어떤 이는 십지보살이 아직 무명을 끊지 못했으므로 시작을 보지 못한다고 하고, 번뇌를 조복하는 일이 이미 두루하여 부처와 가깝기 때문에 끝을 본다고 한다. 또 십지보살은 끝과 가깝기 때문에 끝을 보고, 무명주지와 멀기 때문에 그 시작을 보지 못한다고 한다. 또 십지는 초지와 멀기 때문에 시작을 보지 못하고 다만 끝을 본다고 한다. 부처는 여러 번뇌가 이미 다하고 인이 원만하며 과가 갖추어졌으므로 시작과 끝을 모두 본다고 한다. 한 스승은 인과 과가 본래 둘이 아니며, 바로 둘도 없고 둘 아님도 없으므로 불이라고 한다. 비록 불이지만 인과 과의 둘을 연다. 보리심을 인으로 하고 부처를 과로 하니 이것이 첫 번째로 나누어 연 것이다. 또 과는 한꺼번에 오를 수 없으므로, 인 가운데 십지로 나눈다. 이것이 두 번째로 나누어 연 것이다. 이처럼 각각의 지 가운데 다시 세 가지, 나아가 네 가지로 나누기도 한다. 예컨대 초지 이전에 십회향, 나아가 십주 등을 나눈다. 그러므로 초지를 시작으로 하고 십지를 끝으로 삼는다. 십지는 초지가 아니므로 ‘그 시작을 보지 못한다’고 하고, 제십지이므로 ‘끝을 본다’고 한다. 반대로 초지는 시작을 보지만 끝을 보지 못한다고도 할 수 있다. 과는 다시 나누지 않으므로 시작과 끝을 모두 본다. 그러므로 이는 시작과 끝이 없으면서 시작과 끝이 있고, 보지 않으면서 보는 것이다.</w:t>
      </w:r>
    </w:p>
    <w:p>
      <w:pPr>
        <w:pStyle w:val="Heading2"/>
      </w:pPr>
      <w:r>
        <w:t>문단 031  ·  [0041c14]</w:t>
      </w:r>
    </w:p>
    <w:p>
      <w:pPr>
        <w:spacing w:before="40" w:after="40"/>
      </w:pPr>
      <w:r>
        <w:rPr>
          <w:rFonts w:ascii="Noto Sans KR" w:hAnsi="Noto Sans KR" w:eastAsia="Noto Sans KR"/>
          <w:b/>
          <w:color w:val="2E75B6"/>
          <w:sz w:val="17"/>
        </w:rPr>
        <w:t>원문</w:t>
      </w:r>
    </w:p>
    <w:p>
      <w:pPr>
        <w:pStyle w:val="SourceText"/>
        <w:keepNext w:val="0"/>
        <w:keepLines w:val="0"/>
      </w:pPr>
      <w:r>
        <w:t>[0041c14] 會教第九。經中有明佛性法性真如實際等。並是佛性之異名。何以知之。涅槃經自說佛性有種種名。於一佛性亦名法性涅槃。亦名般若一乘。亦名首楞嚴三昧師子吼三昧。故知。大聖隨緣善巧。於諸經中說名不同。故於涅槃經中。名為佛性。則於華嚴。名為法界。於勝鬘中。名為如來藏自性清淨心。楞伽名為八識。首楞嚴經名首楞嚴三昧。法華名為一道一乘。大品名為般若法性。維摩名為無住實際。如是等名。皆是佛性之異名。故經云。無名相法假名相說。於一法中說無量名。於一名中說無量門。以是義故。名義雖異理實無二。問若理實無二以何義故說種種名。答若依名釋義。非無所以。何者。平等大道為諸眾生覺悟之性。名為佛性。義隱生死名如來藏。融諸識性究竟清淨。名為自性清淨心。為諸法體性名為法性。妙實不二故名為真如。盡原之實故名為實際。理絕動靜名為三昧。理無所知。無所不知。名為般若。善惡平等妙運不二。名為一乘。理用圓寂名為涅槃。如此諸義如喻似何譬。如虛空不動無礙有種種名。雖有諸名實無二相。以是故。云名字雖異理實無二也。問若言真如法性並是佛性之異名者。經說真如法性亦是空之異名。今未知。佛性是二諦中第一義空不。若言是者既言是空。那得以此為佛性耶。會通諸經使不相違。善則善矣。然新聞異響未見深旨。一切諸人並皆同疑。願為開示以遣疑滯也。答涅槃經云佛性者名第一義空。豈非是空為佛性耶。若以空為空者非佛性也。故下文云。所言空者。不見空與不空名為佛性。二乘之人。但見於空不見不空。不見佛性。故知。於有所得人。不但空非佛性。佛性亦非佛性也。若於無所得人。不但空為佛性。一切草木並是佛性也。問若皆是佛性不得言非。若非佛性不可言是。有何所以。言一切並非而復即言一切並是。豈非是過分答耶。答至論平等佛性之理。非空非不空。非有非不有。非法性非不法性。非佛性非不佛性也。以一切並非故。能得一切並是。何者。平等之理。以非空有故。假名法性。非不空有故。假名空有。以非法性故假名佛性。空有非不法性故。假名法性。以非佛性故。假名法性。空有非不佛性故。假名佛性。當知。平等大道無方無住故。一切並非。無方無礙故。一切並得。若以是為是以非為非者。一切是非並皆是非也。若知無是無非是無非無不非假名為是非者。一切是非並皆是也。故知。上來十一家所說正因。以是為是故。並非正因佛性。若悟諸法平等無二無是無非者。十一家所說。並得是正因佛性。</w:t>
      </w:r>
    </w:p>
    <w:p>
      <w:pPr>
        <w:spacing w:before="40" w:after="40"/>
      </w:pPr>
      <w:r>
        <w:rPr>
          <w:rFonts w:ascii="Noto Sans KR" w:hAnsi="Noto Sans KR" w:eastAsia="Noto Sans KR"/>
          <w:b/>
          <w:color w:val="2E75B6"/>
          <w:sz w:val="17"/>
        </w:rPr>
        <w:t>한국어 직역</w:t>
      </w:r>
    </w:p>
    <w:p>
      <w:pPr>
        <w:pStyle w:val="TranslationText"/>
        <w:keepNext w:val="0"/>
        <w:keepLines w:val="0"/>
      </w:pPr>
      <w:r>
        <w:t>아홉째, 교를 회통한다. 경 가운데 불성·법성·진여·실제 등을 밝히는데 모두 불성의 다른 이름이다. 어떻게 아는가? 『열반경』 자체에서 불성에 여러 이름이 있다고 말한다. 하나의 불성을 법성·열반이라고도 하고, 반야·일승이라고도 하며, 수릉엄삼매·사자후삼매라고도 한다. 그러므로 대성이 인연에 따라 선교하여 여러 경에서 서로 다른 이름으로 설함을 알 수 있다. 『열반경』에서는 불성이라 하고, 『화엄경』에서는 법계라 하며, 『승만경』에서는 여래장·자성청정심이라 하고, 『능가경』에서는 팔식이라 하며, 『수릉엄경』에서는 수릉엄삼매라고 한다. 『법화경』에서는 일도·일승이라 하고, 『대품반야경』에서는 반야·법성이라 하며, 『유마경』에서는 무주·실제라고 한다. 이와 같은 이름은 모두 불성의 다른 이름이다. 그러므로 경에서 ‘이름과 상이 없는 법을 가명과 상으로 설하고, 한 법 가운데 무량한 이름을 말하며 한 이름 가운데 무량한 문을 말한다’고 한다. 이런 뜻 때문에 이름과 뜻은 다르지만 이치는 실로 둘이 아니다. 묻는다. 이치가 실로 둘이 아니라면 무슨 뜻으로 여러 이름을 설하는가? 답한다. 이름에 따라 뜻을 풀이하면 까닭이 없는 것은 아니다. 평등한 대도가 모든 중생이 깨달을 성품이 되므로 불성이라 하고, 그 뜻이 생사 속에 숨어 있으므로 여래장이라 하며, 모든 식의 성품을 융합하여 궁극적으로 청정하므로 자성청정심이라 한다. 모든 법의 체성이 되므로 법성이라 하고, 미묘하고 진실하며 둘이 아니므로 진여라 하며, 근원을 다한 진실이므로 실제라 한다. 이치가 동과 정을 끊었으므로 삼매라 하고, 이치에는 아는 바가 없으면서 알지 못하는 바가 없으므로 반야라 하며, 선과 악이 평등하고 미묘한 운용이 둘이 아니므로 일승이라 하고, 이치와 작용이 원만하고 고요하므로 열반이라 한다. 이러한 여러 뜻은 어떤 비유와 같은가? 허공이 움직이지 않고 장애가 없으면서 여러 이름을 지닌 것과 같다. 비록 여러 이름이 있지만 실제로는 둘의 상이 없다. 그러므로 이름은 다르지만 이치는 실로 둘이 아니라고 한다. 묻는다. 진여와 법성이 모두 불성의 다른 이름이라면, 경에서는 진여와 법성을 또한 공의 다른 이름이라고 말한다. 지금 불성이 이제 가운데 제일의공인지 모르겠다. 그렇다고 한다면 이미 공이라고 했는데 어떻게 이것을 불성으로 삼을 수 있는가? 여러 경을 회통하여 서로 어긋나지 않게 하는 것은 참으로 좋지만, 새로이 들은 이 말은 아직 깊은 뜻을 보지 못하겠다. 모든 사람이 함께 의심하니 바라건대 열어 보이어 의심과 막힘을 없애 달라. 답한다. 『열반경』에서 ‘불성이란 제일의공이라 한다’고 하였으니 어찌 공을 불성으로 삼는 것이 아니겠는가? 그러나 공을 고정된 공으로 삼는다면 불성이 아니다. 그러므로 아래에서 ‘공이라 하는 것은 공과 불공을 보지 않는 것을 불성이라 한다’고 한다. 이승인은 공만 보고 불공을 보지 못하므로 불성을 보지 못한다. 그러므로 유소득인 사람에게는 공만 불성이 아닌 것이 아니라 불성 자체도 불성이 아니다. 무소득인 사람에게는 공만 불성이 되는 것이 아니라 일체 초목도 모두 불성이다. 묻는다. 모두 불성이라면 아니라고 말할 수 없고, 불성이 아니라면 그렇다고 말할 수 없다. 무슨 까닭으로 일체가 모두 아니라고 하면서 다시 곧 일체가 모두 그렇다고 하는가? 지나친 답이 아닌가? 답한다. 평등한 불성의 이치를 궁극적으로 논하면 공도 아니고 불공도 아니며, 유도 아니고 불유도 아니며, 법성도 아니고 비법성도 아니며, 불성도 아니고 비불성도 아니다. 일체가 모두 아니기 때문에 일체가 모두 될 수 있다. 왜냐하면 평등의 이치는 공유가 아니기 때문에 가명으로 법성이라 하고, 비불공유도 아니기 때문에 가명으로 공유라 한다. 비법성이기 때문에 가명으로 불성이라 하고, 공유가 비법성이 아니기 때문에 가명으로 법성이라 한다. 비불성이기 때문에 가명으로 법성이라 하고, 공유가 비불성이 아니기 때문에 가명으로 불성이라 한다. 마땅히 알아야 한다. 평등한 대도는 정해진 방향도 머묾도 없으므로 일체가 모두 아니다. 방향이 없고 걸림이 없으므로 일체가 모두 성립할 수 있다. 만일 ‘이것’을 이것으로 고정하고 ‘아님’을 아님으로 고정한다면 일체의 시비가 모두 시비가 된다. 시도 없고 비도 없으며 시가 없고 비가 없지 않음도 없음을 알아 가명으로 시비라고 한다면 일체의 시비가 모두 옳게 성립한다. 그러므로 앞의 열한 집이 말한 정인은 그것을 ‘옳다’고 고정하기 때문에 모두 정인불성이 아니다. 모든 법이 평등하여 둘도 없고 시도 비도 없음을 깨닫는다면 열한 집이 말한 것 모두 정인불성이 될 수 있다.</w:t>
      </w:r>
    </w:p>
    <w:p>
      <w:pPr>
        <w:pStyle w:val="Heading2"/>
      </w:pPr>
      <w:r>
        <w:t>문단 032  ·  [0042b06]</w:t>
      </w:r>
    </w:p>
    <w:p>
      <w:pPr>
        <w:spacing w:before="40" w:after="40"/>
      </w:pPr>
      <w:r>
        <w:rPr>
          <w:rFonts w:ascii="Noto Sans KR" w:hAnsi="Noto Sans KR" w:eastAsia="Noto Sans KR"/>
          <w:b/>
          <w:color w:val="2E75B6"/>
          <w:sz w:val="17"/>
        </w:rPr>
        <w:t>원문</w:t>
      </w:r>
    </w:p>
    <w:p>
      <w:pPr>
        <w:pStyle w:val="SourceText"/>
        <w:keepNext w:val="0"/>
        <w:keepLines w:val="0"/>
      </w:pPr>
      <w:r>
        <w:t>[0042b06] 料簡第十。然料簡中應論得失義。若本來清淨。何因緣故失。本既不失。今云何失。若後失者。先亦應失。先既清淨。後亦應淨。答此義者。如第九卷說解純陀疑差別無差別義。若廣辨者。備舉涅槃一部來解釋。猶亦不可盡。此義不可卒了。且待後問也。</w:t>
      </w:r>
    </w:p>
    <w:p>
      <w:pPr>
        <w:spacing w:before="40" w:after="40"/>
      </w:pPr>
      <w:r>
        <w:rPr>
          <w:rFonts w:ascii="Noto Sans KR" w:hAnsi="Noto Sans KR" w:eastAsia="Noto Sans KR"/>
          <w:b/>
          <w:color w:val="2E75B6"/>
          <w:sz w:val="17"/>
        </w:rPr>
        <w:t>한국어 직역</w:t>
      </w:r>
    </w:p>
    <w:p>
      <w:pPr>
        <w:pStyle w:val="TranslationText"/>
        <w:keepNext w:val="0"/>
        <w:keepLines w:val="0"/>
      </w:pPr>
      <w:r>
        <w:t>열째, 요간한다. 요간에서는 득실의 뜻을 논해야 한다. 본래 청정하다면 무슨 인연으로 잃는가? 본래 잃지 않았다면 지금 어떻게 잃는가? 뒤에 잃는다면 앞에서도 마땅히 잃어야 하고, 앞이 이미 청정하다면 뒤도 마땅히 청정해야 한다. 답한다. 이 뜻은 제9권에서 순타의 차별·무차별에 대한 의심을 풀이하는 데서 말한 것과 같다. 널리 분별하려면 『열반경』 한 부 전체를 들어 풀이해도 다할 수 없다. 이 뜻은 갑자기 다 설명할 수 없으니 우선 뒤의 질문을 기다린다.</w:t>
      </w:r>
    </w:p>
    <w:p>
      <w:pPr>
        <w:pStyle w:val="Heading2"/>
      </w:pPr>
      <w:r>
        <w:t>문단 033  ·  [0042b12]</w:t>
      </w:r>
    </w:p>
    <w:p>
      <w:pPr>
        <w:spacing w:before="40" w:after="40"/>
      </w:pPr>
      <w:r>
        <w:rPr>
          <w:rFonts w:ascii="Noto Sans KR" w:hAnsi="Noto Sans KR" w:eastAsia="Noto Sans KR"/>
          <w:b/>
          <w:color w:val="2E75B6"/>
          <w:sz w:val="17"/>
        </w:rPr>
        <w:t>원문</w:t>
      </w:r>
    </w:p>
    <w:p>
      <w:pPr>
        <w:pStyle w:val="SourceText"/>
        <w:keepNext w:val="0"/>
        <w:keepLines w:val="0"/>
      </w:pPr>
      <w:r>
        <w:t>[0042b12] 一乘義三門　一釋名門　二出體門　三同異門</w:t>
      </w:r>
    </w:p>
    <w:p>
      <w:pPr>
        <w:spacing w:before="40" w:after="40"/>
      </w:pPr>
      <w:r>
        <w:rPr>
          <w:rFonts w:ascii="Noto Sans KR" w:hAnsi="Noto Sans KR" w:eastAsia="Noto Sans KR"/>
          <w:b/>
          <w:color w:val="2E75B6"/>
          <w:sz w:val="17"/>
        </w:rPr>
        <w:t>한국어 직역</w:t>
      </w:r>
    </w:p>
    <w:p>
      <w:pPr>
        <w:pStyle w:val="TranslationText"/>
        <w:keepNext w:val="0"/>
        <w:keepLines w:val="0"/>
      </w:pPr>
      <w:r>
        <w:t>일승의에는 세 문이 있다. 첫째 석명문, 둘째 출체문, 셋째 동이문이다.</w:t>
      </w:r>
    </w:p>
    <w:p>
      <w:pPr>
        <w:pStyle w:val="Heading2"/>
      </w:pPr>
      <w:r>
        <w:t>문단 034  ·  [0042b13]</w:t>
      </w:r>
    </w:p>
    <w:p>
      <w:pPr>
        <w:spacing w:before="40" w:after="40"/>
      </w:pPr>
      <w:r>
        <w:rPr>
          <w:rFonts w:ascii="Noto Sans KR" w:hAnsi="Noto Sans KR" w:eastAsia="Noto Sans KR"/>
          <w:b/>
          <w:color w:val="2E75B6"/>
          <w:sz w:val="17"/>
        </w:rPr>
        <w:t>원문</w:t>
      </w:r>
    </w:p>
    <w:p>
      <w:pPr>
        <w:pStyle w:val="SourceText"/>
        <w:keepNext w:val="0"/>
        <w:keepLines w:val="0"/>
      </w:pPr>
      <w:r>
        <w:t>[0042b13] 釋名第一。一乘者。乃是佛性之大宗。眾經之密藏。反三之妙術。歸一之良藥。迷之即八軸冥若夜遊。悟之即八軸如對白日也。釋名者。唯有一理。唯教一人。唯行一因。唯感一果。故名為一。法華論云。一謂同義。如來法身聲聞法身緣覺法身三乘同一法身。故名為一。乘者運出為義。運出有三種。一者以理運人。從因至果。如大品云。是乘從三界出。到薩波若中住。二者以德運人。如法華云。得如是乘。令諸子等喜戲快樂。三者以自運他。如涅槃云。乘涅槃船。入生死海。濟度群生矣。</w:t>
      </w:r>
    </w:p>
    <w:p>
      <w:pPr>
        <w:spacing w:before="40" w:after="40"/>
      </w:pPr>
      <w:r>
        <w:rPr>
          <w:rFonts w:ascii="Noto Sans KR" w:hAnsi="Noto Sans KR" w:eastAsia="Noto Sans KR"/>
          <w:b/>
          <w:color w:val="2E75B6"/>
          <w:sz w:val="17"/>
        </w:rPr>
        <w:t>한국어 직역</w:t>
      </w:r>
    </w:p>
    <w:p>
      <w:pPr>
        <w:pStyle w:val="TranslationText"/>
        <w:keepNext w:val="0"/>
        <w:keepLines w:val="0"/>
      </w:pPr>
      <w:r>
        <w:t>첫째, 이름을 풀이한다. 일승은 불성의 큰 종지이고 여러 경의 비밀한 장이며, 삼을 돌이키는 묘한 술법이고 하나로 돌아가는 좋은 약이다. 이를 미혹하면 여덟 권이 어두워 밤길을 걷는 것 같고, 깨달으면 여덟 권이 밝은 대낮을 마주한 것 같다. 이름을 풀이하면 오직 하나의 이치가 있고 오직 한 사람만 가르치며 오직 하나의 인을 행하고 오직 하나의 과를 감득하므로 ‘일’이라고 한다. 『법화론』에서 ‘일은 같다는 뜻이다. 여래의 법신·성문의 법신·연각의 법신이라는 삼승이 같은 하나의 법신이므로 일이라 한다’고 한다. ‘승’은 운반하여 벗어나게 한다는 뜻이며, 운출에는 세 종류가 있다. 첫째는 이치로 사람을 운반하여 인에서 과에 이르게 하는 것이다. 『대품반야경』에서 ‘이 승은 삼계에서 나와 살바야 가운데 이르러 머문다’고 한 것과 같다. 둘째는 덕으로 사람을 운반하는 것이다. 『법화경』에서 ‘이와 같은 수레를 얻어 모든 자식들로 하여금 기쁘게 유희하고 즐거워하게 한다’고 한 것과 같다. 셋째는 스스로를 운반하고 남도 운반하는 것이다. 『열반경』에서 ‘열반의 배를 타고 생사의 바다에 들어가 중생을 제도한다’고 한 것과 같다.</w:t>
      </w:r>
    </w:p>
    <w:p>
      <w:pPr>
        <w:pStyle w:val="Heading2"/>
      </w:pPr>
      <w:r>
        <w:t>문단 035  ·  [0042b24]</w:t>
      </w:r>
    </w:p>
    <w:p>
      <w:pPr>
        <w:spacing w:before="40" w:after="40"/>
      </w:pPr>
      <w:r>
        <w:rPr>
          <w:rFonts w:ascii="Noto Sans KR" w:hAnsi="Noto Sans KR" w:eastAsia="Noto Sans KR"/>
          <w:b/>
          <w:color w:val="2E75B6"/>
          <w:sz w:val="17"/>
        </w:rPr>
        <w:t>원문</w:t>
      </w:r>
    </w:p>
    <w:p>
      <w:pPr>
        <w:pStyle w:val="SourceText"/>
        <w:keepNext w:val="0"/>
        <w:keepLines w:val="0"/>
      </w:pPr>
      <w:r>
        <w:t>[0042b24] 出體第二。一乘體者。正法中道為體。攝論云性乘行乘果乘。中邊分別論云。乘具五義。一乘本謂真如佛性。二乘行即福慧等。三乘攝謂慈悲等。四乘障謂智障無明。五乘果即佛乘也。唯識論云。乘三體六義。三體者。一自性二乘隨三主得。六義者。一體如空出離四謗。二者因謂福慧。三者攝一切眾生。四者境界真俗。五者障即皮肉心。六者果謂無上菩提。十二門論云。乘具四事。一者乘本謂諸法實相。二者乘主由波若導萬行得成。三者乘行餘一切行。四者果謂薩婆若。法華論云。亦明三種。一者乘體謂如來平等法身。即是佛性。二者乘果謂如來大般涅槃。三乘緣即是六度了因。此猶三種佛性。不說果果性者。果果性屬果門。境界性者。屬因門故。廣說有五。略說唯三也。問乘以何為體。答經論雖種種說。不過三種。謂理行果。今以正法為體。問理是不動云何名運出耶。答以其不動故。能令眾生運出。別而論之。順忽為運。得無生忍為出。通論一一皆運出。因乘自運運他。果乘與理乘。自不運而能運他。問此經明乘。正以何為體。答若就因果用。以果為宗。若就正法體。即以正法為宗。今明若因若果皆正法故。運故以正法為宗。有人言。此經萬善為乘體。有人言。以果萬德為宗。有人言。境智為宗。今明。就用非無此義。而不得乘深體故。以正法中道為經宗。為一乘正體。問三論學者恒彈有所得義。云何稱用異說耶。答若言破相為宗。是有所得義。今申無所得。諸師義皆得皆非。得用不得體。異執永消。同歸一極。無執不破。無義不攝。巧用如甘露。拙服成毒藥也。問大品明理教行果四乘。與今何異耶。答彼經不明開權。與此為異。問勝鬘法華何異。答法華會三乘。為漸悟菩薩說。正對三乘。勝鬘為頓悟菩薩說。不對聲聞緣覺。但對人說。與此為異。問若爾法華究竟說。何故須涅槃教。答失心子須涅槃。不失心子不須涅槃。但為鈍根眾生故說是以大通智勝佛燃燈佛。不說涅槃。利根眾生故。又此經明三事。一車二牛三儐從。車因果萬行萬德。牛亦通因果。中道正觀。離斷常垢。為白牛。由正觀故。引萬行出生死。此即婆若導成萬行。問婆若是乘。云何喻牛耶。答一法兩義。引導如牛。運義如車。餘不爾。運出故有車義。無引導之能故無牛義。界內為儐從果地牛者。真慧為牛。六通無垢為白牛。駕遊五道運出眾生。儐從者。即界外因為儐從。問此經未明正因佛性。此義何耶。答此人不得經味。法華論云。七處明正因性。今略出四處。諸法從本來常自寂滅相。此明自性住佛性。又云同入法性。此是佛性之異名。又云開示悟入佛之知見。論釋知見明佛性。普賢菩薩及授惡人記有正因性故。問有人言。此經未明常住。此義云何。答此是小乘氣分。此經諸法從本來常自寂滅相。此是法常住義。常在靈鷲山。明人常義。我淨土不毀。此名依報常義依報正報人法皆常。云何是無常耶。依論釋壽量品文。三身壽量法報二身是常。問有人言遣三而一存。此義為得。答此是有所得義。大品云。非三非一故名大乘。此經不可示。言辭相寂滅。此以超四句百非洞遣。強說明乘。三一為二。非三非一為不二。二不二為麁。非二不二為妙。二不二非二非不二為麁。言忘慮絕為妙。三一開會凡有十門。一者開三顯一。二者會三歸一。三者廢三立一。四者破三明一。五者覆三明一。六者三前明一。七者三中明一。八者三後辨一。九者絕三明一。十者無三辨一也。開三顯一者。開昔三乘是方便。示今一乘是真實。故云開三顯一也。會三歸一者。會彼三行歸一佛乘。故云汝等所行是菩薩道也。廢三立一者。廢昔三教立今一乘教。故云於諸菩薩中正直捨方便但說無上道也。破三明一者。破其執三異之情。以明一乘之道也。覆三明一者。如來趣三一兩緣。當有三一之教。昔則以三覆一。今則以一覆三。三前明一者。未趣鹿苑說三之前。寂滅道場已明一實之教。謂三前明一也。三中明一者。從趣鹿苑說於三乘。佛乘第一緣覺第二聲聞第三。謂三中明一也。三後辨一者。三乘之後法華教門。以會彼三乘同歸一道。謂三後一也。絕待一者。如無言世界。外則無言無示。內則無慮無識。故不論一三而已。即此為佛事故。則復是一故。云絕待一也。無三辨一者。如香積佛土。彼土無有二乘名字。謂無三辨一也。但有清淨大菩薩眾。謂有一也。前之五種。就義論一。後之五種。約時處。諸文不同教門差別。故開五也。問云何名會三歸一。答若識會三歸一。先須知開一為三。開一為三者。昔指大乘之因說。為小乘究竟之果也。今還指小乘究竟之果。即是大乘之因。故名會也。問小乘人謂是究竟。為是迷因為是迷果乎。答實是大因。謂是小果故是迷因也。問以何義故明一乘是三乘中佛乘。復以何義明一乘非是三乘中佛乘耶。答若明三乘。攝出世乘盡。故對二乘之方便。明佛乘是真實。故文云唯此一事實餘二即非真。所以明一乘是三乘中之一也。就佛乘中。復開真應。昔為二乘人說佛方便身。故佛乘是方便身。則以今教明佛身是真實故。真實之乘異方便佛。如師子坐長者異著弊垢衣長者。是以約今昔兩教。明佛有權實不同。是故一乘非三乘中之一也。問此經中始末。或言佛以方便力示以三乘教。則三乘並是方便。又云唯此一事實餘二則非真。則二是方便。兩文相違。何以會通耶。答此二文猶是一義。無相違也。於一佛乘方便說三。次云一乘是實二是方便。如人手內實有一果方便言三果。次第論者。一果是實二是方便。故方便說三及二。是方便猶是一義。不相違也。問為會三歸一為會二歸一。答此亦是一義。智度論云。於一佛乘開為三分。如人分一斗米為三聚亦得合三聚為一聚。亦得言會二聚歸一聚。會三會二。猶是一義不相違也。若究竟為言。中道為宗。論云性乘。若就用為談。萬善為乘體。萬善之中。以般若為體。報習兩善。取習因為乘體。報因住生死不取。問若爾不應會人天五乘為一乘。答曰。人天是報果而此乘體。有習因義故會。乃是增上緣義。別而為論。有漏善非乘體。無漏善為乘體。乘有二種。有漏善為遠乘。無漏善為近乘。乘有二種。一者動乘。二者不動乘。萬行為動乘。如來藏佛性中道為不動乘。問乘以運出為義。中道佛性不運出。云何名為乘體。答以其不動故。能令萬善動出。亦令行者動出生死住彼涅槃。故名為乘。小乘初教。以果為乘。故言三車在門外。此是盡無生智果。大乘因與果為乘。問曰。若大乘因果為乘者。何故經言於佛果上更無說一乘法事。答曰。此約自不運義。不言不運他。</w:t>
      </w:r>
    </w:p>
    <w:p>
      <w:pPr>
        <w:spacing w:before="40" w:after="40"/>
      </w:pPr>
      <w:r>
        <w:rPr>
          <w:rFonts w:ascii="Noto Sans KR" w:hAnsi="Noto Sans KR" w:eastAsia="Noto Sans KR"/>
          <w:b/>
          <w:color w:val="2E75B6"/>
          <w:sz w:val="17"/>
        </w:rPr>
        <w:t>한국어 직역</w:t>
      </w:r>
    </w:p>
    <w:p>
      <w:pPr>
        <w:pStyle w:val="TranslationText"/>
        <w:keepNext w:val="0"/>
        <w:keepLines w:val="0"/>
      </w:pPr>
      <w:r>
        <w:t>둘째, 체를 드러낸다. 일승의 체는 정법중도를 체로 삼는다. 『섭론』에서는 성승·행승·과승을 말한다. 『중변분별론』에서는 승에 다섯 뜻이 있다고 한다. 첫째 승본은 진여불성, 둘째 승행은 복혜 등, 셋째 승섭은 자비 등, 넷째 승장은 지장과 무명, 다섯째 승과는 불승이다. 『유식론』에서는 승의 세 체와 여섯 뜻을 말한다. 세 체는 첫째 자성, 둘째 승수, 셋째 주득이다. 여섯 뜻은 첫째 체가 허공과 같아 네 비방을 벗어난다는 것이다. 둘째는 인으로서 복과 혜를 말한다. 셋째는 일체중생을 포섭한다. 넷째는 경계로서 진과 속이다. 다섯째는 장애로서 피·육·심이다. 여섯째는 과로서 무상보리를 말한다. 『십이문론』에서는 승에 네 가지 일이 있다고 한다. 첫째 승본은 제법실상이다. 둘째 승주는 반야가 만행을 인도하여 성취하게 하는 것이다. 셋째 승행은 나머지 모든 행이다. 넷째 과는 살바야이다. 『법화론』에서도 세 종류를 밝힌다. 첫째 승체는 여래의 평등법신으로 곧 불성이다. 둘째 승과는 여래의 대반열반이고, 셋째 승연은 육도의 요인이다. 이것은 여전히 세 종류 불성이다. 과과성을 말하지 않은 것은 과과성은 과문에 속하고 경계성은 인문에 속하기 때문이다. 넓게 말하면 다섯이고 줄여 말하면 셋뿐이다. 묻는다. 승은 무엇을 체로 삼는가? 답한다. 경론에서 비록 여러 가지로 말하지만 세 종류를 넘지 않으니 이·행·과이다. 지금은 정법을 체로 삼는다. 묻는다. 이치는 움직이지 않는데 어떻게 운출이라고 하는가? 답한다. 그것이 움직이지 않기 때문에 중생으로 하여금 운행하여 벗어나게 할 수 있다. 나누어 말하면, 원문에 ‘순홀(順忽)’이라 되어 있는 것을 운(運)이라 하고 무생인을 얻는 것을 출(出)이라 한다. 통틀어 논하면 하나하나가 모두 운출이다. 인승은 스스로 운반하고 남도 운반하며, 과승과 이승은 스스로 운반하지 않으면서 남을 운반할 수 있다. 묻는다. 이 경에서 밝힌 승은, 바로 무엇을 체로 삼는가? 답한다. 인과의 작용에 의거하면 과를 종지로 삼고, 정법의 체에 의거하면 정법을 종지로 삼는다. 지금 밝히면 인이든 과든 모두 정법이고 운반하기 때문에 정법을 종지로 삼는다. 어떤 이는 이 경에서 만선을 승체로 삼는다고 하고, 어떤 이는 과의 만덕을 종지로 삼는다고 하며, 어떤 이는 경계와 지혜를 종지로 삼는다고 한다. 지금 밝히면 작용의 측면에서는 이런 뜻이 없지 않지만 승의 깊은 체를 얻지 못한 것이다. 그러므로 정법중도를 경의 종지로 삼고 일승의 바른 체로 삼는다. 묻는다. 삼론을 배우는 자들은 항상 유소득의 뜻을 탄핵하는데, 어떻게 여러 설을 받아 쓸 수 있는가? 답한다. 파상을 종지라고 고정하면 그것도 유소득이다. 지금은 무소득을 드러낸다. 여러 스승의 뜻은 모두 맞으면서도 모두 틀리다. 작용은 얻었지만 체는 얻지 못했다. 서로 다른 집착이 영원히 사라지면 함께 하나의 지극함으로 돌아간다. 깨뜨리지 못할 집착이 없고 포섭하지 못할 뜻이 없다. 잘 쓰면 감로와 같고 서툴게 먹으면 독약이 된다. 묻는다. 『대품반야경』에서는 이·교·행·과의 네 승을 밝히는데, 지금과 무엇이 다른가? 답한다. 그 경은 권을 열어 보이는 것을 밝히지 않았으므로 여기와 다르다. 묻는다. 『승만경』과 『법화경』은 무엇이 다른가? 답한다. 『법화경』은 삼승을 회통하여 점오보살을 위해 설하고 바로 삼승을 상대한다. 『승만경』은 돈오보살을 위해 설하여 성문·연각을 상대하지 않고 다만 사람을 상대하여 설하므로 여기와 다르다. 묻는다. 그렇다면 『법화경』이 궁극의 설이라면, 어째서 다시 『열반경』의 가르침이 필요한가? 답한다. 마음을 잃은 자식에게는 『열반경』이 필요하고 마음을 잃지 않은 자식에게는 필요하지 않다. 다만 둔근 중생을 위해 설한 것이다. 그러므로 대통지승불과 연등불은 『열반경』을 설하지 않았는데, 그 중생들이 영리했기 때문이다. 또 이 경은 세 가지를 밝힌다. 첫째는 수레, 둘째는 소, 셋째는 빈종이다. 수레는 인과의 만행과 만덕이다. 소도 인과에 통한다. 중도의 정관으로 단·상의 때를 떠난 것을 흰 소라고 한다. 정관으로 만행을 끌어 생사에서 벗어나게 하니, 곧 반야가 인도하여 만행을 성취시키는 것이다. 묻는다. 반야가 승이라면, 어떻게 소에 비유하는가? 답한다. 한 법에 두 뜻이 있다. 인도하는 점에서는 소와 같고 운반하는 뜻에서는 수레와 같다. 나머지는 그렇지 않다. 운출하기 때문에 수레의 뜻은 있지만 인도하는 능력이 없으므로 소의 뜻은 없다. 계내에서는 빈종이 된다. 과지의 소란 진혜를 소로 삼고 육통이 때가 없으므로 흰 소라 한다. 오도를 몰고 다니며 중생을 운반하여 벗어나게 한다. 빈종은 곧 계외의 인이 빈종이 된다. 묻는다. 이 경에서는 정인불성을 밝히지 않았다고 하는데, 이 뜻은 어떠한가? 답한다. 이 사람은 경의 맛을 얻지 못했다. 『법화론』에서는 일곱 곳에서 정인성을 밝힌다고 한다. 지금 네 곳만 간략히 든다. ‘모든 법은 본래부터 항상 스스로 적멸한 상이다’라는 것은 자성주불성을 밝힌다. 또 ‘함께 법성에 들어간다’고 했으니 법성은 불성의 다른 이름이다. 또 ‘부처의 지견을 열어 보이고 깨달아 들어가게 한다’고 했는데 논에서는 지견을 풀이하여 불성을 밝힌다. 보현보살과 악인에게 수기를 준다는 것도 정인성이 있기 때문이다. 묻는다. 어떤 이는 말하기를, 이 경은 아직 상주를 밝히지 않았다고 한다. 이 뜻은 어떠한가? 답한다. 이는 소승의 기운이 남아 있는 것이다. 이 경에서 ‘모든 법은 본래부터 항상 스스로 적멸한 상이다’라고 했으니 법의 상주 뜻을 밝힌다. ‘항상 영취산에 있다’는 것은 사람의 상주 뜻을 밝히고, ‘나의 정토는 무너지지 않는다’는 것은 의보의 상주 뜻이다. 의보와 정보, 사람과 법이 모두 상주한다고 했는데 어떻게 무상이라고 하겠는가? 논에서 「수량품」 문장을 풀이하면 삼신의 수량 가운데 법신과 보신 두 몸은 상이다. 묻는다. 어떤 이는 삼을 보내고 하나는 남는다고 하는데, 그 뜻이 옳은가? 답한다. 이는 유소득의 뜻이다. 『대품반야경』에서 ‘삼도 아니고 일도 아니므로 대승이라 한다’고 한다. 이 경에서는 ‘보일 수 없고 언사가 적멸하다’고 하여 사구와 백비를 초월해 모두 제거한다. 억지로 승을 설해 밝힌다면 삼과 일은 둘이고, 비삼비일은 불이이며, 이와 불이는 거칠고 비이비불이는 묘하다. 이·불이와 비이비불이도 거칠고 말이 잊히고 생각이 끊어진 것이 묘하다. 삼과 일의 개회에는 모두 열 문이 있다. 첫째 개삼현일이다. 둘째 회삼귀일이다. 셋째 폐삼립일이다. 넷째 파삼명일이다. 다섯째 복삼명일이다. 여섯째 삼전명일이다. 일곱째 삼중명일이다. 여덟째 삼후변일이다. 아홉째 절삼명일이다. 열째 무삼변일이다. 개삼현일이란 옛 삼승이 방편임을 열어 지금의 일승이 진실임을 보이는 것이므로 개삼현일이라 한다. 회삼귀일이란 저 삼행을 회통하여 하나의 불승으로 돌아가게 하는 것이므로 ‘그대들이 행한 것은 보살도이다’라고 한다. 폐삼립일이란 옛 삼승의 가르침을 폐하고 지금의 일승교를 세우는 것으로 ‘모든 보살 가운데서 정직하게 방편을 버리고 오직 무상도를 설한다’고 한 것이다. 파삼명일이란 삼이 서로 다르다는 집착의 마음을 깨뜨려 일승의 도를 밝히는 것이다. 복삼명일이란 여래가 삼과 일이라는 두 부류의 근기를 향하여 삼과 일의 가르침을 두는데, 옛날에는 삼으로 일을 덮었다. 지금은 일로 삼을 덮는다. 삼전명일이란 녹야원에 가서 삼승을 설하기 전에 적멸도량에서 이미 하나의 진실한 가르침을 밝혔다고 하는 것이다. 이를 삼전명일이라 한다. 삼중명일이란 녹야원에서 삼승을 설할 때 불승을 첫째, 연각을 둘째, 성문을 셋째로 말한 것을 삼중명일이라 한다. 삼후변일이란 삼승 뒤의 『법화경』 교문에서 저 삼승을 회통하여 함께 하나의 도로 돌아가게 한 것이므로 삼후일이라 한다. 절대일이란 무언세계와 같아서 밖으로는 말도 없고 보임도 없으며 안으로는 생각도 없고 식도 없으므로 일과 삼을 논하지 않는 것이다. 바로 이것이 불사이므로, 다시 하나라고 할 수 있어 절대일이라 한다. 무삼변일이란 향적불토와 같아서 그 국토에는 이승이라는 이름이 없으므로 무삼변일이라 한다. 다만 청정한 대보살 대중만 있으므로 유일이라고 한다. 앞의 다섯은 뜻에 의거하여 일을 논하고 뒤의 다섯은 시기와 장소에 의거한다. 여러 문장이 다르고 교문에 차별이 있으므로 다섯을 나눈 것이다. 묻는다. 무엇을 회삼귀일이라고 하는가? 답한다. 회삼귀일을 알려면 먼저 개일위삼을 알아야 한다. 개일위삼이란 옛날에 대승의 인을 가리켜 소승의 궁극 과라고 설한 것이다. 지금은 다시 소승의 궁극 과를 가리켜 곧 대승의 인이라고 하므로 회통이라 한다. 묻는다. 소승 사람이 그것을 궁극이라고 여겼다면, 인을 잘못 안 것인가 과를 잘못 안 것인가? 답한다. 실제로는 대승의 인인데 소승의 과라고 여겼으므로 인을 잘못 안 것이다. 묻는다. 어떤 뜻으로 일승이 삼승 가운데 불승이라고 밝히고, 또 어떤 뜻으로 일승이 삼승 가운데 불승이 아니라고 밝히는가? 답한다. 삼승을 밝히면 출세간의 승을 모두 포섭하므로, 이승의 방편에 상대하여 불승이 진실임을 밝힌다. 그래서 본문에서 ‘오직 이 한 일만이 진실하고 나머지 둘은 진실하지 않다’고 한다. 이런 뜻에서는 일승이 삼승 가운데 하나이다. 그러나 불승 안에서도 다시 진신과 응신을 나눈다. 옛날에는 이승인을 위해 부처의 방편신을 설했으므로 그 불승은 방편신이고, 지금의 가르침에서는 불신이 진실함을 밝히므로 진실한 승은 방편의 부처와 다르다. 사자좌에 앉은 장자가 때 묻고 해진 옷을 입은 장자와 다른 것과 같다. 따라서 지금과 옛 두 가르침에 의거해 부처에 권과 실이 다름을 밝히므로 일승은 삼승 가운데 하나가 아니다. 묻는다. 이 경의 처음과 끝을 보면, 어떤 곳에서는 부처가 방편력으로 삼승교를 보였다고 하여 삼승이 모두 방편이라 하고, 또 어떤 곳에서는 ‘오직 이 한 일만 진실하고 나머지 둘은 진실하지 않다’고 하여 둘만 방편이라 한다. 두 문장이 서로 어긋나는데 어떻게 회통하는가? 답한다. 이 두 문장은 여전히 하나의 뜻으로 서로 어긋나지 않는다. 하나의 불승에서 방편으로 셋을 설하고, 다음에는 일승은 진실하고 둘은 방편이라고 한다. 마치 사람 손 안에 실제로 한 과일만 있는데 방편으로 세 과일이라고 말하는 것과 같다. 차례대로 논하면 하나의 과일은 진실이고 나머지 둘은 방편이다. 그러므로 방편으로 셋을 설한다는 말과 둘이 방편이라는 말은 같은 뜻으로 서로 어긋나지 않는다. 묻는다. 삼을 회통하여 하나로 돌아가는가, 둘을 회통하여 하나로 돌아가는가? 답한다. 이것도 하나의 뜻이다. 『대지도론』에서 하나의 불승을 세 부분으로 나누는 것은 한 말의 쌀을 세 무더기로 나눈 것과 같다고 한다. 세 무더기를 합해 한 무더기로 만들 수도 있고 두 무더기를 회통해 한 무더기로 돌아가게 한다고도 할 수 있다. 회삼과 회이는 같은 뜻으로 서로 어긋나지 않는다. 궁극적으로 말하면 중도를 종지로 삼으며 논에서는 성승이라고 한다. 작용에 의거해 말하면 만선을 승체로 삼고, 만선 가운데 반야를 체로 삼는다. 보선과 습선이라는 두 선 가운데 습인을 승체로 취하고 생사의 보인에 머무는 것은 취하지 않는다. 묻는다. 그렇다면 인간과 천상의 오승을 일승으로 회통해서는 안 되지 않는가? 답한다. 인간과 천상은 보과이지만 이 승의 체에는 습인의 뜻이 있으므로 회통할 수 있으며, 이는 증상연의 뜻이다. 따로 논하면 유루선은 승체가 아니고 무루선이 승체이다. 승에는 두 종류가 있어서 유루선을 원승, 무루선을 근승이라 한다. 또 승에는 두 종류가 있다. 첫째는 동승이다. 둘째는 부동승이다. 만행은 동승이고 여래장·불성·중도는 부동승이다. 묻는다. 승은 운반하여 벗어나게 한다는 뜻인데, 중도불성은 움직여 나가지 않는다. 어떻게 승의 체라고 하는가? 답한다. 그것이 움직이지 않기 때문에 만선을 움직여 나가게 할 수 있고 수행자도 움직여 생사를 벗어나 저 열반에 머물게 할 수 있다. 그러므로 승이라 한다. 소승의 초기 가르침에서는 과를 승으로 삼으므로 세 수레가 문 밖에 있다고 했다. 이는 진지와 무생지의 과이다. 대승에서는 인과 과 모두를 승으로 삼는다. 묻는다. 대승에서 인과 과를 승으로 삼는다면 어째서 경에서는 불과 위에서는 다시 일승법의 일을 설할 것이 없다고 하는가? 답한다. 이는 스스로 운반하지 않는다는 뜻에 의거한 것이지 남을 운반하지 않는다고 한 것은 아니다.</w:t>
      </w:r>
    </w:p>
    <w:p>
      <w:pPr>
        <w:pStyle w:val="EditorialNote"/>
        <w:keepNext w:val="0"/>
        <w:keepLines w:val="0"/>
      </w:pPr>
      <w:r>
        <w:t>교감·번역 메모 | [판독·이문 검토 필요] 「順忽為運」의 「順忽」은 현 TXT만으로 뜻을 확정하기 어려워 원자를 보존함.</w:t>
      </w:r>
    </w:p>
    <w:p>
      <w:pPr>
        <w:pStyle w:val="Heading2"/>
      </w:pPr>
      <w:r>
        <w:t>문단 036  ·  [0044a06]</w:t>
      </w:r>
    </w:p>
    <w:p>
      <w:pPr>
        <w:spacing w:before="40" w:after="40"/>
      </w:pPr>
      <w:r>
        <w:rPr>
          <w:rFonts w:ascii="Noto Sans KR" w:hAnsi="Noto Sans KR" w:eastAsia="Noto Sans KR"/>
          <w:b/>
          <w:color w:val="2E75B6"/>
          <w:sz w:val="17"/>
        </w:rPr>
        <w:t>원문</w:t>
      </w:r>
    </w:p>
    <w:p>
      <w:pPr>
        <w:pStyle w:val="SourceText"/>
        <w:keepNext w:val="0"/>
        <w:keepLines w:val="0"/>
      </w:pPr>
      <w:r>
        <w:t>[0044a06] 次同異第三。有人言。因成假為乘用。一善不滿不成乘用。故合為萬方有運用。例如樑椽等。非假則無有用。二云相續為用。若實法念念自滅無有運用故言相續為有用。三云相待為一此中果一故因一。善既眾多。以此一果一於萬善。今明。萬善悉有運出之義。亦如百流一一自有向海義不以海一故百流為一。問曰。若非因成有力。復非相續。云何一念實法善有運出耶。答曰。以不運為運。不續為續故。終是相待為本。是以相待有乘用。次引經文。問曰。經云十方佛土中唯有一乘法無二亦無三。云何名無二無三耶。答曰。有人言。無二者無聲聞緣覺二。無三者無偏行六度菩薩。又昔三乘皆是方便。今教別有一車異昔三也。問何以然。答經云佛以方便力示以三乘教。通以三為方便。則以三為方便。則以一為真實。則會昔三乘歸今一實也。又云願賜我等三種寶車。昔既索三今便賜一。故索所不與。與所不索。則知。別有大車異昔三。小以文理推之。則有四車也。評曰。三車四車。諍論紛綸由來久矣。了之則一部可通。迷之則八軸皆壅。今以八文徵之。方見此釋為謬。第一文云。如來但以一佛乘故。為眾生說法。無有餘乘。若二若三。此文次第列三乘也。但以一佛乘者。謂佛乘為第一也。無有餘乘若二若三者。無有緣覺為第二聲聞為第三。以此文詳之。則唯有三車。則執四為謬矣。問曰。經常列三乘不作次二次第。今何以然耶。答曰。以佛乘為第一。緣覺為第二。聲聞為第三。此從上數至下。豈非次第耶。問曰。何故作此次第耶。答曰。此正判三乘有無義也。初句明唯有一佛乘。次句無二無三。明無餘乘。以唯有一佛乘故。佛乘為實。無二無三故。二乘為方便也。又普門品中。亦列佛乘為初。次及緣覺後明聲聞。與今同矣。第二文云。尚無二乘何況有三。大論舉況者。皆舉勝以況劣。若言第三是偏行六度菩薩者。昔三乘中。佛乘為勝二乘為劣。若言第三。乃應舉三況餘二。云何舉二況第三耶。三者偈云。唯此一事實餘二則非真。唯此一事者。即一佛乘實也。餘二則非真。緣覺聲聞。此二非真也。則以偈文。釋長行無二無三意。佛恐像末鈍根尋經不解故。轉勢頌之。令煥然易悟。第四文云。諸佛語無異。唯一無二乘。全同前矣。第五文云。但以一乘法教化諸菩薩。無聲聞弟子。此文最分明。既云但以一乘教化菩薩。則有菩薩也。無聲聞弟子。則無餘二乘也。六者信解品云。密遣二人。七者化城喻品云。世間無有二乘而得滅度。唯一佛乘而得滅度耳。八者偈云。唯有一佛乘息處故說二。諸文甚多。略舉八證。此釋既非。則四乘義謬。會三亦失。復有人言。但有三乘。會三歸一者。歸三中佛乘。非三外別有一也。評曰。若但有三乘。不違八證。尋經首尾。復害六文。佛以方便力示三乘教。則知。三乘皆是方便。云何會二方便歸一方便耶。又云。於一佛乘。分別說三。又云。於一佛乘。隨宜說三。又諸子索三。父皆不與。明無三可趣索。有一以賜機。若三中之一是實有者。諸子無所索。父無所賜也。又虛指門外明有三車。諸子出門無三可見。若三中之一。是實有者。父非虛指。子出應見。又三中之一是實者。則會二歸一。不名會三歸一。問立四則違八證。辨三復害六文。請會通之令無豪滯。答世間淺識言不相違。況復一切智人說應鉾楯。又如來說八萬法藏乃至塵沙法門。尚無二言。況一經中應有兩說。以此推之。是知。失在學人。何復敢嫌大聖。今所明者。八證六文猶一意耳。且會二文餘皆可領。一云方便說三。次云唯一是實餘二非實者。唯一佛乘欲引導眾生故。方便說三。考實而言。唯一佛乘。是實餘二非真。是故說三說二。猶一意耳。假設近喻以況遠旨。如父手中唯有一果。欲引諸子說一果為三果。考實而論。唯有一果無二果。是故二文無相違也。以三二既明。會義可領。晚見法華論。釋十方佛土中尚無二乘何況有三。與今意同。論云。此是遮者。明無二乘涅槃唯佛究竟無上菩提有大涅槃耳。此但明無有二乘唯有佛乘。不言無偏行六度菩薩。故光宅失旨也。次論四句。問會三歸一破三歸一開三顯一廢三立一有何異耶。答會三歸一者。乃會教會行會緣。言會教者。昔開三乘五乘之教。並為顯一道。所表之道既一。能表之教亦復言一。故一切教皆名大乘教也。會行者。汝等所行是菩薩道。如來昔說有三行者。為趣一道。故令修三行。所期之道無二。能趣之行豈三耶。所言會人者。如來出世。本為教菩薩。不教餘人。三所行既是菩薩道。能行之人。皆成菩薩也。故文云但為教菩薩無聲聞弟子。會教正是一時。會行及人。遠令至佛也。問會有幾種。答自有融會稱會。自有會歸稱會。如向明也。融會稱會者。既會三歸一竟。緣即疑云。三若歸一。何故說三。是故釋言。昔以方便故說三。今以如實故說一。此是融會今昔三一之義。亦名會也。若是會歸之義。正就三行。融會之義。宜就教門。所以然者。若會三因同歸作佛。如是之義。會行為正。不用教門作佛故。教非會歸也。問有人言。此經未明佛性。但明緣因。復言。覆相明常。此義云何。答乃是成論淺悟之徒。有如此失。值大寶而不取。遇深經而不求。豈異弱喪與窮子反走於舍宅。此經云。常在靈鷲山。常在此不滅。劫火燒盡時。我淨土不毀。既言依正兩報常住。又法華論。云釋壽量品文。有法身壽量報佛壽量化身壽量。豈非常耶。又處處明法性。法性是佛性之異名。身子言。我等同入法性。云何如來以小乘法而見濟度。又方便品初明佛知見。即是佛性。乘有三種。理乘即是中道佛性。行乘即是緣因佛性。果乘即是果佛性。因因性境界性屬正因。果果性屬果性。故不開五性也。索車義第二問。為是三人索三為是二人索三耶。答舊經師云。三人索三車也。何以知然。下文云。爾時諸子各白父言。願賜我等三種寶車。故知。三人索三。又所以索三者。實無三乘。但昔於一佛乘方便說三。以是方便行所以索也。評曰。今以十義推之。不應有三人索也。一者本以三車譬於三果。故云。今此三車皆在門外。二乘人。出門外至許車處。覓果不得。可言索果。菩薩之人。未至許處覓佛果不得。何有索佛果耶。答曰。原索意者。本為昔有今無。是故索耳。若今昔俱有者。必不索也。尋大小乘經始終。皆明佛乘是有。如初教明佛乘是有。至法華亦明佛乘是有。以始終明佛乘是有故不索也。問乘以何物障。答大論既以六度為大乘體。六弊即是障也。若取乘出義。即著生死以為障。若取乘廣大義。即以狹劣為障。若以出世無所得六度故能動出。即以有所得六度為通障。六弊為別障。譬中云三車在門外者。此總相說耳。依昔義者。二車在三界正使門外。佛果在習氣無知門外。二乘人。以正使限域為門。佛以無知習氣限域為門。昔說二乘人盡無生智在三界正使門外。今二乘人斷正使盡。而不見車。是故索耳。昔說佛果在習氣無知門外。今菩薩斷正使盡。習氣無知即盡。即便成佛亦無索也。問何時索車耶。答舊云。得羅漢已後。法華之前有索。又難。若未說法華已生疑者。身子得果竟。應言我今自於智疑惑不能了為是究竟法為是所行道。豈待法華方有此釋索。故今明。待法華方索也。次論一乘壽量果。有人言。未明常住。又難。若度五百而未常。亦應未度五百。即應是常。若未度非常則已度。是常矣。又經云佛度五百而言未度者。佛昔明度三百亦應未度。若昔言度三百佛實度者。今亦應實度五百也。若順經故遂度五百。則已免三相。何事非常。今所釋者。壽量品亦具明三身。法華論云。王宮現生伽耶成佛。名為化佛。久已成佛乃至復倍上數故名為報佛。如實知見三界之相無有生死。若退若出明法身佛。但三身不同。若法華論明三身者。以佛性為法身。修行顯佛性為報佛。化眾生義為化身。若攝大乘論所明。隱名如來藏。顯名為法身耳。此二皆名法身。就應身中自開為二。化菩薩名報身。化二乘名化身。或云。化地上名報身。化地前名化身。地論法華論。是菩提留支所出。攝大乘。是真諦三藏所翻。此三部皆天親之所述作。而明義有異者。或當譯人不體其意。今欲融者。會眾經及論。或二身或三身或四身。今總束為四句。一合本迹。如金光明經。但辨一本迹也。故云佛真法身猶如虛空應物現形如水中月。二開本開迹如此。大凡論明有四佛。開本為二身。一法身二報身。法身即佛性。報身謂修因滿迹。為二身化菩薩名舍那。化二乘名釋迦也。三開本合迹。如地論法華論所明。開本謂二身。謂佛性是法身。佛性顯為報身。四開迹合本。如攝大乘論所明。合佛性及佛性顯皆名法身。開迹身為二。化菩薩名舍那。化二乘名釋迦。此皆經論隨義說之不違。亦皆不體其意故起諍論耳。若常無常者。別而為言。法應二身為常。化身無常。通而為言。三身俱常俱無常。化身以大悲為體故是常。法身有隱顯故。義說無常。應身始起義。是無常。金光明經云應化二身無常者。開迹合本。問三身有幾名耶。答經論不同。法身舍那身釋迦身。亦名法身報身化身。亦名法身應身化身。又名佛所見身菩薩所見身二乘凡夫所見身。法身亦名自性身。又名法性身。問若如是者應有六身八身。應有一佛身本迹二身。何故但明三身耶。答依法華論。二身為自德。化身為化他德。攝論法身為自德。二身為化他德。若爾法身為自德。化身為化他德。應身亦自亦化他。故立三身。亦可。法身為體。報身為相。化身為用。體相用故立三身也。</w:t>
      </w:r>
    </w:p>
    <w:p>
      <w:pPr>
        <w:spacing w:before="40" w:after="40"/>
      </w:pPr>
      <w:r>
        <w:rPr>
          <w:rFonts w:ascii="Noto Sans KR" w:hAnsi="Noto Sans KR" w:eastAsia="Noto Sans KR"/>
          <w:b/>
          <w:color w:val="2E75B6"/>
          <w:sz w:val="17"/>
        </w:rPr>
        <w:t>한국어 직역</w:t>
      </w:r>
    </w:p>
    <w:p>
      <w:pPr>
        <w:pStyle w:val="TranslationText"/>
        <w:keepNext w:val="0"/>
        <w:keepLines w:val="0"/>
      </w:pPr>
      <w:r>
        <w:t>다음 셋째로 같고 다름을 논한다. 어떤 이는 인성가를 승의 작용으로 삼는다. 하나의 선만으로는 충족되지 않아 승의 작용이 되지 못하므로 만 가지를 합해야 운반하는 작용이 있다고 한다. 들보와 서까래 등이 가가 아니면 작용이 없는 것과 같다는 것이다. 둘째 설은 상속을 작용으로 삼는다. 실법이 생각마다 스스로 멸한다면 운반하는 작용이 없으므로 상속에 작용이 있다고 한다. 셋째 설은 상대를 하나로 삼는다. 여기서는 과가 하나이므로 인도 하나이다. 선은 비록 많지만 이 하나의 과로 만선을 하나로 만든다고 한다. 지금 밝히면 만선은 모두 운반하여 벗어나게 하는 뜻을 가진다. 백 갈래 물줄기가 각각 바다를 향하는 뜻을 지닌 것과 같아서, 바다가 하나이기 때문에 백 갈래 물줄기가 하나가 되는 것은 아니다. 묻는다. 인성으로 힘을 얻는 것도 아니고 다시 상속도 아니라면, 한 생각의 실법인 선이 어떻게 운반하여 벗어나게 할 수 있는가? 답한다. 운반하지 않음을 운반으로 삼고, 이어지지 않음을 이어짐으로 삼기 때문에 끝내 상대를 근본으로 한다. 그러므로 상대에 승의 작용이 있다. 다음으로 경문을 인용한다. 묻는다. 경에서 ‘시방 불국토에는 오직 일승법만 있고 둘도 없고 또한 셋도 없다’고 했는데, ‘둘도 없고 셋도 없다’는 것은 무엇을 말하는가? 답한다. 어떤 이는 ‘둘이 없다’는 것은 성문과 연각의 둘이 없다는 뜻이고, ‘셋이 없다’는 것은 한쪽으로 육도를 행하는 보살이 없다는 뜻이라고 한다. 또 옛 삼승은 모두 방편이고 지금의 가르침에는 옛 삼승과 다른 별도의 한 수레가 있다고 한다. 묻는다. 어찌하여 그런가? 답한다. 경에서 “부처가 방편력으로 삼승교를 보였다”고 하였으므로, 삼을 통틀어 방편으로 삼고 일승을 진실로 삼아 옛 삼승을 회통하여 지금의 하나의 진실로 돌아가게 한다. 또 “원하오니 저희에게 세 종류의 보배 수레를 주십시오”라고 했는데, 옛날에 이미 셋을 청했지만 지금은 곧 하나를 주므로 청한 것은 주지 않고 주는 것은 청하지 않은 것이 된다. 따라서 옛 셋과 다른 별도의 큰 수레가 있음을 알 수 있다. 조금 문리(文理)에 따라 미루어 보면 네 수레가 있다는 것이다. 평한다. 삼거냐 사거냐 하는 논쟁은 예부터 분분했다. 이를 알면 한 부 경전이 통하고, 미혹하면 여덟 권이 모두 막힌다. 이제 여덟 문장으로 검증하면 이 해석이 잘못임을 비로소 알 수 있다. 첫째 문장은 ‘여래는 오직 하나의 불승 때문에 중생을 위해 설법하며 다른 승은 없다. 둘이나 셋 같은 것은 없다’고 한다. 이 문장은 차례대로 삼승을 열거한 것이다. ‘오직 하나의 불승’은 불승을 첫째로 삼는다는 뜻이고, ‘다른 승이 없으니 둘이나 셋 같은 것이 없다’는 것은 둘째인 연각과 셋째인 성문이 없다는 뜻이다. 이 문장을 자세히 보면 오직 세 수레만 있으므로 네 수레를 집착하는 것은 잘못이다. 묻는다. 경에서는 항상 삼승을 열거할 때 이런 둘째·셋째의 차례로 하지 않는데 여기서는 어찌 그러한가? 답한다. 불승을 첫째로, 연각을 둘째로, 성문을 셋째로 하여 위에서 아래로 세었으니 어찌 차례가 아니겠는가? 묻는다. 왜 이런 차례로 하는가? 답한다. 이는 바로 삼승의 유무 뜻을 판정하기 위해서다. 첫 구절은 오직 하나의 불승만 있음을 밝히고, 다음 ‘둘도 셋도 없다’는 구절은 나머지 승이 없음을 밝힌다. 오직 하나의 불승만 있으므로 불승은 진실이고, 둘도 셋도 없으므로 이승은 방편이다. 또 「보문품」에서도 불승을 먼저 열거하고 다음 연각, 뒤에 성문을 밝히니 여기와 같다. 둘째 문장은 ‘오히려 이승도 없는데 하물며 삼이 있겠는가’라고 한다. 『대지도론』에서 거듭 들어 견주는 것은 모두 뛰어난 것을 들어 열등한 것을 견준다. 만일 셋째가 한쪽으로 육도를 행하는 보살이라면 옛 삼승 가운데 불승이 뛰어나고 이승이 열등하니, 셋째를 말하려면 마땅히 삼을 들어 나머지 둘을 견주어야 한다. 어찌 둘을 들어 셋째를 견주겠는가? 셋째, 게송에서 ‘오직 이 한 일만이 진실하고 나머지 둘은 진실하지 않다’고 한다. ‘오직 이 한 일’은 바로 하나의 불승이 진실하다는 뜻이고, 나머지 둘이 진실하지 않다는 것은 연각과 성문 두 승이 진실하지 않다는 뜻이다. 곧 게송으로 장행의 ‘둘도 없고 셋도 없다’는 뜻을 풀이한 것이다. 부처는 상법과 말법의 둔근이 경을 찾아도 이해하지 못할까 염려하여 형식을 바꾸어 게송으로 말해 환히 쉽게 깨닫게 하였다. 넷째 문장은 ‘모든 부처의 말은 다르지 않아 오직 하나뿐이며 이승은 없다’고 한다. 앞과 완전히 같다. 다섯째 문장은 ‘다만 일승법으로 모든 보살을 교화하며 성문 제자는 없다’고 한다. 이 문장이 가장 분명하다. 이미 다만 일승으로 보살을 교화한다고 했으니 보살은 있고, 성문 제자가 없다고 했으니 나머지 이승은 없는 것이다. 여섯째는 「신해품」에서 ‘몰래 두 사람을 보냈다’고 한다. 일곱째는 「화성유품」에서 ‘세간에는 이승으로 멸도를 얻는 일이 없고 오직 하나의 불승으로 멸도를 얻을 뿐이다’라고 한다. 여덟째는 게송에서 ‘오직 하나의 불승만 있으며 쉬게 하려고 둘을 설했다’고 한다. 이런 문장은 매우 많지만 여덟 증거만 간략히 들었다. 앞 해석이 이미 잘못이므로 사승의 뜻도 잘못이고 회삼의 뜻도 잃는다. 또 어떤 이는 오직 삼승만 있고 회삼귀일은 삼승 가운데 불승으로 돌아가는 것이지 삼승 밖에 별도로 하나가 있는 것이 아니라고 한다. 평한다. 오직 삼승만 있다고 하면 여덟 증거에는 어긋나지 않지만 경의 처음과 끝을 살피면 다시 여섯 문장을 해친다. ‘부처가 방편력으로 삼승교를 보였다’고 했으니 삼승이 모두 방편임을 알 수 있다. 그런데 어떻게 두 방편만 회통하여 하나의 방편으로 돌아가게 하겠는가? 또 ‘하나의 불승에서 분별하여 셋을 설했다’, ‘하나의 불승에서 근기에 따라 셋을 설했다’고 한다. 또 모든 자식이 셋을 청했는데 아버지는 모두 주지 않았으니 나아가 얻을 셋이 없음을 밝힌 것이다. 하나가 있어 근기에 맞게 주었다. 만일 삼승 가운데 하나가 실유라면 자식들은 청할 것이 없고 아버지는 줄 것도 없다. 또 문 밖에 세 수레가 있다고 거짓으로 가리켰는데 자식들이 문을 나와도 세 수레가 보이지 않았다. 만일 삼승 가운데 하나가 실제로 있다면 아버지가 거짓으로 가리킨 것이 아니며 자식들이 나왔을 때 보았어야 한다. 또 삼승 가운데 하나가 진실이라면 둘을 회통해 하나로 돌아가는 것이지 회삼귀일이라고 할 수 없다. 묻는다. 네 수레를 세우면 여덟 증거에 어긋나고, 세 수레를 말하면 다시 여섯 문장을 해친다. 바라건대 이를 회통하여 조금도 막힘이 없게 해 달라. 답한다. 세간의 얕은 식견을 가진 사람의 말조차 서로 모순되어서는 안 되는데 하물며 일체지자의 설이 창과 방패처럼 서로 어긋나겠는가? 또 여래가 팔만법장에서 진사 같은 법문까지 설하면서도 오히려 두 말이 없는데 하물며 한 경에서 두 설이 있겠는가? 이로 미루어 보면 잘못은 배우는 사람에게 있음을 알 수 있는데 어찌 감히 대성을 탓하겠는가? 지금 밝히는 여덟 증거와 여섯 문장은 하나의 뜻일 뿐이다. 우선 두 문장을 회통하면 나머지도 모두 알 수 있다. 하나는 방편으로 셋을 설한다고 하고, 다음은 오직 하나가 진실하고 나머지 둘은 진실하지 않다고 한다. 이는 오직 하나의 불승으로 중생을 인도하려 하므로 방편으로 셋을 설했지만 실제를 살피면 오직 하나의 불승만이 진실하고 나머지 둘은 진실하지 않다는 뜻이다. 그러므로 셋을 설하는 것과 둘을 설하는 것은 하나의 뜻이다. 가까운 비유로 먼 뜻을 견주어 보면, 아버지 손 안에 오직 한 과일만 있는데 아이들을 이끌기 위해 한 과일을 세 과일이라고 말하는 것과 같다. 실제로 논하면 오직 한 과일만 있고 두 과일은 없다. 그러므로 두 문장은 서로 어긋나지 않는다. 삼과 이의 뜻이 이미 밝혀졌으므로 회통의 뜻도 알 수 있다. 뒤에 『법화론』을 보니 ‘시방 불국토에는 오히려 이승도 없는데 하물며 삼이 있겠는가’를 풀이한 것이 지금의 뜻과 같다. 논에서는 ‘이는 가려 막는 말로, 이승의 열반은 없고 오직 부처의 궁극적인 무상보리만 대열반이 있음을 밝힌다’고 한다. 이는 단지 이승이 없고 오직 불승만 있음을 밝힐 뿐 한쪽으로 육도를 행하는 보살이 없다고 말한 것이 아니다. 그러므로 광택은 뜻을 잃었다. 다음으로 네 구를 논한다. 묻는다. 회삼귀일·파삼귀일·개삼현일·폐삼립일은 무엇이 다른가? 답한다. 회삼귀일은 교를 회통하고 행을 회통하며 연을 회통하는 것이다. 교를 회통한다는 것은 옛날 삼승·오승의 가르침을 연 것이 모두 하나의 도를 드러내기 위한 것이므로, 드러나는 도가 이미 하나이면 능히 드러내는 교도 하나라고 하는 것이다. 따라서 일체의 가르침을 모두 대승교라고 한다. 행을 회통한다는 것은 ‘그대들이 행한 것이 보살도이다’라는 말과 같다. 여래가 옛날 세 가지 행이 있다고 설한 것은 하나의 도로 나아가게 하려고 세 행을 닦게 한 것이다. 기대하는 도가 둘이 없는데 그곳으로 향하는 행이 어찌 셋이겠는가? 사람을 회통한다는 것은 여래가 출세한 본뜻이 보살을 가르치는 데 있고 다른 사람을 가르치는 데 있지 않다는 뜻이다. 삼승이 행한 것이 이미 보살도라면 그것을 행하는 사람도, 모두 보살이 된다. 그러므로 본문에서 ‘다만 보살을 가르치며 성문 제자가 없다’고 한다. 교를 회통하는 것은 바로 한때에 해당하지만, 행과 사람을 회통하는 것은 멀리 부처에 이르게 한다. 묻는다. 회에는 몇 종류가 있는가? 답한다. 융회라고 하는 회가 있고 회귀라고 하는 회가 있다. 앞에서 밝힌 것과 같다. 융회라는 것은 이미 삼을 회통하여 일로 돌아간 뒤 근기가 곧 의심하기를 ‘삼이 일로 돌아간다면 왜 삼을 설했는가?’라고 하는 데 대해, 옛날에는 방편으로 삼을 설했고 지금은 사실대로 일을 설한다고 풀이하는 것이다. 이것은 지금과 옛날의 삼·일 뜻을 융합하여 회통하는 것이므로 역시 회라고 한다. 회귀의 뜻은 바로 세 행에 의거하고, 융회의 뜻은 교문에 의거하는 것이 마땅하다. 왜냐하면 삼인의 인을 회통하여 함께 성불하게 한다면 행을 회통하는 것이 중심이고 교문 자체가 성불하는 것은 아니므로 교는 회귀의 대상이 아니기 때문이다. 묻는다. 어떤 이는 말하기를, 이 경은 불성을 밝히지 않고 다만 연인만 밝히며, 또 상을 덮은 채 상주를 밝힌다고 한다. 이 뜻은 어떠한가? 답한다. 이는 『성실론』을 얕게 깨달은 무리에게 있는 잘못이다. 큰 보배를 만나도 취하지 않고 깊은 경을 만나도 구하지 않으니, 어찌 약상과 궁자가 집과 집에서 도리어 달아난 것과 다르겠는가? 이 경에서 ‘항상 영취산에 있고, 항상 여기에 있어 멸하지 않으며, 겁화가 다 타버릴 때에도 나의 정토는 무너지지 않는다’고 한다. 이미 의보와 정보의 두 보가 상주한다고 했고, 또 『법화론』에서 「수량품」 문장을 풀이하면서 법신수량·보불수량·화신수량이 있다고 했으니 어찌 상이 아니겠는가? 또 곳곳에서 법성을 밝히는데 법성은 불성의 다른 이름이다. 사리불은 ‘우리도 함께 법성에 들어갔는데 어찌 여래께서는 소승법으로 저희를 제도하십니까?’라고 한다. 또 「방편품」 처음에서 불지견을 밝히니 곧 불성이다. 승에는 세 종류가 있다. 이승은 곧 중도불성, 행승은 곧 연인불성, 과승은 곧 과불성이다. 인인성과 경계성은 정인에 속하고 과과성은 과성에 속하므로 다섯 성을 따로 열지 않는다. 다음은 수레를 청하는 뜻의 둘째 질문이다. 세 사람이 세 수레를 청한 것인가, 두 사람이 세 수레를 청한 것인가? 답한다. 옛 경사는 세 사람이 세 수레를 청했다고 한다. 어떻게 아는가? 아래 문장에서 ‘그때 모든 자식이 각각 아버지에게 말하기를, 원하오니 저희에게 세 종류 보배 수레를 주십시오’라고 했으므로 세 사람이 셋을 청한 줄 안다. 또 셋을 청한 까닭은 실제로 삼승이 없는데 옛날에 하나의 불승에서 방편으로 셋을 설했기 때문이다. 이 방편의 행이 있었으므로 청한 것이다. 평한다. 지금 열 가지 뜻으로 추구해 보면 세 사람이 청했다고 해서는 안 된다. 첫째, 본래 세 수레로 세 과를 비유했으므로 ‘이 세 수레가 지금 모두 문 밖에 있다’고 한다. 이승인은 문 밖으로 나와 수레를 약속한 곳에 이르렀지만 과를 찾아도 얻지 못하였으므로 과를 청한다고 할 수 있다. 보살은 아직 약속한 곳에 이르지 못하여 불과를 찾아도 얻지 못한 것이 아닌데 어찌 불과를 청하겠는가? 답한다. 청함의 뜻을 살펴보면 본래 옛날에는 있었지만 지금은 없기 때문에 청하는 것이다. 만일 옛날과 지금 모두 있다면 반드시 청하지 않는다. 대소승 경전을 처음부터 끝까지 살피면 모두 불승이 있다고 밝힌다. 초교에서도 불승이 있다고 하고 『법화경』에 이르러서도 불승이 있다고 한다. 처음부터 끝까지 불승이 있다고 하므로 청하지 않는다. 묻는다. 승을 무엇이 장애하는가? 답한다. 『대지도론』에서 육도를 대승의 체로 삼았으므로 육폐가 장애가 된다. 승의 ‘벗어남’이라는 뜻을 취하면 생사에 집착하는 것이 장애가 되고, 승의 광대함을 취하면 협소하고 열등한 것이 장애가 된다. 출세간의 무소득 육도로 움직여 벗어나게 한다면 유소득 육도는 통장이고 육폐는 별장이다. 비유에서 세 수레가 문 밖에 있다고 한 것은 총상으로 말한 것이다. 옛 뜻에 따르면 두 수레는 삼계의 정사 문 밖에 있고 불과는 습기무지의 문 밖에 있다. 이승인은 정사의 한계를 문으로 삼고, 부처는 무지와 습기의 한계를 문으로 삼는다. 옛날에는 이승인의 진지·무생지가 삼계 정사의 문 밖에 있다고 했는데, 지금 이승인이 정사를 모두 끊고도 수레를 보지 못했으므로 청하는 것이다. 옛날에는 불과가 습기무지의 문 밖에 있다고 했는데, 지금 보살이 정사를 다 끊으면 습기무지도 곧 다하여 바로 성불하므로 또한 청할 것이 없다. 묻는다. 언제 수레를 청하는가? 답한다. 옛 설은 아라한을 얻은 뒤 『법화경』 이전에 청했다고 한다. 다시 논박하면, 만일 『법화경』을 설하기 전에 이미 의심이 생겼다면 사리불이 과를 얻은 뒤 곧 ‘나는 지금 내 지혜에 의심하여 이것이 궁극의 법인지 행해 가는 도인지 알 수 없다’고 했어야 한다. 어찌 『법화경』을 기다려 비로소 이 수레 청함을 해석하겠는가? 그러므로 지금은 『법화경』에 이르러서야 청한다고 밝힌다. 다음으로 일승의 수량과 과를 논한다. 어떤 이는 아직 상주를 밝히지 않았다고 한다. 다시 논박하면, 오백을 넘었는데도 아직 상이 아니라면 오백을 넘기기 전에는 오히려 상이어야 한다. 오백을 넘기기 전이 비상이라면 이미 넘긴 뒤에는 상이어야 한다. 또 경에서 부처가 오백을 넘었다고 했는데도 넘지 않았다고 한다면, 부처가 옛날 삼백을 넘었다고 밝힌 것도 또한 넘지 않았어야 한다. 옛날 삼백을 넘었다는 말이 실제로 넘은 것이라면 지금도 오백을 실제로 넘었다고 해야 한다. 경에 따르기 때문에 마침내 오백을 넘었다면 이미 삼상을 벗어난 것이니 무엇 때문에 상이 아니겠는가? 지금의 해석에서는 「수량품」도 삼신을 모두 밝힌다. 『법화론』에서는 왕궁에 태어나 가야에서 성불한 것을 화불이라 하고, 이미 아주 오래전에 성불하여 다시 그 수를 거듭한 것을 보불이라 하며, 삼계의 상을 여실히 알아 생사도 없고 물러남도 나옴도 없음을 밝힌 것을 법신불이라 한다. 다만 삼신의 뜻은 서로 다르다. 『법화론』에서 삼신을 밝힐 때에는 불성을 법신으로 삼는다. 수행하여 불성을 드러낸 것을 보불이라 하고 중생을 교화하는 뜻을 화신이라 한다. 『섭대승론』에서는 숨어 있을 때 여래장이라 하고 드러나면 법신이라고 한다. 이 둘을 모두 법신이라 부르고, 응신 가운데 다시 둘을 열어 보살을 교화하는 것을 보신, 이승을 교화하는 것을 화신이라 한다. 혹 지상보살을 교화하는 것을 보신, 지전보살을 교화하는 것을 화신이라 하기도 한다. 『지론』과 『법화론』은 보리류지가 번역했고 『섭대승론』은 진제삼장이 번역했다. 이 세 부는 모두 천친이 지은 것인데 밝히는 뜻이 다른 것은 혹 번역자가 그 뜻을 온전히 이해하지 못했기 때문일 수 있다. 지금 이를 융회하려면 여러 경과 논을 회통해야 한다. 혹 이신이라 하고 혹 삼신이라 하며 혹 사신이라고 한다. 지금 모두 묶어 네 구로 말한다. 첫째는 본과 적을 합하는 것이다. 『금광명경』처럼 하나의 본과 적만 분별하므로 ‘부처의 참된 법신은 허공과 같고 사물에 응하여 형상을 나타냄은 물속의 달과 같다’고 한다. 둘째는 본도 열고 적도 여는 것이다. 대체로 논에서는 네 부처를 밝힌다. 본을 둘로 열어 첫째 법신, 둘째 보신으로 삼는다. 법신은 곧 불성이고 보신은 수행의 인이 원만해진 것이다. 적도 두 몸으로 나누어 보살을 교화하는 것을 사나, 이승을 교화하는 것을 석가라고 한다. 셋째는 본을 열고 적을 합하는 것으로 『지론』과 『법화론』에서 밝힌 것과 같다. 본을 두 몸으로 열어 불성이 법신이고 불성이 드러난 것이 보신이라고 한다. 넷째는 적을 열고 본을 합하는 것으로 『섭대승론』에서 밝힌 것과 같다. 불성과 불성이 드러난 것을 합하여 모두 법신이라 하고, 적신은 둘로 열어 보살을 교화하는 것을 사나, 이승을 교화하는 것을 석가라 한다. 이는 모두 경론이 뜻에 따라 설한 것이어서 서로 어긋나지 않는다. 그 뜻을 온전히 이해하지 못해 논쟁이 일어날 뿐이다. 상과 무상을 논하면 따로 말할 때 법신과 응신 두 몸은 상이고 화신은 무상이다. 통틀어 말하면 삼신이 모두 상이면서 모두 무상이다. 화신은 대비를 체로 삼으므로 상이고, 법신은 숨고 드러남이 있으므로 뜻으로 무상이라고 말할 수 있으며, 응신은 처음 일어난다는 뜻에서 무상이다. 『금광명경』에서 응신과 화신 두 몸을 무상이라고 한 것은 적을 열고 본을 합한 경우이다. 묻는다. 삼신에는 몇 가지 이름이 있는가? 답한다. 경론마다 다르다. 법신·사나신·석가신이라고도 하고, 법신·보신·화신이라고도 하며, 법신·응신·화신이라고도 한다. 또 부처가 보는 몸·보살이 보는 몸·이승과 범부가 보는 몸이라고도 한다. 법신은 자성신이라고도 하고 법성신이라고도 한다. 묻는다. 그렇다면 마땅히 여섯 몸이나 여덟 몸이 있어야 하고, 또 하나의 불신과 본·적의 두 몸도 있어야 하는데 어찌 세 몸만 밝히는가? 답한다. 『법화론』에 따르면 두 몸은 자덕이고 화신은 화타덕이다. 『섭론』에서는 법신은 자덕이고 나머지 두 몸은 화타덕이다. 그렇다면 법신은 자덕, 화신은 화타덕이고 응신은 자덕이면서 화타덕이므로 삼신을 세운다. 또 법신은 체, 보신은 상, 화신은 용이라고 할 수도 있다. 체·상·용이므로 삼신을 세운다.</w:t>
      </w:r>
    </w:p>
    <w:p>
      <w:pPr>
        <w:pStyle w:val="EditorialNote"/>
        <w:keepNext w:val="0"/>
        <w:keepLines w:val="0"/>
      </w:pPr>
      <w:r>
        <w:t>교감·번역 메모 | [판독·이문 검토 필요] 「小以文理推之」의 「小」는 문맥상 이문 가능성이 있으나 원문은 수정하지 않았고, 번역은 문맥상 “조금 문리에 따라 미루어 보면”으로 잠정 처리함.</w:t>
      </w:r>
    </w:p>
    <w:p>
      <w:pPr>
        <w:pStyle w:val="Heading2"/>
      </w:pPr>
      <w:r>
        <w:t>문단 037  ·  [0046a15]</w:t>
      </w:r>
    </w:p>
    <w:p>
      <w:pPr>
        <w:spacing w:before="40" w:after="40"/>
      </w:pPr>
      <w:r>
        <w:rPr>
          <w:rFonts w:ascii="Noto Sans KR" w:hAnsi="Noto Sans KR" w:eastAsia="Noto Sans KR"/>
          <w:b/>
          <w:color w:val="2E75B6"/>
          <w:sz w:val="17"/>
        </w:rPr>
        <w:t>원문</w:t>
      </w:r>
    </w:p>
    <w:p>
      <w:pPr>
        <w:pStyle w:val="SourceText"/>
        <w:keepNext w:val="0"/>
        <w:keepLines w:val="0"/>
      </w:pPr>
      <w:r>
        <w:t>[0046a15] 涅槃義三門　一釋名門　二辨體門　三八倒門</w:t>
      </w:r>
    </w:p>
    <w:p>
      <w:pPr>
        <w:spacing w:before="40" w:after="40"/>
      </w:pPr>
      <w:r>
        <w:rPr>
          <w:rFonts w:ascii="Noto Sans KR" w:hAnsi="Noto Sans KR" w:eastAsia="Noto Sans KR"/>
          <w:b/>
          <w:color w:val="2E75B6"/>
          <w:sz w:val="17"/>
        </w:rPr>
        <w:t>한국어 직역</w:t>
      </w:r>
    </w:p>
    <w:p>
      <w:pPr>
        <w:pStyle w:val="TranslationText"/>
        <w:keepNext w:val="0"/>
        <w:keepLines w:val="0"/>
      </w:pPr>
      <w:r>
        <w:t>열반의에는 세 문이 있다. 첫째 석명문, 둘째 변체문, 셋째 팔도문이다.</w:t>
      </w:r>
    </w:p>
    <w:p>
      <w:pPr>
        <w:pStyle w:val="Heading2"/>
      </w:pPr>
      <w:r>
        <w:t>문단 038  ·  [0046a16]</w:t>
      </w:r>
    </w:p>
    <w:p>
      <w:pPr>
        <w:spacing w:before="40" w:after="40"/>
      </w:pPr>
      <w:r>
        <w:rPr>
          <w:rFonts w:ascii="Noto Sans KR" w:hAnsi="Noto Sans KR" w:eastAsia="Noto Sans KR"/>
          <w:b/>
          <w:color w:val="2E75B6"/>
          <w:sz w:val="17"/>
        </w:rPr>
        <w:t>원문</w:t>
      </w:r>
    </w:p>
    <w:p>
      <w:pPr>
        <w:pStyle w:val="SourceText"/>
        <w:keepNext w:val="0"/>
        <w:keepLines w:val="0"/>
      </w:pPr>
      <w:r>
        <w:t>[0046a16] 涅槃者。蓋是安心之本宅。凡聖所同歸。故肇公云。九流於是乎交歸。群聖於是乎冥會。諸方等經。亦盛談此說。摩訶言大多勝。而大有二種。教大理大。理大者。文言。所言大者。名之曰常。莫先為相。涅槃有二家。一云有翻。二云無翻。無翻有四家。一云佛在西國涅槃。東土無有此語。故無翻。二云涅槃一名含於眾名。其猶一音含無量音故。一音說法以異類各解。三曰涅槃一名含於眾義。故有常樂我淨等。四云涅槃一名不含眾名。亦不含眾義。但以涅槃一名通名諸法。其若先陀波一名四實。同無翻。有翻六家。一云無為。二云無累。三云解脫。四云寂滅。五但云滅。六云滅度。若言涅槃不翻者。漢地眾生應無利益。二者大本云大覺世尊將欲涅槃。六卷當此文處。云大牟尼尊今當滅度。經既有翻。云何不翻。今同有翻第六家。但彼一向有翻。今明。相待涅槃有翻。絕待涅槃不可翻也。光宅云法滅人度。今明。若人度法亦應度。生死涅槃。人法俱有。亦應言人滅法度。開善云。滅度之名皆目無法。度言永滅。今明。若凡夫滅不永滅故不明度。暫滅故名滅。亦應言暫度故名度。靈正云。滅主於無。度目有法。舉斷德目妙有。圓體不生煩惱為涅槃。今明。若不生煩惱名涅槃者。不由智滅而名涅槃耶。今明。涅槃離四句。中道正觀。永勉為正度。將人帖之。目人將法。帖之目法。至論度非人非法。此是正度。而此正法。離有所得而假名義。名為正度。涅槃無名。強為立名也。</w:t>
      </w:r>
    </w:p>
    <w:p>
      <w:pPr>
        <w:spacing w:before="40" w:after="40"/>
      </w:pPr>
      <w:r>
        <w:rPr>
          <w:rFonts w:ascii="Noto Sans KR" w:hAnsi="Noto Sans KR" w:eastAsia="Noto Sans KR"/>
          <w:b/>
          <w:color w:val="2E75B6"/>
          <w:sz w:val="17"/>
        </w:rPr>
        <w:t>한국어 직역</w:t>
      </w:r>
    </w:p>
    <w:p>
      <w:pPr>
        <w:pStyle w:val="TranslationText"/>
        <w:keepNext w:val="0"/>
        <w:keepLines w:val="0"/>
      </w:pPr>
      <w:r>
        <w:t>열반은 마음을 편안히 하는 근본 집이며 범부와 성인이 함께 돌아가는 곳이다. 그러므로 조공은 ‘아홉 흐름이 여기로 함께 돌아가고 여러 성인이 여기서 그윽이 만난다’고 하였다. 여러 방등경도 이 설을 성대하게 말한다. ‘마하’는 대·다·승이라는 뜻이며 ‘대’에는 두 종류, 곧 교대와 이대가 있다. 이대에 관해서 문장은 ‘대라 하는 것은 상이라고 하며 그보다 앞선 상은 없다’고 한다. 열반의 번역에는 두 집이 있어 하나는 번역할 수 있다고 하고 하나는 번역할 수 없다고 한다. 번역할 수 없다는 설에는 네 집이 있다. 첫째는 부처가 서국에서 열반했는데 동토에는 이 말이 없으므로 번역할 수 없다는 것이다. 둘째는 열반이라는 한 이름이 여러 이름을 포함한다고 한다. 마치 한 음성이 무량한 음성을 포함하여 한 음성으로 설법하면 서로 다른 부류가 각각 이해하는 것과 같다. 셋째는 열반이라는 한 이름이 여러 뜻을 포함하므로 상·락·아·정 등의 뜻이 있다고 한다. 넷째는 열반이라는 한 이름이 여러 이름이나 여러 뜻을 포함하는 것이 아니라 다만 열반이라는 하나의 이름으로 모든 법을 통칭한다고 한다. 선타파라는 한 이름이 네 실물을 가리키는 것과 같다고 하니, 이들 모두 번역할 수 없다는 설이다. 번역할 수 있다는 설에는 여섯 집이 있다. 첫째 무위, 둘째 무루, 셋째 해탈, 넷째 적멸, 다섯째 단지 멸, 여섯째 멸도라고 번역한다. 열반을 번역할 수 없다고 하면 한지의 중생에게 이익이 없어야 한다. 둘째, 대본에서는 ‘대각세존이 장차 열반하려 한다’고 하는데 육권본의 이 문장에 해당하는 곳에서는 ‘대모니존이 지금 장차 멸도하려 한다’고 한다. 경에 이미 번역한 예가 있는데 어떻게 번역할 수 없다고 하겠는가? 지금은 번역할 수 있다는 여섯째 집과 같지만, 그들은 한결같이 번역할 수 있다고 한다. 지금 밝히면 상대열반은 번역할 수 있지만 절대열반은 번역할 수 없다. 광택은 ‘법은 멸하고 사람은 건너간다’고 한다. 지금 밝히면 사람이 건너간다면 법도 또한 건너가야 한다. 생사와 열반에는 사람과 법이 모두 있으므로 사람은 멸하고 법은 건너간다고도 해야 한다. 개선은 멸도라는 이름이 모두 무법을 가리키며 ‘도’는 영원히 멸한다는 뜻이라고 한다. 지금 밝히면 범부의 멸은 영원한 멸이 아니므로 도라고 하지 않고 잠시 멸하기 때문에 멸이라고 한다면, 또한 잠시 건너가므로 ‘도’라고 해야 할 것이다. 영정은 ‘멸은 무를 주로 하고 도는 유법을 가리켜 단덕으로 묘유를 지칭하며, 원만한 체가 번뇌를 생하지 않는 것을 열반이라 한다’고 한다. 지금 밝히면 번뇌를 생하지 않는 것을 열반이라고 한다면 지혜로 멸한 데서 비롯되지 않고도 열반이라 하는가? 지금 밝히면 열반은 사구를 떠난 중도의 정관이며, 영원히 벗어나는 것을 바른 도라고 한다. 사람에 붙여 말하면 사람을 가리키고, 법에 붙여 말하면 법을 가리킨다. 궁극적으로 도를 논하면 사람도 아니고 법도 아니니 이것이 바른 도이다. 이 정법은 유소득을 떠났으나 가명의 뜻에 의거하여 바른 도라고 이름한다. 열반에는 이름이 없으나 억지로 이름을 세운 것이다.</w:t>
      </w:r>
    </w:p>
    <w:p>
      <w:pPr>
        <w:pStyle w:val="EditorialNote"/>
        <w:keepNext w:val="0"/>
        <w:keepLines w:val="0"/>
      </w:pPr>
      <w:r>
        <w:t>교감·번역 메모 | [이문 검토 필요] 「永勉為正度」의 「勉」은 문맥상 ‘免’ 계열 이문 가능성이 있으나 원문을 수정하지 않고 ‘영원히 벗어남’의 뜻으로 직역함.</w:t>
      </w:r>
    </w:p>
    <w:p>
      <w:pPr>
        <w:pStyle w:val="Heading2"/>
      </w:pPr>
      <w:r>
        <w:t>문단 039  ·  [0046b16]</w:t>
      </w:r>
    </w:p>
    <w:p>
      <w:pPr>
        <w:spacing w:before="40" w:after="40"/>
      </w:pPr>
      <w:r>
        <w:rPr>
          <w:rFonts w:ascii="Noto Sans KR" w:hAnsi="Noto Sans KR" w:eastAsia="Noto Sans KR"/>
          <w:b/>
          <w:color w:val="2E75B6"/>
          <w:sz w:val="17"/>
        </w:rPr>
        <w:t>원문</w:t>
      </w:r>
    </w:p>
    <w:p>
      <w:pPr>
        <w:pStyle w:val="SourceText"/>
        <w:keepNext w:val="0"/>
        <w:keepLines w:val="0"/>
      </w:pPr>
      <w:r>
        <w:t>[0046b16] 辨體第二。靈正云。涅槃體者法身是也。尋此法身更非遠物。即昔神明成今法身。神明既是生死萬累之體。法身亦是涅槃萬德之體。今明不然。以用為體。不及涅槃深體。今以中道正法為涅槃體。開善云。總明萬德體無累為滅度。而經初明三德者。簡異昔日二種涅槃。有餘時。身智在解脫不滿。無餘時。解脫滿身智不在。今日涅槃身智在解脫。滿三德之中。法身為體。波若解脫為用。今明。萬德三德為體者。離此無別涅槃用望。若言法身為體。無有萬德。云何是涅槃體。今明。涅槃體者。正法為體。而正法絕能所四句百非。故中論涅槃品云。有亦非涅槃。無亦非涅槃。亦有亦無非有非無亦非涅槃。無得無至。無得者非因果所得。無至者無處可至。開善云。凡夫不會不冥。初地以上亦會亦冥。佛果冥而不會。又云。金剛以還會而不冥。佛果亦會亦冥。今明。若初地以上冥義。應常。亦常亦無常俱有。若佛果冥一者。為智一為境一。一何所目。若智成境者無智耶。彼云。至亡彌存。至亡義成一。彌存義度眾生。彼云。初地以上。稱境而智是會義。而有無當方所不得冥一。佛果萬累永絕。無有方所故冥。若成一者。無有度眾生義。彌存不成。今明。波若無知故冥。無所不知故彌存。為緣故冥。為緣故彌存。非定有冥存。地論云。性淨方便淨涅槃。性淨涅槃。是本有理顯現名性淨涅槃。緣修萬德名方便淨涅槃。二涅槃體別異。今明。二涅槃體無別。非一非異。非亦一亦異。絕四句為涅槃體。成實師云。本有始有涅槃體一。若一者為始有一為本有一。何處離本有始有。別有涅槃一也。今明。於本有詺始有。始有詺本有。非離本有有始有。非離始有名本有。離四句名本有始有二涅槃體也。地論師性淨涅槃有二種解。一云本有萬德。二云本無萬德。但是萬德體故言萬德。問修成涅槃假有萬德。正法涅槃有萬德不。答若有亦非。無亦非。四句皆非。故言無受名涅槃。五種不受名五不受三昧。問地論師性淨涅槃。成論師本有涅槃。今日正法涅槃有何異耶。答曰。地論師阿梨耶識。攝論師阿摩羅識。成論師成佛理顯現名為法身。定是有法故。以常為經宗。今明。中道為佛性。中道有何隱顯。若以常為經宗者。大論云。無常一邊常為一邊。非是常為究竟。純陀哀嘆。對生死苦無常。明佛果常樂。至後迦葉。涅槃非常非無常。非有非無。非因非果。今明。四句百非洞遣為涅槃體。常無常是用。諸法師。但得其用不識深體。但解涅槃。不同外道三師小乘二說方等四計。檀提婆羅門。計於此身即是涅槃。蓋明欲界為涅槃。阿羅羅仙人。計無想為涅槃。此計色界為涅槃。欝頭蘭弗。計非想為涅槃。三外道。以三有為涅槃。小乘二師者。毘曇計無為為涅槃。是常是善本有。在煩惱外。斷煩惱起得得之屬於行者。成論明涅槃。但是無法。大乘四種。一明涅槃是妙有為體。是世諦法。二云以空為涅槃。即是實相名第一義諦。三云涅槃非真非俗。出二諦外。四云超出四句方是涅槃。唯四師大明二義。成實明本有始有。地論師性淨方便淨。攝論師四種涅槃。一本性寂滅涅槃。二有餘。三無餘。四無住處涅槃。法身故不住於生死。應化二身故不住於涅槃。次用無我真如理又三無性理。名無住處涅槃。諸師同釋。涅槃備於三德。謂法身般若解脫。所以三德為涅槃者。略有四種義。生死與涅槃相對。生死有三障。謂煩惱業苦。對報障故名法身。對業障故辨解脫。對煩惱障說於波若。二者欲顯如來三業自在。有法身故身業自在。具波若故口業自在。有解脫故意業自在。三者無境不照名為波若。無感不應名法身。無累不盡稱解脫故。三德為宗。四者為對二乘三德不圓。有身智解脫不足。解脫亦圓則無身智。故名如來三德圓備。成論云。佛果名妙有。若爾應是妙為。若妙故非為。亦妙故非有。彼云。有是法體。為即是相。佛果是法體之有。已離生滅相故。非是有為。竝云。若涅槃離相故非為者。亦應離始故非生。若始起故名生。亦始起故名為。又竝。若有而非為。亦應為而非有。成論師云。有四種生死。流來生死。分段生死。八地已上變易生死。七地中間生死。攝論師云。有七種生死。三界分段為三種。變易有四種。初二三地為方便生死。四五六地為因緣生死。七八九地為有有生死。第十地名無有生死。夫人經言。有漏業因四住為緣。感分段生死。無漏業因無明住地為緣。感變易生死。今言方便生死。即是無明住地。因緣生死即是無漏業。有有生死即是生住二相。無有生死即是滅相。若通而為論。一一地皆具四種。地前三阿僧祇地地三阿僧祇三十三阿僧祇。今望經論無定。若言無量阿僧祇是小劫。言三十三阿僧祇是中劫。三阿僧祇劫成佛是大劫。有人言。從初發心斷五住煩惱。同麁同細。又言。地前斷四住煩惱。又攝論師。地前伏四住上心。初地已上方斷種子。成論師明。地前伏見諦。初地斷上品。二地斷中品。三地斷下品盡。四地斷修道上品。五地斷中品。六地斷下品盡。七地斷習氣。八地已上斷無明三品盡。今明。十信伏見一處住地。十解伏欲愛住地。十行伏色愛住地。十迴向伏有愛住地。初地初心斷四住地盡。初地已上斷十重無明。地持論云。二障三處過。地前一向伏。初地至十地。斷煩惱障盡。從初地斷智障。至金剛心斷智障習氣。問與他家何異耶。答他家生死在此。涅槃在彼。眾生在生死。佛在涅槃。今明。生死即涅槃。故中論云。若求如來性。即是眾生性。求涅槃性。即是世間性。故經云。明無明愚者謂二。智者了達其性無二。若捨生死別取涅槃。是為愚人。不離生死。若知生死與涅槃無有差別。方得涅槃。他家前有煩惱。後起智慧斷彼煩惱。內外大小乘。皆言有煩惱生而今斷滅。即煩惱不滅。今求煩惱。本自不生。今亦無滅。若能如是知。前念為無礙。後念為解脫。故能斷惑。外人見煩惱不煩惱二。即同明無明。愚者謂二。今明。煩惱不煩惱本無二相。故能斷惑。問何以得知。地前為分段。初地已上為變易耶。答涅槃云初地菩薩破二十五有得金剛三昧。法華論云初地以上有無雙照受變易身。若迴小入大聲聞。從初發心受變易果報。問成論師云一向無實行聲聞。此義為理不耶。彼言。夫人經云三乘初業不愚於法故。答此義不然。一切經論。皆有聲聞法華經中。內祕菩薩行外現是聲聞者。權行聲聞。故權實二種聲聞。夫人經不愚於法者。是利根人。非是鈍根能爾也。</w:t>
      </w:r>
    </w:p>
    <w:p>
      <w:pPr>
        <w:spacing w:before="40" w:after="40"/>
      </w:pPr>
      <w:r>
        <w:rPr>
          <w:rFonts w:ascii="Noto Sans KR" w:hAnsi="Noto Sans KR" w:eastAsia="Noto Sans KR"/>
          <w:b/>
          <w:color w:val="2E75B6"/>
          <w:sz w:val="17"/>
        </w:rPr>
        <w:t>한국어 직역</w:t>
      </w:r>
    </w:p>
    <w:p>
      <w:pPr>
        <w:pStyle w:val="TranslationText"/>
        <w:keepNext w:val="0"/>
        <w:keepLines w:val="0"/>
      </w:pPr>
      <w:r>
        <w:t>둘째, 체를 분별한다. 영정은 말한다. “열반의 체는 법신이다.” 이 법신을 찾아보면 다시 먼 데 있는 것이 아니라 곧 예전의 신명(神明)이 지금의 법신을 이룬 것이다. 신명이 이미 생사의 온갖 얽매임의 체라면 법신 또한 열반의 만덕의 체이다. 지금 밝히건대 그렇지 않다. 작용을 체로 삼은 것이어서 열반의 깊은 체에 미치지 못한다. 지금은 중도의 정법을 열반의 체로 삼는다. 개선은 말한다. “전체적으로 만덕의 체가 번뇌의 얽매임이 없는 것을 멸도라 한다.” 경의 처음에서 삼덕을 밝힌 것은 옛날의 두 종류 열반과 구별하기 위한 것이다. 유여열반일 때에는 몸과 지혜는 있으나 해탈이 원만하지 않고, 무여열반일 때에는 해탈은 원만하나 몸과 지혜가 존재하지 않는다. 오늘날의 열반에서는 몸과 지혜가 존재하고 해탈도 원만하다. 삼덕 가운데 법신을 체로 삼고 반야와 해탈을 용으로 삼는다. 지금 밝히건대 만덕과 삼덕을 체로 삼는다면 이것을 떠나 별도로 열반의 용이 없으니, 그런 관점일 뿐이다. 만일 법신을 체라 하면서 만덕이 없다면 어떻게 열반의 체라 하겠는가. 지금 밝히건대 열반의 체는 정법을 체로 삼으며, 정법은 능·소와 사구·백비를 끊어 여읜다. 그러므로 『중론』 「열반품」에서 “유도 열반이 아니고 무도 열반이 아니며, 역유역무와 비유비무 또한 열반이 아니다”라고 하였다. 얻음도 없고 이름도 없다. 얻음이 없다는 것은 인과로 얻어지는 것이 아니라는 뜻이다. 이름이 없다는 것은 이를 곳이 없다는 뜻이다. 개선은 “범부는 회합하지도 명합하지도 않고, 초지 이상은 회합하기도 하고 명합하기도 하며, 불과에서는 명합하지만 회합하지 않는다”고 말한다. 또 “금강심 이하에서는 회합하지만 명합하지 않는다”고 한다. 불과에서는 회합하기도 하고 명합하기도 한다. 지금 밝히건대 초지 이상에 명합한다는 뜻이 있다면 마땅히 상이어야 하므로, 상과 무상이 모두 있게 된다. 불과에서 하나로 명합한다고 한다면 지혜가 하나인 것인가, 경계가 하나인 것인가. 그 ‘하나’는 무엇을 가리키는가. 만일 지혜가 경계가 된다면 지혜가 없어지는 것인가. 그들은 “지극히 없어지면서도 더욱 존속한다[至亡彌存]”고 말한다. ‘지극히 없어진다’는 뜻으로 하나가 되고, ‘더욱 존속한다’는 뜻으로 중생을 제도한다는 것이다. 또 그들은 초지 이상에서는 경계에 맞아 지혜가 되는 것이 회합의 뜻이라고 한다. 그러나 유·무가 마땅히 있을 방소가 있으므로 하나로 명합할 수 없다. 불과에서는 온갖 얽매임이 영원히 끊어지고 방소가 없으므로 명합한다. 만일 하나가 된다면 중생을 제도한다는 뜻이 없어져 ‘더욱 존속한다’는 뜻이 성립하지 않는다. 지금 밝히건대 반야는 앎이 없으므로 명합하고, 알지 못하는 것이 없으므로 더욱 존속한다. 연을 위해 명합하고 연을 위해 더욱 존속하니, 명합과 존속이 결정되어 있는 것이 아니다. 지론에서는 성정열반과 방편정열반을 말한다. 성정열반은 본래 있는 이치가 드러난 것을 성정열반이라 한 것이다. 연을 따라 닦은 만덕을 방편정열반이라 하여 두 열반의 체가 서로 다르다고 한다. 지금 밝히건대 두 열반의 체는 다르지 않으며, 하나도 아니고 다르지도 않으며, 하나이면서 다름도 아니니, 사구를 끊어 여읜 것을 열반의 체로 삼는다. 성실사는 말한다. “본유열반과 시유열반의 체는 하나이다.” 만일 하나라면 시유의 하나인가, 본유의 하나인가. 어느 곳에서 본유와 시유를 떠나 별도로 하나의 열반이 있겠는가. 지금 밝히건대 본유에 대하여 시유라 이름하고 시유에 대하여 본유라 이름한다. 본유를 떠나 시유가 있는 것도 아니고, 시유를 떠나 본유라 이름하는 것도 아니다. 사구를 떠난 것을 본유와 시유 두 열반의 체라 한다. 지론사가 말하는 성정열반에는 두 가지 해석이 있다. 하나는 본래 만덕이 있다는 것이고, 둘째는 본래 만덕이 없지만 다만 만덕의 체이기 때문에 만덕이라 한다는 것이다. 묻는다. 수행하여 이룬 열반에는 가설적으로 만덕이 있다. 정법열반에도 만덕이 있는가. 답한다. 있다고 해도 그르고 없다고 해도 그르니 사구가 모두 그르다. 그러므로 ‘받아들임이 없음[無受]’을 열반이라 이름하고, 다섯 가지 받아들이지 않음을 오불수삼매라 한다. 묻는다. 지론사의 성정열반, 성실사의 본유열반과 오늘날 말하는 정법열반은 무엇이 다른가. 답한다. 지론사는 아뢰야식을 말하고, 섭론사는 아마라식을 말하며, 성실사는 성불의 이치가 드러난 것을 법신이라 한다. 이것을 결정된 유법으로 보기 때문에 ‘상’을 경의 종지로 삼는다. 지금 밝히건대 중도를 불성으로 삼는다. 중도에 무슨 숨음과 드러남이 있겠는가. 만일 상을 경의 종지로 삼는다면 『대론』에서 “무상은 한 변이고 상도 한 변이니, 상이 아닌 것이 궁극이다”라고 하였다. 순타의 애탄에서는 생사의 고·무상에 대하여 불과의 상·락을 밝혔다. 뒤의 가섭에 이르면 열반은 상도 아니고 무상도 아니며, 유도 아니고 무도 아니며, 인도 아니고 과도 아니다. 지금 밝히건대 사구와 백비를 훤히 버리는 것을 열반의 체로 삼고 상과 무상은 용이다. 여러 법사들은 다만 그 용만 얻고 깊은 체는 알지 못한다. 열반을 해석하면서도 외도의 세 스승, 소승의 두 설, 방등의 네 견해와 다르다고만 설명한다. 단제 바라문은 이 몸 자체가 곧 열반이라고 헤아렸으니, 대체로 욕계를 열반이라 한 것이다. 아라라 선인은 무상정을 열반이라 헤아렸으니 이는 색계를 열반이라 한 것이다. 울두람불은 비상비비상을 열반이라 헤아렸다. 세 외도는 삼유를 열반으로 삼았다. 소승의 두 스승 가운데 비담은 무위를 열반이라 보아 그것이 상이며 선이고 본래 있으며 번뇌 밖에 있다고 하여, 번뇌를 끊고 득(得)을 일으켜 그것이 수행자에게 속한다고 한다. 성실은 열반이 다만 무법일 뿐이라고 한다. 대승에는 네 종류의 견해가 있다. 첫째는 열반을 묘유로 체를 삼으니 세제의 법이라고 한다. 둘째는 공을 열반이라 하여 곧 실상이며 제일의제라고 한다. 셋째는 열반이 진도 속도 아니어서 이제 밖에 나온다고 한다. 넷째는 사구를 초월해야 비로소 열반이라고 한다. 오직 이 네 스승이 크게 두 뜻을 밝힌다. 성실은 본유와 시유를 밝히고, 지론사는 성정과 방편정을 밝히며, 섭론사는 네 종류 열반을 말한다. 첫째는 본성적멸열반이고, 둘째는 유여열반, 셋째는 무여열반, 넷째는 무주처열반이다. 법신이므로 생사에 머물지 않고 응신과 화신의 두 몸이므로 열반에 머물지 않는다. 다음으로 무아진여의 이치와 삼무성의 이치를 사용하여 무주처열반이라 이름한다. 여러 스승은 한결같이 열반에 삼덕, 곧 법신·반야·해탈이 갖추어진다고 해석한다. 삼덕을 열반이라 하는 까닭에는 대략 네 가지 뜻이 있다. 생사와 열반을 서로 대하여 보면, 생사에는 번뇌·업·고라는 세 장애가 있다. 보장(報障)에 대응하여 법신이라 하고, 업장에 대응하여 해탈을 분별하며, 번뇌장에 대응하여 반야를 말한다. 둘째는 여래의 삼업이 자재함을 드러내려는 것이다. 법신이 있기 때문에 신업이 자재하고, 반야를 갖추기 때문에 구업이 자재하며, 해탈이 있기 때문에 의업이 자재하다. 셋째는 비추지 못하는 경계가 없는 것을 반야라 하고, 감응에 응하지 않음이 없는 것을 법신이라 하며, 얽매임을 다하지 않음이 없는 것을 해탈이라 하므로 삼덕을 종지로 삼는다. 넷째는 이승의 삼덕이 원만하지 못함에 대비하려는 것이다. 몸과 지혜가 있을 때에는 해탈이 충분하지 않고, 해탈이 원만할 때에는 몸과 지혜가 없으므로 여래의 삼덕이 원만히 갖추어졌다고 한다. 성실에서는 불과를 묘유라 한다. 그렇다면 또한 묘위(妙為)라고 해야 한다. 묘하기 때문에 유위가 아니라면, 또한 묘하기 때문에 유도 아니어야 한다. 그들은 “유는 법의 체이고 위(為)는 곧 상이다. 불과는 법체로서의 유이다”라고 한다. 이미 생멸의 상을 떠났기 때문에 유위가 아니다. 또 논박한다. 만일 열반이 상을 떠났기 때문에 유위가 아니라면, 또한 시작을 떠났기 때문에 생도 아니어야 한다. 시작하여 일어나기 때문에 생이라 한다면 역시 시작하여 일어나기 때문에 위(為)라 해야 한다. 또 논박한다. 만일 유이면서 위가 아니라면, 또한 위이면서 유가 아니어야 한다. 성실사는 네 종류 생사를 말한다. 유래생사, 분단생사, 팔지 이상의 변역생사, 칠지의 중간생사이다. 섭론사는 일곱 종류 생사를 말한다. 삼계의 분단을 세 종류로 하고, 변역에 네 종류가 있다. 초지·이지·삼지는 방편생사이고, 사지·오지·육지는 인연생사이며, 칠지·팔지·구지는 유유생사이다. 제십지는 무유생사라 한다. 『부인경』에서는 “유루업을 인으로 하고 사주를 연으로 하여 분단생사를 감득하며, 무루업을 인으로 하고 무명주지를 연으로 하여 변역생사를 감득한다”고 한다. 지금 말하는 방편생사는 곧 무명주지이고, 인연생사는 곧 무루업이며, 유유생사는 곧 생·주의 두 상이고, 무유생사는 곧 멸상이다. 통틀어 논하면 하나하나의 지마다 모두 네 종류를 갖춘다. 지전에는 삼아승기, 각각의 지에는 삼아승기, 모두 삼십삼아승기라고 한다. 지금 경론에 비추어 보면 일정하지 않다. 만일 무량아승기를 말하면 소겁이고, 삼십삼아승기를 말하면 중겁이며, 삼아승기겁에 성불한다고 말하면 대겁이다. 어떤 이는 처음 발심할 때부터 오주번뇌를 끊는데 거친 것과 미세한 것을 함께 끊는다고 말한다. 또 어떤 이는 지전에서 사주번뇌를 끊는다고 한다. 또 섭론사는 지전에서는 사주의 현행심을 조복하고, 초지 이상에서야 비로소 종자를 끊는다고 한다. 성실사는 지전에서 견제혹을 조복하고, 초지에서 상품을 끊고 이지에서 중품을 끊으며 삼지에서 하품을 다 끊고, 사지에서 수도혹의 상품을 끊고 오지에서 중품을 끊으며, 육지에서 하품을 다 끊고, 칠지에서 습기를 끊고, 팔지 이상에서 무명의 세 품을 다 끊는다고 한다. 지금 밝히건대 십신에서는 견일처주지를 조복하고, 십해에서는 욕애주지를 조복하며, 십행에서는 색애주지를 조복한다. 십회향에서는 유애주지를 조복하고, 초지의 초심에서 사주지를 모두 끊으며, 초지 이상에서 십중무명을 끊는다. 『지지론』에서는 “두 장애는 세 곳을 지난다”고 하여, 지전에서는 한결같이 조복하고, 초지에서 십지까지는 번뇌장을 다 끊으며, 초지부터 지장을 끊어 금강심에 이르러 지장의 습기를 끊는다. 묻는다. 다른 집안의 설과 무엇이 다른가. 답한다. 다른 집안에서는 생사가 여기에 있고 열반은 저기에 있으며 중생은 생사에 있고 부처는 열반에 있다고 한다. 지금 밝히건대 생사가 곧 열반이다. 그러므로 『중론』에서 “여래의 성품을 구하면 곧 중생의 성품이며, 열반의 성품을 구하면 곧 세간의 성품이다”라고 하였다. 그러므로 경에서 말한다. “명과 무명을 어리석은 자는 둘이라 여기지만 지혜로운 자는 그 성품에 둘이 없음을 통달한다.” 만일 생사를 버리고 따로 열반을 취한다면 이것이 어리석은 사람이며 생사를 떠나지 못한다. 생사와 열반에 차별이 없음을 알아야 비로소 열반을 얻는다. 다른 집안에서는 앞에 번뇌가 있고 뒤에 지혜를 일으켜 그 번뇌를 끊는다고 한다. 내도와 외도, 대승과 소승이 모두 번뇌가 생겨났다가 지금 끊어져 소멸한다고 말하니, 이는 곧 번뇌가 소멸하지 않는 것이다. 지금 번뇌를 찾아보면 본래 스스로 생기지 않았고 지금 또한 소멸하지 않는다. 이와 같이 알 수 있다면 앞 생각은 무애도가 되고 뒤 생각은 해탈도가 되므로 미혹을 끊을 수 있다. 외인은 번뇌와 번뇌 아님을 둘로 보니 곧 명과 무명을 둘로 보는 것과 같다. 어리석은 자는 둘이라 여긴다. 지금 밝히건대 번뇌와 번뇌 아님은 본래 두 상이 없으므로 번뇌를 끊을 수 있다. 묻는다. 무엇으로 지전은 분단생사이고 초지 이상은 변역생사임을 알 수 있는가. 답한다. 『열반경』에서는 초지보살이 이십오유를 깨뜨리고 금강삼매를 얻는다고 하며, 『법화론』에서는 초지 이상이 유와 무를 함께 비추어 변역신을 받는다고 한다. 소승에서 대승으로 회향한 성문이라면 처음 발심할 때부터 변역의 과보를 받는다. 묻는다. 성실사는 한결같이 실제로 수행하는 성문이 없다고 말한다. 이 뜻이 이치에 맞는가. 그들은 『부인경』에서 “삼승의 초업은 법에 어둡지 않다”고 한 것을 근거로 든다. 답한다. 이 뜻은 그렇지 않다. 모든 경론에는 성문이 있으며, 『법화경』에서 안으로는 보살행을 숨기고 밖으로 성문임을 나타내는 자는 권행성문이다. 그러므로 권행과 실행 두 종류의 성문이 있다. 『부인경』에서 법에 어둡지 않다고 한 것은 이근인을 말한 것이지 둔근인도 그렇게 할 수 있다는 뜻이 아니다.</w:t>
      </w:r>
    </w:p>
    <w:p>
      <w:pPr>
        <w:pStyle w:val="EditorialNote"/>
        <w:keepNext w:val="0"/>
        <w:keepLines w:val="0"/>
      </w:pPr>
      <w:r>
        <w:t>교감·번역 메모 | [용어] 至亡彌存은 기존 학설의 특수 표현으로 직역을 병기.</w:t>
      </w:r>
    </w:p>
    <w:p>
      <w:pPr>
        <w:pStyle w:val="EditorialNote"/>
        <w:keepNext w:val="0"/>
        <w:keepLines w:val="0"/>
      </w:pPr>
      <w:r>
        <w:t>교감·번역 메모 | [구문 불확실] 地前三阿僧祇地地三阿僧祇三十三阿僧祇의 구두는 판본 대조 필요.</w:t>
      </w:r>
    </w:p>
    <w:p>
      <w:pPr>
        <w:pStyle w:val="EditorialNote"/>
        <w:keepNext w:val="0"/>
        <w:keepLines w:val="0"/>
      </w:pPr>
      <w:r>
        <w:t>교감·번역 메모 | [구문 불확실] 二障三處過의 정확한 구문 관계는 판본 대조 필요.</w:t>
      </w:r>
    </w:p>
    <w:p>
      <w:pPr>
        <w:pStyle w:val="Heading2"/>
      </w:pPr>
      <w:r>
        <w:t>문단 040  ·  [0047c24]</w:t>
      </w:r>
    </w:p>
    <w:p>
      <w:pPr>
        <w:spacing w:before="40" w:after="40"/>
      </w:pPr>
      <w:r>
        <w:rPr>
          <w:rFonts w:ascii="Noto Sans KR" w:hAnsi="Noto Sans KR" w:eastAsia="Noto Sans KR"/>
          <w:b/>
          <w:color w:val="2E75B6"/>
          <w:sz w:val="17"/>
        </w:rPr>
        <w:t>원문</w:t>
      </w:r>
    </w:p>
    <w:p>
      <w:pPr>
        <w:pStyle w:val="SourceText"/>
        <w:keepNext w:val="0"/>
        <w:keepLines w:val="0"/>
      </w:pPr>
      <w:r>
        <w:t>[0047c24] 八倒第三。問經明三修八倒。何等是三修比丘耶。答三修者。一常無常。二苦樂。三我無我。常者凝然也。無常者遷流。樂者怡愈。苦者逼惱。我者性實。無我者不自在通稱。修者習義也。然此三種相對合辨。名為三修。離說即是六修。若具足而應是四修。離即八修。謂淨不淨。所以除淨不淨但明三修六修者。不淨觀是遠方便因中除不淨觀。故果中除淨觀。若對治八倒。應辨八修。因中苦無常無我不淨。果上取常樂我淨故八修。有人言。六修皆是俗觀。又言。果上三修。一向俗觀。因中前三修是俗。無我是真。今明。通皆是俗皆是真。八倒者。前倒常樂我淨外道時起四倒。謂常倒樂倒我倒淨倒。佛破四倒故。說無常苦無我不淨。比丘佛果上更起苦無常無我不淨。更起後四倒。謂無常倒苦倒無我倒不淨倒。前倒後倒合論故有八倒。外道起生死計有常樂我淨。佛初說四諦破四倒。說生死中但有苦無常無我不淨無有常樂我淨。比丘聞此。非但生死苦無常無我不淨。佛果亦苦無常無我不淨。起後四倒故。涅槃云。但生死苦無常無我不淨。佛果是常樂我淨。破其佛果苦無常無我不淨故。有八修八倒。若外凡夫起八倒者。是見諦煩惱。若學人起八倒者。是修道煩惱。若羅漢起八倒者。是界外煩惱。八倒體者。謂三倒是也。一心倒二想倒三見倒。謂一切心了別是心倒。一切心想像皆是想倒。一切心決了名見倒。今所用也。生死中四倒。正迷生死無常苦。傍迷佛果常樂。果上四倒。正迷佛果常樂。傍迷生死無常苦。所以然者。計生死常。非但不識無常。亦不識常。計佛無常者。非但不識常。亦則不識無常。問若計常者。正迷無常。傍迷常法。計無常者。正迷常傍迷無常者。得言解無常之解即解常。解常之解即解無常不。答惑性浮慢。得言一惑兩迷。解性不漫。解無常解不解常。解常之解不解無常。起倒人者。外凡夫人起前四倒。入內凡位不復起之。後四倒者。入內凡位。乃至羅漢起之。智度論云。三倒生時。前起想心後起見倒。此從輕至重。斷時前斷見倒後斷想心。四倒體者。婆沙云。以慧數為體。前倒是凡夫後倒是聖。合論具八倒也。外謂無常見常為倒。無常見無常不倒。今依中論。倒與不倒皆倒。前後八倒前後八行皆倒。故十六倒。常無常亦常亦無常非常非無常四句皆倒。我樂淨皆四句。皆生死十六倒。佛果上苦無常無我各四句。合十六倒。并合三十二倒。問前明斷伏。以何文證初地斷見諦與思惟。答十住論云。初地斷見諦盡。又斷三界思惟。問以何文證初地以上斷十重無明。答相續解脫經。云斷二十二愚。初地斷二愚。第十地斷二愚。金剛心斷二愚。合為二十二無明。攝論云斷十重無明。初地斷凡夫性無明。問何意初地斷凡夫性無明。答地前猶有習故。離二種我。未真證生法二空。初地以上。真證生法二空。凡夫性無明開為二。一者障一切法無明。二者潤三惡道無明。問何為人斷伏耶。答內凡夫伏惑。聖位斷也。有人言。十解六心為外凡夫。七心以上名內凡夫。今明。若就位退為論。十信六信為外凡夫。七信以上名內凡夫。若就發心為論。未入十信名外凡夫。十信初心名內凡夫。問為空智斷為有智斷。答經云。佛為增上慢人說斷煩惱。實不斷也。又經云斷。何者是也。若言有煩惱不能斷。無煩惱何所斷也。若言斷者。為見惑斷。若見惑斷者。即明闇並。云何斷煩惱。若不見懸斷者。天竺燃燈。振旦闇皆破。如此推之。即畢竟不斷。如此了悟即是斷也。有所得人。空解斷有解不斷。今明。有所得人。空有俱不斷。無所得空有俱斷。自有中伏假斷。如求性有無不可得故名非有非無。但伏性有無猶未斷也。次明假有假無。即性有無始斷。既識假有假無。知畢竟無有定性有無。故名假斷。次云假伏中斷者。對性有無。說假有無。以伏性有無。故云假伏。悟假有不有假無不無為中道。前性有無惑斷故名假伏中斷。亦得假伏假斷中伏中斷。如識假有無即性有無永斷。名為假斷。自有識假有無但伏性也。問金剛心斷惑盡耶。答開善云。佛地斷惑盡。夫人經云佛智所斷。佛菩提智所斷。今明。金剛心斷惑盡。夫人經云斷者。解脫道遮未來不生。正是金剛心無礙道中斷。問得言地前為無礙初地為解脫不。答開善云爾。今謂不然。初地自開為無礙解脫。問金剛為轉為謝耶。答毘曇則謝。成實則轉。金剛若謝別有佛果。云何波若變名薩波若。轉金剛成者。云何轉無常而後常。今所明者。應有轉謝及不轉不謝。若了悟金剛本不生滅。即金剛是佛。故不轉不謝。經云。一切眾生本來寂滅。不復更滅。於妄謂之心。息生滅之見。故名為謝。得了悟之者。為生滅悟無生滅故名為轉。</w:t>
      </w:r>
    </w:p>
    <w:p>
      <w:pPr>
        <w:spacing w:before="40" w:after="40"/>
      </w:pPr>
      <w:r>
        <w:rPr>
          <w:rFonts w:ascii="Noto Sans KR" w:hAnsi="Noto Sans KR" w:eastAsia="Noto Sans KR"/>
          <w:b/>
          <w:color w:val="2E75B6"/>
          <w:sz w:val="17"/>
        </w:rPr>
        <w:t>한국어 직역</w:t>
      </w:r>
    </w:p>
    <w:p>
      <w:pPr>
        <w:pStyle w:val="TranslationText"/>
        <w:keepNext w:val="0"/>
        <w:keepLines w:val="0"/>
      </w:pPr>
      <w:r>
        <w:t>셋째, 팔도를 밝힌다. 묻는다. 경에서는 삼수와 팔도를 밝히는데, 어떤 것이 삼수를 닦는 비구인가. 답한다. 삼수란 첫째 상과 무상, 둘째 고와 낙, 셋째 아와 무아이다. 상이란 응연하여 변하지 않는 것이고, 무상이란 옮겨 흐르는 것이다. 낙은 기쁘고 편안한 것이며, 고는 핍박하고 괴롭히는 것이다. 아는 성품이 실재한다는 뜻이고, 무아는 자재하지 못하다는 통칭이다. 수(修)는 익힌다는 뜻이다. 이 세 가지를 서로 대하여 함께 분별하므로 삼수라 한다. 나누어 말하면 곧 육수이다. 갖추어 논하면 마땅히 사수가 되어야 하고, 나누면 팔수가 되니 곧 정과 부정이다. 정·부정을 제외하고 단지 삼수·육수만 밝히는 까닭은 부정관이 먼 방편이어서 인위에서 부정관을 제외하므로 과위에서도 정관을 제외하기 때문이다. 만일 팔도를 대치한다면 마땅히 팔수를 분별해야 한다. 인위에서는 고·무상·무아·부정을 취하고 과위에서는 상·락·아·정을 취하므로 팔수이다. 어떤 이는 육수가 모두 속관이라고 한다. 또 과위의 삼수는 한결같이 속관이고, 인위의 앞 세 수는 속이며 무아는 진이라고 한다. 지금 밝히건대 통틀어 모두 속이기도 하고 모두 진이기도 하다. 팔도란 앞의 전도인 상·락·아·정 네 전도는 외도일 때 일어난 것이다. 곧 상도·낙도·아도·정도이다. 부처가 네 전도를 깨뜨리기 위해 무상·고·무아·부정을 설하였다. 그런데 비구가 불과에 대해서 다시 고·무상·무아·부정을 일으켜 뒤의 네 전도를 다시 일으킨다. 곧 무상도·고도·무아도·부정도이다. 앞 전도와 뒤 전도를 합하여 논하므로 팔도가 있다. 외도는 생사에서 상·락·아·정이 있다고 헤아렸고, 부처는 처음 사제를 설하여 네 전도를 깨뜨렸다. 생사에는 다만 고·무상·무아·부정만 있고 상·락·아·정은 없다고 설하였다. 비구가 이를 듣고 생사만 고·무상·무아·부정이라고 여긴 것이 아니라 불과 또한 고·무상·무아·부정이라고 여겼다. 그 때문에 뒤의 네 전도를 일으킨다. 그러므로 『열반경』에서는 “다만 생사는 고·무상·무아·부정이고 불과는 상·락·아·정이다”라고 하였다. 불과를 고·무상·무아·부정이라고 하는 것을 깨뜨리므로 팔수와 팔도가 있다. 외범부가 팔도를 일으키면 견제의 번뇌이고, 학인이 팔도를 일으키면 수도의 번뇌이며, 아라한이 팔도를 일으키면 계외의 번뇌이다. 팔도의 체는 곧 세 전도이다. 첫째 심도, 둘째 상도, 셋째 견도이다. 모든 마음의 요별은 심도이고, 모든 마음의 상상은 상도이며, 모든 마음의 결정적 앎은 견도라 한다. 이것이 지금 채택하는 설명이다. 생사 가운데 네 전도는 주로 생사의 무상과 고를 미혹하고 부수적으로 불과의 상과 낙을 미혹한다. 과위의 네 전도는 주로 불과의 상과 낙을 미혹하고 부수적으로 생사의 무상과 고를 미혹한다. 그 까닭은 생사를 상이라고 헤아리면 무상을 알지 못할 뿐 아니라 상도 알지 못하기 때문이다. 부처를 무상이라고 헤아리면 상을 알지 못할 뿐 아니라 무상도 알지 못한다. 묻는다. 상이라고 헤아리는 자는 주로 무상을 미혹하고 부수적으로 상법을 미혹하며, 무상이라고 헤아리는 자는 주로 상을 미혹하고 부수적으로 무상을 미혹한다면, 무상을 이해하는 그 이해가 곧 상을 이해하고 상을 이해하는 그 이해가 곧 무상을 이해한다고 말할 수 있는가. 답한다. 미혹의 성품은 들뜨고 느슨하므로 하나의 미혹이 두 가지를 미혹한다고 말할 수 있지만, 이해의 성품은 산만하지 않다. 무상을 이해하는 이해가 상을 이해하는 것은 아니고, 상을 이해하는 이해가 무상을 이해하는 것은 아니다. 전도를 일으키는 사람을 말하면, 외범부는 앞의 네 전도를 일으키지만 내범위에 들어가면 다시 일으키지 않는다. 뒤의 네 전도는 내범위에 들어간 뒤 아라한에 이르기까지 일으킨다. 『지도론』에서는 세 전도가 생길 때 먼저 상과 마음이 일어나고 뒤에 견도가 일어난다고 한다. 이는 가벼운 것에서 무거운 것으로 나아가는 것이다. 끊을 때에는 먼저 견도를 끊고 뒤에 상과 마음을 끊는다. 네 전도의 체에 대해 『바사』에서는 혜수(慧數)를 체로 삼는다고 한다. 앞 전도는 범부이고 뒤 전도는 성인에게 해당하므로 합하여 팔도가 갖추어진다. 외도의 견해에서는 무상을 상으로 보는 것이 전도이고 무상을 무상으로 보는 것은 전도가 아니라고 한다. 지금 『중론』에 의거하면 전도와 전도 아님이 모두 전도이다. 앞뒤의 팔도와 앞뒤의 팔행이 모두 전도이므로 십육도가 된다. 상·무상·역상역무상·비상비무상의 네 구가 모두 전도이고, 아·락·정도 각각 네 구이므로 모두 생사의 십육도이다. 불과에 대해서는 고·무상·무아 각각에 네 구가 있어 합하면 십육도가 되고, 모두 합하면 삼십이도가 된다. 묻는다. 앞에서 단복을 밝혔는데 어떤 문헌으로 초지에서 견제와 사유를 끊는다는 것을 증명하는가. 답한다. 『십주론』에서 초지에서 견제를 다 끊고 또 삼계의 사유를 끊는다고 한다. 묻는다. 어떤 문헌으로 초지 이상에서 십중무명을 끊는다는 것을 증명하는가. 답한다. 『상속해탈경』에서 이십이우를 끊는다고 하여 초지에서 두 우를 끊고, 제십지에서 두 우를 끊으며 금강심에서 두 우를 끊으니 합하여 이십이무명이 된다. 『섭론』에서는 십중무명을 끊는다고 하며 초지에서 범부성무명을 끊는다고 한다. 묻는다. 어째서 초지에서 범부성무명을 끊는가. 답한다. 지전에는 아직 습기가 있기 때문이다. 두 종류의 아를 떠났어도 생공과 법공의 두 공을 참으로 증득하지 못한다. 초지 이상에서는 생공과 법공의 두 공을 참으로 증득한다. 범부성무명은 둘로 나뉜다. 첫째는 일체법을 장애하는 무명이고, 둘째는 삼악도를 윤택하게 하는 무명이다. 묻는다. 어떤 사람이 끊고 조복하는가. 답한다. 내범부는 혹을 조복하고 성위에서는 끊는다. 어떤 이는 십해의 여섯째 마음까지를 외범부라 하고 일곱째 마음 이상을 내범부라 한다. 지금 밝히건대 위에서 물러날 수 있는가를 기준으로 논하면 십신의 여섯째 신까지는 외범부이고 일곱째 신 이상은 내범부이다. 발심을 기준으로 논하면 십신에 들기 전을 외범부라 하고 십신의 초심부터 내범부라 한다. 묻는다. 공지로 끊는가, 유지로 끊는가. 답한다. 경에서 “부처는 증상만인을 위해 번뇌를 끊는다고 설하지만 실제로는 끊는 것이 아니다”라고 한다. 또 경에서는 끊는다고 말한다. 무엇이 옳은가. 만일 번뇌가 있다면 끊을 수 없고, 번뇌가 없다면 무엇을 끊겠는가. 끊는다고 한다면 혹을 보고서 끊는 것인가. 혹을 보고 끊는다면 밝음과 어둠이 함께 있는 셈인데 어떻게 번뇌를 끊겠는가. 보지 않고 멀리서 끊는다면 천축에서 등을 켜면 진단의 어둠도 모두 없어져야 한다. 이처럼 추론하면 결국 끊는 것이 아니다. 이와 같이 깨닫는 것이 곧 끊음이다. 유소득인은 공에 대한 이해는 끊고 유에 대한 이해는 끊지 않는다고 한다. 지금 밝히건대 유소득인은 공과 유가 모두 끊지 못한다. 무소득의 공과 유는 모두 끊는다. 또한 중으로 조복하고 가로 끊는 경우가 있다. 성품으로 정해진 유·무를 구해도 얻을 수 없으므로 비유비무라 이름하지만, 이는 다만 성품으로 정한 유·무를 조복했을 뿐 아직 끊지는 못한 것이다. 다음으로 가유·가무를 밝히면 곧 성품으로 정한 유·무가 비로소 끊어진다. 이미 가유·가무를 알아 필경 결정된 자성의 유·무가 없음을 알기 때문에 가단이라 한다. 다음으로 ‘가로 조복하고 중으로 끊는다’는 것은 자성의 유·무에 대하여 가유·가무를 설하여 자성의 유·무를 조복하기 때문에 가복이라 한다. 가유는 유가 아니고 가무는 무가 아님을 깨달아 중도가 되면 앞의 자성 유·무의 혹이 끊어지므로 가복중단이라 한다. 또한 가복·가단·중복·중단이라 말할 수도 있다. 가유·가무를 알아 곧 자성의 유·무가 영원히 끊어지면 이를 가단이라 하고, 가유·가무를 알았지만 다만 자성만 조복하는 경우도 있다. 묻는다. 금강심에서 혹을 다 끊는가. 답한다. 개선은 불지에서 혹을 다 끊는다고 한다. 『부인경』에서는 “불지로 끊는 것, 불보리지로 끊는 것”이라 한다. 지금 밝히건대 금강심에서 혹을 다 끊는다. 『부인경』에서 ‘끊는다’고 한 것은 해탈도에서 미래에 생기지 못하도록 막는 것이며, 실제 끊음은 바로 금강심의 무애도에서 이루어진다. 묻는다. 지전을 무애도로 하고 초지를 해탈도라고 말할 수 있는가. 답한다. 개선은 그렇다고 한다. 지금은 그렇지 않다고 본다. 초지 자체를 나누어 무애와 해탈로 삼는다. 묻는다. 금강심은 전변하는가, 사라지는가. 답한다. 비담에서는 사라진다고 하고 성실에서는 전변한다고 한다. 금강심이 사라진다면 별도로 불과가 있게 되는데, 어떻게 반야가 이름을 바꾸어 살바야가 된다고 하겠는가. 금강심이 전변하여 이루어진다면 어떻게 무상을 전변하여 뒤에 상이 된다고 하겠는가. 지금 밝히는 바에 따르면 전변과 사라짐도 있어야 하고, 전변하지 않음과 사라지지 않음도 있어야 한다. 금강심이 본래 생멸하지 않음을 깨달으면 곧 금강심이 부처이므로 전변하지도 사라지지도 않는다. 경에서 “모든 중생은 본래 적멸하여 다시 더 멸하지 않는다”고 한다. 망령되이 분별하는 마음에서 생멸의 견해를 쉬게 하므로 ‘사라짐[謝]’이라 한다. 깨달음을 얻은 자에게는 생멸을 가지고 무생멸을 깨닫게 하므로 ‘전변[轉]’이라 한다.</w:t>
      </w:r>
    </w:p>
    <w:p>
      <w:pPr>
        <w:pStyle w:val="SmallMeta"/>
        <w:keepNext w:val="0"/>
        <w:keepLines w:val="0"/>
        <w:jc w:val="center"/>
      </w:pPr>
      <w:r>
        <w:t>大乘玄論卷第三  |  『대승현론』 권제3  ※ 원문에는 (終) 표기가 없음</w:t>
      </w:r>
    </w:p>
    <w:p>
      <w:pPr>
        <w:pStyle w:val="EditorialNote"/>
        <w:keepNext w:val="0"/>
        <w:keepLines w:val="0"/>
      </w:pPr>
      <w:r>
        <w:t>교감·번역 메모 | 권3 말미의 「大乘玄論卷第三」에는 원문상 (終)이 없으며, 바로 뒤에 「大乘玄論卷第四」가 이어진다.</w:t>
      </w:r>
    </w:p>
    <w:p>
      <w:pPr>
        <w:pStyle w:val="Heading1"/>
      </w:pPr>
      <w:r>
        <w:t>권제4</w:t>
      </w:r>
    </w:p>
    <w:p>
      <w:pPr>
        <w:pStyle w:val="SmallMeta"/>
        <w:keepNext w:val="0"/>
        <w:keepLines w:val="0"/>
      </w:pPr>
      <w:r>
        <w:t>大乘玄論卷第四 · 胡吉藏撰  |  『대승현론』 권제4 · 호(胡) 길장(吉藏) 지음</w:t>
      </w:r>
    </w:p>
    <w:p>
      <w:pPr>
        <w:pStyle w:val="Heading2"/>
      </w:pPr>
      <w:r>
        <w:t>문단 041  ·  [0049a05]</w:t>
      </w:r>
    </w:p>
    <w:p>
      <w:pPr>
        <w:spacing w:before="40" w:after="40"/>
      </w:pPr>
      <w:r>
        <w:rPr>
          <w:rFonts w:ascii="Noto Sans KR" w:hAnsi="Noto Sans KR" w:eastAsia="Noto Sans KR"/>
          <w:b/>
          <w:color w:val="2E75B6"/>
          <w:sz w:val="17"/>
        </w:rPr>
        <w:t>원문</w:t>
      </w:r>
    </w:p>
    <w:p>
      <w:pPr>
        <w:pStyle w:val="SourceText"/>
        <w:keepNext w:val="0"/>
        <w:keepLines w:val="0"/>
      </w:pPr>
      <w:r>
        <w:t>[0049a05] 二智義十二門。</w:t>
      </w:r>
    </w:p>
    <w:p>
      <w:pPr>
        <w:spacing w:before="40" w:after="40"/>
      </w:pPr>
      <w:r>
        <w:rPr>
          <w:rFonts w:ascii="Noto Sans KR" w:hAnsi="Noto Sans KR" w:eastAsia="Noto Sans KR"/>
          <w:b/>
          <w:color w:val="2E75B6"/>
          <w:sz w:val="17"/>
        </w:rPr>
        <w:t>한국어 직역</w:t>
      </w:r>
    </w:p>
    <w:p>
      <w:pPr>
        <w:pStyle w:val="TranslationText"/>
        <w:keepNext w:val="0"/>
        <w:keepLines w:val="0"/>
      </w:pPr>
      <w:r>
        <w:t>이지의(二智義)는 열두 문이다.</w:t>
      </w:r>
    </w:p>
    <w:p>
      <w:pPr>
        <w:pStyle w:val="Heading2"/>
      </w:pPr>
      <w:r>
        <w:t>문단 042  ·  [0049a06]</w:t>
      </w:r>
    </w:p>
    <w:p>
      <w:pPr>
        <w:spacing w:before="40" w:after="40"/>
      </w:pPr>
      <w:r>
        <w:rPr>
          <w:rFonts w:ascii="Noto Sans KR" w:hAnsi="Noto Sans KR" w:eastAsia="Noto Sans KR"/>
          <w:b/>
          <w:color w:val="2E75B6"/>
          <w:sz w:val="17"/>
        </w:rPr>
        <w:t>원문</w:t>
      </w:r>
    </w:p>
    <w:p>
      <w:pPr>
        <w:pStyle w:val="SourceText"/>
        <w:keepNext w:val="0"/>
        <w:keepLines w:val="0"/>
      </w:pPr>
      <w:r>
        <w:t>[0049a06] 　一翻名門　二釋名門　三釋道門　四境智門　五同異門　六長短門　七六智門　八開合門　九斷伏門　十攝智門　十一常無常門　十二得失門</w:t>
      </w:r>
    </w:p>
    <w:p>
      <w:pPr>
        <w:spacing w:before="40" w:after="40"/>
      </w:pPr>
      <w:r>
        <w:rPr>
          <w:rFonts w:ascii="Noto Sans KR" w:hAnsi="Noto Sans KR" w:eastAsia="Noto Sans KR"/>
          <w:b/>
          <w:color w:val="2E75B6"/>
          <w:sz w:val="17"/>
        </w:rPr>
        <w:t>한국어 직역</w:t>
      </w:r>
    </w:p>
    <w:p>
      <w:pPr>
        <w:pStyle w:val="TranslationText"/>
        <w:keepNext w:val="0"/>
        <w:keepLines w:val="0"/>
      </w:pPr>
      <w:r>
        <w:t>첫째 번역명의 문, 둘째 명칭 해석의 문, 셋째 도를 해석하는 문, 넷째 경계와 지혜의 문, 다섯째 같고 다름의 문, 여섯째 길고 짧음의 문, 일곱째 육지의 문, 여덟째 열고 합하는 문, 아홉째 끊음과 조복의 문, 열째 지혜를 포섭하는 문, 열한째 상과 무상의 문, 열두째 득실의 문.</w:t>
      </w:r>
    </w:p>
    <w:p>
      <w:pPr>
        <w:pStyle w:val="Heading2"/>
      </w:pPr>
      <w:r>
        <w:t>문단 043  ·  [0049a10]</w:t>
      </w:r>
    </w:p>
    <w:p>
      <w:pPr>
        <w:spacing w:before="40" w:after="40"/>
      </w:pPr>
      <w:r>
        <w:rPr>
          <w:rFonts w:ascii="Noto Sans KR" w:hAnsi="Noto Sans KR" w:eastAsia="Noto Sans KR"/>
          <w:b/>
          <w:color w:val="2E75B6"/>
          <w:sz w:val="17"/>
        </w:rPr>
        <w:t>원문</w:t>
      </w:r>
    </w:p>
    <w:p>
      <w:pPr>
        <w:pStyle w:val="SourceText"/>
        <w:keepNext w:val="0"/>
        <w:keepLines w:val="0"/>
      </w:pPr>
      <w:r>
        <w:t>[0049a10] 然昔在江南著法花玄論。已略明二智。但此義既為眾聖觀心法身父母。必須精究。故重論之。此義若通。則方等眾經。不待言而自顯。具存梵本。應云波若波羅蜜漚和波羅蜜。故此經云。智度菩薩母。方便以為父。智則波若。度謂波羅蜜也。但翻波若不同。或言智慧。如叡法師云。秦言智慧。或翻為遠離。出放光經。則釋道安用。或翻明度。出六度集經。或翻清淨。亦出大品。叡法師用之。但波若具含智慧明淨遠離等義。譯經之人隨取其一。以用翻之。波若以斷眾惑遠離生死名相之法故云遠離。明了無暗。故稱為明。體絕穢染名為清淨。達照解知名為智慧。雖有諸義。多用智慧。智慧單複。又名不同。或單名為智。如釋論及此經稱為智度。或但名為慧。如釋論云。波若秦言慧。或俱翻智慧。眾經多爾。今詳會此意。義各有由。通而言之。則智為慧。指慧為智。雖廣略不同。體無異也。翻為慧者。凡有四義。一欲分十度不同。二開空有義異。三明因果差別。四就凡聖為異。十度者。第六名波若。此翻為慧。第十云闍那。此名為智。問闍那為智。術闍翻為何物。答此云明。猶是智見之義耳。空有義異者。照空為慧。鑒有為智故。此經云。知一相門起於慧業。知種種相門起於智業。因果差別者。論云。因名波若。果反名薩婆若。薩婆若名一切智。則知。波若名之為慧。慧名既劣。宜在因中。智則決了故居果地。又佛照空有皆盡。加以一切。菩薩未窮但名慧也。不得云因中名智果名一切智。亦不得云因名智慧果名一切智。但應言因名為慧果名為智。則於因果優劣義彰。凡聖異者。如涅槃經云。波若者一切眾生。此名為慧。慧義既通。則凡聖並有。如十大地中定慧之數。毘婆舍那目之為見。謂一切聖人明見理也。闍那為智。通達決了也。次翻為智凡有三義。一者慧名既劣。智則為勝。今欲稱歎波若名為智。二者欲顯其名語便如云智度。若言慧度則言不便也。三者欲明智則是慧名異體同故。隨舉其一。次合稱智慧亦具三義。一明波若具鑒空有故名含智慧。慧則照空。智便鑒有。二顯波若通果及因。因中波若為慧。果地波若為智。故三德中有波若德。三者欲明六度義含於十。經中但明六度不明十者。以波若之名既含智慧。第十智度蘊在其中。問既具三名。以何翻為正。答慧為正翻。餘皆義立。所以知然從多論也。此經云慧與方便。釋論云波若道方便道。涅槃云波若一切眾生。闍那為智。則配諸菩薩故。智非波若。又第六名慧。第十為智。皆有彼此二名故知。以慧為正。又論云。波若不屬佛。亦不屬二乘。但屬菩薩。菩薩則道慧道種慧。佛具一切智一切種智。又云。波若名諸法實相慧。如是等諸文非一故。以慧為正翻矣。問若以慧為正翻。何故經中多云智慧。答經中多說六度故多云智慧。少說十度故少明慧也。又六度之名皆有複翻。如布施等不單名施。波若亦爾。雖復是慧。欲對上五。亦存複名故云智慧也。次辨無翻義。有人言。波若名含五義。不可正翻宜以慧當其名。如釋論七十一卷云。波若定實相甚深極重。智慧輕薄故。不能稱於般若。此招提用之。今謂不然。釋論乃明不可稱義。非不可翻也。問稱與翻何異。答稱則天竺已明。翻則來於震旦。反彼為此。前後不同義門各異。又論云。波若定實相故不可稱。不言多含故不可稱。故此釋為謬矣。復有人言。波若不可稱者。此明觀照智慧不能稱實相波若。實相波若性常住。觀照智慧會境始生。故實相為深重。觀照智為輕薄。北人釋也。是亦不然。經以五歎歎於波若。不歎實相。云何言實相深重耶。又言。波若定實相。則實相為所定。波若為能定。若言實相為深重者。可以實相還定實相耶。復有人言。智慧輕薄不能稱波若者。此是世間智慧二乘智慧。不能稱量菩薩大智慧耳。何者。大智慧照實相理道成眾行。餘淺智慧豈能稱耶。此南方人釋也。今謂不然。經云智慧不能稱於般若。不言淺慧不能稱深慧。又淺深俱名為慧。則俱是輕薄。並不能稱波若也。今依論釋之。論云。波若定實相故深重。智慧不能稱也。所言定者。定是契會之名。夫萬化非無宗。而宗之者無相。虛宗非無契。而契之者無心。故聖人以無心之妙慧。契彼無相之虛宗。即內外並冥緣智俱寂。智慧是知照之名。豈能稱絕觀般若。問波若云何能會實相。答由實相生波若故。波若能契會實相也。問依此釋者猶是淺智不能稱深智。答深則愚智皆絕。淺則猶有知照。非淺智不稱深智耶。問定實相既是契會之名。與舊釋冥會義何異耶。答語同而意異也。但釋冥會有二師。一云則會是冥。以符合故冥。冥契不乖故會。無優劣也。此莊嚴龍光之義。二云會是符合之名。冥是混一之義。則冥勝而會劣也。何者。因中凡有四義故未冥。一惑未盡。二體有生滅。三智未周圓。四體依方所。故但稱會。佛果離此四義。所以談冥。冥與無生為一。則境智不分。無應照之異。而無生不乖俗。冥亦不妨會。佛果舉體冥。舉體會。會故應照滿十方。冥故一切皆絕。今總問之。冥既與境混一者。智為成境為不作境耶。若不作境云何言一。若智作境者。境既無知。智亦無知。智既有知。則境亦應爾。以其一故。若言與法性同絕故言冥會猶與法性異者。則於會冥之日。猶見境智為二。何得經云菩薩與波若相應不見應與不應合與不合耶。又具四義故方成冥者。波若教佛智猶有生滅。則不得稱冥。亦無等法性義。故無定實相之義也。問云何名甚深極重。答夫論可稱則不名極重。良由極重故。故不可稱。論主欲釋經不可稱義故云重也。問但應言重。何故云甚深。答為欲簡釋重義。非如重物之重。乃是甚深故云重耳。問但言甚重。何故復云極耶。答三乘同契實相。但二乘猶如兔馬未盡其原。所以不得般若之名。不名甚深極重。今欲簡異二乘明菩薩照盡其原得名波若。故云甚深極重。問智慧何故云輕薄耶。答波若體絕緣觀。智慧名主於觀。波若體絕智愚。智慧名主知照。波若體絕名字。智慧則猶涉名言。故對波若之重。明智慧之輕。對波若之深。辨智慧之淺。淺猶薄也。問波若體絕智慧。何故立智慧名耶。答不知何以目之。強名智慧。雖立智慧之名。實不稱波若之體。問但應言波若體深重波若名輕薄。智慧體深重智慧名輕薄。云何乃言波若深重智慧輕薄。答今依梵本。則云波若體深重波若名輕薄。但用此意。則應云智慧體深重智慧名輕薄。恐此義難顯。故譯經之人借此方智慧。不能稱梵文波若也。問不可稱與不可量何異。答經有五歎。謂大事故起。不可稱事不可量事無等事不可思議事起。既別有無量等事故起。則稱非量也。不可量則取無有邊際。不可稱明甚深唯至重。例如法稱品明舍利不能稱波若經卷。今智慧名義不能稱絕觀波若也。問論云波若多智慧少故不能稱。云何為多少耶。答前約重輕釋不可稱。今就多少明不可稱。謂少不能稱多。但解多少不同。有人言。實相則無法不在故多。智慧局之於心故少。今謂不然。前就定實相故明不可稱。今約所含義明不可稱。波若體非愚智能愚能智。智慧唯主於智。故波若多智慧少。又波若定實相。實相既通。波若亦通。智慧不爾故云少也。問已知波若翻不翻義。方便復云何。答常啼品云漚和俱舍羅大師方便力。漚和為方便。俱舍羅名為勝智。波若之巧名為漚和。其用既勝名勝智也。淨名以方便為父。取其生成之能。大品以漚和為師。明有訓誨之德。善巧化物不證二乘。皆大師之力也。</w:t>
      </w:r>
    </w:p>
    <w:p>
      <w:pPr>
        <w:spacing w:before="40" w:after="40"/>
      </w:pPr>
      <w:r>
        <w:rPr>
          <w:rFonts w:ascii="Noto Sans KR" w:hAnsi="Noto Sans KR" w:eastAsia="Noto Sans KR"/>
          <w:b/>
          <w:color w:val="2E75B6"/>
          <w:sz w:val="17"/>
        </w:rPr>
        <w:t>한국어 직역</w:t>
      </w:r>
    </w:p>
    <w:p>
      <w:pPr>
        <w:pStyle w:val="TranslationText"/>
        <w:keepNext w:val="0"/>
        <w:keepLines w:val="0"/>
      </w:pPr>
      <w:r>
        <w:t>예전에 강남에서 『법화현론』을 지을 때 이미 이지(二智)를 간략히 밝혔다. 그러나 이 뜻은 여러 성인의 관심이며 법신의 부모가 되므로 반드시 정밀하게 궁구해야 한다. 그러므로 다시 논한다. 이 뜻을 통달하면 방등의 여러 경은 말을 기다리지 않아도 저절로 드러난다. 범본의 말을 갖추어 보존하면 마땅히 ‘반야바라밀’과 ‘구화바라밀’이라 해야 한다. 그러므로 이 경에서 “지도(智度)는 보살의 어머니이고 방편은 아버지로 삼는다”고 하였다. ‘지(智)’는 곧 반야이고 ‘도(度)’는 바라밀을 말한다. 다만 반야를 번역하는 방식은 같지 않다. 어떤 이는 지혜라 하니, 예법사가 “진나라 말로 지혜이다”라고 한 것과 같다. 어떤 이는 원리(遠離)라 번역하니 『방광경』에서 나온 것이며 석도안이 사용하였다. 어떤 이는 명도(明度)라 번역하니 『육도집경』에서 나오고, 어떤 이는 청정이라 번역하는데 또한 『대품』에서 나오며 예법사가 이것을 사용하였다. 다만 반야에는 지혜·명·청정·원리 등의 뜻이 함께 포함되어 있으므로 역경자는 그중 하나를 따라 취하여 번역에 사용하였다. 반야는 여러 미혹을 끊고 생사와 명상의 법을 멀리 떠나므로 원리라 하고, 밝게 알아 어둠이 없으므로 명이라 하며, 체가 더러움과 오염을 끊었으므로 청정이라 하고, 통달하여 비추고 이해하여 아는 것을 지혜라 한다. 여러 뜻이 있지만 지혜라는 번역을 많이 쓴다. 지혜에는 단칭과 복칭이 있고 명칭 또한 같지 않다. 혹은 단지 지(智)라 하니 『석론』과 이 경에서 지도(智度)라 한 것과 같고, 혹은 다만 혜(慧)라 하니 『석론』에서 “반야는 진나라 말로 혜이다”라고 한 것과 같다. 혹은 지혜라 함께 번역하니 여러 경에서 대개 그러하다. 지금 이 뜻을 자세히 모아 보면 각각 이유가 있다. 통틀어 말하면 지는 곧 혜이고 혜를 가리켜 지라고 할 수 있으니, 넓고 간략함은 달라도 그 체에는 차이가 없다. 혜라고 번역하는 데에는 네 가지 뜻이 있다. 첫째 십도의 차이를 나누기 위해서이고, 둘째 공과 유의 뜻이 다름을 열기 위해서이며, 셋째 인과의 차이를 밝히기 위해서이고, 넷째 범부와 성인을 기준으로 달리하기 위해서이다. 십도에서는 제육을 반야라 하며 이를 혜라고 번역하고, 제십을 사나(闍那)라 하며 이를 지라고 한다. 묻는다. 사나가 지라면 술사(術闍)는 무엇이라 번역하는가. 답한다. 이것은 명(明)이라 하니 역시 지견의 뜻이다. 공과 유의 뜻이 다르다는 것은 공을 비추는 것을 혜라 하고 유를 살피는 것을 지라 하기 때문이다. 그러므로 이 경에서 “일상문을 알면 혜업이 일어나고, 여러 가지 상의 문을 알면 지업이 일어난다”고 하였다. 인과의 차이는 논에서 인에서는 반야라 하고 과에서는 이름을 바꾸어 살바야라 한다고 한 것이다. 살바야는 일체지라 한다. 그러므로 반야를 혜라 이름함을 알 수 있다. 혜라는 이름은 열등하므로 인위에 두는 것이 마땅하고, 지는 결료하는 것이므로 과지에 둔다. 또 부처는 공과 유를 비추어 모두 다하므로 ‘일체’를 더한다. 보살은 아직 궁극에 이르지 못했기 때문에 다만 혜라 한다. 인에서는 지라 하고 과에서는 일체지라 한다고 말해서도 안 되고, 인에서는 지혜라 하고 과에서는 일체지라 한다고 말해서도 안 된다. 다만 인에서는 혜라 하고 과에서는 지라 해야 하니, 그러면 인과의 우열이 드러난다. 범부와 성인의 차이에 대해서는 『열반경』에서 “반야란 일체중생이다”라고 한 것과 같다. 이것을 혜라 하는데 혜의 뜻은 이미 통하므로 범부와 성인에게 모두 있다. 십대지 가운데 정·혜의 심수와 같다. 비바사나는 견이라 이름하는데, 모든 성인이 이치를 분명히 본다는 뜻이다. 사나는 지라 하니 통달하여 결료한다는 뜻이다. 다음으로 지라고 번역하는 데에는 세 가지 뜻이 있다. 첫째 혜라는 이름은 비교적 낮고 지는 뛰어나므로, 지금 반야를 찬탄하여 지라고 이름하려는 것이다. 둘째 그 명칭이 말하기 편함을 드러내려는 것이니, 예컨대 지도라고 하면 자연스럽지만 혜도라고 하면 말이 매끄럽지 않다. 셋째 지가 곧 혜여서 이름은 다르지만 체가 같음을 밝히려는 것이므로 그중 하나를 들어 말한다. 다음으로 지혜라 합쳐 부르는 데에도 세 가지 뜻이 있다. 첫째 반야가 공과 유를 함께 살피므로 지와 혜를 모두 포함한다고 한다. 혜는 공을 비추고 지는 유를 살핀다. 둘째 반야가 과와 인에 모두 통함을 드러내려는 것이다. 인 가운데의 반야는 혜이고 과지의 반야는 지이다. 그러므로 삼덕 가운데 반야덕이 있다. 셋째 육도의 뜻이 십도를 포함함을 밝히려는 것이다. 경에서는 육도만 밝히고 십도는 따로 밝히지 않는데, 반야라는 명칭이 이미 지와 혜를 포함하므로 제십의 지도도 그 안에 포함되어 있기 때문이다. 묻는다. 세 명칭이 모두 갖추어져 있다면 무엇을 정번으로 삼는가. 답한다. 혜를 정번으로 삼고 나머지는 모두 뜻에 따라 세운 것이다. 그렇게 아는 것은 용례가 많은 쪽을 따르기 때문이다. 이 경에서는 혜와 방편이라 하고, 『석론』에서는 반야도와 방편도라 하며, 『열반경』에서는 “반야는 일체중생”이라 한다. 사나는 지라 하여 여러 보살에 배대되므로 지는 반야의 번역이 아니다. 또 제육은 혜라 하고 제십은 지라 한다. 양쪽에 각각 이 두 명칭이 있으므로 혜가 정번임을 알 수 있다. 또 논에서는 “반야는 부처에게 속하지도 않고 이승에게 속하지도 않으며 오직 보살에게만 속한다”고 한다. 보살에게는 도혜와 도종혜가 있고, 부처에게는 일체지와 일체종지가 갖추어져 있다. 또 “반야는 제법실상혜라 한다”고 하였다. 이와 같은 문헌이 하나가 아니므로 혜를 정번으로 삼는다. 묻는다. 혜를 정번으로 삼는다면 어째서 경에서는 지혜라고 하는 경우가 많은가. 답한다. 경에서는 육도를 많이 설하기 때문에 지혜라고 하는 경우가 많고, 십도를 설하는 경우는 적기 때문에 혜만 밝히는 경우가 적다. 또 육도의 명칭은 모두 복합 번역이 있으니, 보시 등을 단지 시라고만 하지 않는 것과 같다. 반야도 그러하여 비록 혜이지만 앞의 다섯 도와 상대시키기 위해 복합 명칭을 보존하여 지혜라 한다. 다음으로 번역하지 않는다는 뜻을 분별한다. 어떤 이는 “반야라는 이름에는 다섯 뜻이 포함되어 있어 정확히 번역할 수 없으므로 혜를 그 이름에 대응시킬 뿐이다”라고 한다. 『석론』 제71권에서 “반야는 실상에 정해져 있어서 매우 깊고 지극히 무거우며, 지혜는 가볍고 얕기 때문에 반야를 감당하여 일컬을 수 없다”고 한 것을 초제에서 채택하였다. 지금은 그렇지 않다고 본다. 『석론』은 일컬을 수 없다는 뜻을 밝힌 것이지 번역할 수 없다는 뜻을 밝힌 것이 아니다. 묻는다. ‘일컬음[稱]’과 ‘번역[翻]’은 무엇이 다른가. 답한다. 일컬음은 이미 천축에서 밝힌 것이고, 번역은 진단에 와서 저쪽 말을 이쪽 말로 바꾸는 것이다. 앞뒤가 다르므로 뜻의 문도 각각 다르다. 또 논에서는 “반야가 실상에 정해져 있기 때문에 일컬을 수 없다”고 하였다. 여러 뜻을 포함하기 때문에 일컬을 수 없다고 하지 않았다. 그러므로 이 해석은 잘못이다. 또 어떤 이는 반야를 일컬을 수 없다는 것은 관조지혜가 실상반야를 감당하여 일컬을 수 없음을 밝힌 것이라고 한다. 실상반야의 성품은 항상 머물고, 관조지혜는 경계와 회합하면서 비로소 생기므로 실상은 깊고 무거우며 관조지는 가볍고 얕다고 한다. 이는 북방 사람의 해석인데 역시 옳지 않다. 경에서는 다섯 가지 찬탄으로 반야를 찬탄한 것이지 실상을 찬탄한 것이 아니다. 어떻게 실상이 깊고 무겁다고 하겠는가. 또 “반야가 실상에 정해진다”고 한다면 실상은 정해지는 대상이고 반야는 정하는 주체이다. 실상이 깊고 무겁다고 한다면 실상이 다시 실상을 정한다고 할 수 있겠는가. 또 어떤 이는 “지혜가 가볍고 얕아 반야를 일컬을 수 없다”는 것은 세간의 지혜와 이승의 지혜가 보살의 대지혜를 헤아릴 수 없다는 뜻일 뿐이라고 한다. 왜냐하면 대지혜는 실상의 이치를 비추고 도로써 여러 행을 이루기 때문이다. 나머지 얕은 지혜가 어찌 이를 헤아릴 수 있겠는가. 이는 남방 사람의 해석이다. 지금은 그렇지 않다고 본다. 경에서는 ‘지혜가 반야를 일컬을 수 없다’고 했지, 얕은 혜가 깊은 혜를 일컬을 수 없다고 하지 않았다. 또 얕고 깊은 것 모두 혜라 이름하므로 모두 가볍고 얕아 함께 반야를 일컬을 수 없다. 지금 논에 의거해 해석한다. 논에서는 “반야가 실상에 정해져 있으므로 깊고 무겁고, 지혜는 이를 일컬을 수 없다”고 한다. 여기서 ‘정(定)’이란 계합하고 회합한다는 뜻이다. 무릇 만물의 변화에는 종지가 없지 않으나 그 종지는 무상이고, 허허로운 종지에는 계합이 없지 않으나 그것에 계합하는 것은 무심이다. 그러므로 성인은 무심의 묘혜로 무상의 허종에 계합하여 안과 밖이 함께 명합하고 연과 지가 함께 적멸한다. 지혜란 알고 비춘다는 이름인데 어찌 관조를 끊은 반야를 감당하여 일컬을 수 있겠는가. 묻는다. 반야가 어떻게 실상과 회합할 수 있는가. 답한다. 실상으로부터 반야가 생기기 때문에 반야가 실상에 계합하여 회합할 수 있다. 묻는다. 이 해석에 따르면 여전히 얕은 지혜가 깊은 지혜를 일컬을 수 없다는 것이 아닌가. 답한다. 깊은 데서는 어리석음과 지혜가 모두 끊어지고, 얕은 데서는 여전히 알고 비추는 작용이 있다. 그러니 얕은 지혜가 깊은 지혜를 일컬을 수 없다는 것이 아니겠는가. 묻는다. 실상에 정해진다는 것이 이미 계합·회합의 뜻이라면 옛 해석의 명회(冥會)라는 뜻과 무엇이 다른가. 답한다. 말은 같지만 뜻은 다르다. 명회를 해석하는 데 두 스승이 있다. 하나는 회가 곧 명이라고 하여 서로 부합하므로 명이라 하고 명계하여 어긋나지 않으므로 회라 하니 우열이 없다고 한다. 이는 장엄과 용광의 뜻이다. 둘째는 회는 부합한다는 이름이고 명은 혼연히 하나가 된다는 뜻이므로 명이 뛰어나고 회가 열등하다고 한다. 왜냐하면 인위에는 네 뜻이 있어 아직 명합하지 못하기 때문이다. 첫째 미혹이 다하지 않았고, 둘째 체에 생멸이 있으며, 셋째 지혜가 두루 원만하지 못하고, 넷째 체가 방소에 의지한다. 그러므로 다만 회합한다고 할 뿐이다. 불과에서는 이 네 뜻을 떠났으므로 명합을 말한다. 명합이 무생과 하나가 되면 경계와 지혜가 나뉘지 않는다. 응과 조의 차이가 없어지지만, 무생이 속과 어긋나지 않으므로 명합 또한 회합을 방해하지 않는다. 불과는 체 전체가 명합하고 체 전체가 회합한다. 회합하기 때문에 응하여 비춤이 시방에 가득하고, 명합하기 때문에 일체가 모두 끊어진다. 이제 이를 총괄하여 묻는다. 명합이 이미 경계와 혼연히 하나가 되는 것이라면 지혜가 경계가 되는 것인가, 경계가 되지 않는 것인가. 경계가 되지 않는다면 어떻게 하나라고 할 수 있는가. 지혜가 경계가 된다면 경계에는 앎이 없으므로 지혜에도 앎이 없어야 한다. 지혜에 이미 앎이 있다면 경계에도 마땅히 앎이 있어야 한다. 둘이 하나이기 때문이다. 만일 법성과 함께 끊어지기 때문에 명회라 하면서도 여전히 법성과 다르다고 한다면, 회합하고 명합하는 때에도 여전히 경계와 지혜를 둘로 보는 것이다. 그렇다면 어떻게 경에서 “보살이 반야와 상응할 때 상응과 불상응, 합과 불합을 보지 않는다”고 한 것과 맞겠는가. 또 네 뜻을 갖춰야 비로소 명합이 된다면 반야교의 불지는 여전히 생멸이 있으므로 명합이라 할 수 없고, 법성과 동등하다는 뜻도 없어 실상에 정해진다는 뜻도 성립하지 않는다. 묻는다. 무엇을 매우 깊고 지극히 무겁다고 하는가. 답한다. 일컬을 수 있다면 지극히 무겁다고 하지 않는다. 바로 지극히 무겁기 때문에 일컬을 수 없는 것이다. 논주가 경의 ‘일컬을 수 없음’의 뜻을 풀이하려 하여 ‘무겁다’고 한 것이다. 묻는다. 다만 무겁다고 하면 될 것을 어째서 매우 깊다고 하는가. 답한다. 무겁다는 뜻을 가려 해석하여 보통 무거운 물건의 무거움이 아니라 매우 깊기 때문에 무겁다고 한 것이다. 묻는다. 다만 매우 무겁다고 하면 될 것을 어째서 다시 ‘지극히’라고 하는가. 답한다. 삼승이 함께 실상에 계합하지만 이승은 토끼와 말이 물을 건너듯 아직 그 근원까지 다하지 못하므로 반야라는 이름을 얻지 못하고 ‘매우 깊고 지극히 무겁다’고도 하지 않는다. 지금 이승과 구별하여 보살이 그 근원을 다 비추므로 반야라 이름함을 밝히려는 것이기에 ‘매우 깊고 지극히 무겁다’고 한다. 묻는다. 지혜는 어째서 가볍고 얕다고 하는가. 답한다. 반야의 체는 연과 관을 끊어 여의지만 지혜라는 이름은 관조를 주로 한다. 반야의 체는 지와 우를 끊어 여의지만 지혜라는 이름은 알고 비추는 것을 주로 한다. 반야의 체는 명자를 끊어 여의지만 지혜는 여전히 명언에 걸쳐 있다. 그러므로 반야의 무거움에 대하여 지혜의 가벼움을 밝히고, 반야의 깊음에 대하여 지혜의 얕음을 분별한다. 얕음은 곧 박함이다. 묻는다. 반야의 체가 지혜를 끊어 여읜다면 어째서 지혜라는 이름을 세우는가. 답한다. 무엇으로 이름해야 할지 알 수 없어 억지로 지혜라 이름한 것이다. 비록 지혜라는 이름을 세우더라도 실제로 반야의 체를 제대로 일컫지는 못한다. 묻는다. 그렇다면 다만 ‘반야의 체는 깊고 무겁고 반야라는 이름은 가볍고 얕다’, ‘지혜의 체는 깊고 무겁고 지혜라는 이름은 가볍고 얕다’고 해야 할 텐데, 어째서 반야는 깊고 무겁고 지혜는 가볍고 얕다고 하는가. 답한다. 지금 범본에 의거하면 곧 ‘반야의 체는 깊고 무겁고 반야라는 이름은 가볍고 얕다’고 해야 한다. 이 뜻만을 적용한다면 ‘지혜의 체는 깊고 무겁고 지혜라는 이름은 가볍고 얕다’고 해야 한다. 그러나 이 뜻이 드러나기 어려울까 염려하여 역경자가 이쪽 말의 ‘지혜’를 빌려 범어 ‘반야’를 일컬을 수 없다고 한 것이다. 묻는다. ‘일컬을 수 없음’과 ‘헤아릴 수 없음’은 무엇이 다른가. 답한다. 경에는 다섯 가지 찬탄이 있으니 ‘큰 일의 일어남’, ‘일컬을 수 없는 일’, ‘헤아릴 수 없는 일’, ‘동등한 것이 없는 일’, ‘불가사의한 일의 일어남’이다. 이미 별도로 무량 등의 일을 일으킨다고 했으므로 ‘일컬음’은 ‘헤아림’과 같지 않다. 헤아릴 수 없다는 것은 경계가 없음을 취한 것이고, 일컬을 수 없다는 것은 매우 깊고 지극히 무거움을 밝힌 것이다. 예컨대 「법칭품」에서 사리가 반야경권을 달 수 없다고 한 것과 같다. 지금 지혜라는 명칭과 뜻으로는 관조가 끊어진 반야를 일컬을 수 없다. 묻는다. 논에서는 반야는 많고 지혜는 적기 때문에 일컬을 수 없다고 한다. 무엇을 많고 적다고 하는가. 답한다. 앞에서는 무거움과 가벼움을 기준으로 일컬을 수 없음을 풀이했고, 지금은 많고 적음을 기준으로 일컬을 수 없음을 밝힌다. 곧 적은 것으로 많은 것을 일컬을 수 없다는 뜻이다. 다만 많고 적음을 해석하는 방식은 같지 않다. 어떤 이는 실상에는 있지 않은 법이 없으므로 많고, 지혜는 마음에 국한되므로 적다고 한다. 지금은 그렇지 않다고 본다. 앞에서는 실상에 정해짐을 기준으로 일컬을 수 없음을 밝혔고 지금은 포함하는 뜻을 기준으로 밝힌다. 반야의 체는 어리석음도 지혜도 아니면서 어리석을 수도 있고 지혜로울 수도 있지만, 지혜는 오직 지만을 주로 한다. 그러므로 반야는 많고 지혜는 적다. 또 반야가 실상에 정해지고 실상이 이미 널리 통하므로 반야도 널리 통한다. 지혜는 그렇지 않으므로 적다고 한다. 묻는다. 반야의 번역 여부에 관한 뜻은 이미 알았다. 방편은 또 어떠한가. 답한다. 「상제품」에서 “구화구사라 대사의 방편력”이라 한다. 구화는 방편이고 구사라는 승지(勝智)라 한다. 반야의 교묘함을 구화라 하고, 그 작용이 뛰어나므로 승지라 한다. 『정명경』에서는 방편을 아버지라 하여 생성하는 능력을 취하고, 『대품』에서는 구화를 스승이라 하여 훈계하고 가르치는 덕을 밝힌다. 선교하게 중생을 교화하면서 이승을 증득하지 않는 것이 모두 대사의 힘이다.</w:t>
      </w:r>
    </w:p>
    <w:p>
      <w:pPr>
        <w:pStyle w:val="EditorialNote"/>
        <w:keepNext w:val="0"/>
        <w:keepLines w:val="0"/>
      </w:pPr>
      <w:r>
        <w:t>교감·번역 메모 | [의미 불확실] 術闍의 음역·대응 의미는 현 TXT만으로 확정하기 어려워 원형 확인 필요.</w:t>
      </w:r>
    </w:p>
    <w:p>
      <w:pPr>
        <w:pStyle w:val="EditorialNote"/>
        <w:keepNext w:val="0"/>
        <w:keepLines w:val="0"/>
      </w:pPr>
      <w:r>
        <w:t>교감·번역 메모 | [구두 불확실] 五歎 열거의 구두는 판본 대조 필요.</w:t>
      </w:r>
    </w:p>
    <w:p>
      <w:pPr>
        <w:pStyle w:val="Heading2"/>
      </w:pPr>
      <w:r>
        <w:t>문단 044  ·  [0050c08]</w:t>
      </w:r>
    </w:p>
    <w:p>
      <w:pPr>
        <w:spacing w:before="40" w:after="40"/>
      </w:pPr>
      <w:r>
        <w:rPr>
          <w:rFonts w:ascii="Noto Sans KR" w:hAnsi="Noto Sans KR" w:eastAsia="Noto Sans KR"/>
          <w:b/>
          <w:color w:val="2E75B6"/>
          <w:sz w:val="17"/>
        </w:rPr>
        <w:t>원문</w:t>
      </w:r>
    </w:p>
    <w:p>
      <w:pPr>
        <w:pStyle w:val="SourceText"/>
        <w:keepNext w:val="0"/>
        <w:keepLines w:val="0"/>
      </w:pPr>
      <w:r>
        <w:t>[0050c08] 釋名第二。復有二門。一釋權實。二解大義。通而言之。二智皆如實而照。並名為實。皆有善巧悉稱方便。就別言之。即波若名實。漚和稱方便。略有八義。一者波若照實相境。從所照為名。故稱為實。二者波若從實相生。從能生受名故稱為實。三者如實而照故。當體名實。論云波若波羅蜜實法不顛倒。體離虛妄非顛倒慧。故名為實。四者對凡夫顛倒不實之慧故。嘆波若為實。五者對二乘未實謂實故。明波若為實。六者對方便之用。以波若為體。故名實。七者對虛明實。未是好實。非虛非實乃名妙實。八者虛實為二。非虛實為不二。二與不二皆名不實。非二不二。乃名為實。是故論云念想觀已除言語法亦滅也。方便者是善巧之名。此義多門。今略論十對。一者直照空有名為波若。行空不證。涉有無著。故名方便。此之照巧更無二體。雖巧而照。故名為實。雖照而巧。故名方便。問照空有並名實者。空有二境應俱得稱真。答能照之智皆名實智。所照之境同稱實境。實智之中。有空智有智。實境之中。有真境俗境。此為別也。問既有真俗。云何皆名實境。答是如實智境故名實境。從智受名。又實是真俗。非妄稱之。當體名實。二者照空為實。涉有為方便。如釋論云波若將入畢竟空。方便將出畢竟空。以空是實相故名為實。波若照空故名為實。雖復照空。即能涉有。此用既巧名為方便。問若爾雖復照有即能鑒空。此用亦巧應是方便。答此照雖巧。但實智為體故。隱其巧名與其實稱也。三者以內靜鑒為實。外反動為權。問此義與前何異。答此明若照若巧靜鑒之義皆名為實。以外反動故名為權。四者波若為實。五度為方便。所以然者。波若為空解。空解故名實。五度為有行。有行故名權。問此與上照空為實涉有為權何異。答前照空照有。皆是智慧。故以二解分權實。今約解行以開二門。空解為實有行為權。與上異也。問有行何故為權。答雖復照空即能起行。此義既巧。故為權。又空是實相有非實相。故空解為實有行為權。五者照空為實。知空亦空即能不證空。故名為權。所以然者。二乘不知空。亦復以空為妙極。故名空但空。所以證空。菩薩知空亦空名不可得空。故不證空即能涉有。故名為權。此明直知空義為實。實義即劣。知空亦空即能涉有。此用既勝。故名為權。然此二慧更無兩體。初觀心未妙。故但能照空。既轉精巧。即知空亦空。既知空亦空。而不壞假名。即能涉有。始終論之。猶是一慧。約巧未巧故分權實。六者知苦無常故名為實。而不取滅名為方便。以生死身實是苦空無常過患之法。如實照之故為實。二乘知此。即欲滅之故無方便。菩薩雖知。而安身處疾。自行化人。故名方便。七者直知身病非故非新故名為實。而不厭離稱為方便。此但就有門分權實。八者淨名託跡毘耶。不疾之身為實。現疾之迹為權。此據虛實之義以明權實也。九者以上照空有二為方便。照非空有不二為實。非空非有即是一實諦。照一實諦故名為實。雖非空非有。而空有宛然。不動不二。善巧能二。故名方便。十者空有為二。非空有為不二。照二與不二皆名方便。照非二非不二名實。淨名杜言。釋迦掩室。乃名為實。權實多門。略開此之十對。即一途次第。並有經論。可隨文用之。論大義。問何故波若名摩訶漚和不名摩訶。答通皆得稱大。如上云漚和俱舍羅大師方便力也。別而言之。波若稱大。略明十義。一者實相曠而無邊。深而無底。無有一法出法性外。波若照於實相故名大慧。漚和雖巧。不照實相故不名大。問二乘亦照實相。何不名大。答二乘未盡其邊。菩薩照窮原底。故名為大。二者三乘實智皆從波若中生。所以然者。所照實相既一。即能照波若無二。但根性不堪故。於一波若開為三乘智慧。三乘智慧攝入波若觀中。故名為大。問云何於波若出生三乘慧。答由實相故生波若。由波若故有菩薩。由菩薩故有佛。由佛故有三乘。即波若為本故出生三乘。所以名大。問三乘同觀實相。乃以實相為本。云何以波若為本。答要由諸佛菩薩體悟波若。然後說三乘教。始得同觀實相故波若為本。問波若本出生三乘。應是三乘通教。答勝鬘攝受正法出生五乘。猶如大地出四寶藏。涅槃云。即是聲聞藏出生聲聞。即因緣藏出生緣覺。即大乘藏出生菩薩。可是三乘通教耶。又如法花明。長者宅內非但具七珍。亦有瓫器等物。而名長者大宅。不名通宅。波若亦爾。雖具有三乘之慧。而名菩薩法不名三乘通教。問若非三乘通教。何故勸三乘同觀。答勸三乘人同觀實相波若。不勸三乘人同學摩訶波若。問摩訶波若何故非三乘通學。答論云。波若不屬二乘。所以然者。既稱摩訶般若。即是大乘。簡非二乘。故知。波若獨菩薩法。又此波若名波羅蜜。波羅蜜者。到佛道彼岸。二乘不到佛道彼岸非波羅蜜故。摩訶波若波羅蜜。獨菩薩法不屬二乘。問經但云欲得聲聞等當學波若。云何乃言。當學實相波若。答釋論作此判。之尋文自當見也。又以理推之。必非二乘人學勸摩訶波若。摩訶波若既是菩薩觀智。豈令二乘學耶。如涅槃云。下智觀故得聲聞菩提。上智觀故得菩薩菩提。此乃明三乘同觀中道。豈令下智學上智耶。問摩訶波若乃是獨菩薩法。而波若教中說三乘人同觀實相。即是三乘通教。答若爾涅槃經中。說三乘人同觀中道。應是三乘通教耶。問若非三乘通教。何故令二乘人說耶。答長者付財凡有二意。一欲顯教菩薩。二密教二乘。此乃欲息於三乘同成菩薩。云何乃言三乘通教耶。三者由實相生波若。實相既無所依。則波若亦無著。以波若無著。能道成眾行。亦無所著故不住三界。不中息二乘。直趣佛道。以有引導之能故。名為大。問五度本非度。波若引導故名為度。亦應五度本非眼波若引導故得有眼。答通義亦類。別即不齊。如五盲雖隨有眼趣道入城而得度名而盲體性終自無眼。五度雖隨波若趣八正路至佛道城。而五度體性終非波若故。開福慧二嚴意顯於斯。問金剛波若云菩薩不住相布施如日光明照見種種色。何得波若導五度不成眼耶。答本以般若為眼。五度非眼。但波若導之令成無所得。不住三界。不墮二乘。趣佛道故名為眼。非是成波若之眼也。問若眾行中以無所得為眼。亦應以無所得為慧。云何得開福慧二嚴。答無所得即通。福慧即別。若以無所得為慧。亦有此義。但非波若之慧。所以然者。波若有無所得。復有鑒照。五度但有無所得。無有鑒照。故不名慧也。四者五十二種大賢聖位在波若觀中。故名為大。所以然者。今即唯一波若。但明昧不同故。開成五十二位。五者三大阿僧祇劫。修此大慧故名為大。六者能斷大惑。所謂無明。是故經云。無明住地其力最大。二乘雖傾四住。未能斷之。菩薩照窮實相。方除此大惑。故名為大。七者拔三界內外一切大苦故名為大。八者諸大菩薩之所行法故名為大。九者於眾行中最勝無過故名為大。十者信之而得大福。毀之而招大罪。故名為大。此之十義。自有偏約波若。自有具通二慧。可隨義配之。問波若待小名大。不待小名大。答具有二義。一者待二乘小慧故名為大。問二乘為小慧菩薩為大慧。二乘小波若菩薩大般若。何故言波若不屬二乘。二乘心中名道品耶。答講者不體其旨。憙滯此言。論云波若不屬二乘。此是摩訶波若。菩薩大慧故。不屬二乘。非二乘之人無有空慧也。不得小名大者。波若體性是大故言不待。不如二乘智慧形凡則大望菩薩即小。問菩薩形二乘即大。望佛即波若為小。故在佛心中變名薩波若。寧言體性大耶。答波若是因中之極功在十地。故名為大。不望佛也。又波若通因果。果地波若即最上無過。故體性為大。如什公云。薩波若即為老波若也。又言絕待大者。得小名大。雖復絕小。猶未絕大。為名言所及。故非好大。大小雙絕。方是好大。問何文證之。答題云摩訶波若。波若深重而智慧不稱。亦摩訶深重。大不能稱。即其證也。又照明品云。不作大小名為摩訶。復是良證。問雙絕大小。今非大非小。歎美為大。還復待小。何名絕待。答此大絕小絕大。故名絕待。問絕大絕小名之為大。即待大待小皆名為小。還是大小相待。何有絕待大耶。答望前即絕。觀後便待。義不相違。問波若之大與涅槃大何異。答通而為言。即無有異。是故論云。若如法觀佛波若及涅槃。是三即一相。涅槃之照即是波若。波若滅之則是涅槃。涅槃無累不盡名解脫。無境不照名波若。真極可軌稱法身。故具於三德名為涅槃。波若即是涅槃。故亦具三德。波若但是智慧。既名為別。涅槃亦但是果。果亦別也。問波若是涅槃三德中一德。亦應涅槃是波若三德中一德耶。答亦得為例。以波若之別即成涅槃。亦取涅槃之別成波若。波若之別即是智慧。涅槃之別名為滅度。故果德涅槃佛地波若。皆具總別也。問經說三德成涅槃。何故不言三德成波若。答隨舉一德皆攝。何故無耶。但教起各自有由。涅槃教所興。正為斥小乘灰斷不具三德。嘆大涅槃具於三。波若教起。正明因行斥二乘無二慧。辨菩薩具權實也。問涅槃何故據果波若何故約因。答涅槃名滅度。滅度者大患永滅超度四流。此名必是究竟。故就果門。波若名為慧。慧猶未決了。宜約因也。</w:t>
      </w:r>
    </w:p>
    <w:p>
      <w:pPr>
        <w:spacing w:before="40" w:after="40"/>
      </w:pPr>
      <w:r>
        <w:rPr>
          <w:rFonts w:ascii="Noto Sans KR" w:hAnsi="Noto Sans KR" w:eastAsia="Noto Sans KR"/>
          <w:b/>
          <w:color w:val="2E75B6"/>
          <w:sz w:val="17"/>
        </w:rPr>
        <w:t>한국어 직역</w:t>
      </w:r>
    </w:p>
    <w:p>
      <w:pPr>
        <w:pStyle w:val="TranslationText"/>
        <w:keepNext w:val="0"/>
        <w:keepLines w:val="0"/>
      </w:pPr>
      <w:r>
        <w:t>둘째, 명칭을 풀이한다. 다시 두 문이 있다. 첫째 권과 실을 풀이하고, 둘째 대(大)의 뜻을 해석한다. 통틀어 말하면 두 지혜는 모두 사실대로 비추므로 함께 실(實)이라 한다. 모두 선교함이 있으므로 모두 방편이라 한다. 따로 말하면 반야를 실이라 하고 구화를 방편이라 한다. 대략 여덟 뜻이 있다. 첫째 반야는 실상의 경계를 비추므로 비추는 바를 따라 이름하여 실이라 한다. 둘째 반야는 실상에서 생기므로 능생을 따라 이름하여 실이라 한다. 셋째 사실대로 비추므로 당체를 실이라 한다. 논에서는 “반야바라밀은 실법이며 전도되지 않는다”고 한다. 그 체가 허망을 떠난 비전도의 지혜이므로 실이라 한다. 넷째 범부의 전도되고 진실하지 않은 지혜에 상대하여 반야를 실이라고 찬탄한다. 다섯째 이승이 진실하지 않은 것을 진실하다고 여기는 데 상대하여 반야를 실이라 한다. 여섯째 방편의 용에 상대하여 반야를 체로 삼으므로 실이라 한다. 일곱째 허에 상대하여 실을 밝히는 것은 아직 좋은 실이 아니며, 허도 실도 아닌 것을 비로소 묘실이라 한다. 여덟째 허와 실을 둘이라 하고 비허비실을 불이라 한다면, 둘과 불이가 모두 진실하지 않다. 비이비불이를 비로소 실이라 한다. 그러므로 논에서 “염상과 관이 이미 제거되면 언어의 법도 또한 소멸한다”고 하였다. 방편은 선교라는 이름이다. 이 뜻에는 여러 문이 있으나 지금 열 쌍을 간략히 논한다. 첫째 공과 유를 곧바로 비추는 것을 반야라 하고, 공을 행하면서 증득하지 않으며 유에 들어가면서 집착하지 않는 것을 방편이라 한다. 이 비춤과 교묘함에는 다시 두 체가 없다. 교묘하면서 비추므로 실이라 하고, 비추면서 교묘하므로 방편이라 한다. 묻는다. 공과 유를 비추는 것을 모두 실이라 한다면 공과 유 두 경계를 모두 진이라고 해야 하는가. 답한다. 비추는 지혜는 모두 실지라 하고, 비추어지는 경계도 함께 실경이라 한다. 실지 가운데에는 공지와 유지가 있고, 실경 가운데에는 진경과 속경이 있으니 이것이 구별이다. 묻는다. 이미 진과 속이 있는데 어떻게 모두 실경이라 하는가. 답한다. 여실지의 경계이므로 실경이라 하니 지혜를 따라 이름한 것이다. 또 실은 진과 속으로서 허망하게 일컫는 것이 아니므로 당체를 실이라 한다. 둘째 공을 비추는 것을 실이라 하고 유에 들어가는 것을 방편이라 한다. 『석론』에서 “반야는 장차 필경공에 들어가고 방편은 장차 필경공에서 나온다”고 한 것과 같다. 공이 실상이므로 실이라 하고, 반야가 공을 비추므로 실이라 한다. 비록 공을 비추지만 곧 유에 들어갈 수 있으니 이 용이 교묘하기 때문에 방편이라 한다. 묻는다. 그렇다면 비록 유를 비추지만 곧 공을 살필 수 있다면 이 용도 교묘하니 방편이라 해야 하지 않는가. 답한다. 이 비춤이 비록 교묘하지만 실지를 체로 삼기 때문에 그 교묘하다는 이름을 숨기고 실이라는 이름을 준다. 셋째 안으로 고요히 비추는 것을 실이라 하고 밖으로 되돌아 움직이는 것을 권이라 한다. 묻는다. 이 뜻은 앞과 무엇이 다른가. 답한다. 여기서는 비춤이든 교묘함이든 안으로 고요히 비추는 뜻은 모두 실이라 하고, 밖으로 되돌아 움직이기 때문에 권이라 한다. 넷째 반야를 실이라 하고 오도를 방편이라 한다. 그 까닭은 반야는 공에 대한 이해이고 공에 대한 이해이므로 실이라 한다. 오도는 유의 행이고 유의 행이므로 권이라 한다. 묻는다. 이것은 앞에서 공을 비추는 것을 실, 유에 들어가는 것을 권이라 한 것과 무엇이 다른가. 답한다. 앞에서는 공을 비추고 유를 비추는 것이 모두 지혜였으므로 두 가지 이해로 권과 실을 나누었다. 지금은 이해와 행을 기준으로 두 문을 연다. 공에 대한 이해를 실이라 하고 유의 행을 권이라 하니 앞과 다르다. 묻는다. 유의 행은 어째서 권인가. 답한다. 비록 공을 비추지만 곧 행을 일으킬 수 있으니 이 뜻이 교묘하기 때문에 권이라 한다. 또 공은 실상이고 유는 실상이 아니므로 공에 대한 이해를 실, 유의 행을 권이라 한다. 다섯째 공을 비추는 것을 실이라 하고 공 또한 공임을 알아 공을 증득하지 않을 수 있는 것을 권이라 한다. 그 까닭은 이승은 공을 알지 못하면서 또한 공을 묘극으로 삼기 때문에 그 공을 단공이라 하며, 그래서 공을 증득한다. 보살은 공 또한 공임을 알아 불가득공이라 하므로 공을 증득하지 않고 곧 유에 들어갈 수 있다. 그러므로 권이라 한다. 이는 단지 공을 아는 뜻을 실이라 한 것이니 실의 뜻은 오히려 열등하다. 공 또한 공임을 알아 곧 유에 들어갈 수 있으면 이 용이 뛰어나므로 권이라 한다. 그러나 이 두 혜에는 다시 두 체가 없다. 처음 관하는 마음이 아직 묘하지 못하여 다만 공을 비출 뿐이지만 점차 정묘해지면 공 또한 공임을 안다. 이미 공 또한 공임을 알면서 가명을 무너뜨리지 않으므로 곧 유에 들어갈 수 있다. 처음부터 끝까지 논하면 여전히 하나의 혜일 뿐이고 교묘한가 아직 교묘하지 못한가를 기준으로 권과 실을 나눈다. 여섯째 고와 무상을 아는 것을 실이라 하고 멸을 취하지 않는 것을 방편이라 한다. 생사의 몸은 실로 고·공·무상이라는 허물이 있는 법이므로 사실대로 비추기 때문에 실이라 한다. 이승은 이를 알면 곧 멸하려 하므로 방편이 없다. 보살은 비록 알지만 몸을 편안히 하여 병 가운데 머물면서 스스로 수행하고 남을 교화하므로 방편이라 한다. 일곱째 몸의 병이 옛것도 새것도 아님을 곧바로 아는 것을 실이라 하고 싫어하여 떠나지 않는 것을 방편이라 한다. 이는 단지 유의 문을 기준으로 권과 실을 나눈 것이다. 여덟째 정명이 비야리에 자취를 의탁할 때 병들지 않은 몸을 실이라 하고 병든 자취를 나타내는 것을 권이라 한다. 이는 허와 실의 뜻에 근거하여 권실을 밝힌 것이다. 아홉째 앞에서 공과 유의 둘을 비추는 것을 방편이라 하고, 비공비유의 불이를 비추는 것을 실이라 한다. 비공비유가 곧 하나의 실제(實諦)이므로 하나의 실제를 비추어 실이라 한다. 비록 비공비유이지만 공과 유가 완연하고, 불이를 움직이지 않으면서도 선교하게 둘을 나타낼 수 있으므로 방편이라 한다. 열째 공과 유를 둘이라 하고 비공비유를 불이라 한다면, 둘과 불이를 비추는 것을 모두 방편이라 하고 비이비불이를 비추는 것을 실이라 한다. 정명이 말을 닫고 석가가 방에 침묵한 것을 비로소 실이라 한다. 권과 실에는 여러 문이 있는데 이 열 쌍을 간략히 연 것은 한 갈래의 차례일 뿐이며 모두 경론에 근거가 있으므로 문맥에 따라 사용할 수 있다. 다음으로 대(大)의 뜻을 논한다. 묻는다. 어째서 반야는 마하라 하고 구화는 마하라 하지 않는가. 답한다. 통틀어 말하면 모두 대라고 할 수 있다. 앞에서 “구화구사라 대사의 방편력”이라 한 것과 같다. 따로 말하면 반야를 대라고 한다. 대략 열 가지 뜻이 있다. 첫째 실상은 넓어서 끝이 없고 깊어서 바닥이 없다. 법성 밖으로 나가는 하나의 법도 없다. 반야는 실상을 비추므로 대혜라 한다. 구화는 비록 교묘하지만 실상을 비추지 않으므로 대라 하지 않는다. 묻는다. 이승도 실상을 비추는데 어째서 대라 하지 않는가. 답한다. 이승은 그 가장자리를 다하지 못하고 보살은 그 근원과 바닥을 끝까지 비추므로 대라 한다. 둘째 삼승의 실지는 모두 반야 가운데에서 생긴다. 그 까닭은 비추는 실상이 이미 하나이므로 이를 비추는 반야도 둘이 없기 때문이다. 다만 근성이 감당하지 못하므로 하나의 반야에서 삼승의 지혜를 열어낸다. 삼승의 지혜가 반야의 관 가운데 포섭되므로 대라 한다. 묻는다. 어떻게 반야에서 삼승의 혜가 나오는가. 답한다. 실상으로 말미암아 반야가 생기고, 반야로 말미암아 보살이 있으며, 보살로 말미암아 부처가 있고, 부처로 말미암아 삼승이 있다. 곧 반야가 근본이 되어 삼승을 낳으므로 대라 한다. 묻는다. 삼승이 함께 실상을 관한다면 실상을 근본으로 삼아야 하는데 어째서 반야를 근본으로 삼는가. 답한다. 반드시 여러 부처와 보살이 반야를 체득하여 깨달은 뒤에 삼승의 가르침을 설해야 비로소 함께 실상을 관할 수 있기 때문에 반야가 근본이다. 묻는다. 반야라는 근본에서 삼승이 나온다면 삼승의 통교여야 하지 않는가. 답한다. 『승만경』에서 정법을 섭수하여 오승을 낸다고 한 것은 대지가 네 보장을 내는 것과 같다. 『열반경』에서는 곧 성문장으로부터 성문을 내고, 인연장으로부터 연각을 내며 대승장으로부터 보살을 낸다고 한다. 그렇다면 이것을 삼승통교라 할 수 있겠는가. 또 『법화경』에서 장자의 집 안에는 칠진만 갖춘 것이 아니라 동이 등의 물건도 있다고 했지만 ‘장자의 큰 집’이라 하지 ‘통택’이라 하지 않는 것과 같다. 반야도 그러하다. 비록 삼승의 혜를 갖추고 있지만 보살법이라 하지 삼승통교라 하지 않는다. 묻는다. 삼승통교가 아니라면 어째서 삼승에게 함께 관하라고 권하는가. 답한다. 삼승인에게 실상반야를 함께 관하라고 권하는 것이지 삼승인에게 마하반야를 함께 배우라고 권하는 것이 아니다. 묻는다. 마하반야는 왜 삼승이 함께 배우는 것이 아닌가. 답한다. 논에서 “반야는 이승에게 속하지 않는다”고 하였다. 그 까닭은 이미 마하반야라 칭하였으니 곧 대승이어서 이승이 아님을 가려내기 때문이다. 그러므로 반야는 오직 보살법임을 알 수 있다. 또 이 반야를 바라밀이라 한다. 바라밀은 불도의 피안에 이른다는 뜻이다. 이승은 불도의 피안에 이르지 못하므로 바라밀이 아니다. 그러므로 마하반야바라밀은 오직 보살법이며 이승에게 속하지 않는다. 묻는다. 경에서는 다만 “성문 등을 얻고자 하면 반야를 배워야 한다”고 했는데 어째서 실상반야를 배워야 한다고 하는가. 답한다. 『석론』에서 이렇게 판정하니 문장을 찾아보면 저절로 알 수 있다. 또 이치로 추론해도 반드시 이승인에게 마하반야를 배우라고 권하는 것은 아니다. 마하반야는 이미 보살의 관지인데 어찌 이승에게 배우게 하겠는가. 『열반경』에서 “하품의 지혜로 관하기 때문에 성문보리를 얻고 상품의 지혜로 관하기 때문에 보살보리를 얻는다”고 한 것과 같다. 이는 삼승이 함께 중도를 관함을 밝힌 것이지 어찌 하품의 지혜에게 상품의 지혜를 배우게 한 것이겠는가. 묻는다. 마하반야는 오직 보살법이지만 반야교 가운데 삼승인이 함께 실상을 관한다고 설하니 곧 삼승통교가 아닌가. 답한다. 그렇다면 『열반경』에서 삼승인이 함께 중도를 관한다고 설한 것도 삼승통교여야 하지 않는가. 묻는다. 삼승통교가 아니라면 어째서 이승인에게 설하는가. 답한다. 장자가 재산을 맡기는 데에는 두 뜻이 있다. 첫째 보살을 가르침을 드러내는 것이고, 둘째 이승을 은밀히 가르치는 것이다. 이는 곧 삼승을 쉬게 하여 함께 보살이 되게 하려는 것인데 어째서 삼승통교라고 하겠는가. 셋째 실상으로부터 반야가 생기는데 실상은 의지하는 바가 없으므로 반야 또한 집착이 없다. 반야가 집착이 없으므로 여러 행을 이끌어 성취하고 또한 집착이 없게 하여 삼계에 머물지 않고 이승에 중도에서 멈추지도 않고 곧바로 불도로 나아가게 한다. 인도하는 능력이 있기 때문에 대라 한다. 묻는다. 오도는 본래 ‘도’가 아닌데 반야가 인도하기 때문에 도라 한다면, 또한 오도는 본래 눈이 아닌데 반야가 인도하기 때문에 눈을 갖게 된다고 해야 하지 않는가. 답한다. 통하는 뜻에서는 또한 유사하지만 따로 보면 같지 않다. 다섯 맹인이 눈 있는 자를 따라 길을 나아가 성에 들어가 비록 건너갔다는 이름을 얻더라도 맹인의 체성 자체에는 끝내 눈이 없는 것과 같다. 오도도 반야를 따라 팔정로를 나아가 불도의 성에 이르지만 오도의 체성은 끝내 반야가 아니다. 그러므로 복과 혜의 두 장엄을 여는 뜻이 여기에서 드러난다. 묻는다. 『금강반야경』에서 “보살이 상에 머물지 않고 보시하면 햇빛이 여러 색을 밝게 비추어 보는 것과 같다”고 했는데 어째서 반야가 오도를 인도해도 눈이 되지 않는다고 하는가. 답한다. 본래 반야를 눈으로 삼고 오도는 눈이 아니다. 다만 반야가 그것을 인도하여 무소득을 이루게 하고 삼계에 머물지 않으며 이승에 떨어지지 않고 불도로 나아가게 하므로 눈이라 이름할 뿐, 반야라는 눈 자체가 되었다는 뜻은 아니다. 묻는다. 여러 행 가운데 무소득을 눈이라 한다면 무소득을 혜라고도 해야 할 텐데 어떻게 복과 혜의 두 장엄을 나눌 수 있는가. 답한다. 무소득은 통하고 복과 혜는 별이다. 무소득을 혜라 하는 것도 이런 뜻에서는 가능하지만 반야라는 혜는 아니다. 그 까닭은 반야에는 무소득이 있을 뿐 아니라 비추어 살피는 작용도 있기 때문이다. 오도에는 다만 무소득만 있고 비추어 살피는 작용이 없으므로 혜라 하지 않는다. 넷째 오십이종의 대현성위가 반야관 가운데 있으므로 대라 한다. 그 까닭은 지금 실제로는 오직 하나의 반야뿐인데 다만 밝고 어두움이 같지 않으므로 나누어 오십이위를 이룬다. 다섯째 삼대아승기겁 동안 이 대혜를 닦으므로 대라 한다. 여섯째 큰 미혹, 곧 무명을 끊을 수 있기 때문이다. 그러므로 경에서 말한다. “무명주지는 그 힘이 가장 크다.” 이승은 비록 사주를 무너뜨리지만 아직 이것을 끊지 못한다. 보살은 실상을 끝까지 비추어야 비로소 이 큰 미혹을 없애므로 대라 한다. 일곱째 삼계 안팎의 모든 큰 고통을 뽑아 없애므로 대라 한다. 여덟째 여러 대보살이 행하는 법이므로 대라 한다. 아홉째 여러 행 가운데 가장 뛰어나 그보다 나은 것이 없으므로 대라 한다. 열째 이를 믿으면 큰 복을 얻고 이를 훼방하면 큰 죄를 부르므로 대라 한다. 이 열 가지 뜻 가운데 어떤 것은 오로지 반야를 기준으로 하고 어떤 것은 두 혜에 모두 통한다. 뜻에 따라 배대할 수 있다. 묻는다. 반야는 작은 것에 상대하여 대라 하는가, 작은 것에 상대하지 않고 대라 하는가. 답한다. 두 뜻을 모두 갖춘다. 첫째 이승의 작은 혜에 상대하기 때문에 대라 한다. 묻는다. 이승은 소혜이고 보살은 대혜이며 이승은 소반야, 보살은 대반야라 한다면 어째서 반야는 이승에게 속하지 않고 이승의 마음 가운데서는 도품이라 이름한다고 하는가. 답한다. 강설하는 자들이 그 뜻을 체득하지 못하고 이 말에 자주 막힌다. 논에서 ‘반야는 이승에게 속하지 않는다’고 한 것은 마하반야를 말한다. 보살의 대혜이므로 이승에게 속하지 않는 것이지 이승인에게 공혜가 전혀 없다는 뜻은 아니다. 작은 것에 기대지 않고 대라 한다는 것은 반야의 체성이 본래 대이므로 상대를 기다리지 않는다는 뜻이다. 이승의 지혜가 범부와 비교하면 크지만 보살과 비교하면 작은 것과는 다르다. 묻는다. 보살은 이승과 비교하면 크지만 부처와 비교하면 반야도 작으니 불심 가운데에서는 이름을 바꾸어 살바야라 하는 것이 아닌가. 그렇다면 어떻게 체성이 크다고 하는가. 답한다. 반야는 인위 가운데 극진한 공덕이 십지에 있으므로 대라 하며 부처와 상대하여 말한 것이 아니다. 또 반야는 인과에 통한다. 과지의 반야는 곧 가장 높아 그보다 나은 것이 없으므로 체성이 대이다. 구마라집이 “살바야는 곧 늙은 반야이다”라고 한 것과 같다. 또 절대의 대를 말하면, 작은 것에 기대어 대라 하는 경우 비록 작은 것을 끊었더라도 아직 대를 끊지 못하여 명언이 미치는 바가 되므로 좋은 대가 아니다. 대와 소를 함께 끊어야 비로소 좋은 대이다. 묻는다. 어떤 문헌으로 증명하는가. 답한다. 제목에서 ‘마하반야’라 하였는데 반야가 깊고 무거워 지혜가 이를 일컬을 수 없듯이, 마하 또한 깊고 무거워 ‘대’라는 말로도 이를 일컬을 수 없다. 이것이 그 증거이다. 또 「조명품」에서 “대와 소를 짓지 않는 것을 마하라 한다”고 했으니 이것도 좋은 증거이다. 묻는다. 대와 소를 함께 끊어 지금은 대도 아니고 소도 아닌데 찬탄하여 대라 한다면 다시 작은 것에 상대하게 된다. 어떻게 절대라 하는가. 답한다. 이 대는 소도 끊고 대도 끊으므로 절대라 한다. 묻는다. 대와 소를 끊은 것을 대라 한다면 대와 소를 상대하여 모두 소라고 하는 셈이니 다시 대소의 상대일 뿐이다. 어디에 절대의 대가 있는가. 답한다. 앞을 바라보면 곧 끊었고 뒤를 보면 곧 상대한다. 뜻은 서로 어긋나지 않는다. 묻는다. 반야의 대와 열반의 대는 무엇이 다른가. 답한다. 통틀어 말하면 차이가 없다. 그러므로 논에서 “법답게 부처·반야·열반을 관하면 이 셋은 곧 한 상이다”라고 하였다. 열반의 비춤이 곧 반야이고 반야의 멸이 곧 열반이다. 열반에서 얽매임을 다하지 않음이 없는 것을 해탈이라 하고, 비추지 못하는 경계가 없는 것을 반야라 하며, 진극하여 법도가 될 수 있는 것을 법신이라 한다. 그러므로 삼덕을 갖추어 열반이라 한다. 반야가 곧 열반이므로 반야도 삼덕을 갖춘다. 반야가 다만 지혜라는 것은 이미 별명이고, 열반이 다만 과라는 것 역시 별명이다. 묻는다. 반야가 열반의 삼덕 가운데 한 덕이라면 열반도 반야의 삼덕 가운데 한 덕이라고 해야 하는가. 답한다. 역시 그렇게 예로 들 수 있다. 반야의 별을 취하면 곧 열반을 이루고, 열반의 별을 취하면 또한 반야를 이룬다. 반야의 별은 곧 지혜이고 열반의 별명은 멸도이다. 그러므로 과덕의 열반과 불지의 반야는 모두 총과 별을 갖춘다. 묻는다. 경에서는 삼덕이 열반을 이룬다고 했는데 어째서 삼덕이 반야를 이룬다고 하지 않는가. 답한다. 어느 한 덕을 들어도 모두 포섭되니 어찌 그런 뜻이 없겠는가. 다만 교가 일어난 데에는 각각 이유가 있다. 열반의 가르침이 일어난 것은 바로 소승의 회단을 배척하고 삼덕을 갖추지 못함을 밝히기 위한 것이어서 대열반이 셋을 갖춘다고 찬탄한다. 반야의 가르침이 일어난 것은 바로 인행을 밝히며 이승에게 두 혜가 없음을 배척하고 보살이 권과 실을 갖춘다고 분별하기 위한 것이다. 묻는다. 열반은 왜 과를 기준으로 하고 반야는 왜 인을 기준으로 하는가. 답한다. 열반은 멸도라 이름한다. 멸도란 큰 환난이 영원히 소멸하고 네 흐름을 초월해 건넌다는 뜻이다. 이 명칭은 반드시 궁극을 가리키므로 과문에 둔다. 반야는 혜라 이름하는데 혜는 아직 결료한 것이 아니므로 인을 기준으로 하는 것이 마땅하다.</w:t>
      </w:r>
    </w:p>
    <w:p>
      <w:pPr>
        <w:pStyle w:val="Heading2"/>
      </w:pPr>
      <w:r>
        <w:t>문단 045  ·  [0052c12]</w:t>
      </w:r>
    </w:p>
    <w:p>
      <w:pPr>
        <w:spacing w:before="40" w:after="40"/>
      </w:pPr>
      <w:r>
        <w:rPr>
          <w:rFonts w:ascii="Noto Sans KR" w:hAnsi="Noto Sans KR" w:eastAsia="Noto Sans KR"/>
          <w:b/>
          <w:color w:val="2E75B6"/>
          <w:sz w:val="17"/>
        </w:rPr>
        <w:t>원문</w:t>
      </w:r>
    </w:p>
    <w:p>
      <w:pPr>
        <w:pStyle w:val="SourceText"/>
        <w:keepNext w:val="0"/>
        <w:keepLines w:val="0"/>
      </w:pPr>
      <w:r>
        <w:t>[0052c12] 釋道門第三。問釋論云。菩薩有二道。一波若道。二方便道。云何為二道耶。答有人言。波若道即實相波若。方便道謂方便波若。是事不然。大判二道以為三例。一全依梵本應言波若道漚和道。二具開此言應云慧道方便道。三彼此合目如論所明。波若依彼之稱。方便存此之名。今若言實相波若方便波若。皆稱波若。即二道不分。又實相波若是境。方便波若是智。豈可以境智為二道耶。若言實相波若是實慧方便波若是方便慧以為二道。是亦不然。論云波若方便以為二道。何得皆稱波若。若爾二道俱應名方便。又立三波若。皆就波若道中論之。一實相波若。二觀照波若。三文字波若。實相能生波若。故名波若。文字能詮波若。以所詮為稱。亦名波若。三觀照當體名為波若。問何故但立此三不多不少。答凡有三義。實相為能生之境。觀照為所生之智。文字為能詮之文。要具此三不得增減。又合此三以為三雙。實相為境。觀照為智。謂境智一雙。境智為所詮。文字為能顯。能所一雙。境智則自行。為眾生說。故有文字。自行化他一雙。二者實相即無為。波若。觀照即有為波若。所以然者。論云諸法實相者心行言語斷。無生亦無滅寂滅如涅槃。實相既無生滅。故是無為波若。實相能生觀智。觀智始生故名有為波若。一切唯有此二。詮此有為無為。名文字波若。文字從所詮為名。通為無為。當體明之。有為所攝。三者實相是無為波若。文字是有為波若。觀照亦有為亦無為。菩薩累猶未盡。即未勉生滅故名有為。佛即無惑不淨。無復生滅。故是無為波若。問何故有煩惱即有生滅耶。答以有煩惱。不得了悟本自無生滅故有生滅。若無煩惱。即悟觀心本自無生即是無為。不言轉有為波若故成無為也。此三門總攝境智為無為理教因果故。但立三也。問亦得實相為實慧觀照為方便以不。答若以佛性為實相。本自有之。名為實慧。觀照修習始生名為方便。此非照有為方便照空名為實。若權若實。始有之義皆名方便。本有佛性覺照之義名為實也。地論人。真修波若即本自有之。緣修波若即修習始起。性淨涅槃方便涅槃亦爾。此猶是舊本始之義。問與今何異。答本性清淨名為本有。約緣始悟本淨故名始有耳。然正道未曾本始。亦非垢淨。又舊宗為無為決定是二。今明。未得菩提。即無為成有為。若得菩提。即有為成無為。豈離有為別有無為。如前釋也。為無為例然。諸法本性清淨故名無為。未悟本無生滅名有為。然波若未曾為無為也。問波若道既開三。方便道亦有三不。答通亦有。謂境智文字。但實慧從境立名。故必須辨境。方便從巧受稱。故不須辨境。而文字即通二道也。然方便雖不從境立名。實照世諦之境即亦具三也。觀照既有為無為。方便亦爾。如來二智。即是無為。菩薩二道。猶是有為。問實相波若唯是境亦得是智。答有人言。實相波若但是境名也。釋論四十三卷問曰。前說智慧名波若。今何故說空為波若。答果中說因如云食布。此義應是因中說果。而言果中說因者。逆討明義。智慧正是波若。實相能生智慧。智慧是實相之果。而於智慧說實相為波若。故言果中說因。南北同此釋也。有人言。佛有三種。一者法身二者報身三者化身佛。實相即法身佛。實相可軌。名之為法。此法有體。故名為身。而實相非佛。能生佛故。所以名佛。二者報身。即修行會實相理。實相既常。報佛亦常。以法常故。諸佛亦常。三化佛即應物之用。此北土論師釋也。有人言。修空無相。會理圓通。心意識滅煩惱清淨。此無為波若。即是實相。若有行境。未勉生滅。即菩薩六度。得十地差別。名有為波若。此南方尚禪師義也。復有人言。實相即真諦理。會此理煩惱盡故。離生滅同真如等法性。無為而無不為。即實相是境也。此亦南方成實師義。今辨釋論意。可得有五句文。一者因中說果。如名實相為波若。二果中說因。如說波若為實相。三當因說因。實相非波若。四當果說果。波若非實相。五非因非果。故論釋實相。文云。因是一邊果是一邊。離此二邊名為中道。緣是一邊觀是一邊。離此二邊名為中道。故知。實相未曾因果。亦非境智。而隨緣逐義。有上四句不同。眾師不應汎引隻文以通圓旨也。問舊云實慧方便慧普皆稱慧。何故二道不得俱名波若。答外國名波若。此方翻為慧。梵本名漚和。此土云方便。譯經之人。欲定彼此方言故分於二道。若並云波若。即兩名相監故。叡公述羅什譯經之體云。故音失者。正之以天竺。秦言謬者。定之以字義。不可變者即而書之。故知。二道不得俱稱波若。問若爾舊何得云實慧方便慧。答欲明實法方便俱有鑒照之功故。悉稱慧耳。此是義釋。非立二道之名。立二道之名。但云慧與方便。問何故波若名慧方便不名慧耶。答通而言之。波若既照得名為慧。方便亦照亦得稱慧。方便既巧。波若亦巧。但立此二名。欲相開避。隱顯互說。波若顯其照名隱其巧稱。方便顯其巧稱隱其照名。所以然者。波若從實相境立名。又當其體故。顯照隱巧。方便不從照俗境立名。但取巧用故顯巧沒照。又慧名照空。波若既是空慧。所以名慧。方便涉有不得名慧。問波若照空名慧。方便涉有應稱為智。答如前釋之。方便非不照有。正以取巧能故不云智也。問何以知波若為體方便為用。答釋論第百卷云。問上已付囑竟。今何故復囑累。答上說波若體竟。今說方便用。故波若為體。方便為用。論又云。波若與方便本體是一。而隨義有異。譬如金為種種物。此明權實一體約義分二。金喻波若。波若為體。金上之巧。譬於方便。方便為用。問波若何故為體。方便何故為用。答實相為本。波若照實相故。波若亦為本。所以為體。諸法為末。方便照諸法故。方便為用。問何以知。實相為本。答論初卷云。三悉檀可破。第一義悉檀不可破。滅一切言語。過一切戲論。第一義悉檀即實相。論又云。除實相以外一切皆名為魔。故實相為本。又迷實相故有六道。悟實相即有三乘。故實相為迷悟之原。所以稱本也。此是對虛妄名之為實。若無虛妄即亦無實。如前云。非境非智非果非因。不同舊宗有天然實相境也。問若波若為本。即波若勝方便劣。何故六地名波若七地稱方便。答金雖是體。未作巧物。則金為劣也。制金為巧。即巧勝於金。六地雖得波若之體。未得妙用故波若則劣。至七地時。波若妙用。故稱為方便勝也。是以論云波若清淨反名方便。此言反者。照空之慧。未能涉有。故空慧未巧但名波若。照空之慧。即能涉有。故轉名方便。問曰。既反名方便。應失波若之名便無二慧。所以然者。得波若時。未有方便。得方便即無復波若。答二慧更無別。體巧之空慧。即名方便波若。空慧之巧。稱波若方便。譬如金巧巧金。巧不失金。金未有巧也。問空慧有二巧。一照空不著。二即能涉有無滯。二巧之中。以何為方便。答波若略有四力。一者照實相。二者無所著。三者斷諸惑。四者能導方便。此四用即是次第。由不見一切相。而見實相。實相既無所依。即波若亦無所著。以無所著。眾累寂然。以無累故。能導方便。令涉有無染。若然者照空及於空無著。是波若之力。故囑空慧。即空慧而能涉有。此囑方便。故兩巧不同。問方便涉有具幾力耶。答一有照境之功。二有不證空力。三起行之用。問涉有無著。是方便之功。波若力耶。答涉有即屬方便之力。無著由波若之力。以波若無著。於波若觀中。即有巧方便用。故此方便即能無著。問方便云何能不證空。答波若照諸法實相。方便能照實相諸法。故不沈空觀。名為不證。如釋論云。波若將入畢竟空無諸戲論。方便將出畢竟空嚴土化人。此即證上諸力義。將入畢竟空。即是照實相。無諸戲論。謂無所著及斷惑之功也。方便將出畢竟空。即是為波若所導。又是方便不證照境起行之力。問波若照諸法實相。云何方便即能照實相諸法。答名為諸法實相實相諸法。諸法宛然而實相。實相宛然而諸法。諸法與實相。不二而二。二常不二。由境既爾故。二慧得然。故波若照諸法實相。而方便即能照實相諸法也。問雖復實相而宛然諸法。漚和照此名巧者。亦雖復諸法。而宛然實相。波若照之。何故不巧。答通即例爾。如上隱顯釋之。又波若照實相。而能不著。二乘亦有其分。則巧義不彰。故不名方便。即空而能照有。此用既妙。故聲聞絕分。菩薩獨有故。與方便之名。問若即空而照有。既稱妙者。亦即有而照空。亦是妙也。答既能即有而照空。便能即空而照有。此是慧有方便解。方便有慧解。如此二慧。無有優劣。但對二乘照空不能涉有。故明即空而起有用為妙稱為方便。又對六地但得波若空觀未能即空涉有。故今明即空涉有是方便也。問於有不著於空不證。俱是善巧。何故不著之巧名波若。波若即劣在於六地。不證之巧名方便。方便即勝在七地耶。答如上釋之。又有是俗諦離有即易。故波若巧劣。空是真諦勉無即難。故方便即勝。又入實相觀不著於有。即勉凡夫地。即實相觀而照諸法故不滯空。離二乘地。勉凡即易。故波若劣。超聖即難。故方便勝。所以有六七優劣義也。問若爾六地二慧未等。何得上云初地已竝。答初地望地前即竝。形七地即未竝。所以然者。初地已來。即得無生動寂無礙。但寂義小強動用微弱。故云未並。至於七地。動寂無礙。二慧双遊。故稱並耳。問何以知然。答若六地已來未並。入空不見有。出有不見空。二乘亦爾。與菩薩何異。故知。初地已來。便能已並。但微有強弱。故說未均耳。問於空無著於空不證有何異耶。答二乘入空不存四句。但是不著而不能不證。菩薩入空既無可存。又即能涉有故名不證。問二乘菩薩入空同無所依。何故聲聞住空菩薩不證。答二乘以空為妙極。依此無依。是故住空。菩薩不以空為妙極。知空亦空名不可得空。不依此無依故能不證。如大品云。行亦不受。不行亦不受。行不行非行非不行乃至不受亦不受。是名菩薩無受三昧廣大之用。不與聲聞辟支佛共。是故能不證空。又二乘無願行資空。故入空便證。菩薩大願大行。資空故入空不證。問論云。因名般若至佛即反名薩波若。何得又云六地名波若至七地波若清淨反名方便。答如前釋之。六地之時。波若體強方便用弱。以體強故妙。於靜觀故。觀空不著。以用弱故。未能即空涉有於有無滯。至於七地。即體用俱等。既能觀空不染。即能涉有無著。故名等定慧地。等定慧地。即波若用巧。故云反。即從八地已上二慧俱巧。若至佛地。即兩慧同反。實慧即反名薩波若。謂一切智。方便慧反名一切種智也。問若至果反名二智。即因中同名二慧。何故前云波若稱慧方便不名慧耶。答因果立名各有其義。果門照一切空境名一切智。照一切有境名一切種智。俱從境立名。故宜並稱智。因門實慧從境方便約用。故不得並名慧也。問若爾何故菩薩道慧道種慧皆名慧耶。答因中之慧自有多門。立名各異。道慧道種慧。亦是從境立名。故宜並稱慧也。問若爾但應言道慧道種慧至果反名一切智一切種智。云何言波若方便反名二智。答論云。因中名波若。既反名薩波若。因中方便理數反名一切種智。二慧反為二智。故不待言。問論云。波若反為薩波若。何處云方便反名一切種智。答波若名慧。是照境之名。果地一切智。亦從照境為稱。二名相主故。云因名波若果名一切智。方便就用為目。一切種智。從境立名。兩義不同。故經論不云方便反為一切種智。然方便雖不從境立名。而體實照有。故反為種智。雖復無文。理數應爾。又因中名權實二慧。果名權實兩智。亦得即是其文。</w:t>
      </w:r>
    </w:p>
    <w:p>
      <w:pPr>
        <w:spacing w:before="40" w:after="40"/>
      </w:pPr>
      <w:r>
        <w:rPr>
          <w:rFonts w:ascii="Noto Sans KR" w:hAnsi="Noto Sans KR" w:eastAsia="Noto Sans KR"/>
          <w:b/>
          <w:color w:val="2E75B6"/>
          <w:sz w:val="17"/>
        </w:rPr>
        <w:t>한국어 직역</w:t>
      </w:r>
    </w:p>
    <w:p>
      <w:pPr>
        <w:pStyle w:val="TranslationText"/>
        <w:keepNext w:val="0"/>
        <w:keepLines w:val="0"/>
      </w:pPr>
      <w:r>
        <w:t>셋째, 도를 해석하는 문이다. 묻는다. 『석론』에서 보살에게 두 도가 있으니 첫째 반야도, 둘째 방편도라 한다. 무엇이 두 도인가. 답한다. 어떤 이는 반야도는 곧 실상반야이고 방편도는 방편반야라고 한다. 이 일은 그렇지 않다. 크게 두 도를 판별하면 세 가지 예가 있다. 첫째 범본에 완전히 의거하면 반야도·구화도라고 해야 한다. 둘째 이쪽 말로 완전히 풀면 혜도·방편도라고 해야 한다. 셋째 저쪽과 이쪽의 이름을 합하여 『논』에서 밝힌 것처럼 반야는 저쪽 명칭을 따르고 방편은 이쪽 명칭을 보존한다. 지금 실상반야·방편반야라고 한다면 모두 반야라 칭하여 두 도가 나뉘지 않는다. 또 실상반야는 경계이고 방편반야는 지혜인데 어찌 경계와 지혜를 두 도라 하겠는가. 만일 실상반야를 실혜, 방편반야를 방편혜라 하여 두 도로 삼는다고 한다면 이 역시 그렇지 않다. 『논』에서는 반야와 방편을 두 도라 했는데 어찌 모두 반야라 하겠는가. 그렇다면 두 도를 모두 방편이라 해도 될 것이다. 또 삼반야를 세우는데 모두 반야도 가운데에서 논한다. 첫째 실상반야, 둘째 관조반야, 셋째 문자반야이다. 실상이 반야를 낳을 수 있으므로 반야라 이름하고, 문자는 반야를 드러낼 수 있으므로 소전을 따라 이름하여 역시 반야라 한다. 셋째 관조는 당체를 반야라 한다. 묻는다. 어째서 이 셋만 세우고 더 많거나 적지 않은가. 답한다. 세 뜻이 있다. 실상은 능생의 경계이고, 관조는 소생의 지혜이며, 문자는 능전의 글이다. 반드시 이 셋을 갖추어야 하므로 더하거나 덜 수 없다. 또 이 셋을 합하여 세 쌍으로 삼는다. 실상은 경계이고 관조는 지혜이니 경지 한 쌍이다. 경지는 소전이고 문자는 능현이니 능소 한 쌍이다. 경지는 곧 자리이고, 중생을 위해 설하기 때문에 문자가 있으니 자리·화타 한 쌍이다. 둘째 실상은 곧 무위반야이고 관조는 곧 유위반야이다. 그 까닭은 논에서 “제법실상은 마음의 행과 언어가 끊어졌고, 생도 없고 멸도 없어 적멸하기가 열반과 같다”고 했기 때문이다. 실상은 이미 생멸이 없으므로 무위반야이다. 실상은 관지를 낳을 수 있고, 관지는 비로소 생기므로 유위반야라 한다. 일체에는 오직 이 둘이 있다. 이 유위·무위를 드러내어 설명하는 것을 문자반야라 한다. 문자는 소전을 따라 이름하면 유위와 무위에 통하지만, 당체로 밝히면 유위에 속한다. 셋째 실상은 무위반야이고 문자는 유위반야이며 관조는 유위이기도 하고 무위이기도 하다. 보살은 얽매임이 아직 다하지 않아 생멸을 면하지 못하므로 유위라 하고, 부처는 곧 미혹과 부정이 없어 다시 생멸이 없으므로 무위반야이다. 묻는다. 어째서 번뇌가 있으면 곧 생멸이 있는가. 답한다. 번뇌가 있기 때문에 본래 스스로 생멸이 없음을 깨닫지 못하여 생멸이 있는 것이다. 번뇌가 없으면 곧 관하는 마음이 본래 스스로 무생임을 깨달으니 이것이 무위이다. 유위반야를 전변시켜 무위로 만든다는 뜻은 아니다. 이 세 문은 경지, 유위·무위, 이교, 인과를 모두 포섭하므로 다만 셋을 세운다. 묻는다. 실상을 실혜라 하고 관조를 방편이라 해도 되는가. 답한다. 불성을 실상으로 삼는다면 본래 스스로 있는 것이므로 실혜라 하고, 관조는 닦아서 비로소 생기므로 방편이라 한다. 이는 유를 비추는 것을 방편, 공을 비추는 것을 실이라 하는 것과 다르다. 권이든 실이든 비로소 있다는 뜻은 모두 방편이라 하고, 본유불성의 깨달아 비추는 뜻을 실이라 한다. 지론인은 진수반야를 본래 스스로 있는 것이라 하고, 연수반야를 닦아서 비로소 일어나는 것이라 한다. 성정열반과 방편열반도 이와 같다. 이는 여전히 옛 본유·시유의 뜻이다. 묻는다. 지금과 무엇이 다른가. 답한다. 본성이 청정한 것을 본유라 하고, 연을 따라 비로소 본래 청정함을 깨닫는 것을 시유라 할 뿐이다. 그러나 정도는 본래 본유와 시유였던 적이 없고 또한 더러움과 청정도 아니다. 또 옛 종에서는 유위와 무위를 결정적으로 둘이라 하지만, 지금 밝히건대 보리를 얻지 못하면 무위가 곧 유위가 되고, 보리를 얻으면 유위가 곧 무위가 된다. 어찌 유위를 떠나 별도로 무위가 있겠는가. 앞의 해석과 같다. 유위와 무위도 예에 따라 그러하다. 제법의 본성이 청정하므로 무위라 하고, 본래 무생멸임을 깨닫지 못했으므로 유위라 한다. 그러나 반야는 본래 유위도 무위도 아니었다. 묻는다. 반야도에 이미 셋을 열었다면 방편도에도 셋이 있는가. 답한다. 통틀어 말하면 역시 있으니 경계·지혜·문자이다. 다만 실혜는 경계를 따라 이름하므로 반드시 경계를 분별해야 한다. 방편은 교묘함을 따라 이름하므로 굳이 경계를 분별할 필요가 없다. 문자는 두 도에 모두 통한다. 그러나 방편도 비록 경계를 따라 이름하지는 않지만 실제로 세제의 경계를 비추므로 역시 셋을 갖춘다. 관조가 유위·무위를 갖추듯 방편도 그러하다. 여래의 두 지혜는 곧 무위이고, 보살의 두 도는 아직 유위이다. 묻는다. 실상반야는 오직 경계인가, 아니면 지혜이기도 한가. 답한다. 어떤 이는 실상반야는 다만 경계의 이름이라고 한다. 『석론』 제43권에서 묻는다. “앞에서는 지혜를 반야라 했는데 지금 어째서 공을 반야라 하는가.” 답한다. “과 가운데에서 인을 말한 것이니, 예컨대 ‘포식을 먹는다’고 하는 것과 같다.” 이 뜻은 마땅히 인 가운데에서 과를 말한 것이어야 하는데 ‘과 가운데에서 인을 말한다’고 한 것은 거슬러 올라가 뜻을 밝힌 것이다. 지혜가 바로 반야이고, 실상이 지혜를 낳으며, 지혜는 실상의 과이다. 그런데 지혜에 대하여 실상을 반야라 말하므로 ‘과 가운데에서 인을 말한다’고 한 것이다. 남북이 모두 이렇게 해석한다. 어떤 이는 부처에 세 종류가 있다고 한다. 첫째 법신, 둘째 보신, 셋째 화신불이다. 실상이 곧 법신불이다. 실상은 법도가 될 수 있으므로 법이라 하고, 이 법에 체가 있으므로 신이라 한다. 그러나 실상 자체가 부처는 아니며 부처를 낳을 수 있기 때문에 부처라 이름한다. 둘째 보신은 수행하여 실상의 이치와 회합한 것이다. 실상이 이미 상주하므로 보불도 상주한다. 법이 상주하므로 여러 부처도 상주한다. 셋째 화불은 곧 중생에 응하는 작용이다. 이는 북토 논사의 해석이다. 어떤 이는 공·무상을 닦아 이치와 원융하게 회합하고 심·의·식이 소멸하며 번뇌가 청정해진 것을 무위반야라 하고 곧 실상이라 한다. 만일 행해지는 경계가 있어 아직 생멸을 면하지 못하면 곧 보살의 육도이며 십지의 차별을 얻으니 유위반야라 한다. 이는 남방 상선사의 뜻이다. 또 어떤 이는 실상은 곧 진제의 이치라고 한다. 이 이치에 회합하여 번뇌가 다하므로 생멸을 떠나 진여 등의 법성과 같아지고, 무위이면서 하지 못함이 없으니 곧 실상은 경계라고 한다. 이것도 남방 성실사의 뜻이다. 이제 『석론』의 뜻을 분별한다. 다섯 구절의 문을 얻을 수 있다. 첫째 인 가운데에서 과를 말하는 것으로 실상을 반야라 이름하는 경우이다. 둘째 과 가운데에서 인을 말하는 것으로 반야를 실상이라 하는 경우이다. 셋째 인 자체에서 인을 말하면 실상은 반야가 아니다. 넷째 과 자체에서 과를 말하면 반야는 실상이 아니다. 다섯째 인도 과도 아니다. 그러므로 논이 실상을 풀이하면서 “인은 한 변이고 과도 한 변이며, 이 두 변을 떠난 것을 중도라 한다. 연은 한 변이고 관도 한 변이며 이 두 변을 떠난 것을 중도라 한다”고 하였다. 그러므로 실상은 본래 인과였던 적이 없고 경지 또한 아니다. 다만 연을 따라 뜻을 좇아 위의 네 구절이 서로 달리 성립한다. 여러 스승은 한 조각의 문구만 널리 끌어다가 원만한 종지를 통한다고 해서는 안 된다. 묻는다. 옛 설에서는 실혜와 방편혜를 모두 혜라 하는데 어째서 두 도를 모두 반야라 할 수 없는가. 답한다. 외국에서는 반야라 하고 이쪽에서는 혜라 번역한다. 범본에서는 구화라 하고 이 땅에서는 방편이라 한다. 역경자는 저쪽과 이쪽의 방언을 확정하려 했기 때문에 두 도를 나누었다. 만일 모두 반야라고 하면 두 명칭이 서로 뒤섞인다. 예공이 구마라집의 역경 원칙을 서술하여 “옛 음이 잘못된 것은 천축으로 바로잡고, 진나라 말이 잘못된 것은 자의로 확정하며, 바꿀 수 없는 것은 그대로 적는다”고 하였다. 그러므로 두 도를 모두 반야라 할 수 없음을 알 수 있다. 묻는다. 그렇다면 옛 설에서는 어째서 실혜·방편혜라고 했는가. 답한다. 실법과 방편 모두 비추어 살피는 공능이 있음을 밝히려 했기 때문에 모두 혜라 한 것뿐이다. 이는 뜻으로 풀이한 것이지 두 도의 이름을 세운 것은 아니다. 두 도의 이름을 세울 때에는 다만 혜와 방편이라 한다. 묻는다. 어째서 반야는 혜라 하고 방편은 혜라 하지 않는가. 답한다. 통틀어 말하면 반야도 비추므로 혜라 하고 방편도 비추므로 혜라 할 수 있다. 방편이 이미 교묘하듯 반야도 교묘하다. 다만 이 두 이름을 세운 것은 서로를 피하여 숨김과 드러냄으로 나누어 말하려는 것이다. 반야는 비춘다는 이름을 드러내고 교묘하다는 이름을 숨기며, 방편은 교묘하다는 이름을 드러내고 비춘다는 이름을 숨긴다. 그 까닭은 반야가 실상 경계를 따라 이름하기 때문이다. 또 당체로 이름하므로 비춤을 드러내고 교묘함을 숨긴다. 방편은 속경을 비추는 것을 따라 이름하지 않고 단지 교묘한 용을 취하므로 교묘함을 드러내고 비춤을 숨긴다. 또 혜는 공을 비추는 것을 이름하고 반야는 공혜이므로 혜라 한다. 방편은 유에 들어가므로 혜라 하지 않는다. 묻는다. 반야가 공을 비추어 혜라 한다면 방편은 유에 들어가므로 지라 해야 하지 않는가. 답한다. 앞에서 풀이한 것과 같다. 방편도 유를 비추지 않는 것은 아니지만 바로 교묘한 공능을 취하기 때문에 지라 하지 않는다. 묻는다. 무엇으로 반야가 체이고 방편이 용임을 아는가. 답한다. 『석론』 제100권에서 묻는다. “앞에서 이미 부촉을 마쳤는데 지금 어째서 다시 부촉하는가.” 답한다. “앞에서는 반야의 체를 다 말했고 지금은 방편의 용을 말한다.” 그러므로 반야는 체이고 방편은 용이다. 논에서는 또 “반야와 방편은 본체가 하나이지만 뜻에 따라 다르다. 금으로 여러 물건을 만드는 것과 같다”고 한다. 이는 권실이 한 체이되 뜻에 따라 둘로 나뉨을 밝힌 것이다. 금은 반야에 비유되고 반야는 체이다. 금 위에 가해진 교묘함은 방편에 비유되며 방편은 용이다. 묻는다. 반야는 어째서 체이고 방편은 어째서 용인가. 답한다. 실상이 근본이고 반야가 실상을 비추므로 반야도 근본이 되어 체가 된다. 제법은 말단이고 방편이 제법을 비추므로 방편이 용이 된다. 묻는다. 무엇으로 실상이 근본임을 아는가. 답한다. 논의 첫 권에서 “세 실단은 깨뜨릴 수 있지만 제일의실단은 깨뜨릴 수 없다. 모든 언어를 소멸하고 모든 희론을 넘어선다”고 하였다. 제일의실단이 곧 실상이다. 논에서는 또 “실상을 제외한 일체는 모두 마라고 한다”고 했으므로 실상이 근본이다. 또 실상을 미혹하므로 육도가 있고 실상을 깨달으면 삼승이 있으니, 실상은 미혹과 깨달음의 근원이므로 근본이라 한다. 이는 허망에 상대하여 실이라 이름한 것이다. 허망이 없다면 실도 없다. 앞에서 ‘경계도 지혜도 아니고 과도 인도 아니다’라고 한 것과 같으니, 옛 종에서 천연의 실상경계가 있다고 하는 것과 다르다. 묻는다. 반야가 근본이라면 반야는 뛰어나고 방편은 열등해야 하는데 어째서 육지를 반야라 하고 칠지를 방편이라 하는가. 답한다. 금이 비록 체이지만 아직 교묘한 물건으로 만들어지지 않았다면 금은 열등하다. 금을 다듬어 교묘하게 만들면 교묘함이 금보다 뛰어나다. 육지는 비록 반야의 체를 얻었지만 묘용을 얻지 못했으므로 반야가 열등하고, 칠지에 이르면 반야의 묘용이 있으므로 방편이라 하여 뛰어나다고 한다. 그러므로 논에서 “반야가 청정해져 이름을 바꾸어 방편이라 한다”고 한다. 여기서 ‘바뀐다[反]’는 것은 공을 비추는 혜가 아직 유에 들어갈 수 없어 공혜가 아직 교묘하지 못하므로 다만 반야라 하고, 공을 비추는 혜가 곧 유에 들어갈 수 있게 되면 이름을 바꾸어 방편이라 한다는 뜻이다. 묻는다. 이미 방편이라 이름을 바꾼다면 반야라는 이름을 잃어 두 혜가 없어져야 하지 않는가. 반야를 얻었을 때에는 아직 방편이 없고, 방편을 얻으면 다시 반야가 없게 되기 때문이다. 답한다. 두 혜에는 다시 다른 체가 없다. 체가 교묘해진 공혜를 방편반야라 하고, 공혜의 교묘함을 반야방편이라 한다. 금의 교묘함과 교묘하게 다듬어진 금과 같아 교묘함이 금을 잃게 하지 않는다. 다만 금 자체에는 본래 교묘함이 없었다. 묻는다. 공혜에는 두 교묘함이 있다. 첫째 공을 비추어 집착하지 않는 것이고, 둘째 곧 유에 들어가 막힘이 없는 것이다. 두 교묘함 중 무엇을 방편이라 하는가. 답한다. 반야에는 대략 네 힘이 있다. 첫째 실상을 비추고, 둘째 집착하는 바가 없으며, 셋째 여러 미혹을 끊고, 넷째 방편을 인도할 수 있다. 이 네 용은 곧 차례이다. 일체의 상을 보지 않기 때문에 실상을 보고, 실상은 의지하는 바가 없으므로 반야도 집착하는 바가 없다. 집착하는 바가 없으므로 온갖 얽매임이 적연하고, 얽매임이 없기 때문에 방편을 인도하여 유에 들어가면서도 물들지 않게 할 수 있다. 그렇다면 공을 비추는 것과 공에 집착하지 않는 것은 반야의 힘이므로 공혜에 속한다. 공혜 그대로 유에 들어갈 수 있는 것은 방편에 속한다. 그러므로 두 교묘함은 다르다. 묻는다. 방편이 유에 들어갈 때 몇 가지 힘을 갖추는가. 답한다. 첫째 경계를 비추는 공능, 둘째 공을 증득하지 않는 힘, 셋째 행을 일으키는 용이다. 묻는다. 유에 들어가면서 집착하지 않는 것은 방편의 공인가, 반야의 힘인가. 답한다. 유에 들어가는 것은 방편의 힘에 속하고 집착하지 않는 것은 반야의 힘에서 말미암는다. 반야가 집착하지 않기 때문에 반야관 가운데 곧 교묘한 방편의 용이 있어서 이 방편도 집착하지 않을 수 있다. 묻는다. 방편은 어떻게 공을 증득하지 않을 수 있는가. 답한다. 반야는 ‘제법의 실상’을 비추고 방편은 ‘실상의 제법’을 비추므로 공관에 가라앉지 않는다. 이를 증득하지 않는다고 한다. 『석론』에서 “반야는 장차 필경공에 들어가 모든 희론이 없고, 방편은 장차 필경공에서 나와 국토를 장엄하고 사람을 교화한다”고 한 것과 같다. 이것은 바로 위의 여러 힘을 증명한다. 필경공에 들어간다는 것은 곧 실상을 비추는 것이고, 희론이 없다는 것은 집착이 없음과 미혹을 끊는 공능을 말한다. 방편이 필경공에서 나온다는 것은 반야의 인도를 받는 것이며, 또 방편이 공을 증득하지 않고 경계를 비추어 행을 일으키는 힘이다. 묻는다. 반야는 제법의 실상을 비추는데 방편은 어떻게 곧 실상의 제법을 비출 수 있는가. 답한다. 이를 ‘제법실상’과 ‘실상제법’이라 한다. 제법은 완연하면서 실상이고 실상은 완연하면서 제법이다. 제법과 실상은 불이하면서 둘이고 둘이면서 항상 불이이다. 경계가 이미 그러하므로 두 혜도 그렇게 될 수 있다. 그러므로 반야는 제법의 실상을 비추고 방편은 곧 실상의 제법을 비출 수 있다. 묻는다. 비록 실상이지만 완연히 제법이므로 구화가 이것을 비추어 교묘하다 한다면, 비록 제법이지만 완연히 실상이므로 반야가 이를 비출 때 왜 교묘하다 하지 않는가. 답한다. 통틀어 말하면 역시 그러하다. 위에서 숨김과 드러냄으로 풀이한 것과 같다. 또 반야가 실상을 비추어 집착하지 않는 것은 이승에게도 그 몫이 있으므로 교묘하다는 뜻이 두드러지지 않아 방편이라 하지 않는다. 공 그대로 유를 비출 수 있는 이 용은 묘하므로 성문에게는 전혀 없고, 보살에게만 있으므로 방편이라는 이름을 준다. 묻는다. 공 그대로 유를 비추는 것을 묘라고 한다면 유 그대로 공을 비추는 것도 묘하지 않은가. 답한다. 이미 유 그대로 공을 비출 수 있으면 곧 공 그대로 유를 비출 수 있다. 이는 혜에 방편의 이해가 있고 방편에 혜의 이해가 있는 것이다. 이와 같은 두 혜에는 우열이 없다. 다만 이승이 공을 비추면서 유에 들어가지 못하는 것에 상대하여 공 그대로 유의 용을 일으키는 것을 묘라 하여 방편이라 한다. 또 육지는 반야의 공관만 얻고 공 그대로 유에 들어가지 못하는 데 상대하여 지금 공 그대로 유에 들어가는 것을 방편이라 한다. 묻는다. 유에 집착하지 않는 것과 공을 증득하지 않는 것은 모두 선교인데 어째서 유에 집착하지 않는 교묘함은 반야라 하고, 그 반야는 열등하여 육지에 있으며 공을 증득하지 않는 교묘함은 방편이라 하고 그 방편은 뛰어나 칠지에 있는가. 답한다. 앞에서 풀이한 것과 같다. 또 유는 속제이므로 유를 떠나기 쉽다. 그러므로 반야의 교묘함은 열등하다. 공은 진제이므로 ‘무’를 벗어나기 어렵다. 그러므로 방편이 뛰어나다. 또 실상관에 들어가 유에 집착하지 않으면 범부지를 벗어나고, 실상관 그대로 제법을 비추어 공에 막히지 않으면 이승지를 떠난다. 범부를 벗어나기는 쉬우므로 반야가 열등하고 성위를 넘어서는 것은 어려우므로 방편이 뛰어나다. 그래서 육지와 칠지에 우열의 뜻이 있다. 묻는다. 그렇다면 육지에서는 두 혜가 아직 평등하지 않은데 어떻게 앞에서 초지부터 이미 함께한다고 했는가. 답한다. 초지를 지전과 비교하면 곧 함께하지만 칠지와 비교하면 아직 함께하지 못한다. 그 까닭은 초지 이래로 무생을 얻어 동과 적이 걸림 없지만 다만 적의 뜻이 조금 강하고 동의 용이 미약하기 때문에 아직 함께하지 못했다고 한다. 칠지에 이르면 동과 적이 걸림 없고 두 혜가 함께 노닐므로 평등하다고 한다. 묻는다. 무엇으로 그러함을 아는가. 답한다. 만일 육지까지 아직 함께하지 못하여 공에 들어가 유를 보지 못하고 유에 나와 공을 보지 못한다면 이승도 그러한데 보살과 무엇이 다르겠는가. 그러므로 초지 이래로 이미 함께할 수 있음을 알 수 있다. 다만 미세한 강약이 있기 때문에 아직 균등하지 않다고 말할 뿐이다. 묻는다. 공에 집착하지 않는 것과 공을 증득하지 않는 것은 무엇이 다른가. 답한다. 이승이 공에 들어가면 사구를 보존하지 않으므로 다만 집착하지 않을 뿐 증득하지 않을 수는 없다. 보살은 공에 들어가도 보존할 것이 없고 또 곧 유에 들어갈 수 있으므로 ‘증득하지 않는다’고 한다. 묻는다. 이승과 보살이 공에 들어가 모두 의지하는 바가 없는데 왜 성문은 공에 머물고 보살은 증득하지 않는가. 답한다. 이승은 공을 묘극으로 삼아 이 ‘의지 없음’에 의지하므로 공에 머문다. 보살은 공을 묘극으로 삼지 않고 공 또한 공임을 알아 불가득공이라 하며, 이 ‘의지 없음’에도 의지하지 않으므로 증득하지 않을 수 있다. 『대품』에서 “행도 받아들이지 않고 불행도 받아들이지 않으며, 행과 불행도, 비행비불행도 받아들이지 않고, 나아가 받아들이지 않음마저 받아들이지 않는다. 이를 보살의 무수삼매의 광대한 용이라 하며 성문·벽지불과 함께하지 않는다”고 한 것과 같다. 그러므로 공을 증득하지 않을 수 있다. 또 이승은 원과 행이 없어 공을 돕지 못하므로 공에 들어가면 곧 증득한다. 보살은 대원과 대행이 공을 돕기 때문에 공에 들어가도 증득하지 않는다. 묻는다. 논에서 인에서는 반야라 하고 부처에 이르면 이름을 바꾸어 살바야라 한다고 했는데, 어떻게 또 육지에서는 반야라 하고 칠지에 이르면 반야가 청정해져 방편이라 이름을 바꾼다고 하는가. 답한다. 앞에서 풀이한 것과 같다. 육지에서는 반야의 체가 강하고 방편의 용이 약하다. 체가 강하기 때문에 고요한 관에 묘하므로 공을 관하여 집착하지 않지만 용이 약하므로 아직 공 그대로 유에 들어가 유에서 막힘이 없을 수 없다. 칠지에 이르면 체와 용이 모두 평등하여 공을 관하면서 물들지 않고 곧 유에 들어가면서도 집착하지 않을 수 있으므로 등정혜지라 한다. 등정혜지는 곧 반야의 용이 교묘해진 것이므로 ‘이름을 바꾼다’고 한다. 팔지 이상부터는 두 혜가 모두 교묘하다. 불지에 이르면 두 혜가 함께 이름을 바꾸어 실혜는 살바야, 곧 일체지라 하고, 방편혜는 이름을 바꾸어 일체종지라 한다. 묻는다. 과에 이르면 두 지혜로 이름을 바꾼다면 인 가운데서는 함께 두 혜라 해야 할 텐데 왜 앞에서 반야는 혜라 하고 방편은 혜라 하지 않는다고 했는가. 답한다. 인과에서 이름을 세우는 데 각각 뜻이 있다. 과문에서는 일체의 공경을 비추는 것을 일체지라 하고 일체의 유경을 비추는 것을 일체종지라 하여 모두 경계를 따라 이름하므로 함께 지라 하는 것이 마땅하다. 인문에서는 실혜는 경계를 따르고 방편은 용을 기준으로 이름하므로 함께 혜라 할 수 없다. 묻는다. 그렇다면 어째서 보살의 도혜와 도종혜는 모두 혜라 하는가. 답한다. 인 가운데의 혜에는 본래 여러 문이 있고 이름을 세우는 방식이 각각 다르다. 도혜와 도종혜도 경계를 따라 이름하므로 함께 혜라 하는 것이 마땅하다. 묻는다. 그렇다면 다만 도혜·도종혜가 과에 이르러 일체지·일체종지로 이름을 바꾼다고 해야 하는데 어째서 반야·방편이 두 지혜로 이름을 바꾼다고 하는가. 답한다. 논에서 인 가운데 반야라 하다가 이름을 바꾸어 살바야라 한다고 했으니, 인 가운데의 방편도 이치상 이름을 바꾸어 일체종지가 된다. 두 혜가 두 지혜로 이름을 바꾸는 것은 말하지 않아도 알 수 있다. 묻는다. 논에서 반야가 살바야로 이름을 바꾼다고 했는데 어디에서 방편이 일체종지로 이름을 바꾼다고 했는가. 답한다. 반야는 혜라는 이름이고 경계를 비춘다는 명칭이다. 과지의 일체지도 경계를 비추는 것을 따라 이름하므로 두 이름이 서로 대응한다. 그래서 인에서는 반야, 과에서는 일체지라 한다. 방편은 용을 기준으로 이름하지만 일체종지는 경계를 따라 이름하므로 두 뜻이 달라 경론에서는 방편이 일체종지로 이름을 바꾼다고 하지 않는다. 그러나 방편도 비록 경계를 따라 이름하지 않았지만 그 체는 실제로 유를 비추므로 이름을 바꾸어 종지가 된다. 비록 직접적인 문구는 없지만 이치상 마땅히 그러하다. 또 인에서는 권실의 두 혜라 하고 과에서는 권실의 두 지라 하니, 이것 역시 곧 그 문헌적 근거라고 할 수 있다.</w:t>
      </w:r>
    </w:p>
    <w:p>
      <w:pPr>
        <w:pStyle w:val="EditorialNote"/>
        <w:keepNext w:val="0"/>
        <w:keepLines w:val="0"/>
      </w:pPr>
      <w:r>
        <w:t>교감·번역 메모 | [이문 검토 필요] 未勉生滅의 勉은 문맥상 異形/오자 가능성이 있으나 원문은 수정하지 않음.</w:t>
      </w:r>
    </w:p>
    <w:p>
      <w:pPr>
        <w:pStyle w:val="EditorialNote"/>
        <w:keepNext w:val="0"/>
        <w:keepLines w:val="0"/>
      </w:pPr>
      <w:r>
        <w:t>교감·번역 메모 | [이문 검토 필요] 勉無·勉凡의 勉 표기는 문맥상 판본 대조 필요.</w:t>
      </w:r>
    </w:p>
    <w:p>
      <w:pPr>
        <w:pStyle w:val="Heading2"/>
      </w:pPr>
      <w:r>
        <w:t>문단 046  ·  [0055b03]</w:t>
      </w:r>
    </w:p>
    <w:p>
      <w:pPr>
        <w:spacing w:before="40" w:after="40"/>
      </w:pPr>
      <w:r>
        <w:rPr>
          <w:rFonts w:ascii="Noto Sans KR" w:hAnsi="Noto Sans KR" w:eastAsia="Noto Sans KR"/>
          <w:b/>
          <w:color w:val="2E75B6"/>
          <w:sz w:val="17"/>
        </w:rPr>
        <w:t>원문</w:t>
      </w:r>
    </w:p>
    <w:p>
      <w:pPr>
        <w:pStyle w:val="SourceText"/>
        <w:keepNext w:val="0"/>
        <w:keepLines w:val="0"/>
      </w:pPr>
      <w:r>
        <w:t>[0055b03] 論境智門第四。夫智不孤生。必由境發。故境為智本。境非獨立。因智受名。故智為境本。是以非境無以發智。非智無以照境。非境無以發智故。境為能發。智為所發。非智無以照境故。智為能照境為所照。境為能發為智所照。即境能為智所。智為能照為境所發。則智能為境所。境之所照能發於智故。境所為智能。智之所發能照於境故。智所為境能。不得言境前智後。亦非智前境後。亦非一時。唯得名為因緣境智也。問以何為境而能發智。答如來常依二諦說法故。二諦名教。能生二智故。二諦名境。關中曇影法師。注中論親承什公音旨。什公云。傳吾業者。寄在道融曇影僧叡乎。影公序二諦云。真諦故無有。以俗諦故無無。真故無有。雖無而有。俗故無無。雖有而無。雖無而有。不滯於無。雖有而無。不累於有。不滯於無故。斷無見滅。不累於有故。常著氷消。寂此諸邊故名為中。詳此意者。真故無有。雖無而有。即是不動真際。而建立諸法。俗故無無。雖有而無。即是不壞假名而說實相以不壞假名而說實相。雖曰假名。宛然實相。不動真際。建立諸法。雖曰真際。宛然諸法。以真際宛然諸法故。不滯於無。諸法宛然實相。即不累於有。不累於有故不常。不滯於無故非斷。即中道也。由斯二諦發生二智。以了諸法實相故。生漚和波若。以悟實相諸法故。生波若漚和。漚和波若而宛然漚和。波若漚和而宛然波若。以漚和宛然波若故。不著於有。波若宛然漚和故不滯於無。不累於有故常著氷消。不滯於無故斷無見滅。寂此諸邊故名中觀。是以二諦中道。還發生二智中觀。二智中觀。還照二諦中道。故境稱於智。智稱於境。境名智境。智名境智也。二境既正明。二智義明。故須約境以辨於智。二乘不得二智者。良由不見此二諦。不得正觀者。亦由不見二諦即是中道故也。問波若照諸法實相漚和照實相諸法。即波若不照諸法漚和不照實相。將非限局聖心失無礙妙用。答波若為漚和之體。漚和是波若之用。體鑒實相。用照諸法。故開此二門。即智無不圓。照無不盡。若同照實相。並鑒諸法。即二境不分。兩慧相監。問舊說亦然與今何異。答波若體非不能照諸法。但用既照不煩波若照耳。若用既照諸法。而體復照者。即一境二照。亦應二境一智生。是故二慧不並照也。舊義波若不能照諸法。漚和不能照實相。雖復並觀。智用恒別。即是格局聖心。封執二見。問前云波若不著有方便不證空。後何故復云漚和涉有不著波若鑒空無滯。答不著空者。凡有二義。一者波若照實相。實相既無所依。即波若亦無所著。此是般若之力。二不證空名為不著。此方便之力。不著有者亦具二義。一者波若入空故不著有。二者方便為波若所導。故能涉有不著。亦是波若之力也。是故經中又言。波若不著空。方便不著有。或言。波若不著有。方便不證空。各舉一門義無違背。問若波若照空漚和鑒有即二智皆照。何言波若無知。答波若雖知。而無所知。雖無所知。而無所不知。問波若知實相故言無知。亦即知波若故言無知。答既約二境分於二智。即波若知實相故言無知。不得云知波若故無知。若知波若即是方便。問波若契實相即內外並冥緣觀俱寂。方便照俗。何能知此波若。答波若無知而知為方便所知。知而無知。即方便不知。問波若無知而知。知而無知。方便亦得爾不。答指實為權。指權為實。權實不二亦得爾也。不二而二。則無知而知。名為方便。知而無知。稱為波若。問波若照空具知與無知。方便鑒有何不然耶。答二而不二皆具二也。不二而二。波若所知之境。是空能知之智為有。故具知與無知。而方便能知所知境智皆有。故波若有知有無知。而方便但有知也。問云何波若具知無知。答波若知實相即緣觀俱寂。是故無知。而境智宛然。故不失知。此無知而知。知則無知。問若爾與開善至忘彌存何異。答彼彌存之義。終非至忘。至忘之義。終不彌存。今以彌存為至忘。至忘為彌存故為異也。問舊義亦然。與今何異。答彼至忘時智終不作境。境終不成智。則是境智二見。若智即是境。境既無知。智亦應爾。若境則是智。在智既照。境亦應然。今對此一門。略敘大乘樞要觀行淵府。經云。貪欲則是道。恚癡亦復然。如是三法中。無量諸佛道。貪欲則是道者。然貪欲本來寂滅自性清淨。即是實相。如斯了悟便名波若。豈有實相之境異波若觀耶。故境智不二。照貪欲雖本寂滅而於眾生宛然有貪。便名方便。傷其無貪謂貪。而欲拔之故。此方便即名大悲。欲令悟貪無貪。與無貪樂。即此大悲復名慈也。故一句觀行。具境智二門慈悲兩觀。初信此法便名十信。次解此法稱為十解。乃至證悟究竟了達名為佛心。豈非一貪觀中具諸佛道。次論二經。問大品明實相不生不滅能生波若。涅槃云十二因緣不生不滅發於觀智。二經同釋境智。有何異耶。答略明四句。一開因果開境智。二合因果合境智。三開因果合境智。四開境智合因果。開因果開境智者。則波若所明。因有道慧道種慧。果則一切智一切種智。謂開因果也。實相能生波若。則實智之境。世諦能生方便。為權智之境。謂開境智也。次合因果合境智者。如涅槃五性之義。一因性。二因因性。三果性。四果果性。五非因非果性。此之五性。更無二體。十二因緣能生之義。則名為境。所發之義。便名觀智。觀智明了故稱菩提。菩提無累即是果果。然十二因緣。本性清淨。未曾因果。亦非境智故名非因非果。然此五性既無二體。則轉境為智。反因為果。如斯因果。未曾因果。故名合因果合境智也。三合因果開境智者。亦如大品以波若為因薩婆若為果。因果更無二體。轉波若之因為薩婆若果故。什公云。薩婆若則是老波若。此名合因果也。開境智者。實相雖能生波若。而不轉實相之境為波若。亦不轉世諦之境。為方便之智。故名開境智。次開因果合境智者。亦如涅槃轉境為智故。名合境智。而有因與因因果與果果故。云開因果也。問既轉境為智亦轉因為果。即應同境智俱合。答經開因與因因果與果果故。言開因果。而取境智。並作因因之名。沒境智之稱故。言合境智。問二經何故開合不同。答涅槃就十二因緣辨境智義。欲明眾生皆有佛性。眾生即是十二因緣。因緣能生即境。所生即智。更無二體故明合境智也。大品辨實相生波若。能生即是無為波若。所生即是有為觀智。故不轉無為波若。成有為波若故。開境智也。此皆不二而二。故二經不同。若二而不二。更無異也。</w:t>
      </w:r>
    </w:p>
    <w:p>
      <w:pPr>
        <w:spacing w:before="40" w:after="40"/>
      </w:pPr>
      <w:r>
        <w:rPr>
          <w:rFonts w:ascii="Noto Sans KR" w:hAnsi="Noto Sans KR" w:eastAsia="Noto Sans KR"/>
          <w:b/>
          <w:color w:val="2E75B6"/>
          <w:sz w:val="17"/>
        </w:rPr>
        <w:t>한국어 직역</w:t>
      </w:r>
    </w:p>
    <w:p>
      <w:pPr>
        <w:pStyle w:val="TranslationText"/>
        <w:keepNext w:val="0"/>
        <w:keepLines w:val="0"/>
      </w:pPr>
      <w:r>
        <w:t>넷째, 경계와 지혜의 문을 논한다. 무릇 지혜는 홀로 생기지 않고 반드시 경계로 말미암아 일어나므로 경계가 지혜의 근본이 된다. 경계도 홀로 성립하지 않고 지혜로 말미암아 이름을 얻으므로 지혜가 경계의 근본이 된다. 그러므로 경계가 아니면 지혜를 일으킬 수 없고, 지혜가 아니면 경계를 비출 수 없다. 경계가 아니면 지혜를 일으킬 수 없으므로 경계는 능발이고 지혜는 소발이다. 지혜가 아니면 경계를 비출 수 없으므로 지혜는 능조이고 경계는 소조이다. 경계는 능발이면서 지혜에게 비추어지는 것이니 경계는 능이면서 지혜에 대해서는 소가 된다. 지혜는 능조이면서 경계에서 일어나는 것이니 지혜는 능이면서 경계에 대해서는 소가 된다. 경계는 비추어지는 것이면서 지혜를 일으킬 수 있으므로 경계의 ‘소’가 곧 지혜의 ‘능’이 되고, 지혜는 일어나는 것이면서 경계를 비출 수 있으므로 지혜의 ‘소’가 곧 경계의 ‘능’이 된다. 경계가 먼저이고 지혜가 뒤라고 할 수도 없고, 지혜가 먼저이고 경계가 뒤라고 할 수도 없으며, 같은 때라고 할 수도 없다. 오직 인연의 경지라 이름할 수 있을 뿐이다. 묻는다. 무엇을 경계로 삼아 지혜를 일으키는가. 답한다. 여래는 항상 이제에 의지하여 설법하므로 이제를 교라 하고, 이제가 이지를 낳을 수 있으므로 이제를 경계라 한다. 관중의 담영법사는 『중론』을 주석하면서 친히 구마라집의 음지를 이어받았다. 구마라집은 “나의 업을 전할 사람은 도융·담영·승예에게 기대는구나”라고 하였다. 담영은 이제를 서술하여 말한다. “진제이기 때문에 유가 없고, 속제이기 때문에 무가 없다. 진이기 때문에 유가 없지만 비록 무이면서 유이고, 속이기 때문에 무가 없지만 비록 유이면서 무이다. 비록 무이면서 유이므로 무에 막히지 않고, 비록 유이면서 무이므로 유에 얽매이지 않는다. 무에 막히지 않으므로 단무견이 소멸하고, 유에 얽매이지 않으므로 상의 집착이 얼음처럼 녹는다. 이 여러 변을 적멸시키므로 중이라 한다.” 이 뜻을 자세히 살펴보면, 진이기 때문에 유가 없지만 비록 무이면서 유라는 것은 진제를 움직이지 않고 제법을 세우는 것이고, 속이기 때문에 무가 없지만 비록 유이면서 무라는 것은 가명을 무너뜨리지 않고 실상을 설하는 것이다. 가명을 무너뜨리지 않고 실상을 설하므로 비록 가명이라 하더라도 완연히 실상이고, 진제를 움직이지 않고 제법을 세우므로 비록 진제라 하더라도 완연히 제법이다. 진제가 완연히 제법이기 때문에 무에 막히지 않고, 제법이 완연히 실상이기 때문에 유에 얽매이지 않는다. 유에 얽매이지 않으므로 상이 아니고, 무에 막히지 않으므로 단이 아니니 곧 중도이다. 이 이제로 말미암아 이지가 생긴다. 제법의 실상을 알기 때문에 구화반야가 생기고, 실상의 제법을 깨닫기 때문에 반야구화가 생긴다. 구화반야는 완연히 구화이고, 반야구화는 완연히 반야이다. 구화가 완연히 반야이기 때문에 유에 집착하지 않고, 반야가 완연히 구화이기 때문에 무에 막히지 않는다. 유에 얽매이지 않으므로 상의 집착이 얼음처럼 녹고, 무에 막히지 않으므로 단무견이 소멸한다. 이 여러 변을 적멸시키므로 중관이라 한다. 그러므로 이제의 중도가 다시 이지의 중관을 일으키고, 이지의 중관이 다시 이제의 중도를 비춘다. 그래서 경계는 지혜에 맞고, 지혜는 경계에 맞는다. 경계를 지정(智境)이라 하고 지혜를 경지(境智)라 한다. 두 경계를 이미 바르게 밝히면 두 지혜의 뜻도 밝아지므로 경계를 기준으로 지혜를 분별해야 한다. 이승이 이지를 얻지 못하는 것은 바로 이 이제를 보지 못하기 때문이고, 정관을 얻지 못하는 것도 이제 자체가 중도임을 보지 못하기 때문이다. 묻는다. 반야가 제법의 실상을 비추고 구화가 실상의 제법을 비춘다면, 반야는 제법을 비추지 못하고 구화는 실상을 비추지 못하는 셈인데, 성인의 마음을 한정하여 걸림 없는 묘용을 잃게 하는 것이 아닌가. 답한다. 반야는 구화의 체이고 구화는 반야의 용이다. 체는 실상을 살피고 용은 제법을 비춘다. 그러므로 이 두 문을 열면 지혜는 원만하지 않음이 없고, 비춤은 다하지 않음이 없다. 만일 둘이 함께 실상을 비추고 함께 제법을 살핀다면 두 경계가 나뉘지 않고 두 혜가 서로 뒤섞인다. 묻는다. 옛 설도 그러한데 지금과 무엇이 다른가. 답한다. 반야의 체가 제법을 비추지 못하는 것은 아니다. 다만 용이 이미 비추고 있으므로 반야가 다시 비출 필요가 없을 뿐이다. 용이 이미 제법을 비추는데 체도 다시 비춘다면 하나의 경계에 두 비춤이 있는 셈이니, 또한 두 경계에서 하나의 지혜가 생겨야 할 것이다. 그러므로 두 혜가 나란히 비추는 것은 아니다. 옛 뜻에서는 반야가 제법을 비추지 못하고 구화가 실상을 비추지 못한다고 하여, 비록 함께 관하더라도 지혜의 용이 늘 따로 있다고 본다. 이는 곧 성인의 마음을 틀에 가두고 두 견해를 봉쇄해 집착하는 것이다. 묻는다. 앞에서는 반야가 유에 집착하지 않고 방편이 공을 증득하지 않는다고 했는데 뒤에서는 어째서 구화가 유에 들어가 집착하지 않고 반야가 공을 살펴 막힘이 없다고 하는가. 답한다. 공에 집착하지 않는 데에는 두 뜻이 있다. 첫째 반야가 실상을 비추는데 실상은 의지하는 바가 없으므로 반야도 집착하는 바가 없다. 이것은 반야의 힘이다. 둘째 공을 증득하지 않는 것을 ‘집착하지 않는다’고 하는데 이것은 방편의 힘이다. 유에 집착하지 않는 데에도 두 뜻이 있다. 첫째 반야가 공에 들어가기 때문에 유에 집착하지 않고, 둘째 방편이 반야의 인도를 받으므로 유에 들어가면서 집착하지 않을 수 있으니 이것도 반야의 힘이다. 그러므로 경에서는 또 “반야는 공에 집착하지 않고 방편은 유에 집착하지 않는다”고도 하고, 혹은 “반야는 유에 집착하지 않고 방편은 공을 증득하지 않는다”고도 한다. 각각 한 문을 들어 말한 것이므로 뜻에 어긋남이 없다. 묻는다. 반야가 공을 비추고 구화가 유를 살핀다면 두 지혜가 모두 비추는 것인데 왜 반야는 앎이 없다고 하는가. 답한다. 반야는 비록 알지만 아는 바가 없고, 비록 아는 바가 없지만 알지 못하는 것이 없다. 묻는다. 반야가 실상을 알기 때문에 앎이 없다고 하는가, 아니면 반야 자체를 알기 때문에 앎이 없다고 하는가. 답한다. 이미 두 경계를 기준으로 두 지혜를 나누었으므로 반야가 실상을 알기 때문에 앎이 없다고 해야 한다. 반야를 알기 때문에 앎이 없다고 해서는 안 된다. 반야를 아는 것은 곧 방편이다. 묻는다. 반야가 실상에 계합하면 안과 밖이 함께 명합하고 연과 관이 모두 적멸한다. 그런데 방편은 속을 비추니 어떻게 이 반야를 알 수 있는가. 답한다. 반야는 앎이 없으면서 아는 것이어서 방편에게 알려지고, 알면서 앎이 없으므로 방편도 알지 않는다. 묻는다. 반야가 앎이 없으면서 알고, 알면서 앎이 없는 것이 방편에도 가능한가. 답한다. 실을 가리켜 권이라 하고, 권을 가리켜 실이라 하니 권실이 불이인 데서는 역시 가능하다. 불이하면서 둘인 데서는 앎이 없으면서 아는 것을 방편이라 하고, 알면서 앎이 없는 것을 반야라 한다. 묻는다. 반야는 공을 비추면서 앎과 무지를 함께 갖추는데 방편이 유를 살피는 데서는 왜 그렇지 않은가. 답한다. 둘이면서 불이인 데서는 둘을 모두 갖춘다. 불이하면서 둘인 데서는 반야가 아는 경계는 공이고 능지의 지혜는 유이므로 앎과 무지를 함께 갖춘다. 그러나 방편의 능지와 소지, 경계와 지혜는 모두 유이므로 반야에는 앎과 무지가 함께 있지만 방편에는 다만 앎만 있다. 묻는다. 반야가 어떻게 앎과 무지를 함께 갖추는가. 답한다. 반야가 실상을 알면 곧 연과 관이 모두 적멸하므로 앎이 없다. 그러나 경계와 지혜는 완연하므로 앎을 잃지 않는다. 이것이 앎이 없으면서 아는 것이고, 앎이 곧 무지인 것이다. 묻는다. 그렇다면 개선의 ‘지극히 잊으면서 더욱 존속한다[至忘彌存]’는 설과 무엇이 다른가. 답한다. 그들의 ‘더욱 존속함’이라는 뜻은 끝내 ‘지극히 잊음’이 아니고, ‘지극히 잊음’이라는 뜻은 끝내 ‘더욱 존속함’이 아니다. 지금은 더욱 존속함을 지극히 잊음으로 삼고 지극히 잊음을 더욱 존속함으로 삼으므로 다르다. 묻는다. 옛 뜻도 그러한데 지금과 무엇이 다른가. 답한다. 그들은 지극히 잊을 때 지혜가 끝내 경계가 되지 않고, 경계도 끝내 지혜가 되지 않으므로 이는 경계와 지혜라는 두 견해이다. 만일 지혜가 곧 경계라면 경계에는 앎이 없으므로 지혜도 마땅히 그러해야 하고, 경계가 곧 지혜라면 지혜가 이미 비추므로 경계도 마땅히 그러해야 한다. 지금 이 한 문에 대하여 대승의 추요이자 관행의 연부를 간략히 서술한다. 경에서 “탐욕이 곧 도이고 진에와 우치도 또한 그러하다. 이와 같은 세 법 가운데 무량한 모든 불도가 있다”고 하였다. 탐욕이 곧 도라는 것은 탐욕이 본래 적멸하고 자성이 청정하다는 뜻이다. 이것이 곧 실상이다. 이와 같이 깨달으면 곧 반야라 이름한다. 어찌 실상의 경계가 반야의 관과 다르겠는가. 그러므로 경계와 지혜는 불이이다. 탐욕이 비록 본래 적멸하지만 중생에게는 완연히 탐욕이 있음을 비추는 것을 방편이라 한다. 탐욕이 없는데 탐욕이라고 여기는 것을 불쌍히 여겨 그것을 뽑아주려 하기 때문에 이 방편을 곧 대비라 한다. 탐욕이 곧 무탐임을 깨닫게 하여 무탐의 즐거움을 주려 하므로 이 대비를 다시 자비라 한다. 그러므로 한 구절의 관행에 경지의 두 문과 자비의 두 관이 갖추어진다. 처음 이 법을 믿으면 십신이라 하고, 다음 이 법을 이해하면 십해라 하며, 나아가 증오하여 궁극적으로 요달하면 불심이라 한다. 어찌 한 탐욕에 대한 관 가운데 모든 불도가 갖추어져 있지 않겠는가. 다음으로 두 경을 논한다. 묻는다. 『대품』에서는 실상이 불생불멸하여 반야를 낳을 수 있다고 하고, 『열반경』에서는 십이인연이 불생불멸하여 관지를 일으킨다고 한다. 두 경이 모두 경지를 해석하는데 무엇이 다른가. 답한다. 대략 네 구로 밝힌다. 첫째 인과를 열고 경지도 연다. 둘째 인과를 합하고 경지도 합한다. 셋째 인과를 합하고 경지를 연다. 넷째 경지를 합하고 인과를 연다. 인과를 열고 경지를 여는 것은 곧 반야에서 밝힌 것이다. 인에는 도혜와 도종혜가 있고, 과에는 일체지와 일체종지가 있으니 인과를 연다는 뜻이다. 실상이 반야를 낳을 수 있으므로 실지의 경계이고, 세제가 방편을 낳을 수 있으므로 권지의 경계이다. 이를 경지를 연다고 한다. 다음 인과를 합하고 경지를 합하는 것은 『열반경』의 오성의 뜻과 같다. 첫째 인성, 둘째 인인성, 셋째 과성, 넷째 과과성, 다섯째 비인비과성이다. 이 오성에는 다시 두 체가 없다. 십이인연에서 낳을 수 있다는 뜻을 경계라 하고, 그로부터 일어나는 뜻을 곧 관지라 한다. 관지가 명료하므로 보리라 하고, 보리에 얽매임이 없으므로 곧 과과이다. 그러나 십이인연은 본성이 청정하여 본래 인과였던 적이 없고 경지도 아니므로 비인비과라 한다. 이 오성에 이미 두 체가 없으므로 경계를 전환하여 지혜로 하고 인을 바꾸어 과로 한다. 이와 같은 인과는 본래 인과가 아니었으므로 인과를 합하고 경지를 합한다고 한다. 셋째 인과를 합하고 경지를 여는 것은 또한 『대품』에서 반야를 인으로, 살바야를 과로 삼는 것과 같다. 인과에는 다시 두 체가 없어 반야의 인을 전환하여 살바야의 과로 삼기 때문이다. 구마라집은 “살바야는 곧 늙은 반야이다”라고 하였다. 이를 인과를 합한다고 한다. 경지를 연다는 것은 실상이 비록 반야를 낳을 수 있지만 실상이라는 경계를 반야로 전환하지 않고, 세제라는 경계를 방편지로 전환하지도 않기 때문에 경지를 연다고 한다. 다음 인과를 열고 경지를 합하는 것은 또한 『열반경』에서 경계를 전환하여 지혜로 삼기 때문에 경지를 합한다고 하는 것과 같다. 그러나 인과 인인, 과와 과과가 있으므로 인과를 연다고 한다. 묻는다. 이미 경계를 전환하여 지혜로 하고 인도 전환하여 과로 한다면 경지와 마찬가지로 모두 합해야 하지 않는가. 답한다. 경에서는 인과 인인, 과와 과과를 열어 말하므로 인과를 연다고 하고, 경지에 대해서는 함께 인인이라는 이름으로 삼아 경지라는 명칭을 없애므로 경지를 합한다고 한다. 묻는다. 두 경은 왜 개합이 다른가. 답한다. 『열반경』은 십이인연을 기준으로 경지의 뜻을 분별하여 중생에게 모두 불성이 있음을 밝히려 한다. 중생이 곧 십이인연이고, 인연이 낳을 수 있는 것이 곧 경계이며, 거기서 생긴 것이 곧 지혜이다. 다시 두 체가 없으므로 경지를 합한다고 밝힌다. 『대품』은 실상이 반야를 낳음을 분별하는데, 능생은 곧 무위반야이고 소생은 곧 유위관지이다. 그러므로 무위반야를 전환하여 유위반야로 만들지 않기 때문에 경지를 연다고 한다. 이 모두 불이하면서 둘이므로 두 경이 다르지만, 둘이면서 불이인 데서는 다시 차이가 없다.</w:t>
      </w:r>
    </w:p>
    <w:p>
      <w:pPr>
        <w:pStyle w:val="Heading2"/>
      </w:pPr>
      <w:r>
        <w:t>문단 047  ·  [0056c13]</w:t>
      </w:r>
    </w:p>
    <w:p>
      <w:pPr>
        <w:spacing w:before="40" w:after="40"/>
      </w:pPr>
      <w:r>
        <w:rPr>
          <w:rFonts w:ascii="Noto Sans KR" w:hAnsi="Noto Sans KR" w:eastAsia="Noto Sans KR"/>
          <w:b/>
          <w:color w:val="2E75B6"/>
          <w:sz w:val="17"/>
        </w:rPr>
        <w:t>원문</w:t>
      </w:r>
    </w:p>
    <w:p>
      <w:pPr>
        <w:pStyle w:val="SourceText"/>
        <w:keepNext w:val="0"/>
        <w:keepLines w:val="0"/>
      </w:pPr>
      <w:r>
        <w:t>[0056c13] 同異門第五。問凡有五時二智。一照事中之法為權。鑒四諦之理為實。謂三藏教二智也。二照真空為實。鑒俗有為權。此大品教二智也。三知病識藥為權。應病授藥為實。淨名經二智也。四照一乘為實。鑒二乘為權。法花二智也。五照常住為實。鑒無常為權。涅槃二智也。如上所明者。乃是釋大品教意。云何以噵淨名經宗。答五時之說四宗之論。乖文傷義。古已詳之。今當略說。尋一經之內。具有五文。不待始終。方備諸智。如大品云。廣說三乘之教。菩薩遍學諸道。即識照四諦之理為實。鑒事中之法為權。故大品教中有三藏二智也。波若鑒空。漚和涉有。九十章經盛談此法。即空有二智。論釋畢定品。引法花經。謂三一二智也。法尚品云。諸佛色身有去來。法身無去來。則常無常二智也。知病識藥。眾經皆具。不待言之。故大品一經。備五二智。淨名經中。具諸智者。問疾品明三空自調為實慧。嚴土化人為方便。即空有二智。弟子品云。佛身無為。不墮諸數。亦出現生死五濁。則常無常二智。不二法門品。明聲聞心菩薩心不二。謂一乘實智。照大小差別名三乘權智。問不二法門云何即一乘耶。答不二之理。則是乘本故名為乘。由體不二之理故。生不二之觀。由不二之觀。能導眾行到薩婆若。故十二門論明大分深義。所謂空也。以通達是義。即通達大乘。具六波羅蜜。無所障礙。問不二之理通為三乘之本。豈但一乘本耶。答理既無二。乘豈三哉。但唱此言則知歸一。又無二之理。即是一乘異名也。又尚明常住。豈不顯一乘。故知。淨名亦具五二智。法花經具諸智者。方便品云。我雖說涅槃。是亦非真滅。諸法從本來常自寂滅相。昔涅槃非真滅。今涅槃為真滅。則昔涅槃非真常。今涅槃是真常。又天親論釋壽量品。具辨三身。化身則有始有終。報身則有始無終。法身則無始無終。故知。具常無常義。又若一乘之果猶是無常。即因異聲聞。果同灰斷。是事不然。聲聞果則是一乘因也。安樂行品明。知一切法空如實相。則是實智。知因緣生。謂方便智。亦具空有二智也。序品列眾。猶依小乘嘆聲聞德。故知。亦具三藏二智。涅槃備五不復待言。問若一經之內具諸智者。眾經何別。答諸大乘經。通為顯道。道既無二。教豈異哉。但入有多門故。諸部差別。雖一經之內具含五種。而明義傍正不同。三藏一教。唯明事理權實。未辨餘門二智。大品以空有為正。餘義為傍。法花三一為端。餘皆汎辨。涅槃以常無常為正。餘悉兼明。問眾經何故有此傍正。答有二種菩薩。一直往佛道。二迴小入大。波若為直往菩薩。說方便實慧不墮三界。不住二乘。有兩健人。各扶一腋。直至佛道。故法花云。有佛子。心淨柔濡亦利根。我記如是人來世得作佛。此則指波若時事。不須明三乘為方便一乘為真實。又迴小入大之人。於波若時通根未成。故不正明三一之義。而畢定品引法花經。明退不退。蓋是波若後分傍及之耳。三修比丘無常之執。至大品時。其根未傾故。不廣明常住。波若漚和既是因行。復須識果德。是故大品後分略明法身常迹有去來。又常啼本求波若故。以二慧為正。中道疑佛去來故。傍明本迹。問大品明有為波若無為波若。豈不正辨常無常耶。答無為波若有二種。一者以實相境名無為波若。所生觀智名有為波若。二者以佛果法身名無為波若。菩薩因慧名有為波若。大品經。正明境智為無為義。傍明因果為無為也。是以論云。欲得有為波若。當學無為波若。此明欲得觀智當學實相境。若言欲得於因當學果者。於義不便也。又云。實相能生波若。正是以境生智。若言以果生因。義亦不便也。若以實相則是法身以如為佛者。則此境智便是因果。上五句中。以詳此意。問大品何故以境智為無為是正。涅槃以因果為無為是正耶。答大品明說菩薩行。實相能生波若。波若故有漚和。故以境智為正。涅槃盛明果德故。因位以來皆是無常。如來法身始是常住。故以因果為無為是正宗。問大品明境智為無為。云何傍正。答實相境雖是波若本。而釋論開波若為二慧。二慧則所生。是有為波若。故以有為是正。無為境傍。故不得以境為宗。問大品不住法住波若具足六度等萬行。為是有為為是無為。答不住法者。不住一切有所得法。以不住一切法故。則住波若。此則是實相無為波若。次下具足六波羅蜜中。第六波若則是有為波若。此凡明三法次第。一者能生。謂實相無為波若。二所生觀智有為波若。三導成因果之行。問何以知不住法住波若是實相波若耶。答第六度中既是有為則知。初是無為也。又論辨六家解波若。第六則是實相。仍引不住法住波若。故知。第六則是實相。法花經。正為迴小入大之人故。明三乘為方便。令其捨小。示一乘為真實。勸其取大故。正明三一二慧也。既捨小求大。則發菩提心。修菩薩行。須學空有權實。不著三界。不墮二乘。直至佛道。但大品既以廣明故。法花但略說也。三根聲聞。於法花之座。不執無常故。未明常樂。但既說一乘之因。須辨一乘之果。是故後分略明於常。又說常住成前一乘。若是無常。還同灰斷。既異昔三。則知常住。是故略辨常無常也。涅槃教起。正為無常之執。故開常住。三一空有前教已明。但略說之。問波若為直往菩薩。法花為迴小入大之人即攝緣已周。涅槃教興復何所為。答設教多意。不可一途。大品為十九因緣。涅槃所為非一。依法花釋此意者。諸子有二。一者失心。即鈍根之人。二不失心。謂利根人。雖有直往之與迴小聞波若法花並順悟。謂不失心子利根人也。餘失心鈍根。猶未服藥。双林唱滅為說涅槃。方乃取信。若然者。始蓮花藏終跋提河。但有利鈍二緣。爾前為利根人。涅槃之教為鈍根人。又波若法花之座。皆已得道。今聞涅槃。更復進悟。故云。為人中象王迦葉菩薩。說是經也。又有二緣。一歷教已得悟道。二但聞涅槃則便取信。故波若法花。雖為兩人。更說涅槃二智。別論二經。問大品淨名二智何異。答凡有三說。五時者云。大品照空有分二智。淨名知病識藥。應緣授教。如上釋之。四時義云。大品淨名同是第二時攝。照空為實。鑒有為權。但大品通說淺深。淨名偏明八地之法。北土人云。淨名是圓頓之教。非染非淨染淨双遊。今謂。並不然。智度菩薩母。方便以為父。一切眾導師。無不由是生。此則空有二慧。斯乃遍貫方等。豈局大品耶。又波若鑒空漚和涉有。此總攝諸智。知病識藥應病授藥。縕在其中。豈得彼波若二智不攝淨名權實。故釋為非。龍樹烈十大經。謂法花等。而波若最勝。豈言大品通說淺深淨名獨明妙道。若言淨名是八地已上之人故法妙者。如來為究竟果德說於波若。即應最深。又身子善吉小人。說之便非大法。若云淨名辨不思議巨細容入故為深者。大品明指障風力毛舉大千。豈不明耶。又波若漚和不思議之本也。借座請飯不思議之迹也。如大品盛明二慧。則辨不思議本。淨名現通。乃顯不思議迹。何得本通淺深迹獨為妙。若云三乘通學波若故通淺深者。淨名亦辨二乘之人皆以無得為得。豈不通耶。若言此經是圓頓教者。是亦不然。大品等辨菩薩權道方便適化不同。寧獨以此經為圓頓耶。今所明者。大品淨名所明二智。有同有異。智度菩薩母。方便以為父二經同辨斯法。但大品前明實慧。後辨方便。故九十章經開為二道。六十六品明波若。後二十四品明方便道。所以前明實慧。後辨方便者。實相為本。諸法為末。波若照實相故。波若為本。方便照諸法故。方便為末。此示二本二末。從本至末從體起用。故前明實慧。後辨方便。二者一切諸見凡有二種。一者有見二者無見。波若斥其有見。方便破其無見。即顯中道。遠離二邊故。前明實慧。後辨方便。謂破見次第也。三者菩薩退有二事。一貪三界二取小乘。方便實慧故。不著三界。實慧方便故。不墮二乘。即入菩薩位。得至佛道。要前離三界。後離二乘。故前辨實慧。後明方便。此如法花經五百由旬嶮難惡道。三界為三百。二乘為二百。先離三百。後離二百。故先明實慧。後辨權慧。故大品中。以二乘合為一百。但明四百。雖開合為異。與法花大同。如彼廣說。又叡公釋論序云。正覺知邪思之自起故。阿含為之作。鑒滯有之由惑故。波若為之照。若然者。波若即破小乘之有故。前明實慧。雖破著有。復恐證空故。方便破空。此約教之前後為次第也。五就位明次第者。前明波若道。謂六地已還。次約方便道。則七地已上無生法忍。此皆大判為言。龍樹云。波若中非無方便。方便中非無波若。但前多明波若。後多明方便。次淨名經辨二慧者。前明方便。後辨於實。所以然者。此教所興正起於疾。故云。其以方便現身有疾。以有疾故便有方丈二會菴薗兩集。故前明方便。後辨實也。又成就眾生淨佛國土。此是菩薩方便用故。佛國一品。明淨佛土。方便已去。辨成就眾生。是以此經多明方便。又大品多明實相。少現神通。淨名多現神通。少明實相。又大品多明實慧方便。淨名經多辨權實二慧。問權與方便有何異耶。答通即無別。皆是善巧之義。別而為言。方便則長。權語則短。今總明三句。一照實相為實慧。鑒萬法為權。二靜鑒萬法為實。外反動為權。三就動用。以不疾之身為實。託疾方丈為權。初照實相名為實慧。自餘三門。皆屬方便故。權義短者。但取外示反動名之為權。故權是方便中之別用。所以言短。問權與方便既有短長。兩實亦得爾不。答方便之實則長。權實則短。所以然者。方便既無所不為。實慧照無所不為而實無所為。是故長也。權智但是有中反動。實智是有中之靜鑒。故權實則短。問外示反動為權。則照動無所動為實。但立此二成權實不。答外示反動為權。此是應病授藥。必須內靜鑒根藥為實。方成二慧。空慧不知根藥故。不成二慧也。</w:t>
      </w:r>
    </w:p>
    <w:p>
      <w:pPr>
        <w:spacing w:before="40" w:after="40"/>
      </w:pPr>
      <w:r>
        <w:rPr>
          <w:rFonts w:ascii="Noto Sans KR" w:hAnsi="Noto Sans KR" w:eastAsia="Noto Sans KR"/>
          <w:b/>
          <w:color w:val="2E75B6"/>
          <w:sz w:val="17"/>
        </w:rPr>
        <w:t>한국어 직역</w:t>
      </w:r>
    </w:p>
    <w:p>
      <w:pPr>
        <w:pStyle w:val="TranslationText"/>
        <w:keepNext w:val="0"/>
        <w:keepLines w:val="0"/>
      </w:pPr>
      <w:r>
        <w:t>다섯째, 같고 다름의 문이다. 묻는다. 대체로 오시마다 이지가 있다. 첫째 사(事) 가운데의 법을 비추는 것을 권이라 하고 사제의 이치를 살피는 것을 실이라 하니, 삼장교의 이지이다. 둘째 진공을 비추는 것을 실이라 하고 속유를 살피는 것을 권이라 하니 『대품』교의 이지이다. 셋째 병을 알고 약을 아는 것을 권이라 하고 병에 맞추어 약을 주는 것을 실이라 하니 『정명경』의 이지이다. 넷째 일승을 비추는 것을 실이라 하고 이승을 살피는 것을 권이라 하니 『법화경』의 이지이다. 다섯째 상주를 비추는 것을 실이라 하고 무상을 살피는 것을 권이라 하니 『열반경』의 이지이다. 위에서 밝힌 것은 곧 『대품』교의 뜻을 풀이한 것인데 어떻게 『정명경』의 종지를 말할 수 있는가. 답한다. 오시의 설과 사종의 논은 문헌에 어긋나고 뜻을 해친다는 것을 옛날에 이미 자세히 밝혔다. 지금 간략히 말하겠다. 한 경 안을 살펴보면 이미 다섯 문이 모두 갖추어져 있어 처음부터 끝까지 기다려야 비로소 모든 지혜가 갖추어지는 것이 아니다. 『대품』에서 삼승의 가르침을 널리 설하고 보살이 모든 도를 두루 배운다고 하니, 곧 사제의 이치를 비추어 아는 것을 실이라 하고 사 가운데의 법을 살피는 것을 권이라 한다. 그러므로 『대품』교 안에도 삼장교의 이지가 있다. 반야는 공을 살피고 구화는 유에 들어간다. 아흔 장의 경에서 이 법을 성대히 논하니 곧 공유의 이지이다. 『논』에서 「필정품」을 풀이하면서 『법화경』을 인용하니 곧 삼과 일의 이지이다. 「법상품」에서 “제불의 색신에는 오고 감이 있으나 법신에는 오고 감이 없다”고 하니 곧 상·무상의 이지이다. 병을 알고 약을 아는 것은 모든 경에 갖추어 있으므로 굳이 말할 필요가 없다. 그러므로 『대품』 한 경에 다섯 종류 이지가 모두 갖추어진다. 『정명경』 안에도 여러 지혜가 갖추어져 있으니 「문질품」에서는 삼공으로 스스로를 조복하는 것을 실혜라 하고 국토를 장엄하고 사람을 교화하는 것을 방편이라 하니 곧 공유의 이지이다. 「제자품」에서 “불신은 무위여서 제수에 떨어지지 않으나 또한 생사 오탁에 출현한다”고 하니 곧 상·무상의 이지이다. 「불이법문품」에서는 성문의 마음과 보살의 마음이 불이라고 밝히니 일승의 실지이고, 대소의 차별을 비추는 것을 삼승의 권지라 한다. 묻는다. 불이법문이 어떻게 곧 일승인가. 답한다. 불이의 이치는 곧 승의 근본이므로 승이라 한다. 불이의 이치를 체득하기 때문에 불이의 관이 생기고, 불이의 관으로 말미암아 여러 행을 인도하여 살바야에 이르게 하므로 『십이문론』에서는 대승의 깊은 뜻을 크게 나누어 이른바 공이라 하였다. 이 뜻을 통달하면 곧 대승을 통달하여 육바라밀을 갖추고 장애가 없다. 묻는다. 불이의 이치는 삼승의 근본에도 통하는데 어찌 일승의 근본일 뿐인가. 답한다. 이치에 이미 둘이 없다면 승이 어찌 셋이겠는가. 이 말만 들어도 일승으로 돌아감을 알 수 있다. 또 무이의 이치는 곧 일승의 다른 이름이다. 더구나 상주를 밝히니 어찌 일승을 드러내지 않겠는가. 그러므로 『정명경』에도 다섯 종류 이지가 갖추어져 있음을 알 수 있다. 『법화경』에 여러 지혜가 갖추어진 것은 「방편품」에서 “내가 비록 열반을 설하였으나 이것도 참된 멸이 아니다. 제법은 본래부터 항상 스스로 적멸한 모습이다”라고 한 데서 알 수 있다. 옛 열반은 참된 멸이 아니고 지금의 열반은 참된 멸이다. 그러므로 옛 열반은 참된 상이 아니고 지금의 열반은 참된 상이다. 또 천친의 논이 「수량품」을 풀이하면서 삼신을 갖추어 분별한다. 화신은 시작도 끝도 있고, 보신은 시작은 있으나 끝은 없으며, 법신은 시작도 끝도 없다. 그러므로 상과 무상의 뜻이 모두 갖추어짐을 알 수 있다. 또 만일 일승의 과가 여전히 무상이라면 인은 성문과 다르지만 과는 회단과 같아질 것이니 이는 옳지 않다. 성문의 과는 곧 일승의 인이다. 「안락행품」에서는 일체법이 공하여 실상과 같음을 아는 것을 실지라 하고 인연으로 생김을 아는 것을 방편지라 하니 역시 공유의 이지가 갖추어져 있다. 「서품」에서 대중을 열거할 때에도 여전히 소승에 의거하여 성문의 덕을 찬탄하므로 삼장교의 이지도 갖추었음을 알 수 있다. 『열반경』에 다섯 가지가 갖추어짐은 다시 말할 필요가 없다. 묻는다. 한 경 안에 여러 지혜가 모두 갖추어져 있다면 여러 경은 무엇이 다른가. 답한다. 여러 대승경은 통틀어 도를 드러내기 위한 것이다. 도가 이미 둘이 없는데 가르침이 어찌 다르겠는가. 다만 들어가는 문이 많으므로 여러 부가 갈라질 뿐이다. 비록 한 경 안에 다섯 종류가 모두 포함되어 있지만 뜻을 밝힐 때 방과 정이 같지 않다. 삼장 한 교는 오직 사리의 권실만 밝히고 나머지 이지의 문은 분별하지 않는다. 『대품』은 공유를 정으로 하고 나머지 뜻은 방으로 삼는다. 『법화』는 삼과 일을 단서로 삼고 나머지는 두루 분별할 뿐이다. 『열반』은 상·무상을 정으로 하고 나머지는 모두 겸하여 밝힌다. 묻는다. 여러 경에는 왜 이런 방정이 있는가. 답한다. 보살에는 두 종류가 있다. 첫째 곧바로 불도로 나아가는 자이고, 둘째 소승에서 돌이켜 대승에 들어가는 자이다. 반야는 직왕보살을 위해 방편과 실혜를 설하여 삼계에 떨어지지 않고 이승에 머물지 않게 한다. 두 힘센 사람이 각각 한 겨드랑이를 붙들어 곧바로 불도에 이르게 하는 것과 같다. 그러므로 『법화경』에서 “어떤 불자는 마음이 청정하고 부드러우며 또한 이근이니, 나는 이런 사람이 내세에 부처가 되리라고 수기한다”고 하였다. 이는 곧 반야 때의 일을 가리킨다. 그러므로 굳이 삼승은 방편이고 일승은 진실이라고 밝힐 필요가 없다. 또 소승에서 돌이켜 대승에 들어가는 사람은 반야 때에는 아직 통근이 성숙하지 않았으므로 삼일의 뜻을 정면으로 밝히지 않는다. 다만 「필정품」에서 『법화경』을 인용하여 퇴전과 불퇴전을 밝힌 것은 대체로 반야 후분에서 곁으로 언급한 것일 뿐이다. 삼수비구의 무상 집착도 『대품』 때에는 그 근기가 아직 꺾이지 않았으므로 상주를 널리 밝히지 않았다. 반야와 구화가 이미 인행이므로 또 과덕을 알아야 한다. 그러므로 『대품』 후분에서 법신은 상주하고 자취에는 오고 감이 있음을 간략히 밝혔다. 또 상제는 본래 반야를 구했기 때문에 이혜를 정으로 삼고, 중도에서 부처의 오고 감을 의심했기 때문에 본적을 방으로 밝힌다. 묻는다. 『대품』에서 유위반야와 무위반야를 밝히는데 어찌 상·무상을 정면으로 분별한 것이 아닌가. 답한다. 무위반야에는 두 종류가 있다. 첫째 실상경계를 무위반야라 하고, 거기서 생긴 관지를 유위반야라 한다. 둘째 불과의 법신을 무위반야라 하고 보살의 인혜를 유위반야라 한다. 『대품경』에서는 경지를 유위·무위로 밝히는 것이 정이고, 인과를 유위·무위로 밝히는 것은 방이다. 그러므로 논에서 “유위반야를 얻고자 하면 무위반야를 배워야 한다”고 한다. 이는 관지를 얻고자 하면 실상경계를 배워야 한다는 뜻이다. 만일 인을 얻고자 하여 과를 배운다고 한다면 뜻이 자연스럽지 않다. 또 “실상이 반야를 낳을 수 있다”고 하는 것은 바로 경계가 지혜를 낳는다는 뜻이다. 만일 과가 인을 낳는다고 한다면 뜻 역시 자연스럽지 않다. 만일 실상이 곧 법신이고 여(如)를 부처라 하는 관점이라면 이 경지 역시 곧 인과가 된다. 위의 다섯 구 가운데에서 이 뜻을 자세히 살필 수 있다. 묻는다. 『대품』에서는 왜 경지를 유위·무위로 삼는 것이 정이고, 『열반』에서는 인과를 유위·무위로 삼는 것이 정인가. 답한다. 『대품』은 보살행을 분명히 설하여 실상이 반야를 낳고, 반야로 말미암아 구화가 있게 됨을 밝히므로 경지를 정으로 삼는다. 『열반』은 과덕을 성대히 밝히므로 인위 이래는 모두 무상이고 여래법신에 이르러야 비로소 상주한다고 한다. 그래서 인과를 유위·무위로 삼는 것을 정종으로 한다. 묻는다. 『대품』이 경지를 유위·무위로 밝히는 데 어떻게 방정이 있는가. 답한다. 실상경계는 비록 반야의 근본이지만 『석론』은 반야를 두 혜로 열어 그 두 혜를 소생으로 삼으니 유위반야이다. 그러므로 유위를 정으로 하고 무위의 경계를 방으로 삼으므로 경계를 종으로 삼을 수 없다. 묻는다. 『대품』에서 ‘법에 머물지 않고 반야에 머물러 육도 등 만행을 갖춘다’고 하는데, 이것은 유위인가 무위인가. 답한다. 법에 머물지 않는다는 것은 모든 유소득법에 머물지 않는다는 뜻이다. 모든 법에 머물지 않기 때문에 곧 반야에 머무니 이는 실상의 무위반야이다. 다음 아래에서 육바라밀을 갖춘다고 할 때 제육 반야는 곧 유위반야이다. 여기에서는 세 법의 차례를 밝힌다. 첫째 능생인 실상무위반야, 둘째 소생인 관지유위반야, 셋째 그것이 인도하여 성취하는 인과의 행이다. 묻는다. 무엇으로 ‘법에 머물지 않고 반야에 머문다’는 것이 실상반야임을 아는가. 답한다. 제육도 가운데 반야가 이미 유위이므로 처음 것은 무위임을 알 수 있다. 또 『논』에서 반야에 대한 여섯 집의 해석을 분별할 때 제육이 곧 실상이며 여전히 ‘법에 머물지 않고 반야에 머문다’는 말을 인용하므로 제육이 곧 실상임을 알 수 있다. 『법화경』은 바로 소승에서 돌이켜 대승에 들어가는 사람을 위한 것이므로 삼승은 방편임을 밝혀 그들로 하여금 소승을 버리게 하고 일승은 진실임을 보여 대승을 취하도록 권한다. 그러므로 삼일의 이혜를 정으로 밝힌다. 이미 소승을 버리고 대승을 구하면 보리심을 내어 보살행을 닦아야 하므로 공유의 권실을 배워 삼계에 집착하지 않고 이승에 떨어지지 않으며 곧바로 불도에 이르러야 한다. 다만 『대품』에서 이미 널리 밝혔기 때문에 『법화』에서는 간략히 설할 뿐이다. 삼근의 성문은 『법화』 회상에서 무상에 집착하지 않았으므로 상락을 아직 널리 밝힐 필요가 없었다. 그러나 이미 일승의 인을 설했으므로 일승의 과도 분별해야 했다. 그래서 후분에서 상을 간략히 밝혔다. 또 상주를 설하여 앞의 일승을 완성한다. 만일 무상이라면 다시 회단과 같아질 것이다. 이미 옛 삼승과 다르므로 상주임을 알 수 있다. 그래서 상과 무상을 간략히 분별한다. 『열반』의 가르침이 일어난 것은 바로 무상에 대한 집착을 위한 것이므로 상주를 열어 밝힌다. 삼일과 공유는 앞선 가르침에서 이미 밝혔으므로 간략히 설한다. 묻는다. 반야는 직왕보살을 위한 것이고 『법화』는 소승에서 돌이켜 대승에 들어가는 사람을 위한 것이라면 이미 연을 포섭함이 두루 끝났는데, 『열반』의 가르침은 다시 무엇을 위해 일어났는가. 답한다. 가르침을 베푸는 데는 여러 뜻이 있어 한 길로만 볼 수 없다. 『대품』은 열아홉 인연을 위해 설해졌고 『열반』이 위한 바도 하나가 아니다. 『법화』에 의거하여 이 뜻을 풀이하면 여러 아들에게 두 종류가 있다. 첫째 마음을 잃은 자, 곧 둔근인이고, 둘째 마음을 잃지 않은 자, 곧 이근인이다. 직왕이든 회소든 반야와 『법화』를 듣고 모두 순조롭게 깨달은 자는 마음을 잃지 않은 이근의 아들이다. 나머지 마음을 잃은 둔근은 아직 약을 먹지 않았다. 쌍림에서 멸을 선언하며 『열반』을 설한 뒤에야 비로소 믿음을 취한다. 그렇다면 처음 연화장부터 마지막 발제하까지 다만 이근과 둔근 두 연이 있을 뿐이며, 그 이전의 가르침은 이근인을 위해, 『열반』의 가르침은 둔근인을 위해 설해진 것이다. 또 반야와 『법화』 회상에서 모두 이미 도를 얻었으나 이제 『열반』을 듣고 다시 더 나아가 깨닫는다. 그러므로 “인중의 상왕인 가섭보살을 위해 이 경을 설한다”고 한 것이다. 또 두 종류의 연이 있다. 첫째 여러 가르침을 거쳐 이미 도를 깨달은 자이고, 둘째 오직 『열반』을 듣고 곧 믿음을 취한 자이다. 그러므로 반야와 『법화』가 비록 두 부류를 위했더라도 다시 『열반』에서 이지를 설한다. 다음으로 두 경을 따로 논한다. 묻는다. 『대품』과 『정명』의 이지는 무엇이 다른가. 답한다. 대체로 세 설이 있다. 오시설에서는 『대품』이 공과 유를 비추는 것으로 이지를 나누고, 『정명』은 병을 알고 약을 알아 연에 응해 가르침을 주는 것으로 이지를 나눈다고 한다. 앞에서 풀이한 것과 같다. 사시설에서는 『대품』과 『정명』이 모두 제2시에 속한다고 하여 공을 비추는 것을 실, 유를 살피는 것을 권이라 한다. 다만 『대품』은 얕고 깊은 것을 통틀어 설하고 『정명』은 팔지의 법만을 치우쳐 밝힌다고 한다. 북토인은 『정명』을 원돈교라 하여 염도 아니고 정도 아니면서 염정에 함께 노닌다고 한다. 지금은 모두 그렇지 않다고 본다. “지도는 보살의 어머니이고 방편은 아버지이며 모든 중생의 도사가 이로 말미암지 않고 태어나는 이가 없다.” 이는 곧 공유의 두 혜이니 방등에 두루 관통하는 법인데 어찌 『대품』에만 국한되겠는가. 또 반야가 공을 살피고 구화가 유에 들어가는 것은 모든 지혜를 총괄하여 포섭한다. 병을 알고 약을 알고 병에 맞추어 약을 주는 것도 그 안에 들어 있는데, 어찌 『대품』의 반야 이지가 『정명』의 권실을 포섭하지 못한다고 하겠는가. 그러므로 그 해석은 옳지 않다. 용수는 열 가지 대경을 열거하면서 『법화』 등을 말하고 반야가 가장 뛰어나다고 하였다. 어찌 『대품』은 얕고 깊은 것을 통틀어 설하고 『정명』만 홀로 묘도를 밝힌다고 하겠는가. 만일 정명이 팔지 이상 사람이므로 그 법이 묘하다고 한다면 여래가 궁극의 과덕을 위해 반야를 설했으니 오히려 가장 깊어야 한다. 또 사리불과 선길 같은 소인에게 설했다고 하여 곧 대법이 아니라면 부당하다. 만일 『정명』이 불사의한 대소상입을 분별하므로 깊다고 한다면 『대품』에서 손가락으로 막고 바람의 힘으로 털 하나가 대천세계를 들어 올린다고 한 것은 어찌 불사의를 밝힌 것이 아니겠는가. 또 반야와 구화는 불사의의 근본이고, 자리를 빌리고 밥을 청한 일은 불사의의 자취이다. 『대품』은 이혜를 성대히 밝히므로 불사의의 근본을 분별하고, 『정명』은 신통을 나타내므로 불사의의 자취를 드러낸다. 어떻게 근본은 얕고 깊음에 통하면서 자취만 홀로 묘하다고 하겠는가. 만일 삼승이 함께 반야를 배우므로 얕고 깊음에 통한다고 한다면 『정명』에서도 이승인이 모두 무소득으로 득을 삼는다고 분별하는데 어찌 통하지 않겠는가. 만일 이 경을 원돈교라 한다면 이것도 그렇지 않다. 『대품』 등에서도 보살의 권도방편이 교화에 맞추어 같지 않음을 분별하는데 어찌 오직 이 경만 원돈이라 하겠는가. 지금 밝히는 바는 『대품』과 『정명』이 밝히는 이지에 같은 점도 있고 다른 점도 있다는 것이다. “지도는 보살의 어머니이고 방편은 아버지이다”라는 법을 두 경이 함께 분별한다. 다만 『대품』은 앞에서 실혜를 밝히고 뒤에서 방편을 분별하므로 아흔 장의 경을 두 도로 나눈다. 예순여섯 품은 반야를 밝히고 뒤의 스물네 품은 방편도를 밝힌다. 앞에서 실혜를 밝히고 뒤에서 방편을 분별하는 까닭은 실상이 근본이고 제법이 말단이며, 반야가 실상을 비추므로 반야가 근본이고 방편이 제법을 비추므로 방편이 말단이기 때문이다. 이는 두 근본과 두 말단을 보이는 것이다. 근본에서 말단으로 나아가고 체에서 용을 일으키므로 앞에서 실혜를 밝히고 뒤에서 방편을 분별한다. 둘째 일체의 모든 견해에는 두 종류가 있으니 유견과 무견이다. 반야는 유견을 배척하고 방편은 무견을 깨뜨려 곧 중도를 드러내어 두 변을 멀리 떠나게 한다. 그러므로 앞에서 실혜를 밝히고 뒤에서 방편을 분별하니, 이는 견해를 깨뜨리는 차례이다. 셋째 보살의 퇴전에는 두 일이 있다. 하나는 삼계를 탐하는 것이고, 둘은 소승을 취하는 것이다. 방편을 갖춘 실혜이므로 삼계에 집착하지 않고, 실혜를 갖춘 방편이므로 이승에 떨어지지 않아 보살위에 들어가 불도에 이를 수 있다. 반드시 먼저 삼계를 떠나고 뒤에 이승을 떠나므로 앞에서 실혜를 분별하고 뒤에서 방편을 밝힌다. 이는 『법화경』의 오백 유순 험난악도에서 삼계를 삼백, 이승을 이백이라 한 것과 같다. 먼저 삼백을 떠나고 뒤에 이백을 떠나므로 먼저 실혜를 밝히고 뒤에 권혜를 분별한다. 그러므로 『대품』에서는 이승을 합하여 일백으로 하고 다만 사백만 밝힌다. 비록 개합은 다르지만 『법화』와 크게 같다. 자세한 것은 그곳에서 설한 것과 같다. 또 예공의 『석론서』에서는 “정각은 사사(邪思)가 스스로 일어나는 것을 알았으므로 아함을 지었고, 유에 막히는 것이 미혹에서 말미암음을 살폈으므로 반야로 비추었다”고 하였다. 그렇다면 반야는 소승의 유를 깨뜨리므로 먼저 실혜를 밝힌다. 유에 대한 집착을 깨뜨렸지만 다시 공을 증득할까 염려하므로 방편이 공을 깨뜨린다. 이는 교의 선후를 기준으로 한 차례이다. 다섯째 위를 기준으로 차례를 밝히면 먼저 반야도를 밝히니 육지 이하이고, 다음 방편도를 밝히니 칠지 이상의 무생법인이다. 이는 모두 크게 판별하여 말한 것이다. 용수는 “반야 가운데 방편이 없지 않고 방편 가운데 반야가 없지 않다”고 하였다. 다만 앞에서는 반야를 많이 밝히고 뒤에서는 방편을 많이 밝힐 뿐이다. 다음으로 『정명경』이 두 혜를 분별하는 것은 앞에서 방편을 밝히고 뒤에서 실을 분별한다. 그 까닭은 이 가르침이 일어난 것이 바로 병으로부터 시작되기 때문이다. 그러므로 “그가 방편으로 몸에 병이 있음을 나타냈다”고 한다. 병이 있기 때문에 방장(方丈)의 두 회와 암원(菴薗)의 두 모임이 있게 되었다. 그러므로 먼저 방편을 밝히고 뒤에서 실을 분별한다. 또 중생을 성취하고 불국토를 깨끗이 하는 것은 보살의 방편용이므로 「불국품」 한 품은 불토를 깨끗이 함을 밝히고, 「방편품」 이하에서는 중생을 성취함을 분별한다. 그래서 이 경은 방편을 많이 밝힌다. 또 『대품』은 실상을 많이 밝히고 신통은 적게 나타내며, 『정명』은 신통을 많이 나타내고 실상은 적게 밝힌다. 또 『대품』은 실혜와 방편을 많이 밝히고, 『정명경』은 권과 실의 두 혜를 많이 분별한다. 묻는다. 권과 방편은 무엇이 다른가. 답한다. 통틀어 말하면 차이가 없고 모두 선교의 뜻이다. 따로 말하면 방편이라는 말은 길고 권이라는 말은 짧다. 이제 총괄하여 세 구를 밝힌다. 첫째 실상을 비추는 것을 실혜라 하고 만법을 살피는 것을 권이라 한다. 둘째 만법을 고요히 살피는 것을 실이라 하고 밖으로 되돌아 움직이는 것을 권이라 한다. 셋째 동용을 기준으로 병들지 않은 몸을 실이라 하고 방장에 병을 의탁해 나타내는 것을 권이라 한다. 처음 실상을 비추는 것만 실혜라 하고, 나머지 세 문은 모두 방편에 속한다. 권의 뜻이 짧다는 것은 다만 밖으로 나타내어 되돌아 움직이는 것을 취하여 권이라 하기 때문이다. 그러므로 권은 방편 가운데 별도의 용일 뿐이어서 짧다고 한다. 묻는다. 권과 방편에 이미 장단이 있다면 두 종류의 실에도 그럴 수 있는가. 답한다. 방편에 상대하는 실은 길고 권에 상대하는 실은 짧다. 그 까닭은 방편이 하지 못하는 것이 없으므로 실혜가 그 하지 못하는 것이 없음을 비추면서도 실제로는 하는 바가 없으니 길다. 권지는 다만 유 가운데서 되돌아 움직이는 것이고 실지는 유 가운데서 고요히 살피는 것이므로 권실은 짧다. 묻는다. 밖으로 되돌아 움직이는 것을 권이라 한다면 그 움직임이 움직이는 바 없음을 비추는 것을 실이라 하여, 이 둘만 세워 권실을 이룰 수 있는가. 답한다. 밖으로 되돌아 움직이는 것을 권이라 하는 것은 병에 응해 약을 주는 것이다. 반드시 안으로 근기와 약을 고요히 살피는 것을 실이라 해야 비로소 두 혜를 이룬다. 공혜는 근기와 약을 알지 못하므로 두 혜를 이루지 못한다.</w:t>
      </w:r>
    </w:p>
    <w:p>
      <w:pPr>
        <w:pStyle w:val="EditorialNote"/>
        <w:keepNext w:val="0"/>
        <w:keepLines w:val="0"/>
      </w:pPr>
      <w:r>
        <w:t>교감·번역 메모 | [구문 불확실] 方丈二會菴薗兩集의 구분과 菴薗 표기는 판본 대조 필요.</w:t>
      </w:r>
    </w:p>
    <w:p>
      <w:pPr>
        <w:pStyle w:val="Heading2"/>
      </w:pPr>
      <w:r>
        <w:t>문단 048  ·  [0058c28]</w:t>
      </w:r>
    </w:p>
    <w:p>
      <w:pPr>
        <w:spacing w:before="40" w:after="40"/>
      </w:pPr>
      <w:r>
        <w:rPr>
          <w:rFonts w:ascii="Noto Sans KR" w:hAnsi="Noto Sans KR" w:eastAsia="Noto Sans KR"/>
          <w:b/>
          <w:color w:val="2E75B6"/>
          <w:sz w:val="17"/>
        </w:rPr>
        <w:t>원문</w:t>
      </w:r>
    </w:p>
    <w:p>
      <w:pPr>
        <w:pStyle w:val="SourceText"/>
        <w:keepNext w:val="0"/>
        <w:keepLines w:val="0"/>
      </w:pPr>
      <w:r>
        <w:t>[0058c28] 長短門第六。總論眾經。具有四句。一實智長權智短。二權長實短。三俱長。四俱短。實智長權智短者。此約動靜以分二智。靜鑒空有為實故。實義即長。外反動為權。權但是有用。所以為短。問內靜鑒空有實智既長。外動雙說空有。如說二諦。又雙現空有。如文殊為世王現虛空身。又示丈六千尺之身。若爾動用亦通空有。則二智俱長。答雖外說空有。但從鑒有智起故。權為短也。所言權長實短者。此約鑒空為實照有為權。分於二智照空為實。實智唯是靜鑒故名為短。照有為權。權備動靜內照根藥為靜。外應病授藥為動。權通動靜故言長也。二智俱長者。就空有以分權實。實智照空。權智鑒有。鑒有之中。明動靜二有。實智照空動靜皆空。是故二智無有長短。二智俱短者。但就有中以分於二。內靜鑒有為實。外動用為權。故俱短也。亦如淨名不病之身為實示疾之義為權。問但就有智開於權實。就照空智亦得開之。答實智明二不二義。又當其體。是故不開。權智是不二二義。又為其用。所以開兩。若欲為類照生空之淺為權。鑒法空之深為實。又二乘之空名為權空。菩薩之空稱為實空。照此權實二空。亦得為權實二智。</w:t>
      </w:r>
    </w:p>
    <w:p>
      <w:pPr>
        <w:spacing w:before="40" w:after="40"/>
      </w:pPr>
      <w:r>
        <w:rPr>
          <w:rFonts w:ascii="Noto Sans KR" w:hAnsi="Noto Sans KR" w:eastAsia="Noto Sans KR"/>
          <w:b/>
          <w:color w:val="2E75B6"/>
          <w:sz w:val="17"/>
        </w:rPr>
        <w:t>한국어 직역</w:t>
      </w:r>
    </w:p>
    <w:p>
      <w:pPr>
        <w:pStyle w:val="TranslationText"/>
        <w:keepNext w:val="0"/>
        <w:keepLines w:val="0"/>
      </w:pPr>
      <w:r>
        <w:t>여섯째, 장단의 문이다. 여러 경을 총괄하여 논하면 네 구가 있다. 첫째 실지가 길고 권지가 짧다. 둘째 권이 길고 실이 짧다. 셋째 둘 다 길다. 넷째 둘 다 짧다. 실지가 길고 권지가 짧다는 것은 동과 정을 기준으로 이지를 나눈 것이다. 고요히 공과 유를 살피는 것을 실이라 하므로 실의 뜻은 길고, 밖으로 되돌아 움직이는 것을 권이라 하는데 권은 다만 유의 용이므로 짧다. 묻는다. 안으로 고요히 공과 유를 살피는 실지가 이미 길다면, 밖으로 움직일 때도 공과 유를 함께 설하니 이제를 설하는 것과 같고, 또 공과 유를 함께 나타내니 문수가 세왕을 위해 허공신을 나타내고 또 장육과 천척의 몸을 보인 것과 같다. 그렇다면 동용도 공과 유에 통하므로 두 지혜가 모두 길어야 하지 않는가. 답한다. 비록 밖으로 공과 유를 설하더라도 다만 유를 살피는 지혜에서 일어나므로 권은 짧다. 권이 길고 실이 짧다는 것은 공을 살피는 것을 실, 유를 비추는 것을 권으로 삼아 이지를 나눈 것이다. 공을 비추는 것을 실이라 하며 실지는 오직 고요히 살피는 것이므로 짧다. 유를 비추는 것을 권이라 하는데 권에는 동과 정이 모두 갖추어진다. 안으로 근기와 약을 비추는 것은 정이고 밖으로 병에 응해 약을 주는 것은 동이니, 권은 동정에 통하므로 길다. 두 지혜가 모두 길다는 것은 공유를 기준으로 권실을 나눈 것이다. 실지는 공을 비추고 권지는 유를 살핀다. 유를 살피는 가운데 동과 정의 두 유를 밝히고, 실지가 공을 비출 때에는 동과 정이 모두 공이므로 두 지혜에는 장단이 없다. 두 지혜가 모두 짧다는 것은 다만 유 가운데서 둘을 나눈 것이다. 안으로 고요히 유를 살피는 것을 실, 밖으로 움직여 작용하는 것을 권이라 하므로 둘 다 짧다. 또한 『정명』에서 병들지 않은 몸을 실, 병을 나타내는 뜻을 권이라 한 것과 같다. 묻는다. 다만 유지 가운데서 권실을 열 수 있다면 공을 비추는 지혜에서도 그렇게 열 수 있는가. 답한다. 실지는 이와 불이의 뜻을 밝히고 또 당체이므로 열지 않는다. 권지는 불이이면서 둘이라는 뜻이고 또 용이므로 둘로 연다. 굳이 유추한다면 생공을 비추는 얕은 것을 권, 법공을 살피는 깊은 것을 실이라 할 수 있다. 또 이승의 공을 권공이라 하고 보살의 공을 실공이라 하여 이 권실 두 공을 비추는 것을 권실의 이지라 할 수도 있다.</w:t>
      </w:r>
    </w:p>
    <w:p>
      <w:pPr>
        <w:pStyle w:val="Heading2"/>
      </w:pPr>
      <w:r>
        <w:t>문단 049  ·  [0059a23]</w:t>
      </w:r>
    </w:p>
    <w:p>
      <w:pPr>
        <w:spacing w:before="40" w:after="40"/>
      </w:pPr>
      <w:r>
        <w:rPr>
          <w:rFonts w:ascii="Noto Sans KR" w:hAnsi="Noto Sans KR" w:eastAsia="Noto Sans KR"/>
          <w:b/>
          <w:color w:val="2E75B6"/>
          <w:sz w:val="17"/>
        </w:rPr>
        <w:t>원문</w:t>
      </w:r>
    </w:p>
    <w:p>
      <w:pPr>
        <w:pStyle w:val="SourceText"/>
        <w:keepNext w:val="0"/>
        <w:keepLines w:val="0"/>
      </w:pPr>
      <w:r>
        <w:t>[0059a23] 六智門第七。興皇和上。昔講此經。明六種二智。以為三雙。謂方便實權實。實方便權方便。方便權實權。故有兩實兩權兩方便也。方便實者。對方便以辨於實。謂知實相慧故名為實也。權實者。凡有二義。一就菩薩辨之。如照有為權。就此權中。更復明實。如內靜鑒根藥為實。外反動為權故名權實。又如不病之身為權中之實。亦明權實。二約聲聞明權實者。二乘照事中之智為權。鑒苦空之理為實。今以大望小明二乘之實者。蓋是權明實耳。非究竟實也。次雙云。實方便權方便者。實方便。即對照實相之智名為實方便。權方便者。即對上二乘之實明二乘方便。此是權方便耳。三雙云。實權方便權者。實權即從實起權。故名實權。如照空有皆名為實但取外用目之為權。又實權者。二乘之權此是虛權。菩薩之權名為實權。方便權者。此以照空為實。照有為方便。就方便中。更復起權。如內照有為實外動用為權。此之六門成長短義也。</w:t>
      </w:r>
    </w:p>
    <w:p>
      <w:pPr>
        <w:spacing w:before="40" w:after="40"/>
      </w:pPr>
      <w:r>
        <w:rPr>
          <w:rFonts w:ascii="Noto Sans KR" w:hAnsi="Noto Sans KR" w:eastAsia="Noto Sans KR"/>
          <w:b/>
          <w:color w:val="2E75B6"/>
          <w:sz w:val="17"/>
        </w:rPr>
        <w:t>한국어 직역</w:t>
      </w:r>
    </w:p>
    <w:p>
      <w:pPr>
        <w:pStyle w:val="TranslationText"/>
        <w:keepNext w:val="0"/>
        <w:keepLines w:val="0"/>
      </w:pPr>
      <w:r>
        <w:t>일곱째, 육지의 문이다. 흥황화상은 예전에 이 경을 강설하면서 여섯 종류의 이지를 밝혀 세 쌍으로 삼았다. 곧 방편실·권실, 실방편·권방편, 실권·방편권이다. 그러므로 두 실, 두 권, 두 방편이 있다. 방편실은 방편에 상대하여 실을 분별하는 것이니 실상을 아는 혜이므로 실이라 한다. 권실은 대체로 두 뜻이 있다. 첫째 보살을 기준으로 분별하면 유를 비추는 것을 권이라 하고, 이 권 가운데 다시 실을 밝힌다. 안으로 근기와 약을 고요히 살피는 것을 실, 밖으로 되돌아 움직이는 것을 권이라 하므로 권실이라 한다. 또 병들지 않은 몸을 권 가운데의 실이라 하는 것도 권실을 밝힌 것이다. 둘째 성문을 기준으로 권실을 밝히면, 이승이 사 가운데를 비추는 지혜는 권이고 고·공의 이치를 살피는 것은 실이다. 지금 대승에서 소승을 바라보아 이승의 실을 말하는 것은 대체로 권의 입장에서 실을 밝힌 것일 뿐 궁극의 실이 아니다. 다음 쌍인 실방편·권방편에서 실방편은 실상을 비추는 지혜에 상대하여 실방편이라 이름한 것이다. 권방편은 위에서 말한 이승의 실에 상대하여 이승의 방편을 밝힌 것으로 곧 권방편이다. 세 번째 쌍인 실권·방편권에서 실권은 실에서 권을 일으키므로 실권이라 한다. 공과 유를 비추는 것을 모두 실이라 하지만 다만 밖으로 쓰는 작용을 취하여 권이라 하는 것과 같다. 또 실권에는 이승의 권이라는 허권과 보살의 권이라는 실권이 있다. 방편권은 공을 비추는 것을 실, 유를 비추는 것을 방편이라 한 뒤 방편 가운데 다시 권을 일으키는 것이다. 안으로 유를 비추는 것을 실, 밖으로 움직여 쓰는 것을 권이라 하는 것과 같다. 이 여섯 문이 장단의 뜻을 이룬다.</w:t>
      </w:r>
    </w:p>
    <w:p>
      <w:pPr>
        <w:pStyle w:val="Heading2"/>
      </w:pPr>
      <w:r>
        <w:t>문단 050  ·  [0059b13]</w:t>
      </w:r>
    </w:p>
    <w:p>
      <w:pPr>
        <w:spacing w:before="40" w:after="40"/>
      </w:pPr>
      <w:r>
        <w:rPr>
          <w:rFonts w:ascii="Noto Sans KR" w:hAnsi="Noto Sans KR" w:eastAsia="Noto Sans KR"/>
          <w:b/>
          <w:color w:val="2E75B6"/>
          <w:sz w:val="17"/>
        </w:rPr>
        <w:t>원문</w:t>
      </w:r>
    </w:p>
    <w:p>
      <w:pPr>
        <w:pStyle w:val="SourceText"/>
        <w:keepNext w:val="0"/>
        <w:keepLines w:val="0"/>
      </w:pPr>
      <w:r>
        <w:t>[0059b13] 論開合門第八。二智具有開合四句。一者開於二慧。如前所明。照諸法實相故名波若。照實相諸法稱為漚和。如來內照此二故有二慧。佛從此二生故。有父有母。外為眾生還說此二。如釋論云。初說波若道。次明方便道。初明佛母經。次明佛父經。所以波若為十方三世諸佛父母尊經。信之而得大福。毀之而招大罪。問既以二慧為父母。何者為祖父母耶。答約境智分之。即實相及諸法二境。能發生二智。即祖父母。是故爾炎名為智母。若據眾行為論。由大悲故方有波若。即大悲為波若母。亦由大悲故有方便。是方便之母。即是父義。但合說之耳。此即是開二慧也。問若以波若為母方便為父。何故論云波若為母般舟三昧為父。又云波若母五度為父。答般舟翻為現前。現前者。現前見佛。此是有行。故屬方便名之為父。五度有行。亦屬方便也。次第二合二慧者。明波若與漚和皆是波若。所以然者。波若為體漚和為用。體即波若之體。用是波若之用。故皆名波若。如來雖說大品九十章開。於二道皆稱摩訶波若經。不以後為方便。故知。二慧皆名波若又如論云。以金為種種物。而即是金更無別體。又如六度中合方便與實慧皆名波若。問何以知然。答餘五度。但明五種有行。不辨照知空有。今照空義屬波若。知有義亦屬波若。故知。二慧皆名波若。即是合權實皆名實義也。第三合權實皆名權者。照有功用既名為方便。照空之巧。亦是方便故。二照同巧。即兩皆方便。又如七地中名方便波羅蜜者。釋論云。是時波若清淨反名方便。以至於六地波若用猶未妙故。不名方便。至七地即波若用妙故名方便。如七地文從方便慧起十妙行。雖知三界空而莊嚴三界等。故知。二慧皆名方便。對此義。亦得六地有方便與波若皆名波若。又如勝鬘云一乘大方便。一乘之中。若照空照有。說空說有。皆名方便。以悉是諸佛大善巧故。亦是合二慧為方便也。四者不開不合。即泯上三句明諸法。正觀未曾有實。亦未曾是權。亦未曾開。亦未曾合。故云是法不可示言辭相寂滅。佛不能行佛不能到。而今有開合實權者。皆是無名相中。為出處眾生故。明開合不同耳。</w:t>
      </w:r>
    </w:p>
    <w:p>
      <w:pPr>
        <w:spacing w:before="40" w:after="40"/>
      </w:pPr>
      <w:r>
        <w:rPr>
          <w:rFonts w:ascii="Noto Sans KR" w:hAnsi="Noto Sans KR" w:eastAsia="Noto Sans KR"/>
          <w:b/>
          <w:color w:val="2E75B6"/>
          <w:sz w:val="17"/>
        </w:rPr>
        <w:t>한국어 직역</w:t>
      </w:r>
    </w:p>
    <w:p>
      <w:pPr>
        <w:pStyle w:val="TranslationText"/>
        <w:keepNext w:val="0"/>
        <w:keepLines w:val="0"/>
      </w:pPr>
      <w:r>
        <w:t>여덟째, 개합의 문을 논한다. 이지에는 개합의 네 구가 갖추어진다. 첫째 두 혜를 여는 것이다. 앞에서 밝힌 것처럼 제법의 실상을 비추므로 반야라 하고, 실상의 제법을 비추므로 구화라 한다. 여래가 안으로 이 둘을 비추므로 두 혜가 있고, 부처는 이 둘로부터 생기므로 아버지와 어머니가 있다. 밖으로 중생을 위해 다시 이 둘을 설한다. 『석론』에서 처음 반야도를 설하고 다음 방편도를 밝힌 것과 같다. 처음 불모경을 밝히고 다음 불부경을 밝힌다. 그러므로 반야는 시방 삼세 모든 부처의 부모이며 존귀한 경이다. 이를 믿으면 큰 복을 얻고 이를 훼방하면 큰 죄를 부른다. 묻는다. 이미 두 혜를 부모로 삼는다면 무엇이 조부모인가. 답한다. 경지로 나누면 실상과 제법이라는 두 경계가 두 지혜를 일으키므로 조부모가 된다. 그러므로 ‘이염(爾炎)’을 지모(智母)라 한다. 여러 행을 기준으로 논하면 대비가 있기 때문에 비로소 반야가 있으므로 대비가 반야의 어머니가 된다. 또한 대비로 말미암아 방편이 있으므로 방편의 어머니이기도 하고 곧 아버지의 뜻이기도 하다. 다만 합하여 설했을 뿐이다. 이것이 두 혜를 여는 것이다. 묻는다. 반야를 어머니, 방편을 아버지로 삼는다면 왜 논에서는 반야를 어머니, 반주삼매를 아버지라 하고 또 반야를 어머니, 오도를 아버지라 하는가. 답한다. 반주는 현전이라 번역한다. 현전은 눈앞에서 부처를 보는 것이니 이는 유의 행이므로 방편에 속하여 아버지라 한다. 오도도 유의 행이므로 방편에 속한다. 다음 둘째는 두 혜를 합하는 것이다. 반야와 구화가 모두 반야라는 뜻이다. 그 까닭은 반야가 체이고 구화가 용이기 때문이다. 체는 반야의 체이고 용은 반야의 용이므로 모두 반야라 한다. 여래가 비록 『대품』 아흔 장을 설하여 두 도로 열었지만 모두 『마하반야경』이라 부른다. 뒤 부분을 방편경이라 하지 않는다. 그러므로 두 혜가 모두 반야임을 알 수 있다. 또 논에서 금으로 여러 물건을 만들지만 모두 금이며 별도의 체가 없다고 한 것과 같다. 또 육도 가운데 방편과 실혜를 합하여 모두 반야라 하는 것과 같다. 묻는다. 무엇으로 그러함을 아는가. 답한다. 나머지 오도는 다만 다섯 종류의 유행을 밝힐 뿐 공유를 비추어 아는 것을 분별하지 않는다. 지금 공을 비추는 뜻은 반야에 속하고 유를 아는 뜻도 반야에 속하므로 두 혜가 모두 반야임을 알 수 있다. 이는 곧 권과 실을 합하여 모두 실이라 하는 뜻이다. 셋째 권과 실을 합하여 모두 권이라 하는 것은 유를 비추는 공용이 이미 방편이라 불리듯 공을 비추는 교묘함도 방편이므로 두 비춤이 모두 교묘하여 둘 다 방편이라는 뜻이다. 또 칠지 가운데 방편바라밀이라 하는 경우 『석론』에서 “이때 반야가 청정해져 이름을 바꾸어 방편이라 한다”고 하였다. 육지에 이르기까지는 반야의 용이 아직 묘하지 못하므로 방편이라 하지 않고, 칠지에 이르면 반야의 용이 묘해지므로 방편이라 한다. 칠지의 문에서 방편혜로부터 열 가지 묘행을 일으켜 비록 삼계가 공함을 알면서 삼계를 장엄한다고 한 것과 같다. 그러므로 두 혜가 모두 방편이라 함을 알 수 있다. 이 뜻에 상대하여 육지에서는 방편과 반야를 모두 반야라 할 수도 있다. 또 『승만경』에서 ‘일승대방편’이라 하는 것과 같다. 일승 가운데 공을 비추거나 유를 비추거나, 공을 설하거나 유를 설하거나 모두 방편이라 하니 모두 제불의 큰 선교이기 때문이다. 이 역시 두 혜를 합하여 방편이라 한 것이다. 넷째 열지도 합하지도 않는 것은 위의 세 구를 모두 없애 제법을 밝히는 것이다. 정관에는 본래 실이 있었던 적도 없고 권이었던 적도 없으며 열었던 적도 없고 합했던 적도 없다. 그러므로 “이 법은 보일 수 없고 언사의 상이 적멸하여 부처도 행할 수 없고 부처도 도달할 수 없다”고 한다. 그런데 지금 개합과 실권이 있는 것은 모두 이름과 상이 없는 가운데 중생을 제도해 내기 위해 개합을 달리 밝힌 것일 뿐이다.</w:t>
      </w:r>
    </w:p>
    <w:p>
      <w:pPr>
        <w:pStyle w:val="EditorialNote"/>
        <w:keepNext w:val="0"/>
        <w:keepLines w:val="0"/>
      </w:pPr>
      <w:r>
        <w:t>교감·번역 메모 | [용어·판독 검토] 爾炎은 음역/전문용어 가능성이 있어 원형을 병기하고 확정 번역을 유보.</w:t>
      </w:r>
    </w:p>
    <w:p>
      <w:pPr>
        <w:pStyle w:val="Heading2"/>
      </w:pPr>
      <w:r>
        <w:t>문단 051  ·  [0059c26]</w:t>
      </w:r>
    </w:p>
    <w:p>
      <w:pPr>
        <w:spacing w:before="40" w:after="40"/>
      </w:pPr>
      <w:r>
        <w:rPr>
          <w:rFonts w:ascii="Noto Sans KR" w:hAnsi="Noto Sans KR" w:eastAsia="Noto Sans KR"/>
          <w:b/>
          <w:color w:val="2E75B6"/>
          <w:sz w:val="17"/>
        </w:rPr>
        <w:t>원문</w:t>
      </w:r>
    </w:p>
    <w:p>
      <w:pPr>
        <w:pStyle w:val="SourceText"/>
        <w:keepNext w:val="0"/>
        <w:keepLines w:val="0"/>
      </w:pPr>
      <w:r>
        <w:t>[0059c26] 斷伏門第九。先依中論疏。先立異家義。然後辨。問二智云何斷煩惱耶。答此經云。佛為增上慢人說斷煩惱。實不斷也。問曰。大小經論皆明斷惑。云何不斷。答若言斷者。今請問之。為有惑可斷耶。如其實有即不可斷。又經云。若法先有後無。諸佛菩薩即有過罪。云何言斷。如其無惑。竟何所斷。又有惑即是有見。無惑名為無見。亦有亦無非有非無。並是煩惱。云何煩惱斷煩惱耶。又縱有煩惱者為所斷慧為能斷。為見惑故斷不見斷耶。如其見者即明闇並。云何斷耶。若不相見。復何所斷。若言解惑相違而懸斷者。即天竺燃燈破震旦闇。一品之解。除一切惑。又慧獨能斷。假伴共除。若獨能斷者。菩薩何故修八聖道。獨慧不斷。雖復假伴。亦不能斷。如一盲不見眾盲亦然。又一念斷為相續耶。若一念者惑亦一念。即與俱謝。何能斷耶。若相續斷者。為滅故續不滅續耶。滅即復無所續。不滅無復能續。云何續耶。以是推之。即無所斷。是以不應言智斷惑。問若爾應無有斷。何故經云。一念相應慧斷煩惱習耶。答如上推之。即畢竟無斷。如是了悟即是斷也。所以然者。於一切處求解惑無從。即心無所依。心無所依。即眾累清淨。故名為斷也。斷與不斷不相違。問以無所依名為斷者。為波若斷為方便斷耶。答舊云。波若是空慧故斷。方便照有即不斷也。今明。有所得空有二慧俱不能斷。無所得空有俱能斷也。但不二而二。開二慧不同。方便實慧。即不斷而斷。實慧方便。斷而不斷。問何故爾耶。答有所依著。是諸煩惱根。諸法實相。是無著之本。由實相無所依故生波若。波若即無所著故眾惑清淨。故名斷也。問若會境生智。然後斷惑與他何異。答不言惑外別有實相故會實相斷。但了煩惱本自不生今亦不滅。即是實相。故名會實相斷。問為但波若斷薩波若亦斷。答此義舊有二師。或言金剛心斷。是波若斷。或言佛智所斷。即薩波若斷。今明。大品云。菩薩無礙道中行。佛在解脫道中行。無一切暗。詳此文意。無礙解脫俱有斷不斷義。若一念正觀惑不現前。即無礙正斷。解脫出居累外。故解脫不斷。故云。佛在解脫道中行。無一切暗也。若言解脫續於無礙鎮前無惑之處遮未來惑不得續生。即有遮斷。故亦名斷。無礙正斷故。得言金剛惑盡。未有解脫遮未來惑。得云不盡故。盡與不盡二既不違。問波若為無礙薩婆若為解脫者。得言地前為無礙初地為解脫不。答有人云。亦得如此。小乘即苦忍之前習行未久。但伏非斷。大乘地前修行積時。是故能斷也。今謂不然。大小乘義。乃優劣懸殊。如來制立大格相似。小乘即七方便伏苦忍斷之。大乘三十心伏初地斷也。初地中自開無礙解脫。無礙正斷解脫遮斷。如上釋也。問為轉無礙為解脫。為無礙謝解脫生耶。答毘曇即謝。成論即轉。斥此二說。餘處已明。今略陳之。金剛若謝別有佛果。云何波若反名薩云若。轉金剛而成佛者。云何轉無常之法而作常耶。今明者。具有轉謝及不轉不謝。若了悟金剛本不生滅。即金剛是佛。故不轉不謝。是故經云。一切眾生本來寂滅。不復更滅也。於妄謂之心。息生滅之見。故名為謝。約了悟之者。前謂生滅。今悟無生滅。是故名轉。二文一會義無所違。問若地前伏初地斷者。何得釋論云初地時未捨結七地方斷耶。答眾師不同。生公用大頓悟義。唯佛斷惑。爾前未斷。故佛名為覺。爾前未覺。瑤師用小頓悟義。七地方斷。引向文證之。今明。皆無所妨。大經云。唯佛名眼見佛性。十地已還皆稱聞見。即唯佛斷惑。爾前不斷也。初地已來。但斷麁累未除細惑。故云不斷。七地除細故言斷耳。故各有其義。不應偏執。問為中伏假斷為假伏中斷。答適緣取悟無有定也。自有中伏假斷。如求性有無不可得故名非有非無。目之為中。此但伏性有無猶未斷也。次明假有假無。即性有無始斷。所以然者。識假有假無。即知畢竟無有定性有無。故名假斷也。次明假伏中斷者。對性有無。說假有無。以伏性有無故云假伏。次明悟假有不有假無不無非有非無名中道。前性有無始得永斷故。名假伏中斷也。問亦得假伏假斷中伏中斷以不。答亦有此義。如識假有無即性有無永斷。名為假斷也。自有識假有無。但伏性有無。猶未斷也。自有悟非有非無。但伏於性。自有悟非有無。性惑永斷不須說假也。問云何名假名惑實法惑耶。答成論師云。緣假迷假稱假名惑。則迷假人法等。緣實迷實名實法惑。如迷五塵等。今明。此是三藏一部之義耳。大乘假實惑者。即向所明之。即前之假名為假惑。即前之實名為實惑。所以然者。諸法未曾假實。今有此假實。良非惑耶。問大乘亦有假名實法義不。答二是假名。不二為中道。中道即是實相。故名實法。迷因緣假名二諦稱為假惑。迷不二實相目實惑也。問云何迷耶。答不二二名為二諦。二不二為中道。二定二故名迷假。不二定不二稱為迷實。又二不二皆名為假。非二不二方為實。迷此假實名假實惑也。</w:t>
      </w:r>
    </w:p>
    <w:p>
      <w:pPr>
        <w:spacing w:before="40" w:after="40"/>
      </w:pPr>
      <w:r>
        <w:rPr>
          <w:rFonts w:ascii="Noto Sans KR" w:hAnsi="Noto Sans KR" w:eastAsia="Noto Sans KR"/>
          <w:b/>
          <w:color w:val="2E75B6"/>
          <w:sz w:val="17"/>
        </w:rPr>
        <w:t>한국어 직역</w:t>
      </w:r>
    </w:p>
    <w:p>
      <w:pPr>
        <w:pStyle w:val="TranslationText"/>
        <w:keepNext w:val="0"/>
        <w:keepLines w:val="0"/>
      </w:pPr>
      <w:r>
        <w:t>아홉째, 단복의 문이다. 먼저 『중론소』에 의거하여 먼저 다른 집의 뜻을 세운 뒤 분별한다. 묻는다. 이지는 어떻게 번뇌를 끊는가. 답한다. 이 경에서 말한다. “부처는 증상만인을 위해 번뇌를 끊는다고 설하지만 실제로는 끊지 않는다.” 묻는다. 대소의 경론이 모두 혹을 끊는다고 밝히는데 어째서 끊지 않는다고 하는가. 답한다. 끊는다고 한다면 지금 묻겠다. 끊을 수 있는 혹이 실제로 있는가. 만일 실제로 있다면 끊을 수 없다. 또 경에서 “법이 먼저 있다가 뒤에 없어지면 제불보살에게 허물이 있다”고 하였다. 그러니 어떻게 끊는다고 할 수 있는가. 만일 혹이 없다면 도대체 무엇을 끊는가. 또 혹이 있다고 하면 유견이고, 혹이 없다고 하면 무견이며, 역유역무와 비유비무도 모두 번뇌이다. 어떻게 번뇌로 번뇌를 끊겠는가. 또 가령 번뇌가 있어 소단이고 혜가 능단이라고 하자. 혹을 보고서 끊는 것인가, 보지 않고 끊는 것인가. 만일 본다면 밝음과 어둠이 함께 있는 셈인데 어떻게 끊겠는가. 서로 보지 않는다면 다시 무엇을 끊겠는가. 만일 해와 혹이 서로 어긋나 멀리서 끊는다고 한다면 천축에서 등불을 켜면 진단의 어둠이 깨지는 것과 같을 것이며, 한 품의 이해만으로도 모든 혹을 없애야 한다. 또 혜 혼자 끊을 수 있는가, 다른 벗을 빌려 함께 없애는가. 혼자 끊을 수 있다면 보살이 어째서 팔성도를 닦는가. 혜 혼자도 끊지 못한다면 비록 벗을 빌려도 끊지 못한다. 한 맹인이 보지 못하듯 여러 맹인도 그러하다. 또 한 생각으로 끊는가, 상속하여 끊는가. 한 생각이라면 혹도 한 생각이어서 함께 사라지는데 무엇이 끊겠는가. 상속하여 끊는다면 소멸하기 때문에 이어지는가, 소멸하지 않기 때문에 이어지는가. 소멸하면 다시 이어질 것이 없고 소멸하지 않으면 다시 이어갈 것이 없다. 어떻게 이어지는가. 이렇게 추론하면 곧 끊는 바가 없다. 그러므로 지혜가 혹을 끊는다고 해서는 안 된다. 묻는다. 그렇다면 끊음이 전혀 없어야 할 텐데 왜 경에서는 “한 생각 상응혜가 번뇌의 습기를 끊는다”고 하는가. 답한다. 위와 같이 추론하면 끝내 끊음이 없다. 이와 같이 깨닫는 것이 곧 끊음이다. 그 까닭은 모든 곳에서 해와 혹을 구해도 종적을 얻을 수 없으므로 마음이 의지하는 바가 없고, 마음에 의지하는 바가 없으면 온갖 얽매임이 청정해지므로 끊음이라 하기 때문이다. 끊음과 끊지 않음은 서로 어긋나지 않는다. 묻는다. 의지하는 바가 없음을 끊음이라 한다면 반야가 끊는가, 방편이 끊는가. 답한다. 옛 설에서는 반야는 공혜이므로 끊고 방편은 유를 비추므로 끊지 않는다고 한다. 지금 밝히건대 유소득의 공·유 두 혜는 모두 끊지 못하고, 무소득의 공·유는 모두 끊을 수 있다. 다만 불이하면서 둘로 두 혜를 달리 열면 방편을 갖춘 실혜는 끊지 않으면서 끊고, 실혜를 갖춘 방편은 끊으면서 끊지 않는다. 묻는다. 어째서 그런가. 답한다. 의지하고 집착하는 것은 모든 번뇌의 뿌리이고 제법실상은 무착의 근본이다. 실상이 의지하는 바가 없기 때문에 반야가 생기고, 반야가 집착하는 바가 없기 때문에 여러 미혹이 청정해져 끊음이라 한다. 묻는다. 경계에 회합하여 지혜가 생긴 뒤 혹을 끊는다고 한다면 다른 집의 설과 무엇이 다른가. 답한다. 혹 밖에 별도로 실상이 있어 실상에 회합해 끊는다고 말하지 않는다. 다만 번뇌가 본래 스스로 생기지 않았고 지금도 소멸하지 않음을 깨닫는 것이 곧 실상이므로 실상에 회합하여 끊는다고 한다. 묻는다. 반야만 끊는가, 살바야도 끊는가. 답한다. 이 뜻에는 옛날부터 두 스승이 있다. 어떤 이는 금강심이 끊으니 반야가 끊는다고 하고, 어떤 이는 불지가 끊으니 살바야가 끊는다고 한다. 지금 밝히건대 『대품』에서는 “보살은 무애도 가운데 행하고 부처는 해탈도 가운데 행하여 모든 어둠이 없다”고 한다. 이 문장의 뜻을 자세히 보면 무애와 해탈에는 모두 끊음과 끊지 않음의 뜻이 있다. 한 생각의 정관에서 혹이 현전하지 않으면 무애가 바로 끊는 것이고, 해탈은 이미 얽매임 밖으로 나와 있으므로 해탈은 끊지 않는다. 그래서 “부처는 해탈도 가운데 행하여 모든 어둠이 없다”고 한다. 만일 해탈이 무애에 이어져 앞의 무혹의 자리에서 미래의 혹이 이어 생기지 못하도록 막는다고 하면 곧 차단하여 끊는 뜻이 있으므로 역시 끊음이라 한다. 무애가 바로 끊으므로 금강심에서 혹이 다한다고 말할 수 있고, 아직 해탈이 미래의 혹을 막지 않았으므로 다하지 않았다고 말할 수도 있다. 그러므로 다함과 다하지 않음 둘은 서로 어긋나지 않는다. 묻는다. 반야를 무애, 살바야를 해탈이라 한다면 지전을 무애, 초지를 해탈이라고도 할 수 있는가. 답한다. 어떤 이는 그렇게도 할 수 있다고 한다. 소승에서는 고인 이전의 습행이 오래되지 않아 다만 조복할 뿐 끊지 못하고, 대승에서는 지전 수행을 오랫동안 쌓았기 때문에 끊을 수 있다고 한다. 지금은 그렇지 않다고 본다. 대소승의 뜻은 우열이 크게 다르지만 여래가 제정한 큰 틀은 서로 비슷하다. 소승에서는 칠방편이 조복하고 고인이 끊으며, 대승에서는 삼십심이 조복하고 초지가 끊는다. 초지 가운데서 다시 무애와 해탈을 나누어 무애가 바로 끊고 해탈이 차단하여 끊는다. 위에서 풀이한 것과 같다. 묻는다. 무애가 전환하여 해탈이 되는가, 아니면 무애가 사라지고 해탈이 생기는가. 답한다. 비담에서는 사라진다고 하고 성실에서는 전환한다고 한다. 이 두 설을 배척한 것은 다른 곳에서 이미 밝혔다. 지금 간략히 말하면 금강심이 사라져 별도의 불과가 있다면 어떻게 반야가 이름을 바꾸어 살바야가 된다고 하겠는가. 금강심을 전환하여 부처가 된다고 한다면 어떻게 무상의 법을 전환하여 상으로 만든다고 하겠는가. 지금 밝히건대 전환과 사라짐도 있고, 전환하지 않음과 사라지지 않음도 있다. 금강심이 본래 생멸하지 않음을 깨달으면 곧 금강심이 부처이므로 전환하지도 사라지지도 않는다. 그러므로 경에서 “모든 중생은 본래 적멸하여 다시 더 멸하지 않는다”고 한다. 망령되이 헤아리는 마음에 대하여 생멸의 견해를 쉬게 하므로 사라짐이라 하고, 깨달은 자를 기준으로는 앞서 생멸이라 여겼던 것을 지금 무생멸로 깨닫기 때문에 전환이라 한다. 두 문장을 하나로 회통하면 뜻에 어긋남이 없다. 묻는다. 지전에서는 조복하고 초지에서 끊는다고 한다면 어떻게 『석론』에서 초지 때에는 아직 결을 버리지 못하고 칠지에서야 비로소 끊는다고 했는가. 답한다. 여러 스승의 설이 같지 않다. 생공은 대돈오의 뜻을 사용하여 오직 부처만 혹을 끊고 그 이전에는 끊지 못한다고 한다. 그래서 부처를 각이라 하고 그 이전은 아직 깨닫지 못했다고 한다. 요사는 소돈오의 뜻을 사용하여 칠지에서야 비로소 끊는다고 하며 앞의 문장을 끌어 증명한다. 지금 밝히건대 모두 방해되지 않는다. 『대경』에서 “오직 부처만 안견으로 불성을 보고 십지 이하에서는 모두 문견이라 한다”고 하니 곧 오직 부처만 혹을 끊고 그 이전에는 끊지 않는다는 뜻이다. 초지 이래로는 다만 거친 얽매임을 끊고 미세한 혹은 아직 없애지 못했으므로 끊지 않는다고 하며, 칠지에서 미세한 것을 없애므로 끊는다고 한다. 그러므로 각각 뜻이 있으니 한쪽에 치우쳐 집착해서는 안 된다. 묻는다. 중으로 조복하고 가로 끊는가, 가로 조복하고 중으로 끊는가. 답한다. 연에 맞추어 깨달음을 취하므로 일정하지 않다. 중으로 조복하고 가로 끊는 경우가 있다. 자성의 유·무를 구해도 얻을 수 없으므로 비유비무라 하고 이것을 중이라 이름한다. 이는 다만 자성의 유·무를 조복할 뿐 아직 끊지는 못한다. 다음 가유·가무를 밝히면 자성의 유·무가 비로소 끊어진다. 그 까닭은 가유·가무를 알면 끝내 결정된 자성의 유·무가 없음을 알기 때문이다. 그러므로 가단이라 한다. 다음 가로 조복하고 중으로 끊는 것은 자성의 유·무에 대하여 가유·가무를 설하여 자성의 유·무를 조복하므로 가복이라 한다. 다음 가유는 유가 아니고 가무는 무가 아닌 비유비무를 깨달아 중도라 한다. 앞의 자성 유·무가 비로소 영원히 끊어지므로 가복중단이라 한다. 묻는다. 가복·가단·중복·중단이라고도 말할 수 있는가. 답한다. 역시 그런 뜻이 있다. 가유·가무를 알자 곧 자성의 유·무가 영원히 끊어지면 가단이라 한다. 또 가유·가무를 알았지만 자성의 유·무를 조복하기만 하고 아직 끊지 못하는 경우도 있다. 비유비무를 깨달았지만 자성만 조복하는 경우도 있고, 비유무를 깨달아 자성의 혹이 영원히 끊어져 굳이 가를 설할 필요가 없는 경우도 있다. 묻는다. 무엇을 가명혹과 실법혹이라 하는가. 답한다. 성실사는 가를 반연하여 가를 미혹하는 것을 가명혹이라 하니 곧 가인·가법 등을 미혹하는 것이고, 실을 반연하여 실을 미혹하는 것을 실법혹이라 하니 오진 등을 미혹하는 것과 같다. 지금 밝히건대 이는 삼장 한 부의 뜻일 뿐이다. 대승의 가혹과 실혹은 바로 앞에서 밝힌 것이다. 앞의 가명을 가혹이라 하고 앞의 실을 실혹이라 한다. 그 까닭은 제법은 본래 가와 실이 아니었는데 지금 이 가와 실을 세우는 것 자체가 어찌 미혹이 아니겠는가. 묻는다. 대승에도 가명과 실법의 뜻이 있는가. 답한다. 둘을 가명이라 하고 불이를 중도라 하며, 중도가 곧 실상이다. 그러므로 실법이라 한다. 인연가명의 이제를 미혹하는 것을 가혹이라 하고 불이의 실상을 미혹하는 것을 실혹이라 한다. 묻는다. 어떻게 미혹하는가. 답한다. 불이이면서 둘인 것을 이제라 하고, 둘이면서 불이인 것을 중도라 한다. 둘을 결정적으로 둘이라 하면 가를 미혹한 것이고, 불이를 결정적으로 불이라 하면 실을 미혹한 것이다. 또 둘과 불이를 모두 가라 하고 비이비불이를 비로소 실이라 하니, 이 가와 실을 미혹하는 것을 가혹과 실혹이라 한다.</w:t>
      </w:r>
    </w:p>
    <w:p>
      <w:pPr>
        <w:pStyle w:val="Heading2"/>
      </w:pPr>
      <w:r>
        <w:t>문단 052  ·  [0061a06]</w:t>
      </w:r>
    </w:p>
    <w:p>
      <w:pPr>
        <w:spacing w:before="40" w:after="40"/>
      </w:pPr>
      <w:r>
        <w:rPr>
          <w:rFonts w:ascii="Noto Sans KR" w:hAnsi="Noto Sans KR" w:eastAsia="Noto Sans KR"/>
          <w:b/>
          <w:color w:val="2E75B6"/>
          <w:sz w:val="17"/>
        </w:rPr>
        <w:t>원문</w:t>
      </w:r>
    </w:p>
    <w:p>
      <w:pPr>
        <w:pStyle w:val="SourceText"/>
        <w:keepNext w:val="0"/>
        <w:keepLines w:val="0"/>
      </w:pPr>
      <w:r>
        <w:t>[0061a06] 攝智門第十。問權實二智攝智盡不。答攝智皆盡。經有一智二智三智四智五智乃至七十七智。皆二智攝。攝一智者。即如實智。如實智即是佛眼。佛眼無法不見。而無所見。無法不見。名權智。而無所見名為實智。問如實智但是照實相智。唯應是實智。云何有權智耶。答此明如實而知名如實智。故具二智也。次攝二智者。則一切智一切種智。但此二智凡有六門。一空有分二。一切智為空智。一切種智為有智。此則權實攝也。次以總別分二。總相知為一切智。別相知為一切種智。但總別三門。一以苦無常為總相。陰入界為別相。二以無生滅為總相。諸法差別為別相。三以略為總相。廣為別相。如苦諦為總相。廣分別苦有無量相為別相。三別中取初義。第二義猶是空有。第三義屬後廣略也。三者略說為一切智。廣說為一切種智。如上釋也。四者因為一切智。果為一切種智也。問二智俱是果門。云何分因果耶。答例如菩提涅槃為果及以果果。涅槃既是果果。即菩提亦得為因。此義論因果。今亦然矣。五者小乘名一切智。大乘名一切種智。此明小乘總相知十二入苦空無常。為一切智。大乘遍知一切法為一切種智。六者一切種智為空智。一切智為有智。以種名性。性即實相理為諸法根本。故名為種。一切智知一切法為有智也。次攝三智門者。三智多門。涅槃云。一者波若一切眾生之慧。所謂下智也。二毘婆舍那謂二乘智即是中智也。三闍那佛菩薩智謂上智也。又云。波若別相。智別知諸法。毘婆舍那總相。智總知諸法。闍那為破相。破相者。波若知有。毘婆舍那照空。闍那捨於空有。即中道智也。又如波若三慧品說。二乘為一切智。菩薩道種智。佛一切種智。二乘名為一切智者。十二入攝一切法。二乘知十二苦空無常名一切智。論云。此但有一切智名。而無一切智用。猶如晝燈但有燈名而無燈用。問云何無用。答佛具知一切法別相。然後能知一切總相。故名一切智。二乘但總相。知一切不能一一別相而知。如涅槃云。二乘但知於苦。不能分別是苦有無量相。我於彼經。竟不說之。即二乘不能別知。故但有一切智名。而無一切智用也。道種慧者。菩薩知四種道。人天謂福樂道及三乘道。知佛道自度度他。餘三道但度他也。佛名一切種智者。此一切種智。實異前一切種智。前一切種智。但知有法。今合知空有名一切種智。經云。知一相故名一切種智。又云。知一切法行類相貌。名一切種智也。此三智中。一一皆具照空有。皆有權實二智也。次地持論有三智。一清淨智。斷五住惑盡故云清淨。即照第一義空智也。二一切智。即照有智也。三無礙智。無功用智。照一切法。無復功用故。云無礙。初是實智。後二為權。次攝大乘論有三智。一加行智。即進求上地心。二正體智。證如之智。謂實智也。三後得智。即寂而動。謂權智也。此三智即為次第。前有進求之智。次正得實觀。後從實起用。地地中皆具此三智也。又四智攝入二智者。攝大乘論云。一切智一切種智無礙智無功用智。前二知空有。次一不從師。後一無有功用。即法花經云。佛智一切智自然智無師智也。前二別照空有。後二通空有也。次四無礙智。此有多門。今略舉一義。知世諦為知法。知第一義為知義。此即二智。樂說及辭皆世諦智也。次明四智義。我生已盡梵行已立所作已辦不受後有。釋此不同。婆沙云。我生已盡。是斷集智。集因能生未來苦果。名之為生。無學斷竟名我生已盡。梵行已立。是修道智。梵名為淨。無漏聖道。能除垢染。離障清淨。名為梵行。無學聖人道行成滿。名為已立。所作已辦。是證滅智。斷惑證滅名為所作。無學證果功成。名為已辦。不受後有。是知苦智。後世苦報。名為後有。無學聖人。於此有不復更受。名不受後有。問經說四諦。先明苦集後明滅道。今何故前斷集修道後證滅知苦。答四諦示欣厭門。先苦集後滅道。於欣厭門。逆觀次第故。先果後因。四智是順觀門故。先因後果。故前集道。後明滅苦。又要除障。然後善成。故先斷集後修道。後果中。先滅現在過患。後不受未來苦報。故前滅後苦。勝鬘涅槃釋四智又異。今不述之。四智皆入大乘權智。是小乘之實智。次五智攝入二智者。一法住智。二泥洹智。三無諍智。四願智。五邊際智。依小乘。法住智者。知苦集相生諸法存立名法住智。知道及滅名泥洹智。又云。知苦集道名法住智。知於滅諦名泥洹智。令物不起諍為無諍智。願知未來一切事。即便得知名為願智。邊際智者。報身最後名為邊際。聖人修得自在智故。於報身延促自在名邊際智。小乘前二智通利鈍羅漢皆有。後三但利根羅漢有之。又前二通一切定皆能起。後三但第四禪起。前二通漏無漏。後三但有漏。前二三界身得起。後三但欲界三天下身起。前二以三界法為所緣境。無諍智者。但以欲界瞋心為境。大乘五智。一切處一切身五十二位皆得起。通漏無漏也。小乘五智。皆為大乘權智攝。大乘論五智。泥洹即是實相正法屬實智。餘四屬權智。十一智攝入二智者。十智照四諦。是差別智。屬權智攝。如實智照一實諦。即是實相。謂無差別智。故屬實智也。又論云。十智在四眼。如實智為佛眼。若爾四眼中具二智。佛眼中亦具二智也。問菩提與薩婆若十智何智攝。答論云。菩提是十智。即是有智。即一切種智。薩波若為如實智。謂空智。亦是一切智。四十四智者。約十二因緣作之。如云老死苦老死集老死滅道。一一皆具四諦觀也。七十七智者。生緣老生。不離生緣老死。初是正觀智。次是審法智。又正觀智簡無因。審法智簡異邪因。三世各二為六。此六是法住智。次一是泥洹智。法住為明生死因果增長故多。泥洹滅之智。三世合一。此皆小乘之義。皆屬大乘權智攝之。若大乘泥洹智是實智。如上也。如此皆是無分別中善功分別。雖分別不動無分別。不同數論有所得釋。既是名教。不得不知。問四十四及七十七同從老死起。有何異耶。答四十四觀果由因。其觀易成故。為鈍根人也。觀果由因者。初觀老死是果。次明老死集者。觀果由因也。七十七即觀因生果。如云生緣老死。生是因。為老死之緣。不離生緣老死亦爾。觀因生果。其事既難。故為利根人。四十四成論文云。在七方便中。七十七文不判位。眾師云。在四現忍中也。問何故不從無明起耶。答尋末至本。此觀易成。又四十四但得從果起。以具四諦故。若從無明起無復因。云何得具四諦耶。七十七不從無明起。但從老死起。其觀易成也。問菩薩觀十二因緣屬何智耶。答菩薩無方。不可定判。釋論云。菩薩為眾生故。從果觀十二因緣。</w:t>
      </w:r>
    </w:p>
    <w:p>
      <w:pPr>
        <w:spacing w:before="40" w:after="40"/>
      </w:pPr>
      <w:r>
        <w:rPr>
          <w:rFonts w:ascii="Noto Sans KR" w:hAnsi="Noto Sans KR" w:eastAsia="Noto Sans KR"/>
          <w:b/>
          <w:color w:val="2E75B6"/>
          <w:sz w:val="17"/>
        </w:rPr>
        <w:t>한국어 직역</w:t>
      </w:r>
    </w:p>
    <w:p>
      <w:pPr>
        <w:pStyle w:val="TranslationText"/>
        <w:keepNext w:val="0"/>
        <w:keepLines w:val="0"/>
      </w:pPr>
      <w:r>
        <w:t>열째, 지혜를 포섭하는 문이다. 묻는다. 권실의 이지가 모든 지혜를 다 포섭하는가. 답한다. 모든 지혜를 다 포섭한다. 경에는 일지·이지·삼지·사지·오지에서 칠십칠지에 이르기까지 있지만 모두 이지에 포섭된다. 일지를 포섭한다는 것은 여실지이다. 여실지는 곧 불안이다. 불안은 보지 못하는 법이 없으면서도 보는 바가 없다. 보지 못하는 법이 없는 것을 권지라 하고, 보는 바가 없는 것을 실지라 한다. 묻는다. 여실지는 다만 실상을 비추는 지혜이니 오직 실지여야 할 텐데 어떻게 권지도 있는가. 답한다. 여기서는 사실대로 아는 것을 여실지라 하므로 이지를 함께 갖춘다. 다음 이지를 포섭하는 것은 곧 일체지와 일체종지이다. 이 두 지혜에는 대체로 여섯 문이 있다. 첫째 공유로 둘을 나누면 일체지는 공지이고 일체종지는 유지이다. 이것은 곧 권실에 포섭된다. 다음 총별로 둘을 나누면 총상으로 아는 것을 일체지라 하고 별상으로 아는 것을 일체종지라 한다. 다만 총별에는 세 문이 있다. 첫째 고·무상을 총상으로 하고 음·입·계를 별상으로 한다. 둘째 무생멸을 총상으로 하고 제법의 차별을 별상으로 한다. 셋째 약설을 총상, 광설을 별상으로 한다. 예컨대 고제를 총상이라 하고 고에 무량한 상이 있음을 널리 분별하는 것을 별상이라 한다. 세 가지 구별 가운데 첫째 뜻을 취하고, 둘째 뜻은 여전히 공유에 속한다. 셋째 뜻은 뒤의 광략에 속한다. 셋째로 간략히 설한 것을 일체지, 널리 설한 것을 일체종지라 한다. 위에서 풀이한 것과 같다. 넷째로 인을 일체지, 과를 일체종지라 한다. 묻는다. 두 지혜가 모두 과문에 속하는데 어떻게 인과로 나누는가. 답한다. 보리와 열반을 과와 과과로 삼는 예와 같다. 열반이 이미 과과라면 보리도 인이 될 수 있다. 이 뜻에서 인과를 논한다. 지금도 그러하다. 다섯째 소승을 일체지, 대승을 일체종지라 한다. 이는 소승이 십이입의 고·공·무상을 총상으로 알아 일체지라 하고, 대승이 일체법을 두루 알아 일체종지라 한다는 뜻이다. 여섯째 일체종지를 공지, 일체지를 유지라 한다. 종(種)을 성(性)이라 이름하니 성은 곧 실상의 이치이며 제법의 근본이므로 종이라 한다. 일체지는 일체법을 아는 것이므로 유지이다. 다음 삼지를 이지에 포섭하는 문이다. 삼지에는 여러 문이 있다. 『열반경』에서는 첫째 반야를 일체중생의 혜, 곧 하품지라 하고, 둘째 비바사나를 이승의 지혜, 곧 중품지라 하며, 셋째 사나를 불보살의 지혜, 곧 상품지라 한다. 또 반야는 별상지로 제법을 각각 알고, 비바사나는 총상지로 제법을 총괄해 알며, 사나는 파상이라 한다. 파상이란 반야가 유를 알고 비바사나가 공을 비추며 사나가 공과 유를 버리는 것이니 곧 중도지이다. 또 『반야경』 「삼혜품」에서 말하듯 이승은 일체지, 보살은 도종지, 부처는 일체종지이다. 이승을 일체지라 하는 것은 십이입이 일체법을 포섭하기 때문이다. 이승은 십이입의 고·공·무상을 알기 때문에 일체지라 한다. 논에서는 “이것은 다만 일체지라는 이름만 있고 일체지의 용은 없다”고 한다. 마치 대낮의 등불이 등불이라는 이름은 있으나 등불의 용은 없는 것과 같다. 묻는다. 어떻게 용이 없는가. 답한다. 부처는 일체법의 별상을 모두 안 뒤 일체의 총상을 알 수 있으므로 일체지라 한다. 이승은 다만 총상으로 일체를 알 뿐 하나하나의 별상을 알지는 못한다. 『열반경』에서 “이승은 다만 고를 알 뿐 그 고에 무량한 상이 있음을 분별하지 못한다. 나는 그 경에서 끝내 그것을 설하지 않았다”고 한 것과 같다. 곧 이승은 별상을 알지 못하므로 다만 일체지라는 이름만 있고 일체지의 용은 없다. 도종혜란 보살이 네 종류의 도를 아는 것이다. 인천의 복락도와 삼승의 도를 말한다. 불도를 알아 스스로 제도하고 남도 제도하며, 나머지 세 도는 다만 남을 제도한다. 부처를 일체종지라 하는데 이 일체종지는 앞의 일체종지와 실제로 다르다. 앞의 일체종지는 다만 유법을 알지만, 지금은 공과 유를 함께 아는 것을 일체종지라 한다. 경에서 “일상을 알기 때문에 일체종지라 한다”고 하고, 또 “일체법의 행류와 상모를 알기 때문에 일체종지라 한다”고 한다. 이 삼지 가운데 하나하나가 모두 공과 유를 비추므로 모두 권실의 이지를 갖춘다. 다음 『지지론』에는 삼지가 있다. 첫째 청정지로 오주혹을 모두 끊었으므로 청정이라 하며 곧 제일의공을 비추는 공지이다. 둘째 일체지는 곧 유를 비추는 지혜이다. 셋째 무애지는 무공용지로서 일체법을 비추되 다시 공용이 없으므로 무애라 한다. 처음 것은 실지이고 뒤의 둘은 권이다. 다음 『섭대승론』에는 삼지가 있다. 첫째 가행지로 곧 상지로 나아가 구하는 마음이고, 둘째 정체지는 여(如)를 증득하는 지혜로 곧 실지이며, 셋째 후득지는 적정하면서 움직이는 것이니 권지이다. 이 삼지는 곧 차례가 된다. 먼저 나아가 구하는 지혜가 있고, 다음으로 바르게 실관을 얻으며, 뒤에는 실에서 용을 일으킨다. 각각의 지마다 이 삼지가 모두 갖추어진다. 또 사지를 이지에 포섭하면 『섭대승론』에서 일체지·일체종지·무애지·무공용지를 말한다. 앞의 둘은 공과 유를 알고, 다음 하나는 스승을 따르지 않으며, 마지막 하나는 공용이 없다. 곧 『법화경』의 불지·일체지·자연지·무사지이다. 앞의 둘은 공과 유를 각각 비추고, 뒤의 둘은 공과 유에 통한다. 다음 사무애지이다. 여기에는 여러 문이 있지만 지금 한 뜻만 간략히 든다. 세제를 아는 것을 법지, 제일의를 아는 것을 의지라 하니 이것이 곧 이지이다. 낙설과 사는 모두 세제의 지혜이다. 다음 네 지혜의 뜻을 밝힌다. ‘나의 생은 이미 다했고, 범행은 이미 섰으며, 할 일은 이미 마쳤고, 뒤의 유를 다시 받지 않는다’는 것이다. 이를 풀이하는 방식은 같지 않다. 『바사』에서는 ‘나의 생은 이미 다했다’는 것을 집을 끊는 지혜라 한다. 집이라는 인이 미래의 고과를 낳을 수 있으므로 이를 생이라 한다. 무학이 이를 다 끊었으므로 ‘나의 생은 이미 다했다’고 한다. ‘범행은 이미 섰다’는 것은 수도지이다. 범은 정이라 하며 무루성도는 더러움을 없애고 장애를 떠나 청정하게 할 수 있으므로 범행이라 한다. 무학성인의 도행이 원만히 이루어졌으므로 ‘이미 섰다’고 한다. ‘할 일을 이미 마쳤다’는 것은 멸을 증득하는 지혜이다. 혹을 끊고 멸을 증득하는 것을 할 일이라 하고, 무학이 과를 증득하여 공이 이루어진 것을 이미 마쳤다고 한다. ‘뒤의 유를 받지 않는다’는 것은 고를 아는 지혜이다. 후세의 고보를 후유라 하는데 무학성인은 이 유를 다시 받지 않으므로 후유를 받지 않는다고 한다. 묻는다. 경에서 사제를 설할 때 먼저 고·집, 뒤에 멸·도를 밝히는데 지금은 왜 먼저 집을 끊고 도를 닦은 뒤 멸을 증득하고 고를 아는가. 답한다. 사제는 흔염문을 보이는 것이어서 먼저 고·집, 뒤에 멸·도를 말한다. 흔염문에서는 거꾸로 관하는 차례이므로 먼저 과, 뒤에 인을 본다. 사지는 순관문이므로 먼저 인, 뒤에 과를 보아 앞에서 집·도를 말하고 뒤에 멸·고를 밝힌다. 또 반드시 장애를 없앤 뒤 선이 이루어지므로 먼저 집을 끊고 뒤에 도를 닦는다. 뒤의 과 가운데서는 먼저 현재의 과환을 소멸하고 뒤에 미래의 고보를 다시 받지 않으므로 먼저 멸, 뒤에 고를 말한다. 『승만경』과 『열반경』에서 사지를 풀이하는 것은 또 다르지만 지금은 서술하지 않는다. 이 네 지혜는 모두 대승의 권지에 들어가며 소승에서는 실지이다. 다음 오지를 이지에 포섭하면 첫째 법주지, 둘째 니원지, 셋째 무쟁지, 넷째 원지, 다섯째 변제지이다. 소승에 의거하면 법주지는 고·집의 상으로부터 생겨 제법이 존립함을 아는 것을 법주지라 하고, 도와 멸을 아는 것을 니원지라 한다. 또 어떤 설에서는 고·집·도를 아는 것을 법주지, 멸제를 아는 것을 니원지라 한다. 중생으로 하여금 다툼을 일으키지 않게 하는 것을 무쟁지라 하고, 미래의 모든 일을 알고자 원하면 곧 알 수 있는 것을 원지라 한다. 변제지란 보신의 최후를 변제라 한다. 성인이 닦아 자재지를 얻으므로 보신을 늘이고 줄이는 데 자재함을 변제지라 한다. 소승에서는 앞의 두 지혜는 이근과 둔근 아라한 모두에게 있고, 뒤의 셋은 이근 아라한에게만 있다. 또 앞의 둘은 모든 선정에서 일어날 수 있지만 뒤의 셋은 제사선에서만 일어난다. 앞의 둘은 유루·무루에 통하지만 뒤의 셋은 유루뿐이다. 앞의 둘은 삼계의 몸에서 일어날 수 있으나 뒤의 셋은 욕계 삼천하의 몸에서만 일어난다. 앞의 둘은 삼계법을 소연경으로 삼고, 무쟁지는 다만 욕계의 진심을 경계로 삼는다. 대승의 오지는 모든 곳과 모든 몸, 오십이위에서 모두 일어날 수 있고 유루·무루에 통한다. 소승의 오지는 모두 대승의 권지에 포섭된다. 대승론의 오지 가운데 니원지는 곧 실상의 정법이므로 실지에 속하고, 나머지 넷은 권지에 속한다. 십일지를 이지에 포섭하면 십지는 사제를 비추는 차별지이므로 권지에 속한다. 여실지는 하나의 실제를 비추니 곧 실상이며 무차별지이므로 실지에 속한다. 또 논에서는 십지는 사안에 있고 여실지는 불안이라고 한다. 그렇다면 사안 가운데에도 이지가 갖추어지고 불안 가운데에도 이지가 갖추어진다. 묻는다. 보리와 살바야는 십지 가운데 어느 지에 포섭되는가. 답한다. 논에서는 보리는 십지라고 하니 곧 유지이고, 곧 일체종지이다. 살바야는 여실지이므로 공지이며 곧 일체지이다. 사십사지는 십이인연을 기준으로 만든다. 예컨대 노사의 고, 노사의 집, 노사의 멸, 노사의 도라고 하여 하나하나에 사제관이 모두 갖추어진다. 칠십칠지는 “생이 노생(老生)을 연한다[生緣老生]. 생을 떠나 노사를 연하지 않는다[不離生緣老死]”고 한다. 처음 것은 정관지이고 다음은 심법지이다. 또 정관지는 무인을 가려내고, 심법지는 사인을 가려낸다. 삼세에 각각 둘씩 있어 여섯이 되며, 이 여섯은 법주지이다. 다음 하나가 니원지이다. 법주지는 생사의 인과가 증장함을 밝히므로 많고, 니원은 그것을 소멸하는 지혜이므로 삼세를 합하여 하나로 한다. 이는 모두 소승의 뜻으로 모두 대승의 권지에 포섭된다. 대승의 니원지는 실지이며 위에서 말한 것과 같다. 이와 같은 것들은 모두 무분별 가운데서 선교하게 분별하는 것이다. 비록 분별하지만 무분별을 움직이지 않으므로 수론의 유소득 해석과 다르다. 이미 명교이니 알지 않을 수 없다. 묻는다. 사십사지와 칠십칠지가 모두 노사에서 시작하는데 무엇이 다른가. 답한다. 사십사지는 과가 인으로 말미암음을 관한다. 그 관이 이루어지기 쉬우므로 둔근인을 위한 것이다. 과가 인으로 말미암음을 관한다는 것은 처음 노사를 관하여 과로 삼고, 다음 노사의 집을 밝히면서 과가 인으로 말미암음을 관하는 것이다. 칠십칠지는 인이 과를 낳음을 관한다. 예컨대 “생을 연하여 노사가 있다”고 할 때 생은 인이고 노사의 연이 된다. “생을 떠나 노사를 연하지 않는다”도 그러하다. 인이 과를 낳음을 관하는 일은 어렵기 때문에 이근인을 위한 것이다. 사십사지는 『성론』 문헌에서 칠방편 가운데 있다고 한다. 칠십칠지는 문헌에서 위를 판정하지 않았지만 여러 스승은 사현인 가운데 있다고 한다. 묻는다. 어째서 무명에서 시작하지 않는가. 답한다. 말단을 찾아 근본에 이르는 것이 이 관을 이루기 쉽기 때문이다. 또 사십사지는 사제를 갖추어야 하므로 다만 과에서 시작할 수 있다. 만일 무명에서 시작하면 다시 인이 없으니 어떻게 사제를 갖추겠는가. 칠십칠지도 무명에서 시작하지 않고 다만 노사에서 시작한다. 그 관을 이루기 쉽기 때문이다. 묻는다. 보살이 십이인연을 관하는 것은 어느 지혜에 속하는가. 답한다. 보살에게는 일정한 방식이 없으므로 결정하여 판정할 수 없다. 『석론』에서는 보살이 중생을 위해 과에서부터 십이인연을 관한다고 한다.</w:t>
      </w:r>
    </w:p>
    <w:p>
      <w:pPr>
        <w:pStyle w:val="EditorialNote"/>
        <w:keepNext w:val="0"/>
        <w:keepLines w:val="0"/>
      </w:pPr>
      <w:r>
        <w:t>교감·번역 메모 | [이문 검토 필요] 生緣老生과 뒤의 老死가 비대칭이므로 원문을 그대로 보존하고 판본 대조 필요.</w:t>
      </w:r>
    </w:p>
    <w:p>
      <w:pPr>
        <w:pStyle w:val="Heading2"/>
      </w:pPr>
      <w:r>
        <w:t>문단 053  ·  [0062b17]</w:t>
      </w:r>
    </w:p>
    <w:p>
      <w:pPr>
        <w:spacing w:before="40" w:after="40"/>
      </w:pPr>
      <w:r>
        <w:rPr>
          <w:rFonts w:ascii="Noto Sans KR" w:hAnsi="Noto Sans KR" w:eastAsia="Noto Sans KR"/>
          <w:b/>
          <w:color w:val="2E75B6"/>
          <w:sz w:val="17"/>
        </w:rPr>
        <w:t>원문</w:t>
      </w:r>
    </w:p>
    <w:p>
      <w:pPr>
        <w:pStyle w:val="SourceText"/>
        <w:keepNext w:val="0"/>
        <w:keepLines w:val="0"/>
      </w:pPr>
      <w:r>
        <w:t>[0062b17] 常無常門第十一。略明四句。一境智俱常。唯大乘有之。小乘無也。以小乘凡聖之智皆無常故。但大乘境智俱常。凡有三義。一常智照實相境。如果德觀照波若照實相波若。二常智照虛空常境。如大經云。一切常中虛空第一。今常智照此常境也。若以實相即是虛空。如釋論中說。虛空非有非無言語道斷心行處滅。即是實相。今且據事。以虛空為常。此二句示境智二義也。三者常智還自照智。即是反照智義也。次常照無常凡有二義。一照眾生無常。二照應迹無常也。次無常照常凡為三句。一照虛空之常。二照實相境常。三照法身佛性常。但是照境非照智常。以因中未有常智故也。次無常照無常有二句。一照無常境。二者無常自照無常智。問無常智還照無常智。與常智知常智何異。答常智知常唯有一義。無常智知無常有二義。一者後念智。知前念智。二者一念智。即自能知。得並觀者。具有二義。未能並者。但有前後相知也。常知於常。但有一念自知無前後知也。問北土論師云。初地已上即有常住法身。亦即有常智。是事云何。答須詳此說意。為以證真之智為法身耶。取所證真如佛性為法身耶。若以能證之智為法身常者。是事不然。釋論云。在菩薩心名為波若。在佛心反名薩波若。若是常者。則無明昧。不應有改反也。又涅槃經云。此常法稱。要是如來。長壽品凡簡三法常義。一者外道。二者小乘。三者菩薩。並無常住故。以佛性常為法身者。此猶是江南舊宗。非北方異說也。問有講攝大乘師云。初地見真與佛地不異。是事云何。答若爾論何得云在菩薩心名波若在佛心反名薩婆若。既其改反。即知。有明昧不同。又論云。波若清淨反名方便。則知。六地波若未淨。又本以見真故斷惑。初地見真與佛不異。則一切惑斷。若不以見真斷惑者。便應是有智斷惑故。此說不然。如此皆是無分別中善巧分別。不爾者。淺學失於眉眼為無巧方便。今既欲釋二智。即廣解方便方便者。無差別差別智。故須善巧分別法門。然後無方無礙之用。後當廣敘得失。未可驚同舊宗也。今據此門可有四句。一者語同意異。語同上來所辨。乃有常無常。問何故語同耶。答語出經論。經論共用。何得不同。而意異者。中論云。言語雖同。其心則異。今明。此是無分別中善巧分別。不二二義。故開常無常境智二義耳。既云不二二。即雖二不二。如大經云。我無我無有二相。常無常亦爾。經云。愚人謂二。智者了達。知其無二。復有愚者但謂不二。智人了知不二而二。何者愚人。不識常無常。不知境智。故是無明。無明故為愚。智人了知常無常。名為智者。是故名為語同意異也。二者語異意異。有所得人。不善分別。無所得大乘能善分別。故名語異。一者是無所得心善分別。二者有所得心不善分別。故名意異。三者語同意同者。語與諸佛菩薩方等經論同。意與諸佛菩薩無依正觀亦同。故名語同意同。又語與有所得人語同。有所得人。復有少分得處。今意亦與彼同。故云語同意同。四語異意同。語雖異經論。而意符合道。亦得用之。又語異舊宗。而意同會佛旨。亦得用之。宜以斯四句總貫諸門。不應一向偏有去取。問何故明此四句。答有二種人。一始學大乘。謂必須一向與舊宗為異。則成謗法。所以然者。語出經論。宜共用之。但得與無得其心各別。不應以意異故令語亦異。二者學小乘人。玄與大乘異。強謂義同。是亦謗法。所以然者。小乘語意與大乘語意實不同。而強謂同。如學成實論者。謂無相滅諦與方等理均。故亦名謗法也。為此大小學人。宜開同異四句。</w:t>
      </w:r>
    </w:p>
    <w:p>
      <w:pPr>
        <w:spacing w:before="40" w:after="40"/>
      </w:pPr>
      <w:r>
        <w:rPr>
          <w:rFonts w:ascii="Noto Sans KR" w:hAnsi="Noto Sans KR" w:eastAsia="Noto Sans KR"/>
          <w:b/>
          <w:color w:val="2E75B6"/>
          <w:sz w:val="17"/>
        </w:rPr>
        <w:t>한국어 직역</w:t>
      </w:r>
    </w:p>
    <w:p>
      <w:pPr>
        <w:pStyle w:val="TranslationText"/>
        <w:keepNext w:val="0"/>
        <w:keepLines w:val="0"/>
      </w:pPr>
      <w:r>
        <w:t>제11 상·무상문. 간략히 네 구를 밝힌다. 첫째는 경(境)과 지(智)가 모두 상(常)인 경우이다. 이는 오직 대승에만 있고 소승에는 없다. 소승에서는 범부와 성인의 지혜가 모두 무상이기 때문이다. 다만 대승에서는 경과 지가 모두 상이다. 여기에는 세 가지 뜻이 있다. 첫째, 상주하는 지혜가 실상이라는 경계를 비춘다. 과덕의 관조반야가 실상반야를 비추는 것과 같다. 둘째, 상주하는 지혜가 허공이라는 상주하는 경계를 비춘다. 『대경』에서 말한 것과 같다. “모든 상주하는 것 가운데 허공이 제일이다.” 지금 상주하는 지혜가 이 상주하는 경계를 비춘다. 만일 실상이 곧 허공이라고 한다면, 『석론』에서 말하듯 허공은 유도 아니고 무도 아니며, 언어의 길이 끊어지고 마음이 작용하는 곳이 소멸한다. 그것이 곧 실상이다. 그러나 지금은 우선 사물의 측면에 근거하여 허공을 상이라 한다. 이 두 구는 경과 지의 두 뜻을 보인 것이다. 셋째, 상주하는 지혜가 다시 자기 지혜를 스스로 비추니, 곧 반조지(反照智)의 뜻이다. 다음으로 상주하는 지혜가 무상을 비추는 데에는 두 뜻이 있다. 첫째는 중생의 무상을 비추는 것이고, 둘째는 응적(應迹)의 무상을 비추는 것이다. 다음으로 무상한 지혜가 상을 비추는 데에는 세 구가 있다. 첫째 허공의 상을 비추고, 둘째 실상이라는 경계의 상을 비추며, 셋째 법신과 불성의 상을 비춘다. 다만 이는 경계의 상주함을 비추는 것이지 지혜의 상주함을 비추는 것은 아니다. 인위(因位)에는 아직 상주하는 지혜가 없기 때문이다. 다음으로 무상한 지혜가 무상을 비추는 데에는 두 구가 있다. 첫째 무상한 경계를 비추고, 둘째 무상한 지혜가 스스로 무상한 지혜를 비춘다. 문: 무상한 지혜가 다시 무상한 지혜를 비추는 것과 상주하는 지혜가 상주하는 지혜를 아는 것은 무엇이 다른가? 답: 상주하는 지혜가 상을 아는 데에는 한 가지 뜻만 있다. 무상한 지혜가 무상을 아는 데에는 두 뜻이 있다. 첫째 뒤의 생각에 속한 지혜가 앞 생각의 지혜를 알고, 둘째 한 생각의 지혜가 곧 스스로를 안다. 병관(並觀)을 얻은 이는 이 두 뜻을 모두 갖추고, 아직 병관하지 못한 이는 다만 앞뒤로 서로 아는 것만 있다. 상주하는 지혜가 상주하는 지혜를 아는 것은 오직 한 생각에서 스스로 아는 것이며, 앞뒤의 지혜가 서로 아는 것은 없다. 문: 북방의 논사들은 “초지 이상에는 곧 상주하는 법신이 있고 또한 상주하는 지혜가 있다”고 하는데, 이 일은 어떠한가? 답: 이 설의 뜻을 자세히 살펴야 한다. 진리를 증득하는 지혜를 법신이라 하는가, 아니면 그 지혜가 증득한 진여와 불성을 법신이라 하는가? 만일 능증(能證)의 지혜를 법신이라 하고 그것이 상주한다고 한다면 옳지 않다. 『석론』에서는 “보살의 마음에 있을 때는 반야라 하고, 부처의 마음에 있을 때는 바뀌어 살바야라 한다”고 한다. 만일 그것이 상이라면 밝고 어두움의 차이가 없어야 한다. 따라서 명칭이 바뀌어서는 안 된다. 또 『열반경』에서는 “이 상법(常法)이라는 명칭은 반드시 여래에게만 해당한다”고 한다. 「장수품」에서는 대체로 세 부류에 대해 상의 뜻을 가려낸다. 첫째 외도, 둘째 소승, 셋째 보살이다. 이들은 모두 상주하지 않는다. 만일 불성의 상주함을 법신이라 한다면, 이는 여전히 강남의 옛 학설일 뿐 북방의 별도 학설이 아니다. 문: 『섭대승론』을 강설하는 어떤 이는 “초지에서 진을 보는 것과 불지에서 진을 보는 것이 다르지 않다”고 하는데 어떠한가? 답: 만일 그렇다면 논에서는 어찌하여 “보살의 마음에서는 반야라 하고, 부처의 마음에서는 바뀌어 살바야라 한다”고 말하겠는가? 이미 바뀐다고 하였으니 밝고 어두움에 차이가 있음을 알 수 있다. 또 논에서는 말한다. “반야가 청정해지면 바뀌어 방편이라 한다.” 그렇다면 육지의 반야는 아직 청정하지 않음을 알 수 있다. 또 본래 진을 보는 것으로써 미혹을 끊는다고 한다. 만일 초지에서 진을 보는 것이 부처와 다르지 않다면 모든 미혹이 이미 끊어져야 한다. 만일 진을 보는 것으로 미혹을 끊는 것이 아니라면, 이는 유(有)를 아는 지혜로 미혹을 끊는다고 해야 할 것이므로 이 설은 옳지 않다. 이와 같은 것들은 모두 무분별 가운데서 선교하게 분별하는 것이다. 그렇지 않으면 얕게 배우는 사람이 요령을 잃어 교묘한 방편이 없게 된다. 지금 이미 두 지혜를 해석하려 하므로, 곧 방편을 널리 해석한다. 방편이란 무차별 가운데 차별하는 지혜이다. 그러므로 법문을 선교하게 분별한 뒤에야 비로소 일정한 방위도 장애도 없는 작용이 있게 된다. 뒤에서 마땅히 득실을 널리 서술할 것이니, 지금 옛 종의 설과 비슷하다고 놀랄 필요는 없다. 지금 이 문에 근거하면 네 구를 세울 수 있다. 첫째는 말은 같으나 뜻은 다른 경우이다. 말이 같다는 것은 앞에서 논한 바와 같이 상과 무상을 말한다는 것이다. 문: 어째서 말이 같은가? 답: 그 말이 경과 논에서 나온 것이고 경과 논이 함께 쓰는 말인데, 어찌 다를 수 있겠는가? 그러나 뜻이 다른 데 대해서는 『중론』에서 “말은 비록 같아도 그 마음은 다르다”고 한다. 지금 밝히는 것은 무분별 가운데 선교하게 분별하는 것이며, ‘불이이이(不二而二)’의 뜻이므로 상·무상과 경·지의 두 뜻을 열어 보이는 것이다. 이미 ‘불이이이’라 하였으므로 둘이면서도 둘이 아니다. 『대경』에서 “나와 무아에는 두 상이 없다”고 한 것과 같고, 상과 무상도 또한 그러하다. 경에서는 “어리석은 이는 둘이라 여기고 지혜로운 이는 통달하여 그 둘이 없음을 안다”고 한다. 또 어떤 어리석은 이는 오직 불이만을 주장한다. 그러나 지혜로운 이는 불이이면서 둘임을 안다. 어떤 이를 어리석은 이라 하는가? 상과 무상을 알지 못하고 경과 지를 알지 못하니 곧 무명이며, 무명이기 때문에 어리석다. 지혜로운 이는 상과 무상을 밝게 안다. 그러므로 지혜로운 이라 하며, 이 때문에 ‘말은 같으나 뜻은 다르다’고 한다. 둘째는 말도 다르고 뜻도 다른 경우이다. 유소득인(有所得人)은 선교하게 분별하지 못하고, 무소득의 대승은 선교하게 분별할 수 있으므로 말이 다르다고 한다. 첫째는 무소득의 마음으로 선교하게 분별하고, 둘째는 유소득의 마음으로 선교하게 분별하지 못하므로 뜻도 다르다고 한다. 셋째 ‘말도 같고 뜻도 같다’는 것은 말이 모든 부처와 보살 및 방등의 경론과 같다는 것이다. 뜻도 모든 부처와 보살의 의지함 없는 바른 관(無依正觀)과 같으므로 ‘말도 같고 뜻도 같다’고 한다. 또 말이 유소득인과 같을 수도 있는데, 유소득인에게도 다시 조금은 얻은 바가 있으므로 지금의 뜻도 그 부분에서는 그들과 같으며, 따라서 ‘말도 같고 뜻도 같다’고 한다. 넷째는 말은 다르나 뜻은 같은 경우이다. 말이 경론과 다르더라도 뜻이 도에 부합하면 또한 쓸 수 있다. 또 말이 옛 종과 다르더라도 뜻이 부처의 뜻에 부합하면 역시 쓸 수 있다. 마땅히 이 네 구로 모든 문을 관통해야 하며, 한쪽으로 치우쳐 취하고 버려서는 안 된다. 문: 어째서 이 네 구를 밝히는가? 답: 두 종류의 사람이 있기 때문이다. 첫째, 처음 대승을 배우는 사람은 반드시 한결같이 옛 종과 달라야 한다고 여기는데, 그러면 법을 비방하는 것이 된다. 그 까닭은 무엇인가? 말은 경론에서 나온 것이므로 함께 써야 한다. 다만 유소득인가 무소득인가 하는 그 마음이 각각 다를 뿐, 뜻이 다르다고 하여 말까지 다르게 해서는 안 된다. 둘째, 소승을 배우는 사람은 본래 대승과 현격히 다른데도 억지로 뜻이 같다고 여긴다. 이 역시 법을 비방하는 것이다. 소승의 말과 뜻은 대승의 말과 뜻과 실제로 다른데도 억지로 같다고 하기 때문이다. 예컨대 『성실론』을 배우는 이가 무상(無相)의 멸제를 방등의 이치와 같다고 여기는 경우가 그러하다. 그러므로 또한 법을 비방한다고 한다. 이와 같은 대승·소승 학인을 위하여 같고 다름의 네 구를 열어 보이는 것이다.</w:t>
      </w:r>
    </w:p>
    <w:p>
      <w:pPr>
        <w:pStyle w:val="Heading2"/>
      </w:pPr>
      <w:r>
        <w:t>문단 054  ·  [0063a28]</w:t>
      </w:r>
    </w:p>
    <w:p>
      <w:pPr>
        <w:spacing w:before="40" w:after="40"/>
      </w:pPr>
      <w:r>
        <w:rPr>
          <w:rFonts w:ascii="Noto Sans KR" w:hAnsi="Noto Sans KR" w:eastAsia="Noto Sans KR"/>
          <w:b/>
          <w:color w:val="2E75B6"/>
          <w:sz w:val="17"/>
        </w:rPr>
        <w:t>원문</w:t>
      </w:r>
    </w:p>
    <w:p>
      <w:pPr>
        <w:pStyle w:val="SourceText"/>
        <w:keepNext w:val="0"/>
        <w:keepLines w:val="0"/>
      </w:pPr>
      <w:r>
        <w:t>[0063a28] 得失門第十二。權實是聖人之觀心。真俗為眾聖之妙境。上已略明二慧。次廣論真俗。真俗之本。若成權實之末。自正故開十二門詳其得失。</w:t>
      </w:r>
    </w:p>
    <w:p>
      <w:pPr>
        <w:spacing w:before="40" w:after="40"/>
      </w:pPr>
      <w:r>
        <w:rPr>
          <w:rFonts w:ascii="Noto Sans KR" w:hAnsi="Noto Sans KR" w:eastAsia="Noto Sans KR"/>
          <w:b/>
          <w:color w:val="2E75B6"/>
          <w:sz w:val="17"/>
        </w:rPr>
        <w:t>한국어 직역</w:t>
      </w:r>
    </w:p>
    <w:p>
      <w:pPr>
        <w:pStyle w:val="TranslationText"/>
        <w:keepNext w:val="0"/>
        <w:keepLines w:val="0"/>
      </w:pPr>
      <w:r>
        <w:t>제12 득실문. 권(權)과 실(實)은 성인의 관하는 마음이고, 진(眞)과 속(俗)은 여러 성인의 오묘한 경계이다. 위에서는 이미 두 지혜를 간략히 밝혔고, 다음에는 진과 속을 널리 논하였다. 진과 속은 근본이고 권과 실은 그 말단을 이룬다. 근본이 바로 서면 말단도 저절로 바르게 되므로 열두 문을 열어 그 득실을 자세히 밝힌다.</w:t>
      </w:r>
    </w:p>
    <w:p>
      <w:pPr>
        <w:pStyle w:val="SmallMeta"/>
        <w:keepNext w:val="0"/>
        <w:keepLines w:val="0"/>
        <w:jc w:val="center"/>
      </w:pPr>
      <w:r>
        <w:t>大乘玄論卷第四(終)  |  『대승현론』 권제4 끝</w:t>
      </w:r>
    </w:p>
    <w:p>
      <w:pPr>
        <w:pStyle w:val="Heading1"/>
      </w:pPr>
      <w:r>
        <w:t>권제5</w:t>
      </w:r>
    </w:p>
    <w:p>
      <w:pPr>
        <w:pStyle w:val="SmallMeta"/>
        <w:keepNext w:val="0"/>
        <w:keepLines w:val="0"/>
      </w:pPr>
      <w:r>
        <w:t>大乘玄論卷第五 · 胡吉藏撰  |  『대승현론』 권제5 · 호(胡) 길장(吉藏) 지음</w:t>
      </w:r>
    </w:p>
    <w:p>
      <w:pPr>
        <w:pStyle w:val="Heading2"/>
      </w:pPr>
      <w:r>
        <w:t>문단 055  ·  [0063b09]</w:t>
      </w:r>
    </w:p>
    <w:p>
      <w:pPr>
        <w:spacing w:before="40" w:after="40"/>
      </w:pPr>
      <w:r>
        <w:rPr>
          <w:rFonts w:ascii="Noto Sans KR" w:hAnsi="Noto Sans KR" w:eastAsia="Noto Sans KR"/>
          <w:b/>
          <w:color w:val="2E75B6"/>
          <w:sz w:val="17"/>
        </w:rPr>
        <w:t>원문</w:t>
      </w:r>
    </w:p>
    <w:p>
      <w:pPr>
        <w:pStyle w:val="SourceText"/>
        <w:keepNext w:val="0"/>
        <w:keepLines w:val="0"/>
      </w:pPr>
      <w:r>
        <w:t>[0063b09] 教迹義三。</w:t>
      </w:r>
    </w:p>
    <w:p>
      <w:pPr>
        <w:spacing w:before="40" w:after="40"/>
      </w:pPr>
      <w:r>
        <w:rPr>
          <w:rFonts w:ascii="Noto Sans KR" w:hAnsi="Noto Sans KR" w:eastAsia="Noto Sans KR"/>
          <w:b/>
          <w:color w:val="2E75B6"/>
          <w:sz w:val="17"/>
        </w:rPr>
        <w:t>한국어 직역</w:t>
      </w:r>
    </w:p>
    <w:p>
      <w:pPr>
        <w:pStyle w:val="TranslationText"/>
        <w:keepNext w:val="0"/>
        <w:keepLines w:val="0"/>
      </w:pPr>
      <w:r>
        <w:t>교적의(教迹義)는 세 가지이다.</w:t>
      </w:r>
    </w:p>
    <w:p>
      <w:pPr>
        <w:pStyle w:val="Heading2"/>
      </w:pPr>
      <w:r>
        <w:t>문단 056  ·  [0063b10]</w:t>
      </w:r>
    </w:p>
    <w:p>
      <w:pPr>
        <w:spacing w:before="40" w:after="40"/>
      </w:pPr>
      <w:r>
        <w:rPr>
          <w:rFonts w:ascii="Noto Sans KR" w:hAnsi="Noto Sans KR" w:eastAsia="Noto Sans KR"/>
          <w:b/>
          <w:color w:val="2E75B6"/>
          <w:sz w:val="17"/>
        </w:rPr>
        <w:t>원문</w:t>
      </w:r>
    </w:p>
    <w:p>
      <w:pPr>
        <w:pStyle w:val="SourceText"/>
        <w:keepNext w:val="0"/>
        <w:keepLines w:val="0"/>
      </w:pPr>
      <w:r>
        <w:t>[0063b10] 　一釋教不同門　二感應門　三淨土門</w:t>
      </w:r>
    </w:p>
    <w:p>
      <w:pPr>
        <w:spacing w:before="40" w:after="40"/>
      </w:pPr>
      <w:r>
        <w:rPr>
          <w:rFonts w:ascii="Noto Sans KR" w:hAnsi="Noto Sans KR" w:eastAsia="Noto Sans KR"/>
          <w:b/>
          <w:color w:val="2E75B6"/>
          <w:sz w:val="17"/>
        </w:rPr>
        <w:t>한국어 직역</w:t>
      </w:r>
    </w:p>
    <w:p>
      <w:pPr>
        <w:pStyle w:val="TranslationText"/>
        <w:keepNext w:val="0"/>
        <w:keepLines w:val="0"/>
      </w:pPr>
      <w:r>
        <w:t>첫째 교의 차이를 해석하는 문, 둘째 감응문, 셋째 정토문이다.</w:t>
      </w:r>
    </w:p>
    <w:p>
      <w:pPr>
        <w:pStyle w:val="Heading2"/>
      </w:pPr>
      <w:r>
        <w:t>문단 057  ·  [0063b11]</w:t>
      </w:r>
    </w:p>
    <w:p>
      <w:pPr>
        <w:spacing w:before="40" w:after="40"/>
      </w:pPr>
      <w:r>
        <w:rPr>
          <w:rFonts w:ascii="Noto Sans KR" w:hAnsi="Noto Sans KR" w:eastAsia="Noto Sans KR"/>
          <w:b/>
          <w:color w:val="2E75B6"/>
          <w:sz w:val="17"/>
        </w:rPr>
        <w:t>원문</w:t>
      </w:r>
    </w:p>
    <w:p>
      <w:pPr>
        <w:pStyle w:val="SourceText"/>
        <w:keepNext w:val="0"/>
        <w:keepLines w:val="0"/>
      </w:pPr>
      <w:r>
        <w:t>[0063b11] 釋教第一。至理無言所以言者。言生於群心。然群基百差。致令聖教萬殊。萬殊言教解釋不同。成論師。或言四時。或言五時。引涅槃經云。從牛出乳。從乳出酪。從酪出生酥。從生酥出熟酥。從熟酥出醍醐。又從佛出十二部經。從十二部經出修多羅。從修多羅出方等經。從方等經出波若波羅蜜。從般若波羅蜜出大涅槃。成論師。五味相生配五時教。四諦教。有相差別故出十二部經。修多羅名法本。波若是諸法根本故。波若名修多羅。維摩經廣明菩薩不思議法門故。維摩經名方等經。一乘之中般若最勝。故法華經名般若波羅蜜。涅槃經時明常住佛果。故言出大涅槃。今謂不爾。十二部經。是別相修多羅。從十二部經出修多羅者。是通相修多羅。從通別兩教起大乘萬行故。言從修多羅出方等。萬行之中。波若為主。故言從方等出波若波羅密。從此二因得大涅槃果故。言從波若波羅蜜出大涅槃。此乃教行因果相生。非是判五時教也。今此摩訶衍論無作品末云。初轉法輪時。非唯八萬諸天一人得須陀洹果。又無量人。發無上菩提之心。乃至無量人。得一生補處。又成道五年。說十萬偈波若。備明二空。七年為大菩薩說般舟三昧經。明色心皆空。十年說如來藏經。顯本有佛性。應知。十二年中。非只說小乘。若大小俱明。而言但說小乘者。亦可十二年後。雖大小俱說。應名小乘。若俱說大小。而名大乘。我亦十二年前。雖大小俱談。而名大乘教。又論云。善吉曾於法華會。聞說菩薩畢定。後聞大品阿毘跋致品。是故今問。為定為不定。故法華不必第四時耳。又成道已來常說般若。所以不局第二時也。地論師云。有三宗四宗。三宗者。一立相教。二捨相教。三顯真實教。為二乘人說有相教。大品等經廣明無相。故云捨相。華嚴等經。名顯真實教門。四宗者。毘曇是因緣宗。成實謂假名宗。三論名不真宗。十地論為真宗。今謂不然。此人罪過甚深。勿謗波若墮於無間。今依此論具明三佛。又彌勒天親。釋波若經文亦明三佛。故知。波若等經。具明常住佛果佛性正因十地了因。若爾。何不名顯實教。應依四依大聖。莫依凡妄執也。問曰。若言常者。云何此經云三世諸佛皆入無餘涅槃耶。答曰。非是小乘無餘涅槃。若依攝論。大乘無餘涅槃有二種。一者分段因果盡名有餘。變易因果盡名無餘涅槃。二者報應二佛名有餘涅槃。法身名無餘涅槃也。又金剛波若經中。我皆令入無餘涅槃者。是彌勒釋云。大乘第一無餘涅槃也。問曰。若爾何故此經明十力四無畏十八不共等皆是有為耶。答曰。對法身真如空邊故。報佛十力十八不共等。是有法故言有為。非生滅有為也。又攝論云。無常有二種。一者因中本無今有已有還無無常。二者佛果本無今有已有不無無常。而不同因中生滅無常。但是佛果上報梨耶識五根等始起邊名無常耳。問曰。若此經非直明空者。亦說本有不空之法耶。答曰。論主釋初品中法性云。法名涅槃性名本分。如白石中有銀性。黃石中有金性。一切法中有涅槃性。亦如是。今謂。是本有性淨涅槃。是以此經。皆明性淨方便二種涅槃也。問曰。更有明證證此經已明常住已顯真實耶。答曰明證雖多。不可為煩。今但取法尚品以三譬具明三佛。又云諸佛色身有去來。諸佛法身無去來。有去來是應佛。無去來是法佛報佛。又論云。佛有二種。一者父母生身佛。二法性生身佛。父母生身者。是應佛。法性生身。是報佛。若但言法性身。是法身佛。論又云。華色比丘尼不見法身佛。善吉得見法身。又此經。處處皆云十地行滿得無上菩提。云何十地行滿還得無常身耶。是故涅槃云。我無我無有二相。我於摩訶般若波羅蜜經中廣說。涅槃經明佛果真我。即此經明無上菩提。涅槃經明生死無我。即此經明因中菩薩無我。應知。此經佛果真我生死無我。皆空其相無二。具明八倒。應可信受耳。問曰。或謂。此經未是會三。感誦法華以為盛難。此義云何。答曰。法華會三歸一。則三遣而一存。一存未免守相。故以萬善為乘體。般若即三而不三。則三遣而一亡。無有法之可得故。以無生中道為乘體。無生絕於戲論。竟何三之可會。所謂百華異色共成一陰。萬法殊相同入波若。無可分別。又顯一乘真實凡有二門。若是法華。對三乘方便顯一乘真實相。若是波若淨名。毀小乘為劣。讚大乘為勝。顯一乘真實也。是故不可談其二經勝劣耳。若引涅槃明常而難此經。前已明之。不更煩耳。問曰。若唱成地二家之失。今云何判佛教耶。答曰。菩薩藏聲聞藏。大乘小乘。有餘無餘。作無作。了不了。有邊無邊。頓漸。半滿。常無常。有量無量門往收。不以具足十門方收。但以一一門攝無量法藏。攝門非一。故有十門。問曰。前言應依四依莫依凡妄說者。何等是四依。答曰。四依者有二種。法四依者。依法不依人。依義不依語。依智不依識。依了義經不依不了義經。人四依者。依小乘五方便為第一依。須陀洹斯陀含為第二依。阿那含為第三依。阿羅漢為第四依。若依大乘。地前四十心。具煩惱性為第一依。從初地至六地為第二依。七八九地為第三依。第十地為第四依。今是後四依也。問曰。前言十二部經。云何但言十二不大不小耶。答曰。有四句。一大小俱明十二者。以十二是一數之圓。又治眾生十二緣病故也。二者大小同明九部者。亦是一數之圓。又為九道眾生說故九部。小乘約法淺故無方廣經。佛記非小乘之宗。又小乘人。無補佛處故。除授記經。小乘法淺有人能問故。除無問自說經。又大士能為眾生作不請之友故。有無問自說。小乘不能。要待請方說。故無無問自說。大乘人根利故除三。大乘之根利直說即解。不須因緣及以譬喻。亦不假論義。故略以此三部。第三句小廣而大略。如地持論說。菩薩藏名方廣經。聲聞藏謂十一部。此意明。大乘十二為明方廣之理。從所詮之理為名。故十二部悉名方廣。小乘十二部。不為明方廣之理故。存其十一部名。沒方廣之稱。第四句大廣小略。顯大乘滿字故。具足十二部。小乘半字故。唯有九部。又得開三。修多羅祇夜伽陀。此三就教別名。即以教為此三部體。餘之九部。從別事受名。亦不離此三也。三從文言立名。九從功能受稱。修多羅者。有二種。直說語言為別修多羅。從如是至奉行。通修多羅。三藏中修多羅。竪長橫狹。竪長故攝於十二。橫狹故但一藏。十二部中修多羅。橫濶竪短。不攝十一故竪短。攝三藏故橫濶。伽陀者。第二部謂不等頌。第三祇夜謂等頌。又九從功能受名。謂授記經．本事經．本生經．未曾有經．因緣經譬喻經．無問自說經方廣經．論義經。合為十二部。今小乘九部合為五雙。初長行與偈一雙。諸佛為眾生。或直說修多羅。或命初即為說偈故名伽陀。即知。修多羅不必在前。伽陀不必在後。本事本生。第二自他一雙。本事說他過去世事。如藥王本事品等。說自過去世事為本生經。未曾有因緣經。此明善惡事一雙。未曾有經為善事。如青牛行鉢白狗聽經大地振動。因緣謂起罪本末。隨本末而說名因緣經。譬喻祇夜法喻一雙。論義經者。則是能論。[1]上八部四雙名為所論。謂能論所論一雙。佛在世時。自說十二部經。佛滅度後。委付迦葉。十弟子之中。最大有四大聲聞。所謂迦葉目連須菩提舍利弗。何獨付迦葉不付餘人者。舍利弗目連早已滅度。須菩提者為性濡。迦葉為性剛決。故付迦葉。迦葉滅後付阿難。阿難付末田地。末田池付舍那婆斯。舍那婆斯付優婆掘多。如是隔世五師。至一百餘年。分為二部。一者摩訶僧祇部。此云大眾部。二者多羯羅部。此云上坐部。從大眾部分為九部。一名大眾部。二名一說部。三名出世部。四名窟居部。五名多聞部。六名施設論部。七名枝提部。八名阿婆羅部。九名欝他羅部。三百年中。上座部因諍論事分為十一部。一名薩婆多部。二名雪山部。三名犢子部。四名達磨欝多部。五名跋陀耶尼部。六名三彌底部。七名六城部。八名彌沙塞部。九名曇無德部。十名迦葉唯部。十一名修多羅論部。問經言本二及十八皆從大乘中出。何者為本二及十八耶。答上座大眾兩部為本二。其後弟子分為十八部。又經言五部者。佛三藏中毘尼藏多有此名。又十八部中五部盛行。五部者。一薩婆多部。二曇無德部。三僧祇部。四彌沙塞部。五迦葉唯部。五部之中。薩婆多部盛行。故佛滅後二百年中。從上座部出薩婆多部。偏弘毘曇。佛滅後三百餘年。迦旃延子。作毘曇八犍度。六百年五百阿羅漢。造毘婆沙論百卷。七百年為婆沙太廣。法勝造毘曇論。為法勝太略。千年之間。達磨多羅。造雜心論十一卷。故毘曇盛行。成實論主。從曇無德部出。出於七百年。名訶梨跋摩。龍樹菩薩。出五百年。破諸異部。造大乘百部論。於閻浮提。轉第二法輪。問有人言。般若是三乘通教。凡引多文。欲得聲聞地。當學般若。乃至欲得菩薩地。當學般若。又云。是般若中。廣說三乘之教。故言三乘通教。此義云何。答曰。論云。佛於三藏中。但為聲聞。說四諦法。未說菩薩行。今欲為彌勒等廣說菩薩行故說般若。即知。般若非三乘通教。又論云。般若不屬二乘但屬菩薩。又論云。在菩薩心中名般若。在聲聞心中名道品。若是三乘通教。則在三乘心通名般若。不應有別名。又難云。若三乘通學般若。般若是三乘通教者。涅槃經云。三乘人同觀中道。下智觀故得聲聞菩提。乃至上上智觀故得佛菩提。亦應是三乘通教。大論云。十種大經中。般若波羅蜜最深最大。小般若經云。此經為發大乘者說。最上乘者說故知。般若非三乘通教。又說。三乘同學般若者。是密會一乘。若因同果亦應同。又說聲聞緣覺若智若斷皆是菩薩無生法忍。又說一切處求人不可得云何分別有三乘耶。當知。即是密說一乘。又古舊義。般若已會法但未會人。會法者。一切法皆入法性。皆入摩訶衍中。次云。淨名是抑揚轉法輪嘆凡夫有。及覆毀聲聞為敗根。是亦不然。魔事品云。譬如癡犬不從大家求食從作務者索。犬者聲聞人。大家者大乘教。作務者小乘經。大品經應是抑揚教耶。問何故餘經不逗緣說此法耶。答大品法華是合明義。涅槃是開明義。所以合明義者。大品直明無所得因無所得果。破眾生有所得心。即便了悟。不須別開緣正因果也。法華直破異因異果。明一因一果。眾生即得了悟。亦不開緣正因果。大經為鈍根眾生聞上合說未悟故。廣開緣正兩因兩果。始得領解。以根緣宜。聞合以取悟則為之合。應聞開以受道故為之開也。問就大品法華華嚴正有緣正文以不。答傍有此義。釋論解方便品云。般若為種子是正因。五度等為水是緣因。能生菩提果樹。又大品已有明佛性義。亦有緣正因義也。法華中。明眾生有佛性。即正因。萬行等是緣因。華嚴中正法性起文云。微塵中有一經卷。一經卷中廣記一切事。此即是眾生身中有佛性。破微塵出經卷。即是除煩惱見佛性也。佛性既是正因。諸菩薩修行四十心十地等。即是緣因也。問若皆有緣正二因者。云何有四種之異。答但眾經皆有傍正二義。般若廣破有所得。明無依無得。為正宗。佛性一乘為其傍義。法華廣明一因一果為其正宗。無所得及佛性為其傍義。涅槃廣明佛性常住。為斥無常之病為其正宗。一乘及無所得為其傍義。又眾經逗緣不同。互相開避。般若已廣明無所得實相。故法華不明之。未廣說一乘因果故廣明之。法華已明一乘因果。故涅槃不廣明之。未廣明佛性常住故廣說之。又只是一道三義。說之無境不照義故名般若。真極無二義稱為妙法。常恒不變義目為涅槃。又在菩薩心故名般若。在佛心故名薩般若。具在佛菩薩心故名一乘。又須領眾經顯道無異而作異名說之。如大品。作般若之名。不作一乘及佛性之目。法華作一乘之名。不作般若佛性之稱。乃至涅槃亦然也。</w:t>
      </w:r>
    </w:p>
    <w:p>
      <w:pPr>
        <w:spacing w:before="40" w:after="40"/>
      </w:pPr>
      <w:r>
        <w:rPr>
          <w:rFonts w:ascii="Noto Sans KR" w:hAnsi="Noto Sans KR" w:eastAsia="Noto Sans KR"/>
          <w:b/>
          <w:color w:val="2E75B6"/>
          <w:sz w:val="17"/>
        </w:rPr>
        <w:t>한국어 직역</w:t>
      </w:r>
    </w:p>
    <w:p>
      <w:pPr>
        <w:pStyle w:val="TranslationText"/>
        <w:keepNext w:val="0"/>
        <w:keepLines w:val="0"/>
      </w:pPr>
      <w:r>
        <w:t>첫째, 교를 해석한다. 지극한 이치는 말이 없는데도 말하는 까닭은 말이 여러 중생의 마음에서 생기기 때문이다. 그러나 여러 근기는 백 가지로 다르므로 성인의 가르침도 만 가지로 달라진다. 이처럼 갖가지로 다른 언교에 대한 해석도 서로 다르다. 성실론사는 혹 네 시기라고 하고 혹 다섯 시기라고 한다. 『열반경』을 인용하여 “소에서 젖이 나오고, 젖에서 낙(酪)이 나오며, 낙에서 생소(生酥)가 나오고, 생소에서 숙소(熟酥)가 나온다”고 한다. “숙소에서 제호(醍醐)가 나온다. 또 부처에게서 십이부경이 나오고, 십이부경에서 수다라가 나오며, 수다라에서 방등경이 나오고, 방등경에서 반야바라밀이 나오며, 반야바라밀에서 대열반이 나온다.” 성실론사는 다섯 맛이 차례로 생기는 것을 오시교에 배당한다. 사제의 가르침에는 상(相)의 차별이 있으므로 십이부경이 나오고, 수다라는 ‘법의 근본’이라 하며 반야는 모든 법의 근본이므로, 반야를 수다라라고 한다. 『유마경』은 보살의 불가사의한 법문을 널리 밝히므로 『유마경』을 방등경이라 한다. 일승 가운데 반야가 가장 뛰어나므로 『법화경』을 반야바라밀이라 한다. 『열반경』에서는 상주하는 불과를 밝히므로 대열반이 나온다고 한다. 지금은 그렇지 않다고 본다. 십이부경은 별상수다라이고, 십이부경에서 수다라가 나온다고 한 것은 통상수다라이다. 통상과 별상의 두 가르침에서 대승의 만행이 일어나므로 수다라에서 방등이 나온다고 한다. 만행 가운데 반야가 주가 되므로 방등에서 반야바라밀이 나온다고 한다. 이 두 인(因)으로 대열반의 과를 얻으므로, 반야바라밀에서 대열반이 나온다고 한다. 이는 곧 교·행·인·과가 서로 생기는 것이지 오시교를 판별하는 것이 아니다. 지금 이 『마하연론』 「무작품」 말미에서는 처음 법륜을 굴릴 때, 팔만의 여러 천인 가운데 단지 한 사람만 수다원과를 얻은 것이 아니라, 또 무량한 사람이 무상보리심을 일으켰고 나아가 무량한 사람이 일생보처를 얻었다고 한다. 또 성도한 지 5년에 십만 게송의 반야를 설하여, 두 공을 두루 밝혔으며, 7년에는 큰 보살들을 위하여 『반주삼매경』을 설해 색과 마음이 모두 공함을 밝혔고, 10년에는 『여래장경』을 설해 본래부터 있는 불성을 드러냈다. 그러므로 성도 후 12년 동안, 오직 소승만을 설한 것이 아님을 알아야 한다. 만일 대승과 소승을 함께 밝혔는데도 소승만을 설했다고 한다면, 12년 뒤에도 대승과 소승을 함께 설했으니 역시 소승이라 불러야 할 것이다. 대승과 소승을 함께 설했는데 대승이라 부를 수 있다면, 나 또한 12년 이전에 대승과 소승을 함께 말했으므로 대승교라 부르겠다. 또 논에서는 선길(善吉)이 일찍이 법화회상에서 보살의 필정(畢定)을 설하는 것을 듣고, 뒤에 『대품』 「아비발치품」을 들었기 때문에 지금 묻기를, “정해진 것인가, 정해지지 않은 것인가?”라고 하였다고 한다. 그러므로 『법화경』이 반드시 제4시에 해당하는 것은 아니다. 또 성도 이래로 늘 반야를 설하였으므로 제2시에만 국한되지 않는다. 지론사는 세 종 또는 네 종이 있다고 한다. 세 종이란, 첫째 입상교(立相教), 둘째 사상교(捨相教), 셋째 현진실교(顯真實教)이다. 이승인을 위해 유상의 가르침을 설한 것이 입상교이고, 『대품』 등의 경에서 무상을 널리 밝히므로 사상교라 하며, 『화엄경』 등의 경은 진실을 드러내는 교문이라 한다. 네 종이란 비담은 인연종, 성실은 가명종, 삼론은 부진종(不真宗), 『십지론』은 진종(真宗)이라는 것이다. 지금은 그렇지 않다고 본다. 이러한 사람의 허물은 매우 깊다. 반야를 비방하여 무간지옥에 떨어지지 말아야 한다. 지금 이 논에 의하면 삼불을 모두 밝힌다. 또 미륵과 천친도 반야경의 문장을 해석하면서 삼불을 밝힌다. 그러므로 반야 등의 경에도 상주하는 불과, 불성의 정인, 십지의 요인이 갖추어 밝혀져 있음을 알아야 한다. 그렇다면 어찌 진실을 드러내는 교라고 부르지 못하겠는가? 마땅히 사의(四依)의 대성인을 의지하고 범부의 허망한 집착을 의지하지 말아야 한다. 문: 만일 상주한다고 한다면, 어찌하여 이 경에서는 삼세의 모든 부처가 모두 무여열반에 든다고 하는가? 답: 이는 소승의 무여열반이 아니다. 『섭론』에 의하면 대승의 무여열반에는 두 가지가 있다. 첫째, 분단생사의 인과가 다한 것을 유여라 하고 변역생사의 인과가 다한 것을 무여열반이라 한다. 둘째, 보불과 응불 두 부처를 유여열반이라 하고 법신을 무여열반이라 한다. 또 『금강반야경』에서 “내가 모두 무여열반에 들게 한다”고 한 것을 미륵은 ‘대승의 제일 무여열반’이라고 풀이한다. 문: 그렇다면 어찌하여 이 경에서는 십력·사무외·십팔불공법 등이 모두 유위라고 밝히는가? 답: 법신·진여·공의 측면에 상대하여 말하기 때문이다. 보불의 십력과 십팔불공법 등은 존재하는 법이므로 유위라 하지만, 생멸하는 유위라는 뜻은 아니다. 또 『섭론』에서는 무상에 두 가지가 있다고 한다. 첫째, 인위에서 본래 없다가 지금 생기고, 생긴 뒤 다시 없어지는 무상이다. 둘째, 불과에서 본래 없다가 지금 생기지만 이미 생긴 뒤에는 없어지지 않는 무상이다. 이는 인위의 생멸무상과는 다르고, 다만 불과에서 보(報)의 아뢰야식과 오근 등이 처음 일어난다는 측면을 무상이라 한 것일 뿐이다. 문: 만일 이 경이 단지 공만 밝히는 것이 아니라면, 본래부터 존재하는 불공(不空)의 법도 설하는가? 답: 논주가 첫 품의 법성을 해석하여 “법은 열반이라 하고 성은 본분이라 한다. 흰 돌 속에 은의 성질이 있고 누런 돌 속에 금의 성질이 있는 것과 같다”고 하였다. “일체법 가운데 열반성이 있는 것도 이와 같다.” 지금 말하건대 이것은 본유의 성정열반이다. 그러므로 이 경은 성정열반과 방편열반 두 종류의 열반을 모두 밝힌다. 문: 이 경이 이미 상주를 밝히고 진실을 드러냈다는 더욱 분명한 증거가 있는가? 답: 분명한 증거는 많으나 번거롭게 할 수는 없다. 지금은 다만 「법상품」의 세 비유를 취하여 삼불을 모두 밝힌다. 또 “모든 부처의 색신에는 오고 감이 있다”고 하며, “모든 부처의 법신에는 오고 감이 없다”고 한다. 오고 감이 있는 것은 응불이고, 오고 감이 없는 것은 법불과 보불이다. 또 논에서는 부처에 두 종류가 있다고 한다. 첫째 부모에게서 태어난 몸의 부처이고, 둘째 법성에서 태어난 몸의 부처이다. 부모에게서 태어난 몸은 응불이고, 법성에서 태어난 몸은 보불이다. 다만 법성신이라고만 말하면 법신불이다. 논에서는 또 화색비구니는 법신불을 보지 못했으나 선길은 법신을 보았다고 한다. 또 이 경은, 곳곳에서 십지의 수행을 원만히 하면 무상보리를 얻는다고 말한다. 어찌 십지의 수행을 원만히 하고 다시 무상한 몸을 얻겠는가? 그러므로 『열반경』에서는 “나와 무아에는 두 상이 없다. 나는 『마하반야바라밀경』에서 이를 널리 설하였다”고 한다. 『열반경』이 불과의 참된 나를 밝힌 것은 곧 이 경에서 무상보리를 밝힌 것이고, 『열반경』이 생사의 무아를 밝힌 것은 곧 이 경에서 인위 보살의 무아를 밝힌 것이다. 마땅히 알아야 한다. 이 경에서 말하는 불과의 참된 나와 생사의 무아는 모두 그 상을 공하게 하여 둘이 아니며, 팔도(八倒)를 모두 밝힌다. 마땅히 믿고 받아들여야 한다. 문: 혹자는 이 경이 아직 삼승을 회통한 것은 아니라고 하며 『법화경』을 들어 강한 반론을 제기하는데, 이 뜻은 어떠한가? 답: 『법화경』은 삼승을 회통하여 일승으로 돌아가게 하므로 삼은 버려져도 일은 남는다. 일이 남아 있으면 아직 상에 집착하는 것을 면하지 못하므로 만선을 승체로 삼는다. 반야는 삼이면서 삼이 아니므로 삼이 버려지고 일도 사라진다. 얻을 만한 법이 없으므로 무생의 중도를 승체로 삼는다. 무생은 희론을 끊으니 끝내 어떤 삼승을 회통할 것이 있겠는가? 이른바 백 가지 꽃은 색이 달라도 함께 하나의 그늘을 이루고, 만법은 모습이 달라도 함께 반야에 들어간다. 분별할 것이 없다. 또 일승의 진실을 드러내는 데에는 두 문이 있다. 『법화경』의 경우 삼승이라는 방편에 상대하여 일승의 진실상을 드러낸다. 반야와 『정명경』의 경우 소승을 낮은 것으로 꾸짖고, 대승을 뛰어난 것으로 찬탄하여 일승의 진실을 드러낸다. 그러므로 두 경의 우열을 논해서는 안 된다. 『열반경』을 인용해 상주를 밝힌다고 하며 이 경을 힐난하는 문제는 앞에서 이미 밝혔으므로 다시 번거롭게 하지 않는다. 문: 성실가와 지론가 두 학파의 잘못을 말한다면, 지금은 어떻게 불교의 가르침을 판별하는가? 답: 보살장과 성문장, 대승과 소승, 유여와 무여, 작과 무작, 요의와 불요의, 유변과 무변, 돈과 점, 반과 만, 상과 무상, 유량과 무량 등의 문으로 거두어들인다. 반드시 열 문을 모두 갖추어야만 거두는 것이 아니라, 하나하나의 문으로도 무량한 법장을 포섭한다. 포섭하는 문이 하나가 아니므로 열 문이 있는 것이다. 문: 앞에서 “사의(四依)에 의지하고 범부의 허망한 설에 의지하지 말라”고 했는데, 사의란 무엇인가? 답: 사의에는 두 종류가 있다. 법사의는 법에 의지하고 사람에 의지하지 않으며, 뜻에 의지하고 말에 의지하지 않으며, 지혜에 의지하고 식에 의지하지 않으며, 요의경에 의지하고 불요의경에 의지하지 않는 것이다. 인사의 경우 소승에서는 오방편을 제1의, 수다원과 사다함을 제2의, 아나함을 제3의, 아라한을 제4의로 삼는다. 대승에 의하면 지전의 사십심으로 아직 번뇌의 성질을 갖춘 이를 제1의, 초지에서 육지까지를 제2의, 칠·팔·구지를 제3의, 십지를 제4의로 삼는다. 지금 말한 것은 뒤의 네 의이다. 문: 앞에서 십이부경을 말했는데, 어찌하여 단지 ‘열둘’이라고만 하고 대승·소승을 말하지 않는가? 답: 네 구가 있다. 첫째, 대승과 소승이 모두 열둘을 밝히는 경우이다. 열둘은 하나의 완전한 수이고, 또 중생의 십이연 병을 다스리기 때문이다. 둘째, 대승과 소승이 모두 아홉 부를 밝히는 경우이다. 아홉도 하나의 완전한 수이며, 또 아홉 도의 중생을 위하여 설하기 때문에 구부라 한다. 소승은 법이 얕으므로 방광경이 없고, 부처의 수기는 소승의 종지가 아니다. 또 소승인은 부처의 자리를 보충하지 않으므로 수기경을 제외한다. 소승의 법은 얕아서 질문할 사람이 있으므로 무문자설경을 제외한다. 또 대사는 중생에게 청하지 않아도 벗이 되어 줄 수 있으므로 무문자설이 있지만, 소승인은 그러지 못하고 반드시 청을 받아야 설하기 때문에 무문자설이 없다. 대승인은 근기가 날카롭기 때문에 세 부를 제외한다. 대승의 근기가 예리하여 곧바로 설하면 이해하므로, 인연이나 비유가 필요하지 않고 논의도 빌리지 않는다. 그러므로 이 세 부를 생략한다. 셋째 구는 소승은 넓고 대승은 간략한 경우이다. 『지지론』에서 말하듯 보살장을 방광경이라 하고, 성문장을 십일부라 한다. 이 뜻은 대승의 십이부가 방광의 이치를 밝히기 때문에 소전의 이치에 따라 이름하여 십이부 모두를 방광이라 한다는 것이다. 소승의 십이부는 방광의 이치를 밝히기 위한 것이 아니므로, 열한 부의 이름은 남기고 ‘방광’이라는 명칭은 없앤다. 넷째 구는 대승은 넓고 소승은 간략한 경우이다. 대승의 만자(滿字)를 드러내기 때문에 십이부를 모두 갖추고, 소승은 반자(半字)이므로 아홉 부만 있다. 또 세 부로 나눌 수 있으니 수다라·기야·가타이다. 이 세 가지는 가르침 자체에 따라 별도의 이름을 세운 것이므로 교를 이 세 부의 체로 삼는다. 나머지 아홉 부는 개별적인 사안에서 이름을 얻지만 역시 이 세 부를 벗어나지 않는다. 이 세 가지는 문언에 따라 이름을 세운 것이다. 나머지 아홉은 기능에 따라 이름을 얻는다. 수다라에는 두 종류가 있다. 직접 설한 말은 별수다라이고, ‘여시아문’에서 ‘봉행’까지는 통수다라이다. 삼장 가운데 수다라는, 세로로 길고 가로로 좁다. 세로로 길기 때문에 십이부를 포섭하고, 가로로 좁기 때문에 단지 한 장(藏)일 뿐이다. 십이부 가운데 수다라는 가로로 넓고 세로로 짧다. 나머지 십일부를 포섭하지 않으므로 세로로 짧고, 삼장을 포섭하므로 가로로 넓다. 가타는, 제2부로서 부등송(不等頌)을 뜻하고, 제3 기야는 등송(等頌)을 뜻한다. 또 나머지 아홉은 기능에 따라 이름을 얻으니, 수기경·본사경·본생경·미증유경·인연경·비유경·무문자설경·방광경·논의경이다. 합하면 십이부가 된다. 지금 소승의 구부는 다섯 쌍으로 묶는다. 처음은 장행과 게송이 한 쌍이다. 모든 부처는 중생을 위하여 때로는 곧바로 수다라를 설하고, 때로는 처음부터 곧 게송을 설하므로 가타라 한다. 따라서 수다라가 반드시 앞에 있는 것도 아니고 가타가 반드시 뒤에 있는 것도 아님을 알 수 있다. 본사와 본생은 둘째로 타인과 자신이라는 한 쌍이다. 본사는 다른 이의 과거세 일을 설하는 것이고, 「약왕본사품」 등이 그 예이다. 자기의 과거세 일을 설하는 것을 본생경이라 한다. 미증유경과 인연경은 선한 일과 악한 일이라는 한 쌍이다. 미증유경은 선한 일을 밝히니, 푸른 소가 발우를 들고 흰 개가 경을 듣고 대지가 진동한 것 같은 사례이다. 인연은 죄가 일어난 전말을 말하며, 그 전말에 따라 설한 것을 인연경이라 한다. 비유와 기야는 법과 비유라는 한 쌍이다. 논의경은 곧 능론(能論)이다. [1] 앞의 여덟 부, 곧 네 쌍은 소론(所論)이다. 따라서 능론과 소론이 한 쌍이 된다. 부처가 세상에 있을 때는 스스로 십이부경을 설했고, 부처가 멸도한 뒤에는 가섭에게 맡겼다. 십대제자 가운데 특히 큰 네 성문이 있었으니, 가섭·목련·수보리·사리불이다. 어찌하여 오직 가섭에게 맡기고 다른 이에게는 맡기지 않았는가? 사리불과 목련은 일찍 이미 입멸했고, 수보리는 성품이 유약했으며, 가섭은 성품이 강직하고 결단력이 있었기 때문이다. 그래서 가섭에게 맡겼다. 가섭이 입멸한 뒤에는 아난에게 맡겼고, 아난은 말전지에게, 말전지는 사나바사에게, 사나바사는 우바국다에게 맡겼다. 이와 같이 세대를 달리한 다섯 스승을 거쳐 백여 년이 지나, 두 부파로 나뉘었다. 첫째 마하승기부, 곧 대중부이고, 둘째 다갈라부, 곧 상좌부이다. 대중부에서 다시 아홉 부가 갈라졌다. 첫째 대중부, 둘째 일설부, 셋째 출세부, 넷째 굴거부, 다섯째 다문부, 여섯째 시설론부, 일곱째 지제부, 여덟째 아바라부, 아홉째 울타라부이다. 삼백 년 무렵 상좌부는 논쟁 사건으로 열한 부로 갈라졌다. 첫째 설일체유부, 둘째 설산부, 셋째 독자부, 넷째 담마울다부, 다섯째 발다야니부, 여섯째 삼미저부, 일곱째 육성부, 여덟째 미사색부, 아홉째 담무덕부, 열째 가섭유부, 열한째 수다라론부이다. 문: 경에서 본래의 두 부와 열여덟 부가 모두 대승에서 나왔다고 하는데, 본래의 두 부와 열여덟 부란 무엇인가? 답: 상좌부와 대중부 두 부가 본래의 두 부이고, 뒤에 제자들이 나뉘어 열여덟 부가 되었다. 또 경에서 오부라고 하는 것은, 부처의 삼장 가운데 비니장에 이런 명칭이 많이 나온다. 또 열여덟 부 가운데 다섯 부가 성행하였다. 오부란 첫째 설일체유부, 둘째 담무덕부, 셋째 승기부, 넷째 미사색부, 다섯째 가섭유부이다. 오부 가운데 설일체유부가 가장 성행했다. 그래서 불멸 후 이백 년경 상좌부에서 설일체유부가 나와 비담을 특히 널리 폈다. 불멸 후 삼백여 년에는, 가전연자가 『비담팔건도』를 지었고, 육백 년에는 오백 아라한이 『비바사론』 백 권을 지었다. 칠백 년에는 『비바사』가 지나치게 방대하므로 법승이 『비담론』을 지었고, 법승의 저술이 너무 간략하였으므로, 천 년 무렵 달마다라가 『잡심론』 십일 권을 지었다. 그러므로 비담이 성행했다. 『성실론』의 논주는 담무덕부에서 나와 칠백 년 무렵 출현했으며 이름은 가리발마였다. 용수보살은, 오백 년 무렵 출현하여 여러 이부를 논파하고 대승의 백부론을 지어 염부제에서 제2의 법륜을 굴렸다. 문: 어떤 이는 “반야는 삼승의 통교이다”라고 한다. 여러 글을 인용하여 “성문의 지위를 얻고자 하면 마땅히 반야를 배워야 하고, 나아가 보살의 지위를 얻고자 해도 반야를 배워야 한다”고 하며, 또 “이 반야 가운데 삼승의 가르침을 널리 설한다”고 하므로 삼승의 통교라 한다. 이 뜻은 어떠한가? 답: 논에서는 “부처가 삼장 가운데서는 단지 성문을 위해 사제법을 설하고 아직 보살행을 설하지 않았으나, 지금 미륵 등을 위하여 보살행을 널리 설하려 하므로 반야를 설한다”고 한다. 그러므로, 반야가 삼승의 통교가 아님을 알 수 있다. 또 논에서는 “반야는 이승에 속하지 않고 오직 보살에게 속한다”고 한다. 또 “보살의 마음에서는 반야라 하고 성문의 마음에서는 도품이라 한다”고 한다. 만일 삼승의 통교라면, 곧 삼승의 마음에서 모두 반야라고 불러야 하니 별도의 이름이 있어서는 안 된다. 또 힐난하기를, 만일 삼승이 함께 반야를 배우므로 반야가 삼승의 통교라면, 『열반경』에서 삼승인이 함께 중도를 관한다고 하였으니, 하근의 지혜로 관하기 때문에 성문보리를 얻고, 나아가 최상근의 지혜로 관하기 때문에 불보리를 얻는다고 한 것도 역시 삼승의 통교라 해야 할 것이다. 『대론』에서는 열 종류의 대경 가운데 반야바라밀이 가장 깊고 가장 크다고 한다. 『소반야경』에서는 “이 경은 대승을 일으킨 이를 위해, 최상승의 이를 위해 설한다”고 한다. 그러므로 반야가 삼승의 통교가 아님을 알 수 있다. 또 삼승이 함께 반야를 배운다고 한 것은 은밀히 일승으로 회통한 것이다. 만일 원인이 같다면 결과도 마땅히 같아야 한다. 또 성문과 연각의 지혜와 단(斷)은 모두 보살의 무생법인이라고 하며, 또 모든 곳에서 사람을 구하여도 얻을 수 없는데 어떻게 삼승이 있다고 분별하겠는가라고 한다. 마땅히 이것이 곧 은밀히 일승을 설한 것임을 알아야 한다. 또 예로부터의 옛 설에서는 반야가 이미 법을 회통했으나 아직 사람은 회통하지 않았다고 한다. 법을 회통한다는 것은 일체법이 모두 법성에 들어가고 모두 마하연 안에 들어간다는 뜻이다. 다음으로 『정명경』은 억양하여 법륜을 굴리는 가르침으로서 범부를 칭찬하고, 성문을 패근이라 하여 꺾어 비방한다고 한다. 이 역시 옳지 않다. 「마사품」에서는 “어리석은 개가 큰 집에서 먹을 것을 구하지 않고 일을 하는 종에게서 구하는 것과 같다”고 한다. 개는 성문인이고, 큰 집은 대승교이며, 일을 하는 종은 소승경이다. 그렇다면 『대품경』도 억양교가 되어야 하는가? 문: 어째서 다른 경들은 근기에 맞추어 이 법을 설하지 않았는가? 답: 『대품』과 『법화』는 합하여 밝힌 뜻이고, 『열반』은 나누어 열어 밝힌 뜻이다. 합하여 밝힌다는 까닭은 『대품』이 곧바로 무소득의 인과 무소득의 과를 밝혀 중생의 유소득심을 깨뜨리면 곧 깨닫게 되므로 연인과 정인의 인과 과를 따로 나눌 필요가 없기 때문이다. 『법화』는 곧바로 서로 다른 인과 서로 다른 과를 깨뜨리고, 하나의 인과 하나의 과를 밝히면 중생이 곧 깨닫게 되므로 역시 연인과 정인의 인과 과를 나누지 않는다. 『대경』은 둔근의 중생이 앞의 합설을 듣고도 깨닫지 못하므로 연인과 정인의 두 인과 두 과를 널리 나누어 밝힌 뒤에야 비로소 이해하게 한다. 근기와 인연에 맞추어 합하여 들으면 깨닫는 이는 합하여 설하고, 나누어 들어야 도를 얻는 이는 나누어 설한다. 문: 『대품』·『법화』·『화엄』에도 실제로 연인과 정인의 문장이 있는가? 답: 부수적으로 그러한 뜻이 있다. 『석론』이 「방편품」을 풀이하면서 반야를 종자로 삼으니 정인이고, 오도 등을 물로 삼으니 연인이며, 이들이 보리의 과수(果樹)를 낳는다고 한다. 또 『대품』에도 이미 불성의 뜻과 연인·정인의 뜻이 있다. 『법화』에서는 중생에게 불성이 있다고 밝히니 곧 정인이고, 만행 등은 연인이다. 『화엄』의 「정법성기」 문에서는 “미진 가운데 한 권의 경전이 있고 그 한 권의 경전 안에 일체의 일을 널리 기록한다”고 한다. 이는 곧 중생의 몸 안에 불성이 있다는 뜻이다. 미진을 깨뜨려 경전을 꺼내는 것은 번뇌를 제거하여 불성을 보는 것이다. 불성이 이미 정인이므로 보살들이 사십심과 십지 등을 수행하는 것은 곧 연인이다. 문: 모든 경에 연인과 정인 두 인이 있다면 어째서 네 종류의 차이가 있는가? 답: 여러 경에는 모두 주된 뜻과 부수적인 뜻이 있다. 반야는 유소득을 널리 깨뜨리고 무의·무득을 밝히는 것을 정종으로 삼는다. 불성과 일승은 그 부수적 뜻이다. 『법화』는 하나의 인과 하나의 과를 널리 밝히는 것을 정종으로 삼고 무소득과 불성을 부수적 뜻으로 삼는다. 『열반』은 불성의 상주를 널리 밝혀 무상에 집착하는 병을 꾸짖는 것을 정종으로 삼고, 일승과 무소득을 부수적인 뜻으로 삼는다. 또 여러 경은 맞추는 근기가 서로 달라 서로 열고 피한다. 반야가 이미 무소득의 실상을 널리 밝혔으므로 『법화』는 그것을 다시 밝히지 않는다. 아직 일승의 인과를 널리 설하지 않았으므로 『법화』에서 이를 널리 밝히고, 『법화』가 이미 일승의 인과를 밝혔으므로 『열반』에서는 다시 널리 밝히지 않는다. 아직 불성의 상주를 널리 밝히지 않았으므로 『열반』에서 이를 널리 설한다. 또 하나의 도에 세 가지 뜻이 있을 뿐이다. 비추지 않는 경계가 없다는 뜻에서 반야라 하고, 진실의 궁극이 둘이 없다는 뜻에서 묘법이라 하며, 항상하여 변하지 않는다는 뜻에서 열반이라 한다. 또 보살의 마음에 있을 때는 반야라 하고, 부처의 마음에 있을 때는 살반야라 한다. 부처와 보살의 마음에 모두 갖추어져 있으므로 일승이라 한다. 또한 여러 경이 드러내는 도는 다르지 않지만 이름을 달리하여 설했음을 알아야 한다. 예컨대 『대품』은 반야라는 이름을 쓰고 일승이나 불성이라는 명칭을 쓰지 않으며, 『법화』는 일승이라는 이름을 쓰고 반야나 불성이라는 명칭을 쓰지 않는다. 나아가 『열반』도 마찬가지이다.</w:t>
      </w:r>
    </w:p>
    <w:p>
      <w:pPr>
        <w:pStyle w:val="EditorialNote"/>
        <w:keepNext w:val="0"/>
        <w:keepLines w:val="0"/>
      </w:pPr>
      <w:r>
        <w:t>교감·번역 메모 | [편집기호] 원문 중 [1] 표지가 있으나 대응 주석이 현 TXT에 없음.</w:t>
      </w:r>
    </w:p>
    <w:p>
      <w:pPr>
        <w:pStyle w:val="Heading2"/>
      </w:pPr>
      <w:r>
        <w:t>문단 058  ·  [0066a07]</w:t>
      </w:r>
    </w:p>
    <w:p>
      <w:pPr>
        <w:spacing w:before="40" w:after="40"/>
      </w:pPr>
      <w:r>
        <w:rPr>
          <w:rFonts w:ascii="Noto Sans KR" w:hAnsi="Noto Sans KR" w:eastAsia="Noto Sans KR"/>
          <w:b/>
          <w:color w:val="2E75B6"/>
          <w:sz w:val="17"/>
        </w:rPr>
        <w:t>원문</w:t>
      </w:r>
    </w:p>
    <w:p>
      <w:pPr>
        <w:pStyle w:val="SourceText"/>
        <w:keepNext w:val="0"/>
        <w:keepLines w:val="0"/>
      </w:pPr>
      <w:r>
        <w:t>[0066a07] 感應第二。有三義。感應者乃是佛法之大宗。眾經之綱要。言感者牽召義。應者赴接義。眾生有善致彼佛前。垂形赴接。理無乖越。謂之感應。凡夫感而不應。諸佛應而不感。菩薩亦應亦感。感者不同。略有四種。一者感形不感聲。但見佛不聞法。二者感聲不感形。直聞教不見佛。三者形聲俱感。見佛聞法。四者不見佛不聞法。直感神力密益。感應體第二。問三世善何善感耶。答有人言。未來善感。若爾者未來佛應不現在佛應。又言。現在善感。亦言。過去善感。又言。惡感。有人善感。有人善惡共感。若言惡能感者。一切起惡眾生。何故不見佛。若言善能感佛。眾生既有善根。盡能得道。何用佛為。如無病何用藥師為。善惡俱感者。一切眾生皆有善惡。寧不感佛在六道受苦。今明。三世善感。過去現在為正感。未來為傍感。故經云。過去久修善根。及今念佛得見如來。今明。善惡感者。將滅惡可生善。問與他感應何異。答今明。感是應義。應以感為義。感應相由。是因緣。問佛為有應法起息應名滅。為無應法起而云滅耶。答自古爰今凡有三解。開菩藏師。用弼公義。眾生於法身上見有生滅。佛實無生滅。故經云。慈善根力令彼見之。指實無師子。莊嚴旻法師云。別有應法起。故以本垂迹為生。息迹歸本稱滅。如經云。金翅鳥王。上昇虛空。觀彼水性。及見己影。即其證也。招提琰云。具有二義。今正明。為異論紛綸。或言實滅。或言不實滅。或言有應法起。或言無起。並是諍論。是故龍樹出世破之。諸見若息。然後乃識因緣假名無方大用。非起非不起。亦起亦不起。亦非非起非非不起。適緣而用。得諸善巧。雖具諸義。亦不同舊說。蓋是起無所起名為不起。不起而起名之為起。不可聞起定作起解聞不起定作不起解也。問由佛滅度故眾生起迷。若不滅則不起迷。則咎於佛。答智度論云。佛有三時利益眾生。一為菩薩時。二得佛時。三滅度時。華嚴經云。欲令眾生生歡喜故。現王宮生。欲令眾生生戀慕善。示雙林滅。既云三時益物。知緣自起迷。佛無過耳。問為習因善感為報因善感。答云。習因正感。報因傍感。見佛生樂受故。問善惡感佛者。為善正感為惡正感。答善正感惡傍感。問有人言。無別應起。但法身上見丈六。此何耶。答違經文。大經云。金翅鳥王。飛昇虛空。下觀水性。及見己影。虛空是法身佛。金翅鳥是報身佛。及見己影是化身佛。表應部第三。佛滅度後有形像及經書。此名表應。非為正應。所以然者。以丈六及言教觀機而現。既其應機。應謂之正應。眾生見聞之後故。造像表其所見。書寫傳其所聞。既有由眾生非正由佛。故為表應非正應也。今若相從說者。亦入應中。何以知之。形像既相從入佛寶。何為不得相從入應。經書雖是正法。既由眾生書寫。亦相從應也。問諸佛菩薩體不二。能應者未詳不二。是何等法。答成論師真諦謂為不二法門。智度論師謂實相般若。地論師用阿梨耶識。攝論師真諦三藏即阿摩羅識。四宗之內。初二約境。後二據心。雖識境義殊。而同超四句。故釋迦掩室於摩竭。淨名杜口於毘耶。斯皆謂為神御故。口以之而默。豈曰無辨辨所不能言也。今明。乃是不可言境心。不可言不境心。中道佛性理也。問何位菩薩能真俗並觀。應物顯形如水中月濟度人耶。答靈味師云。初地得無生即能真俗並觀。什肇師云。七地並觀。成論師云。八地並觀。今謂。從初發心則學無生習於並觀。故涅槃云。發心畢竟二不別。有四重階級。一者對地前。凡位但明順忍未有無生亦未能真俗並。初地稱聖。始得無生。二觀方並。仁王攝論並有此文。二者初地已上六地已還無生尚淺。與順忍之名。至於七地稱等定慧地。始是無生名為並觀。智度論云。前三地慧多定少。後三地定多慧少。故定慧不等。至於七地定慧均平。云等定慧地。此說般若靜鑒為定。方便動照為慧。六地妙於靜觀拙於涉動。故定慧未均。至于七地則二用俱巧。名等定慧地。三者七地雖得無生已能並觀。但猶有功用。八地於功用心。永不復生名無生。四者八地雖無功用。猶未究竟。究竟無生。在於佛位。方便品云。久於佛道心已純熟。當知。是佛地無生金粟如來則依斯文已顯。無生具在四處。眾師偏執一。徒以失其旨。</w:t>
      </w:r>
    </w:p>
    <w:p>
      <w:pPr>
        <w:spacing w:before="40" w:after="40"/>
      </w:pPr>
      <w:r>
        <w:rPr>
          <w:rFonts w:ascii="Noto Sans KR" w:hAnsi="Noto Sans KR" w:eastAsia="Noto Sans KR"/>
          <w:b/>
          <w:color w:val="2E75B6"/>
          <w:sz w:val="17"/>
        </w:rPr>
        <w:t>한국어 직역</w:t>
      </w:r>
    </w:p>
    <w:p>
      <w:pPr>
        <w:pStyle w:val="TranslationText"/>
        <w:keepNext w:val="0"/>
        <w:keepLines w:val="0"/>
      </w:pPr>
      <w:r>
        <w:t>둘째 감응. 세 가지 뜻이 있다. 감응은 곧 불법의 큰 종지이고 여러 경의 강요이다. ‘감(感)’은 끌어 부른다는 뜻이고 ‘응(應)’은 나아가 접응한다는 뜻이다. 중생에게 선이 있어서 저 부처 앞에 이르면 부처가 형상을 드리워 나아가 접하니 이치에 어긋남이 없으며, 이를 감응이라 한다. 범부는 감하되 응하지 않는다. 모든 부처는 응하되 감하지 않고, 보살은 감하기도 하고 응하기도 한다. 감하는 양상은 서로 다르며 간략히 네 종류가 있다. 첫째는 형상에는 감응하되 음성에는 감응하지 않아 부처는 보지만 법은 듣지 못한다. 둘째는 음성에는 감응하되 형상에는 감응하지 않아 오직 가르침만 듣고 부처는 보지 못한다. 셋째는 형상과 음성에 모두 감응하여 부처를 보고 법을 듣는다. 넷째는 부처도 보지 않고 법도 듣지 않지만 오직 신력에 감응하여 은밀히 이익을 얻는다. 둘째, 감응의 체를 밝힌다. 문: 삼세의 선 가운데 어느 선이 감응을 일으키는가? 답: 어떤 이는 미래의 선이 감응한다고 한다. 그렇다면 미래의 부처가 응해야 하고 현재의 부처는 응하지 않아야 한다. 또 현재의 선이 감응한다고도 하고 과거의 선이 감응한다고도 하며, 악이 감응한다고도 한다. 어떤 이는 선이 감응한다고 하고, 어떤 이는 선과 악이 함께 감응한다고 한다. 만일 악이 감응할 수 있다면 모든 악을 일으키는 중생이 어째서 부처를 보지 못하는가? 선이 부처를 감응시킨다면 중생에게 이미 선근이 있어 모두 도를 얻을 수 있을 텐데, 부처가 무슨 필요가 있겠는가? 병이 없다면 약사가 무슨 필요가 있겠는가? 선과 악이 함께 감응한다면 모든 중생에게 선악이 모두 있으니 어찌 모두 부처를 감응하지 못한 채 육도에서 고통을 받겠는가? 지금 밝히건대 삼세의 선이 모두 감응하되 과거와 현재의 선이 정감(正感)이고 미래의 선은 방감(傍感)이다. 그러므로 경에서 “과거에 오래 선근을 닦았고 지금 부처를 생각하기 때문에 여래를 본다”고 한다. 지금 선악이 감응한다고 밝히는 것은 악을 장차 멸하고 선을 생기게 할 수 있기 때문이다. 문: 다른 이의 감응설과 무엇이 다른가? 답: 지금은 감이 곧 응이라는 뜻이고 응은 감을 뜻으로 삼는다고 밝힌다. 감과 응은 서로 말미암으므로 인연이다. 문: 부처에게 별도의 응법이 일어나고 그 응이 그치는 것을 멸이라 하는가, 아니면 응법이 따로 일어나지 않는데도 멸한다고 하는가? 답: 예로부터 지금까지 대체로 세 가지 해석이 있다. 개보장사는 필공의 뜻을 써서, 중생이 법신 위에서 생멸을 보지만 부처에게는 실제 생멸이 없다고 한다. 그래서 경에서 “자비로운 선근의 힘으로 그가 보게 한다”고 하며 실제로는 사자가 없다고 지시한다. 장엄 민법사는 말한다. 별도로 응법이 일어나므로 본에서 자취를 드리우는 것을 생이라 하고, 자취가 그쳐 본으로 돌아가는 것을 멸이라 한다. 경에서 금시조왕이 허공으로 올라가 아래의 물을 살펴보고 그 속에서 자기 그림자를 본다고 한 것이 그 증거이다. 초제 염은 두 뜻을 모두 갖춘다고 한다. 지금 바르게 밝히자면, 여러 이론이 분분하여 혹 실제로 멸한다고 하고 혹 실제 멸이 아니라고 하며, 혹 응법이 따로 일어난다고 하고 혹 일어나지 않는다고 하는데 모두 논쟁일 뿐이다. 그래서 용수가 세상에 나와 이를 깨뜨렸다. 여러 견해가 쉬고 난 뒤에야 인연가명의 일정한 방식 없는 큰 작용을 알게 된다. 일어나는 것도 아니고 일어나지 않는 것도 아니며, 일어나기도 하고 일어나지 않기도 하며, 또한 ‘일어나는 것이 아님’도 아니고 ‘일어나지 않는 것이 아님’도 아니다. 인연에 맞추어 작용함으로써 여러 선교를 얻는다. 비록 여러 뜻을 갖추지만 옛 설과도 같지 않다. 대체로 ‘일어나되 일어날 것이 없음’을 일어나지 않음이라 하고, ‘일어나지 않으면서 일어남’을 일어남이라 한다. 일어난다는 말을 듣고 반드시 실제로 일어난다고 이해하거나, 일어나지 않는다는 말을 듣고 반드시 실제로 일어나지 않는다고 이해해서는 안 된다. 문: 부처가 멸도하기 때문에 중생이 미혹을 일으킨다. 부처가 멸하지 않는다면 미혹도 일어나지 않을 것이니 허물이 부처에게 있는 것 아닌가? 답: 『지도론』에서는 부처가 세 시기에 중생을 이롭게 한다고 한다. 첫째 보살일 때, 둘째 부처를 이룬 때, 셋째 멸도할 때이다. 『화엄경』에서는 중생에게 기쁨을 일으키게 하려고 왕궁에 태어남을 나타내고, 중생에게 그리워하고 사모하는 선을 일으키게 하려고 쌍림에서 멸함을 보인다고 한다. 이미 세 때에 중생을 이롭게 한다고 했으니 미혹은 인연 쪽에서 스스로 일어난 것이며 부처에게는 허물이 없음을 알 수 있다. 문: 습인의 선이 감응하는가, 보인의 선이 감응하는가? 답: 습인이 정감이고 보인은 방감이다. 부처를 보면 즐거운 느낌이 생기기 때문이다. 문: 선과 악이 부처를 감응한다면 선이 정감이고 악이 정감인가? 답: 선이 정감이고 악은 방감이다. 문: 어떤 이는 별도의 응이 일어나는 것이 아니라 다만 법신 위에서 장륙의 몸을 볼 뿐이라고 하는데 어떠한가? 답: 경문에 어긋난다. 『대경』에서는 금시조왕이 허공으로 날아올라 아래의 물을 살펴보고 자기 그림자를 본다고 한다. 허공은 법신불이고, 금시조는 보신불이며, 그 그림자는 화신불이다. 셋째 표응(表應). 부처가 멸도한 뒤에 형상과 경전이 있는데 이를 표응이라 하며 정응은 아니다. 왜 그런가? 장륙의 몸과 언교는 근기를 살펴 나타난 것이고 이미 근기에 응하므로 정응이라 할 수 있다. 그러나 중생이 보고 들은 뒤에 상을 만들어 자신이 본 바를 표시하고, 글로 베껴 자신이 들은 바를 전한다. 이는 중생에게서 비롯된 것이지 직접 부처에게서 비롯된 것이 아니므로 표응이라 하고 정응이라 하지 않는다. 다만 지금 상종하여 말한다면, 역시 응 가운데 넣을 수 있다. 어떻게 아는가? 형상이 상종하여 불보에 들어가는데 어찌 상종하여 응에 들어갈 수 없겠는가? 경전은 비록 정법이지만 중생이 베껴 쓴 것이므로 역시 상종하여 응이라 할 수 있다. 문: 모든 부처와 보살의 체는 둘이 아니라고 하는데, 능응(能應)하는 그 불이가 어떤 법인지 자세하지 않다. 답: 성실론사는 진제를 불이법문이라 하고, 지도론사는 실상반야라 하며, 지론사는 아뢰야식을 쓴다. 섭론사인 진제삼장은 곧 아마라식이라고 한다. 네 종 가운데 앞의 둘은 경계를 기준으로 하고 뒤의 둘은 마음을 기준으로 한다. 식과 경이라는 뜻은 비록 다르지만 모두 사구를 초월한다. 그러므로 석가는 마갈에서 방을 닫았고, 정명은 비야리에서 입을 다물었다. 이는 모두 신묘하게 통어하는 바라고 여겼으므로 입이 그 때문에 침묵한 것이지, 어찌 변설이 없어서이겠는가? 변설로도 말할 수 없는 바일 뿐이다. 지금 밝히건대 이는 ‘경계와 마음’이라 말할 수도 없고 ‘경계와 마음이 아니다’라고 말할 수도 없는 중도불성의 이치이다. 문: 어느 지위의 보살이 진과 속을 함께 관하여 사물에 응해 모습을 드러내기를 물속의 달처럼 하면서 사람을 제도할 수 있는가? 답: 영미사는 초지에서 무생을 얻으면 곧 진속을 병관할 수 있다고 한다. 십·조 두 스승은 칠지에서 병관한다고 하고, 성실론사는 팔지에서 병관한다고 한다. 지금은 처음 발심할 때부터 무생을 배우며 병관을 익힌다고 본다. 그러므로 『열반경』에서 “발심과 필경은 둘이 아니고 차별도 없다”고 한다. 네 겹의 단계가 있다. 첫째 지전에 상대하여 보면 범부위에서는 다만 순인만 밝히고 무생은 아직 없으며 진속을 함께 관할 수도 없다. 초지에 이르러 성인이라 불리고 처음 무생을 얻어 두 관이 비로소 함께한다. 『인왕경』과 『섭론』에 모두 이런 문장이 있다. 둘째, 초지 이상 육지까지는 무생이 아직 얕아 순인이라는 이름을 주고, 칠지에 이르러 등정혜지라 하여 비로소 무생이라 이름하며 병관한다고 한다. 『지도론』에서는, 앞의 삼지는 혜가 많고 정이 적으며 뒤의 삼지는 정이 많고 혜가 적으므로 정혜가 평등하지 않다고 한다. 칠지에 이르면 정과 혜가 균평하여 등정혜지라 한다. 여기서는 반야의 고요한 비춤을 정으로, 방편의 움직이는 비춤을 혜로 본다. 육지는 고요한 관에는 묘하지만 움직임에 들어가는 데는 서툴기 때문에 정혜가 아직 균등하지 않다. 칠지에 이르면 두 작용이 모두 교묘해져 등정혜지라 한다. 셋째, 칠지는 비록 무생을 얻어 이미 병관할 수 있지만 아직 공용이 있다. 팔지에서는 공용의 마음이 영원히 다시 생기지 않으므로 무생이라 한다. 넷째, 팔지는 비록 공용이 없으나 아직 궁극은 아니다. 궁극의 무생은 불위에 있다. 「방편품」에서 “불도에 오래 있으면서 마음이 이미 순숙했다”고 한다. 마땅히 이것이 불지의 무생임을 알아야 한다. 금속여래(金粟如來)가 이 문장에 의거했다는 뜻이 이미 드러난다. 무생은 네 곳에 모두 있는데 여러 스승이 하나에만 치우쳐 집착하여 그 뜻을 잃은 것이다.</w:t>
      </w:r>
    </w:p>
    <w:p>
      <w:pPr>
        <w:pStyle w:val="EditorialNote"/>
        <w:keepNext w:val="0"/>
        <w:keepLines w:val="0"/>
      </w:pPr>
      <w:r>
        <w:t>교감·번역 메모 | [이문 검토 필요] ‘開菩藏師’는 인명·사명 표기 확인이 필요함.</w:t>
      </w:r>
    </w:p>
    <w:p>
      <w:pPr>
        <w:pStyle w:val="EditorialNote"/>
        <w:keepNext w:val="0"/>
        <w:keepLines w:val="0"/>
      </w:pPr>
      <w:r>
        <w:t>교감·번역 메모 | [고유명사/구문 검토] ‘金粟如來’ 및 뒤 구문의 연결을 판본 대조할 필요가 있음.</w:t>
      </w:r>
    </w:p>
    <w:p>
      <w:pPr>
        <w:pStyle w:val="Heading2"/>
      </w:pPr>
      <w:r>
        <w:t>문단 059  ·  [0067a01]</w:t>
      </w:r>
    </w:p>
    <w:p>
      <w:pPr>
        <w:spacing w:before="40" w:after="40"/>
      </w:pPr>
      <w:r>
        <w:rPr>
          <w:rFonts w:ascii="Noto Sans KR" w:hAnsi="Noto Sans KR" w:eastAsia="Noto Sans KR"/>
          <w:b/>
          <w:color w:val="2E75B6"/>
          <w:sz w:val="17"/>
        </w:rPr>
        <w:t>원문</w:t>
      </w:r>
    </w:p>
    <w:p>
      <w:pPr>
        <w:pStyle w:val="SourceText"/>
        <w:keepNext w:val="0"/>
        <w:keepLines w:val="0"/>
      </w:pPr>
      <w:r>
        <w:t>[0067a01] 淨土第三。有二義。一通二別。淨土者。蓋是諸佛菩薩之所栖域。眾生之所歸總談佛土凡有五種。一淨二不淨三不淨淨四淨不淨五者雜土。所言淨者。菩薩以善法化眾生。眾生具受善法。同搆善緣。得純淨土言不淨者。若眾生造惡緣感穢土也。淨不淨者。初是淨土。此眾生緣盡。後惡眾生來。則土變成不淨也。不淨淨者。不淨緣盡。後淨眾生來。則土變成淨。如彌勒與之釋迦也。言雜土者。眾生具起善惡二業。故感淨穢雜土。此五皆是眾生自業所起。應名眾生土。但佛有王化之功。故名佛土。然報土既五。應土亦然。報據眾生業感。應就如來所現。故合有十土。就淨土中更開四位。一凡聖同居土。如彌勒出時凡聖共在淨土內住。亦如西方九品往生為凡。復有三乘賢聖也。二大小同住土。謂羅漢辟支及大力菩薩。捨三界分段身。生界外淨土中也。三獨菩薩所住土。謂菩薩道過二乘。居土亦異。如香積世界。無二乘名。亦如七寶世界。純諸菩薩也。四諸佛獨居土。如仁王云。三賢十聖住果報。唯佛一人居淨土。諸淨土位不出此四。即從劣至勝為次第。問以何為土體。答土體有三。一相論其體有五。謂化處淨化主淨教門淨徒眾淨時節淨。無刀兵等。二若就三世間明土世間。則以七珍為體。三者竪論義。望道而言。土以不土為體。要由不土方得有土。即以有空義故。一切法得成也。攝論師云。識所變異是淨土。以心為體。今明。有三種。若是法身淨土。以中道為體。亦是報佛淨土。七珍為體。亦是化身淨土。以應色為體。通而為論。皆是中道為體。以二是用。有人言。佛無淨土。但應眾生報。以化主為言。故言佛土耳。此是成論師意。非經論所明。經論云佛無淨土者。無分段變易淨土。有淨土者。乃是萬行所得真常淨土。故經言法身淨土是真成淨土。報佛淨土。經論處處皆明淨土。問有人言。淨土二處二質。如西方淨土與此穢土。二者二質一處。三者一質二處。如淨名云。斷取妙喜淨土。置此穢土中。且是一土在彼復來此。故一質二處。如是四師各成諍論。今明。各有其義。莫執一邊傷其義味。身子見穢土。梵王見真成淨土。上文十七句所明淨土是報土。足指案地等淨土是應土。餘文可知。問經云。眾生見燒盡吾淨土不燒。是何淨土耶。答羅什云。是異質同處義。淨穢麁細不同。故不相礙。如首真天子身不礙於地。又如無間地獄雖百千共處亦不違妨。又如醍醐不礙麁器。況淨穢二質而相妨耶。故燒穢不燒淨土。佛開三身。以身例土。亦有三土。又仁王云。唯佛一人居淨土。攝論云。真如即是佛所住。法華論亦明真如常住為土。問經云一質異見。是何物一質耶。答一質多種。若以一實相為一質。以失實相故有六道異見。大經云。是一味藥。隨其流處有六種差別。如人見水即有三塵。[1]一鬼見於火。倒心所感故成水火二見。如人見恒河為水。鬼見為火。天見為地。魚見窟宅。淨穢亦爾。業不同故見淨穢。實無如此淨穢。此是中道土質淨穢二緣見其二土。攝論師明。皆唯識為淨土體。就迹為論。一質二見者。身子見佛土穢。但見人土。梵王見天土。而佛土非人天土。如經云寶莊嚴土。而況釋迦真土。問一質二見可然。復淨質見穢。穢被燒淨燒不耶。答惡業故見不淨燒。而淨實不燒也。問淨質壞者穢亦壞不耶。答穢隨壞也。於淨寄見穢耳。以淨壞故即穢緣無所見。如鬼本於水見火水竭不見火也。於穢質見淨亦然。第二別論西方淨土有五之別。一常無常者。有人言。此經猶是無常覆相說常。與法華相似。今明常住。文云。究竟一乘至於彼岸。故知。是常。依論種種說常。二明三界非三界者。如釋論所明。在地不名色界。無欲染故不名欲界。有色形故不名無色。經云無須彌山大海江河。故知無三界。文云。佛問彌勒阿難。汝見彼國於地以上至於淨居天。其中所有微妙嚴淨自然之物不。阿難對曰。唯然。已見。既言已見。不得無三界。自在物機不可定判。斯則無麁三界有細三界耳。第三有聲聞無聲聞者。經云有得阿羅漢果。解釋不同。一云。下輩生於花中退菩提心。出生之後受二乘果。實有聲聞。二云。法藏比丘設願。願國中無有聲聞二乘之名。今言聲聞者。仍本為名。實無聲聞。今謂。如香積佛國。無有聲聞之名。今此經言有。故應有聲聞。第四有天人無天人者。經云非天非人。若依此文。則是一相。豈可分別是人是天。而文云因順餘方故有人天之名者。此有時勝者為天。劣者為人。欲引穢土人天生於淨土。實無人天別也。第五有胎生無胎生者。皆應化生。應無胎生。而經言下輩受胎生者。此非胞胎。於花臺中久不出故言胎生。非實胎生。禽獸之類亦如是。實無禽獸而有應禽獸。故經云池中有鳧雁等也。</w:t>
      </w:r>
    </w:p>
    <w:p>
      <w:pPr>
        <w:spacing w:before="40" w:after="40"/>
      </w:pPr>
      <w:r>
        <w:rPr>
          <w:rFonts w:ascii="Noto Sans KR" w:hAnsi="Noto Sans KR" w:eastAsia="Noto Sans KR"/>
          <w:b/>
          <w:color w:val="2E75B6"/>
          <w:sz w:val="17"/>
        </w:rPr>
        <w:t>한국어 직역</w:t>
      </w:r>
    </w:p>
    <w:p>
      <w:pPr>
        <w:pStyle w:val="TranslationText"/>
        <w:keepNext w:val="0"/>
        <w:keepLines w:val="0"/>
      </w:pPr>
      <w:r>
        <w:t>셋째 정토. 두 가지 뜻이 있으니 첫째 통론이고 둘째 별론이다. 정토란 대체로 모든 부처와 보살이 머무는 영역이며 중생이 돌아가는 곳이다. 불토를 총괄하여 말하면 다섯 종류가 있다. 첫째 정토, 둘째 부정토, 셋째 부정에서 정으로 바뀌는 토, 넷째 정에서 부정으로 바뀌는 토, 다섯째 잡토이다. 정토란 보살이 선법으로 중생을 교화하고 중생도 선법을 모두 받아 함께 선연을 이루어 순수한 정토를 얻는 것이다. 부정토란, 중생이 악연을 지어 예토를 감득하는 것이다. 정에서 부정으로 바뀌는 토는 처음에는 정토였으나 그 중생들의 인연이 다한 뒤 악한 중생이 오면 국토가 부정하게 변하는 것이다. 부정에서 정으로 바뀌는 토는 부정한 인연이 다하고, 뒤에 청정한 중생이 오면 국토가 정토로 변하는 것이다. 미륵과 석가의 경우와 같다. 잡토란 중생이 선업과 악업 두 업을 함께 일으키므로 정과 예가 섞인 국토를 감득하는 것이다. 이 다섯은 모두 중생 자신의 업으로 일어난다. 그러므로 본래는 중생토라 해야 하지만 부처에게 왕처럼 교화하는 공이 있으므로 불토라 한다. 보토가 이미 다섯 가지이니 응토도 그러하다. 보는 중생의 업감에 근거하고 응은 여래가 나타낸 것에 근거하므로 합하면 열 국토가 된다. 정토 가운데 다시 네 지위를 나눈다. 첫째 범성동거토이다. 미륵이 출세할 때 범부와 성인이 함께 정토 안에 사는 경우와 같고, 서방정토에 구품으로 왕생한 이는 범부이지만 다시 삼승의 현성도 있는 것과 같다. 둘째 대승과 소승이 함께 사는 국토이다. 아라한·벽지불과 큰 힘을 지닌 보살이 삼계의 분단신을 버리고 계외의 정토에 태어나는 경우이다. 셋째 오직 보살만 사는 국토이다. 보살의 도가 이승을 넘었으므로, 사는 국토도 다르다. 향적세계에 이승이라는 이름이 없고 칠보세계가 순전히 보살들뿐인 것과 같다. 넷째 모든 부처만 홀로 사는 국토이다. 『인왕경』에서 “삼현과 십성은 과보에 머물고, 오직 부처 한 사람만 정토에 산다”고 한 것과 같다. 여러 정토의 지위는 이 네 가지를 벗어나지 않으며, 열등한 것에서 뛰어난 것으로 차례를 세운 것이다. 문: 무엇을 국토의 체로 삼는가? 답: 국토의 체에는 세 가지가 있다. 첫째 상(相)에 따라 논하면 그 체가 다섯이니, 교화되는 장소의 청정, 교화의 주체의 청정, 교문의 청정, 무리의 청정, 시절의 청정이며 칼과 병란 등이 없는 것이다. 둘째 삼세간에 따라 국토세간을 밝히면 칠보를 체로 삼는다. 셋째 세로로 뜻을 논하여 도에 비추어 말하면, 국토는 ‘국토 아님’을 체로 삼는다. 반드시 국토 아님으로 말미암아야 비로소 국토가 있을 수 있다. 곧 공의 뜻이 있기 때문에 일체법이 성립하는 것이다. 섭론사는 식이 변현한 것이 정토라고 하여 마음을 체로 삼는다. 지금 밝히건대, 세 종류가 있다. 법신의 정토라면 중도를 체로 삼고, 보불의 정토라면 칠보를 체로 삼으며, 화신의 정토라면 응색을 체로 삼는다. 통틀어 말하면 모두 중도를 체로 삼고, 뒤의 두 가지는 그 용이다. 어떤 이는 부처에게는 정토가 없고 다만 중생의 과보에 응한 것을 교화주라는 점에서 불토라고 부를 뿐이라고 한다. 이는 성실론사의 뜻이며 경론에서 밝힌 것이 아니다. 경론에서 부처에게 정토가 없다고 한 것은 분단·변역의 정토가 없다는 뜻이고, 정토가 있다고 한 것은 만행으로 얻은 진상(真常)의 정토가 있다는 뜻이다. 그래서 경에서는 법신정토가 진실로 성취된 정토라고 하고, 보불의 정토도 경론 곳곳에서 모두 밝힌다. 문: 어떤 이는 정토가 두 곳에 두 질(質)이라고 하니 서방정토와 이 예토 같은 경우이다. 둘째는 두 질이 한 곳에 있다는 설이고, 셋째는 한 질이 두 곳에 있다는 설이다. 『정명경』에서 말한 것처럼, 묘희정토를 끊어 취하여 이 예토 안에 둔다. 하나의 국토가 저곳에 있으면서 또 이곳으로 왔으므로 한 질이 두 곳에 있는 것이다. 이처럼 네 스승이 각각 논쟁을 이루지만, 지금은 각각 그 뜻이 있으니 한쪽에 집착하여 그 뜻을 손상하지 말아야 한다. 사리자는 예토를 보고 범왕은 진정한 정토를 본다. 위의 열일곱 구에서 밝힌 정토는 보토이고, 발가락으로 땅을 누르는 등의 정토는 응토이다. 나머지 글은 알 수 있다. 문: 경에서 “중생은 불타 없어지는 것을 보지만 나의 정토는 불타지 않는다”고 하였는데 어떤 정토인가? 답: 구마라집은 이것을 ‘다른 질이 한곳에 있는 뜻’이라고 한다. 정토와 예토는 거칠고 미세함이 다르므로 서로 장애하지 않는다. 수진천자의 몸이 땅을 장애하지 않는 것과 같다. 또 무간지옥에 백천의 중생이 함께 있어도 서로 방해하지 않는 것과 같고, 제호가 거친 그릇에 방해받지 않는 것과 같다. 하물며 정토와 예토라는 두 질이 어찌 서로 방해하겠는가? 그러므로 예토가 타더라도 정토는 타지 않는다. 부처에게 삼신을 나누어 세운다면, 몸에 준하여 국토도 세 국토가 있다. 또 『인왕경』에서는 오직 부처 한 사람만 정토에 산다고 하고, 『섭론』에서는 진여가 곧 부처가 머무는 곳이라고 하며, 『법화론』도 진여의 상주를 국토라고 밝힌다. 문: 경에서 ‘한 질에 서로 다른 견해가 있다’고 하는데, 무엇이 그 한 질인가? 답: 한 질에도 여러 종류가 있다. 하나의 실상을 한 질로 삼는다면 실상을 잃기 때문에 육도에서 서로 다르게 본다. 『대경』에서는 “한 맛의 약이, 흘러가는 곳에 따라 여섯 가지 차별이 있다”고 한다. 사람이 물을 볼 때 곧 세 진(塵)이 있다는 것과 같다. [1] 귀신은 그것을 불로 본다. 전도된 마음이 감득하기 때문에 물과 불이라는 두 견해가 생긴다. 사람이 항하를 물로 보고 귀신은 불로 보는 것과 같다. 천인은 땅으로 보고 물고기는 굴과 집으로 본다. 정토와 예토도 그러하여 업이 다르기 때문에 정과 예를 달리 본다. 실제로는 이와 같은 정과 예가 없다. 이는 중도를 국토의 질로 삼고 정·예 두 인연이 그 두 국토를 보는 것이다. 섭론사는, 모두 유식을 정토의 체로 삼는다고 한다. 자취의 측면에서 한 질에 두 견해를 논하면 사리자는 불토를 더럽다고 보아 인간의 국토만 보고 범왕은 천인의 국토를 보지만, 불토 자체는 인간의 국토나 천인의 국토가 아니다. 경에서 보장엄토라 한 것과 같으니, 하물며 석가의 진실한 국토이겠는가. 문: 한 질에 두 견해가 있다는 것은 그렇다 하더라도, 다시 청정한 질에서 더러움을 볼 때 예토가 불타면 정토도 타는가? 답: 악업 때문에 부정한 것이 타는 것으로 보지만 정토는 실제로 타지 않는다. 문: 청정한 질이 무너지면 예토도 무너지는가? 답: 예토도 따라 무너진다. 다만 정토에 의탁하여 예토를 보는 것일 뿐이다. 정토가 무너지면 예토를 보는 인연도 볼 바가 없게 된다. 귀신이 본래 물에서 불을 보다가 물이 마르면 불도 보지 못하는 것과 같다. 예토의 질에서 정토를 보는 것도 그러하다. 둘째로 서방정토를 별도로 논하면 다섯 가지 차이가 있다. 첫째 상인가 무상인가이다. 어떤 이는 이 경도 여전히 무상하면서 상을 덮어 설한 것이어서 『법화경』과 비슷하다고 한다. 지금은 상주한다고 밝힌다. 문장에서 “궁극의 일승으로 저 언덕에 이른다”고 하므로 상임을 알 수 있다. 논에 의거하면 여러 방식으로 상주를 설한다. 둘째 삼계인가 삼계가 아닌가이다. 『석론』에서 말한 것처럼 땅에 있으면서도 색계라 하지 않고, 욕염이 없기 때문에 욕계라 하지 않으며 색형이 있으므로 무색계라 하지 않는다. 경에서 수미산·대해·강하가 없다고 하므로 삼계가 없음을 알 수 있다. 그러나 문장에서는 부처가 미륵과 아난에게 “너희는 저 나라에서 땅 위로부터 정거천에 이르기까지, 그 가운데 있는 미묘하고 장엄하며 청정한 자연의 사물들을 보았는가?”라고 묻자 아난이 “그렇습니다. 이미 보았습니다”라고 답한다. 이미 보았다고 했으니 삼계가 전혀 없다고 할 수도 없다. 자유로운 사물의 근기는 일정하게 판정할 수 없다. 그러므로 거친 삼계는 없지만 미세한 삼계는 있다고 할 수 있을 뿐이다. 셋째 성문이 있는가 없는가이다. 경에서는 아라한과를 얻는 이가 있다고 하는데 해석이 다르다. 첫째 설은 하배로 연꽃 속에 태어난 이가 보리심에서 물러나, 태어난 뒤 이승의 과를 받으므로 실제 성문이 있다고 한다. 둘째 설은 법장비구가 서원하여 그 나라에 성문과 이승이라는 이름조차 없기를 원했으므로 지금 성문이라 한 것은 본래의 이름을 그대로 쓴 것일 뿐, 실제로 성문은 없다고 한다. 지금은 향적불국에는 성문이라는 이름이 없지만 이 경에서는 있다고 말했으므로 성문이 있어야 한다고 본다. 넷째 천인과 인간이 있는가 없는가이다. 경에서는 ‘천도 아니고 사람도 아니다’라고 한다. 이 문장에 따르면 하나의 모습일 뿐인데 어찌 사람과 천인으로 나눌 수 있겠는가? 그런데 다른 방토의 관습을 따라 사람과 천인이라는 이름을 쓴다고 한 것은, 어떤 때는 뛰어난 이를 천이라 하고 열등한 이를 사람이라 하는 것이다. 이는 예토의 인간과 천인을 이끌어 정토에 태어나게 하려는 것이며 실제로 사람과 천인의 차별이 있는 것은 아니다. 다섯째 태생이 있는가 없는가이다. 모두 화생이어야 하므로 태생은 없어야 한다. 그러나 경에서 하배가 태생을 받는다고 한 것은 실제 포태가 아니라, 연화대 안에서 오래 나오지 못하기 때문에 태생이라 한 것이다. 실제 태생은 아니다. 금수의 부류도 이와 같아 실제 금수는 없으나 응현한 금수가 있으므로 경에서 연못 속에 오리와 기러기 등이 있다고 한 것이다.</w:t>
      </w:r>
    </w:p>
    <w:p>
      <w:pPr>
        <w:pStyle w:val="EditorialNote"/>
        <w:keepNext w:val="0"/>
        <w:keepLines w:val="0"/>
      </w:pPr>
      <w:r>
        <w:t>교감·번역 메모 | [구문 불확실] ‘如彌勒與之釋迦也’의 ‘與之’ 연결이 불분명함.</w:t>
      </w:r>
    </w:p>
    <w:p>
      <w:pPr>
        <w:pStyle w:val="EditorialNote"/>
        <w:keepNext w:val="0"/>
        <w:keepLines w:val="0"/>
      </w:pPr>
      <w:r>
        <w:t>교감·번역 메모 | [편집기호/구문] [1] 표지 대응 주석이 없고 ‘三塵’ 이하 문장 연결은 판본 대조 필요.</w:t>
      </w:r>
    </w:p>
    <w:p>
      <w:pPr>
        <w:pStyle w:val="Heading2"/>
      </w:pPr>
      <w:r>
        <w:t>문단 060  ·  [0068a06]</w:t>
      </w:r>
    </w:p>
    <w:p>
      <w:pPr>
        <w:spacing w:before="40" w:after="40"/>
      </w:pPr>
      <w:r>
        <w:rPr>
          <w:rFonts w:ascii="Noto Sans KR" w:hAnsi="Noto Sans KR" w:eastAsia="Noto Sans KR"/>
          <w:b/>
          <w:color w:val="2E75B6"/>
          <w:sz w:val="17"/>
        </w:rPr>
        <w:t>원문</w:t>
      </w:r>
    </w:p>
    <w:p>
      <w:pPr>
        <w:pStyle w:val="SourceText"/>
        <w:keepNext w:val="0"/>
        <w:keepLines w:val="0"/>
      </w:pPr>
      <w:r>
        <w:t>[0068a06] 論迹五門。</w:t>
      </w:r>
    </w:p>
    <w:p>
      <w:pPr>
        <w:spacing w:before="40" w:after="40"/>
      </w:pPr>
      <w:r>
        <w:rPr>
          <w:rFonts w:ascii="Noto Sans KR" w:hAnsi="Noto Sans KR" w:eastAsia="Noto Sans KR"/>
          <w:b/>
          <w:color w:val="2E75B6"/>
          <w:sz w:val="17"/>
        </w:rPr>
        <w:t>한국어 직역</w:t>
      </w:r>
    </w:p>
    <w:p>
      <w:pPr>
        <w:pStyle w:val="TranslationText"/>
        <w:keepNext w:val="0"/>
        <w:keepLines w:val="0"/>
      </w:pPr>
      <w:r>
        <w:t>논적(論迹)은 다섯 문이다.</w:t>
      </w:r>
    </w:p>
    <w:p>
      <w:pPr>
        <w:pStyle w:val="Heading2"/>
      </w:pPr>
      <w:r>
        <w:t>문단 061  ·  [0068a07]</w:t>
      </w:r>
    </w:p>
    <w:p>
      <w:pPr>
        <w:spacing w:before="40" w:after="40"/>
      </w:pPr>
      <w:r>
        <w:rPr>
          <w:rFonts w:ascii="Noto Sans KR" w:hAnsi="Noto Sans KR" w:eastAsia="Noto Sans KR"/>
          <w:b/>
          <w:color w:val="2E75B6"/>
          <w:sz w:val="17"/>
        </w:rPr>
        <w:t>원문</w:t>
      </w:r>
    </w:p>
    <w:p>
      <w:pPr>
        <w:pStyle w:val="SourceText"/>
        <w:keepNext w:val="0"/>
        <w:keepLines w:val="0"/>
      </w:pPr>
      <w:r>
        <w:t>[0068a07] 　一明破申大意　二明四論宗旨　三明經論能所　四明釋中觀論名　五明論緣起</w:t>
      </w:r>
    </w:p>
    <w:p>
      <w:pPr>
        <w:spacing w:before="40" w:after="40"/>
      </w:pPr>
      <w:r>
        <w:rPr>
          <w:rFonts w:ascii="Noto Sans KR" w:hAnsi="Noto Sans KR" w:eastAsia="Noto Sans KR"/>
          <w:b/>
          <w:color w:val="2E75B6"/>
          <w:sz w:val="17"/>
        </w:rPr>
        <w:t>한국어 직역</w:t>
      </w:r>
    </w:p>
    <w:p>
      <w:pPr>
        <w:pStyle w:val="TranslationText"/>
        <w:keepNext w:val="0"/>
        <w:keepLines w:val="0"/>
      </w:pPr>
      <w:r>
        <w:t>첫째 파와 신의 대의를 밝히고, 둘째 사론의 종지를 밝히며, 셋째 경과 논의 능·소를 밝히고, 넷째 『중관론』이라는 이름을 해석하며, 다섯째 논의 연기를 밝힌다.</w:t>
      </w:r>
    </w:p>
    <w:p>
      <w:pPr>
        <w:pStyle w:val="Heading2"/>
      </w:pPr>
      <w:r>
        <w:t>문단 062  ·  [0068a09]</w:t>
      </w:r>
    </w:p>
    <w:p>
      <w:pPr>
        <w:spacing w:before="40" w:after="40"/>
      </w:pPr>
      <w:r>
        <w:rPr>
          <w:rFonts w:ascii="Noto Sans KR" w:hAnsi="Noto Sans KR" w:eastAsia="Noto Sans KR"/>
          <w:b/>
          <w:color w:val="2E75B6"/>
          <w:sz w:val="17"/>
        </w:rPr>
        <w:t>원문</w:t>
      </w:r>
    </w:p>
    <w:p>
      <w:pPr>
        <w:pStyle w:val="SourceText"/>
        <w:keepNext w:val="0"/>
        <w:keepLines w:val="0"/>
      </w:pPr>
      <w:r>
        <w:t>[0068a09] 大師讀此論。遍數不同形勢非一。今略出十條。一者有時明四論宗旨。釋中觀名題。解經論相資諦智傍正破申近遠。然後乃入論文。所以然者。欲明義有詮次文參渙然稟學門徒尋求易曉。二者在論初直爾散說大意。仍進論文。此欲提綱振領揚略要旨。裕其玄莫彰至其後發。三者先盛解二諦竟即釋論文。明佛說二諦以表正道。今論以二諦為宗推功有在也。四者前明二智後入論文。明佛以二智說教。菩薩今以權實顯正破邪。故須斷簡二智也。五者彈碩古今破斥異部。所以然者。自古迄今。凡諸制作。並不稟龍樹之風。皆是斷常。擾於至道故。須廣破始得讀文也。六者前讀關河舊序。如影叡所作。所以然者。為即世人云。數論前興。三論後出。欲示關河相傳師宗有在非今始搆也。七者或直唱無行佛藏等經。然後入論。欲明經論相成共顯一道。經旨可見。論意易明也。八者對訶梨所造旃延之作。欲明大小軀分得無得異也。九者或面折異學。仍即入論。欲使執固者改迷慕位者深悟。十者或直爾披文更無別說。欲明此論出自菩薩中心精破妙解蘊在文內。輒抽拙意何以加此。故直讀文也。法師所以講論有多形勢者。略有三義。一者明法師善識根緣調停物性稟悟既甚多種。演暢亦復不窮。二者欲異他人。他人立義定作一說。聽者唯作一解了無轉悟。今明。諸法無一定相。豈唯一種。三者龍樹提婆妙思深遠權巧萬端。今時傳述寧可一概。今就論初大為五章。一明破申大意。二者明四論宗旨義有同異。三者明經論能所諦智傍正。四者釋中觀論名。五者明論緣起。問答斷簡。所以須辨破申大意者。無問內外學徒。凡有製作。皆辨破申。故內外並云。自是而非彼。美己而惡人。次內經敘述外道所計云。是事實餘皆妄語。次成實破斥數經。以四諦命。重更顯斯實。如此之流。盡欲破他申己。既出虛妄橫搆皆不成破申。今時論意。善巧方便助佛揚化。方是破申。故在初明其大意也。破申只是破邪顯正。即是滅邪見幢。燃正法炬。問誰能破邪用何顯正。答不出人法。人即是聖人。法名正法。若備法人。則能破邪顯正。就此則有三雙。一者佛與菩薩。二者經論。三者破申。言佛與菩薩者。佛以中道二智所說名經。菩薩以中道二慧所吐名論。佛以中道二智所說名經。經即是教。教何所示。教則教緣。緣何所稟。緣只稟教。故緣教相應無不悟入。言悟入者。教辨真俗。緣悟不真不俗。教說因果。緣悟不因不果。其餘例然。故因教悟理。悟理故了教。教是理門。故因教達理。感應因緣。冥若扶契。響然而有。壑爾而無。此即佛說教為緣之意也。但教流末代。鈍根薄福。尋教失旨。不知佛意。故論初云。求五陰十二入十八界等決定相。但著文字不知佛意。聞大乘法中說畢竟空。不知何因緣故空。即生見疑故。於有生見。於空生疑。所以然者。為有所得心有依有得。當聞真俗住真俗。不知本於不真不俗。故還就真俗以求真俗之實。不知就非真非俗以求真俗。還就真俗以解真俗。不知用非真非俗以解真俗。還就末中。求末。不知就本求末。本是末本。既不識非真俗本。故不識真俗之末。因果等諸事義例皆然。故如他人。或謂真俗一體。或言異體。或言因中先有果。或言因中先無果等有所言說。並出彼妄情所搆。曾非經論所明。是故斷常交興。生滅競起。邪言隱覆。正教不申。所以龍樹菩薩。府茲弱喪。顯八不教門。折彼斷常。周還不二。破申之義。大略如此也。問若箇是邪而言破邪。何者是正而噵申正。答邪既無量。正亦多途。大略為言不出二種。謂有得與無得。有得是邪須破。無得是正須申。故大品經善吉致問。何等是菩薩道。何等非菩薩道。佛答云。有所得非菩薩道。無所得是菩薩道。問既破有得申無得。亦應但破性執申假名以不。答性執是有得。假名是無得。今破有得申無得。即是破性執申假名也。問既破性申假。亦應但破有申無。若有無兩洗。亦應性假雙破耶。答不例有無皆是性。所以須雙破。既分性假異。故有破不破。問性有性無皆是性。唯破性不破假者。亦應性有假有皆是有唯破有不破無也。答雖同是有而有不同。故但破性有不破假有。問若雖同是有而有不同故。但破性有不破假有者。亦應雖同是性而性不同。不破性無但破性有耶。答有例不例。言其例者。既性有性無皆是性。所以兩破。亦性有假有皆是有。亦須二除也。而不例者。明性有住有乖道故須破。假有非有扶道故不除也。次時云。前明破邪顯正。即是佛與菩薩。今問。爰及正化迄[1]平像法。傳持紹繼其人不少。今定取何人破邪顯正。答大格為論。不出四人。一是調御世尊。是能化主。其餘三聖。助佛宣揚。三者所謂馬鳴開士與龍樹提婆也。問此之四人破邪顯正。為當是同為當有異。答一往且折彼疑。則云不同不異。佛與菩薩。所以不同。同顯實相。所以不異。此是同異不同不異。既得不同異即得同異。佛菩薩具足不具足勝劣故異。皆破邪顯正故同也。言佛菩薩異者。佛即說教樹二諦赴緣。菩薩直助佛揚化無別制作也。就菩薩中自復有異。若是龍樹。作論前破法。後兼淨人我。提婆所造。先正破神我。後兼洗法。所以然者。中論破內弟子。雖知無我。猶計有法。是故前正除法。後兼淨人我。故十二門云。有為無為尚空。何況我耶。百論破外道。如僧伽等。計云有神我。不知無我故。須前正破我後兼破法。故破神辨生空。破一異等明法空。此為異也。問既同破邪皆為顯正。何故一論申大小。一論不申大小。答若俱申大小。何有兩論殊。必齊顯小大。焉判兩人異作。折彼問已是消疑。但意趣不然。更須指掌。中論破執大小緣。所以申大小。百論不破執大小緣故。不明申大小。即竝中論破執真俗緣。可顯真俗。百論不破執真俗緣。論末應不明真俗。結論歸旨也。釋云。真俗二諦是諸佛教門。譬若眾流皆歸大海。凡欲悟入。莫不因此教門。論既破空破有除斷除常。外人失彼所執情無所寄。即問。佛法為何所說。論主應聲即答。有二諦。以世諦有故不斷。真諦無故不常。令彼斷常見息。是故須說二諦也。問或言破邪顯正。或言豈離邪有正。即撥邪者令正。因邪故得正。此兩言似如乖反。若言破邪顯正。即不應言因邪有正。只令邪者正。若言只因邪故正。又不應言破除邪顯正也。又問。邪正一故言破邪顯正。為邪正異故破邪顯正。他人解。邪正兩端。破除邪故得顯正也。難。若爾瓶衣體異。破瓶顯衣耶。彼云。瓶衣乃異不相違害。非相障法故。不破瓶顯衣。邪正是相障法。邪障正故。破邪顯正也。難。若邪正相違故破邪顯正者。水火相害。何不破水顯火。而不爾。故知。邪正寧可碩異耶。今若噵邪言隱覆正教不開破邪言顯正教非為不爾。但此邪正疎遠。非一家意。今明。道非邪正。能體道之緣。亦悟非邪正。但以向迷今悟。詺向迷僻為邪。呼今悟為正。此得悟時了無邪正。問若爾定是破邪顯正。定是因邪顯正。答具此兩義。言破邪顯正者。向迷成斷常。所以須破此邪。今得悟不斷不常名為顯正義。是以言破邪顯正。亦可。言因邪有正者。只令悟斷常者不斷常。豈得離迷有悟離斷常別有不斷常耶。問佛出世既有感緣所感。龍樹出世亦為感緣所感不。答例爾。問佛與龍樹出世俱有感緣所感者。佛能照緣。龍樹亦照緣不。答亦例。又問。若爾佛說教。龍樹亦應說教不。答應例而不例。言應例者。佛說經教。龍樹說論教也。言不例者。雖同感而感不同。佛為感緣所感。感佛說二諦教。龍樹雖為感緣所感。但感龍樹破邪。破邪令識佛教也。問雖同感感不同。佛與論主。雖同照照亦不同。答云實爾。佛照大明。論主照小晦也。問他論有破有申。今論亦有破有申。今他二論。竟有何異乎。又難。若使苟欲為異者。他論可得有破申。今論應唯破不申。答既有一問一難。今亦一答一解。先答第一問。上問。俱有破申。今他二論何異。今明。他論有破而復更立。今論唯破而不立。言他論有破有立者。如破外道神我而更立假名行人。破外道二十五諦而立四諦十六諦等。外道神我真實不無。汝論世諦假名行人亦不可失。若言外道二十五諦為非。汝四諦十六諦。此亦有過。彼計有人有法既成外道。汝亦計有人法亦是外道。今論不爾。唯破不立。所以然者。論主出世。唯為破顛倒斷常。更無所立。故論序云。言而無當破而不執也。次答第二難云。與他論異者。他論可有破申。今論應唯破不申。今一往答。且如汝所問。他論有破有立。則有破別有所申。今論唯破不立。則唯破不申。所以然者。若經若論。唯破顛倒虛妄更無所申。本由病故有教。在病既除。教藥亦盡故百論下文云。破如可破。此論下文復云。無人亦無法佛亦無所說。佛既無所說。寧當有教可申耶。今次更答。他論有破有立。此乃是增有所得。非唯不能申。亦不能破。自是有得。何能破他。今論但破曾不自立。非止能破。即復能申。故大師舉猛將為譬。前無所立。後無所領。故能剪彼兇醜顯我皇威。菩薩亦爾。無生正觀。了內外諸法。畢竟清淨故。能破洗虛妄斷常。顯出如來真實正法。如此善巧名為破申。故論序云。儻然靡據。而事不失真。蕭焉無累。而理自玄會也。問他論非唯不能申亦不成破。今論具能破申。若爾他論為負今論居勝。此則勝負心生是非見起。乃是斷常屈滯。豈能申於正道。答若有勝有負斯則受屈。只為無勝無負所以能申。問若有勝有負可得有破。既云無勝無負。汝何所破邪。答實爾。執有勝有負則見有破。今無勝無負。我實無所破。問若有勝有負可得言申。既無勝負更何所申。答若有勝有負。應申更屈。只為無勝無負。屈者得申。而實無所得。問破何物邪申若為正。答云。佛赴緣說真俗兩教。意為顯中實之道。但緣迷二教不悟中實。成斷常病。今破緣邪執。申佛正教也。師云。非無其義。若只作此解。未近一家之意。何故爾。論初八不。為破生滅斷常淨一異來出。若別有二諦中道可申異於破邪。何謂淨斷常除生滅耶。問前云第一章明破邪顯正。今噵但淨斷常來出無二諦可申。若依前言。即乖今說。若用今解復反前判。二言鉾楯。若為取中。答有二條。一者反質汝言真俗二諦。是何物。亦聞破病便言不申教。亦聞申教謂非是破邪。作此折疑已略成可見。但復須巧墨解釋。何故說二諦只為破生滅斷常。世諦假生滅真諦不生滅。欲明假生滅實錄不生不滅。令悟生滅不生滅來出無來出。只此破生滅斷常即名為教。是破復是教。今論主還說此破斷常生滅之教。以化物令緣作如此悟。即申破病教。破病教申。只申此破名為破申。今此破得申稱為申破也。破申大意且竟如前。</w:t>
      </w:r>
    </w:p>
    <w:p>
      <w:pPr>
        <w:spacing w:before="40" w:after="40"/>
      </w:pPr>
      <w:r>
        <w:rPr>
          <w:rFonts w:ascii="Noto Sans KR" w:hAnsi="Noto Sans KR" w:eastAsia="Noto Sans KR"/>
          <w:b/>
          <w:color w:val="2E75B6"/>
          <w:sz w:val="17"/>
        </w:rPr>
        <w:t>한국어 직역</w:t>
      </w:r>
    </w:p>
    <w:p>
      <w:pPr>
        <w:pStyle w:val="TranslationText"/>
        <w:keepNext w:val="0"/>
        <w:keepLines w:val="0"/>
      </w:pPr>
      <w:r>
        <w:t>대사가 이 논을 읽을 때에는 두루 여러 방식으로 하여 형세가 한 가지가 아니었다. 지금 간략히 열 조목을 든다. 첫째, 어떤 때에는 사론의 종지를 밝히고 『중관』의 명제(名題)를 해석하며, 경과 논이 서로 돕는 관계, 제와 지, 방과 정, 파와 신, 가까움과 멂을 풀이한 뒤에 논문으로 들어갔다. 그 까닭은 뜻에는 설명의 순서가 있고 문장이 서로 뒤섞여 있으므로, 배우는 문도들이 찾아보기 쉽게 하려는 것이다. 둘째, 논의 처음에서 곧바로 대의를 산설하고 이어 논문으로 들어갔다. 이는 강령을 들어 요지를 떨쳐 보이고 대략의 핵심을 드러내어, 깊은 뜻은 아직 드러나지 않은 채 뒤에서 발현되게 하려는 것이다. 셋째, 먼저 이제를 충분히 해설한 뒤 곧 논문을 해석하였다. 이는 부처가 이제를 설하여 정도를 나타내고 지금 이 논도 이제를 종지로 삼으니 그 공이 어디에 있는지를 밝히려는 것이다. 넷째, 앞에서 이지를 밝힌 뒤 논문에 들어가 부처가 이지로 가르침을 설하고 보살도 지금 권실로 정도를 드러내고 사도를 깨뜨림을 밝히므로, 이지를 판별해 설명할 필요가 있었다. 다섯째, 예부터 지금까지의 큰 학설을 논박하고 여러 부파의 설을 배척하였다. 그 까닭은 예로부터 지금까지 여러 저술이 모두 용수의 풍도를 받들지 않고 단견과 상견에 빠져, 지극한 도를 어지럽혔으므로 이를 널리 깨뜨린 뒤에야 논문을 읽을 수 있기 때문이다. 여섯째, 먼저 관하의 옛 서문, 곧 담영과 승예 등이 지은 글을 읽었다. 그 까닭은 세상 사람들이 수론이 먼저 일어나고 삼론은 뒤에 나왔다고 말하므로, 관하에서 서로 전한 사승의 종통이 본래 있었으며 지금에 와서 처음 만든 것이 아님을 보이려는 것이다. 일곱째, 어떤 때에는 곧바로 『무행경』·『불장경』 등을 들어 말한 뒤 논으로 들어갔다. 이는 경과 논이 서로 이루어 함께 하나의 도를 드러낸다는 것을 밝히려는 것이니 경의 뜻이 보이면, 논의 뜻도 쉽게 밝아진다. 여덟째, 가리발마가 지은 것과 가전연자의 저술을 서로 대조하여 대승·소승의 범위와 유소득·무소득의 차이를 밝히려 하였다. 아홉째, 어떤 때에는 면전에서 다른 학설을 꺾은 뒤 곧바로 논으로 들어가, 완고하게 집착한 이는 미혹을 고치고 지위를 흠모하는 이는 깊이 깨닫게 하려 하였다. 열째, 어떤 때에는 곧바로 문장을 펴서 읽고 따로 말하지 않았다. 이는 이 논이 보살의 마음에서 나온 정밀한 파사와 묘한 해석을 문장 안에 갖추고 있는데, 어찌 서투른 뜻을 함부로 끌어내어 더할 수 있겠는가라는 뜻이므로 곧바로 논문만 읽은 것이다. 법사가 논을 강의한 방식이 여러 가지였던 까닭은 대략 세 뜻이 있다. 첫째 법사가 근기와 인연을 잘 알아 중생의 성품을 조절했기 때문이다. 배우고 깨닫는 방식이 매우 다양하므로 펼쳐 설명하는 방법도 끝이 없었다. 둘째는 다른 사람들과 다르게 하려는 것이다. 다른 사람은 뜻을 세우면 반드시 한 가지 설로 고정하여 듣는 이도 오직 한 가지 이해만 하게 되어 전환하여 깨달을 길이 없다. 지금은 모든 법에 일정한 상이 없는데 어찌 한 종류뿐이겠는가라고 밝힌다. 셋째 용수와 제바의 묘한 사유는 깊고 멀며 권교와 방편이 만 갈래이다. 지금 시대에 이를 전하여 서술하면서 어찌 한 가지로만 일률적으로 할 수 있겠는가? 이제 논의 처음을 크게 다섯 장으로 나눈다. 첫째 파사와 현정의 대의를 밝히고, 둘째 사론의 종지에서 같은 점과 다른 점을 밝히며, 셋째 경과 논의 능·소, 제와 지, 방과 정을 밝히고, 넷째 『중관론』이라는 이름을 해석하며, 다섯째 논의 연기를 밝힌다. 문답으로 가려 판별한다. 먼저 파사와 현정의 대의를 밝힐 필요가 있는 까닭은, 내외의 학도를 막론하고 무릇 저술을 하는 이들은 모두 파사와 현정을 논하기 때문이다. 그러므로 안팎에서 모두 “자기를 옳다고 하고 상대를 그르다고 하며, 자기를 아름답게 여기고 남을 나쁘게 여긴다”고 한다. 다음으로 불교 경전이 외도가 주장한 바를 서술하며 “이 일만이 진실이고 나머지는 모두 망어이다”라고 한다. 또 『성실론』은 수론을 깨뜨리면서 사제라는 명목으로, 거듭 그 진실을 드러낸다. 이와 같은 부류는 모두 남을 깨뜨리고 자기를 드러내려 하지만, 허망하게 가로로 꾸며 낸 것에서 나온 것이므로 모두 참된 파사와 현정을 이루지 못한다. 지금 이 논의 뜻은 선교방편으로 부처를 도와 교화를 드날리는 것이므로 비로소 참된 파사와 현정이다. 그러므로 처음에 그 대의를 밝힌다. 파사와 현정은 다만 삿됨을 깨뜨리고 바름을 드러내는 것이며, 곧 삿된 견해의 깃발을 없애고 정법의 횃불을 밝히는 것이다. 문: 누가 삿됨을 깨뜨리고 무엇으로 바름을 드러내는가? 답: 사람과 법을 벗어나지 않는다. 사람은 곧 성인이고 법은 정법이다. 사람과 법을 갖추면 능히 삿됨을 깨뜨리고 바름을 드러낼 수 있다. 이에 세 쌍이 있다. 첫째 부처와 보살, 둘째 경과 논, 셋째 파와 신이다. 부처와 보살을 말하면, 부처가 중도의 두 지혜로 설한 것을 경이라 하고, 보살이 중도의 두 혜로 토해 낸 것을 논이라 한다. 부처가 중도의 두 지혜로 설한 것이 경이며, 경은 곧 교이다. 교는 무엇을 보이는가? 교는 인연을 가르친다. 인연은 무엇을 받아들이는가? 인연은 오직 교를 받아들인다. 그러므로 인연과 교가 서로 응하면 깨달아 들어가지 않는 것이 없다. 깨달아 들어간다는 것은 교에서는 진과 속을 분별하지만 인연은 진도 아니고 속도 아님을 깨닫고, 교에서는 인과를 설하지만 인연은 인도 아니고 과도 아님을 깨닫는 것이다. 나머지도 이와 같다. 그러므로 교를 인하여 이치를 깨닫고, 이치를 깨달으므로 교를 안다. 교는 이치로 들어가는 문이므로 교를 인하여 이치에 도달한다. 감응의 인연은 그윽이 서로 들어맞아 메아리처럼 있으면서도 골짜기처럼 비어 있다. 이것이 부처가 인연을 위하여 교를 설하는 뜻이다. 그러나 교가 말대에 흐르자 근기가 둔하고 복이 엷은 이들이 교를 찾으면서 뜻을 잃고 부처의 뜻을 알지 못한다. 그래서 논의 처음에서 “오음·십이입·십팔계 등의 결정된 상을 구하면서 오직 문자에 집착하고 부처의 뜻을 알지 못한다”고 한다. 대승법에서 필경공을 설하는 것을 듣고도 어떤 인연 때문에 공한지 알지 못하여 곧 견해와 의심을 낸다. 그래서 유에 대해서는 견해를 내고 공에 대해서는 의심을 낸다. 그 까닭은 유소득의 마음이 의지함과 얻음이 있기 때문이다. 진속을 들으면 진속에 머물러 본래 진도 아니고 속도 아닌 데서 나온 것임을 알지 못한다. 그러므로 다시 진속 자체에서 진속의 실체를 구하고, 비진비속에 의거하여 진속을 구해야 함을 알지 못한다. 다시 진속 자체로 진속을 이해하고, 비진비속을 써서 진속을 이해해야 함을 알지 못한다. 다시 말단 안에서 말단을 구하고 근본에서 말단을 구해야 함을 알지 못한다. 근본은 말단의 근본인데, 이미 비진비속이라는 근본을 알지 못하므로 진속이라는 말단도 알지 못한다. 인과 등의 여러 일도 같은 예이다. 그래서 다른 사람들은 혹 진속이 한 체라고 하고 혹 다른 체라고 하며, 혹 인 가운데 과가 먼저 있다고 하고 혹 인 가운데 과가 먼저 없다고 하는 등 여러 말을 한다. 이는 모두 그들의 망정이 꾸며 낸 것이지 경론에서 밝힌 것이 아니다. 그러므로 단견과 상견이 서로 일어나고 생과 멸이 다투어 일어나며, 삿된 말이 정교를 가려 정교가 드러나지 못한다. 이에 용수보살은 이 길 잃은 중생을 불쌍히 여겨 팔불의 교문을 드러내어, 그 단견과 상견을 꺾고 두루 불이를 회복하였다. 파사와 현정의 뜻은 대략 이와 같다. 문: 무엇이 삿됨이기에 삿됨을 깨뜨린다고 하며, 무엇이 바름이기에 바름을 드러낸다고 하는가? 답: 삿됨이 이미 무량하니 바름도 또한 여러 길이다. 대략 말하면 두 종류, 곧 유소득과 무소득을 벗어나지 않는다. 유소득은 삿됨이므로 깨뜨려야 하고 무소득은 바름이므로 드러내야 한다. 그러므로 『대품경』에서 선길이 “어떤 것이 보살도이고, 어떤 것이 보살도가 아닌가?”라고 묻자 부처는 “유소득은 보살도가 아니고 무소득은 보살도이다”라고 답한다. 문: 이미 유소득을 깨뜨리고 무소득을 드러낸다면, 다만 성집을 깨뜨리고 가명을 드러낸다고 해도 되는가? 답: 성집은 유소득이고 가명은 무소득이다. 지금 유소득을 깨뜨리고 무소득을 드러내는 것은 곧 성집을 깨뜨리고 가명을 드러내는 것이다. 문: 이미 성을 깨뜨리고 가를 드러낸다면, 다만 유를 깨뜨리고 무를 드러내야 하지 않는가? 만일 유와 무를 함께 씻어낸다면 성과 가도 함께 깨뜨려야 하지 않는가? 답: 그렇지 않다. 유와 무는 모두 자성적이므로 둘 다 깨뜨려야 한다. 그러나 성과 가는 서로 다르므로 깨뜨려야 할 것과 깨뜨리지 않을 것이 갈린다. 문: 자성의 유와 자성의 무가 모두 자성이므로 오직 자성만 깨뜨리고 가명은 깨뜨리지 않는다면, 자성의 유와 가명의 유도 모두 유이므로 오직 유만 깨뜨리고 무는 깨뜨리지 않아야 하지 않는가? 답: 비록 모두 유이지만 유의 성격이 다르므로 자성의 유만 깨뜨리고 가명의 유는 깨뜨리지 않는다. 문: 비록 모두 유이지만 유가 서로 다르기 때문에 자성의 유만 깨뜨리고 가명의 유는 깨뜨리지 않는다면, 역시 모두 자성이지만 자성이 서로 다르기 때문에 자성의 무는 깨뜨리지 않고 자성의 유만 깨뜨려야 하지 않는가? 답: 같은 점도 있고 같지 않은 점도 있다. 같은 점을 말하면 자성의 유와 자성의 무가 모두 자성이므로 둘 다 깨뜨리고, 또 자성의 유와 가명의 유가 모두 유이므로 역시 둘 다 제거한다고 할 수 있다. 그러나 같지 않은 점은 자성의 유는 유에 머물러 도에 어긋나므로 반드시 깨뜨려야 하지만, 가명의 유는 유가 아니면서 도를 돕기 때문에 제거하지 않는다는 것이다. 다음으로 말한다. 앞에서 파사와 현정을 밝힌 것은 곧 부처와 보살의 일이다. 지금 묻는다. 정화(正化)에서부터 [1] 원문에 ‘평상법(平像法)’이라 된 시기에 이르기까지 전하고 계승한 사람이 적지 않은데, 지금 누구를 정하여 삿됨을 깨뜨리고 바름을 드러낸 사람으로 삼는가? 답: 대체로 말하면 네 사람을 벗어나지 않는다. 첫째는 조어세존으로 능화의 주체이고, 나머지 세 성인이 부처를 도와 가르침을 드날렸으니, 곧 마명대사와 용수와 제바이다. 문: 이 네 사람이 삿됨을 깨뜨리고 바름을 드러낸 것은 서로 같은가 다른가? 답: 우선 의심을 꺾어 말하면 같지도 않고 다르지도 않다. 부처와 보살이라는 점에서 같지 않지만 모두 실상을 드러낸다는 점에서는, 다르지 않다. 이것이 같고 다름에 대해 같지도 다르지도 않다는 뜻이다. 이미 같지도 다르지도 않음을 얻으면 같음과 다름도 밝힐 수 있다. 부처와 보살은 갖춤과 갖추지 못함, 뛰어남과 열등함 때문에 다르지만 모두 삿됨을 깨뜨리고 바름을 드러내므로 같다. 부처와 보살이 다르다는 것은, 부처는 교를 설하여 이제를 세워 인연에 응하지만, 보살은 오직 부처를 도와 교화를 드날릴 뿐 별도로 만들어 내는 것이 없다는 것이다. 보살 가운데도 다시 차이가 있다. 용수는 논을 지을 때 먼저 법을 깨뜨리고 뒤에 사람의 아집도 겸하여 씻었다. 제바의 저술은 먼저 신아(神我)를 바르게 깨뜨리고 뒤에 법을 겸하여 씻었다. 그 까닭은 『중론』이 불교 내부의 제자를 깨뜨리는데, 그들은 무아는 알지만 여전히 법이 있다고 집착하므로 먼저 법을 주로 제거하고 뒤에 사람의 아집을 겸하여 씻었기 때문이다. 그러므로 『십이문론』에서 “유위와 무위도 오히려 공한데 하물며 나이겠는가?”라고 한다. 『백론』은 승가 등 외도를 깨뜨리는데 그들은 신아가 있다고 주장하여 무아를 알지 못하므로 먼저 나를 주로 깨뜨리고 뒤에 법을 겸하여 깨뜨린다. 그래서 신아를 깨뜨려 생공을 밝히고 일·이 등을 깨뜨려 법공을 밝힌다. 이것이 차이이다. 문: 모두 삿됨을 깨뜨리고 바름을 드러내는 것이라면 어째서 한 논은 대승과 소승을 모두 드러내고 다른 논은 대승과 소승을 드러내지 않는가? 답: 만일 두 논이 모두 대승과 소승을 드러낸다면 두 논이 어떻게 구별되겠는가? 반드시 대승과 소승을 똑같이 드러낸다면 두 사람이 달리 저술한 것을 어떻게 판별하겠는가? 이처럼 그 질문을 꺾고 나면 의심은 풀리지만, 깊은 의도는 그렇지 않으므로 다시 분명히 밝혀야 한다. 『중론』은 대승·소승에 집착하는 인연을 깨뜨리기 때문에, 대승과 소승을 드러낸다. 『백론』은 대승·소승에 집착하는 인연을 깨뜨리는 것이 아니므로 대승·소승을 드러내지 않는다. 이에 병렬하여 묻자면, 『중론』은 진속에 집착하는 인연을 깨뜨리므로 진속을 드러내지만 『백론』은 진속에 집착하는 인연을 깨뜨리지 않으니, 논의 말미에서 진속을 밝히지 않아야 할 것이다. 그러나 논의 결론에서는 종지로 돌아간다. 해석하면, 진속 이제는 모든 부처의 교문으로서 모든 물줄기가 바다로 돌아가는 것과 같다. 깨달아 들어가려는 이는 누구나 이 교문을 거치지 않을 수 없다. 논은 이미 공을 깨뜨리고 유를 깨뜨리며 단을 없애고 상을 없앴다. 외인은 자신이 집착하던 것을 잃어 마음을 붙일 곳이 없자 곧 “불법에서는 무엇을 설하는가?”라고 묻는다. 논주는 즉시 “이제가 있다”고 답한다. 세제에서는 유이므로 단이 아니고 진제에서는 무이므로 상이 아니어서, 그 단견과 상견을 쉬게 하므로 이제를 설할 필요가 있다. 문: 혹은 ‘삿됨을 깨뜨리고 바름을 드러낸다’고 하고, 혹은 ‘삿됨을 떠나 따로 바름이 있는 것이 아니므로 삿된 이를 바르게 만들며 삿됨을 인하여 바름을 얻는다’고 한다. 이 두 말은 서로 어긋나는 듯하다. 만일 삿됨을 깨뜨리고 바름을 드러낸다면 삿됨 때문에 바름이 있다고 하거나 삿된 이를 곧 바르게 만든다고 해서는 안 된다. 반대로 삿됨을 인하여 바름이 있다고 한다면 다시 삿됨을 깨뜨려 바름을 드러낸다고 해서는 안 된다. 또 묻는다. 삿됨과 바름이 하나이기 때문에 삿됨을 깨뜨리고 바름을 드러내는가, 아니면 삿됨과 바름이 다르기 때문에 그렇게 하는가? 다른 사람들은 삿됨과 바름을 양 끝으로 보고 삿됨을 깨뜨려 제거함으로써 바름을 드러낸다고 한다. 힐난한다. 그렇다면 병과 옷의 체도 서로 다른데 병을 깨뜨리면 옷이 드러나는가? 그들은 병과 옷은 서로 다르지만 서로 위배하거나 해치지 않고 서로 장애하는 법이 아니므로 병을 깨뜨려 옷을 드러내지는 않는다고 한다. 삿됨과 바름은 서로 장애하는 법이고 삿됨이 바름을 가리므로 삿됨을 깨뜨려 바름을 드러낸다고 한다. 힐난한다. 삿됨과 바름이 서로 어긋나기 때문에 삿됨을 깨뜨려 바름을 드러낸다면 물과 불도 서로 해치는데 어찌 물을 깨뜨려 불을 드러내지 않는가? 그렇지 않으므로 삿됨과 바름이 어찌 완전히 다른 것이겠는가? 지금 만일 삿된 말이 정교를 가려 펼쳐지지 못하므로 삿된 말을 깨뜨려 정교를 드러낸다고 한다면 전혀 틀렸다고 할 수는 없다. 다만 이런 삿됨과 바름의 설명은 소원하여 우리 집안의 뜻과는 거리가 있다. 지금 밝히건대 도 자체에는 삿됨과 바름이 없고, 도를 체득한 인연도 역시 삿됨과 바름을 깨닫는 것이 아니다. 다만 전에는 미혹했고 지금은 깨달았으므로 이전의 치우친 미혹을 삿됨이라 이름하고 지금의 깨달음을 바름이라 부른다. 깨달음을 얻었을 때에는 삿됨과 바름이 전혀 없다. 문: 그렇다면 그것은 결정적으로 ‘삿됨을 깨뜨려 바름을 드러내는 것’인가, 아니면 결정적으로 ‘삿됨을 인하여 바름을 드러내는 것’인가? 답: 두 뜻을 모두 갖춘다. 삿됨을 깨뜨려 바름을 드러낸다고 하는 것은, 이전의 미혹이 단견과 상견을 이루었으므로 그 삿됨을 깨뜨려야 하고, 지금 불단·불상을 깨닫는 것을 바름이 드러난다고 하기 때문이다. 그래서 파사현정이라 한다. 또 삿됨을 인하여 바름이 있다고도 말할 수 있다. 단상으로 깨닫던 바로 그 사람을 단상 아닌 것으로 깨닫게 하는 것이니, 어찌 미혹을 떠나 따로 깨달음이 있고 단상을 떠나 따로 불단불상이 있겠는가? 문: 부처가 출세할 때 감응하는 인연이 있어 그 감응을 받는다면, 용수가 출세할 때도 감응하는 인연이 있어 감응을 받는가? 답: 역시 그러하다. 문: 부처와 용수가 모두 감응하는 인연 때문에 출세한다면, 부처가 인연을 비추듯 용수도 인연을 비추는가? 답: 역시 같다. 또 묻는다. 그렇다면 부처가 교를 설하듯 용수도 교를 설해야 하지 않는가? 답: 같다고 할 수도 있고 같지 않다고 할 수도 있다. 같다고 할 수 있는 것은 부처는 경교를 설하고 용수는 논교를 설하기 때문이다. 같지 않은 것은 비록 모두 감응을 받지만 그 감응이 다르기 때문이다. 부처는 감응하는 인연의 감을 받아 이제의 교를 설하고, 용수도 감응하는 인연의 감을 받지만 다만 삿됨을 깨뜨리도록 감응을 받아 삿됨을 깨뜨려 부처의 교를 알게 한다. 문: 비록 모두 감응하지만 감응이 다르다면, 부처와 논주가 비록 모두 인연을 비추어도 비춤 역시 다르지 않은가? 답: 실제로 그렇다. 부처의 비춤은 크게 밝고 논주의 비춤은 조금 어둡다. 문: 다른 논에도 파와 신이 있고 지금 이 논에도 파와 신이 있는데, 이 두 논은 끝내 무엇이 다른가? 또 힐난한다. 만일 굳이 다르게 하려 한다면 다른 논은 파와 신이 있을 수 있지만 지금 논은 오직 파만 있고 신은 없어야 하지 않는가? 답: 이미 하나의 질문과 하나의 힐난이 있으므로 지금도 하나의 답과 하나의 해석을 하겠다. 먼저 첫째 질문에 답한다. 위에서는 모두 파와 신이 있는데 지금 논과 다른 논이 무엇이 다르냐고 물었다. 지금 밝히건대, 다른 논은 깨뜨린 뒤 다시 무엇인가를 세우지만 지금 논은 오직 깨뜨릴 뿐 세우지 않는다. 다른 논이 파도 있고 립도 있다는 것은, 예컨대 외도의 신아를 깨뜨리고 다시 가명의 행인을 세우며 외도의 이십오제를 깨뜨리고 사제·십육제 등을 세우는 것이다. 외도의 신아가 진실하게 없지 않다고 한다면 너희 논에서 세제의 가명행인도 잃어서는 안 된다. 외도의 이십오제를 그르다고 한다면 너희 사제와 십육제에도 역시 허물이 있다. 그들이 사람과 법이 있다고 주장하여 외도가 되었다면 너희도 사람과 법이 있다고 주장하므로 역시 외도이다. 지금 이 논은 그렇지 않다. 오직 깨뜨릴 뿐 세우지 않는다. 그 까닭은 논주가 세상에 나온 것이 오직 전도된 단견과 상견을 깨뜨리기 위함이기 때문이다. 다시 세울 것은 없다. 그러므로 논의 서문에서 “말하되 해당하는 바가 없고, 깨뜨리되 집착하지 않는다”고 한다. 다음으로 둘째 힐난에 답한다. 다른 논과 다르다면 다른 논은 파와 신이 있을 수 있으나 지금 논은 오직 파만 있고 신은 없어야 한다고 물었다. 우선 답하면 네가 물은 대로 다른 논은 파도 있고 립도 있으므로 깨뜨리는 것 외에 따로 드러내는 것이 있다. 지금 논은 오직 깨뜨리고 세우지 않으므로 오직 파만 있고 신은 없다고 할 수도 있다. 그 까닭은 경이든 논이든, 오직 전도된 허망을 깨뜨릴 뿐 다시 드러낼 것이 없기 때문이다. 본래 병 때문에 교라는 약이 있었는데 병이 제거되면 교라는 약도 다한다. 그러므로 『백론』 아래 글에서 “깨뜨림은 깨뜨릴 만한 것과 같다”고 하고, 이 논 아래에서도 “사람도 없고 법도 없으며 부처도 설한 바가 없다”고 한다. 부처에게도 설한 바가 없는데 어찌 드러낼 교가 있겠는가? 다음으로 다시 답한다. 다른 논은 파도 있고 립도 있는데, 이는 오히려 유소득을 더할 뿐이므로 깨뜨릴 수도 없고 드러낼 수도 없다. 자기부터 유소득인데 어떻게 남을 깨뜨릴 수 있겠는가? 지금 논은 오직 깨뜨릴 뿐 스스로 세우지 않으므로 깨뜨릴 수 있을 뿐 아니라 곧 드러낼 수도 있다. 그래서 대사는 맹장을 비유로 든다. 앞에는 세운 바가 없고 뒤에는 영유한 바가 없으므로, 그 흉악한 무리를 베어 우리 황제의 위엄을 드러낼 수 있다. 보살도 그러하여 무생의 정관으로 안팎의 모든 법이 필경 청정함을 알아 허망한 단견과 상견을 깨끗이 씻어내고 여래의 진실한 정법을 드러낼 수 있다. 이러한 선교를 파사현정이라 한다. 그러므로 논의 서문에서 “뜻밖에도 의지하는 바가 없으나 일은 진실을 잃지 않고, 고요히 얽매임이 없으나 이치는 스스로 깊이 합한다”고 한다. 문: 다른 논은 드러낼 수도 없을 뿐 아니라 파사도 이루지 못하고, 지금 논은 파와 신을 모두 할 수 있다면 다른 논은 지고 지금 논은 이긴다는 것이 된다. 그렇다면 승패심이 생기고 시비견이 일어나 다시 단상에 막히는 것이니 어찌 정도를 드러낼 수 있겠는가? 답: 만일 승과 패가 있다고 한다면 곧 굴복을 받는 것이 된다. 바로 승도 없고 패도 없기 때문에 드러낼 수 있다. 문: 승과 패가 있다면 파가 있을 수 있지만 이미 승도 패도 없다고 했으니 무엇을 깨뜨리는가? 답: 실제로 그렇다. 승과 패에 집착하면 파가 있다고 보지만, 지금은 승패가 없으므로 실제로 깨뜨리는 바가 없다. 문: 승과 패가 있다면 드러냄이 있다고 할 수 있지만 승패가 없으면 다시 무엇을 드러내는가? 답: 승과 패가 있으면 드러내도 다시 굴복될 뿐이다. 바로 승패가 없기 때문에 굴복한 것이 드러나며, 실제로는 얻은 바가 없다. 문: 무엇을 삿된 것으로 깨뜨리고 어떤 바름을 드러내는가? 답: 부처는 인연에 응하여 진과 속 두 교를 설했는데 그 뜻은 중실의 도를 드러내려는 것이다. 다만 인연이 두 교에 미혹되어 중실을 깨닫지 못하고, 단견과 상견의 병을 이루었다. 지금은 인연의 삿된 집착을 깨뜨리고 부처의 바른 교를 드러낸다. 스승은 이 뜻이 전혀 없는 것은 아니라고 한다. 그러나 오직 이렇게만 이해하면 우리 집안의 뜻에 아직 가깝지 않다. 왜 그런가? 논 첫머리의 팔불은, 생멸·단상·일이·내출을 깨뜨리기 위한 것이다. 만일 파사와 별도로 드러낼 이제와 중도가 따로 있다면 어찌 단상을 깨끗이 하고 생멸을 없앤다고 하겠는가? 문: 앞의 제1장에서는 파사현정을 밝힌다고 했는데, 지금은 단상·내출만 깨끗이 할 뿐 이제를 따로 드러낼 것이 없다고 한다. 앞의 말을 따르면 지금 설과 어긋나고 지금 해석을 쓰면 앞의 판정과 반대된다. 두 말이 모순되는데 어떻게 취해야 하는가? 답: 두 조목으로 답한다. 첫째 되묻겠다. 네가 말하는 진속 이제는 도대체 무엇인가? 또 파병을 듣자마자 교를 드러내지 않는다고 하고, 교를 드러낸다는 말을 들으면 그것이 파사가 아니라고 여기는가? 이렇게 의심을 꺾으면 대략 뜻이 보이지만, 다시 정교하게 설명해야 한다. 어째서 이제를 설하는 것이 곧 생멸과 단상을 깨뜨리는 것인가? 세제에는 가명의 생멸이 있고 진제에는 불생불멸이 있다. 이는 가명의 생멸이 실제로는 불생불멸임을 밝히려는 것이며, 생멸과 불생불멸, 오고 감과 오고 감이 없음에 대한 깨달음을 얻게 하려는 것이다. 바로 이 생멸·단상을 깨뜨리는 것이 교라고 불린다. 곧 파이면서 동시에 교이다. 지금 논주가 다시 이 단상·생멸을 깨뜨리는 교를 설하여 중생을 교화하고 인연으로 하여금 이처럼 깨닫게 하니, 곧 병을 깨뜨리는 교를 드러내는 것이다. 파병의 교가 드러나는 것이며,</w:t>
      </w:r>
    </w:p>
    <w:p>
      <w:pPr>
        <w:pStyle w:val="EditorialNote"/>
        <w:keepNext w:val="0"/>
        <w:keepLines w:val="0"/>
      </w:pPr>
      <w:r>
        <w:t>교감·번역 메모 | [구두 불확실] ‘文參渙然’ 부근의 구두를 달리 볼 여지가 있음.</w:t>
      </w:r>
    </w:p>
    <w:p>
      <w:pPr>
        <w:pStyle w:val="EditorialNote"/>
        <w:keepNext w:val="0"/>
        <w:keepLines w:val="0"/>
      </w:pPr>
      <w:r>
        <w:t>교감·번역 메모 | [이문 검토 필요] ‘彈碩古今’의 ‘碩’ 용례 확인 필요.</w:t>
      </w:r>
    </w:p>
    <w:p>
      <w:pPr>
        <w:pStyle w:val="EditorialNote"/>
        <w:keepNext w:val="0"/>
        <w:keepLines w:val="0"/>
      </w:pPr>
      <w:r>
        <w:t>교감·번역 메모 | [이문 검토 필요] ‘大小軀分’은 판본 대조 필요.</w:t>
      </w:r>
    </w:p>
    <w:p>
      <w:pPr>
        <w:pStyle w:val="EditorialNote"/>
        <w:keepNext w:val="0"/>
        <w:keepLines w:val="0"/>
      </w:pPr>
      <w:r>
        <w:t>교감·번역 메모 | [이문 검토 필요] ‘府茲弱喪’의 글자 및 구문을 다른 판본과 대조할 필요가 있음.</w:t>
      </w:r>
    </w:p>
    <w:p>
      <w:pPr>
        <w:pStyle w:val="EditorialNote"/>
        <w:keepNext w:val="0"/>
        <w:keepLines w:val="0"/>
      </w:pPr>
      <w:r>
        <w:t>교감·번역 메모 | [편집기호/이문] ‘迄[1]平像法’의 [1] 대응 주석이 없고 ‘平像法’ 판독 검토 필요.</w:t>
      </w:r>
    </w:p>
    <w:p>
      <w:pPr>
        <w:pStyle w:val="EditorialNote"/>
        <w:keepNext w:val="0"/>
        <w:keepLines w:val="0"/>
      </w:pPr>
      <w:r>
        <w:t>교감·번역 메모 | [이문 검토 필요] ‘碩異’의 용례 확인 필요.</w:t>
      </w:r>
    </w:p>
    <w:p>
      <w:pPr>
        <w:pStyle w:val="EditorialNote"/>
        <w:keepNext w:val="0"/>
        <w:keepLines w:val="0"/>
      </w:pPr>
      <w:r>
        <w:t>교감·번역 메모 | [구문 검토] ‘儻然靡據’의 문구는 서문 인용으로 판본 대조 필요.</w:t>
      </w:r>
    </w:p>
    <w:p>
      <w:pPr>
        <w:pStyle w:val="EditorialNote"/>
        <w:keepNext w:val="0"/>
        <w:keepLines w:val="0"/>
      </w:pPr>
      <w:r>
        <w:t>교감·번역 메모 | [이문 검토 필요] ‘實錄不生不滅’의 ‘實錄’ 표기 확인 필요.</w:t>
      </w:r>
    </w:p>
    <w:p>
      <w:pPr>
        <w:pStyle w:val="Heading2"/>
      </w:pPr>
      <w:r>
        <w:t>문단 063  ·  [0070b11]</w:t>
      </w:r>
    </w:p>
    <w:p>
      <w:pPr>
        <w:spacing w:before="40" w:after="40"/>
      </w:pPr>
      <w:r>
        <w:rPr>
          <w:rFonts w:ascii="Noto Sans KR" w:hAnsi="Noto Sans KR" w:eastAsia="Noto Sans KR"/>
          <w:b/>
          <w:color w:val="2E75B6"/>
          <w:sz w:val="17"/>
        </w:rPr>
        <w:t>원문</w:t>
      </w:r>
    </w:p>
    <w:p>
      <w:pPr>
        <w:pStyle w:val="SourceText"/>
        <w:keepNext w:val="0"/>
        <w:keepLines w:val="0"/>
      </w:pPr>
      <w:r>
        <w:t>[0070b11] 今次第二明四論宗旨義同異。問四論既興。為當是一為當是異。答一往折疑不一不異。所以然者。八不是眾經之妙旨。方等之宏宗。此論啟初即明不生不滅不一不異。故知。四論非一不異。問既不一不異。便應不四不論。若言四言論。即是一是異耶。答只噵四論不一不異。若不言四論。語何物不一不異耶。如只噵色不生不滅受想行識不生不滅。只噵五陰不生不滅色心不空不有。若不言五陰。噵誰不生不滅。若不語色心。言何物不空不有。今亦爾。何不言四論。噵誰不一不異。問以何義故言其不一。以何義故語其不異。釋云。以論四故。所以不一。以四論故。所以不異。故言不一不異也。問若爾論有四故彌見其是異。同是論故轉見是一。何得言不異不一。答曰。四若是異。四不四論。論若是一。論不論四。只為四非是異耶。所以四論。論非是一。所以論四也。問若非是一異耶。答既非一異。亦復非是非一異。既識非一異。則一異可明也。今亦可言同。亦可辨其異也。言同者有二義。一者能造論人。同是四依。同稟佛教。同有二智也。二者所造之論。同是無依無得。同申正教。若是有得。即不名論。亦不能有所論。若是無得。方可名論。能有所論。是故若不依空。不成問答。故下文云。問不依空問同答者疑。答不依空答同問者所疑也。問此論若不依有。可不當有。既也依空。應是當空。若許當空。則成有當。何謂無依無當耶。答今言依空者。一往對外人多住有。故言依空耳。空依何所依。故是無依無當也。又云。依空者乃了空。此依非謂有空之可依也。次辨異者。一捉釋論望三論辨異。二者就三論中自復有異也。捉釋論望三論異者亦有多義。一者文義通別有殊。二者破收之異。文義通別殊者。若三論即別通論。通申一切諸教罄無不申。通破一切諸迷無迷不洗。故是別通論也。若是釋論即是通別論。意致乃復通漫。而的釋一部文言。是故名通別論也。二者收破之異者。若是三論望釋論。則唯破不收。若釋論望三論亦收亦破。所以然者。三論橫破諸法。竪除五句。故下文云。無人亦無法。佛亦無所說。何處於何時誰起是諸見。即是橫破諸見也。又云。從因緣品來。本末推求。有亦破無亦破。亦有亦無亦破。非有非無亦破。非非有非非無亦破。即是竪論破除五句。故三論唯破不收也。釋論亦破亦收者。破除稟教緣迷。申所迷之教也。問三論破即是捨。釋論收即是取。乃是取捨心生。豈能息諸見。答三論破即不破而破。釋論收即是不收而收。不破而破。破無所捨。不收而收。收無所取。乃顯不破不收無捨無取。故能善息諸見也。傍明四句。一者但破而不收。如迦旃延子所造。自作此說。非佛三藏中義二者收而不破。即顯佛方便教門也。三者亦破亦收。破能迷之緣收所迷之教也。四者不收不破。破收非收。收破非破。非收非破乃名實也。此是三論望釋論竟。次就三論中自論異者。凡有八條。一者辨三論受名不同。二者宗旨有異。三者智有長短。四者破有內外。五者用假不同。六者申有遠近。七者破有傍正。八者論對與不對。今前辨三論受名不同。就論立名自有多種。或從譬或從人。如此不定。如甘露味。毘曇從譬為名。若是舍利弗毘曇。則因人受稱。若如成實三論。並從法作名也。若是十二門百論。此是理教為名。中論從教理為稱。通論三論。皆得顯中。然者三論同離斷常。俱顯正觀。豈不俱得名中耶。亦皆得從偈。三皆有偈數也。亦可俱得名門。門是能通。三論盡能通生觀解也。今就別義有其強弱。故立名不同。若是中論。以二諦所顯中實當名。百論面折外道由茲百偈。故以偈數為目。十二能通生觀解。故從門受稱也。第二辨三論宗旨有異。若是中論以智諦為宗。百論以諦智為旨。十二門大望同於中論也。中論以二諦為宗者。發初即唱不生不滅不常不斷。即是二諦。瓔珞經云。二諦者不生不滅。又下論文云。佛滅度後後五百歲像法中人。根轉鈍。聞大乘法中說畢竟空。不知何因緣故空。即生見疑。若都畢竟空。云何有罪福報應等。如此則失世諦第一義諦。取是空相。而起貪著。龍樹菩薩。愍此等故。所以造論。既云愍失二諦所以作論故。論申二諦。故以二諦為宗也。百論以二智為宗者。提婆面折外道巧用權實。故宜以二智為宗。此是師一時之語。通別圓偏之意耳。若守語作此解者不可也。須具得通別別通之意。乃可明也。通義中論既以二諦為宗。百論亦爾。百論既用二智為旨。則中論亦然。若唯言中論二諦為宗百論不爾。此為不可。言不可者。凡有二意。一者菩薩造論。只為欲申佛教。中論申教以二諦為宗。百論亦為申教。何不得以二諦為宗耶。二者親違關中論序。肇師論序云。通聖心之津塗。開真諦之要論。豈不用二諦為宗。又云。仰慨聖教之陵遲。寧非申教耶。百論末文云。佛說二諦。我今隨佛學亦說二諦。豈不用二諦為宗旨。故兩論皆得二諦為宗。次明中百俱得二智為旨者。提婆面折邪峯巧由權實故。用二智為旨者。中論主。除於內執亦巧由實方便慧。寧不以二智為旨耶。故二論俱可以二智為旨也。而今師云。中論二諦當宗。百論以二智為旨者。此取中百兩相望強弱作此說也。第三明用智短長。若是百論則用權實二智。中論所用實方便智。然者百論主。與外道鬪一時頰舌。折挫僧佉衛世。此是權智之能。若中論主。欲提綱振領匡正佛法辨教之大宗。非諍一時脣舌。故用實方便慧。匡持佛法。不可一時邪。示其用則長。若百論主。善巧一時折挫外道。未是要論佛法正。是權智之能。此用即短也。第四明破有內外。凡有兩義。一者若是中論破內迷。百論除外執。故序云。百論治外以閑邪。斯文祛內以流滯也。二者中論破同學。百論破異學。然者龍樹與失教緣。同稟佛教。但龍樹稟佛教悟解發[1]主中觀。中觀所吐名為中論。外人亦稟佛教。而顛倒不解。雖欲宣暢。並是斷常。雖同學佛教而有悟迷。論主破彼斷常。令識佛教故是破同學也。提婆所破不爾。論主自學佛經教。外道自稟僧佉之典。所習不同故言破異學也。問中論破復有收義。百論所破可得爾不。答亦有此義。何以得知。故經云。圖書讖記文章呪術。皆是佛說。非外道說。以外道迷不解故破。方便故須收也。問百論對緣既有收義。中論所破亦應不收。答亦有此義。雖學佛教。自作己解故。如迦旃延子所作不得三藏中義。是故中論所破亦有不收義也。然百論所破緣根性有三種。一者上根。聞提婆破即解。二者中根。聞提婆破不解。止生信心讀佛經乃悟。三者下根。聞破不解。讀佛經亦不悟。看龍樹論始得悟解也。若上根人。則與中論所破緣得悟者齊。中下之徒。即挍一階也。第五明用假不同。假乃眾多。略明四種。一因緣二隨緣三就緣四對緣。若辨甚深因緣義。即是因緣假。隨緣所宜而說。即是隨緣假。就緣撿責。即是就緣假。若一一須對破。如對常說無常等。即是對緣假也。就四緣中。則有偏圓圓偏義。若如因緣。隨就對及隨緣故說因緣。對緣如此。四假未曾相離。即是圓義也。若遂時各用不同。即是偏義。問四假佛與菩薩為當盡具為當不爾。答差別無差別義。二不二義。佛菩薩皆具四假。若無差別差別不二二義。有具不具。佛當化主。所以具足四假。菩薩助申教旨。唯有兩假。所謂就緣對緣。菩薩雖具二假。而用復有強弱。百論則就緣為弱。對緣是強。中論對緣為弱。就緣義強。何故爾。中論初云。諸論師種種說生相。就其責覓生相不得。故言不生。種種說滅相。責滅者不得。故言不滅。即是就緣假義。百論借一對破異等。即是對緣假義也。第六明破申遠近。若兩論相望。中論近申。百論遠申。然者中論之緣。親稟佛經。親迷佛教。亦破即收。故申義成近。百論之緣。不親稟佛經。不親迷佛教。直是自樹己解。遠妨正教。破彼邪執。方入佛法故。申義成遠也。第七明兩論破有正傍。中論正破內迷傍除外執。百論正彈外執傍淨內迷。何故爾。若外道所執與中論所破緣同者。是即從座被破。故中論正破內迷傍洗外執。若有內學執與百論破緣同。亦從座被破。故百論正彈外執傍洗內迷也。次明。中論破有傍有正。若比百論並是傍破。百論破義有正有傍。比中論並是正破也。何故爾明。佛說教本為眾生作明作導。欲令眾生因教悟道。眾生既不識教。則不能悟道。菩薩愍此失道眾生故。欲令佛教如本行世。若不破彼邪執。則正教不申。是故申義為正。破義居傍。百論破自樹外道未曾稟學佛教。破彼邪執。然後方入佛法。是故破正申傍也。第八明所破之緣有對不對。提婆面折外道。所以對緣。龍樹潛懷著筆。是故不對外人。問何故一對一不對。有釋云。龍樹妙思深遠峯辨難當。外人無敢與敵。故不對外人。提婆所明。一時面折外人。所以相對也。然此釋極不可解。若言龍樹妙思深遠無敢與對者。提婆亦爾。便應不對。又且若言龍樹妙思深遠外人不能與對者。佛與外道相對。便應智淺耶。如來智深而與外道相對。故知。不以龍樹智深故不對也。今不用此釋。問若不爾何得二人有對不對。答此亦何定。自有須面折方破外道。自有須潛懷著筆用此破邪。問只當如此。復有餘義。答復有深致。何者明。龍樹出世之時。是正化之末像法之初。眾生雖復尋教失旨。而佛法尚興邪徒由翳。朋成大道眾生甚多。偏學小心其事蓋少。龍樹既興望風懸揖。止須著筆。邪徒自喪。無敢對面與共擊揚。是故龍樹不對也。提婆出世。是八百餘年。去聖既遠。邪儻盛興。正化訛替。故序云。邪辨逼真殆亂正道。金石一貫。得失莫分。菩薩雖興。猶生拒抗。自非對面折挫辭屈言下。邪心轉熾。無肯改迷。故提婆面對群邪。所以二人有對不對。其意爾也。</w:t>
      </w:r>
    </w:p>
    <w:p>
      <w:pPr>
        <w:spacing w:before="40" w:after="40"/>
      </w:pPr>
      <w:r>
        <w:rPr>
          <w:rFonts w:ascii="Noto Sans KR" w:hAnsi="Noto Sans KR" w:eastAsia="Noto Sans KR"/>
          <w:b/>
          <w:color w:val="2E75B6"/>
          <w:sz w:val="17"/>
        </w:rPr>
        <w:t>한국어 직역</w:t>
      </w:r>
    </w:p>
    <w:p>
      <w:pPr>
        <w:pStyle w:val="TranslationText"/>
        <w:keepNext w:val="0"/>
        <w:keepLines w:val="0"/>
      </w:pPr>
      <w:r>
        <w:t>바로 이 파를 드러내는 것을 파신이라 한다. 지금 이 파가 드러나므로 신파(申破)라고도 한다. 파신의 대의는 우선 앞과 같이 마친다. 다음으로 둘째, 사론의 종지에서 같은 점과 다른 점을 밝힌다. 문: 사론이 이미 일어났는데 하나인가 다른가? 답: 우선 의심을 꺾어 말하면 하나도 아니고 다르지도 않다. 팔불은 여러 경의 오묘한 뜻이며 방등의 큰 종지이다. 이 논도 처음부터 불생불멸·불일불이를 밝히므로 사론이 하나도 아니고 다르지도 않음을 알 수 있다. 문: 이미 하나도 아니고 다르지도 않다면 네 것도 아니고 논도 아니어야 하지 않는가? 네 논이라고 말하면 곧 하나이거나 다르다는 뜻 아닌가? 답: 바로 ‘사론은 하나도 아니고 다르지도 않다’고 말한다. 사론이라고 말하지 않는다면 무엇이 하나도 아니고 다르지도 않다는 것인가? 예컨대 곧바로 “색은 불생불멸이고 수·상·행·식도 불생불멸이다”라고 하며, “오음은 불생불멸이고 색심은 불공불유이다”라고 말하는 것과 같다. 오음이라고 말하지 않으면 무엇이 불생불멸이라고 하겠는가? 색심이라고 말하지 않으면 무엇이 불공불유라고 하겠는가? 지금도 마찬가지다. 어찌 사론이라고 말하지 않고 무엇이 불일불이라고 하겠는가? 문: 어떤 뜻으로 하나가 아니라고 하고 어떤 뜻으로 다르지 않다고 하는가? 해석하면, 논이 넷이므로 하나가 아니고 네 가지 모두 논이므로 다르지 않다. 그래서 불일불이라고 한다. 문: 그렇다면 논이 넷이기 때문에 더욱 다름이 드러나고, 모두 논이기 때문에 더욱 하나임이 드러난다. 어찌 ‘다르지 않고 하나가 아니다’라고 말할 수 있는가? 답: 넷이 만일 서로 완전히 다르다면 ‘네 논’이라고 부를 수 없고, 논이 만일 완전히 하나라면 ‘논이 넷’이라고 부를 수 없다. 바로 넷이 다름이 아니기 때문에 네 논이라 하고, 논이 하나가 아니기 때문에 논이 넷이라 한다. 문: 그렇다면 하나도 아니고 다르지도 않은 것인가? 답: 이미 하나와 다름이 아니며, 다시 ‘하나와 다름이 아님’도 아니다. 하나와 다름이 아님을 알면 하나와 다름도 밝힐 수 있다. 지금 역시 같다고 할 수도 있고 다르다고 분별할 수도 있다. 같다는 데에는 두 뜻이 있다. 첫째 논을 지은 사람은 모두 사의이며 모두 부처의 가르침을 받았고, 모두 두 지혜를 갖추었다. 둘째 지은 논은 모두 무의무득이고 모두 정교를 드러낸다. 유소득이라면 논이라고 부를 수 없고 논할 것도 없다. 무소득이어야 비로소 논이라 할 수 있고, 논할 바가 있을 수 있다. 그러므로 공에 의지하지 않으면 문답이 성립하지 않는다. 아래 글에서 “공에 의지하지 않고 묻는다면 답과 같아져 의심이 되고, 공에 의지하지 않고 답하면 질문과 같아져 의심받는다”고 한다. 문: 이 논이 유에 의지하지 않는다면 유를 해당하는 것으로 삼지 않는 것은 이해되지만, 이미 공에 의지한다면 공을 해당하는 것으로 삼아야 하지 않는가? 공을 해당한다고 허용하면 곧 ‘해당함이 있음’을 이루는데 어찌 무의무당이라 할 수 있는가? 답: 지금 공에 의지한다고 하는 것은 우선 외인이 주로 유에 머무는 것에 상대하여 공에 의지한다고 말한 것일 뿐이다. 공은 무엇에 의지하는가? 의지할 곳이 없으므로 무의무당이다. 또 공에 의지한다는 것은 공을 요달한다는 뜻이지, 의지할 실재적인 공이 있다는 뜻이 아니다. 다음으로 다른 점을 분별한다. 첫째 『석론』을 삼론과 대조하여 차이를 밝히고, 둘째 삼론 자체 안의 차이를 밝힌다. 『석론』을 삼론과 대조한 차이에도 여러 뜻이 있다. 첫째 문과 뜻에 통·별의 차이가 있고, 둘째 파와 수(收)의 차이가 있다. 문과 뜻의 통·별이 다르다는 것은 삼론은 ‘별통론’이라는 것이다. 일체의 여러 교를 두루 드러내어 드러내지 않는 교가 없고, 일체의 미혹을 두루 깨뜨려 씻지 않는 미혹이 없으므로 별통론이라 한다. 『석론』은 ‘통별론’이다. 그 뜻은 두루 통하지만 특정한 한 부의 문언을 해석하므로 통별론이라 한다. 둘째 수와 파의 차이이다. 삼론을 『석론』과 견주면 오직 깨뜨릴 뿐 거두지 않는다. 『석론』을 삼론과 견주면 거두기도 하고 깨뜨리기도 한다. 왜 그런가? 삼론은 가로로 여러 법을 깨뜨리고 세로로 오구를 없앤다. 그래서 아래 글에서 “사람도 없고 법도 없고 부처도 설한 바가 없다”고 한다. “어느 곳에서 어느 때에 누가 이런 여러 견해를 일으켰는가?”라고 하는 것은 곧 가로로 여러 견해를 깨뜨리는 것이다. 또 “인연품에서부터 본말을 추구하면 유도 깨뜨리고 무도 깨뜨리며, 역유역무도 깨뜨리고 비유비무도 깨뜨리고, 비비유비비무도 깨뜨린다”고 하니 곧 세로로 오구를 깨뜨려 없애는 것이다. 그러므로 삼론은 오직 깨뜨릴 뿐 거두지 않는다. 『석론』이 깨뜨리기도 하고 거두기도 한다는 것은 교를 받은 인연의 미혹을 깨뜨리고 그들이 미혹한 교를 드러내기 때문이다. 문: 삼론의 파는 곧 버림이고 『석론』의 수는 곧 취함이니 취사심이 생겨 여러 견해를 쉬게 할 수 없는 것 아닌가? 답: 삼론의 파는 깨뜨리지 않으면서 깨뜨리는 것이고, 『석론』의 수는 거두지 않으면서 거두는 것이다. 깨뜨리지 않으면서 깨뜨리므로, 깨뜨려도 버릴 것이 없고, 거두지 않으면서 거두므로 거두어도 취할 것이 없다. 이에 불파불수·무사무취를 드러내므로 여러 견해를 잘 쉬게 할 수 있다. 곁으로 네 구를 밝힌다. 첫째 오직 깨뜨리고 거두지 않는 경우이다. 가전연자가 지은 것처럼 스스로 이런 설을 만들었으나 부처의 삼장 안의 뜻은 아니다. 둘째 거두기만 하고 깨뜨리지 않는 경우는 부처의 방편교문을 드러내는 것이다. 셋째 깨뜨리기도 하고 거두기도 하는 경우는 미혹하는 인연을 깨뜨리고 그가 미혹한 교를 거두는 것이다. 넷째 거두지도 않고 깨뜨리지도 않는 경우이다. 파와 수가 수가 아니고 수와 파가 파가 아니어서 비수비파라야 비로소 실이라 한다. 이것으로 삼론과 『석론』의 대조를 마친다. 다음으로 삼론 자체에서 차이를 논하면 모두 여덟 조목이 있다. 첫째 삼론이 이름을 받은 방식의 차이, 둘째 종지의 차이, 셋째 지혜의 장단, 넷째 파사의 내외, 다섯째 가명의 사용 차이, 여섯째 현정의 원근, 일곱째 파의 방정, 여덟째 논이 상대자를 직접 마주하는가 아닌가이다. 먼저 삼론이 이름을 받은 방식의 차이를 밝힌다. 논의 이름을 세우는 방식은 여러 가지여서 비유에서 따르기도 하고 사람에서 따르기도 하여 일정하지 않다. 예컨대 『감로미비담』은, 비유에 따라 이름을 얻고 『사리불비담』은 사람에 따라 이름을 얻는다. 『성실론』이나 삼론은 모두 법에 따라 이름을 세운다. 『십이문론』과 『백론』은 이치와 교에 따라 이름을 세운 것이고, 『중론』은 교와 이치에 따라 이름을 얻었다. 통틀어 삼론을 말하면 모두 중도를 드러낸다고 할 수 있다. 삼론은 모두 단견과 상견을 떠나 바른 관을 드러내는데 어찌 모두 ‘중’이라 할 수 없겠는가? 또 모두 게송에 따라 이름을 얻었다고도 할 수 있으니 셋 모두 게송 수가 있기 때문이다. 또 모두 ‘문’이라고 할 수도 있다. 문은 능히 통하게 하는 것이니 삼론은 모두 관해를 통하여 생기게 할 수 있다. 다만 별도의 뜻에 강약이 있으므로 이름이 다르게 세워진 것이다. 『중론』은 이제가 드러내는 중실을 그 이름으로 삼고, 『백론』은 면전에서 외도를 꺾은 백 게송 때문에 게송 수로 제목을 삼으며, 십이문은 관해를 통하여 생기게 하므로 ‘문’에서 이름을 얻는다. 둘째 삼론의 종지 차이를 밝힌다. 『중론』은 지와 제를 종지로 하고, 『백론』은 제와 지를 종지로 하며, 『십이문론』은 크게 보아 『중론』과 같다. 『중론』이 이제를 종지로 한다는 것은 첫머리부터 불생불멸·불상부단을 외치는데 그것이 곧 이제이기 때문이다. 『영락경』에서는 “이제란 불생불멸이다”라고 한다. 또 아래 논문에서는 “부처가 멸도한 뒤 뒤의 오백 년 상법 가운데 사람들의 근기가 점차 둔해져 대승법에서 필경공을 설하는 것을 듣고도”라고 한다. “어떤 인연 때문에 공한지 알지 못하여 곧 견해와 의심을 낸다. 만일 모든 것이 필경공이라면 어찌 죄와 복의 과보와 응보 등이 있겠는가?”라고 한다. 이처럼 세제와 제일의제를 잃고 이 공의 상을 취하여 탐착을 일으킨다. 용수보살은, 이런 사람들을 불쌍히 여겨 논을 지었다. 이미 이제를 잃은 이를 불쌍히 여겨 논을 지었다고 하였으므로 이 논은 이제를 드러낸다. 그러므로 이제를 종지로 삼는다. 『백론』이 이지를 종지로 삼는다는 것은, 제바가 면전에서 외도를 꺾을 때 권과 실을 교묘하게 사용했으므로 이지를 종지로 삼는다고 하는 것이다. 이것은 스승이 한때 통·별과 원·편의 뜻을 말한 것일 뿐이다. 말에만 매여 이렇게 이해해서는 안 되며, 통별과 별통의 뜻을 모두 얻어야, 비로소 밝힐 수 있다. 통의 측면에서는 『중론』이 이미 이제를 종지로 삼으니 『백론』도 그러하고, 『백론』이 이미 이지를 종지로 삼으니 『중론』도 그러하다. 만일 오직 『중론』만 이제를 종지로 하고 『백론』은 그렇지 않다고 한다면, 옳지 않다. 옳지 않은 데에는 두 뜻이 있다. 첫째 보살이 논을 지은 것은 단지 부처의 가르침을 드러내려는 것이다. 『중론』이 교를 드러내면서 이제를 종지로 삼았다면 『백론』도 교를 드러내는데, 어찌 이제를 종지로 삼을 수 없겠는가? 둘째 관중의 논서 서문에 직접 어긋난다. 승조법사의 『백론서』에서 “성인의 마음으로 통하는 나루와 길이며 진제의 요점을 여는 논”이라고 했는데 어찌 이제를 종지로 삼지 않겠는가? 또 말한다. “성교가 쇠퇴하는 것을 우러러 탄식한다.” 어찌 교를 드러내는 것이 아니겠는가? 『백론』 말미에서는 “부처가 이제를 설했으므로 나도 지금 부처를 따라 배워 이제를 설한다”고 한다. 어찌 이제를 종지로 삼지 않겠는가? 그러므로 두 논 모두 이제를 종지로 삼을 수 있다. 다음으로 『중론』과 『백론』이 모두 이지를 종지로 삼을 수 있음을 밝힌다. 제바가 면전에서 삿된 논봉을 꺾은 교묘함이 권실에서 나왔기 때문에 이지를 종지로 삼는다면, 『중론』의 논주가 불교 내부의 집착을 제거하는 것도 또한 실혜와 방편혜의 교묘함에서 나온 것이니, 어찌 이지를 종지로 삼지 않겠는가? 그러므로 두 논은 모두 이지를 종지로 삼을 수 있다. 그런데 지금 스승이 『중론』은 이제를 정종으로 하고 『백론』은 이지를 종지로 한다고 한 것은 『중론』과 『백론』을 서로 대조하여 강약에 따라 말한 것이다. 셋째 지혜 사용의 장단을 밝힌다. 『백론』은 권지와 실지 두 지혜를 쓰고, 『중론』은 실방편지를 쓴다. 『백론』의 논주는 외도와 논쟁하면서 한때 말과 혀로, 승가와 위세의 학설을 꺾었다. 이는 권지의 능력이다. 『중론』의 논주는 강령을 들고 종지를 떨쳐 불법을 바로잡으며 교의 대종을 분별하려 했으므로 한때의 말싸움을 위한 것이 아니다. 그러므로 실방편혜를 써서 불법을 바로잡아 지탱한다. 한때의 삿됨에만 국한될 수 없으므로 그 작용이 길다. 『백론』의 논주는 한때 외도를 선교하게 꺾었을 뿐 불법의 정종을 논하는 것이 아니므로 권지의 능력이며 그 작용이 짧다. 넷째 파사에 내외의 차이가 있음을 밝힌다. 두 뜻이 있다. 첫째 『중론』은 안의 미혹을 깨뜨리고 『백론』은 밖의 집착을 제거한다. 그래서 서문에서 “『백론』은 외도를 다스려 삿됨을 막고, 이 글은 내부를 제거하여 막힘을 흐르게 한다”고 한다. 둘째 『중론』은 같은 학파의 사람을 깨뜨리고 『백론』은 다른 학파를 깨뜨린다. 용수와 가르침을 잃은 인연은 모두 부처의 가르침을 받았지만, 용수는 부처의 가르침을 받아 깨달음이 일어나 [1] 중관을 주로 삼고 그 중관에서 나온 말을 『중론』이라 하였다. 외인도 부처의 가르침을 받았지만 전도되어 이해하지 못했으므로 비록 가르침을 펼치려 해도 모두 단견과 상견이 되었다. 같은 불교를 배웠지만 깨달음과 미혹이 달랐으므로 논주는 그들의 단상을 깨뜨려 부처의 가르침을 알게 하니 같은 학파를 깨뜨린 것이다. 제바가 깨뜨린 대상은 그렇지 않다. 논주는 스스로 불교 경전을 배웠지만 외도는 스스로 승가의 전적을 배워 익힌 바가 달랐으므로 다른 학파를 깨뜨린다고 한다. 문: 『중론』의 파에도 다시 거두는 뜻이 있는데 『백론』이 깨뜨리는 경우도 그럴 수 있는가? 답: 역시 그러한 뜻이 있다. 어떻게 아는가? 경에서 “도서·참기·문장·주술은 모두 부처가 설한 것이지 외도가 설한 것이 아니다”라고 한다. 외도가 미혹하여 알지 못하기 때문에 깨뜨리는 것이며 방편의 뜻에서 다시 거둘 필요가 있다. 문: 『백론』이 상대하는 인연에 이미 거두는 뜻이 있다면 『중론』이 깨뜨리는 대상에도 거두지 않는 뜻이 있어야 하지 않는가? 답: 역시 그러한 뜻이 있다. 비록 부처의 가르침을 배웠지만 자기 스스로의 견해를 만들었기 때문이다. 가전연자가 지은 것이 삼장 안의 뜻을 얻지 못한 것과 같다. 그러므로 『중론』이 깨뜨리는 대상에도 거두지 않는 뜻이 있다. 『백론』이 깨뜨리는 인연의 근성에는 세 종류가 있다. 첫째 상근은 제바의 파를 듣자마자 깨닫는다. 둘째 중근은, 제바의 파를 들어도 깨닫지 못하지만 믿는 마음만 내고 불경을 읽은 뒤에야 깨닫는다. 셋째 하근은 파를 들어도 깨닫지 못하고 불경을 읽어도 깨닫지 못하다가 용수의 논을 보고서야 비로소 깨닫는다. 상근의 사람은, 『중론』이 깨뜨리는 인연 가운데 깨닫는 사람과 같다. 중근과 하근은 한 단계 차이가 난다. 다섯째 가명을 사용하는 방식의 차이를 밝힌다. 가에는 매우 많은 종류가 있으나 간략히 네 가지를 밝힌다. 첫째 인연가, 둘째 수연가, 셋째 취연가, 넷째 대연가이다. 매우 깊은 인연의 뜻을 분별하는 것이 인연가이고, 인연에 마땅한 바를 따라 설하는 것이 수연가이며, 그 인연에 맞추어 따져 묻는 것이 취연가이고, 하나하나 상대하여 깨뜨려야 하는 경우, 예컨대 상에 상대하여 무상을 설하는 것은, 대연가이다. 네 연 가운데에는 편과 원, 원과 편의 뜻이 있다. 인연가가 수연·취연·대연을 따라 말해지고 대연도 이와 같아서 네 가가 본래 서로 떠나지 않는다면, 곧 원의 뜻이다. 때에 따라 각각 사용하는 바가 다르면 편의 뜻이다. 문: 네 가를 부처와 보살이 모두 갖추는가, 그렇지 않은가? 답: 차별과 무차별, 이와 불이의 뜻에서 보면 부처와 보살이 모두 네 가를 갖춘다. 무차별 가운데 차별하고 불이 가운데 둘을 세우는 뜻에서 보면 갖춤과 갖추지 못함이 있다. 부처는 교화의 주체이므로 네 가를 모두 갖추지만, 보살은 교의 뜻을 도와 드러내므로 두 가만 있다. 곧 취연가와 대연가이다. 보살은 비록 두 가를 갖추지만 쓰임에는 다시 강약이 있다. 『백론』은 취연가가 약하고 대연가가 강하며, 『중론』은 대연가가 약하고 취연가의 뜻이 강하다. 왜 그런가? 『중론』 첫머리에서, “여러 논사가 갖가지로 생의 상을 설하지만 그 설에 맞추어 따져도 생의 상을 얻을 수 없으므로 불생이라 한다. 갖가지로 멸의 상을 설하지만 멸을 따져도 얻을 수 없으므로 불멸이라 한다”고 한다. 이것이 취연가의 뜻이다. 『백론』은 하나를 빌려 다른 것을 상대적으로 깨뜨리는 등의 방식이니 곧 대연가의 뜻이다. 여섯째 파사와 현정의 원근을 밝힌다. 두 논을 서로 대조하면 『중론』은 가까이 드러내고 『백론』은 멀리 드러낸다. 『중론』의 인연은 부처의 경을 직접 받았고, 부처의 가르침에 직접 미혹되었으므로 깨뜨리면서 곧 거둔다. 그래서 현정의 뜻이 가깝다. 『백론』의 인연은 부처의 경을 직접 받지도 않았고 부처의 가르침에 직접 미혹된 것도 아니며, 곧바로 자기 견해를 스스로 세워 멀리 정교를 방해한다. 그러므로 그 삿된 집착을 깨뜨린 뒤에야, 불법에 들어가므로 현정의 뜻이 멀다. 일곱째 두 논의 파에 정과 방이 있음을 밝힌다. 『중론』은 안의 미혹을 주로 깨뜨리고 밖의 집착을 곁으로 제거하며, 『백론』은 밖의 집착을 주로 탄핵하고 안의 미혹을 곁으로 깨끗이 한다. 왜 그런가? 외도의 집착이 『중론』이 깨뜨리는 인연과 같다면 그 자리에서 함께 깨뜨려진다. 그러므로 『중론』은 안의 미혹을 주로 깨뜨리면서 밖의 집착도 곁으로 씻는다. 내부 학인의 집착이 『백론』이 깨뜨리는 인연과 같다면 역시 그 자리에서 함께 깨뜨려진다. 그러므로 『백론』은 밖의 집착을 주로 탄핵하면서 안의 미혹도 곁으로 씻는다. 다음으로 밝힌다. 『중론』의 파에도 방과 정이 있다. 『백론』과 비교하면 모두 방파이고, 『백론』의 파에도 정과 방이 있는데 『중론』과 비교하면 모두 정파이다. 왜 그렇게 말하는가? 부처가 가르침을 설한 본뜻은 중생에게 빛과 길잡이를 주어 중생이 교를 인하여 도를 깨닫게 하려는 것이다. 그런데 중생이 교를 알지 못하면 도를 깨달을 수 없다. 보살은 이 도를 잃은 중생을 불쌍히 여기므로, 부처의 가르침을 본래대로 세상에 행하게 하려 한다. 그 삿된 집착을 깨뜨리지 않으면 정교를 드러낼 수 없으므로 현정이 정이 되고 파사는 방이 된다. 『백론』이 깨뜨리는, 자기 견해를 스스로 세운 외도는 일찍이 부처의 교를 배운 적이 없다. 그러므로 그 삿된 집착을 깨뜨린 뒤에야 불법에 들어오니 파가 정이고 신이 방이다. 여덟째 깨뜨리는 인연을 직접 상대하는가 상대하지 않는가를 밝힌다. 제바는 면전에서 외도를 꺾었으므로 인연을 직접 상대하고, 용수는 마음속에 뜻을 품고 글을 지었으므로 외인을 직접 상대하지 않는다. 문: 어째서 한 사람은 직접 상대하고 한 사람은 상대하지 않는가? 어떤 해석에서는 “용수의 묘한 사유는 깊고 멀며 논봉은 감당하기 어려워 외인이 감히 맞설 수 없었으므로 외인을 직접 상대하지 않았다. 제바가 밝힌 것은, 한때 면전에서 외인을 꺾은 것이므로 직접 상대했다”고 한다. 그러나 이 해석은 매우 이해하기 어렵다. 용수의 묘한 사유가 깊고 멀어 감히 맞설 사람이 없었다면 제바도 그러하니 역시 직접 상대하지 않아야 한다. 또 용수의 묘한 사유가 깊어 외인이 맞설 수 없었기 때문에 직접 상대하지 않았다고 한다면, 부처가 외도와 직접 상대했으니 지혜가 얕았다는 말인가? 여래의 지혜는 깊으면서도 외도와 직접 상대했으므로 용수의 지혜가 깊다는 이유로 직접 상대하지 않았다고 할 수 없다. 지금은 이 해석을 쓰지 않는다. 문: 그렇지 않다면 두 사람에게 직접 상대함과 상대하지 않음의 차이가 어째서 생기는가? 답: 이것 역시 일정하지 않다. 면전에서 꺾어야 비로소 외도를 깨뜨릴 수 있는 경우도 있고, 마음속에 뜻을 품고 글을 지어 삿됨을 깨뜨려야 하는 경우도 있다. 문: 단지 이 정도의 차이뿐인가, 다시 다른 뜻이 있는가? 답: 다시 깊은 뜻이 있다. 용수가 세상에 나온 때는 정법 교화의 끝이자 상법의 시작이었다. 중생이 비록 교를 찾다가 뜻을 잃었어도 불법은 아직 흥성했고 삿된 무리는 아직 가려져 있었다. 대도를 함께 이루려는 중생은 매우 많았고 소승의 마음만 치우쳐 배우는 일은 대체로 적었다. 용수가 출현하자 사람들이 소문만 듣고도 멀리서 예를 올렸으므로 오직 글을 쓰기만 해도 삿된 무리가 스스로 기세를 잃어 감히 면전에서 함께 논쟁하지 못했다. 그래서 용수는 직접 상대하지 않았다. 제바가 세상에 나온 것은 팔백여 년 뒤로 성인과 멀어진 때였다. 삿된 무리가 성행하고 바른 교화는 그릇되게 바뀌었으므로 서문에서 “삿된 변설이 진실에 핍근하여 거의 정도를 어지럽혔다”고 한다. 금과 돌이 한 줄에 꿰인 듯하여 득실을 분별할 수 없었다. 보살이 출현해도 사람들이 오히려 저항했다. 직접 마주하여 그 말을 꺾고 말끝에서 굴복시키지 않는다면 삿된 마음이 더욱 치성해져 미혹을 고치려 하지 않았다. 그래서 제바는 여러 삿된 이들을 면전에서 상대하였다. 두 사람에게 직접 상대함과 상대하지 않음이 있는 뜻은 이와 같다.</w:t>
      </w:r>
    </w:p>
    <w:p>
      <w:pPr>
        <w:pStyle w:val="EditorialNote"/>
        <w:keepNext w:val="0"/>
        <w:keepLines w:val="0"/>
      </w:pPr>
      <w:r>
        <w:t>교감·번역 메모 | [편집기호/이문] ‘發[1]主中觀’의 [1] 대응 주석이 없고 연결 구문 검토 필요.</w:t>
      </w:r>
    </w:p>
    <w:p>
      <w:pPr>
        <w:pStyle w:val="EditorialNote"/>
        <w:keepNext w:val="0"/>
        <w:keepLines w:val="0"/>
      </w:pPr>
      <w:r>
        <w:t>교감·번역 메모 | [이문 검토 필요] ‘朋成大道’의 ‘朋’ 표기 확인 필요.</w:t>
      </w:r>
    </w:p>
    <w:p>
      <w:pPr>
        <w:pStyle w:val="Heading2"/>
      </w:pPr>
      <w:r>
        <w:t>문단 064  ·  [0072b24]</w:t>
      </w:r>
    </w:p>
    <w:p>
      <w:pPr>
        <w:spacing w:before="40" w:after="40"/>
      </w:pPr>
      <w:r>
        <w:rPr>
          <w:rFonts w:ascii="Noto Sans KR" w:hAnsi="Noto Sans KR" w:eastAsia="Noto Sans KR"/>
          <w:b/>
          <w:color w:val="2E75B6"/>
          <w:sz w:val="17"/>
        </w:rPr>
        <w:t>원문</w:t>
      </w:r>
    </w:p>
    <w:p>
      <w:pPr>
        <w:pStyle w:val="SourceText"/>
        <w:keepNext w:val="0"/>
        <w:keepLines w:val="0"/>
      </w:pPr>
      <w:r>
        <w:t>[0072b24] 次第三章。明經論破立諦智傍正。若如他人所釋。毘曇立而不破。三論破而不立。成實亦立亦破。今問。若言成實破毘曇故名亦立亦破者。毘曇亦破成實。何故非亦立亦破耶。成實破數人根見。立用識見云。若用根能見。死人有根。亦應能見。眼識在耳中。眼根何意不見耶。而今有根無識根不見者。故云。根不能見。故破根立識。名為亦破亦立。數人立根見破識見。若用識見識無障礙。應見障外色。但見障內不見障外者。故知。但是根見非關識見。豈非亦破亦立耶。若止言毘曇立而不破成實論亦立亦破不可也。又云。三論但破不立。亦不然。誰向君噵三論不立而存破耶。彼即引肇師百論序云。言而無當破而不立。豈非三論不立而有破耶。今明不然。論序云。破而不立者。只不執此破。故言破而不立。何關不立而存有此破耶。何以知然。下文云。破如可破破本破於可破。可破既無在。破亦盡。只不立有此破。故云破而不立也。今明。論顯中觀。經明正法。既稱中觀正法。豈更有破立可論。但若不因破立。無以顯不破不立。故師子吼經言。若不因一二。云何得辨無一無二。是故今時欲顯無破無立故。方便論於破立。就佛菩薩相望。若是佛不具足而具足故。有破有立。菩薩當具足而不具足故。唯破不立。佛破虛妄邪見。後為說真實正法。是故亦破亦立。菩薩助佛揚化。直破邪迷顯佛方便。無所樹立。是以唯破不立也。人今聞此。便定謂佛有破有立論主唯破不立。即復成見。今須通釋。非但論主唯破不立。佛亦唯破而不立。非但佛亦破亦立。論主亦得亦破亦立。今人聞此。以復生疑。佛可得有立。論主那得有立。今須返問汝。言佛立者。何所立。佛只立二諦教門。教門只是教示前緣。諦只是諦當前緣。何容只佛能諦當前緣論主不能諦當前緣。佛既能當前緣。既得有立。論主亦能教示前緣。亦得有立也。次明。非但論主無立。佛亦無立。人以復疑通。論主示可無立。佛何意無立也。今問。汝言佛有立者。相是若為。彼家即噵說。佛二諦即是教門。今問汝。言二諦教門。欲何所為。二諦教門。只是眾生病藥。既無有病則無有藥。且又汝信二諦教門。欲表諸法是有。欲表諸法非有。汝既信二諦教門。有表不有。無表不無。顯諸法無所有。即是顯諸法無所立。那聞二諦教門即合有立也。故知。非但論主無立。佛亦無立。次更明。非但無立。亦復無破。人以復疑。佛與論主破眾生病。那得無破。今問。汝言破。何所破。破只是破執耳。有執故名破。執無故無破。論主既無執。故論主無破也。問若爾論主既無破。論主應不申。答破本破於執。申本申於屈。論主無所執。故論主無所破。外人有屈。即外人有申。論主既無屈。則論主無有申。問破名本在外人。申名本屬論主。而今申名既屬外人。破名應屬論主。答破本破於執。申本申於屈。論主不曾執。則論主無有破。論主不曾屈。則論主無所申。論主尚不受於申。寧當受屈耶。是故非但無執。亦復無破。非但無屈。亦復無申。蕭然無累名得解脫。故外人問云。如此破得何利。答云。名得解脫義。何以加之。次明諦智傍正。若具足為言。應云諦智能所傍正。今簡略為語。故云諦智傍正。若為是其相明。佛以二智為能說。二諦為所說。論主以二諦為能論。以二智為所論。佛既二智為能說。即以二智為正。二諦為所說。則以二諦為傍。論主既以二諦為能論。則以二諦為正。二智為所論。則以二智為傍。今辨意。正欲明此之諦智能所。傍正章門且置。但須汎明四種能所。一者即是就佛明能所。二者即是境智明能所。三者就論主明能所。四者就論明能所也。若佛二智為能說。二諦為所說。箇即是就佛明能所也。若菩薩稟二諦教發生二智。教轉名境。境是能生。智是所生。箇即是就境智明能所也。若論主二智為能說。言教為所說。箇即是就論主明能所也。若論是能論經是所論。箇即是就論明能所。而今何故在此論初須辨諦智能所。凡有兩義。一者欲明造論所由。二者欲明能所不二。若為是欲明造論所由。論主稟二諦教發生二智。用此二智故能造論破邪。箇即是造論所由也。若為是欲明能所不二。然雖有四能所。只成一能所。雖有一能所。只成無能所。故不諦不智。不能不所。不傍不正。箇即是欲明能所不二也。今次釋初章門。好體佛以二智為能說。二諦為所說。論主亦以二智為能說。言教為所說。就論主無別智。悟佛教生智。論主無別說。還說佛所說。論主無別論。還論佛所說。故佛若能若所並是所論。論主若所若能並是能論。佛若能若所並是所申。論主若所若能並是能申。何故爾。論主稟二諦教發生二智。諦智不二。以諦成智。故通受諦名。佛以二智說於二諦。諦智不二。以智成諦。故通受智名。佛之諦智。通受智名。故若能若所並是所論。論主之智諦通名諦。故若所若能並是能論。故論主以二諦為能論。以二智為所論。以二智為能說。二諦為所說。故佛以二智為正。二諦為傍。論主以二諦為正。二智為傍。故經以智為能。以諦為所。故論以諦為能。以智為所。是則經能為論所。論能為經所。經所為論能。論所為經能。亦是經傍為論正。論傍為經正。經正為論傍。經能為論所。此所則非所。經所為論能。此能則非能。論傍為經正。此正則非正。論正為經傍。此傍則非傍。故非能非所。非傍非正。不經不論。不師不弟。非能非所而能所。非傍正而傍正。不經論而經論。不師不弟而師弟。是佛菩薩經論師弟因緣相成。並得名中也。</w:t>
      </w:r>
    </w:p>
    <w:p>
      <w:pPr>
        <w:spacing w:before="40" w:after="40"/>
      </w:pPr>
      <w:r>
        <w:rPr>
          <w:rFonts w:ascii="Noto Sans KR" w:hAnsi="Noto Sans KR" w:eastAsia="Noto Sans KR"/>
          <w:b/>
          <w:color w:val="2E75B6"/>
          <w:sz w:val="17"/>
        </w:rPr>
        <w:t>한국어 직역</w:t>
      </w:r>
    </w:p>
    <w:p>
      <w:pPr>
        <w:pStyle w:val="TranslationText"/>
        <w:keepNext w:val="0"/>
        <w:keepLines w:val="0"/>
      </w:pPr>
      <w:r>
        <w:t>다음 제3장. 경과 논의 파·립, 제·지의 방정 관계를 밝힌다. 다른 사람들이 해석하듯 말하면 비담은 세우기만 하고 깨뜨리지 않으며, 삼론은 깨뜨리기만 하고 세우지 않으며, 성실은 세우기도 하고 깨뜨리기도 한다. 지금 묻는다. 성실이 비담을 깨뜨리므로 ‘세우기도 하고 깨뜨리기도 한다’고 한다면 비담도 성실을 깨뜨리는데 어째서 역시 ‘세우기도 하고 깨뜨리기도 한다’고 하지 않는가? 성실은 수론인의 근견을 깨뜨리고 식견을 세워 말한다. “만일 근이 볼 수 있다면 죽은 사람에게도 근이 있으니 역시 볼 수 있어야 한다. 안식이 귀 가운데 있다면 안근은 어째서 보지 못하는가?” 지금 근은 있으나 식이 없으면 근이 보지 못하므로, 근은 볼 수 없다고 한다. 그래서 근을 깨뜨리고 식을 세우므로 ‘깨뜨리기도 하고 세우기도 한다’고 한다. 수론인은 근견을 세우고 식견을 깨뜨린다. 만일 식이 본다면 식에는 장애가 없으므로 장애물 밖의 색도 보아야 한다. 그러나 장애물 안만 보고 밖은 보지 못하므로 오직 근이 볼 뿐 식이 보는 것과는 관계없음을 알 수 있다. 이것도 어찌 ‘깨뜨리기도 하고 세우기도 한다’는 것이 아니겠는가? 그러므로 비담은 세우기만 하고 깨뜨리지 않으며 성실은 세우기도 하고 깨뜨리기도 한다는 말은 옳지 않다. 또 말한다. “삼론은 다만 깨뜨릴 뿐 세우지 않는다.” 이것도 그렇지 않다. 누가 그대에게 삼론은 세우지 않으면서 파만 남긴다고 말했는가? 그들은 곧 승조의 『백론서』에서 “말하되 해당하는 바가 없고 깨뜨리되 세우지 않는다”고 한 것을 인용한다. 어찌 삼론이 세우지 않으면서 파는 있다는 뜻이 아니냐고 한다. 지금은 그렇지 않다고 밝힌다. 논의 서문에서 “깨뜨리되 세우지 않는다”고 한 것은 바로 이 파에 집착하지 않는다는 뜻으로 ‘파이되 세우지 않는다’고 한 것이다. 어찌 세우지 않으면서 이 파를 그대로 남겨 둔다는 뜻이겠는가? 어떻게 아는가? 아래 글에서 “깨뜨림은 깨뜨릴 만한 것을 깨뜨리는데, 본래 깨뜨릴 만한 것을 깨뜨린다. 깨뜨릴 만한 것이 이미 없어지면 깨뜨림도 다한다”고 한다. 바로 이 파 자체를 세우지 않기 때문에 ‘깨뜨리되 세우지 않는다’고 한다. 지금 밝히건대 논은 중관을 드러내고 경은 정법을 밝힌다. 이미 중관과 정법이라 부르는데 어찌 다시 파와 립이 있다고 논하겠는가? 다만 파와 립을 거치지 않으면 불파불립을 드러낼 수 없으므로 『사자후경』에서는 “일과 이를 의지하지 않고서 어떻게 무일무이를 분별하겠는가?”라고 한다. 그러므로 지금은 무파무립을 드러내기 위해 방편으로 파와 립을 논한다. 부처와 보살을 서로 대조하면, 부처는 갖추지 않으면서 갖추기 때문에 파도 있고 립도 있다. 보살은 마땅히 갖추면서도 갖추지 않기 때문에 오직 파만 있고 립은 없다. 부처는 허망한 사견을 깨뜨린 뒤 진실한 정법을 설하므로 파도 있고 립도 있다. 보살은 부처를 도와 교화를 드날려 곧바로 삿된 미혹을 깨뜨리고 부처의 방편을 드러낼 뿐, 스스로 세우는 바가 없으므로 오직 파만 있고 립은 없다. 사람들이 지금 이 말을 듣고 곧 부처에게는 파와 립이 있고 논주에게는 오직 파만 있고 립은 없다고 결정적으로 여기면 다시 견해를 이룬다. 그러므로 지금 통하여 해석해야 한다. 논주만 오직 파하고 립하지 않는 것이 아니라, 부처도 또한 오직 파하고 립하지 않는다. 또 부처만 파도 하고 립도 하는 것이 아니라 논주도 역시 파도 하고 립도 할 수 있다. 사람들이 이 말을 듣고 다시 의심한다. 부처에게는 립이 있을 수 있지만 논주에게 어떻게 립이 있을 수 있는가? 이제 되묻겠다. 네가 부처가 세운다고 하는 것은 무엇을 세우는가? 부처는 오직 이제의 교문을 세울 뿐이다. 교문은 앞의 인연을 가르쳐 보이는 것일 뿐이고, 제는 앞의 인연에 알맞게 맞는 것일 뿐이다. 어찌 부처만 앞의 인연에 알맞게 맞출 수 있고 논주는 앞의 인연에 알맞게 맞출 수 없겠는가? 부처가 앞의 인연에 알맞게 맞출 수 있으므로 립이 있을 수 있다면, 논주도 앞의 인연을 가르쳐 보일 수 있으므로 역시 립이 있을 수 있다. 다음으로 논주만 립이 없는 것이 아니라 부처도 립이 없음을 밝힌다. 사람들은 다시 의심한다. 논주에게 립이 없다는 것은 그럴 수 있지만 부처에게 어째서 립이 없는가? 지금 묻는다. 네가 부처에게 립이 있다고 할 때 그 모습은 어떠한가? 그들은 곧 “부처의 이제는 교문이다”라고 말한다. 이제 묻겠다. 이제의 교문은 무엇을 위해 있는가? 이제의 교문은 오직 중생의 병에 대한 약이다. 병이 없으면 약도 없다. 또 네가 이제의 교문을 믿는다면, 그것은 모든 법이 유임을 나타내려는 것인가, 아니면 모든 법이 유가 아님을 나타내려는 것인가? 네가 이미 이제의 교문에서 유는 불유를 나타내고 무는 불무를 나타내어 모든 법이 무소유임을 드러낸다고 믿는다면, 이는 곧 모든 법에 세울 것이 없음을 드러내는 것이다. 어찌 이제의 교문을 듣자마자 반드시 립이 있다고 하겠는가? 그러므로 논주에게만 립이 없는 것이 아니라 부처에게도 립이 없음을 알 수 있다. 다음으로 다시 립이 없을 뿐 아니라 파도 없음을 밝힌다. 사람들은 또 의심한다. 부처와 논주가 중생의 병을 깨뜨리는데, 어찌 파가 없을 수 있는가? 이제 묻는다. 네가 파라고 말할 때 무엇을 깨뜨리는가? 파는 오직 집착을 깨뜨리는 것이다. 집착이 있기 때문에 파라 이름한다. 논주는 집착이 없으므로 논주에게는 파가 없다. 문: 그렇다면 논주에게 파가 없으니 논주는 현정도 하지 않아야 하는가? 답: 파는 본래 집착을 깨뜨리는 것이고 신은 본래 굴복된 것을 펴 주는 것이다. 논주에게 집착이 없으므로 논주에게는 깨뜨릴 것이 없다. 외인에게 굴복이 있으므로 외인에게 신이 있다. 논주에게는 굴복이 없으므로 논주에게도 신이 없다. 문: 파라는 이름은 본래 외인에게 있고 신이라는 이름은 본래 논주에게 속한다. 그런데 지금 신이라는 이름을 외인에게 속하게 했다면 파라는 이름은 논주에게 속해야 하지 않는가? 답: 파는 본래 집착을 깨뜨리는 것이고 신은 본래 굴복된 것을 펴는 것이다. 논주는 일찍이 집착한 적이 없으므로 파가 없고, 일찍이 굴복된 적도 없으므로 신할 바도 없다. 논주는 신조차 받지 않는데 하물며 굴복을 받겠는가? 그러므로 집착이 없을 뿐 아니라, 파도 없고, 굴복이 없을 뿐 아니라 신도 없다. 얽매임 없이 소연한 것을 해탈을 얻었다고 한다. 그래서 외인이 “이처럼 깨뜨리면 어떤 이익을 얻는가?”라고 묻자, “해탈을 얻는다고 이름한다”라고 답한다. 더 무엇을 덧붙이겠는가? 다음으로 제와 지의 방정을 밝힌다. 갖추어 말하면 ‘제지의 능소와 방정’이라고 해야 하지만 지금은 말을 줄여 ‘제지의 방정’이라 한다. 그 모습은 어떠한가? 부처는 이지를 능설로 삼고, 이제를 소설로 삼는다. 논주는 이제를 능론으로 삼고 이지를 소론으로 삼는다. 부처가 이미 이지를 능설로 삼으므로 이지가 정이고, 이제는 소설이므로 이제가 방이다. 논주는 이제를 능론으로 삼으므로 이제가 정이고, 이지는 소론이므로 이지가 방이다. 이제 그 뜻을 밝히려는 것은 바로 이 제와 지의 능소를 밝히는 것이다. 방정이라는 장문은 우선 제쳐 두고, 먼저 네 종류의 능소를 널리 밝힐 필요가 있다. 첫째 부처에 대하여 능소를 밝히고, 둘째 경과 지에 대하여 능소를 밝히며, 셋째 논주에 대하여 능소를 밝히고, 넷째 논 자체에 대하여 능소를 밝힌다. 부처의 이지가 능설이고 이제가 소설이면 이것이 부처에 대하여 능소를 밝힌 것이다. 보살이 이제의 교를 받아 이지가 생기면 교가 전환되어 경계라고 불린다. 경계는 능생이고 지혜는 소생이다. 이것이 경과 지에 대하여 능소를 밝힌 것이다. 논주의 이지가 능설이고 언교가 소설이면 이것이 논주에 대하여 능소를 밝힌 것이다. 논이 능론이고 경이 소론이면, 이것이 논 자체에 대하여 능소를 밝힌 것이다. 그런데 지금 이 논의 처음에서 어째서 제와 지의 능소를 분별해야 하는가? 두 뜻이 있다. 첫째 논을 지은 까닭을 밝히고, 둘째 능소가 둘이 아님을 밝히려는 것이다. 논을 지은 까닭을 밝힌다는 것은 논주가 이제의 교를 받아 이지가 생기고, 이 두 지혜를 사용하여 논을 지어 삿됨을 깨뜨릴 수 있었음을 밝히는 것이다. 이것이 논을 지은 까닭이다. 능소가 둘이 아님을 밝힌다는 것은, 비록 네 가지 능소가 있어도 오직 하나의 능소가 되고, 비록 하나의 능소가 있어도 곧 능소가 없는 것이 된다는 뜻이다. 그러므로 부제부지, 불능불소, 불방부정이다. 이것이 능소가 둘이 아님을 밝히려는 것이다. 이제 첫 장문을 해석한다. 본래 부처는 이지를 능설로 삼고 이제를 소설로 삼으며, 논주도 이지를 능설로 삼고 언교를 소설로 삼는다. 논주에게 별도의 지혜가 있는 것이 아니라 부처의 교를 깨달아 지혜가 생긴 것이다. 논주에게 별도의 설이 있는 것이 아니라 부처가 설한 것을 다시 설하고, 논주에게 별도의 논할 것이 있는 것이 아니라 부처가 설한 것을 다시 논한다. 그러므로 부처의 능과 소는 모두 소론이 되고, 논주의 소와 능은 모두 능론이 된다. 부처의 능과 소는 모두 논주가 드러내는 대상이고, 논주의 소와 능은 모두 능히 드러내는 것이 된다. 왜 그런가? 논주는 이제의 교를 받아 이지가 생겼고 제와 지는 둘이 아니므로 제로써 지를 이루어 모두 ‘제’라는 이름을 받는다. 부처는 이지로 이제를 설하고 제와 지는 둘이 아니므로 지로써 제를 이루어 모두 ‘지’라는 이름을 받는다. 부처의 제와 지는 모두 지라는 이름을 받기 때문에 능과 소가 모두 소론이 되고, 논주의 지와 제는 모두 제라는 이름을 받기 때문에, 소와 능이 모두 능론이 된다. 그러므로 논주는 이제를 능론으로 삼고 이지를 소론으로 삼는 한편, 이지를 능설로 삼고 이제를 소설로 삼는다. 그래서 부처에게서는 이지가 정이고, 이제가 방이며, 논주에게서는 이제가 정이고 이지가 방이다. 경에서는 지를 능으로 삼고 제를 소로 삼으며, 논에서는 제를 능으로 삼고 지를 소로 삼는다. 그러므로 경의 능이 논의 소가 되고, 논의 능이 경의 소가 되며, 경의 소가 논의 능이 되고, 논의 소가 경의 능이 된다. 또한 경의 방은 논의 정이 되고, 논의 방은 경의 정이 되며, 경의 정은 논의 방이 된다. 경의 능이 논의 소가 되므로 이 소는 소가 아니고, 경의 소가 논의 능이 되므로 이 능은 능이 아니다. 논의 방이 경의 정이 되므로 이 정은 정이 아니고, 논의 정이 경의 방이 되므로 이 방은 방이 아니다. 그러므로 비능비소이고 비방비정이다. 경도 아니고 논도 아니며, 스승도 아니고 제자도 아니다. 비능비소이면서 능소이고 비방비정이면서 방정이며, 비경비론이면서 경론이고 비사비제이면서 사제이다. 이것이 부처와 보살, 경과 논, 스승과 제자가 인연으로 서로 이루는 것이며 모두 중이라 이름할 수 있다.</w:t>
      </w:r>
    </w:p>
    <w:p>
      <w:pPr>
        <w:pStyle w:val="EditorialNote"/>
        <w:keepNext w:val="0"/>
        <w:keepLines w:val="0"/>
      </w:pPr>
      <w:r>
        <w:t>교감·번역 메모 | [구문] ‘好體’는 구어적 강조 표현으로 문맥 번역하였으며 용례 확인 필요.</w:t>
      </w:r>
    </w:p>
    <w:p>
      <w:pPr>
        <w:pStyle w:val="Heading2"/>
      </w:pPr>
      <w:r>
        <w:t>문단 065  ·  [0073c14]</w:t>
      </w:r>
    </w:p>
    <w:p>
      <w:pPr>
        <w:spacing w:before="40" w:after="40"/>
      </w:pPr>
      <w:r>
        <w:rPr>
          <w:rFonts w:ascii="Noto Sans KR" w:hAnsi="Noto Sans KR" w:eastAsia="Noto Sans KR"/>
          <w:b/>
          <w:color w:val="2E75B6"/>
          <w:sz w:val="17"/>
        </w:rPr>
        <w:t>원문</w:t>
      </w:r>
    </w:p>
    <w:p>
      <w:pPr>
        <w:pStyle w:val="SourceText"/>
        <w:keepNext w:val="0"/>
        <w:keepLines w:val="0"/>
      </w:pPr>
      <w:r>
        <w:t>[0073c14] 第四章明解中觀論名。然中觀論三字無定。亦言中觀論。亦言觀中論。亦言論中觀。若中觀論約論者為名。若觀中論就觀解為目。若論中觀約論功為稱。所以然者。若為是約論者為名。中則通於理教。即是教中理中。稟二諦教發生二智。教轉名境。中境發生觀智。是故初表中境。次表觀智。中觀既興論名得起。中境發生觀智。用此觀智。能研詳往復。是故名論。故言中觀論。若為是就觀解為目。明用此觀智能觀中正之境。用此觀智。研覈是非。故言觀中論。若為是約論功為稱。明論何所論。論只論於中觀。若是他論則論於偏解。若是今論則論於中觀。故言論中觀也。此釋不無有意。但非一家正意。今問。何故啟初即題中觀耶。答此深有所以。明失道之緣未見佛性。未應般若。心鎮遊生滅。意恒涉斷常。行生滅斷常故。所以乖於中道。行邪錯故。所以失正法。虛妄顛倒故。所以無實相。今為對此。明離斷離常。所以是中道。無邪錯故。所以是正法。離虛妄故。所以是中實。故今對此偏虛。故論題中實。問若箇是失道之緣。答緣乃無量。大略為言。不出三種。一者即是稟教失旨之緣。二者即是邪見推獲之緣。三者流俗汎爾之緣。亦非稟教失旨。亦非邪見推獲。直是流俗汎爾之緣。今論所除。正破初一兼洗後二也問起自何時迷教失旨耶。答如論初。佛滅度後後五百歲像法中人。根轉鈍。稟中道二諦教不了。則是生滅斷常一異來出。故成八非不。今論主。稟中道二諦教。則了不生不滅不斷不常不一不異不來不出。故是八不。以八非不故成虛妄。以八不故是中實也。問何以詺八非不為虛妄。以八不故名中實耶。答外人謂。有生有滅。今就其責生不可得。故生者不生。今就其責滅不可得。故滅者不滅。彼言有生滅。今責其生滅不可得。故即是無而謂有。故是虛妄。論主言不生不滅。經中辨諸法實錄不生不滅。果自不生不滅。故是中實。舉例如毘曇義。彼義言。分別諸法時。捨名則說等。分別無所捨。是名第一義等。是名世諦故虛妄第一義故則中實。如世諦中言我。責我不得我名。空施無體應名。即是無而謂有。故道捨名則說等。如噵十一種色共成色陰。實錄如此。有名召體。有體應名。故無所捨。即是第一義。今時亦爾。外人所說。無而謂有。故是虛妄。論主出言果如經辨。故是中實也。問經中亦辨二諦中道。論中亦辨二諦中道。若為有異。答異。經中即明二諦中道。論中即明中道二諦。所以然者。經中辨因教表理。因二顯不二。即是明二諦中道。論中緣稟空有二教。即住空有二。故成迷失。論主今破空有者不空有。畢竟洗假詺為中。即是前明中道。前明不二。外人便過論主。若爾經中那得辨有無二諦。論主即釋。經中辨有無。箇是方便之有無。經中辨二諦。箇是假名之二諦。是故論中明中道二諦。次更反此一句語。經中即辨中道二諦。論中即辨二諦中道。所以然者。佛則以中道正觀赴緣。說真俗兩教。箇即是從體起用。不二出二。是故經中則辨中道二諦。但緣稟真俗二諦教悉錯。是故成偏。今論主彈真不真。破俗不俗。折彼偏執。皆歸中解。是故明二諦中道也。然此中觀論三名。有時合解。有時離釋。雖復合解。合而不一。雖復離釋。離而不異。合而不一。所以不同。離而不異。所以不別。雖復合釋三義不失。雖復離解一意圓通。今前合釋。次明離解。今前合釋。其相若為。中觀論非是用中境表觀智欲明境智異。今明以中釋觀。此是何物觀。此是中觀。此觀是中。名為中觀。體中實發生正觀。只以此正觀能淨斷常。是故名論。所以名中觀論。此論那得異於中觀。何故爾。若行生滅斷常則非中觀。今不行生滅斷常故是中觀。中觀宣之於口。是故名之為論。故是中觀。亦是論中觀也。次明離解。不分自別。但釋中有多師。何故爾。中者言忠。故中只忠理。家家盡言忠理。解解並謂忠文。是故釋中其計非一。略而為論。不出四家。一是外道解中。二是毘曇解中。三是成論解中。四是地論解中。此中道義。後自當廣出。今須略釋外道解中。若迦毘羅解中即言。泥團非瓶。非非瓶。所以然者。不即泥團是瓶故言非瓶。不離泥團有瓶故言非非瓶。亦是不即不離也。若是優樓迦解中聲非大非小。所以然者。如大鐘大聲小鐘小聲。至論此聲。實非大非小也。若勒沙婆解中。光非明非暗。所以然者。初生故。所以不明。破暗故。所以不暗也。今先破初家。汝不即泥團是瓶故為離。不離泥團有瓶故為即。只見是離是即。何處有非離非即耶也。餘兩家同此破也。至如成論家。解世諦有三中。如不即四塵有柱。故非即。不離四塵有柱故非離。此計既同外道。亦如前破。今問。山門所釋中義若為。有人解。道非有非無為中。而有而無為假。今問汝。為當別有非有非無以為中。為當用破有無者非有非無以為中耶。若言別有非有非無。此義不可。何故然。本破有無故得非有非無。而今何處別得此非有非無以為中。是故不可。若言只用破有無者非有非無即用此非有非無以為中義。復不可。何故然。汝本破有者非有。破無者非無。有無既去。非有非無亦除。何得只用此非有非無以為中。假亦如此。為當只用所非之有無為假。為當別起有無為假耶。若言只用所非之有無為假。是亦不然。何故爾。所非之有無既已被破。那得有此而有而無為假。若言別起有無為假不然。本因非有非無故得有無。何處別起而有而無為假耶。今問汝。為當定用非有非無為中而有而無為假。為當不爾。彼言定用。今問。若爾非內非外為中。亦內亦外為假不。答亦然。今難。大經言。非內非外亦內亦外故名中道。若爾非有非無亦有亦無故名中道。那得偏用非有非無為中而有而無為假。若爾應用非內非外為中亦內亦外為假也。且又汝既破有無罷。那得此非有非無為中。故論言。初後既已無。中當云何有。亦是有無既已無。中當云何有。如破緣說非緣。更無非緣法。亦是破有無說非有非無。更無非有非無法。那得此非有非無法為中耶。且又汝言非有非無為中。有無亦是中。汝若言而有而無是假。非有非無亦是假。何故爾。假是不自義。本因非有非無故說有無。有無既是假。非有非無何故非假。中本離斷常。汝因有無故說非有非無。非有非無離斷常既是中。而有而無亦離斷常。何意非中耶。若言非有非無不得是假。有無亦不得是假。若言有無不得是中。非有非無亦不得是中。彼噵。若爾有無非有非無併是中好不。今明。有是常見無是斷見。非有非無是愚癡論。那忽是中。彼噵。若爾併是假好不。今明。汝執無異有。執有異無。非有非無。異有無。那得併是假。今問。汝既破他為非。今中相若為。答師噵。只如此破中假即是中。何處別有中。但此意難。更須解釋。箇須識法身義。法身無在無所不在。法身無在。不在有不在無。不在亦有亦無。不在非有非無。乃至諸法中義亦爾。無所不在。法身亦在有亦在無。亦在亦有亦無。亦在非有非無。乃至色心諸法中義亦爾。故無非是中。故二夜經明。從得道夜至泥洹夜。常說中道。既是說中道。二夜中間。何容只說非有非無不說有無等。故知。一切諸法無非是中。私云。言其不在只不在有得。有得故非中。言其在也在無得。無得故是中。難。若不在有得。何謂無所不在耶。答今言無所不在。只在無得。有得是橫謂畢竟無所有故。那得為中一切皆在。論其在也。一切皆在。語其不在。一切皆不在也。問汝既依二夜經明一切諸法無非中者。論初何故但用不生不滅為中。不取生滅為中。答為對病故。緣多著生滅。只見生滅不見不生不滅。是故成偏。今對此生滅之偏故。說不生不滅名為中也。然釋中有三種。一者對偏。二者對邪。三者實義釋中。只就此中字則復有三義。雖復三義。不妨一意。雖復一意。三義不失。所以然者。只由偏故所以邪。邪故所以不正。不正故所以不中。不中故所以不實。不實故。所以是虛。今不偏故所以不邪。不邪故所以正。正故所以中。中故所以實。實故所以不虛。雖復三義。不妨一意。雖復一意。三義不失也。問偏與邪若為異。無差別論。偏故所以邪。邪故所以偏。有差別論。中論則對偏說中。百論對邪故說中。何故爾。偏是偏錯。稟佛教生錯解。所以名偏。是故中論。對偏說中。邪是自樹外道橫生獲不稟佛教。是故名邪。所以百論對邪說中。過此二階。所以名實。何故爾。對偏說中。偏去中亦盡。對邪說中。邪破中亦除。不偏不中不邪不正。過此二階。所以名實也。即是實義釋中了。次時云。前辨釋有三種。一者對偏。二者對邪。三者實義。今問。中者言實那得有三。答中尚不可一。中復那可三。為緣故亦可一。為緣故亦可三。然雖有三。只是一義。舉例如十方諸如來同共一法身一心一智慧力無畏亦然。雖復十方諸佛。只同共一法身也。今明。中是實義者。然經中釋義不同。略有三種。一者橫論顯發。二者竪論表理。三者依名釋義。若為是橫論顯發。如俗以何為義。俗以真為義。真以何為義。真以俗為義。故經云。欲令深識世諦故說第一。欲令深識第一故說世諦。今問。箇自是欲令深識世諦故說第一。何謂真以俗為義。箇自是欲令深識第一故說世諦。何謂俗以真為義耶。今明。何故說世諦。只為欲令識第一。豈不是真以俗為義。俗是真家之所以故。真以俗為義。何故說第一。只為欲令識世諦。豈不是俗以真為義。真是俗家之所以故。俗以真為義也。二者竪論表理。如俗表不俗。不俗是俗家之所以故。俗以不俗為義。如真表不真。不真是真家之所以故。真以不真為義。故金鼓經云。知有非有本性清淨。故華嚴經云。若知有非有。則能見如來。故因教識理悟佛法身也。若為是依名釋義。如俗是浮虛為義。真是真實為義。故涅槃經云。苦者迫迮相。集者生相。滅者盡相。道者通相也。今明。釋中亦具三種。如中以何為義。中以不中為義。中以何為義。中以實為義也。次釋觀義。然解中既顯。則觀義可明。何故爾。既稱中觀。中離斷離常。觀亦離常。觀亦離常離斷。是故既解中即是釋觀。雖然今時復須解釋。中既有多種。觀亦復多途。如外道攀上厭下。下則苦麁障。上則勝妙出。亦是觀義。如毘曇。總別念處五停心觀亦是觀義。成論人亦解觀義。不能具出。今迄陌為論。凡有二種。一者有得小乘觀。二者無得大乘觀。若是有得小乘觀。則境無生滅。智有生滅。斷煩惱故即是滅。修智慧故即是生。煩惱則本有今無。智慧則本無今有。是則境智殊生滅異。若是無得大乘觀。不爾。境智無二。境無生滅智亦無生滅。煩惱本自不生。今亦不滅。智慧本自不滅。今亦不生。是境智不二有無平等也。故言。我觀如來。前際不來。後際不去。中亦不住。如此觀者。名為正觀。異斯觀者。名為邪觀也。然觀是何為義。觀是了達義。亦是履照義。然尋此論要意。即是檢校為義。觀察為義。檢校斷常。觀察虛妄。今何處文是。品品皆檢校斷常。章章並觀察虛妄。只八不即是其相。彼謂是生滅。彼謂是斷常。今就其責生滅不生不滅。求斷常不斷不常。箇即是觀察斷常者不斷常。檢校虛妄者不虛妄。故觀法品云。若法從緣生。不即不異因。是則名實觀。不斷亦不常也。然一家釋。中發於觀觀發於中。今明。非是用中境發觀智用觀智照中境。但此正觀。能體悟中實。中實即是正觀。無中實異正觀用中實發正觀。無正觀異中實。用正觀照中實。故如以中為名者照其實也。非別有此實用照此實。但顯中即是實故言照實。今亦爾。只體悟此中實顯我正觀。我正觀即是中實。故中實發我正觀。中實即是正觀也。然觀是了達義。亦稱履照義。明照即俱照邪正。觀則俱觀得失。俱照邪正者。識邪即識正。識正能破邪。俱觀得失者。了失即了得。了得能破失。故涅槃云。正善具成就。演說四顛倒。若不成就正善。豈能演說顛倒。今亦爾。若不解正。豈能破邪。故如喚人字為入字。非但不識人。亦復不識入。今若識人也。非但識人。亦復識入。今亦爾。若不識正亦不識邪。今良由識正故破邪。識邪故能解正。今明。得失相若為。如論初求五陰十二入十八界等故。是有是生滅。此即為失。今就其責。有者不有。生滅者是不生滅。此即為得。邪正亦爾。本因失故得。既破失得亦去。無失亦無得。邪正亦爾。此即是緣盡於觀。此得失緣。由觀得盡故。是緣盡於觀。即是觀盡於緣。何故爾。觀本觀緣。緣既盡觀亦盡故。緣盡則觀淨。觀盡則緣淨。緣盡則觀淨。此觀則非觀。觀盡則緣淨。此緣則非緣。故非緣非觀。緣觀俱盡始名好中觀也。離釋中觀已竟。今次解論。然論是何為義。論是論辨為義。只論辨法相。若依叡師序。論是盡言為義。則云盡其言窮其慮。若一言不盡。則眾異扶疎。若一慮不窮。則顛倒亂起。今盡其言故。即眾異息。今窮其慮故。則顛倒淨。是故論則盡言窮慮。論功方顯故。所以言盡慮窮。故論非但盡言。亦復盡觀。觀非但盡緣。亦復盡論。中非但盡觀。亦復盡論。是故今表中觀論名。只欲盡淨諸法。不如人解以論欲釋中觀義。但欲盡淨諸法可爾。今表一中。非但中是中。辨諸法皆中。既噵諸法中。復有何法可有。故表中則盡淨諸法。中既爾。觀論亦爾。是故中發於觀辨流神口。所以名論。中發於觀。即是方便實慧。辨流神口。即是實方便慧。方便實慧。即是如說而行。實方便慧。即是如行而說。如說而行。即是二智。如行而說。即是二諦。故如說而行。行則行我所說。如行而說。則說己所行。故所行如所說。所說如所行。是故行說不二。諦智平等也。今明。盡言為論。此義難。今須問。若是影公則噵。問答折徵。所以為論若是叡師則道。以論為稱者。盡其言也。箇則兩語石乖。二言鐵反。答乃是各據其義。非謂相違。影師就始為言。叡公約終為語。何故爾。良由問答故得盡言。言何因得盡。良由問答。是故二語相成。兩言相順。影公就始為言。叡師約終為語也。今噵盡言為論者。若使外人言是。即噵龍樹為非。若使龍樹言是。即噵若外人為非。是即諍諍莫窮。云云無已。若何猶可見。若使據其本末得失。終自歸龍樹為得。外人為失。外人為失故言則盡。良由外人有言故。龍樹有語。外人之言既盡。龍樹之語亦窮。舉譬如張王二人共爭一珠。張謂是張寶。王謂是王物。是則兩人各諍。紛然未決。今據其本末得失。終自有歸。實是張物。而王侶誌今果是張物。王即無言。王既無言。張亦不語。今龍樹外人亦然。龍樹實是外人噵非。今龍樹果是。外人無言。外人無言。既盡龍樹語亦窮。問龍樹外人言俱盡。那得獨稱龍樹論。答雖復二人語俱盡。盡有所由。良由龍樹撿是非故。外人為失。外人言則盡。外人之言既盡。龍樹之言亦盡。二人言盡。功由龍樹。所以稱為龍樹論。舉譬如兩人相費雖復俱倒而有勝負。下者為負上者為勝。龍樹外人亦復如此。雖復俱息言。龍樹為勝。外人為負。是故稱為龍樹論也。</w:t>
      </w:r>
    </w:p>
    <w:p>
      <w:pPr>
        <w:spacing w:before="40" w:after="40"/>
      </w:pPr>
      <w:r>
        <w:rPr>
          <w:rFonts w:ascii="Noto Sans KR" w:hAnsi="Noto Sans KR" w:eastAsia="Noto Sans KR"/>
          <w:b/>
          <w:color w:val="2E75B6"/>
          <w:sz w:val="17"/>
        </w:rPr>
        <w:t>한국어 직역</w:t>
      </w:r>
    </w:p>
    <w:p>
      <w:pPr>
        <w:pStyle w:val="TranslationText"/>
        <w:keepNext w:val="0"/>
        <w:keepLines w:val="0"/>
      </w:pPr>
      <w:r>
        <w:t>제4장, 『중관론』이라는 이름의 해석을 밝힌다. ‘중관론’ 세 글자는 일정하게 고정되지 않는다. ‘중관론’이라고도 하고 ‘관중론’이라고도 하며, ‘논중관’이라고도 한다. 중관론은 논을 지은 이를 기준으로 이름한 것이고, 관중론은 관해를 기준으로 제목을 삼은 것이며, 논중관은 논의 공능을 기준으로 이름한 것이다. 왜 그런가? 논자를 기준으로 이름한다면, ‘중’은 이치와 교에 모두 통하니 교중과 이중이 있다. 이제의 교를 받아 이지가 생기고, 교가 전환되어 경계라 불린다. 중의 경계가 관지를 생기게 하므로 처음에는 중의 경계를 나타내고 다음에는 관지를 나타낸다. 중관이 이미 일어나면 ‘논’이라는 이름도 성립한다. 중의 경계가 관지를 생기게 하고 이 관지를 사용하여 자세히 연구하고 왕복하여 논의하므로 ‘논’이라 한다. 그래서 ‘중관론’이라 한다. 관해를 기준으로 제목을 삼는다면 이 관지로 중정의 경계를 관하고, 이 관지로 시비를 연구·검토하므로 ‘관중론’이라 한다. 논의 공능을 기준으로 이름한다면 논이 무엇을 논하는가? 오직 중관을 논한다. 다른 논이라면 편벽한 이해를 논하지만, 지금 논은 중관을 논하므로 ‘논중관’이라 한다. 이 해석에 뜻이 전혀 없는 것은 아니지만 우리 집안의 정통 뜻은 아니다. 이제 묻는다. 어째서 처음부터 곧 ‘중관’이라고 제목을 붙였는가? 답: 여기에는 깊은 까닭이 있다. 도를 잃은 인연은 불성을 보지 못하고 반야에 응하지 못하여 마음은 늘 생멸을 떠돌고 뜻은 항상 단상에 걸쳐 있다. 생멸과 단상을 행하기 때문에 중도에 어긋나고, 삿되고 그릇된 것을 행하기 때문에, 정법을 잃으며, 허망하고 전도되었기 때문에 실상이 없다. 지금 이에 상대하여 단을 떠나고 상을 떠난 것이 중도이고, 삿됨과 그릇됨이 없기 때문에 정법이며, 허망을 떠났기 때문에, 중실이다. 그러므로 지금 이 편벽함과 허망에 상대하여 논의 제목을 중실로 삼는다. 문: 그렇다면 도를 잃은 인연은 어떤 것인가? 답: 인연은 무량하지만 대략 말하면 세 종류를 벗어나지 않는다. 첫째 교를 받았지만 뜻을 잃은 인연, 둘째 사견으로 추구해 얻으려는 인연, 셋째 세속을 따라 막연하게 살아가는 인연으로서 교를 받고 뜻을 잃은 것도 아니고 사견으로 추구해 얻으려는 것도 아니며 단지 세속을 따라 막연한 인연이다. 지금 이 논이 제거하는 것은 첫째를 주로 깨뜨리고 뒤의 둘을 겸하여 씻는 것이다. 문: 교에 미혹하여 뜻을 잃기 시작한 것은 어느 때부터인가? 답: 논 첫머리에서 말하듯 부처가 멸도한 뒤 뒤의 오백 년, 상법의 사람들은 근기가 점차 둔해졌다. 중도의 이제교를 받았으나 이해하지 못하여 생멸·단상·일이·내출이 되었으므로 팔비불(八非不)이 된다. 지금 논주는 중도의 이제교를 받아 불생불멸·불단불상·불일불이·불래불출을 깨달았으므로, 팔불이다. 팔비불이기 때문에 허망이 되고 팔불이기 때문에 중실이 된다. 문: 어째서 팔비불을 허망이라 이름하고 팔불이기 때문에 중실이라 이름하는가? 답: 외인은 생이 있고 멸이 있다고 말한다. 지금 그에 맞추어 따져 보면 생은 얻을 수 없으므로 생이라는 것은 불생이다. 또 멸을 따져도 얻을 수 없으므로 멸이라는 것은 불멸이다. 그들은 생멸이 있다고 말하지만 지금 그 생멸을 따져 얻을 수 없으므로, 실제로는 없는데 있다고 여기는 것이어서 허망하다. 논주는 불생불멸이라고 말한다. 경에서는 모든 법이 실제로 불생불멸이라고 분명히 밝힌다. 과연 본래 불생불멸이므로 중실이다. 예컨대 비담의 뜻을 들어 보자. 그 학설에서는 “모든 법을 분별할 때 이름을 버리면 곧 평등하다고 설한다. 분별하면서 버릴 것이 없는 것을 제일의라 한다”는 식으로 말한다. 이름이 세제이므로 허망하고 제일의이므로 중실이다. 예컨대 세제 가운데 ‘나’라고 말하면, 그 ‘나’를 따져도 나라는 실체를 얻지 못한다. 공허하게 이름만 시설되어 있고 그 이름에 응하는 체가 없으니, 이는 곧 실제로는 없는데 있다고 여기는 것이다. 그래서 ‘이름을 버리면 곧 평등을 설한다’고 한다. 예컨대 열한 가지 색이 함께 색음을 이룬다고 말하는 경우는 실제로 그와 같다. 이름이 있어 체를 부르고 체가 있어 이름에 응하므로 버릴 것이 없으며, 이것이 곧 제일의이다. 지금도 그러하다. 외인이 말한 것은 실제로 없는데 있다고 여긴 것이므로 허망하고, 논주가 한 말은 과연 경에서 밝힌 것과 같으므로 중실이다. 문: 경에서도 이제와 중도를 밝히고 논에서도 이제와 중도를 밝히는데, 어떤 차이가 있는가? 답: 다르다. 경에서는 ‘이제의 중도’를 밝히고 논에서는 ‘중도의 이제’를 밝힌다. 왜 그런가? 경에서는 교를 인하여 이치를 나타내고 둘을 인하여 불이를 드러내므로 이제의 중도를 밝힌다. 그러나 논이 상대하는 인연은 공과 유 두 교를 받아 곧 공과 유 둘에 머무르므로 미혹과 상실을 이룬다. 논주는 지금 공과 유에 대한 집착을 깨뜨려 공도 유도 아님을 밝히고, 가를 끝까지 씻어 버린 것을 중이라 이름한다. 곧 먼저 중도를 밝히고 먼저 불이를 밝힌 것이다. 외인은 곧 논주를 힐난한다. 그렇다면 경에서 어찌 유와 무라는 이제를 밝힐 수 있는가? 논주는 곧 해석한다. 경에서 밝히는 유와 무는 방편의 유와 무이고, 경에서 밝히는 이제는 가명의 이제이다. 그러므로 논에서는 중도의 이제를 밝힌다. 다음으로 다시 이 한 구의 말을 거꾸로 설명한다. 경에서도 곧 중도의 이제를 밝히고 논에서도 곧 이제의 중도를 밝힌다. 왜 그런가? 부처는 중도의 정관으로 인연에 응하여 진과 속 두 교를 설하니, 이는 체에서 용을 일으키고 불이에서 둘을 내는 것이다. 그러므로 경에서는 중도의 이제를 밝힌다. 다만 인연이 진속 이제의 교를 받아 모두 잘못 이해하므로 편벽을 이룬다. 지금 논주는 진에 대해서 진 아님을 탄핵하고 속에 대해서 속 아님을 깨뜨려 그 편벽한 집착을 꺾어 모두 중의 이해로 돌아가게 한다. 그러므로 이제의 중도를 밝힌다. 이처럼 ‘중관론’이라는 세 이름은 때로 합하여 해석하고 때로 나누어 해석한다. 비록 합하여 해석해도 합하면서 하나가 아니고, 비록 나누어 해석해도 나뉘면서 다르지 않다. 합하면서 하나가 아니므로, 서로 같지 않고, 나뉘면서 다르지 않으므로 서로 별개가 아니다. 비록 합하여 세 뜻을 해석해도 세 뜻은 사라지지 않고, 비록 나누어 해석해도 하나의 뜻이 원만히 통한다. 이제 먼저 합하여 해석하고 다음으로 나누어 해석한다. 먼저 합하여 해석하면, 그 모습은 어떠한가? ‘중관론’은 중이라는 경계를 써서 관지를 나타내어 경과 지가 다름을 밝히는 것이 아니다. 지금은 중으로써 관을 해석한다. 이것은 어떤 관인가? 이것이 바로 중관이다. 이 관 자체가 중이므로 중관이라 한다. 체인 중실이 정관을 발생시키고, 바로 이 정관이 단견과 상견을 깨끗이 할 수 있으므로 논이라 한다. 그래서 중관론이라고 부른다. 이 논이 어찌 중관과 다르겠는가? 왜 그런가? 생멸과 단상을 행한다면 중관이 아니지만, 지금은 생멸과 단상을 행하지 않으므로 중관이다. 중관을 입으로 펼쳐 내므로 논이라 한다. 그러므로 중관이면서 동시에 중관을 논하는 것이다. 다음으로 나누어 해석한다. 나누지 않아도 저절로 구별된다. 다만 ‘중’을 해석하는 데 여러 스승이 있다. 왜 그런가? ‘중’이라는 글자는 충(忠)이라는 뜻이므로 중은 이치에 충실한 것이다. 집집마다 모두 자신이 이치에 충실하다고 하고, 각각의 해석도 모두 문장에 충실하다고 여긴다. 그러므로 중을 해석하는 견해가 한 가지가 아니다. 간략히 논하면, 네 학파를 벗어나지 않는다. 첫째 외도의 중 해석, 둘째 비담의 중 해석, 셋째 성실론의 중 해석, 넷째 지론의 중 해석이다. 이 중도의 뜻은 뒤에서 다시 널리 밝힐 것이다. 지금은 먼저 외도의 중 해석을 간략히 풀이한다. 가비라가 중을 해석하면 “진흙덩이는 병이 아니고 또한 병이 아닌 것도 아니다”라고 한다. 왜 그런가? 진흙덩이 자체가 곧 병은 아니므로 ‘병이 아니다’라고 하고, 진흙덩이를 떠나 따로 병이 있는 것도 아니므로 ‘병이 아닌 것이 아니다’라고 한다. 이는 또한 ‘곧 같지도 않고 떨어져 있지도 않다’는 뜻이다. 우루가가 중을 해석하면 “소리는 크지도 작지도 않다”고 한다. 큰 종에서는 큰 소리가 나고 작은 종에서는 작은 소리가 나지만, 소리 자체를 논하면 실제로는 크지도 작지도 않다는 것이다. 륵사바가 중을 해석하면 “빛은 밝지도 어둡지도 않다”고 한다. 처음 생긴 것이므로 밝지 않고, 어둠을 깨뜨리므로 어둡지 않다는 것이다. 이제 먼저 첫 학파를 깨뜨린다. 네가 진흙덩이 자체가 병은 아니라고 하는 것은 곧 떨어져 있다는 뜻이고, 진흙덩이를 떠나 따로 병이 없다고 하는 것은 곧 붙어 있다는 뜻이다. 오직 떨어짐과 붙음만 보는데 어디에 ‘떨어지지도 붙지도 않음’이 있는가? 나머지 두 학파도 이와 같이 깨뜨린다. 성실론가가 세제 가운데 삼중을 해석하는 경우에도, 예컨대 사대의 미진 자체가 곧 기둥은 아니므로 ‘곧 같지 않다’ 하고 사대를 떠나 따로 기둥이 없으므로 ‘떨어져 있지 않다’고 한다. 이 주장은 외도와 같으므로 역시 앞과 같이 깨뜨린다. 이제 묻는다. 산문의 중 뜻은 어떻게 해석하는가? 어떤 사람은, “비유비무를 중이라 하고 이유이무를 가라고 한다”고 해석한다. 이제 묻겠다. 별도로 비유비무가 있어 그것을 중으로 삼는가, 아니면 유무를 깨뜨린 결과인 비유비무를 곧 중으로 삼는가? 만일 별도로 비유비무가 있다고 한다면 이 뜻은 옳지 않다. 왜 그런가? 본래 유와 무를 깨뜨렸기 때문에 비유비무를 얻는 것인데, 지금 어디에서 다시 별도의 비유비무를 얻어 중으로 삼겠는가? 그러므로 옳지 않다. 만일 단지 유무를 깨뜨린 결과인 비유비무를 곧 중의 뜻으로 삼는다고 해도 역시 옳지 않다. 왜 그런가? 본래 유를 깨뜨려 비유라 하고 무를 깨뜨려 비무라 한 것이다. 유와 무가 이미 사라졌으면, 비유와 비무도 함께 제거되어야 하는데 어찌 이 비유비무만을 중으로 삼겠는가? 가도 마찬가지이다. 부정된 바로 그 유와 무를 가로 삼는가, 아니면 별도로 유와 무를 일으켜 가로 삼는가? 만일 부정된 유와 무를 가로 삼는다면 역시 그렇지 않다. 왜 그런가? 부정된 유와 무는 이미 깨뜨려졌는데 어떻게 다시 이유이무의 가가 있을 수 있겠는가? 별도로 유와 무를 일으켜 가로 삼는다고 해도 그렇지 않다. 본래 비유비무 때문에 유무를 얻는 것인데 어디에서 별도의 이유이무를 일으켜 가로 삼겠는가? 이제 묻는다. 너는 반드시 비유비무를 중으로 삼고 이유이무를 가로 삼는가, 아니면 그렇지 않은가? 그들은 반드시 그렇게 쓴다고 한다. 이제 묻겠다. 그렇다면 비내비외를 중으로 삼고 역내역외를 가로 삼아도 되는가? 답: 그렇다. 이제 힐난한다. 『대경』에서는 “안도 아니고 밖도 아니며 또한 안이기도 하고 밖이기도 하므로 중도라 한다”고 한다. 그렇다면 비유비무이면서 역유역무인 것을 중도라 해야 한다. 어찌 비유비무만 중으로 삼고 이유이무는 가로만 삼을 수 있겠는가? 그렇다면 비내비외를 중으로, 역내역외를 가로 삼아야 할 것이다. 또 네가 이미 유무를 깨뜨리고 마쳤는데 어떻게 이 비유비무를 중으로 삼을 수 있겠는가? 그래서 논에서는 “처음과 뒤가 이미 없다면 가운데가 어떻게 있을 수 있는가?”라고 한다. 역시 유와 무가 이미 없다면 중이 어떻게 있을 수 있는가라는 뜻이다. 인연을 깨뜨리면서 비인연을 설하지만, 별도의 비인연법은 없다. 마찬가지로 유무를 깨뜨리면서 비유비무를 설하지만 별도의 비유비무법은 없다. 그런데 어떻게 이 비유비무법을 중으로 삼겠는가? 또 네가 비유비무를 중이라고 말한다면, 유와 무도 역시 중이다. 네가 이유이무를 가라고 한다면 비유비무도 역시 가이다. 왜 그런가? 가는 자립하지 않는다는 뜻이다. 본래 비유비무 때문에 유무를 설했으므로 유무가 이미 가라면, 비유비무는 어째서 가가 아니겠는가? 중은 본래 단상에서 떠난 것이다. 네가 유무 때문에 비유비무를 설했고 비유비무가 단상에서 떠났으므로 중이라 한다면, 이유이무도 역시 단상에서 떠난다. 어째서 그것은 중이 아니겠는가? 비유비무가 가가 될 수 없다면 유무도 가가 될 수 없고, 유무가 중이 될 수 없다면 비유비무도 중이 될 수 없다. 그들이 말한다. 그렇다면 유무와 비유비무를 모두 중이라고 하면 되지 않는가? 지금 밝히건대 유는 상견이고 무는 단견이며 비유비무는 어리석은 논일 뿐인데 어찌 갑자기 모두 중이라고 하겠는가? 그들이 말한다. 그렇다면 모두 가라고 하면 되지 않는가? 지금 밝히건대, 네가 무는 유와 다르다고 집착하고 유는 무와 다르다고 집착하며 비유비무는 유무와 다르다고 집착하는데 어찌 모두 가라고 할 수 있겠는가? 이제 묻는다. 네가 다른 이의 설을 깨뜨려 그르다고 했으니, 지금 중의 모습은 어떠한가? 답: 스승은 “바로 이처럼 중과 가를 깨뜨리는 것이 곧 중이며, 어디에 별도의 중이 있겠는가?”라고 말한다. 다만 이 뜻은 어려우므로 다시 설명해야 한다. 여기서는 법신의 뜻을 알아야 한다. 법신은 어느 곳에도 있지 않으면서 있지 않은 곳도 없다. 법신이 어느 곳에도 있지 않다는 것은 유에도 있지 않고 무에도 있지 않으며, 역유역무에도 있지 않고 비유비무에도 있지 않는다는 것이다. 나아가 모든 법의 중의 뜻도 그러하다. 어느 곳에도 있지 않음이 없다는 것은 법신이 유에도 있고 무에도 있으며, 역유역무에도 있고 비유비무에도 있다는 것이다. 나아가 색심 등의 모든 법 가운데 중의 뜻도 그러하므로 중 아닌 것이 없다. 그래서 이야경에서는 성도한 밤에서 열반한 밤에 이르기까지 늘 중도를 설했다고 한다. 이미 중도를 설했다면 이 두 밤 사이에, 어찌 비유비무만 설하고 유무 등은 설하지 않았겠는가? 그러므로 일체의 모든 법이 중 아닌 것이 없음을 알아야 한다. 사적으로 말하면, ‘있지 않다’는 것은 오직 유소득에 있지 않음을 뜻한다. 유소득이므로 중이 아니다. ‘있다’는 것은 무소득에 있다는 뜻이다. 무소득이므로 중이다. 힐난한다. 유소득에 있지 않다면 어찌 ‘있지 않은 곳이 없다’고 할 수 있는가? 답: 지금 ‘있지 않은 곳이 없다’고 하는 것은 오직 무소득에 있다는 뜻이다. 유소득은 가로로 잘못 생각한 것이며 필경 아무것도 없으므로, 어찌 중이 모든 곳에 있다고 하겠는가? 그 ‘있음’을 논하면 일체에 모두 있고, 그 ‘있지 않음’을 말하면 일체에 모두 있지 않다. 문: 네가 이미 이야경에 의거하여 일체의 모든 법이 중 아닌 것이 없다고 한다면, 논 첫머리에서 어째서 오직 불생불멸만 중으로 삼고 생멸은 중으로 취하지 않는가? 답: 병에 상대하기 때문이다. 인연들이 대부분 생멸에 집착하여 오직 생멸만 보고 불생불멸을 보지 못하므로 편벽함을 이룬다. 지금 이 생멸의 편벽에 상대하여, 불생불멸을 설하여 중이라 이름한다. 중을 해석하는 데에는 세 종류가 있다. 첫째 편벽함에 상대하고, 둘째 삿됨에 상대하며, 셋째 실의로 중을 해석한다. 이 ‘중’이라는 글자만 두고 보아도 다시 세 뜻이 있다. 비록 세 뜻이지만 하나의 뜻을 방해하지 않고, 비록 하나의 뜻이지만 세 뜻도 잃지 않는다. 왜 그런가? 바로 편벽하기 때문에 삿되고, 삿되기 때문에 바르지 않으며, 바르지 않기 때문에 중이 아니다. 중이 아니므로 실하지 않고 실하지 않으므로 허망하다. 지금은 편벽하지 않기 때문에 삿되지 않고, 삿되지 않기 때문에 바르며, 바르기 때문에 중이고, 중이기 때문에 실하며, 실하기 때문에 허망하지 않다. 비록 세 뜻이지만 하나의 뜻을 방해하지 않고, 비록 하나의 뜻이지만 세 뜻을 잃지 않는다. 문: 편(偏)과 사(邪)는 어떻게 다른가? 차별 없이 논하면 편벽하기 때문에 삿되고 삿되기 때문에 편벽하므로 서로 같다. 차별하여 논하면, 『중론』은 편벽함에 상대하여 중을 설하고 『백론』은 삿됨에 상대하여 중을 설한다. 왜 그런가? 편은 편벽되고 잘못된 것으로서 부처의 가르침을 받아 잘못된 이해를 낸 것이므로 편이라 한다. 그래서 『중론』은 편에 상대하여 중을 설한다. 사는 자기 견해를 스스로 세운 외도로서 그릇되게 추구해 얻었지만 부처의 가르침을 받지 않았으므로 사라고 한다. 그래서 『백론』은 사에 상대하여 중을 설한다. 이 두 단계를 넘어선 것을 실이라고 한다. 왜 그런가? 편에 상대하여 중을 설하면 편이 사라질 때 중도 함께 다하고, 사에 상대하여 중을 설하면 사가 깨뜨려질 때 중도 함께 제거된다. 불편불중·불사부정으로 이 두 단계를 넘어선 것을 실이라 한다. 이것으로 실의에 따른 중의 해석을 마친다. 다음으로 말한다. 앞에서 해석에는 세 종류가 있다고 분별하였다. 첫째 편에 상대함, 둘째 사에 상대함, 셋째 실의이다. 지금 묻는다. 중은 실이라는 뜻인데 어찌 셋이 있을 수 있는가? 답: 중은 오히려 하나라고도 할 수 없는데 다시 어찌 셋이라고 고정할 수 있겠는가? 인연을 위해서는 하나라고도 하고 인연을 위해서는 셋이라고도 한다. 그러나 비록 셋이라 해도 오직 하나의 뜻이다. 예컨대 시방의 여러 여래가 함께 하나의 법신, 하나의 마음, 하나의 지혜를 공유하고 힘과 무외도 그러한 것과 같다. 시방에 여러 부처가 있어도 다만 하나의 법신을 함께할 뿐이다. 지금 중이 실이라는 뜻을 밝히는데, 경에서 뜻을 해석하는 방식은 서로 다르다. 간략히 세 종류가 있다. 첫째 가로로 논하여 서로 드러내고, 둘째 세로로 논하여 이치를 나타내며, 셋째 이름에 의거해 뜻을 해석한다. 가로로 서로 드러낸다는 것은, 예컨대 속은 무엇을 뜻으로 삼는가? 속은 진을 뜻으로 삼는다. 진은 무엇을 뜻으로 삼는가? 진은 속을 뜻으로 삼는다. 그래서 경에서 “세제를 깊이 알게 하려고 제일의를 설하고, 제일의를 깊이 알게 하려고 세제를 설한다”고 한다. 이제 묻는다. 그것은 단지 세제를 깊이 알게 하려고 제일의를 설한다는 것일 뿐인데 어째서 ‘진은 속을 뜻으로 삼는다’고 하는가? 또 단지 제일의를 깊이 알게 하려고 세제를 설한다는 것일 뿐인데 어째서 ‘속은 진을 뜻으로 삼는다’고 하는가? 지금 밝히건대 어째서 세제를 설하는가? 오직 제일의를 알게 하기 위해서이다. 그렇다면 진이 속을 뜻으로 삼는 것이 아니겠는가? 속은 진을 알게 하는 까닭이므로 진은 속을 뜻으로 삼는다. 어째서 제일의를 설하는가? 오직 세제를 알게 하기 위해서이다. 그렇다면 속이 진을 뜻으로 삼는 것이 아니겠는가? 진은 속을 알게 하는 까닭이므로 속은 진을 뜻으로 삼는다. 둘째 세로로 논하여 이치를 나타낸다는 것은 속이 불속을 나타내는 것과 같다. 불속은 속이 성립하는 까닭이므로 속은 불속을 뜻으로 삼는다. 진이 불진을 나타내는 것도 같아서 불진은 진이 성립하는 까닭이므로 진은 불진을 뜻으로 삼는다. 그래서 『금고경』에서 “유가 비유임을 알면 본성이 청정하다”고 한다. 또 『화엄경』에서는 “유가 비유임을 알면 곧 여래를 볼 수 있다”고 한다. 그러므로 교를 인하여 이치를 알아 부처의 법신을 깨닫는다. 이름에 의거하여 뜻을 해석한다는 것은, 예컨대 속은 부허(浮虛)를 뜻으로 삼고 진은 진실을 뜻으로 삼는 것이다. 그러므로 『열반경』에서는 “고는 핍박하고 좁게 하는 상, 집은 생겨나는 상, 멸은 다하는 상, 도는 통하는 상이다”라고 한다. 지금 밝히건대 중을 해석하는 데에도 이 세 종류가 모두 있다. 중은 무엇을 뜻으로 삼는가? 중은 ‘중 아님’을 뜻으로 삼고, 또 중은 ‘실’을 뜻으로 삼는다. 다음으로 관의 뜻을 해석한다. 이미 중의 해석이 드러났으므로 관의 뜻도 밝힐 수 있다. 왜 그런가? 이미 중관이라 하였고 중은 단과 상을 떠난다. 관도 역시 상을 떠나고 단을 떠난다. 그러므로 중을 이해하면 곧 관을 해석한 것이 된다. 그렇지만 지금 다시 해석할 필요가 있다. 중에 여러 종류가 있듯 관에도 여러 길이 있다. 외도가 위를 취하고 아래를 싫어하여, 아래는 고통스럽고 거칠며 장애가 있고 위는 뛰어나고 묘하며 벗어나는 것이라고 관하는 것도 관의 뜻이다. 비담의 총별염처와 오정심관도 관의 뜻이고 성실론사도 관의 뜻을 해석한다. 모두 다 들 수는 없다. 지금 대략 말하면 모두 두 종류이다. 첫째 유소득의 소승관, 둘째 무소득의 대승관이다. 유소득의 소승관에서는 경계에는 생멸이 없지만 지혜에는 생멸이 있다. 번뇌를 끊기 때문에 곧 멸이고, 지혜를 닦기 때문에 곧 생이다. 번뇌는 본래 있다가 지금 없어지고 지혜는 본래 없다가 지금 생긴다. 그러므로 경과 지가 다르고 생과 멸이 서로 다르다. 무소득의 대승관은 그렇지 않아 경과 지가 둘이 아니다. 경계도 생멸이 없고 지혜도 생멸이 없다. 번뇌는 본래부터 생하지 않았고 지금도 멸하지 않으며, 지혜는 본래부터 멸하지 않았고 지금도 생하지 않는다. 이것이 경과 지가 둘이 아니고 유와 무가 평등한 것이다. 그러므로 말한다. “나는 여래를 관하되 전제에서 오지도 않고 후제에서 가지도 않으며 중간에도 머물지 않는다고 관한다.” 이와 같이 관하는 것을 정관이라 하고 이와 다른 관을 사관이라 한다. 그렇다면 ‘관’은 무엇을 뜻으로 삼는가? 관은 요달한다는 뜻이며 또한 밟아 비춘다는 뜻이다. 그러나 이 논의 요지를 살피면 곧 검교한다는 뜻이고 관찰한다는 뜻이다. 단견과 상견을 검교하고 허망을 관찰한다는 것이다. 어디에 그런 문장이 있는가? 품마다 모두 단상을 검교하고, 장마다 모두 허망을 관찰한다. 팔불 자체가 그 모습이다. 그들은 생멸이라고 하고 단상이라고 한다. 지금 그들에게 맞추어 따져 생멸이 불생불멸임을 밝히고 단상을 구하여 불단불상임을 밝힌다. 이것이 곧 단상인 것이 실제로는 불단상임을 관찰하고, 허망인 것이 실제로는 불허망임을 검교하는 것이다. 그래서 「관법품」에서는 “법이 인연에서 생기면 인과 같지도 다르지도 않다. 이것을 실관이라 하며 단절도 아니고 상주도 아니다”라고 한다. 우리 집안에서는 중이 관을 일으키고 관도 중을 드러낸다고 해석한다. 지금 밝히건대 중이라는 경계로 관지를 일으키고 관지로 중이라는 경계를 비추는 방식이 아니다. 다만 이 정관이 중실을 체득하여 깨닫는 것이며 중실이 곧 정관이다. 정관과 다른 중실이 따로 있어 그 중실로 정관을 일으키는 것이 아니고, 중실과 다른 정관이 따로 있어 정관으로 중실을 비추는 것도 아니다. 그러므로 ‘중’이라는 이름으로 말하면 그 실을 비춘다는 뜻이다. 그 실 밖에 별도의 실이 있어 그것을 비추는 것이 아니다. 다만 중을 드러내는 것이 곧 실이므로 ‘실을 비춘다’고 말한다. 지금도 그러하여 바로 이 중실을 체득해 깨닫는 것이 나의 정관을 드러내는 것이고, 나의 정관이 곧 중실이다. 그러므로 중실이 나의 정관을 일으키며 중실 자체가 곧 정관이다. 관은 요달이라는 뜻이고 또한 밟아 비춘다는 뜻이다. 밝게 비춘다는 것은 곧 사와 정을 함께 비추는 것이며, 관한다는 것은 득과 실을 함께 관하는 것이다. 사와 정을 함께 비춘다는 것은 사를 알면 곧 정을 알고, 정을 알면 사를 깨뜨릴 수 있다는 뜻이다. 득과 실을 함께 관한다는 것은, 실을 알면 곧 득을 알고 득을 알면 실을 깨뜨릴 수 있다는 뜻이다. 그래서 『열반경』에서는 “바르고 선한 것을 갖추어 성취했기에 네 가지 전도를 연설한다”고 한다. 바르고 선한 것을 성취하지 못했다면 어찌 전도를 연설할 수 있겠는가? 지금도 그러하다. 정을 이해하지 못하면 어찌 사를 깨뜨릴 수 있겠는가? 예컨대 사람의 글자인 人을 入이라 부르면 사람도 알지 못하고 입(入)도 알지 못한다. 반대로 人을 정확히 알면 사람만 아는 것이 아니라 入도 함께 안다. 지금도 그러하다. 정을 알지 못하면 사도 알지 못한다. 지금은 바로 정을 알기 때문에 사를 깨뜨리고, 사를 알기 때문에 정을 이해할 수 있다. 이제 득실의 모습이 어떠한지 밝힌다. 논 첫머리에서 오음·십이입·십팔계 등을 구하여, 그것이 유이고 생멸이라고 하는 것이 곧 실이다. 지금 그에 맞추어 따져 보면 유는 불유이고 생멸은 불생멸이니 이것이 곧 득이다. 사와 정도 그러하다. 본래 실 때문에 득이 있었지만 실을 깨뜨리고 나면 득도 함께 사라진다. 실도 없고 득도 없으며 사와 정도 그러하다. 이것이 곧 인연이 관에서 다하는 것이다. 이 득실의 인연이 관 때문에 다하므로 인연이 관에서 다한다고 한다. 이는 곧 관이 인연에서 다한다는 뜻이기도 하다. 왜 그런가? 관은 본래 인연을 관하는데 인연이 이미 다하면 관도 다하기 때문이다. 인연이 다하면 관이 청정하고, 관이 다하면 인연이 청정하다. 인연이 다해 관이 청정할 때 이 관은 곧 관이 아니고, 관이 다해 인연이 청정할 때 이 인연은 곧 인연이 아니다. 그러므로 비연비관이며 인연과 관이 모두 다한 뒤에야 좋은 중관이라 한다. 중관을 나누어 해석하는 것은 마쳤다. 다음으로 ‘논’을 해석한다. 논은 무엇을 뜻으로 삼는가? 논은 논변을 뜻으로 삼으며, 바로 법의 모습을 논변한다. 승예법사의 서문에 의하면, 논은 말을 다한다는 뜻이다. 곧 “그 말을 다하고 그 생각을 궁구한다. 한마디라도 다하지 않으면 여러 이설이 어지럽게 일어나고, 한 생각이라도 궁구하지 않으면 전도가 어지럽게 일어난다”고 한다. 지금 말을 다하므로, 여러 이설이 그치고, 생각을 끝까지 궁구하므로 전도가 청정해진다. 그러므로 논은 말을 다하고 생각을 궁구하는 것이다. 논의 공능이 비로소 드러나므로 ‘생각을 다하고 궁구한다’고 한다. 그러므로 논은 말만 다하는 것이 아니라 관도 다한다. 관은 인연만 다하는 것이 아니라 다시 논도 다하고, 중은 관만 다하는 것이 아니라 논도 다한다. 그러므로 지금 ‘중관론’이라는 이름을 표방하는 것은 모든 법을 다하여 청정하게 하려는 것이지, 어떤 이들이 해석하듯 논으로 중관의 뜻을 풀이하려는 것만은 아니다. 다만 모든 법을 다해 청정하게 한다고 말하는 것은 괜찮다. 지금 하나의 ‘중’을 표방하는 것은 중만이 중이라고 말하려는 것이 아니라 모든 법이 모두 중임을 밝히려는 것이다. 이미 모든 법이 중이라고 했는데 다시 어떤 법이 따로 있을 수 있겠는가? 그러므로 중을 표방하면 모든 법이 다하여 청정해진다. 중이 그러하듯, 관과 논도 그러하다. 그러므로 중이 관을 일으키고 분별의 말이 신묘한 입에서 흘러나오므로 논이라 한다. 중이 관을 일으키는 것이 곧 방편실혜이고, 분별이 신묘한 입에서 흘러나오는 것이 곧 실방편혜이다. 방편실혜는, 말한 대로 행하는 것이고 실방편혜는 행한 대로 말하는 것이다. 말한 대로 행하는 것이 곧 이지이고, 행한 대로 말하는 것이 곧 이제이다. 그러므로 말한 대로 행한다는 것은 내가 설한 바를 실제로 행하는 것이고, 행한 대로 말한다는 것은 자신이 행한 바를 설하는 것이다. 그러므로 행한 바가 설한 바와 같고 설한 바가 행한 바와 같아서 행과 설이 둘이 아니며 제와 지가 평등하다. 지금 말을 다하는 것을 논이라 한다는 이 뜻은 어렵다. 이제 묻는다. 만일 담영공이라면, 문답으로 논박하고 따져 묻기 때문에 논이라고 한다. 승예법사라면 “논이라고 부르는 것은 그 말을 다하기 때문이다”라고 한다. 그렇다면 두 말이 돌처럼 서로 어긋나고 철처럼 서로 반대하는 것 아닌가? 답: 각기 그 뜻의 한 측면을 근거한 것이지 서로 모순되는 것이 아니다. 담영사는 시작을 기준으로 말했고 승예공은 끝을 기준으로 말한 것이다. 왜 그런가? 문답이 있기 때문에 말을 다할 수 있다. 말은 무엇 때문에 다할 수 있는가? 바로 문답이 있기 때문이다. 그러므로 두 말은 서로 이루고 서로 따른다. 담영공은 시작을 기준으로 말했고 승예사는 끝을 기준으로 말한 것이다. 지금 ‘말을 다하는 것을 논이라 한다’고 했는데, 만일 외인이 ‘옳다’고 말하면 용수는 ‘그르다’고 하고, 용수가 ‘옳다’고 말하면 외인은 ‘그르다’고 할 것이다. 그러면 논쟁이 끝없이 이어지고 말이 그치지 않을 것이다. 어떻게 그것을 ‘다한다’고 할 수 있는가? 그러나 본말과 득실에 근거하면 끝내 용수가 옳은 것으로 귀결된다. 외인이 그르기 때문에 외인의 말이 다한다. 본래 외인이 말이 있었기 때문에 용수에게도 말이 있었다. 외인의 말이 이미 다하면 용수의 말도 함께 끝난다. 비유하면 장씨와 왕씨 두 사람이 한 구슬을 두고 다투는 것과 같다. 장씨는 장씨의 보물이라고 하고 왕씨는 왕씨의 물건이라고 하므로 두 사람이 각각 다투어 분분하여 결론이 나지 않는다. 그러나 본말과 득실을 따져 보면 끝내 귀결되는 바가 있으며 실제로는 장씨의 물건이다. 왕씨 쪽에서 이제 과연 장씨의 물건이라고 적어 인정하면[誌] 왕씨는 말이 없어진다. 왕씨가 말이 없어지면 장씨도 더 말하지 않는다. 지금 용수와 외인도 그러하다. 용수의 말이 실제로 옳은데 외인은 그르다고 한다. 이제 용수가 과연 옳다고 밝혀지면 외인은 말이 없고, 외인의 말이 다하면 용수의 말도 함께 끝난다. 문: 용수와 외인의 말이 모두 다한다면 어째서 유독 ‘용수의 논’이라고 부르는가? 답: 비록 두 사람의 말이 모두 다하지만 그렇게 다하게 된 까닭이 있기 때문이다. 바로 용수가 시비를 검교했기 때문에, 외인이 그르다는 것이 드러나고 외인의 말이 다한다. 외인의 말이 이미 다하면 용수의 말도 함께 다한다. 두 사람의 말이 모두 다한 공은 용수에게서 비롯되므로 ‘용수의 논’이라고 한다. 비유하면 두 사람이 서로 겨루어[相費] 비록 둘 다 넘어져도 승패가 있는 것과 같다. 아래에 있는 이는 패하고 위에 있는 이는 이긴다. 용수와 외인도 그러하여 비록 모두 말을 그치지만 용수가 이기고 외인이 패한다. 그러므로 ‘용수의 논’이라고 부른다.</w:t>
      </w:r>
    </w:p>
    <w:p>
      <w:pPr>
        <w:pStyle w:val="EditorialNote"/>
        <w:keepNext w:val="0"/>
        <w:keepLines w:val="0"/>
      </w:pPr>
      <w:r>
        <w:t>교감·번역 메모 | [이문 검토 필요] ‘實錄不生不滅’의 ‘實錄’ 표기 확인 필요.</w:t>
      </w:r>
    </w:p>
    <w:p>
      <w:pPr>
        <w:pStyle w:val="EditorialNote"/>
        <w:keepNext w:val="0"/>
        <w:keepLines w:val="0"/>
      </w:pPr>
      <w:r>
        <w:t>교감·번역 메모 | [구문] ‘兩語石乖。二言鐵反’은 강한 비유적 표현으로 직역 기조 유지.</w:t>
      </w:r>
    </w:p>
    <w:p>
      <w:pPr>
        <w:pStyle w:val="EditorialNote"/>
        <w:keepNext w:val="0"/>
        <w:keepLines w:val="0"/>
      </w:pPr>
      <w:r>
        <w:t>교감·번역 메모 | [구문 불확실] ‘若何猶可見’의 연결이 불명확하여 판본 대조 필요.</w:t>
      </w:r>
    </w:p>
    <w:p>
      <w:pPr>
        <w:pStyle w:val="EditorialNote"/>
        <w:keepNext w:val="0"/>
        <w:keepLines w:val="0"/>
      </w:pPr>
      <w:r>
        <w:t>교감·번역 메모 | [이문 검토 필요] ‘王侶誌今’은 글자·구두 검토 필요.</w:t>
      </w:r>
    </w:p>
    <w:p>
      <w:pPr>
        <w:pStyle w:val="EditorialNote"/>
        <w:keepNext w:val="0"/>
        <w:keepLines w:val="0"/>
      </w:pPr>
      <w:r>
        <w:t>교감·번역 메모 | [이문 검토 필요] ‘兩人相費’의 ‘費’ 표기 확인 필요.</w:t>
      </w:r>
    </w:p>
    <w:p>
      <w:pPr>
        <w:pStyle w:val="Heading2"/>
      </w:pPr>
      <w:r>
        <w:t>문단 066  ·  [0077a09]</w:t>
      </w:r>
    </w:p>
    <w:p>
      <w:pPr>
        <w:spacing w:before="40" w:after="40"/>
      </w:pPr>
      <w:r>
        <w:rPr>
          <w:rFonts w:ascii="Noto Sans KR" w:hAnsi="Noto Sans KR" w:eastAsia="Noto Sans KR"/>
          <w:b/>
          <w:color w:val="2E75B6"/>
          <w:sz w:val="17"/>
        </w:rPr>
        <w:t>원문</w:t>
      </w:r>
    </w:p>
    <w:p>
      <w:pPr>
        <w:pStyle w:val="SourceText"/>
        <w:keepNext w:val="0"/>
        <w:keepLines w:val="0"/>
      </w:pPr>
      <w:r>
        <w:t>[0077a09] 第五論緣起。龍樹菩薩者。出南天竺梵志種也。天聰奇悟事不再告。在乳餔之中。聞諸梵志誦四韋陀典。而識其義。弱冠馳名。獨步諸國。天文地理及諸道術。無不悉綜。契友三人。一生之樂。唯有隱身之術。俱至術師。術師念曰。此四梵志。擅名一世。草芥群生。才明絕世。我不與術法。與青藥一丸。藥盡必來。龍樹磨此藥時。聞其香氣皆識之。分數多少。如其方藥。藥師怪而嘆曰。若此人者。聞之猶難。而況相遇。我之賤術。足惜之耶。具授術方。四人得術。常入王宮。宮中美女懷妊者多。王太不悅。有舊老智臣言。可以細土置諸門中斷諸往行者。若是術人。即見其迹自現。可以兵除。若是鬼神。而無其迹。可以呪滅。見四人迹。令諸力士揮刀宮中斬三人死。唯龍樹不死。出家受戒。九十日中。誦通三藏。後得大乘經。甚大愛樂。大龍菩薩。見其如是。接入海宮。授方等經藏。龍樹深入無生二忍具足。其中有婆羅門。善知呪術。欲與龍樹爭勝。王言。汝大愚癡。此菩薩者。明與日月爭光。智與佛並照。何不宗敬。婆羅門呪作大池千葉蓮華。自坐其上。龍樹呪作六牙白象。以鼻絞拔。高舉擲地。婆羅門化作十頭羅剎。龍樹化作毘沙門天王。諸羅剎恐怖而退。婆羅門化作毒龍。雨諸瓦石。龍樹化作曼陀羅華。外道折伏。出家作弟子。龍樹菩薩。作百部論。大行閻浮提。涅槃之後。國國作塔供養也。</w:t>
      </w:r>
    </w:p>
    <w:p>
      <w:pPr>
        <w:spacing w:before="40" w:after="40"/>
      </w:pPr>
      <w:r>
        <w:rPr>
          <w:rFonts w:ascii="Noto Sans KR" w:hAnsi="Noto Sans KR" w:eastAsia="Noto Sans KR"/>
          <w:b/>
          <w:color w:val="2E75B6"/>
          <w:sz w:val="17"/>
        </w:rPr>
        <w:t>한국어 직역</w:t>
      </w:r>
    </w:p>
    <w:p>
      <w:pPr>
        <w:pStyle w:val="TranslationText"/>
        <w:keepNext w:val="0"/>
        <w:keepLines w:val="0"/>
      </w:pPr>
      <w:r>
        <w:t>다섯째 논의 연기. 용수보살은 남천축의 바라문 종족 출신이다. 하늘이 준 총명함과 기이한 깨달음이 있어 한 번 들은 일을 다시 말해 줄 필요가 없었다. 아직 젖을 먹는 시절에, 여러 바라문이 사베다의 전적을 외우는 것을 듣고 그 뜻을 알았다. 약관에 이름을 떨쳐 여러 나라에서 독보적이었고, 천문·지리와 여러 도술을 모두 통달했다. 뜻이 맞는 벗이 세 사람 있었는데, 평생의 즐거움으로 삼은 것은, 오직 몸을 숨기는 술법이었다. 네 사람은 함께 술법의 스승에게 갔다. 술사는 생각했다. “이 네 바라문은 한 시대에 이름을 떨치고 중생을 풀처럼 여길 만큼 뛰어나며 재주와 총명이 세상에서 비길 데 없다. 내가 이들에게 술법을 주지 않고 푸른 약 한 알만 주면, 약이 다했을 때 반드시 다시 올 것이다.” 용수가 이 약을 갈 때 향기를 맡고 그 약의 구성과 분량이 얼마인지 모두 알아 처방과 정확히 맞추었다. 술사는 놀라 탄식했다. “이런 사람은 소문으로 듣기조차 어려운데 하물며 직접 만났음에랴. 내 보잘것없는 술법을 어찌 아낄 수 있겠는가?” 마침내 술법의 방법을 모두 전수했다. 네 사람은 술법을 얻어 늘 왕궁에 들어갔고 궁중의 미녀들 가운데 임신한 이가 많아졌다. 왕은 매우 불쾌해했다. 한 늙고 지혜로운 신하가 말했다. “각 문에 고운 흙을 깔아 오가는 자들의 길을 끊어 살펴보십시오. 만일 술법을 쓰는 사람이라면 그 발자국이 저절로 나타날 것이니 군사로 제거할 수 있고, 귀신이라서 발자국이 없다면 주문으로 없앨 수 있습니다.” 네 사람의 발자국이 보였다. 왕은 힘센 군사들에게 궁중에서 칼을 휘두르게 하여 세 사람을 베어 죽였고 오직 용수만 죽지 않았다. 용수는 출가하여 계를 받고 구십 일 동안 삼장을 외워 통달했다. 뒤에 대승경을 얻어 크게 사랑하고 즐거워했다. 대룡보살이, 그가 이와 같은 것을 보고 바다의 궁전으로 데려가 방등경장을 전해 주었다. 용수는 무생에 깊이 들어가 두 인을 갖추었다. 그 가운데 한 바라문이 주문술에 능하여 용수와 승부를 겨루려 하자 왕이 말했다. “너는 매우 어리석다. 이 보살은 밝음이 해와 달과 빛을 다투고 지혜는 부처와 함께 비추는데 어찌 존경하여 귀의하지 않는가?” 바라문은 주문으로 큰 연못과 천 잎의 연꽃을 만들어 그 위에 앉았다. 용수는 주문으로 여섯 엄니가 있는 흰 코끼리를 만들었다. 그 코끼리는 코로 연꽃을 휘감아 뽑아 높이 들어 땅에 내던졌다. 바라문이 열 개의 머리를 가진 나찰로 변하자 용수는 비사문천왕으로 변했다. 나찰들이 두려워 물러났다. 바라문이 독룡으로 변하자, 기와와 돌을 비처럼 내리게 했고 용수는 이를 만다라화로 변화시켰다. 외도는 굴복하여 출가하고 제자가 되었다. 용수보살은 백 부의 논을 지었고 염부제에 크게 유행하였다. 열반한 뒤에는 여러 나라에서 탑을 세워 공양하였다.</w:t>
      </w:r>
    </w:p>
    <w:p>
      <w:pPr>
        <w:pStyle w:val="Heading1"/>
      </w:pPr>
      <w:r>
        <w:t>후대 간행·회향 기록</w:t>
      </w:r>
    </w:p>
    <w:p>
      <w:pPr>
        <w:pStyle w:val="SmallMeta"/>
        <w:keepNext w:val="0"/>
        <w:keepLines w:val="0"/>
      </w:pPr>
      <w:r>
        <w:t>大乘玄論卷第五 이하 운문  |  길장 찬술 본문과 층위를 달리하는 후대 간행·회향 부기</w:t>
      </w:r>
    </w:p>
    <w:p>
      <w:pPr>
        <w:spacing w:before="40" w:after="40"/>
      </w:pPr>
      <w:r>
        <w:rPr>
          <w:rFonts w:ascii="Noto Sans KR" w:hAnsi="Noto Sans KR" w:eastAsia="Noto Sans KR"/>
          <w:b/>
          <w:color w:val="2E75B6"/>
          <w:sz w:val="17"/>
        </w:rPr>
        <w:t>원문</w:t>
      </w:r>
    </w:p>
    <w:p>
      <w:pPr>
        <w:pStyle w:val="SourceText"/>
        <w:keepNext w:val="0"/>
        <w:keepLines w:val="0"/>
      </w:pPr>
      <w:r>
        <w:t>大乘玄論卷第五</w:t>
        <w:br/>
        <w:t>晨旦名德　　法諱吉藏　　歷劫仕佛</w:t>
        <w:br/>
        <w:t>三論顯揚　　深奧宗義　　末世如忘</w:t>
        <w:br/>
        <w:t>先師悲此　　專懷感傷　　彼遷化後</w:t>
        <w:br/>
        <w:t>屢送星霜　　弘安聖曆　　第三初商</w:t>
        <w:br/>
        <w:t>一十三歲　　忌景云當　　為資追福</w:t>
        <w:br/>
        <w:t>大乘玄章　　謹開印板　　以耀餘光</w:t>
        <w:br/>
        <w:t>納清瀧宮　　法樂增莊　　不圖斯印</w:t>
        <w:br/>
        <w:t>回祿遭殃　　醍醐學侶　　不耐愁腸</w:t>
        <w:br/>
        <w:t>衣鉢各投　　論文再彰　　攝嶺雲盡</w:t>
        <w:br/>
        <w:t>八不月涼　　金陵風扇　　一實華芳</w:t>
        <w:br/>
        <w:t>所生慧業　　迴向無彊　　萬乘聖化</w:t>
        <w:br/>
        <w:t>德褊三皇　　四海靜謐　　慶暨百王</w:t>
        <w:br/>
        <w:t>七世恩所　　佛道增長　　廣施群類</w:t>
        <w:br/>
        <w:t>利益堂堂</w:t>
      </w:r>
    </w:p>
    <w:p>
      <w:pPr>
        <w:spacing w:before="40" w:after="40"/>
      </w:pPr>
      <w:r>
        <w:rPr>
          <w:rFonts w:ascii="Noto Sans KR" w:hAnsi="Noto Sans KR" w:eastAsia="Noto Sans KR"/>
          <w:b/>
          <w:color w:val="2E75B6"/>
          <w:sz w:val="17"/>
        </w:rPr>
        <w:t>한국어 직역</w:t>
      </w:r>
    </w:p>
    <w:p>
      <w:pPr>
        <w:pStyle w:val="TranslationText"/>
        <w:keepNext w:val="0"/>
        <w:keepLines w:val="0"/>
      </w:pPr>
      <w:r>
        <w:t>『대승현론』 권제5. 신단(晨旦)의 명덕, 법휘는 길장. 여러 겁 동안 부처를 섬기며 삼론을 드날려 깊고 오묘한 종의를 밝혔다. 말세에 잊힐 듯하니 선사께서 이를 슬퍼하여 오로지 마음에 비감해하였다. 그분이 천화한 뒤로, 여러 세월이 흘렀다. 홍안의 성력, 제삼 초상(初商), 십삼 년의 기일이 마땅히 이르러 추복을 돕기 위하여 『대승현장』을 삼가 판각해 열어 남은 빛을 밝힌다. 청롱궁에 봉납하여 법락이 더욱 장엄해지기를 바랐으나, 뜻밖에 이 판본이 화재의 재앙을 만났다. 제호의 학려들은 슬픔을 견디지 못하고 의발을 각기 내어 논문을 다시 드러냈다. 섭령의 구름이 걷히고, 팔불의 달은 서늘하며 금릉의 바람이 불어 일실의 꽃이 향기롭다. 여기서 생긴 혜업을 끝없이 회향한다. 만승의 성스러운 교화와 덕이 삼황에 두루 미치고 사해가 고요하며 경사가 백왕에 미치기를 바란다. 칠세의 은혜 입은 이들에게 불도가 더욱 자라며 널리 모든 무리에게 베풀어 이익이 당당하기를 빈다.</w:t>
      </w:r>
    </w:p>
    <w:p>
      <w:pPr>
        <w:pStyle w:val="EditorialNote"/>
        <w:keepNext w:val="0"/>
        <w:keepLines w:val="0"/>
      </w:pPr>
      <w:r>
        <w:t>교감·번역 메모 | [후대 부기/구문] 길장 찬술 본문이 아니라 후대 간행·회향 운문. 운문 구두는 잠정적.</w:t>
      </w:r>
    </w:p>
    <w:p>
      <w:pPr>
        <w:pStyle w:val="EditorialNote"/>
        <w:keepNext w:val="0"/>
        <w:keepLines w:val="0"/>
      </w:pPr>
      <w:r>
        <w:t>교감·번역 메모 | [후대 부기/구두 불확실] ‘弘安聖曆 第三初商 一十三歲 忌景云當’의 절단·역년 해석은 판본 대조 필요.</w:t>
      </w:r>
    </w:p>
    <w:p>
      <w:pPr>
        <w:pStyle w:val="EditorialNote"/>
        <w:keepNext w:val="0"/>
        <w:keepLines w:val="0"/>
      </w:pPr>
      <w:r>
        <w:t>교감·번역 메모 | [후대 부기/이문] ‘法樂增莊’ 등 운문 표현의 글자 확인 필요.</w:t>
      </w:r>
    </w:p>
    <w:p>
      <w:pPr>
        <w:pStyle w:val="EditorialNote"/>
        <w:keepNext w:val="0"/>
        <w:keepLines w:val="0"/>
      </w:pPr>
      <w:r>
        <w:t>교감·번역 메모 | [후대 부기/이문] ‘德褊三皇’ 등 운문 구절은 판본 대조 필요.</w:t>
      </w:r>
    </w:p>
    <w:p>
      <w:pPr>
        <w:pStyle w:val="Heading2"/>
      </w:pPr>
      <w:r>
        <w:t>문단 067  ·  [0077b22]</w:t>
      </w:r>
    </w:p>
    <w:p>
      <w:pPr>
        <w:spacing w:before="40" w:after="40"/>
      </w:pPr>
      <w:r>
        <w:rPr>
          <w:rFonts w:ascii="Noto Sans KR" w:hAnsi="Noto Sans KR" w:eastAsia="Noto Sans KR"/>
          <w:b/>
          <w:color w:val="2E75B6"/>
          <w:sz w:val="17"/>
        </w:rPr>
        <w:t>원문</w:t>
      </w:r>
    </w:p>
    <w:p>
      <w:pPr>
        <w:pStyle w:val="SourceText"/>
        <w:keepNext w:val="0"/>
        <w:keepLines w:val="0"/>
      </w:pPr>
      <w:r>
        <w:t>[0077b22] 于時永仁三年三月二十一日菩薩戒比丘寂性</w:t>
      </w:r>
    </w:p>
    <w:p>
      <w:pPr>
        <w:spacing w:before="40" w:after="40"/>
      </w:pPr>
      <w:r>
        <w:rPr>
          <w:rFonts w:ascii="Noto Sans KR" w:hAnsi="Noto Sans KR" w:eastAsia="Noto Sans KR"/>
          <w:b/>
          <w:color w:val="2E75B6"/>
          <w:sz w:val="17"/>
        </w:rPr>
        <w:t>한국어 직역</w:t>
      </w:r>
    </w:p>
    <w:p>
      <w:pPr>
        <w:pStyle w:val="TranslationText"/>
        <w:keepNext w:val="0"/>
        <w:keepLines w:val="0"/>
      </w:pPr>
      <w:r>
        <w:t>이때 영인(永仁) 3년 3월 21일, 보살계 비구 적성(寂性).</w:t>
      </w:r>
    </w:p>
    <w:p>
      <w:pPr>
        <w:pStyle w:val="EditorialNote"/>
        <w:keepNext w:val="0"/>
        <w:keepLines w:val="0"/>
      </w:pPr>
      <w:r>
        <w:t>교감·번역 메모 | [후대 부기] 永仁三年 삼월 이십일일, 보살계 비구 寂性의 간행·회향 기록으로 길장 찬술 본문과 층위가 다름.</w:t>
      </w:r>
    </w:p>
    <w:p>
      <w:pPr>
        <w:pStyle w:val="SmallMeta"/>
        <w:keepNext w:val="0"/>
        <w:keepLines w:val="0"/>
        <w:jc w:val="center"/>
      </w:pPr>
      <w:r>
        <w:t>— 『대승현론』 원문·한국어 전문 번역 끝 —</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『대승현론』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