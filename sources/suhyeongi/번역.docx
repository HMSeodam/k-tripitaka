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Title2"/>
        <w:jc w:val="center"/>
      </w:pPr>
      <w:r>
        <w:t>『대방광불화엄경 수현분제통지방궤』(수현기)</w:t>
      </w:r>
    </w:p>
    <w:p>
      <w:pPr>
        <w:pStyle w:val="Subtitle2"/>
        <w:jc w:val="center"/>
      </w:pPr>
      <w:r>
        <w:t>원문 위치표지 기준 한국어 전문 번역 재배열본</w:t>
      </w:r>
    </w:p>
    <w:p>
      <w:pPr>
        <w:pStyle w:val="Section2"/>
      </w:pPr>
      <w:r>
        <w:t>[12]大方廣佛華嚴經搜玄分齊通智方軌卷第一(之上)</w:t>
      </w:r>
    </w:p>
    <w:p>
      <w:pPr>
        <w:pStyle w:val="Translation2"/>
      </w:pPr>
      <w:r>
        <w:t>[12] 『대방광불화엄경 수현분제통지방궤』 권제1 상</w:t>
      </w:r>
    </w:p>
    <w:p>
      <w:pPr>
        <w:pStyle w:val="Section2"/>
      </w:pPr>
      <w:r>
        <w:t>終南山至相寺沙門智儼述</w:t>
      </w:r>
    </w:p>
    <w:p>
      <w:pPr>
        <w:pStyle w:val="Translation2"/>
      </w:pPr>
      <w:r>
        <w:t>종남산 지상사 사문 지엄이 찬술하였다.</w:t>
      </w:r>
    </w:p>
    <w:p>
      <w:pPr>
        <w:pStyle w:val="Marker2"/>
      </w:pPr>
      <w:r>
        <w:t>[0013b26]</w:t>
      </w:r>
    </w:p>
    <w:p>
      <w:pPr>
        <w:pStyle w:val="Label2"/>
      </w:pPr>
      <w:r>
        <w:t>원문</w:t>
      </w:r>
    </w:p>
    <w:p>
      <w:pPr>
        <w:pStyle w:val="Original2"/>
      </w:pPr>
      <w:r>
        <w:t>[0013b26] 此經本外國凡有十萬偈。昔晉道人支法領。從于闐國得此三萬六千偈。以晉義熙十四年歲次鶉火三月十日。於楊州謝司空寺。天竺禪師佛度跋陀羅手執梵文。譯胡音為晉。沙門釋法業親從筆授。時吳郡內史孟顗。右衛將軍褚叔度為檀越。至元熙二年六月十日出訖胡本。至太宋永初二年辛酉之歲十二月二十八日校畢。</w:t>
      </w:r>
    </w:p>
    <w:p>
      <w:pPr>
        <w:pStyle w:val="Label2"/>
      </w:pPr>
      <w:r>
        <w:t>한국어 번역</w:t>
      </w:r>
    </w:p>
    <w:p>
      <w:pPr>
        <w:pStyle w:val="Translation2"/>
      </w:pPr>
      <w:r>
        <w:t>이 경은 본래 외국에서 모두 십만 게송이었다. 옛날 진(晉)나라의 도인 지법령이 우전국에서 이 삼만 육천 게송을 얻었다. 진나라 의희 14년, 세차 순화(鶉火) 3월 10일에 양주 사공사에서 천축의 선사 불타발타라가 손에 범문을 들고 호음(胡音)을 진나라 말로 번역하였다. 사문 석법업이 친히 따라가며 받아 적었다. 당시 오군내사 맹의와 우위장군 저숙도가 단월이 되었다. 원희 2년 6월 10일에 이르러 호본의 번출을 마쳤다. 대송 영초 2년 신유년 12월 28일에 이르러 교정을 마쳤다.</w:t>
      </w:r>
    </w:p>
    <w:p>
      <w:pPr>
        <w:pStyle w:val="Marker2"/>
      </w:pPr>
      <w:r>
        <w:t>[0013c05]</w:t>
      </w:r>
    </w:p>
    <w:p>
      <w:pPr>
        <w:pStyle w:val="Label2"/>
      </w:pPr>
      <w:r>
        <w:t>원문</w:t>
      </w:r>
    </w:p>
    <w:p>
      <w:pPr>
        <w:pStyle w:val="Original2"/>
      </w:pPr>
      <w:r>
        <w:t>[0013c05] 今分判文義以五門分別。一歎聖臨機德量由致。二明藏攝分齊。三辨教下所詮宗趣及能詮教體。四釋經題目。五分文解釋。</w:t>
      </w:r>
    </w:p>
    <w:p>
      <w:pPr>
        <w:pStyle w:val="Label2"/>
      </w:pPr>
      <w:r>
        <w:t>한국어 번역</w:t>
      </w:r>
    </w:p>
    <w:p>
      <w:pPr>
        <w:pStyle w:val="Translation2"/>
      </w:pPr>
      <w:r>
        <w:t>이제 글의 뜻을 판별하여 다섯 문으로 나눈다. 첫째, 성인이 근기에 임하는 덕량과 그 연유를 찬탄한다. 둘째, 장(藏)에 포섭되는 분제를 밝힌다. 셋째, 교법 아래에서 드러내는 종취와 그것을 드러내는 교체를 판별한다. 넷째, 경의 제목을 해석한다. 다섯째, 글을 나누어 해석한다.</w:t>
      </w:r>
    </w:p>
    <w:p>
      <w:pPr>
        <w:pStyle w:val="Marker2"/>
      </w:pPr>
      <w:r>
        <w:t>[0013c08]</w:t>
      </w:r>
    </w:p>
    <w:p>
      <w:pPr>
        <w:pStyle w:val="Label2"/>
      </w:pPr>
      <w:r>
        <w:t>원문</w:t>
      </w:r>
    </w:p>
    <w:p>
      <w:pPr>
        <w:pStyle w:val="Original2"/>
      </w:pPr>
      <w:r>
        <w:t>[0013c08] 初歎聖臨機德量由致者。夫如來大聖。自創悟玄蹤發軫於無住。融神妙寂志崇於菩提。故能殖道種於先際。積善業於無我。暈正智於金剛。朗如如於爾焰是以妄想弗剪而霄翔累表。靈鑑弗瑩而圓明等覺。澄深我淨至寂所不隱。凝跡常樂無所而不施。生死涅槃夷齊同觀。德備圓通大智無障礙。解脫方便妙極然矣。</w:t>
      </w:r>
    </w:p>
    <w:p>
      <w:pPr>
        <w:pStyle w:val="Label2"/>
      </w:pPr>
      <w:r>
        <w:t>한국어 번역</w:t>
      </w:r>
    </w:p>
    <w:p>
      <w:pPr>
        <w:pStyle w:val="Translation2"/>
      </w:pPr>
      <w:r>
        <w:t>첫째, 성인이 근기에 임하는 덕량과 그 연유를 찬탄한다는 것은 다음과 같다. 대저 여래라는 대성인은 스스로 현묘한 자취를 처음 깨달아 머묾 없음에서 길을 떠났고, 정신을 묘한 적멸에 융합하고 뜻을 보리에 높이 두었다. 그러므로 선제에 도의 종자를 심고, 무아 가운데 선업을 쌓으며, 금강에서 바른 지혜를 빛내고, 이염(爾焰)에서 여여를 밝힌다. 이 때문에 망상을 잘라내지 않고도 여러 얽힘의 바깥으로 높이 날아오르고, 영묘한 거울을 닦지 않고도 원만히 밝아 등각에 이르며, 아(我)와 정(淨)을 맑고 깊게 하여 지극한 적정에도 가려지지 않고, 상(常)과 낙(樂)에 자취를 응결하여 어느 곳에도 베풀지 않음이 없으며, 생사와 열반을 평등하게 함께 관한다. 덕은 원통하게 갖추어지고 대지는 장애가 없으며, 해탈의 방편은 묘함이 지극하다.</w:t>
      </w:r>
    </w:p>
    <w:p>
      <w:pPr>
        <w:pStyle w:val="Note2"/>
      </w:pPr>
      <w:r>
        <w:t>교감·번역 메모 | [해석 가능성] 원문의 ‘暈’은 문맥상 빛낸다는 뜻으로 옮겼으나 이체자나 오자 가능성이 있다.</w:t>
      </w:r>
    </w:p>
    <w:p>
      <w:pPr>
        <w:pStyle w:val="Note2"/>
      </w:pPr>
      <w:r>
        <w:t>교감·번역 메모 | [구두 불확실] ‘爾焰’은 인식 대상에 해당하는 음역어로 보이나, 이 문장의 구두와 수식 관계는 확정하기 어렵다.</w:t>
      </w:r>
    </w:p>
    <w:p>
      <w:pPr>
        <w:pStyle w:val="Marker2"/>
      </w:pPr>
      <w:r>
        <w:t>[0013c16]</w:t>
      </w:r>
    </w:p>
    <w:p>
      <w:pPr>
        <w:pStyle w:val="Label2"/>
      </w:pPr>
      <w:r>
        <w:t>원문</w:t>
      </w:r>
    </w:p>
    <w:p>
      <w:pPr>
        <w:pStyle w:val="Original2"/>
      </w:pPr>
      <w:r>
        <w:t>[0013c16] 第二明藏攝分齊者。斯之玄寂豈容言哉。但以大悲垂訓道無私隱故。致隨緣之說法門非一。教別塵沙。寧容限目。如約以辨。一化始終教門有三。一曰漸教。二曰頓教。三曰圓教。初門漸內所詮三故。教則為三。約所為二故。教則為二。言其三者。一曰修多羅。此云線亦名經。以線能貫華經能持緯義用相似。但以此方重於經名不貴線稱。是以翻譯逐其所重。故廢線名存於經目。譬聖言教能貫穿法相使不差失令法久住。經與線相似。此從譬立名。即詮定教也。二毘那耶此云滅。以身口意惡焚燒行者義同火然戒能滅之故稱滅。此從功能彰目。教從所詮亦名為滅。即詮戒教也。三者阿毘達摩。此云無比法。亦名對法。能破煩惱及分別法相。無分別慧最為殊勝。更無有法能比此者。故曰無比法。此從無他得名。教從所詮亦名無比法。此即詮慧教也。名對法者。即阿毘是能對智。達摩是所對境法。即境用立名。此後二藏並從所詮得名也。問若然者。何故攝論云。為說三種修學別立修多羅。為成依戒依心學故立毘那耶。以此文驗。即經詮三行。戒詮二行。慧詮一行。答有二義。一剋性門。二兼正門。剋性如前說。兼正門有二義。一本末義經為本教。餘二次第末也。二者兼正門。經中定為正。戒慧兼也。律論亦爾。准可知耳。此經即修多羅藏攝也。所為二故。教即為二者。根有利鈍。法有淺深。故約聲聞鈍根就分別性立於三藏。成聲聞行法故也。為菩薩利根。約無分別等三無性。義立三藏。為成菩薩行法故也。問經云為諸緣覺說因緣觀法。即緣覺亦有教。何故不立藏。答依普曜經。三乘教即立三藏。今依攝論及地持等。但假教即入聲聞藏。故不立也。此以二義明之。一聲聞聲聞。是人本來求聲聞道樂觀四諦。今遇佛說四諦法得道。先有種性。今復聞聲故曰聲聞聲聞。如經中說。求聲聞者如來為說四真諦法。據此為言。二緣覺聲聞者。先求緣覺道。今遇佛說因緣教法。如經中說。求緣覺者如來為說十二緣法。就此為論。初義總相知法。後義別相知法。利鈍雖殊。同期小果。總為一藏也。若上利根出無佛世。自悟因緣。而得道果。有行無教。據斯廢也。依普曜經。望理教別也。就聲聞中有其二種。謂初執性教及順破性等諸部執教。破性教者。分知法空。同依四諦趣於小果故同入聲聞藏也。二菩薩藏內有二。一者先習大法。後退入小。今還進大故。經說言。除先修習學小乘者。我今亦令入是法中名漸入也。二者久習大乘今始見佛。則能入頓。故經說言。或有眾生世世已來常受我化。始見我身聞我所說。即皆信受入如來慧也。此經即入大乘教攝也。第二頓教攝者。故下經云。若眾生下劣其心厭沒者。示以聲聞道令出於眾苦。復有眾生。諸根少明利。樂於因緣法為說辟支佛。若人根明利。饒益於眾生有大慈悲心。為說菩薩道。若有無上心決定樂大事。為示於佛身說無量佛法。以此文證知有一乘及頓教三乘差別。又依真諦攝論。一者一乘。二者三乘。三者小乘也。問頓悟與一乘何別。答此亦不定。或不別。或約智與教別。又一淺一深也。一乘藏即下十藏也。相攝准之。第三言圓教者。為於上達分階佛境者。說於解脫究竟法門。滿足佛事故名圓也。此經即頓及圓二教攝。所以知有圓教者如下文云。如因大海有十寶山等准之。問此經何故上來通三乘分別及攝者。答為此經宗通有同別二教三乘境見聞及修等故也。如法華經三界之中三車引諸子出宅。露地別授大牛之車。仍此二教同在三界為見聞境。又聲聞等為窮子。是其所引。故知小乘之外別有三乘。互得相引主伴成宗也。藏攝分齊訖。</w:t>
      </w:r>
    </w:p>
    <w:p>
      <w:pPr>
        <w:pStyle w:val="Label2"/>
      </w:pPr>
      <w:r>
        <w:t>한국어 번역</w:t>
      </w:r>
    </w:p>
    <w:p>
      <w:pPr>
        <w:pStyle w:val="Translation2"/>
      </w:pPr>
      <w:r>
        <w:t>둘째, 장에 포섭되는 분제를 밝힌다는 것은 다음과 같다. 이 현묘한 적정함을 어찌 말로 용납할 수 있겠는가. 다만 대비로 가르침을 드리우고 도에 사사로이 숨김이 없기 때문에, 인연을 따라 설하는 법문이 하나가 아니게 되었다. 교법의 차별은 티끌과 모래처럼 많으니, 어찌 한정하여 헤아릴 수 있겠는가. 요약하여 판별하면 다음과 같다. 한 차례 교화의 처음과 끝에 관한 교문에는 세 가지가 있다. 첫째를 점교라 한다. 둘째를 돈교라 한다. 셋째를 원교라 한다. 첫 문인 점교 안에서는 드러내는 바가 셋이므로, 교법도 셋이 된다. 교화의 대상을 기준으로 하면 둘이므로, 교법도 둘이 된다. 그 셋을 말하면 다음과 같다. 첫째는 수다라이다. 여기에서는 ‘실’이라고 번역하며, 또한 ‘경’이라고도 한다. 실은 꽃을 꿸 수 있고 경(經)은 위(緯)를 지닐 수 있어 그 뜻과 작용이 서로 비슷하기 때문이다. 다만 이 지역에서는 ‘경’이라는 이름을 중히 여기고 ‘실’이라는 명칭을 귀하게 여기지 않는다. 그러므로 번역할 때 그들이 중히 여기는 것을 따랐고, ‘실’이라는 이름을 폐하고 ‘경’이라는 명목을 남겼다. 비유하면 성인의 언교가 법상을 꿰뚫어 서로 어긋나거나 잃어버리지 않게 하고 법이 오래 머물게 하는 것과 같다. 경은 실과 서로 비슷하다. 이는 비유를 따라 이름을 세운 것이다. 곧 정(定)을 드러내는 교법이다. 둘째, 비나야는 여기에서 ‘멸’이라고 번역한다. 몸·말·뜻의 악이 수행자를 불태우는 것이 불이 타는 것과 같고 계율이 그것을 소멸할 수 있으므로 ‘멸’이라 한다. 이는 기능을 따라 명칭을 드러낸 것이다. 교법도 드러내는 바를 따라 ‘멸’이라 한다. 곧 계율을 드러내는 교법이다. 셋째는 아비달마이다. 여기에서는 ‘비할 데 없는 법’이라고 번역한다. 또한 ‘대법(對法)’이라고도 한다. 번뇌를 깨뜨리고 법상을 분별할 수 있으며, 무분별혜가 가장 뛰어나서, 다시 이와 견줄 수 있는 법이 없기 때문이다. 그러므로 ‘비할 데 없는 법’이라고 한다. 이는 다른 것과 견줄 수 없다는 데서 이름을 얻었다. 교법도 드러내는 바를 따라 ‘비할 데 없는 법’이라 한다. 곧 지혜를 드러내는 교법이다. ‘대법’이라 이름하는 것은 다음과 같다. ‘아비’는 곧 능히 대하는 지혜이고, ‘달마’는 대하여지는 경계의 법이다. 곧 경계와 작용에 의하여 이름을 세운 것이다. 뒤의 이 두 장은 모두 드러내는 바를 따라 이름을 얻었다. 문: 그렇다면 어째서 『섭론』에서는 다음과 같이 말하는가. “세 가지 닦고 배움을 설하기 위하여 수다라를 별도로 세우고, 계학과 심학에 의지함을 이루기 위하여 비나야를 세운다.” 이 글로 검증하면, 경은 세 가지 행을 드러내고, 계율은 두 가지 행을 드러내며, 지혜는 한 가지 행을 드러낸다. 답: 두 가지 뜻이 있다. 첫째는 극성문이다. 둘째는 겸정문이다. 극성문은 앞에서 말한 것과 같다. 겸정문에는 두 가지 뜻이 있다. 첫째는 본말의 뜻이니, 경은 근본 교법이고, 나머지 둘은 차례로 지말이다. 둘째는 겸정문이다. 경 가운데에서는 정이 주된 것이고, 계와 혜는 겸하여 포함된다. 율과 논도 또한 그러하다. 이에 준하여 알 수 있다. 이 경은 곧 수다라장에 포섭된다. 교화의 대상이 둘이기 때문에, 교법도 곧 둘이 된다는 것은 다음과 같다. 근기에는 예리함과 둔함이 있고, 법에는 얕음과 깊음이 있다. 그러므로 성문의 둔한 근기에 맞추어 분별성에 의거해 삼장을 세우고, 성문의 수행법을 이루게 한다. 보살의 예리한 근기를 위해서는, 무분별 등 세 무자성에 의거해, 뜻으로 삼장을 세우고, 보살의 수행법을 이루게 한다. 문: 경에서는 “모든 연각을 위하여 인연관법을 설한다”고 말한다. 그렇다면 연각에게도 교법이 있는데, 어째서 별도의 장을 세우지 않는가. 답: 『보요경』에 의하면, 삼승의 교법에 곧 삼장을 세운다. 지금은 『섭론』과 『지지론』 등에 의거한다. 다만 임시로 세운 교법은 곧 성문장에 들어가므로, 별도로 세우지 않는다. 이를 두 가지 뜻으로 밝힌다. 첫째는 ‘성문인 성문’이다. 이 사람은 본래 성문의 도를 구하여 사제 관찰하기를 좋아한다. 지금 부처가 사제법을 설하는 것을 만나 도를 얻는다. 먼저 종성이 있었고, 이제 다시 음성을 들었으므로 ‘성문인 성문’이라고 한다. 경에서 말한 것과 같다. “성문을 구하는 자에게 여래는 네 가지 진제의 법을 설한다.” 이에 근거하여 말한 것이다. 둘째는 ‘연각인 성문’이다. 먼저 연각의 도를 구하다가, 이제 부처가 인연의 교법을 설하는 것을 만난다. 경에서 말한 것과 같다. “연각을 구하는 자에게 여래는 십이연의 법을 설한다.” 이에 의거하여 논한 것이다. 앞의 뜻은 총상으로 법을 아는 것이고, 뒤의 뜻은 별상으로 법을 아는 것이다. 예리함과 둔함은 비록 다르지만, 함께 소승의 과를 기약하므로, 통틀어 하나의 장으로 삼는다. 만일 근기가 매우 예리한 사람이 부처가 없는 세상에 태어나, 스스로 인연을 깨닫고, 도의 과를 얻는다면, 행은 있으나 교법은 없다. 이에 근거하여 별도의 장을 폐한 것이다. 『보요경』에 의하면, 이치와 교법을 기준으로 구별한 것이다. 성문 가운데에는 두 종류가 있다. 이른바 처음의 집성교와 파성을 따르는 여러 부파의 집착된 교법이다. 파성교라는 것은, 법공을 부분적으로 알고, 마찬가지로 사제에 의지하여 소승의 과로 나아가므로 함께 성문장에 들어간다. 둘째, 보살장 안에는 두 종류가 있다. 첫째는 먼저 대법을 익혔다가, 뒤에 물러나 소승에 들어갔으며, 이제 다시 대승으로 나아가는 경우이다. 그러므로 경에서 말한다. “먼저 소승을 닦아 배운 자를 제외하지 않고, 내가 지금 또한 이 법 가운데 들어오게 한다.” 이를 점차 들어감이라 한다. 둘째는 오래도록 대승을 익히다가 이제 처음 부처를 뵙는 경우이다. 곧 돈교에 들어갈 수 있다. 그러므로 경에서 말한다. “어떤 중생은 여러 생 동안 항상 나의 교화를 받아왔으므로, 처음 나의 몸을 보고 내가 설하는 것을 들으면, 곧 모두 믿고 받아들여 여래의 지혜에 들어간다.” 이 경은 곧 대승교에 포섭된다. 둘째, 돈교에 포섭된다는 것은 다음과 같다. 그러므로 아래 경문에서 말한다. “중생이 하열하여 그 마음이 싫어하고 침몰하면, 성문의 도를 보여 온갖 괴로움에서 벗어나게 한다. 또 어떤 중생은 근기가 조금 밝고 예리하여, 인연법을 좋아하므로 벽지불을 설한다. 어떤 사람이 근기가 밝고 예리하며, 중생을 이롭게 하려는 큰 자비심이 있으면, 보살도를 설한다. 위없는 마음을 지니고 큰일을 결정적으로 좋아하는 자에게는, 부처의 몸을 보여 주고 무량한 불법을 설한다.” 이 글을 증거로 삼으면 일승과 돈교의 삼승 차별이 있음을 알 수 있다. 또 진제의 『섭론』에 의하면, 첫째는 일승이고, 둘째는 삼승이며, 셋째는 소승이다. 문: 돈오와 일승은 어떻게 다른가. 답: 이것도 일정하지 않다. 혹은 다르지 않고, 혹은 지혜와 교법에 의거하여 구별하며, 또 하나는 얕고 하나는 깊다. 일승장은 곧 아래의 십장이다. 서로 포섭되는 관계도 이에 준한다. 셋째, 원교라고 말하는 것은 다음과 같다. 상달하여 단계적으로 부처의 경계에 이른 자를 위하여, 해탈의 궁극적인 법문을 설하고, 불사를 만족시키므로 원교라 한다. 이 경은 곧 돈교와 원교 두 교법에 포섭된다. 원교가 있음을 아는 까닭은 아래 경문에서 말하는 것과 같다. 큰 바다로 말미암아 열 보배산이 있는 것과 같다는 등의 글에 준한다. 문: 이 경은 어째서 앞에서부터 삼승을 통틀어 분별하고 포섭하는가. 답: 이 경의 종지는 동교와 별교 두 교법, 삼승의 경계, 견문과 수행 등을 통틀어 지니기 때문이다. 『법화경』에서 삼계 안의 세 수레로 여러 아들을 이끌어 집에서 나오게 하고, 한데에서 따로 큰 흰 소가 끄는 수레를 주는 것과 같다. 이에 이 두 교법은 함께 삼계 안에 있으면서 견문의 경계가 된다. 또 성문 등은 가난한 아들이 되고, 그들이 이끌어지는 대상이 된다. 그러므로 소승 밖에 별도로 삼승이 있음을 안다. 서로 이끌 수 있어 주체와 반려가 종지를 이룬다. 장에 포섭되는 분제의 설명을 마친다.</w:t>
      </w:r>
    </w:p>
    <w:p>
      <w:pPr>
        <w:pStyle w:val="Note2"/>
      </w:pPr>
      <w:r>
        <w:t>교감·번역 메모 | [구두] 원문은 ‘以線能貫華經能持緯’로 이어져 있으나, ‘線能貫華，經能持緯’로 구두하여 옮겼다.</w:t>
      </w:r>
    </w:p>
    <w:p>
      <w:pPr>
        <w:pStyle w:val="Note2"/>
      </w:pPr>
      <w:r>
        <w:t>교감·번역 메모 | [용어] ‘剋性’은 각 법의 본성상 주된 기능만을 한정하여 논하는 방식이다.</w:t>
      </w:r>
    </w:p>
    <w:p>
      <w:pPr>
        <w:pStyle w:val="Note2"/>
      </w:pPr>
      <w:r>
        <w:t>교감·번역 메모 | [용어] ‘兼正’은 주된 기능과 겸하여 포함하는 기능을 함께 논하는 방식이다.</w:t>
      </w:r>
    </w:p>
    <w:p>
      <w:pPr>
        <w:pStyle w:val="Note2"/>
      </w:pPr>
      <w:r>
        <w:t>교감·번역 메모 | [교감] 원문은 앞의 ‘兼正門有二義’ 아래 두 번째 항목을 다시 ‘兼正門’이라 하여 중복되어 있다.</w:t>
      </w:r>
    </w:p>
    <w:p>
      <w:pPr>
        <w:pStyle w:val="Note2"/>
      </w:pPr>
      <w:r>
        <w:t>교감·번역 메모 | [해석 가능성] 연각을 위한 교법을 별도의 장으로 세우지 않고 성문장에 포섭한다는 뜻이다.</w:t>
      </w:r>
    </w:p>
    <w:p>
      <w:pPr>
        <w:pStyle w:val="Note2"/>
      </w:pPr>
      <w:r>
        <w:t>교감·번역 메모 | [용어] ‘執性教’와 ‘破性教’는 법의 실재성을 집착하는 교법과 그 집착을 부분적으로 깨뜨리는 교법을 가리킨다.</w:t>
      </w:r>
    </w:p>
    <w:p>
      <w:pPr>
        <w:pStyle w:val="Note2"/>
      </w:pPr>
      <w:r>
        <w:t>교감·번역 메모 | [용어] ‘同別二教’는 동교와 별교를 가리키는 것으로 옮겼다.</w:t>
      </w:r>
    </w:p>
    <w:p>
      <w:pPr>
        <w:pStyle w:val="Marker2"/>
      </w:pPr>
      <w:r>
        <w:t>[0014c04]</w:t>
      </w:r>
    </w:p>
    <w:p>
      <w:pPr>
        <w:pStyle w:val="Label2"/>
      </w:pPr>
      <w:r>
        <w:t>원문</w:t>
      </w:r>
    </w:p>
    <w:p>
      <w:pPr>
        <w:pStyle w:val="Original2"/>
      </w:pPr>
      <w:r>
        <w:t>[0014c04] 三釋教下所詮宗趣者有其二種。一總。二別。總謂因果緣起理實為宗趣。別有四門。一教義相對以辨宗趣。二境行。三理事。四因果。教為宗義為趣。境為宗行為趣。事為宗理為趣。因為宗果為趣。次能詮教體者有其五種。第一義者實音聲名味句。第二義者可似音聲名味句。第三義者不可似音聲名味句。第四義者唯識音聲名味句。第五義者真如音聲名味句。故經云一切法皆如也。</w:t>
      </w:r>
    </w:p>
    <w:p>
      <w:pPr>
        <w:pStyle w:val="Label2"/>
      </w:pPr>
      <w:r>
        <w:t>한국어 번역</w:t>
      </w:r>
    </w:p>
    <w:p>
      <w:pPr>
        <w:pStyle w:val="Translation2"/>
      </w:pPr>
      <w:r>
        <w:t>셋째, 교법 아래에서 드러내는 종취를 해석하는 데에는 두 가지가 있다. 첫째는 총론이고, 둘째는 별론이다. 총론은 인과와 연기의 진실한 이치를 종취로 삼는다는 것이다. 별론에는 네 문이 있다. 첫째, 교와 의를 상대시켜 종취를 판별한다. 둘째는 경계와 행이다. 셋째는 이와 사이다. 넷째는 인과 과이다. 교를 종으로 삼고 의를 취로 삼는다. 경계를 종으로 삼고 행을 취로 삼는다. 사를 종으로 삼고 이를 취로 삼는다. 인을 종으로 삼고 과를 취로 삼는다. 다음으로 능히 드러내는 교체에는 다섯 종류가 있다. 첫 번째 뜻은 실제 음성의 명·미·구이다. 두 번째 뜻은 유사하게 나타낼 수 있는 음성의 명·미·구이다. 세 번째 뜻은 유사하게 나타낼 수 없는 음성의 명·미·구이다. 네 번째 뜻은 유식의 음성인 명·미·구이다. 다섯 번째 뜻은 진여의 음성인 명·미·구이다. 그러므로 경에서 “일체법은 모두 여(如)이다”라고 말한다.</w:t>
      </w:r>
    </w:p>
    <w:p>
      <w:pPr>
        <w:pStyle w:val="Note2"/>
      </w:pPr>
      <w:r>
        <w:t>교감·번역 메모 | [용어] ‘名味句’는 교법을 이루는 명칭·구절·문장의 언어 단위를 가리킨다.</w:t>
      </w:r>
    </w:p>
    <w:p>
      <w:pPr>
        <w:pStyle w:val="Marker2"/>
      </w:pPr>
      <w:r>
        <w:t>[0014c13]</w:t>
      </w:r>
    </w:p>
    <w:p>
      <w:pPr>
        <w:pStyle w:val="Label2"/>
      </w:pPr>
      <w:r>
        <w:t>원문</w:t>
      </w:r>
    </w:p>
    <w:p>
      <w:pPr>
        <w:pStyle w:val="Original2"/>
      </w:pPr>
      <w:r>
        <w:t>[0014c13] 四釋經題目者。大方廣佛華嚴經世間淨眼品者。大謂體相用莫過故也。謂平等不增減體。具足性功德相。生世出世善因果用故。方者理正非耶。廣者法門理數具德盡其邊也。佛者覺也。此通十佛及三身佛。華有二種。一集果華不與果俱。如生死為道具等乃至因位善根等也。二莊果華與果同時。如七淨華等及滿果位諸德。修生本有互嚴可知。嚴者莊飾也。又言大者標以勝極之都目。故論云。大勝高廣一體。而異名乘旨道富。參羅無外。謂之大本。非局然矣。言方者圓通之致。處無不善。觸緣斯順。不擇物而施。故曰方。言廣者。沖而幽微而遠淵而且博。謂之廣也。言佛者中國正音云佛陀。此方稱覺者。以其朗達窮源。塵習永亡。懷明獨曜。暉光大夜。啟導群惑。自覺覺人故曰佛陀。言華嚴者。此況法身行德之美故。體非真無以彰其妙。功非極無以顯其勝。互相瑩發義並超殊。可謂自體圓通勝妙之極然矣。其猶眾綵奇珍纖飾金顏。特甚瓌麗世之無比。故就斯喻標名。故曰華嚴。經者真淨之教。訓議常則。文詮理緯。顯用行心。故曰經也。世間淨眼者。謂時中器等三世間也。及能況之相。又體用差別。故現世。無礙無染況淨眼。亦可如來未出世。無善導故如盲。佛今出世。現自他淨喻明眼耳。言世間淨眼者。此應名序。但今之時會並是勝流入佛眾海數。德居淨域塵所不染。出自天真。信非有為。故託以顯至極圓道緣起之妙。不捨生死而無沾污。是以就事為目故曰世間淨眼。難測。非喻莫曉。故設以擬狀。若於眼內外俱淨中表清徹。色像參羅並屬於一運。無小無大無遠無近不相妨礙。故可准況標之如眼。故下偈歎。世間清淨猶如眼。義顯聖說然矣。品者語言理均。挌類相從。稱之為品。此經有三十四品。此品貫之在首。故稱第一。經之都目宗要之況旨明於此。故言道大方廣佛華嚴經。</w:t>
      </w:r>
    </w:p>
    <w:p>
      <w:pPr>
        <w:pStyle w:val="Label2"/>
      </w:pPr>
      <w:r>
        <w:t>한국어 번역</w:t>
      </w:r>
    </w:p>
    <w:p>
      <w:pPr>
        <w:pStyle w:val="Translation2"/>
      </w:pPr>
      <w:r>
        <w:t>넷째, 경의 제목을 해석한다. 『대방광불화엄경』 「세간정안품」이라는 것은 다음과 같다. ‘대’는 체·상·용을 넘어서는 것이 없기 때문이다. 이른바 평등하여 늘거나 줄지 않는 체와, 성품의 공덕을 구족한 상과, 세간과 출세간의 선한 인과를 내는 용이다. ‘방’은 이치가 바르고 삿되지 않다는 뜻이다. ‘광’은 법문의 이치와 수가 공덕을 갖추어 그 끝까지 다한다는 뜻이다. ‘불’은 깨달음이다. 이는 십불과 삼신불에 통한다. ‘화’에는 두 종류가 있다. 첫째는 과를 모으는 꽃이니 과와 함께하지 않는다. 생사가 도의 도구가 되는 것에서 인위의 선근 등에 이르기까지와 같다. 둘째는 과를 장엄하는 꽃이니 과와 동시에 함께한다. 칠정화 등과 원만한 과위의 여러 덕과 같다. 닦아 생긴 것과 본래 있는 것이 서로 장엄함은 이에 준하여 알 수 있다. ‘엄’은 장식한다는 뜻이다. 또 ‘대’라는 말은 뛰어나고 지극한 것을 총괄하는 명목으로 표시한 것이다. 그러므로 논에서 말한다. “대·승·고·광은 한 체이고, 이름은 다르지만 뜻을 타고 도가 풍부하며, 삼라만상이 그 밖에 없으므로, 이를 큰 근본이라 한다. 국한된 것이 아니다.” ‘방’이라는 것은 원통의 지취이다. 어느 곳에서도 선하지 않음이 없고, 인연에 접하면 그대로 따른다. 대상을 가리지 않고 베푸므로, ‘방’이라 한다. ‘광’이라는 것은 다음과 같다. 텅 비어 깊고 미묘하며, 멀고 깊으며 또한 넓으므로, ‘광’이라 한다. ‘불’이라는 것은 중국의 바른 음으로 ‘불타’라고 한다. 이 지역에서 ‘각자’라고 부르는 것은, 밝게 통달하여 근원을 다하고, 티끌 같은 습기가 영원히 없어졌으며, 밝음을 품어 홀로 빛나고, 긴 밤에 광명을 비추며, 미혹한 무리를 열어 인도하고, 스스로 깨닫고 다른 사람을 깨닫게 하기 때문에 ‘불타’라고 하는 것이다. ‘화엄’이라는 것은 다음과 같다. 이는 법신의 행과 덕의 아름다움을 비유한 것이다. 체가 참되지 않으면 그 묘함을 드러낼 수 없고, 공이 지극하지 않으면 그 뛰어남을 나타낼 수 없다. 서로 밝게 드러내어 뜻이 모두 특별히 뛰어나니, 자체가 원통한 뛰어나고 묘한 경지의 지극함이라 할 만하다. 여러 빛깔의 기이한 보배로 금빛 얼굴을 섬세하게 장식한 것과 같아서, 특별히 매우 아름답고 세상에서 견줄 것이 없다. 그러므로 이 비유에 의거하여 이름을 표시하고, ‘화엄’이라 한다. ‘경’은 참되고 청정한 교법이다. 가르쳐 밝히는 것이 항상된 법칙이고, 문장은 이치를 드러내며 씨줄과 날줄처럼 엮고, 작용을 나타내어 마음을 수행하게 한다. 그러므로 ‘경’이라 한다. ‘세간정안’이라는 것은 다음과 같다. 이른바 시(時)·중(中)·기(器) 등의 세 세간이다. 그리고 그것을 비유하는 능동적 형상이다. 또 체와 용에 차별이 있기 때문에, 세간에 나타나되, 장애가 없고 물들지 않음을 깨끗한 눈에 비유한다. 또한 여래가 아직 세상에 나오지 않았을 때에는, 훌륭한 인도가 없으므로 눈먼 것과 같고, 부처가 이제 세상에 나와, 자신과 남을 청정하게 나타내는 것을 밝은 눈에 비유한다고 할 수도 있다. ‘세간정안’이라는 것은, 마땅히 서(序)라고 이름해야 한다. 다만 지금의 시회는 모두 뛰어난 무리로서 부처의 대중 바다에 들어가는 수에 속하고, 덕은 청정한 영역에 있어 티끌에 물들지 않으며, 천진함에서 나오고, 믿음은 유위가 아니다. 그러므로 이를 빌려 지극한 원도의 연기의 묘함을 드러내고, 생사를 버리지 않으면서도 더럽혀짐이 없음을 나타낸다. 이 때문에 사실에 의거하여 제목으로 삼아 ‘세간정안’이라 한다. 헤아리기 어려우며, 비유가 아니면 깨달을 수 없으므로, 비유를 세워 그 모습을 견주었다. 눈의 안과 밖이 모두 깨끗하고 안팎이 맑고 투철하면, 온갖 색과 형상이 나란히 한 번의 운용에 속하고, 작고 큼, 멀고 가까움이 서로 방해하지 않는다. 그러므로 이에 준하여 비유하고 눈과 같다고 표시할 수 있다. 그러므로 아래 게송에서 찬탄한다. “세간이 청정하기가 눈과 같다.” 뜻은 성인의 말씀이 그러함을 드러낸다. ‘품’은 말과 이치가 고르게 갖추어지고, 종류가 같은 것끼리 서로 따르는 것이므로, 이를 ‘품’이라 한다. 이 경에는 서른네 품이 있다. 이 품은 그것을 꿰뚫어 맨 앞에 있으므로, 제일이라고 한다. 경의 전체 제목과 종요를 비유한 뜻이 여기에서 밝혀진다. 그러므로 『대방광불화엄경』이라고 말한다.</w:t>
      </w:r>
    </w:p>
    <w:p>
      <w:pPr>
        <w:pStyle w:val="Note2"/>
      </w:pPr>
      <w:r>
        <w:t>교감·번역 메모 | [구두 불확실] 이하의 인용은 원문의 구두가 불분명하여 문맥에 따라 잠정적으로 나누었다.</w:t>
      </w:r>
    </w:p>
    <w:p>
      <w:pPr>
        <w:pStyle w:val="Note2"/>
      </w:pPr>
      <w:r>
        <w:t>교감·번역 메모 | [구문 불확실] ‘沖而幽微而遠淵而且博’은 수식 관계가 중첩된 문장으로, 의미를 보존하여 직역했다.</w:t>
      </w:r>
    </w:p>
    <w:p>
      <w:pPr>
        <w:pStyle w:val="Note2"/>
      </w:pPr>
      <w:r>
        <w:t>교감·번역 메모 | [용어] 원문의 ‘時中器等三世間’은 통상적인 삼세간 명칭과 일치하지 않아 원문 글자를 따라 옮겼다.</w:t>
      </w:r>
    </w:p>
    <w:p>
      <w:pPr>
        <w:pStyle w:val="Note2"/>
      </w:pPr>
      <w:r>
        <w:t>교감·번역 메모 | [해석 가능성] 앞뒤 문맥과 연결하여 번역했다.</w:t>
      </w:r>
    </w:p>
    <w:p>
      <w:pPr>
        <w:pStyle w:val="Note2"/>
      </w:pPr>
      <w:r>
        <w:t>교감·번역 메모 | [이문 검토 필요] 원문은 ‘故言道大方廣佛華嚴經’으로 되어 있으나, ‘道’의 처리에는 이문 검토가 필요하다.</w:t>
      </w:r>
    </w:p>
    <w:p>
      <w:pPr>
        <w:pStyle w:val="Marker2"/>
      </w:pPr>
      <w:r>
        <w:t>[0015a22]</w:t>
      </w:r>
    </w:p>
    <w:p>
      <w:pPr>
        <w:pStyle w:val="Label2"/>
      </w:pPr>
      <w:r>
        <w:t>원문</w:t>
      </w:r>
    </w:p>
    <w:p>
      <w:pPr>
        <w:pStyle w:val="Original2"/>
      </w:pPr>
      <w:r>
        <w:t>[0015a22] 第五隨文解釋者。初總料簡教之分齊。次別釋文分齊。有二。一對耶顯正明其分齊。二約所詮義明其分齊。初對耶者有其四門。一約緣辨耶。如八時不應語等。二約業辨耶。如求其名利。自是非他。樂世有等。三約惑明耶。聞作聞解不得不聞。乃至依法不依人等。四約始終辨耶。如經云八大善人等當成不善故。二約就所詮明分齊者略有十門。一同時具足相應門。於中有十。一教義具足。二理事具足。三解行具足。四因果具足。五人法具足。六分齊境位具足。七師弟法智具足。八主伴依正具足。九逆順體用自在具足。十隨生根欲示現具足。此等十門相應無有前後也。二因陀羅網境界門。此中具前十門。但義從喻異耳。餘可准上。三祕密隱顯俱成門。此亦具前十門。但義從緣異耳。餘可准上。四微細相容安立門。此亦具前十門。但義從相異耳。餘可准之。五十世隔法異成門。此亦具前十門。但義從世異耳。餘可准之。六諸藏純雜具德門。此亦具前十門。但義從世異耳。餘可准之。七一多相容不同門。此亦具前十門。但義從理異耳。餘可准之。八諸法相即自在門。此亦具前十門。但義從用異耳。餘可准之。亦可依性。九唯心迴轉善成門。此亦具前十門。但義從心異耳。餘可准之。十託事顯法生解門。此亦具前十門。但義從智異耳。餘可准之。上之十門玄並皆別異。若教義分齊與此相應者。即是一乘圓教及頓教法門。若諸教義分與此相應而不具足者。即是三乘漸教所攝。餘義依下天王等法門。准之可解也。隨文解釋者。初略舉八種教明互相成。及約三教相明其次第。次隨文釋。其八教者。一一乘三乘分齊。二真應。三迴三入一。四空有。五凡聖相由。六常無常。七三乘同行。八辨法邪正。此之八義上下皆通。廣說略說相從成就本末二相。宜可准思。約三教相成者。謂始於道樹。為諸大行。一往直陳宗本之致。方廣法輪其趣淵玄。更無由藉以之為頓。所言漸者。為於始習施設方便。開發三乘引接之化。初微後著。從淺至深。次第相乘以階彼岸故。稱為漸。所言圓教者。為於上達分階佛境者。說於如來解脫法門。究竟窮宗至極果行。滿足佛事。故曰為圓。如窮之以實。趣齊莫二。等同一味究竟無餘。何殊之有。但以對治功用不等故。隨根器別其淺深。言分有三。其次第者就於一乘了義實說。約對治方便行門差殊。要約有三以明次第。一者據方便修相對治緣起自類因行以明三教。漸即在初。頓中圓後。三義從漸說也。初漸以生信。次頓以成行。次圓以成體用耳。若約實際緣起自體因行以明時。頓初漸次圓後。初示頓以令修。次示漸彰為物。後示圓果德備故也。若約窮實法界不增不減無障礙緣起自體甚深祕密果道時。即初圓次頓後漸也。所以爾者。正以沖宗不遺於玄想。圓道不揀於始門。是以事雖近而至遠。相雖著而至密。淺至極深方窮故。初示圓令見聞。次彰頓令隨喜。後辨漸階位。顯德起信行也。此即約圓以明三耳。然教乃可爾。論其旨也。正明如來法身無上菩提至極圓道。契窮實相德盈海奧。義興真本顯明後際。語果彰之於無得。論因顯之於無發。故無相之相。其趣幽微凝同太虛。旨絕名相。可謂至道無言而玄籍彌布。真容無像而妙相備嚴。入於佛慧具佛所行。德顯殊美踰越於世。故經首貫以佛華嚴之稱者。當[1]以旨南之說。宗要在茲。隨文釋者。此一部教大分有三。謂序正流通。若竪料簡。隨其八會有十義別。餘准可識。此經一部凡有七處八會。人中三。天上四名七處也。重會普光名八會也。此為階法故有七八耳。此七八文相有無不同。略以十門分別。就八會內所以初明佛者。佛是化主。今攝物必以化主為先故。初明也。二大聖說法有所栖託。次辨處也。三攝化有所。次明菩薩。四器雖具足。請若不滿。則不為說故。次生疑。五法潤無崖。次辨集新眾。六微法不審不可即說。次辨入定。七欲辨法勝故明佛加。八顯法始終分齊。次明出不出異。九勝法既宣。次明法益。故辨動地雨華等也。十然功用既彰。化不偏屈。十方齊轉契合不虛故。次辨結會平等顯證述成。此十若離雨華等乃有十五。散華燒香放光作樂雨寶。攝五為一也。今並攝在十耳。二對會釋有無者。七處佛三身中是何。此解有二。一局一通。局者八會俱非小見。故是報身。問既報非化。何以處與下同。答此為先化流於末世。故寄世處以辨也。又問若寄世者何故經云阿迦尼吒天成。答此有二義。一寄化顯報。即八會是。二寄報顯化。即色究竟是。為彰欲界是化故約相是化。今論教意耳。通者三身具有。一一互成。又普賢文云。在我身內無障礙。又辨華藏世界海又寄道樹等。故知也。此約三乘辨。若約一乘即下十佛並皆通有也。分文三者序正流通也。序者方便相。正者說體相。流通津用相。此淨眼品是序。盧舍那下辨正宗。經不來盡故無流通。所以知。大論云。不思議經有十萬偈。此唯有三萬六千偈。故知也。亦可有流通。眾生心微塵已下文是。但為龍樹菩薩會事等處十萬。準省之故不足耳。若從文義以分。至文別辨耳。序文分二。初明證信。二天王設供等已下明其發起序。證信序文有二義。初二句四字局此證信。二一時下義有通。此約一義耳。又亦可二句義通一部而文局。初一時已下文通而義局也。約此義即有六句。一如是。二我聞。三一時。四佛。五住處。六同聞眾。初釋如是者。眾聖理教文義相應故也。亦可我傳文義如佛所說也。是聖教義也。又信順辭耳。我聞可知。一時者根授相應時也。時有三義。一平等時謂無沈浮顛倒。二和合時謂令聞能聞正聞。三轉法輪時謂正說正受。佛者可知。處者謂摩竭提寂滅道場。此是大聖所託。以一在釋一切在。國通場局。此云無害國。寂滅表離障圓果淨寂德也。始成者有二義。一得道始。初七日時。二現世始。說法第二七日時也。由令他知成道始故。此文有二。初二句總開依正立宗。二別辨。別內分二。初釋依報。二如來處此下辨正報也。初即器世間也。文有三。初辨道場地二其菩提樹下辨其道樹。三不可思議下明師子座。此立意者。地為住行之本。樹為眾德建立。座為攝益之用。初場中有三子句。一辨道場體莊嚴具足。二佛神力下明果德資成。三無量善根下出其因行。初體文復有三。一總辨體。二眾雜寶華下六句辨自利德。三雨無盡寶下二利自他德也。自利六句中。初一句微妙圓淨。次一具德淨。次一色相淨。次一高顯淨。次一眷屬淨。次一隱映淨。利他二句內。初明津用淨。次一覆潤淨。此二句通自他。次佛神力下第二子句中有三句。初明變淨土令地廣博。二光明普照下德用也。三一切奇特妙寶積等者體攝眾德。就道樹文二子句。一有九句辨樹體莊嚴。二佛神力下辨果德資成。初文分三。初明樹體高勝能陰覆也。二清淨瑠璃下五句正辨莊嚴。三樹光普照下三句明利他用。此中有三業。初意次身次口。坐文分五。初明座體出過情量。二眾妙寶華下正辨莊嚴。三流光如雲下辨利他用。亦有三業。初身次意後口。四如來光明踰等下。上果下加。有五句。一陰覆勝。二感化勝。三無礙勝。四疾遍勝。五具德勝。五無量眾寶下總結成也。第二辨正報文有二。初如來處等總釋。二了三世下別辨。第二別釋文有三。初明法身。二其身遍坐一切道場下明報身。三悉能普現一切眾會下明其化身。此約三乘判文。若依一乘此中即具十佛體德用。准以思攝。初法身文有三句。初辨身業德有二句。二妙音遍至下二句明口業德。三平等法相下三句辨意業德。二報身文分三。初身用有四句。一座分齊。二知根行。三除惑染。四生德也。二普放三世智海光明下三句辨口業。三力無畏下一句明其意業。三辨化身文。初身業有三句。二了達一切下二句意業。三一切光明下二句口業。就口業文分二。初辨放光能普現諸義。次諸佛世界下辨益分齊。第六同聞眾。即眾生世間文明大眾圓集。此作二門辨。一明諸會有無不同。二依文釋。有無分二。一大小。二雜類。大小者七會皆大。第八通小。所以者前為顯頓教大乘體。第八為入法界。普攝小乘令入大。顯人力故。二雜類者唯前一後一。列雜類神王名。餘略不列。所以者。前為表仰修信如稱法界人信解萬行相。後為表稱法界攝法界人修入德滿相也。問若爾何故涅槃經攝眾類多。此少也。答彼望熟故遠說。此約始近論也。所以可知。又亦可始約初位為分齊故不通小下。餘如下辨。第二釋文分三。初別如來法身淨土攝三十四眾。二爾時於佛師子座下復以法身淨土方便之力攝起一眾。始末合有三十五眾。初略列眾名。二列名歎德。初文分二。一辨菩薩等明無為緣集眾。二諸神等明有為緣集眾。下列名歎德準可知。初菩薩眾中分三。一舉數。二列菩薩名。此有三。初辨。次結。三歎德。與俱者有二。一佛與俱與之俱說。二傳法俱與之俱聞。普者德滿法界曰普。至順調柔曰賢。所以此中明菩薩名雜者有二意。一為顯下麁細等雜世界故。二為此眾通下八會序顯多類法故也。餘者可知。三歎德文有四。初總歎。二諸波羅蜜下別歎自分德。三無上智願下別辨能入他分德。四悉得諸佛下辨普賢行願自在攝化。總文分二。一皆是善友者顯人勝。盧舍那者此云廣博嚴淨。二辨自分文有三子句。一明自利行。二辨才大海下利他行。三住於一地下明以行成位。辨所攝分齊。云住於一地普攝一切諸地等者。就行相次第終至窮實自體以論。略要有四。一者以於始故能生於後。終竟滿足。故名攝也。二者雖足初始。然皆能行於諸地所行。諸法無殊。故言攝也。而所成之行但在於自分之位。上下憂劣但以明昧為異也。三者但是初始即攝一切諸地功德。故名攝也。四者非謂以初後故名攝。但是初始。即正是終故名攝也。就自利分三。謂總正助也。利他文有三。初一辨口業。次一身業。次三善知下意業。此中初知根。二知理法。三知事法。他分文有四句。一明自利五句。一得願。二得教。三得果法。四得位德。五得定也。二於眾生海下利他二句。初立次釋也。三善入下二句善入法身。初立次釋也。四遍遊下二句為物出生淨土。初世界海。次國土海也。第四普賢願行文有四。一得諸佛三世方便。二辨供養。三得普賢願。四攝生成智德。亦可對物攝勝。就有為緣集文有三十三眾。從下向上列名所以者。為表進行增微故。問此諸眾住何土中。答此眾一身住土四土之中三土化土中之一分。此可思之。何故下讚佛文從上向下列者。為彰尊位次第也。初力士眾分三。一舉數。二列名。三歎德。歎德文有三。初總。次五句別。一具願門。二具德門。三具定門。四具神力門。五具解脫門。即自利德也。三處一切眾生下二句利他。餘眾列名歎德可知。迦樓羅者金翅鳥也。緊那羅此云疑神。作樂也。摩睺羅伽此云莽神也。夜摩者此云時天。亦名妙善。兜率者此云知足。大梵者此由新離欲染也。摩醯首羅此云大自在天。文有三。前二可知。就歎德文有四子段。一總歎。二於一切眾生下別歎利他。三無量妙色下歎自利。第四覩佛姿顏乃至所以者何下。因事辨成二用所以。第三自利文分三。初明法身身業。次於十力中下明意業。處一切眾下口業。此文有五句。展轉可知。第四所以文有二初明所依。二辨所以。所以中初問次答。答文有三。初辨所依緣。二於諸如來下明依緣成行。三各隨下結別所成。推功在佛。第二文中有六子句。一在信位為佛攝生善根。二為佛引入解位。三為佛攝入證位已上。四從逮得無量功德下明得八地已上無功用勢力。五皆悉成就下辨十地已上普賢願行。六菩薩所行下結別所成。第三結功在佛文中分四。一結。二正推如來智光普照。三得成因乘解脫力入佛果海。親辨所由。四於法門得自在成述已行滿。亦可四句展轉辨成。次就歎佛文十八眾內。此但略上隱顯。故明十八。大分為二。一善海等各於一法門得自在。二第十八普賢菩薩於一切法門得自在。此中約緣起樓觀顯同生異生德門分齊。宜可思之。亦可前十七異生。後第十八普賢菩薩是其同生。就異生文有十七。初善海內有二。一舉法門自在即意業行供養。王身現在即身業供養。二說偈下辨口業供養。偈讚文總為歎如來三業滿法界用。就中初六偈總歎佛三業在世勝。二有一切世間眾生下六三業在世起殊勝德用。次如來妙色身下二偈別歎身業。次如來音聲無礙下二別歎口業。次一切十方無邊佛下二辨佛意業。次二偈舉因釋成。二樂業光天偈歎佛寂用雙行德。文分三。初一總歎。次十六偈別舉。三無數無量劫下二舉因結成。三禪有七天。淨智有二十二偈。總歎如來身業功能。初六歎法身。次六歎報身。次六歎化身。次四總歎如來慈悲德。二禪十天。二十偈總歎佛大方便行及所證法。初六偈總歎佛方便行。次六歎以法門攝化。次六歎八相成道化。次二舉因結成。初禪有十天。頌內十六歎佛寂用無礙自在德。初四歎佛身業。次四歎佛口業無礙。次四歎佛意業。次四總歎三業無邊。他化十天誦文有二十偈。歎佛後得智用。初四法身普益生善滅惡。次四佛口業用。次二意業用。次六總歎佛能滅惡生善。次四歎佛應機自在而無高心。化樂天有二十偈。中歎佛三身德。初六歎法身德用自在。次十四歎報身。十四中有四。初二辨佛口業。次六身業。次四歎佛本因。次二歎佛攝生自在。兜率有八天。頌中十六偈總歎佛周遍法界說法自在。初六總歎佛用無礙。次六歎佛除生三障德。次二歎佛能成眾生行益不空。次二歎眾圓集顯聖攝力耳。夜摩十天。頌十六總歎佛三業功德。初八意業。次二口業。次六身業。忉利有十天。頌有二十偈。總歎三世佛權實菩提智門。初四辨念佛者得遇聖緣。次八辨佛方便被物。次六歎佛成勝智身令修入者成勝利益。次二結勸念佛滅三障也。即惑業報耳。日天有十。頌中二十二總歎佛智日功。初十二歎佛眾德莊嚴。次八歎佛勝智善巧。次二歎法深廣。月天有十。頌中十六總歎佛於癡闇中放智教光成其觀行也。初十辨佛智光益生成證心不傾動。次六明放光智轉相教示成其正觀。次下乾闥婆等四眾即四天王是也。從所領為名故作此說。若從主名者。大論云。東方天名提頭賴吒。此云治國。領二部鬼神。一名乾闥婆。二名毘舍闍。南方天名毘樓勒叉。此云增長。領二部鬼神。一名鳩槃荼。二名辟荔多。西方天名毘樓博叉。此云雜語。領二部鬼神。一諸龍。二富多那。北方天名毘沙門。此云多聞。領二部鬼神。一夜叉。二羅剎。此所領即是經中八部鬼神。此即二十八天中一天。東方天有十。謂持國等。頌中有二十。總辨慈悲方便示法事淨土成利他益也。初六歎佛攝生令見法身。次有八偈歎佛在淨土化生得果。次有六偈歎佛隨處益物。南方天有十。頌有二十偈。歎佛慈悲法門。初六歎佛大悲忍苦調伏眾生。次十四明佛悲德周遍十方用無相也。於中有二。初十二辨慈悲相。次二辨用離相。西方天有十。頌中有二十。歎佛悲益故令生得法喜。初六偈辨佛悲力救生。次四歎佛在生死者令入法海。次四令在苦者得其淨土。次六偈歎佛在淨土中說妙法海成法供養。如須彌藏經說。龍報有五種形。一善住龍為象形。二難陀龍為蛇形。三阿那婆達龍為馬形。四婆樓那龍為魚形。五摩那蘇婆帝龍亦名摩那斯。為蝦蟇形。變形如律說。各領所形龍。北方天夜叉者輕捷。頌中有十六。歎佛為拔苦故在世間。初八偈歎佛平等慈德。次六辨佛智身法身攝生趣正道。次二舉因結成。上三十三眾中名此為鬼王者。八部中唯緊那羅龍毘舍闍是畜生。但夜叉羅剎力大故與鬼名。此中五皆鬼也。金剛力士有十。頌中有二十。辨佛法身三業難壞。初六歎佛身業自在。次六辨佛口業。次八歎佛意業。此上諸類並像現劣而體是勝故。大集云。諸佛諸菩薩言。汝欲往釋迦佛所者當現作梵王等。故知也。又此華藏界豈有此實類也。意如攝論。次解第十八菩薩眾說偈歎佛。此唯列普賢不列餘名者。此形居道位。德標普門。彰一即一切一切即一故也。此文有二。初列名歎德。次偈頌表三業供養可知。上下二眾長行歎德。是經家列非當時文就長行有二。初總。次所謂下別總文分二。初自分德。二能入如來下入他分德。別文分二。前八法門廣前自分。後二法門廣前他分。又此五對十句。二二自他利頌中二十偈。義分有六。初二歎佛住處及眷屬淨。次二歎佛土主淨。次二半歎利益圓淨。次有七偈半化用圓淨。次二歎佛果位勝出圓淨。後四體用淨。就七偈內初三半佛身業淨。次二偈口業淨。次一切三世下二偈辨佛意業淨。後四偈文分二。初一辨法身體淨。次三用淨即三業用也。即為三耳。此中釋普賢分齊以八門明因陀羅。可以知之。一理。二土。三身。四教。五法。六行。七時。八事。事即塵等也。凡論大意。約文有二。一但有使習煩惱染業及報並入凡境。自外入聖境聖中有二。謂理量二法。此二各有二法。因陀羅網境界即理中量也。及量中之一分耳。此可思準之。次下大段第二不動而集眾。此上諸眾未必有動。但欲顯同體攝。故有此耳。又顯果位具因法故也。就中有八子段。一明出處。謂師子坐樓觀側。二舉數。三列十名。所以列雜名者。欲顯說增微多類法故。四設諸供養下列供具。五皆大歡下正供佛。六隨方而坐。七彼菩薩等下歎德。八說偈歎佛。前地總。此樓觀別住也。供具有五。散華燒香放光作樂雨寶。就歎德有十句。一自分因行門。二勝進證時。他分無礙。三真佛境中無盡辨才。四得佛意業成不思之用。五得普門境佛身業普現。六總說悉能入三世智地。七總歎常無常二涅槃因力具足。八方便淨涅槃。九自淨常果因。十總結成法供養行。頌讚有十九偈分為四。歎佛三業及坐道樹自在德。初三偈歎佛意業用。次十偈辨身在樹王自在。次二偈口業自在。次四歎座莊嚴大用自在。次下第三諸王興供養行亦可。第二發起序。就中分三。初佛神力動地等。所言動者一方動。遍動者四方同時動。等遍動者八方動。此解十八動出大論。吼覺震是聲。餘者色也。下文有六種動。即東涌西沒等是也。諸經有異動。不出此二。準以思攝。二明興供養。三此世界中佛坐道場下結所得業。第二文分四。一總。二別。三結。四等餘方。諸王德業文有二。一正歎此王。二等餘世界。就正歎文有六句。前三自利。次一利他。次二自他行成滿入勝分。初一總說各隨樂所入法及能入方便法門。二依證出觀心生歡喜法門。三別說方便對治法。四通達諸方勇猛利他法門。五如來位境勝分已入。六諸佛所證無量法海皆已得度。結文二意可知。釋淨眼品已。總有四種生解法。以起下文。除立破四答善巧翻依等。一次第門。相形取解故。二總別門。如六相等。從相入實故。三攝取門。如依言攝義故也。四例聲門。七種例聲例文取義故。</w:t>
      </w:r>
    </w:p>
    <w:p>
      <w:pPr>
        <w:pStyle w:val="Label2"/>
      </w:pPr>
      <w:r>
        <w:t>한국어 번역</w:t>
      </w:r>
    </w:p>
    <w:p>
      <w:pPr>
        <w:pStyle w:val="Translation2"/>
      </w:pPr>
      <w:r>
        <w:t>다섯째, 글을 따라 해석한다는 것은 다음과 같다. 먼저 교법의 분제를 총괄하여 간택하고, 다음으로 글의 분제를 개별적으로 해석한다. 두 가지가 있다. 첫째, 삿됨에 대하여 바름을 드러내 그 분제를 밝힌다. 둘째, 드러내는 뜻에 의거하여 그 분제를 밝힌다. 첫째로 삿됨에 대하는 것에는 네 문이 있다. 첫째, 인연에 의거하여 삿됨을 판별한다. 말해서는 안 되는 여덟 때 등과 같다. 둘째, 업에 의거하여 삿됨을 판별한다. 명예와 이익을 구하고, 자신을 옳다 하고 남을 그르다 하며, 세간의 존재를 좋아하는 것 등과 같다. 셋째, 미혹에 의거하여 삿됨을 밝힌다. 들음을 지어 들음으로 이해하여 듣지 않음을 얻지 못하는 것과, 법에 의지하고 사람에게 의지하지 않는 것 등에 이르기까지이다. 넷째, 처음과 끝에 의거하여 삿됨을 판별한다. 경에서 “여덟 대선인 등이 장차 불선하게 된다”고 한 것과 같다. 둘째, 드러내는 뜻에 의거하여 분제를 밝히면 대략 열 문이 있다. 첫째는 동시구족상응문이다. 그 안에 열 가지가 있다. 첫째, 교와 의가 구족한다. 둘째, 이와 사가 구족한다. 셋째, 해와 행이 구족한다. 넷째, 인과 과가 구족한다. 다섯째, 사람과 법이 구족한다. 여섯째, 분제·경계·지위가 구족한다. 일곱째, 스승·제자·법·지혜가 구족한다. 여덟째, 주체·반려·의보·정보가 구족한다. 아홉째, 역과 순, 체와 용이 자재하게 구족한다. 열째, 중생의 근기와 욕구에 따라 나타냄이 구족한다. 이 열 문은 서로 상응하여 앞뒤가 없다. 둘째는 인다라망경계문이다. 이 가운데에도 앞의 열 문을 갖추지만, 다만 뜻이 비유를 따름에서 다를 뿐이다. 나머지는 위에 준한다. 셋째는 비밀은현구성문이다. 이것도 앞의 열 문을 갖추지만, 다만 뜻이 인연을 따름에서 다를 뿐이다. 나머지는 위에 준한다. 넷째는 미세상용안립문이다. 이것도 앞의 열 문을 갖추지만, 다만 뜻이 상을 따름에서 다를 뿐이다. 나머지는 이에 준한다. 다섯째는 십세격법이성문이다. 이것도 앞의 열 문을 갖추지만, 다만 뜻이 세(世)를 따름에서 다를 뿐이다. 나머지는 이에 준한다. 여섯째는 제장순잡구덕문이다. 이것도 앞의 열 문을 갖추지만, 다만 뜻이 세(世)를 따름에서 다를 뿐이다. 나머지는 이에 준한다. 일곱째는 일다상용부동문이다. 이것도 앞의 열 문을 갖추지만, 다만 뜻이 이치를 따름에서 다를 뿐이다. 나머지는 이에 준한다. 여덟째는 제법상즉자재문이다. 이것도 앞의 열 문을 갖추지만, 다만 뜻이 작용을 따름에서 다를 뿐이다. 나머지는 이에 준한다. 또한 성품에 의거한다고 할 수도 있다. 아홉째는 유심회전선성문이다. 이것도 앞의 열 문을 갖추지만, 다만 뜻이 마음을 따름에서 다를 뿐이다. 나머지는 이에 준한다. 열째는 탁사현법생해문이다. 이것도 앞의 열 문을 갖추지만, 다만 뜻이 지혜를 따름에서 다를 뿐이다. 나머지는 이에 준한다. 위의 열 문의 현묘한 뜻은 모두 각각 다르다. 교의의 분제가 이것과 상응한다면, 곧 일승 원교와 돈교의 법문이다. 여러 교의의 분제가 이것과 상응하지만 구족하지 못한다면, 곧 삼승 점교에 포섭된다. 나머지 뜻은 아래의 천왕 등 법문에 의거하여, 이에 준해 이해할 수 있다. 글을 따라 해석한다는 것은 다음과 같다. 먼저 여덟 종류의 교법을 간략히 들어 서로 이루는 관계를 밝히고, 또 삼교의 모습에 의거하여 그 차례를 밝힌다. 다음으로 글을 따라 해석한다. 그 여덟 교법은 다음과 같다. 첫째, 일승과 삼승의 분제이다. 둘째, 진과 응이다. 셋째, 삼승을 돌이켜 일승에 들어가게 하는 것이다. 넷째, 공과 유이다. 다섯째, 범부와 성인이 서로 말미암는 것이다. 여섯째, 상과 무상이다. 일곱째, 삼승이 함께 행하는 것이다. 여덟째, 법의 삿됨과 바름을 판별하는 것이다. 이 여덟 뜻은 위와 아래에 모두 통한다. 광설과 약설이 서로 따라 본과 말 두 모습을 성취한다. 마땅히 이에 준하여 생각해야 한다. 삼교가 서로 이루는 관계에 의거한다는 것은 다음과 같다. 이른바 보리수에서 시작하여, 여러 대행을 위하여, 한 번에 곧바로 종본의 지취를 진술한다. 방광의 법륜은 그 지취가 깊고 현묘하며, 다시 의지할 방편이 없으므로 이를 돈교로 삼는다. 점교라고 말하는 것은 다음과 같다. 처음 배우는 이를 위하여 방편을 시설하고, 삼승을 열어 드러내어 이끌어 받아들이는 교화를 베푼다. 처음에는 미세하고 뒤에는 뚜렷하며, 얕은 데서 깊은 데로 나아가고, 차례로 서로 이어 저 언덕에 오르게 하므로, 점교라 한다. 원교라고 말하는 것은 다음과 같다. 상달하여 단계적으로 부처의 경계에 이른 자를 위하여, 여래의 해탈법문을 설하고, 궁극적으로 종지를 다하여 지극한 과의 행에 이르며, 불사를 만족시키므로, 원교라고 한다. 실제에 의거해 끝까지 궁구하면, 그 지취가 가지런하여 둘이 없고, 동일한 한 맛으로서 궁극적이며 남김이 없다. 무슨 차이가 있겠는가. 다만 대치의 공용이 같지 않기 때문에, 근기에 따라 그 얕고 깊음을 구별하여, 말의 구분에 세 가지가 있다. 그 차례는 일승의 요의인 진실한 설에 의거하고, 대치하는 방편의 행문이 서로 다른 데 의거하여, 요약하면 세 가지로 차례를 밝힌다. 첫째, 방편으로 닦는 모습과 대치의 연기 및 자체 부류의 인행에 근거하여 삼교를 밝힌다. 점교가 처음에 있고, 돈교가 중간에 있으며 원교가 뒤에 있다. 세 뜻을 점교의 차례에 따라 말한 것이다. 처음 점교로 믿음을 내게 하고, 다음 돈교로 행을 이루게 하며, 다음 원교로 체와 용을 이루게 한다. 만일 실제 연기의 자체 인행에 의거하여 밝힐 때에는, 돈교가 처음이고 점교가 다음이며 원교가 뒤이다. 처음 돈교를 보여 닦게 하고, 다음 점교를 보여 중생을 위함을 드러내며, 뒤에 원교를 보여 과덕이 갖추어졌음을 드러내기 때문이다. 만일 궁극의 진실한 법계, 곧 늘지도 줄지도 않고 장애도 없는 연기의 자체인 매우 깊고 비밀한 과도에 의거할 때에는, 곧 처음이 원교이고 다음이 돈교이며 뒤가 점교이다. 그 까닭은 다음과 같다. 깊고 텅 빈 종지는 현묘한 생각도 버리지 않고, 원만한 도는 처음의 문도 가리지 않는다. 이 때문에 일은 비록 가까워도 지극히 멀고, 상은 비록 드러나도 지극히 은밀하며, 얕은 데서 지극히 깊은 데 이르러야 비로소 궁구하기 때문이다. 처음 원교를 보여 보고 듣게 하고, 다음 돈교를 드러내 따라 기뻐하게 하며, 뒤에 점교의 단계와 지위를 판별하여, 덕을 드러내고 믿음과 행을 일으키게 한다. 이는 곧 원교에 의거하여 세 교법을 밝힌 것이다. 그러나 교법은 이렇게 말할 수 있지만, 그 지취를 논하면 다음과 같다. 바로 여래의 법신과 위없는 보리와 지극히 원만한 도를 밝힌다. 실상을 궁극까지 계합하여 덕이 바다의 깊은 곳에 가득하고, 뜻은 참된 근본에서 일어나 후제를 밝게 드러낸다. 과를 말하면 무득에서 그것을 드러내고, 인을 논하면 무발에서 그것을 나타낸다. 그러므로 무상의 상이며, 그 지취는 그윽하고 미묘하여 태허와 같이 응연하며, 그 뜻은 명상을 끊었다. 지극한 도는 말이 없으나 현묘한 전적은 더욱 널리 펼쳐지고, 참된 모습은 형상이 없으나 묘한 상은 갖추어 장엄된다고 할 만하다. 부처의 지혜에 들어가 부처가 행하는 것을 갖추고, 덕은 특별한 아름다움을 드러내 세간을 뛰어넘는다. 그러므로 경의 첫머리를 ‘불화엄’이라는 명칭으로 꿰뚫은 것은, 마땅히 [1] 지남(旨南)의 설로 삼아야 한다. 종요가 여기에 있다. 글을 따라 해석한다는 것은 다음과 같다. 이 한 부의 교법은 크게 세 부분으로 나뉜다. 이른바 서분·정종분·유통분이다. 세로로 간택하면, 그 여덟 회에 따라 열 가지 뜻의 차별이 있다. 나머지는 이에 준하여 알 수 있다. 이 경 한 부에는 모두 칠처팔회가 있다. 인간계에 세 곳이 있고, 천상에 네 곳이 있어 칠처라 한다. 보광명전을 거듭 모인 것을 여덟 번째 회라고 한다. 이는 법의 단계를 나타내기 때문에 칠처팔회가 있는 것이다. 이 칠처팔회의 글에는 있는 것과 없는 것이 서로 다르다. 대략 열 문으로 나누어 판별한다. 팔회 안에서 처음 부처를 밝히는 까닭은 다음과 같다. 부처는 교화의 주체이다. 지금 중생을 거두려면 반드시 교화의 주체를 먼저 삼아야 하므로, 처음에 밝힌다. 둘째, 대성이 설법하려면 의탁하는 곳이 있어야 하므로, 다음으로 장소를 판별한다. 셋째, 거두어 교화할 대상이 있으므로, 다음으로 보살을 밝힌다. 넷째, 근기의 그릇이 비록 충분하더라도, 청법이 충족되지 않으면, 설법하지 않기 때문에, 다음으로 의심을 일으킨다. 다섯째, 법의 윤택함은 끝이 없으므로, 다음으로 새 대중이 모이는 것을 판별한다. 여섯째, 미묘한 법은 자세히 살피지 않고 곧바로 설할 수 없으므로, 다음으로 선정에 들어감을 판별한다. 일곱째, 법의 뛰어남을 드러내고자 하므로 부처의 가피를 밝힌다. 여덟째, 법의 처음과 끝의 분제를 드러내고, 다음으로 선정에서 나오는 것과 나오지 않는 것의 차이를 밝힌다. 아홉째, 뛰어난 법이 이미 선포되었으므로, 다음으로 법의 이익을 밝힌다. 그러므로 땅이 움직이고 꽃이 내리는 것 등을 판별한다. 열째, 작용이 이미 드러났으나, 교화는 어느 한쪽으로 치우치지 않고, 시방에서 함께 법륜을 굴려 계합함이 헛되지 않기 때문에, 다음으로 모임을 결집하여 평등함을 밝히고, 증득을 드러내며, 이룬 바를 서술하는 것을 판별한다. 이 열 가지에서 꽃을 내리는 것 등을 따로 나누면 열다섯 가지가 된다. 꽃을 흩고, 향을 사르고, 빛을 놓고, 음악을 연주하고, 보배를 내리는 것이다. 이 다섯 가지를 하나로 포섭한다. 지금은 모두 열 가지 안에 포섭하였다. 둘째, 각 회를 대조하여 유무를 해석한다. 일곱 처소의 부처는 삼신 가운데 어느 것인가. 이에 대한 해석에는 두 가지가 있다. 첫째는 국한된 해석이고, 둘째는 통하는 해석이다. 국한하여 말하면 여덟 회는 모두 소승의 견해가 아니므로, 보신이다. 묻는다. 이미 보신이지 화신이 아니라면, 어찌하여 처소가 아래에서 말한 것과 같은가. 답한다. 이는 앞선 교화를 말세에 전하기 위한 것이므로, 세간의 처소에 의탁하여 판별한 것이다. 또 묻는다. 세간의 처소에 의탁한다면, 어째서 경에서는 아가니타천에서 이루었다고 말하는가. 답한다. 여기에는 두 가지 뜻이 있다. 첫째는 화신에 의탁하여 보신을 드러내는 것이다. 곧 여덟 회가 이것이다. 둘째는 보신에 의탁하여 화신을 드러내는 것이다. 곧 색구경천이 이것이다. 욕계에서 나타난 것은 화신임을 드러내기 때문에 형상에 따라 화신이라고 한 것이다. 지금은 교법의 뜻을 논할 뿐이다. 통하여 말하면 삼신을 모두 갖춘다. 하나하나가 서로 이루어 준다. 또 보현의 글에서 말한다. “나의 몸 안에 장애가 없다.” 또 화장세계해를 판별하면서 도량수 등에 의탁해 말하였다. 그러므로 알 수 있다. 이는 삼승에 의거하여 판별한 것이다. 일승에 의거하면 아래의 십불도 모두 두루 갖춘다. 글을 세 부분으로 나눈다는 것은 서분·정종분·유통분이다. 서분은 방편의 모습이다. 정종분은 설법의 체상을 말한다. 유통분은 나루가 되어 작용하는 모습이다. 이 「정안품」은 서분이다. 「노사나불품」 이하에서는 정종분을 판별한다. 경전이 온전히 전해지지 않았으므로 유통분이 없다. 어떻게 아는가. 『대론』에서 말한다. “『부사의경』에는 십만 게송이 있다.” 이 경에는 오직 삼만 육천 게송만 있다. 그러므로 알 수 있다. 또 유통분이 있다고 볼 수도 있다. ‘중생심미진’ 이하의 글이 그것이다. 다만 용수보살이 회합한 일 등의 부분에는 십만 게송이 있었으나, 줄여 뽑았기 때문에 부족할 뿐이다. 글의 뜻에 따라 나누면, 해당 글에 이르러 따로 판별할 것이다. 서문은 둘로 나뉜다. 첫째는 증신서를 밝힌다. 둘째는 천왕이 공양을 베푸는 부분 이하에서 발기서를 밝힌다. 증신서의 글에는 두 가지 뜻이 있다. 처음 두 구절 네 글자는 이 증신서에만 국한된다. 둘째, ‘일시’ 이하의 뜻은 전체에 통한다. 이는 한 가지 뜻에 의거한 것이다. 또 두 구절의 뜻은 한 부 전체에 통하지만 글은 국한된다고 볼 수도 있다. 처음 ‘일시’ 이하의 글은 전체에 통하지만 뜻은 국한된다. 이 뜻에 의거하면 여섯 구절이 있다. 첫째는 ‘여시’이다. 둘째는 ‘아문’이다. 셋째는 ‘일시’이다. 넷째는 ‘불’이다. 다섯째는 머문 처소이다. 여섯째는 함께 들은 대중이다. 먼저 ‘여시’를 해석하면 다음과 같다. 여러 성인의 이치와 가르침, 글과 뜻이 서로 상응하기 때문이다. 또 내가 전하는 글과 뜻이 부처께서 말씀하신 것과 같다는 뜻으로 볼 수도 있다. 이는 성스러운 가르침이라는 뜻이다. 또 믿고 따름을 나타내는 말일 뿐이다. ‘아문’은 알 수 있다. ‘일시’는 근기와 가르침이 서로 상응하는 때이다. 때에는 세 가지 뜻이 있다. 첫째, 평등한 때이니 가라앉거나 들뜨거나 전도됨이 없음을 말한다. 둘째, 화합하는 때이니 들려 주는 이와 듣는 이와 바르게 듣는 일이 갖추어짐을 말한다. 셋째, 법륜을 굴리는 때이니 바르게 설하고 바르게 받아들임을 말한다. ‘부처’는 알 수 있다. 처소는 마갈제국의 적멸도량을 말한다. 이는 대성인이 의탁한 곳이다. 한 곳에 계심으로써 모든 곳에 계심을 해석한다. 나라는 넓게 통하지만 도량은 국한된다. 이를 번역하면 ‘무해국’이다. ‘적멸’은 장애를 떠난 원만한 과의 청정하고 고요한 덕을 나타낸다. ‘처음 이루었다’는 데에는 두 가지 뜻이 있다. 첫째는 도를 얻은 처음이다. 첫째 칠일 동안의 때이다. 둘째는 세상에 나타난 처음이다. 설법한 둘째 칠일 동안의 때이다. 다른 이에게 성도한 처음임을 알게 하기 때문이다. 이 글에는 둘이 있다. 처음 두 구절은 의보와 정보를 전체적으로 열어 종지를 세운다. 둘째는 개별적으로 판별한다. 개별 판별 안은 둘로 나뉜다. 첫째는 의보를 해석한다. 둘째는 ‘여래처차’ 이하에서 정보를 판별한다. 첫째는 곧 기세간이다. 글에는 셋이 있다. 첫째는 도량의 땅을 판별하고, 둘째는 ‘기보리수’ 이하에서 그 도량수를 판별한다. 셋째는 ‘불가사의’ 이하에서 사자좌를 밝힌다. 이와 같이 세운 뜻은 다음과 같다. 땅은 머물고 수행하는 근본이 된다. 나무는 여러 덕이 세워지는 바탕이 된다. 자리는 거두어 이익을 주는 작용이 된다. 첫째 도량에는 세 개의 세부 구절이 있다. 첫째는 도량의 체가 장엄을 갖추었음을 판별한다. 둘째는 ‘불신력’ 이하에서 과덕이 도와 이루는 것을 밝힌다. 셋째는 ‘무량선근’ 이하에서 그 인행을 드러낸다. 첫째 체에 관한 글은 다시 셋으로 나뉜다. 첫째는 체를 전체적으로 판별한다. 둘째는 ‘중잡보화’ 이하의 여섯 구절에서 자리이타의 덕을 판별한다. 셋째는 ‘우무진보’ 이하에서 자리와 이타 두 덕을 판별한다. 자리의 여섯 구절 가운데, 첫 구절은 미묘하고 원만한 청정이다. 다음 한 구절은 덕을 갖춘 청정이다. 다음 한 구절은 색상의 청정이다. 다음 한 구절은 높이 드러나는 청정이다. 다음 한 구절은 권속의 청정이다. 다음 한 구절은 가리고 비추는 청정이다. 이타의 두 구절 안에서, 첫째는 나루와 작용의 청정을 밝힌다. 다음 한 구절은 덮어 주고 적셔 주는 청정을 밝힌다. 이 두 구절은 자리와 이타에 모두 통한다. 다음 ‘불신력’ 이하의 둘째 세부 구절에는 세 구절이 있다. 첫째는 정토를 변화시켜 땅을 넓게 하는 것을 밝힌다. 둘째는 ‘광명보조’ 이하에서 덕의 작용을 밝힌다. 셋째는 ‘일체기특묘보적’ 등에서 체가 여러 덕을 포섭함을 밝힌다. 도량수에 관한 글에는 두 개의 세부 구절이 있다. 첫째는 아홉 구절로 나무의 체와 장엄을 판별한다. 둘째는 ‘불신력’ 이하에서 과덕이 도와 이루는 것을 판별한다. 첫째 글은 셋으로 나뉜다. 첫째는 나무의 체가 높고 뛰어나 그늘로 덮을 수 있음을 밝힌다. 둘째는 ‘청정유리’ 이하 다섯 구절에서 장엄을 바로 판별한다. 셋째는 ‘수광보조’ 이하 세 구절에서 이타의 작용을 밝힌다. 그 가운데 삼업이 있다. 처음은 의업이고, 다음은 신업이며, 다음은 구업이다. 자리에 관한 글은 다섯으로 나뉜다. 첫째는 자리의 체가 생각과 헤아림을 뛰어넘음을 밝힌다. 둘째는 ‘중묘보화’ 이하에서 장엄을 바로 판별한다. 셋째는 ‘유광여운’ 이하에서 이타의 작용을 판별한다. 여기에도 삼업이 있다. 처음은 신업이고, 다음은 의업이며, 뒤는 구업이다. 넷째는 ‘여래광명유’ 등 이하이다. 위에서는 과가 아래에 가피를 내린다. 여기에 다섯 구절이 있다. 첫째는 그늘로 덮음이 뛰어나다. 둘째는 감응하여 교화함이 뛰어나다. 셋째는 장애 없음이 뛰어나다. 넷째는 빠르게 두루함이 뛰어나다. 다섯째는 덕을 갖춤이 뛰어나다. 다섯째는 ‘무량중보’ 이하에서 전체적으로 맺어 이룬다. 둘째, 정보를 판별하는 글에는 둘이 있다. 첫째는 ‘여래처’ 등에서 전체적으로 해석한다. 둘째는 ‘요삼세’ 이하에서 개별적으로 판별한다. 둘째 개별 해석의 글은 셋으로 나뉜다. 첫째는 법신을 밝힌다. 둘째는 ‘기신변좌일체도량’ 이하에서 보신을 밝힌다. 셋째는 ‘실능보현일체중회’ 이하에서 화신을 밝힌다. 이는 삼승에 의거하여 글을 판별한 것이다. 일승에 의거하면 이 가운데 십불의 체·덕·용을 곧 갖춘다. 이에 준하여 생각하고 포섭해야 한다. 첫째 법신의 글에는 세 구절이 있다. 첫째는 신업의 덕을 판별하는 두 구절이다. 둘째는 ‘묘음변지’ 이하 두 구절에서 구업의 덕을 밝힌다. 셋째는 ‘평등법상’ 이하 세 구절에서 의업의 덕을 판별한다. 둘째 보신의 글은 셋으로 나뉜다. 첫째, 신업의 작용에는 네 구절이 있다. 첫째는 자리의 분제이다. 둘째는 근기와 행을 아는 것이다. 셋째는 미혹과 염오를 제거하는 것이다. 넷째는 덕을 낳는 것이다. 둘째는 ‘보방삼세지해광명’ 이하 세 구절에서 구업을 판별한다. 셋째는 ‘역무외’ 이하 한 구절에서 의업을 밝힌다. 셋째는 화신을 판별하는 글이다. 첫째, 신업에는 세 구절이 있다. 둘째는 ‘요달일체’ 이하 두 구절로 의업을 밝힌다. 셋째는 ‘일체광명’ 이하 두 구절로 구업을 밝힌다. 구업에 관한 글은 둘로 나뉜다. 첫째는 빛을 놓아 여러 뜻을 두루 나타낼 수 있음을 판별한다. 다음은 ‘제불세계’ 이하에서 이익의 분제를 판별한다. 여섯째는 함께 들은 대중이다. 곧 중생세간에 관한 글로서 대중이 원만히 모인 것을 밝힌다. 이를 두 문으로 판별한다. 첫째는 여러 회에 있고 없음이 같지 않음을 밝힌다. 둘째는 글에 따라 해석한다. 있고 없음은 둘로 나뉜다. 첫째는 대승과 소승이다. 둘째는 여러 부류가 섞여 있는가이다. 대승과 소승으로 말하면 일곱 회는 모두 대승이다. 여덟째 회는 소승에도 통한다. 그 까닭은 앞에서는 돈교 대승의 체를 드러내기 위해서이고, 여덟째 회에서는 법계에 들어가기 위해서이다. 소승을 두루 거두어 대승에 들어가게 하여, 사람의 힘을 드러내기 때문이다. 둘째, 여러 부류가 섞인 것은 오직 처음 한 회와 마지막 한 회뿐이다. 여러 부류의 신왕 이름을 나열한다. 나머지는 간략히 나열하지 않는다. 그 까닭은 다음과 같다. 앞에서는 우러러 믿고 닦는 사람이 법계에 걸맞게 믿고 이해하여 만행을 갖추는 모습을 나타내기 위해서이다. 뒤에서는 법계에 걸맞게 법계를 포섭하는 사람이 닦아 들어가 덕이 원만해지는 모습을 나타내기 위해서이다. 묻는다. 그렇다면 어째서 『열반경』은 여러 부류를 많이 포섭하는데, 여기서는 적은가. 답한다. 그 경은 근기가 성숙한 때를 바라보므로 멀리까지 설한 것이다. 이 경은 시작에 의거하여 가까운 데서 논한 것이다. 그 까닭은 알 수 있다. 또 처음 지위의 분제에 의거하였기 때문에 소승 이하에 통하지 않는다고 볼 수도 있다. 나머지는 아래의 판별과 같다. 둘째, 글의 해석은 셋으로 나뉜다. 첫째는 여래의 법신 정토가 서른네 대중을 포섭함을 개별적으로 밝힌다. 둘째는 ‘이시어불사자좌’ 이하에서 다시 법신 정토의 방편력으로 한 대중을 일으켜 포섭함을 밝힌다. 처음과 끝을 합하면 서른다섯 대중이 있다. 첫째는 대중의 이름을 간략히 나열한다. 둘째는 이름을 나열하고 덕을 찬탄한다. 첫째 글은 둘로 나뉜다. 첫째는 보살 등을 판별하여 무위의 인연으로 모인 대중을 밝힌다. 둘째는 여러 신 등을 판별하여 유위의 인연으로 모인 대중을 밝힌다. 아래에서 이름을 나열하고 덕을 찬탄하는 것은 이에 준하여 알 수 있다. 첫째 보살 대중은 셋으로 나뉜다. 첫째는 수를 든다. 둘째는 보살의 이름을 나열한다. 여기에는 셋이 있다. 첫째는 판별한다. 다음은 맺는다. 셋째는 덕을 찬탄한다. ‘함께하였다’는 데에는 두 가지가 있다. 첫째는 부처와 함께하여 부처와 더불어 함께 설하는 것이다. 둘째는 법을 전함에 함께하여 부처와 더불어 함께 듣는 것이다. ‘보’는 덕이 법계에 가득한 것을 말한다. 지극히 순응하고 조화로우며 부드러운 것을 ‘현’이라 한다. 이 가운데 보살의 이름이 뒤섞여 있는 데에는 두 가지 뜻이 있다. 첫째는 아래의 거칠고 미세한 것 등이 섞인 세계를 드러내기 위해서이다. 둘째는 이 대중이 아래의 여덟 회 서문에 통하여 여러 종류의 법을 드러내기 위해서이다. 나머지는 알 수 있다. 셋째, 덕을 찬탄하는 글에는 넷이 있다. 첫째는 전체적으로 찬탄한다. 둘째는 ‘제바라밀’ 이하에서 자분의 덕을 개별적으로 찬탄한다. 셋째는 ‘무상지원’ 이하에서 타분에 들어갈 수 있는 덕을 개별적으로 판별한다. 넷째는 ‘실득제불’ 이하에서 보현의 행원으로 자재하게 포섭하고 교화함을 판별한다. 전체적인 글은 둘로 나뉜다. 첫째는 ‘개시선우’라는 말로 사람이 뛰어남을 드러낸다. ‘노사나’는 여기에서 ‘광박엄정’이라 번역한다. 둘째, 자분을 판별하는 글에는 세 개의 세부 구절이 있다. 첫째는 자리행을 밝힌다. 둘째는 ‘변재대해’ 이하에서 이타행을 밝힌다. 셋째는 ‘주어일지’ 이하에서 행으로 지위를 이룸을 밝힌다. 포섭되는 분제를 판별한다. ‘한 지위에 머물면서 모든 지위를 두루 포섭한다’고 한 것 등에 관하여 말하면, 행상의 차례로부터 궁극의 참된 자체에 이르기까지를 기준으로 논한다. 요약하면 네 가지가 있다. 첫째는 처음에 있기 때문에 뒤의 것을 낳을 수 있고, 마침내 원만히 충족하므로, 포섭한다고 이름한다. 둘째는 비록 처음에 갖추어져 있으나, 모든 지위에서 행하는 바를 모두 행할 수 있고, 여러 법에 차이가 없으므로, 포섭한다고 말한다. 그러나 성취된 행은 다만 자분의 지위에 있을 뿐이다. 위아래의 우열은 다만 밝고 어두움으로 차이가 난다. 셋째는 다만 처음이 곧 모든 지위의 공덕을 포섭하는 것이므로, 포섭한다고 이름한다. 넷째는 처음과 뒤가 있기 때문에 포섭한다고 말하는 것이 아니다. 다만 그 처음이 곧바로 바로 마지막이므로 포섭한다고 이름한다. 자리행은 셋으로 나뉜다. 전체·정행·조행을 말한다. 이타에 관한 글에는 셋이 있다. 첫 한 구절은 구업을 판별한다. 다음 한 구절은 신업을 판별한다. 다음 ‘삼선지’ 이하에서는 의업을 판별한다. 그 가운데 첫째는 근기를 안다. 둘째는 이법을 안다. 셋째는 사법을 안다. 타분에 관한 글에는 네 구절이 있다. 첫째는 자리의 다섯 구절을 밝힌다. 첫째는 원을 얻는 것이다. 둘째는 가르침을 얻는 것이다. 셋째는 과의 법을 얻는 것이다. 넷째는 지위의 덕을 얻는 것이다. 다섯째는 선정을 얻는 것이다. 둘째는 ‘어중생해’ 이하의 두 구절로 이타를 밝힌다. 처음은 세우고 다음은 해석한다. 셋째는 ‘선입’ 이하의 두 구절로 법신에 잘 들어감을 밝힌다. 처음은 세우고 다음은 해석한다. 넷째는 ‘변유’ 이하의 두 구절로 중생을 위하여 정토를 나타냄을 밝힌다. 처음은 세계해이다. 다음은 국토해이다. 넷째, 보현의 원행에 관한 글에는 넷이 있다. 첫째는 여러 부처의 삼세 방편을 얻는 것이다. 둘째는 공양을 판별한다. 셋째는 보현의 원을 얻는 것이다. 넷째는 중생을 포섭하여 지혜의 덕을 이루게 하는 것이다. 또 중생을 대하여 뛰어난 이를 포섭한다고 볼 수도 있다. 유위의 인연으로 모인 글에는 서른세 대중이 있다. 아래에서 위로 이름을 나열한 까닭은, 수행이 나아갈수록 점차 미세해짐을 나타내기 위해서이다. 묻는다. 이 여러 대중은 어느 국토에 머무는가. 답한다. 이 대중의 한 몸이 머무는 국토는 네 국토 가운데, 세 국토인 화토 중의 한 부분이다. 이는 생각해 보아야 한다. 어째서 아래에서 부처를 찬탄하는 글은 위에서 아래로 나열하는가. 존귀한 지위의 차례를 드러내기 위해서이다. 첫째 역사 대중은 셋으로 나뉜다. 첫째는 수를 든다. 둘째는 이름을 나열한다. 셋째는 덕을 찬탄한다. 덕을 찬탄하는 글에는 셋이 있다. 첫째는 전체적으로 찬탄한다. 다음 다섯 구절은 개별적으로 찬탄한다. 첫째는 원을 갖추는 문이다. 둘째는 덕을 갖추는 문이다. 셋째는 선정을 갖추는 문이다. 넷째는 신통력을 갖추는 문이다. 다섯째는 해탈을 갖추는 문이다. 곧 자리의 덕이다. 셋째는 ‘처일체중생’ 이하의 두 구절로 이타를 밝힌다. 나머지 대중의 이름을 나열하고 덕을 찬탄하는 것은 알 수 있다. 가루라는 금시조이다. 긴나라는 여기에서 ‘의신’이라 번역한다. 음악을 연주한다. 마후라가는 여기에서 ‘망신’이라 번역한다. 야마는 여기에서 ‘시천’이라 번역한다. 또한 ‘묘선’이라고도 한다. 도솔은 여기에서 ‘지족’이라 번역한다. 대범천은 새로 욕계의 염오를 떠났기 때문에 이렇게 부른다. 마혜수라는 여기에서 ‘대자재천’이라 번역한다. 글에는 셋이 있다. 앞의 둘은 알 수 있다. 덕을 찬탄하는 글에는 네 개의 세부 단락이 있다. 첫째는 전체적으로 찬탄한다. 둘째는 ‘어일체중생’ 이하에서 이타를 개별적으로 찬탄한다. 셋째는 ‘무량묘색’ 이하에서 자리를 찬탄한다. 넷째는 ‘도불자안’에서 ‘소이자하’ 이하까지이다. 일에 의거하여 두 가지 작용을 이룬 까닭을 판별한다. 셋째 자리의 글은 셋으로 나뉜다. 첫째는 법신의 신업을 밝힌다. 다음은 ‘어십력중’ 이하에서 의업을 밝힌다. ‘처일체중’ 이하에서는 구업을 밝힌다. 이 글에는 다섯 구절이 있다. 차례로 전개되는 관계를 알 수 있다. 넷째, 까닭을 밝히는 글에는 둘이 있으니, 첫째는 의지하는 바를 밝힌다. 둘째는 그 까닭을 판별한다. 까닭을 밝히는 가운데 먼저 묻고 다음에 답한다. 답의 글에는 셋이 있다. 첫째는 의지하는 인연을 판별한다. 둘째는 ‘어제여래’ 이하에서 인연에 의지하여 행을 이룸을 밝힌다. 셋째는 ‘각수’ 이하에서 각각 성취한 바를 맺는다. 공덕을 부처께 돌린다. 둘째 글에는 여섯 개의 세부 구절이 있다. 첫째, 신위에서 부처가 중생을 포섭하여 선근을 내게 한다. 둘째, 부처가 해위에 들어가도록 이끈다. 셋째, 부처가 증위 이상에 들어가도록 포섭한다. 넷째, ‘체득무량공덕’ 이하에서 팔지 이상에 이르러 무공용의 세력을 얻음을 밝힌다. 다섯째, ‘개실성취’ 이하에서 십지 이상의 보현 원행을 판별한다. 여섯째, ‘보살소행’ 이하에서 각각 성취한 바를 맺는다. 셋째, 공덕이 부처에게 있음을 맺는 글은 넷으로 나뉜다. 첫째는 맺는다. 둘째는 여래의 지혜 빛이 두루 비춘 데로 바로 돌린다. 셋째는 인을 이루고 해탈의 힘을 타서 부처의 과해에 들어간다. 직접 그 까닭을 판별한다. 넷째는 법문에서 자재함을 얻어 이미 행을 원만히 이루었음을 서술한다. 또 네 구절이 차례로 서로 이루어 준다고 볼 수도 있다. 다음으로 부처를 찬탄하는 열여덟 대중에 관하여 말한다. 이는 위의 숨음과 드러남을 간략히 한 것일 뿐이다. 그러므로 열여덟을 밝힌다. 크게 둘로 나뉜다. 첫째는 선해 등이 각각 한 법문에서 자재함을 얻는 것이다. 둘째는 열여덟째 보현보살이 모든 법문에서 자재함을 얻는 것이다. 그 가운데 연기한 누관에 의거하여 동생과 이생의 덕문과 분제를 드러낸다. 마땅히 생각해야 한다. 또 앞의 열일곱은 이생이고, 뒤의 열여덟째 보현보살은 동생이라고 볼 수도 있다. 이생에 관한 글에는 열일곱이 있다. 첫째 선해 안에는 둘이 있다. 첫째는 법문에서의 자재함을 드니, 곧 의업으로 행하는 공양이다. 왕의 몸을 현재에 나타내는 것은 곧 신업으로 하는 공양이다. 둘째는 ‘설게’ 이하에서 구업으로 하는 공양을 판별한다. 게송으로 찬탄하는 글은 전체적으로 여래의 삼업이 법계에 가득한 작용을 찬탄한다. 그 가운데 처음 여섯 게송은 부처의 삼업이 세간에 나타남이 뛰어남을 전체적으로 찬탄한다. 둘째 ‘유일체세간중생’ 이하 여섯 게송은 삼업이 세간에 나타나 뛰어난 덕의 작용을 일으킴을 찬탄한다. 다음 ‘여래묘색신’ 이하 두 게송은 신업을 개별적으로 찬탄한다. 다음 ‘여래음성무애’ 이하 두 게송은 구업을 개별적으로 찬탄한다. 다음 ‘일체시방무변불’ 이하 두 게송은 부처의 의업을 판별한다. 다음 두 게송은 인을 들어 성립을 해석한다. 둘째 낙업광천의 게송은 부처가 고요함과 작용을 함께 행하는 덕을 찬탄한다. 글은 셋으로 나뉜다. 첫 한 게송은 전체적으로 찬탄한다. 다음 열여섯 게송은 개별적으로 든다. 셋째 ‘무수무량겁’ 이하 두 게송은 인을 들어 맺어 이룬다. 삼선에는 일곱 천이 있다. 정지천에는 스물두 게송이 있다. 여래의 신업의 기능을 전체적으로 찬탄한다. 처음 여섯은 법신을 찬탄한다. 다음 여섯은 보신을 찬탄한다. 다음 여섯은 화신을 찬탄한다. 다음 넷은 여래의 자비로운 덕을 전체적으로 찬탄한다. 이선에는 열 천이 있다. 스무 게송은 부처의 큰 방편행과 증득한 법을 전체적으로 찬탄한다. 처음 여섯 게송은 부처의 방편행을 전체적으로 찬탄한다. 다음 여섯은 법문으로 포섭하고 교화함을 찬탄한다. 다음 여섯은 팔상성도로 교화함을 찬탄한다. 다음 둘은 인을 들어 맺어 이룬다. 초선에는 열 천이 있다. 게송 안의 열여섯은 부처가 고요함과 작용에 장애 없이 자재한 덕을 찬탄한다. 처음 넷은 부처의 신업을 찬탄한다. 다음 넷은 부처의 구업이 장애 없음을 찬탄한다. 다음 넷은 부처의 의업을 찬탄한다. 다음 넷은 삼업이 끝없음을 전체적으로 찬탄한다. 타화자재천의 열 천이 읊은 글에는 스무 게송이 있다. 부처의 후득지 작용을 찬탄한다. 처음 넷은 법신이 널리 이익을 주어 선을 낳고 악을 없앰을 찬탄한다. 다음 넷은 부처의 구업의 작용을 찬탄한다. 다음 둘은 의업의 작용을 찬탄한다. 다음 여섯은 부처가 악을 없애고 선을 낳게 할 수 있음을 전체적으로 찬탄한다. 다음 넷은 부처가 근기에 응하여 자재하면서도 높은 마음이 없음을 찬탄한다. 화락천에는 스무 게송이 있다. 그 가운데 부처의 삼신의 덕을 찬탄한다. 처음 여섯은 법신의 덕과 작용이 자재함을 찬탄한다. 다음 열넷은 보신을 찬탄한다. 그 열넷 가운데 넷으로 나뉜다. 처음 둘은 부처의 구업을 판별한다. 다음 여섯은 신업을 판별한다. 다음 넷은 부처의 본래 인행을 찬탄한다. 다음 둘은 부처가 중생을 포섭함이 자재함을 찬탄한다. 도솔천에는 여덟 천이 있다. 게송 가운데 열여섯 게송은 부처가 법계에 두루하여 자재하게 설법함을 전체적으로 찬탄한다. 처음 여섯은 부처의 작용이 장애 없음을 전체적으로 찬탄한다. 다음 여섯은 부처가 중생의 세 장애를 제거하는 덕을 찬탄한다. 다음 둘은 부처가 중생의 행을 이루게 하여 이익이 헛되지 않음을 찬탄한다. 다음 둘은 대중이 원만히 모인 것을 찬탄하여 성인이 포섭하는 힘을 드러낼 뿐이다. 야마천에는 열 천이 있다. 열여섯 게송은 부처의 삼업 공덕을 전체적으로 찬탄한다. 처음 여덟은 의업이다. 다음 둘은 구업이다. 다음 여섯은 신업이다. 도리천에는 열 천이 있다. 게송은 스무 게송이 있다. 삼세 부처의 권실 보리지문을 전체적으로 찬탄한다. 처음 넷은 부처를 생각하는 이가 성스러운 인연을 만나는 것을 판별한다. 다음 여덟은 부처가 방편으로 중생에게 미치는 것을 판별한다. 다음 여섯은 부처가 뛰어난 지혜의 몸을 이루어 닦아 들어가는 이에게 뛰어난 이익을 이루게 함을 찬탄한다. 다음 둘은 부처를 생각하여 세 장애를 없애라고 맺어 권한다. 곧 번뇌장·업장·보장이다. 일천에는 열 천이 있다. 게송 가운데 스물둘은 부처의 지혜로운 해와 같은 공능을 전체적으로 찬탄한다. 처음 열둘은 부처의 여러 덕과 장엄을 찬탄한다. 다음 여덟은 부처의 뛰어난 지혜와 선교방편을 찬탄한다. 다음 둘은 법이 깊고 넓음을 찬탄한다. 월천에는 열 천이 있다. 게송 가운데 열여섯은 부처가 어리석음의 어둠 속에서 지혜와 가르침의 빛을 놓아 관행을 이루게 함을 전체적으로 찬탄한다. 처음 열은 부처의 지혜 빛이 중생을 이롭게 하여 증득의 마음을 이루고 기울지 않게 함을 판별한다. 다음 여섯은 빛을 놓고 지혜를 굴리는 모습으로 가르쳐 보여 바른 관을 이루게 함을 밝힌다. 다음 아래의 건달바 등 네 대중은 곧 사천왕이다. 거느리는 무리에 따라 이름을 붙였기 때문에 이와 같이 말하였다. 주인을 따라 이름을 붙이면 다음과 같다. 『대론』에서 말한다. 동방의 천왕 이름은 제두뢰타이다. 여기에서는 ‘치국’이라 번역한다. 두 부류의 귀신을 거느린다. 첫째 이름은 건달바이다. 둘째 이름은 비사사이다. 남방의 천왕 이름은 비루륵차이다. 여기에서는 ‘증장’이라 번역한다. 두 부류의 귀신을 거느린다. 첫째 이름은 구반다이다. 둘째 이름은 벽려다이다. 서방의 천왕 이름은 비루박차이다. 여기에서는 ‘잡어’라 번역한다. 두 부류의 귀신을 거느린다. 첫째는 여러 용이다. 둘째는 부다나이다. 북방의 천왕 이름은 비사문이다. 여기에서는 ‘다문’이라 번역한다. 두 부류의 귀신을 거느린다. 첫째는 야차이다. 둘째는 나찰이다. 이들이 거느리는 무리가 곧 경에 나오는 팔부 귀신이다. 이는 곧 이십팔천 가운데 한 천이다. 동방천에는 열 천이 있다. 지국천 등을 말한다. 게송 가운데 스무 게송이 있다. 자비로운 방편으로 법사(法事)와 정토를 나타내어 이타의 이익을 이루는 것을 전체적으로 판별한다. 처음 여섯은 부처가 중생을 포섭하여 법신을 보게 함을 찬탄한다. 다음 여덟 게송은 부처가 정토에서 중생을 교화하여 과를 얻게 함을 찬탄한다. 다음 여섯 게송은 부처가 곳곳에서 중생을 이롭게 함을 찬탄한다. 남방천에는 열 천이 있다. 게송은 스무 게송이 있다. 부처의 자비법문을 찬탄한다. 처음 여섯은 부처가 대비로 고통을 참으며 중생을 조복함을 찬탄한다. 다음 열넷은 부처의 자비로운 덕이 시방에 두루하고 그 작용에 상이 없음을 밝힌다. 그 가운데 둘이 있다. 처음 열둘은 자비의 모습을 판별한다. 다음 둘은 작용이 상을 떠남을 판별한다. 서방천에는 열 천이 있다. 게송 가운데 스무 게송이 있다. 부처가 자비로 이익을 주어 중생이 법희를 얻게 함을 찬탄한다. 처음 여섯 게송은 부처의 자비로운 힘이 중생을 구제함을 판별한다. 다음 네 게송은 부처가 생사에 있는 이를 법해에 들어가게 함을 찬탄한다. 다음 네 게송은 고통 속에 있는 이가 정토를 얻게 함을 찬탄한다. 다음 여섯 게송은 부처가 정토에서 묘한 법해를 설하여 법공양을 이루게 함을 찬탄한다. 『수미장경』에서 말한 것과 같다. 용의 과보에는 다섯 가지 형상이 있다. 첫째 선주룡은 코끼리의 형상이다. 둘째 난타룡은 뱀의 형상이다. 셋째 아나바달룡은 말의 형상이다. 넷째 바라나룡은 물고기의 형상이다. 다섯째 마나소바제룡은 또한 마나사라고도 한다. 두꺼비의 형상이다. 변형하는 모습은 율에서 말한 것과 같다. 각각 자기 형상의 용들을 거느린다. 북방천의 야차는 몸놀림이 가볍고 빠르다. 게송 가운데 열여섯 게송이 있다. 부처가 고통을 뽑아 주기 위하여 세간에 있음을 찬탄한다. 처음 여덟 게송은 부처의 평등한 자비의 덕을 찬탄한다. 다음 여섯은 부처의 지신과 법신이 중생을 포섭하여 바른 도로 나아가게 함을 판별한다. 다음 둘은 인을 들어 맺어 이룬다. 위의 서른세 대중 가운데 이를 귀왕이라 이름한 것은 다음과 같다. 팔부 가운데 오직 긴나라·용·비사사만이 축생이다. 다만 야차와 나찰은 힘이 크기 때문에 귀신이라는 이름을 함께 붙였다. 이 가운데 다섯은 모두 귀신이다. 금강역사에는 열이 있다. 게송 가운데 스무 게송이 있다. 부처 법신의 삼업이 무너지기 어려움을 판별한다. 처음 여섯은 부처의 신업이 자재함을 찬탄한다. 다음 여섯은 부처의 구업을 판별한다. 다음 여덟은 부처의 의업을 찬탄한다. 위의 여러 부류는 모두 형상으로는 열등하게 나타나지만 그 본체는 뛰어나기 때문이다. 『대집경』에서 말한다. 모든 부처와 모든 보살이 말하였다. “그대들이 석가모니불의 처소로 가고자 한다면 마땅히 범왕 등의 모습으로 나타나라.” 그러므로 알 수 있다. 또한 이 화장세계에 어찌 이러한 실제 부류가 있겠는가. 뜻은 『섭론』과 같다. 다음은 제18 보살 대중이 게송을 설하여 부처를 찬탄한 것을 해석한다. 여기서는 오직 보현만 열거하고 나머지 이름을 열거하지 않은 까닭은 다음과 같다. 이 형상은 도의 지위에 자리하고, 덕은 보문을 나타내며, 하나가 곧 일체이고 일체가 곧 하나임을 드러내기 때문이다. 이 글에는 둘이 있다. 처음은 이름을 열거하고 덕을 찬탄한다. 다음 게송은 삼업의 공양을 나타내니 알 수 있다. 위아래 두 대중의 장행은 덕을 찬탄한다. 이는 경을 편집한 이가 열거한 것이지 당시의 말이 아니며, 장행에 의하면 둘이 있다. 처음은 총괄이다. 다음 ‘이른바’ 이하의 개별 부분이며, 총괄의 글은 둘로 나뉜다. 처음은 자분의 덕이다. 둘째 ‘능히 여래에 들어간다’ 이하에서는 타분의 덕에 들어감을 밝힌다. 개별 부분의 글은 둘로 나뉜다. 앞의 여덟 법문은 앞의 자분을 널리 밝힌다. 뒤의 두 법문은 앞의 타분을 널리 밝힌다. 또한 이는 다섯 쌍의 열 구절이다. 둘씩 자타의 이익을 밝히며, 게송 가운데 스무 게송이 있다. 뜻으로 나누면 여섯이 있다. 처음 둘은 부처의 거처와 권속이 청정함을 찬탄한다. 다음 둘은 부처와 국토의 주재자가 청정함을 찬탄한다. 다음 두 게송 반은 이익이 원만하고 청정함을 찬탄한다. 다음 일곱 게송 반은 교화의 작용이 원만하고 청정함을 밝힌다. 다음 둘은 부처의 과위가 뛰어나게 벗어나 원만하고 청정함을 찬탄한다. 뒤의 넷은 체와 용의 청정함이다. 일곱 게송 가운데 처음 세 게송 반은 부처의 신업이 청정함을 밝힌다. 다음 두 게송은 구업이 청정함을 밝힌다. 다음 ‘일체 삼세’ 이하의 두 게송은 부처의 의업이 청정함을 판별한다. 뒤의 네 게송은 글을 둘로 나눈다. 처음 하나는 법신의 본체가 청정함을 판별한다. 다음 셋은 작용이 청정함이니, 곧 삼업의 작용이다. 곧 셋이 될 뿐이다. 이 가운데 보현의 분제를 해석하면서 여덟 문으로 인다라를 밝힌다. 이를 알 수 있다. 첫째는 이치이다. 둘째는 국토이다. 셋째는 몸이다. 넷째는 교법이다. 다섯째는 법이다. 여섯째는 행이다. 일곱째는 시간이다. 여덟째는 사물이다. 사물이란 곧 티끌 등이다. 대체적인 뜻을 논하면, 글에 의거하여 둘이 있다. 첫째, 사(使)와 습기인 번뇌, 오염된 업과 과보만 있으면 모두 범부의 경계에 들어간다. 그 밖은 성인의 경계에 들어가며, 성인의 경계 가운데 둘이 있다. 이른바 이(理)와 양(量)의 두 법이다. 이 둘에는 각각 두 법이 있다. 인다라망의 경계는 곧 이 가운데의 양이다. 그리고 양 가운데 한 부분일 뿐이다. 이를 생각하여 준거할 수 있다. 다음 아래의 큰 단락은 둘째, 움직이지 않고 대중이 모인다는 것이다. 위의 여러 대중이 반드시 움직인 것은 아니다. 다만 동일한 본체로 포섭함을 드러내고자 하였으므로, 이러한 글이 있을 뿐이다. 또한 과위가 인위의 법을 갖추고 있음을 드러낸다. 그 가운데 여덟 하위 단락이 있다. 첫째는 나온 곳을 밝힌다. 이른바 사자좌의 누각 곁이다. 둘째는 수를 든다. 셋째는 열 가지 이름을 열거한다. 여러 이름을 섞어 열거한 까닭은, 설하는 법의 증감과 여러 부류를 드러내고자 했기 때문이다. 넷째, ‘여러 공양을 베풀었다’ 이하에서는 공양구를 열거한다. 다섯째, ‘모두 크게 기뻐하였다’ 이하에서는 바로 부처께 공양한다. 여섯째, 방위에 따라 앉는다. 일곱째, ‘그 보살들’ 이하에서는 덕을 찬탄한다. 여덟째, 게송을 설하여 부처를 찬탄한다. 앞의 땅은 총괄이고, 여기의 누각은 개별 거처이다. 공양구에는 다섯이 있다. 꽃을 흩고, 향을 사르고, 빛을 놓고, 음악을 연주하고, 보배를 내리는 것이다. 덕을 찬탄한 부분에는 열 구절이 있다. 첫째는 자분의 인행문이다. 둘째는 승진하여 증득할 때이며, 타분에서 장애가 없다. 셋째는 참된 부처의 경계 가운데 무진한 변재이다. 넷째는 부처의 의업을 얻어 불가사의한 작용을 이룬다. 다섯째는 보문의 경계를 얻어 부처의 신업이 널리 나타난다. 여섯째는 모두 삼세의 지지(智地)에 들어갈 수 있음을 총괄하여 말한다. 일곱째는 상·무상의 두 열반을 이루는 인의 힘이 구족함을 총괄하여 찬탄한다. 여덟째는 방편으로 청정한 열반이다. 아홉째는 스스로 청정한 상과(常果)의 인이다. 열째는 법공양의 행을 이룸을 총괄하여 맺는다. 찬탄하는 게송은 열아홉 게송이며 넷으로 나뉜다. 부처의 삼업과 도량수에 앉음이 자재한 덕을 찬탄한다. 처음 세 게송은 부처의 의업의 작용을 찬탄한다. 다음 열 게송은 몸이 보리수왕 아래에서 자재함을 판별한다. 다음 두 게송은 구업이 자재함을 밝힌다. 다음 네 게송은 자리가 장엄되고 큰 작용이 자재함을 찬탄한다. 다음 아래의 셋째, 여러 왕이 공양을 일으키는 행으로 볼 수도 있다. 둘째는 발기서이다. 그 가운데 셋으로 나뉜다. 처음은 부처의 신력으로 땅이 움직이는 것 등이다. 이른바 ‘동’은 한 방위가 움직이는 것이다. ‘편동’은 네 방위가 동시에 움직이는 것이다. ‘등편동’은 여덟 방위가 움직이는 것이다. 이 십팔동의 해석은 『대론』에서 나온다. 후·각·진은 소리이고, 나머지는 형색이다. 아래 글에는 여섯 가지 움직임이 있다. 곧 동쪽에서 솟고 서쪽에서 잠기는 것 등이다. 여러 경에는 서로 다른 움직임이 있으나, 이 두 부류에서 벗어나지 않는다. 이에 준하여 생각하고 포섭할 수 있다. 둘째는 공양을 일으킴을 밝힌다. 셋째, ‘이 세계 가운데 부처가 도량에 앉았다’ 이하에서는 얻은 업을 맺는다. 둘째 글은 넷으로 나뉜다. 첫째는 총괄이다. 둘째는 개별이다. 셋째는 결론이다. 넷째는 나머지 방위와 같게 한다. 여러 왕의 덕업을 밝힌 글에는 둘이 있다. 첫째는 바로 이 왕을 찬탄한다. 둘째는 나머지 세계와 같게 한다. 바로 찬탄하는 글에는 여섯 구절이 있다. 앞의 셋은 자리이고, 다음 하나는 이타이며, 다음 둘은 자타의 행이 원만히 이루어져 승분에 들어간 것이다. 처음 하나는 각자의 즐거움에 따라 들어가는 법과 능히 들어가게 하는 방편법문을 총괄하여 말한다. 둘째는 증득에 의지하여 관에서 나와 마음에 기쁨이 생기는 법문이다. 셋째는 방편으로 대치하는 법을 개별적으로 설한다. 넷째는 모든 방위를 통달하여 용맹하게 이타하는 법문이다. 다섯째는 여래 지위의 경계인 승분에 이미 들어간 것이다. 여섯째는 모든 부처가 증득한 무량한 법해를 모두 이미 건넌 것이다. 결문의 두 뜻은 알 수 있다. 정안품의 해석을 마쳤다. 전체적으로 이해를 일으키는 네 가지 법이 있어, 아래 글을 일으킨다. 입론·파론·네 가지 답변·선교방편·번의(翻依) 등을 제외한다. 첫째는 차제문이다. 서로 비교하여 이해를 취하기 때문이다. 둘째는 총별문이다. 육상 등과 같다. 상으로부터 실상에 들어가기 때문이다. 셋째는 섭취문이다. 말에 의지하여 뜻을 포섭하는 것과 같기 때문이다. 넷째는 예성문이다. 일곱 가지 예성으로 글을 유추하여 뜻을 취하기 때문이다.</w:t>
      </w:r>
    </w:p>
    <w:p>
      <w:pPr>
        <w:pStyle w:val="Note2"/>
      </w:pPr>
      <w:r>
        <w:t>교감·번역 메모 | [구두 불확실] 이 문장은 구두와 의미가 불확실하다. 원문의 반복 구조를 그대로 살려 옮겼다.</w:t>
      </w:r>
    </w:p>
    <w:p>
      <w:pPr>
        <w:pStyle w:val="Note2"/>
      </w:pPr>
      <w:r>
        <w:t>교감·번역 메모 | [인용] 인용문의 정확한 출처와 문맥은 현재 파일만으로 확정할 수 없다.</w:t>
      </w:r>
    </w:p>
    <w:p>
      <w:pPr>
        <w:pStyle w:val="Note2"/>
      </w:pPr>
      <w:r>
        <w:t>교감·번역 메모 | [이문 검토 필요] 제6문의 명칭은 ‘諸藏’인데 설명에는 ‘從世’라 되어 있어 이문 검토가 필요하다.</w:t>
      </w:r>
    </w:p>
    <w:p>
      <w:pPr>
        <w:pStyle w:val="Note2"/>
      </w:pPr>
      <w:r>
        <w:t>교감·번역 메모 | [구문 불확실] ‘方便修相對治緣起自類因行’은 여러 교학 항목이 연속된 구절로, 수식 범위에 구문 불확실성이 있다.</w:t>
      </w:r>
    </w:p>
    <w:p>
      <w:pPr>
        <w:pStyle w:val="Note2"/>
      </w:pPr>
      <w:r>
        <w:t>교감·번역 메모 | [용어] ‘沖宗’은 깊고 텅 빈 종지라는 뜻으로 잠정 번역했다.</w:t>
      </w:r>
    </w:p>
    <w:p>
      <w:pPr>
        <w:pStyle w:val="Note2"/>
      </w:pPr>
      <w:r>
        <w:t>교감·번역 메모 | [용어] ‘無發’은 발함이나 일으킴이 없다는 원문 표현을 그대로 살렸다.</w:t>
      </w:r>
    </w:p>
    <w:p>
      <w:pPr>
        <w:pStyle w:val="Note2"/>
      </w:pPr>
      <w:r>
        <w:t>교감·번역 메모 | [판독 불확실] 원문에는 ‘旨南’과 주석 표식 [1]이 있으나 대응 주석이 없어 정확한 판독과 뜻은 미확정이다.</w:t>
      </w:r>
    </w:p>
    <w:p>
      <w:pPr>
        <w:pStyle w:val="Note2"/>
      </w:pPr>
      <w:r>
        <w:t>교감·번역 메모 | [용어] ‘阿迦尼吒天’은 색구경천을 가리키는 음역이다.</w:t>
      </w:r>
    </w:p>
    <w:p>
      <w:pPr>
        <w:pStyle w:val="Note2"/>
      </w:pPr>
      <w:r>
        <w:t>교감·번역 메모 | [구문 불확실] ‘龍樹菩薩會事等處十萬’은 현행 구두만으로 수식 관계가 명확하지 않다. 여기서는 십만 게송이 있었던 범위를 말하는 것으로 잠정 번역하였다.</w:t>
      </w:r>
    </w:p>
    <w:p>
      <w:pPr>
        <w:pStyle w:val="Note2"/>
      </w:pPr>
      <w:r>
        <w:t>교감·번역 메모 | [구문] ‘以一在釋一切在’는 한 처소에 머문다는 표현으로 모든 처소에 두루함을 드러낸다는 뜻으로 옮겼다.</w:t>
      </w:r>
    </w:p>
    <w:p>
      <w:pPr>
        <w:pStyle w:val="Note2"/>
      </w:pPr>
      <w:r>
        <w:t>교감·번역 메모 | [이문 검토 필요] ‘如來光明踰等下’의 ‘踰等’은 인용 대상 경문의 표제어로 보이나, 현재 TXT만으로 정확한 경문 범위를 확정하기 어렵다.</w:t>
      </w:r>
    </w:p>
    <w:p>
      <w:pPr>
        <w:pStyle w:val="Note2"/>
      </w:pPr>
      <w:r>
        <w:t>교감·번역 메모 | [구문 불확실] ‘仰修信如稱法界人信解萬行相’은 과문이 압축되어 있어 수식 관계가 복수로 가능하다.</w:t>
      </w:r>
    </w:p>
    <w:p>
      <w:pPr>
        <w:pStyle w:val="Note2"/>
      </w:pPr>
      <w:r>
        <w:t>교감·번역 메모 | [구문] ‘不通小下’는 소승 및 그 이하의 범위에 통하지 않는다는 뜻으로 옮겼다.</w:t>
      </w:r>
    </w:p>
    <w:p>
      <w:pPr>
        <w:pStyle w:val="Note2"/>
      </w:pPr>
      <w:r>
        <w:t>교감·번역 메모 | [교감] 원문의 ‘憂劣’는 문맥상 ‘優劣’의 이문 또는 오자일 가능성이 있으나 원문은 고치지 않았다.</w:t>
      </w:r>
    </w:p>
    <w:p>
      <w:pPr>
        <w:pStyle w:val="Note2"/>
      </w:pPr>
      <w:r>
        <w:t>교감·번역 메모 | [구문 불확실] ‘四土之中三土化土中之一分’의 층위 구분이 압축되어 있다. 네 국토 가운데 화토로 분류되는 세 국토 중 한 부분이라는 해석을 취하였다.</w:t>
      </w:r>
    </w:p>
    <w:p>
      <w:pPr>
        <w:pStyle w:val="Note2"/>
      </w:pPr>
      <w:r>
        <w:t>교감·번역 메모 | [구문 불확실] ‘得成因乘解脫力入佛果海’는 ‘인을 이루다’와 ‘해탈력을 타다’의 연결 범위가 분명하지 않다.</w:t>
      </w:r>
    </w:p>
    <w:p>
      <w:pPr>
        <w:pStyle w:val="Note2"/>
      </w:pPr>
      <w:r>
        <w:t>교감·번역 메모 | [의미 불확실] ‘緣起樓觀’은 연기적으로 성립한 누관을 가리키는 것으로 보이나, 해당 경문과 대조하지 않아 확정하지 않는다.</w:t>
      </w:r>
    </w:p>
    <w:p>
      <w:pPr>
        <w:pStyle w:val="Note2"/>
      </w:pPr>
      <w:r>
        <w:t>교감·번역 메모 | [구문] ‘法門自在’는 법문에서 자재함을 얻었다는 뜻으로 옮겼다.</w:t>
      </w:r>
    </w:p>
    <w:p>
      <w:pPr>
        <w:pStyle w:val="Note2"/>
      </w:pPr>
      <w:r>
        <w:t>교감·번역 메모 | [구문 불확실] ‘放智教光成其觀行’은 지혜의 빛과 가르침의 빛을 병렬로 볼 수도 있다.</w:t>
      </w:r>
    </w:p>
    <w:p>
      <w:pPr>
        <w:pStyle w:val="Note2"/>
      </w:pPr>
      <w:r>
        <w:t>교감·번역 메모 | [구문 불확실] ‘放光智轉相教示’의 구두와 ‘相’의 소속은 복수로 해석될 수 있다.</w:t>
      </w:r>
    </w:p>
    <w:p>
      <w:pPr>
        <w:pStyle w:val="Note2"/>
      </w:pPr>
      <w:r>
        <w:t>교감·번역 메모 | [구문 불확실] ‘示法事淨土’는 ‘법사(法事)와 정토를 보인다’로 구두하였으나, ‘법사정토’를 하나의 수식 구조로 볼 가능성도 있다.</w:t>
      </w:r>
    </w:p>
    <w:p>
      <w:pPr>
        <w:pStyle w:val="Note2"/>
      </w:pPr>
      <w:r>
        <w:t>교감·번역 메모 | [고유명사] ‘摩那蘇婆帝’와 ‘摩那斯’는 원문의 두 음역을 그대로 옮겼다.</w:t>
      </w:r>
    </w:p>
    <w:p>
      <w:pPr>
        <w:pStyle w:val="Note2"/>
      </w:pPr>
      <w:r>
        <w:t>교감·번역 메모 | [구문 불확실] ‘使習煩惱’는 사(使)와 습기인 번뇌로 구두하였으나, ‘使習’을 하나의 복합 표현으로 볼 가능성도 있다.</w:t>
      </w:r>
    </w:p>
    <w:p>
      <w:pPr>
        <w:pStyle w:val="Note2"/>
      </w:pPr>
      <w:r>
        <w:t>교감·번역 메모 | [구문 불확실] ‘理中量’은 ‘이(理) 가운데의 양(量)’으로 옮겼으나 이·양 두 법의 세부 관계는 문맥상 확정하기 어렵다.</w:t>
      </w:r>
    </w:p>
    <w:p>
      <w:pPr>
        <w:pStyle w:val="Note2"/>
      </w:pPr>
      <w:r>
        <w:t>교감·번역 메모 | [구문 불확실] ‘自淨常果因’은 ‘스스로 청정한 상과(常果)의 인’으로 옮겼으나 ‘自淨’과 ‘常果因’의 결합 관계는 복수로 해석될 수 있다.</w:t>
      </w:r>
    </w:p>
    <w:p>
      <w:pPr>
        <w:pStyle w:val="Note2"/>
      </w:pPr>
      <w:r>
        <w:t>교감·번역 메모 | [구문 불확실] ‘次下第三諸王興供養行亦可’는 과문을 달리 나눌 가능성을 제시하는 문장으로 보이나 정확한 구두가 불확실하다.</w:t>
      </w:r>
    </w:p>
    <w:p>
      <w:pPr>
        <w:pStyle w:val="Note2"/>
      </w:pPr>
      <w:r>
        <w:t>교감·번역 메모 | [의미 불확실] ‘除立破四答善巧翻依等’은 열거의 경계와 ‘翻依’의 의미가 분명하지 않아 원문의 항목을 최대한 보존하여 옮겼다.</w:t>
      </w:r>
    </w:p>
    <w:p>
      <w:pPr>
        <w:pStyle w:val="Section2"/>
      </w:pPr>
      <w:r>
        <w:t>盧舍那佛品第二</w:t>
      </w:r>
    </w:p>
    <w:p>
      <w:pPr>
        <w:pStyle w:val="Translation2"/>
      </w:pPr>
      <w:r>
        <w:t>노사나불품 제2</w:t>
      </w:r>
    </w:p>
    <w:p>
      <w:pPr>
        <w:pStyle w:val="Marker2"/>
      </w:pPr>
      <w:r>
        <w:t>[0019b28]</w:t>
      </w:r>
    </w:p>
    <w:p>
      <w:pPr>
        <w:pStyle w:val="Label2"/>
      </w:pPr>
      <w:r>
        <w:t>원문</w:t>
      </w:r>
    </w:p>
    <w:p>
      <w:pPr>
        <w:pStyle w:val="Original2"/>
      </w:pPr>
      <w:r>
        <w:t>[0019b28] 自此已下正明正宗。文有四門分別。一辨名。二來意。三明宗趣。四釋文。</w:t>
      </w:r>
    </w:p>
    <w:p>
      <w:pPr>
        <w:pStyle w:val="Label2"/>
      </w:pPr>
      <w:r>
        <w:t>한국어 번역</w:t>
      </w:r>
    </w:p>
    <w:p>
      <w:pPr>
        <w:pStyle w:val="Translation2"/>
      </w:pPr>
      <w:r>
        <w:t>이 아래부터 바로 정종을 밝힌다. 글은 네 문으로 나누어 판별한다. 첫째는 이름을 판별한다. 둘째는 온 뜻을 밝힌다. 셋째는 종취를 밝힌다. 넷째는 글을 해석한다.</w:t>
      </w:r>
    </w:p>
    <w:p>
      <w:pPr>
        <w:pStyle w:val="Marker2"/>
      </w:pPr>
      <w:r>
        <w:t>[0019b29]</w:t>
      </w:r>
    </w:p>
    <w:p>
      <w:pPr>
        <w:pStyle w:val="Label2"/>
      </w:pPr>
      <w:r>
        <w:t>원문</w:t>
      </w:r>
    </w:p>
    <w:p>
      <w:pPr>
        <w:pStyle w:val="Original2"/>
      </w:pPr>
      <w:r>
        <w:t>[0019b29] 一釋名者。盧舍那此云廣博嚴淨。問此品辨依報。何故從主名者。此土與主為所依。正報強故舉人顯土。</w:t>
      </w:r>
    </w:p>
    <w:p>
      <w:pPr>
        <w:pStyle w:val="Label2"/>
      </w:pPr>
      <w:r>
        <w:t>한국어 번역</w:t>
      </w:r>
    </w:p>
    <w:p>
      <w:pPr>
        <w:pStyle w:val="Translation2"/>
      </w:pPr>
      <w:r>
        <w:t>첫째, 이름을 해석한다는 것은 다음과 같다. 노사나는 여기에서 ‘광박엄정’이라 번역한다. 문: 이 품은 의보를 판별한다. 그런데 어째서 주인을 따라 이름을 붙였는가. 이 국토는 주인의 의지가 되는 곳이다. 정보가 강하므로 사람을 들어 국토를 드러낸 것이다.</w:t>
      </w:r>
    </w:p>
    <w:p>
      <w:pPr>
        <w:pStyle w:val="Marker2"/>
      </w:pPr>
      <w:r>
        <w:t>[0019c03]</w:t>
      </w:r>
    </w:p>
    <w:p>
      <w:pPr>
        <w:pStyle w:val="Label2"/>
      </w:pPr>
      <w:r>
        <w:t>원문</w:t>
      </w:r>
    </w:p>
    <w:p>
      <w:pPr>
        <w:pStyle w:val="Original2"/>
      </w:pPr>
      <w:r>
        <w:t>[0019c03] 二來意者。何故此品來。既眾集已。次明所顯法故也。</w:t>
      </w:r>
    </w:p>
    <w:p>
      <w:pPr>
        <w:pStyle w:val="Label2"/>
      </w:pPr>
      <w:r>
        <w:t>한국어 번역</w:t>
      </w:r>
    </w:p>
    <w:p>
      <w:pPr>
        <w:pStyle w:val="Translation2"/>
      </w:pPr>
      <w:r>
        <w:t>둘째, 온 뜻은 다음과 같다. 어째서 이 품이 오는가. 이미 대중이 모였으므로, 다음으로 드러낼 법을 밝히기 때문이다.</w:t>
      </w:r>
    </w:p>
    <w:p>
      <w:pPr>
        <w:pStyle w:val="Marker2"/>
      </w:pPr>
      <w:r>
        <w:t>[0019c04]</w:t>
      </w:r>
    </w:p>
    <w:p>
      <w:pPr>
        <w:pStyle w:val="Label2"/>
      </w:pPr>
      <w:r>
        <w:t>원문</w:t>
      </w:r>
    </w:p>
    <w:p>
      <w:pPr>
        <w:pStyle w:val="Original2"/>
      </w:pPr>
      <w:r>
        <w:t>[0019c04] 三辨宗趣者有二。一人。二法。人有二。謂能加及所加。各有體相用。下諸會並一約處會分異耳。能加體者以內證法智為體。七日思惟慶喜以顯德相。加說為用。所加助化人體者入定為體。蒙加為相。起說為用。餘會昇沈優劣準之可解耳。法者四種淨土為此會宗。又亦可法界及世界海為宗也。其法用真如為體。別德為相。益物為用。</w:t>
      </w:r>
    </w:p>
    <w:p>
      <w:pPr>
        <w:pStyle w:val="Label2"/>
      </w:pPr>
      <w:r>
        <w:t>한국어 번역</w:t>
      </w:r>
    </w:p>
    <w:p>
      <w:pPr>
        <w:pStyle w:val="Translation2"/>
      </w:pPr>
      <w:r>
        <w:t>셋째, 종취를 판별하면 둘이 있다. 첫째는 사람이다. 둘째는 법이다. 사람에는 둘이 있다. 곧 가피하는 이와 가피받는 이이다. 각각 체·상·용이 있다. 아래의 여러 회도 모두 하나이나, 처소와 회합에 따라 나뉘어 다를 뿐이다. 가피하는 이의 체는 내적으로 증득한 법지혜를 체로 삼는다. 칠일 동안 사유하고 경희하는 것으로 덕의 모습을 드러낸다. 가피하여 설하게 함을 용으로 삼는다. 가피받는 조화인의 체는 삼매에 드는 것을 체로 삼는다. 가피를 입는 것을 상으로 삼는다. 삼매에서 일어나 설하는 것을 용으로 삼는다. 나머지 회의 오르고 내림과 우열은 이에 준하여 알 수 있다. 법으로 말하면 네 가지 정토를 이 회의 종으로 삼는다. 또한 법계와 세계해를 종으로 삼을 수도 있다. 그 법은 진여를 체로 삼고, 개별적인 덕을 상으로 삼으며, 중생을 이롭게 함을 용으로 삼는다.</w:t>
      </w:r>
    </w:p>
    <w:p>
      <w:pPr>
        <w:pStyle w:val="Note2"/>
      </w:pPr>
      <w:r>
        <w:t>교감·번역 메모 | [구문 불확실] ‘下諸會並一約處會分異耳’는 여러 회의 기본 구조는 같고 처소와 회합에 따라 차이가 난다는 뜻으로 옮겼다.</w:t>
      </w:r>
    </w:p>
    <w:p>
      <w:pPr>
        <w:pStyle w:val="Marker2"/>
      </w:pPr>
      <w:r>
        <w:t>[0019c12]</w:t>
      </w:r>
    </w:p>
    <w:p>
      <w:pPr>
        <w:pStyle w:val="Label2"/>
      </w:pPr>
      <w:r>
        <w:t>원문</w:t>
      </w:r>
    </w:p>
    <w:p>
      <w:pPr>
        <w:pStyle w:val="Original2"/>
      </w:pPr>
      <w:r>
        <w:t>[0019c12] 第四分文釋者有二。一對會。二隨品。此盧舍那品果廣而因略。故屬果德。二名號下因廣而果略。故判因行。更有別判。如第二會初釋。二就品分者有三。初至光覺等來舉果勸樂生信分。二明難下明修因契果生解分。三離世間下辨依緣修行成德分。所以須爾者。為眾生薄少善根信心難發故。此品內佛加普賢說淨土依果。第二會內文殊承力說佛三業明其正報。以此勝依正以起信心。既起信心已。次須為說法令其起解故。明難品下廣辨行相勸依。已見法明白。次須勸依起行歸有所得故。離世間下明依緣成德分。亦可依會分文定耳。餘義可知。又依瓔珞經云。第一會明世界及法界海。第二會明淨土。此依經判。大妙。文有此意。甚須思簡。至文當知。次第二引證者。如維摩經佛國品在先。如是非一可知。此品大分二。一總通釋。二別約文辨。初總有三。一能詮教。二所詮法。其法義不定。廣如四十無礙辨才等中釋。二別約文辨有二。初大眾生念陳疑。二爾時世尊知諸菩薩心下明其答相。因初請問料簡八會。諸問不同。即十門中第四也。此略有三。一辨有無。二明法門廣略前後。三辨問人多少不等。初有無者。初二會後三會初有問也。所以者初為通問因果二法故。第二所以者復問行法初故。後三所以問修行中同異故。餘對文辨。次依文釋疑問中分二。初長行。後偈頌。長行有三。初舉能問人興念。二何等下正請。三唯願下結請。請中有二十三句問。又佛作頭成十四句分二。初二十一句問得果法。次一切菩薩下問因法就果文。準下五海十智答文有五子段。初十二句明三身果體差別。又若依一乘即體德用也。餘準之。次世界海一句辨淨土依果。三眾生海一句辨所化生。四法界方便一句辨化生法藥。五佛海下六句辨果德攝化作用之義。初十二文分三。初四辨法身德。二佛力下五句辨報佛德。三佛眼下三句明化身德。此約三乘定文耳。佛地者果位出生眾德故。佛境界者分局也。佛持者法身持眾德也。佛行者行業也。化身文眼耳等辨身業。佛光明等辨口業。佛智海辨意業。就佛海下六句化用文中。初三辨報佛化用。後三辨化佛作用。就因問分二。初一切菩薩所修行海者總也。次別。別文分二。初大乘心等辨地前信樂等種為因也。二出生諸度下辨地上行。即攝十度。波羅蜜即六波羅蜜。願即願方便。智即力智也。頌文有二。初長行。次偈頌。偈有十八。偈準地論此名口業也。就中分三。初六偈總讚請。次十一偈半頌上請文。次半頌上結。請前六文內分三。初一自利德圓。次三利他滿。後二根器樂聞。就十一句巧略故不可周盡。初八頌三身十二句。次一頌世界海下三句。次二頌上佛海等六句及因行等二句。次第二明答相。文分七。初辨放光集眾明其序分。二爾時普賢即入淨藏定下三昧分。三普賢入定已下辨加分。四大眾同聲下請分。五爾時普賢菩薩承佛神力已下明本分。六爾時普賢從定下辨起分。七爾時普賢菩薩欲令眾歡喜下明其說分。文分二。初廣集說儀。二如此四天下已下結通平等。初文有四。初放光。二集眾。三示眾令知說法者。四於彼有蓮華生下顯說儀則。次放光有二意一。現相表實。二起其信心。此文二意通下會耳。因此放初光即明。諸會放光集眾偈頌三義不同。此即十中第五番也。集眾說偈對文辨。諸會序內顯解行法及德位淺深不同。但第六七八三會無放光集眾。所以第六不放者。凡放光表往來眾集等。地前世間故有往還。地上證體無漏盡其性。處無可攝聚在異處也。但可共加顯深方說也。七八不放者起光本顯為集眾彰法。後二法已先顯。今依修行。故不假也。然彼第八會正說中放光者。為明果德攝益分齊不為集眾也。又第七會證行境界法唯相應。辨信非言事能證成。故無光及眾集耳。又初會光為集眾證經。二光覺品顯所依法淺深。通下為則。三第三會已去三會光為顯當位得理分齊。又問第六會放光集眾俱無者。欲顯無漏德位不可以事彰故也。放光文分二。初面門是身業。二光中起聲說偈是口業。蓮華藏海因人非及故。須光加方可見也。所以面門放者表正向教道曠被說故。言面門者面之正容非別口也。所以一一齒者表能對資成功立也。就放光文中有五。初辨所依。次總列十門。三如是等下出光眷屬行。四後一一光下辨用。五顯光攝益。光十門分三。初六法身正報相。次二明淨土依相。次二明攝化相頌文十九偈有三。初十歎佛德行善能開覺。次七勸詣導師興其供養。往佛所也。次二重歎佛德用內證諦海生物勝欲。就第二集新眾文中。先明諸會有無。二次分文有無四。一有無。二來處遠近。三本處佛號及菩薩名不等。四供養多少有無者。唯他化天說十地。及重會此二無新眾。有四意眾集。一為表所攝機。二為證法。三為興供養。四明眾圓集如是等所以可知。其第八會定後集者。表知識方便善巧令自他入於法界。不為顯法。亦可為顯攝他用非證自義。仍是眾集為證法耳。二辨來眾遠近者十百千等如文。餘義對文釋。集眾有四相。一處名彰法相。二佛名顯解。三菩薩名明位始終。四座名辨攝法利用。此但局新眾。餘即通也。就十方新眾文有五。一圓眾來此。二如是等下總結。三菩薩次第坐下各顯已所得法門顯有化德。四念念中於一一世界下明緣起力用自在化物。五明說偈。初文十中各有七分。一處海。二佛剎。三佛名。四彼菩薩名為某佛開覺。五與侍俱來。六興供具供佛。七各據本方坐。第二結文十億佛剎等有十億菩薩來者。此是國土海體同不別。此眾生土名字不同者。為表果德普通攝益現法差別不同故也。第三有六。一坐已。二毛孔出光。三光中出菩薩。四菩薩方便周遍諸塵。五一一塵中有佛剎。六一一剎中有佛現。此是實事非化權也。次第四文有三。初辨所化生。二以夢自在法門下辨能化之法。初辨次結。三於一念頃下辨化成益。就成益文有六句。一益人天。二益內凡。三益成十果向。四益令成十迴向已還。五益令得七地已還。六益成八地已上。五頌文有二。初十偈頌前十方菩薩久修勝行赴此。後十偈頌前次第坐下及益生文。前十中分三。初二偈辨菩薩自德。次有五偈辨能拔生離苦。次有三偈由德成故。能遍遊十方佛所顯其殊能。後十偈通頌上坐已下所得法門化德等文也。餘相可知。第三佛示普賢使知說法者令眾敬請文有四。一辨放光益意。次正放光此有五句可知。三光所照處正示。四從足下入攝用歸本。顯因果二融。第四出蓮華及菩薩。顯說儀中有三。初於場處華出。亦可相輪。此有七句。此顯攝化分齊。二從佛眉間出一大菩薩。約人顯教。三說偈讚歎明教分齊。就第二出菩薩中有七。初辨處。二明所出人。三列名。四眷屬。五出已敬繞坐。六退坐有二。七成就下歎所出人德。此有四句。第三偈有二。初勝音說六偈。歎佛化身應器自在。及顯法分齊。即顯教聲德。二師子焰光奮迅說十七偈。總歎盧舍那及普賢能同諸佛。及辨轉法輪相也。即顯教威耳。初頌分三。初二明化身充滿法界現生前意。次二現用說法亦教分齊。次二威德難思。第二奮迅音菩薩偈內。初三辨盧舍那自在轉法輪。次十四偈明三業轉。即緣具也。此明約緣顯三種法輪。初文有四。初半總顯。二半辨輪體。三一行明所應方處隨轉。四一行明義相耳。法輪有四種。一教。二行。三理。四事也。問此轉法輪與三乘三轉十二行輪何別。答此但一轉成其十行。所謂一轉無盡轉。廣如下說。又佛本行經云。佛於箕宿月初十五日內十二日昃過半人影難勝時。北面坐。於鬼宿及房宿時。轉梵法輪也。就第二中。初六偈明意業化。次四偈辨身業化。次四偈辨口業化。又釋有七。初二總辨因果起化分量。二有二辨身業。三有二明其口業。四有二明意業。次二重辨身分齊。次二重口。次二重意。二明三昧分法體。即敬承佛力。受加以發起。於內有二。一約諸會料簡。二釋文。料簡分四。即第六番也。一有無者入定為表法深。唯第二會所對機淺。法不可深故。又是住方便無自位體。故不入定。法對機位故也。二重入不重入者。初會義重。餘會無也。亦可不重為此本分定中說故。所以下別釋耳。三因果體別者第一第七及八明。是佛定。三四五六并菩薩定。何為者。初為無垢如藏是淨體故入淨藏定。第七會自利果行成熟故入佛華嚴定。此語望化主。若就行者修因華嚴果故。為修從始故重普光。第八法界解脫利他果滿。故佛自入師子奮迅定。此亦約化主。若就修行表因人操境建志立身故。又此三會所顯法並通因果。故入果定耳。中間四會入因定。對文方釋。四能入人異者。七處入定中前六會明菩薩入。為彰分契理故。亦明踊悅因人。第八佛自入定者明法界解脫究竟果體唯佛能窮故。亦可舉佛顯法際故。又對佛顯諸人所知分齊故。餘意在下辨。次依文釋分三。初辨普賢入淨藏定二照諸佛無礙。此中智斷分二也。三於此已下辨等諸佛所得定也。亦可結通也。第三入是三昧下明佛加分文二。一因是料簡諸會加被差別。即第七番也。二釋文。料簡有二。一辨有無二辨諸佛遠近及多少名字有異。有無者二七八會不明諸佛加何為。凡加被為果攝益令下位下智得力堪說上法及勝進起行。第二辨機初不定防其進退故不入定。以表法決深故。又人不入定審見法故不加也。第七會有二。一即此會行所依法與前不異故。二明行者起修麁細不定故也。第八會辨佛自入三昧。法界解脫之果大周圓極。故不假加。次佛名不同者顯德差別也。次依文釋分三。初口加與辨及加所為。二爾時一切諸佛與下明意加與智。三爾時十方下明身加摩頂與其無畏。又此文分二。初辨入定故加。二所謂下辨加所為。即是加相。初文有三。一為加故諸佛現身。二彼諸如來下讚入深定有力能說。三是皆下明加讚所由也。口加文中分三。一總。次二句辨自他行體。次七句明利他行用。意加分三。初一總。次別辨十智。三何以故下釋成。初十智文。前三自利。後七利他。此與下十智多同。何故既說果德。佛不自說者此為表勝果下因堪剋故。又普賢得定故。長子故。眾首故。盡盧舍那佛願底故。本願故也。又自善根力故。准下於此應有摩頂已即出。今略無出。下始明出。及益意可知耳。因此明諸會出定說法不同。即第八番也。先辨起定不同。諸會說法對文方辨。第八有入無出。表入法界無返故。第二會出入俱無。初會文不定也。亦可真俗雙觀。或文家交錯。餘會具出入耳。第四段菩薩同聲重請普賢。即請分。文分二。初少長行怪不說意生後請文。普賢為先唯自眾請未新舊共請請不滿故不說耳。頌請二十偈分二。初歎德請。二下二偈結請。前文有五。初二辨普賢久諸佛所修諸願行應依大願為眾即說。次四辨普賢常見諸佛在塵道中應同示說故今應說。次六辨普賢久成定力遍知器海能廣為說應同於彼願為眾說。次四辨普賢三業。能雲雨利他。何故不說。次二正舉性報二土是十力修得。勸應機為說。下二結請。所以唯十地內具加請者為成因證行法。餘即不爾也。</w:t>
      </w:r>
    </w:p>
    <w:p>
      <w:pPr>
        <w:pStyle w:val="Label2"/>
      </w:pPr>
      <w:r>
        <w:t>한국어 번역</w:t>
      </w:r>
    </w:p>
    <w:p>
      <w:pPr>
        <w:pStyle w:val="Translation2"/>
      </w:pPr>
      <w:r>
        <w:t>넷째, 글을 나누어 해석하면 둘이 있다. 첫째는 회에 대하여 밝히는 것이다. 둘째는 품에 따라 밝히는 것이다. 이 노사나품은 과는 넓고 인은 간략하다. 그러므로 과덕에 속한다. 둘째, 명호품 이하에서는 인은 넓고 과는 간략하다. 그러므로 인행으로 판정한다. 다시 별도의 판정이 있으니, 제2회 처음의 해석과 같다. 둘째, 품에 의거하여 나누면 셋이 있다. 처음부터 광각품 등에 이르기까지는 과를 들어 기꺼이 믿음을 내도록 권하는 부분이다. 둘째, 명난품 이하는 인을 닦아 과에 계합하고 이해를 내게 하는 부분이다. 셋째, 이세간품 이하는 인연에 의지하여 수행하고 덕을 이루는 부분을 판별한다. 이렇게 해야 하는 까닭은, 중생의 선근이 얇고 적어 믿음을 내기 어렵기 때문이다. 이 품 안에서는 부처가 보현을 가피하여 정토라는 의보의 과를 설하게 한다. 제2회 안에서는 문수가 힘을 받들어 부처의 삼업을 설하고 그 정보를 밝힌다. 이 뛰어난 의보와 정보로써 믿음을 일으킨다. 이미 믿음을 일으킨 뒤에는, 다음으로 법을 설하여 이해를 일으키게 해야 한다. 그러므로 명난품 이하에서는 행상을 널리 판별하여 의지하도록 권한다. 이미 법을 보고 분명히 알았으므로, 다음으로 의지하여 수행을 일으키고 얻을 바에 귀결하도록 권해야 한다. 그러므로 이세간품 이하에서는 인연에 의지하여 덕을 이루는 부분을 밝힌다. 또한 회에 의거하여 글을 나누고 정할 수도 있다. 나머지 뜻은 알 수 있다. 또 『영락경』에 의하면 다음과 같이 말한다. 제1회에서는 세계와 법계해를 밝힌다. 제2회에서는 정토를 밝힌다. 이는 경에 의거하여 판정한 것이다. 매우 절묘하다. 글에는 이러한 뜻이 있다. 매우 잘 생각하여 가려야 한다. 본문에 이르면 마땅히 알 수 있다. 다음 둘째는 증거를 인용하는 것이다. 『유마경』의 「불국품」이 앞에 놓인 것과 같다. 이와 같은 사례가 하나가 아니니 알 수 있다. 이 품은 크게 둘로 나뉜다. 첫째는 전체를 통하여 해석하는 것이다. 둘째는 글에 의거하여 개별적으로 판별하는 것이다. 처음의 총괄에는 셋이 있다. 첫째는 능전의 교법이다. 둘째는 소전의 법이다. 그 법의 뜻은 일정하지 않다. 자세한 것은 사십무애변재 등의 설명에서 해석한 것과 같다. 둘째, 글에 의거하여 개별적으로 판별하면 둘이 있다. 처음은 대중이 생각을 일으켜 의심을 진술하는 것이다. 둘째, ‘그때 세존께서 모든 보살의 마음을 아시고’ 이하에서는 답하는 모습을 밝힌다. 처음의 청문에 의하여 팔회를 간택한다. 여러 질문은 서로 같지 않다. 곧 십문 가운데 넷째이다. 이를 간략히 나누면 셋이 있다. 첫째는 질문의 유무를 판별한다. 둘째는 법문의 광략과 전후를 밝힌다. 셋째는 질문한 사람의 수가 많고 적음이 같지 않음을 판별한다. 처음 질문의 유무를 밝히면 다음과 같다. 처음 두 회와 뒤의 세 회의 처음에는 질문이 있다. 그 까닭은 처음에는 인과의 두 법을 통틀어 질문하기 때문이다. 둘째인 까닭은 다시 행법의 처음을 질문하기 때문이다. 뒤의 세 회인 까닭은 수행 가운데 같고 다름을 질문하기 때문이다. 나머지는 글에 대하여 판별한다. 다음, 글에 의거하여 의문을 해석하면 둘로 나뉜다. 처음은 장행이다. 뒤는 게송이다. 장행에는 셋이 있다. 처음은 질문할 사람이 생각을 일으킴을 든다. 둘째, ‘무엇이’ 이하에서는 바로 청문한다. 셋째, ‘오직 원하옵건대’ 이하에서는 청문을 맺는다. 청문 가운데 스물세 구절의 질문이 있다. 또 ‘부처’를 머리로 삼아 열네 구절을 이루며 둘로 나뉜다. 처음 스물한 구절은 과법을 얻는 것에 관하여 질문한다. 다음 ‘일체 보살’ 이하에서는 인법을 질문하니, 과에 관한 글에 의거한다. 아래의 오해(五海)와 십지(十智)의 답문에 준하면 다섯 하위 단락이 있다. 처음 열두 구절은 삼신의 과체가 차별됨을 밝힌다. 또 일승에 의하면 곧 체·덕·용이다. 나머지는 이에 준한다. 다음 ‘세계해’ 한 구절은 정토라는 의보를 판별한다. 셋째 ‘중생해’ 한 구절은 교화될 중생을 판별한다. 넷째 ‘법계방편’ 한 구절은 중생을 교화하는 법약을 판별한다. 다섯째 ‘불해’ 이하의 여섯 구절은 과덕이 포섭하고 교화하는 작용의 뜻을 판별한다. 처음 열두 구절의 글은 셋으로 나뉜다. 처음 넷은 법신의 덕을 판별한다. 둘째 ‘불력’ 이하의 다섯 구절은 보신의 덕을 판별한다. 셋째 ‘불안’ 이하의 세 구절은 화신의 덕을 밝힌다. 이는 삼승에 의거하여 글을 정한 것일 뿐이다. ‘불지’란 과위에서 여러 덕을 낳기 때문이다. ‘불경계’란 범위가 한정된 것이다. ‘불지(佛持)’란 법신이 여러 덕을 지니는 것이다. ‘불행’이란 행업이다. 화신의 글에서 눈과 귀 등은 신업을 판별한다. 부처의 광명 등은 구업을 판별한다. 부처의 지혜바다는 의업을 판별한다. ‘불해’ 이하 여섯 구절의 교화 작용에 관한 글 가운데, 처음 셋은 보신의 교화 작용을 판별한다. 뒤의 셋은 화불의 작용을 판별한다. 인의 질문에 관해서는 둘로 나뉜다. 처음 ‘일체 보살이 닦는 행의 바다’는 총괄이다. 다음은 개별이다. 개별 부분의 글은 둘로 나뉜다. 처음 ‘대승심’ 등은 지전의 신락 등의 종자를 인으로 삼음을 판별한다. 둘째 ‘모든 바라밀을 낸다’ 이하에서는 지상의 행을 판별한다. 곧 십도를 포섭한다. 바라밀은 곧 육바라밀이다. 원은 곧 원과 방편이다. 지는 곧 역지이다. 게송의 글에는 둘이 있다. 처음은 장행이다. 다음은 게송이다. 게송은 열여덟 게송이다. 게송은 『지론』에 준하면 이를 구업이라 이름한다. 그 가운데 셋으로 나뉜다. 처음 여섯 게송은 전체적으로 찬탄하며 청한다. 다음 열한 게송 반은 위의 청문을 읊는다. 다음 반 게송은 위의 결문을 읊는다. 청문 앞의 여섯 게송은 셋으로 나뉜다. 처음 하나는 자리의 덕이 원만함을 밝힌다. 다음 셋은 이타가 원만함을 밝힌다. 뒤의 둘은 근기가 듣기를 좋아함을 밝힌다. 열한 구절은 교묘하게 간략히 하였으므로 두루 다 읊을 수 없다. 처음 여덟 게송은 삼신에 관한 열두 구절을 읊는다. 다음 한 게송은 ‘세계해’ 이하의 세 구절을 읊는다. 다음 두 게송은 위의 ‘불해’ 등 여섯 구절과 인행 등 두 구절을 읊는다. 다음 둘째는 답하는 모습을 밝힌다. 글은 일곱으로 나뉜다. 처음은 광명을 놓아 대중을 모으는 것을 판별하여 그 서분을 밝힌다. 둘째, ‘그때 보현이 곧 정장삼매에 들었다’ 이하에서는 삼매분을 밝힌다. 셋째, ‘보현이 삼매에 든 뒤’ 이하에서는 가분을 판별한다. 넷째, ‘대중이 한목소리로’ 이하에서는 청분을 밝힌다. 다섯째, ‘그때 보현보살이 부처의 신력을 받들고’ 이하에서는 본분을 밝힌다. 여섯째, ‘그때 보현이 삼매에서 나왔다’ 이하에서는 기분을 판별한다. 일곱째, ‘그때 보현보살이 대중을 기쁘게 하고자’ 이하에서는 설분을 밝힌다. 글은 둘로 나뉜다. 처음은 설법의 의식을 널리 갖추는 것이다. 둘째, ‘이와 같이 사천하에서’ 이하에서는 평등하게 통함을 맺는다. 처음 글에는 넷이 있다. 첫째는 광명을 놓는 것이다. 둘째는 대중을 모으는 것이다. 셋째는 대중에게 보여 설법할 이를 알게 하는 것이다. 넷째, ‘그곳에서 연꽃이 생겼다’ 이하에서는 설법의 의칙을 드러낸다. 다음, 광명을 놓는 데에는 두 뜻이 있다. 첫째, 상을 나타내어 실제를 드러내는 것이다. 둘째는 믿음을 일으키는 것이다. 이 글의 두 뜻은 아래의 회에도 통한다. 이 때문에 처음의 광명을 놓는 것을 곧 밝힌다. 여러 회에서 광명을 놓고 대중을 모으며 게송을 설하는 세 뜻은 서로 같지 않다. 이는 곧 십문 가운데 다섯째이다. 대중을 모으고 게송을 설하는 것은 글에 대하여 판별한다. 여러 회의 서문 안에서는 해·행의 법과 덕위의 깊고 얕음이 서로 다름을 드러낸다. 다만 제6·제7·제8의 세 회에는 광명을 놓아 대중을 모으는 일이 없다. 제6회에서 광명을 놓지 않는 까닭은 다음과 같다. 무릇 광명을 놓는 것은 오고 감과 대중의 집회 등을 나타낸다. 지전은 세간이므로 오고 감이 있다. 지상에서는 증득의 체가 무루하여 그 성품을 다하므로, 별도의 처소에 포섭하여 모을 만한 곳이 없다. 다만 함께 가피하여 깊음을 드러낸 뒤에야 설할 수 있다. 제7·제8회에서 광명을 놓지 않는 것은 광명을 일으킨 본뜻이 대중을 모아 법을 드러내기 위한 것이기 때문이다. 뒤의 두 법은 이미 앞에서 드러났다. 지금은 수행에 의지하므로, 광명을 빌리지 않는다. 그러나 저 제8회의 정설 가운데 광명을 놓는 것은, 과덕이 포섭하고 이롭게 하는 분제를 밝히기 위한 것이지 대중을 모으기 위한 것이 아니다. 또 제7회에서 증득한 행의 경계법은 오직 서로 상응한다. 믿음은 언사로 증명하여 이룰 수 있는 것이 아님을 판별한다. 그러므로 광명도 없고 대중의 집회도 없을 뿐이다. 또 첫 회의 광명은 대중을 모아 경을 증명하기 위한 것이다. 둘째, 광명각품은 의지하는 법의 깊고 얕음을 드러낸다. 아래에 통하는 법칙이 된다. 셋째, 제3회 이후 세 회의 광명은 해당 지위에서 이치를 얻는 분제를 드러내기 위한 것이다. 또 문: 제6회에는 광명을 놓는 일과 대중을 모으는 일이 모두 없는 까닭은 무엇인가. 무루의 덕위는 사물로 드러낼 수 없음을 나타내고자 하기 때문이다. 광명을 놓는 글은 둘로 나뉜다. 처음 얼굴에서 놓는 광명은 신업이다. 둘째, 광명 가운데 소리를 내어 게송을 설하는 것은 구업이다. 연화장해는 인위의 사람이 미칠 수 있는 바가 아니므로, 반드시 광명의 가피가 있어야 볼 수 있다. 얼굴에서 광명을 놓는 까닭은 바르게 교도에 향하여 널리 중생에게 설함을 나타내기 때문이다. ‘면문’이란 얼굴의 바른 모습이지 별도의 입이 아니다. 낱낱의 치아라는 것은 능대가 자조를 이루어 공능을 세움을 나타낸다. 광명을 놓는 글 가운데 다섯이 있다. 처음은 의지하는 바를 판별한다. 다음은 십문을 총괄하여 열거한다. 셋째, ‘이와 같은 것들’ 이하에서는 광명의 권속행을 드러낸다. 넷째, 뒤의 ‘낱낱의 광명’ 이하에서는 작용을 판별한다. 다섯째는 광명이 포섭하여 이롭게 함을 드러낸다. 광명의 십문은 셋으로 나뉜다. 처음 여섯은 법신이라는 정보의 모습이다. 다음 둘은 정토라는 의보의 모습을 밝힌다. 다음 둘은 포섭하고 교화하는 모습을 밝힌다. 게송의 글 열아홉 게송은 셋으로 나뉜다. 처음 열 게송은 부처의 덕행이 능히 깨우침을 열어 줌을 찬탄한다. 다음 일곱 게송은 도사에게 나아가 공양을 일으키도록 권한다. 부처의 처소로 가는 것이다. 다음 두 게송은 부처의 덕과 작용이 내증한 제해로 중생의 뛰어난 욕구를 일으킴을 거듭 찬탄한다. 둘째, 새 대중을 모으는 글 가운데, 먼저 여러 회에 있음과 없음을 밝힌다. 둘째, 다음으로 글을 나누어 있음과 없음을 네 가지로 밝힌다. 첫째는 있음과 없음이다. 둘째는 오는 곳의 멀고 가까움이다. 셋째는 본래 있던 곳의 부처 이름과 보살 이름 등이 같지 않음이다. 넷째는 공양의 많고 적음과 유무이다. 오직 타화천에서 십지를 설하는 회와, 거듭 모이는 회, 이 두 곳에는 새 대중이 없다. 대중이 모이는 데에는 네 가지 뜻이 있다. 첫째는 포섭될 근기를 나타내기 위함이다. 둘째는 법을 증명하기 위함이다. 셋째는 공양을 일으키기 위함이다. 넷째는 대중이 원만히 모였음을 밝히기 위함이니, 이와 같은 까닭은 알 수 있다. 제8회에서 삼매 뒤에 대중이 모이는 것은, 선지식의 방편과 선교로 자타를 법계에 들어가게 함을 나타낸다. 법을 드러내기 위한 것은 아니다. 또한 타인을 포섭하는 작용을 드러내기 위한 것이며, 자신이 증득한 뜻을 밝히기 위한 것은 아니라고 할 수도 있다. 그래도 대중의 집회로써 법을 증명하는 것이다. 둘째, 오는 대중의 멀고 가까움을 판별하면 십·백·천 등은 본문과 같다. 나머지 뜻은 글에 대하여 해석한다. 대중의 집회에는 네 가지 모습이 있다. 첫째, 처소의 이름은 법의 모습을 드러낸다. 둘째, 부처의 이름은 이해를 드러낸다. 셋째, 보살의 이름은 지위의 처음과 끝을 밝힌다. 넷째, 자리의 이름은 법을 포섭하여 이롭게 쓰는 것을 판별한다. 이는 다만 새 대중에만 한정된다. 나머지는 곧 모두에 통한다. 시방의 새 대중에 관한 글에는 다섯이 있다. 첫째는 원만한 대중이 이곳에 오는 것이다. 둘째, ‘이와 같은 것들’ 이하에서는 총괄하여 맺는다. 셋째, ‘보살들이 차례로 앉았다’ 이하에서는 각자가 이미 얻은 법문을 드러내어 교화의 덕이 있음을 나타낸다. 넷째, ‘념념마다 낱낱의 세계에서’ 이하에서는 연기의 힘과 작용이 자재하여 중생을 교화함을 밝힌다. 다섯째는 게송을 설함을 밝힌다. 처음 글의 열 방위에는 각각 일곱 부분이 있다. 첫째는 처해(處海)이다. 둘째는 불찰이다. 셋째는 부처의 이름이다. 넷째는 그 보살의 이름과 어느 부처가 깨우쳐 준 것인가이다. 다섯째는 시자들과 함께 온 것이다. 여섯째는 공양구를 일으켜 부처께 공양한 것이다. 일곱째는 각각 본래의 방위에 자리 잡고 앉은 것이다. 둘째 결문에서 십억 불찰 등으로부터 십억 보살이 왔다는 것은, 국토해의 체가 같아 서로 다르지 않다는 뜻이다. 이 중생 국토의 이름이 서로 다른 것은, 과덕이 두루 포섭하고 이롭게 하면서 나타나는 법의 차별이 같지 않음을 나타내기 때문이다. 셋째에는 여섯이 있다. 첫째는 앉고 난 뒤이다. 둘째는 모공에서 광명이 나오는 것이다. 셋째는 광명 가운데에서 보살이 나오는 것이다. 넷째는 보살의 방편이 모든 티끌에 두루하는 것이다. 다섯째는 낱낱의 티끌 가운데 불찰이 있는 것이다. 여섯째는 낱낱의 불찰 가운데 부처가 나타나는 것이다. 이는 실제의 일이지 권도적인 변화가 아니다. 다음 넷째 글에는 셋이 있다. 처음은 교화될 중생을 판별한다. 둘째, ‘꿈과 같이 자재한 법문으로써’ 이하에서는 능히 교화하는 법을 판별한다. 처음은 판별하고 다음은 맺는다. 셋째, ‘한 생각 동안’ 이하에서는 교화하여 이익을 이루는 것을 판별한다. 이익을 이루는 글에는 여섯 구절이 있다. 첫째는 인간과 천상을 이롭게 한다. 둘째는 내범을 이롭게 한다. 셋째는 십과향을 이루도록 이롭게 한다. 넷째는 십회향 이하를 이루게 한다. 다섯째는 칠지 이하를 얻게 한다. 여섯째는 팔지 이상을 이루도록 이롭게 한다. 다섯째, 게송의 글에는 둘이 있다. 처음 열 게송은 앞에서 시방 보살들이 오랫동안 뛰어난 행을 닦아 이곳에 온 것을 읊는다. 뒤의 열 게송은 앞의 ‘차례로 앉았다’ 이하와 중생을 이롭게 한 글을 읊는다. 앞의 열 게송은 셋으로 나뉜다. 처음 두 게송은 보살 자신의 덕을 판별한다. 다음 다섯 게송은 중생의 고통을 뽑아 떠나게 할 수 있음을 판별한다. 다음 세 게송은 덕을 이루었기 때문에, 시방 부처의 처소에 두루 유행할 수 있는 특별한 능력을 드러낸다. 뒤의 열 게송은 위의 ‘앉았다’ 이하에서 얻은 법문과 교화의 덕 등에 관한 글을 통틀어 읊는다. 나머지 모습은 알 수 있다. 셋째, 부처가 보현을 보여 설법할 이를 알게 하여 대중이 공경하며 청하게 하는 글에는 넷이 있다. 첫째는 광명을 놓아 이롭게 하는 뜻을 판별한다. 다음은 바로 광명을 놓는 것으로, 다섯 구절이 있으니 알 수 있다. 셋째는 광명이 비추는 곳을 바로 보여 준다. 넷째는 발 아래로 들어가 작용을 거두어 근본으로 돌아가게 한다. 인과의 둘이 융합함을 드러낸다. 넷째는 연꽃과 보살이 나오는 것이다. 설법의 의식을 드러내는 가운데 셋이 있다. 처음은 도량의 처소에서 꽃이 나오는 것이다. 상륜이라고 할 수도 있다. 여기에는 일곱 구절이 있다. 이는 포섭하고 교화하는 분제를 드러낸다. 둘째는 부처의 미간에서 한 대보살이 나오는 것이다. 사람에 의탁하여 교법을 드러낸다. 셋째는 게송을 설하여 찬탄하고 교법의 분제를 밝힌다. 둘째, 보살이 나오는 글 가운데 일곱이 있다. 첫째는 처소를 판별한다. 둘째는 나온 사람을 밝힌다. 셋째는 이름을 열거한다. 넷째는 권속이다. 다섯째는 나온 뒤 공경하여 돌고 앉는 것이다. 여섯째는 물러나 앉는 데 둘이 있다. 일곱째, ‘성취하였다’ 이하에서는 나온 사람의 덕을 찬탄한다. 여기에는 네 구절이 있다. 셋째, 게송에는 둘이 있다. 처음은 승음보살이 여섯 게송을 설하는 것이다. 부처의 화신이 근기에 응하여 자재함을 찬탄하고, 또한 법의 분제를 드러낸다. 곧 교법의 음성에 관한 덕을 드러낸다. 둘째, 사자염광분신보살이 열일곱 게송을 설한다. 노사나와 보현이 모든 부처와 같을 수 있음을 전체적으로 찬탄하고, 또한 법륜을 굴리는 모습을 판별한다. 곧 교법의 위엄을 드러낼 뿐이다. 처음 게송은 셋으로 나뉜다. 처음 두 게송은 화신이 법계를 가득 채워 중생 앞에 나타나는 뜻을 밝힌다. 다음 두 게송은 작용을 나타내어 법을 설하는 것이며, 또한 교법의 분제를 밝힌다. 다음 두 게송은 위덕을 생각하기 어려움을 밝힌다. 둘째, 분신음보살의 게송 안에서는 다음과 같다. 처음 세 게송은 노사나불이 자재하게 법륜을 굴림을 판별한다. 다음 열네 게송은 세 업으로 굴림을 밝힌다. 곧 인연이 구족된 것이다. 이는 인연에 의하여 세 종류의 법륜을 드러냄을 밝힌 것이다. 처음 글에는 넷이 있다. 처음 반 게송은 전체적으로 드러낸다. 둘째 반 게송은 법륜의 체를 판별한다. 셋째 한 행은 응해야 할 방소에서 따라 굴림을 밝힌다. 넷째 한 행은 뜻의 모습을 밝힐 뿐이다. 법륜에는 네 종류가 있다. 첫째는 교이다. 둘째는 행이다. 셋째는 이이다. 넷째는 사이다. 묻는다. 이 법륜을 굴리는 것과 삼승의 삼전십이행법륜은 어떻게 다른가. 답한다. 이것은 다만 한 번 굴려 그 십행을 이룬다. 이른바 한 번 굴림이 곧 다함없는 굴림이다. 자세한 것은 아래에서 설한 것과 같다. 또 『불본행경』에서 말하였다. 부처는 기수월 초하루부터 보름 사이의 열이틀째, 해가 기울어 한낮을 지나 사람의 그림자로 때를 가리기 어려운 때에, 북쪽을 향하여 앉아, 귀수와 방수에 해당하는 때에, 범법륜을 굴렸다. 둘째 부분에서는 다음과 같다. 처음 여섯 게송은 의업의 교화를 밝힌다. 다음 네 게송은 신업의 교화를 판별한다. 다음 네 게송은 구업의 교화를 판별한다. 또 달리 해석하면 일곱이 있다. 처음 두 게송은 인과가 교화를 일으키는 분량을 전체적으로 판별한다. 둘째 두 게송은 신업을 판별한다. 셋째 두 게송은 구업을 밝힌다. 넷째 두 게송은 의업을 밝힌다. 다음 두 게송은 다시 신업의 분제를 판별한다. 다음 두 게송은 다시 구업을 판별한다. 다음 두 게송은 다시 의업을 판별한다. 둘째는 삼매분이라는 법의 체를 밝힌다. 곧 공경히 부처의 힘을 받드는 것이다. 가피를 받아 일으킨다. 그 안에 둘이 있다. 첫째는 여러 회에 의하여 요간하는 것이다. 둘째는 글을 해석하는 것이다. 요간은 넷으로 나뉜다. 곧 여섯째 항목이다. 첫째, 유무를 밝히면 선정에 들어가는 것은 법이 깊음을 나타내기 위해서이다. 오직 제2회에서 마주하는 근기만 얕다. 법을 깊다고 할 수 없기 때문이다. 또 이는 주의 방편으로서 자기 지위의 체가 없다. 그러므로 선정에 들어가지 않는다. 법이 근기의 지위에 대응하기 때문이다. 둘째, 거듭 들어가는 것과 거듭 들어가지 않는 것을 밝힌다. 초회는 뜻이 중요하다. 나머지 회에는 없다. 또한 거듭하지 않는 것은 이 본분을 선정 안에서 설하기 때문이라고 할 수도 있다. 그러므로 아래에서 따로 해석할 뿐이다. 셋째, 인과의 체가 다른 것은 제1회·제7회·제8회에서 밝힌다. 이는 부처의 선정이다. 제3회·제4회·제5회·제6회는 모두 보살의 선정이다. 무엇 때문인가. 처음에는 무구여장(無垢如藏)이 청정한 체이므로 정장정에 들어간다. 제7회에서는 자리의 과행이 성숙하였으므로 불화엄정에 들어간다. 이 말은 교화주를 기준으로 한 것이다. 수행자를 기준으로 하면 인을 닦아 화엄의 과를 이루기 때문이다. 수행이 처음부터 시작됨을 나타내기 때문에 보광당에 거듭 모인다. 제8회에서는 법계해탈이라는 이타의 과가 원만하다. 그러므로 부처가 직접 사자빈신정에 들어간다. 이 또한 교화주를 기준으로 한 것이다. 수행을 기준으로 하면 인위의 사람이 경계를 잡아 뜻을 세우고 몸을 확립함을 나타내기 때문이다. 또 이 세 회에서 드러내는 법은 모두 인과에 통한다. 그러므로 과의 선정에 들어갈 뿐이다. 가운데 네 회에서는 인의 선정에 들어간다. 경문에 대조하여 비로소 해석한다. 넷째, 선정에 들어가는 사람이 다르다. 일곱 처소에서 선정에 들어가는 가운데 앞의 여섯 회에서는 보살이 들어감을 밝힌다. 일부분으로 이치에 계합함을 드러내기 위해서이다. 또한 인위의 사람을 기쁘게 하려는 것이다. 제8회에서 부처가 직접 선정에 들어가는 것은 법계해탈의 궁극적인 과체는 오직 부처만이 다할 수 있음을 밝히기 때문이다. 또 부처를 들어 법의 궁극을 드러낸다고 할 수도 있다. 또 부처에 대하여 여러 사람이 아는 바의 분제를 드러내기 때문이다. 나머지 뜻은 아래에서 판별한다. 다음으로 경문에 따라 해석하면 셋으로 나뉜다. 처음은 보현이 정장정에 들어감을 판별하고, 둘째는 모든 부처를 비추는 데 장애가 없음을 밝힌다. 이 가운데 지혜와 단절을 둘로 나눈 것이다. 셋째, ‘於此’ 이하는 모든 부처가 얻은 선정과 동등함을 판별한다. 또한 전체에 통하여 맺은 것이라고 할 수도 있다. 셋째, ‘入是三昧’ 이하는 부처의 가분을 밝히며 글은 둘이다. 첫째는 이를 계기로 여러 회에서 가피받는 차이를 요간한다. 곧 일곱째 항목이다. 둘째는 경문을 해석한다. 요간에는 둘이 있다. 첫째는 유무를 판별하고, 둘째는 모든 부처의 원근·다소와 명호가 다른 것을 판별한다. 유무를 말하면 제2회·제7회·제8회에서는 모든 부처의 가피를 밝히지 않는데, 무엇 때문인가. 무릇 가피는 과가 포섭하여 이익을 주어 낮은 지위와 낮은 지혜가 힘을 얻어 높은 법을 설하고 승진행을 일으킬 수 있게 하는 것이다. 제2회에서는 근기가 처음이라 안정되지 않았으므로 그 전진과 후퇴를 막기 위해 선정에 들어가지 않는다. 법이 결정코 깊음을 나타내기 때문이다. 또 사람이 선정에 들어가지 않아 법을 분명히 보므로 가피하지 않는다. 제7회에는 두 뜻이 있다. 첫째는 이 회의 수행이 의지하는 법이 앞과 다르지 않기 때문이다. 둘째는 수행자가 수행을 일으킬 때 거칠고 세밀함이 일정하지 않기 때문이다. 제8회에서는 부처가 직접 삼매에 들어감을 판별한다. 법계해탈의 과는 크고 두루하며 원만하고 지극하다. 그러므로 가피를 빌리지 않는다. 다음으로 부처의 명호가 서로 다른 것은 덕의 차이를 드러낸 것이다. 다음으로 경문에 따라 해석하면 셋으로 나뉜다. 처음은 구업으로 가피하여 변재를 주고, 또 가피하는 목적을 판별한다. 둘째, ‘爾時一切諸佛與’ 이하는 의업으로 가피하여 지혜를 줌을 밝힌다. 셋째, ‘爾時十方’ 이하는 신업으로 가피하여 정수리를 어루만지고 두려움 없음을 줌을 밝힌다. 또 이 글은 둘로 나뉜다. 처음은 선정에 들어갔기 때문에 가피함을 판별한다. 둘째, ‘所謂’ 이하는 가피하는 목적을 판별한다. 곧 가피의 모습이다. 처음 글에는 셋이 있다. 첫째, 가피하기 위하여 모든 부처가 몸을 나타낸다. 둘째, ‘彼諸如來’ 이하에서는 깊은 선정에 들어 힘이 있어 설할 수 있음을 찬탄한다. 셋째, ‘是皆’ 이하에서는 가피하고 찬탄하는 까닭을 밝힌다. 구업의 가피에 관한 글은 셋으로 나뉜다. 첫째는 전체이다. 다음 두 구절은 자리와 이타의 행체를 판별한다. 다음 일곱 구절은 이타행의 작용을 밝힌다. 의업의 가피는 셋으로 나뉜다. 처음 하나는 전체이다. 다음은 따로 열 가지 지혜를 판별한다. 셋째, ‘何以故’ 이하는 해석하여 성립시킨다. 처음 십지의 글에서는 다음과 같다. 앞의 셋은 자리이다. 뒤의 일곱은 이타이다. 이는 아래의 십지와 대부분 같다. 이미 과덕을 설했는데도 무엇 때문에, 부처가 직접 설하지 않는가. 이는 뛰어난 과 아래의 인이 능히 이룰 수 있음을 나타내기 위해서이다. 또 보현이 선정을 얻었기 때문이다. 맏아들이기 때문이다. 대중의 우두머리이기 때문이다. 노사나불의 서원이 미치는 밑바닥까지 다했기 때문이다. 본원이기 때문이다. 또 자신의 선근력 때문이기도 하다. 아래 내용에 준하면 여기에는 정수리를 어루만진 뒤 곧 선정에서 나오는 내용이 있어야 한다. 지금은 선정에서 나오는 부분이 생략되어 없다. 아래에서 비로소 선정에서 나옴을 밝힌다. 이익을 주려는 뜻은 알 수 있다. 이를 계기로 여러 회에서 선정에서 나와 법을 설하는 것이 서로 다름을 밝힌다. 곧 여덟째 항목이다. 먼저 선정에서 일어남이 다른 것을 판별한다. 여러 회에서 법을 설하는 것은 경문에 대조하여 비로소 판별한다. 제8회에는 선정에 들어감은 있으나 나옴은 없다. 법계에 들어가 돌아오지 않음을 나타내기 때문이다. 제2회에는 들어감과 나옴이 모두 없다. 초회의 글은 일정하지 않다. 또 진과 속을 함께 관하는 것이라고 할 수도 있다. 혹은 문장을 지은 이가 서로 뒤섞은 것일 수도 있다. 나머지 회에는 들어감과 나옴이 모두 있다. 넷째 단락에서는 보살들이 한목소리로 보현에게 거듭 청한다. 곧 청분이다. 글은 둘로 나뉜다. 처음의 짧은 장행은 설하지 않는 뜻을 의아하게 여겨 뒤의 청문을 일으킨다. 보현을 우두머리로 한 자기 대중만 청하였고 새 대중과 옛 대중이 함께 청하지 않아 청이 충족되지 않았으므로 설하지 않았을 뿐이다. 게송으로 청하는 스무 게송은 둘로 나뉜다. 처음은 덕을 찬탄하며 청한다. 둘째, 아래의 두 게송은 청을 맺는다. 앞의 글에는 다섯이 있다. 처음 두 게송은 보현이 오래도록 모든 부처의 처소에서 여러 서원과 행을 닦았으므로 큰 서원에 의지하여 대중을 위하여 곧 설해야 함을 판별한다. 다음 네 게송은 보현이 항상 모든 부처를 티끌 같은 국토에서 보았으므로 그들과 같이 보여 설해야 하니 지금 설해야 함을 판별한다. 다음 여섯 게송은 보현이 오래도록 선정의 힘을 이루어 기세간의 바다를 두루 알고 능히 널리 설할 수 있으므로 그들과 같이 대중을 위하여 설하기를 서원해야 함을 판별한다. 다음 네 게송은 보현의 삼업을 판별한다. 구름이 비를 내리듯 이타를 행할 수 있다. 그런데 무엇 때문에 설하지 않는가. 다음 두 게송은 성토와 보토라는 두 국토가 십력을 닦아 얻은 것임을 바로 든다. 근기에 응하여 설하도록 권한다. 아래 두 게송은 청을 맺는다. 오직 십지 안에서 가피와 청을 모두 갖추는 까닭은 인위에서 증행의 법을 이루기 위해서이다. 나머지는 그렇지 않다.</w:t>
      </w:r>
    </w:p>
    <w:p>
      <w:pPr>
        <w:pStyle w:val="Note2"/>
      </w:pPr>
      <w:r>
        <w:t>교감·번역 메모 | [과문] 원문은 앞에서 이미 둘째 항목을 제시한 뒤 다시 ‘二別約文辨有二’라고 하여 번호 구조가 고르지 않다. 원문 번호를 수정하지 않았다.</w:t>
      </w:r>
    </w:p>
    <w:p>
      <w:pPr>
        <w:pStyle w:val="Note2"/>
      </w:pPr>
      <w:r>
        <w:t>교감·번역 메모 | [구두] 원문 ‘次放光有二意一’은 ‘다음 광명을 놓는 데 두 뜻이 있다. 첫째’로 구두하였다.</w:t>
      </w:r>
    </w:p>
    <w:p>
      <w:pPr>
        <w:pStyle w:val="Note2"/>
      </w:pPr>
      <w:r>
        <w:t>교감·번역 메모 | [구문 불확실] ‘言事’는 문맥상 ‘언사(言辭)’에 가까운 뜻으로 옮겼으나 원문 글자는 그대로 보존하였다.</w:t>
      </w:r>
    </w:p>
    <w:p>
      <w:pPr>
        <w:pStyle w:val="Note2"/>
      </w:pPr>
      <w:r>
        <w:t>교감·번역 메모 | [의미 불확실] ‘能對資成功立’의 세부 문법 관계가 불명확하여 능대와 자조가 공능을 성립시킨다는 방향으로 직역하였다.</w:t>
      </w:r>
    </w:p>
    <w:p>
      <w:pPr>
        <w:pStyle w:val="Note2"/>
      </w:pPr>
      <w:r>
        <w:t>교감·번역 메모 | [구두] 원문은 ‘次二明攝化相頌文十九偈有三’으로 이어져 있어 ‘攝化相’ 뒤에서 문장을 나누어 번역하였다.</w:t>
      </w:r>
    </w:p>
    <w:p>
      <w:pPr>
        <w:pStyle w:val="Note2"/>
      </w:pPr>
      <w:r>
        <w:t>교감·번역 메모 | [구문 불확실] ‘內證諦海生物勝欲’에서 ‘生物勝欲’의 주술·수식 관계는 복수로 해석될 수 있다.</w:t>
      </w:r>
    </w:p>
    <w:p>
      <w:pPr>
        <w:pStyle w:val="Note2"/>
      </w:pPr>
      <w:r>
        <w:t>교감·번역 메모 | [과문] ‘二次分文有無四’는 번호와 구두가 고르지 않다. ‘둘째, 다음으로 글을 나누어 유무를 네 가지로 밝힌다’로 옮겼다.</w:t>
      </w:r>
    </w:p>
    <w:p>
      <w:pPr>
        <w:pStyle w:val="Note2"/>
      </w:pPr>
      <w:r>
        <w:t>교감·번역 메모 | [용어 불확실] ‘十果向’은 원문 표기를 따라 ‘십과향’으로 옮겼으며, 항목 경계의 이문 여부는 판본 대조가 필요하다.</w:t>
      </w:r>
    </w:p>
    <w:p>
      <w:pPr>
        <w:pStyle w:val="Note2"/>
      </w:pPr>
      <w:r>
        <w:t>교감·번역 메모 | [구두·의미 불확실] ‘箕宿月初十五日內十二日昃過半人影難勝時’는 역일·성수·시각 표현의 경계가 불분명하다. 원문의 순서를 보존하여 잠정 번역하였다.</w:t>
      </w:r>
    </w:p>
    <w:p>
      <w:pPr>
        <w:pStyle w:val="Note2"/>
      </w:pPr>
      <w:r>
        <w:t>교감·번역 메모 | [판독·용어 불확실] ‘無垢如藏’의 정확한 구두와 고유한 선정명 여부가 불확실하여 음독을 병기하지 않고 직역에 가까운 형태로 옮겼다.</w:t>
      </w:r>
    </w:p>
    <w:p>
      <w:pPr>
        <w:pStyle w:val="Note2"/>
      </w:pPr>
      <w:r>
        <w:t>교감·번역 메모 | [구문 불확실] ‘操境建志立身’의 세 동작 사이 관계는 복수로 해석될 수 있다.</w:t>
      </w:r>
    </w:p>
    <w:p>
      <w:pPr>
        <w:pStyle w:val="Note2"/>
      </w:pPr>
      <w:r>
        <w:t>교감·번역 메모 | [구두] 원문은 ‘初辨普賢入淨藏定二照諸佛無礙’로 이어져 있어 ‘初’와 ‘二’를 두 과문으로 나누어 번역하였다.</w:t>
      </w:r>
    </w:p>
    <w:p>
      <w:pPr>
        <w:pStyle w:val="Note2"/>
      </w:pPr>
      <w:r>
        <w:t>교감·번역 메모 | [구두] ‘二七八會’는 제2회·제7회·제8회를 가리키는 것으로 구두하였다.</w:t>
      </w:r>
    </w:p>
    <w:p>
      <w:pPr>
        <w:pStyle w:val="Note2"/>
      </w:pPr>
      <w:r>
        <w:t>교감·번역 메모 | [판독 불확실] ‘口加與辨’의 ‘辨’은 문맥상 변재(辯)를 뜻할 가능성이 있으나 원문 글자를 고치지 않았다.</w:t>
      </w:r>
    </w:p>
    <w:p>
      <w:pPr>
        <w:pStyle w:val="Note2"/>
      </w:pPr>
      <w:r>
        <w:t>교감·번역 메모 | [구문 불확실] ‘勝果下因堪剋’은 뛰어난 과 아래의 인이 그 과를 능히 성취한다는 뜻으로 옮겼으나 결합 관계가 압축되어 있다.</w:t>
      </w:r>
    </w:p>
    <w:p>
      <w:pPr>
        <w:pStyle w:val="Note2"/>
      </w:pPr>
      <w:r>
        <w:t>교감·번역 메모 | [구문 불확실] 청하는 주체와 신·구 대중의 관계가 압축적으로 서술되어 있어 문맥에 따라 최소한으로 풀어 번역하였다.</w:t>
      </w:r>
    </w:p>
    <w:p>
      <w:pPr>
        <w:pStyle w:val="Section2"/>
      </w:pPr>
      <w:r>
        <w:t>大方廣佛華嚴經搜玄分齊通智方軌卷第一(之上)二十四</w:t>
      </w:r>
    </w:p>
    <w:p>
      <w:pPr>
        <w:pStyle w:val="Translation2"/>
      </w:pPr>
      <w:r>
        <w:t>『대방광불화엄경 수현분제통지방궤』 권제1 상, 24</w:t>
      </w:r>
    </w:p>
    <w:p>
      <w:pPr>
        <w:pStyle w:val="Note2"/>
      </w:pPr>
      <w:r>
        <w:t>교감·번역 메모 | [편집 표식] 권말 제목 뒤의 ‘二十四’는 현행 TXT에 그대로 있는 수자 표식이다. 권말 쪽수나 장차 표식일 가능성이 있으나 확정하지 않았다.</w:t>
      </w:r>
    </w:p>
    <w:p>
      <w:pPr>
        <w:pStyle w:val="Marker2"/>
      </w:pPr>
      <w:r>
        <w:t>[0022b08]</w:t>
      </w:r>
    </w:p>
    <w:p>
      <w:pPr>
        <w:pStyle w:val="Label2"/>
      </w:pPr>
      <w:r>
        <w:t>원문</w:t>
      </w:r>
    </w:p>
    <w:p>
      <w:pPr>
        <w:pStyle w:val="Original2"/>
      </w:pPr>
      <w:r>
        <w:t>[0022b08] 　　　　　乙巳歲分司大藏都監開板</w:t>
      </w:r>
    </w:p>
    <w:p>
      <w:pPr>
        <w:pStyle w:val="Label2"/>
      </w:pPr>
      <w:r>
        <w:t>한국어 번역</w:t>
      </w:r>
    </w:p>
    <w:p>
      <w:pPr>
        <w:pStyle w:val="Translation2"/>
      </w:pPr>
      <w:r>
        <w:t>을사년 분사대장도감에서 판각하였다.</w:t>
      </w:r>
    </w:p>
    <w:p>
      <w:pPr>
        <w:pStyle w:val="Section2"/>
      </w:pPr>
      <w:r>
        <w:t>大方廣佛華嚴經搜玄分齊通智方軌卷第一(之下)</w:t>
      </w:r>
    </w:p>
    <w:p>
      <w:pPr>
        <w:pStyle w:val="Translation2"/>
      </w:pPr>
      <w:r>
        <w:t>『대방광불화엄경 수현분제통지방궤』 권제1 하</w:t>
      </w:r>
    </w:p>
    <w:p>
      <w:pPr>
        <w:pStyle w:val="Section2"/>
      </w:pPr>
      <w:r>
        <w:t>終南山至相寺沙門智儼述</w:t>
      </w:r>
    </w:p>
    <w:p>
      <w:pPr>
        <w:pStyle w:val="Translation2"/>
      </w:pPr>
      <w:r>
        <w:t>종남산 지상사 사문 지엄이 찬술하였다.</w:t>
      </w:r>
    </w:p>
    <w:p>
      <w:pPr>
        <w:pStyle w:val="Marker2"/>
      </w:pPr>
      <w:r>
        <w:t>[0022b15]</w:t>
      </w:r>
    </w:p>
    <w:p>
      <w:pPr>
        <w:pStyle w:val="Label2"/>
      </w:pPr>
      <w:r>
        <w:t>원문</w:t>
      </w:r>
    </w:p>
    <w:p>
      <w:pPr>
        <w:pStyle w:val="Original2"/>
      </w:pPr>
      <w:r>
        <w:t>[0022b15] 第五正本宗答文。大分為二。初觀五海等明其本分。二明十智。即五海之智。初文有二。一明承佛神力顯不自力能入。二正觀五海審察其法。今此通說興教所為有十義。一成佛本願故名諸佛本願經。以此準之。二成菩薩本願可知。三利益時機可知。四末代見聞益可知。五欲顯本有理及明修成因果二行。六辨因果二位增微不同。如因中果果中因者是。及明初麁次細等。七明行位相對辨通局。此望同時可知。八因果行位前後通局不同。九辨修德相成之相。十欲顯阿含教輪圓淨。及約時事顯真應二行相。此可思之。依尋下文八會通有十義。至下會文可亦準之。若橫取文相顯可知。世界海者答上世界海。為淨土行成眾生住處。眾生海者所化生也。答上眾生海。法界業海者業用也。成下法身耳欲樂諸根海者通答上因行二句。三世諸佛海者辨佛化用廣周。答上三身十二句及化用中六句。亦可此六句屬上諸根海。但心境界異以相顯根耳。亦可相即入業用海。二十智者分五。一告。二列名。三結難思。四許說。五明說意耳。即上佛所與十智。今歎能顯深法故也。亦少有不同者對根別擬。故異耳。佛子者有五義如論。十智者。一世界成敗清淨智。答上果問中佛世界一問。二眾生界起智。答上果問中所化眾生海一句。三法界智。答上能化法藥一句。四如來自在下答上三身德十二句。此一句即答上法身中佛地佛持等三句。次淨轉法輪智答上佛行一句。次力無畏不共法智答上報佛中佛力佛勝法示現菩提等三句。次光明讚歎音聲智答上佛光明一句。次三種教化智答上佛眼耳佛智海等三輪化佛德。次三昧法門不壞智答上報佛三昧。以果德體故別答之。次如來自在智答上化用德中佛海等六句。下廣文隨相準釋上五海。初世界海十智中世界成壞智。亦可通說下廣答也。此之十智即三世間智。一器世間。二眾生世間。第三第四智正覺。次願轉法輪智說前三世間行。六力無畏不共智依法成治。行力治魔。無畏治外道。不共治二乘。七光明音聲智以佛事善成讚揚三寶。第八三種教化智興隆三寶使不斷絕。第九三昧法門不壞智明證智。十如來種種自在智即後得智。又此說前一海。即具十智耳。以智法正助各相成故。為五海依下三世間轉成十身。法相似故。如是下三結歎難說聞。四我當下顯承力方許說。五欲令下明說意。又義言觀佛五海十智說自十智。又通觀因地五海十智說自十智。為起說方便智與本法施設不同故。又亦可下別辨文中論土者是知習境也。此可思準之。亦可唯佛地耳。又亦可地前人說是智習境。地上菩薩及果人說是證非習也。第六起分文分二。初辨起益。二毛孔讚歎。初文分二。一正起主伴定有二句。初起定。二不壞本體。二一切三世三昧下辨起定益用有二。初內益。二動地下外事益有三。動地及二益也。初用文二。一此眾益。二如此下他方益。此眾益有四。一得定。二得內方便。三得外用辨智。四得大悲願行。第二毛孔偈讚普賢德。文十四偈即是加讚光也。分二。初八明普賢菩薩自在盡佛源底。次六偈明普賢應化及土普應眾生自在成義。前八中初三身業自在。次一口業自在。次一行意業自在。次三總歎三業自在盡佛境界。第七菩薩令眾增喜敬。文即說分有二。初令眾喜即授說方便。二正與法。初文分二。初長行明重欲說意。二正說偈令喜也。偈文分五。初十約佛歎德用深廣。二普賢菩薩下四明普賢善入能廣利物。三無量下二推功在佛。四一切剎土下二釋普賢益其功在佛意。五有二結德勸聽。許說在當。初文分四。初二總歎。次二歎佛功用。次四舉眾生界及法難思。復能遍攝促入。次二舉法利益。第二文有二。初二普賢善入。次二明普賢利物勝能。普眼者具五眼自在智故普也。又具十眼也。理量等知故云普耳。次第二正說廣文。諸會能說人異者。唯阿僧祇小相二品佛自說。餘品別人說也。依大論說有五。一佛。二弟子。三神仙。四諸天。五變化。此據出聲名句味。若望授與即通情與非情。又有五種說。如下文也。就文分二。初廣出世界體相即答上果德二十一問。二乃往過去下答上二問因法。初文分三。一總明世界因緣等莊嚴十種事義。二爾時普賢菩薩欲分別下明此世界海集起因緣之狀相。三法界不可壞下以偈頌上二段文。問何故本分觀海說智。此說分廢智說海而不具明。但論世界海者何也。答此為立文者但成信解智而未盡海源。又世界由智成。說海即是智。復此略明顯互為詮相故也。又此說由是方便相故。即是智也。此須思之。初文分二。一列十名。二別解總列十名莊嚴文分四。初舉數并引證。二列十名。三結體。四引餘世界塵等莊嚴具成。二別十中後一初一列名不釋。何故爾。由說通餘九。今約不明。欲成蓮華世界略不明壞。亦可成即壞也。凡依三乘淨土有四種。一性。二報。三事。四化可知。若依此部一乘但有二種。謂世界海及國土海。或十種如下瞿夷說。今將此十名。對攝論十八相圓淨對辨同異。彼文攝佛別住處合有十九也。佛別住大寶重閣上已明故。此中略無。即是彼論別住處也。今此起具因緣。是彼因圓淨亦通第一色相淨及三量圓淨。故偈云眾寶成及無邊際故知。文中分二。初長行。次偈頌。諸偈皆爾。長行分四。可知。三別中有八。一佛神力即勝進力。攝成即佛後智也。二緣起理然。三是因得。四行業果感。五普行攝成。六共因所得為生取土攝成故。七是佛依果。八普願所感。偈有二十文有三。初一總次十八以廣顯略。三後一偈結之。第二住中三十半偈。初八明土相。二二十偈廣顯事安住義。三有二行半五字偈顯因陀羅安住相。第三形偈中有三。初三行廣顯形。二四字偈下六頌土因。三一切業海下八半辨因陀羅住持。第四體內十偈以廣顯略可知第五莊嚴中二十偈亦以廣顯略可知。第六清淨十八偈中亦以廣顯略可知。第七佛出世二十偈中有二。初四辨佛出世。次第二廣明利益可知。第八劫文略無頌耳。次第二廣開示成立世界海因緣狀相。文中有四。一辨普賢重分別意。二明淨土因有三。謂時緣行等也。三辨相成。四常說法處結處屬人也。此中事狀廣說。餘理行教等略說。可思之。第三文有三。初明風輪上香水海辨本末相成。二香水海上已下復持世界性顯重成義。三彼眾香水中下復持向上十二佛國等七世界性明分齊義。就初中有七子段。一風等地通是本。二寶王地。三有斫迦羅下明有寶王映現受用如意。四大地處下明地上有小香水海等。五明香河遶香海廣作利益。六明河中有寶樹莊嚴。七有少長行。一一境界有塵數莊嚴。亦可結分齊耳。諸文並有二。初長行次偈頌。第一風本末中五。一風。二水。三華。四世界金剛。五金剛山風文有三。謂一總二別三結等。二別中有十重風耳。偈文有二十。但明用相略不辨持。文有五。一有七辨因住持嚴。亦頌前文。次五佛德圓周十方。次一明此土窮因陀羅網體。次六明佛事隨心自在大用。次一辨具普賢智行得見聞此土。次金剛地文有五。初寶地。二地上海。三眾寶。四金剛地出生寶。五光明頌中十七。初九頌上五句。由佛力故。次八法輪及佛充遍十方。即地用也。九中初三頌上圓珠地。次一頌金剛地。次一頌寶莊嚴。次二頌海。次二頌光明。斫迦羅此云輪也。八中分二。初四身業體。次四辨用。三摩尼寶王映中有五句。頌中二十偈。初三就地以明映淨。次五頌華。四頌雲。次二頌剎莊嚴。次四明此世界十方菩薩常來不絕。下明修普賢行得入無邊佛剎。四明地上香海中。初總中有十四句。別頌二十頌上妙寶香等廣作佛事。五河中有二。初長行次偈頌。長行有四可知。頌有二十。初十二頌河體及光明。次八廣佛圓極自在。六寶樹文有五可知。頌有四偈有二。初二明果行自在。次二明因行自在。七當知下明世界清淨莊嚴及結也。第二風所持香海上別持不可說佛剎世界性住。此中有二。初長行次偈頌。初文分三。初總明佛剎。二或有下別明住。三或須彌下明世界形。頌有二十。頌前長行中第二文。初一頌淨土性相。次三略頌住。次五頌形相莊嚴。次二明約業淺深顯土優劣。次三總顯優劣。作入深方便。次二辨成。次四明能成方便功力。三明向上持世界文有四子句。初牒上香海河等并列名。二明所出蓮華。三明華所持十二佛國海七世界性。四如是下結等餘方。此有二可知。若依下瞿夷文內。除三千界外有十世界。一性。二海。三輪。四圓滿。五分別。六旋。七轉。八蓮華。九須彌。十相。又義言此十界互為首。餘九莊嚴成一百句。今此世界。或是蓮華。或是海。餘者共嚴也。可準思之。世界成相雖有眾多。義由難解。所以知耶。依此經文更有剎名。不知是何。今依一義。此剎非是如上諸相。由說佛剎無上諸相高下別故。依佛取處名剎名土。即無別異高下。若約眾生取土。即有諸相高下。文言常轉法輪處者約眾生說也。若依此解文少可尋。又大論中第五十卷內。復次三千大千世界名一世界。一時起一時滅。如是等十方如恒河沙等世界是一佛世界。如是一佛世界數如恒河沙等世界是一佛世界海。如是佛世界海數如十方恒河沙世界是佛世界種。如是世界種十方無量是名一佛世界。於一切世界中取如是分是名一佛所度之分(此約三乘說)。又大經本中十種世界。一世界性。是同類義。二世界海。色類多義。復深廣義。三世界輪。齊用義故。四世界圓滿。具德義故。五世界分別。是不雜義。六世界旋。是正旋義。七世界轉。側轉義。八世界蓮華。敷發義。九世界須彌。是勝妙義。十世界相。是形貌義。何故說十。欲顯無量故。問何故一中具見一切土答為修行者居自報土各各不同。佛攝眾生所現世界及佛土等似彼報土引諸眾生。仍攝佛境盡故使然也。又問何故大論明世界海。與此經不同。答彼為三乘人方便漸釋故不同也。第三頌上二大段文有七十偈。大分為九。初二十頌上成壞世界海次二頌上莊嚴及住世界。次十八頌清淨世界。次五頌體世界。次五頌起具因緣世界。次六頌形世界。次二頌劫世界。次五頌佛出世界。餘七頌說世界。就初二十句內。初十一法說。次九喻說。又此結對染器世界交絡結之。所以者。為欲引下信心顯入上法方便。故此準之。次第二文辨得果之因緣答前二十三問中一切菩薩所修行兩問。論土因者如經可知。文中分四。一舉往世佛及土是起因緣。二佛子彼焰光城中下辨因人即童子也。三明見佛得定。即為自分正因。四彼佛滅後下明復見佛得定。有二可知。即為勝進因。此文具彰因門理教行事因果三世自他主伴人法因緣本生記別普賢法門等具成。可準前取之。又此等何以無重頌偈者。答凡頌有二。一少攝多義。二異時為後來者。此等若頌即無上二義。此可思之。初文分四。一明久遠劫數。二爾時有世界下明土處。三時彼林中下明有道場華座。四過百歲下明佛出世。第三見佛得定有四。一時彼童子明得定有二可知。二時普莊嚴童子下以定力說偈。三爾時善慧王下明王聞偈喜復更說偈。四爾時善慧王下明與勸大眾往佛所。童子偈文有三。初生起。二正頌。三明音分齊。偈中初四讚佛難[1]聞。次三頌佛慈光益世。次一勸眾詣佛供養。王九偈中。初生起。二正頌偈。初一總勸眾詣佛。次七教令嚴供具。次一教令與眷屬俱供見佛。四往詣佛所文分四。一往佛所有二可知。二爾時如來下佛為說經。三爾時童子下明獲益。即自分中勝進也。四爾時功德下辨佛壽命起後說文。三聞經得定獲益文分四。一明得定。二童子偈讚令眾得益。三說是偈時下正明益相。四佛說偈印成令發心者心堅固。就童子十偈初二讚佛法身。次七明佛久修願行今令眾見。後一舉佛德勸菩薩修行。佛偈文分四。初三歎童子有勇猛力。次四歎普莊嚴大精進力。次一授記。由供佛故成佛。次一引證。勸令勇猛遍諸世界。此中因得定其位者。童子第一見佛當十信滿心自分。第二聞法當十信滿心勝進。第三見佛當解位初心自分。第四聞法當解位初心增上也。所以知者。以童子所得三昧用比上下諸位經文。是以得知耳。此略無頌。何以竟會不明得益者有二意。一此經佛初成道總顯法輪體。但表佛有法益在後時未即利也。二如日初出光照高原。此八會次第益菩薩令其勝進。即是益也。由無中下根故不別辨益相耳。初會竟訖。</w:t>
      </w:r>
    </w:p>
    <w:p>
      <w:pPr>
        <w:pStyle w:val="Label2"/>
      </w:pPr>
      <w:r>
        <w:t>한국어 번역</w:t>
      </w:r>
    </w:p>
    <w:p>
      <w:pPr>
        <w:pStyle w:val="Translation2"/>
      </w:pPr>
      <w:r>
        <w:t>다섯째는 바로 본래의 종지를 답하는 글이다. 크게 둘로 나뉜다. 처음은 오해 등을 관하여 본분을 밝힌다. 둘째는 열 가지 지혜를 밝힌다. 곧 오해에 관한 열 가지 지혜이다. 처음 글에는 둘이 있다. 첫째는 부처의 신력을 받듦을 밝혀 자기 힘으로 들어갈 수 있는 것이 아님을 드러낸다. 둘째는 바로 오해를 관하여 그 법을 자세히 살핀다. 이제 여기서 전체적으로 교법을 일으키는 목적을 설하면 열 가지 뜻이 있다. 첫째, 부처의 본원을 이루기 때문에 『제불본원경』이라 이름한다. 이에 준하면 알 수 있다. 둘째, 보살의 본원을 이루는 것은 알 수 있다. 셋째, 당시의 근기를 이익되게 하는 것은 알 수 있다. 넷째, 말세의 보고 듣는 이익은 알 수 있다. 다섯째, 본유의 이치를 드러내고 수성의 인과 두 행을 밝히기 위해서이다. 여섯째, 인과 두 지위의 증미가 서로 다름을 판별한다. 인의 가운데 과와 과의 가운데 인이라는 것이 이것이다. 또 처음은 거칠고 다음은 세밀한 것 등을 밝힌다. 일곱째, 행과 지위를 서로 대조하여 통함과 국한됨을 판별한다. 이는 동시를 기준으로 하면 알 수 있다. 여덟째, 인과의 행과 지위에서 앞뒤의 통함과 국한됨이 서로 다름을 밝힌다. 아홉째, 닦은 덕이 서로 이루어 주는 모습을 판별한다. 열째, 아함의 교륜이 원만하고 청정함을 드러내기 위해서이다. 또 때와 일에 의하여 진과 응의 두 행상을 드러낸다. 이는 생각해 보아야 한다. 아래 글을 찾아보면 팔회에 모두 열 가지 뜻이 있다. 아래 회의 글에 이르러서도 이에 준할 수 있다. 가로로 글의 모습을 취하면 드러나므로 알 수 있다. 세계해는 위에서 물은 세계해에 답한다. 정토의 행이 이루어져 중생이 머무는 처소가 된다. 중생해는 교화되는 중생이다. 위의 중생해에 답한다. 법계업해는 업의 작용이다. 아래의 법신을 이루며, 욕락제근해는 위의 인해에 관한 두 구절에 통하여 답한다. 삼세제불해는 부처의 교화 작용이 넓고 두루함을 판별한다. 위의 삼신 열두 구절과 교화 작용 가운데 여섯 구절에 답한다. 또 이 여섯 구절은 위의 제근해에 속한다고 할 수도 있다. 다만 마음의 경계가 달라 그 모습으로 근기를 드러낼 뿐이다. 또 그 모습이 곧 업용해에 들어간다고 할 수도 있다. 둘째, 열 가지 지혜는 다섯으로 나뉜다. 첫째는 고하는 것이다. 둘째는 이름을 열거한다. 셋째는 생각하기 어려움을 맺는다. 넷째는 설할 것을 허락한다. 다섯째는 설하는 뜻을 밝힐 뿐이다. 곧 위에서 부처가 준 열 가지 지혜이다. 이제 깊은 법을 드러낼 수 있음을 찬탄하기 때문이다. 조금 다른 점이 있는 것은 근기에 대하여 따로 헤아렸기 때문이다. 그러므로 다를 뿐이다. 불자에는 논에서 말한 것처럼 다섯 가지 뜻이 있다. 열 가지 지혜는 다음과 같다. 첫째는 세계의 성괴를 아는 청정지이다. 위의 과에 관한 질문 가운데 부처의 세계에 대한 한 질문에 답한다. 둘째는 중생계가 일어남을 아는 지혜이다. 위의 과에 관한 질문 가운데 교화되는 중생해에 대한 한 구절에 답한다. 셋째는 법계지이다. 위의 교화하는 법약에 대한 한 구절에 답한다. 넷째, ‘如來自在’ 이하는 위의 삼신의 덕에 관한 열두 구절에 답한다. 이 한 구절은 곧 위의 법신 가운데 불지(佛地)·불지(佛持) 등 세 구절에 답한다. 다음 정전법륜지는 위의 불행 한 구절에 답한다. 다음 역·무외·불공법지는 위의 보불 가운데 불력·불승법·시현보리 등 세 구절에 답한다. 다음 광명찬탄음성지는 위의 불광명 한 구절에 답한다. 다음 세 종류의 교화지는 위의 불안·불이·불지해 등 삼륜으로 교화하는 부처의 덕에 답한다. 다음 삼매법문불괴지는 위의 보불의 삼매에 답한다. 과덕의 체이므로 따로 답한다. 다음 여래자재지는 위의 교화 작용의 덕 가운데 불해 등 여섯 구절에 답한다. 아래의 자세한 글은 모습에 따라 위의 오해를 준하여 해석한다. 처음 세계해에 관한 열 가지 지혜 가운데 세계성괴지가 있다. 또 전체적으로 설하여 아래의 자세한 답에 통한다고 할 수도 있다. 이 열 가지 지혜는 곧 삼세간지이다. 첫째는 기세간이다. 둘째는 중생세간이다. 셋째와 넷째 지혜는 지정각세간이다. 다음 원전법륜지는 앞의 삼세간의 행을 설한다. 여섯째 역·무외·불공지로 법에 의지하여 다스림을 이룬다. 행의 힘은 마군을 다스린다. 무외는 외도를 다스린다. 불공은 이승을 다스린다. 일곱째 광명음성지는 불사를 훌륭히 이루어 삼보를 찬양한다. 여덟째 세 종류의 교화지는 삼보를 흥륭시켜 끊어지지 않게 한다. 아홉째 삼매법문불괴지는 증지를 밝힌다. 열째 여래종종자재지는 곧 후득지이다. 또 여기서 앞의 한 해를 설하면, 곧 열 가지 지혜를 갖출 뿐이다. 지혜와 법의 정행과 조행이 각각 서로 이루어 주기 때문이다. 오해가 아래의 삼세간에 의지하여 전변해 십신을 이루는 것은, 법의 모습이 서로 비슷하기 때문이다. ‘如是’ 이하 셋째에서는 설하고 듣기 어려움을 찬탄하여 맺는다. 넷째, ‘我當’ 이하는 부처의 힘을 받들어야 비로소 설할 것을 허락함을 드러낸다. 다섯째, ‘欲令’ 이하는 설하는 뜻을 밝힌다. 또 뜻으로 말하면 부처의 오해와 열 가지 지혜를 관하여 자기의 열 가지 지혜를 설한다. 또 인지의 오해와 열 가지 지혜를 두루 관하여 자기의 열 가지 지혜를 설한다. 설법을 일으키는 방편지와 본래의 법에서 시설한 것이 서로 다르기 때문이다. 또 아래의 별도로 판별하는 글 가운데 국토를 논한 것은 지혜를 익히는 경계라고 할 수도 있다. 이는 생각하여 준해야 한다. 또 오직 불지일 뿐이라고 할 수도 있다. 또 지전의 사람이 설하는 것은 지혜를 익히는 경계라고 할 수도 있다. 지상의 보살과 과위의 사람이 설하는 것은 증득이지 익힘이 아니다. 여섯째 기분의 글은 둘로 나뉜다. 처음은 선정에서 일어날 때의 이익을 판별한다. 둘째는 모공에서 찬탄한다. 처음 글은 둘로 나뉜다. 첫째, 주와 반이 선정에서 바로 일어나는 데 두 구절이 있다. 처음은 선정에서 일어난다. 둘째는 본래의 체를 무너뜨리지 않는다. 둘째, ‘一切三世三昧’ 이하는 선정에서 일어날 때의 이익과 작용을 판별하며 둘이 있다. 처음은 안의 이익이다. 둘째, ‘動地’ 이하는 바깥 일의 이익이며 셋이 있다. 땅을 움직이는 것과 두 가지 이익이다. 처음 작용에 관한 글은 둘이다. 첫째는 이 대중의 이익이다. 둘째, ‘如此’ 이하는 다른 방소의 이익이다. 이 대중의 이익에는 넷이 있다. 첫째는 선정을 얻는 것이다. 둘째는 내적인 방편을 얻는 것이다. 셋째는 외부에서 작용하는 변지(辨智)를 얻는 것이다. 넷째는 대비의 원행을 얻는 것이다. 둘째는 모공에서 게송으로 보현의 덕을 찬탄한다. 글의 열네 게송은 곧 가피하고 찬탄하는 광명이다. 둘로 나뉜다. 처음 여덟 게송은 보현보살이 자재하여 부처의 근원과 밑바닥을 다함을 밝힌다. 다음 여섯 게송은 보현의 응화와 국토가 널리 중생에게 응하여 자재하게 뜻을 이룸을 밝힌다. 앞의 여덟 가운데 처음 셋은 신업의 자재함이다. 다음 하나는 구업의 자재함이다. 다음 한 행은 의업의 자재함이다. 다음 셋은 삼업이 자재하여 부처의 경계를 다함을 전체적으로 찬탄한다. 일곱째는 보살이 대중의 기쁨과 공경을 더하게 하는 것이다. 글은 곧 설분이며 둘이 있다. 처음은 대중을 기쁘게 하는 것으로 곧 설법의 방편을 준다. 둘째는 바로 법을 준다. 처음 글은 둘로 나뉜다. 처음 장행은 다시 설하려는 뜻을 밝힌다. 둘째는 바로 게송을 설하여 기쁘게 한다. 게송의 글은 다섯으로 나뉜다. 처음 열 게송은 부처에 의하여 덕의 작용이 깊고 넓음을 찬탄한다. 둘째, ‘普賢菩薩’ 이하 네 게송은 보현이 잘 들어가 능히 널리 중생을 이롭게 함을 밝힌다. 셋째, ‘無量’ 이하 두 게송은 공을 부처에게 돌린다. 넷째, ‘一切剎土’ 이하 두 게송은 보현이 중생을 이롭게 하는 공이 부처에게 있다는 뜻을 해석한다. 다섯째에는 두 게송이 있어 덕을 맺고 들을 것을 권한다. 설할 것을 허락함은 다음에 있다. 처음 글은 넷으로 나뉜다. 처음 두 게송은 전체적으로 찬탄한다. 다음 두 게송은 부처의 공용을 찬탄한다. 다음 네 게송은 중생계와 법이 생각하기 어려움을 든다. 또 능히 두루 포섭하여 짧은 순간에 들어가게 한다. 다음 두 게송은 법의 이익을 든다. 둘째 글에는 둘이 있다. 처음 두 게송은 보현이 잘 들어감을 밝힌다. 다음 두 게송은 보현이 중생을 이롭게 하는 뛰어난 능력을 밝힌다. 보안이라 한 것은 오안에 자재한 지혜를 갖추었으므로 보편적이기 때문이다. 또 십안을 갖추었다. 이와 양을 평등하게 알기 때문에 보편적이라고 할 뿐이다. 다음으로 둘째, 바로 설하는 자세한 글이다. 여러 회에서 설하는 사람이 서로 다른 것을 말하면 다음과 같다. 오직 아승기품과 소상품 두 품만 부처가 직접 설한다. 나머지 품은 다른 사람이 설한다. 『대론』의 설명에 따르면 다섯이 있다. 첫째는 부처이다. 둘째는 제자이다. 셋째는 신선이다. 넷째는 여러 천이다. 다섯째는 변화한 존재이다. 이는 음성과 명·구·미를 내는 것에 근거한다. 법을 전해 주는 쪽에서 보면 유정과 비정에 모두 통한다. 또 다섯 종류의 설법이 있다. 아래 글과 같다. 글은 둘로 나뉜다. 처음은 세계의 체와 모습을 자세히 드러내어 위의 과덕에 관한 스물한 질문에 답한다. 둘째, ‘乃往過去’ 이하는 위의 인법에 관한 두 질문에 답한다. 처음 글은 셋으로 나뉜다. 첫째는 세계의 인연 등 장엄에 관한 열 가지 일과 뜻을 전체적으로 밝힌다. 둘째, ‘爾時普賢菩薩欲分別’ 이하는 이 세계해가 모여 일어나는 인연의 형상을 밝힌다. 셋째, ‘法界不可壞’ 이하는 게송으로 위의 두 단락을 읊는다. 묻는다. 무엇 때문에 본분에서는 바다를 관하여 지혜를 설했는가. 이 설분에서는 지혜를 버리고 바다를 설하면서도 모두 밝히지 않는다. 다만 세계해만 논하는 것은 무엇 때문인가. 답한다. 글을 세운 이는 다만 신해의 지혜를 이루게 할 뿐 아직 바다의 근원을 다하지 못했기 때문이다. 또 세계는 지혜로 말미암아 이루어진다. 바다를 설하는 것이 곧 지혜이다. 또 이를 간략히 밝혀 서로 능전과 소전의 모습이 됨을 드러냈기 때문이다. 또 이 설법은 방편의 모습이기 때문이다. 곧 지혜이다. 이는 생각해 보아야 한다. 처음 글은 둘로 나뉜다. 첫째는 열 가지 이름을 열거한다. 둘째는 따로 해석한다. 전체적으로 열거한 열 가지 장엄의 글은 넷으로 나뉜다. 처음은 수를 들고 아울러 증거를 인용한다. 둘째는 열 가지 이름을 열거한다. 셋째는 체를 맺는다. 넷째는 다른 세계의 티끌 수와 같은 장엄 도구를 끌어와 이룬다. 둘째, 열 가지를 따로 밝히는 가운데 뒤의 하나와 처음 하나는 이름만 열거하고 해석하지 않는다. 무엇 때문에 그러한가. 설명이 나머지 아홉에 통하기 때문이다. 지금은 밝히지 않는 쪽에 의거한다. 연화세계를 이루는 것을 밝히려 하므로 무너짐은 간략히 밝히지 않는다. 또 이룸이 곧 무너짐이라고 할 수도 있다. 무릇 삼승에 의지하면 정토에는 네 종류가 있다. 첫째는 성이다. 둘째는 보이다. 셋째는 사이다. 넷째는 화이며, 알 수 있다. 이 부문의 일승에 의하면 다만 두 종류가 있다. 곧 세계해와 국토해이다. 혹은 아래에서 구이가 설한 것처럼 열 종류이다. 이제 이 열 가지 이름을 가지고, 『섭론』의 열여덟 원정상과 대조하여 같고 다름을 판별한다. 그 글은 부처의 별주처를 포함하여 모두 열아홉이 된다. 부처가 따로 머무는 대보중각은 위에서 이미 밝혔다. 그러므로 여기에는 생략되어 없다. 곧 그 논에서 말한 별주처이다. 이제 여기의 기구인연은, 그 논의 인원정이며 또한 첫째 색상원정과 셋째 양원정에도 통한다. 그러므로 게송에서 여러 보배로 이루어지고 끝이 없다고 말한 것으로 알 수 있다. 글은 둘로 나뉜다. 처음은 장행이다. 다음은 게송이다. 모든 게송이 다 그러하다. 장행은 넷으로 나뉜다. 알 수 있다. 셋째, 별도로 밝히는 가운데 여덟이 있다. 첫째는 부처의 신력이며 곧 승진력이다. 포섭하여 이루는 것은 곧 부처의 후득지이다. 둘째는 연기의 이치가 그러한 것이다. 셋째는 인으로 얻은 것이다. 넷째는 행업의 과로 감득한 것이다. 다섯째는 보현행이 포섭하여 이룬 것이다. 여섯째는 공동의 인으로 얻은 것으로, 중생이 국토를 취하여 포섭해 이루기 때문이다. 일곱째는 부처의 의과이다. 여덟째는 보편적인 서원으로 감득한 것이다. 게송은 스무 수이며 글은 셋이다. 처음 한 게송은 전체이고, 다음 열여덟 게송은 자세한 것으로 간략한 것을 드러낸다. 셋째, 마지막 한 게송은 이를 맺는다. 둘째, 안주에 관한 부분에는 서른 게송 반이 있다. 처음 여덟 게송은 국토의 모습을 밝힌다. 둘째 스무 게송은 사가 안주한다는 뜻을 자세히 드러낸다. 셋째 두 행 반의 오언게는 인드라망과 같이 안주하는 모습을 드러낸다. 셋째, 형상에 관한 게송에는 셋이 있다. 처음 세 행은 형상을 자세히 드러낸다. 둘째, 사언게 이하 여섯 게송은 국토의 인을 읊는다. 셋째, ‘一切業海’ 이하 여덟 게송 반은 인드라망의 주지를 판별한다. 넷째 체에 관한 열 게송은 자세한 것으로 간략한 것을 드러내며, 알 수 있다. 다섯째 장엄에 관한 스무 게송도 자세한 것으로 간략한 것을 드러내며, 알 수 있다. 여섯째 청정에 관한 열여덟 게송도 자세한 것으로 간략한 것을 드러내며, 알 수 있다. 일곱째 부처가 세상에 출현함에 관한 스무 게송에는 둘이 있다. 처음 네 게송은 부처가 세상에 출현함을 판별한다. 다음 둘째 부분은 이익을 자세히 밝히며 알 수 있다. 여덟째 겁에 관한 글에는 게송이 생략되어 없을 뿐이다. 다음으로 둘째는 세계해가 성립하는 인연의 형상을 널리 열어 보인다. 글에는 넷이 있다. 첫째는 보현이 거듭 분별하려는 뜻을 판별한다. 둘째는 정토의 인에 셋이 있음을 밝힌다. 곧 때·인연·행 등이다. 셋째는 모습이 이루어짐을 판별한다. 넷째는 항상 법을 설하는 처소로써 처소를 사람에게 귀속시켜 맺는다. 이 가운데 일의 형상은 자세히 설한다. 나머지 이·행·교 등은 간략히 설한다. 이는 생각해 보아야 한다. 셋째 글에는 셋이 있다. 처음은 풍륜 위의 향수해를 밝혀 본말이 서로 이루어짐을 판별한다. 둘째, ‘香水海上’ 이하는 다시 세계성을 지탱하여 거듭 이루는 뜻을 드러낸다. 셋째, ‘彼眾香水中’ 이하는 다시 위쪽의 열두 불국 등 일곱 세계성을 지탱하여 분제의 뜻을 밝힌다. 처음 부분에는 일곱 하위 단락이 있다. 첫째, 풍륜 등의 지는 모두 근본이다. 둘째는 보왕지이다. 셋째, ‘有斫迦羅’ 이하는 보왕이 비추어 나타나 수용이 뜻대로 됨을 밝힌다. 넷째, ‘大地處’ 이하는 땅 위에 작은 향수해 등이 있음을 밝힌다. 다섯째는 향수하가 향수해를 둘러 널리 이익을 지음을 밝힌다. 여섯째는 강 가운데 보배 나무로 장엄함을 밝힌다. 일곱째에는 짧은 장행이 있다. 각각의 경계에 티끌 수와 같은 장엄이 있다. 또한 분제를 맺은 것이라고 할 수도 있다. 모든 글에는 모두 둘이 있다. 처음은 장행이고 다음은 게송이다. 첫째, 풍륜의 본말 가운데 다섯이 있다. 첫째는 바람이다. 둘째는 물이다. 셋째는 꽃이다. 넷째는 세계금강이다. 다섯째 금강산의 바람에 관한 글에는 셋이 있다. 곧 첫째 전체, 둘째 개별, 셋째 결문 등이다. 둘째 개별 가운데 열 겹의 바람이 있다. 게송은 스무 수이다. 다만 작용의 모습만 밝히고 지탱함은 간략히 하여 판별하지 않는다. 글에는 다섯이 있다. 첫째 일곱 게송은 인이 주지하고 장엄함을 판별한다. 또한 앞의 글을 읊는다. 다음 다섯 게송은 부처의 덕이 시방에 원만히 두루함을 밝힌다. 다음 한 게송은 이 국토가 인드라망의 체를 다함을 밝힌다. 다음 여섯 게송은 불사가 마음에 따라 자재한 큰 작용을 밝힌다. 다음 한 게송은 보현의 지혜와 행을 갖추어야 이 국토를 보고 들을 수 있음을 판별한다. 다음 금강지의 글에는 다섯이 있다. 처음은 보배 땅이다. 둘째는 땅 위의 바다이다. 셋째는 여러 보배이다. 넷째는 금강지에서 보배가 나오는 것이다. 다섯째 광명에 관한 게송에는 열일곱 게송이 있다. 처음 아홉 게송은 위의 다섯 구절을 읊는다. 부처의 힘으로 말미암기 때문이다. 다음 여덟 게송은 법륜과 부처가 시방에 가득함을 밝힌다. 곧 땅의 작용이다. 아홉 게송 가운데 처음 셋은 위의 원주지를 읊는다. 다음 하나는 금강지를 읊는다. 다음 하나는 보배 장엄을 읊는다. 다음 둘은 바다를 읊는다. 다음 둘은 광명을 읊는다. 작가라는 여기 말로 수레바퀴이다. 여덟 게송은 둘로 나뉜다. 처음 넷은 신업의 체이다. 다음 넷은 작용을 판별한다. 셋째, 마니보왕이 비추는 부분에는 다섯 구절이 있다. 게송 가운데 스무 게송이 있다. 처음 셋은 땅에 의하여 비추어 청정함을 밝힌다. 다음 다섯은 꽃을 읊는다. 네 게송은 구름을 읊는다. 다음 둘은 불찰의 장엄을 읊는다. 다음 넷은 이 세계에 시방 보살이 항상 와서 끊이지 않음을 밝힌다. 아래에서는 보현행을 닦아 끝없는 불찰에 들어갈 수 있음을 밝힌다. 넷째는 땅 위의 향수해를 밝힌다. 처음 전체적인 부분에는 열네 구절이 있다. 별도의 스무 게송은 위의 묘보향 등이 널리 불사를 짓는 것을 읊는다. 다섯째, 향수하에 관한 부분에는 둘이 있다. 처음은 장행이고 다음은 게송이다. 장행에는 넷이 있으며 알 수 있다. 게송은 스무 수이다. 처음 열두 게송은 강의 체와 광명을 읊는다. 다음 여덟 게송은 부처의 원만하고 지극한 자재함을 자세히 밝힌다. 여섯째, 보배나무에 관한 글에는 다섯이 있으며 알 수 있다. 게송은 네 수이며 둘로 나뉜다. 처음 둘은 과행(果行)이 자재함을 밝힌다. 다음 둘은 인행(因行)이 자재함을 밝힌다. 일곱째, ‘마땅히 알라’ 이하에서는 세계가 청정하게 장엄됨을 밝히고 결론짓는다. 둘째, 바람이 받치는 향수해 위에서 따로 불가설의 불찰 세계성(世界性)을 받쳐 머물게 한다. 이 가운데 둘이 있다. 처음은 장행이고 다음은 게송이다. 처음 글은 셋으로 나뉜다. 처음은 불찰을 전체적으로 밝힌다. 둘째, ‘혹 어떤 것은’ 이하에서는 머묾을 따로 밝힌다. 셋째, ‘혹 수미산은’ 이하에서는 세계의 형상을 밝힌다. 게송은 스무 수이다. 앞 장행 가운데 둘째 글을 읊는다. 처음 한 게송은 정토의 성상(性相)을 읊는다. 다음 세 게송은 머묾을 간략히 읊는다. 다음 다섯 게송은 형상과 장엄을 읊는다. 다음 두 게송은 업의 얕고 깊음에 의하여 국토의 우열을 드러냄을 밝힌다. 다음 세 게송은 우열을 전체적으로 드러낸다. 깊이 들어가는 방편을 짓는다. 다음 두 게송은 성립을 판별한다. 다음 네 게송은 성립시키는 방편의 공력을 밝힌다. 셋째, 위쪽에서 세계를 받치는 글에는 네 자구가 있다. 처음은 위의 향수해와 강 등을 들어 말하고 그 이름을 열거한다. 둘째는 거기서 나온 연꽃을 밝힌다. 셋째는 그 연꽃이 받치는 열두 불국해와 일곱 세계성을 밝힌다. 넷째는 ‘이와 같이’ 이하에서 나머지 방소도 동일함을 결론짓는다. 여기에는 둘이 있으며 알 수 있다. 아래 구이(瞿夷)의 글에 의하면, 삼천세계를 제외하고 열 가지 세계가 있다. 첫째는 세계성이다. 둘째는 세계해이다. 셋째는 세계륜이다. 넷째는 세계원만이다. 다섯째는 세계분별이다. 여섯째는 세계선(世界旋)이다. 일곱째는 세계전(世界轉)이다. 여덟째는 세계연화이다. 아홉째는 세계수미이다. 열째는 세계상이다. 또 뜻으로 말하면 이 열 가지 세계가 서로 으뜸이 된다. 나머지 아홉이 장엄하여 백 구절을 이룬다. 지금 이 세계는, 혹 연꽃이기도 하고, 혹 바다이기도 하며, 나머지가 함께 장엄한다. 이에 준하여 생각할 수 있다. 세계가 성립하는 모습에는 비록 여러 가지가 있지만, 그 뜻은 이해하기 어렵다. 어떻게 이를 아는가. 이 경문에 의하면 또 다른 찰(剎)의 명칭이 있으나, 그것이 무엇인지 알 수 없다. 이제 한 가지 뜻에 의하면, 이 찰은 위와 같은 여러 모습이 아니다. 불찰은 위없는 것이지만 여러 모습에는 높고 낮음의 차이가 있다고 설하였기 때문이다. 부처에 의하여 처소를 취하면 찰이라고 하고 국토라고 하므로, 곧 차별과 높고 낮음이 없다. 그러나 중생에 의하여 국토를 취하면, 곧 여러 모습과 높고 낮음이 있다. 글에서 ‘항상 법륜을 굴리는 곳’이라고 한 것은 중생에 의하여 설한 것이다. 이 해석에 의하면 글을 조금은 찾아 이해할 수 있다. 또 『대지도론』 제50권에서는 다음과 같이 말한다. 다시 삼천대천세계를 하나의 세계라고 한다. 한때에 일어나고 한때에 소멸한다. 이와 같이 시방의 항하사와 같은 세계를 하나의 부처 세계라고 한다. 이와 같은 하나의 부처 세계가 항하사의 수만큼 있는 세계를 하나의 부처 세계해라고 한다. 이와 같은 부처 세계해가 시방 항하사의 수만큼 있는 세계를 부처 세계종이라고 한다. 이와 같은 세계종이 시방에 무량한 것을 하나의 부처 세계라고 한다. 모든 세계 가운데 이와 같은 분량을 취한 것을 한 부처가 제도하는 몫이라고 한다. 이는 삼승에 의하여 설한 것이다. 또 대경의 본문에는 열 가지 세계가 있다. 첫째는 세계성이다. 같은 부류라는 뜻이다. 둘째는 세계해이다. 색과 종류가 많다는 뜻이다. 또 깊고 넓다는 뜻이다. 셋째는 세계륜이다. 작용이 가지런하다는 뜻이기 때문이다. 넷째는 세계원만이다. 덕을 갖추었다는 뜻이기 때문이다. 다섯째는 세계분별이다. 뒤섞이지 않는다는 뜻이다. 여섯째는 세계선이다. 바르게 회전한다는 뜻이다. 일곱째는 세계전이다. 비스듬히 회전한다는 뜻이다. 여덟째는 세계연화이다. 펼쳐 피어난다는 뜻이다. 아홉째는 세계수미이다. 뛰어나고 미묘하다는 뜻이다. 열째는 세계상이다. 형상과 모양이라는 뜻이다. 어째서 열 가지를 설하는가. 무량함을 드러내려 하기 때문이다. 묻는다. 어째서 하나 가운데 모든 국토를 갖추어 보는가. 답한다. 수행자들이 각자 자신의 보토(報土)에 머무는 것이 서로 다르기 때문이다. 부처가 중생을 포섭하기 위하여 나타낸 세계와 불토 등은 그들의 보토와 비슷하게 나타나 여러 중생을 이끈다. 또한 부처의 경계를 모두 포섭하므로 그렇게 되는 것이다. 또 묻는다. 어째서 『대지도론』에서 밝힌 세계해는, 이 경과 다른가. 답한다. 저것은 삼승인을 위하여 방편으로 점차 해석하였기 때문에 다른 것이다. 셋째, 위의 두 큰 단락을 읊는 글에는 일흔 게송이 있다. 크게 아홉으로 나뉜다. 처음 스무 게송은 위의 성립하고 무너지는 세계해를 읊고, 다음 두 게송은 위의 장엄과 머무는 세계를 읊는다. 다음 열여덟 게송은 청정한 세계를 읊는다. 다음 다섯 게송은 세계의 체를 읊는다. 다음 다섯 게송은 세계가 일어나는 구족한 인연을 읊는다. 다음 여섯 게송은 세계의 형상을 읊는다. 다음 두 게송은 세계의 겁을 읊는다. 다음 다섯 게송은 부처가 출현하는 세계를 읊는다. 나머지 일곱 게송은 세계를 설하는 것을 읊는다. 처음 스무 구절 가운데서는, 처음 열하나는 법으로 설하고, 다음 아홉은 비유로 설한다. 또 이 결문은 염오된 기세간과 서로 얽어 결론짓는다. 그 까닭은 무엇인가. 아래의 신심을 이끌어 위의 법에 들어가는 방편을 드러내려 하기 때문이다. 그러므로 이에 준하여야 한다. 다음 둘째 글은 과를 얻는 인연을 판별하며, 앞의 스물세 질문 가운데 ‘모든 보살이 닦는 행’에 관한 두 질문에 답한다. 국토의 인을 논하는 것은 경문과 같으므로 알 수 있다. 글은 넷으로 나뉜다. 첫째, 과거의 부처와 국토를 들어 일어나는 인연으로 삼는다. 둘째, ‘불자여, 저 염광성 가운데’ 이하에서는 인인(因人), 곧 동자를 판별한다. 셋째, 부처를 뵙고 선정을 얻음을 밝힌다. 곧 자분의 정인(正因)이 된다. 넷째, ‘저 부처가 멸한 뒤’ 이하에서는 다시 부처를 뵙고 선정을 얻음을 밝힌다. 여기에는 둘이 있으며 알 수 있다. 곧 승진의 인이 된다. 이 글은 인문(因門)의 이·교·행·사, 인과, 삼세, 자타, 주반, 인법, 인연, 본생, 기별, 보현법문 등이 모두 성립함을 갖추어 드러낸다. 앞에 준하여 취할 수 있다. 또 이러한 부분에 어째서 중송 게송이 없는가. 답한다. 일반적으로 게송에는 두 가지가 있다. 첫째는 적은 말로 많은 뜻을 포섭하는 것이다. 둘째는 다른 때에 뒤늦게 온 사람을 위한 것이다. 이 부분들을 다시 읊으면 위의 두 가지 뜻이 없게 된다. 이를 생각할 수 있다. 처음 글은 넷으로 나뉜다. 첫째는 아득히 먼 겁의 수를 밝힌다. 둘째, ‘그때 한 세계가 있었다’ 이하에서는 국토와 처소를 밝힌다. 셋째, ‘그때 그 숲 가운데’ 이하에서는 도량과 연화좌가 있음을 밝힌다. 넷째, ‘백 년이 지난 뒤’ 이하에서는 부처가 세상에 출현함을 밝힌다. 셋째, 부처를 뵙고 선정을 얻는 부분에는 넷이 있다. 첫째, ‘그때 그 동자가’에서는 선정을 얻음을 밝히며 둘이 있어 알 수 있다. 둘째, ‘그때 보장엄동자가’ 이하에서는 선정의 힘으로 게송을 설한다. 셋째, ‘그때 선혜왕이’ 이하에서는 왕이 게송을 듣고 기뻐하여 다시 게송을 설함을 밝힌다. 넷째, ‘그때 선혜왕이’ 이하에서는 대중과 함께 부처가 계신 곳으로 가도록 권함을 밝힌다. 동자의 게송에 관한 글에는 셋이 있다. 처음은 발기이다. 둘째는 바로 읊는 것이다. 셋째는 음성의 분제를 밝힌다. 게송 가운데 처음 넷은 부처를 듣기 어려움을 찬탄한다. 다음 셋은 부처의 자비로운 광명이 세상을 이롭게 함을 읊는다. 다음 하나는 대중에게 부처께 나아가 공양하도록 권한다. 왕의 아홉 게송 가운데서는, 처음은 발기이고, 둘째는 바로 게송을 읊는 것이다. 처음 하나는 대중에게 부처께 나아가도록 전체적으로 권한다. 다음 일곱은 공양구를 장엄하도록 가르친다. 다음 하나는 권속과 함께 부처께 공양하고 뵙도록 가르친다. 넷째, 부처가 계신 곳으로 나아가는 글은 넷으로 나뉜다. 첫째, 부처가 계신 곳으로 나아가는 부분에는 둘이 있어 알 수 있다. 둘째, ‘그때 여래께서’ 이하에서는 부처가 경을 설한다. 셋째, ‘그때 동자가’ 이하에서는 이익을 얻음을 밝힌다. 곧 자분 가운데의 승진이다. 넷째, ‘그때 공덕이’ 이하에서는 부처의 수명을 판별하여 뒤의 설법문을 일으킨다. 셋째, 경을 듣고 선정을 얻어 이익을 얻는 글은 넷으로 나뉜다. 첫째는 선정을 얻음을 밝힌다. 둘째는 동자가 게송으로 찬탄하여 대중이 이익을 얻도록 한다. 셋째, ‘이 게송을 설할 때’ 이하에서는 이익의 모습을 바로 밝힌다. 넷째는 부처가 게송을 설하여 인가함으로써 발심한 사람의 마음을 견고하게 한다. 동자의 열 게송 가운데 처음 둘은 부처의 법신을 찬탄한다. 다음 일곱은 부처가 오랫동안 원행을 닦아 지금 대중에게 보이게 함을 밝힌다. 마지막 하나는 부처의 덕을 들어 보살에게 수행하도록 권한다. 부처의 게송에 관한 글은 넷으로 나뉜다. 처음 셋은 동자에게 용맹한 힘이 있음을 찬탄한다. 다음 넷은 보장엄의 큰 정진력을 찬탄한다. 다음 하나는 수기한다. 부처께 공양하였기 때문에 성불한다. 다음 하나는 증거를 든다. 용맹하게 모든 세계에 두루하도록 권한다. 이 가운데 선정을 얻은 데 따른 그 지위는 다음과 같다. 동자가 처음 부처를 뵌 것은 십신 만심의 자분에 해당한다. 두 번째로 법을 들은 것은 십신 만심의 승진에 해당한다. 세 번째로 부처를 뵌 것은 해위 초심의 자분에 해당한다. 네 번째로 법을 들은 것은 해위 초심의 증상에 해당한다. 어떻게 이를 아는가. 동자가 얻은 삼매의 작용을 위아래 여러 지위의 경문과 비교하였기 때문이다. 이 때문에 알 수 있을 뿐이다. 이 부분에는 간략히 게송이 없다. 어째서 회가 끝날 때 이익을 밝히지 않았는가. 두 가지 뜻이 있다. 첫째, 이 경은 부처가 처음 성도하였을 때 법륜의 체를 전체적으로 드러낸 것이다. 다만 부처의 법익이 뒤의 때에 있음을 나타낼 뿐, 즉시 이롭게 하는 것은 아니다. 둘째, 해가 처음 떠서 그 빛이 높은 언덕을 비추는 것과 같다. 이 여덟 회가 차례로 보살을 이롭게 하여 승진하게 한다. 이것이 곧 이익이다. 중근기와 하근기가 없으므로 이익의 모습을 따로 판별하지 않았을 뿐이다. 제1회를 마친다.</w:t>
      </w:r>
    </w:p>
    <w:p>
      <w:pPr>
        <w:pStyle w:val="Note2"/>
      </w:pPr>
      <w:r>
        <w:t>교감·번역 메모 | [구두 불확실] ‘成下法身耳欲樂諸根海者’는 ‘耳’ 뒤에서 구두하여 두 항목으로 나누었다.</w:t>
      </w:r>
    </w:p>
    <w:p>
      <w:pPr>
        <w:pStyle w:val="Note2"/>
      </w:pPr>
      <w:r>
        <w:t>교감·번역 메모 | [구두] ‘二十智者’는 ‘둘째, 십지(十智)는’으로 나누었다. ‘이십지’로 읽지 않았다.</w:t>
      </w:r>
    </w:p>
    <w:p>
      <w:pPr>
        <w:pStyle w:val="Note2"/>
      </w:pPr>
      <w:r>
        <w:t>교감·번역 메모 | [용어 불확실] ‘知習境’은 지혜를 익히는 경계로 옮겼으나 고정된 교학 용어인지 확정하기 어렵다.</w:t>
      </w:r>
    </w:p>
    <w:p>
      <w:pPr>
        <w:pStyle w:val="Note2"/>
      </w:pPr>
      <w:r>
        <w:t>교감·번역 메모 | [구문 불확실] ‘理量等知’는 이(理)와 양(量)을 평등하게 안다는 뜻으로 옮겼다.</w:t>
      </w:r>
    </w:p>
    <w:p>
      <w:pPr>
        <w:pStyle w:val="Note2"/>
      </w:pPr>
      <w:r>
        <w:t>교감·번역 메모 | [구문 불확실] ‘廢智說海’는 지혜를 직접 설하지 않고 세계해를 설한다는 의미로 해석하였다.</w:t>
      </w:r>
    </w:p>
    <w:p>
      <w:pPr>
        <w:pStyle w:val="Note2"/>
      </w:pPr>
      <w:r>
        <w:t>교감·번역 메모 | [구두 불확실] ‘後一初一’은 열 가지 가운데 마지막 하나와 처음 하나를 가리키는 것으로 보았다.</w:t>
      </w:r>
    </w:p>
    <w:p>
      <w:pPr>
        <w:pStyle w:val="Note2"/>
      </w:pPr>
      <w:r>
        <w:t>교감·번역 메모 | [의미 불확실] ‘今約不明’은 현 문맥에서 ‘지금은 밝히지 않는 쪽에 의거한다’로 옮겼으나 생략된 성분이 있다.</w:t>
      </w:r>
    </w:p>
    <w:p>
      <w:pPr>
        <w:pStyle w:val="Note2"/>
      </w:pPr>
      <w:r>
        <w:t>교감·번역 메모 | [구두 불확실] ‘三量圓淨’은 ‘제3 양원정’으로 해석하였으나 ‘삼량원정’일 가능성도 있다.</w:t>
      </w:r>
    </w:p>
    <w:p>
      <w:pPr>
        <w:pStyle w:val="Note2"/>
      </w:pPr>
      <w:r>
        <w:t>교감·번역 메모 | [구문 불확실] ‘為生取土攝成故’는 중생이 국토를 취하는 공동의 인으로 포섭하여 이룬다는 방향으로 옮겼다.</w:t>
      </w:r>
    </w:p>
    <w:p>
      <w:pPr>
        <w:pStyle w:val="Note2"/>
      </w:pPr>
      <w:r>
        <w:t>교감·번역 메모 | [과문] 원문 한 문장 안에 제4 체와 제5 장엄의 게송 설명이 연속되어 있다. 원문을 나누지 않고 한 단위로 번역하였다.</w:t>
      </w:r>
    </w:p>
    <w:p>
      <w:pPr>
        <w:pStyle w:val="Note2"/>
      </w:pPr>
      <w:r>
        <w:t>교감·번역 메모 | [구두] ‘次第二’는 ‘다음 둘째 부분’으로 원문 번호를 보존하였다.</w:t>
      </w:r>
    </w:p>
    <w:p>
      <w:pPr>
        <w:pStyle w:val="Note2"/>
      </w:pPr>
      <w:r>
        <w:t>교감·번역 메모 | [구문 불확실] ‘結處屬人’은 설법 처소를 설법하는 사람에게 귀속시켜 결론짓는다는 뜻으로 옮겼다.</w:t>
      </w:r>
    </w:p>
    <w:p>
      <w:pPr>
        <w:pStyle w:val="Note2"/>
      </w:pPr>
      <w:r>
        <w:t>교감·번역 메모 | [구두] ‘五金剛山風文有三’은 ‘다섯째, 금강산의 바람에 관한 글에는 셋이 있다’로 구두하였다.</w:t>
      </w:r>
    </w:p>
    <w:p>
      <w:pPr>
        <w:pStyle w:val="Note2"/>
      </w:pPr>
      <w:r>
        <w:t>교감·번역 메모 | [구두 불확실] ‘一有七’은 첫 항목이 일곱 게송이라는 뜻으로 옮겼다.</w:t>
      </w:r>
    </w:p>
    <w:p>
      <w:pPr>
        <w:pStyle w:val="Note2"/>
      </w:pPr>
      <w:r>
        <w:t>교감·번역 메모 | [용어 불확실] ‘圓珠地’는 원주지로 음독하였다. 판본 대조 없이 다른 글자로 고치지 않았다.</w:t>
      </w:r>
    </w:p>
    <w:p>
      <w:pPr>
        <w:pStyle w:val="Note2"/>
      </w:pPr>
      <w:r>
        <w:t>교감·번역 메모 | [구두·의미 불확실] ‘佛剎無上諸相高下別’은 ‘불찰은 위없지만 여러 모습에는 높고 낮음의 차이가 있다’는 방향으로 구두하였다. 다음 문장과의 관계를 고려한 잠정 해석이며 판본 대조가 필요하다.</w:t>
      </w:r>
    </w:p>
    <w:p>
      <w:pPr>
        <w:pStyle w:val="Note2"/>
      </w:pPr>
      <w:r>
        <w:t>교감·번역 메모 | [편집 형식] 괄호 안의 ‘此約三乘說’은 원문에 포함된 저자의 설명이므로 번역문에도 보존하였다.</w:t>
      </w:r>
    </w:p>
    <w:p>
      <w:pPr>
        <w:pStyle w:val="Note2"/>
      </w:pPr>
      <w:r>
        <w:t>교감·번역 메모 | [구두] 원문에는 ‘問’과 ‘答’ 사이에 별도의 문장부호가 없다. 문답 구조에 따라 나누어 번역하였다.</w:t>
      </w:r>
    </w:p>
    <w:p>
      <w:pPr>
        <w:pStyle w:val="Note2"/>
      </w:pPr>
      <w:r>
        <w:t>교감·번역 메모 | [구문 불확실] ‘對染器世界交絡結之’는 염오된 기세간과 앞의 청정 세계 설명을 서로 교직하여 결론짓는다는 뜻으로 잠정 번역하였다.</w:t>
      </w:r>
    </w:p>
    <w:p>
      <w:pPr>
        <w:pStyle w:val="Note2"/>
      </w:pPr>
      <w:r>
        <w:t>교감·번역 메모 | [편집 표식] ‘難[1]聞’의 [1]은 대응 교감 내용이 현재 TXT에 없는 편집 표식이다. 원문에는 그대로 보존하였다.</w:t>
      </w:r>
    </w:p>
    <w:p>
      <w:pPr>
        <w:pStyle w:val="Section2"/>
      </w:pPr>
      <w:r>
        <w:t>第二會普光堂如來名號品第三</w:t>
      </w:r>
    </w:p>
    <w:p>
      <w:pPr>
        <w:pStyle w:val="Translation2"/>
      </w:pPr>
      <w:r>
        <w:t>제2회 보광당 여래명호품 제3</w:t>
      </w:r>
    </w:p>
    <w:p>
      <w:pPr>
        <w:pStyle w:val="Marker2"/>
      </w:pPr>
      <w:r>
        <w:t>[0025b06]</w:t>
      </w:r>
    </w:p>
    <w:p>
      <w:pPr>
        <w:pStyle w:val="Label2"/>
      </w:pPr>
      <w:r>
        <w:t>원문</w:t>
      </w:r>
    </w:p>
    <w:p>
      <w:pPr>
        <w:pStyle w:val="Original2"/>
      </w:pPr>
      <w:r>
        <w:t>[0025b06] 有四。一釋名。二來意。三宗趣。四分文釋。</w:t>
      </w:r>
    </w:p>
    <w:p>
      <w:pPr>
        <w:pStyle w:val="Label2"/>
      </w:pPr>
      <w:r>
        <w:t>한국어 번역</w:t>
      </w:r>
    </w:p>
    <w:p>
      <w:pPr>
        <w:pStyle w:val="Translation2"/>
      </w:pPr>
      <w:r>
        <w:t>네 가지가 있다. 첫째는 이름을 해석하는 것이다. 둘째는 온 뜻이다. 셋째는 종취이다. 넷째는 글을 나누어 해석하는 것이다.</w:t>
      </w:r>
    </w:p>
    <w:p>
      <w:pPr>
        <w:pStyle w:val="Marker2"/>
      </w:pPr>
      <w:r>
        <w:t>[0025b06]</w:t>
      </w:r>
    </w:p>
    <w:p>
      <w:pPr>
        <w:pStyle w:val="Label2"/>
      </w:pPr>
      <w:r>
        <w:t>원문</w:t>
      </w:r>
    </w:p>
    <w:p>
      <w:pPr>
        <w:pStyle w:val="Original2"/>
      </w:pPr>
      <w:r>
        <w:t>[0025b06] 釋名者有二。一處名。普者德普。光者智光。亦可光普。二品名者。名即通名。號者別號。</w:t>
      </w:r>
    </w:p>
    <w:p>
      <w:pPr>
        <w:pStyle w:val="Label2"/>
      </w:pPr>
      <w:r>
        <w:t>한국어 번역</w:t>
      </w:r>
    </w:p>
    <w:p>
      <w:pPr>
        <w:pStyle w:val="Translation2"/>
      </w:pPr>
      <w:r>
        <w:t>이름의 해석에는 둘이 있다. 첫째는 처소의 이름이다. ‘보(普)’는 덕이 두루하다는 뜻이다. ‘광(光)’은 지혜의 빛이라는 뜻이다. 또는 빛이 두루하다는 뜻으로 볼 수 있다. 둘째는 품의 이름이다. 명(名)은 통명이다. 호(號)는 별호이다.</w:t>
      </w:r>
    </w:p>
    <w:p>
      <w:pPr>
        <w:pStyle w:val="Marker2"/>
      </w:pPr>
      <w:r>
        <w:t>[0025b08]</w:t>
      </w:r>
    </w:p>
    <w:p>
      <w:pPr>
        <w:pStyle w:val="Label2"/>
      </w:pPr>
      <w:r>
        <w:t>원문</w:t>
      </w:r>
    </w:p>
    <w:p>
      <w:pPr>
        <w:pStyle w:val="Original2"/>
      </w:pPr>
      <w:r>
        <w:t>[0025b08] 二來意者此有二意。一會來意。二品來意。何故會來。前舉淨土為所信境。次辨能信心故也。二品來意者。前辨所依土。次土中化主人名故也。</w:t>
      </w:r>
    </w:p>
    <w:p>
      <w:pPr>
        <w:pStyle w:val="Label2"/>
      </w:pPr>
      <w:r>
        <w:t>한국어 번역</w:t>
      </w:r>
    </w:p>
    <w:p>
      <w:pPr>
        <w:pStyle w:val="Translation2"/>
      </w:pPr>
      <w:r>
        <w:t>둘째, 온 뜻에는 두 가지 뜻이 있다. 첫째는 회가 온 뜻이다. 둘째는 품이 온 뜻이다. 어째서 이 회가 왔는가. 앞에서는 믿는 대상인 정토를 들었다. 다음으로 믿을 수 있는 마음을 판별하기 때문이다. 둘째, 품이 온 뜻은 다음과 같다. 앞에서는 의지하는 국토를 판별하였다. 다음으로 그 국토 가운데 교화의 주체인 사람의 이름을 밝히기 때문이다.</w:t>
      </w:r>
    </w:p>
    <w:p>
      <w:pPr>
        <w:pStyle w:val="Marker2"/>
      </w:pPr>
      <w:r>
        <w:t>[0025b12]</w:t>
      </w:r>
    </w:p>
    <w:p>
      <w:pPr>
        <w:pStyle w:val="Label2"/>
      </w:pPr>
      <w:r>
        <w:t>원문</w:t>
      </w:r>
    </w:p>
    <w:p>
      <w:pPr>
        <w:pStyle w:val="Original2"/>
      </w:pPr>
      <w:r>
        <w:t>[0025b12] 三宗體者分別有二。一約人。二約法。人者化主及助化各有體相用。如文應知。但局此會。二約法出體者。謂十信行法。後當分別。名號品以化悲德自在相為宗。亦可是佛國海為宗。</w:t>
      </w:r>
    </w:p>
    <w:p>
      <w:pPr>
        <w:pStyle w:val="Label2"/>
      </w:pPr>
      <w:r>
        <w:t>한국어 번역</w:t>
      </w:r>
    </w:p>
    <w:p>
      <w:pPr>
        <w:pStyle w:val="Translation2"/>
      </w:pPr>
      <w:r>
        <w:t>셋째, 종체는 둘로 나누어 판별한다. 첫째는 사람에 의한다. 둘째는 법에 의한다. 사람이란 교화의 주체와 교화를 돕는 자가 각각 체·상·용을 갖는 것이다. 글에 따라 알 수 있다. 다만 이 회에 한정된다. 둘째, 법에 의하여 체를 드러내면, 곧 십신의 행법이다. 뒤에서 마땅히 분별할 것이다. 명호품은 교화하는 자비의 덕과 자재한 모습을 종으로 삼는다. 또는 불국해를 종으로 삼는다고 할 수 있다.</w:t>
      </w:r>
    </w:p>
    <w:p>
      <w:pPr>
        <w:pStyle w:val="Marker2"/>
      </w:pPr>
      <w:r>
        <w:t>[0025b16]</w:t>
      </w:r>
    </w:p>
    <w:p>
      <w:pPr>
        <w:pStyle w:val="Label2"/>
      </w:pPr>
      <w:r>
        <w:t>원문</w:t>
      </w:r>
    </w:p>
    <w:p>
      <w:pPr>
        <w:pStyle w:val="Original2"/>
      </w:pPr>
      <w:r>
        <w:t>[0025b16] 四釋文者。依大光律師云。前會普賢承力說淨土依果。此下明因行。此意從會判故也。此為前會果廣而因略。此會因廣而果略故爾也。問何故因與果同會者。答計行應別。今但為顯法依人弘故。同一會不分別也。就前三品正報中。初名號明佛身業。二四諦品是佛口業。三光明覺辨佛意業。又亦可名號品顯土以生信。二四諦品彰法是寶。三光覺品顯法增微成下軌則也。就名號大分有二。初辨此會序。二是時文殊師利下明其正說。序文分四。初明住處及佛德。二與十佛國土下辨所被機及其助化。三諸菩薩作是念下明欲請。四爾時世尊下辨集餘方新眾以發起。今約長分為定。何者長分為八。一舉處及化主并歎佛德明顯法因緣。二明所被機。三明陳所疑事。四辨集新眾。五文殊歎曰快哉下歎化事甚深成土難測。六四諦品下教法甚深諦言設則。七光覺品下許說方便顯法漸次彰其淺深。八明難品下正陳行儀辨法淺深之狀相也。何意樹堂並說者。為此堂在樹南同處。諸鬼神龍為佛作故爾也。就初歎德文有二。初辨證性明自利。二至無礙趣下辨利他德。自利有五句可知。利他有五可知。二列所被眾。此中有四。一簡大異小。二簡始異終。三簡新異舊。四歎德。就歎德文有十分二。初舉二章門。二有八句。四句對前一門也。二二自他利。三時眾請文有四十四句。問所以此會通問上位及果德者。此會是起行初并復對化主。文次故爾也。亦可此問佛土。非世界海可思之。問內分三。初十問辨法身三輪果即生信之境。即先際佛法即此會答之。次開示下有二十問辨中際佛法。至菩薩住處品已來答之。次佛無上下有十四問辨後際佛法。訖小相品已來答之。大光師但作三十三問。即合隨喜等十句總為一問。此最好也。先際內初五問名號品答。次二四諦答。次一光覺答。次隨佛剎起等者明難等三品等答。示成正覺亦光覺答之。賢首品亦有答相。亦可並盡性起品來答之。中際內初三及第五問位法。第四十藏十願下有五。問行法位法可知。十願十自在等從昇忉利天品盡十地品答之。次十定等十四句從十明品訖菩薩住處品答之。後際十三問佛不思議品訖小相品答之。十願十明品答。十自在下十無盡藏品答之。十頂不見別答。十忍品答此十定。定即忍也。此由品分故爾。若通即對文當知。第四集新眾文有二。初明能集。此句文局而義通下會也。二辨所集。即如其像者。一如器像。二如器所對境像。像者緣集似故。影現故也。即如其像現神通力者。正以果德圓極體融至順冥津無外緣無不在故。能隨其行別位殊故。顯會相應也。所以放光下覺品重明者。此為一事表二法故。分文二處也。一為集眾。二為寄法淺深三辨所集。土同色者表功德顯外也。佛同智者內解元也。菩薩同首也進行始也。座同蓮華將成果初也。所以集眾等先從東方。為顯開明之初生長之始故也。第二正說文。若長分此即第五歎化主甚深。所以此會不入定者。明法體不住隨器不同。若對勝器法深故須審。今十信解劣不表法深。加勸等準此可知。所以文殊說三品為平等妙慧智住勝境方顯法故。所以文殊說此品為妙慧善達佛國海故。此文有四。初歎眾希有二句可知。二諸佛子下略牒所問法明不思議。三何以故下列名廣釋。四是皆如來下結歎攝化益。第二有十句可知。第三文內初總次別。總內分四。初責。二答。三重問。四重答。此中初一總。餘十六別可知。諸四天下列十六句。所化機相不同。證成名號各異。此等名是別非通。此中正舉詮顯其淨土也。二何以故廣文中分二。初責。次答。答文分三。一明此三千大千界名號不同。二有密訓下明餘三千界。三如是東方下廣解盡界名號也。此既明一佛土名。何以取上下者。此為上下亦無方傍亦無際以顯教圓也。此意如文耳。</w:t>
      </w:r>
    </w:p>
    <w:p>
      <w:pPr>
        <w:pStyle w:val="Label2"/>
      </w:pPr>
      <w:r>
        <w:t>한국어 번역</w:t>
      </w:r>
    </w:p>
    <w:p>
      <w:pPr>
        <w:pStyle w:val="Translation2"/>
      </w:pPr>
      <w:r>
        <w:t>넷째는 글을 해석하는 것이다. 대광율사의 설에 의하면, 앞 회에서는 보현이 부처의 힘을 받들어 정토라는 의과(依果)를 설하였다. 이 아래에서는 인행을 밝힌다. 이 뜻은 회에 따라 판정한 것이다. 앞 회에서는 과는 넓고 인은 간략하였다. 이 회에서는 인은 넓고 과는 간략하므로 그러하다. 묻는다. 어째서 인과 과가 같은 회에 있는가. 답한다. 행을 헤아리면 마땅히 따로 있어야 한다. 그러나 지금은 다만 법이 사람에 의하여 널리 퍼짐을 드러내려 하기 때문이다. 그러므로 같은 한 회에 두고 나누지 않았다. 앞의 세 품에서 정보를 논하면, 처음 명호품은 부처의 신업을 밝힌다. 둘째 사제품은 부처의 구업이다. 셋째 광명각품은 부처의 의업을 판별한다. 또 달리 보면 명호품은 국토를 드러내어 믿음을 내게 한다. 둘째 사제품은 법이 보배임을 드러낸다. 셋째 광명각품은 법의 증미를 드러내어 아래의 법칙을 이룬다. 명호품은 크게 둘로 나뉜다. 처음은 이 회의 서분을 판별한다. 둘째, ‘이때 문수사리가’ 이하에서는 정설을 밝힌다. 서분은 넷으로 나뉜다. 처음은 머무는 처소와 부처의 덕을 밝힌다. 둘째, ‘열 불국토와 함께’ 이하에서는 교화를 받는 근기와 교화를 돕는 자를 판별한다. 셋째, ‘여러 보살이 이렇게 생각하였다’ 이하에서는 청하고자 함을 밝힌다. 넷째, ‘그때 세존께서’ 이하에서는 다른 방소의 새로운 대중을 모아 발기함을 판별한다. 이제 긴 구분에 의하여 확정한다. 긴 구분은 여덟이다. 첫째, 처소와 교화의 주체를 들고 부처의 덕을 찬탄하여 법을 드러내는 인연을 밝힌다. 둘째, 교화를 받는 근기를 밝힌다. 셋째, 의심하는 일을 진술함을 밝힌다. 넷째, 새로운 대중을 모음을 판별한다. 다섯째, ‘문수가 찬탄하여 말하였다. 훌륭하구나’ 이하에서는 교화의 일이 매우 깊고 이루어진 국토를 헤아리기 어려움을 찬탄한다. 여섯째, 사제품 이하에서는 교법이 매우 깊어 진리의 말씀으로 법칙을 세움을 밝힌다. 일곱째, 광명각품 이하에서는 설법을 허락하는 방편으로 법이 점차 전개되어 얕고 깊음을 드러낸다. 여덟째, 명난품 이하에서는 행의 위의를 바로 진술하여 법의 얕고 깊은 상태를 판별한다. 어째서 보리수와 법당에서 함께 설하였는가. 이 법당은 보리수 남쪽의 같은 처소에 있기 때문이다. 여러 귀신과 용이 부처를 위하여 지었으므로 그러하다. 처음 덕을 찬탄하는 글에는 둘이 있다. 처음은 성품을 증득함을 판별하여 자리행을 밝힌다. 둘째, ‘무애취에 이르기까지’ 이하에서는 이타의 덕을 판별한다. 자리에는 다섯 구절이 있으며 알 수 있다. 이타에도 다섯이 있어 알 수 있다. 둘째는 교화를 받는 대중을 열거한다. 이 가운데 넷이 있다. 첫째는 대승을 가려 소승과 다르게 한다. 둘째는 처음을 가려 끝과 다르게 한다. 셋째는 새로 온 이를 가려 오래된 이와 다르게 한다. 넷째는 덕을 찬탄한다. 덕을 찬탄하는 글에는 열이 있으며 둘로 나뉜다. 처음은 두 장문을 든다. 둘째에는 여덟 구절이 있다. 네 구절씩 앞의 한 문에 대응한다. 둘씩 짝지어 자리와 이타를 이룬다. 셋째, 당시 대중이 청한 글에는 마흔네 구절이 있다. 묻는다. 어째서 이 회에서는 위의 지위와 과덕까지 두루 질문하는가. 이 회는 수행을 일으키는 처음이며 또한 교화의 주체를 직접 마주하기 때문이다. 글의 차례가 그러한 것이다. 또는 이 질문은 불토에 관한 것이지, 세계해에 관한 것은 아니라고 생각할 수 있다. 질문은 셋으로 나뉜다. 처음 열 질문은 법신의 삼륜과를 판별하며, 곧 믿음을 내는 경계이다. 곧 선제의 불법이며 이 회에서 답한다. 다음 ‘개시’ 이하의 스무 질문은 중제의 불법을 판별한다. 보살주처품에 이르기까지 답한다. 다음 ‘부처의 위없음’ 이하의 열네 질문은 후제의 불법을 판별한다. 소상품에 이르기까지 답한다. 대광사는 다만 서른세 질문으로 나누었다. 곧 수희 등 열 구절을 합하여 하나의 질문으로 삼았다. 이것이 가장 좋다. 선제 가운데 처음 다섯 질문은 명호품에서 답한다. 다음 두 질문은 사제품에서 답한다. 다음 한 질문은 광명각품에서 답한다. 다음 ‘부처의 찰에 따라 일어남’ 등은 명난품 등 세 품에서 답한다. 정각을 이룸을 보이는 것도 광명각품에서 답한다. 현수품에도 답하는 모습이 있다. 또는 성기품에 이르기까지 모두 답한다고 할 수 있다. 중제 가운데 처음 세 질문과 다섯째 질문은 지위의 법에 관한 것이다. 넷째 ‘십장·십원’ 이하에는 다섯이 있다. 행법과 위법에 관한 질문임은 알 수 있다. 십원과 십자재 등은 승도리천품에서 십지품에 이르기까지 답한다. 다음 십정 등 열네 구절은 십명품에서 보살주처품에 이르기까지 답한다. 후제의 열세 질문은 불부사의품에서 소상품에 이르기까지 답한다. 십원은 십명품에서 답한다. 십자재 이하는 십무진장품에서 답한다. 십정은 별도로 답하는 곳이 보이지 않는다. 십인품에서 이 십정에 답한다. 정은 곧 인이다. 이는 품에 따라 나누었기 때문에 그러하다. 두루 말하면 글에 맞추어 마땅히 알아야 한다. 넷째, 새로운 대중을 모으는 글에는 둘이 있다. 처음은 모으는 주체를 밝힌다. 이 구절은 글로는 이 부분에 국한되지만 뜻은 아래 여러 회에 통한다. 둘째는 모인 대중을 판별한다. ‘그 형상과 같이’라는 것은, 첫째, 근기의 형상과 같다는 뜻이다. 둘째, 근기가 마주하는 경계의 형상과 같다는 뜻이다. ‘형상’이란 인연이 모여 비슷하게 되기 때문이다. 그림자처럼 나타나기 때문이다. ‘그 형상과 같이 신통력을 나타낸다’는 것은, 바로 과덕이 원만하고 지극하며 체가 융합되어 지극히 순응하고 그윽이 건너 주어 밖이 없으며, 인연이 있는 곳에 있지 않음이 없기 때문이다. 그들의 행에 따라 지위의 차별이 달라질 수 있기 때문이다. 모임과 서로 응함을 드러낸다. 어째서 방광 이하를 광명각품에서 거듭 밝히는가. 한 가지 일이 두 법을 나타내기 때문이다. 글을 두 곳으로 나눈 것이다. 첫째는 대중을 모으기 위한 것이다. 둘째는 법의 얕고 깊음을 나타내기 위한 것이며, 셋째는 모인 대중을 판별한다. 국토가 모두 색(色)이라는 것은 공덕이 밖으로 드러남을 나타낸다. 부처가 모두 지(智)라는 것은 안의 이해가 근본임을 나타낸다. 보살이 모두 수(首)라는 것은 수행을 나아가게 하는 시작임을 나타낸다. 좌석이 모두 연꽃이라는 것은 장차 과를 이루는 처음임을 나타낸다. 대중을 모으는 것 등이 먼저 동방에서 시작하는 까닭은, 밝게 열리는 처음이자 생장하는 시작을 드러내기 위해서이다. 둘째는 정설에 관한 글이다. 긴 구분에 따르면 이것은 다섯째로 교화의 주체가 매우 깊음을 찬탄하는 부분이다. 이 회에서 선정에 들지 않는 까닭은, 법의 체가 머물지 않고 근기에 따라 같지 않음을 밝히기 위해서이다. 뛰어난 근기를 상대할 때에는 법이 깊으므로 자세히 살펴야 한다. 지금 십신의 이해는 얕으므로 법이 깊음을 나타내지 않는다. 가피하고 권하는 것 등도 이에 준하여 알 수 있다. 문수가 세 품을 설하는 까닭은 평등하고 미묘한 지혜가 뛰어난 경계에 머물러야 법을 드러낼 수 있기 때문이다. 문수가 이 품을 설하는 까닭은 미묘한 지혜로 불국해를 잘 통달하기 때문이다. 이 글에는 넷이 있다. 처음은 대중이 희유함을 찬탄하며 두 구절이 있어 알 수 있다. 둘째, ‘여러 불자여’ 이하에서는 질문한 법을 간략히 들어 부사의함을 밝힌다. 셋째, ‘어째서인가’ 이하에서는 이름을 열거하고 자세히 해석한다. 넷째, ‘이들은 모두 여래의’ 이하에서는 교화하여 포섭하는 이익을 결론지어 찬탄한다. 둘째 부분에는 열 구절이 있어 알 수 있다. 셋째 글 안에서는 먼저 전체를 밝히고 다음으로 개별을 밝힌다. 전체적인 부분은 넷으로 나뉜다. 처음은 따져 묻는다. 둘째는 답한다. 셋째는 거듭 묻는다. 넷째는 거듭 답한다. 이 가운데 처음 하나는 전체적인 것이다. 나머지 열여섯은 개별적인 것이므로 알 수 있다. 여러 사천하를 열여섯 구절로 열거한다. 교화되는 근기의 모습이 같지 않다. 증명하여 성립시키는 명호도 각각 다르다. 이러한 이름들은 별명이지 통명이 아니다. 여기서는 바로 언어로 드러내어 그 정토를 나타낸다. 둘째, ‘어째서인가’ 이하의 자세한 글은 둘로 나뉜다. 처음은 따져 묻는다. 다음은 답한다. 답하는 글은 셋으로 나뉜다. 첫째는 이 삼천대천세계에서 명호가 같지 않음을 밝힌다. 둘째, ‘은밀한 가르침이 있다’ 이하에서는 다른 삼천세계를 밝힌다. 셋째, ‘이와 같이 동방에서’ 이하에서는 모든 세계의 명호를 자세히 해석한다. 이는 이미 한 불토의 명호를 밝힌 것이다. 어째서 위와 아래를 취하는가. 이는 상하에도 방위와 곁이 없고 또한 끝도 없음을 통하여 교법이 원만함을 드러내기 위한 것이다. 이 뜻은 글과 같다.</w:t>
      </w:r>
    </w:p>
    <w:p>
      <w:pPr>
        <w:pStyle w:val="Note2"/>
      </w:pPr>
      <w:r>
        <w:t>교감·번역 메모 | [구두] ‘有十分二’는 ‘有十，分二’로 구두하여 ‘열이 있으며 둘로 나뉜다’고 옮겼다.</w:t>
      </w:r>
    </w:p>
    <w:p>
      <w:pPr>
        <w:pStyle w:val="Note2"/>
      </w:pPr>
      <w:r>
        <w:t>교감·번역 메모 | [구문 불확실] ‘二二自他利’는 두 구절씩 자리와 이타에 배당된다는 뜻으로 옮겼다.</w:t>
      </w:r>
    </w:p>
    <w:p>
      <w:pPr>
        <w:pStyle w:val="Note2"/>
      </w:pPr>
      <w:r>
        <w:t>교감·번역 메모 | [구두] ‘十願十明品答’은 ‘十願，十明品答’으로 구두하여 십원이 「십명품」에서 답해진다고 옮겼다.</w:t>
      </w:r>
    </w:p>
    <w:p>
      <w:pPr>
        <w:pStyle w:val="Note2"/>
      </w:pPr>
      <w:r>
        <w:t>교감·번역 메모 | [구문 불확실] ‘體融至順冥津無外’는 과덕의 체가 융통하고 지극히 순응하여 은밀히 중생을 건네는 작용에 밖이 없다는 방향으로 옮겼다.</w:t>
      </w:r>
    </w:p>
    <w:p>
      <w:pPr>
        <w:pStyle w:val="Note2"/>
      </w:pPr>
      <w:r>
        <w:t>교감·번역 메모 | [구두 불확실] ‘二為寄法淺深三辨所集’은 ‘二為寄法淺深，三辨所集’으로 나누어 둘째와 셋째 과문을 모두 보존하였다.</w:t>
      </w:r>
    </w:p>
    <w:p>
      <w:pPr>
        <w:pStyle w:val="Note2"/>
      </w:pPr>
      <w:r>
        <w:t>교감·번역 메모 | [구문 불확실] ‘上下亦無方傍亦無際’는 상하·방위·주변·끝이 없다는 병렬 구조로 해석하였다.</w:t>
      </w:r>
    </w:p>
    <w:p>
      <w:pPr>
        <w:pStyle w:val="Section2"/>
      </w:pPr>
      <w:r>
        <w:t>四諦品第四</w:t>
      </w:r>
    </w:p>
    <w:p>
      <w:pPr>
        <w:pStyle w:val="Translation2"/>
      </w:pPr>
      <w:r>
        <w:t>사제품 제4</w:t>
      </w:r>
    </w:p>
    <w:p>
      <w:pPr>
        <w:pStyle w:val="Marker2"/>
      </w:pPr>
      <w:r>
        <w:t>[0026b10]</w:t>
      </w:r>
    </w:p>
    <w:p>
      <w:pPr>
        <w:pStyle w:val="Label2"/>
      </w:pPr>
      <w:r>
        <w:t>원문</w:t>
      </w:r>
    </w:p>
    <w:p>
      <w:pPr>
        <w:pStyle w:val="Original2"/>
      </w:pPr>
      <w:r>
        <w:t>[0026b10] 四門同前。</w:t>
      </w:r>
    </w:p>
    <w:p>
      <w:pPr>
        <w:pStyle w:val="Label2"/>
      </w:pPr>
      <w:r>
        <w:t>한국어 번역</w:t>
      </w:r>
    </w:p>
    <w:p>
      <w:pPr>
        <w:pStyle w:val="Translation2"/>
      </w:pPr>
      <w:r>
        <w:t>네 문은 앞과 같다.</w:t>
      </w:r>
    </w:p>
    <w:p>
      <w:pPr>
        <w:pStyle w:val="Marker2"/>
      </w:pPr>
      <w:r>
        <w:t>[0026b10]</w:t>
      </w:r>
    </w:p>
    <w:p>
      <w:pPr>
        <w:pStyle w:val="Label2"/>
      </w:pPr>
      <w:r>
        <w:t>원문</w:t>
      </w:r>
    </w:p>
    <w:p>
      <w:pPr>
        <w:pStyle w:val="Original2"/>
      </w:pPr>
      <w:r>
        <w:t>[0026b10] 一辨名四者。數諦者有作無作聖諦實故也。</w:t>
      </w:r>
    </w:p>
    <w:p>
      <w:pPr>
        <w:pStyle w:val="Label2"/>
      </w:pPr>
      <w:r>
        <w:t>한국어 번역</w:t>
      </w:r>
    </w:p>
    <w:p>
      <w:pPr>
        <w:pStyle w:val="Translation2"/>
      </w:pPr>
      <w:r>
        <w:t>첫째, 이름을 판별한다. ‘사(四)’는, 수이며, ‘제(諦)’는 유작과 무작의 성제가 진실하다는 뜻이다.</w:t>
      </w:r>
    </w:p>
    <w:p>
      <w:pPr>
        <w:pStyle w:val="Note2"/>
      </w:pPr>
      <w:r>
        <w:t>교감·번역 메모 | [구두] ‘數諦者’는 앞의 ‘四’를 받아 ‘四者數，諦者…’로 구두하였다.</w:t>
      </w:r>
    </w:p>
    <w:p>
      <w:pPr>
        <w:pStyle w:val="Marker2"/>
      </w:pPr>
      <w:r>
        <w:t>[0026b11]</w:t>
      </w:r>
    </w:p>
    <w:p>
      <w:pPr>
        <w:pStyle w:val="Label2"/>
      </w:pPr>
      <w:r>
        <w:t>원문</w:t>
      </w:r>
    </w:p>
    <w:p>
      <w:pPr>
        <w:pStyle w:val="Original2"/>
      </w:pPr>
      <w:r>
        <w:t>[0026b11] 二來意。何故來者。前歎化主。此歎所說教法。何故獨此會明。答此起化初故。總歎人法深勝故。</w:t>
      </w:r>
    </w:p>
    <w:p>
      <w:pPr>
        <w:pStyle w:val="Label2"/>
      </w:pPr>
      <w:r>
        <w:t>한국어 번역</w:t>
      </w:r>
    </w:p>
    <w:p>
      <w:pPr>
        <w:pStyle w:val="Translation2"/>
      </w:pPr>
      <w:r>
        <w:t>둘째는 온 뜻이다. 어째서 이 품이 왔는가. 앞에서는 교화의 주체를 찬탄하였다. 여기서는 설해진 교법을 찬탄한다. 어째서 오직 이 회에서 밝히는가. 답한다. 이곳은 교화를 일으키는 처음이기 때문이다. 사람과 법이 깊고 뛰어남을 전체적으로 찬탄하기 때문이다.</w:t>
      </w:r>
    </w:p>
    <w:p>
      <w:pPr>
        <w:pStyle w:val="Marker2"/>
      </w:pPr>
      <w:r>
        <w:t>[0026b13]</w:t>
      </w:r>
    </w:p>
    <w:p>
      <w:pPr>
        <w:pStyle w:val="Label2"/>
      </w:pPr>
      <w:r>
        <w:t>원문</w:t>
      </w:r>
    </w:p>
    <w:p>
      <w:pPr>
        <w:pStyle w:val="Original2"/>
      </w:pPr>
      <w:r>
        <w:t>[0026b13] 三辨宗。此歎教法諦實甚深為宗。</w:t>
      </w:r>
    </w:p>
    <w:p>
      <w:pPr>
        <w:pStyle w:val="Label2"/>
      </w:pPr>
      <w:r>
        <w:t>한국어 번역</w:t>
      </w:r>
    </w:p>
    <w:p>
      <w:pPr>
        <w:pStyle w:val="Translation2"/>
      </w:pPr>
      <w:r>
        <w:t>셋째는 종을 판별한다. 교법이 진실하고 매우 깊음을 찬탄하는 것을 종으로 삼는다.</w:t>
      </w:r>
    </w:p>
    <w:p>
      <w:pPr>
        <w:pStyle w:val="Marker2"/>
      </w:pPr>
      <w:r>
        <w:t>[0026b14]</w:t>
      </w:r>
    </w:p>
    <w:p>
      <w:pPr>
        <w:pStyle w:val="Label2"/>
      </w:pPr>
      <w:r>
        <w:t>원문</w:t>
      </w:r>
    </w:p>
    <w:p>
      <w:pPr>
        <w:pStyle w:val="Original2"/>
      </w:pPr>
      <w:r>
        <w:t>[0026b14] 四分文釋。此文分三。初略列此方三千諦名。二列十方三千四諦。三佛子如此娑婆下廣辨無邊界者。凡四諦有二。有作。無作。此中文通意唯無作。真實不虛。問何故不依一諦而依四諦設則者。為通與下三乘人作見聞境成後起信入道緣故。又亦可此通有作無作。為是一乘共教故。一乘有作即空。一乘無作不空。此可思之也。所以文殊說者妙慧善達虛實故。四諦義訖。</w:t>
      </w:r>
    </w:p>
    <w:p>
      <w:pPr>
        <w:pStyle w:val="Label2"/>
      </w:pPr>
      <w:r>
        <w:t>한국어 번역</w:t>
      </w:r>
    </w:p>
    <w:p>
      <w:pPr>
        <w:pStyle w:val="Translation2"/>
      </w:pPr>
      <w:r>
        <w:t>넷째는 글을 나누어 해석한다. 이 글은 셋으로 나뉜다. 처음은 이 방소의 삼천세계에서 사제의 명칭을 간략히 열거한다. 둘째는 시방 삼천세계의 사제를 열거한다. 셋째, ‘불자여, 이 사바세계와 같이’ 이하에서는 끝없는 세계를 자세히 판별한다. 일반적으로 사제에는 둘이 있다. 유작이다. 무작이다. 이 글은 문구상 두 가지에 통하지만 뜻은 오직 무작이다. 진실하여 허망하지 않다. 묻는다. 어째서 일제에 의하지 않고 사제에 의하여 법칙을 세우는가. 아래의 삼승인에게 두루 견문의 경계를 만들어 주어 뒤에 믿음을 일으키고 도에 들어가는 인연을 이루게 하기 위해서이다. 또는 이 글은 유작과 무작에 모두 통한다고 볼 수 있다. 일승의 공교이기 때문이다. 일승의 유작은 곧 공이다. 일승의 무작은 불공이다. 이를 생각할 수 있다. 문수가 설하는 까닭은 미묘한 지혜로 허와 실을 잘 통달하기 때문이다. 사제의 뜻을 마친다.</w:t>
      </w:r>
    </w:p>
    <w:p>
      <w:pPr>
        <w:pStyle w:val="Section2"/>
      </w:pPr>
      <w:r>
        <w:t>光明覺品第五</w:t>
      </w:r>
    </w:p>
    <w:p>
      <w:pPr>
        <w:pStyle w:val="Translation2"/>
      </w:pPr>
      <w:r>
        <w:t>광명각품 제5</w:t>
      </w:r>
    </w:p>
    <w:p>
      <w:pPr>
        <w:pStyle w:val="Marker2"/>
      </w:pPr>
      <w:r>
        <w:t>[0026b25]</w:t>
      </w:r>
    </w:p>
    <w:p>
      <w:pPr>
        <w:pStyle w:val="Label2"/>
      </w:pPr>
      <w:r>
        <w:t>원문</w:t>
      </w:r>
    </w:p>
    <w:p>
      <w:pPr>
        <w:pStyle w:val="Original2"/>
      </w:pPr>
      <w:r>
        <w:t>[0026b25] 四門同前。</w:t>
      </w:r>
    </w:p>
    <w:p>
      <w:pPr>
        <w:pStyle w:val="Label2"/>
      </w:pPr>
      <w:r>
        <w:t>한국어 번역</w:t>
      </w:r>
    </w:p>
    <w:p>
      <w:pPr>
        <w:pStyle w:val="Translation2"/>
      </w:pPr>
      <w:r>
        <w:t>네 문은 앞과 같다.</w:t>
      </w:r>
    </w:p>
    <w:p>
      <w:pPr>
        <w:pStyle w:val="Marker2"/>
      </w:pPr>
      <w:r>
        <w:t>[0026b25]</w:t>
      </w:r>
    </w:p>
    <w:p>
      <w:pPr>
        <w:pStyle w:val="Label2"/>
      </w:pPr>
      <w:r>
        <w:t>원문</w:t>
      </w:r>
    </w:p>
    <w:p>
      <w:pPr>
        <w:pStyle w:val="Original2"/>
      </w:pPr>
      <w:r>
        <w:t>[0026b25] 一辨名者。如來即化主。光者智體。明者用。覺者開曉於緣耳。又覺諸菩薩。</w:t>
      </w:r>
    </w:p>
    <w:p>
      <w:pPr>
        <w:pStyle w:val="Label2"/>
      </w:pPr>
      <w:r>
        <w:t>한국어 번역</w:t>
      </w:r>
    </w:p>
    <w:p>
      <w:pPr>
        <w:pStyle w:val="Translation2"/>
      </w:pPr>
      <w:r>
        <w:t>첫째, 이름을 판별한다. 여래는 곧 교화의 주체이다. 광(光)은 지혜의 체이다. 명(明)은 작용이다. 각(覺)은 인연을 열어 깨닫게 하는 것이다. 또 여러 보살을 깨닫게 한다는 뜻이다.</w:t>
      </w:r>
    </w:p>
    <w:p>
      <w:pPr>
        <w:pStyle w:val="Marker2"/>
      </w:pPr>
      <w:r>
        <w:t>[0026b27]</w:t>
      </w:r>
    </w:p>
    <w:p>
      <w:pPr>
        <w:pStyle w:val="Label2"/>
      </w:pPr>
      <w:r>
        <w:t>원문</w:t>
      </w:r>
    </w:p>
    <w:p>
      <w:pPr>
        <w:pStyle w:val="Original2"/>
      </w:pPr>
      <w:r>
        <w:t>[0026b27] 二來意。何故來者。將欲說故。集有緣眾并顯法分齊也。</w:t>
      </w:r>
    </w:p>
    <w:p>
      <w:pPr>
        <w:pStyle w:val="Label2"/>
      </w:pPr>
      <w:r>
        <w:t>한국어 번역</w:t>
      </w:r>
    </w:p>
    <w:p>
      <w:pPr>
        <w:pStyle w:val="Translation2"/>
      </w:pPr>
      <w:r>
        <w:t>둘째는 온 뜻이다. 어째서 이 품이 왔는가. 장차 설법하려 하기 때문이다. 인연 있는 대중을 모으고 법의 분제를 드러낸다.</w:t>
      </w:r>
    </w:p>
    <w:p>
      <w:pPr>
        <w:pStyle w:val="Marker2"/>
      </w:pPr>
      <w:r>
        <w:t>[0026b28]</w:t>
      </w:r>
    </w:p>
    <w:p>
      <w:pPr>
        <w:pStyle w:val="Label2"/>
      </w:pPr>
      <w:r>
        <w:t>원문</w:t>
      </w:r>
    </w:p>
    <w:p>
      <w:pPr>
        <w:pStyle w:val="Original2"/>
      </w:pPr>
      <w:r>
        <w:t>[0026b28] 三宗為集同法眾亦顯法增微。人法體相用準之。</w:t>
      </w:r>
    </w:p>
    <w:p>
      <w:pPr>
        <w:pStyle w:val="Label2"/>
      </w:pPr>
      <w:r>
        <w:t>한국어 번역</w:t>
      </w:r>
    </w:p>
    <w:p>
      <w:pPr>
        <w:pStyle w:val="Translation2"/>
      </w:pPr>
      <w:r>
        <w:t>셋째, 같은 법을 지닌 대중을 모으고 또한 법의 증미를 드러내는 것을 종으로 삼는다. 사람과 법의 체·상·용은 이에 준한다.</w:t>
      </w:r>
    </w:p>
    <w:p>
      <w:pPr>
        <w:pStyle w:val="Marker2"/>
      </w:pPr>
      <w:r>
        <w:t>[0026b29]</w:t>
      </w:r>
    </w:p>
    <w:p>
      <w:pPr>
        <w:pStyle w:val="Label2"/>
      </w:pPr>
      <w:r>
        <w:t>원문</w:t>
      </w:r>
    </w:p>
    <w:p>
      <w:pPr>
        <w:pStyle w:val="Original2"/>
      </w:pPr>
      <w:r>
        <w:t>[0026b29] 四分文釋者。此上三品並通下第六會已來。增微有異文局義通。可思準之。此文有十。初文分六。初佛兩足放光。二明光所照處。謂此三千世出因果所有法各有二文也。三結分齊。四由佛神力故見諸菩薩來集有二。初總次別。別有菩薩土佛三文也。五文殊說偈歎佛一乘。三乘小乘法是一乘信法方便也。六如此處下結類餘方。餘九同然。略無結文。因此料簡諸會放光隱伏同異者。第一會放光有十意如文。即為證法始。名號品初神力集眾顯其位相。光覺品初相輪光顯信位所依法分齊。次佛神力集眾顯當位中所成德。此經中云神力。未必放光。次菩薩說偈者即明當會所解理事法分齊。此法依位成耳。問此處顯位集眾。何故別品明。下四會不爾。欲顯攝化所依佛土及顯教諦實入其當位并與下為則故爾。佛足相輪放光示十信是行足圓備故也。此中放光分齊有二十五重。初九別列。餘者總結。文相如經。第二文辨光照現可知。第四文內所以文殊在前賢首在後為表智先福後故。又明前智行後位故也。文殊者此云妙德。妙慧行也。又此中光覺在於一時。而能別見遠近。又諸方運集只是一人而令眾異見。未必有多。又諸方往來者唯見當處集。未必見餘方交往者。又諸方光及現十方所有者並見當中。未見偏處者。此為以報法攝化土所有故也。又亦前機自變當處自心為本。所以諸事隨心為正化者無此別相也。此可思之。第五偈頌文言出文殊。意表餘十菩薩。所以文殊說者示法從慧出故。偈云總明般若所證。真性相同初地行。又亦可並漸漸增多故。不可偏表其十地及十菩薩頌也。又亦十名顯數圓。漸多遠者顯法漸深耳。大分有三。初一辨取相不應真法。二有八偈辨離取應實法。次一歎解者有勝能也。八中初三辨分別無性。次三辨依他不生。次二真實離相也。亦可八行俱依一境觀。又今辨增相者。約因果各二種。一竪。二橫。因竪約法明淨。橫即知法寬狹。果者竪即自分非他分。橫則得處多少也。又下諸集眾嘆德並嘆當位分齊。所成知見下可準之。第二覺首偈文。此下九偈倍為異耳。總明知善惡等慈化物益。相同二地戒行。文分為二。初六明佛覺他令離二邊。二有四明菩薩利益同佛。第三財首偈總辨平等法財資成益物。相同三地。後智教流益物。文中初一明佛德性能無礙利生。次九辨幻現八相正說法身。第四寶首偈相同四地無攝義。此雖未得但解見也。偈文中三。初五明佛成其無攝。次四如自所解利眾生。次一喻以顯淨。第五德首偈相同五地中相續不異義。明不住道慈悲益物。偈文中三。初五辨菩薩慈悲不住道。次一正觀相續不異義。次四辨令他成真實淨境。文又得十平等淨。一行為一義可知。第六目首偈相同六地無染淨義。偈文中有十七。為四。初二辨執取不見真佛。即辨失。次四成如量智者得見報佛。此即德耳。次六辨得正體智者見法身。次五明法深微顯解分齊。又此中上下有二文同異。一者一中多一數中見十故。多中一者十數中見一故。又一即多者一數即多而不見一故。多即一者多數即一而不見多也。此可準之。又即事辨一多。二異事辨一多。可思之。第七進首偈相同七地中種種法無別異義。偈文中三。初六辨空中方便智有中殊勝行。即歎德也。次十勸觀實性顯解方儀。次四明於理量二境入得勝法也。第八法首偈相同八地無增減法界義。文中初二明佛成理智故能滅障。次六歎佛深法益。次十二勸攝果性三世用力也。於二為一對。初一辨智入法。次一結成智用。又長分為十耳。外即淨土攝生。內則成其自實也。第九智首法門相同九地明大悲利他自在智。偈文中初二辨意業。次十六明口業。次二辨得法無礙故大用無礙。又初二總。次廣歎用相也。第十賢首偈相同十地業自在後智用也。偈文初十四正辨業自在。次六喻說十四中。初五明觀實性得依果因。次九明觀業自在故得正果因。初五文中。二行體。三行用。九文內分四。初三明順真如觀故得菩提果。次二修事觀故得法身果。次二修慈悲故得化身果。次二從佛聞法故得報身果也。此品答上第八佛功德勢力及第十示成正覺二問。問何故約增光覺集眾。答為表法有淺深行有增微故也。此文與後為則。今略開諸位為二十二門。六道因果即為六門。聲聞辟支二人因果。通說復為二門。聲聞辟支所依之佛。為彼二機說四諦教及十二因緣教。即分佛通因及果復為二門。聲聞緣覺迴心入大乘。於初教處。通因及果復為二門。直進初心菩薩通因及果復為一門。直進熟教及迴心熟教通因及果復為二門。頓教因果復為一門。從愚法聲聞總攝諸位乾慧地已上菩薩及佛復為一門。普賢位中從信已上乃至十地。皆通因果菩薩及佛復為五門。此依普賢阿含說。</w:t>
      </w:r>
    </w:p>
    <w:p>
      <w:pPr>
        <w:pStyle w:val="Label2"/>
      </w:pPr>
      <w:r>
        <w:t>한국어 번역</w:t>
      </w:r>
    </w:p>
    <w:p>
      <w:pPr>
        <w:pStyle w:val="Translation2"/>
      </w:pPr>
      <w:r>
        <w:t>넷째는 글을 나누어 해석한다. 위의 세 품은 모두 아래 제6회에 이르기까지 통한다. 증미에는 차이가 있어 글은 한정되지만 뜻은 통한다. 이에 준하여 생각할 수 있다. 이 글에는 열이 있다. 처음 글은 여섯으로 나뉜다. 첫째, 부처가 두 발에서 광명을 놓는다. 둘째, 광명이 비추는 곳을 밝힌다. 곧 이 삼천세계의 세간과 출세간, 인과에 속한 모든 법에 각각 두 문이 있다. 셋째, 그 분제를 결론짓는다. 넷째, 부처의 신력 때문에 여러 보살이 와서 모임을 보게 되는 부분에는 둘이 있다. 처음은 전체이고 다음은 개별이다. 개별에는 보살·국토·부처의 세 문이 있다. 다섯째, 문수가 게송을 설하여 부처의 일승을 찬탄한다. 삼승과 소승의 법은 일승의 신법(信法)을 위한 방편이다. 여섯째, ‘이곳과 같이’ 이하에서는 나머지 방소도 같음을 결론짓는다. 나머지 아홉도 모두 그러하다. 다만 결문이 생략되어 없다. 이로 인하여 여러 회에서 광명을 놓음이 드러나거나 숨는 차이를 검토하면 다음과 같다. 제1회에서 광명을 놓는 데에는 글과 같이 열 가지 뜻이 있다. 곧 법을 증명하는 시작이 된다. 명호품 처음의 신력으로 대중을 모으는 것은 그 지위의 모습을 드러낸다. 광명각품 처음의 상륜광은 신위가 의지하는 법의 분제를 드러낸다. 다음 부처의 신력으로 대중을 모으는 것은 그 지위에서 성취한 덕을 드러낸다. 이 경에서 ‘신력’이라고 하였지만, 반드시 광명을 놓았다는 뜻은 아니다. 다음 보살이 게송을 설하는 것은 곧 그 회에서 이해한 이·사 법의 분제를 밝힌다. 이 법은 지위에 의하여 성립할 뿐이다. 묻는다. 이곳에서는 지위를 드러내고 대중을 모으는데, 어째서 별도의 품에서 밝히는가. 아래 네 회에서는 그렇게 하지 않는다. 교화하여 포섭할 때 의지하는 불토를 드러내고, 교법이 진실함을 드러내어 해당 지위에 들어가게 하며, 아래의 법칙으로 삼으려 하기 때문에 그러하다. 부처 발의 상륜에서 광명을 놓는 것은 십신이 행의 발이 원만하게 갖추어진 것임을 나타낸다. 이 가운데 광명을 놓는 분제에는 스물다섯 겹이 있다. 처음 아홉은 따로 열거한다. 나머지는 전체적으로 결론짓는다. 글의 모습은 경문과 같다. 둘째 글은 광명이 비추어 나타남을 판별하므로 알 수 있다. 넷째 글에서 문수가 앞에 있고 현수가 뒤에 있는 까닭은 지혜가 먼저이고 복이 뒤임을 나타내기 위해서이다. 또 앞은 지혜의 행이고 뒤는 지위임을 밝힌다. 문수는 이곳 말로 묘덕이다. 미묘한 지혜의 행이다. 또 이 가운데 광명각은 한때에 이루어지지만, 멀고 가까움을 따로 볼 수 있다. 또 여러 방소에서 운집한 것은 다만 한 사람인데 대중으로 하여금 다르게 보게 한다. 반드시 실제로 여러 사람이 있는 것은 아니다. 또 여러 방소에서 오가는 것은 오직 해당 처소에 모이는 것만을 본다. 반드시 다른 방소에서 서로 오가는 것을 보는 것은 아니다. 또 여러 방소의 광명과 시방에 나타난 모든 것은 모두 해당 가운데서 본다. 치우친 곳에서 따로 보는 것은 아니다. 이는 보법(報法)으로 화토의 모든 것을 포섭하기 때문이다. 또는 앞의 근기가 해당 처소를 스스로 변화시키며 자신의 마음을 근본으로 삼는다. 그러므로 모든 일이 마음을 따르며, 바른 교화에는 이러한 별도의 모습이 없다. 이를 생각할 수 있다. 다섯째 게송의 글에서는 문수가 나온다고 말한다. 그 뜻은 나머지 열 보살을 나타낸다. 문수가 설하는 까닭은 법이 지혜에서 나옴을 보이기 위해서이다. 게송은 반야가 증득한 바를 전체적으로 밝힌다. 진실한 성품은 초지의 행과 서로 같다. 또 모두 점차 더욱 많아지기 때문이다. 십지와 열 보살의 게송만을 한정하여 나타내서는 안 된다. 또 열 가지 이름은 수가 원만함을 드러낸다. 점차 많아지고 멀어지는 것은 법이 점차 깊어짐을 드러낼 뿐이다. 크게 셋으로 나뉜다. 처음 한 게송은 상을 취하는 것이 진실한 법에 응하지 않음을 판별한다. 둘째, 여덟 게송은 취착을 여의어 진실한 법에 응함을 판별한다. 다음 한 게송은 이해한 자에게 뛰어난 능력이 있음을 찬탄한다. 여덟 게송 가운데 처음 셋은 분별성이 무성함을 판별한다. 다음 셋은 의타가 생하지 않음을 판별한다. 다음 둘은 진실성이 상을 여읨을 판별한다. 또는 여덟 행이 모두 한 경계에 의지하여 관한다고 볼 수 있다. 또 지금 증대하는 양상을 판별하면 다음과 같다. 인과에 의하여 각각 두 종류가 있다. 첫째는 세로이다. 둘째는 가로이다. 인의 세로는 법에 의하여 청정을 밝힌다. 가로는 곧 법의 넓고 좁음을 아는 것이다. 과의 세로는 곧 자분이고 타분이 아니다. 가로는 곧 얻는 처소의 많고 적음이다. 또 아래의 여러 집중에서 덕을 찬탄하는 것은 모두 해당 지위의 분제를 찬탄한다. 성취되는 지견은 아래에서 이에 준할 수 있다. 둘째는 각수(覺首)의 게송에 관한 글이다. 이 아래 아홉 게송은 배가되어 서로 다를 뿐이다. 선악 등을 알아 자비로 중생을 교화하여 이익되게 함을 전체적으로 밝힌다. 제2지의 계행과 서로 같다. 글은 둘로 나뉜다. 처음 여섯 게송은 부처가 다른 이들을 깨우쳐 두 극단을 여의게 함을 밝힌다. 둘째 네 게송은 보살의 이익이 부처와 같음을 밝힌다. 셋째 재수(財首)의 게송은 평등한 법재로 중생을 돕고 성취하여 이익되게 함을 전체적으로 판별한다. 제3지와 서로 같다. 후득지의 가르침이 흘러 중생을 이익되게 한다. 글 가운데 처음 한 게송은 부처의 덕성이 장애 없이 중생을 이롭게 할 수 있음을 밝힌다. 다음 아홉 게송은 환처럼 팔상을 나타내면서 법신을 바로 설함을 판별한다. 넷째 보수(寶首)의 게송은 제4지의 포섭함이 없다는 뜻과 서로 같다. 이는 비록 아직 얻지는 못했으나 다만 이해하여 본 것이다. 게송의 글에는 셋이 있다. 처음 다섯 게송은 부처가 그 포섭함이 없음을 성취함을 밝힌다. 다음 네 게송은 자신이 이해한 바와 같이 중생을 이롭게 한다. 다음 한 게송은 비유로써 청정을 드러낸다. 다섯째 덕수(德首)의 게송은 제5지 가운데 상속이 다르지 않다는 뜻과 서로 같다. 불주도(不住道)의 자비로 중생을 이익되게 함을 밝힌다. 게송의 글에는 셋이 있다. 처음 다섯 게송은 보살의 자비와 불주도를 판별한다. 다음 한 게송은 상속이 다르지 않다는 뜻을 바르게 관찰한다. 다음 네 게송은 다른 이가 진실하고 청정한 경계를 성취하게 함을 판별한다. 글에서는 또 열 가지 평등한 청정을 얻는다. 한 행이 한 뜻이므로 알 수 있다. 여섯째 목수(目首)의 게송은 제6지의 물듦도 청정함도 없다는 뜻과 서로 같다. 게송의 글에는 열일곱 수가 있다. 넷으로 나뉜다. 처음 두 게송은 집착하여 취하면 참된 부처를 보지 못함을 판별한다. 곧 허물을 판별한 것이다. 다음 네 게송은 여량지(如量智)를 성취한 자가 보신불을 볼 수 있음을 밝힌다. 이는 곧 덕이다. 다음 여섯 게송은 정체지(正體智)를 얻은 자가 법신을 봄을 판별한다. 다음 다섯 게송은 법이 깊고 미묘함을 밝혀 이해의 분제를 드러낸다. 또 이 가운데 위아래 두 글에는 같고 다른 점이 있다. 첫째, 하나 가운데 많음이란 하나의 수 가운데 열을 보기 때문이다. 많음 가운데 하나란 열의 수 가운데 하나를 보기 때문이다. 또 하나가 곧 많음이란 하나의 수가 곧 많음이어서 하나를 보지 않기 때문이다. 많음이 곧 하나란 많은 수가 곧 하나이어서 많음을 보지 않기 때문이다. 이에 준할 수 있다. 또 같은 사태에 나아가 하나와 많음을 판별한다. 둘째는 서로 다른 사태에서 하나와 많음을 판별한다. 이를 생각할 수 있다. 일곱째 진수(進首)의 게송은 제7지 가운데 갖가지 법이 서로 다르지 않다는 뜻과 서로 같다. 게송의 글에는 셋이 있다. 처음 여섯 게송은 공 가운데 방편지와 유 가운데 수승한 행을 판별한다. 곧 덕을 찬탄한 것이다. 다음 열 게송은 실성을 관하도록 권하여 이해의 방식을 드러낸다. 다음 네 게송은 이와 양이라는 두 경계에 들어가 수승한 법을 얻음을 밝힌다. 여덟째 법수(法首)의 게송은 제8지의 증감이 없는 법계라는 뜻과 서로 같다. 글 가운데 처음 두 게송은 부처가 이지(理智)를 성취하였으므로 장애를 소멸할 수 있음을 밝힌다. 다음 여섯 게송은 부처의 깊은 법이 주는 이익을 찬탄한다. 다음 열두 게송은 과성(果性)의 삼세 작용력을 거두어 갖추도록 권한다. 두 구절씩 한 쌍을 이룬다. 처음 하나는 지혜가 법에 들어감을 판별한다. 다음 하나는 지혜의 작용이 성취됨을 결론짓는다. 또 크게 나누면 열일 뿐이다. 밖으로는 곧 정토가 중생을 포섭한다. 안으로는 곧 자신의 진실을 성취한다. 아홉째 지수(智首)의 법문은 제9지와 서로 같으며 대비로 이타하는 자재한 지혜를 밝힌다. 게송의 글 가운데 처음 두 게송은 의업을 판별한다. 다음 열여섯 게송은 구업을 밝힌다. 다음 두 게송은 법에 장애가 없음을 얻었으므로 큰 작용에도 장애가 없음을 판별한다. 또 처음 두 게송은 전체적으로 밝힌다. 다음은 작용의 양상을 널리 찬탄한다. 열째 현수(賢首)의 게송은 제10지의 업자재한 후득지 작용과 서로 같다. 게송의 처음 열네 수는 업자재를 바로 판별한다. 다음 여섯 게송은 비유로 설하며, 앞의 열네 수 가운데에서는 다음과 같다. 처음 다섯 게송은 실성을 관하여 의과(依果)의 인을 얻음을 밝힌다. 다음 아홉 게송은 업자재를 관하기 때문에 정과(正果)의 인을 얻음을 밝힌다. 처음 다섯 게송의 글 가운데, 둘은 행의 체이다. 셋은 행의 작용이다. 아홉 게송의 글 안은 넷으로 나뉜다. 처음 세 게송은 진여관에 순응하기 때문에 보리과를 얻음을 밝힌다. 다음 두 게송은 사관(事觀)을 닦기 때문에 법신과를 얻음을 밝힌다. 다음 두 게송은 자비를 닦기 때문에 화신과를 얻음을 밝힌다. 다음 두 게송은 부처에게서 법을 들었기 때문에 보신과를 얻음을 밝힌다. 이 품은 위의 제8문인 부처 공덕의 세력과 제10문인 정각을 이루어 보이는 것이라는 두 질문에 답한다. 묻는다. 어째서 광명이 증대하여 깨우치는 것에 의하여 대중을 모으는가? 답한다. 법에는 얕고 깊음이 있고 행에는 증대하고 미세함이 있음을 나타내기 위해서이다. 이 글은 뒤의 기준이 된다. 이제 여러 지위를 간략히 열어 스물두 문으로 삼는다. 육도의 인과가 곧 여섯 문이다. 성문과 벽지불 두 사람의 인과가 있다. 통틀어 말하면 다시 두 문이 된다. 성문과 벽지불이 의지하는 부처가 있다. 그 두 근기를 위하여 사제교와 십이인연교를 설한다. 곧 분불(分佛)의 인과를 통틀어 다시 두 문으로 삼는다. 성문과 연각이 마음을 돌려 대승에 들어간다. 초교의 처소에서, 인과를 통틀어 다시 두 문으로 삼는다. 곧바로 나아가는 초심 보살은 인과를 통틀어 다시 한 문으로 삼는다. 곧바로 나아가는 숙교와 회심하는 숙교는 인과를 통틀어 다시 두 문으로 삼는다. 돈교의 인과는 다시 한 문으로 삼는다. 우법성문에서부터 모든 지위의 건혜지 이상 보살과 부처를 모두 포섭하여 다시 한 문으로 삼는다. 보현의 지위 가운데 신위 이상에서 십지에 이르기까지는, 모두 인과를 통하며 보살과 부처를 다시 다섯 문으로 삼는다. 이는 보현의 아함에 의하여 설한 것이다.</w:t>
      </w:r>
    </w:p>
    <w:p>
      <w:pPr>
        <w:pStyle w:val="Note2"/>
      </w:pPr>
      <w:r>
        <w:t>교감·번역 메모 | [구두] ‘世出’은 문맥상 세간과 출세간을 함께 가리키는 것으로 보아 ‘세간과 출세간’으로 풀어 옮겼다.</w:t>
      </w:r>
    </w:p>
    <w:p>
      <w:pPr>
        <w:pStyle w:val="Note2"/>
      </w:pPr>
      <w:r>
        <w:t>교감·번역 메모 | [용어] ‘信法’은 일승에 대한 믿음의 법 또는 믿음을 일으키는 법이라는 뜻으로 볼 수 있어 ‘신법(信法)’으로 보존하였다.</w:t>
      </w:r>
    </w:p>
    <w:p>
      <w:pPr>
        <w:pStyle w:val="Note2"/>
      </w:pPr>
      <w:r>
        <w:t>교감·번역 메모 | [용어 불확실] ‘報法’은 보신·보토의 법 또는 과보로 드러난 법을 가리킬 가능성이 있으나 확정하지 않고 ‘보법(報法)’으로 음독하였다.</w:t>
      </w:r>
    </w:p>
    <w:p>
      <w:pPr>
        <w:pStyle w:val="Note2"/>
      </w:pPr>
      <w:r>
        <w:t>교감·번역 메모 | [구문 불확실] ‘為正化者無此別相’은 바른 교화의 입장에서는 앞에서 열거한 개별적 현현상이 따로 실재하지 않는다는 뜻으로 옮겼다.</w:t>
      </w:r>
    </w:p>
    <w:p>
      <w:pPr>
        <w:pStyle w:val="Note2"/>
      </w:pPr>
      <w:r>
        <w:t>교감·번역 메모 | [구두] ‘偈云總明’은 ‘게송은 전체적으로 밝힌다’는 구조로 구두하였다.</w:t>
      </w:r>
    </w:p>
    <w:p>
      <w:pPr>
        <w:pStyle w:val="Note2"/>
      </w:pPr>
      <w:r>
        <w:t>교감·번역 메모 | [구문 불확실] ‘此下九偈倍為異’는 아래 아홉 게송이 앞의 배열에 비하여 수가 배증되어 달라진다는 뜻으로 잠정 번역하였다.</w:t>
      </w:r>
    </w:p>
    <w:p>
      <w:pPr>
        <w:pStyle w:val="Note2"/>
      </w:pPr>
      <w:r>
        <w:t>교감·번역 메모 | [구두·구문 불확실] ‘後智教流益物’은 후득지의 가르침이 흘러 중생을 이롭게 한다는 구조로 구두하였다.</w:t>
      </w:r>
    </w:p>
    <w:p>
      <w:pPr>
        <w:pStyle w:val="Note2"/>
      </w:pPr>
      <w:r>
        <w:t>교감·번역 메모 | [구두] ‘文又得十平等淨’은 게송 해설에서 다시 열 가지 평등한 청정을 얻는다는 뜻으로 옮겼다.</w:t>
      </w:r>
    </w:p>
    <w:p>
      <w:pPr>
        <w:pStyle w:val="Note2"/>
      </w:pPr>
      <w:r>
        <w:t>교감·번역 메모 | [구문 불확실] ‘一中多一數中見十’은 ‘하나 가운데 많음’을 하나의 수에서 열을 보는 관계로 설명한 것으로 해석하였다.</w:t>
      </w:r>
    </w:p>
    <w:p>
      <w:pPr>
        <w:pStyle w:val="Note2"/>
      </w:pPr>
      <w:r>
        <w:t>교감·번역 메모 | [용어] ‘理量二境’은 이(理)와 양(量)의 두 경계로 직역하였다. 여기서 ‘量’의 구체적 교학적 범위는 문맥상 확정하기 어렵다.</w:t>
      </w:r>
    </w:p>
    <w:p>
      <w:pPr>
        <w:pStyle w:val="Note2"/>
      </w:pPr>
      <w:r>
        <w:t>교감·번역 메모 | [구문 불확실] ‘攝果性三世用力’의 수식 관계가 압축되어 있어 과성의 삼세 작용력을 거두어 갖추도록 권한다는 방향으로 옮겼다.</w:t>
      </w:r>
    </w:p>
    <w:p>
      <w:pPr>
        <w:pStyle w:val="Note2"/>
      </w:pPr>
      <w:r>
        <w:t>교감·번역 메모 | [구두 불확실] ‘次六喻說十四中’은 ‘다음 여섯은 비유로 설하고, 앞의 열네 가운데…’로 이어지는 과문으로 해석하였다.</w:t>
      </w:r>
    </w:p>
    <w:p>
      <w:pPr>
        <w:pStyle w:val="Note2"/>
      </w:pPr>
      <w:r>
        <w:t>교감·번역 메모 | [용어 불확실] ‘依果因’은 의보의 과를 이루는 인 또는 의지하는 과의 인으로 볼 수 있어 ‘의과(依果)의 인’으로 보존하였다.</w:t>
      </w:r>
    </w:p>
    <w:p>
      <w:pPr>
        <w:pStyle w:val="Note2"/>
      </w:pPr>
      <w:r>
        <w:t>교감·번역 메모 | [용어 불확실] ‘分佛’은 현행 원문을 따라 ‘분불(分佛)’로 음독하였다. 판본 대조 없이 다른 글자로 고치지 않았다.</w:t>
      </w:r>
    </w:p>
    <w:p>
      <w:pPr>
        <w:pStyle w:val="Note2"/>
      </w:pPr>
      <w:r>
        <w:t>교감·번역 메모 | [용어] ‘愚法聲聞’은 대승 교판에서 쓰이는 우법성문으로 옮겼고, ‘乾慧地’는 건혜지로 음독하였다.</w:t>
      </w:r>
    </w:p>
    <w:p>
      <w:pPr>
        <w:pStyle w:val="Section2"/>
      </w:pPr>
      <w:r>
        <w:t>明難品第六</w:t>
      </w:r>
    </w:p>
    <w:p>
      <w:pPr>
        <w:pStyle w:val="Translation2"/>
      </w:pPr>
      <w:r>
        <w:t>명난품 제6</w:t>
      </w:r>
    </w:p>
    <w:p>
      <w:pPr>
        <w:pStyle w:val="Marker2"/>
      </w:pPr>
      <w:r>
        <w:t>[0027c13]</w:t>
      </w:r>
    </w:p>
    <w:p>
      <w:pPr>
        <w:pStyle w:val="Label2"/>
      </w:pPr>
      <w:r>
        <w:t>원문</w:t>
      </w:r>
    </w:p>
    <w:p>
      <w:pPr>
        <w:pStyle w:val="Original2"/>
      </w:pPr>
      <w:r>
        <w:t>[0027c13] 五門分別。</w:t>
      </w:r>
    </w:p>
    <w:p>
      <w:pPr>
        <w:pStyle w:val="Label2"/>
      </w:pPr>
      <w:r>
        <w:t>한국어 번역</w:t>
      </w:r>
    </w:p>
    <w:p>
      <w:pPr>
        <w:pStyle w:val="Translation2"/>
      </w:pPr>
      <w:r>
        <w:t>다섯 문으로 분별한다.</w:t>
      </w:r>
    </w:p>
    <w:p>
      <w:pPr>
        <w:pStyle w:val="Marker2"/>
      </w:pPr>
      <w:r>
        <w:t>[0027c13]</w:t>
      </w:r>
    </w:p>
    <w:p>
      <w:pPr>
        <w:pStyle w:val="Label2"/>
      </w:pPr>
      <w:r>
        <w:t>원문</w:t>
      </w:r>
    </w:p>
    <w:p>
      <w:pPr>
        <w:pStyle w:val="Original2"/>
      </w:pPr>
      <w:r>
        <w:t>[0027c13] 一釋品名及來意。明難者有二。一約法。明十義深微故也。</w:t>
      </w:r>
    </w:p>
    <w:p>
      <w:pPr>
        <w:pStyle w:val="Label2"/>
      </w:pPr>
      <w:r>
        <w:t>한국어 번역</w:t>
      </w:r>
    </w:p>
    <w:p>
      <w:pPr>
        <w:pStyle w:val="Translation2"/>
      </w:pPr>
      <w:r>
        <w:t>첫째, 품명과 이 품이 온 뜻을 해석한다. 명난에는 둘이 있다. 첫째는 법에 의한다. 열 가지 뜻이 깊고 미묘함을 밝히기 때문이다.</w:t>
      </w:r>
    </w:p>
    <w:p>
      <w:pPr>
        <w:pStyle w:val="Marker2"/>
      </w:pPr>
      <w:r>
        <w:t>[0027c14]</w:t>
      </w:r>
    </w:p>
    <w:p>
      <w:pPr>
        <w:pStyle w:val="Label2"/>
      </w:pPr>
      <w:r>
        <w:t>원문</w:t>
      </w:r>
    </w:p>
    <w:p>
      <w:pPr>
        <w:pStyle w:val="Original2"/>
      </w:pPr>
      <w:r>
        <w:t>[0027c14] 二約辭。論難顯義情故也。明者教。難者十義。又明者智。難者論道也。來意者何故來。眾集已。為說信法成解故來也。餘義可知。二出所治。一瞋障百法明門之障。此下生解斷障凡有四義。一約生信。即初地斷使種。二約位。即解位使習種俱斷。</w:t>
      </w:r>
    </w:p>
    <w:p>
      <w:pPr>
        <w:pStyle w:val="Label2"/>
      </w:pPr>
      <w:r>
        <w:t>한국어 번역</w:t>
      </w:r>
    </w:p>
    <w:p>
      <w:pPr>
        <w:pStyle w:val="Translation2"/>
      </w:pPr>
      <w:r>
        <w:t>둘째는 말에 의한다. 논란하여 힐난함으로써 뜻의 실정을 드러내기 때문이다. ‘명’은 가르침이다. ‘난’은 열 가지 뜻이다. 또 ‘명’은 지혜이다. ‘난’은 논도의 힐난이다. 이 품이 온 뜻은 무엇인가? 대중이 이미 모였으므로, 신법을 설하여 이해를 이루게 하기 위해 이 품이 왔다. 나머지 뜻은 알 수 있다. 둘째, 다스리는 바를 제시한다. 첫째, 성냄은 백법명문의 장애가 된다. 이 아래에서 이해를 내어 장애를 끊는 데에는 모두 네 가지 뜻이 있다. 첫째는 믿음을 내는 데 의한다. 곧 초지에서 번뇌사의 종자를 끊는다. 둘째는 지위에 의한다. 곧 해위에서 번뇌사와 습기의 종자를 모두 끊는다.</w:t>
      </w:r>
    </w:p>
    <w:p>
      <w:pPr>
        <w:pStyle w:val="Note2"/>
      </w:pPr>
      <w:r>
        <w:t>교감·번역 메모 | [구문 불확실] ‘論難顯義情’은 논란하고 힐난하여 뜻의 실정을 드러낸다는 방향으로 옮겼다.</w:t>
      </w:r>
    </w:p>
    <w:p>
      <w:pPr>
        <w:pStyle w:val="Marker2"/>
      </w:pPr>
      <w:r>
        <w:t>[0027c20]</w:t>
      </w:r>
    </w:p>
    <w:p>
      <w:pPr>
        <w:pStyle w:val="Label2"/>
      </w:pPr>
      <w:r>
        <w:t>원문</w:t>
      </w:r>
    </w:p>
    <w:p>
      <w:pPr>
        <w:pStyle w:val="Original2"/>
      </w:pPr>
      <w:r>
        <w:t>[0027c20] 三約行。即十信滿心使習種等俱斷。</w:t>
      </w:r>
    </w:p>
    <w:p>
      <w:pPr>
        <w:pStyle w:val="Label2"/>
      </w:pPr>
      <w:r>
        <w:t>한국어 번역</w:t>
      </w:r>
    </w:p>
    <w:p>
      <w:pPr>
        <w:pStyle w:val="Translation2"/>
      </w:pPr>
      <w:r>
        <w:t>셋째는 행에 의한다. 곧 십신의 만심에서 번뇌사와 습기의 종자 등을 모두 끊는다.</w:t>
      </w:r>
    </w:p>
    <w:p>
      <w:pPr>
        <w:pStyle w:val="Marker2"/>
      </w:pPr>
      <w:r>
        <w:t>[0027c21]</w:t>
      </w:r>
    </w:p>
    <w:p>
      <w:pPr>
        <w:pStyle w:val="Label2"/>
      </w:pPr>
      <w:r>
        <w:t>원문</w:t>
      </w:r>
    </w:p>
    <w:p>
      <w:pPr>
        <w:pStyle w:val="Original2"/>
      </w:pPr>
      <w:r>
        <w:t>[0027c21] 四約實。即本來不須斷。自體淨也可準思之。又問斷惑相云何。答非初非中後。前中後取故。云何斷。如虛空。此是三乘共學義也。三明所得。得百法明門。若約行門即得華嚴三昧。四辨所成成其信。謂十信心。一信心。二念心。三精進心。四慧心。五定心。六不退心。七迴向心。八護心。九戒心。十願心。如經初發心住未土住前。有此十心名字增修是心。一劫二劫三劫乃得入初住位中增修百法明門。十心之中心心有十故成百法。常發有行無行大願。得入習種性中修行一切願。依此下文有一百四十事上行願。依瓔珞經。有二十四行中成願。即此品宗。此約別相語。通義如論應知。宗者有二義。若約品即以十深義為宗。若約會即用十信位法為宗也。</w:t>
      </w:r>
    </w:p>
    <w:p>
      <w:pPr>
        <w:pStyle w:val="Label2"/>
      </w:pPr>
      <w:r>
        <w:t>한국어 번역</w:t>
      </w:r>
    </w:p>
    <w:p>
      <w:pPr>
        <w:pStyle w:val="Translation2"/>
      </w:pPr>
      <w:r>
        <w:t>넷째는 진실에 의한다. 곧 본래 끊을 필요가 없다. 자체가 청정하기 때문이니 이에 준하여 생각할 수 있다. 또 묻는다. 번뇌를 끊는 양상은 어떠한가? 답한다. 처음도 아니고 중간도 아니며 뒤도 아니다. 앞·가운데·뒤를 취하기 때문이다. 어떻게 끊는가? 허공과 같다. 이는 삼승이 함께 배우는 뜻이다. 셋째, 얻는 바를 밝힌다. 백법명문을 얻는다. 행문에 의하면 곧 화엄삼매를 얻는다. 넷째, 성취되는 바를 판별하니 그 믿음을 성취한다. 이른바 열 가지 신심이다. 첫째는 신심이다. 둘째는 염심이다. 셋째는 정진심이다. 넷째는 혜심이다. 다섯째는 정심이다. 여섯째는 불퇴심이다. 일곱째는 회향심이다. 여덟째는 호심이다. 아홉째는 계심이다. 열째는 원심이다. 경의 초발심주에서 아직 초주에 머물기 전과 같다. 이 열 가지 마음의 명칭이 있으며 이 마음을 더욱 닦는다. 한 겁·두 겁·세 겁을 지나야 비로소 초주의 지위에 들어가 백법명문을 더욱 닦는다. 열 마음 가운데 마음마다 열이 있으므로 백법을 이룬다. 항상 유행과 무행의 큰 서원을 일으킨다. 습종성에 들어가 모든 서원을 수행할 수 있다. 이에 의하면 아래 글에 백사십 가지 일에 관한 행원이 있다. 『영락경』에 의하면, 스물네 가지 행 가운데 서원을 성취한다. 곧 이것이 이 품의 종이다. 이는 별상에 의하여 말한 것이다. 통상적인 뜻은 논에 의하여 알아야 한다. 종에는 두 가지 뜻이 있다. 품에 의하면 곧 열 가지 깊은 뜻을 종으로 삼는다. 회에 의하면 곧 십신위의 법을 종으로 삼는다.</w:t>
      </w:r>
    </w:p>
    <w:p>
      <w:pPr>
        <w:pStyle w:val="Note2"/>
      </w:pPr>
      <w:r>
        <w:t>교감·번역 메모 | [구두·의미 불확실] ‘非初非中後’는 처음·중간·뒤 어느 한 시점에서 번뇌가 끊어진다고 볼 수 없다는 뜻으로 원문 순서를 보존하였다.</w:t>
      </w:r>
    </w:p>
    <w:p>
      <w:pPr>
        <w:pStyle w:val="Note2"/>
      </w:pPr>
      <w:r>
        <w:t>교감·번역 메모 | [판독·이문 검토 필요] ‘未土住前’은 문맥상 글자 이상 가능성이 있으나 현행 원문을 고치지 않고 초주에 머물기 전이라는 뜻으로 잠정 번역하였다.</w:t>
      </w:r>
    </w:p>
    <w:p>
      <w:pPr>
        <w:pStyle w:val="Note2"/>
      </w:pPr>
      <w:r>
        <w:t>교감·번역 메모 | [용어 불확실] ‘有行無行大願’은 유행·무행의 대원으로 직역하였다. 고정된 분류명인지 판본 대조가 필요하다.</w:t>
      </w:r>
    </w:p>
    <w:p>
      <w:pPr>
        <w:pStyle w:val="Marker2"/>
      </w:pPr>
      <w:r>
        <w:t>[0028a07]</w:t>
      </w:r>
    </w:p>
    <w:p>
      <w:pPr>
        <w:pStyle w:val="Label2"/>
      </w:pPr>
      <w:r>
        <w:t>원문</w:t>
      </w:r>
    </w:p>
    <w:p>
      <w:pPr>
        <w:pStyle w:val="Original2"/>
      </w:pPr>
      <w:r>
        <w:t>[0028a07] 五辨文者。正宗文中上辨舉果勸樂生信分。自下第二修因契果生解分即所學法也。亦可是第八顯其解行義。或辨法淺深之狀相也。文中分二。初訖小相已來明方便對治修成因果。二普賢菩薩品下訖性起品明自體因果。釋意可知。初為修成者依聞熏修起故。所以名性起修顯者本性今成故。又圓明因果實覺發中故。約三際辨者。此明難品訖賢首明始起於先際。二忉利天下善修於中際。三不思議法品訖小相終顯於後際也。次約四成就者。初辨未信令信。二忉利天下明已信成解行。三十地品下已入者成就。四不思議下已成就者令解脫。餘準可知。又約修成分亦好。又從此下並是序分。第六一會是其正宗。前是阿含。後名義證故。又為第六會中廣出本有修成體相等故知也。此可思準。初信文分三。初一品明依法生解。二淨行品依解成行。三賢首品明依行彰德以成位耳。初文中分二。初明問答顯十種深義。二爾時娑婆界下顯解行入法界圓通無礙。即明法益耳。初文有二。一文殊問眾人答。明妙慧導眾行。二眾人問文殊答。明以眾行成妙慧。文有十義。一緣起甚深。二教化甚深。三業果甚深。四佛說法甚深。五福田甚深。六正教甚深。七正行甚深。八助道甚深。九一乘甚深。十佛境界甚深。所以初緣起者由菩薩初學應先觀諸法如實因緣故也。緣起者黎耶共善等三性及無為集起故也。文中問答即為二耳。問內有四。初總告。次立正義。三申問。四起後難有二意如文。共成一緣起相違難。問意云何心以無分別為一性。云何能成種種事也。若能成者不應無分別耳。二既諸法並無知者。所作云何仍有真俗事也。又解但是一問。後文是結耳。問文十事可知。答意但為無分別不住故能成眾事。若知分別不可成也。問既不分別。云何成因果。答作無主故。反示可見耳。偈文分三。初一讚請勸聽以許說。二有七偈法說譬況以顯理。次有三對彼前法明觀行也。第二文分二。初五舉法答上問。次二遣伏執。初有二。初法次喻。所以得知不住故作。偈云諸法不自在故。云何知作時不知。偈云求實不可得故。餘可知耳。次喻有四。初約緣成相續經時喻。次一約緣起有為生滅喻。次一約因緣騰擊動成喻。次一約緣起體相互依喻。伏疑云既不分別云何流轉。偈云由眼耳故。復云既也無自。云何有現相。偈云示現轉故。文言不相知者非謂情知。今言有力性作也。二自不對故云不相知。用自性為知法之始也。觀文分三。初牒前理。對法辨觀。成分別無相觀。二一依他無生觀。三一偈真實無性也。所以覺首說者知覺法始故。第二教化甚深中分二。初問後答。何意來。前攝心入理。此後智度生。財是法財。問有二。初總告。次別。別中有三。初一總。次十一別。三一結問也。第二文有十一句相生。問文可知。問意云何如上說。若眾生無性。云何教化。若隨教化。云何心住無性。答文有二。初生起。二偈答。義意但以知境無性。雖在緣即離取非也。但為無生故化反示可知。偈文分二。初讚問者許說勸聽。二示正義。正義文分三。初三偈總示正義。次四約觀門顯示。次有二偈示伏疑。初文分三。初一總示。次一正明約內身示觀行。次一以內類外辨化生無取。第二約觀門辨者有四。一舉因緣無始明所觀法。次一勸觀。次一明諸法是無。即約觀釋相。次一正約唯識門以遣。三伏疑有二。一既世法本然無性。眾生何故不知。偈云悉虛妄故。二若法無者何以種種現。偈云從緣起無異相故。所以財首說者能以正法財施眾生故。第三業果甚深有問答二文。問有五。初告。次立義。三問。四結。五生後。第三問文有五對十句可知。問意既性無我所。云何受苦樂。若受苦樂云何仍說無性。此是理事相違難。問與前緣起難何別。答前是二事相違故別也。答意為苦樂即性無別體。為是不違耳。偈文分二。初法。次喻。喻文有九。一辨依他離性喻。二緣起成有喻。三因緣現果喻。四緣果離性喻。此望能熏。五因體無雜喻。六受生離作喻。七果報無本喻。八勝事無根喻。此望用耳。亦可互彰。九有無同性喻。此並不壞世間說第一義也。所以寶首說者能事中顯理。初得可貴故。第四說法甚深。初問次答。問文總別二文。別中分四。初辨所得法。二十句正陳問。三而法下結。四生後難文有十種相違。問意法若非一可隨言並實。法若不應言教便是妄。此是教義相違難。答意所言一者法唯一不住義也。亦可一善巧是故能貫。眾教仍一義成也。偈文分二。初讚問者。二約喻顯示。喻中有九。第一明法能荷負萬機喻。二緣滅眾惑喻。三入器無變喻。此望德用。四拂動諸根喻。五應欲隨潤喻。六緣生眾德喻。七揀染赴淨喻。八應物無往喻。九應緣住體喻。所以德首說者為初顯法多能故。第五福田甚深。文相準前可知。問中有二。初告舉正義。二成難。難中有四。初總告。次別。三結。四生後。別有十句。問答相可解。此是因緣相違難也。偈文有十。一緣能現果喻。二對機隨解喻。三權巧令喜喻。四應感令喜喻。五物感現形喻。六緣滅眾惑喻。七對治諸惑喻。亦可起緣分齊。八悲情普被喻。九動拂諸有喻。十毒滅三有喻。所以目首說者初見法明白故。第六正教甚深。文有二。初問次答。問中有四。初總告。二正問。三結。四生後。問文約所知十法為問。問意云何若教能斷。即不須更後知因果方得斷也。若要須知因果方斷者立教有何益也。答意有二。一進二退。退者自無益。進者教。即有勝用上難是教力相違難也。偈答文分三。一勸聽開二門立宗。次一勸精進以彰教力。即對初門。次八辨懈怠失對上第二門。此文初一多聞懈怠喻。二無力懈怠喻三遍修懈怠喻。四倒修懈怠喻。五過求懈怠喻。六少力懈怠喻。七少治懈怠喻。八無有出意喻也。又執我慢高喻。所以進首說者初進能顯成勝德故。第七正行甚深。有問答二文。問文有二。初告。次問。問中有四可知。第三所陳句有八可知。問意云何聖說云聞說法有能斷煩惱。云何有聞法不斷惑而惑依心心無所行反能斷惑也。此名聖說行教相違難。答意教不無力。但取不得方故也。答文分二。初總勅聽略說。二以喻況成。喻文有九。此但舉失以顯德也。一不如說行喻。二隨說廢思喻。三計文迷行喻。四自謂非分喻。五惡業障礙喻。六不解自說喻。七辨聰持說喻。八廢正成助喻。九隱非現是喻。所以法首說者能初顯法可軌非邪故。第八助道甚深。偏執此聖說正助相違。問文有五。初告。二立正義。三正問。四結。五生後。答文分二。初讚問者許說。此讚者通能所。二正答。答文分三。初一總答。次四會偏讚意。三有四偈明正助相成不可廢意。會佛說文有二。初總。次別。文相可知。正助相成文有四可知。所以智首說者能初善用正助故。第九一乘甚深有問答二文。問文有二。初告。二問。問中有四。初立正義。二問。三結。四生後可知。此是因果體用相違難。答意我佛因果體用皆同一法。謂法性一法。亦可一大慈方便法。但眾生見異耳。偈文分六。初二舉因果俱一以答上問。次二明自業各異見。次一成佛本一無別精麁。次一明善行者得見。次一明佛自在業隨物應機。次三釋伏意。意有三可知。亦可唯一耳。所以賢首說者善開聖法順理得中故。上來辨一人問多人。次下明多人問一人。即是第十佛境界甚深。有問答二文。問文有五。一告。二結已說。三歎所問者辨德以進問。四正問。五生後偈頌。今所問有十一相。何故先文殊覆却難。今但直問者。為彰長位故也。十一問內文分四重。初三自利德。次四利他德。次三所利眾。又此三通能所也。後一總明所問廣大。一佛所證知分量境界。二能證境因。三問所入處。四佛境界內度幾許眾生。五隨順境界智。六隨眾生所說法。七如量智分別知。八佛境為分別識。所不識。九於何境界中能令眾生決定知佛境。十智照何等眾生心為境。十一如境中說何等廣大義。所以文殊說者妙慧達佛境界為始故。答文有十偈。初一答上佛證境界。次一答上佛境因。次一答上所入境處。次一答上佛所度。次一答上何等隨佛境智。次一答上佛境法隨眾生說。次一答上何等是佛所知境能分別智知。次半答上識佛境。下半答前何等能決定知佛境。次一答前佛境界廣。次一答前境界照。亦可依問次第答。次第二大文明既得信解平等無礙現莫二之相義也。文中有二。初明承力見此剎無礙。二如是下類通餘方齊見獲益。此文有二。可知。初此方利益文中。又云初總次別三結。別中如所行法者如上第八智首所辨六度行法。如所行業者如上第三寶首所辨隨所行業受報亦然等也。如世間行者如上第六進首所辨精進速出懈怠難脫。亦如第七法首所辨修行出離多聞不得。隨身行者如上第二財首所辨隨身隨行見為教化名隨身行。隨根行者如上第四德首所辨佛法雖一隨根分多。亦如第五目首所辨佛田雖一隨行分多。隨其行分多隨其行報所生之處。持戒毀禁者如上第一覺首所辨心性雖一隨行不同受報各異善惡等別。說法果報者如上第九賢首所辨隨眾生欲諸業及果各令見實名說果報。又如向前文殊所辨佛境界法亦得名為說果報矣。又此顯現有二。一表法順理是法皆真成聖方便。二表法體應理功能明淨一切皆見。</w:t>
      </w:r>
    </w:p>
    <w:p>
      <w:pPr>
        <w:pStyle w:val="Label2"/>
      </w:pPr>
      <w:r>
        <w:t>한국어 번역</w:t>
      </w:r>
    </w:p>
    <w:p>
      <w:pPr>
        <w:pStyle w:val="Translation2"/>
      </w:pPr>
      <w:r>
        <w:t>다섯째, 글을 판별한다. 정종의 글 가운데 위에서는 과를 들어 즐겨 믿도록 권하는 부분을 판별하였다. 이 아래의 둘째는 인을 닦아 과에 계합하여 이해를 내는 부분으로, 곧 배워야 할 법이다. 또는 여덟째로 그 이해와 행의 뜻을 드러낸 것일 수도 있다. 또는 법의 얕고 깊은 양상을 판별한 것일 수도 있다. 글은 둘로 나뉜다. 처음은 「불소상품」에 이르기까지 방편으로 대치하여 닦아 이룬 인과를 밝힌다. 둘째는 「보현보살품」 이하 「성기품」에 이르기까지 자체의 인과를 밝힌다. 해석의 뜻은 알 수 있다. 처음을 수성(修成)이라 하는 것은 문훈에 의지하여 닦아 일어나기 때문이다. 성기수현(性起修顯)이라 이름한 까닭은 본성이 지금 성취되기 때문이다. 또 원만하고 밝은 인과가 실제의 깨달음이 발현하는 가운데 있기 때문이다. 삼제에 의하여 판별하면 다음과 같다. 이 「명난품」에서 「현수품」까지는 처음 선제에서 일어남을 밝힌다. 둘째, 도리천 이하에서는 중제에서 잘 닦음을 밝힌다. 셋째, 「불사의법품」에서 「불소상품」까지는 마침내 후제에서 드러남을 밝힌다. 다음으로 네 가지 성취에 의하면 다음과 같다. 처음은 아직 믿지 않는 이를 믿게 한다. 둘째, 도리천 이하에서는 이미 믿는 이가 이해와 행을 성취하게 한다. 셋째, 「십지품」 이하에서는 이미 들어간 이를 성취하게 한다. 넷째, 「불사의품」 이하에서는 이미 성취한 이를 해탈하게 한다. 나머지는 이에 준하여 알 수 있다. 또 수성의 부분에 의하여 나누는 것도 좋다. 또 이 아래는 모두 서분이다. 제6회의 한 회가 그 정종이다. 앞은 아함이다. 뒤는 뜻으로 증득하기 때문이다. 또 제6회 가운데 본유와 수성의 체상 등을 널리 드러내기 때문임을 알 수 있다. 이를 생각하여 이에 준할 수 있다. 처음 신위의 글은 셋으로 나뉜다. 처음 한 품은 법에 의하여 이해를 냄을 밝힌다. 둘째 「정행품」은 이해에 의하여 행을 이룬다. 셋째 「현수품」은 행에 의하여 덕을 드러내어 지위를 이룸을 밝힌다. 처음 글은 둘로 나뉜다. 처음은 문답으로 열 가지 깊은 뜻을 드러냄을 밝힌다. 둘째, ‘그때 사바세계’ 이하에서는 이해와 행이 법계의 원통무애에 들어감을 드러낸다. 곧 법의 이익을 밝힌 것이다. 처음 글에는 둘이 있다. 첫째는 문수가 묻고 여러 사람이 답한다. 묘혜가 여러 행을 인도함을 밝힌다. 둘째는 여러 사람이 문수에게 묻고 문수가 답한다. 여러 행으로 묘혜를 성취함을 밝힌다. 글에는 열 가지 뜻이 있다. 첫째는 연기가 매우 깊다는 것이다. 둘째는 교화가 매우 깊다는 것이다. 셋째는 업과 과보가 매우 깊다는 것이다. 넷째는 부처의 설법이 매우 깊다는 것이다. 다섯째는 복전이 매우 깊다는 것이다. 여섯째는 바른 가르침이 매우 깊다는 것이다. 일곱째는 바른 행이 매우 깊다는 것이다. 여덟째는 조도가 매우 깊다는 것이다. 아홉째는 일승이 매우 깊다는 것이다. 열째는 부처의 경계가 매우 깊다는 것이다. 처음 연기를 두는 까닭은 보살이 처음 배울 때 먼저 모든 법의 여실한 인연을 관해야 하기 때문이다. 연기란 아뢰야와 공통의 선 등 삼성과 무위가 모여 일어나는 것이다. 글 가운데 문답은 곧 둘이다. 질문 안에는 넷이 있다. 처음은 전체적으로 알린다. 다음은 바른 뜻을 세운다. 셋째는 질문을 펼친다. 넷째는 뒤의 논난을 일으키며 두 뜻이 있으니 글과 같다. 함께 하나의 연기상위난을 이룬다. 질문의 뜻은 이러하다. 마음은 무분별을 한 성품으로 삼는데, 어떻게 갖가지 일을 이룰 수 있는가? 만일 이룰 수 있다면 무분별이어서는 안 된다. 둘째, 모든 법이 모두 앎이 없다면, 지어지는 것에는 어떻게 여전히 진제와 속제의 일이 있는가? 또 달리 해석하면 단지 하나의 질문일 뿐이다. 뒤의 글은 결론일 뿐이다. 질문의 열 가지 일은 알 수 있다. 답의 뜻은 다만 무분별하여 머물지 않으므로 여러 일을 이룰 수 있다는 것이다. 만일 알아서 분별한다면 이룰 수 없다. 묻는다. 이미 분별하지 않는다면, 어떻게 인과를 이루는가? 답한다. 작용에는 주재자가 없기 때문이다. 반대로 비추어 보면 알 수 있다. 게송의 글은 셋으로 나뉜다. 처음 한 게송은 질문을 찬탄하고 듣기를 권하여 설하겠다고 허락한다. 둘째 일곱 게송은 법설과 비유로 이치를 드러낸다. 다음 세 게송은 앞의 법에 대하여 관행을 밝힌다. 둘째 글은 둘로 나뉜다. 처음 다섯 게송은 법을 들어 위의 질문에 답한다. 다음 두 게송은 숨어 있는 집착을 제거한다. 처음에는 둘이 있다. 처음은 법이고 다음은 비유이다. 머물지 않기 때문에 작용한다는 것을 어떻게 아는가? 게송에서 “모든 법은 자재하지 않기 때문이다”라고 하였다. 작용할 때 알지 못한다는 것을 어떻게 아는가? 게송에서 “실체를 구하여도 얻을 수 없기 때문이다”라고 하였다. 나머지는 알 수 있다. 다음 비유에는 넷이 있다. 처음은 인연으로 이루어져 상속하면서 시간을 지나는 비유이다. 다음 하나는 연기의 유위법이 생멸하는 비유이다. 다음 하나는 인연이 서로 치고 움직여 성립하는 비유이다. 다음 하나는 연기의 체와 상이 서로 의지하는 비유이다. 숨어 있는 의심에서 말한다. 이미 분별하지 않는다면 어떻게 유전하는가? 게송에서 “눈과 귀로 말미암기 때문이다”라고 하였다. 또 말한다. 이미 자성이 없다면, 어떻게 드러나는 상이 있는가? 게송에서 “나타내어 굴러가기 때문이다”라고 하였다. 글에서 ‘서로 알지 못한다’고 한 것은 정식으로 아는 것을 말한 것이 아니다. 지금은 힘이 있어 성품대로 작용함을 말한 것이다. 둘째, 스스로 서로 대하지 않으므로 서로 알지 못한다고 한다. 자성을 사용하여 법을 아는 시작으로 삼는다. 관에 관한 글은 셋으로 나뉜다. 처음은 앞의 이치를 들어 말한다. 법에 대하여 관을 판별한다. 분별이 무상하다는 관을 이룬다. 둘째 한 게송은 의타가 무생이라는 관이다. 셋째 한 게송은 진실성이 무성하다는 관이다. 각수가 설한 까닭은 앎과 깨달음이 법의 시작이기 때문이다. 둘째 교화심심 가운데는 둘로 나뉜다. 처음은 질문이고 뒤는 답이다. 무슨 뜻으로 오는가? 앞에서는 마음을 거두어 이치에 들어갔다. 여기서는 후득지로 중생을 제도한다. ‘재’는 법재이다. 질문에는 둘이 있다. 처음은 전체적으로 알린다. 다음은 따로 밝힌다. 별문에는 셋이 있다. 처음 하나는 전체적이다. 다음 열하나는 개별적이다. 셋째 하나는 질문을 결론짓는다. 둘째 글에는 열한 구절이 서로 이어진다. 질문의 글은 알 수 있다. 질문의 뜻은 위에서 말한 것과 같다. 만일 중생에게 자성이 없다면, 어떻게 교화하는가? 만일 교화를 따른다면, 어떻게 마음이 무성에 머무는가? 답의 글은 둘로 나뉜다. 처음은 발기이다. 둘째는 게송으로 답한다. 뜻은 다만 경계가 무성함을 알기 때문이다. 비록 인연 가운데 있어도 곧 취착의 허물을 여읜다. 다만 무생이기 때문에 교화한다는 것을 반대로 비추어 알 수 있다. 게송의 글은 둘로 나뉜다. 처음은 질문한 이를 찬탄하고 설하겠다고 허락하며 듣기를 권한다. 둘째는 바른 뜻을 보인다. 바른 뜻의 글은 셋으로 나뉜다. 처음 세 게송은 바른 뜻을 전체적으로 보인다. 다음 네 게송은 관문에 의하여 드러내 보인다. 다음 두 게송은 숨어 있는 의심을 보인다. 처음 글은 셋으로 나뉜다. 처음 한 게송은 전체적으로 보인다. 다음 한 게송은 안의 몸에 의하여 관행을 보임을 바르게 밝힌다. 다음 한 게송은 안을 들어 밖에 견주어 중생을 교화하되 취착이 없음을 판별한다. 둘째 관문에 의하여 판별한 것은 넷이 있다. 첫째, 인연이 시작이 없음을 들어 관찰할 법을 밝힌다. 다음 한 게송은 관찰하도록 권한다. 다음 한 게송은 모든 법이 없음을 밝힌다. 곧 관에 의하여 그 모습을 해석한다. 다음 한 게송은 유식문에 의하여 바르게 제거한다. 셋째, 숨어 있는 의심에는 둘이 있다. 첫째, 세간법은 본래 자성이 없는데, 중생은 어째서 알지 못하는가? 게송에서 “모두 허망하기 때문이다”라고 하였다. 둘째, 만일 법이 없다면 어째서 갖가지 모습이 나타나는가? 게송에서 “인연을 따라 일어나되 다른 상이 없기 때문이다”라고 하였다. 재수가 설한 까닭은 바른 법의 재물로 중생에게 베풀 수 있기 때문이다. 셋째 업과보심심에는 질문과 답의 두 글이 있다. 질문에는 다섯이 있다. 처음은 알린다. 다음은 뜻을 세운다. 셋째는 질문한다. 넷째는 결론짓는다. 다섯째는 뒤의 내용을 일으킨다. 셋째 질문의 글에는 다섯 쌍, 열 구절이 있으니 알 수 있다. 질문의 뜻은 이러하다. 성품에는 이미 나와 내 것이 없는데, 어떻게 괴로움과 즐거움을 받는가? 만일 괴로움과 즐거움을 받는다면 어떻게 여전히 무성이라고 말하는가? 이는 이와 사가 서로 어긋나는 논난이다. 묻는다. 앞의 연기 논난과 무엇이 다른가? 답한다. 앞의 것은 두 가지 일이 서로 어긋나는 것이므로 다르다. 답의 뜻은 괴로움과 즐거움이 곧 성품이어서 별도의 체가 없다는 것이다. 그러므로 서로 어긋나지 않는다. 게송의 글은 둘로 나뉜다. 처음은 법이다. 다음은 비유이다. 비유의 글에는 아홉이 있다. 첫째는 의타가 성품을 여읜다는 비유이다. 둘째는 연기가 유를 이룬다는 비유이다. 셋째는 인연이 과를 나타낸다는 비유이다. 넷째는 인연의 과가 성품을 여읜다는 비유이다. 이는 능훈을 바라본 것이다. 다섯째는 인의 체가 뒤섞이지 않는다는 비유이다. 여섯째는 생을 받음이 작자를 여읜다는 비유이다. 일곱째는 과보에 근본이 없다는 비유이다. 여덟째는 뛰어난 일에 뿌리가 없다는 비유이다. 이는 작용을 바라본 것이다. 또 서로 드러낸다고 볼 수도 있다. 아홉째는 유와 무의 성품이 같다는 비유이다. 이는 모두 세간을 무너뜨리지 않으면서 제일의를 설한 것이다. 보수가 설한 까닭은 일 가운데에서 이치를 드러낼 수 있기 때문이다. 처음 얻는 것이 귀하기 때문이다. 넷째는 설법이 매우 깊다는 것이다. 처음은 질문이고 다음은 답이다. 질문의 글에는 총문과 별문의 두 글이 있다. 별문은 넷으로 나뉜다. 처음은 얻은 법을 판별한다. 둘째 열 구절은 질문을 바르게 펼친다. 셋째 ‘그러나 법은’ 이하에서는 결론짓는다. 넷째는 뒤의 논난을 일으키며 글에는 열 가지 상위가 있다. 질문의 뜻은 이러하다. 법이 만일 하나가 아니라면 말에 따르는 것이 모두 진실일 수 있다. 법이 만일 언설에 응하지 않는다면 가르침은 곧 허망한 것이 된다. 이는 교와 의가 서로 어긋나는 논난이다. 답의 뜻은 하나라고 한 것이 법에 오직 하나의 머물지 않는 뜻이 있다는 것이다. 또는 하나의 선교이기 때문에 능히 꿰뚫는다고 볼 수도 있다. 여러 가르침이 여전히 하나의 뜻을 이룬다. 게송의 글은 둘로 나뉜다. 처음은 질문한 이를 찬탄한다. 둘째는 비유에 의하여 드러내 보인다. 비유 가운데 아홉이 있다. 첫째는 법이 수많은 근기를 짊어질 수 있음을 밝히는 비유이다. 둘째는 인연이 여러 미혹을 소멸하는 비유이다. 셋째는 그릇에 들어가도 변하지 않는 비유이다. 이는 덕과 작용을 바라본 것이다. 넷째는 여러 근기를 움직여 떨쳐 일으키는 비유이다. 다섯째는 욕구에 응하여 따라 윤택하게 하는 비유이다. 여섯째는 인연이 여러 덕을 내는 비유이다. 일곱째는 염오를 가려내고 청정으로 나아가게 하는 비유이다. 여덟째는 사물에 응하되 오고 감이 없는 비유이다. 아홉째는 인연에 응하면서도 체에 머무는 비유이다. 덕수가 설한 까닭은 처음으로 법에 많은 능력이 있음을 드러내기 때문이다. 다섯째는 복전이 매우 깊다는 것이다. 글의 모습은 앞에 준하여 알 수 있다. 질문 가운데 둘이 있다. 처음은 알리고 바른 뜻을 든다. 둘째는 논난을 이룬다. 논난 가운데 넷이 있다. 처음은 전체적으로 알린다. 다음은 따로 밝힌다. 셋째는 결론짓는다. 넷째는 뒤의 내용을 일으킨다. 별문에는 열 구절이 있다. 문답의 모습은 이해할 수 있다. 이는 인연이 서로 어긋나는 논난이다. 게송의 글에는 열이 있다. 첫째는 인연이 과를 나타낼 수 있다는 비유이다. 둘째는 근기에 대하여 이해에 따르는 비유이다. 셋째는 방편으로 기쁘게 하는 비유이다. 넷째는 감응에 응하여 기쁘게 하는 비유이다. 다섯째는 사물이 감응하면 형상을 나타내는 비유이다. 여섯째는 인연이 여러 미혹을 소멸하는 비유이다. 일곱째는 여러 미혹을 대치하는 비유이다. 또는 일으키는 인연의 분제를 말한다고 볼 수도 있다. 여덟째는 자비의 마음이 널리 미치는 비유이다. 아홉째는 여러 유를 움직여 떨쳐 내는 비유이다. 열째는 독이 삼유를 소멸하는 비유이다. 목수가 설한 까닭은 처음으로 법을 분명하게 보기 때문이다. 여섯째는 바른 가르침이 매우 깊다는 것이다. 글에는 둘이 있다. 처음은 질문이고 다음은 답이다. 질문 가운데 넷이 있다. 처음은 전체적으로 알린다. 둘째는 바르게 질문한다. 셋째는 결론짓는다. 넷째는 뒤의 내용을 일으킨다. 질문의 글은 알아야 할 열 가지 법에 의하여 묻는다. 질문의 뜻은 이러하다. 만일 가르침이 끊을 수 있다면, 다시 뒤에 인과를 알아야 비로소 끊을 수 있을 필요가 없다. 만일 반드시 인과를 알아야 끊는다면 가르침을 세운 것이 무슨 이익이 있는가? 답의 뜻에는 둘이 있다. 첫째는 나아감이고 둘째는 물러남이다. 물러나는 이는 스스로 이익이 없다. 나아가는 이는 가르침으로 말미암는다. 곧 뛰어난 작용이 있으니 위의 논난은 교력상위난이다. 게송으로 답한 글은 셋으로 나뉜다. 첫째는 듣기를 권하고 두 문을 열어 종을 세운다. 다음 한 게송은 정진을 권하여 가르침의 힘을 드러낸다. 곧 첫째 문에 대한 것이다. 다음 여덟 게송은 게으름의 허물을 판별하여 위의 둘째 문에 대응한다. 이 글의 처음 하나는 많이 들었으나 게으른 비유이다. 둘째는 힘이 없어 게으른 비유이고, 셋째는 두루 닦으면서도 게으른 비유이다. 넷째는 거꾸로 닦아 게으른 비유이다. 다섯째는 지나치게 구하여 게으른 비유이다. 여섯째는 힘이 적어 게으른 비유이다. 일곱째는 대치가 적어 게으른 비유이다. 여덟째는 벗어나려는 뜻이 없는 비유이다. 또는 나에 집착하여 교만이 높은 비유이다. 진수가 설한 까닭은 처음 나아감으로 뛰어난 덕을 성취함을 드러낼 수 있기 때문이다. 일곱째는 바른 행이 매우 깊다는 것이다. 질문과 답의 두 글이 있다. 질문의 글에는 둘이 있다. 처음은 알린다. 다음은 묻는다. 질문 가운데 넷이 있으니 알 수 있다. 셋째로 펼친 구절에는 여덟이 있으니 알 수 있다. 질문의 뜻은 이러하다. 성인의 말씀에서는 설법을 들으면 번뇌를 끊을 수 있다고 하였다. 어째서 법을 듣고도 미혹을 끊지 못하는 경우가 있고, 미혹은 마음에 의지하는데 마음에 행하는 바가 없어야 도리어 미혹을 끊을 수 있는가? 이를 성인의 말씀과 행교가 서로 어긋나는 논난이라 한다. 답의 뜻은 가르침에 힘이 없는 것이 아니다. 다만 취하는 방법을 얻지 못했기 때문이다. 답의 글은 둘로 나뉜다. 처음은 전체적으로 듣도록 명하고 간략히 설한다. 둘째는 비유로써 이루어 보인다. 비유의 글에는 아홉이 있다. 이는 다만 허물을 들어 덕을 드러낸 것이다. 첫째는 말한 대로 행하지 않는 비유이다. 둘째는 말에 따라서 사유를 폐하는 비유이다. 셋째는 글자만 헤아려 행을 미혹하는 비유이다. 넷째는 스스로 자신의 분수가 아니라고 여기는 비유이다. 다섯째는 악업이 장애가 되는 비유이다. 여섯째는 스스로 말하면서도 이해하지 못하는 비유이다. 일곱째는 총명하게 지니고 설하는 것을 판별하는 비유이다. 여덟째는 바른 것을 폐하고 조도를 이루는 비유이다. 아홉째는 그릇됨을 숨기고 옳음을 드러내는 비유이다. 법수가 설한 까닭은 처음으로 법이 본받을 만하여 그릇되지 않음을 드러낼 수 있기 때문이다. 여덟째는 조도가 매우 깊다는 것이다. 이를 치우쳐 집착하면 성인의 말씀에서 정행과 조행이 서로 어긋난다. 질문의 글에는 다섯이 있다. 처음은 알린다. 둘째는 바른 뜻을 세운다. 셋째는 바르게 묻는다. 넷째는 결론짓는다. 다섯째는 뒤의 내용을 일으킨다. 답의 글은 둘로 나뉜다. 처음은 질문한 이를 찬탄하고 설하겠다고 허락한다. 이 찬탄은 능과 소에 모두 통한다. 둘째는 바르게 답한다. 답의 글은 셋으로 나뉜다. 처음 한 게송은 전체적으로 답한다. 다음 네 게송은 치우쳐 찬탄한 뜻을 회통한다. 셋째 네 게송은 정행과 조행이 서로 이루어져 폐할 수 없다는 뜻을 밝힌다. 부처의 말씀을 회통하는 글은 둘로 나뉜다. 처음은 전체적으로 밝힌다. 다음은 따로 밝힌다. 글의 모습은 알 수 있다. 정행과 조행이 서로 이루는 글에는 넷이 있으니 알 수 있다. 지수가 설한 까닭은 처음부터 정행과 조행을 잘 사용할 수 있기 때문이다. 아홉째는 일승이 매우 깊다는 것으로, 질문과 답의 두 글이 있다. 질문의 글은 둘로 나뉜다. 처음은 알린다. 둘째는 묻는다. 질문 가운데 넷이 있다. 처음은 바른 뜻을 세운다. 둘째는 묻는다. 셋째는 결론짓는다. 넷째는 뒤의 내용을 일으키니 알 수 있다. 이는 인과의 체와 용이 서로 어긋난다는 논난이다. 답의 뜻은 우리 부처의 인과와 체용이 모두 동일한 하나의 법이라는 것이다. 곧 법성이라는 하나의 법이다. 또한 하나의 큰 자비와 방편의 법이라고 할 수도 있다. 다만 중생이 다르게 볼 뿐이다. 게송의 글은 여섯으로 나뉜다. 처음 두 게송은 인과가 모두 하나임을 들어 위의 질문에 답한다. 다음 두 게송은 각자의 업에 따라 각각 다르게 봄을 밝힌다. 다음 한 게송은 성불의 근본은 하나여서 정밀함과 거침의 차별이 없음을 밝힌다. 다음 한 게송은 선행하는 사람이 볼 수 있음을 밝힌다. 다음 한 게송은 부처의 자재한 업이 사물에 따라 근기에 응함을 밝힌다. 다음 세 게송은 속에 잠복한 뜻을 해석한다. 그 뜻에는 셋이 있으니 알 수 있다. 또한 오직 하나라고 할 수도 있다. 현수가 설한 까닭은 성인의 법을 잘 열어 이치에 따르고 중도에 이를 수 있기 때문이다. 이상에서는 한 사람이 여러 사람에게 묻는 것을 밝혔다. 다음 아래에서는 여러 사람이 한 사람에게 묻는 것을 밝힌다. 곧 열째인 불경계가 매우 깊다는 것이다. 질문과 답의 두 글이 있다. 질문의 글에는 다섯이 있다. 첫째는 알린다. 둘째는 이미 설한 것을 맺는다. 셋째는 질문받는 사람을 찬탄하고 그 덕을 밝혀 질문을 진전시킨다. 넷째는 바르게 묻는다. 다섯째는 뒤의 게송을 일으킨다. 지금 질문한 것에는 열한 가지 모습이 있다. 어찌하여 앞에서는 문수가 논난을 뒤집어 물었는가? 지금 다만 곧바로 묻는 것은 긴 지위의 과정을 드러내기 때문이다. 열한 질문 안의 글은 네 겹으로 나뉜다. 처음 셋은 자리의 덕이다. 다음 넷은 이타의 덕이다. 다음 셋은 이익을 받는 대중에 관한 것이다. 또 이 셋은 능과 소에 모두 통한다. 마지막 하나는 질문한 바가 광대함을 전체적으로 밝힌다. 첫째는 부처가 증득하여 아는 분량과 경계이다. 둘째는 경계를 증득할 수 있는 원인이다. 셋째는 들어가는 곳을 묻는다. 넷째는 부처의 경계 안에서 얼마만큼의 중생을 제도하는가이다. 다섯째는 경계에 수순하는 지혜이다. 여섯째는 중생에 따라 설하는 법이다. 일곱째는 여량지로 분별하여 아는 것이다. 여덟째는 부처의 경계가 분별식으로는 알 수 없는 것이다. 아홉째는 어떠한 경계에서 중생으로 하여금 부처의 경계를 결정적으로 알게 할 수 있는가이다. 열째는 지혜가 어떤 중생의 마음을 비추어 경계로 삼는가이다. 열한째는 그 경계에서 어떠한 광대한 뜻을 설하는가이다. 문수가 설한 까닭은 묘혜로 부처의 경계에 통달하는 것이 시작이기 때문이다. 답의 글에는 열 게송이 있다. 처음 한 게송은 위의 부처가 증득한 경계에 답한다. 다음 한 게송은 위의 부처 경계의 원인에 답한다. 다음 한 게송은 위의 들어가는 경계와 처소에 답한다. 다음 한 게송은 위의 부처가 제도하는 바에 답한다. 다음 한 게송은 위의 어떠한 지혜가 부처의 경계에 수순하는가에 답한다. 다음 한 게송은 위의 부처 경계의 법을 중생에 따라 설하는 것에 답한다. 다음 한 게송은 위의 무엇이 부처가 아는 경계이며 능히 분별하는 지혜가 아는 것인가에 답한다. 다음 반 게송은 위의 부처의 경계를 아는 것에 답한다. 아래 반 게송은 앞의 무엇으로 부처의 경계를 결정적으로 알 수 있는가에 답한다. 다음 한 게송은 앞의 부처의 경계가 광대하다는 것에 답한다. 다음 한 게송은 앞의 경계를 비추는 것에 답한다. 또한 질문의 차례에 따라 답한다고 할 수도 있다. 다음 두 번째 큰 단락은 이미 얻은 믿음과 이해가 평등하고 걸림이 없어 둘이 아닌 모습을 나타낸다는 뜻을 밝힌다. 글에는 둘이 있다. 처음은 힘을 받들어 이 국토에 걸림이 없음을 봄을 밝힌다. 둘째는 “이와 같이” 이하에서 나머지 방향에도 유추하여 통하게 하여 함께 보고 이익을 얻음을 밝힌다. 이 글에는 둘이 있다. 알 수 있다. 처음 이쪽 세계에서 이익을 얻는 글 가운데, 또 처음은 전체이고 다음은 개별이며 셋째는 결론이라고 한다. 개별 가운데 “행하는 법과 같이”란 위의 여덟째 지수가 밝힌 육도의 행법과 같은 것이다. “행하는 업과 같이”란 위의 셋째 보수가 밝힌 바와 같이 행한 업에 따라 과보를 받는 것 등이다. “세간의 행과 같이”란 위의 여섯째 진수가 밝힌 바와 같이 정진하면 빨리 벗어나고 게으르면 벗어나기 어렵다는 것이다. 또한 위의 일곱째 법수가 밝힌 바와 같이 수행하면 벗어나지만 많이 듣기만 해서는 얻지 못한다는 것이다. “몸에 따라 행함”이란 위의 둘째 재수가 밝힌 바와 같이 몸에 따르고 행에 따라 나타내어 교화하므로 몸에 따라 행한다고 이름한 것이다. “근기에 따라 행함”이란 위의 넷째 덕수가 밝힌 바와 같이 불법은 비록 하나이지만 근기에 따라 여러 갈래로 나뉘는 것이다. 또한 위의 다섯째 목수가 밝힌 바와 같이 부처의 밭은 비록 하나이지만 행에 따라 여러 갈래로 나뉜다. 행에 따라 여러 갈래로 나뉘므로 그 행에 따른 과보가 생겨나는 곳도 여러 갈래이다. “계를 지키거나 금계를 훼손함”이란 위의 첫째 각수가 밝힌 바와 같이 마음의 성품은 비록 하나이지만 행이 같지 않으므로 받는 과보도 선악 등에 따라 각각 다른 것이다. “설법의 과보”란 위의 아홉째 현수가 밝힌 바와 같이 중생의 욕구에 따라 모든 업과 과를 각각 실제로 보게 하는 것을 설법의 과보라고 이름한 것이다. 또한 앞에서 문수가 밝힌 부처 경계의 법도 설법의 과보라고 이름할 수 있다. 또 이 나타남에는 둘이 있다. 첫째는 법이 이치에 수순하여 이 법들이 모두 참되어 성인의 방편을 이룸을 나타낸다. 둘째는 법의 체가 이치에 응하여 그 공능이 밝고 깨끗하므로 모든 것을 다 보게 됨을 나타낸다.</w:t>
      </w:r>
    </w:p>
    <w:p>
      <w:pPr>
        <w:pStyle w:val="Note2"/>
      </w:pPr>
      <w:r>
        <w:t>교감·번역 메모 | [구두·용어 불확실] ‘性起修顯’은 성기수현(性起修顯)이라는 결합어로 보존하여 번역하였다.</w:t>
      </w:r>
    </w:p>
    <w:p>
      <w:pPr>
        <w:pStyle w:val="Note2"/>
      </w:pPr>
      <w:r>
        <w:t>교감·번역 메모 | [구문 불확실] ‘圓明因果實覺發中’은 원만하고 밝은 인과가 실제의 깨달음이 발현하는 가운데 있다는 뜻으로 잠정 번역하였다.</w:t>
      </w:r>
    </w:p>
    <w:p>
      <w:pPr>
        <w:pStyle w:val="Note2"/>
      </w:pPr>
      <w:r>
        <w:t>교감·번역 메모 | [구문 불확실] ‘後名義證故’는 뒤의 부분이 언어로 이름할 수 없는 뜻의 증득을 가리키는 문맥으로 보이나 생략이 있어 직역에 가깝게 옮겼다.</w:t>
      </w:r>
    </w:p>
    <w:p>
      <w:pPr>
        <w:pStyle w:val="Note2"/>
      </w:pPr>
      <w:r>
        <w:t>교감·번역 메모 | [구문·용어 불확실] ‘黎耶共善等三性及無為集起’의 항목 경계가 명료하지 않아 아뢰야·공통의 선·삼성·무위가 모여 일어난다는 방향으로 옮겼다.</w:t>
      </w:r>
    </w:p>
    <w:p>
      <w:pPr>
        <w:pStyle w:val="Note2"/>
      </w:pPr>
      <w:r>
        <w:t>교감·번역 메모 | [구문 불확실] ‘有力性作’은 각 법이 힘을 지녀 그 성품에 따라 작용한다는 뜻으로 해석하였다.</w:t>
      </w:r>
    </w:p>
    <w:p>
      <w:pPr>
        <w:pStyle w:val="Note2"/>
      </w:pPr>
      <w:r>
        <w:t>교감·번역 메모 | [구두 불확실] ‘二自不對故’는 둘째 설명을 여는 표지로 보았으나 뒤 구절과의 문법 관계가 압축되어 있다.</w:t>
      </w:r>
    </w:p>
    <w:p>
      <w:pPr>
        <w:pStyle w:val="Note2"/>
      </w:pPr>
      <w:r>
        <w:t>교감·번역 메모 | [구문 불확실] ‘離取非’는 취착의 허물을 여읜다는 뜻으로 옮겼으나 ‘取非’의 정확한 결합은 판본 대조가 필요하다.</w:t>
      </w:r>
    </w:p>
    <w:p>
      <w:pPr>
        <w:pStyle w:val="Note2"/>
      </w:pPr>
      <w:r>
        <w:t>교감·번역 메모 | [구문 불확실] ‘但為無生故化反示可知’는 무생이기 때문에 교화가 성립함을 반대로 비추어 알 수 있다는 뜻으로 옮겼다.</w:t>
      </w:r>
    </w:p>
    <w:p>
      <w:pPr>
        <w:pStyle w:val="Note2"/>
      </w:pPr>
      <w:r>
        <w:t>교감·번역 메모 | [구두·구문 불확실] ‘一善巧是故能貫’은 하나의 선교방편이기 때문에 여러 가르침을 관통한다는 뜻으로 해석하였다.</w:t>
      </w:r>
    </w:p>
    <w:p>
      <w:pPr>
        <w:pStyle w:val="Note2"/>
      </w:pPr>
      <w:r>
        <w:t>교감·번역 메모 | [구문 불확실] ‘起緣分齊’는 대치를 일으키는 인연의 분제를 가리키는 것으로 잠정 번역하였다.</w:t>
      </w:r>
    </w:p>
    <w:p>
      <w:pPr>
        <w:pStyle w:val="Note2"/>
      </w:pPr>
      <w:r>
        <w:t>교감·번역 메모 | [구두] 앞 단위의 ‘進者教’와 이어 읽어, 가르침에 따라 나아가면 뛰어난 작용이 있다는 뜻으로 옮겼다.</w:t>
      </w:r>
    </w:p>
    <w:p>
      <w:pPr>
        <w:pStyle w:val="Note2"/>
      </w:pPr>
      <w:r>
        <w:t>교감·번역 메모 | [구문 불확실] ‘辨聰持說喻’는 총명하게 받아 지니고 설하는 능력을 판별하는 비유로 해석하였다.</w:t>
      </w:r>
    </w:p>
    <w:p>
      <w:pPr>
        <w:pStyle w:val="Note2"/>
      </w:pPr>
      <w:r>
        <w:t>교감·번역 메모 | [구두·구문 불확실] ‘偏執此聖說正助相違’는 정행과 조행 가운데 하나에 치우쳐 집착하면 성인의 설과 어긋난다는 뜻으로 옮겼다.</w:t>
      </w:r>
    </w:p>
    <w:p>
      <w:pPr>
        <w:pStyle w:val="Note2"/>
      </w:pPr>
      <w:r>
        <w:t>교감·번역 메모 | [용어] ‘會’는 앞의 치우친 찬탄을 서로 모순되지 않게 회통한다는 뜻으로 번역하였다.</w:t>
      </w:r>
    </w:p>
    <w:p>
      <w:pPr>
        <w:pStyle w:val="Note2"/>
      </w:pPr>
      <w:r>
        <w:t>교감·번역 메모 | [구문 불확실] ‘覆却難’은 앞서 문수가 상대의 전제를 되돌려 논난한 방식으로 이해하였다.</w:t>
      </w:r>
    </w:p>
    <w:p>
      <w:pPr>
        <w:pStyle w:val="Note2"/>
      </w:pPr>
      <w:r>
        <w:t>교감·번역 메모 | [의미 불확실] ‘長位’는 여러 단계에 걸친 긴 지위의 전개를 가리키는 것으로 보이나 정확한 용례는 더 검토할 필요가 있다.</w:t>
      </w:r>
    </w:p>
    <w:p>
      <w:pPr>
        <w:pStyle w:val="Note2"/>
      </w:pPr>
      <w:r>
        <w:t>교감·번역 메모 | [구문 불확실] ‘現莫二之相義’는 ‘둘이 아닌 모습을 나타낸다는 뜻’으로 구두하였다.</w:t>
      </w:r>
    </w:p>
    <w:p>
      <w:pPr>
        <w:pStyle w:val="Note2"/>
      </w:pPr>
      <w:r>
        <w:t>교감·번역 메모 | [구문 불확실] ‘隨身隨行見’의 결합 관계가 불분명하여 몸과 행에 따라 모습을 나타낸다는 뜻으로 옮겼다.</w:t>
      </w:r>
    </w:p>
    <w:p>
      <w:pPr>
        <w:pStyle w:val="Note2"/>
      </w:pPr>
      <w:r>
        <w:t>교감·번역 메모 | [구문 불확실] ‘法體應理功能明淨’은 법의 체가 이치에 응하여 공능이 밝고 깨끗하다는 구조로 해석하였다.</w:t>
      </w:r>
    </w:p>
    <w:p>
      <w:pPr>
        <w:pStyle w:val="Section2"/>
      </w:pPr>
      <w:r>
        <w:t>淨行品第七</w:t>
      </w:r>
    </w:p>
    <w:p>
      <w:pPr>
        <w:pStyle w:val="Translation2"/>
      </w:pPr>
      <w:r>
        <w:t>정행품 제7</w:t>
      </w:r>
    </w:p>
    <w:p>
      <w:pPr>
        <w:pStyle w:val="Marker2"/>
      </w:pPr>
      <w:r>
        <w:t>[0030a23]</w:t>
      </w:r>
    </w:p>
    <w:p>
      <w:pPr>
        <w:pStyle w:val="Label2"/>
      </w:pPr>
      <w:r>
        <w:t>원문</w:t>
      </w:r>
    </w:p>
    <w:p>
      <w:pPr>
        <w:pStyle w:val="Original2"/>
      </w:pPr>
      <w:r>
        <w:t>[0030a23] 四門同前。</w:t>
      </w:r>
    </w:p>
    <w:p>
      <w:pPr>
        <w:pStyle w:val="Label2"/>
      </w:pPr>
      <w:r>
        <w:t>한국어 번역</w:t>
      </w:r>
    </w:p>
    <w:p>
      <w:pPr>
        <w:pStyle w:val="Translation2"/>
      </w:pPr>
      <w:r>
        <w:t>네 문은 앞과 같다.</w:t>
      </w:r>
    </w:p>
    <w:p>
      <w:pPr>
        <w:pStyle w:val="Marker2"/>
      </w:pPr>
      <w:r>
        <w:t>[0030a23]</w:t>
      </w:r>
    </w:p>
    <w:p>
      <w:pPr>
        <w:pStyle w:val="Label2"/>
      </w:pPr>
      <w:r>
        <w:t>원문</w:t>
      </w:r>
    </w:p>
    <w:p>
      <w:pPr>
        <w:pStyle w:val="Original2"/>
      </w:pPr>
      <w:r>
        <w:t>[0030a23] 一辨名。此中廣菩薩修行勝妙淨行之相故名淨行品也。亦可淨者德無垢故。行者體。又淨者願。行者所淨耳。</w:t>
      </w:r>
    </w:p>
    <w:p>
      <w:pPr>
        <w:pStyle w:val="Label2"/>
      </w:pPr>
      <w:r>
        <w:t>한국어 번역</w:t>
      </w:r>
    </w:p>
    <w:p>
      <w:pPr>
        <w:pStyle w:val="Translation2"/>
      </w:pPr>
      <w:r>
        <w:t>첫째는 이름을 밝힌다. 이 가운데 보살이 닦는 뛰어나고 묘한 정행의 모습을 널리 밝히므로 「정행품」이라 이름한다. 또한 ‘정’은 덕에 때가 없기 때문이라고 할 수 있다. ‘행’은 체이다. 또 ‘정’은 원이다. ‘행’은 깨끗하게 되는 대상일 뿐이다.</w:t>
      </w:r>
    </w:p>
    <w:p>
      <w:pPr>
        <w:pStyle w:val="Note2"/>
      </w:pPr>
      <w:r>
        <w:t>교감·번역 메모 | [해석 가능성] ‘所淨’은 ‘정화되는 대상’ 또는 ‘정화하는 바’로도 해석할 수 있다.</w:t>
      </w:r>
    </w:p>
    <w:p>
      <w:pPr>
        <w:pStyle w:val="Marker2"/>
      </w:pPr>
      <w:r>
        <w:t>[0030a25]</w:t>
      </w:r>
    </w:p>
    <w:p>
      <w:pPr>
        <w:pStyle w:val="Label2"/>
      </w:pPr>
      <w:r>
        <w:t>원문</w:t>
      </w:r>
    </w:p>
    <w:p>
      <w:pPr>
        <w:pStyle w:val="Original2"/>
      </w:pPr>
      <w:r>
        <w:t>[0030a25] 二來意。所以來。依解起行故也。亦可前行次願故也。</w:t>
      </w:r>
    </w:p>
    <w:p>
      <w:pPr>
        <w:pStyle w:val="Label2"/>
      </w:pPr>
      <w:r>
        <w:t>한국어 번역</w:t>
      </w:r>
    </w:p>
    <w:p>
      <w:pPr>
        <w:pStyle w:val="Translation2"/>
      </w:pPr>
      <w:r>
        <w:t>둘째는 이 품이 이어지는 뜻이다. 이 품이 온 까닭은 이해에 의지하여 행을 일으키기 때문이다. 또한 앞에서는 행을 밝히고 다음에는 원을 밝히기 때문이라고 할 수도 있다.</w:t>
      </w:r>
    </w:p>
    <w:p>
      <w:pPr>
        <w:pStyle w:val="Marker2"/>
      </w:pPr>
      <w:r>
        <w:t>[0030a27]</w:t>
      </w:r>
    </w:p>
    <w:p>
      <w:pPr>
        <w:pStyle w:val="Label2"/>
      </w:pPr>
      <w:r>
        <w:t>원문</w:t>
      </w:r>
    </w:p>
    <w:p>
      <w:pPr>
        <w:pStyle w:val="Original2"/>
      </w:pPr>
      <w:r>
        <w:t>[0030a27] 三以諸願為宗。</w:t>
      </w:r>
    </w:p>
    <w:p>
      <w:pPr>
        <w:pStyle w:val="Label2"/>
      </w:pPr>
      <w:r>
        <w:t>한국어 번역</w:t>
      </w:r>
    </w:p>
    <w:p>
      <w:pPr>
        <w:pStyle w:val="Translation2"/>
      </w:pPr>
      <w:r>
        <w:t>셋째는 모든 원을 종으로 삼는다.</w:t>
      </w:r>
    </w:p>
    <w:p>
      <w:pPr>
        <w:pStyle w:val="Marker2"/>
      </w:pPr>
      <w:r>
        <w:t>[0030a27]</w:t>
      </w:r>
    </w:p>
    <w:p>
      <w:pPr>
        <w:pStyle w:val="Label2"/>
      </w:pPr>
      <w:r>
        <w:t>원문</w:t>
      </w:r>
    </w:p>
    <w:p>
      <w:pPr>
        <w:pStyle w:val="Original2"/>
      </w:pPr>
      <w:r>
        <w:t>[0030a27] 四釋文者。此文有二。初智首問次文殊答。所以智首問文殊答者。初願相微非智不受。隨相發願非妙慧而不明。問中義類相從有十一事。總分有二。前七云何問自分因相。二得是處智下明問勝分果相。就初文內。前一福因行。次一福果行。次一智因行。次一智果行。次一法智因行。次一證智果行。次一修滿成諸度。初問有九。初三種離三毒。次一堅固不退。此不同凡夫。次一自利成。次一利他勝妙。此異二乘。次三離信位前假名菩薩見。又解初三斷對治。次三體。後三性治也。思即知之耳。第二問事有十也。第三問亦有九事。第四問中有八。餘文可知。第二果內問中。勝進果文有四。一入果分故堪受物養。二為天神等敬護。三辨大悲行德。四辨位德也。就第二文殊答答盡。思之可知。舉一願答前多問無餘耳。文有三。初長行略答。二偈誦廣答。三長行結也。初文有二。初讚問者曉喻其懷有二可知。二佛子下正答。答文有三。初辨自利。次去來今下利他。三明達實相下明勝進果行。文有二可知。第二尊導者佛為一。能請故為二也。又對普賢因人望果故。又自利道滿為初。今利他德圓為次耳。二偈文。初牒次偈釋答。願有二種。一行前。二行後。此是行後。亦可同時由即行故。此總有二意。一即轉其見心即成行體。二轉求異事成彼願事也。此願有十種勢。一會事入理。如菩薩在家等。二以因同果。如若在聚會等。三以自同他。如見無慚愧等。四以人同法。如見疾病人等。五以染同淨。如見背恩人等。六以世同出世。如在房舍等。七以境成心。如若入僧房等。八以體隨用。如見苦行人等。九相似類成。如布施所珍等。十以實同虛。如若在伎樂等。如是準之。偈有一百四十大分為二。初十一明在家菩薩法不捨世間行。餘文明出家行。是不住有為行。出家文有五。初十五明出家受戒法。二若入房舍下二十辨住處進以威儀行法。三手執錫杖下五十七明道路行法。四入里乞食下二十明入城邑聚落乞食行法。五若入水時下十七明出離修道行法。願有三種。一要期誓願。二行願。三自體無障礙願。初未成欲成。二正成行。三成已是真願。即六決定及性起等一切諸願皆有三文。初一句自分境。次一句及眾生。次二句攝同勝事也。又問何故瓔珞經對入理處願多。此經對事願多者。答此經順一乘教在事益大。瓔珞經順三乘教在理益即多也。可準思之。</w:t>
      </w:r>
    </w:p>
    <w:p>
      <w:pPr>
        <w:pStyle w:val="Label2"/>
      </w:pPr>
      <w:r>
        <w:t>한국어 번역</w:t>
      </w:r>
    </w:p>
    <w:p>
      <w:pPr>
        <w:pStyle w:val="Translation2"/>
      </w:pPr>
      <w:r>
        <w:t>넷째는 글을 해석한다. 이 글에는 둘이 있다. 처음은 지수가 묻고 다음은 문수가 답한다. 지수가 묻고 문수가 답하는 까닭은, 처음 원의 모습이 미세하여 지혜가 아니면 받아들이지 못하고, 모습에 따라 원을 일으키는 것은 묘혜가 아니면 밝힐 수 없기 때문이다. 질문 가운데 뜻의 종류를 서로 따라 모으면 열한 가지 일이 있다. 전체적으로 둘로 나뉜다. 앞의 일곱 ‘어떻게’라는 질문은 자분의 인상을 묻는다. 둘째는 “이 처소의 지혜를 얻는다” 이하에서 승분의 과상을 묻는 것을 밝힌다. 처음 글 안에서, 앞의 하나는 복의 인행이다. 다음 하나는 복의 과행이다. 다음 하나는 지혜의 인행이다. 다음 하나는 지혜의 과행이다. 다음 하나는 법지의 인행이다. 다음 하나는 증지의 과행이다. 다음 하나는 수행을 원만히 하여 모든 바라밀을 이루는 것이다. 첫 번째 질문에는 아홉이 있다. 처음 셋은 세 가지 독을 떠나는 것이다. 다음 하나는 견고하여 물러나지 않는 것이다. 이는 범부와 같지 않다. 다음 하나는 자리를 성취하는 것이다. 다음 하나는 뛰어나고 묘한 이타이다. 이는 이승과 다르다. 다음 셋은 신위 이전의 가명보살이라는 견해를 떠나는 것이다. 또 다른 해석으로 처음 셋은 끊음의 대치이다. 다음 셋은 체이다. 뒤의 셋은 성품을 다스리는 것이다. 생각하면 곧 알 수 있다. 두 번째 질문의 일에는 열이 있다. 세 번째 질문에도 아홉 가지 일이 있다. 네 번째 질문 가운데에는 여덟이 있다. 나머지 글은 알 수 있다. 두 번째 과에 관한 질문 가운데, 승진과의 글에는 넷이 있다. 첫째는 과분에 들어가므로 사물의 공양을 받을 만한 것이다. 둘째는 천신 등이 공경하고 보호하는 것이다. 셋째는 대비행의 덕을 밝히는 것이다. 넷째는 지위의 덕을 밝히는 것이다. 두 번째 문수의 답은 모든 질문에 다 답한다. 생각하면 알 수 있다. 하나의 원을 들어 앞의 여러 질문에 남김없이 답할 뿐이다. 글에는 셋이 있다. 처음 장행은 간략히 답한다. 둘째 게송은 널리 답한다. 셋째 장행은 맺는다. 처음 글에는 둘이 있다. 처음은 질문한 이를 찬탄하고 그 마음을 깨우쳐 주는 것으로 둘이 있으니 알 수 있다. 둘째는 “불자여” 이하에서 바르게 답한다. 답의 글에는 셋이 있다. 처음은 자리를 밝힌다. 다음은 “거래금” 이하에서 이타를 밝힌다. 셋째는 “실상을 밝게 통달함” 이하에서 승진의 과행을 밝힌다. 글에는 둘이 있으니 알 수 있다. 두 번째의 ‘존도’에서는 부처를 첫째로 삼는다. 청할 수 있기 때문에 둘째로 삼는다. 또 보현이라는 인위의 사람을 과와 대조하기 때문이다. 또 자리의 도가 원만한 것을 처음으로 삼고, 지금 이타의 덕이 원만한 것을 다음으로 삼을 뿐이다. 둘째는 게송의 글이다. 처음은 앞의 내용을 들고 다음 게송으로 답을 해석한다. 원에는 두 종류가 있다. 첫째는 행 이전의 원이다. 둘째는 행 이후의 원이다. 이것은 행 이후의 원이다. 또한 행 자체이므로 동시에 이루어진다고 할 수도 있다. 이것에는 전체적으로 두 가지 뜻이 있다. 첫째는 그 보는 마음을 곧바로 전환하여 행의 체를 이루는 것이다. 둘째는 다른 일을 구하려는 마음을 전환하여 그 원의 일을 이루는 것이다. 이 원에는 열 가지 형세가 있다. 첫째는 일을 회통하여 이치에 들어가는 것이다. 보살이 재가에 있는 경우 등과 같다. 둘째는 원인으로 결과와 같아지게 하는 것이다. 모임에 있는 경우 등과 같다. 셋째는 자신으로 남과 같아지게 하는 것이다. 부끄러움이 없는 사람을 보는 경우 등과 같다. 넷째는 사람으로 법과 같아지게 하는 것이다. 병든 사람을 보는 경우 등과 같다. 다섯째는 염오로 청정과 같아지게 하는 것이다. 은혜를 저버린 사람을 보는 경우 등과 같다. 여섯째는 세간으로 출세간과 같아지게 하는 것이다. 방사에 있는 경우 등과 같다. 일곱째는 경계로 마음을 이루는 것이다. 승방에 들어가는 경우 등과 같다. 여덟째는 체가 용을 따르게 하는 것이다. 고행하는 사람을 보는 경우 등과 같다. 아홉째는 서로 비슷한 종류로 이루는 것이다. 귀중한 물건을 보시하는 경우 등과 같다. 열째는 실제로 허망한 것과 같아지게 하는 것이다. 기악이 있는 곳에 있는 경우 등과 같다. 이와 같이 준하여 알 수 있다. 게송은 백사십 수이며 크게 둘로 나뉜다. 처음 열한 게송은 재가보살의 법으로 세간의 행을 버리지 않는 것을 밝힌다. 나머지 글은 출가의 행을 밝힌다. 이는 유위에 머물지 않는 행이다. 출가에 관한 글에는 다섯이 있다. 처음 열다섯 게송은 출가하여 계를 받는 법을 밝힌다. 둘째는 “방사에 들어가면” 이하의 스무 게송으로 머무는 곳에서 위의와 행법을 닦는 것을 밝힌다. 셋째는 “손에 석장을 잡으면” 이하의 쉰일곱 게송으로 길을 가는 행법을 밝힌다. 넷째는 “마을에 들어가 걸식하면” 이하의 스무 게송으로 성읍과 취락에 들어가 걸식하는 행법을 밝힌다. 다섯째는 “물에 들어갈 때” 이하의 열일곱 게송으로 벗어나 도를 닦는 행법을 밝힌다. 원에는 세 종류가 있다. 첫째는 시기를 정하여 맹세하는 원이다. 둘째는 행원이다. 셋째는 자체의 걸림 없는 원이다. 처음은 아직 이루지 못한 것을 이루고자 하는 것이다. 둘째는 바르게 행을 이루는 것이다. 셋째는 이미 이룬 것으로, 이것이 참된 원이다. 곧 육결정과 성기 등 일체의 모든 원에는 모두 세 가지 글이 있다. 처음 한 구절은 자분의 경계이다. 다음 한 구절은 중생에게 미치는 것이다. 다음 두 구절은 동일한 뛰어난 일을 포섭하는 것이다. 또 묻는다. 어찌하여 『영락경』에서는 이치에 들어가는 곳을 대상으로 한 원이 많고, 이 경에서는 일을 대상으로 한 원이 많은가? 답한다. 이 경은 일승교에 수순하므로 일에서의 이익이 크다. 『영락경』은 삼승교에 수순하므로 이치에서의 이익이 많다. 준하여 생각할 수 있다.</w:t>
      </w:r>
    </w:p>
    <w:p>
      <w:pPr>
        <w:pStyle w:val="Note2"/>
      </w:pPr>
      <w:r>
        <w:t>교감·번역 메모 | [구문 불확실] ‘非智不受’는 지혜가 아니면 미세한 원의 모습을 받아들이지 못한다는 뜻으로 옮겼다.</w:t>
      </w:r>
    </w:p>
    <w:p>
      <w:pPr>
        <w:pStyle w:val="Note2"/>
      </w:pPr>
      <w:r>
        <w:t>교감·번역 메모 | [용어·구문 불확실] ‘尊導’의 정확한 지시 대상이 분명하지 않아 원어를 병기하여 직역하였다.</w:t>
      </w:r>
    </w:p>
    <w:p>
      <w:pPr>
        <w:pStyle w:val="Note2"/>
      </w:pPr>
      <w:r>
        <w:t>교감·번역 메모 | [구문 불확실] ‘即轉其見心即成行體’는 보는 마음을 전환하는 것 자체가 행의 체가 된다는 뜻으로 구두하였다.</w:t>
      </w:r>
    </w:p>
    <w:p>
      <w:pPr>
        <w:pStyle w:val="Note2"/>
      </w:pPr>
      <w:r>
        <w:t>교감·번역 메모 | [구두 불확실] ‘住處進以威儀行法’의 구두가 불분명하여 거처에서 위의에 따라 수행하는 법으로 해석하였다.</w:t>
      </w:r>
    </w:p>
    <w:p>
      <w:pPr>
        <w:pStyle w:val="Note2"/>
      </w:pPr>
      <w:r>
        <w:t>교감·번역 메모 | [의미 불확실] ‘攝同勝事’의 정확한 과문 용례가 분명하지 않아 ‘동일한 뛰어난 일을 포섭한다’고 직역하였다.</w:t>
      </w:r>
    </w:p>
    <w:p>
      <w:pPr>
        <w:pStyle w:val="Section2"/>
      </w:pPr>
      <w:r>
        <w:t>賢首品第八</w:t>
      </w:r>
    </w:p>
    <w:p>
      <w:pPr>
        <w:pStyle w:val="Translation2"/>
      </w:pPr>
      <w:r>
        <w:t>현수품 제8</w:t>
      </w:r>
    </w:p>
    <w:p>
      <w:pPr>
        <w:pStyle w:val="Marker2"/>
      </w:pPr>
      <w:r>
        <w:t>[0030c20]</w:t>
      </w:r>
    </w:p>
    <w:p>
      <w:pPr>
        <w:pStyle w:val="Label2"/>
      </w:pPr>
      <w:r>
        <w:t>원문</w:t>
      </w:r>
    </w:p>
    <w:p>
      <w:pPr>
        <w:pStyle w:val="Original2"/>
      </w:pPr>
      <w:r>
        <w:t>[0030c20] 四門同前。</w:t>
      </w:r>
    </w:p>
    <w:p>
      <w:pPr>
        <w:pStyle w:val="Label2"/>
      </w:pPr>
      <w:r>
        <w:t>한국어 번역</w:t>
      </w:r>
    </w:p>
    <w:p>
      <w:pPr>
        <w:pStyle w:val="Translation2"/>
      </w:pPr>
      <w:r>
        <w:t>네 문은 앞과 같다.</w:t>
      </w:r>
    </w:p>
    <w:p>
      <w:pPr>
        <w:pStyle w:val="Marker2"/>
      </w:pPr>
      <w:r>
        <w:t>[0030c20]</w:t>
      </w:r>
    </w:p>
    <w:p>
      <w:pPr>
        <w:pStyle w:val="Label2"/>
      </w:pPr>
      <w:r>
        <w:t>원문</w:t>
      </w:r>
    </w:p>
    <w:p>
      <w:pPr>
        <w:pStyle w:val="Original2"/>
      </w:pPr>
      <w:r>
        <w:t>[0030c20] 一辨名者。十信已滿位是賢聖之初。為凡頂菩薩中初故曰賢首品。</w:t>
      </w:r>
    </w:p>
    <w:p>
      <w:pPr>
        <w:pStyle w:val="Label2"/>
      </w:pPr>
      <w:r>
        <w:t>한국어 번역</w:t>
      </w:r>
    </w:p>
    <w:p>
      <w:pPr>
        <w:pStyle w:val="Translation2"/>
      </w:pPr>
      <w:r>
        <w:t>첫째는 이름을 밝힌다. 십신을 이미 원만히 한 지위는 현성과 성인의 처음이다. 범부의 정상이며 보살 가운데 처음이므로 「현수품」이라 한다.</w:t>
      </w:r>
    </w:p>
    <w:p>
      <w:pPr>
        <w:pStyle w:val="Marker2"/>
      </w:pPr>
      <w:r>
        <w:t>[0030c21]</w:t>
      </w:r>
    </w:p>
    <w:p>
      <w:pPr>
        <w:pStyle w:val="Label2"/>
      </w:pPr>
      <w:r>
        <w:t>원문</w:t>
      </w:r>
    </w:p>
    <w:p>
      <w:pPr>
        <w:pStyle w:val="Original2"/>
      </w:pPr>
      <w:r>
        <w:t>[0030c21] 二明來意。何故來。行既成立。次須廣歎德用成位故來也。</w:t>
      </w:r>
    </w:p>
    <w:p>
      <w:pPr>
        <w:pStyle w:val="Label2"/>
      </w:pPr>
      <w:r>
        <w:t>한국어 번역</w:t>
      </w:r>
    </w:p>
    <w:p>
      <w:pPr>
        <w:pStyle w:val="Translation2"/>
      </w:pPr>
      <w:r>
        <w:t>둘째는 이 품이 이어지는 뜻을 밝힌다. 어찌하여 이 품이 오는가? 행이 이미 성립하였으므로, 다음에는 덕과 용을 널리 찬탄하여 지위를 이루어야 하기 때문에 이 품이 온다.</w:t>
      </w:r>
    </w:p>
    <w:p>
      <w:pPr>
        <w:pStyle w:val="Marker2"/>
      </w:pPr>
      <w:r>
        <w:t>[0030c23]</w:t>
      </w:r>
    </w:p>
    <w:p>
      <w:pPr>
        <w:pStyle w:val="Label2"/>
      </w:pPr>
      <w:r>
        <w:t>원문</w:t>
      </w:r>
    </w:p>
    <w:p>
      <w:pPr>
        <w:pStyle w:val="Original2"/>
      </w:pPr>
      <w:r>
        <w:t>[0030c23] 三宗為歎德。</w:t>
      </w:r>
    </w:p>
    <w:p>
      <w:pPr>
        <w:pStyle w:val="Label2"/>
      </w:pPr>
      <w:r>
        <w:t>한국어 번역</w:t>
      </w:r>
    </w:p>
    <w:p>
      <w:pPr>
        <w:pStyle w:val="Translation2"/>
      </w:pPr>
      <w:r>
        <w:t>셋째는 덕을 찬탄하는 것을 종으로 삼는다.</w:t>
      </w:r>
    </w:p>
    <w:p>
      <w:pPr>
        <w:pStyle w:val="Marker2"/>
      </w:pPr>
      <w:r>
        <w:t>[0030c23]</w:t>
      </w:r>
    </w:p>
    <w:p>
      <w:pPr>
        <w:pStyle w:val="Label2"/>
      </w:pPr>
      <w:r>
        <w:t>원문</w:t>
      </w:r>
    </w:p>
    <w:p>
      <w:pPr>
        <w:pStyle w:val="Original2"/>
      </w:pPr>
      <w:r>
        <w:t>[0030c23] 四釋文。此品有七百一十五偈半。文中有三。初文殊問。二有七百七偈半賢首正答。三賢首說。此品竟時下有六偈。經家所顯諸佛證成。問文二。初長行。經家總顯文殊問意之相也。次有二偈。牒前淨行成是信因。以正請問。初一結前。次一起後。所以文殊問賢首答者十信位中圓通之德非妙慧不受。深義淨德唯賢始得。明第二答中。文有四。初十三偈總明信位發心行相。二深心下五百一十九偈半廣明信位德體殊能。三一切諸佛皆共說下一百五十四偈明所說旨深群情莫曉以喻為況。四如我所說諸譬喻下二十一偈校量勸發。初總文有三。初半勅聽許說。次六偈半舉廣義以顯略文。次六偈正說發心功德行相。二舉廣顯略文。初有三偈半明說分齊。次二顯廣是深。次一成初略說。三總讚德文內有三。初半舉因緣二門總歎德。次一半略辨發心緣及因通辨上二。次四表發心意有二。初一明所離。次三辨所成。此三偈中初一開二門。次二釋前二也。第二五百一十九半中有三。初一百三十二偈辨自分因中集菩提具。次施戒忍辱精進禪下三百五勝進果中集菩提具。三神力於此得自在下八十一偈自他無礙成就功德。初文分二。初一百一十九辨自利差別相。二或有剎土無有佛下有十四利他行事。初文有十。初十八明十信初位相明四不壞信。二若信恭敬一切佛下有十。是第二位同二地相。三若信堅固不可動下七偈明第三位同三地相。四若為一切佛所護下有八。明第四位同四地相。五若能具足摩訶衍下九偈明第五位同五地相。六若得大悲心堅固下有八。明第六位同六地大悲為首觀等。七若解一切眾生行下八偈明第七位同七地相。八若能超出四魔道下十九偈辨第八位同八地行相。九若說微妙甚深法下十三偈明第九位同九地說法相。十若身功德智慧具下十八偈辨第十位同十地相。初位文有二。初十六偈辨初位德。二是故下二偈通歎十位次第德。初文有二。初四辨所信境。二有十二偈廣歎信德生善滅障義也。初境文有二。初二三寶。次二三種佛性。若信不可壞者。何故論云善根薄喜捨等也。解有二。一此明一乘頓入人。二明此種子非上心行位也。亦可此信滿心一向不退。此語住信滿心行十解能成行也。故諸經異說準之思攝。二是故下結有二。初一法說。次一喻況。二二自分因行文。第二利他中有四。初八明清淨方便八相成道化。次二無染方便化。次一明大用體。次三結歎自在。二施戒忍辱精進禪下辨勝進。文有二。初九十偈明自利行滿足佛事。二說法教誡及神足下有二百一十五明利他行。自利文有三。初七十偈身業不空。二柔軟美聲如哀鸞下四偈口業。三眾生苦樂利無利下十六偈意業。聲有八種者如梵摩喻經說。一最好聲其聲清雅如迦陵等。二易了聲言辭辨了。三調和聲其聲朗雄。四柔軟聲。五不誤聲。六不女聲。七尊慧聲言無憚怯如尊重人如勝慧人言無所畏。八深遠聲臍輪發聲猶如雷振。初七十偈文有三。初十出身業用。體謂定。次若欲供養一切佛下三十四偈正明身業。次欲安一切下二十六偈明現諸法門化。亦即所作事也。二勝進利他文有三。即三輪也。初二十八明神足化。二若見世間無正見下九偈說法輪。三安隱眾生下一百七十八宿住輪化。即憶念化。此約本因說。若望現緣即是記心輪也。憶念文有三。初總。次別。三如是等比下結。別中合有四十四事。各有三。一列名及體。二光有本用。三說本因。文中有十種非法語者依下論用經本十七種語為十非法語。謂侵惱語。麁獷語。苦他語。令他瞋恨語。上四語為一。現前語。不現前語。鄙惡語。不斷語。上四語為四。不喜聞語聞不悅語。此二語為二。瞋惱語為一。心火能燒語。心熱惱語。不愛語。不樂語。上四語為一。不善自壞身。亦壞他人語。此二語為一。此十非法語生他事惑障其定也。又依燃燈經十種非法語。一妄語。二痛心語。三麁語。四苦惡語。五不喜語。六不樂語。七不愛語。八不入心語。九惱他語。十結怨語也。結文有四。初四舉法體。二六辨益。三有七喻。四有三。結勸可知。次第三有八十一。明自他無礙成就功德有三。初神力於此得自在下十七明於器世間自在。二東方世界無有餘下十偈明於智正覺自在。三於眼根中入正受下五十四偈明於眾生世間自在。眾生世間文有五。初有二十四明自身入定。二童子身入正受下十四於他身入定。三一毛孔入下四偈明自他入出自在。四一微塵入下十偈於外四大入定。五是名下結歎無盡。自身文十二入即為二十四耳。此上三世間且約一相說。理有二義。一菩薩自身作三世間。二菩薩於三世間處示現自在。上文即是第二門也。第三有一百五十四明法旨深群情莫曉。引喻類答。上來正答創基建立。善根行德義顯於此。而位次言之。蓋是外凡始起發心之行。然經文所辨。乃云十地終于入佛境界無上菩提滿足佛事。言狀矛盾。其故何也。如究其實。當是一乘通宗行要。義興真本而不捨於世。鑒徹玄源曠周法界。妙絕情卑功顯無外。體無不融行無不在。先後莫二旨在一味。故果無異因之果。因無異果之因。而因果之稱寄顯於緣。其緣乃差殊流同軼虧盈自彼。於我無為。是以據其所學以彰發軫之迹。功成有在。而法通行局。事顯常儀。或有鑒真。故須明簡。圓宗之致鏡曜玄真勝出言表非思量境界。然矣而淺識情滯。旨玄難測。反於視聽。封教守詮益增情惑。自非假況以擬導達其心。無由取信。故舉近事以鏡玄趣耳。文有二。初二總舉龍神佛等不思議事。次今說下廣示喻說有二十事喻。一德行深廣相形喻。二實德離非喻。三持法明了喻。四辨才令喜喻。五善用令喜喻。六縮大增小喻。七定用自在喻。八變化自在喻。九勝德仇怨喻。十利生廣大喻。十一安生除怖喻。十二隨機應現喻。十三攝行自在喻。十四解脫自在喻。十五知法速疾喻。十六無礙成事喻。十七順法令喜喻。十八明了增機喻。十九舉下成上喻。二十窮源自在喻。如我說諸譬喻者第四勸發修行文有二。初四辨能說難。次七明信者難。次十借喻況難有五事結歎勝妙。而所說既玄。其真趣義興成感應之聖心故。次第三六偈明於瑞相讚說摩頂等成說善也。</w:t>
      </w:r>
    </w:p>
    <w:p>
      <w:pPr>
        <w:pStyle w:val="Label2"/>
      </w:pPr>
      <w:r>
        <w:t>한국어 번역</w:t>
      </w:r>
    </w:p>
    <w:p>
      <w:pPr>
        <w:pStyle w:val="Translation2"/>
      </w:pPr>
      <w:r>
        <w:t>넷째는 글을 해석한다. 이 품에는 칠백십오 게송 반이 있다. 글에는 셋이 있다. 처음은 문수가 묻는다. 둘째는 칠백칠 게송 반으로 현수가 바르게 답한다. 셋째는 현수가 설한다. “이 품이 끝날 때” 이하에는 여섯 게송이 있다. 경을 결집한 이가 나타낸 것으로, 모든 부처가 증명하여 이룬다. 질문의 글은 둘이다. 처음은 장행이다. 경을 결집한 이가 문수가 질문한 뜻의 모습을 전체적으로 드러낸다. 다음에는 두 게송이 있다. 앞의 정행을 들어 이것이 믿음의 원인이 됨을 이룬다. 그로써 바르게 청하여 묻는다. 처음 한 게송은 앞을 맺는다. 다음 한 게송은 뒤를 일으킨다. 문수가 묻고 현수가 답하는 까닭은 십신위의 원통한 덕은 묘혜가 아니면 받아들이지 못하기 때문이다. 깊은 뜻과 청정한 덕은 오직 현자라야 비로소 얻는다. 두 번째 답을 밝히는 가운데, 글에는 넷이 있다. 처음 열세 게송은 신위에서 발심하여 행하는 모습을 전체적으로 밝힌다. 둘째는 “깊은 마음” 이하의 오백십구 게송 반으로 신위의 덕의 체와 뛰어난 능력을 널리 밝힌다. 셋째는 “일체의 모든 부처가 모두 함께 설한다” 이하의 백오십사 게송으로 설한 뜻이 깊어 여러 사람의 마음이 깨닫지 못함을 밝히고 비유로 견주어 보인다. 넷째는 “내가 설한 모든 비유와 같이” 이하의 스물한 게송으로 비교하여 헤아리고 발심하도록 권한다. 처음의 전체적인 글에는 셋이 있다. 처음 반 게송은 듣도록 명하고 설하겠다고 허락한다. 다음 여섯 게송 반은 넓은 뜻을 들어 간략한 글을 드러낸다. 다음 여섯 게송은 발심의 공덕과 행상을 바르게 설한다. 둘째는 넓은 뜻을 들어 간략한 것을 드러내는 글이다. 처음 세 게송 반은 설하는 분제를 밝힌다. 다음 두 게송은 넓은 내용이 깊음을 드러낸다. 다음 한 게송은 처음의 간략한 설을 이룬다. 셋째로 덕을 전체적으로 찬탄하는 글 안에는 셋이 있다. 처음 반 게송은 인연의 두 문을 들어 전체적으로 덕을 찬탄한다. 다음 한 게송 반은 발심의 연과 인을 간략히 밝혀 위의 둘에 모두 통하게 한다. 다음 네 게송은 발심의 뜻을 나타내며 둘로 나뉜다. 처음 한 게송은 떠나야 할 것을 밝힌다. 다음 세 게송은 이루어지는 것을 밝힌다. 이 세 게송 가운데 처음 하나는 두 문을 연다. 다음 둘은 앞의 두 문을 해석한다. 두 번째 오백십구 게송 반 가운데에는 셋이 있다. 처음 백삼십이 게송은 자분의 인 가운데 보리의 도구를 모으는 것을 밝힌다. 다음 “보시·지계·인욕·정진·선정” 이하의 삼백오 게송은 승진과 가운데 보리의 도구를 모으는 것을 밝힌다. 셋째는 “신력에서 자재함을 얻는다” 이하의 여든한 게송으로 자타가 걸림 없이 공덕을 성취하는 것을 밝힌다. 처음 글은 둘로 나뉜다. 처음 백십구 게송은 자리의 차별상을 밝힌다. 둘째는 “어떤 국토에는 부처가 없다” 이하의 열네 게송으로 이타행의 일을 밝힌다. 처음 글에는 열이 있다. 처음 열여덟 게송은 십신의 첫 지위의 모습을 밝히고 네 가지 무너지지 않는 믿음을 밝힌다. 둘째는 “일체 부처를 믿고 공경한다면” 이하에 열 게송이 있다. 이는 두 번째 지위로서 이지의 모습과 같다. 셋째는 “믿음이 견고하여 움직일 수 없다면” 이하의 일곱 게송으로 세 번째 지위가 삼지의 모습과 같음을 밝힌다. 넷째는 “일체 부처의 보호를 받는다면” 이하에 여덟 게송이 있다. 네 번째 지위가 사지의 모습과 같음을 밝힌다. 다섯째는 “마하연을 갖출 수 있다면” 이하의 아홉 게송으로 다섯 번째 지위가 오지의 모습과 같음을 밝힌다. 여섯째는 “대비심을 얻어 견고하다면” 이하에 여덟 게송이 있다. 여섯 번째 지위가 육지의 대비를 우두머리로 삼는 관법 등과 같음을 밝힌다. 일곱째는 “일체 중생의 행을 안다면” 이하의 여덟 게송으로 일곱 번째 지위가 칠지의 모습과 같음을 밝힌다. 여덟째는 “네 가지 마도의 길을 뛰어넘을 수 있다면” 이하의 열아홉 게송으로 여덟 번째 지위가 팔지의 행상과 같음을 밝힌다. 아홉째는 “미묘하고 매우 깊은 법을 설한다면” 이하의 열세 게송으로 아홉 번째 지위가 구지의 설법상과 같음을 밝힌다. 열째는 “몸의 공덕과 지혜가 갖추어지면” 이하의 열여덟 게송으로 열 번째 지위가 십지의 모습과 같음을 밝힌다. 첫 지위의 글에는 둘이 있다. 처음 열여섯 게송은 첫 지위의 덕을 밝힌다. 둘째는 “그러므로” 이하의 두 게송으로 열 지위의 차례에 따른 덕을 모두 찬탄한다. 처음 글에는 둘이 있다. 처음 네 게송은 믿는 경계를 밝힌다. 둘째 열두 게송은 믿음의 덕이 선을 낳고 장애를 없애는 뜻을 널리 찬탄한다. 처음 경계에 관한 글에는 둘이 있다. 처음 둘은 삼보이다. 다음 둘은 세 종류의 불성이다. 믿음이 무너지지 않는다면, 어찌하여 논에서는 선근이 엷으면 기꺼이 버린다고 말하는가? 해석에는 둘이 있다. 첫째, 이는 일승에 단박 들어가는 사람을 밝힌 것이다. 둘째, 이는 이 종자가 현행하는 마음의 행위는 아니라는 지위를 밝힌 것이다. 또한 이 믿음이 원만한 마음은 한결같이 물러나지 않는다고 할 수도 있다. 이 말은 신위에 머물며 원만한 마음으로 십해를 행하여 행을 이룰 수 있다는 뜻이다. 그러므로 여러 경의 서로 다른 설을 여기에 준하여 생각하고 포섭해야 한다. 둘째 “그러므로” 이하의 결문에는 둘이 있다. 처음 하나는 법으로 설한다. 다음 하나는 비유로 보인다. 둘째는 두 번째 자분의 인행에 관한 글이다. 두 번째 이타 가운데에는 넷이 있다. 처음 여덟 게송은 청정한 방편으로 팔상을 이루어 도를 성취하고 교화함을 밝힌다. 다음 두 게송은 염오가 없는 방편으로 교화함을 밝힌다. 다음 한 게송은 큰 용의 체를 밝힌다. 다음 세 게송은 자재함을 맺어 찬탄한다. 둘째 “보시·지계·인욕·정진·선정” 이하에서는 승진을 밝힌다. 글에는 둘이 있다. 처음 아흔 게송은 자리행으로 불사를 원만히 하는 것을 밝힌다. 둘째는 “설법하고 가르치며 신족을 보인다” 이하의 이백십오 게송으로 이타행을 밝힌다. 자리의 글에는 셋이 있다. 처음 일흔 게송은 신업이 헛되지 않음을 밝힌다. 둘째는 “부드럽고 아름다운 소리가 슬피 우는 난새와 같다” 이하의 네 게송으로 구업을 밝힌다. 셋째는 “중생의 괴로움과 즐거움, 이익과 불이익” 이하의 열여섯 게송으로 의업을 밝힌다. 소리에는 여덟 종류가 있으니 『범마유경』에서 설한 것과 같다. 첫째는 가장 좋은 소리로, 그 소리가 청아하여 가릉빈가 등과 같은 것이다. 둘째는 쉽게 알아들을 수 있는 소리로, 말과 표현이 분명한 것이다. 셋째는 조화로운 소리로, 그 소리가 낭랑하고 웅장한 것이다. 넷째는 부드러운 소리이다. 다섯째는 잘못되지 않는 소리이다. 여섯째는 여성적이지 않은 소리이다. 일곱째는 존귀하고 지혜로운 소리로, 말에 두려움이나 겁냄이 없어 존귀한 사람이나 뛰어난 지혜를 가진 사람처럼 말에 두려움이 없는 것이다. 여덟째는 깊고 먼 소리로, 배꼽의 윤에서 소리가 나와 우레가 진동하는 것과 같은 것이다. 처음 일흔 게송의 글에는 셋이 있다. 처음 열 게송은 신업의 용을 드러낸다. 그 체는 선정이다. 다음 “일체 부처를 공양하고자 한다면” 이하의 서른네 게송은 신업을 바르게 밝힌다. 다음 “일체를 편안하게 하고자 한다면” 이하의 스물여섯 게송은 여러 법문을 나타내어 교화하는 것을 밝힌다. 또한 곧 행하는 일이기도 하다. 둘째 승진의 이타에 관한 글에는 셋이 있다. 곧 삼륜이다. 처음 스물여덟 게송은 신족으로 교화하는 것을 밝힌다. 둘째는 “세간에 바른 견해가 없음을 보면” 이하의 아홉 게송으로 설법의 수레바퀴를 밝힌다. 셋째는 “중생을 안온하게 한다” 이하의 백칠십팔 게송으로 숙주륜의 교화를 밝힌다. 곧 기억으로 교화하는 것이다. 이는 본래의 원인을 기준으로 설한 것이다. 현재의 인연에서 보면 곧 다른 이의 마음을 아는 윤이다. 기억에 관한 글에는 셋이 있다. 처음은 전체이다. 다음은 개별이다. 셋째는 “이와 같은 무리” 이하에서 맺는다. 개별 가운데에는 합하여 마흔네 가지 일이 있다. 각각 셋이 있다. 첫째는 이름과 체를 열거한다. 둘째는 광명에 본래의 작용이 있다. 셋째는 본래의 원인을 설한다. 글 가운데 열 가지 비법어가 있다는 것은 아래의 논에 의거하여 경본의 열일곱 종류 말을 열 가지 비법어로 정리한 것이다. 곧 침해하고 괴롭히는 말이다. 거칠고 사나운 말이다. 남을 괴롭게 하는 말이다. 남으로 하여금 성내고 원한을 품게 하는 말이다. 위의 네 말은 하나로 삼는다. 면전에서 하는 말이다. 면전이 아닌 곳에서 하는 말이다. 비루하고 악한 말이다. 끊이지 않는 말이다. 위의 네 말은 네 가지로 삼는다. 듣기를 기뻐하지 않는 말과 들어도 기쁘지 않은 말이다. 이 두 말은 둘로 삼는다. 성내어 괴롭히는 말을 하나로 삼는다. 마음의 불이 태울 수 있는 말이다. 마음을 뜨겁게 하여 괴롭히는 말이다. 사랑하지 않는 말이다. 즐거워하지 않는 말이다. 위의 네 말은 하나로 삼는다. 선하지 못하여 자기 몸을 무너뜨리는 것과 또 남을 무너뜨리는 말이다. 이 둘은 하나로 삼는다. 이 열 가지 비법어는 다른 일에 관한 미혹을 일으켜 그 선정을 장애한다. 또 『연등경』에 의하면 열 가지 비법어가 있다. 첫째는 거짓말이다. 둘째는 마음을 아프게 하는 말이다. 셋째는 거친 말이다. 넷째는 괴롭고 악한 말이다. 다섯째는 기쁘지 않은 말이다. 여섯째는 즐겁지 않은 말이다. 일곱째는 사랑스럽지 않은 말이다. 여덟째는 마음에 들어오지 않는 말이다. 아홉째는 남을 괴롭히는 말이다. 열째는 원한을 맺게 하는 말이다. 결문의 글에는 넷이 있다. 처음 네 게송은 법의 체를 든다. 둘째 여섯 게송은 이익을 밝힌다. 셋째에는 일곱 비유가 있다. 넷째에는 셋이 있다. 맺어 권하는 뜻은 알 수 있다. 다음 세 번째에는 여든하나가 있다. 자타가 걸림 없이 공덕을 성취하는 것을 밝히는 데 셋이 있다. 처음 “신력에서 자재함을 얻는다” 이하의 열일곱 게송은 기세간에서 자재함을 밝힌다. 둘째 “동방세계에 남김이 없다” 이하의 열 게송은 지정각세간에서 자재함을 밝힌다. 셋째 “안근에서 정수에 들어간다” 이하의 쉰네 게송은 중생세간에서 자재함을 밝힌다. 중생세간의 글에는 다섯이 있다. 처음 스물네 게송은 자신의 몸에서 선정에 드는 것을 밝힌다. 둘째 “동자의 몸에서 정수에 들어간다” 이하의 열네 게송은 다른 사람의 몸에서 선정에 드는 것을 밝힌다. 셋째 “한 털구멍에서 들어간다” 이하의 네 게송은 자타가 들어가고 나오는 데 자재함을 밝힌다. 넷째 “한 미진에 들어간다” 이하의 열 게송은 바깥의 사대에서 선정에 드는 것을 밝힌다. 다섯째는 “이를 이름하여” 이하에서 끝없이 찬탄하는 것을 맺는다. 자신의 몸에 관한 글의 열두 번 들어감은 곧 스물넷이 된다. 위의 삼세간은 우선 하나의 모습에 의거하여 설한 것이다. 이치에는 두 가지 뜻이 있다. 첫째는 보살 자신의 몸이 삼세간을 이루는 것이다. 둘째는 보살이 삼세간의 처소에서 자재함을 나타내는 것이다. 위의 글은 곧 두 번째 문이다. 셋째의 백오십사 게송은 법의 뜻이 깊어 여러 사람의 마음이 깨닫지 못함을 밝힌다. 비유를 끌어와 그 종류에 따라 답한다. 이상에서 바르게 답하여 기초를 세웠다. 선근과 행덕의 뜻이 여기에서 드러난다. 그러나 지위의 차례로 말하면, 대개 외범부가 처음 발심하여 행하는 것이다. 그러나 경문이 밝힌 것은 곧 십지를 마치고 부처의 경계에 들어가 무상보리를 이루며 불사를 원만히 한다고 말한다. 말의 형상이 서로 모순된다. 그 까닭은 무엇인가? 그 실제를 궁구해 보면, 마땅히 일승에 두루 통하는 종지의 행요이다. 그 뜻은 참된 근본에서 일어나면서도 세간을 버리지 않는다. 그윽한 근원을 꿰뚫어 비추고 널리 법계에 두루한다. 묘함은 낮은 인정의 헤아림을 끊고 공은 바깥이 없음에 드러난다. 체는 융통하지 않음이 없고 행은 있지 않은 곳이 없다. 선후가 둘이 아니며 뜻은 한 맛에 있다. 그러므로 과는 인과 다른 과가 아니고, 인은 과와 다른 인이 아니다. 인과라는 명칭은 인연에 의탁하여 드러난다. 그 인연은 곧 차별되지만 흐름은 함께하며, 넘치고 모자람은 저편에 달려 있다. 나에게는 함이 없다. 그러므로 그가 배우는 바에 근거하여 처음 나아가는 자취를 드러낸다. 공을 이루는 데에는 해당하는 자리가 있다. 그러나 법은 두루 통하고 행은 제한된다. 일은 항상한 규범을 드러낸다. 혹 참됨을 비추어 아는 이가 있으므로, 분명히 가려 밝힐 필요가 있다. 원종의 지취는 현묘하고 참된 것을 거울처럼 비추며, 언표를 뛰어넘어 사량의 경계가 아니다. 그러나 얕은 식견은 정에 막힌다. 현묘한 뜻은 헤아리기 어렵다. 보고 듣는 것에 도리어 어긋난다. 가르침에 갇히고 언어의 풀이에만 머물면 정에 따른 미혹이 더욱 늘어난다. 비유를 빌려 그 마음을 견주어 인도하고 통달하게 하지 않는다면, 믿음을 취할 길이 없다. 그러므로 가까운 일을 들어 현묘한 뜻을 비추어 보일 뿐이다. 글에는 둘이 있다. 처음 두 가지는 용·신·부처 등의 불가사의한 일을 전체적으로 든다. 다음 “지금 설한다” 이하에서는 비유의 설을 널리 보이며 스무 가지 일의 비유가 있다. 첫째는 덕행이 깊고 넓음을 서로 형상하여 보이는 비유이다. 둘째는 참된 덕이 그릇됨을 떠난 비유이다. 셋째는 법을 지님이 명료한 비유이다. 넷째는 변재로 기쁘게 하는 비유이다. 다섯째는 잘 활용하여 기쁘게 하는 비유이다. 여섯째는 큰 것을 줄이고 작은 것을 늘리는 비유이다. 일곱째는 선정의 작용이 자재한 비유이다. 여덟째는 변화가 자재한 비유이다. 아홉째는 뛰어난 덕으로 원수와 원한을 다스리는 비유이다. 열째는 중생을 이롭게 함이 광대한 비유이다. 열한째는 중생을 편안하게 하여 두려움을 없애는 비유이다. 열두째는 근기에 따라 응하여 나타나는 비유이다. 열셋째는 행을 거두는 것이 자재한 비유이다. 열넷째는 해탈이 자재한 비유이다. 열다섯째는 법을 아는 것이 빠른 비유이다. 열여섯째는 걸림 없이 일을 이루는 비유이다. 열일곱째는 법에 수순하여 기쁘게 하는 비유이다. 열여덟째는 밝게 알아 근기를 증진시키는 비유이다. 열아홉째는 아래의 것을 들어 위의 것을 이루는 비유이다. 스무째는 근원을 궁구함이 자재한 비유이다. “내가 설한 모든 비유와 같이”라는 네 번째 수행을 권하여 일으키는 글에는 둘이 있다. 처음 네 게송은 설할 수 있는 이가 드문 것을 밝힌다. 다음 일곱 게송은 믿는 이가 드문 것을 밝힌다. 다음 열 게송은 비유를 빌려 어려움을 견주어 보이고 다섯 가지 일로 뛰어나고 묘함을 맺어 찬탄한다. 설한 바가 이미 현묘하고, 그 참된 뜻이 일어나 감응하는 성인의 마음을 이루기 때문이다. 다음 세 번째의 여섯 게송은 상서로운 모습에서 찬탄하여 설하고 정수리를 어루만지는 것 등이 설법의 훌륭함을 이룸을 밝힌다.</w:t>
      </w:r>
    </w:p>
    <w:p>
      <w:pPr>
        <w:pStyle w:val="Note2"/>
      </w:pPr>
      <w:r>
        <w:t>교감·번역 메모 | [구문 불확실] ‘非妙慧不受’는 묘혜가 아니면 원통한 덕을 받아들이지 못한다는 뜻으로 해석하였다.</w:t>
      </w:r>
    </w:p>
    <w:p>
      <w:pPr>
        <w:pStyle w:val="Note2"/>
      </w:pPr>
      <w:r>
        <w:t>교감·번역 메모 | [구문 불확실] 이 단위는 다음 단위의 질문을 여는 조건절로 보아 번역하였다.</w:t>
      </w:r>
    </w:p>
    <w:p>
      <w:pPr>
        <w:pStyle w:val="Note2"/>
      </w:pPr>
      <w:r>
        <w:t>교감·번역 메모 | [의미 불확실] ‘上心行位’는 종자가 현재 마음에서 현행하는 행위의 지위를 뜻하는 것으로 잠정 해석하였다.</w:t>
      </w:r>
    </w:p>
    <w:p>
      <w:pPr>
        <w:pStyle w:val="Note2"/>
      </w:pPr>
      <w:r>
        <w:t>교감·번역 메모 | [용어] ‘尊慧聲’은 문맥상 존귀하고 지혜로운 이와 같은 두려움 없는 음성을 가리키는 것으로 옮겼다.</w:t>
      </w:r>
    </w:p>
    <w:p>
      <w:pPr>
        <w:pStyle w:val="Note2"/>
      </w:pPr>
      <w:r>
        <w:t>교감·번역 메모 | [구문 불확실] ‘光有本用’의 ‘光’과 ‘本用’의 관계가 압축되어 있어 광명에 본래의 작용이 있다고 옮겼다.</w:t>
      </w:r>
    </w:p>
    <w:p>
      <w:pPr>
        <w:pStyle w:val="Note2"/>
      </w:pPr>
      <w:r>
        <w:t>교감·번역 메모 | [구문 불확실] 열일곱 종류의 말을 열 가지 비법어로 묶는 방식은 뒤의 열거와 함께 보아야 한다.</w:t>
      </w:r>
    </w:p>
    <w:p>
      <w:pPr>
        <w:pStyle w:val="Note2"/>
      </w:pPr>
      <w:r>
        <w:t>교감·번역 메모 | [구문 불확실] ‘生他事惑’는 다른 일에 관한 미혹을 일으킨다는 뜻으로 옮겼으나 수식 관계가 확정적이지 않다.</w:t>
      </w:r>
    </w:p>
    <w:p>
      <w:pPr>
        <w:pStyle w:val="Note2"/>
      </w:pPr>
      <w:r>
        <w:t>교감·번역 메모 | [결락·구문 불확실] ‘넷째에는 셋이 있다’라고만 되어 있어 세 항목의 구체적 내용은 이 단위만으로 확인되지 않는다.</w:t>
      </w:r>
    </w:p>
    <w:p>
      <w:pPr>
        <w:pStyle w:val="Note2"/>
      </w:pPr>
      <w:r>
        <w:t>교감·번역 메모 | [판독·의미 불확실] ‘情卑’의 판독 또는 어의가 불확실하다. 낮은 범정의 헤아림을 가리키는 것으로 잠정 번역하였다.</w:t>
      </w:r>
    </w:p>
    <w:p>
      <w:pPr>
        <w:pStyle w:val="Note2"/>
      </w:pPr>
      <w:r>
        <w:t>교감·번역 메모 | [구두·의미 불확실] ‘流同軼虧盈自彼’는 문구와 구두가 매우 불분명하여 인연의 차별과 흐름의 공통성, 손익이 상대에 달린다는 뜻으로 잠정 번역하였다.</w:t>
      </w:r>
    </w:p>
    <w:p>
      <w:pPr>
        <w:pStyle w:val="Note2"/>
      </w:pPr>
      <w:r>
        <w:t>교감·번역 메모 | [의미 불확실] ‘鑒真’은 참됨을 비추어 아는 것으로 옮겼으나 전문 용례의 추가 검토가 필요하다.</w:t>
      </w:r>
    </w:p>
    <w:p>
      <w:pPr>
        <w:pStyle w:val="Note2"/>
      </w:pPr>
      <w:r>
        <w:t>교감·번역 메모 | [구두 불확실] ‘圓宗之致鏡曜玄真’은 원종의 지취가 현진을 거울처럼 비춘다는 구조로 구두하였다.</w:t>
      </w:r>
    </w:p>
    <w:p>
      <w:pPr>
        <w:pStyle w:val="Note2"/>
      </w:pPr>
      <w:r>
        <w:t>교감·번역 메모 | [구문 불확실] ‘真趣義興成感應之聖心’의 수식 관계가 압축되어 있어 참된 뜻의 발현이 감응하는 성인의 마음을 이룬다는 뜻으로 옮겼다.</w:t>
      </w:r>
    </w:p>
    <w:p>
      <w:pPr>
        <w:pStyle w:val="Note2"/>
      </w:pPr>
      <w:r>
        <w:t>교감·번역 메모 | [구두 불확실] ‘次第三六偈’는 ‘다음 세 번째의 여섯 게송’으로 구두하였다.</w:t>
      </w:r>
    </w:p>
    <w:p>
      <w:pPr>
        <w:pStyle w:val="Section2"/>
      </w:pPr>
      <w:r>
        <w:t>大方廣佛華嚴經搜玄分齊通智方軌卷第一(之下)</w:t>
      </w:r>
    </w:p>
    <w:p>
      <w:pPr>
        <w:pStyle w:val="Translation2"/>
      </w:pPr>
      <w:r>
        <w:t>『대방광불화엄경 수현분제통지방궤』 권제1 하</w:t>
      </w:r>
    </w:p>
    <w:p>
      <w:pPr>
        <w:pStyle w:val="Section2"/>
      </w:pPr>
      <w:r>
        <w:t>大方廣佛華嚴經搜玄分齊通智方軌卷第二(之上)</w:t>
      </w:r>
    </w:p>
    <w:p>
      <w:pPr>
        <w:pStyle w:val="Translation2"/>
      </w:pPr>
      <w:r>
        <w:t>『대방광불화엄경 수현분제통지방궤』 권제2 상</w:t>
      </w:r>
    </w:p>
    <w:p>
      <w:pPr>
        <w:pStyle w:val="Section2"/>
      </w:pPr>
      <w:r>
        <w:t>終南山至相寺沙門智儼述</w:t>
      </w:r>
    </w:p>
    <w:p>
      <w:pPr>
        <w:pStyle w:val="Translation2"/>
      </w:pPr>
      <w:r>
        <w:t>종남산 지상사 사문 지엄이 찬술하였다.</w:t>
      </w:r>
    </w:p>
    <w:p>
      <w:pPr>
        <w:pStyle w:val="Section2"/>
      </w:pPr>
      <w:r>
        <w:t>第三會佛昇須彌頂品第九</w:t>
      </w:r>
    </w:p>
    <w:p>
      <w:pPr>
        <w:pStyle w:val="Translation2"/>
      </w:pPr>
      <w:r>
        <w:t>제3회 불승수미정품 제9</w:t>
      </w:r>
    </w:p>
    <w:p>
      <w:pPr>
        <w:pStyle w:val="Marker2"/>
      </w:pPr>
      <w:r>
        <w:t>[0032b13]</w:t>
      </w:r>
    </w:p>
    <w:p>
      <w:pPr>
        <w:pStyle w:val="Label2"/>
      </w:pPr>
      <w:r>
        <w:t>원문</w:t>
      </w:r>
    </w:p>
    <w:p>
      <w:pPr>
        <w:pStyle w:val="Original2"/>
      </w:pPr>
      <w:r>
        <w:t>[0032b13] 四門同前。</w:t>
      </w:r>
    </w:p>
    <w:p>
      <w:pPr>
        <w:pStyle w:val="Label2"/>
      </w:pPr>
      <w:r>
        <w:t>한국어 번역</w:t>
      </w:r>
    </w:p>
    <w:p>
      <w:pPr>
        <w:pStyle w:val="Translation2"/>
      </w:pPr>
      <w:r>
        <w:t>네 문은 앞과 같다.</w:t>
      </w:r>
    </w:p>
    <w:p>
      <w:pPr>
        <w:pStyle w:val="Marker2"/>
      </w:pPr>
      <w:r>
        <w:t>[0032b13]</w:t>
      </w:r>
    </w:p>
    <w:p>
      <w:pPr>
        <w:pStyle w:val="Label2"/>
      </w:pPr>
      <w:r>
        <w:t>원문</w:t>
      </w:r>
    </w:p>
    <w:p>
      <w:pPr>
        <w:pStyle w:val="Original2"/>
      </w:pPr>
      <w:r>
        <w:t>[0032b13] 一釋名者。佛者化主。昇者上進。須彌者妙高山。頂者居勝尊上也。問何故此下四會在天說者。答德行位成。除障淨勝故在天說耳。此答前十住位問也。</w:t>
      </w:r>
    </w:p>
    <w:p>
      <w:pPr>
        <w:pStyle w:val="Label2"/>
      </w:pPr>
      <w:r>
        <w:t>한국어 번역</w:t>
      </w:r>
    </w:p>
    <w:p>
      <w:pPr>
        <w:pStyle w:val="Translation2"/>
      </w:pPr>
      <w:r>
        <w:t>첫째는 이름을 해석한다. ‘불’은 교화의 주체이다. ‘승’은 위로 나아가는 것이다. ‘수미’는 묘고산이다. ‘정’은 뛰어나고 존귀한 위쪽에 거처하는 것이다. 묻는다. 어찌하여 이 아래의 네 회는 하늘에서 설하는가? 답한다. 덕행의 지위가 이루어지고, 장애를 없애 청정함이 뛰어나기 때문에 하늘에서 설할 뿐이다. 이는 앞의 십주위에 관한 질문에 답한 것이다.</w:t>
      </w:r>
    </w:p>
    <w:p>
      <w:pPr>
        <w:pStyle w:val="Marker2"/>
      </w:pPr>
      <w:r>
        <w:t>[0032b16]</w:t>
      </w:r>
    </w:p>
    <w:p>
      <w:pPr>
        <w:pStyle w:val="Label2"/>
      </w:pPr>
      <w:r>
        <w:t>원문</w:t>
      </w:r>
    </w:p>
    <w:p>
      <w:pPr>
        <w:pStyle w:val="Original2"/>
      </w:pPr>
      <w:r>
        <w:t>[0032b16] 二來意。何故來者信故解也。此初辨會來意。又何故會來。既報體成已。次須起化赴機故來也。因此略料簡教興所表。今諸會但不捨離本處。即表起行成報體堅固不移也。而往諸會即表起用隨機。此釋約修行體。若望生解起信門即顯行位增微耳。又解文中約佛起用赴機以解者即善知識力也。若約分位等解者即約自修行解也。可思准之。又此會已下四會並位相增。與前信行少別。於三乘一乘法義亦須交絡。思准之。餘會並同此意。品來者前說信法已。次辨赴後說所依處耳。</w:t>
      </w:r>
    </w:p>
    <w:p>
      <w:pPr>
        <w:pStyle w:val="Label2"/>
      </w:pPr>
      <w:r>
        <w:t>한국어 번역</w:t>
      </w:r>
    </w:p>
    <w:p>
      <w:pPr>
        <w:pStyle w:val="Translation2"/>
      </w:pPr>
      <w:r>
        <w:t>둘째는 이 품이 이어지는 뜻이다. 이 품이 온 까닭은 믿음으로 말미암아 이해하기 때문이다. 이는 처음으로 회가 이어지는 뜻을 밝힌 것이다. 또 어찌하여 이 회가 오는가? 보의 체가 이미 이루어졌으므로, 다음에는 마땅히 교화의 작용을 일으켜 근기에 나아가야 하기 때문에 이 회가 온다. 이로 말미암아 교가 일어나 나타내는 바를 간략히 검토한다. 지금의 여러 회에서 본래의 처소를 버리거나 떠나지 않는 것은, 곧 행을 일으켜 보의 체를 이루어 견고하고 움직이지 않음을 나타낸다. 그러면서 여러 회로 나아가는 것은 곧 작용을 일으켜 근기에 따름을 나타낸다. 이 해석은 수행의 체를 기준으로 한 것이다. 이해를 내고 믿음을 일으키는 문에서 보면 곧 행의 지위가 점차 증진되고 세밀해짐을 드러낼 뿐이다. 또 다른 해석으로 글 가운데 부처가 작용을 일으켜 근기에 나아가는 것으로 이해하면 곧 선지식의 힘이다. 지위의 구분 등에 의거하여 이해하면 곧 자신의 수행에 의거하여 이해한 것이다. 생각하여 준할 수 있다. 또 이 회 이하의 네 회는 모두 지위의 모습이 점차 증진된다. 앞의 믿음의 행과는 조금 다르다. 삼승과 일승의 법과 뜻도 또한 서로 얽어 밝혀야 한다. 생각하여 준해야 한다. 나머지 회도 모두 이 뜻과 같다. 품이 이어지는 까닭은 앞에서 믿음의 법을 이미 설하였으므로, 다음에는 뒤의 설법이 의지할 처소로 나아가는 것을 밝히기 때문이다.</w:t>
      </w:r>
    </w:p>
    <w:p>
      <w:pPr>
        <w:pStyle w:val="Note2"/>
      </w:pPr>
      <w:r>
        <w:t>교감·번역 메모 | [의미 불확실] ‘行位增微’는 행의 지위가 점차 증진되고 세밀해진다는 뜻으로 해석하였다.</w:t>
      </w:r>
    </w:p>
    <w:p>
      <w:pPr>
        <w:pStyle w:val="Marker2"/>
      </w:pPr>
      <w:r>
        <w:t>[0032b28]</w:t>
      </w:r>
    </w:p>
    <w:p>
      <w:pPr>
        <w:pStyle w:val="Label2"/>
      </w:pPr>
      <w:r>
        <w:t>원문</w:t>
      </w:r>
    </w:p>
    <w:p>
      <w:pPr>
        <w:pStyle w:val="Original2"/>
      </w:pPr>
      <w:r>
        <w:t>[0032b28] 三宗者。約會分別有二。一約人。二約法。人有化主及助化。各有體德用。但局此會。二約法者。謂十解法。後當辨耳。約品宗者。若依利他時現處及供養。即顯法緣。若約自利時此即機感相應。機緣體用成也。</w:t>
      </w:r>
    </w:p>
    <w:p>
      <w:pPr>
        <w:pStyle w:val="Label2"/>
      </w:pPr>
      <w:r>
        <w:t>한국어 번역</w:t>
      </w:r>
    </w:p>
    <w:p>
      <w:pPr>
        <w:pStyle w:val="Translation2"/>
      </w:pPr>
      <w:r>
        <w:t>셋째는 종취이다. 회에 의거하여 분별하면 두 가지가 있다. 첫째는 사람에 의거한 것이다. 둘째는 법에 의거한 것이다. 사람에는 교화의 주체와 교화를 돕는 이가 있다. 각각 체와 덕과 작용이 있다. 다만 이 회에만 한정된다. 둘째로 법에 의거한다는 것은, 이른바 십해(十解)의 법이다. 뒤에서 마땅히 밝힐 것이다. 품의 종취에 의거하면, 이타에 의거할 때에는 처소를 나타내고 공양하는 것이며, 곧 법의 인연을 드러낸다. 자리(自利)에 의거할 때에는 이것이 곧 근기와 감응이 서로 상응하는 것이다. 근기와 인연의 체와 작용이 이루어진다.</w:t>
      </w:r>
    </w:p>
    <w:p>
      <w:pPr>
        <w:pStyle w:val="Marker2"/>
      </w:pPr>
      <w:r>
        <w:t>[0032c04]</w:t>
      </w:r>
    </w:p>
    <w:p>
      <w:pPr>
        <w:pStyle w:val="Label2"/>
      </w:pPr>
      <w:r>
        <w:t>원문</w:t>
      </w:r>
    </w:p>
    <w:p>
      <w:pPr>
        <w:pStyle w:val="Original2"/>
      </w:pPr>
      <w:r>
        <w:t>[0032c04] 四辨文。此會有六品分三。初二品明方便發起。次二品明正位相。次二品明後成滿足行相。初二品分二。初起用隨物。二帝釋遙見下辨機感相應。前文有二。初辨依正二融。即顯前體淨。二復顯後用淨。自在無礙成事之本也。諸會有文。並同此釋耳。但進勝異也。問此文何故不在初會後。乃在後會前。答若初會後。即但顯說法利益義明。與後化用體義不顯。故在後會前辨耳。餘會同此。何故不在第一會後。料簡為前會兼餘義意在彼釋。後第六七八會亦顯別有餘義意耳。體中身口意三也。二爾時世尊下彰用應物。即用淨也。餘相可知。第二相應文有五序。一住處序以動靜無礙無處不至。為此說法德也。二請佛序。三集眾序。四放光序。五讚歎序。若通下住品即八序。謂入定加勸及起定也。又約品分文亦好也。初住處序及請序有六。一見佛來用從實起。即發心緣。二即於妙勝殿下明天主嚴供養故請佛。具顯從解成法供養行。即成根也。三世尊即受赴感施化。釋音寂然表息亂應真也。五說偈下表從定發慧。六佛昇坐下正明化用事成相。嚴具文分二。初嚴具即成根也。二請即成欲也。初嚴中有三。初總。次嚴坐具。三結。二爾時帝釋下明其請佛。即表欲也。偈文有三。一憶本行。二偈讚。三結通十方。六化成中有三。初處坐。二辨用相。三等通餘方也。</w:t>
      </w:r>
    </w:p>
    <w:p>
      <w:pPr>
        <w:pStyle w:val="Label2"/>
      </w:pPr>
      <w:r>
        <w:t>한국어 번역</w:t>
      </w:r>
    </w:p>
    <w:p>
      <w:pPr>
        <w:pStyle w:val="Translation2"/>
      </w:pPr>
      <w:r>
        <w:t>넷째는 글을 판별하는 것이다. 이 회에는 여섯 품이 있으며, 셋으로 나눈다. 처음의 두 품은 방편으로 발기함을 밝힌다. 다음의 두 품은 바른 지위의 모습을 밝힌다. 다음의 두 품은 뒤에 원만히 성취되는 행의 모습을 밝힌다. 처음의 두 품은 둘로 나뉜다. 첫째는 작용을 일으켜 중생을 따르는 것이다. 둘째는 “제석이 멀리서 보고” 이하에서 근기와 감응이 서로 상응함을 밝히는 것이다. 앞의 글에는 두 가지가 있다. 첫째는 의보와 정보가 둘 다 융섭됨을 밝힌다. 곧 앞의 체가 청정함을 드러낸다. 둘째는 다시 뒤의 작용이 청정함을 드러낸다. 자재하고 걸림 없이 일을 성취하는 근본이다. 여러 회에도 이러한 글이 있다. 모두 이 해석과 같다. 다만 더 나아가 뛰어나지는 것이 다를 뿐이다. 묻는다. 이 글은 어찌하여 초회 뒤에 있지 않고, 도리어 뒤의 회 앞에 있는가. 답한다. 만약 초회 뒤에 있다면, 다만 설법의 이익이라는 뜻만 드러내어 밝힐 뿐이고, 뒤의 교화 작용의 체라는 뜻은 드러나지 않는다. 그러므로 뒤의 회 앞에서 밝힌다. 나머지 회도 이와 같다. 어찌하여 제1회 뒤에 있지 않은가. 분별해 말하면, 앞의 회에는 다른 뜻도 겸하므로 그 뜻은 그곳의 해석에 있다. 뒤의 제6·제7·제8회에도 또한 따로 다른 뜻이 있음을 드러낼 뿐이다. 체 가운데에는 신업·구업·의업의 셋이 있다. 둘째로 “그때 세존께서” 이하에서는 작용이 중생에 응함을 드러낸다. 곧 작용의 청정함이다. 나머지 모습은 알 수 있다. 둘째 상응에 관한 글에는 다섯 가지 서분이 있다. 첫째는 처소의 서분이니, 움직임과 고요함에 걸림이 없어 이르지 않는 곳이 없다는 것이다. 이는 이 설법의 덕이다. 둘째는 부처님을 청하는 서분이다. 셋째는 대중이 모이는 서분이다. 넷째는 광명을 놓는 서분이다. 다섯째는 찬탄하는 서분이다. 아래의 십주품까지 통틀어 보면 곧 여덟 가지 서분이다. 이른바 선정에 듦, 가피, 권청, 선정에서 일어남이다. 또 품에 의거하여 글을 나누어도 좋다. 처음의 처소 서분과 청불 서분에는 여섯 가지가 있다. 첫째는 부처님이 오시는 것을 보니, 작용이 진실에서 일어난 것이다. 곧 발심의 인연이다. 둘째는 “곧 묘승전에” 이하에서 천주가 공양구를 장엄하고 부처님을 청함을 밝힌다. 이해로부터 법공양의 행을 이룸을 갖추어 드러낸다. 곧 근기를 이루는 것이다. 셋째는 세존께서 곧 청을 받아 감응에 나아가 교화를 베푸시는 것이다. 석제환인의 음성이 고요하다는 것은 산란함을 그치고 진실에 응함을 나타낸다. 다섯째는 “게송을 설하고” 이하에서 선정으로부터 지혜를 일으킴을 나타낸다. 여섯째는 “부처님께서 올라가 앉으시고” 이하에서 교화 작용의 일이 성취되는 모습을 바로 밝힌다. 장엄구에 관한 글은 둘로 나뉜다. 첫째는 장엄구이니 곧 근기를 이루는 것이다. 둘째는 청함이니 곧 욕구를 이루는 것이다. 첫째 장엄에는 세 가지가 있다. 첫째는 총괄이다. 다음은 좌구를 장엄하는 것이다. 셋째는 맺음이다. 둘째로 “그때 제석이” 이하에서는 그가 부처님을 청함을 밝힌다. 곧 욕구를 나타낸다. 게송의 글에는 세 가지가 있다. 첫째는 본래의 행을 기억하는 것이다. 둘째는 게송으로 찬탄하는 것이다. 셋째는 시방에 통함을 맺는 것이다. 여섯째 교화가 성취되는 가운데에는 세 가지가 있다. 첫째는 처소에 앉는 것이다. 둘째는 작용의 모습을 밝히는 것이다. 셋째는 나머지 모든 방위에 동일하게 통하는 것이다.</w:t>
      </w:r>
    </w:p>
    <w:p>
      <w:pPr>
        <w:pStyle w:val="Note2"/>
      </w:pPr>
      <w:r>
        <w:t>교감·번역 메모 | [교감] 원문 과문의 번호가 셋째 다음에 곧바로 다섯째로 이어져 넷째 항목이 보이지 않는다. 원문 표기를 그대로 번역하였다.</w:t>
      </w:r>
    </w:p>
    <w:p>
      <w:pPr>
        <w:pStyle w:val="Section2"/>
      </w:pPr>
      <w:r>
        <w:t>菩薩雲集品第十</w:t>
      </w:r>
    </w:p>
    <w:p>
      <w:pPr>
        <w:pStyle w:val="Translation2"/>
      </w:pPr>
      <w:r>
        <w:t>보살운집품 제10</w:t>
      </w:r>
    </w:p>
    <w:p>
      <w:pPr>
        <w:pStyle w:val="Marker2"/>
      </w:pPr>
      <w:r>
        <w:t>[0033a04]</w:t>
      </w:r>
    </w:p>
    <w:p>
      <w:pPr>
        <w:pStyle w:val="Label2"/>
      </w:pPr>
      <w:r>
        <w:t>원문</w:t>
      </w:r>
    </w:p>
    <w:p>
      <w:pPr>
        <w:pStyle w:val="Original2"/>
      </w:pPr>
      <w:r>
        <w:t>[0033a04] 四門同上。</w:t>
      </w:r>
    </w:p>
    <w:p>
      <w:pPr>
        <w:pStyle w:val="Label2"/>
      </w:pPr>
      <w:r>
        <w:t>한국어 번역</w:t>
      </w:r>
    </w:p>
    <w:p>
      <w:pPr>
        <w:pStyle w:val="Translation2"/>
      </w:pPr>
      <w:r>
        <w:t>네 문은 위와 같다.</w:t>
      </w:r>
    </w:p>
    <w:p>
      <w:pPr>
        <w:pStyle w:val="Marker2"/>
      </w:pPr>
      <w:r>
        <w:t>[0033a04]</w:t>
      </w:r>
    </w:p>
    <w:p>
      <w:pPr>
        <w:pStyle w:val="Label2"/>
      </w:pPr>
      <w:r>
        <w:t>원문</w:t>
      </w:r>
    </w:p>
    <w:p>
      <w:pPr>
        <w:pStyle w:val="Original2"/>
      </w:pPr>
      <w:r>
        <w:t>[0033a04] 一釋名。菩薩者是人。雲者潤益故。又齗齶貌也。集者聚集。妙勝等者別處也。</w:t>
      </w:r>
    </w:p>
    <w:p>
      <w:pPr>
        <w:pStyle w:val="Label2"/>
      </w:pPr>
      <w:r>
        <w:t>한국어 번역</w:t>
      </w:r>
    </w:p>
    <w:p>
      <w:pPr>
        <w:pStyle w:val="Translation2"/>
      </w:pPr>
      <w:r>
        <w:t>첫째는 이름을 해석하는 것이다. ‘보살’은 사람이다. ‘구름’은 윤택하게 하고 이익되게 하기 때문이다. 또 잇몸과 잇몸뼈의 모양과 같다는 뜻이다. ‘모임’은 모여드는 것이다. ‘묘승’ 등은 별도의 처소이다.</w:t>
      </w:r>
    </w:p>
    <w:p>
      <w:pPr>
        <w:pStyle w:val="Note2"/>
      </w:pPr>
      <w:r>
        <w:t>교감·번역 메모 | [의미 불확실] ‘齗齶貌’는 문자 그대로 ‘잇몸과 잇몸뼈의 모양’으로 옮겼으나, ‘雲’의 형상을 설명하는 비유의 정확한 뜻은 불확실하다.</w:t>
      </w:r>
    </w:p>
    <w:p>
      <w:pPr>
        <w:pStyle w:val="Marker2"/>
      </w:pPr>
      <w:r>
        <w:t>[0033a06]</w:t>
      </w:r>
    </w:p>
    <w:p>
      <w:pPr>
        <w:pStyle w:val="Label2"/>
      </w:pPr>
      <w:r>
        <w:t>원문</w:t>
      </w:r>
    </w:p>
    <w:p>
      <w:pPr>
        <w:pStyle w:val="Original2"/>
      </w:pPr>
      <w:r>
        <w:t>[0033a06] 二來意者。何故來。辨處已次明集眾。</w:t>
      </w:r>
    </w:p>
    <w:p>
      <w:pPr>
        <w:pStyle w:val="Label2"/>
      </w:pPr>
      <w:r>
        <w:t>한국어 번역</w:t>
      </w:r>
    </w:p>
    <w:p>
      <w:pPr>
        <w:pStyle w:val="Translation2"/>
      </w:pPr>
      <w:r>
        <w:t>둘째는 이어지는 뜻이다. 어찌하여 이어지는가. 처소를 밝힌 뒤에 다음으로 대중이 모임을 밝히기 때문이다.</w:t>
      </w:r>
    </w:p>
    <w:p>
      <w:pPr>
        <w:pStyle w:val="Marker2"/>
      </w:pPr>
      <w:r>
        <w:t>[0033a06]</w:t>
      </w:r>
    </w:p>
    <w:p>
      <w:pPr>
        <w:pStyle w:val="Label2"/>
      </w:pPr>
      <w:r>
        <w:t>원문</w:t>
      </w:r>
    </w:p>
    <w:p>
      <w:pPr>
        <w:pStyle w:val="Original2"/>
      </w:pPr>
      <w:r>
        <w:t>[0033a06] 三集眾歎德順法為宗。</w:t>
      </w:r>
    </w:p>
    <w:p>
      <w:pPr>
        <w:pStyle w:val="Label2"/>
      </w:pPr>
      <w:r>
        <w:t>한국어 번역</w:t>
      </w:r>
    </w:p>
    <w:p>
      <w:pPr>
        <w:pStyle w:val="Translation2"/>
      </w:pPr>
      <w:r>
        <w:t>셋째는 대중을 모으고 덕을 찬탄하며 법을 따르는 것을 종취로 삼는다.</w:t>
      </w:r>
    </w:p>
    <w:p>
      <w:pPr>
        <w:pStyle w:val="Marker2"/>
      </w:pPr>
      <w:r>
        <w:t>[0033a07]</w:t>
      </w:r>
    </w:p>
    <w:p>
      <w:pPr>
        <w:pStyle w:val="Label2"/>
      </w:pPr>
      <w:r>
        <w:t>원문</w:t>
      </w:r>
    </w:p>
    <w:p>
      <w:pPr>
        <w:pStyle w:val="Original2"/>
      </w:pPr>
      <w:r>
        <w:t>[0033a07] 四辨文者。此文有三序。一集眾。二放光。三歎佛。今此下三會集眾何故不在初品。復何故一一方各有十。又放光下何以不漸集眾。答前會位相未成。但顯行圓故在初品說。今此行位具成。同彰行位利潤益故共在此品也。所以一一方具十者欲顯解相分明圓融數等一方即一切方也。所以此放光下不漸集眾者。欲顯行位圓成無有增減之相故也。於中別有增減。義用上准成即得也。上下應可准思之。上第一會釋集眾光者亦是准義。初為後則耳。初集眾序內有二。初指方辨數。此中一一方者。或通上會。或不通上。信行又不成位相。為此不通。下三會位顯。故通義也。二其世下列名耳名有三。初明十方佛土菩薩。三種世間即為二也。二此諸佛神力下明集諸菩薩有三。淨行雲集依方坐可知。三如此世界下結類十方成法界會。佛同名月者依月起光故。清涼故。解法准之。菩薩同名慧者解之始故。足指放光者表立解位不退故有二可知。三讚歎序文有十菩薩。相生次第歎。解相明白耳可知。一法慧偈有二。初長行生起。二正偈頌下並准之。此文有二。初七牒眾明是佛力所成。即結前品中六段義。次三明勝行者得見佛餘莫知者。即通讚前難思。下諸人偈並約理成也。二一切慧偈有六。初三明謂見之徒不見真佛。次三顯解無生法身常現。次一明取著者失。次一明慧解者益。次一明解佛因緣成即離癡惑。次一推功在本。三勝慧偈有六。初三明妄取者失。次一明有解者德。次一約法辨觀益。次三推功在佛。次一能淨慧者見法身。次一推功在本。四功德慧偈有五。初四明迷者失。次一示勝方便。次三明得法性益。次一歎佛利生方便。次一推功在本。五精進慧偈有三。初一彰失。次一辨德。次八廣辨觀式獲益相。八文內前四無相生。後四真實性也。六善慧偈有四。初二明有解能度自他。次五明無生故應真性。次一半歎解勝能。次一半推功在本。七智慧偈有三。初一明因教成正解。次六明迷教理者失。次三重成解德。八真實慧偈有五。初二挍量勝劣得失。次二辨所觀境。次一舉益勸學。次一釋知者名。次四示其觀儀。九無上慧偈有四。初一釋人名。次六歎自利。次二歎利他德。次一推功在本。十堅固慧偈有四。初四歎佛是真歸。次二舉德勸依。次二引自勸物令入。次二舉勝人顯德無盡以勸依也。</w:t>
      </w:r>
    </w:p>
    <w:p>
      <w:pPr>
        <w:pStyle w:val="Label2"/>
      </w:pPr>
      <w:r>
        <w:t>한국어 번역</w:t>
      </w:r>
    </w:p>
    <w:p>
      <w:pPr>
        <w:pStyle w:val="Translation2"/>
      </w:pPr>
      <w:r>
        <w:t>넷째는 글을 판별하는 것이다. 이 글에는 세 가지 서분이 있다. 첫째는 대중이 모이는 것이다. 둘째는 광명을 놓는 것이다. 셋째는 부처님을 찬탄하는 것이다. 여기 아래의 세 회에서 대중이 모이는 일을 어찌하여 첫 품에 두지 않았는가. 또 어찌하여 낱낱의 방위마다 각각 열을 갖추었는가. 또 광명을 놓은 뒤에는 어찌하여 대중이 점차 모이지 않는가. 답한다. 앞의 회에서는 지위의 모습이 아직 이루어지지 않았고, 다만 행이 원만함을 드러냈으므로 첫 품에서 설하였다. 지금 이 행의 지위는 갖추어 이루어졌으니, 행의 지위가 중생을 이롭게 하고 윤택하게 함을 함께 드러내기 때문에 모두 이 품에 둔 것이다. 낱낱의 방위마다 열을 갖춘 것은 이해의 모습이 분명하고 원융하며, 수가 같아서 한 방위가 곧 모든 방위임을 드러내려는 것이다. 이 광명을 놓은 뒤에 대중이 점차 모이지 않는 까닭은, 행의 지위가 원만히 이루어져 증감의 모습이 없음을 드러내려는 것이다. 그 가운데 별도로 증감이 있기는 하나, 뜻과 작용은 위에 준하여 이루면 된다. 위아래의 글도 마땅히 이에 준하여 생각할 수 있다. 위의 제1회에서 대중을 모으고 광명을 놓은 일을 해석한 것도 또한 이 뜻에 준한 것이다. 처음의 것이 뒤의 준칙이 될 뿐이다. 처음 대중이 모이는 서분에는 두 가지가 있다. 첫째는 방위를 가리키고 수를 밝히는 것이다. 여기서 ‘낱낱의 방위’라는 것은, 혹은 위의 회에도 통하고, 혹은 위의 회에는 통하지 않는다. 믿음의 행은 아직 지위의 모습을 이루지 못했기 때문에, 이 때문에 통하지 않는다. 아래의 세 회에서는 지위가 드러나므로, 통한다는 뜻이 있다. 둘째는 “그 세계” 이하에서 이름을 열거하는 것이며, 이름에는 세 가지가 있다. 첫째는 시방 불국토의 보살을 밝힌다. 삼종세간은 곧 둘로 나뉜다. 둘째는 “이 모든 부처님의 신력으로” 이하에서 여러 보살을 모으는 일을 밝히며, 세 가지가 있다. 청정한 행으로 구름처럼 모여 방위에 따라 앉는 것은 알 수 있다. 셋째는 “이 세계와 같이” 이하에서 시방을 유례로 들어 맺어 법계의 모임을 이룬다. 부처님의 이름이 모두 ‘월(月)’인 것은 달에 의지하여 광명을 일으키기 때문이다. 또한 청량하기 때문이다. 이해의 법도 이에 준한다. 보살의 이름이 모두 ‘혜(慧)’인 것은 이해의 시작이기 때문이다. 발가락에서 광명을 놓는 것은 이해의 지위에 서서 물러나지 않음을 나타내며, 두 가지가 있음을 알 수 있다. 셋째 찬탄의 서분에는 열 보살이 있다. 서로 이어지는 차례에 따라 찬탄한다. 이해의 모습이 분명하므로 알 수 있다. 첫째 법혜의 게송에는 두 가지가 있다. 첫째는 장행으로 일으키는 것이다. 둘째는 바로 게송으로 읊는 것이니, 아래도 모두 이에 준한다. 이 글에는 두 가지가 있다. 처음 일곱 게송은 대중을 거듭 들어 모두 부처님의 힘으로 이루어진 것임을 밝힌다. 곧 앞 품의 여섯 단락의 뜻을 맺는다. 다음 세 게송은 뛰어난 행을 지닌 이는 부처님을 보지만 나머지는 알지 못함을 밝힌다. 곧 앞에서 헤아리기 어렵다고 한 것을 통틀어 찬탄한다. 아래 여러 사람의 게송도 모두 이치에 의거하여 이룬다. 둘째 일체혜의 게송에는 여섯 부분이 있다. 처음 세 게송은 보았다고 여기는 무리가 참된 부처님을 보지 못함을 밝힌다. 다음 세 게송은 무생을 이해하면 법신이 항상 나타남을 드러낸다. 다음 한 게송은 취착하는 자의 허물을 밝힌다. 다음 한 게송은 지혜로 이해하는 자의 이익을 밝힌다. 다음 한 게송은 부처님이 인연으로 이루어진 것을 이해하면 곧 어리석음과 미혹을 떠남을 밝힌다. 다음 한 게송은 공덕이 근본에 있음을 돌린다. 셋째 승혜의 게송에는 여섯 부분이 있다. 처음 세 게송은 허망하게 취하는 자의 허물을 밝힌다. 다음 한 게송은 이해가 있는 자의 덕을 밝힌다. 다음 한 게송은 법에 의거하여 관찰의 이익을 밝힌다. 다음 세 게송은 공덕이 부처님께 있음을 돌린다. 다음 한 게송은 지혜를 청정히 할 수 있는 자가 법신을 봄을 밝힌다. 다음 한 게송은 공덕이 근본에 있음을 돌린다. 넷째 공덕혜의 게송에는 다섯 부분이 있다. 처음 네 게송은 미혹한 자의 허물을 밝힌다. 다음 한 게송은 뛰어난 방편을 보인다. 다음 세 게송은 법성을 얻는 이익을 밝힌다. 다음 한 게송은 부처님이 중생을 이롭게 하는 방편을 찬탄한다. 다음 한 게송은 공덕이 근본에 있음을 돌린다. 다섯째 정진혜의 게송에는 세 부분이 있다. 처음 한 게송은 허물을 드러낸다. 다음 한 게송은 덕을 밝힌다. 다음 여덟 게송은 관찰하는 방식과 이익을 얻는 모습을 널리 밝힌다. 여덟 게송 가운데 앞의 네 게송은 모습이 생기지 않음을 밝힌다. 뒤의 네 게송은 진실한 성품을 밝힌다. 여섯째 선혜의 게송에는 네 부분이 있다. 처음 두 게송은 이해가 있으면 자신과 남을 제도할 수 있음을 밝힌다. 다음 다섯 게송은 무생이므로 참된 성품에 응함을 밝힌다. 다음 한 게송 반은 이해의 뛰어난 능력을 찬탄한다. 다음 한 게송 반은 공덕이 근본에 있음을 돌린다. 일곱째 지혜의 게송에는 세 부분이 있다. 처음 한 게송은 가르침으로 말미암아 바른 이해를 이룸을 밝힌다. 다음 여섯 게송은 가르침의 이치를 미혹한 자의 허물을 밝힌다. 다음 세 게송은 이해의 덕을 거듭 이룬다. 여덟째 진실혜의 게송에는 다섯 부분이 있다. 처음 두 게송은 뛰어남과 열등함, 얻음과 잃음을 비교한다. 다음 두 게송은 관찰할 경계를 밝힌다. 다음 한 게송은 이익을 들어 배움을 권한다. 다음 한 게송은 아는 자라는 이름을 해석한다. 다음 네 게송은 그 관찰의 법식을 보인다. 아홉째 무상혜의 게송에는 네 부분이 있다. 처음 한 게송은 사람의 이름을 해석한다. 다음 여섯 게송은 자리의 덕을 찬탄한다. 다음 두 게송은 이타의 덕을 찬탄한다. 다음 한 게송은 공덕이 근본에 있음을 돌린다. 열째 견고혜의 게송에는 네 부분이 있다. 처음 네 게송은 부처님이 참된 귀의처임을 찬탄한다. 다음 두 게송은 덕을 들어 의지하도록 권한다. 다음 두 게송은 자신을 인용하여 중생에게 들어가도록 권한다. 다음 두 게송은 뛰어난 사람을 들어 덕이 다함없음을 드러내어 의지하도록 권한다.</w:t>
      </w:r>
    </w:p>
    <w:p>
      <w:pPr>
        <w:pStyle w:val="Note2"/>
      </w:pPr>
      <w:r>
        <w:t>교감·번역 메모 | [구문 불확실] ‘三種世間即為二也’는 문맥상 삼종세간의 분류를 두 갈래로 나눈다는 뜻으로 옮겼으나, 무엇을 둘로 나누는지는 이 단위만으로 분명하지 않다.</w:t>
      </w:r>
    </w:p>
    <w:p>
      <w:pPr>
        <w:pStyle w:val="Note2"/>
      </w:pPr>
      <w:r>
        <w:t>교감·번역 메모 | [의미 불확실] ‘無相生’은 ‘모습이 생기지 않음’으로 옮겼으나, 과문상의 전문 명칭일 가능성도 있다.</w:t>
      </w:r>
    </w:p>
    <w:p>
      <w:pPr>
        <w:pStyle w:val="Section2"/>
      </w:pPr>
      <w:r>
        <w:t>十住品第十一</w:t>
      </w:r>
    </w:p>
    <w:p>
      <w:pPr>
        <w:pStyle w:val="Translation2"/>
      </w:pPr>
      <w:r>
        <w:t>십주품 제11</w:t>
      </w:r>
    </w:p>
    <w:p>
      <w:pPr>
        <w:pStyle w:val="Marker2"/>
      </w:pPr>
      <w:r>
        <w:t>[0033b28]</w:t>
      </w:r>
    </w:p>
    <w:p>
      <w:pPr>
        <w:pStyle w:val="Label2"/>
      </w:pPr>
      <w:r>
        <w:t>원문</w:t>
      </w:r>
    </w:p>
    <w:p>
      <w:pPr>
        <w:pStyle w:val="Original2"/>
      </w:pPr>
      <w:r>
        <w:t>[0033b28] 分別有五。</w:t>
      </w:r>
    </w:p>
    <w:p>
      <w:pPr>
        <w:pStyle w:val="Label2"/>
      </w:pPr>
      <w:r>
        <w:t>한국어 번역</w:t>
      </w:r>
    </w:p>
    <w:p>
      <w:pPr>
        <w:pStyle w:val="Translation2"/>
      </w:pPr>
      <w:r>
        <w:t>다섯 문으로 분별한다.</w:t>
      </w:r>
    </w:p>
    <w:p>
      <w:pPr>
        <w:pStyle w:val="Marker2"/>
      </w:pPr>
      <w:r>
        <w:t>[0033b28]</w:t>
      </w:r>
    </w:p>
    <w:p>
      <w:pPr>
        <w:pStyle w:val="Label2"/>
      </w:pPr>
      <w:r>
        <w:t>원문</w:t>
      </w:r>
    </w:p>
    <w:p>
      <w:pPr>
        <w:pStyle w:val="Original2"/>
      </w:pPr>
      <w:r>
        <w:t>[0033b28] 一釋十住名。即辨來意。十者數。住者不退位也。何故來正說故。</w:t>
      </w:r>
    </w:p>
    <w:p>
      <w:pPr>
        <w:pStyle w:val="Label2"/>
      </w:pPr>
      <w:r>
        <w:t>한국어 번역</w:t>
      </w:r>
    </w:p>
    <w:p>
      <w:pPr>
        <w:pStyle w:val="Translation2"/>
      </w:pPr>
      <w:r>
        <w:t>첫째는 십주의 이름을 해석하는 것이다. 곧 이어지는 뜻도 밝힌다. ‘십’은 수이다. ‘주’는 물러나지 않는 지위이다. 어찌하여 이어지는가. 바른 설이기 때문이다.</w:t>
      </w:r>
    </w:p>
    <w:p>
      <w:pPr>
        <w:pStyle w:val="Marker2"/>
      </w:pPr>
      <w:r>
        <w:t>[0033b29]</w:t>
      </w:r>
    </w:p>
    <w:p>
      <w:pPr>
        <w:pStyle w:val="Label2"/>
      </w:pPr>
      <w:r>
        <w:t>원문</w:t>
      </w:r>
    </w:p>
    <w:p>
      <w:pPr>
        <w:pStyle w:val="Original2"/>
      </w:pPr>
      <w:r>
        <w:t>[0033b29] 二明所治。是前百障應位斷故。若三乘熟教所斷外道我執。</w:t>
      </w:r>
    </w:p>
    <w:p>
      <w:pPr>
        <w:pStyle w:val="Label2"/>
      </w:pPr>
      <w:r>
        <w:t>한국어 번역</w:t>
      </w:r>
    </w:p>
    <w:p>
      <w:pPr>
        <w:pStyle w:val="Translation2"/>
      </w:pPr>
      <w:r>
        <w:t>둘째는 다스릴 바를 밝히는 것이다. 이는 앞의 백 가지 장애를 지위에 따라 끊어야 하기 때문이다. 삼승의 숙교에 의하면 다스려 끊는 것은 외도의 아집이다.</w:t>
      </w:r>
    </w:p>
    <w:p>
      <w:pPr>
        <w:pStyle w:val="Marker2"/>
      </w:pPr>
      <w:r>
        <w:t>[0033c02]</w:t>
      </w:r>
    </w:p>
    <w:p>
      <w:pPr>
        <w:pStyle w:val="Label2"/>
      </w:pPr>
      <w:r>
        <w:t>원문</w:t>
      </w:r>
    </w:p>
    <w:p>
      <w:pPr>
        <w:pStyle w:val="Original2"/>
      </w:pPr>
      <w:r>
        <w:t>[0033c02] 三所得光增定及頂善根。</w:t>
      </w:r>
    </w:p>
    <w:p>
      <w:pPr>
        <w:pStyle w:val="Label2"/>
      </w:pPr>
      <w:r>
        <w:t>한국어 번역</w:t>
      </w:r>
    </w:p>
    <w:p>
      <w:pPr>
        <w:pStyle w:val="Translation2"/>
      </w:pPr>
      <w:r>
        <w:t>셋째로 얻는 것은 광증정(光增定)과 정선근(頂善根)이다.</w:t>
      </w:r>
    </w:p>
    <w:p>
      <w:pPr>
        <w:pStyle w:val="Note2"/>
      </w:pPr>
      <w:r>
        <w:t>교감·번역 메모 | [용어] ‘光增定’과 ‘頂善根’은 각각 원문을 따라 ‘광증정’과 ‘정선근’으로 음역하였다.</w:t>
      </w:r>
    </w:p>
    <w:p>
      <w:pPr>
        <w:pStyle w:val="Marker2"/>
      </w:pPr>
      <w:r>
        <w:t>[0033c03]</w:t>
      </w:r>
    </w:p>
    <w:p>
      <w:pPr>
        <w:pStyle w:val="Label2"/>
      </w:pPr>
      <w:r>
        <w:t>원문</w:t>
      </w:r>
    </w:p>
    <w:p>
      <w:pPr>
        <w:pStyle w:val="Original2"/>
      </w:pPr>
      <w:r>
        <w:t>[0033c03] 四所成即十解成。即是三乘熟教說。即此品宗。</w:t>
      </w:r>
    </w:p>
    <w:p>
      <w:pPr>
        <w:pStyle w:val="Label2"/>
      </w:pPr>
      <w:r>
        <w:t>한국어 번역</w:t>
      </w:r>
    </w:p>
    <w:p>
      <w:pPr>
        <w:pStyle w:val="Translation2"/>
      </w:pPr>
      <w:r>
        <w:t>넷째로 이루는 것은 곧 십해를 이루는 것이다. 곧 삼승의 숙교에서 설하는 것이다. 바로 이것이 이 품의 종취이다.</w:t>
      </w:r>
    </w:p>
    <w:p>
      <w:pPr>
        <w:pStyle w:val="Marker2"/>
      </w:pPr>
      <w:r>
        <w:t>[0033c04]</w:t>
      </w:r>
    </w:p>
    <w:p>
      <w:pPr>
        <w:pStyle w:val="Label2"/>
      </w:pPr>
      <w:r>
        <w:t>원문</w:t>
      </w:r>
    </w:p>
    <w:p>
      <w:pPr>
        <w:pStyle w:val="Original2"/>
      </w:pPr>
      <w:r>
        <w:t>[0033c04] 五釋文。自下第三品分為正宗。此中二品即為二。初通道俗。二梵行品是出家別行法。初品若義分文。此初有三序。光師云有八序為三。初品二合名住處序。次品三合名集眾序。此品三合起說序。又依地品此下三會各有六分。初名三昧分。二加分。三起分。四本分。五說分。六利益分。分齊至文應知。又此文有二。初明三昧序。次告眾菩薩言下正宗。三昧序加意上已辨。定名無量方便定。方便是智。定成勝智知法故。所以法慧菩薩入定及說者如下論應知。二加序有三。初辨同加。此有三。一明現身及顯同名即為二也。二同讚亦有二可知。三釋得所以有四可知。二欲令汝廣說下明加所為有十一句。一總。九別。後一結成位也。第二九句內。初五自分。次四勝進耳。三善男子下辨加相。謂三業也。加相文有三。初善男子下辨口加。二如來即與下明意加。三各申下身業加。云何意加。與法同緣資故也。意加文有二。初列十智。次何以故下釋所以也。問何故與智者為智解法故也。起有四意。一定事訖。二得勝力。三說時至。四定無言說故也。第二正說文有四。初歎種性深勝。并列十名。即本分。二何者下廣解住相。三爾時佛神力故下明地動。顯實證成。四以偈重頌。初文有二。初總歎種性義。即性習二種性體也。二菩薩十住下列十解相。明佛同說也。即性習二種性相也。此約剋性為語。若就分位時即有六種性。一習種性當十解位。二性種性當十行。三道種性當十迴向。四聖種性當十地。五等覺性當十地終心。六妙覺性當佛地。復名六堅。亦名堅信。亦名堅法。亦名堅修。亦名堅德。亦名堅頂。亦名堅覺。亦名六忍。信忍法忍修忍正忍無垢忍一切智忍。復名六慧。聞慧思慧修慧無相慧照慧寂照慧。亦名六觀。住觀行觀向觀地觀無相觀一切種智觀。此約三乘寄位語耳。此中十解十行中。六決定內但無大善決定。十迴向但有觀相善大善及不怯弱餘三併無。所以有大善及無餘三者。為迴向是方便事中顯成故大善顯也。餘三無者為義隱故不說。觀相等可知。十解行等何故無大善。解行自行義顯。故無也。餘者思之可知。初體文有二。初總告。二別明六決定也。第二解相文有三。初舉數引證立宗。二別列有二可知。三引證結也。十解名者。一發心上期。二治地滅惑生自他利。三修行定成前二耳。四生貴行成生佛家。五方便具足自他行滿。六正心住得緣起正解。七不退理量止觀雙行。八童真無生妙解以立身。如童無染。九法王子善施佛教故。十灌頂位滿受職相應故也。此即是下諸位行相也。第二廣辨文一一住皆四段。一問列名。二辨解相有三。初總次釋三結。三明仰修勝進助行亦三。立釋結。下並同此。亦可當位所習。四何以故下釋學意。唯初及十有六句。一牒寄問。二辨發心緣有六句。三辨行體此有三句。一體發心有四緣四因四力。四緣者。一見聞佛菩薩神通大事。二聞法。三末世護法。四見苦眾生故發心。四因者。一種性因緣。二佛等為善友。三起大悲心。四不畏眾難。四力者。自力他力因力方便力。如地持說也。二所起。三不退此有二義。若約一乘通教。入十住位即四退等皆無。二若依三乘。十地已來有念退。地前有行退位退。不進退亦退。十信已前有實退。已後有示現退也。此約位語。四明所得。五明學。六辨前學意。又此下諸文並有三。一問。二答。三辨成行勝能也。此文有三。初責。次辨意。三明所成德也。諸位並同此。亦可通釋耳。即自開解者通因果其義有三。一不由他小教等解。二不由他教境成。三不由他性外別集也。後文所為各同異。思之可知耳。二治地內。初十同二地十種集。後十同集果中令諸眾生捨倒住正見等。三修行內。前十同三地護煩惱行。後十同護小乘。四生貴內。初十相同四地十種法智。後十同修道品等。五具足方便內。初十同五地大慈等觀。後十同大悲觀深重苦。六正心內。初十同六地十平等中第十句。後十同前九平等也。七不退內。初十同七地十種樂無作對治。後十同彼障對治亦同雙行分。退有四種。一位。二行。三念。四應得不得。此中無四退等。八童真內。初十同八地勝行分何等身乃至供養佛等。後十同彼三世間自在。九法王子。初十同九地智成就入行等。後十同彼口業法師成就等文。十灌頂有五。初列名。二廣釋。三顯勝。四進學。五除伏疑。初十同十地三昧分。次十同彼受位分。三十句同彼大盡分即入住出也。上來依一乘生信為言。若約三乘寄位別觀時。如經初住中[1]厚。集一切善根成四弘誓。未度苦令度。未解集令解。未安道令安。未得滅令得滅。第二住中修習無量善行。謂四念觀身受心法此四皆空。第三住中善集佛道法。謂觀十一切入四大四色空處識處皆如實相故。第四住中。一切佛前受法而行八勝處觀。內實五陰中。廣相略相二勝處。外假眾生法中。廣相略相二勝處。四大法廣略。四勝處。如是觀一切法空無相故。第五住中修諸清白法。謂八大人覺。少欲。知足。寂靜。精進。正念。正定。正慧。不諍論。順一切法故。第六住中為諸佛所護。八解脫觀聞慧得。內假外假二相不可得故。一解脫思慧。內五法外一切法不可得故。二解脫修慧。六觀具足。色界五陰空。三解脫四空五陰及滅定觀皆不可得故。五解脫如相故。第七住中廣正法。謂六和敬。三業。同戒。同見。同行。入此法和必竟空故。住不退位。第八住中信喜大法。所謂三處一切因故無作。一切果故無相。因空果空。空復空故空空。如是法如虛空故。第九住中住四等法。謂化眾生教四諦法。三界非樂為苦。無明習因受生無窮。三空道品。無為寂滅。四諦無二。一合相故。即是眾生緣法緣無緣也。第十住中好求佛功德。謂六念佛法僧戒捨天得一切佛功德念念入。不約三昧。常前修故。此約三乘寄位觀也。第三顯實證成文有二。初動地顯實。二復云佛神力下菩薩證成。前文有三。一動地。二雨華。三等餘十方世界等。第二文有二。初菩薩證成。二結會平等廣周法界。前文有四句可知。二結會中有二可知。第四重誦文有二百三偈有二。初一百八十五頌十解相。二如是十住諸菩薩下有十八。總頌十住結歎勸修。初正頌文有十。初九十頌初住。次第二治地下頌第二住。餘並可知。初文有三。初對三十五事廣成發心體。二菩薩如是發心已下辨初住用。三是說菩薩下結也。治地內初四頌解。後八頌所學行。修行前四頌解。後六所學行。生貴前六解。後六行。方便具足前六解。後三行。正心前八解。後二行。不退前四解。後四行。童真前六解。後四行。法王子前四解。後二行。灌頂前十德體。次二誦住位相。下四頌後方便行。第二結歎文有二。初十四總頌十住難知。次四結說無盡也。</w:t>
      </w:r>
    </w:p>
    <w:p>
      <w:pPr>
        <w:pStyle w:val="Label2"/>
      </w:pPr>
      <w:r>
        <w:t>한국어 번역</w:t>
      </w:r>
    </w:p>
    <w:p>
      <w:pPr>
        <w:pStyle w:val="Translation2"/>
      </w:pPr>
      <w:r>
        <w:t>다섯째는 글을 해석하는 것이다. 여기부터 제3품을 정종분으로 삼는다. 이 가운데 두 품은 곧 둘로 나뉜다. 첫째는 도속에 통하는 것이다. 둘째 범행품은 출가자의 별도 수행법이다. 첫 품을 뜻에 따라 나누어 글을 판별하면, 여기 처음에 세 가지 서분이 있다. 광법사는 여덟 서분을 셋으로 묶었다고 한다. 첫 품의 두 가지를 합하여 처소 서분이라 이름한다. 다음 품의 세 가지를 합하여 대중 집회 서분이라 이름한다. 이 품의 세 가지를 합하여 설법을 일으키는 서분이라 이름한다. 또 십지품에 의거하면 아래의 세 회에는 각각 여섯 분이 있다. 첫째는 삼매분이라 한다. 둘째는 가분이다. 셋째는 기분이다. 넷째는 본분이다. 다섯째는 설분이다. 여섯째는 이익분이다. 그 분제는 해당 글에 이르면 알아야 한다. 또 이 글에는 두 가지가 있다. 첫째는 삼매 서분을 밝힌다. 다음 “여러 보살에게 고하여 말하였다” 이하가 정종이다. 삼매 서분과 가피의 뜻은 위에서 이미 밝혔다. 선정의 이름은 무량방편정이다. 방편은 지혜이다. 선정이 뛰어난 지혜를 이루어 법을 알기 때문이다. 법혜보살이 선정에 들고 설하는 까닭은 아래 논의에 의거하여 알아야 한다. 둘째 가피의 서분에는 세 가지가 있다. 첫째는 함께 가피함을 밝힌다. 여기에는 세 가지가 있다. 첫째는 몸을 나타내고 이름이 같음을 드러내는 것이니, 곧 두 가지이다. 둘째는 함께 찬탄하는 것이며, 또한 두 가지임을 알 수 있다. 셋째는 가피를 얻은 까닭을 해석하는 것이며, 네 가지임을 알 수 있다. 둘째 “그대가 널리 설하게 하려는 까닭에” 이하에서는 가피하는 목적을 밝히며 열한 구가 있다. 첫째 하나는 총괄이다. 아홉은 개별이다. 마지막 하나는 지위의 성취를 맺는다. 둘째의 아홉 구 가운데, 처음 다섯은 자분이다. 다음 넷은 승진일 뿐이다. 셋째 “선남자여” 이하에서는 가피의 모습을 밝힌다. 이른바 삼업이다. 가피의 모습에 관한 글에는 세 가지가 있다. 첫째 “선남자여” 이하에서는 입으로 가피함을 밝힌다. 둘째 “여래께서 곧 주시고” 이하에서는 뜻으로 가피함을 밝힌다. 셋째 “각각 손을 펴고” 이하에서는 몸으로 가피함을 밝힌다. 어째서 뜻으로 가피하는가. 법과 같은 인연으로 도와주기 때문이다. 뜻으로 가피하는 글에는 두 가지가 있다. 첫째는 열 가지 지혜를 열거한다. 다음 “어찌한 까닭인가” 이하에서는 그 이유를 해석한다. 묻는다. 어찌하여 지혜를 주는가. 지혜로 법을 이해하기 때문이다. 선정에서 일어나는 데에는 네 가지 뜻이 있다. 첫째는 선정의 일이 끝났기 때문이다. 둘째는 뛰어난 힘을 얻었기 때문이다. 셋째는 설할 때가 이르렀기 때문이다. 넷째는 선정에는 언설이 없기 때문이다. 둘째 바르게 설하는 글에는 네 가지가 있다. 첫째는 종성이 깊고 뛰어남을 찬탄한다. 아울러 열 이름을 열거한다. 곧 본분이다. 둘째 “무엇인가” 이하에서는 주의 모습을 널리 해석한다. 셋째 “그때 부처님의 신력으로” 이하에서는 땅이 진동함을 밝힌다. 진실을 드러내어 증명하고 성취한다. 넷째는 게송으로 거듭 읊는다. 첫 글에는 두 가지가 있다. 첫째는 종성의 뜻을 총괄하여 찬탄한다. 곧 성종성과 습종성 두 종성의 체이다. 둘째 “보살의 십주” 이하에서는 십해의 모습을 열거한다. 부처님들이 함께 설함을 밝힌다. 곧 성종성과 습종성 두 종성의 모습이다. 이는 성품 자체를 바로 취하여 말한 것이다. 지위의 구분에 의하면 곧 여섯 종성이 있다. 첫째 습종성은 십해의 지위에 해당한다. 둘째 성종성은 십행에 해당한다. 셋째 도종성은 십회향에 해당한다. 넷째 성종성은 십지에 해당한다. 다섯째 등각성은 십지의 마지막 마음에 해당한다. 여섯째 묘각성은 불지에 해당한다. 또 여섯 견고함이라 이름한다. 또한 견고한 믿음이라 이름한다. 또한 견고한 법이라 이름한다. 또한 견고한 닦음이라 이름한다. 또한 견고한 덕이라 이름한다. 또한 견고한 정상이라 이름한다. 또한 견고한 깨달음이라 이름한다. 또한 여섯 인이라 이름한다. 신인·법인·수인·정인·무구인·일체지인이다. 또한 여섯 지혜라 이름한다. 문혜·사혜·수혜·무상혜·조혜·적조혜이다. 또한 여섯 관이라 이름한다. 주관·행관·향관·지관·무상관·일체종지관이다. 이는 삼승에 의거하여 지위에 붙여 말한 것일 뿐이다. 이 가운데 십해와 십행에서는, 육결정 가운데 다만 대선결정이 없다. 십회향에는 다만 관상선결정·대선결정·불겁약결정이 있고 나머지 셋은 모두 없다. 대선이 있고 나머지 셋이 없는 까닭은, 회향은 방편의 일 가운데 드러나 이루어지기 때문에 대선이 드러난다. 나머지 셋이 없는 것은 뜻이 숨겨져 있기 때문에 설하지 않은 것이다. 관상 등은 알 수 있다. 십해와 십행 등에는 어찌하여 대선이 없는가. 이해와 행에서는 자신의 행이라는 뜻이 드러나므로, 그 때문에 없는 것이다. 나머지는 생각하면 알 수 있다. 첫째 체에 관한 글에는 두 가지가 있다. 첫째는 총괄하여 알리는 것이다. 둘째는 육결정을 따로 밝히는 것이다. 둘째 해의 모습에 관한 글에는 세 가지가 있다. 첫째는 수를 들고 증거를 인용하여 종지를 세운다. 둘째는 따로 열거하는 것이며 두 가지임을 알 수 있다. 셋째는 증거를 인용하여 맺는다. 십해의 이름은 다음과 같다. 첫째 발심은 위를 기약하는 것이다. 둘째 치지는 미혹을 없애고 자신과 남의 이익을 낳는다. 셋째 수행은 앞의 둘을 결정코 이룰 뿐이다. 넷째 생귀는 행이 이루어져 부처님의 집에 태어난다. 다섯째 방편구족은 자리와 이타의 행이 가득 찬다. 여섯째 정심주는 연기의 바른 이해를 얻는다. 일곱째 불퇴는 이치와 헤아림에서 지관을 함께 행한다. 여덟째 동진은 무생의 묘한 이해로 몸을 세운다. 아이와 같이 물들지 않는다. 아홉째 법왕자는 부처님의 가르침을 잘 베풀기 때문이다. 열째 관정은 지위가 가득 차 수직과 서로 응하기 때문이다. 이는 곧 아래 여러 지위의 행의 모습이다. 둘째 널리 분별하는 글에서 각각의 주에는 모두 네 단락이 있다. 첫째는 질문하고 이름을 열거한다. 둘째는 이해의 모습을 밝히며 세 가지가 있다. 처음은 총괄하고, 다음은 해석하며, 셋째는 맺는다. 셋째는 우러러 승진의 보조행을 닦음을 밝히며 또한 세 가지가 있다. 세움·해석·맺음이다. 아래도 모두 이와 같다. 또한 해당 지위에서 익혀야 할 바라고 할 수도 있다. 넷째 “어찌한 까닭인가” 이하에서는 배움의 뜻을 해석한다. 오직 첫째와 열째에만 여섯 구가 있다. 첫째는 기대어 물은 것을 거듭 드는 것이다. 둘째는 발심의 인연을 밝히며 여섯 구가 있다. 셋째는 행의 체를 밝히며 세 구가 있다. 첫째 체의 발심에는 네 인연·네 원인·네 힘이 있다. 네 인연은 다음과 같다. 첫째는 부처와 보살의 신통한 큰일을 보고 듣는 것이다. 둘째는 법을 듣는 것이다. 셋째는 말세에 법을 보호하는 것이다. 넷째는 고통받는 중생을 보기 때문에 발심하는 것이다. 네 원인은 다음과 같다. 첫째는 종성의 인연이다. 둘째는 부처님 등이 선우가 되는 것이다. 셋째는 대비심을 일으키는 것이다. 넷째는 여러 어려움을 두려워하지 않는 것이다. 네 힘은 다음과 같다. 자력·타력·인력·방편력이다. 『지지』에서 설한 것과 같다. 둘째는 일어난 바이다. 셋째 불퇴에는 두 가지 뜻이 있다. 일승의 통교에 의거하면, 십주위에 들어가면 곧 네 가지 퇴전 등이 모두 없다. 둘째로 삼승에 의하면, 십지 이래에는 생각의 퇴전이 있다. 지전에는 행의 퇴전과 지위의 퇴전이 있다. 나아가지 않는 퇴전도 또한 퇴전이다. 십신 이전에는 실제 퇴전이 있다. 그 이후에는 시현하는 퇴전이 있다. 이는 지위에 의거하여 말한 것이다. 넷째는 얻는 바를 밝힌다. 다섯째는 배움을 밝힌다. 여섯째는 앞에서 배우는 뜻을 밝힌다. 또 여기 아래의 여러 글에는 모두 세 가지가 있다. 첫째는 질문이다. 둘째는 답변이다. 셋째는 행을 이루는 뛰어난 능력을 밝힌다. 이 글에는 세 가지가 있다. 첫째는 힐책하는 것이다. 다음은 뜻을 밝히는 것이다. 셋째는 이루어지는 덕을 밝힌다. 여러 지위도 모두 이와 같다. 또한 통틀어 해석할 수도 있다. 곧 스스로 이해를 열어 보인다는 것은 인과에 통하며, 그 뜻에는 세 가지가 있다. 첫째는 다른 소승의 가르침 등에 의지하여 이해하지 않는 것이다. 둘째는 다른 가르침의 경계로 말미암아 이루어지지 않는 것이다. 셋째는 자신의 성품 밖에서 따로 모아 이루는 것이 아니다. 뒤의 글에서 목적은 각각 같고 다름이 있다. 생각하면 알 수 있다. 둘째 치지 가운데, 처음 열은 이지의 열 가지 집과 같다. 뒤의 열은 집과 가운데 중생으로 하여금 전도됨을 버리고 바른 견해에 머물게 하는 것 등과 같다. 셋째 수행 가운데, 앞의 열은 삼지의 번뇌를 보호하는 행과 같다. 뒤의 열은 소승을 보호하는 것과 같다. 넷째 생귀 가운데, 처음 열은 사지의 열 가지 법지와 모습이 같다. 뒤의 열은 도품 등을 닦는 것과 같다. 다섯째 방편구족 가운데, 처음 열은 오지의 대자 등의 관찰과 같다. 뒤의 열은 대비로 깊고 무거운 고통을 관찰하는 것과 같다. 여섯째 정심 가운데, 처음 열은 육지의 십평등 가운데 제10구와 같다. 뒤의 열은 앞의 아홉 평등과 같다. 일곱째 불퇴 가운데, 처음 열은 칠지의 열 가지 무작을 좋아하는 대치와 같다. 뒤의 열은 그 장애의 대치와 같고 또한 쌍행분과도 같다. 퇴전에는 네 가지가 있다. 첫째는 지위이다. 둘째는 행이다. 셋째는 생각이다. 넷째는 마땅히 얻어야 할 것을 얻지 못하는 것이다. 이 가운데에는 네 가지 퇴전 등이 없다. 여덟째 동진 가운데, 처음 열은 팔지의 승행분에서 “어떠한 몸인가”로부터 “부처님께 공양함” 등에 이르는 것과 같다. 뒤의 열은 그 삼종세간에서 자재한 것과 같다. 아홉째는 법왕자이다. 처음 열은 구지의 지혜 성취와 입행 등과 같다. 뒤의 열은 그 구업과 법사 성취 등의 글과 같다. 열째 관정에는 다섯 가지가 있다. 첫째는 이름을 열거한다. 둘째는 널리 해석한다. 셋째는 뛰어남을 드러낸다. 넷째는 나아가 배운다. 다섯째는 잠복한 의심을 제거한다. 처음 열은 십지의 삼매분과 같다. 다음 열은 그 수위분과 같다. 서른 구는 그 대진분과 같으니, 곧 들어감·머묾·나옴이다. 이상은 일승에 의거하여 믿음을 내는 것으로 말하였다. 삼승에 의거하여 지위에 붙여 별도로 관찰할 때에는, 경의 초주 가운데 [1] ‘두터이’라고 한 것과 같다. 일체 선근을 모아 사홍서원을 이룬다. 아직 고를 건너지 못한 이를 건너게 한다. 아직 집제를 이해하지 못한 이를 이해하게 한다. 아직 도에 안주하지 못한 이를 안주하게 한다. 아직 멸을 얻지 못한 이를 멸을 얻게 한다. 제2주에서는 한량없는 선행을 닦고 익힌다. 이른바 사념으로 몸·느낌·마음·법을 관찰하니, 이 넷은 모두 공하다. 제3주에서는 불도의 법을 잘 모은다. 이른바 열 가지 일체입, 사대, 네 가지 색, 공처와 식처를 모두 여실상과 같이 관찰하기 때문이다. 제4주에서는, 모든 부처님 앞에서 법을 받아 팔승처관을 행한다. 안의 실제 오음 가운데, 넓은 모습과 간략한 모습의 두 승처가 있다. 밖의 가립된 중생법 가운데, 넓은 모습과 간략한 모습의 두 승처가 있다. 사대의 법에는 넓음과 간략함이 있으며, 네 승처이다. 이와 같이 일체법이 공하고 모습이 없음을 관찰하기 때문이다. 제5주에서는 여러 청백한 법을 닦는다. 이른바 여덟 가지 대인의 깨달음이다. 욕심이 적음이다. 만족할 줄 앎이다. 고요함이다. 정진이다. 정념이다. 정정이다. 정혜이다. 논쟁하지 않음이다. 일체법을 따르기 때문이다. 제6주에서는 모든 부처님의 보호를 받는다. 팔해탈을 관찰하여 문혜를 얻는다. 안의 가립과 밖의 가립이라는 두 모습은 얻을 수 없기 때문이다. 이는 첫째 해탈이다. 사혜에서는, 안의 오법과 밖의 일체법은 얻을 수 없기 때문이다. 이는 둘째 해탈이다. 수혜에서는, 여섯 관이 갖추어진다. 색계의 오음은 공하다. 사공의 오음과 멸정에 대한 관찰을 모두 얻을 수 없기 때문이다. 나머지 다섯 해탈은 여여한 모습이기 때문이다. 제7주에서는 정법을 널리 편다. 이른바 육화경이다. 삼업이다. 계율을 함께함이다. 견해를 함께함이다. 행을 함께함이다. 이 법의 화합에 들어가면 마침내 공하기 때문이다. 불퇴위에 머문다. 제8주에서는 대법을 믿고 기뻐한다. 이른바 세 처소에서 모든 것은 원인이므로 지음이 없다. 모든 것은 결과이므로 모습이 없다. 원인이 공하고 결과가 공하다. 공도 다시 공하므로 공공이다. 이와 같은 법은 허공과 같다. 제9주에서는 사등법에 머문다. 이른바 중생을 교화하여 사제의 법을 가르친다. 삼계는 즐거움이 아니므로 고이다. 무명과 습기가 원인이 되어 태어남을 받음이 다함없다. 삼공은 도품이다. 무위는 적멸이다. 사제는 둘이 아니다. 하나로 합해진 모습이기 때문이다. 곧 중생연·법연·무연이다. 제10주에서는 부처님의 공덕을 즐겨 구한다. 이른바 불·법·승·계·사·천의 육념으로 모든 부처님의 공덕을 얻어 생각마다 들어간다. 삼매에 의거한 것은 아니다. 항상 앞의 것을 닦기 때문이다. 이는 삼승에 의거하여 지위에 붙여 관찰한 것이다. 셋째로 진실을 드러내어 증명하고 성취하는 글에는 두 가지가 있다. 첫째는 땅을 진동시켜 진실을 드러내는 것이다. 둘째는 다시 “부처님의 신력으로” 이하에서 보살이 증명하고 성취하는 것이다. 앞의 글에는 세 가지가 있다. 첫째는 땅을 진동시키는 것이다. 둘째는 꽃을 내리는 것이다. 셋째는 나머지 시방세계도 이와 같게 하는 것 등이다. 둘째 글에는 두 가지가 있다. 첫째는 보살이 증명하고 성취하는 것이다. 둘째는 모임이 평등하여 법계에 널리 두루함을 맺는 것이다. 앞의 글에는 네 구가 있음을 알 수 있다. 둘째로 모임을 맺는 가운데에는 두 가지가 있음을 알 수 있다. 넷째 중송에 관한 글에는 이백삼 게송이 있으며, 둘로 나뉜다. 처음 백팔십오 게송은 십해의 모습을 읊는다. 둘째 “이와 같은 십주의 여러 보살” 이하에는 열여덟 게송이 있다. 십주를 총괄하여 읊고, 맺어 찬탄하며 수행을 권한다. 처음의 바로 읊는 글에는 열 부분이 있다. 처음 아흔 게송은 초주를 읊는다. 다음 “둘째 치지” 이하에서는 제2주를 읊는다. 나머지도 모두 알 수 있다. 첫 글에는 세 가지가 있다. 첫째는 서른다섯 가지 일에 대하여 발심의 체를 널리 이룬다. 둘째는 “보살이 이와 같이 발심한 뒤” 이하에서 초주의 작용을 판별한다. 셋째는 “이것을 보살이라 한다” 이하에서 맺는다. 치지 가운데 처음 네 게송은 이해를 읊는다. 뒤의 여덟 게송은 배워야 할 행을 읊는다. 수행에서는 앞의 네 게송이 이해를 읊는다. 뒤의 여섯 게송은 배워야 할 행을 읊는다. 생귀에서는 앞의 여섯 게송이 이해를 읊는다. 뒤의 여섯 게송은 행을 읊는다. 방편구족에서는 앞의 여섯 게송이 이해를 읊는다. 뒤의 세 게송은 행을 읊는다. 정심에서는 앞의 여덟 게송이 이해를 읊는다. 뒤의 두 게송은 행을 읊는다. 불퇴에서는 앞의 네 게송이 이해를 읊는다. 뒤의 네 게송은 행을 읊는다. 동진에서는 앞의 여섯 게송이 이해를 읊는다. 뒤의 네 게송은 행을 읊는다. 법왕자에서는 앞의 네 게송이 이해를 읊는다. 뒤의 두 게송은 행을 읊는다. 관정에서는 앞의 열 게송이 덕의 체를 읊는다. 다음 두 게송은 주의 지위 모습을 읊는다. 아래 네 게송은 뒤의 방편행을 읊는다. 둘째로 맺어 찬탄하는 글에는 두 가지가 있다. 처음 열네 게송은 십주를 알기 어려움을 총괄하여 읊는다. 다음 네 게송은 설함이 다함없음을 맺는다.</w:t>
      </w:r>
    </w:p>
    <w:p>
      <w:pPr>
        <w:pStyle w:val="Note2"/>
      </w:pPr>
      <w:r>
        <w:t>교감·번역 메모 | [용어·구문 불확실] ‘觀相善大善及不怯弱餘三併無’는 육결정의 항목명으로 보아 관상선결정·대선결정·불겁약결정만 있고 나머지 셋은 없다고 옮겼다.</w:t>
      </w:r>
    </w:p>
    <w:p>
      <w:pPr>
        <w:pStyle w:val="Note2"/>
      </w:pPr>
      <w:r>
        <w:t>교감·번역 메모 | [용어] ‘理量’은 이치와 헤아림의 두 측면으로 직역하였다.</w:t>
      </w:r>
    </w:p>
    <w:p>
      <w:pPr>
        <w:pStyle w:val="Note2"/>
      </w:pPr>
      <w:r>
        <w:t>교감·번역 메모 | [구문 불확실] ‘十種集’은 십지의 해당 과문명으로 보아 ‘열 가지 집(集)’으로 처리하였다.</w:t>
      </w:r>
    </w:p>
    <w:p>
      <w:pPr>
        <w:pStyle w:val="Note2"/>
      </w:pPr>
      <w:r>
        <w:t>교감·번역 메모 | [교감·판독 불확실] 원문 ‘初住中[1]厚。集一切善根…’은 ‘厚集’이 편집 과정에서 분리되었을 가능성이 있다. [1]에 대응하는 교감 내용은 파일에 없다.</w:t>
      </w:r>
    </w:p>
    <w:p>
      <w:pPr>
        <w:pStyle w:val="Note2"/>
      </w:pPr>
      <w:r>
        <w:t>교감·번역 메모 | [구문 불확실] ‘未解集令解’에서 ‘集’은 사제의 집제(集諦)를 가리키는 것으로 보아 번역하였다.</w:t>
      </w:r>
    </w:p>
    <w:p>
      <w:pPr>
        <w:pStyle w:val="Note2"/>
      </w:pPr>
      <w:r>
        <w:t>교감·번역 메모 | [구두 불확실] ‘十一切入四大四色空處識處’는 열 가지 일체입과 사대·네 가지 색·공처·식처의 열거로 보아 구두하였다.</w:t>
      </w:r>
    </w:p>
    <w:p>
      <w:pPr>
        <w:pStyle w:val="Note2"/>
      </w:pPr>
      <w:r>
        <w:t>교감·번역 메모 | [구문 불확실] ‘八解脫觀聞慧得’은 팔해탈을 관찰하여 문혜를 얻는다는 뜻으로 옮겼다.</w:t>
      </w:r>
    </w:p>
    <w:p>
      <w:pPr>
        <w:pStyle w:val="Note2"/>
      </w:pPr>
      <w:r>
        <w:t>교감·번역 메모 | [구두 불확실] ‘一解脫思慧’는 ‘一解脫。思慧…’로 구두하여 번역하였다.</w:t>
      </w:r>
    </w:p>
    <w:p>
      <w:pPr>
        <w:pStyle w:val="Note2"/>
      </w:pPr>
      <w:r>
        <w:t>교감·번역 메모 | [구두 불확실] ‘二解脫修慧’는 ‘二解脫。修慧…’로 구두하여 번역하였다.</w:t>
      </w:r>
    </w:p>
    <w:p>
      <w:pPr>
        <w:pStyle w:val="Note2"/>
      </w:pPr>
      <w:r>
        <w:t>교감·번역 메모 | [교감·구문 불확실] 원문은 제3해탈 다음에 곧바로 ‘五解脫’로 이어져 제4해탈의 명시적 표지가 보이지 않는다.</w:t>
      </w:r>
    </w:p>
    <w:p>
      <w:pPr>
        <w:pStyle w:val="Note2"/>
      </w:pPr>
      <w:r>
        <w:t>교감·번역 메모 | [구문 불확실] ‘五解脫如相故’는 앞의 세 해탈 뒤에 남은 다섯 해탈을 가리키는 것으로 보아 번역하였다.</w:t>
      </w:r>
    </w:p>
    <w:p>
      <w:pPr>
        <w:pStyle w:val="Note2"/>
      </w:pPr>
      <w:r>
        <w:t>교감·번역 메모 | [과문 불확실] 육화경의 열거가 ‘삼업·동계·동견·동행’으로 압축되어 있으며, 삼업을 신·구·의의 세 항목으로 계산한 것으로 보인다.</w:t>
      </w:r>
    </w:p>
    <w:p>
      <w:pPr>
        <w:pStyle w:val="Section2"/>
      </w:pPr>
      <w:r>
        <w:t>梵行品第十二</w:t>
      </w:r>
    </w:p>
    <w:p>
      <w:pPr>
        <w:pStyle w:val="Translation2"/>
      </w:pPr>
      <w:r>
        <w:t>범행품 제12</w:t>
      </w:r>
    </w:p>
    <w:p>
      <w:pPr>
        <w:pStyle w:val="Marker2"/>
      </w:pPr>
      <w:r>
        <w:t>[0035a24]</w:t>
      </w:r>
    </w:p>
    <w:p>
      <w:pPr>
        <w:pStyle w:val="Label2"/>
      </w:pPr>
      <w:r>
        <w:t>원문</w:t>
      </w:r>
    </w:p>
    <w:p>
      <w:pPr>
        <w:pStyle w:val="Original2"/>
      </w:pPr>
      <w:r>
        <w:t>[0035a24] 四門同上。</w:t>
      </w:r>
    </w:p>
    <w:p>
      <w:pPr>
        <w:pStyle w:val="Label2"/>
      </w:pPr>
      <w:r>
        <w:t>한국어 번역</w:t>
      </w:r>
    </w:p>
    <w:p>
      <w:pPr>
        <w:pStyle w:val="Translation2"/>
      </w:pPr>
      <w:r>
        <w:t>네 문은 위와 같다.</w:t>
      </w:r>
    </w:p>
    <w:p>
      <w:pPr>
        <w:pStyle w:val="Marker2"/>
      </w:pPr>
      <w:r>
        <w:t>[0035a24]</w:t>
      </w:r>
    </w:p>
    <w:p>
      <w:pPr>
        <w:pStyle w:val="Label2"/>
      </w:pPr>
      <w:r>
        <w:t>원문</w:t>
      </w:r>
    </w:p>
    <w:p>
      <w:pPr>
        <w:pStyle w:val="Original2"/>
      </w:pPr>
      <w:r>
        <w:t>[0035a24] 一釋名者。行中上淨故名梵行也。要論梵有二。謂報及方便。始修為淨。成[1]就為梵。若據報者。欲天為淨。色天為梵。若約自利利他。自利為淨。利他為梵。故涅槃經云。三學為勝聖行。四無量為梵也。</w:t>
      </w:r>
    </w:p>
    <w:p>
      <w:pPr>
        <w:pStyle w:val="Label2"/>
      </w:pPr>
      <w:r>
        <w:t>한국어 번역</w:t>
      </w:r>
    </w:p>
    <w:p>
      <w:pPr>
        <w:pStyle w:val="Translation2"/>
      </w:pPr>
      <w:r>
        <w:t>첫째는 이름을 해석하는 것이다. 행 가운데 가장 청정하기 때문에 범행이라 이름한다. 요점을 들어 범(梵)을 논하면 두 가지가 있다. 이른바 과보와 방편이다. 처음 닦는 것을 정(淨)이라 한다. 성취된 것을 범(梵)이라 한다. 과보에 의거하면, 욕계의 하늘을 정이라 한다. 색계의 하늘을 범이라 한다. 자리와 이타에 의거하면, 자리를 정이라 한다. 이타를 범이라 한다. 그러므로 『열반경』에서 말한다. “삼학을 뛰어난 성행이라 한다. 사무량을 범행이라 한다.”</w:t>
      </w:r>
    </w:p>
    <w:p>
      <w:pPr>
        <w:pStyle w:val="Note2"/>
      </w:pPr>
      <w:r>
        <w:t>교감·번역 메모 | [교감] 원문 ‘成[1]就’의 [1]은 교감 또는 주석 호출 표식으로 보이나, 현재 TXT에는 이에 대응하는 내용이 없다.</w:t>
      </w:r>
    </w:p>
    <w:p>
      <w:pPr>
        <w:pStyle w:val="Marker2"/>
      </w:pPr>
      <w:r>
        <w:t>[0035a28]</w:t>
      </w:r>
    </w:p>
    <w:p>
      <w:pPr>
        <w:pStyle w:val="Label2"/>
      </w:pPr>
      <w:r>
        <w:t>원문</w:t>
      </w:r>
    </w:p>
    <w:p>
      <w:pPr>
        <w:pStyle w:val="Original2"/>
      </w:pPr>
      <w:r>
        <w:t>[0035a28] 二明來意。何以來。其進道多方從相分二。謂一緇。一素。素從利他無方利物。故不住分齊行。緇從自利故。不可輕壞出世容儀故。唯成內觀也。故地品辨出家人唯成三昧。問前諸會何不亦說此品。答有二意。一此中行劣。二以始通終故也。何不十信明此品。答此正宗為彰以法成人。不以人成法。何名人成法者。法無高下。隨人器物。顯法精麁故。十信法解未明。不可以法成人。十信解劣故但隨信根定法。若語形局即諸見更增不成正信也。問梵行發心明法何故不通下三會。答理有。以此類彼耳。</w:t>
      </w:r>
    </w:p>
    <w:p>
      <w:pPr>
        <w:pStyle w:val="Label2"/>
      </w:pPr>
      <w:r>
        <w:t>한국어 번역</w:t>
      </w:r>
    </w:p>
    <w:p>
      <w:pPr>
        <w:pStyle w:val="Translation2"/>
      </w:pPr>
      <w:r>
        <w:t>둘째는 이어지는 뜻을 밝히는 것이다. 어찌하여 이어지는가. 도를 향해 나아가는 길은 여러 갈래이지만 모습에 따라 둘로 나뉜다. 첫째는 승려이다. 둘째는 속인이다. 속인은 이타로부터 일정한 방식 없이 중생을 이롭게 한다. 그러므로 정해진 분제의 행에 머물지 않는다. 승려는 자리로부터 나아가기 때문에, 출세간의 몸가짐과 위의를 가볍게 훼손할 수 없다. 그러므로 오직 내관을 이룬다. 그래서 십지품에서는 출가자는 오직 삼매를 이룬다고 판별하였다. 묻는다. 앞의 여러 회에서는 어찌하여 또한 이 품을 설하지 않았는가. 답한다. 두 가지 뜻이 있다. 첫째는 이 가운데의 행이 열등하기 때문이다. 둘째는 처음으로써 끝까지 통하기 때문이다. 어찌하여 십신에서 이 품을 밝히지 않았는가. 답한다. 이 정종은 법으로 사람을 이루는 것을 드러내기 위한 것이다. 사람으로 법을 이루는 것이 아니다. 무엇을 사람으로 법을 이룬다고 하는가. 법에는 높고 낮음이 없다. 사람의 근기와 대상에 따른다. 그 때문에 법의 정밀함과 거침이 드러난다. 십신에서는 법에 대한 이해가 아직 분명하지 않다. 법으로 사람을 이룰 수 없다. 십신의 이해가 열등하기 때문에 다만 믿음의 근기에 따라 법을 정한다. 만약 외형의 한정만을 말한다면 여러 견해가 다시 늘어나 바른 믿음을 이루지 못한다. 묻는다. 범행과 발심과 명법은 어찌하여 아래의 세 회에도 통하지 않는가. 답한다. 이치상으로는 있다. 이것으로 저것을 유추할 뿐이다.</w:t>
      </w:r>
    </w:p>
    <w:p>
      <w:pPr>
        <w:pStyle w:val="Note2"/>
      </w:pPr>
      <w:r>
        <w:t>교감·번역 메모 | [용어] ‘緇’는 검은 승복을 입은 출가자를 가리키므로 ‘승려’로 옮겼다.</w:t>
      </w:r>
    </w:p>
    <w:p>
      <w:pPr>
        <w:pStyle w:val="Note2"/>
      </w:pPr>
      <w:r>
        <w:t>교감·번역 메모 | [용어] ‘素’는 흰옷을 입은 재가자를 가리키므로 ‘속인’으로 옮겼다.</w:t>
      </w:r>
    </w:p>
    <w:p>
      <w:pPr>
        <w:pStyle w:val="Note2"/>
      </w:pPr>
      <w:r>
        <w:t>교감·번역 메모 | [구문 불확실] ‘隨人器物’은 사람의 근기와 교화의 대상에 따른다는 뜻으로 옮겼으나, ‘器物’의 정확한 결합 관계는 불확실하다.</w:t>
      </w:r>
    </w:p>
    <w:p>
      <w:pPr>
        <w:pStyle w:val="Marker2"/>
      </w:pPr>
      <w:r>
        <w:t>[0035b12]</w:t>
      </w:r>
    </w:p>
    <w:p>
      <w:pPr>
        <w:pStyle w:val="Label2"/>
      </w:pPr>
      <w:r>
        <w:t>원문</w:t>
      </w:r>
    </w:p>
    <w:p>
      <w:pPr>
        <w:pStyle w:val="Original2"/>
      </w:pPr>
      <w:r>
        <w:t>[0035b12] 三辨宗者。無念理觀當是自體果涅槃圓寂行也。即為此品宗。又問此中始明十住初發心因。何故乃言是果行也。答此明自體真發心故。契於後際體包無外也。又是自體發中果。無戲論行耳。故品下結云。初發心時便成正覺。具足慧身不由他悟。</w:t>
      </w:r>
    </w:p>
    <w:p>
      <w:pPr>
        <w:pStyle w:val="Label2"/>
      </w:pPr>
      <w:r>
        <w:t>한국어 번역</w:t>
      </w:r>
    </w:p>
    <w:p>
      <w:pPr>
        <w:pStyle w:val="Translation2"/>
      </w:pPr>
      <w:r>
        <w:t>셋째는 종취를 판별하는 것이다. 무념의 이관은 마땅히 자체의 과인 열반의 원적행이다. 곧 이것을 이 품의 종취로 삼는다. 또 묻는다. 이 가운데에서는 처음으로 십주의 초발심이라는 원인을 밝힌다. 그런데 어찌하여 과의 행이라고 말하는가. 답한다. 이는 자체의 참된 발심을 밝히기 때문이다. 후제에 계합하여 그 체가 밖이 없이 포괄한다. 또 자체의 발심 가운데의 과이다. 희론이 없는 행일 뿐이다. 그러므로 품의 아래에서 맺어 말한다. “처음 발심할 때 곧 정각을 이룬다. 지혜의 몸을 갖추는 것은 다른 이의 깨달음에 의하지 않는다.”</w:t>
      </w:r>
    </w:p>
    <w:p>
      <w:pPr>
        <w:pStyle w:val="Note2"/>
      </w:pPr>
      <w:r>
        <w:t>교감·번역 메모 | [구문 불확실] ‘自體果涅槃圓寂行’은 자체의 과인 열반·원적의 행이라는 연속 수식으로 보아 번역하였다.</w:t>
      </w:r>
    </w:p>
    <w:p>
      <w:pPr>
        <w:pStyle w:val="Marker2"/>
      </w:pPr>
      <w:r>
        <w:t>[0035b17]</w:t>
      </w:r>
    </w:p>
    <w:p>
      <w:pPr>
        <w:pStyle w:val="Label2"/>
      </w:pPr>
      <w:r>
        <w:t>원문</w:t>
      </w:r>
    </w:p>
    <w:p>
      <w:pPr>
        <w:pStyle w:val="Original2"/>
      </w:pPr>
      <w:r>
        <w:t>[0035b17] 四釋文者此文有二。初問後答。所以正念天子問者表定顯理故。又正念不妄淨報堪受也。問文有四。初總問。次牒事。三自分成出家行。四速成下勝進明他分。又佛境界。又問上淨行品何故在家出家合明。此即不爾者。上為信根弱故。始約緣修相易處雙明。此中已去會法明出家相者。欲明自體緣起性離非斷故離也。此如維摩經說。</w:t>
      </w:r>
    </w:p>
    <w:p>
      <w:pPr>
        <w:pStyle w:val="Label2"/>
      </w:pPr>
      <w:r>
        <w:t>한국어 번역</w:t>
      </w:r>
    </w:p>
    <w:p>
      <w:pPr>
        <w:pStyle w:val="Translation2"/>
      </w:pPr>
      <w:r>
        <w:t>넷째로 글을 해석하면 이 글에는 두 가지가 있다. 첫째는 질문이고 뒤는 답변이다. 정념천자가 질문한 까닭은 선정으로 이치를 드러내기 때문이다. 또 정념은 허망하지 않고 청정한 과보이므로 받아들일 만하다. 질문의 글에는 네 가지가 있다. 첫째는 총괄하여 묻는 것이다. 다음은 일을 거듭 드는 것이다. 셋째는 자분에서 출가행을 이루는 것이다. 넷째는 “속히 이룬다” 이하에서 승진하여 타분을 밝히는 것이다. 또한 부처님의 경계이다. 또 묻는다. 위의 정행품에서는 어찌하여 재가와 출가를 합하여 밝혔는가. 여기에서는 곧 그렇지 않은 까닭은 무엇인가. 위에서는 믿음의 근기가 약했기 때문이다. 처음에는 인연에 따른 닦음 가운데 모습이 쉬운 곳에 의거하여 둘을 함께 밝혔다. 여기서부터 회의 법에 의거하여 출가의 모습을 밝히는 것은, 자체 연기의 성품이 떠나 있음은 끊어 없앤 것이 아님을 밝히려는 까닭에 떠난 것이다. 이는 『유마경』에서 설한 것과 같다.</w:t>
      </w:r>
    </w:p>
    <w:p>
      <w:pPr>
        <w:pStyle w:val="Note2"/>
      </w:pPr>
      <w:r>
        <w:t>교감·번역 메모 | [구문 불확실] ‘又佛境界’는 앞의 네 번째 질문 항목에 덧붙은 단편적 구절로 보아 독립적으로 옮겼다.</w:t>
      </w:r>
    </w:p>
    <w:p>
      <w:pPr>
        <w:pStyle w:val="Note2"/>
      </w:pPr>
      <w:r>
        <w:t>교감·번역 메모 | [구문 불확실] ‘性離非斷故離也’는 본성상 떠나 있음이 단절을 뜻하지 않는다는 취지로 옮겼다.</w:t>
      </w:r>
    </w:p>
    <w:p>
      <w:pPr>
        <w:pStyle w:val="Marker2"/>
      </w:pPr>
      <w:r>
        <w:t>[0035b26]</w:t>
      </w:r>
    </w:p>
    <w:p>
      <w:pPr>
        <w:pStyle w:val="Label2"/>
      </w:pPr>
      <w:r>
        <w:t>원문</w:t>
      </w:r>
    </w:p>
    <w:p>
      <w:pPr>
        <w:pStyle w:val="Original2"/>
      </w:pPr>
      <w:r>
        <w:t>[0035b26] 答文有三。一答前自分。二又復修習增上十法下答前他分問。三菩薩如是觀者下結梵行成益耳。初文有三。初辨尋思。二正念下辨正觀。三是名下結。初文有二。初辨尋思。二又知過去下明如實。初復分三。初舉十法明所觀。此有二。初總。次別。次應如是下正明觀。三當如是下結。何者梵行體。理實自體發中正智是也。何故法慧菩薩說者。圓通性德非順法之慧不明也。十中前六是行及行緣。四所信境故偏說也。餘相可知。如實文有二。初辨觀行。二此梵行法下反驗。第二菩薩正念無障礙者辨正觀。文有三。初辨無相。二如是觀者下辨依他無生。三一切佛下辨真實無性法。喻可知。第二勝進文有三。一自利有四句。謂立問答結可知。二如是觀察下明利他有句。三如幻下喻說。前二無體如幻。現實如夢。起用如電。緣聚如響。成事如化也。第三結利自他文。亦可答上速成問也有二。初牒次結益。益文有二。初結前少行多能有二可知。二初發心時下成疾所以有二可知。言即菩提者有二。一約位即十解菩提。二約解覺正理也。餘信行證等准以知之。又即普賢證得自體圓明究竟因果。此解約一乘耳。</w:t>
      </w:r>
    </w:p>
    <w:p>
      <w:pPr>
        <w:pStyle w:val="Label2"/>
      </w:pPr>
      <w:r>
        <w:t>한국어 번역</w:t>
      </w:r>
    </w:p>
    <w:p>
      <w:pPr>
        <w:pStyle w:val="Translation2"/>
      </w:pPr>
      <w:r>
        <w:t>답변의 글에는 세 가지가 있다. 첫째는 앞의 자분에 답한다. 둘째는 “또다시 증상의 열 가지 법을 닦고 익힌다” 이하에서 앞의 타분에 관한 질문에 답한다. 셋째는 “보살이 이와 같이 관찰하면” 이하에서 범행을 이루는 이익을 맺는다. 첫 글에는 세 가지가 있다. 첫째는 심사를 판별한다. 둘째는 “정념” 이하에서 정관을 판별한다. 셋째는 “이를 이름한다” 이하에서 맺는다. 첫 글에는 두 가지가 있다. 첫째는 심사를 판별한다. 둘째는 “또 과거를 안다” 이하에서 여실함을 밝힌다. 처음은 다시 셋으로 나뉜다. 첫째는 열 가지 법을 들어 관찰할 바를 밝힌다. 여기에는 두 가지가 있다. 첫째는 총괄이다. 다음은 개별이다. 다음 “마땅히 이와 같이” 이하에서는 바로 관찰함을 밝힌다. 셋째 “마땅히 이와 같이” 이하에서는 맺는다. 무엇이 범행의 체인가. 이치상으로는 자체의 발심 가운데의 바른 지혜가 바로 그것이다. 어찌하여 법혜보살이 설하는가. 원통한 성덕은 법에 따르는 지혜가 아니면 밝힐 수 없기 때문이다. 열 가지 가운데 앞의 여섯은 행과 행의 인연이다. 네 가지는 믿을 경계이기 때문에 치우쳐 설하였다. 나머지 모습은 알 수 있다. 여실함에 관한 글에는 두 가지가 있다. 첫째는 관행을 판별한다. 둘째는 “이 범행법” 이하에서 거꾸로 검증한다. 둘째 “보살의 정념은 걸림이 없다”라는 것은 정관을 판별한 것이다. 글에는 세 가지가 있다. 첫째는 무상을 판별한다. 둘째는 “이와 같이 관찰하는 자” 이하에서 의타가 생기지 않음을 판별한다. 셋째는 “모든 부처님” 이하에서 진실하여 자성이 없는 법을 판별한다. 비유는 알 수 있다. 둘째 승진에 관한 글에는 세 가지가 있다. 첫째 자리에 네 구가 있다. 이른바 세움·질문·답변·맺음이니 알 수 있다. 둘째는 “이와 같이 관찰한다” 이하에서 이타를 밝히는 구가 있다. 셋째는 “환과 같다” 이하에서 비유로 설한다. 앞의 둘은 체가 없으므로 환과 같다. 실재하는 듯 나타나는 것은 꿈과 같다. 작용을 일으키는 것은 번개와 같다. 인연이 모이는 것은 메아리와 같다. 일을 이루는 것은 변화와 같다. 셋째로 자리와 이타를 맺는 글이다. 또한 위의 속히 이룬다는 질문에 답한 것이며, 두 가지가 있다. 첫째는 앞을 거듭 들고, 다음은 이익을 맺는다. 이익의 글에는 두 가지가 있다. 첫째는 앞의 적은 행으로 많은 능력을 내는 것을 맺으며, 두 가지가 있음을 알 수 있다. 둘째는 “처음 발심할 때” 이하에서 속히 이루는 까닭을 밝히며, 두 가지가 있음을 알 수 있다. ‘곧 보리’라고 한 것에는 두 가지가 있다. 첫째는 지위에 의거하면 곧 십해의 보리이다. 둘째는 이해에 의거하면 바른 이치를 깨닫는 것이다. 나머지 믿음·행·증득 등도 이에 준하여 알아야 한다. 또 곧 보현이 자체의 원명하고 궁극적인 인과를 증득한 것이다. 이 해석은 일승에 의거한 것이다.</w:t>
      </w:r>
    </w:p>
    <w:p>
      <w:pPr>
        <w:pStyle w:val="Section2"/>
      </w:pPr>
      <w:r>
        <w:t>發心功德品第十三</w:t>
      </w:r>
    </w:p>
    <w:p>
      <w:pPr>
        <w:pStyle w:val="Translation2"/>
      </w:pPr>
      <w:r>
        <w:t>발심공덕품 제13</w:t>
      </w:r>
    </w:p>
    <w:p>
      <w:pPr>
        <w:pStyle w:val="Marker2"/>
      </w:pPr>
      <w:r>
        <w:t>[0035c22]</w:t>
      </w:r>
    </w:p>
    <w:p>
      <w:pPr>
        <w:pStyle w:val="Label2"/>
      </w:pPr>
      <w:r>
        <w:t>원문</w:t>
      </w:r>
    </w:p>
    <w:p>
      <w:pPr>
        <w:pStyle w:val="Original2"/>
      </w:pPr>
      <w:r>
        <w:t>[0035c22] 此下辨此[2]住勝進德。四門同上。</w:t>
      </w:r>
    </w:p>
    <w:p>
      <w:pPr>
        <w:pStyle w:val="Label2"/>
      </w:pPr>
      <w:r>
        <w:t>한국어 번역</w:t>
      </w:r>
    </w:p>
    <w:p>
      <w:pPr>
        <w:pStyle w:val="Translation2"/>
      </w:pPr>
      <w:r>
        <w:t>여기 아래에서는 이 [2]주의 승진하는 덕을 판별한다. 네 문은 위와 같다.</w:t>
      </w:r>
    </w:p>
    <w:p>
      <w:pPr>
        <w:pStyle w:val="Note2"/>
      </w:pPr>
      <w:r>
        <w:t>교감·번역 메모 | [교감] 원문 ‘此[2]住’의 [2]는 교감 또는 주석 호출 표식으로 보이나, 현재 TXT에는 이에 대응하는 내용이 없다.</w:t>
      </w:r>
    </w:p>
    <w:p>
      <w:pPr>
        <w:pStyle w:val="Marker2"/>
      </w:pPr>
      <w:r>
        <w:t>[0035c22]</w:t>
      </w:r>
    </w:p>
    <w:p>
      <w:pPr>
        <w:pStyle w:val="Label2"/>
      </w:pPr>
      <w:r>
        <w:t>원문</w:t>
      </w:r>
    </w:p>
    <w:p>
      <w:pPr>
        <w:pStyle w:val="Original2"/>
      </w:pPr>
      <w:r>
        <w:t>[0035c22] 一釋名。發心牒行體。功德行所成功德也。就二義得名。</w:t>
      </w:r>
    </w:p>
    <w:p>
      <w:pPr>
        <w:pStyle w:val="Label2"/>
      </w:pPr>
      <w:r>
        <w:t>한국어 번역</w:t>
      </w:r>
    </w:p>
    <w:p>
      <w:pPr>
        <w:pStyle w:val="Translation2"/>
      </w:pPr>
      <w:r>
        <w:t>첫째는 이름을 해석하는 것이다. ‘발심’은 행의 체를 거듭 든 것이다. ‘공덕’은 행으로 이루어진 공덕이다. 두 가지 뜻에 의거하여 이름을 얻었다.</w:t>
      </w:r>
    </w:p>
    <w:p>
      <w:pPr>
        <w:pStyle w:val="Marker2"/>
      </w:pPr>
      <w:r>
        <w:t>[0035c25]</w:t>
      </w:r>
    </w:p>
    <w:p>
      <w:pPr>
        <w:pStyle w:val="Label2"/>
      </w:pPr>
      <w:r>
        <w:t>원문</w:t>
      </w:r>
    </w:p>
    <w:p>
      <w:pPr>
        <w:pStyle w:val="Original2"/>
      </w:pPr>
      <w:r>
        <w:t>[0035c25] 二來意。所以來。前行已成。今辨歎德相故。</w:t>
      </w:r>
    </w:p>
    <w:p>
      <w:pPr>
        <w:pStyle w:val="Label2"/>
      </w:pPr>
      <w:r>
        <w:t>한국어 번역</w:t>
      </w:r>
    </w:p>
    <w:p>
      <w:pPr>
        <w:pStyle w:val="Translation2"/>
      </w:pPr>
      <w:r>
        <w:t>둘째는 이어지는 뜻이다. 이어지는 까닭은 무엇인가. 앞에서 행이 이미 이루어졌다. 이제 덕의 모습을 찬탄하여 판별하기 때문에 이어진다.</w:t>
      </w:r>
    </w:p>
    <w:p>
      <w:pPr>
        <w:pStyle w:val="Marker2"/>
      </w:pPr>
      <w:r>
        <w:t>[0035c26]</w:t>
      </w:r>
    </w:p>
    <w:p>
      <w:pPr>
        <w:pStyle w:val="Label2"/>
      </w:pPr>
      <w:r>
        <w:t>원문</w:t>
      </w:r>
    </w:p>
    <w:p>
      <w:pPr>
        <w:pStyle w:val="Original2"/>
      </w:pPr>
      <w:r>
        <w:t>[0035c26] 三功德分量為此品宗。</w:t>
      </w:r>
    </w:p>
    <w:p>
      <w:pPr>
        <w:pStyle w:val="Label2"/>
      </w:pPr>
      <w:r>
        <w:t>한국어 번역</w:t>
      </w:r>
    </w:p>
    <w:p>
      <w:pPr>
        <w:pStyle w:val="Translation2"/>
      </w:pPr>
      <w:r>
        <w:t>셋째는 공덕의 분량을 이 품의 종취로 삼는다.</w:t>
      </w:r>
    </w:p>
    <w:p>
      <w:pPr>
        <w:pStyle w:val="Marker2"/>
      </w:pPr>
      <w:r>
        <w:t>[0035c26]</w:t>
      </w:r>
    </w:p>
    <w:p>
      <w:pPr>
        <w:pStyle w:val="Label2"/>
      </w:pPr>
      <w:r>
        <w:t>원문</w:t>
      </w:r>
    </w:p>
    <w:p>
      <w:pPr>
        <w:pStyle w:val="Original2"/>
      </w:pPr>
      <w:r>
        <w:t>[0035c26] 四辨文。此文有四。初問。次答。三證成。四偈頌。所以帝問者在天故。亦即功德自在也。又淨解自在方堪受德耳。所以法慧菩薩說者稱法之慧方窮功德。二答文有二。初略。此中有三。初總。次別。三許分齊。教量難知。義深難信。思惟難解。應教難說。欲證難通。數極故難分別也。次假使下廣答。廣文有二。初辨十二喻。次發是心已下合喻。初文有四。初喻。次徵。三答。四校量。餘文不定。十二喻中有五。初五戒二十善等。此二取所益為況。第三身通即所利生處。四知成壞知法時也。下根悕望等七喻明所利根器厚薄。下一明諸行德廣入勝位也。第二合文長分為七。初總辨德能。二何以故下責初非劣成等勝義。三答所由。四何故下重責始同終。五此初發心下以終攝始。六悉與三世諸如來等下廣辨。七彼初發心下結因勝緣由耳。又得證者行證也。身證者位證也。又得證智相應。身證者身相應也。此中並是普賢實德也。又問何故諸世界等善順菩薩心轉者何也。答為菩薩得諸因緣和合自在心是諸法因緣故隨轉也。此可思准。又上文十欲等者。隨有一善欲即具上十德也。餘可准之。又所以身證通三世者。為下文菩薩常不離三世佛前故也。第三動地成證等文有五。初動地雨華等。二諸佛同證有二可知。三利生獲益有三耳。四別佛同說證成前義。有二可知。五辨成所由有十耳。問何故佛證。答為勝進舉果攝成。又恐不信。又表因與果同一性故。餘事可知。第四重頌有二。初長行生起。次偈頌。初文有八可知。偈文有二百四十一半分四。初廣歎發心現成功德。二十方世界中下重舉前十二喻述德難思。三三世人中尊下辨能成當果。四菩薩初發心下結。此中不得細科。若細即失旨也。又住位已去所有解行理事教義等法門並皆常行無間應知。又從信位成已去普賢行。乃八相與佛已來並無差別。此可思之。餘三乘行義等並別不疑也。</w:t>
      </w:r>
    </w:p>
    <w:p>
      <w:pPr>
        <w:pStyle w:val="Label2"/>
      </w:pPr>
      <w:r>
        <w:t>한국어 번역</w:t>
      </w:r>
    </w:p>
    <w:p>
      <w:pPr>
        <w:pStyle w:val="Translation2"/>
      </w:pPr>
      <w:r>
        <w:t>넷째는 글을 판별하는 것이다. 이 글에는 네 가지가 있다. 첫째는 질문이다. 다음은 답변이다. 셋째는 증명하고 성취하는 것이다. 넷째는 게송이다. 제석이 질문한 까닭은 하늘에 있기 때문이다. 또한 곧 공덕에 자재하기 때문이다. 또 청정한 이해에 자재하여야 비로소 덕을 받아들일 수 있다. 법혜보살이 설하는 까닭은 법에 부합하는 지혜라야 비로소 공덕을 끝까지 밝힐 수 있기 때문이다. 둘째 답변의 글에는 두 가지가 있다. 첫째는 간략한 답변이다. 그 가운데에는 세 가지가 있다. 첫째는 총괄이다. 다음은 개별이다. 셋째는 설할 수 있는 분제를 허락한다. 가르침의 분량은 알기 어렵다. 뜻이 깊어 믿기 어렵다. 사유하기 어려워 이해하기 어렵다. 가르침에 맞게 설하기 어렵다. 증득하고자 해도 통달하기 어렵다. 수가 지극하기 때문에 분별하기 어렵다. 다음 “가령” 이하에서는 널리 답한다. 널리 답하는 글에는 두 가지가 있다. 첫째는 열두 비유를 판별한다. 다음 “이 마음을 낸 뒤” 이하에서는 비유를 합한다. 첫 글에는 네 가지가 있다. 첫째는 비유이다. 다음은 힐문이다. 셋째는 답변이다. 넷째는 비교하여 헤아리는 것이다. 나머지 글은 일정하지 않다. 열두 비유 가운데에는 다섯 부류가 있다. 첫째는 오계이고, 둘째는 십선 등이다. 이 둘은 이익을 받는 대상을 취하여 비유한다. 셋째 신통은 곧 이롭게 할 중생의 처소이다. 넷째 성괴를 아는 것은 법의 때를 아는 것이다. 아래의 하근과 희망 등의 일곱 비유는 이롭게 할 근기의 두텁고 얇음을 밝힌다. 마지막 하나는 여러 행의 덕이 넓어 뛰어난 지위에 들어감을 밝힌다. 둘째 합하는 글은 크게 일곱로 나뉜다. 첫째는 덕의 능력을 총괄하여 판별한다. 둘째는 “어찌한 까닭인가” 이하에서 처음이 열등하지 않고 끝과 같은 뛰어난 뜻을 이룸을 힐문한다. 셋째는 그 까닭에 답한다. 넷째는 “어찌한 까닭인가” 이하에서 시작과 끝이 같음을 거듭 힐문한다. 다섯째는 “이 처음 발심” 이하에서 끝으로써 시작을 포섭한다. 여섯째는 “모두 삼세의 모든 여래와” 이하에서 널리 판별한다. 일곱째는 “저 처음 발심한 이” 이하에서 원인이 뛰어난 것이 인연에 말미암음을 맺는다. 또 ‘증득을 얻는다’는 것은 행으로 증득하는 것이다. ‘몸으로 증득한다’는 것은 지위로 증득하는 것이다. 또 ‘증득을 얻는다’는 것은 지혜와 상응하는 것이다. ‘몸으로 증득한다’는 것은 몸과 상응하는 것이다. 이 가운데의 내용은 모두 보현의 실제 덕이다. 또 묻는다. 어찌하여 모든 세계 등이 보살의 마음에 잘 따라 움직이는가. 답한다. 보살이 모든 인연이 화합하는 데 자재한 마음을 얻었고, 이 마음이 모든 법의 인연이기 때문에 그에 따라 움직이는 것이다. 이는 생각하여 준거할 수 있다. 또 위 글의 열 가지 욕구 등은, 하나의 선한 욕구만 있어도 곧 위의 열 가지 덕을 갖춘다. 나머지도 이에 준한다. 또 몸의 증득이 삼세에 통하는 까닭은, 아래 글에서 보살이 항상 삼세 부처님 앞을 떠나지 않기 때문이다. 셋째 땅이 진동하고 증명이 성취되는 등의 글에는 다섯 가지가 있다. 첫째는 땅이 진동하고 꽃이 내리는 등이다. 둘째는 모든 부처님이 함께 증명하는 것이며, 두 가지가 있음을 알 수 있다. 셋째는 중생을 이롭게 하여 이익을 얻게 하는 것이며, 세 가지가 있을 뿐이다. 넷째는 별도의 부처님이 같은 설로써 앞의 뜻을 증명하고 성취하는 것이다. 두 가지가 있음을 알 수 있다. 다섯째는 성취되는 까닭을 판별하며, 열 가지가 있을 뿐이다. 묻는다. 어찌하여 부처님이 증명하는가. 답한다. 승진을 위하여 과를 들어 포섭해 이루기 때문이다. 또 믿지 않을까 두려워하기 때문이다. 또 원인과 결과가 동일한 하나의 성품임을 나타내기 때문이다. 나머지 일은 알 수 있다. 넷째 중송에는 두 가지가 있다. 첫째는 장행으로 일으키는 것이다. 다음은 게송이다. 첫 글에는 여덟 가지가 있음을 알 수 있다. 게송의 글은 이백사십일 게송 반이며, 넷으로 나뉜다. 첫째는 발심하여 현재 이루는 공덕을 널리 찬탄한다. 둘째는 “시방세계 가운데” 이하에서 앞의 열두 비유를 거듭 들어 덕을 생각하기 어려움을 서술한다. 셋째는 “삼세의 사람 가운데 존귀한 이” 이하에서 마땅히 이루게 될 과를 판별한다. 넷째는 “보살이 처음 발심하면” 이하에서 맺는다. 이 가운데는 세밀하게 과분해서는 안 된다. 세밀하게 나누면 곧 종지를 잃는다. 또 주위 이후의 모든 이해·행·이치·일·가르침·뜻 등의 법문은 모두 항상 끊임없이 행해진다는 것을 알아야 한다. 또 신위가 이루어진 뒤부터는 보현행이다. 마침내 팔상에 이르기까지 부처님과 함께 모두 차별이 없다. 이는 생각해야 한다. 나머지 삼승의 행과 뜻 등은 모두 별개이니 의심할 것이 없다.</w:t>
      </w:r>
    </w:p>
    <w:p>
      <w:pPr>
        <w:pStyle w:val="Note2"/>
      </w:pPr>
      <w:r>
        <w:t>교감·번역 메모 | [구두] ‘初五戒二十善等’은 열두 비유의 차례에 따라 ‘첫째 오계, 둘째 십선 등’으로 구두하였다.</w:t>
      </w:r>
    </w:p>
    <w:p>
      <w:pPr>
        <w:pStyle w:val="Note2"/>
      </w:pPr>
      <w:r>
        <w:t>교감·번역 메모 | [판독 불확실] ‘悕望’은 ‘希望’과 통하는 표현으로 보아 ‘희망’으로 옮겼다.</w:t>
      </w:r>
    </w:p>
    <w:p>
      <w:pPr>
        <w:pStyle w:val="Section2"/>
      </w:pPr>
      <w:r>
        <w:t>明法品第十四</w:t>
      </w:r>
    </w:p>
    <w:p>
      <w:pPr>
        <w:pStyle w:val="Translation2"/>
      </w:pPr>
      <w:r>
        <w:t>명법품 제14</w:t>
      </w:r>
    </w:p>
    <w:p>
      <w:pPr>
        <w:pStyle w:val="Marker2"/>
      </w:pPr>
      <w:r>
        <w:t>[0036b09]</w:t>
      </w:r>
    </w:p>
    <w:p>
      <w:pPr>
        <w:pStyle w:val="Label2"/>
      </w:pPr>
      <w:r>
        <w:t>원문</w:t>
      </w:r>
    </w:p>
    <w:p>
      <w:pPr>
        <w:pStyle w:val="Original2"/>
      </w:pPr>
      <w:r>
        <w:t>[0036b09] 四門同上。</w:t>
      </w:r>
    </w:p>
    <w:p>
      <w:pPr>
        <w:pStyle w:val="Label2"/>
      </w:pPr>
      <w:r>
        <w:t>한국어 번역</w:t>
      </w:r>
    </w:p>
    <w:p>
      <w:pPr>
        <w:pStyle w:val="Translation2"/>
      </w:pPr>
      <w:r>
        <w:t>네 문은 위와 같다.</w:t>
      </w:r>
    </w:p>
    <w:p>
      <w:pPr>
        <w:pStyle w:val="Marker2"/>
      </w:pPr>
      <w:r>
        <w:t>[0036b09]</w:t>
      </w:r>
    </w:p>
    <w:p>
      <w:pPr>
        <w:pStyle w:val="Label2"/>
      </w:pPr>
      <w:r>
        <w:t>원문</w:t>
      </w:r>
    </w:p>
    <w:p>
      <w:pPr>
        <w:pStyle w:val="Original2"/>
      </w:pPr>
      <w:r>
        <w:t>[0036b09] 一辨名。言明法者有二。一約教。阿含法照理現故名明。法即義也。二約行。由行增勝後位相現故。即用前位法義解行等為明。用後位教義等為法也。</w:t>
      </w:r>
    </w:p>
    <w:p>
      <w:pPr>
        <w:pStyle w:val="Label2"/>
      </w:pPr>
      <w:r>
        <w:t>한국어 번역</w:t>
      </w:r>
    </w:p>
    <w:p>
      <w:pPr>
        <w:pStyle w:val="Translation2"/>
      </w:pPr>
      <w:r>
        <w:t>첫째는 이름을 판별하는 것이다. ‘명법’에는 두 가지가 있다. 첫째는 가르침에 의거한다. 아함의 법이 이치를 비추어 드러내므로 ‘명’이라 한다. 법은 곧 뜻이다. 둘째는 행에 의거한다. 행이 더욱 뛰어나져 뒤 지위의 모습이 드러나기 때문이다. 곧 앞 지위의 법·뜻·이해·행 등을 ‘명’으로 삼는다. 뒤 지위의 가르침·뜻 등을 ‘법’으로 삼는다.</w:t>
      </w:r>
    </w:p>
    <w:p>
      <w:pPr>
        <w:pStyle w:val="Marker2"/>
      </w:pPr>
      <w:r>
        <w:t>[0036b12]</w:t>
      </w:r>
    </w:p>
    <w:p>
      <w:pPr>
        <w:pStyle w:val="Label2"/>
      </w:pPr>
      <w:r>
        <w:t>원문</w:t>
      </w:r>
    </w:p>
    <w:p>
      <w:pPr>
        <w:pStyle w:val="Original2"/>
      </w:pPr>
      <w:r>
        <w:t>[0036b12] 二來意。所以興者。用前行德更修。與後地為方便故也。</w:t>
      </w:r>
    </w:p>
    <w:p>
      <w:pPr>
        <w:pStyle w:val="Label2"/>
      </w:pPr>
      <w:r>
        <w:t>한국어 번역</w:t>
      </w:r>
    </w:p>
    <w:p>
      <w:pPr>
        <w:pStyle w:val="Translation2"/>
      </w:pPr>
      <w:r>
        <w:t>둘째는 이어지는 뜻이다. 일어나는 까닭은 무엇인가. 앞의 행덕을 사용하여 다시 닦는다. 뒤의 지위를 위한 방편이 되기 때문이다.</w:t>
      </w:r>
    </w:p>
    <w:p>
      <w:pPr>
        <w:pStyle w:val="Marker2"/>
      </w:pPr>
      <w:r>
        <w:t>[0036b14]</w:t>
      </w:r>
    </w:p>
    <w:p>
      <w:pPr>
        <w:pStyle w:val="Label2"/>
      </w:pPr>
      <w:r>
        <w:t>원문</w:t>
      </w:r>
    </w:p>
    <w:p>
      <w:pPr>
        <w:pStyle w:val="Original2"/>
      </w:pPr>
      <w:r>
        <w:t>[0036b14] 三即行教法義等為此品宗。</w:t>
      </w:r>
    </w:p>
    <w:p>
      <w:pPr>
        <w:pStyle w:val="Label2"/>
      </w:pPr>
      <w:r>
        <w:t>한국어 번역</w:t>
      </w:r>
    </w:p>
    <w:p>
      <w:pPr>
        <w:pStyle w:val="Translation2"/>
      </w:pPr>
      <w:r>
        <w:t>셋째는 곧 행·가르침·법·뜻 등을 이 품의 종취로 삼는다.</w:t>
      </w:r>
    </w:p>
    <w:p>
      <w:pPr>
        <w:pStyle w:val="Marker2"/>
      </w:pPr>
      <w:r>
        <w:t>[0036b14]</w:t>
      </w:r>
    </w:p>
    <w:p>
      <w:pPr>
        <w:pStyle w:val="Label2"/>
      </w:pPr>
      <w:r>
        <w:t>원문</w:t>
      </w:r>
    </w:p>
    <w:p>
      <w:pPr>
        <w:pStyle w:val="Original2"/>
      </w:pPr>
      <w:r>
        <w:t>[0036b14] 四辨文者。所以精進問者。若不精進行不能受此勝進法也。所以法慧菩薩答者稱法之慧能申此教故。文有三。初問。次答。三末後少長行略結流通也。問文有二。初問。次重頌。初文有三。初先牒前住位中行德為生後次第。次彼菩薩云何修習下正問勝進中先際行德。初牒文有六句可知。次問勝進先際文有十一句分四。初六自利。次隨其下三利他行。次興隆下一住持建立。次一成事不虛。第三勝進中後際利他分法有二。初總次別。別文有三。初明成熟德。此文有二。初自利成熟行德。二具足佛剎下利他成熟眾生行法。初自利分有四句。一離障。二成體。三成德。四成用也。二利他中有三。謂體德用。體有十二事。准此可解耳。第二天王下明眷屬行法有四可知。三得善根力下辨自他德滿成就不虛義有四句也。第二重誦文有二。初生起。次偈頌。偈有二十二偈。初四頌前牒前初發心菩薩前住位中所進德文。次云何下七頌第二彼菩薩下正問勝進中先際正行。次人雄下十一頌善哉下後際果德利他文。就第二云何下先際自分中。初有三偈頌上自利六句。次二頌利他行中三句。次一頌建立文。次一頌果行成就不虛。第二答中有二。先長行。後偈頌。初文有三。初歎所問今時多益。有三可知。二勅聽許說。三佛子此菩薩下正答。答文有二。初答勝進中先際自分正行。二菩薩摩訶薩若得成就下答上勝進中後際果行。初文有一百七十句。亦可百八十句耳有四。初一百一十答上十一句中初六句自利行。次四十答利他行三句。次十答住持建立。次十答成事不虛。答自利文中。初一百答前五行。後十答第六行。答前五文中。一一皆二十句答之。二十內前十自行相應法。次十勝進修行法。云具足淨慧等者。牒前自利行生起後利他。令勢相連也。諸十文各有四。初生起。次問。三答。四結。亦有不定者。可准思之。利他前問有三。此答中有四十。亦可五十句。此初二十答三中初句。次不捨諸波羅蜜十句答前第二句。次佛子下十答前第三句。前二十句亦可三十句也。初五知器所宜。次十應諸病授藥。次十五應器與法。言能如是行者則興隆三寶者有十答第十句內住持建立。此中有二。初總次別。此別文中分四。前三別。第四總。前三文初依教道。次依證道。後依不住道。六和敬者。身口意業及見戒施同也。菩薩如是不斷三寶下有十句。答上自分行第十一句行成事不虛有三。初十辨行成事不虛。次第答前五句。二有十以德自嚴。即答前不虛句。三有十以自嚴故能攝化不虛。亦同答一句。於中法喻合三文。次若得成就下第二答後際果德行中有三。初菩薩摩訶薩下答前滅除癡闇果熟德行法。此文有二。初辨自成熟行。二次第方便下明利生行耳。二於大眾中下辨眷屬行。三成就如是勝妙法下辨行成不虛。唯除如來者以下過上也。第三行不虛文有三。初立。次責。三答。答中有十一句。前六因。後果行。第二重頌有二。初長行生起。二正頌偈。勝進中有二十偈有二。初十三頌先際緣起。次七頌上答中勝分果德自分行法。前中初六半頌自利行。次三半頌利他。次一頌住持建立。下二頌成事不虛。後七中初一半自利果及利他果。次三半頌眷屬行。下二頌行成不虛也。</w:t>
      </w:r>
    </w:p>
    <w:p>
      <w:pPr>
        <w:pStyle w:val="Label2"/>
      </w:pPr>
      <w:r>
        <w:t>한국어 번역</w:t>
      </w:r>
    </w:p>
    <w:p>
      <w:pPr>
        <w:pStyle w:val="Translation2"/>
      </w:pPr>
      <w:r>
        <w:t>넷째는 글을 판별하는 것이다. 정진보살이 질문하는 까닭은, 정진하지 않으면 행으로 이 승진의 법을 받아들일 수 없기 때문이다. 법혜보살이 답하는 까닭은 법에 부합하는 지혜가 이 가르침을 펼 수 있기 때문이다. 글에는 세 가지가 있다. 첫째는 질문이다. 다음은 답변이다. 셋째는 맨 끝의 짧은 장행으로 유통을 간략히 맺는다. 질문의 글에는 두 가지가 있다. 첫째는 질문이다. 다음은 중송이다. 첫 글에는 세 가지가 있다. 첫째는 먼저 앞의 주위 가운데 행덕을 거듭 들어 뒤의 차례를 일으킨다. 다음 “그 보살은 어떻게 닦고 익히는가” 이하에서는 승진 가운데 선제의 행덕을 바로 묻는다. 처음 거듭 드는 글에는 여섯 구가 있음을 알 수 있다. 다음 승진의 선제를 묻는 글에는 열한 구가 있으며 넷으로 나뉜다. 처음 여섯은 자리이다. 다음 “그에 따라” 이하의 셋은 이타행이다. 다음 “흥륭한다” 이하의 하나는 유지하고 세우는 것이다. 다음 하나는 일을 이루되 헛되지 않은 것이다. 셋째 승진 가운데 후제의 이타분법에는 두 가지가 있다. 첫째는 총괄이고 다음은 개별이다. 개별의 글에는 세 가지가 있다. 첫째는 성숙의 덕을 밝힌다. 이 글에는 두 가지가 있다. 첫째는 자리의 성숙한 행덕이다. 둘째는 “불국토를 갖춘다” 이하에서 이타로 중생을 성숙시키는 행법이다. 첫째 자리의 부분에는 네 구가 있다. 첫째는 장애를 떠나는 것이다. 둘째는 체를 이루는 것이다. 셋째는 덕을 이루는 것이다. 넷째는 작용을 이루는 것이다. 둘째 이타 가운데에는 세 가지가 있다. 이른바 체·덕·작용이다. 체에는 열두 가지 일이 있다. 이에 준하면 이해할 수 있다. 둘째 “천왕” 이하에서는 권속의 행법을 밝히며, 네 가지가 있음을 알 수 있다. 셋째 “선근의 힘을 얻는다” 이하에서는 자리와 이타의 덕이 가득 차 성취가 헛되지 않다는 뜻을 판별하며 네 구가 있다. 둘째 중송의 글에는 두 가지가 있다. 첫째는 일으키는 것이다. 다음은 게송이다. 게송에는 스물두 게송이 있다. 처음 네 게송은 앞에서 거듭 든 초발심보살의 앞 주위 가운데 나아간 덕에 관한 글을 읊는다. 다음 “어떻게” 이하의 일곱 게송은 둘째 “그 보살” 이하에서 바로 물은 승진 가운데 선제의 바른 행을 읊는다. 다음 “인웅” 이하의 열한 게송은 “훌륭하다” 이하의 후제 과덕과 이타에 관한 글을 읊는다. 둘째 “어떻게” 이하의 선제 자분 가운데, 처음 세 게송은 위의 자리 여섯 구를 읊는다. 다음 두 게송은 이타행 가운데 세 구를 읊는다. 다음 한 게송은 세우는 글을 읊는다. 다음 한 게송은 과행의 성취가 헛되지 않음을 읊는다. 둘째 답변 가운데에는 두 가지가 있다. 먼저 장행이 있다. 뒤에 게송이 있다. 첫 글에는 세 가지가 있다. 첫째는 물은 내용을 찬탄하여 지금 이때 많은 이익이 있음을 밝힌다. 세 가지가 있음을 알 수 있다. 둘째는 잘 들으라고 명하고 설할 것을 허락한다. 셋째는 “불자여, 이 보살은” 이하에서 바로 답한다. 답변의 글에는 두 가지가 있다. 첫째는 승진 가운데 선제의 자분에 속하는 바른 행에 답한다. 둘째는 “보살마하살이 만약 성취한다면” 이하에서 위의 승진 가운데 후제의 과행에 답한다. 첫 글에는 백칠십 구가 있다. 또는 백팔십 구라고 할 수 있으며 넷으로 나뉜다. 처음 백십 구는 위의 열한 구 가운데 처음 여섯 자리행에 답한다. 다음 마흔 구는 이타행 세 구에 답한다. 다음 열 구는 유지하고 세우는 데 답한다. 다음 열 구는 일을 이루되 헛되지 않은 데 답한다. 자리에 답하는 글 가운데, 처음 백 구는 앞의 다섯 행에 답한다. 뒤의 열 구는 제6행에 답한다. 앞의 다섯 행에 답하는 글 가운데, 각각 모두 스무 구로 답한다. 스무 구 안에서 앞의 열은 자기 행과 상응하는 법이다. 다음 열은 승진하여 닦아 행하는 법이다. ‘청정한 지혜를 갖춘다’ 등이라고 한 것은, 앞의 자리행을 거듭 들어 뒤의 이타를 일으킨다. 글의 흐름이 서로 이어지게 한 것이다. 각각의 열 구에는 네 가지가 있다. 첫째는 일으키는 것이다. 다음은 질문이다. 셋째는 답변이다. 넷째는 맺는 것이다. 또 일정하지 않은 곳도 있다. 이에 준하여 생각할 수 있다. 앞에서 이타를 물은 것은 셋이다. 이 답변 가운데에는 마흔 구가 있다. 또는 쉰 구라고 할 수 있다. 여기 처음 스무 구는 세 가지 가운데 첫째 구에 답한다. 다음 “모든 바라밀을 버리지 않는다”의 열 구는 앞의 둘째 구에 답한다. 다음 “불자여” 이하의 열 구는 앞의 셋째 구에 답한다. 앞의 스무 구는 또한 서른 구라고 할 수 있다. 처음 다섯은 근기의 알맞음을 안다. 다음 열은 여러 병에 맞추어 약을 준다. 다음 열다섯은 근기에 맞추어 법을 준다. “이와 같이 행할 수 있는 자는 곧 삼보를 흥륭한다”라고 한 데에는 열 구가 있으며, 제10구 안에서 유지하고 세우는 데 답한다. 그 가운데에는 두 가지가 있다. 첫째는 총괄이고 다음은 개별이다. 개별의 글은 넷으로 나뉜다. 앞의 셋은 개별이다. 넷째는 총괄이다. 앞의 세 글 가운데 첫째는 교도에 의거한다. 다음은 증도에 의거한다. 뒤는 불주도에 의거한다. 육화경은, 신업·구업·의업과 견해·계율·보시를 함께하는 것이다. “보살이 이와 같이 삼보를 끊지 않는다” 이하에는 열 구가 있다. 위의 자분행 제11구인 행의 성취가 헛되지 않음에 답하며, 세 가지가 있다. 처음 열 구는 행을 이루어 일이 헛되지 않음을 판별한다. 차례대로 앞의 다섯 구에 답한다. 둘째로 열 구가 있어 덕으로 자신을 장엄한다. 곧 앞의 헛되지 않다는 구에 답한다. 셋째로 열 구가 있어 자신을 장엄하기 때문에 교화로 포섭하는 것이 헛되지 않음을 밝힌다. 또한 같은 한 구에 답한다. 그 가운데에는 법·비유·합의 세 글이 있다. 다음 “만약 성취한다면” 이하의 둘째 부분은 후제 과덕의 행에 답하며 셋으로 나뉜다. 첫째 “보살마하살” 이하에서는 앞의 어리석음의 어둠을 없애는 과가 성숙한 덕행의 법에 답한다. 이 글에는 두 가지가 있다. 첫째는 스스로 성숙하는 행을 판별한다. 둘째는 “차례의 방편” 이하에서 중생을 이롭게 하는 행을 밝힌다. 둘째 “대중 가운데에서” 이하에서는 권속의 행을 판별한다. 셋째 “이와 같은 뛰어나고 묘한 법을 성취한다” 이하에서는 행의 성취가 헛되지 않음을 판별한다. “오직 여래만을 제외한다”라고 한 것은 아래가 위를 넘어서는 것이다. 셋째 행이 헛되지 않음에 관한 글에는 세 가지가 있다. 첫째는 세우는 것이다. 다음은 힐문이다. 셋째는 답변이다. 답변 가운데에는 열한 구가 있다. 앞의 여섯은 원인이다. 뒤는 과의 행이다. 둘째 중송에는 두 가지가 있다. 첫째는 장행으로 일으키는 것이다. 둘째는 바로 게송으로 읊는 것이다. 승진 가운데에는 스무 게송이 있으며 둘로 나뉜다. 처음 열세 게송은 선제의 연기를 읊는다. 다음 일곱 게송은 위 답변 가운데 승분의 과덕과 자분의 행법을 읊는다. 앞부분 가운데 처음 여섯 게송 반은 자리행을 읊는다. 다음 세 게송 반은 이타를 읊는다. 다음 한 게송은 유지하고 세우는 것을 읊는다. 아래 두 게송은 일을 이루되 헛되지 않음을 읊는다. 뒤의 일곱 게송 가운데 처음 한 게송 반은 자리의 과와 이타의 과를 읊는다. 다음 세 게송 반은 권속의 행을 읊는다. 아래 두 게송은 행의 성취가 헛되지 않음을 읊는다.</w:t>
      </w:r>
    </w:p>
    <w:p>
      <w:pPr>
        <w:pStyle w:val="Note2"/>
      </w:pPr>
      <w:r>
        <w:t>교감·번역 메모 | [구문 불확실] ‘以下過上也’는 문자대로 ‘아래가 위를 넘어선다’고 옮겼으나, 앞의 ‘唯除如來’와의 논리 관계는 분명하지 않다.</w:t>
      </w:r>
    </w:p>
    <w:p>
      <w:pPr>
        <w:pStyle w:val="Section2"/>
      </w:pPr>
      <w:r>
        <w:t>第四會佛昇夜摩天自在品第十五</w:t>
      </w:r>
    </w:p>
    <w:p>
      <w:pPr>
        <w:pStyle w:val="Translation2"/>
      </w:pPr>
      <w:r>
        <w:t>제4회 불승야마천자재품 제15</w:t>
      </w:r>
    </w:p>
    <w:p>
      <w:pPr>
        <w:pStyle w:val="Marker2"/>
      </w:pPr>
      <w:r>
        <w:t>[0037a24]</w:t>
      </w:r>
    </w:p>
    <w:p>
      <w:pPr>
        <w:pStyle w:val="Label2"/>
      </w:pPr>
      <w:r>
        <w:t>원문</w:t>
      </w:r>
    </w:p>
    <w:p>
      <w:pPr>
        <w:pStyle w:val="Original2"/>
      </w:pPr>
      <w:r>
        <w:t>[0037a24] 四門同上。</w:t>
      </w:r>
    </w:p>
    <w:p>
      <w:pPr>
        <w:pStyle w:val="Label2"/>
      </w:pPr>
      <w:r>
        <w:t>한국어 번역</w:t>
      </w:r>
    </w:p>
    <w:p>
      <w:pPr>
        <w:pStyle w:val="Translation2"/>
      </w:pPr>
      <w:r>
        <w:t>네 문은 위와 같다.</w:t>
      </w:r>
    </w:p>
    <w:p>
      <w:pPr>
        <w:pStyle w:val="Marker2"/>
      </w:pPr>
      <w:r>
        <w:t>[0037a24]</w:t>
      </w:r>
    </w:p>
    <w:p>
      <w:pPr>
        <w:pStyle w:val="Label2"/>
      </w:pPr>
      <w:r>
        <w:t>원문</w:t>
      </w:r>
    </w:p>
    <w:p>
      <w:pPr>
        <w:pStyle w:val="Original2"/>
      </w:pPr>
      <w:r>
        <w:t>[0037a24] 一釋名。佛者化主昇者上進夜摩者時天亦云戲樂。天者明故。自在者遊空無礙也。約行准之可知。即答上十行問。</w:t>
      </w:r>
    </w:p>
    <w:p>
      <w:pPr>
        <w:pStyle w:val="Label2"/>
      </w:pPr>
      <w:r>
        <w:t>한국어 번역</w:t>
      </w:r>
    </w:p>
    <w:p>
      <w:pPr>
        <w:pStyle w:val="Translation2"/>
      </w:pPr>
      <w:r>
        <w:t>첫째는 이름을 해석하는 것이다. ‘부처님’은 교화의 주체이고, ‘오름’은 위로 나아감이며, ‘야마’는 시천(時天)으로 또한 희락이라 한다. ‘하늘’은 밝기 때문이다. ‘자재’는 허공에 노닐어 걸림이 없는 것이다. 행에 의거하면 이에 준하여 알 수 있다. 곧 위의 십행에 관한 질문에 답한다.</w:t>
      </w:r>
    </w:p>
    <w:p>
      <w:pPr>
        <w:pStyle w:val="Marker2"/>
      </w:pPr>
      <w:r>
        <w:t>[0037a26]</w:t>
      </w:r>
    </w:p>
    <w:p>
      <w:pPr>
        <w:pStyle w:val="Label2"/>
      </w:pPr>
      <w:r>
        <w:t>원문</w:t>
      </w:r>
    </w:p>
    <w:p>
      <w:pPr>
        <w:pStyle w:val="Original2"/>
      </w:pPr>
      <w:r>
        <w:t>[0037a26] 二來意者。所以來依解起行也有二意。一會來意。二品來意。並如第三會說准之。</w:t>
      </w:r>
    </w:p>
    <w:p>
      <w:pPr>
        <w:pStyle w:val="Label2"/>
      </w:pPr>
      <w:r>
        <w:t>한국어 번역</w:t>
      </w:r>
    </w:p>
    <w:p>
      <w:pPr>
        <w:pStyle w:val="Translation2"/>
      </w:pPr>
      <w:r>
        <w:t>둘째는 이어지는 뜻이다. 이어지는 까닭은 이해에 의거하여 행을 일으키기 때문이며 두 가지 뜻이 있다. 첫째는 회가 이어지는 뜻이다. 둘째는 품이 이어지는 뜻이다. 모두 제3회에서 설한 것과 같으므로 이에 준한다.</w:t>
      </w:r>
    </w:p>
    <w:p>
      <w:pPr>
        <w:pStyle w:val="Marker2"/>
      </w:pPr>
      <w:r>
        <w:t>[0037a28]</w:t>
      </w:r>
    </w:p>
    <w:p>
      <w:pPr>
        <w:pStyle w:val="Label2"/>
      </w:pPr>
      <w:r>
        <w:t>원문</w:t>
      </w:r>
    </w:p>
    <w:p>
      <w:pPr>
        <w:pStyle w:val="Original2"/>
      </w:pPr>
      <w:r>
        <w:t>[0037a28] 三宗者有二。約人約法同上。准思之可知也。此品宗為明處及興供養。</w:t>
      </w:r>
    </w:p>
    <w:p>
      <w:pPr>
        <w:pStyle w:val="Label2"/>
      </w:pPr>
      <w:r>
        <w:t>한국어 번역</w:t>
      </w:r>
    </w:p>
    <w:p>
      <w:pPr>
        <w:pStyle w:val="Translation2"/>
      </w:pPr>
      <w:r>
        <w:t>셋째 종취에는 두 가지가 있다. 사람에 의거하고 법에 의거하는 것은 위와 같다. 이에 준하여 생각하면 알 수 있다. 이 품의 종취는 처소를 밝히고 공양을 일으키는 것이다.</w:t>
      </w:r>
    </w:p>
    <w:p>
      <w:pPr>
        <w:pStyle w:val="Marker2"/>
      </w:pPr>
      <w:r>
        <w:t>[0037b01]</w:t>
      </w:r>
    </w:p>
    <w:p>
      <w:pPr>
        <w:pStyle w:val="Label2"/>
      </w:pPr>
      <w:r>
        <w:t>원문</w:t>
      </w:r>
    </w:p>
    <w:p>
      <w:pPr>
        <w:pStyle w:val="Original2"/>
      </w:pPr>
      <w:r>
        <w:t>[0037b01] 四辨文者。此文四品分三。初二辨序。次一明行體。次一明勝進方便也。此初序文一同前會。但增勝轉上寄法不同耳。爾時如來威神力故。十方一切諸佛世界諸四天下一一閻浮提。乃至無不顯現等者。若約三乘教辨時。閻浮苦空穢惡。厭苦情敏。忻上志猛。故在閻浮成道佛身非出世。若約一乘三乘共教時。欲顯閻浮是實即空。是似成假為事纏綿聖恒悲愍。佛以本願力悲愍眾生。應於世處成道佛身。現佛故身即出世也。若約一乘時。此閻浮處即一心法界境界。若佛若處俱顯處染無穢之最佛故。顯在此方成道也。但諸應化事義並皆准此別之。第二供養成機中有四。初文有二。初明興供養即根也。二合掌下明請佛即欲也。初供養行中有二。初嚴。次結。初有二十三事。初辨事嚴。次善根下行嚴。三如來下佛德加嚴供養。顯因同果。餘可知也。問何故十解讚偈別列佛。此即不者何也。答解相別知。行即通成故也。</w:t>
      </w:r>
    </w:p>
    <w:p>
      <w:pPr>
        <w:pStyle w:val="Label2"/>
      </w:pPr>
      <w:r>
        <w:t>한국어 번역</w:t>
      </w:r>
    </w:p>
    <w:p>
      <w:pPr>
        <w:pStyle w:val="Translation2"/>
      </w:pPr>
      <w:r>
        <w:t>넷째는 글을 판별하는 것이다. 이 글의 네 품은 셋으로 나뉜다. 처음 두 품은 서분을 판별한다. 다음 한 품은 행의 체를 밝힌다. 다음 한 품은 승진의 방편을 밝힌다. 이 처음 서분의 글은 앞 회와 모두 같다. 다만 더욱 뛰어나 위로 옮겨가며 법에 붙여 나타낸 것이 다를 뿐이다. “그때 여래의 위신력으로”라고 하였다. “시방의 모든 불세계와 모든 사천하의 낱낱 염부제에서” “나아가 나타나지 않는 곳이 없다” 등이라고 한 것은, 삼승교에 의거하여 판별할 때에는, 염부제는 고통스럽고 공하며 더럽고 악하다. 고통을 싫어하는 마음이 민첩하다. 위를 기뻐하는 뜻이 용맹하다. 그러므로 염부제에서 도를 이루는 부처님의 몸은 출세간이 아니다. 일승과 삼승의 공교에 의거할 때에는, 염부제가 실제이면서 곧 공함을 드러내려는 것이다. 이는 유사하게 이루어진 가립이며, 일에 얽힘이 끊이지 않으므로 성인은 항상 가엾게 여긴다. 부처님은 본원의 힘으로 중생을 가엾게 여긴다. 세간의 처소에 응하여 도를 이루는 부처님의 몸을 나타낸다. 부처님을 나타내기 때문에 그 몸은 곧 출세간이다. 일승에 의거할 때에는, 이 염부제의 처소가 곧 일심법계의 경계이다. 부처님이든 처소이든 모두 물든 곳에 있으면서 더러움이 없는 가장 뛰어난 부처님을 드러낸다. 그러므로 이 방위에서 도를 이룸을 드러낸다. 다만 모든 응화의 일과 뜻은 모두 이에 준하여 구별해야 한다. 둘째 공양으로 근기를 이루는 가운데에는 네 가지가 있다. 첫 글에는 두 가지가 있다. 첫째는 공양을 일으킴을 밝히니 곧 근기이다. 둘째 “합장하고” 이하에서는 부처님을 청함을 밝히니 곧 욕구이다. 첫째 공양행 가운데에는 두 가지가 있다. 첫째는 장엄이다. 다음은 맺음이다. 처음에는 스물세 가지 일이 있다. 첫째는 일로 장엄함을 판별한다. 다음 “선근” 이하에서는 행으로 장엄함을 판별한다. 셋째 “여래” 이하에서는 부처님의 덕이 더하여 공양을 장엄한다. 원인이 결과와 같음을 드러낸다. 나머지는 알 수 있다. 묻는다. 어찌하여 십해의 찬탄 게송에서는 부처님을 따로 열거하였는가. 여기에서는 그렇게 하지 않는 까닭은 무엇인가. 답한다. 이해의 모습은 따로 알기 때문이다. 행은 곧 통틀어 이루어지기 때문이다.</w:t>
      </w:r>
    </w:p>
    <w:p>
      <w:pPr>
        <w:pStyle w:val="Note2"/>
      </w:pPr>
      <w:r>
        <w:t>교감·번역 메모 | [의미 불확실] ‘佛身非出世’는 삼승교의 판별에 따라 ‘부처님의 몸은 출세간이 아니다’라고 직역하였다. 문맥상 화신과 출세간신의 구별을 뜻할 가능성이 있다.</w:t>
      </w:r>
    </w:p>
    <w:p>
      <w:pPr>
        <w:pStyle w:val="Note2"/>
      </w:pPr>
      <w:r>
        <w:t>교감·번역 메모 | [구문 불확실] ‘是似成假為事纏綿聖恒悲愍’은 염부제가 유사하게 성립한 가립이며 세간사에 얽힌 중생을 성인이 가엾게 여긴다는 뜻으로 구두하였다.</w:t>
      </w:r>
    </w:p>
    <w:p>
      <w:pPr>
        <w:pStyle w:val="Note2"/>
      </w:pPr>
      <w:r>
        <w:t>교감·번역 메모 | [구문 불확실] ‘若佛若處俱顯處染無穢之最佛故’는 부처님과 처소가 함께 ‘물든 곳에 있으나 더러움이 없는’ 최승의 뜻을 드러낸다고 보아 번역하였다.</w:t>
      </w:r>
    </w:p>
    <w:p>
      <w:pPr>
        <w:pStyle w:val="Section2"/>
      </w:pPr>
      <w:r>
        <w:t>菩薩說偈品第十六</w:t>
      </w:r>
    </w:p>
    <w:p>
      <w:pPr>
        <w:pStyle w:val="Translation2"/>
      </w:pPr>
      <w:r>
        <w:t>보살설게품 제16</w:t>
      </w:r>
    </w:p>
    <w:p>
      <w:pPr>
        <w:pStyle w:val="Marker2"/>
      </w:pPr>
      <w:r>
        <w:t>[0037b22]</w:t>
      </w:r>
    </w:p>
    <w:p>
      <w:pPr>
        <w:pStyle w:val="Label2"/>
      </w:pPr>
      <w:r>
        <w:t>원문</w:t>
      </w:r>
    </w:p>
    <w:p>
      <w:pPr>
        <w:pStyle w:val="Original2"/>
      </w:pPr>
      <w:r>
        <w:t>[0037b22] 四門同上。</w:t>
      </w:r>
    </w:p>
    <w:p>
      <w:pPr>
        <w:pStyle w:val="Label2"/>
      </w:pPr>
      <w:r>
        <w:t>한국어 번역</w:t>
      </w:r>
    </w:p>
    <w:p>
      <w:pPr>
        <w:pStyle w:val="Translation2"/>
      </w:pPr>
      <w:r>
        <w:t>네 문은 위와 같다.</w:t>
      </w:r>
    </w:p>
    <w:p>
      <w:pPr>
        <w:pStyle w:val="Marker2"/>
      </w:pPr>
      <w:r>
        <w:t>[0037b22]</w:t>
      </w:r>
    </w:p>
    <w:p>
      <w:pPr>
        <w:pStyle w:val="Label2"/>
      </w:pPr>
      <w:r>
        <w:t>원문</w:t>
      </w:r>
    </w:p>
    <w:p>
      <w:pPr>
        <w:pStyle w:val="Original2"/>
      </w:pPr>
      <w:r>
        <w:t>[0037b22] 初釋名。自體妙因。行集文班。教則顯彰。故言菩薩說偈也。餘義可知。</w:t>
      </w:r>
    </w:p>
    <w:p>
      <w:pPr>
        <w:pStyle w:val="Label2"/>
      </w:pPr>
      <w:r>
        <w:t>한국어 번역</w:t>
      </w:r>
    </w:p>
    <w:p>
      <w:pPr>
        <w:pStyle w:val="Translation2"/>
      </w:pPr>
      <w:r>
        <w:t>첫째는 이름을 해석하는 것이다. 자체의 묘한 원인이다. 행이 모여 글에 반열을 이룬다. 가르침이 곧 뚜렷하게 드러난다. 그러므로 보살설게라고 말한다. 나머지 뜻은 알 수 있다.</w:t>
      </w:r>
    </w:p>
    <w:p>
      <w:pPr>
        <w:pStyle w:val="Note2"/>
      </w:pPr>
      <w:r>
        <w:t>교감·번역 메모 | [판독·의미 불확실] ‘行集文班’은 ‘행이 모여 글에 반열을 이룬다’고 직역하였다. ‘班’의 이문 또는 다른 구두 가능성이 있다.</w:t>
      </w:r>
    </w:p>
    <w:p>
      <w:pPr>
        <w:pStyle w:val="Marker2"/>
      </w:pPr>
      <w:r>
        <w:t>[0037b23]</w:t>
      </w:r>
    </w:p>
    <w:p>
      <w:pPr>
        <w:pStyle w:val="Label2"/>
      </w:pPr>
      <w:r>
        <w:t>원문</w:t>
      </w:r>
    </w:p>
    <w:p>
      <w:pPr>
        <w:pStyle w:val="Original2"/>
      </w:pPr>
      <w:r>
        <w:t>[0037b23] 來意及宗併同上准也。又問若義次第相生。意同但所顯別者。何故名目不與上同。答此但欲交絡顯義意故爾也。但增勝及託法為異者可知。</w:t>
      </w:r>
    </w:p>
    <w:p>
      <w:pPr>
        <w:pStyle w:val="Label2"/>
      </w:pPr>
      <w:r>
        <w:t>한국어 번역</w:t>
      </w:r>
    </w:p>
    <w:p>
      <w:pPr>
        <w:pStyle w:val="Translation2"/>
      </w:pPr>
      <w:r>
        <w:t>내의와 종취는 모두 위와 같으니 이에 준한다. 또 묻는다. 만약 뜻이 차례대로 서로 생겨나고, 의취는 같지만 다만 드러내는 바가 다르다면, 어찌하여 명목이 위와 같지 않은가. 답한다. 이는 다만 서로 교차시켜 뜻과 의취를 드러내려 하기 때문에 그러하다. 다만 더욱 뛰어나지는 것과 법에 의탁하는 것이 다름은 알 수 있다.</w:t>
      </w:r>
    </w:p>
    <w:p>
      <w:pPr>
        <w:pStyle w:val="Marker2"/>
      </w:pPr>
      <w:r>
        <w:t>[0037b27]</w:t>
      </w:r>
    </w:p>
    <w:p>
      <w:pPr>
        <w:pStyle w:val="Label2"/>
      </w:pPr>
      <w:r>
        <w:t>원문</w:t>
      </w:r>
    </w:p>
    <w:p>
      <w:pPr>
        <w:pStyle w:val="Original2"/>
      </w:pPr>
      <w:r>
        <w:t>[0037b27] 四釋文者。此內第一集眾序中世界同慧者。用前解慧即為行所軌故。佛同眼者行心見法明白故。菩薩同名林者但以此行益物熾燃俱興顯備集之相故也。第二段中足指放光與前會何別。答況足指有行住二力。前彰住。此顯行。故況別也。第三說偈序內十人即各以自已得緣起真如。法因歎佛。即歸行相也。初功德林偈有二。初長行生起。第二說偈下並准之。此文歎法身自在功德有十一偈。初六牒前昇天雲集自在之相。次五法身自在甚深。二慧林偈文有二。初二辨佛具德難遇。次八釋前具德難遇。八中分三。初二明上具德門。二如來無與等下四釋上難遇。三不可思議劫下二校量勸修。三勝林偈有四。初二喻說微深。次一法合。次二辨深所以。次五歎其勝用。四無畏林內有三。初二舉體勝。次五舉用勝。次三勸學。初體用二文各有二。初舉法深。二歎勝。五慚愧林偈有五。初一總歎佛法勝益。次一歎勝用相。次六反成勝用所以。此中初一總。次五別。次一重順成人德用。五結人難見也。反成文內。初一愚智性別喻。次一同成虛妄喻。三二性乖違喻。四愚智緣隔喻。五用無相感喻也。六精進林有三。一總歎人勝。次八廣舉法成人。次一明人法深故難見。八中一法體無異喻。二法體空無喻。三法體無實喻。四法體離相喻。五法體成真喻。六一成多用喻。七起用依緣喻。八體堅難壞喻。准初說之。七力成就林有三。初四依他緣起觀。次五分別無相。次一約心歎用也。初文分二。初二法。次二觀。八堅固林有二。初七辨佛性相二身難議。次三歎勝。前有二。初二喻辨性身。次有五。喻合并歎應化也。九如來林偈有二。初九法喻雙顯。次一勸學。前文有二。初五喻展轉答五玄疑。一疑法是實。初行答之。二見生異解疑法離因。三疑分別實法離心有之四疑既是心作何為非有。五謂心作法有知。此可思准。次四法合。造如來者謂無作佛也。所以者乘前來意不得為有作佛故。十智林有二。前八歎法身甚深。次二結歎勸學。初文有二。初三歎體。次五歎用也。</w:t>
      </w:r>
    </w:p>
    <w:p>
      <w:pPr>
        <w:pStyle w:val="Label2"/>
      </w:pPr>
      <w:r>
        <w:t>한국어 번역</w:t>
      </w:r>
    </w:p>
    <w:p>
      <w:pPr>
        <w:pStyle w:val="Translation2"/>
      </w:pPr>
      <w:r>
        <w:t>넷째는 글을 해석하는 것이다. 이 가운데 첫째 대중이 모이는 서분에서 세계의 이름이 모두 ‘혜(慧)’인 것은, 앞에서 이해한 지혜를 사용하여 곧 행이 본받을 바가 되기 때문이다. 부처님의 이름이 모두 ‘안(眼)’인 것은 행하는 마음이 법을 분명히 보기 때문이다. 보살의 이름이 모두 ‘림(林)’인 것은 다만 이 행이 중생을 이롭게 하여 치성하게 함께 일어남으로써 갖추어 모이는 모습을 드러내기 때문이다. 둘째 단락에서 발가락으로 광명을 놓는 것은 앞의 회와 무엇이 다른가. 답한다. 발가락에는 행하고 머무는 두 힘이 있음을 비유한 것이다. 앞에서는 머묾을 드러냈다. 여기서는 행함을 드러낸다. 그러므로 비유가 다르다. 셋째 설게의 서분에 있는 열 사람은 곧 각각 자신이 얻은 연기와 진여를 가지고, 법을 원인으로 삼아 부처님을 찬탄한다. 곧 행의 모습으로 돌아가는 것이다. 첫째 공덕림의 게송에는 두 가지가 있다. 첫째는 장행으로 일으키는 것이다. 둘째 “게송을 설하였다” 이하도 모두 이에 준한다. 이 글은 법신의 자재한 공덕을 찬탄하며 열한 게송이 있다. 처음 여섯 게송은 앞에서 하늘에 오르고 대중이 구름처럼 모인 자재한 모습을 거듭 든다. 다음 다섯 게송은 법신의 자재함이 매우 깊음을 밝힌다. 둘째 혜림의 게송에 관한 글에는 두 가지가 있다. 처음 두 게송은 부처님이 덕을 갖추어 만나기 어려움을 밝힌다. 다음 여덟 게송은 앞의 덕을 갖추어 만나기 어려움을 해석한다. 여덟 게송은 셋으로 나뉜다. 처음 두 게송은 위의 덕을 갖춘 문을 밝힌다. 둘째 “여래는 견줄 이가 없다” 이하의 네 게송은 위의 만나기 어려움을 해석한다. 셋째 “불가사의한 겁” 이하의 두 게송은 비교하여 수행을 권한다. 셋째 승림의 게송에는 네 부분이 있다. 처음 두 게송은 비유로 미세하고 깊음을 설한다. 다음 한 게송은 법에 합한다. 다음 두 게송은 깊은 까닭을 밝힌다. 다음 다섯 게송은 그 뛰어난 작용을 찬탄한다. 넷째 무외림에는 세 부분이 있다. 처음 두 게송은 체의 뛰어남을 든다. 다음 다섯 게송은 작용의 뛰어남을 든다. 다음 세 게송은 배움을 권한다. 처음의 체와 작용에 관한 두 글에는 각각 두 가지가 있다. 첫째는 법이 깊음을 든다. 둘째는 뛰어남을 찬탄한다. 다섯째 참괴림의 게송에는 다섯 부분이 있다. 처음 한 게송은 불법의 뛰어난 이익을 총괄하여 찬탄한다. 다음 한 게송은 뛰어난 작용의 모습을 찬탄한다. 다음 여섯 게송은 뛰어난 작용이 이루어지는 까닭을 역으로 밝힌다. 이 가운데 처음 한 게송은 총괄이다. 다음 다섯 게송은 개별이다. 다음 한 게송은 다시 순방향으로 사람의 덕과 작용을 이룬다. 다섯째는 그 사람을 보기 어려움을 맺는다. 역으로 이루는 글 안에서, 첫째 한 게송은 어리석음과 지혜의 성품이 다른 비유이다. 다음 한 게송은 함께 허망함을 이루는 비유이다. 셋째는 두 성품이 어긋나는 비유이다. 넷째는 어리석음과 지혜의 인연이 막힌 비유이다. 다섯째는 작용에 모습이 없으면서 감응하는 비유이다. 여섯째 정진림에는 세 부분이 있다. 첫째는 사람의 뛰어남을 총괄하여 찬탄한다. 다음 여덟 게송은 법을 널리 들어 사람을 이룬다. 다음 한 게송은 사람과 법이 깊기 때문에 보기 어려움을 밝힌다. 여덟 게송 가운데 첫째는 법의 체가 다르지 않다는 비유이다. 둘째는 법의 체가 공하여 없다는 비유이다. 셋째는 법의 체가 실재하지 않는다는 비유이다. 넷째는 법의 체가 모습을 떠난다는 비유이다. 다섯째는 법의 체가 참됨을 이룬다는 비유이다. 여섯째는 하나가 많은 작용을 이룬다는 비유이다. 일곱째는 작용을 일으키는 것이 인연에 의지한다는 비유이다. 여덟째는 체가 견고하여 무너지기 어렵다는 비유이다. 처음에 설한 것에 준한다. 일곱째 역성취림에는 세 부분이 있다. 처음 네 게송은 의타의 연기 관찰이다. 다음 다섯 게송은 분별에 모습이 없음을 밝힌다. 다음 한 게송은 마음에 의거하여 작용을 찬탄한다. 첫 글은 둘로 나뉜다. 처음 두 게송은 법이다. 다음 두 게송은 관찰이다. 여덟째 견고림에는 두 부분이 있다. 처음 일곱 게송은 부처님의 성품과 모습, 두 몸을 헤아리기 어려움을 밝힌다. 다음 세 게송은 뛰어남을 찬탄한다. 앞의 글에는 두 가지가 있다. 처음 두 게송은 비유로 성신을 밝힌다. 다음에는 다섯 게송이 있다. 비유에 합하고 아울러 응화를 찬탄한다. 아홉째 여래림의 게송에는 두 부분이 있다. 처음 아홉 게송은 법과 비유를 함께 드러낸다. 다음 한 게송은 배움을 권한다. 앞의 글에는 두 가지가 있다. 처음 다섯 비유는 차례로 다섯 가지 깊은 의심에 답한다. 첫째 의심은 법이 실제라는 것이다. 첫 게송이 이에 답한다. 둘째는 견해가 생겨 달리 이해하여 법이 원인을 떠났다고 의심하는 것이다. 셋째 의심은 분별한 실제의 법이 마음을 떠나 존재한다는 것이고, 넷째 의심은 이미 마음이 지은 것이라면 어찌하여 없는 것이 아니냐는 것이다. 다섯째는 마음이 법을 지은 것이라면 앎이 있다고 여기는 것이다. 이는 생각하여 이에 준할 수 있다. 다음 네 게송은 법에 합한다. ‘여래를 짓는다’는 것은 무작의 부처님을 말한다. 그 까닭은 앞의 내의를 이어받으면 유작의 부처님으로 삼을 수 없기 때문이다. 열째 지림에는 두 부분이 있다. 앞의 여덟 게송은 법신이 매우 깊음을 찬탄한다. 다음 두 게송은 맺어 찬탄하고 배움을 권한다. 첫 글에는 두 가지가 있다. 처음 세 게송은 체를 찬탄한다. 다음 다섯 게송은 작용을 찬탄한다.</w:t>
      </w:r>
    </w:p>
    <w:p>
      <w:pPr>
        <w:pStyle w:val="Note2"/>
      </w:pPr>
      <w:r>
        <w:t>교감·번역 메모 | [판독·구문 불확실] 원문 ‘況足指’는 문맥상 발가락이 행·주의 두 힘을 나타낸다는 뜻으로 옮겼다. ‘況’에는 이문 가능성이 있다.</w:t>
      </w:r>
    </w:p>
    <w:p>
      <w:pPr>
        <w:pStyle w:val="Note2"/>
      </w:pPr>
      <w:r>
        <w:t>교감·번역 메모 | [교감] 원문 ‘自已得’은 문맥상 ‘自己得’과 같은 뜻으로 이해했으나 원문 글자는 고치지 않았다.</w:t>
      </w:r>
    </w:p>
    <w:p>
      <w:pPr>
        <w:pStyle w:val="Note2"/>
      </w:pPr>
      <w:r>
        <w:t>교감·번역 메모 | [과문 불확실] ‘五結人難見也’는 앞의 세부 과문 번호와의 연결이 분명하지 않으므로 원문의 ‘다섯째’를 그대로 보존하였다.</w:t>
      </w:r>
    </w:p>
    <w:p>
      <w:pPr>
        <w:pStyle w:val="Note2"/>
      </w:pPr>
      <w:r>
        <w:t>교감·번역 메모 | [구두 불확실] 한 원문 단위 안에 제3의심과 제4의심이 연속되어 있다고 보아 나누어 번역하였다.</w:t>
      </w:r>
    </w:p>
    <w:p>
      <w:pPr>
        <w:pStyle w:val="Section2"/>
      </w:pPr>
      <w:r>
        <w:t>功德華聚菩薩十行品第十七</w:t>
      </w:r>
    </w:p>
    <w:p>
      <w:pPr>
        <w:pStyle w:val="Translation2"/>
      </w:pPr>
      <w:r>
        <w:t>공덕화취보살십행품 제17</w:t>
      </w:r>
    </w:p>
    <w:p>
      <w:pPr>
        <w:pStyle w:val="Marker2"/>
      </w:pPr>
      <w:r>
        <w:t>[0038a12]</w:t>
      </w:r>
    </w:p>
    <w:p>
      <w:pPr>
        <w:pStyle w:val="Label2"/>
      </w:pPr>
      <w:r>
        <w:t>원문</w:t>
      </w:r>
    </w:p>
    <w:p>
      <w:pPr>
        <w:pStyle w:val="Original2"/>
      </w:pPr>
      <w:r>
        <w:t>[0038a12] 分別有五。一釋十行名及來意。二所治一乘如前解。三乘終教者聲聞畏苦障。三所得通行定及忍善根。四所成即十行位。即此品宗。五釋文。</w:t>
      </w:r>
    </w:p>
    <w:p>
      <w:pPr>
        <w:pStyle w:val="Label2"/>
      </w:pPr>
      <w:r>
        <w:t>한국어 번역</w:t>
      </w:r>
    </w:p>
    <w:p>
      <w:pPr>
        <w:pStyle w:val="Translation2"/>
      </w:pPr>
      <w:r>
        <w:t>다섯 문으로 분별한다. 첫째는 십행의 이름과 이어지는 뜻을 해석한다. 둘째로 다스릴 바는 일승에서는 앞에서 해석한 것과 같다. 삼승 종교에서는 성문이 고통을 두려워하는 장애이다. 셋째로 얻는 것은 통행정과 인선근이다. 넷째로 이루는 것은 곧 십행의 지위이다. 곧 이것이 이 품의 종취이다. 다섯째는 글을 해석하는 것이다.</w:t>
      </w:r>
    </w:p>
    <w:p>
      <w:pPr>
        <w:pStyle w:val="Note2"/>
      </w:pPr>
      <w:r>
        <w:t>교감·번역 메모 | [용어] ‘通行定’과 ‘忍善根’은 선정과 선근의 명칭으로 보아 각각 ‘통행정’과 ‘인선근’으로 옮겼다.</w:t>
      </w:r>
    </w:p>
    <w:p>
      <w:pPr>
        <w:pStyle w:val="Marker2"/>
      </w:pPr>
      <w:r>
        <w:t>[0038a16]</w:t>
      </w:r>
    </w:p>
    <w:p>
      <w:pPr>
        <w:pStyle w:val="Label2"/>
      </w:pPr>
      <w:r>
        <w:t>원문</w:t>
      </w:r>
    </w:p>
    <w:p>
      <w:pPr>
        <w:pStyle w:val="Original2"/>
      </w:pPr>
      <w:r>
        <w:t>[0038a16] 一釋名者。功德者行體。華聚者喻名也。歎行勝妙能與果為依眾行集故也。眾德聚集能嚴無上菩提果。是因故安菩薩也。十行者數行之本相故。文云譬如數法十增一至無量皆悉是本數。智慧故差別。從五義得名耳。前眾既集。次須彰說故次來也。</w:t>
      </w:r>
    </w:p>
    <w:p>
      <w:pPr>
        <w:pStyle w:val="Label2"/>
      </w:pPr>
      <w:r>
        <w:t>한국어 번역</w:t>
      </w:r>
    </w:p>
    <w:p>
      <w:pPr>
        <w:pStyle w:val="Translation2"/>
      </w:pPr>
      <w:r>
        <w:t>첫째는 이름을 해석하는 것이다. ‘공덕’은 행의 체이다. ‘화취’는 비유로 세운 이름이다. 행이 뛰어나고 미묘하여 과의 의지가 될 수 있고 여러 행이 모이기 때문에 찬탄한 것이다. 여러 덕이 모여 무상보리의 과를 장엄할 수 있다. 이는 원인이므로 ‘보살’을 붙인 것이다. ‘십행’은 수와 행의 근본 모습이기 때문이다. 글에서 말하기를, 비유하면 수법에서 열에 하나를 더하여 무량에 이르더라도 모두가 본래의 수와 같다고 하였다. 지혜 때문에 차별이 있다. 다섯 가지 뜻을 따라 이름을 얻었을 뿐이다. 앞에서 대중이 이미 모였다. 다음으로 반드시 설법을 드러내야 하므로 이어서 온 것이다.</w:t>
      </w:r>
    </w:p>
    <w:p>
      <w:pPr>
        <w:pStyle w:val="Marker2"/>
      </w:pPr>
      <w:r>
        <w:t>[0038a22]</w:t>
      </w:r>
    </w:p>
    <w:p>
      <w:pPr>
        <w:pStyle w:val="Label2"/>
      </w:pPr>
      <w:r>
        <w:t>원문</w:t>
      </w:r>
    </w:p>
    <w:p>
      <w:pPr>
        <w:pStyle w:val="Original2"/>
      </w:pPr>
      <w:r>
        <w:t>[0038a22] 四此品以所修行體及位為宗。</w:t>
      </w:r>
    </w:p>
    <w:p>
      <w:pPr>
        <w:pStyle w:val="Label2"/>
      </w:pPr>
      <w:r>
        <w:t>한국어 번역</w:t>
      </w:r>
    </w:p>
    <w:p>
      <w:pPr>
        <w:pStyle w:val="Translation2"/>
      </w:pPr>
      <w:r>
        <w:t>넷째, 이 품은 닦는 행의 체와 지위를 종취로 삼는다.</w:t>
      </w:r>
    </w:p>
    <w:p>
      <w:pPr>
        <w:pStyle w:val="Marker2"/>
      </w:pPr>
      <w:r>
        <w:t>[0038a22]</w:t>
      </w:r>
    </w:p>
    <w:p>
      <w:pPr>
        <w:pStyle w:val="Label2"/>
      </w:pPr>
      <w:r>
        <w:t>원문</w:t>
      </w:r>
    </w:p>
    <w:p>
      <w:pPr>
        <w:pStyle w:val="Original2"/>
      </w:pPr>
      <w:r>
        <w:t>[0038a22] 五辨文者。此文有七分。初三昧分。二加分。三起分。四本分。五說分。六利益分。七偈誦。善伏定者行力也。加勸序者。明此行法其旨甚深分在非已。自非諸佛加持道力說之莫由故次明也。此內有二。初總辨加所為。二佛子當承佛下明加相差別。初文有三。初明佛加讚。二十方下明加所以。三欲令汝廣下辨加所為。初文有三。同上會。所以中有四句可知。所為中有十句。初一欲令等者總也。次八句廣。次一句結差別。二加相差別三業可知。問何故意加與法。答法是正行之本也。故與法也。又問前會何以不與法乃與智者。答法從智生故親能成行。智境即通。故前會但與智也。此約地前。非證位故作此解耳。二意加中有三可知。四告諸菩薩言下即本分。文有二。初歎十行宗本廣大即體也。二列十名即相也。六決定同前解。但行異耳。問何故前觀相約性。今此約行業者。答前解相非勝故約性。此行相即勝。故約相也。此可思准。所以並無常果因者為顯在有流因位耳。第二就本分相中有五。初問。次略答。三重問。四答。五結也。第四答中。一釋歡喜者施成自他喜。二饒益者持戒攝益故。三無恚恨者忍息自他恨。四無盡者精進獲無窮德。五離癡亂者得定故也。六善現者智現緣起法。七無著即方便度故。八尊重即成願。九善法者力智善說。十真實者得智順理善說。五說分中有十可知。佛子何等者此初文有三。初牒問。次釋。三結釋。文有三。初辨布施行相有二。初釋次結。行相有十七句可知。二菩薩修歡喜行時下明行熟廣攝令他喜也。此文有四。一修施儀。二離過。三設方便。四明所為。此文三句。謂自因果及為生。第三句有二可知。三離諸我相下明離三輪成檀度也。此有二句。自利利他也。二饒益相文有三。初問。次答。三結。第二文有三。初明性成。二戒體有八句。二菩薩如是持戒時下對緣辨持相。此有四。初持戒儀。二辨方便。三離過。此有五句。初句分二可知。四明所成。此有二句可知。三何以故是我業下舉行離相成戒度也。此中有二。初問次答。答文有三。初明觀有五句。二未度者下明意。三我當下明所起。無恚文有三。初問。次答。三結。答文有二。初辨忍行體有八句。二菩薩成就如是淨慧忍下對緣辨忍相。相文有三。一他不饒益忍。此能所分二。能中口身分二也。二菩薩作是思惟下安忍有三。謂立責答可知。三復更思惟下辨法忍。此中初法。次是故下所為有三句。三佛所行法下辨疑也。無盡相文有三。謂問答結。答文有三。初辨精進體。即懃勇進有十一句。二菩薩復作是念下加行進有二。初明所離。二辨所趣。三菩薩成就如是下辨難壞無足等也。此有二。初有二問答辨難壞。二釋分齊可知。離癡相文有三。初問。次答。三結。答文有三。初辨入理安樂住定。二是菩薩成就寂靜引通定。三菩薩聞此能壞下隨利他定。此初內有三。初辨定體無失。二菩薩成就如是等下辨定業用。此中有四。初總辨。二何以故下釋所以。三此菩薩下別辨有二。初辨。次對因明也。四如是等下以廣顯略也。三菩薩於三昧中下辨觀行成前自在耳。此中相性成治分三。餘文可知也。善現文有三。初問。次答。三結。答文有三。初辨加行般若。二無所依無所住下正證智。三分別一切世間法下後智般若。初文有二。初明智體。二無所有下釋成前義。正證文有十八句有四。初七辨智與理相應。二離業報下六辨正證離諸相。三無所依住下二句辨所住分量。四入離虛妄下三句明觀成分入無性問也。後智文有三。初辨如量智中如理即顯所知法。二安住三世平等下辨如量智中如量即對所化生。三是菩薩住此行時下德用自在。餘文思之可知。[1]七無著文有三。初問。次答。三結。答文有三。初辨自利方便。二初得受記下辨利他方便。三菩薩如是觀察下二自他利善巧滿足有二。初辨二行。二所以者何下辨所以可知也。自分文有二。初自分[2]位中修。二不捨菩薩心下辨勝分位修。有二可知。自分[＊]位有三初於淨法中修無著行。有二可知。二見不淨剎[3]下於染行中見不淨修。三何以故下辨前無著所以有三。初問答總辨。二廣辨。三對生明離過。二利他文分三。初辨大悲方便觀。觀二不著身等下正明不著行。此中有十句。三何以故下明不著所以。初大悲觀有三。初辨大悲深重。二爾時菩薩見彼生下明增上。三爾時菩薩作如是念下明為首耳。尊重文有三。初問。次答。三結。答文有六。初辨所遵法。二此菩薩行時下辨所趣。此有二。初趣。二益。益有三益。一成願。二成生。三顯理理中有二。初法喻合即立宗。二有二責可知。三菩薩如是下辨所成用有法喻合三文。初法中初行行離非。二得法為人。三成功入法界。四而菩薩摩訶薩下明行自在。五如是菩薩成就下辨用無二。此文有四義。第四義答中法喻合三。文可知。六此菩薩下明行成就有二。初自利。二利他。他文有二。初教。二申己意以去疑。有二。初申意。二有二責可知也。九善法文有四。初問。次答。三結。四利益。答文有三。初舉善法以為佛種。二清淨陀羅尼下釋成行體。三菩薩摩訶薩安住善法行下約修辨成。第二釋成行體文有二。初辨行體有二可知。二爾時菩薩下明行作用。作用有二可知。三約修辨成文有二。初總。次別。別文有三。初總。次佛子下別有二可知。三成就如是十種身下結成行用。十真實文有二。初問次答。答文有七。一言行相應故真實。二此菩薩下行相應此即釋名。三菩薩成就眾生下辨行體。此有二。初立。次是故下結勝。前文有二。各有立責答。四不捨下辨行用。謂身口意即為三也。五菩薩摩訶薩住大悲下辨即位以因成果。六是名下結。七此菩薩安住下成利益也。上來約一乘信行相。若約三乘寄位別觀時如經。初行之中為自得一切種智故起四精進。懃修二善。懃斷二惡。為求佛果故。第二行中為得自身有大力故為四如意足。念守境。精進馳求。定捨攝。慧照境。得法無生自在故。第三行中願無畏具足故。謂五根信進念定慧皆無相故。第四行中求具足三寶故。謂五分法身戒除形非。定無心亂。慧悟相虛。解脫無累。知見一切眾生無縛知見解脫故。諸法虛空無二故。第五行中為化一切眾生故。謂八正道從師生慧名正知見。得法生思名正思惟。出家受道得三道分名正語正業正命。入法性空名正定正覺。於無生無二觀一合相故。第六行中大悲故起七觀。擇法念法精進法觀法喜法定法慧法入一相故。第七行中為得四無礙故。謂五善根正觀煖觀頂觀忍觀三界空第一觀能生十地無相大明慧。聖人胎未變第一空平等故。第八行中一切佛國中行行故。謂四化法。法辨義辨語辨樂說辨。此四名慧。性照一切法無生。第一義諦中行故。第九行中於一念中照一切法。謂三世十二因緣皆假合會以成性。實不可得故。第十行中為自在轉大法輪故。謂菩薩三寶。智覺中道一切法無生佛寶。則用為法寶。常行六道與物相應名僧寶。轉一切眾生流入佛海故。此約三乘寄位語也。六爾時佛神力故者證成所說。此文有四。初動地雨華等。二如是四天下結會平等。三爾時各過下明十方菩薩證成。以此十方菩薩證成文即知。諸會後但此處同名佛菩薩並為證義故來。會初十方同名集者。但是影響標位分齊[4]未是證法。餘可准之。四結通十方。七重誦文有二。初長行辨說偈意。問此中佛種性菩薩種性何別。答因位菩薩由佛而成即是佛性。由菩薩自成即菩薩性也。此等可思准耳。二說偈有一百一十二偈。此中有三。初七字偈總歎。二別歎。三後有四行總結大情。思之。又此眾德上十行一一位中皆具有也。</w:t>
      </w:r>
    </w:p>
    <w:p>
      <w:pPr>
        <w:pStyle w:val="Label2"/>
      </w:pPr>
      <w:r>
        <w:t>한국어 번역</w:t>
      </w:r>
    </w:p>
    <w:p>
      <w:pPr>
        <w:pStyle w:val="Translation2"/>
      </w:pPr>
      <w:r>
        <w:t>다섯째는 글을 판별하는 것이다. 이 글에는 일곱 분이 있다. 첫째는 삼매분이다. 둘째는 가분이다. 셋째는 기분이다. 넷째는 본분이다. 다섯째는 설분이다. 여섯째는 이익분이다. 일곱째는 게송이다. 선복정은 행의 힘이다. 가피하고 권하는 서분이라는 것은, 이 행법의 뜻이 매우 깊고 그 분제가 자기에게 있는 것이 아님을 밝힌다. 모든 부처님이 가피하는 도력에 의하지 않고서는 이를 설할 길이 없으므로 다음으로 밝힌 것이다. 이 가운데 두 가지가 있다. 첫째는 가피하는 목적을 총괄하여 밝힌다. 둘째 “불자여, 마땅히 부처님의 힘을 받들어” 이하에서는 가피의 모습이 다른 것을 밝힌다. 첫 글에는 세 가지가 있다. 첫째는 부처님이 가피하고 찬탄함을 밝힌다. 둘째 “시방” 이하에서는 가피하는 까닭을 밝힌다. 셋째 “그대가 널리 설하게 하려는 까닭에” 이하에서는 가피하는 목적을 밝힌다. 첫 글에는 세 가지가 있다. 위의 회와 같다. 그 까닭 가운데 네 구가 있음은 알 수 있다. 목적 가운데 열 구가 있다. 처음 “~하게 하려는 까닭에”라는 한 구는 총괄이다. 다음 여덟 구는 널리 밝힌 것이다. 다음 한 구는 차별을 맺는다. 둘째, 가피하는 모습의 차별에서는 삼업을 알 수 있다. 묻는다. 어찌하여 뜻으로 가피할 때 법을 주는가. 답한다. 법은 바른 행의 근본이다. 그러므로 법을 주는 것이다. 또 묻는다. 앞의 회에서는 어찌하여 법을 주지 않고 도리어 지혜를 주었는가. 답한다. 법은 지혜에서 생기므로 행을 직접 이룰 수 있다. 지혜의 경계는 곧 널리 통한다. 그러므로 앞의 회에서는 다만 지혜를 주었다. 이는 지전에 의거한 것이다. 증득의 지위가 아니므로 이렇게 해석할 뿐이다. 둘째 뜻으로 가피하는 가운데 세 가지가 있음은 알 수 있다. 넷째 “여러 보살에게 고하여 말하였다” 이하가 곧 본분이다. 글에는 두 가지가 있다. 첫째는 십행의 종본이 광대함을 찬탄하니, 곧 체이다. 둘째는 열 이름을 열거하니, 곧 모습이다. 육결정은 앞의 해석과 같다. 다만 행이 다를 뿐이다. 묻는다. 어찌하여 앞에서는 관찰의 모습을 성품에 의거하였는가. 지금 여기에서는 행업에 의거하는가. 답한다. 앞의 이해 모습은 뛰어나지 않으므로 성품에 의거하였다. 이 행의 모습은 곧 뛰어나다. 그러므로 모습에 의거한 것이다. 이는 생각하여 이에 준할 수 있다. 모두 상과의 원인이 없는 까닭은 유루의 인위에 있음을 드러내기 위해서일 뿐이다. 둘째 본분의 모습 가운데에는 다섯 가지가 있다. 첫째는 질문이다. 다음은 간략한 답변이다. 셋째는 거듭 묻는 것이다. 넷째는 답변이다. 다섯째는 맺음이다. 넷째 답변 가운데, 첫째 ‘환희’를 해석하면 보시가 자신과 남을 기쁘게 한다는 것이다. 둘째 ‘요익’은 지계가 포섭하여 이익되게 하기 때문이다. 셋째 ‘무에한’은 인욕이 자신과 남의 원한을 그치게 하기 때문이다. 넷째 ‘무진’은 정진하여 다함없는 덕을 얻기 때문이다. 다섯째 ‘이치란’은 선정을 얻기 때문이다. 여섯째 ‘선현’은 지혜가 연기의 법을 드러내기 때문이다. 일곱째 ‘무착’은 곧 방편바라밀이기 때문이다. 여덟째 ‘존중’은 곧 서원을 이루는 것이다. 아홉째 ‘선법’은 역지로 잘 설하는 것이다. 열째 ‘진실’은 지혜를 얻어 이치를 따르고 잘 설하는 것이다. 다섯째 설분 가운데 열 가지가 있음은 알 수 있다. “불자여, 무엇을”이라는 이 첫 글에는 세 가지가 있다. 첫째는 질문을 거듭 드는 것이다. 다음은 해석이다. 셋째는 해석을 맺는 것이다. 글에는 세 가지가 있다. 첫째는 보시행의 모습을 밝히며 두 가지가 있다. 첫째는 해석이고 다음은 맺음이다. 행의 모습에 열일곱 구가 있음은 알 수 있다. 둘째 “보살이 환희행을 닦을 때” 이하에서는 행이 무르익어 널리 포섭하고 남을 기쁘게 함을 밝힌다. 이 글에는 네 가지가 있다. 첫째는 보시를 닦는 법식이다. 둘째는 허물을 떠나는 것이다. 셋째는 방편을 베푸는 것이다. 넷째는 목적을 밝히는 것이다. 이 글에는 세 구가 있다. 곧 자신과 인과와 중생을 위한 것이다. 셋째 구에는 두 가지가 있음은 알 수 있다. 셋째 “여러 아상을 떠나고” 이하에서는 삼륜을 떠나 단바라밀을 이룸을 밝힌다. 여기에는 두 구가 있다. 자리와 이타이다. 둘째 요익의 모습에 관한 글에는 세 가지가 있다. 첫째는 질문이다. 다음은 답변이다. 셋째는 맺음이다. 둘째 글에는 세 가지가 있다. 첫째는 성품이 이루어짐을 밝힌다. 둘째 계의 체에는 여덟 구가 있다. 둘째 “보살이 이와 같이 계를 지닐 때” 이하에서는 인연을 대하여 지니는 모습을 밝힌다. 여기에는 네 가지가 있다. 첫째는 계를 지니는 법식이다. 둘째는 방편을 밝히는 것이다. 셋째는 허물을 떠나는 것이다. 여기에는 다섯 구가 있다. 첫 구는 둘로 나뉨을 알 수 있다. 넷째는 이루는 바를 밝힌다. 여기에는 두 구가 있음을 알 수 있다. 셋째 “어찌한 까닭인가. 이는 나의 업이다” 이하에서는 행을 들어 모습을 떠나 계바라밀을 이룸을 밝힌다. 이 가운데 두 가지가 있다. 첫째는 질문이고 다음은 답변이다. 답변의 글에는 세 가지가 있다. 첫째는 관찰을 밝히며 다섯 구가 있다. 둘째 “아직 제도되지 못한 자” 이하에서는 뜻을 밝힌다. 셋째 “내가 마땅히” 이하에서는 일으키는 바를 밝힌다. 무에한에 관한 글에는 세 가지가 있다. 첫째는 질문이다. 다음은 답변이다. 셋째는 맺음이다. 답변의 글에는 두 가지가 있다. 첫째는 인욕행의 체를 밝히며 여덟 구가 있다. 둘째 “보살이 이와 같은 청정한 지혜의 인욕을 성취하고” 이하에서는 인연을 대하여 인욕의 모습을 밝힌다. 그 모습에 관한 글에는 세 가지가 있다. 첫째는 남이 이롭게 하지 않는 일을 참는 것이다. 이는 능동과 수동으로 둘로 나뉜다. 능동 가운데 구업과 신업으로 둘로 나뉜다. 둘째 “보살이 이렇게 생각하였다” 이하에서는 안인에 세 가지가 있다. 곧 세움·힐책·답변임을 알 수 있다. 셋째 “다시 생각하였다” 이하에서는 법인을 밝힌다. 이 가운데 처음은 법이다. 다음 “그러므로” 이하의 목적에는 세 구가 있다. 셋째 “부처님이 행하신 법” 이하에서는 의심을 밝힌다. 무진의 모습에 관한 글에는 세 가지가 있다. 곧 질문·답변·맺음이다. 답변의 글에는 세 가지가 있다. 첫째는 정진의 체를 밝힌다. 곧 부지런하고 용맹하게 나아가는 데 열한 구가 있다. 둘째 “보살이 다시 이렇게 생각하였다” 이하의 가행정진에는 두 가지가 있다. 첫째는 떠날 바를 밝힌다. 둘째는 나아갈 바를 밝힌다. 셋째 “보살이 이와 같이 성취하고” 이하에서는 무너지기 어려움과 만족함이 없음 등을 밝힌다. 여기에는 두 가지가 있다. 첫째는 두 문답으로 무너지기 어려움을 밝힌다. 둘째는 분제를 해석함을 알 수 있다. 이치란의 모습에 관한 글에는 세 가지가 있다. 첫째는 질문이다. 다음은 답변이다. 셋째는 맺음이다. 답변의 글에는 세 가지가 있다. 첫째는 이치에 들어가 안락하게 머무는 선정을 밝힌다. 둘째 “이 보살이 적정을 성취하고” 이하에서는 신통을 이끌어 내는 선정을 밝힌다. 셋째 “보살이 이를 듣고 능히 무너뜨리며” 이하에서는 이타를 따르는 선정을 밝힌다. 이 첫 부분 안에는 세 가지가 있다. 첫째는 선정의 체에 허물이 없음을 밝힌다. 둘째 “보살이 이와 같은 것들을 성취하고” 이하에서는 선정의 업과 작용을 밝힌다. 이 가운데 네 가지가 있다. 첫째는 총괄하여 밝힌다. 둘째 “어찌한 까닭인가” 이하에서는 그 이유를 해석한다. 셋째 “이 보살은” 이하의 개별적인 분별에는 두 가지가 있다. 첫째는 밝히는 것이다. 다음은 원인에 대하여 밝힌 것이다. 넷째 “이와 같은 것들” 이하에서는 널리 밝힌 것으로 간략한 것을 드러낸다. 셋째 “보살이 삼매 가운데에서” 이하에서는 관행이 앞의 자재함을 이루는 것을 밝힌다. 이 가운데 모습·성품·성취·대치를 셋으로 나눈다. 나머지 글은 알 수 있다. 선현에 관한 글에는 세 가지가 있다. 첫째는 질문이다. 다음은 답변이다. 셋째는 맺음이다. 답변의 글에는 세 가지가 있다. 첫째는 가행반야를 밝힌다. 둘째 “의지하는 바도 없고 머무는 바도 없으며” 이하에서는 정증지를 밝힌다. 셋째 “모든 세간법을 분별하고” 이하에서는 후지반야를 밝힌다. 첫 글에는 두 가지가 있다. 첫째는 지혜의 체를 밝힌다. 둘째 “있는 바가 없고” 이하에서는 앞의 뜻을 해석하여 이룬다. 정증에 관한 글에는 열여덟 구가 있으며 넷으로 나뉜다. 처음 일곱 구는 지혜와 이치가 서로 응함을 밝힌다. 둘째 “업과 과보를 떠나고” 이하의 여섯 구는 정증이 여러 모습을 떠남을 밝힌다. 셋째 “의지하거나 머무는 바가 없고” 이하의 두 구는 머무는 바의 분량을 밝힌다. 넷째 “허망함을 떠나는 데 들어가고” 이하의 세 구는 관찰이 성취되어 무성에 들어가는 문제를 밝힌다. 후지에 관한 글에는 세 가지가 있다. 첫째는 여량지 가운데 여리가 곧 알아야 할 법을 드러냄을 밝힌다. 둘째 “삼세의 평등에 안주하고” 이하에서는 여량지 가운데 여량이 곧 교화할 중생을 대하는 것임을 밝힌다. 셋째 “이 보살이 이 행에 머물 때” 이하에서는 덕과 작용이 자재함을 밝힌다. 나머지 글은 생각하면 알 수 있다. [1] 일곱째 무착에 관한 글에는 세 가지가 있다. 첫째는 질문이다. 다음은 답변이다. 셋째는 맺음이다. 답변의 글에는 세 가지가 있다. 첫째는 자리의 방편을 밝힌다. 둘째 “처음 수기를 얻고” 이하에서는 이타의 방편을 밝힌다. 셋째 “보살이 이와 같이 관찰하고” 이하에서는 둘째로 자리와 이타의 선교가 원만함을 밝히며 두 가지가 있다. 첫째는 두 행을 밝힌다. 둘째 “어찌한 까닭인가” 이하에서는 그 이유를 밝힘을 알 수 있다. 자분에 관한 글에는 두 가지가 있다. 첫째는 자분[2]의 지위 가운데에서 닦는 것이다. 둘째 “보살의 마음을 버리지 않고” 이하에서는 승분의 지위에서 닦는 것을 밝힌다. 두 가지가 있음을 알 수 있다. 자분[＊]의 지위에는 세 가지가 있다. 첫째는 청정한 법 가운데에서 무착행을 닦는 것이다. 두 가지가 있음을 알 수 있다. 둘째 “청정하지 않은 국토를 보고[3]” 이하에서는 염오한 행 가운데 청정하지 않음을 보고 닦는다. 셋째 “어찌한 까닭인가” 이하에서는 앞의 집착 없음의 이유를 밝히며 세 가지가 있다. 첫째는 문답으로 총괄하여 밝힌다. 둘째는 널리 밝힌다. 셋째는 중생을 대하여 허물을 떠남을 밝힌다. 둘째 이타에 관한 글은 셋으로 나뉜다. 첫째는 대비의 방편관을 밝힌다. 둘째 “몸 등에 집착하지 않고” 이하에서는 바로 무착행을 밝힌다. 이 가운데 열 구가 있다. 셋째 “어찌한 까닭인가” 이하에서는 집착하지 않는 이유를 밝힌다. 첫째 대비관에는 세 가지가 있다. 첫째는 대비가 깊고 무거움을 밝힌다. 둘째 “그때 보살이 저 중생을 보고” 이하에서는 증상을 밝힌다. 셋째 “그때 보살이 이렇게 생각하였다” 이하에서는 으뜸으로 삼음을 밝힐 뿐이다. 존중에 관한 글에는 세 가지가 있다. 첫째는 질문이다. 다음은 답변이다. 셋째는 맺음이다. 답변의 글에는 여섯 가지가 있다. 첫째는 받들어 따를 법을 밝힌다. 둘째 “이 보살이 행할 때” 이하에서는 나아갈 바를 밝힌다. 여기에는 두 가지가 있다. 첫째는 나아감이다. 둘째는 이익이다. 이익에는 세 가지 이익이 있다. 첫째는 서원을 이루는 것이다. 둘째는 중생을 이루는 것이다. 셋째는 이치를 드러내는 것이며, 이치 가운데 두 가지가 있다. 첫째는 법·비유·합으로 곧 종지를 세운다. 둘째는 두 가지 힐책이 있음을 알 수 있다. 셋째 “보살이 이와 같이” 이하에서는 이루어지는 작용을 밝히며 법·비유·합의 세 글이 있다. 첫째 법 가운데 첫째는 행을 행하여 그릇됨을 떠나는 것이다. 둘째는 법을 얻어 법다운 사람이 되는 것이다. 셋째는 공을 이루어 법계에 들어가는 것이다. 넷째 “그러나 보살마하살은” 이하에서는 행이 자재함을 밝힌다. 다섯째 “이와 같이 보살이 성취하고” 이하에서는 작용이 둘이 아님을 밝힌다. 이 글에는 네 가지 뜻이 있다. 넷째 뜻의 답변 가운데 법·비유·합의 셋이 있다. 글은 알 수 있다. 여섯째 “이 보살은” 이하에서는 행의 성취를 밝히며 두 가지가 있다. 첫째는 자리이다. 둘째는 이타이다. 이타에 관한 글에는 두 가지가 있다. 첫째는 가르침이다. 둘째는 자기의 뜻을 밝혀 의심을 제거하는 것이다. 여기에는 두 가지가 있다. 첫째는 뜻을 밝힌다. 둘째는 두 가지 힐책이 있음을 알 수 있다. 아홉째 선법에 관한 글에는 네 가지가 있다. 첫째는 질문이다. 다음은 답변이다. 셋째는 맺음이다. 넷째는 이익이다. 답변의 글에는 세 가지가 있다. 첫째는 선법을 들어 부처님의 종자로 삼는다. 둘째 “청정한 다라니” 이하에서는 행의 체를 해석하여 이룬다. 셋째 “보살마하살이 선법행에 안주하고” 이하에서는 닦음에 의거하여 성취를 밝힌다. 둘째 행의 체를 해석하여 이루는 글에는 두 가지가 있다. 첫째는 행의 체를 밝히며 두 가지가 있음을 알 수 있다. 둘째 “그때 보살은” 이하에서는 행의 작용을 밝힌다. 작용에는 두 가지가 있음을 알 수 있다. 셋째 닦음에 의거하여 성취를 밝히는 글에는 두 가지가 있다. 첫째는 총괄이다. 다음은 개별이다. 개별적인 글에는 세 가지가 있다. 첫째는 총괄이다. 다음 “불자여” 이하의 개별적인 분별에는 두 가지가 있음을 알 수 있다. 셋째 “이와 같은 열 가지 몸을 성취하고” 이하에서는 행의 작용을 이룸을 맺는다. 열째 진실에 관한 글에는 두 가지가 있다. 첫째는 질문이고 다음은 답변이다. 답변의 글에는 일곱 가지가 있다. 첫째는 말과 행이 서로 응하기 때문에 진실하다는 것이다. 둘째 “이 보살은” 이하에서는 행이 서로 응함을 밝히니, 이것이 곧 이름의 해석이다. 셋째 “보살이 중생을 성취시키고” 이하에서는 행의 체를 밝힌다. 여기에는 두 가지가 있다. 첫째는 세우는 것이다. 다음 “그러므로” 이하에서는 뛰어남을 맺는다. 앞의 글에는 두 가지가 있다. 각각 세움·힐책·답변이 있다. 넷째 “버리지 않고” 이하에서는 행의 작용을 밝힌다. 곧 신업·구업·의업이 셋이다. 다섯째 “보살마하살이 대비에 머물고” 이하에서는 지위에 나아가 원인으로 과를 이룸을 밝힌다. 여섯째 “이를 이름하여” 이하에서는 맺는다. 일곱째 “이 보살이 안주하고” 이하에서는 이익을 이룬다. 이상은 일승의 믿음과 행의 모습에 의거한 것이다. 삼승에 의거하여 지위에 붙여 별도로 관찰할 때에는 경과 같다. 첫째 행 가운데에서 스스로 일체종지를 얻기 위하여 사정진을 일으킨다. 두 가지 선을 부지런히 닦는다. 두 가지 악을 부지런히 끊는다. 불과를 구하기 때문이다. 둘째 행 가운데에서 자신의 몸에 큰 힘을 얻기 위하여 사여의족을 닦는다. 생각으로 경계를 지킨다. 정진하여 달려가 구한다. 선정이 평정하게 거두어들인다. 지혜가 경계를 비춘다. 법의 무생에서 자재함을 얻기 때문이다. 셋째 행 가운데에서 서원과 두려움 없음이 갖추어지기 때문이다. 이른바 오근인 신·진·념·정·혜가 모두 모습이 없기 때문이다. 넷째 행 가운데에서 삼보를 갖추어 구하기 때문이다. 이른바 오분법신 가운데 계는 형체의 그릇됨을 제거한다. 정은 마음의 산란이 없다. 혜는 모습이 헛됨을 깨닫는다. 해탈은 얽매임이 없다. 지견은 모든 중생에게 속박이 없음을 알아 지견에서 해탈하기 때문이다. 모든 법이 허공과 같이 둘이 없기 때문이다. 다섯째 행 가운데에서 모든 중생을 교화하기 때문이다. 이른바 팔정도 가운데 스승에게서 지혜가 생기는 것을 정견이라 한다. 법을 얻어 생각이 생기는 것을 정사유라 한다. 출가하여 도를 받고 세 도분을 얻는 것을 정어·정업·정명이라 한다. 법성의 공함에 들어가는 것을 정정과 정각이라 한다. 무생과 불이에서 하나로 합해진 모습을 관찰하기 때문이다. 여섯째 행 가운데에서 대비 때문에 칠관을 일으킨다. 택법·념법·정진법·관법·희법·정법·혜법이 하나의 모습에 들어가기 때문이다. 일곱째 행 가운데에서 사무애를 얻기 때문이다. 이른바 다섯 선근인 정관·난관·정관·인관·삼계공제일관이 십지의 무상대명혜를 낳을 수 있다. 성인의 태가 아직 변하지 않아 제일공과 평등하기 때문이다. 여덟째 행 가운데에서 모든 불국토에서 행을 행하기 때문이다. 이른바 네 가지 교화의 법이다. 법변·의변·어변·요설변이다. 이 넷을 지혜라 한다. 성품이 모든 법의 무생을 비춘다. 제일의제 가운데에서 행하기 때문이다. 아홉째 행 가운데에서 한 생각 안에 모든 법을 비춘다. 이른바 삼세의 십이인연은 모두 임시로 합해 모여 성품을 이룬다. 실제로는 얻을 수 없기 때문이다. 열째 행 가운데에서 자재하게 큰 법륜을 굴리기 때문이다. 이른바 보살의 삼보이다. 지혜로 중도와 모든 법의 무생을 깨닫는 것이 불보이다. 그 작용이 법보가 된다. 항상 육도에서 행하여 중생과 서로 응하는 것을 승보라 한다. 모든 중생의 흐름을 굴려 불해에 들어가게 하기 때문이다. 이는 삼승에 의거하여 지위에 붙여 말한 것이다. 여섯째 “그때 부처님의 신력으로”라는 것은 설한 바를 증명하여 이룬다. 이 글에는 네 가지가 있다. 첫째는 땅이 진동하고 꽃이 내리는 등이다. 둘째 “이와 같이 사천하에서”는 회중이 평등함을 맺는다. 셋째 “그때 각각 지나서” 이하에서는 시방 보살이 증명하여 이룸을 밝힌다. 이 시방 보살의 증성에 관한 글을 통하여 곧 알 수 있다. 여러 회의 뒤에는 다만 이곳과 이름이 같은 부처와 보살이 모두 증명의 뜻 때문에 온 것이다. 회초에 시방에서 같은 이름으로 모인 자들은, 다만 영향을 드러내어 지위의 분제를 표시한 것이며[4], 아직 법을 증명한 것은 아니다. 나머지는 이에 준할 수 있다. 넷째는 시방에 통함을 맺는다. 일곱째 거듭 읊는 글에는 두 가지가 있다. 첫째는 장행으로 게송을 설하는 뜻을 밝힌다. 묻는다. 이 가운데 불종성과 보살종성은 무엇이 다른가. 답한다. 인위의 보살이 부처님으로 말미암아 이루어진 것이 곧 불성이다. 보살 자신으로 말미암아 이루어진 것이 곧 보살성이다. 이러한 것들은 생각하여 이에 준할 수 있을 뿐이다. 둘째는 게송을 설하는 것으로 백십이 게송이 있다. 이 가운데 세 가지가 있다. 첫째 칠자게는 총괄하여 찬탄한다. 둘째는 개별적으로 찬탄한다. 셋째 뒤의 네 행은 큰 뜻을 총괄하여 맺는다. 생각해야 한다. 또한 이 여러 덕은 위의 십행 각각의 지위 가운데 모두 갖추어져 있다.</w:t>
      </w:r>
    </w:p>
    <w:p>
      <w:pPr>
        <w:pStyle w:val="Note2"/>
      </w:pPr>
      <w:r>
        <w:t>교감·번역 메모 | [구문 불확실] ‘分在非已’의 정확한 구문은 불분명하다. 행법의 깊은 분제가 설법자 자신의 힘에 있지 않다는 뜻으로 잠정 번역하였다.</w:t>
      </w:r>
    </w:p>
    <w:p>
      <w:pPr>
        <w:pStyle w:val="Note2"/>
      </w:pPr>
      <w:r>
        <w:t>교감·번역 메모 | [의미 불확실] ‘常果因’은 ‘상과(常果)의 원인’으로 옮겼다. 다른 구두 가능성이 있다.</w:t>
      </w:r>
    </w:p>
    <w:p>
      <w:pPr>
        <w:pStyle w:val="Note2"/>
      </w:pPr>
      <w:r>
        <w:t>교감·번역 메모 | [구문 불확실] ‘自因果及為生’은 자신·인과·중생을 위한 것이라는 세 항목으로 보아 번역하였다.</w:t>
      </w:r>
    </w:p>
    <w:p>
      <w:pPr>
        <w:pStyle w:val="Note2"/>
      </w:pPr>
      <w:r>
        <w:t>교감·번역 메모 | [용어] ‘他不饒益忍’은 남이 자신에게 이익되지 않는 행위를 하는 것을 참는 인욕의 항목으로 이해하였다.</w:t>
      </w:r>
    </w:p>
    <w:p>
      <w:pPr>
        <w:pStyle w:val="Note2"/>
      </w:pPr>
      <w:r>
        <w:t>교감·번역 메모 | [구문 불확실] ‘相性成治分三’은 모습·성품·성취·대치의 관계를 셋으로 나눈다는 뜻으로 옮겼으나 정확한 항목 구분은 불분명하다.</w:t>
      </w:r>
    </w:p>
    <w:p>
      <w:pPr>
        <w:pStyle w:val="Note2"/>
      </w:pPr>
      <w:r>
        <w:t>교감·번역 메모 | [구문 불확실] ‘入離虛妄下三句明觀成分入無性問也’는 관행이 이루어져 무성에 들어가는 문제를 밝힌다는 뜻으로 잠정 번역하였다.</w:t>
      </w:r>
    </w:p>
    <w:p>
      <w:pPr>
        <w:pStyle w:val="Note2"/>
      </w:pPr>
      <w:r>
        <w:t>교감·번역 메모 | [편집 표식] 원문의 `[1]`에 대응하는 별도 교감 내용은 첨부 TXT에 없다.</w:t>
      </w:r>
    </w:p>
    <w:p>
      <w:pPr>
        <w:pStyle w:val="Note2"/>
      </w:pPr>
      <w:r>
        <w:t>교감·번역 메모 | [구문·교감 불확실] ‘下二自他利善巧滿足有二’의 ‘下二’는 편집 또는 구두상의 문제일 수 있으나 원문을 고치지 않았다.</w:t>
      </w:r>
    </w:p>
    <w:p>
      <w:pPr>
        <w:pStyle w:val="Note2"/>
      </w:pPr>
      <w:r>
        <w:t>교감·번역 메모 | [편집 표식] 원문의 `[2]`에 대응하는 별도 교감 내용은 첨부 TXT에 없다.</w:t>
      </w:r>
    </w:p>
    <w:p>
      <w:pPr>
        <w:pStyle w:val="Note2"/>
      </w:pPr>
      <w:r>
        <w:t>교감·번역 메모 | [편집 표식] 원문의 `[＊]`에 대응하는 별도 교감 내용은 첨부 TXT에 없다.</w:t>
      </w:r>
    </w:p>
    <w:p>
      <w:pPr>
        <w:pStyle w:val="Note2"/>
      </w:pPr>
      <w:r>
        <w:t>교감·번역 메모 | [편집 표식] 원문의 `[3]`에 대응하는 별도 교감 내용은 첨부 TXT에 없다.</w:t>
      </w:r>
    </w:p>
    <w:p>
      <w:pPr>
        <w:pStyle w:val="Note2"/>
      </w:pPr>
      <w:r>
        <w:t>교감·번역 메모 | [구문 불확실] ‘得法為人’은 법을 얻어 그 법을 감당하는 사람이 된다는 뜻으로 옮겼다.</w:t>
      </w:r>
    </w:p>
    <w:p>
      <w:pPr>
        <w:pStyle w:val="Note2"/>
      </w:pPr>
      <w:r>
        <w:t>교감·번역 메모 | [교감 검토 필요] 팔정도의 문맥에서 원문은 ‘正定正覺’이라 한다. 통상적인 항목명과 차이가 있으나 원문대로 번역하였다.</w:t>
      </w:r>
    </w:p>
    <w:p>
      <w:pPr>
        <w:pStyle w:val="Note2"/>
      </w:pPr>
      <w:r>
        <w:t>교감·번역 메모 | [구두 불확실] 칠관의 항목이 구두 없이 연속되어 있어 `擇法·念法·精進法·觀法·喜法·定法·慧法`으로 나누었다.</w:t>
      </w:r>
    </w:p>
    <w:p>
      <w:pPr>
        <w:pStyle w:val="Note2"/>
      </w:pPr>
      <w:r>
        <w:t>교감·번역 메모 | [교감·용어 불확실] 원문은 ‘五善根正觀煖觀頂觀忍觀三界空第一觀’이다. 항목명과 수가 통상적인 사선근 설명과 어긋날 가능성이 있으나 원문을 보존해 음역하였다.</w:t>
      </w:r>
    </w:p>
    <w:p>
      <w:pPr>
        <w:pStyle w:val="Note2"/>
      </w:pPr>
      <w:r>
        <w:t>교감·번역 메모 | [의미 불확실] ‘聖人胎未變第一空平等故’는 구문과 교학적 의미를 확정하기 어렵다.</w:t>
      </w:r>
    </w:p>
    <w:p>
      <w:pPr>
        <w:pStyle w:val="Note2"/>
      </w:pPr>
      <w:r>
        <w:t>교감·번역 메모 | [편집 표식] 원문의 `[4]`에 대응하는 별도 교감 내용은 첨부 TXT에 없다.</w:t>
      </w:r>
    </w:p>
    <w:p>
      <w:pPr>
        <w:pStyle w:val="Section2"/>
      </w:pPr>
      <w:r>
        <w:t>大方廣佛華嚴經搜玄分齊通智方軌卷第二(之上)</w:t>
      </w:r>
    </w:p>
    <w:p>
      <w:pPr>
        <w:pStyle w:val="Translation2"/>
      </w:pPr>
      <w:r>
        <w:t>『대방광불화엄경 수현분제통지방궤』 권제2 상</w:t>
      </w:r>
    </w:p>
    <w:p>
      <w:pPr>
        <w:pStyle w:val="Section2"/>
      </w:pPr>
      <w:r>
        <w:t>大方廣佛華嚴經搜玄分齊通智方軌卷第二(之下)</w:t>
      </w:r>
    </w:p>
    <w:p>
      <w:pPr>
        <w:pStyle w:val="Translation2"/>
      </w:pPr>
      <w:r>
        <w:t>『대방광불화엄경 수현분제통지방궤』 권제2 하</w:t>
      </w:r>
    </w:p>
    <w:p>
      <w:pPr>
        <w:pStyle w:val="Section2"/>
      </w:pPr>
      <w:r>
        <w:t>終南山至相寺沙門智儼述</w:t>
      </w:r>
    </w:p>
    <w:p>
      <w:pPr>
        <w:pStyle w:val="Translation2"/>
      </w:pPr>
      <w:r>
        <w:t>종남산 지상사 사문 지엄이 찬술하였다.</w:t>
      </w:r>
    </w:p>
    <w:p>
      <w:pPr>
        <w:pStyle w:val="Section2"/>
      </w:pPr>
      <w:r>
        <w:t>菩薩十無盡藏品第十八</w:t>
      </w:r>
    </w:p>
    <w:p>
      <w:pPr>
        <w:pStyle w:val="Translation2"/>
      </w:pPr>
      <w:r>
        <w:t>보살십무진장품 제18</w:t>
      </w:r>
    </w:p>
    <w:p>
      <w:pPr>
        <w:pStyle w:val="Marker2"/>
      </w:pPr>
      <w:r>
        <w:t>[0040a11]</w:t>
      </w:r>
    </w:p>
    <w:p>
      <w:pPr>
        <w:pStyle w:val="Label2"/>
      </w:pPr>
      <w:r>
        <w:t>원문</w:t>
      </w:r>
    </w:p>
    <w:p>
      <w:pPr>
        <w:pStyle w:val="Original2"/>
      </w:pPr>
      <w:r>
        <w:t>[0040a11] 四門同上。</w:t>
      </w:r>
    </w:p>
    <w:p>
      <w:pPr>
        <w:pStyle w:val="Label2"/>
      </w:pPr>
      <w:r>
        <w:t>한국어 번역</w:t>
      </w:r>
    </w:p>
    <w:p>
      <w:pPr>
        <w:pStyle w:val="Translation2"/>
      </w:pPr>
      <w:r>
        <w:t>네 문은 위와 같다.</w:t>
      </w:r>
    </w:p>
    <w:p>
      <w:pPr>
        <w:pStyle w:val="Marker2"/>
      </w:pPr>
      <w:r>
        <w:t>[0040a11]</w:t>
      </w:r>
    </w:p>
    <w:p>
      <w:pPr>
        <w:pStyle w:val="Label2"/>
      </w:pPr>
      <w:r>
        <w:t>원문</w:t>
      </w:r>
    </w:p>
    <w:p>
      <w:pPr>
        <w:pStyle w:val="Original2"/>
      </w:pPr>
      <w:r>
        <w:t>[0040a11] 菩薩者人。十者本數。無盡分齊也。藏者蘊積也。良以體非數分。行無窮竭。而生滅所不易故云無盡。一攝一切統含無外。故曰藏也。餘可准知。</w:t>
      </w:r>
    </w:p>
    <w:p>
      <w:pPr>
        <w:pStyle w:val="Label2"/>
      </w:pPr>
      <w:r>
        <w:t>한국어 번역</w:t>
      </w:r>
    </w:p>
    <w:p>
      <w:pPr>
        <w:pStyle w:val="Translation2"/>
      </w:pPr>
      <w:r>
        <w:t>‘보살’은 사람이다. ‘십’은 근본 수이다. ‘무진’은 그 분제이다. ‘장’은 쌓아 모으는 것이다. 참으로 체는 수로 나뉘는 것이 아니며, 행은 다함이 없다. 생멸이 바꾸지 못하기 때문에 ‘무진’이라 한다. 하나가 일체를 포섭하여 모두 포함하고 밖이 없다. 그러므로 ‘장’이라 한다. 나머지는 이에 준하여 알 수 있다.</w:t>
      </w:r>
    </w:p>
    <w:p>
      <w:pPr>
        <w:pStyle w:val="Marker2"/>
      </w:pPr>
      <w:r>
        <w:t>[0040a15]</w:t>
      </w:r>
    </w:p>
    <w:p>
      <w:pPr>
        <w:pStyle w:val="Label2"/>
      </w:pPr>
      <w:r>
        <w:t>원문</w:t>
      </w:r>
    </w:p>
    <w:p>
      <w:pPr>
        <w:pStyle w:val="Original2"/>
      </w:pPr>
      <w:r>
        <w:t>[0040a15] 二來意者。所以來。正位自分已成。次明進勝入後位故來也。所以前問在迴向後今答在前者欲顯行通故也。亦可迴向屬助方便。藏從行本故在初前耳。</w:t>
      </w:r>
    </w:p>
    <w:p>
      <w:pPr>
        <w:pStyle w:val="Label2"/>
      </w:pPr>
      <w:r>
        <w:t>한국어 번역</w:t>
      </w:r>
    </w:p>
    <w:p>
      <w:pPr>
        <w:pStyle w:val="Translation2"/>
      </w:pPr>
      <w:r>
        <w:t>둘째는 이어지는 뜻이다. 이어지는 까닭은 다음과 같다. 바른 지위의 자분이 이미 이루어졌다. 다음으로 더 나아가 뛰어나져 뒤의 지위에 들어감을 밝히기 때문에 이어진 것이다. 앞의 질문은 회향 뒤에 있는데 지금 답변은 앞에 있는 까닭은 행이 통함을 드러내려 하기 때문이다. 또 회향은 보조적인 방편에 속한다고 할 수도 있다. 장은 행의 근본을 따르므로 처음의 앞에 있을 뿐이다.</w:t>
      </w:r>
    </w:p>
    <w:p>
      <w:pPr>
        <w:pStyle w:val="Note2"/>
      </w:pPr>
      <w:r>
        <w:t>교감·번역 메모 | [구문 불확실] ‘在初前耳’는 무진장이 회향보다 앞에 배치된다는 뜻으로 이해하여 번역하였다.</w:t>
      </w:r>
    </w:p>
    <w:p>
      <w:pPr>
        <w:pStyle w:val="Marker2"/>
      </w:pPr>
      <w:r>
        <w:t>[0040a19]</w:t>
      </w:r>
    </w:p>
    <w:p>
      <w:pPr>
        <w:pStyle w:val="Label2"/>
      </w:pPr>
      <w:r>
        <w:t>원문</w:t>
      </w:r>
    </w:p>
    <w:p>
      <w:pPr>
        <w:pStyle w:val="Original2"/>
      </w:pPr>
      <w:r>
        <w:t>[0040a19] 三品以能所甚深功德蘊積諸義為宗。</w:t>
      </w:r>
    </w:p>
    <w:p>
      <w:pPr>
        <w:pStyle w:val="Label2"/>
      </w:pPr>
      <w:r>
        <w:t>한국어 번역</w:t>
      </w:r>
    </w:p>
    <w:p>
      <w:pPr>
        <w:pStyle w:val="Translation2"/>
      </w:pPr>
      <w:r>
        <w:t>셋째, 이 품은 능과 소의 심오한 공덕과 온적(蘊積) 등의 여러 뜻을 종취로 삼는다.</w:t>
      </w:r>
    </w:p>
    <w:p>
      <w:pPr>
        <w:pStyle w:val="Note2"/>
      </w:pPr>
      <w:r>
        <w:t>교감·번역 메모 | [구문 불확실] 원문 ‘三品’은 앞의 항목 순서에 따라 ‘셋째, 이 품은’으로 구두하였다.</w:t>
      </w:r>
    </w:p>
    <w:p>
      <w:pPr>
        <w:pStyle w:val="Marker2"/>
      </w:pPr>
      <w:r>
        <w:t>[0040a20]</w:t>
      </w:r>
    </w:p>
    <w:p>
      <w:pPr>
        <w:pStyle w:val="Label2"/>
      </w:pPr>
      <w:r>
        <w:t>원문</w:t>
      </w:r>
    </w:p>
    <w:p>
      <w:pPr>
        <w:pStyle w:val="Original2"/>
      </w:pPr>
      <w:r>
        <w:t>[0040a20] 四辨文者。此文有三。初舉數引證。略歎列名。二何等為菩薩下辨相。三此藏有十下結歎也。初文有二可知。十名者一信即十地第一。及攝論中書持。二戒即地中慈悲。及論中第六教他得。三慚。四愧即地中行。及論中第九獨處空閑等。五聞即地中知諸經論。及論中第四恭敬聽受。六施即地名捨。及論中名施他。七慧即地第十如法修。即論中第十修相入意。八正念即地中不疲惓。及論中自讀。九持即地中堅固力。即論中第七如所說一心習也。十辯即地中六善解世法即四辨也。即論第八為他如理廣釋。地論及攝論皆有供養。此中何故無者。此中分慚愧為二故也。亦可此藏與彼一向義別也。</w:t>
      </w:r>
    </w:p>
    <w:p>
      <w:pPr>
        <w:pStyle w:val="Label2"/>
      </w:pPr>
      <w:r>
        <w:t>한국어 번역</w:t>
      </w:r>
    </w:p>
    <w:p>
      <w:pPr>
        <w:pStyle w:val="Translation2"/>
      </w:pPr>
      <w:r>
        <w:t>넷째는 글을 판별하는 것이다. 이 글에는 세 가지가 있다. 첫째는 수를 들고 증거를 인용한다. 간략히 찬탄하고 이름을 열거한다. 둘째는 “무엇을 보살이라 하는가” 이하에서 모습을 판별한다. 셋째는 “이 장에는 열 가지가 있다” 이하에서 맺어 찬탄한다. 첫 글에는 두 가지가 있음을 알 수 있다. 열 가지 이름에서 첫째 믿음은 곧 십지의 첫째이다. 또 『섭론』 가운데의 서사하여 지님이다. 둘째 계율은 곧 지 가운데의 자비이다. 또 논 가운데의 여섯째인 남을 가르쳐 얻게 함이다. 셋째는 참괴 가운데 참이다. 넷째 괴는 곧 지 가운데의 행이다. 또 논 가운데의 아홉째인 홀로 한적한 곳에 머무는 것 등이다. 다섯째 들음은 곧 지 가운데에서 여러 경론을 아는 것이다. 또 논 가운데의 넷째인 공경하여 듣고 받아들이는 것이다. 여섯째 보시는 곧 지에서 ‘버림’이라 이름하는 것이다. 또 논 가운데에서는 남에게 베풂이라 이름한다. 일곱째 지혜는 곧 지의 열째인 법과 같이 닦는 것이다. 곧 논 가운데의 열째인 모습을 닦아 뜻에 들어가는 것이다. 여덟째 정념은 곧 지 가운데에서 피로해하거나 게으르지 않는 것이다. 또 논 가운데의 스스로 읽음이다. 아홉째 지님은 곧 지 가운데의 견고한 힘이다. 곧 논 가운데의 일곱째인 설한 바와 같이 한마음으로 익히는 것이다. 열째 변재는 곧 지 가운데의 여섯째인 세간법을 잘 이해하는 것이며, 곧 네 가지 변재이다. 곧 논의 여덟째인 남을 위하여 이치대로 널리 해석하는 것이다. 『지론』과 『섭론』에는 모두 공양이 있다. 그런데 여기에는 어찌하여 없는가. 여기서는 참과 괴를 둘로 나누었기 때문이다. 또 이 장은 저것과 한결같이 뜻이 다르다고 할 수도 있다.</w:t>
      </w:r>
    </w:p>
    <w:p>
      <w:pPr>
        <w:pStyle w:val="Note2"/>
      </w:pPr>
      <w:r>
        <w:t>교감·번역 메모 | [구문 불확실] ‘一向義別’은 이 장과 앞에서 인용한 체계가 전적으로 뜻이 다르다는 의미로 잠정 번역하였다.</w:t>
      </w:r>
    </w:p>
    <w:p>
      <w:pPr>
        <w:pStyle w:val="Marker2"/>
      </w:pPr>
      <w:r>
        <w:t>[0040b05]</w:t>
      </w:r>
    </w:p>
    <w:p>
      <w:pPr>
        <w:pStyle w:val="Label2"/>
      </w:pPr>
      <w:r>
        <w:t>원문</w:t>
      </w:r>
    </w:p>
    <w:p>
      <w:pPr>
        <w:pStyle w:val="Original2"/>
      </w:pPr>
      <w:r>
        <w:t>[0040b05] 二廣辨文有二。一釋相。二是為下結歎行用能成大果。初信藏文有四。初列名。二辨相。三結。四重歎行用。二辨相有三。初自性住佛性。二佛如是知下約至得果性。三此菩薩成就如是下約引出性。初自性文有三。初入理。次辨信堅固。三何以故下決疑也。第二至得果文初辨信境。次菩薩成就下明信解成相。第三引出文有三。初牒前。次不退下即明信境界分齊。次護持下辨信行成。戒藏有三。初列名。次別釋。三是為下結。已下諸文三段准此可知。二別釋文有三。初牒十名。次何等下辨相。三此菩薩持如是等下大悲利物用。就不諍戒中不非先制。不更造立者隨順實際體非集起。心常隨順向涅槃者一切諸事即涅槃相不復更滅也。慚文有三同前。第二辨相內有四。初知已過。二一切下識生有罪。三自惟下上聖知見。四是故下離過顯慚心。愧文有三同前。第二辨相內有四。初知已過。二復作下知生有罪。三上聖見知。四我當下離過顯愧耳。多聞第二辨相內。初列所聞十種事。二辨十相。三菩薩作如是念下利他。十二因緣是無為者。婆沙一師云。有為不自立因無為故也。此中文有六無為。又解一空約事相辨。二涅槃約位論。三數滅約性散。四非數滅就事散。五緣生約理從事。六法界理不對事耳。對情即有為所以。及餘意思之可解也。此等義並是自體緣起。參而不雜。不可以事相論也。是以大乘教相。若論方便解入時。一切教相要況詮中取也。若論正解時。要是祕密教詮。方得顯大乘義相也。甚須得意。勿惑其聲。無記有六十也。施第二辨相。夫言施者以捨濟資益為義。故文言乃至自受資用無非是施。若就事相中明時。如文所列。若據詮表以明。但使解遠窮宗。莫問玄想之以正智。一開情已乃至三業起動進參隨緣所作。無不隨順如實與無盡藏相應。故能建立無上菩提根本種子。文有二。初列名。後廣辨。前施法中有三種施法准可知。餘文相顯可知。慧第二辨相內有五。初七句所知境。前四各有二義。一色苦是報色。二色集是業色。三色滅是分別性色。四色道是道共善色。第二色苦者色無常。二色集生後。三色滅即如。四色道謂成道具也。餘准之。聲聞菩薩等者初知人。次知所軌法。三知道因。雜煩惱習故得集名。四知滅果也。體相如下說。次云何知下辨加行觀諸法。即自利有問答二文。答中有六句可知。三廣為說下利他有五句。初總。二問答明義分齊。三問答顯說儀。四責。五答所由有四句耳。四菩薩成就下辨利自他行成相。有二可知。五此智慧藏有十種下辨慧攝無盡。有四可知。念藏第二辨相文有三。初辨所念淨法。云念佛者隨順實覺也。云授記者實覺妙軌顯此心懷也。云念持修多羅者。圓覺等滿相彰於外。妙軌備時以為世則故也。次菩薩作如是念下辨十念體。三此菩薩住是下明念堅強也。言妙者妙過餘人。淨念者所記分明。不濁者不雜闇障。遍淨念者於法悉明。離塵念者於所念事不生貪染。離種種塵念者不生餘結。離垢念者不計我能。光曜念者廣照無極。言樂念樂修不息。無障礙者發意即知。不得思量等也。持文有四。初問。二辨相。三結。四歎德耳。辨相文有三。初辨持人。次佛明所聞緣處。三聞持一品下辨所聞法。辯釋相有四。初牒。次辨。三結。四歎德。第二廣辨文有五。初明後智辨體。二廣為下明辯功能。三何故下釋成。四成就此藏故下廣明辨德所成之事。五此菩薩成就百萬下成辦無盡之用事也。此文有二。初釋。次問答去疑。云佛子是為下第二結德用能成大果無盡。次此藏有十種下第三結歎辯藏深奧生德無盡。有四可知也。</w:t>
      </w:r>
    </w:p>
    <w:p>
      <w:pPr>
        <w:pStyle w:val="Label2"/>
      </w:pPr>
      <w:r>
        <w:t>한국어 번역</w:t>
      </w:r>
    </w:p>
    <w:p>
      <w:pPr>
        <w:pStyle w:val="Translation2"/>
      </w:pPr>
      <w:r>
        <w:t>둘째로 널리 판별하는 글에는 두 가지가 있다. 첫째는 모습을 해석한다. 둘째는 “이것을 …이라 한다” 이하에서 행의 작용을 맺어 찬탄하고 큰 과를 이룰 수 있음을 밝힌다. 첫째 신장에 관한 글에는 네 가지가 있다. 첫째는 이름을 열거한다. 둘째는 모습을 판별한다. 셋째는 맺는다. 넷째는 행의 작용을 거듭 찬탄한다. 둘째 모습을 판별하는 데에는 세 가지가 있다. 첫째는 자성주불성에 의거한다. 둘째는 “부처님께서 이와 같이 아신다” 이하에서 지득과성에 의거한다. 셋째는 “이 보살이 이와 같이 성취한다” 이하에서 인출성에 의거한다. 첫째 자성에 관한 글에는 세 가지가 있다. 첫째는 이치에 들어간다. 다음은 믿음이 견고함을 판별한다. 셋째는 “어찌한 까닭인가” 이하에서 의심을 결단한다. 둘째 지득과성에 관한 글에서는 먼저 믿음의 경계를 판별한다. 다음 “보살이 성취한다” 이하에서는 믿음과 이해가 이루어지는 모습을 밝힌다. 셋째 인출성에 관한 글에는 세 가지가 있다. 첫째는 앞의 내용을 거듭 든다. 다음 “물러나지 않는다” 이하에서는 곧 믿음의 경계와 분제를 밝힌다. 다음 “보호하여 지닌다” 이하에서는 믿음의 행이 이루어짐을 판별한다. 계장에는 세 가지가 있다. 첫째는 이름을 열거한다. 다음은 따로 해석한다. 셋째는 “이것을 …이라 한다” 이하에서 맺는다. 이하의 여러 글도 세 단락이므로 이에 준하여 알 수 있다. 둘째로 따로 해석하는 글에는 세 가지가 있다. 첫째는 열 이름을 거듭 든다. 다음 “무엇인가” 이하에서는 모습을 판별한다. 셋째는 “이 보살이 이와 같은 것을 지닌다” 이하에서 대비로 중생을 이롭게 하는 작용을 밝힌다. 불쟁계 가운데서는 먼저 제정한 것을 비난하지 않는다. 다시 만들어 세우지 않는다는 것은 실제를 따르므로 체가 모여 일어나는 것이 아니기 때문이다. 마음이 항상 열반을 향하여 따른다는 것은 모든 일이 곧 열반의 모습이어서 다시 따로 멸하지 않는다는 뜻이다. 참에 관한 글에는 앞과 같은 세 가지가 있다. 둘째 모습을 판별하는 가운데에는 네 가지가 있다. 첫째는 이미 지은 허물을 아는 것이다. 둘째는 “일체” 이하에서 중생에게 죄가 있음을 안다. 셋째는 “스스로 생각한다” 이하에서 위의 성인들이 알고 봄을 밝힌다. 넷째는 “그러므로” 이하에서 허물을 떠나 참의 마음을 드러낸다. 괴에 관한 글에는 앞과 같은 세 가지가 있다. 둘째 모습을 판별하는 가운데에는 네 가지가 있다. 첫째는 이미 지은 허물을 아는 것이다. 둘째는 “다시 생각한다” 이하에서 중생에게 죄가 있음을 안다. 셋째는 위의 성인들이 보고 앎을 밝힌다. 넷째는 “나는 마땅히” 이하에서 허물을 떠나 괴를 드러낼 뿐이다. 다문장의 둘째 모습을 판별하는 가운데에는, 첫째로 들은 열 가지 일을 열거한다. 둘째로 열 가지 모습을 판별한다. 셋째는 “보살이 이와 같이 생각한다” 이하에서 이타를 밝힌다. 십이인연이 무위라는 것에 대하여, 『바사』의 한 논사는 말한다. 유위는 스스로 성립하지 못하고 무위를 원인으로 삼기 때문이다. 이 글에는 여섯 가지 무위가 있다. 또 해석하면, 첫째 공은 사상에 의거하여 판별한다. 둘째 열반은 지위에 의거하여 논한다. 셋째 수멸은 성품이 흩어짐에 의거한다. 넷째 비수멸은 일이 흩어짐에 의거한다. 다섯째 연생은 이치가 일을 따르는 데 의거한다. 여섯째 법계의 이치는 일과 상대하지 않을 뿐이다. 정식에 상대하면 곧 유위가 되는 까닭이다. 그 밖의 뜻도 생각하면 이해할 수 있다. 이러한 뜻은 모두 자체의 연기이다. 서로 섞여 있으나 뒤섞이지 않는다. 사상의 차원으로 논해서는 안 된다. 그러므로 대승의 교상은, 방편으로 이해하여 들어가는 때를 논하면, 모든 교상은 반드시 비유하고 나타내는 가운데에서 취해야 한다. 바른 이해를 논할 때에는, 반드시 비밀한 가르침의 표현이어야, 비로소 대승의 뜻과 모습을 드러낼 수 있다. 뜻을 매우 잘 터득해야 한다. 그 말소리에 미혹되지 말라. 무기에는 예순 가지가 있다. 보시장에서는 둘째로 모습을 판별한다. 대저 보시란 버려서 구제하고 도와 이익되게 함을 뜻으로 삼는다. 그러므로 글에서 말한 것처럼 스스로 받아 쓰는 것에 이르기까지 보시가 아닌 것이 없다. 사상 가운데에서 밝힐 때에는, 글에 열거된 것과 같다. 표현이 나타내는 바에 의거하여 밝히면, 다만 이해가 멀리 종지를 다하도록 해야 한다. 현묘한 생각을 정지로써 묻지 말라. 한번 정식을 열어 보인 뒤에는 삼업이 일어나 움직이고 나아가 참여하여 인연에 따라 행하는 것에 이르기까지, 여실함을 따르고 무진장과 상응하지 않는 것이 없다. 그러므로 무상보리의 근본 종자를 세울 수 있다. 글에는 두 가지가 있다. 첫째는 이름을 열거한다. 뒤에서는 널리 판별한다. 앞의 보시법 가운데에는 세 가지 보시법이 있으니, 이에 준하여 알 수 있다. 나머지 글은 모습이 분명하므로 알 수 있다. 혜장의 둘째 모습을 판별하는 가운데에는 다섯 가지가 있다. 첫째 일곱 구는 알아야 할 경계이다. 앞의 네 가지에는 각각 두 뜻이 있다. 첫째 색고는 과보의 색이다. 둘째 색집은 업의 색이다. 셋째 색멸은 분별성의 색이다. 넷째 색도는 도와 함께하는 선한 색이다. 둘째에서 색고란 색이 무상하다는 것이다. 둘째 색집은 뒤를 낳는다. 셋째 색멸은 곧 여여이다. 넷째 색도는 도를 이루는 도구를 말한다. 나머지도 이에 준한다. 성문과 보살 등에 대해서는 먼저 사람을 안다. 다음으로 본받을 법을 안다. 셋째로 도의 원인을 안다. 번뇌의 습기와 뒤섞였기 때문에 ‘집’이라는 이름을 얻는다. 넷째로 멸의 과를 안다. 체와 모습은 아래의 설명과 같다. 다음 “어떻게 아는가” 이하에서는 가행으로 여러 법을 관찰함을 판별한다. 곧 자리이며, 문답 두 글이 있다. 답변 가운데에는 여섯 구가 있음을 알 수 있다. 셋째 “널리 설한다” 이하의 이타에는 다섯 구가 있다. 첫째는 총괄이다. 둘째는 문답으로 뜻의 분제를 밝힌다. 셋째는 문답으로 설하는 법식을 드러낸다. 넷째는 힐책한다. 다섯째는 까닭을 답하며 네 구가 있을 뿐이다. 넷째 “보살이 성취한다” 이하에서는 자리와 이타의 행이 이루어지는 모습을 판별한다. 두 가지가 있음을 알 수 있다. 다섯째 “이 지혜장에는 열 가지가 있다” 이하에서는 지혜가 무진을 포섭함을 판별한다. 네 가지가 있음을 알 수 있다. 염장의 둘째 모습을 판별하는 글에는 세 가지가 있다. 첫째는 기억할 청정한 법을 판별한다. 부처님을 기억한다는 것은 진실한 깨달음을 따르는 것이다. 수기를 기억한다는 것은 진실한 깨달음의 묘한 법칙이 이 마음의 품은 뜻을 드러내는 것이다. 수다라를 기억하여 지닌다는 것은, 원만한 깨달음 등의 충만한 모습이 밖으로 드러나는 것이다. 묘한 법칙이 갖추어졌을 때 세상의 준칙으로 삼기 때문이다. 다음 “보살이 이와 같이 생각한다” 이하에서는 열 가지 기억의 체를 판별한다. 셋째 “이 보살이 여기에 머문다” 이하에서는 기억이 견고하고 강함을 밝힌다. ‘묘’라는 것은 다른 사람보다 뛰어남이 묘하다는 뜻이다. 청정한 기억이란 기억한 바가 분명한 것이다. 혼탁하지 않다는 것은 어두운 장애가 섞이지 않는 것이다. 두루 청정한 기억이란 법에 대하여 모두 분명한 것이다. 티끌을 떠난 기억이란 기억하는 일에 탐욕과 물듦을 일으키지 않는 것이다. 여러 가지 티끌을 떠난 기억이란 다른 번뇌의 맺힘을 일으키지 않는 것이다. 때를 떠난 기억이란 자신이 능하다고 헤아리지 않는 것이다. 빛나게 비추는 기억이란 널리 비추어 끝이 없는 것이다. 즐거이 기억한다는 것은 즐거이 닦아 쉬지 않는 것이다. 걸림이 없다는 것은 뜻을 내면 곧 아는 것이다. 헤아릴 수 없는 것 등이다. 지장에 관한 글에는 네 가지가 있다. 첫째는 질문이다. 둘째는 모습을 판별한다. 셋째는 맺는다. 넷째는 덕을 찬탄할 뿐이다. 모습을 판별하는 글에는 세 가지가 있다. 첫째는 지니는 사람을 판별한다. 다음은 부처님께서 들은 인연과 처소를 밝힌다. 셋째 “한 품을 듣고 지닌다” 이하에서는 들은 법을 판별한다. 변장의 모습을 해석하는 데에는 네 가지가 있다. 첫째는 거듭 든다. 다음은 판별한다. 셋째는 맺는다. 넷째는 덕을 찬탄한다. 둘째로 널리 판별하는 글에는 다섯 가지가 있다. 첫째는 후득지의 변재의 체를 밝힌다. 둘째 “널리 위하여” 이하에서는 변재의 기능을 밝힌다. 셋째 “어찌한 까닭인가” 이하에서는 성립시켜 해석한다. 넷째 “이 장을 성취하기 때문에” 이하에서는 변재의 덕으로 이루어지는 일을 널리 밝힌다. 다섯째 “이 보살이 백만을 성취한다” 이하에서는 다함없는 작용의 일을 성취한다. 이 글에는 두 가지가 있다. 첫째는 해석한다. 다음은 문답으로 의심을 제거한다. “불자여, 이것을 …이라 한다” 이하가 둘째로 덕과 작용을 맺어 큰 과의 다함없음을 이룬다. 다음 “이 장에는 열 가지가 있다” 이하가 셋째로 변재장이 깊고 오묘하여 덕을 낳음이 다함없음을 맺어 찬탄한다. 네 가지가 있음을 알 수 있다.</w:t>
      </w:r>
    </w:p>
    <w:p>
      <w:pPr>
        <w:pStyle w:val="Note2"/>
      </w:pPr>
      <w:r>
        <w:t>교감·번역 메모 | [용어] ‘自性住佛性’은 불성의 세 구분 가운데 하나로 보아 ‘자성주불성’으로 음역하였다.</w:t>
      </w:r>
    </w:p>
    <w:p>
      <w:pPr>
        <w:pStyle w:val="Note2"/>
      </w:pPr>
      <w:r>
        <w:t>교감·번역 메모 | [용어] ‘至得果性’은 원문을 따라 ‘지득과성’으로 음역하였다.</w:t>
      </w:r>
    </w:p>
    <w:p>
      <w:pPr>
        <w:pStyle w:val="Note2"/>
      </w:pPr>
      <w:r>
        <w:t>교감·번역 메모 | [용어] ‘引出性’은 불성의 구분명으로 보아 ‘인출성’으로 음역하였다.</w:t>
      </w:r>
    </w:p>
    <w:p>
      <w:pPr>
        <w:pStyle w:val="Note2"/>
      </w:pPr>
      <w:r>
        <w:t>교감·번역 메모 | [구문 불확실] ‘不非先制’는 먼저 제정된 계율을 비난하지 않는다는 뜻으로 옮겼다.</w:t>
      </w:r>
    </w:p>
    <w:p>
      <w:pPr>
        <w:pStyle w:val="Note2"/>
      </w:pPr>
      <w:r>
        <w:t>교감·번역 메모 | [구문 불확실] ‘有為不自立因無為故也’는 유위가 스스로 성립하지 못하고 무위를 원인으로 삼는다는 뜻으로 잠정 번역하였다.</w:t>
      </w:r>
    </w:p>
    <w:p>
      <w:pPr>
        <w:pStyle w:val="Note2"/>
      </w:pPr>
      <w:r>
        <w:t>교감·번역 메모 | [구문 불확실] ‘對情即有為所以’는 정식에 상대하면 유위가 되는 까닭이라는 뜻으로 옮겼다.</w:t>
      </w:r>
    </w:p>
    <w:p>
      <w:pPr>
        <w:pStyle w:val="Note2"/>
      </w:pPr>
      <w:r>
        <w:t>교감·번역 메모 | [의미 불확실] ‘況詮’은 비유와 언어적 표현을 아울러 가리키는 것으로 보아 번역하였다.</w:t>
      </w:r>
    </w:p>
    <w:p>
      <w:pPr>
        <w:pStyle w:val="Note2"/>
      </w:pPr>
      <w:r>
        <w:t>교감·번역 메모 | [의미 불확실] ‘無記有六十也’는 별도의 설명 없이 제시되어 무엇의 예순 항목을 가리키는지 불분명하다.</w:t>
      </w:r>
    </w:p>
    <w:p>
      <w:pPr>
        <w:pStyle w:val="Note2"/>
      </w:pPr>
      <w:r>
        <w:t>교감·번역 메모 | [판독·구문 불확실] ‘莫問玄想之以正智’는 문법적 연결이 불명확하다. 정지로 현묘한 생각을 따져 묻지 말라는 뜻으로 잠정 번역하였다.</w:t>
      </w:r>
    </w:p>
    <w:p>
      <w:pPr>
        <w:pStyle w:val="Note2"/>
      </w:pPr>
      <w:r>
        <w:t>교감·번역 메모 | [용어] ‘分別性色’은 삼성 가운데 분별성에 속하는 색이라는 뜻으로 보아 ‘분별성의 색’으로 옮겼다.</w:t>
      </w:r>
    </w:p>
    <w:p>
      <w:pPr>
        <w:pStyle w:val="Note2"/>
      </w:pPr>
      <w:r>
        <w:t>교감·번역 메모 | [용어] ‘道共善色’은 도와 함께 일어나는 선한 색으로 직역하였다.</w:t>
      </w:r>
    </w:p>
    <w:p>
      <w:pPr>
        <w:pStyle w:val="Note2"/>
      </w:pPr>
      <w:r>
        <w:t>교감·번역 메모 | [구문 불확실] ‘色集生後’는 색의 집이 뒤의 결과를 낳는다는 뜻으로 옮겼다.</w:t>
      </w:r>
    </w:p>
    <w:p>
      <w:pPr>
        <w:pStyle w:val="Note2"/>
      </w:pPr>
      <w:r>
        <w:t>교감·번역 메모 | [구문 불확실] ‘實覺妙軌顯此心懷’는 진실한 깨달음의 묘한 법칙이 이 마음의 품은 뜻을 드러낸다는 의미로 잠정 번역하였다.</w:t>
      </w:r>
    </w:p>
    <w:p>
      <w:pPr>
        <w:pStyle w:val="Note2"/>
      </w:pPr>
      <w:r>
        <w:t>교감·번역 메모 | [구문 불확실] ‘妙軌備時以為世則’은 묘한 법칙이 갖추어질 때 세상의 준칙이 된다는 뜻으로 옮겼다.</w:t>
      </w:r>
    </w:p>
    <w:p>
      <w:pPr>
        <w:pStyle w:val="Note2"/>
      </w:pPr>
      <w:r>
        <w:t>교감·번역 메모 | [구두 불확실] ‘云佛子是為下’는 인용 표지와 과문 설명이 결합된 것으로 보아 구두하였다.</w:t>
      </w:r>
    </w:p>
    <w:p>
      <w:pPr>
        <w:pStyle w:val="Section2"/>
      </w:pPr>
      <w:r>
        <w:t>第五會佛昇兜率天宮一切寶殿品第十九</w:t>
      </w:r>
    </w:p>
    <w:p>
      <w:pPr>
        <w:pStyle w:val="Translation2"/>
      </w:pPr>
      <w:r>
        <w:t>제5회 불승도솔천궁일체보전품 제19</w:t>
      </w:r>
    </w:p>
    <w:p>
      <w:pPr>
        <w:pStyle w:val="Marker2"/>
      </w:pPr>
      <w:r>
        <w:t>[0041a23]</w:t>
      </w:r>
    </w:p>
    <w:p>
      <w:pPr>
        <w:pStyle w:val="Label2"/>
      </w:pPr>
      <w:r>
        <w:t>원문</w:t>
      </w:r>
    </w:p>
    <w:p>
      <w:pPr>
        <w:pStyle w:val="Original2"/>
      </w:pPr>
      <w:r>
        <w:t>[0041a23] 此即答上迴向門。四門同上。</w:t>
      </w:r>
    </w:p>
    <w:p>
      <w:pPr>
        <w:pStyle w:val="Label2"/>
      </w:pPr>
      <w:r>
        <w:t>한국어 번역</w:t>
      </w:r>
    </w:p>
    <w:p>
      <w:pPr>
        <w:pStyle w:val="Translation2"/>
      </w:pPr>
      <w:r>
        <w:t>이는 곧 위의 회향문에 답한 것이다. 네 문은 위와 같다.</w:t>
      </w:r>
    </w:p>
    <w:p>
      <w:pPr>
        <w:pStyle w:val="Marker2"/>
      </w:pPr>
      <w:r>
        <w:t>[0041a23]</w:t>
      </w:r>
    </w:p>
    <w:p>
      <w:pPr>
        <w:pStyle w:val="Label2"/>
      </w:pPr>
      <w:r>
        <w:t>원문</w:t>
      </w:r>
    </w:p>
    <w:p>
      <w:pPr>
        <w:pStyle w:val="Original2"/>
      </w:pPr>
      <w:r>
        <w:t>[0041a23] 一釋名者。知足天約行准之。又前第三會但說其殿。第四會但論莊嚴。第五會云一切寶莊嚴。第六會摩尼寶等者欲顯慈悲德相隨物轉增故也。</w:t>
      </w:r>
    </w:p>
    <w:p>
      <w:pPr>
        <w:pStyle w:val="Label2"/>
      </w:pPr>
      <w:r>
        <w:t>한국어 번역</w:t>
      </w:r>
    </w:p>
    <w:p>
      <w:pPr>
        <w:pStyle w:val="Translation2"/>
      </w:pPr>
      <w:r>
        <w:t>첫째는 이름을 해석하는 것이다. 지족천은 행에 의거하여 이에 준한다. 또 앞의 제3회에서는 다만 그 전각만 설하였다. 제4회에서는 다만 장엄만 논하였다. 제5회에서는 일체보장엄이라 말한다. 제6회에서 마니보 등이라 한 것은 자비의 덕과 모습이 중생을 따라 더욱 증가함을 드러내려는 것이다.</w:t>
      </w:r>
    </w:p>
    <w:p>
      <w:pPr>
        <w:pStyle w:val="Note2"/>
      </w:pPr>
      <w:r>
        <w:t>교감·번역 메모 | [의미 불확실] ‘知足天約行准之’는 도솔천의 명칭을 수행의 의미에 견주어 이해하라는 뜻으로 옮겼다.</w:t>
      </w:r>
    </w:p>
    <w:p>
      <w:pPr>
        <w:pStyle w:val="Marker2"/>
      </w:pPr>
      <w:r>
        <w:t>[0041a27]</w:t>
      </w:r>
    </w:p>
    <w:p>
      <w:pPr>
        <w:pStyle w:val="Label2"/>
      </w:pPr>
      <w:r>
        <w:t>원문</w:t>
      </w:r>
    </w:p>
    <w:p>
      <w:pPr>
        <w:pStyle w:val="Original2"/>
      </w:pPr>
      <w:r>
        <w:t>[0041a27] 二來意者。所以來者。若不迴向進行莫由故也。一會來意。二品來意。同前准之可知。</w:t>
      </w:r>
    </w:p>
    <w:p>
      <w:pPr>
        <w:pStyle w:val="Label2"/>
      </w:pPr>
      <w:r>
        <w:t>한국어 번역</w:t>
      </w:r>
    </w:p>
    <w:p>
      <w:pPr>
        <w:pStyle w:val="Translation2"/>
      </w:pPr>
      <w:r>
        <w:t>둘째는 이어지는 뜻이다. 이어지는 까닭은 다음과 같다. 회향하지 않으면 행을 진전시킬 길이 없기 때문이다. 첫째는 회가 이어지는 뜻이다. 둘째는 품이 이어지는 뜻이다. 앞과 같으므로 이에 준하여 알 수 있다.</w:t>
      </w:r>
    </w:p>
    <w:p>
      <w:pPr>
        <w:pStyle w:val="Marker2"/>
      </w:pPr>
      <w:r>
        <w:t>[0041a29]</w:t>
      </w:r>
    </w:p>
    <w:p>
      <w:pPr>
        <w:pStyle w:val="Label2"/>
      </w:pPr>
      <w:r>
        <w:t>원문</w:t>
      </w:r>
    </w:p>
    <w:p>
      <w:pPr>
        <w:pStyle w:val="Original2"/>
      </w:pPr>
      <w:r>
        <w:t>[0041a29] 第三會宗者分別有二。約人法。同有體相用。准上可知。又因此會宗體更舉上下諸會別。宗有二義。一舉普賢性起實德隨差別緣以起信心故說。即初會明世界海。第二會十信。第三會十解。第四會十行。第五會方便迴向。第六會明修成本有無漏因果二行法等。第七會依法成因果行德。第八會依人成位差別德也。此並是一乘三乘共學法。第二攝差別緣以從本實。即初會觀圓明五海十智以起說。第二會位信位成就本實因果分量德。第三會解位顯證性德普賢因果第四會行位顯證本性普賢因果。第五會方便迴向位顯證法界如相普賢因果。第六會證位顯證性普賢因果。第七會依法以顯通教普賢因果行德分齊。第八會依人顯證普賢因果緣起理事德。位分量差別義也。</w:t>
      </w:r>
    </w:p>
    <w:p>
      <w:pPr>
        <w:pStyle w:val="Label2"/>
      </w:pPr>
      <w:r>
        <w:t>한국어 번역</w:t>
      </w:r>
    </w:p>
    <w:p>
      <w:pPr>
        <w:pStyle w:val="Translation2"/>
      </w:pPr>
      <w:r>
        <w:t>셋째 회의 종취는 둘로 나누어 분별한다. 사람과 법에 의거한다. 모두 체·상·용이 있다. 위에 준하여 알 수 있다. 또 이 회의 종체로 말미암아 다시 위아래 여러 회의 차이를 든다. 종취에는 두 뜻이 있다. 첫째는 보현의 성기와 진실한 덕을 들어 차별된 인연을 따라 신심을 일으키게 하기 때문에 설한 것이다. 곧 초회에서는 세계해를 밝힌다. 제2회에서는 십신을 밝힌다. 제3회에서는 십해를 밝힌다. 제4회에서는 십행을 밝힌다. 제5회에서는 방편회향을 밝힌다. 제6회에서는 닦아 이루는 본유의 무루한 인과 두 행법 등을 밝힌다. 제7회에서는 법에 의지하여 인과의 행덕을 이룬다. 제8회에서는 사람에 의지하여 지위를 이루는 차별된 덕을 밝힌다. 이는 모두 일승과 삼승이 함께 배우는 법이다. 둘째는 차별된 인연을 거두어 근본의 진실을 따르게 하는 것이다. 곧 초회에서는 원만하고 밝은 오해와 십지를 관찰하여 설법을 일으킨다. 제2회에서는 신위의 지위가 근본의 진실한 인과와 분량의 덕을 성취한다. 제3회에서는 해위가 성덕의 보현 인과를 드러내어 증득하고, 제4회에서는 행위가 본성의 보현 인과를 드러내어 증득한다. 제5회에서는 방편회향위가 법계의 여여한 모습인 보현의 인과를 드러내어 증득한다. 제6회에서는 증위가 성품의 보현 인과를 드러내어 증득한다. 제7회에서는 법에 의지하여 통교의 보현 인과와 행덕의 분제를 드러낸다. 제8회에서는 사람에 의지하여 보현 인과의 연기와 이사 덕을 드러내어 증득한다. 이는 지위와 분량의 차별이라는 뜻이다.</w:t>
      </w:r>
    </w:p>
    <w:p>
      <w:pPr>
        <w:pStyle w:val="Note2"/>
      </w:pPr>
      <w:r>
        <w:t>교감·번역 메모 | [용어·구문 불확실] ‘圓明五海十智’는 ‘원만하고 밝은 오해와 십지’로 옮겼다. ‘圓明’의 수식 범위에는 다른 가능성이 있다.</w:t>
      </w:r>
    </w:p>
    <w:p>
      <w:pPr>
        <w:pStyle w:val="Note2"/>
      </w:pPr>
      <w:r>
        <w:t>교감·번역 메모 | [구문 불확실] ‘第二會位信位成就本實因果分量德’은 문장 구조가 압축되어 있어 신위가 본실의 인과와 분량덕을 성취한다는 뜻으로 잠정 번역하였다.</w:t>
      </w:r>
    </w:p>
    <w:p>
      <w:pPr>
        <w:pStyle w:val="Note2"/>
      </w:pPr>
      <w:r>
        <w:t>교감·번역 메모 | [구문 불확실] ‘依人顯證普賢因果緣起理事德’은 사람에 의지하여 보현 인과의 연기와 이사 덕을 드러내어 증득한다는 뜻으로 옮겼다.</w:t>
      </w:r>
    </w:p>
    <w:p>
      <w:pPr>
        <w:pStyle w:val="Marker2"/>
      </w:pPr>
      <w:r>
        <w:t>[0041b16]</w:t>
      </w:r>
    </w:p>
    <w:p>
      <w:pPr>
        <w:pStyle w:val="Label2"/>
      </w:pPr>
      <w:r>
        <w:t>원문</w:t>
      </w:r>
    </w:p>
    <w:p>
      <w:pPr>
        <w:pStyle w:val="Original2"/>
      </w:pPr>
      <w:r>
        <w:t>[0041b16] 四釋文者。此文三品分二。初二前方便序。後一正宗。此初品有二。初體用。二融體。融內有三。謂身口意又因果相應為後方便也。上皆同此耳。第二時彼天王下赴緣攝化。此文有六。一時彼天王下從體起用為攝化緣。二即於下辨王修供養具即成就根。三爾時世尊。以佛莊嚴下明佛受請昇座明機感相。四爾時佛神力為天王故下明勝力加被息亂住靜。五爾時天王下明從靜定發智偈歎也。六爾時世尊昇一切寶殿下辨佛法身平等攝益成事不虛。第二文有二。初成根。二爾時天王為如來敷坐竟下天王出迎世尊辨敬儀也。即根熟成欲。初嚴供具。文有三。初總嚴立宗。二所謂下別廣辨修入方儀。三如是四天下結歎同等顯機應法。初文有二。初總明嚴座。二過去修習下辨因緣。因緣有十三。初一總。餘別。次第除疑可知也。就第二所謂下廣說在殿修供養行成方儀中。大文有三。初辨器世間莊嚴自在行。二百萬億諸天神王下明眾生世間莊嚴自在行。此能供養人。第三百萬億諸大菩薩下智正覺莊嚴自在行。此分證理故。有異解云。此中有五十八眾可知。初器文有二。初外塵莊嚴具。二百萬億神力自在下明內法莊嚴。智正覺中初十三辨人。次二十句行德。諸大菩薩者入道場會人。華手等信解位也。第二迎佛文有三。初出迎辨敬儀有二。謂初結前。二生後也。二設供養。三正申請。二設供文分三。初明自分行供養有二。初外。二內可知。二佛神力故下明勝進分行供養。三爾時一切諸天眾下辨二行入佛界也。二勝分德中有三。初總。二別莊嚴虛空。三出華供養如來也。三爾時一切諸天眾下明入佛界中有三。初辨利他。二時諸天見如來身一一毛孔下自利德。三爾時如來下辨自他平等圓極自在。就前段中初知利他德。二如是正念下十句結觀解益。初知中有二。初人雄等報身德。二順眾生根為現佛身下化身德。報身中初身業德。次住一切智下辨口業德。三佛智慧月下明意業。二化佛[1]中。初身業。二常以法施下明口業。三皆由從心起下辨意業。此等上遠佛境。即是迴向[2]因人用事。可准之。二自利德中有六句。初辨放光相。二自然下辨光說偈。三顯現阿僧祇下明莊嚴相。四顯現不可思下出化身說法。五又佛身中下出寶光明顯其因行。六又覩自在神力下明說法教化。三自他平等圓極文有四。初牒前慈悲德。二欲令無量下隨機攝益。三成就如來下入佛界德成。四如來顯現下結歎難盡。第三赴緣攝化文有三。初正赴。二等餘方。三辨益可知。第五智文有三。初長行憶念。即是智體。二說偈明智相。何意歎一佛德者。為彰迴向多方便歸一慈悲善巧也。三等通餘方。第六攝化成事文有四。初辨赴機。二正攝化。三成益文有二。初二句順理。次順事。所以但辨具德不廣殿如來處者為顯方便別莊嚴也。四等通十方也。</w:t>
      </w:r>
    </w:p>
    <w:p>
      <w:pPr>
        <w:pStyle w:val="Label2"/>
      </w:pPr>
      <w:r>
        <w:t>한국어 번역</w:t>
      </w:r>
    </w:p>
    <w:p>
      <w:pPr>
        <w:pStyle w:val="Translation2"/>
      </w:pPr>
      <w:r>
        <w:t>넷째는 글을 해석하는 것이다. 이 글의 세 품은 둘로 나뉜다. 처음 두 품은 앞의 방편 서분이다. 뒤의 한 품은 정종이다. 이 첫 품에는 두 가지가 있다. 첫째는 체와 작용이다. 둘째는 체를 융섭하는 것이다. 융섭 가운데에는 세 가지가 있다. 이른바 신·구·의이며, 또 인과가 서로 응하여 뒤의 방편이 된다. 위의 여러 경우도 모두 이와 같다. 둘째 “그때 그 천왕이” 이하에서는 인연에 나아가 교화로 거두어들인다. 이 글에는 여섯 가지가 있다. 첫째 “그때 그 천왕이” 이하에서는 체로부터 작용을 일으켜 교화하고 거두어들이는 인연으로 삼는다. 둘째 “곧 …에서” 이하에서는 왕이 공양구를 닦아 근기를 성취함을 판별한다. 셋째는 “그때 세존께서”이다. “부처님의 장엄으로” 이하에서는 부처님이 청을 받아 자리에 오르는 것을 밝히고, 근기와 감응의 모습을 밝힌다. 넷째 “그때 부처님의 신력으로 천왕을 위하여” 이하에서는 뛰어난 힘으로 가피하여 산란함을 쉬고 고요함에 머물게 함을 밝힌다. 다섯째 “그때 천왕이” 이하에서는 고요한 선정으로부터 지혜를 일으켜 게송으로 찬탄함을 밝힌다. 여섯째 “그때 세존께서 일체보전에 오르셨다” 이하에서는 부처님의 법신이 평등하게 거두어 이익되게 하여 일이 헛되지 않게 이루어짐을 판별한다. 둘째 글에는 두 가지가 있다. 첫째는 근기를 이룬다. 둘째 “그때 천왕이 여래를 위하여 자리를 마련하고 나서” 이하에서는 천왕이 나가 세존을 맞이하고 공경의 법식을 판별한다. 곧 근기가 익어 욕구를 이룬 것이다. 첫째는 공양구를 장엄한다. 글에는 세 가지가 있다. 첫째는 총괄하여 장엄하고 종지를 세운다. 둘째 “이른바” 이하에서는 수행하여 들어가는 법식을 따로 널리 판별한다. 셋째 “이와 같이 사천하에서” 이하에서는 같음을 맺어 찬탄하고 근기가 법에 응함을 드러낸다. 첫 글에는 두 가지가 있다. 첫째는 장엄한 자리를 총괄하여 밝힌다. 둘째 “과거에 닦고 익혔다” 이하에서는 인연을 판별한다. 인연에는 열세 가지가 있다. 첫째 하나는 총괄이다. 나머지는 개별이다. 차례로 의심을 제거하므로 알 수 있다. 둘째 “이른바” 이하에서 전각 안에서 공양행을 닦아 성취하는 법식을 널리 설한 가운데, 큰 글에는 세 가지가 있다. 첫째는 기세간을 장엄하는 자재한 행을 판별한다. 둘째 “백만억의 여러 천신왕” 이하에서는 중생세간을 장엄하는 자재한 행을 밝힌다. 이들은 공양할 수 있는 사람들이다. 셋째 “백만억의 여러 대보살” 이하에서는 지정각세간을 장엄하는 자재한 행을 밝힌다. 이는 이치를 나누어 증득하기 때문이다. 다른 해석에서는 말한다. 이 가운데 쉰여덟 무리가 있음을 알 수 있다. 첫째 기세간의 글에는 두 가지가 있다. 첫째는 바깥 티끌의 장엄구이다. 둘째 “백만억의 신력이 자재하다” 이하에서는 안의 법장엄을 밝힌다. 지정각세간에서는 처음 열세 항목으로 사람을 판별한다. 다음 스무 구로 행의 덕을 밝힌다. 여러 대보살은 도량의 모임에 들어간 사람이다. 화수 등은 신해의 지위이다. 둘째 부처님을 맞이하는 글에는 세 가지가 있다. 첫째는 나가 맞이하여 공경의 법식을 판별하며 두 가지가 있다. 이른바 첫째는 앞의 내용을 맺는다. 둘째는 뒤의 내용을 일으킨다. 둘째는 공양을 베푼다. 셋째는 바르게 청을 아뢴다. 둘째 공양을 베푸는 글은 셋으로 나뉜다. 첫째는 자분의 행으로 공양함을 밝히며 두 가지가 있다. 첫째는 바깥이다. 둘째는 안이므로 알 수 있다. 둘째 “부처님의 신력으로” 이하에서는 승진분의 행으로 공양함을 밝힌다. 셋째 “그때 모든 천중이” 이하에서는 두 행이 부처님의 경계에 들어감을 판별한다. 둘째 승분의 덕 가운데에는 세 가지가 있다. 첫째는 총괄이다. 둘째는 허공을 따로 장엄한다. 셋째는 꽃을 내어 여래께 공양한다. 셋째 “그때 모든 천중이” 이하에서는 부처님의 경계에 들어감 가운데 세 가지를 밝힌다. 첫째는 이타를 판별한다. 둘째 “그때 여러 천신이 여래의 몸 낱낱의 털구멍을 보았다” 이하에서는 자리의 덕을 밝힌다. 셋째 “그때 여래께서” 이하에서는 자리와 이타가 평등하고 원만하고 지극하여 자재함을 판별한다. 앞 단락에서는 먼저 이타의 덕을 안다. 둘째 “이와 같이 바르게 기억한다” 이하의 열 구는 관찰과 이해의 이익을 맺는다. 첫째 앎 가운데에는 두 가지가 있다. 첫째 “인중의 영웅” 등은 보신의 덕이다. 둘째 “중생의 근기를 따라 불신을 나타낸다” 이하에서는 화신의 덕을 밝힌다. 보신 가운데에서는 먼저 신업의 덕을 밝힌다. 다음 “일체지에 머문다” 이하에서는 구업의 덕을 판별한다. 셋째 “부처님의 지혜의 달” 이하에서는 의업을 밝힌다. 둘째 화불[1] 가운데, 첫째는 신업이다. 둘째 “항상 법시로” 이하에서는 구업을 밝힌다. 셋째 “모두 마음으로부터 일어난다” 이하에서는 의업을 판별한다. 이러한 것은 위로 부처님의 경계와 멀리 떨어져 있다. 곧 회향[2]의 원인인 사람에게 작용하는 일이다. 이에 준할 수 있다. 둘째 자리의 덕 가운데에는 여섯 구가 있다. 첫째는 광명을 놓는 모습을 판별한다. 둘째 “저절로” 이하에서는 광명이 게송을 설함을 판별한다. 셋째 “아승기를 나타낸다” 이하에서는 장엄의 모습을 밝힌다. 넷째 “불가사의를 나타낸다” 이하에서는 화신을 내어 법을 설한다. 다섯째 “또 부처님의 몸 가운데” 이하에서는 보배 광명을 내어 그 인행을 드러낸다. 여섯째 “또 자재한 신력을 본다” 이하에서는 설법하고 교화함을 밝힌다. 셋째 자리와 이타가 평등하고 원만하고 지극한 글에는 네 가지가 있다. 첫째는 앞의 자비의 덕을 거듭 든다. 둘째 “한량없는 …로 하여금” 이하에서는 근기를 따라 거두어 이익되게 한다. 셋째 “여래를 성취한다” 이하에서는 부처님의 경계에 들어가 덕을 이룬다. 넷째 “여래께서 나타내신다” 이하에서는 다함을 알기 어려움을 맺어 찬탄한다. 셋째 인연에 나아가 교화로 거두어들이는 글에는 세 가지가 있다. 첫째는 바로 나아간다. 둘째는 나머지 방위와 같음을 밝힌다. 셋째는 이익을 판별하므로 알 수 있다. 다섯째 지혜에 관한 글에는 세 가지가 있다. 첫째는 장행에서 기억한다. 곧 지혜의 체이다. 둘째는 게송을 설하여 지혜의 모습을 밝힌다. 어떠한 뜻에서 한 부처님의 덕만 찬탄하는가. 회향의 많은 방편이 하나의 자비와 선교로 돌아감을 드러내기 위한 것이다. 셋째는 나머지 방위에 동일하게 통한다. 여섯째 거두어 교화하여 일을 이루는 글에는 네 가지가 있다. 첫째는 근기에 나아감을 판별한다. 둘째는 바르게 거두어 교화한다. 셋째 이익을 이루는 글에는 두 가지가 있다. 처음 두 구는 이치를 따른다. 다음은 일을 따른다. 다만 덕을 갖춤만 판별하고 전각과 여래의 처소를 널리 밝히지 않은 까닭은 방편의 별도 장엄을 드러내기 위한 것이다. 넷째는 시방에 동일하게 통한다.</w:t>
      </w:r>
    </w:p>
    <w:p>
      <w:pPr>
        <w:pStyle w:val="Note2"/>
      </w:pPr>
      <w:r>
        <w:t>교감·번역 메모 | [구문 불확실] ‘謂身口意又因果相應為後方便也’는 신·구·의와 인과의 상응을 함께 드는 것으로 보아 번역하였다.</w:t>
      </w:r>
    </w:p>
    <w:p>
      <w:pPr>
        <w:pStyle w:val="Note2"/>
      </w:pPr>
      <w:r>
        <w:t>교감·번역 메모 | [과문] 원문은 ‘三爾時世尊。’으로 독립되어 있어 세 번째 과문의 표제로 보존하였다.</w:t>
      </w:r>
    </w:p>
    <w:p>
      <w:pPr>
        <w:pStyle w:val="Note2"/>
      </w:pPr>
      <w:r>
        <w:t>교감·번역 메모 | [이문 검토 필요] ‘五十八眾’의 정확한 무리 수는 현행 TXT만으로 대조하지 않았다.</w:t>
      </w:r>
    </w:p>
    <w:p>
      <w:pPr>
        <w:pStyle w:val="Note2"/>
      </w:pPr>
      <w:r>
        <w:t>교감·번역 메모 | [고유명사·용어] ‘華手’는 보살명으로 보며, ‘信解位’는 신해의 지위로 옮겼다.</w:t>
      </w:r>
    </w:p>
    <w:p>
      <w:pPr>
        <w:pStyle w:val="Note2"/>
      </w:pPr>
      <w:r>
        <w:t>교감·번역 메모 | [구문 불확실] ‘二勝分德中’은 ‘둘째 승분의 덕 가운데’로 옮겼다. 앞 과문과의 정확한 연결은 불분명하다.</w:t>
      </w:r>
    </w:p>
    <w:p>
      <w:pPr>
        <w:pStyle w:val="Note2"/>
      </w:pPr>
      <w:r>
        <w:t>교감·번역 메모 | [편집 표식] 원문의 `[1]`에 대응하는 별도 교감 내용은 첨부 TXT에 없다.</w:t>
      </w:r>
    </w:p>
    <w:p>
      <w:pPr>
        <w:pStyle w:val="Note2"/>
      </w:pPr>
      <w:r>
        <w:t>교감·번역 메모 | [구문 불확실] ‘此等上遠佛境’은 이러한 행이 위로 부처님의 경계와 멀리 떨어져 있다는 뜻으로 잠정 번역하였다.</w:t>
      </w:r>
    </w:p>
    <w:p>
      <w:pPr>
        <w:pStyle w:val="Note2"/>
      </w:pPr>
      <w:r>
        <w:t>교감·번역 메모 | [편집 표식·구문 불확실] 원문의 `[2]`에 대응하는 별도 교감 내용은 없다. ‘迴向因人用事’는 회향의 인위에서 작용하는 일로도 읽을 수 있다.</w:t>
      </w:r>
    </w:p>
    <w:p>
      <w:pPr>
        <w:pStyle w:val="Note2"/>
      </w:pPr>
      <w:r>
        <w:t>교감·번역 메모 | [용어] ‘善巧’는 문맥상 방편의 능숙함을 뜻하므로 ‘선교’로 옮겼다.</w:t>
      </w:r>
    </w:p>
    <w:p>
      <w:pPr>
        <w:pStyle w:val="Note2"/>
      </w:pPr>
      <w:r>
        <w:t>교감·번역 메모 | [구문 불확실] ‘不廣殿如來處’는 전각과 여래의 처소를 널리 밝히지 않는다는 뜻으로 구두하였다.</w:t>
      </w:r>
    </w:p>
    <w:p>
      <w:pPr>
        <w:pStyle w:val="Section2"/>
      </w:pPr>
      <w:r>
        <w:t>兜率天宮菩薩雲集讚佛品第二十</w:t>
      </w:r>
    </w:p>
    <w:p>
      <w:pPr>
        <w:pStyle w:val="Translation2"/>
      </w:pPr>
      <w:r>
        <w:t>도솔천궁보살운집찬불품 제20</w:t>
      </w:r>
    </w:p>
    <w:p>
      <w:pPr>
        <w:pStyle w:val="Marker2"/>
      </w:pPr>
      <w:r>
        <w:t>[0042a17]</w:t>
      </w:r>
    </w:p>
    <w:p>
      <w:pPr>
        <w:pStyle w:val="Label2"/>
      </w:pPr>
      <w:r>
        <w:t>원문</w:t>
      </w:r>
    </w:p>
    <w:p>
      <w:pPr>
        <w:pStyle w:val="Original2"/>
      </w:pPr>
      <w:r>
        <w:t>[0042a17] 四門同上。</w:t>
      </w:r>
    </w:p>
    <w:p>
      <w:pPr>
        <w:pStyle w:val="Label2"/>
      </w:pPr>
      <w:r>
        <w:t>한국어 번역</w:t>
      </w:r>
    </w:p>
    <w:p>
      <w:pPr>
        <w:pStyle w:val="Translation2"/>
      </w:pPr>
      <w:r>
        <w:t>네 문은 위와 같다.</w:t>
      </w:r>
    </w:p>
    <w:p>
      <w:pPr>
        <w:pStyle w:val="Marker2"/>
      </w:pPr>
      <w:r>
        <w:t>[0042a17]</w:t>
      </w:r>
    </w:p>
    <w:p>
      <w:pPr>
        <w:pStyle w:val="Label2"/>
      </w:pPr>
      <w:r>
        <w:t>원문</w:t>
      </w:r>
    </w:p>
    <w:p>
      <w:pPr>
        <w:pStyle w:val="Original2"/>
      </w:pPr>
      <w:r>
        <w:t>[0042a17] 一釋名者有四義。一處。二人。三身儀。四口業。或六句可知。</w:t>
      </w:r>
    </w:p>
    <w:p>
      <w:pPr>
        <w:pStyle w:val="Label2"/>
      </w:pPr>
      <w:r>
        <w:t>한국어 번역</w:t>
      </w:r>
    </w:p>
    <w:p>
      <w:pPr>
        <w:pStyle w:val="Translation2"/>
      </w:pPr>
      <w:r>
        <w:t>첫째 이름을 해석하는 데에는 네 가지 뜻이 있다. 첫째는 처소이다. 둘째는 사람이다. 셋째는 몸의 위의이다. 넷째는 구업이다. 혹은 여섯 구로 볼 수도 있으니 알 수 있다.</w:t>
      </w:r>
    </w:p>
    <w:p>
      <w:pPr>
        <w:pStyle w:val="Note2"/>
      </w:pPr>
      <w:r>
        <w:t>교감·번역 메모 | [과문 불확실] 앞에서는 네 가지 뜻을 열거했으나 원문은 ‘혹은 여섯 구’라고 한다. 생략된 두 구의 내용은 현행 TXT에서 확인되지 않는다.</w:t>
      </w:r>
    </w:p>
    <w:p>
      <w:pPr>
        <w:pStyle w:val="Marker2"/>
      </w:pPr>
      <w:r>
        <w:t>[0042a18]</w:t>
      </w:r>
    </w:p>
    <w:p>
      <w:pPr>
        <w:pStyle w:val="Label2"/>
      </w:pPr>
      <w:r>
        <w:t>원문</w:t>
      </w:r>
    </w:p>
    <w:p>
      <w:pPr>
        <w:pStyle w:val="Original2"/>
      </w:pPr>
      <w:r>
        <w:t>[0042a18] 二來意同前。但所為別耳。</w:t>
      </w:r>
    </w:p>
    <w:p>
      <w:pPr>
        <w:pStyle w:val="Label2"/>
      </w:pPr>
      <w:r>
        <w:t>한국어 번역</w:t>
      </w:r>
    </w:p>
    <w:p>
      <w:pPr>
        <w:pStyle w:val="Translation2"/>
      </w:pPr>
      <w:r>
        <w:t>둘째 이어지는 뜻은 앞과 같다. 다만 목적이 다를 뿐이다.</w:t>
      </w:r>
    </w:p>
    <w:p>
      <w:pPr>
        <w:pStyle w:val="Marker2"/>
      </w:pPr>
      <w:r>
        <w:t>[0042a19]</w:t>
      </w:r>
    </w:p>
    <w:p>
      <w:pPr>
        <w:pStyle w:val="Label2"/>
      </w:pPr>
      <w:r>
        <w:t>원문</w:t>
      </w:r>
    </w:p>
    <w:p>
      <w:pPr>
        <w:pStyle w:val="Original2"/>
      </w:pPr>
      <w:r>
        <w:t>[0042a19] 三宗亦同前准之。但迴入此品歎方便佛行為異耳。</w:t>
      </w:r>
    </w:p>
    <w:p>
      <w:pPr>
        <w:pStyle w:val="Label2"/>
      </w:pPr>
      <w:r>
        <w:t>한국어 번역</w:t>
      </w:r>
    </w:p>
    <w:p>
      <w:pPr>
        <w:pStyle w:val="Translation2"/>
      </w:pPr>
      <w:r>
        <w:t>셋째 종취도 앞과 같으므로 이에 준한다. 다만 이 품에 돌이켜 들어와 방편불의 행을 찬탄하는 것이 다를 뿐이다.</w:t>
      </w:r>
    </w:p>
    <w:p>
      <w:pPr>
        <w:pStyle w:val="Note2"/>
      </w:pPr>
      <w:r>
        <w:t>교감·번역 메모 | [구문 불확실] ‘迴入此品歎方便佛行’은 이 품에 되돌아와 방편불의 행을 찬탄한다는 뜻으로 옮겼다.</w:t>
      </w:r>
    </w:p>
    <w:p>
      <w:pPr>
        <w:pStyle w:val="Marker2"/>
      </w:pPr>
      <w:r>
        <w:t>[0042a20]</w:t>
      </w:r>
    </w:p>
    <w:p>
      <w:pPr>
        <w:pStyle w:val="Label2"/>
      </w:pPr>
      <w:r>
        <w:t>원문</w:t>
      </w:r>
    </w:p>
    <w:p>
      <w:pPr>
        <w:pStyle w:val="Original2"/>
      </w:pPr>
      <w:r>
        <w:t>[0042a20] 四釋文者。此品三序。初文集眾序內。先舉佛神力顯分齊。次辨所集眾。後如此下結所集眾。第二內三世間可知。眾生世間中有五句。初列名。次依本修行。三俱來。四依方而坐。五歎德。歎德有三。初明自利行。二一切眾生觀無厭足下利他行。三此諸菩薩下辨自他德用自在。第二放光序中有三。初辨光出處。二明所照處。三彼諸菩薩下光所攝益即歎德也。兩膝放勝光者法身行中入佛境界增長勝妙相也。膝者表進方便相也。歎德中有三。初總。次別。三結。別中有三。初自利。二教化成就下一句利他。三勝進可知耳。讚佛序中。金剛者因行堅也。幢者行成高出也。亦有攝伏義耳。又十菩薩中。初名金剛幢者明自體真實能消殄相累。超世之道標別勝負故名金剛幢也。餘相可知。此中諸偈並約迴向方便顯其佛德。即以此教為詮善巧相也。餘准思之。諸偈文若有二。初長行生起。第二正說偈。初偈有三。初五自利德。次三利他。次二勸修也。堅固偈有三。初三歎佛自利堅固。次四歎利他堅固。次三勸修也。勇猛偈有三。初二辨法界海深。次五辨利用廣大。次三結體用圓極也。夜光偈有二。初四歎法身自在。次六歎化用自在。智偈有二。初一歎即位德。次九辨所見勝。所見文有二。初一總。次八別。別文有三。初二歎佛德。次四明佛離數相。次二辨離世相耳。寶偈有三。初一化身。次二法身。次七報身。又問何故科此經文。多依三乘者何也。答所為人三乘者多。故爾也。一乘義文准之可知。精進偈有二。初六通三身自在。次四約四喻辨成。離垢偈有三。初七歎智身。次二歎法身。次一總釋。真實偈有五。初二歎化身自在。次二法性身自在。次四重成前化。次一辨趣方儀。次一結成身離相。法偈有四。初二辨明策修者意。次三總舉損益釋成。次四廣辨損益相以歎德。次一顯德相也。又亦可此十菩薩德歎不須別科。一一句義即一方便法也。此約一乘意取文也。</w:t>
      </w:r>
    </w:p>
    <w:p>
      <w:pPr>
        <w:pStyle w:val="Label2"/>
      </w:pPr>
      <w:r>
        <w:t>한국어 번역</w:t>
      </w:r>
    </w:p>
    <w:p>
      <w:pPr>
        <w:pStyle w:val="Translation2"/>
      </w:pPr>
      <w:r>
        <w:t>넷째는 글을 해석하는 것이다. 이 품에는 세 가지 서분이 있다. 첫째 글의 대중이 모이는 서분 가운데, 먼저 부처님의 신력을 들어 분제를 드러낸다. 다음으로 모인 대중을 판별한다. 뒤의 “이와 같이” 이하에서는 모인 대중을 맺는다. 둘째 가운데의 삼종세간은 알 수 있다. 중생세간 가운데에는 다섯 구가 있다. 첫째는 이름을 열거한다. 다음은 근본에 의지하여 수행한다. 셋째는 함께 온다. 넷째는 방위에 따라 앉는다. 다섯째는 덕을 찬탄한다. 덕을 찬탄하는 데에는 세 가지가 있다. 첫째는 자리행을 밝힌다. 둘째 “모든 중생이 보아도 싫증 내거나 만족하지 않는다” 이하에서는 이타행을 밝힌다. 셋째 “이 여러 보살이” 이하에서는 자리와 이타의 덕과 작용이 자재함을 판별한다. 둘째 광명을 놓는 서분에는 세 가지가 있다. 첫째는 광명이 나오는 처소를 판별한다. 둘째는 비추는 처소를 밝힌다. 셋째 “그 여러 보살이” 이하에서는 광명이 거두어들이는 이익을 밝히니, 곧 덕을 찬탄하는 것이다. 두 무릎에서 뛰어난 광명을 놓는 것은 법신의 행 가운데 부처님의 경계에 들어가 뛰어나고 묘한 모습을 증장함이다. 무릎은 나아가는 방편의 모습을 나타낸다. 덕을 찬탄하는 가운데에는 세 가지가 있다. 첫째는 총괄이다. 다음은 개별이다. 셋째는 맺는다. 개별 가운데에는 세 가지가 있다. 첫째는 자리이다. 둘째 “교화를 성취한다” 이하의 한 구는 이타이다. 셋째 승진은 알 수 있을 뿐이다. 부처님을 찬탄하는 서분 가운데, ‘금강’은 인행이 견고하다는 뜻이다. ‘당’은 행이 이루어져 높이 솟는다는 뜻이다. 또한 거두어 굴복시킨다는 뜻이 있다. 또 열 보살 가운데, 첫째 이름이 금강당인 것은 자체의 진실함이 모습의 얽힘을 소멸시킬 수 있음을 밝힌다. 세간을 뛰어넘는 도가 뛰어남과 열등함을 구별하여 드러내므로 금강당이라 이름한다. 나머지 모습은 알 수 있다. 이 가운데 여러 게송은 모두 회향의 방편에 의거하여 부처님의 덕을 드러낸다. 곧 이 가르침으로 나타내는 선교의 모습을 삼는다. 나머지는 이에 준하여 생각한다. 여러 게송의 글에는 두 가지가 있다. 첫째는 장행으로 일으킨다. 둘째는 바로 게송을 설한다. 첫 게송에는 세 가지가 있다. 처음 다섯 게송은 자리의 덕이다. 다음 세 게송은 이타이다. 다음 두 게송은 수행을 권한다. 견고 게송에는 세 가지가 있다. 처음 세 게송은 부처님의 자리가 견고함을 찬탄한다. 다음 네 게송은 이타가 견고함을 찬탄한다. 다음 세 게송은 수행을 권한다. 용맹 게송에는 세 가지가 있다. 처음 두 게송은 법계해가 깊음을 판별한다. 다음 다섯 게송은 이롭게 하는 작용이 광대함을 판별한다. 다음 세 게송은 체와 작용이 원만하고 지극함을 맺는다. 야광 게송에는 두 가지가 있다. 처음 네 게송은 법신이 자재함을 찬탄한다. 다음 여섯 게송은 교화의 작용이 자재함을 찬탄한다. 지혜 게송에는 두 가지가 있다. 처음 한 게송은 해당 지위의 덕을 찬탄한다. 다음 아홉 게송은 본 바가 뛰어남을 판별한다. 본 바에 관한 글에는 두 가지가 있다. 처음 한 게송은 총괄이다. 다음 여덟 게송은 개별이다. 개별의 글에는 세 가지가 있다. 처음 두 게송은 부처님의 덕을 찬탄한다. 다음 네 게송은 부처님이 수의 모습을 떠남을 밝힌다. 다음 두 게송은 세간의 모습을 떠남을 판별할 뿐이다. 보배 게송에는 세 가지가 있다. 처음 한 게송은 화신이다. 다음 두 게송은 법신이다. 다음 일곱 게송은 보신이다. 또 묻는다. 어찌하여 이 경문을 과분할 때, 대부분 삼승에 의지하는가. 답한다. 교화할 사람이 삼승인 경우가 많기 때문이다. 그러므로 그런 것이다. 일승의 뜻도 글에 준하여 알 수 있다. 정진 게송에는 두 가지가 있다. 처음 여섯 게송은 삼신의 자재함에 통한다. 다음 네 게송은 네 가지 비유에 의거하여 성립시켜 판별한다. 이구 게송에는 세 가지가 있다. 처음 일곱 게송은 지혜의 몸을 찬탄한다. 다음 두 게송은 법신을 찬탄한다. 다음 한 게송은 총괄하여 해석한다. 진실 게송에는 다섯 가지가 있다. 처음 두 게송은 화신이 자재함을 찬탄한다. 다음 두 게송은 법성신이 자재함을 찬탄한다. 다음 네 게송은 앞의 교화를 거듭 성립시킨다. 다음 한 게송은 나아가는 법식을 판별한다. 다음 한 게송은 몸이 모습을 떠남을 맺어 이룬다. 법 게송에는 네 가지가 있다. 처음 두 게송은 수행을 독려하는 사람의 뜻을 판별하여 밝힌다. 다음 세 게송은 손익을 총괄하여 들어 성립시켜 해석한다. 다음 네 게송은 손익의 모습을 널리 판별하여 덕을 찬탄한다. 다음 한 게송은 덕의 모습을 드러낸다. 또 이 열 보살의 덕을 찬탄하는 글은 굳이 따로 과분하지 않아도 된다. 한 구 한 구의 뜻이 곧 하나의 방편법이다. 이는 일승의 뜻에 의거하여 글을 취한 것이다.</w:t>
      </w:r>
    </w:p>
    <w:p>
      <w:pPr>
        <w:pStyle w:val="Note2"/>
      </w:pPr>
      <w:r>
        <w:t>교감·번역 메모 | [구문 불확실] ‘法身行中入佛境界增長勝妙相’은 법신행 가운데 불경계에 들어가 승묘한 모습을 증장한다는 뜻으로 옮겼다.</w:t>
      </w:r>
    </w:p>
    <w:p>
      <w:pPr>
        <w:pStyle w:val="Note2"/>
      </w:pPr>
      <w:r>
        <w:t>교감·번역 메모 | [의미 불확실] ‘標別勝負’는 뛰어남과 열등함을 구별하여 드러낸다는 뜻으로 직역하였다.</w:t>
      </w:r>
    </w:p>
    <w:p>
      <w:pPr>
        <w:pStyle w:val="Note2"/>
      </w:pPr>
      <w:r>
        <w:t>교감·번역 메모 | [구문 불확실] ‘以此教為詮善巧相’은 이 가르침으로 선교의 모습을 나타낸다는 뜻으로 옮겼다.</w:t>
      </w:r>
    </w:p>
    <w:p>
      <w:pPr>
        <w:pStyle w:val="Note2"/>
      </w:pPr>
      <w:r>
        <w:t>교감·번역 메모 | [판독 불확실] 원문 ‘諸偈文若有二’의 ‘若’은 문맥상 ‘略’ 또는 다른 글자의 이문 가능성이 있으나 현행 원문을 그대로 두고 ‘두 가지가 있다’로 옮겼다.</w:t>
      </w:r>
    </w:p>
    <w:p>
      <w:pPr>
        <w:pStyle w:val="Note2"/>
      </w:pPr>
      <w:r>
        <w:t>교감·번역 메모 | [용어] ‘數相’은 수량이나 계산으로 규정되는 모습을 가리키는 것으로 보아 ‘수의 모습’으로 직역하였다.</w:t>
      </w:r>
    </w:p>
    <w:p>
      <w:pPr>
        <w:pStyle w:val="Section2"/>
      </w:pPr>
      <w:r>
        <w:t>金剛幢菩薩迴向品第二十一</w:t>
      </w:r>
    </w:p>
    <w:p>
      <w:pPr>
        <w:pStyle w:val="Translation2"/>
      </w:pPr>
      <w:r>
        <w:t>금강당보살회향품 제21</w:t>
      </w:r>
    </w:p>
    <w:p>
      <w:pPr>
        <w:pStyle w:val="Marker2"/>
      </w:pPr>
      <w:r>
        <w:t>[0042c03]</w:t>
      </w:r>
    </w:p>
    <w:p>
      <w:pPr>
        <w:pStyle w:val="Label2"/>
      </w:pPr>
      <w:r>
        <w:t>원문</w:t>
      </w:r>
    </w:p>
    <w:p>
      <w:pPr>
        <w:pStyle w:val="Original2"/>
      </w:pPr>
      <w:r>
        <w:t>[0042c03] 分別五門。一釋十迴向名及來意。二辨所治。一乘如前准三乘除獨覺捨大悲障。三所得無間定及世間第一善根。四所成十迴向行位即宗體也。五釋文。</w:t>
      </w:r>
    </w:p>
    <w:p>
      <w:pPr>
        <w:pStyle w:val="Label2"/>
      </w:pPr>
      <w:r>
        <w:t>한국어 번역</w:t>
      </w:r>
    </w:p>
    <w:p>
      <w:pPr>
        <w:pStyle w:val="Translation2"/>
      </w:pPr>
      <w:r>
        <w:t>다섯 문으로 분별한다. 첫째는 십회향의 이름과 이어지는 뜻을 해석한다. 둘째는 다스릴 바를 판별한다. 일승은 앞과 같고, 삼승에 준하면 독각이 대비를 버리는 장애를 제거한다. 셋째로 얻는 것은 무간정과 세간제일선근이다. 넷째로 이루는 것은 십회향의 행과 지위이며, 곧 종체이다. 다섯째는 글을 해석한다.</w:t>
      </w:r>
    </w:p>
    <w:p>
      <w:pPr>
        <w:pStyle w:val="Note2"/>
      </w:pPr>
      <w:r>
        <w:t>교감·번역 메모 | [구문 불확실] ‘三乘除獨覺捨大悲障’은 삼승의 관점에서 독각이 대비를 버리는 장애를 제거한다는 뜻으로 옮겼다.</w:t>
      </w:r>
    </w:p>
    <w:p>
      <w:pPr>
        <w:pStyle w:val="Note2"/>
      </w:pPr>
      <w:r>
        <w:t>교감·번역 메모 | [용어] ‘無間定’과 ‘世間第一善根’은 수행 단계의 명칭으로 보아 각각 ‘무간정’과 ‘세간제일선근’으로 옮겼다.</w:t>
      </w:r>
    </w:p>
    <w:p>
      <w:pPr>
        <w:pStyle w:val="Marker2"/>
      </w:pPr>
      <w:r>
        <w:t>[0042c06]</w:t>
      </w:r>
    </w:p>
    <w:p>
      <w:pPr>
        <w:pStyle w:val="Label2"/>
      </w:pPr>
      <w:r>
        <w:t>원문</w:t>
      </w:r>
    </w:p>
    <w:p>
      <w:pPr>
        <w:pStyle w:val="Original2"/>
      </w:pPr>
      <w:r>
        <w:t>[0042c06] 一釋名者。迴向者迴前行向菩提。亦可通眾生及法性。金剛等是人。迴向等是法。就二義得名也。來意同前耳。但法體異前耳。今此論所治及成得等並約三乘說之。若約一乘別教辨者。即或治或不治等可准思攝。</w:t>
      </w:r>
    </w:p>
    <w:p>
      <w:pPr>
        <w:pStyle w:val="Label2"/>
      </w:pPr>
      <w:r>
        <w:t>한국어 번역</w:t>
      </w:r>
    </w:p>
    <w:p>
      <w:pPr>
        <w:pStyle w:val="Translation2"/>
      </w:pPr>
      <w:r>
        <w:t>첫째는 이름을 해석하는 것이다. 회향이란 앞의 행을 돌려 보리로 향하게 하는 것이다. 또한 중생과 법성에 통한다고 할 수도 있다. 금강 등은 사람이다. 회향 등은 법이다. 두 뜻에 의거하여 이름을 얻는다. 이어지는 뜻은 앞과 같다. 다만 법의 체가 앞과 다를 뿐이다. 지금 이 논에서 다스릴 바와 성취하고 얻는 것 등은 모두 삼승에 의거하여 설한 것이다. 일승 별교에 의거하여 판별하면, 다스리기도 하고 다스리지 않기도 하는 것 등을 이에 준하여 생각해 포섭할 수 있다.</w:t>
      </w:r>
    </w:p>
    <w:p>
      <w:pPr>
        <w:pStyle w:val="Marker2"/>
      </w:pPr>
      <w:r>
        <w:t>[0042c11]</w:t>
      </w:r>
    </w:p>
    <w:p>
      <w:pPr>
        <w:pStyle w:val="Label2"/>
      </w:pPr>
      <w:r>
        <w:t>원문</w:t>
      </w:r>
    </w:p>
    <w:p>
      <w:pPr>
        <w:pStyle w:val="Original2"/>
      </w:pPr>
      <w:r>
        <w:t>[0042c11] 四宗者總相可知。廣在下文。</w:t>
      </w:r>
    </w:p>
    <w:p>
      <w:pPr>
        <w:pStyle w:val="Label2"/>
      </w:pPr>
      <w:r>
        <w:t>한국어 번역</w:t>
      </w:r>
    </w:p>
    <w:p>
      <w:pPr>
        <w:pStyle w:val="Translation2"/>
      </w:pPr>
      <w:r>
        <w:t>넷째 종취는 총체적인 모습으로 알 수 있다. 자세한 내용은 아래 글에 있다.</w:t>
      </w:r>
    </w:p>
    <w:p>
      <w:pPr>
        <w:pStyle w:val="Marker2"/>
      </w:pPr>
      <w:r>
        <w:t>[0042c12]</w:t>
      </w:r>
    </w:p>
    <w:p>
      <w:pPr>
        <w:pStyle w:val="Label2"/>
      </w:pPr>
      <w:r>
        <w:t>원문</w:t>
      </w:r>
    </w:p>
    <w:p>
      <w:pPr>
        <w:pStyle w:val="Original2"/>
      </w:pPr>
      <w:r>
        <w:t>[0042c12] 五釋文者。此文有七分。初入定三昧分。二加分。三出定分。四本分。五說分。六利益分。七偈誦。</w:t>
      </w:r>
    </w:p>
    <w:p>
      <w:pPr>
        <w:pStyle w:val="Label2"/>
      </w:pPr>
      <w:r>
        <w:t>한국어 번역</w:t>
      </w:r>
    </w:p>
    <w:p>
      <w:pPr>
        <w:pStyle w:val="Translation2"/>
      </w:pPr>
      <w:r>
        <w:t>다섯째는 글을 해석하는 것이다. 이 글에는 일곱 분이 있다. 첫째는 선정에 드는 삼매분이다. 둘째는 가분이다. 셋째는 출정분이다. 넷째는 본분이다. 다섯째는 설분이다. 여섯째는 이익분이다. 일곱째는 게송으로 읊는 것이다.</w:t>
      </w:r>
    </w:p>
    <w:p>
      <w:pPr>
        <w:pStyle w:val="Marker2"/>
      </w:pPr>
      <w:r>
        <w:t>[0042c15]</w:t>
      </w:r>
    </w:p>
    <w:p>
      <w:pPr>
        <w:pStyle w:val="Label2"/>
      </w:pPr>
      <w:r>
        <w:t>원문</w:t>
      </w:r>
    </w:p>
    <w:p>
      <w:pPr>
        <w:pStyle w:val="Original2"/>
      </w:pPr>
      <w:r>
        <w:t>[0042c15] 初云入定者顯法體非思境也。明智定者顯行無惑照明故也。亦可方便淨智依止能成淨智。加序有三。初總明讚加因緣相。此文有三。初總諸佛現身及同名證法有二可知。二時彼下正讚述。三善男子下得入現定。所以加入定有五因緣。一諸佛力加。二盧舍耶本願力。三盧舍那今神力。四金剛幢自智淨力。五餘菩薩善根力也。二欲令下辨加所為中有二十二句。初十二自分德。次十勝進。今此二十二句內所有諸文。及上下意加內所有文相。不可一一具解。但准下地品初加分內論主所判。約分此文意即可知。仍此中文相或通果及因。或初總後別。或自他利異。或同異成壞。如是一切及上會諸文。並准地論初六相取之[1]無不明了。餘相可知。三善男子汝當下辨三業加相差別。就中初口內有十句可知。意加亦十句。初一總。次別。問何故此意加與雜法者。為方便事不定心境及理事非一法故也。准之可知。本分正說文有二。初總辨體。二列名辨相。初文有二。初總歎。二辨方便體。即六決定於中但有觀相大善及不怯弱。所由上已辨也。二相文有五。一問。二舉數及引證。三重問。四列名。五結及證成。不思議大願者是地上願因。亦即十迴向願也。四列十名者。一救護一切眾生。離眾生相迴向化事離二我也。迴向有三。一迴向眾生與物同成故。二迴向菩提捨諸世有故。三迴向實際用歸極體故。此三相成。所以知有此三。下彌勒令善財見菩薩修三種迴向也。般若經中亦說此也。下並通此意。二不壞者自行堅固也。三等一切佛者自他等入佛境。亦可量等。四至一切處者分得佛力故。五無盡功德藏者修用出生不窮盡故。六隨順平等善根者亦名堅固德用無盡獲得。三堅固隨順涅槃也。七隨順等觀一切眾生者得大涅槃而不捨世間故。八如相者行依如修故。九無著解脫者。理等離縛脫無脫相故。十法界無量者稱性用也。此十相成共有二。一以十門攝諸行迴向。約此門即是行。二以行依十門明迴向也。迴向有三。所謂實際菩提及眾生迴向。實際有二種。一現修諸行即是真如。二為顯真如故修諸行也。眾生亦二種。一為度生故修菩薩行。即是眾生道具。二菩薩所成即眾生所與。菩提亦二。一所修諸行為成大果。二菩薩眾生諸行即是菩提芽果。一一迴向併有此門。具述總意。准以思之。第一中有四。初問列名。二辨相。三是為下結。四以偈重頌。二辨相內有四。初明行體。二摩訶薩復作是念發菩提心寶下迴向眾生及菩提。三菩薩復作是念如日天子等下迴向實際。四以如是等善根迴向下結歎勝妙德用自在。初辨體內有三。初以六度四攝等為濟眾生法。二修善根下明救護眾生。三此菩薩為怨親故下明託依起行。此中有二意。一為離眾生相故得成三迴向。二由離眾生故是三迴也。此可思之。二正救眾生文有二。初令生不墮地獄等。二復作是念下得法身樂。於中因果分二也。三託依起行文有二。初以善迴向眾生不揀怨親有三。初立。次問答釋疑。三常以愛眼下對緣成行。展轉有四辨疑。第四疑文有三。初立次責三答可知。二菩薩不為一眾生下顯意廣大。有二可知。第二迴向眾生及菩提有五。一行等諸佛及起心究竟即為二也。此二子段中復各為二可知。二菩薩以諸善根迴向時下令生得清淨趣。三復作是念以此善根下為生得見佛獲益。七財淨滿足者謂信戒聞施智慧慚愧。四此菩薩復作是念下代受一切苦。此文有四。初對物生心。次何故下除疑。三以大下明善巧有二可知。四復作是念我悉當為下正明為生受苦。此中有三。初代受苦。二除疑此文有三。第二文中有四。第三文有三可知。三是故不以下結可知。三復作是念我當以下辨所成也。有二可知。五菩薩以是無量下令生得具助道因緣有三。初起意。二喻況。三合可知也。第三迴向實際文有二。初簡擇前二迴向。二令一切不著等下正迴向實際。此文有三。初辨分別無相。二不起虛妄因緣下依他不生。三觀察一切眾生平等下真實無性。彼不生諸法不滅諸法以如是等善根迴向者。即第四總結文有三。初總。次修行下別。後菩薩下結歎。別中初修行對治法等結初行體。次觀一切結迴眾生及菩提。後於彼善根不作二相下結實際。餘相可知。重頌有二。初長行辨意。次偈頌有五十六偈有三。初十二總結。次別。此別有三。初十一結行體。次十三結迴眾生及菩提文。次十五結實際。第三後六總結之。可准取解。二不壞者有五。此中初問。次答。三結。四歎德。五偈頌。答文中有五。一辨行體。二欲令一切眾下迴向眾生。三諸佛成就無量德下迴向菩提。四菩薩如是捨離癡下迴向實際。五如是菩薩成善根下結歎德用。體文有五。一對緣成信有二。初立宗。二何故下除疑二如是安住下依信成行因。三菩薩如是等善下辨行所成果。四菩薩如是精懃下結興行益。五菩薩善根迴向已下辨依行成願事。此有二意。一為不壞故得成三迴。二為不壞故是三迴也。此可思准。二迴眾生等文可知。實際文有三。初簡前二迴向。二觀察平等下正迴實際。三常為諸佛下功感聖念。四結歎內有五。初結行體。次摩訶薩如是下結眾生。次究竟清淨下結迴菩提。次得平等下結實際文。次菩薩行如是下通結勝妙。偈文有二。初長行。次偈頌有五十有五。初二十一頌行體。次二頌眾生。次二頌菩提。次十頌實際文。次十四頌結歎文等。三等一切佛者有五。初問。次答。三結。四歎德。五偈頌。答文有五。初辨行體有二可知。此迴向有二意。一為等故成迴三種。二為先應三迴故得等也。可准之。二此菩薩得如是樂時下迴佛菩薩及眾生。此文有四。初向佛。二迴菩薩。三迴眾生。四菩薩攝取行等行下明儀式也。菩薩文有二可知。第三迴眾生文中有三。初迴儀式此有二可知。二滅惡。三生善。三菩薩若在家時下辨起心分齊。此文有二。初釋。次如是菩薩今集下結。初文有二。初在家攝生迴向。二菩薩作是念乃至小大下大悲深重。初文有四。初起心。二對緣辨攝有二可知。三明成行無間即顯智堅固。四結。第二深重文有二。初離苦。二得樂可知。四復作是念如彼下迴向實際。文有三。初牒前。二迴向。二而無所著下正迴實際。三摩訶薩下結同佛迴。正迴實際有二。初約入觀智迴。二常樂習行普門下出觀智以迴向。第五總結中。初牒前行體。次第一迴向下通結偈有二。初長行。次偈有四十八。初二頌體。次三十四頌迴佛眾生等文。次四頌實際。次八頌結歎。四一切處者有五。初問。次答。三結。四歎德。五偈頌。答文分四。初辨體。二如是莊嚴下迴向菩提及眾生。三菩薩如是善根迴向了無所下迴向實際。四菩薩如是善根迴向下結歎德用。初體中分二。初明行體有四。一法。二喻。三合。四辨所成。此有三句。法喻合喻如諸天者第一義天。餘相可知也。此有二意。一為順一切故得迴三。二為順三故得至一切處也。二菩薩復作是念下廣明行相。此文有二。初明所依方土及佛。二菩薩於諸如來下廣明行相。此中有二。初對境興心即為二也。前對境明心。次辨心德。二復作是念下對境成行。則復為二耳。如是莊嚴下迴眾生文有二。初開理事二門立宗。二令一切等下別辨得成至一切處所以。有法喻合。三文可知。三實際文有三。初牒前行。體及二迴向。次了無所有下正迴向。三如是菩薩樂觀下結迴成益。正實際有二。初約入觀智。次如是菩薩圓滿下出觀智辯也。一切法眾因緣地者依因緣解證一切法故。四總結歎中初結行體。得佛自在下結菩提。次教化眾生結眾生。次菩薩如是下結實際。偈文有二。初長行。次頌偈文二十二。初八頌行體。次六頌菩提及眾生。次六頌實際。次二頌結歎文。</w:t>
      </w:r>
    </w:p>
    <w:p>
      <w:pPr>
        <w:pStyle w:val="Label2"/>
      </w:pPr>
      <w:r>
        <w:t>한국어 번역</w:t>
      </w:r>
    </w:p>
    <w:p>
      <w:pPr>
        <w:pStyle w:val="Translation2"/>
      </w:pPr>
      <w:r>
        <w:t>처음 선정에 든다고 말한 것은 법의 체가 사유의 경계가 아님을 드러낸다. 명지정은 행에 미혹이 없어 밝게 비춤을 드러내기 때문이다. 또한 방편의 청정한 지혜를 의지로 삼아 청정한 지혜를 이룰 수 있다는 뜻이다. 가피의 서분에는 세 가지가 있다. 첫째는 찬탄하여 가피하는 인연의 모습을 총괄하여 밝힌다. 이 글에는 세 가지가 있다. 첫째는 모든 부처님이 몸을 나타내고 같은 이름으로 법을 증명하는 것을 총괄하여 밝히며, 두 가지임을 알 수 있다. 둘째는 “그때 저” 이하에서 바로 찬탄하여 서술한다. 셋째는 “선남자여” 이하에서 현재의 선정에 들어감을 얻게 한다. 가피를 받아 선정에 드는 데에는 다섯 가지 인연이 있다. 첫째는 모든 부처님의 힘으로 가피하는 것이다. 둘째는 노사나의 본원력이다. 셋째는 노사나의 현재 신력이다. 넷째는 금강당 자신의 청정한 지혜의 힘이다. 다섯째는 나머지 보살들의 선근력이다. 둘째 “하게 하려는 까닭에” 이하에서 가피의 목적을 밝히는 데에는 스물두 구가 있다. 처음 열둘은 자분의 덕이다. 다음 열은 승진이다. 지금 이 스물두 구 안의 모든 글과, 위아래 뜻으로 가피하는 부분 안의 모든 문상은, 하나하나 모두 해석할 수 없다. 다만 아래 십지품의 첫 가분에서 논주가 판정한 것에 준하여, 이 글의 뜻을 나누어 보면 곧 알 수 있다. 또한 이 글의 문상은 혹 결과와 원인에 통하고, 혹 처음은 총괄하고 뒤는 개별이며, 혹 자리와 이타가 다르고, 혹 같음과 다름, 성립과 파괴가 있다. 이와 같은 모든 것과 위의 여러 회의 글은, 모두 『십지론』의 처음 여섯 상에 준하여 취하면 [1] 밝지 않은 것이 없다. 나머지 모습은 알 수 있다. 셋째 “선남자여, 그대는 마땅히” 이하에서 삼업으로 가피하는 모습의 차이를 밝힌다. 그 가운데 처음의 구업 부분에는 열 구가 있음을 알 수 있다. 의업의 가피에도 열 구가 있다. 처음 하나는 총괄이다. 다음은 개별이다. 묻는다. 어찌하여 이 의업의 가피에서는 여러 법을 주는가. 방편의 일은 일정하지 않고 마음과 경계, 이치와 일이 하나의 법이 아니기 때문이다. 이에 준하면 알 수 있다. 본분의 바른 설에 관한 글에는 두 가지가 있다. 첫째는 체를 총괄하여 밝힌다. 둘째는 이름을 열거하여 모습을 밝힌다. 첫 글에는 두 가지가 있다. 첫째는 총괄하여 찬탄한다. 둘째는 방편의 체를 밝힌다. 곧 육결정인데, 그 가운데에는 관상결정·대선결정·불겁약결정만 있다. 그 까닭은 위에서 이미 밝혔다. 둘째 모습에 관한 글에는 다섯 가지가 있다. 첫째는 질문이다. 둘째는 수를 들고 증거를 인용한다. 셋째는 거듭 묻는다. 넷째는 이름을 열거한다. 다섯째는 맺고 증명하여 이룬다. 불가사의한 대원은 지상에서 세우는 원인의 원이다. 또한 곧 십회향의 원이다. 넷째 열 이름을 열거하면 다음과 같다. 첫째는 일체중생을 구호하는 것이다. 중생의 모습을 떠난 회향은 교화의 일에서 두 아를 떠나는 것이다. 회향에는 세 가지가 있다. 첫째는 중생에게 회향하여 중생과 함께 이루기 때문이다. 둘째는 보리에 회향하여 모든 세간의 존재를 버리기 때문이다. 셋째는 실제에 회향하여 작용을 지극한 체로 돌리기 때문이다. 이 셋은 서로 이루어 준다. 이 세 가지가 있음을 어떻게 아는가. 아래에서 미륵이 선재에게 보살이 세 가지 회향을 닦는 것을 보게 하기 때문이다. 『반야경』에서도 또한 이를 설한다. 아래의 모든 글에는 이 뜻이 통한다. 둘째 불괴는 자신의 행이 견고한 것이다. 셋째 일체 부처님과 같음은 자신과 남이 똑같이 부처님의 경계에 들어가는 것이다. 또한 분량이 같다는 뜻일 수도 있다. 넷째 일체처에 이름은 부처님의 힘을 부분적으로 얻기 때문이다. 다섯째 무진공덕장은 닦음의 작용으로 낳는 것이 다함없기 때문이다. 여섯째 평등한 선근을 따름은 또한 견고하여 덕과 작용을 다함없이 얻는 것이라 이름한다. 셋째 견고하게 열반을 따르는 것이다. 일곱째 모든 중생을 평등하게 관찰함을 따름은 대열반을 얻으면서도 세간을 버리지 않기 때문이다. 여덟째 여여한 모습은 행이 여여함에 의지하여 닦이기 때문이다. 아홉째 무착해탈은, 이치가 평등하여 속박을 떠나되 해탈했다는 모습도 없기 때문이다. 열째 법계무량은 성품에 맞게 작용하는 것이다. 이 열 가지가 서로 이루는 데에는 모두 두 가지가 있다. 첫째는 열 문으로 모든 행의 회향을 포섭한다. 이 문에 의거하면 곧 행이다. 둘째는 행이 열 문에 의지하는 것으로 회향을 밝힌다. 회향에는 세 가지가 있다. 이른바 실제·보리·중생에 대한 회향이다. 실제에는 두 종류가 있다. 첫째는 현재 닦는 모든 행이 곧 진여인 것이다. 둘째는 진여를 드러내기 위하여 모든 행을 닦는 것이다. 중생에도 두 종류가 있다. 첫째는 중생을 제도하기 위하여 보살행을 닦는 것이다. 곧 중생의 도구가 된다. 둘째는 보살이 이룬 것을 곧 중생에게 주는 것이다. 보리에도 두 가지가 있다. 첫째는 닦는 모든 행으로 큰 결과를 이루는 것이다. 둘째는 보살과 중생의 모든 행이 곧 보리의 싹과 열매인 것이다. 낱낱의 회향에 모두 이 문이 있다. 전체 뜻을 갖추어 서술하였다. 이에 준하여 생각해야 한다. 첫째 회향에는 네 가지가 있다. 첫째는 묻고 이름을 열거한다. 둘째는 모습을 밝힌다. 셋째는 “이것을” 이하에서 맺는다. 넷째는 게송으로 거듭 읊는다. 둘째 모습을 밝히는 부분 안에는 네 가지가 있다. 첫째는 행의 체를 밝힌다. 둘째는 “마하살이 다시 생각하기를, 보리심의 보배를 내어” 이하에서 중생과 보리에 회향한다. 셋째는 “보살이 다시 생각하기를, 해의 천자와 같이” 이하에서 실제에 회향한다. 넷째는 “이와 같은 선근으로 회향하여” 이하에서 뛰어난 덕과 작용의 자재함을 맺어 찬탄한다. 첫째 체를 밝히는 가운데에는 세 가지가 있다. 첫째는 육도와 사섭 등을 중생을 구제하는 법으로 삼는다. 둘째는 “선근을 닦아” 이하에서 중생을 구호함을 밝힌다. 셋째는 “이 보살은 원수와 친한 이를 위하여” 이하에서 의탁할 바에 의지하여 행을 일으킴을 밝힌다. 여기에는 두 가지 뜻이 있다. 첫째는 중생의 모습을 떠나기 때문에 세 가지 회향을 이룰 수 있다는 것이다. 둘째는 중생을 떠났기 때문에 곧 세 가지 회향이라는 것이다. 이를 생각해야 한다. 둘째로 바로 중생을 구호하는 글에는 두 가지가 있다. 첫째는 중생으로 하여금 지옥 등에 떨어지지 않게 한다. 둘째는 “다시 생각하기를” 이하에서 법신의 즐거움을 얻게 한다. 그 가운데 원인과 결과로 둘로 나눈다. 셋째 의탁할 바에 의지하여 행을 일으키는 글에는 두 가지가 있다. 첫째는 선근을 중생에게 회향하되 원수와 친한 이를 가리지 않으며, 세 가지가 있다. 첫째는 세운다. 다음은 문답으로 의심을 해석한다. 셋째는 “항상 사랑하는 눈으로” 이하에서 인연을 마주하여 행을 이룬다. 차례로 네 가지 의심을 판별한다. 넷째 의심에 관한 글에는 세 가지가 있다. 첫째는 세우고, 다음은 힐책하며, 셋째는 답하는 것임을 알 수 있다. 둘째는 “보살은 한 중생만을 위하지 않는다” 이하에서 뜻이 광대함을 드러낸다. 두 가지임을 알 수 있다. 둘째 중생과 보리에 회향하는 데에는 다섯 가지가 있다. 첫째는 행이 모든 부처님과 같고 마음을 일으킴이 궁극에 이르는 것이니, 곧 두 가지이다. 이 두 작은 단락에는 다시 각각 두 가지가 있음을 알 수 있다. 둘째는 “보살이 모든 선근으로 회향할 때” 이하에서 중생으로 하여금 청정한 세계를 얻게 한다. 셋째는 “다시 생각하기를, 이 선근으로” 이하에서 중생이 부처님을 보고 이익을 얻게 한다. 칠재가 청정하게 원만하다는 것은 믿음·계율·들음·보시·지혜·참괴를 말한다. 넷째는 “이 보살이 다시 생각하기를” 이하에서 모든 고통을 대신 받는다. 이 글에는 네 가지가 있다. 첫째는 중생을 대하여 마음을 낸다. 다음 “어찌한 까닭인가” 이하에서는 의심을 제거한다. 셋째 “큰” 이하에서는 선교방편을 밝히며 두 가지임을 알 수 있다. 넷째 “다시 생각하기를, 내가 모두 마땅히” 이하에서는 중생을 위하여 고통을 받음을 바로 밝힌다. 그 가운데 세 가지가 있다. 첫째는 고통을 대신 받는다. 둘째는 의심을 제거하며, 이 글에는 세 가지가 있다. 둘째 글에는 네 가지가 있다. 셋째 글에는 세 가지가 있음을 알 수 있다. 셋째 “그러므로” 이하에서 맺는 것임을 알 수 있다. 셋째는 “다시 생각하기를, 내가 마땅히” 이하에서 이루어지는 바를 밝힌다. 두 가지임을 알 수 있다. 다섯째는 “보살이 이 한량없는” 이하에서 중생으로 하여금 조도의 인연을 갖추게 하며 세 가지가 있다. 첫째는 뜻을 일으킨다. 둘째는 비유한다. 셋째는 합하는 것임을 알 수 있다. 셋째 실제에 회향하는 글에는 두 가지가 있다. 첫째는 앞의 두 회향을 간택한다. 둘째는 “일체가 집착하지 않게 하여” 이하에서 실제에 바로 회향한다. 이 글에는 세 가지가 있다. 첫째는 분별이 모습 없음을 밝힌다. 둘째는 “허망한 인연을 일으키지 않고” 이하에서 의타가 생하지 않음을 밝힌다. 셋째는 “일체중생이 평등함을 관찰하여” 이하에서 진실이 무성함을 밝힌다. “저 불생의 모든 법과 불멸의 모든 법에 이와 같은 선근으로 회향한다”는 것은, 곧 넷째 총결의 글이며 세 가지가 있다. 첫째는 총괄이다. 다음은 “수행” 이하의 개별이다. 뒤는 “보살” 이하에서 맺어 찬탄한다. 개별 가운데 처음 “대치법을 수행함” 등은 첫 행체를 맺는다. 다음 “일체를 관찰함”은 중생과 보리에 회향하는 것을 맺는다. 뒤 “그 선근에서 두 모습을 짓지 않음” 이하는 실제를 맺는다. 나머지 모습은 알 수 있다. 중송에는 두 가지가 있다. 첫째는 장행에서 뜻을 밝힌다. 다음 게송에는 쉰여섯 게송이 있으며 세 부분이 있다. 처음 열둘은 총괄하여 맺는다. 다음은 개별이다. 이 개별에는 세 가지가 있다. 처음 열하나는 행체를 맺는다. 다음 열셋은 중생과 보리에 회향하는 글을 맺는다. 다음 열다섯은 실제를 맺는다. 셋째 뒤의 여섯은 이를 총괄하여 맺는다. 이에 준하여 이해할 수 있다. 둘째 불괴에는 다섯 가지가 있다. 여기서 첫째는 질문이다. 다음은 답변이다. 셋째는 맺음이다. 넷째는 덕을 찬탄한다. 다섯째는 게송이다. 답문에는 다섯 가지가 있다. 첫째는 행체를 밝힌다. 둘째는 “일체중생으로 하여금” 이하에서 중생에게 회향한다. 셋째는 “모든 부처님이 한량없는 덕을 성취하여” 이하에서 보리에 회향한다. 넷째는 “보살이 이와 같이 어리석음을 버리고” 이하에서 실제에 회향한다. 다섯째는 “이와 같이 보살이 선근을 이루어” 이하에서 덕과 작용을 맺어 찬탄한다. 체에 관한 글에는 다섯 가지가 있다. 첫째는 인연을 대하여 믿음을 이루며 두 가지가 있다. 처음은 종지를 세운다. 둘째는 “어찌한 까닭인가” 이하에서 의심을 제거하고, 둘째 “이와 같이 안주하여” 이하에서는 믿음에 의지하여 행의 원인을 이룬다. 셋째는 “보살이 이와 같은 선” 이하에서 행으로 이루는 결과를 밝힌다. 넷째는 “보살이 이와 같이 부지런히” 이하에서 행을 일으키는 이익을 맺는다. 다섯째는 “보살이 선근으로 회향한 뒤” 이하에서 행에 의지하여 원의 일을 이룸을 밝힌다. 여기에는 두 가지 뜻이 있다. 첫째는 불괴이기 때문에 세 회향을 이룰 수 있다는 것이다. 둘째는 불괴이기 때문에 곧 세 회향이라는 것이다. 이에 준하여 생각할 수 있다. 둘째 중생 등에 회향하는 글은 알 수 있다. 실제에 관한 글에는 세 가지가 있다. 첫째는 앞의 두 회향을 간택한다. 둘째는 “평등함을 관찰하여” 이하에서 실제에 바로 회향한다. 셋째는 “항상 모든 부처님을 위하여” 이하에서 공덕이 성인의 생각을 감응한다. 넷째 맺어 찬탄하는 가운데에는 다섯 가지가 있다. 첫째는 행체를 맺는다. 다음 “마하살이 이와 같이” 이하에서는 중생을 맺는다. 다음 “궁극까지 청정하여” 이하에서는 보리에 회향함을 맺는다. 다음 “평등함을 얻어” 이하에서는 실제에 관한 글을 맺는다. 다음 “보살이 이와 같이 행하여” 이하에서는 뛰어나고 미묘함을 통틀어 맺는다. 게송에 관한 글에는 두 가지가 있다. 첫째는 장행이다. 다음 게송은 쉰 게송이며 다섯 부분이 있다. 처음 스물하나는 행체를 읊는다. 다음 둘은 중생을 읊는다. 다음 둘은 보리를 읊는다. 다음 열은 실제에 관한 글을 읊는다. 다음 열넷은 맺어 찬탄하는 글 등을 읊는다. 셋째 일체 부처님과 같음에는 다섯 가지가 있다. 첫째는 질문이다. 다음은 답변이다. 셋째는 맺음이다. 넷째는 덕을 찬탄한다. 다섯째는 게송이다. 답문에는 다섯 가지가 있다. 첫째는 행체를 밝히며 두 가지임을 알 수 있다. 이 회향에는 두 가지 뜻이 있다. 첫째는 같기 때문에 세 종류로 회향을 이룬다는 것이다. 둘째는 먼저 세 회향에 응했기 때문에 같음을 얻는다는 것이다. 이에 준할 수 있다. 둘째는 “이 보살이 이와 같은 즐거움을 얻을 때” 이하에서 부처님·보살·중생에게 회향한다. 이 글에는 네 가지가 있다. 첫째는 부처님께 향한다. 둘째는 보살에게 회향한다. 셋째는 중생에게 회향한다. 넷째는 “보살이 행을 섭취하고 동등한 행을” 이하에서 의식을 밝힌다. 보살에 관한 글에는 두 가지가 있음을 알 수 있다. 셋째 중생에게 회향하는 글에는 세 가지가 있다. 첫째는 회향의 의식이며 두 가지임을 알 수 있다. 둘째는 악을 없앤다. 셋째는 선을 낳는다. 셋째는 “보살이 재가에 있을 때” 이하에서 마음을 일으키는 분제를 밝힌다. 이 글에는 두 가지가 있다. 첫째는 해석이다. 다음 “이와 같이 보살이 지금 모아” 이하에서는 맺는다. 첫 글에는 두 가지가 있다. 첫째는 재가에서 중생을 거두어 회향한다. 둘째는 “보살이 생각하기를”에서 “작고 큰 것”에 이르기까지 대비가 깊고 무거움을 밝힌다. 첫 글에는 네 가지가 있다. 첫째는 마음을 일으킨다. 둘째는 인연을 대하여 거두어들이는 것을 밝히며 두 가지임을 알 수 있다. 셋째는 행이 끊임없이 이루어짐을 밝히니 곧 지혜가 견고함을 드러낸다. 넷째는 맺는다. 둘째 깊고 무거움에 관한 글에는 두 가지가 있다. 첫째는 고통을 떠난다. 둘째는 즐거움을 얻는 것임을 알 수 있다. 넷째는 “다시 생각하기를, 저와 같이” 이하에서 실제에 회향한다. 글에는 세 가지가 있다. 첫째는 앞을 거듭 든다. 둘째는 회향한다. 둘째 “그러나 집착하는 바 없이” 이하에서 실제에 바로 회향한다. 셋째는 “마하살” 이하에서 부처님과 같은 회향임을 맺는다. 실제에 바로 회향하는 데에는 두 가지가 있다. 첫째는 관에 들어가는 지혜에 의거하여 회향한다. 둘째는 “항상 보문을 익혀 행하기를 좋아하여” 이하에서 관에서 나온 지혜로 회향한다. 다섯째 총결 가운데, 첫째는 앞의 행체를 거듭 든다. 다음 “제1회향” 이하에서 통틀어 맺으며 게송에는 두 가지가 있다. 첫째는 장행이다. 다음 게송은 마흔여덟이다. 처음 둘은 체를 읊는다. 다음 서른넷은 부처님과 중생 등에 회향하는 글을 읊는다. 다음 넷은 실제를 읊는다. 다음 여덟은 맺어 찬탄한다. 넷째 일체처에 이름에는 다섯 가지가 있다. 첫째는 질문이다. 다음은 답변이다. 셋째는 맺음이다. 넷째는 덕을 찬탄한다. 다섯째는 게송이다. 답문은 네 부분으로 나뉜다. 첫째는 체를 밝힌다. 둘째는 “이와 같이 장엄하여” 이하에서 보리와 중생에게 회향한다. 셋째는 “보살이 이와 같이 선근으로 회향하여 전혀” 이하에서 실제에 회향한다. 넷째는 “보살이 이와 같이 선근으로 회향하여” 이하에서 덕과 작용을 맺어 찬탄한다. 첫째 체 가운데에는 둘로 나뉜다. 첫째는 행체를 밝히며 네 가지가 있다. 첫째는 법이다. 둘째는 비유이다. 셋째는 합이다. 넷째는 이루어지는 바를 밝힌다. 여기에는 세 구가 있다. 법·비유·합 가운데 “모든 천인과 같이”라는 비유는 제일의천이다. 나머지 모습은 알 수 있다. 여기에는 두 가지 뜻이 있다. 첫째는 일체를 따르기 때문에 세 곳에 회향할 수 있다는 것이다. 둘째는 세 곳을 따르기 때문에 일체처에 이를 수 있다는 것이다. 둘째는 “보살이 다시 생각하기를” 이하에서 행의 모습을 널리 밝힌다. 이 글에는 두 가지가 있다. 첫째는 의지할 방위·국토·부처님을 밝힌다. 둘째는 “보살이 모든 여래에게” 이하에서 행의 모습을 널리 밝힌다. 그 가운데 두 가지가 있다. 첫째는 경계를 대하여 마음을 일으키며, 곧 두 가지이다. 앞에서는 경계를 대하여 마음을 밝힌다. 다음은 마음의 덕을 밝힌다. 둘째는 “다시 생각하기를” 이하에서 경계를 대하여 행을 이룬다. 또한 다시 두 가지로 나뉜다. “이와 같이 장엄하여” 이하에서 중생에게 회향하는 글에는 두 가지가 있다. 첫째는 이치와 일의 두 문을 열어 종지를 세운다. 둘째는 “일체로 하여금” 이하에서 일체처에 이름을 이루는 까닭을 개별적으로 밝힌다. 법·비유·합이 있다. 세 글임을 알 수 있다. 셋째 실제에 관한 글에는 세 가지가 있다. 첫째는 앞의 행을 거듭 든다. 체와 두 회향이다. 다음 “전혀 있는 바가 없어” 이하에서 실제에 바로 회향한다. 셋째는 “이와 같이 보살이 관찰하기를 좋아하여” 이하에서 회향하여 이루는 이익을 맺는다. 실제에 바로 회향하는 데에는 두 가지가 있다. 첫째는 관에 들어가는 지혜에 의거한다. 다음 “이와 같이 보살이 원만히” 이하에서는 관에서 나온 지혜로 밝힌다. “일체법의 여러 인연의 지위”라는 것은 인연에 의지하여 일체법을 이해하고 증득하기 때문이다. 넷째 총결의 찬탄 가운데 처음은 행체를 맺는다. “부처님의 자재를 얻어” 이하에서는 보리를 맺는다. 다음 “중생을 교화하여”에서는 중생을 맺는다. 다음 “보살이 이와 같이” 이하에서는 실제를 맺는다. 게송에 관한 글에는 두 가지가 있다. 첫째는 장행이다. 다음 게송의 글은 스물둘이다. 처음 여덟은 행체를 읊는다. 다음 여섯은 보리와 중생을 읊는다. 다음 여섯은 실제를 읊는다. 다음 둘은 맺어 찬탄하는 글을 읊는다.</w:t>
      </w:r>
    </w:p>
    <w:p>
      <w:pPr>
        <w:pStyle w:val="Note2"/>
      </w:pPr>
      <w:r>
        <w:t>교감·번역 메모 | [용어] ‘明智定’은 선정의 명칭으로 보아 ‘명지정’으로 음역하였다.</w:t>
      </w:r>
    </w:p>
    <w:p>
      <w:pPr>
        <w:pStyle w:val="Note2"/>
      </w:pPr>
      <w:r>
        <w:t>교감·번역 메모 | [구문 불확실] ‘方便淨智依止能成淨智’는 방편의 청정한 지혜를 의지로 삼아 청정한 지혜를 이룬다는 뜻으로 옮겼다.</w:t>
      </w:r>
    </w:p>
    <w:p>
      <w:pPr>
        <w:pStyle w:val="Note2"/>
      </w:pPr>
      <w:r>
        <w:t>교감·번역 메모 | [편집 표식] 원문의 `[1]`에 대응하는 별도 교감 내용은 첨부 TXT에 없다.</w:t>
      </w:r>
    </w:p>
    <w:p>
      <w:pPr>
        <w:pStyle w:val="Note2"/>
      </w:pPr>
      <w:r>
        <w:t>교감·번역 메모 | [용어·구문 불확실] 원문은 육결정 가운데 ‘觀相大善及不怯弱’만 있다고 압축하여 말한다. 이를 관상결정·대선결정·불겁약결정으로 풀어 옮겼다.</w:t>
      </w:r>
    </w:p>
    <w:p>
      <w:pPr>
        <w:pStyle w:val="Note2"/>
      </w:pPr>
      <w:r>
        <w:t>교감·번역 메모 | [구문 불확실] ‘亦名堅固德用無盡獲得’은 평등선근회향의 별명과 덕용을 압축해 서술한 것으로 보아 번역하였다.</w:t>
      </w:r>
    </w:p>
    <w:p>
      <w:pPr>
        <w:pStyle w:val="Note2"/>
      </w:pPr>
      <w:r>
        <w:t>교감·번역 메모 | [과문 불확실] 원문 ‘三堅固隨順涅槃也’의 ‘三’은 앞의 열 회향 가운데 셋째 항목을 가리키는 것으로 보인다.</w:t>
      </w:r>
    </w:p>
    <w:p>
      <w:pPr>
        <w:pStyle w:val="Note2"/>
      </w:pPr>
      <w:r>
        <w:t>교감·번역 메모 | [용어] 칠재(七財)는 원문에 열거된 믿음·계율·들음·보시·지혜·참·부끄러움의 일곱 덕목이다.</w:t>
      </w:r>
    </w:p>
    <w:p>
      <w:pPr>
        <w:pStyle w:val="Note2"/>
      </w:pPr>
      <w:r>
        <w:t>교감·번역 메모 | [과문 불확실] 원문은 ‘둘째 의심 제거’의 하위 과문이 이어지지만, 뒤의 ‘둘째 글·셋째 글’이 무엇을 가리키는지는 압축되어 있다.</w:t>
      </w:r>
    </w:p>
    <w:p>
      <w:pPr>
        <w:pStyle w:val="Note2"/>
      </w:pPr>
      <w:r>
        <w:t>교감·번역 메모 | [구두 불확실] ‘彼不生諸法不滅諸法以如是等善根迴向者’는 앞의 실제회향 문장을 거듭 드는 인용으로 보아 한 문장으로 옮겼다.</w:t>
      </w:r>
    </w:p>
    <w:p>
      <w:pPr>
        <w:pStyle w:val="Note2"/>
      </w:pPr>
      <w:r>
        <w:t>교감·번역 메모 | [과문·구두 불확실] 원문에는 ‘二何故下除疑二如是安住下…’가 이어져 두 번째와 다음 항목의 번호가 붙어 있다. 의미에 따라 두 과문으로 나누어 옮겼다.</w:t>
      </w:r>
    </w:p>
    <w:p>
      <w:pPr>
        <w:pStyle w:val="Note2"/>
      </w:pPr>
      <w:r>
        <w:t>교감·번역 메모 | [수량 불확실] 원문은 ‘五十有五’라고 하나 뒤에 열거된 게송 수는 21+2+2+10+14로 49이다. 숫자를 임의로 고치지 않고 ‘쉰 게송이며 다섯 부분’으로 문맥에 따라 옮겼다.</w:t>
      </w:r>
    </w:p>
    <w:p>
      <w:pPr>
        <w:pStyle w:val="Note2"/>
      </w:pPr>
      <w:r>
        <w:t>교감·번역 메모 | [과문 불확실] 원문에서 ‘二迴向’ 다음에 다시 ‘二而無所著下’가 이어진다. 번호를 원문대로 보존하였다.</w:t>
      </w:r>
    </w:p>
    <w:p>
      <w:pPr>
        <w:pStyle w:val="Note2"/>
      </w:pPr>
      <w:r>
        <w:t>교감·번역 메모 | [구두 불확실] ‘次第一迴向下通結偈有二’는 총결과 게송 과문이 연속된 것으로 보아 번역하였다.</w:t>
      </w:r>
    </w:p>
    <w:p>
      <w:pPr>
        <w:pStyle w:val="Note2"/>
      </w:pPr>
      <w:r>
        <w:t>교감·번역 메모 | [의미 불확실] ‘如諸天者第一義天’은 비유 속 ‘모든 천인’을 제일의천으로 풀이한 것으로 보아 번역하였다.</w:t>
      </w:r>
    </w:p>
    <w:p>
      <w:pPr>
        <w:pStyle w:val="Note2"/>
      </w:pPr>
      <w:r>
        <w:t>교감·번역 메모 | [과문 불확실] ‘體及二迴向’은 앞의 행체와 두 회향을 함께 거듭 든다는 뜻으로 이해하였다.</w:t>
      </w:r>
    </w:p>
    <w:p>
      <w:pPr>
        <w:pStyle w:val="Marker2"/>
      </w:pPr>
      <w:r>
        <w:t>[0044b26]</w:t>
      </w:r>
    </w:p>
    <w:p>
      <w:pPr>
        <w:pStyle w:val="Label2"/>
      </w:pPr>
      <w:r>
        <w:t>원문</w:t>
      </w:r>
    </w:p>
    <w:p>
      <w:pPr>
        <w:pStyle w:val="Original2"/>
      </w:pPr>
      <w:r>
        <w:t>[0044b26] 五無盡功德藏者此有三義。一出生無盡。二所成。三自體。以此三准之。初問。次答。三結。四辨德。五偈頌。答文有四。初辨行體。二菩薩諸善根皆悉下迴向菩提及眾生。三菩薩以如是等下迴向實際。四菩薩如是善根下結歎勝用。此初行體文有二。初辨行體有四。一懺。二勸請。三隨喜。四迴向也。隨喜有四。一成佛。二說法。三涅槃。四流通等文有二。初悔過。第二勸請隨喜迴向也。此三義由是有為德義分相交故。同處合說。此文有二。初總舉。二別辨。別中依隨喜四義即為四段耳。此有二意。一為行順三迴故得成無盡藏。二為成無盡故迴三處也。此可准之。二菩薩作如是念下辨行相有二。初嚴土。二嚴成人。嚴土有四。初成世界土。二菩薩修勝善根下莊嚴佛國土。三彼諸世界中下三世莊嚴。四如一世界下結成究竟。二菩薩復如是下嚴人有二。初辨次結。辨中有四。一人。二此諸菩薩下略具顯德。三成就下別顯德。有二可知。四成就等下結有三可知。二如一佛剎下以結略顯廣可知。迴向菩提眾生文有二。初以法界方便迴向二處。二如是菩薩善下辨方便分齊。實際文有二。初牒總迴向趣向薩婆若際。二菩薩行如是下別迴實際。此文有二。初入觀智以迴向。此有二可知。二菩薩如是起下出觀智迴。生死非雜亂涅槃非寂靜者此有二解。一就破相。生死體空故非雜亂。涅槃體如故非寂靜。二寂用解生死體寂故非雜亂。何者是體。近說空是。深則不空如來藏是。大涅槃能建大義。妙用繁興無所不為。故非寂靜。今依後釋。此二佛境佛所行道名境界道。無別生死故非他作。生死涅槃體無定相。故曰無法。諸聖同依名為同止。如義同先解。第四結歎文有二。初牒結前文。次菩薩初發下總結。初文有四。初牒前行體結成迴向菩提及眾生。二以如是等下牒前迴眾生結成實際。三菩薩如是迴向眼終下結所得益。四菩薩如是迴向時下行德勝妙。第四歎德用文有三。初舉數。二釋。三結可知。偈內有二。初長行生起。次偈偈有五十偈。初十八頌行體。次六頌迴向眾生及菩提。次十四頌實際。次十二頌結歎文也。第六隨順一切堅固善根迴向者有五。初問。次答。後是名下結。四歎德用。五說偈。第二答有四。一施門中辨行體。二菩薩善根迴向令一切眾生下迴眾生及菩提。三菩薩摩訶薩以此善根迴向時下迴實際。四菩薩以一切善根如是迴向下結歎德用。初文有二。初舉輪王位捨歎成行德體有二可知。二若施飲食下辨行相。此文有四。一略列所施諸物名。二作如是念下辨修行意。三若施飲時下廣辨施儀則。於中或四五六不定。四者。一人。二所有事。三迴向。四結前。五者第三增田。六者第三增歎事德。又有成施心。四此菩薩以如是等無量下結利益也。初列所施名文有三。初列六十章門中所施財。二心不貪著下辨施心無染。三若諸眾生下辨所施田。第二意文有二。初辨施迴向意。二菩薩如是迴向已下明迴所成。三廣文雖有一百二十事無不皆在六十門攝也。此有二意。一為順三迴向故得順堅固。二為順堅固故得三迴。此可准之。又今此所捨並通三義。一是分段依正。二變化依正。三是變易依正。可准思攝也。地前具五生身故。四輪乘者運度八難也。一住正國。此度三惡道北單越及長壽天。二正士度佛前後。三本功德度諸根不具。四平等願度世智辯聰。又正國輪者真如法性土也。依正士輪者般若正觀也。本功德輪者施等五波羅蜜也。平等願輪者菩薩十種無盡大願也。菩薩淨行由斯滿足。又字肆者恣也。第四結歎中有二。初歎益。二菩薩爾時下慶得成益。此二文各有二。初釋。次結成究竟也。二實際文有二。初牒前行體。二於身口意業無縛著下正迴實際。於此正向中有五。初約入觀智辨行成。二菩薩如是迴向時不著內下明所離。三菩薩若於此法中下辨利益。四何以故下釋成。五菩薩如是見法下結說是非。此文有九句相生可知。前文言禪頭者。眾生有形有體名禪頭。今無此想也。四結歎中有四。初菩薩等總釋體用。二迴向者何義下結迴向名義。三菩薩若能以此下歎行迴向德。四菩薩如是迴向已下結益。偈有二。初長行。次偈偈有八十二。初四十八頌行體及二種迴向。次菩薩觀下三十二頌實際文。後二頌結歎文。了達菩提從緣起於法真性無所壞者用不違體也。</w:t>
      </w:r>
    </w:p>
    <w:p>
      <w:pPr>
        <w:pStyle w:val="Label2"/>
      </w:pPr>
      <w:r>
        <w:t>한국어 번역</w:t>
      </w:r>
    </w:p>
    <w:p>
      <w:pPr>
        <w:pStyle w:val="Translation2"/>
      </w:pPr>
      <w:r>
        <w:t>다섯째 무진공덕장에는 세 가지 뜻이 있다. 첫째는 낳는 것이 다함없음이다. 둘째는 이루어지는 바이다. 셋째는 자체이다. 이 세 가지에 준한다. 첫째는 질문이다. 다음은 답변이다. 셋째는 맺음이다. 넷째는 덕을 밝힌다. 다섯째는 게송이다. 답문에는 네 가지가 있다. 첫째는 행체를 밝힌다. 둘째는 “보살의 모든 선근이 모두” 이하에서 보리와 중생에게 회향한다. 셋째는 “보살이 이와 같은” 이하에서 실제에 회향한다. 넷째는 “보살이 이와 같이 선근으로” 이하에서 뛰어난 작용을 맺어 찬탄한다. 이 첫 행체에 관한 글에는 두 가지가 있다. 첫째는 행체를 밝히며 네 가지가 있다. 첫째는 참회이다. 둘째는 권청이다. 셋째는 수희이다. 넷째는 회향이다. 수희에는 네 가지가 있다. 첫째는 성불이다. 둘째는 설법이다. 셋째는 열반이다. 넷째는 유통이며, 이 등의 글에는 두 가지가 있다. 첫째는 허물을 뉘우치는 것이다. 둘째는 권청·수희·회향이다. 이 세 뜻은 유위의 덕이라는 뜻의 갈래가 서로 얽혀 있기 때문에, 한곳에서 합하여 설한다. 이 글에는 두 가지가 있다. 첫째는 총괄하여 든다. 둘째는 개별적으로 밝힌다. 개별 가운데 수희의 네 뜻에 따라 곧 네 단락이 된다. 여기에는 두 가지 뜻이 있다. 첫째는 행이 세 회향을 따르기 때문에 무진장을 이룰 수 있다는 것이다. 둘째는 무진을 이루기 때문에 세 곳에 회향한다는 것이다. 이에 준할 수 있다. 둘째는 “보살이 생각하기를” 이하에서 행의 모습을 밝히며 두 가지가 있다. 첫째는 국토를 장엄한다. 둘째는 사람을 장엄하여 이룬다. 국토를 장엄하는 데에는 네 가지가 있다. 첫째는 세계의 국토를 이룬다. 둘째는 “보살이 뛰어난 선근을 닦아” 이하에서 불국토를 장엄한다. 셋째는 “그 모든 세계 가운데” 이하에서 삼세를 장엄한다. 넷째는 “한 세계와 같이” 이하에서 궁극적으로 이룸을 맺는다. 둘째는 “보살이 다시 이와 같이” 이하에서 사람을 장엄하며 두 가지가 있다. 첫째는 밝히고 다음은 맺는다. 밝히는 가운데에는 네 가지가 있다. 첫째는 사람이다. 둘째는 “이 모든 보살은” 이하에서 덕을 간략히 갖추어 드러낸다. 셋째는 “성취하여” 이하에서 덕을 개별적으로 드러낸다. 두 가지임을 알 수 있다. 넷째는 “성취하여” 등 이하에서 맺으며 세 가지임을 알 수 있다. 둘째는 “한 불찰과 같이” 이하에서 맺음으로 간략한 것을 들어 넓은 것을 드러내는 것임을 알 수 있다. 보리와 중생에 회향하는 글에는 두 가지가 있다. 첫째는 법계의 방편으로 두 곳에 회향한다. 둘째는 “이와 같이 보살의 선” 이하에서 방편의 분제를 밝힌다. 실제에 관한 글에는 두 가지가 있다. 첫째는 총체적 회향을 거듭 들어 살바야의 경계로 향한다. 둘째는 “보살이 이와 같이 행하여” 이하에서 실제에 개별적으로 회향한다. 이 글에는 두 가지가 있다. 첫째는 관에 들어가는 지혜로 회향한다. 여기에는 두 가지가 있음을 알 수 있다. 둘째는 “보살이 이와 같이 일으켜” 이하에서 관에서 나온 지혜로 회향한다. “생사는 어지럽지 않고 열반은 고요하지 않다”는 것에는 두 가지 해석이 있다. 첫째는 모습을 타파하는 데 의거한다. 생사의 체가 공하기 때문에 어지럽지 않다. 열반의 체가 여여하기 때문에 고요하지 않다. 둘째는 고요함과 작용으로 해석하니, 생사의 체가 고요하기 때문에 어지럽지 않다. 무엇이 그 체인가. 가까이 말하면 공이 그것이다. 깊이 말하면 불공여래장이 그것이다. 대열반은 큰 뜻을 세울 수 있다. 묘한 작용이 번성하게 일어나 하지 않는 것이 없다. 그러므로 고요하지 않다. 지금은 뒤의 해석을 따른다. 이 두 부처님의 경계와 부처님이 행하는 도를 경계도라 이름한다. 별도의 생사가 없기 때문에 다른 것이 지은 것이 아니다. 생사와 열반의 체에는 정해진 모습이 없다. 그러므로 법이 없다고 한다. 모든 성인이 함께 의지하므로 함께 머묾이라 이름한다. 여여하다는 뜻은 앞의 해석과 같다. 넷째 맺어 찬탄하는 글에는 두 가지가 있다. 첫째는 앞의 글을 거듭 들어 맺는다. 다음 “보살이 처음 발심하여” 이하에서는 총괄하여 맺는다. 첫 글에는 네 가지가 있다. 첫째는 앞의 행체를 거듭 들어 보리와 중생에 회향함을 맺어 이룬다. 둘째는 “이와 같은” 이하에서 앞의 중생에 대한 회향을 거듭 들어 실제를 이루어 맺는다. 셋째는 “보살이 이와 같이 회향하여 마침내” 이하에서 얻는 이익을 맺는다. 넷째는 “보살이 이와 같이 회향할 때” 이하에서 행의 덕이 뛰어나고 미묘함을 밝힌다. 넷째 덕과 작용을 찬탄하는 글에는 세 가지가 있다. 첫째는 수를 든다. 둘째는 해석한다. 셋째는 맺는 것임을 알 수 있다. 게송 안에는 두 가지가 있다. 첫째는 장행에서 일으킨다. 다음 게송은 쉰 게송이다. 처음 열여덟은 행체를 읊는다. 다음 여섯은 중생과 보리에 회향하는 것을 읊는다. 다음 열넷은 실제를 읊는다. 다음 열둘은 맺어 찬탄하는 글이다. 여섯째 일체의 견고한 선근을 따르는 회향에는 다섯 가지가 있다. 첫째는 질문이다. 다음은 답변이다. 뒤의 “이것을” 이하에서는 맺는다. 넷째는 덕과 작용을 찬탄한다. 다섯째는 게송을 설한다. 둘째 답변에는 네 가지가 있다. 첫째는 보시문 가운데 행체를 밝힌다. 둘째는 “보살의 선근을 회향하여 일체중생으로 하여금” 이하에서 중생과 보리에 회향한다. 셋째는 “보살마하살이 이 선근으로 회향할 때” 이하에서 실제에 회향한다. 넷째는 “보살이 일체 선근으로 이와 같이 회향하여” 이하에서 덕과 작용을 맺어 찬탄한다. 첫 글에는 두 가지가 있다. 첫째는 전륜왕의 지위를 버린 일을 들어 찬탄하여 행덕의 체를 이루며 두 가지임을 알 수 있다. 둘째는 “음식을 보시하면” 이하에서 행의 모습을 밝힌다. 이 글에는 네 가지가 있다. 첫째는 보시하는 모든 물건의 이름을 간략히 열거한다. 둘째는 “이와 같이 생각하기를” 이하에서 수행의 뜻을 밝힌다. 셋째는 “마실 것을 보시할 때” 이하에서 보시의 의식을 널리 밝힌다. 그 가운데 넷·다섯·여섯으로 일정하지 않다. 네 가지인 경우는 다음과 같다. 첫째는 사람이다. 둘째는 소유한 일이다. 셋째는 회향이다. 넷째는 앞을 맺는다. 다섯 가지인 경우에는 셋째에 보시받는 밭을 더한다. 여섯 가지인 경우에는 셋째에 보시하는 물건의 덕을 찬탄하는 것을 더한다. 또 보시하는 마음을 이루는 항목도 있다. 넷째는 “이 보살이 이와 같은 한량없는” 이하에서 이익을 맺는다. 처음 보시할 물건의 이름을 열거하는 글에는 세 가지가 있다. 첫째는 예순 장문 가운데 보시하는 재물을 열거한다. 둘째는 “마음에 탐착하지 않고” 이하에서 보시하는 마음에 물듦이 없음을 밝힌다. 셋째는 “모든 중생이” 이하에서 보시받는 밭을 밝힌다. 둘째 뜻에 관한 글에는 두 가지가 있다. 첫째는 보시를 회향하는 뜻을 밝힌다. 둘째는 “보살이 이와 같이 회향한 뒤” 이하에서 회향으로 이루어지는 바를 밝힌다. 셋째 넓은 글에는 비록 백스무 가지 일이 있으나 모두 예순 문에 포섭되지 않는 것이 없다. 여기에는 두 가지 뜻이 있다. 첫째는 세 회향을 따르기 때문에 견고함을 따르는 것을 얻는다는 것이다. 둘째는 견고함을 따르기 때문에 세 회향을 얻는다는 것이다. 이에 준할 수 있다. 또 지금 버리는 것에는 모두 세 가지 뜻이 통한다. 첫째는 분단생사의 의보와 정보이다. 둘째는 변화한 의보와 정보이다. 셋째는 변역생사의 의보와 정보이다. 이에 준하여 생각하여 포섭할 수 있다. 지전에서는 다섯 생신을 갖추기 때문이다. 네 바퀴의 수레는 팔난을 운반하여 건너게 한다. 첫째는 바른 나라에 머무는 것이다. 이는 삼악도·북단월·장수천의 난을 건너게 한다. 둘째 바른 사람은 부처님 이전과 이후의 난을 건너게 한다. 셋째 근본 공덕은 모든 근이 갖추어지지 않은 난을 건너게 한다. 넷째 평등한 원은 세속의 지혜와 변재가 총명한 난을 건너게 한다. 또 바른 나라의 수레는 진여법성의 국토이다. 의지하는 바른 사람의 수레는 반야의 바른 관찰이다. 근본 공덕의 수레는 보시 등 다섯 바라밀이다. 평등한 원의 수레는 보살의 열 가지 다함없는 대원이다. 보살의 청정한 행은 이로 말미암아 원만해진다. 또 ‘사(肆)’라는 글자는 자(恣)의 뜻이다. 넷째 맺어 찬탄하는 가운데에는 두 가지가 있다. 첫째는 이익을 찬탄한다. 둘째는 “보살이 그때” 이하에서 이익을 이루어 얻음을 기뻐한다. 이 두 글에는 각각 두 가지가 있다. 첫째는 해석이다. 다음은 궁극적으로 이룸을 맺는다. 둘째 실제에 관한 글에는 두 가지가 있다. 첫째는 앞의 행체를 거듭 든다. 둘째는 “신·구·의업에 속박과 집착이 없어” 이하에서 실제에 바로 회향한다. 이 바른 회향 가운데에는 다섯 가지가 있다. 첫째는 관에 들어가는 지혜에 의거하여 행이 이루어짐을 밝힌다. 둘째는 “보살이 이와 같이 회향할 때 안에 집착하지 않고” 이하에서 떠나는 바를 밝힌다. 셋째는 “보살이 만약 이 법 가운데에서” 이하에서 이익을 밝힌다. 넷째는 “어찌한 까닭인가” 이하에서 이루어짐을 해석한다. 다섯째는 “보살이 이와 같이 법을 보고” 이하에서 옳고 그름을 맺어 설한다. 이 글에는 아홉 구가 서로 이어져 있음을 알 수 있다. 앞의 글에서 선두라고 말한 것은, 중생에게 형체와 체가 있음을 선두라고 이름한 것이다. 지금은 이러한 생각이 없다. 넷째 맺어 찬탄하는 가운데에는 네 가지가 있다. 첫째는 “보살” 등에서 체와 작용을 총괄하여 해석한다. 둘째는 “회향이란 무슨 뜻인가” 이하에서 회향이라는 이름의 뜻을 맺는다. 셋째는 “보살이 만약 능히 이것으로” 이하에서 행과 회향의 덕을 찬탄한다. 넷째는 “보살이 이와 같이 회향한 뒤” 이하에서 이익을 맺는다. 게송에는 두 가지가 있다. 첫째는 장행이다. 다음 게송은 여든두 게송이다. 처음 마흔여덟은 행체와 두 종류의 회향을 읊는다. 다음 “보살이 관찰하여” 이하의 서른둘은 실제에 관한 글을 읊는다. 뒤의 둘은 맺어 찬탄하는 글을 읊는다. “보리가 인연으로부터 일어남을 요달하여 법의 참된 성품에서 무너지는 바가 없다”는 것은 작용이 체를 어기지 않는다는 뜻이다.</w:t>
      </w:r>
    </w:p>
    <w:p>
      <w:pPr>
        <w:pStyle w:val="Note2"/>
      </w:pPr>
      <w:r>
        <w:t>교감·번역 메모 | [구두 불확실] ‘四流通等文有二’는 수희의 넷째 항목인 유통과 이어지는 과문을 함께 말한 것으로 보아 옮겼다.</w:t>
      </w:r>
    </w:p>
    <w:p>
      <w:pPr>
        <w:pStyle w:val="Note2"/>
      </w:pPr>
      <w:r>
        <w:t>교감·번역 메모 | [구문 불확실] ‘有為德義分相交’는 유위 공덕의 의미 갈래가 서로 얽힌다는 뜻으로 잠정 번역하였다.</w:t>
      </w:r>
    </w:p>
    <w:p>
      <w:pPr>
        <w:pStyle w:val="Note2"/>
      </w:pPr>
      <w:r>
        <w:t>교감·번역 메모 | [용어] ‘薩婆若’는 살바야, 곧 일체지의 음역이다.</w:t>
      </w:r>
    </w:p>
    <w:p>
      <w:pPr>
        <w:pStyle w:val="Note2"/>
      </w:pPr>
      <w:r>
        <w:t>교감·번역 메모 | [해석 가능성] ‘생사는 어지럽지 않고 열반은 고요하지 않다’에 대해 원문이 제시하는 두 해석을 모두 그대로 옮겼다.</w:t>
      </w:r>
    </w:p>
    <w:p>
      <w:pPr>
        <w:pStyle w:val="Note2"/>
      </w:pPr>
      <w:r>
        <w:t>교감·번역 메모 | [구문 불확실] ‘此二佛境佛所行道名境界道’는 앞의 두 관점이 부처님의 경계와 행도라는 뜻으로 보아 번역하였다.</w:t>
      </w:r>
    </w:p>
    <w:p>
      <w:pPr>
        <w:pStyle w:val="Note2"/>
      </w:pPr>
      <w:r>
        <w:t>교감·번역 메모 | [판독·이문 검토 필요] 원문 ‘迴向眼終’의 ‘眼終’은 문맥상 ‘究竟’ 등의 이문 가능성이 있으나 원문을 고치지 않았다.</w:t>
      </w:r>
    </w:p>
    <w:p>
      <w:pPr>
        <w:pStyle w:val="Note2"/>
      </w:pPr>
      <w:r>
        <w:t>교감·번역 메모 | [과문] 보시 의식의 하위 항목 수가 사례에 따라 네 가지·다섯 가지·여섯 가지로 달라짐을 설명한다.</w:t>
      </w:r>
    </w:p>
    <w:p>
      <w:pPr>
        <w:pStyle w:val="Note2"/>
      </w:pPr>
      <w:r>
        <w:t>교감·번역 메모 | [구문 불확실] ‘第三增田’은 다섯 항목일 때 세 번째 자리에 보시받는 밭을 더한다는 뜻으로 이해하였다.</w:t>
      </w:r>
    </w:p>
    <w:p>
      <w:pPr>
        <w:pStyle w:val="Note2"/>
      </w:pPr>
      <w:r>
        <w:t>교감·번역 메모 | [구문 불확실] ‘第三增歎事德’은 여섯 항목일 때 세 번째 자리에 보시 물건의 덕을 찬탄하는 항목을 더한다는 뜻으로 이해하였다.</w:t>
      </w:r>
    </w:p>
    <w:p>
      <w:pPr>
        <w:pStyle w:val="Note2"/>
      </w:pPr>
      <w:r>
        <w:t>교감·번역 메모 | [용어 불확실] ‘五生身’은 지전 보살이 갖추는 다섯 생신을 가리키나, 이 단위에서는 세부 명칭이 제시되지 않는다.</w:t>
      </w:r>
    </w:p>
    <w:p>
      <w:pPr>
        <w:pStyle w:val="Note2"/>
      </w:pPr>
      <w:r>
        <w:t>교감·번역 메모 | [용어] ‘四輪’은 정국륜·정사륜·본공덕륜·평등원륜의 네 수레를 말한다.</w:t>
      </w:r>
    </w:p>
    <w:p>
      <w:pPr>
        <w:pStyle w:val="Note2"/>
      </w:pPr>
      <w:r>
        <w:t>교감·번역 메모 | [구문 불확실] ‘度佛前後’는 부처님이 세상에 출현하기 전과 입멸한 뒤에 태어나는 난을 건너게 한다는 뜻으로 보아 옮겼다.</w:t>
      </w:r>
    </w:p>
    <w:p>
      <w:pPr>
        <w:pStyle w:val="Note2"/>
      </w:pPr>
      <w:r>
        <w:t>교감·번역 메모 | [용어] ‘世智辯聰’은 세속 지혜와 변재가 뛰어나 정법을 받아들이기 어려운 난을 가리킨다.</w:t>
      </w:r>
    </w:p>
    <w:p>
      <w:pPr>
        <w:pStyle w:val="Note2"/>
      </w:pPr>
      <w:r>
        <w:t>교감·번역 메모 | [훈고] 원문은 ‘肆’를 ‘恣’의 뜻으로 풀이한다.</w:t>
      </w:r>
    </w:p>
    <w:p>
      <w:pPr>
        <w:pStyle w:val="Note2"/>
      </w:pPr>
      <w:r>
        <w:t>교감·번역 메모 | [용어·의미 불확실] ‘禪頭’는 이 문헌의 해당 문맥에서 형체와 실체가 있다고 보는 중생상을 가리키는 말로 풀이되지만 정확한 어원은 불확실하다.</w:t>
      </w:r>
    </w:p>
    <w:p>
      <w:pPr>
        <w:pStyle w:val="Note2"/>
      </w:pPr>
      <w:r>
        <w:t>교감·번역 메모 | [구문] ‘用不違體’는 연기하여 일어나는 작용이 법의 참된 성품이라는 체를 어기지 않는다는 뜻으로 옮겼다.</w:t>
      </w:r>
    </w:p>
    <w:p>
      <w:pPr>
        <w:pStyle w:val="Marker2"/>
      </w:pPr>
      <w:r>
        <w:t>[0045b27]</w:t>
      </w:r>
    </w:p>
    <w:p>
      <w:pPr>
        <w:pStyle w:val="Label2"/>
      </w:pPr>
      <w:r>
        <w:t>원문</w:t>
      </w:r>
    </w:p>
    <w:p>
      <w:pPr>
        <w:pStyle w:val="Original2"/>
      </w:pPr>
      <w:r>
        <w:t>[0045b27] 七等心隨順一切眾生。初問。次答。三結。四歎德用。五偈頌。第二答文有四。初辨行體。二菩薩離垢清淨下迴向眾生及菩提。三菩薩修行如是善根下迴實際。四菩薩行如是下結歎勝用。初體文有三。初辨行體。二菩薩行如是等下辨行用有二。初離惡。二生德也。三不求生天下辨修意。此有二意。一隨他眾生所作善根不逆善令進故。二菩薩自善根隨眾生根性三品授與故。此可思准之。二眾生及菩提文有二。初辨修行。二菩薩以此善根下正明迴向。初文有二。初自分。二修習平等下增上修也。初文有五。初辨所依之緣謂善根也。二菩薩復作是念下明依緣起心。於中分三可知。三菩薩如是下顯心具德。四辨時分。五復次菩薩下廣辨所施之物。第二增上施中有二。初辨施心。二菩薩復作是念下明心具德。二正迴向中有二。初正迴向。二如是菩薩下結德自在。此有二。初自分。二以如是等下勝進可知也。實際文有二。初牒前利益。二菩薩如是等下正明實際。初文有五。初離垢。二明所得。三明無等。四對果校量。此有二。初總。次別。五結成具德也。二正迴法界。文相顯可知。四結歎文可知。偈有二。初長行。次偈頌。偈有四十二。初二頌體。次十七頌眾生及菩提。次七頌實際。次十六頌結歎文。</w:t>
      </w:r>
    </w:p>
    <w:p>
      <w:pPr>
        <w:pStyle w:val="Label2"/>
      </w:pPr>
      <w:r>
        <w:t>한국어 번역</w:t>
      </w:r>
    </w:p>
    <w:p>
      <w:pPr>
        <w:pStyle w:val="Translation2"/>
      </w:pPr>
      <w:r>
        <w:t>일곱째는 평등한 마음으로 모든 중생을 따르는 것이다. 첫째는 질문이다. 다음은 답변이다. 셋째는 맺음이다. 넷째는 덕의 작용을 찬탄한다. 다섯째는 게송으로 읊는다. 둘째 답변의 글에는 네 가지가 있다. 첫째는 행의 체를 밝힌다. 둘째는 “보살이 때를 떠나 청정하고” 이하에서 중생과 보리에 회향한다. 셋째는 “보살이 이와 같은 선근을 수행하여” 이하에서 실제에 회향한다. 넷째는 “보살이 이와 같이 행하여” 이하에서 뛰어난 작용을 맺어 찬탄한다. 첫째 체에 관한 글에는 세 가지가 있다. 첫째는 행의 체를 밝힌다. 둘째는 “보살이 이와 같이 행하여” 이하에서 행의 작용을 밝히며 두 가지가 있다. 첫째는 악을 떠나는 것이다. 둘째는 덕을 낳는 것이다. 셋째는 “천상에 태어남을 구하지 않고” 이하에서 닦는 뜻을 밝힌다. 여기에는 두 가지 뜻이 있다. 첫째는 다른 중생이 지은 선근을 따라 그 선을 거스르지 않고 더욱 나아가게 하기 때문이다. 둘째는 보살 자신의 선근을 중생의 근성에 따라 상품·중품·하품의 세 등급으로 주기 때문이다. 이는 생각하여 이에 준할 수 있다. 둘째 중생과 보리에 관한 글에는 두 가지가 있다. 첫째는 수행을 밝힌다. 둘째는 “보살이 이 선근으로” 이하에서 바로 회향을 밝힌다. 첫째 글에는 두 가지가 있다. 첫째는 자분이다. 둘째는 “평등을 닦고 익혀” 이하의 증상수이다. 첫째 글에는 다섯 가지가 있다. 첫째는 의지하는 인연, 곧 선근을 밝힌다. 둘째는 “보살이 다시 이와 같이 생각하고” 이하에서 인연에 의지하여 마음을 일으킴을 밝힌다. 그 가운데 셋으로 나뉨을 알 수 있다. 셋째는 “보살이 이와 같이” 이하에서 마음이 덕을 갖추었음을 드러낸다. 넷째는 시간의 구분을 밝힌다. 다섯째는 “다시 보살은” 이하에서 베푸는 물건을 널리 밝힌다. 둘째 증상의 보시에는 두 가지가 있다. 첫째는 보시하는 마음을 밝힌다. 둘째는 “보살이 다시 이와 같이 생각하고” 이하에서 마음이 덕을 갖추었음을 밝힌다. 둘째 바로 회향하는 가운데에는 두 가지가 있다. 첫째는 바로 회향하는 것이다. 둘째는 “이와 같은 보살은” 이하에서 덕의 자재함을 맺는다. 여기에는 두 가지가 있다. 첫째는 자분이다. 둘째는 “이와 같은 것들로” 이하의 승진임을 알 수 있다. 실제에 관한 글에는 두 가지가 있다. 첫째는 앞의 이익을 거듭 든다. 둘째는 “보살이 이와 같이” 이하에서 실제를 바로 밝힌다. 첫째 글에는 다섯 가지가 있다. 첫째는 때를 떠나는 것이다. 둘째는 얻는 바를 밝힌다. 셋째는 견줄 것이 없음을 밝힌다. 넷째는 과와 대조하여 비교한다. 여기에는 두 가지가 있다. 첫째는 총괄이다. 다음은 개별이다. 다섯째는 덕을 갖춤을 맺어 이룬다. 둘째는 바로 법계에 회향하는 것이다. 글의 모습이 분명하므로 알 수 있다. 넷째 맺어 찬탄하는 글은 알 수 있다. 게송에는 두 가지가 있다. 첫째는 장행이다. 다음은 게송으로 읊는 것이다. 게송은 마흔두 게송이다. 처음 둘은 체를 읊는다. 다음 열일곱은 중생과 보리를 읊는다. 다음 일곱은 실제를 읊는다. 다음 열여섯은 맺어 찬탄하는 글을 읊는다.</w:t>
      </w:r>
    </w:p>
    <w:p>
      <w:pPr>
        <w:pStyle w:val="Marker2"/>
      </w:pPr>
      <w:r>
        <w:t>[0045c24]</w:t>
      </w:r>
    </w:p>
    <w:p>
      <w:pPr>
        <w:pStyle w:val="Label2"/>
      </w:pPr>
      <w:r>
        <w:t>원문</w:t>
      </w:r>
    </w:p>
    <w:p>
      <w:pPr>
        <w:pStyle w:val="Original2"/>
      </w:pPr>
      <w:r>
        <w:t>[0045c24] 八如相者有五。初問。次答。三結。四辨利益。五偈頌。第二答中有四。初行體。二菩薩以此下迴向眾生及菩提。三菩薩善根如是下迴實際。四菩薩如是迴向時下結歎勝用。初體文有三。初集善根體。二菩薩如是下攝助成正行。亦可攝因助果也。此中有二。初攝次辨觀相。二菩薩以如是等下成三業大用自在也。此大用內有二。初明心所趣即略也。三業即為三也。初一句身。次一句口。次下並意耳。二一佛世界下結略顯廣也。此有二意。一此善根是如家相故迴三處。二以相等體無礙故迴向三也。二迴眾生及菩提文有五。初總明迴向。二菩薩如是迴向修下辨行廣究竟。三復次菩薩下對事辨成行儀。此有二可知。四菩薩善根如是下辨修意也。五如是菩薩長養下迴向功力所成。三實際文。此中迴與上下何異者。諸迴攝相從體。此中攝相從相。此可思准之有三。初明迴向體用。二善解迴向下成勝所以。三如如下約法廣辨。初門有三。初辨體。二順如來道下明用。三觀察寂滅下結前二。第二勝用所以中。初舉意。次如是菩薩下釋。三如法門下約法辨成。第三廣辨中有一百句文。初一句所軌則下諸句依迴耳。又廣辨文中三種言說。初取無著。第二取施設法。第三正取言說教事。文中三種時者初唯法耳。二揀時論法。三時法雙論耳。此等依文次第捨之。即知所由。過去非同者非同一滅也。未來非故者非現後故也。現在非異者非異前後二世及自同類法也。此亦反外人見。思之可知。四結歎中。初三句結歎迴眾生及菩提。次等觀諸佛無有二下結歎實際德用。第四成益文分二。初辨德。二結可知。第五重頌有二。初長行。次偈頌。偈有二十九。初二頌行體。次四頌生及菩提。次九頌實際。次十四頌結歎利用。九無縛無著解脫心。初問。次答。三結。四辨德。五偈頌。初答文有四。初辨行體。二摩訶薩以無縛著下迴眾生及菩提。三摩訶薩以如此無縛下迴實際。四摩訶薩如是迴向時下結歎勝用。初體文有二。初總辨不輕眾善。二菩薩常樂攝受下由不輕頓故。於行攝成自在。此有二意。一為善根無縛著故迴三處。二以善根順三處故無著也。二迴眾生及菩提中有二。初辨普賢三業。二從此生盡未來際生下廣約別事顯成自在。初文有四。初總。次身。三口。四意可知。二廣顯內有三十二。一得因果位。二得方便。三得身業。四得口業。五得意業。六成根。七得神力。八於佛剎自在。九得家。十得因陀羅智。十一得時自在。十二身容受。十三入果位自在。十四入世界自在。十五知想。十六知心。此等中各有二文。初知。二歎知德。十七知處。十八知業。十九知法。二十知聲。二十一說自在。二十二知根自在。二十三智方便知微細。此文等有二。如前可知。二十四行方便知微細。二十五知入解位菩薩微細。二十六知初地微細。二十七知生性微細。二十八知世界微細。二十九知法界智微細。三十知劫智微細。三十一知法智微細。三十二知出生雜法微細也。上知微細中。何故知智而不知法者。為智能顯成法也。三實際文有二。初入觀。二約出觀可知耳。四結歎勝用文。滿足等者滿因果行也。約位如此。若約行即通一切耳。偈文有二。初長行生起。二正頌偈有一百二。初六頌行體。次七十頌眾生及菩提。次如是一切諸法王下十八頌實際。次八頌結歎文。十法界無量者。此文有六。初問。次答。三結。四歎勝用。五證成。六偈頌。亦可此二段從會初科。第二答文有四。初所成行體。二復次菩薩以法施下迴眾生及菩提。三復次菩薩安住法界下迴向實際。四菩薩如是迴向時下結歎勝利。問此第十迴向與前八九何別。答第八趣理。第九約修成。第十二俱通含及所作事也。初體有三。初總除障顯德。此文有二。初受記辨位。次明益用也。次菩薩行法施下修行所趣。三菩薩於彼善根下辨行廣大。所成自在福智莊嚴也。此有二意。一以行體迴依法界至於三處。二所有行體即是法界故可迴至三處也。此廣大文有四。初總明行智莊嚴。二諸佛菩薩所讚下別辨莊嚴行。三何以故下辨成自行所以。四復何以故下釋自成能得利物所由也。第二迴向眾生等。文中有二。初明恭敬無間。三業恒行故也。二菩薩以此法施下三業起用不空。初文有三。初意業隨智慧行。二令一切眾生皆悉具足下口業不空。三令一切眾生得淨法身下身業不空。初意業中有十門。知法等可知。一令自他得佛無盡法門。此文有五。初立宗。二以此下總辨其德用。三悉得下得佛法。四於一一下述自能。於中有二。初總開十門。於此文中其十海者。一名生法立義相。二引證相。三方言語則。四施名於義。五文教成軌。六說則。七所依門。八能入智。九境智資成相。十義住立不動也。五菩薩善根如是下明所成也。次廣辨文可知耳。第二復次菩薩下明自迴向所成德。三菩薩復作是念下令同己等得。四復次菩薩以此等下緣成性德。五復次菩薩以此善根下行成得佛隨喜。六菩薩以此善根如是下辨迴向所依。此文有二。謂佛及法界可知。七復次菩薩下辨所趣意。八菩薩摩訶薩下得用自在也。九菩薩以此善根如是迴向下以行成位有二。初明所離。二明辨所得可知。十菩薩如是平等心下位依成勝進行用。此文有四。初辨迴行體。二令一切眾生下明迴意。此有二文。一自分。二勝進可知。三菩薩善根如是下明所離。此文有三。初立。次責。三答可知。四菩薩如是迴向時下明起行益也。第二口業可知。第三就身業文分三。初辨身體。二明身德。三辨身用。此有三。初總。次別。三結。二三業起用不空。文有二。初復次菩薩修善下具辨三業。第二如是菩薩下不空行成。初具明三業。文有二。初辨寶莊嚴。二廣說香華等下類辨十門莊嚴。初文有四。初辨所供境。謂佛等。二彼一一剎下供養具。三菩薩復作是念下以略示廣。四是為菩薩等下結。初供境中。初總次別。別中依正分二。二供養具有四。初明百句別寶供養。二寶身莊嚴下八句明三業行。三寶眼下六根妙用。四寶身業下後以三句成三業智用。二三業不空行成中有二。初令生成自分行。二菩薩復作是念下令成勝分行。此上各有二段應知。三復次菩薩安住法界下迴實際可知也。四利用文有二。初牒前諸行也。二安住法界等無量淨身下依行成勝三業。大段第三是為下結文可知。四歎德文有二。初明已成就普賢廣大眾德。二於念念中下明別歎已分成自他勝用一切行事也。上來依經。是一乘法通而非局。次明三乘寄位法者如經。初向心內。一二諦正直所謂學習第一義諦。觀一切法相如不可得故。以慈悲喜捨教授六天人。剃頭被三寶衣。出家菩薩共一切僧。佛法無二。第一清淨故。第二向內第一義智。五神通是慧性差別用。即以六通為觀境也。第三向中。於無生慧內四不壞淨。於佛法僧戒中信不可壞故。於第四向中量同佛力所謂。三相諸法本無。故假名生。已有還無假名滅。不空有法假名住。是故一切通達空而不二名世諦相。空空一諦相故。第五向中善計量眾生力所謂五陰。色者異空。色集成大色分。故色相空。剎那剎那成心。故心相空。受想行無集無散。一相無相故。第六向中佛教化力。所謂十二入。外六境內六根為識所入處。故名為入。其慧觀者。不在外。不在內。不在中間。一切法無自他故。第七向中趣無礙智為十八不共法。六境六根六識。一合相一切法亦爾。第八向中隨順自然智所謂因果。善惡名因。苦樂名果。所由為因。所起為果。因果二空無生無滅。皆一合相也。第九向中受佛法僧故。謂二諦空因緣集故。謂之有。非曰有是有。因緣散故謂之無。非曰無是無。故有無無二相也。第十向中以自在慧化一切眾生。所謂中道第一義諦。般若處中而達一切法而無二相。轉增入聖地名相似第一義諦觀。非真諦觀。初地已上是真觀。此是三乘寄位說。所以知者為經中明已前三十心並凡夫法非聖位故也。初地已上經本無通三乘。立其教義文相多同故。不須料簡也。爾時佛神力故動地等下第五明證實顯成。此文有二。初動地雨華等證成。次云十方菩薩悉雲集者第二明諸聖證成勸信流通也。於二文各有二。謂辨相及結通餘方也。偈初意後頌。頌文有九十四。初十四頌行體。云無相妙智觀法真相者末用依體也。世行窮故最妙。次菩薩法施下六十八頌眾生及菩提。次譬如如下二頌實際。次如是殊妙下十頌結歎。就菩提眾生內。初八頌三業隨智行。次十方一切下二十頌身業不空。次恭敬下二十二頌口業。次眾生數等下十八頌意業等也。此會答上迴向問耳。</w:t>
      </w:r>
    </w:p>
    <w:p>
      <w:pPr>
        <w:pStyle w:val="Label2"/>
      </w:pPr>
      <w:r>
        <w:t>한국어 번역</w:t>
      </w:r>
    </w:p>
    <w:p>
      <w:pPr>
        <w:pStyle w:val="Translation2"/>
      </w:pPr>
      <w:r>
        <w:t>여덟째 여여한 모습에는 다섯 가지가 있다. 첫째는 질문이다. 다음은 답변이다. 셋째는 맺음이다. 넷째는 이익을 밝힌다. 다섯째는 게송으로 읊는다. 둘째 답변 가운데에는 네 가지가 있다. 첫째는 행의 체이다. 둘째는 “보살이 이것으로” 이하에서 중생과 보리에 회향한다. 셋째는 “보살의 선근이 이와 같이” 이하에서 실제에 회향한다. 넷째는 “보살이 이와 같이 회향할 때” 이하에서 뛰어난 작용을 맺어 찬탄한다. 첫째 체에 관한 글에는 세 가지가 있다. 첫째는 선근을 모으는 체이다. 둘째는 “보살이 이와 같이” 이하에서 보조행을 거두어 바른 행을 이룬다. 또한 원인을 거두어 결과를 돕는 것이라 할 수도 있다. 여기에는 두 가지가 있다. 첫째는 거두는 것이고, 다음은 관찰의 모습을 밝힌다. 둘째는 “보살이 이와 같은 것들로” 이하에서 삼업의 큰 작용이 자재함을 이룬다. 이 큰 작용 안에는 두 가지가 있다. 첫째는 마음이 향하는 바를 밝히는 것이니 곧 간략한 것이다. 삼업은 곧 셋으로 나뉜다. 첫째 한 구는 몸이다. 다음 한 구는 입이다. 그 다음 이하가 모두 뜻이다. 둘째는 “한 불세계” 이하에서 간략한 것을 맺어 넓은 것을 드러낸다. 여기에는 두 가지 뜻이 있다. 첫째는 이 선근이 여여함을 집으로 삼는 모습이기 때문에 세 곳에 회향하는 것이다. 둘째는 모습과 체가 평등하여 걸림이 없기 때문에 셋에 회향하는 것이다. 둘째 중생과 보리에 회향하는 글에는 다섯 가지가 있다. 첫째는 회향을 총괄하여 밝힌다. 둘째는 “보살이 이와 같이 회향하여 닦고” 이하에서 행이 넓고 궁극적임을 밝힌다. 셋째는 “다시 보살은” 이하에서 일에 대하여 행을 이루는 법식을 밝힌다. 여기에는 두 가지가 있음을 알 수 있다. 넷째는 “보살의 선근이 이와 같이” 이하에서 닦는 뜻을 밝힌다. 다섯째는 “이와 같은 보살이 길러” 이하에서 회향의 공력으로 이루어지는 바를 밝힌다. 셋째는 실제에 관한 글이다. 여기서의 회향은 위아래의 것과 무엇이 다른가. 여러 회향은 모습을 거두어 체에 따른다. 여기서는 모습을 거두어 모습에 따른다. 이는 생각하여 이에 준할 수 있으며, 세 가지가 있다. 첫째는 회향의 체와 작용을 밝힌다. 둘째는 “회향을 잘 이해하여” 이하에서 뛰어남을 이루는 까닭을 밝힌다. 셋째는 “여여함과 같이” 이하에서 법에 의거하여 널리 밝힌다. 첫째 문에는 세 가지가 있다. 첫째는 체를 밝힌다. 둘째는 “여래의 도를 따르고” 이하에서 작용을 밝힌다. 셋째는 “적멸을 관찰하고” 이하에서 앞의 둘을 맺는다. 둘째 뛰어난 작용의 까닭 가운데, 첫째는 뜻을 든다. 다음은 “이와 같은 보살은” 이하에서 해석한다. 셋째는 “법문과 같이” 이하에서 법에 의거하여 성취함을 밝힌다. 셋째 널리 밝히는 가운데에는 백 구의 글이 있다. 처음 한 구는 준칙으로 삼는 바이고, 이하의 여러 구는 회향에 의지한다. 또 널리 밝히는 글 가운데에는 세 종류의 언설이 있다. 첫째는 집착 없음에 의거한다. 둘째는 시설된 법에 의거한다. 셋째는 바로 언설과 가르침의 일에 의거한다. 글 가운데 세 종류의 시간은 첫째가 오직 법만을 논한다. 둘째는 시간을 가려 법을 논한다. 셋째는 시간과 법을 함께 논한다. 이들은 글의 차례에 의거하여 버려 나가면, 곧 그 까닭을 알 수 있다. ‘과거는 같지 않다’는 것은 하나의 소멸과 같지 않다는 뜻이다. ‘미래는 옛것이 아니다’라는 것은 현재 뒤의 것이 아니기 때문이다. ‘현재는 다르지 않다’는 것은 전후의 두 세상과 자신의 동류법과 다르지 않기 때문이다. 이 또한 외도의 견해를 뒤집는 것이다. 생각하면 알 수 있다. 넷째 맺어 찬탄하는 가운데, 처음 세 구는 중생과 보리에 회향하는 것을 맺어 찬탄한다. 다음 “모든 부처님을 평등하게 관찰하여 둘이 없고” 이하에서는 실제의 덕과 작용을 맺어 찬탄한다. 넷째 이익을 이루는 글은 둘로 나뉜다. 첫째는 덕을 밝힌다. 둘째는 맺음임을 알 수 있다. 다섯째 중송에는 두 가지가 있다. 첫째는 장행이다. 다음은 게송으로 읊는 것이다. 게송은 스물아홉 게송이다. 처음 둘은 행의 체를 읊는다. 다음 넷은 중생과 보리를 읊는다. 다음 아홉은 실제를 읊는다. 다음 열넷은 맺어 찬탄하고 이롭게 하는 작용을 읊는다. 아홉째는 속박도 없고 집착도 없는 해탈심이다. 첫째는 질문이다. 다음은 답변이다. 셋째는 맺음이다. 넷째는 덕을 밝힌다. 다섯째는 게송으로 읊는다. 첫째 답변의 글에는 네 가지가 있다. 첫째는 행의 체를 밝힌다. 둘째는 “마하살이 속박도 없고 집착도 없는 것으로” 이하에서 중생과 보리에 회향한다. 셋째는 “마하살이 이와 같이 속박 없음으로” 이하에서 실제에 회향한다. 넷째는 “마하살이 이와 같이 회향할 때” 이하에서 뛰어난 작용을 맺어 찬탄한다. 첫째 체에 관한 글에는 두 가지가 있다. 첫째는 여러 선을 가볍게 여기지 않음을 총괄하여 밝힌다. 둘째는 “보살이 항상 즐겨 거두어 받아들이고” 이하에서 선을 가볍게 여기지 않기 때문에, 행 가운데에서 거두어 이루는 것이 자재하다. 여기에는 두 가지 뜻이 있다. 첫째는 선근에 속박과 집착이 없기 때문에 세 곳에 회향하는 것이다. 둘째는 선근이 세 곳을 따르기 때문에 집착이 없는 것이다. 둘째 중생과 보리에 회향하는 가운데에는 두 가지가 있다. 첫째는 보현의 삼업을 밝힌다. 둘째는 “이 생으로부터 미래제가 다하도록 태어나며” 이하에서 여러 개별적인 일에 의거하여 성취의 자재함을 널리 드러낸다. 첫째 글에는 네 가지가 있다. 첫째는 총괄이다. 다음은 몸이다. 셋째는 입이다. 넷째 뜻은 알 수 있다. 둘째 널리 드러내는 가운데에는 서른두 가지가 있다. 첫째는 인과의 지위를 얻는 것이다. 둘째는 방편을 얻는 것이다. 셋째는 신업을 얻는 것이다. 넷째는 구업을 얻는 것이다. 다섯째는 의업을 얻는 것이다. 여섯째는 근기를 이루는 것이다. 일곱째는 신력을 얻는 것이다. 여덟째는 불찰에서 자재한 것이다. 아홉째는 집을 얻는 것이다. 열째는 인다라의 지혜를 얻는 것이다. 열한째는 시간에 자재함을 얻는 것이다. 열두째는 몸으로 받아들이는 것이다. 열셋째는 과위에 들어가는 데 자재한 것이다. 열넷째는 세계에 들어가는 데 자재한 것이다. 열다섯째는 생각을 아는 것이다. 열여섯째는 마음을 아는 것이다. 이들 가운데에는 각각 두 가지 글이 있다. 첫째는 아는 것이다. 둘째는 아는 덕을 찬탄한다. 열일곱째는 처소를 아는 것이다. 열여덟째는 업을 아는 것이다. 열아홉째는 법을 아는 것이다. 스무째는 소리를 아는 것이다. 스물한째는 설법에 자재한 것이다. 스물두째는 근기를 아는 데 자재한 것이다. 스물셋째는 지혜의 방편으로 미세함을 아는 것이다. 이 글 등에는 두 가지가 있다. 앞에 준하여 알 수 있다. 스물넷째는 행의 방편으로 미세함을 아는 것이다. 스물다섯째는 해위에 들어간 보살의 미세함을 아는 것이다. 스물여섯째는 초지의 미세함을 아는 것이다. 스물일곱째는 생과 성품의 미세함을 아는 것이다. 스물여덟째는 세계의 미세함을 아는 것이다. 스물아홉째는 법계지의 미세함을 아는 것이다. 서른째는 겁에 관한 지혜의 미세함을 아는 것이다. 서른한째는 법에 관한 지혜의 미세함을 아는 것이다. 서른두째는 여러 가지 법을 출생시키는 미세함을 아는 것이다. 위에서 미세함을 안다고 한 가운데, 어찌하여 지혜를 안다고 하고 법을 안다고 하지 않는가. 지혜가 법을 드러내어 이루기 때문이다. 셋째 실제에 관한 글에는 두 가지가 있다. 첫째는 관찰에 들어가는 것이다. 둘째는 관찰에서 나오는 것에 의거하므로 알 수 있다. 넷째 뛰어난 작용을 맺어 찬탄하는 글이다. ‘원만히 갖춘다’는 것 등은 인과의 행을 원만히 한다는 뜻이다. 지위에 의거하면 이와 같다. 행에 의거하면 곧 모든 것에 통한다. 게송의 글에는 두 가지가 있다. 첫째는 장행으로 일으키는 것이다. 둘째 바로 읊는 게송은 백두 게송이다. 처음 여섯은 행의 체를 읊는다. 다음 일흔은 중생과 보리를 읊는다. 다음 “이와 같은 모든 법왕” 이하의 열여덟은 실제를 읊는다. 다음 여덟은 맺어 찬탄하는 글을 읊는다. 열째는 법계가 한량없다는 것이다. 이 글에는 여섯 가지가 있다. 첫째는 질문이다. 다음은 답변이다. 셋째는 맺음이다. 넷째는 뛰어난 작용을 찬탄한다. 다섯째는 증명하여 성취한다. 여섯째는 게송으로 읊는다. 또한 이 두 단락을 회의 처음에서부터 과분할 수도 있다. 둘째 답변의 글에는 네 가지가 있다. 첫째는 이루어진 행의 체이다. 둘째는 “다시 보살이 법보시로” 이하에서 중생과 보리에 회향한다. 셋째는 “다시 보살이 법계에 안주하여” 이하에서 실제에 회향한다. 넷째는 “보살이 이와 같이 회향할 때” 이하에서 뛰어난 이익을 맺어 찬탄한다. 묻는다. 이 제10회향은 앞의 제8·제9회향과 무엇이 다른가. 답한다. 제8은 이치로 나아간다. 제9는 닦아 이룸에 의거한다. 제10은 두 가지를 모두 통틀어 포함하고 또한 행하는 일도 포함한다. 첫째 체에는 세 가지가 있다. 첫째는 장애를 제거하고 덕을 드러냄을 총괄한다. 이 글에는 두 가지가 있다. 첫째는 수기를 받아 지위를 밝힌다. 다음은 이익의 작용을 밝힌다. 다음은 “보살이 법보시를 행하여” 이하에서 수행이 향하는 바를 밝힌다. 셋째는 “보살이 저 선근에서” 이하에서 행이 광대함을 밝힌다. 이룬 바는 자재한 복덕과 지혜의 장엄이다. 여기에는 두 가지 뜻이 있다. 첫째는 행의 체로 법계에 의지하여 세 곳에 회향하는 것이다. 둘째는 있는 모든 행의 체가 곧 법계이므로 세 곳에 회향할 수 있는 것이다. 이 광대한 글에는 네 가지가 있다. 첫째는 행과 지혜의 장엄을 총괄하여 밝힌다. 둘째는 “모든 부처와 보살이 찬탄하고” 이하에서 장엄의 행을 따로 밝힌다. 셋째는 “어찌한 까닭인가” 이하에서 자신의 행을 이루는 까닭을 밝힌다. 넷째는 “또 어찌한 까닭인가” 이하에서 자신을 이루어 중생을 이롭게 할 수 있는 까닭을 해석한다. 둘째는 중생 등에 회향하는 것이다. 글 가운데에는 두 가지가 있다. 첫째는 공경이 끊임없음을 밝힌다. 삼업을 항상 행하기 때문이다. 둘째는 “보살이 이 법보시로” 이하에서 삼업이 작용을 일으켜 헛되지 않음을 밝힌다. 첫째 글에는 세 가지가 있다. 첫째는 의업이 지혜를 따라 행하는 것이다. 둘째는 “모든 중생으로 하여금 모두 갖추게 하고” 이하에서 구업이 헛되지 않음을 밝힌다. 셋째는 “모든 중생으로 하여금 청정한 법신을 얻게 하고” 이하에서 신업이 헛되지 않음을 밝힌다. 첫째 의업 가운데에는 열 문이 있다. 법을 아는 것 등은 알 수 있다. 첫째는 자신과 남으로 하여금 부처님의 다함없는 법문을 얻게 하는 것이다. 이 글에는 다섯 가지가 있다. 첫째는 종지를 세운다. 둘째는 “이것으로” 이하에서 그 덕과 작용을 총괄하여 밝힌다. 셋째는 “모두 얻고” 이하에서 불법을 얻음을 밝힌다. 넷째는 “하나하나에서” 이하에서 자신의 능력을 서술한다. 그 가운데에는 두 가지가 있다. 첫째는 열 문을 총괄하여 연다. 이 글 가운데의 열 가지 바다는 다음과 같다. 첫째는 이름으로 법을 낳아 뜻의 모습을 세우는 것이다. 둘째는 증거를 인용하는 모습이다. 셋째는 지방의 말이라는 법칙이다. 넷째는 뜻에 이름을 붙이는 것이다. 다섯째는 문자의 가르침으로 준칙을 이루는 것이다. 여섯째는 설하는 법칙이다. 일곱째는 의지하는 문이다. 여덟째는 들어갈 수 있는 지혜이다. 아홉째는 경계와 지혜가 도와 이루는 모습이다. 열째는 뜻이 머물러 서고 움직이지 않는 것이다. 다섯째는 “보살의 선근이 이와 같이” 이하에서 이루어진 바를 밝힌다. 다음 널리 밝힌 글은 알 수 있다. 둘째 “다시 보살은” 이하에서는 자신의 회향으로 이루어진 덕을 밝힌다. 셋째는 “보살이 다시 이와 같이 생각하고” 이하에서 자신과 같도록 얻게 한다. 넷째는 “다시 보살이 이것으로” 이하에서 인연으로 성품의 덕을 이룬다. 다섯째는 “다시 보살이 이 선근으로” 이하에서 행이 이루어져 부처님의 수희를 얻는다. 여섯째는 “보살이 이 선근으로 이와 같이” 이하에서 회향이 의지하는 바를 밝힌다. 이 글에는 두 가지가 있다. 이른바 부처와 법계임을 알 수 있다. 일곱째는 “다시 보살은” 이하에서 향하는 뜻을 밝힌다. 여덟째는 “보살마하살이” 이하에서 작용의 자재함을 얻는다. 아홉째는 “보살이 이 선근으로 이와 같이 회향하여” 이하에서 행으로 지위를 이루며 두 가지가 있다. 첫째는 떠나는 바를 밝힌다. 둘째는 얻는 바를 밝히는 것임을 알 수 있다. 열째는 “보살이 이와 같은 평등한 마음으로” 이하에서 지위에 의지하여 승진행의 작용을 이룬다. 이 글에는 네 가지가 있다. 첫째는 회향하는 행의 체를 밝힌다. 둘째는 “모든 중생으로 하여금” 이하에서 회향의 뜻을 밝힌다. 이 글에는 두 가지가 있다. 첫째는 자분이다. 둘째는 승진임을 알 수 있다. 셋째는 “보살의 선근이 이와 같이” 이하에서 떠나는 바를 밝힌다. 이 글에는 세 가지가 있다. 첫째는 세우는 것이다. 다음은 따져 묻는 것이다. 셋째는 답변임을 알 수 있다. 넷째는 “보살이 이와 같이 회향할 때” 이하에서 행을 일으키는 이익을 밝힌다. 둘째 구업은 알 수 있다. 셋째 신업에 관한 글은 셋으로 나뉜다. 첫째는 몸의 체를 밝힌다. 둘째는 몸의 덕을 밝힌다. 셋째는 몸의 작용을 밝힌다. 여기에는 세 가지가 있다. 첫째는 총괄이다. 다음은 개별이다. 셋째는 맺음이다. 둘째는 삼업이 작용을 일으켜 헛되지 않는 것이다. 글에는 두 가지가 있다. 첫째는 “다시 보살이 선을 닦아” 이하에서 삼업을 갖추어 밝힌다. 둘째는 “이와 같은 보살은” 이하에서 헛되지 않은 행을 이룬다. 첫째는 삼업을 갖추어 밝힌다. 글에는 두 가지가 있다. 첫째는 보배 장엄을 밝힌다. 둘째는 “향과 꽃 등을 널리 설하고” 이하에서 유례에 따라 열 문의 장엄을 밝힌다. 첫째 글에는 네 가지가 있다. 첫째는 공양하는 경계를 밝힌다. 이른바 부처님 등이다. 둘째는 “그 하나하나의 국토에서” 이하의 공양구이다. 셋째는 “보살이 다시 이와 같이 생각하고” 이하에서 간략한 것으로 넓은 것을 보인다. 넷째는 “이것을 보살이라 한다” 이하에서 맺는다. 첫째 공양하는 경계 가운데, 처음은 총괄이고 다음은 개별이다. 개별 가운데에는 의보와 정보로 나뉜다. 둘째 공양구에는 네 가지가 있다. 첫째는 백 구로 된 각각의 보배 공양을 밝힌다. 둘째는 “보배 몸으로 장엄하고” 이하의 여덟 구에서 삼업의 행을 밝힌다. 셋째는 “보배 눈” 이하에서 육근의 묘한 작용을 밝힌다. 넷째는 “보배 신업” 이하에서 뒤의 세 구로 삼업의 지혜 작용을 이룬다. 둘째 삼업의 헛되지 않은 행을 이루는 가운데에는 두 가지가 있다. 첫째는 중생으로 하여금 자분의 행을 이루게 한다. 둘째는 “보살이 다시 이와 같이 생각하고” 이하에서 승분의 행을 이루게 한다. 이상의 각각에는 두 단락이 있음을 알아야 한다. 셋째는 “다시 보살이 법계에 안주하여” 이하에서 실제에 회향하는 것임을 알 수 있다. 넷째 이롭게 하는 작용에 관한 글에는 두 가지가 있다. 첫째는 앞의 여러 행을 거듭 든다. 둘째는 “법계 등에 안주하여 한량없는 청정한 몸을” 이하에서 행에 의지하여 뛰어난 삼업을 이룬다. 큰 단락의 셋째 “이것을” 이하의 맺는 글은 알 수 있다. 넷째 덕을 찬탄하는 글에는 두 가지가 있다. 첫째는 이미 보현의 광대한 여러 덕을 성취했음을 밝힌다. 둘째는 “생각마다” 이하에서 자분으로 이미 이룬 자리와 이타의 뛰어난 작용과 모든 행의 일을 따로 찬탄한다. 이상은 경에 의거한 것이다. 이는 일승의 법으로서 널리 통하고 한정되지 않는다. 다음으로 삼승에서 지위에 붙여 설명한 법은 경에서 말한 것과 같다. 첫째 회향심 가운데, 첫째는 이제의 바름이니, 이른바 제일의제를 배우고 익히는 것이다. 일체법의 모습이 얻을 수 없는 여여함임을 관찰하기 때문이다. 자·비·희·사로 육천과 인간을 가르친다. 머리를 깎고 삼보의 옷을 입는다. 출가한 보살은 모든 승가와 함께한다. 불법에는 둘이 없다. 제일로 청정하기 때문이다. 제2회향 가운데에는 제일의지이다. 오신통은 지혜의 성품에서 차별된 작용이다. 곧 육통을 관찰의 경계로 삼는다. 제3회향 가운데, 무생혜 안에서 네 가지 불괴정이 있다. 불·법·승·계에 대한 믿음이 무너지지 않기 때문이다. 제4회향 가운데 헤아림이 부처님의 힘과 같다는 것은 다음을 말한다. 세 모습의 모든 법은 본래 없다. 그러므로 임시로 생이라 이름한다. 이미 있다가 다시 없어지는 것을 임시로 멸이라 이름한다. 공하지 않은 채 있는 법을 임시로 주라 이름한다. 그러므로 일체가 공하여 둘이 아님을 통달하는 것을 세제의 모습이라 이름한다. 공이 다시 공한 것이 하나의 진제의 모습이기 때문이다. 제5회향 가운데 중생의 힘을 잘 헤아린다는 것은 이른바 오음이다. 색은 공과 다르다. 색이 모여 대색의 부분을 이룬다. 그러므로 색의 모습은 공하다. 찰나찰나에 마음을 이룬다. 그러므로 마음의 모습은 공하다. 수·상·행은 모임도 없고 흩어짐도 없다. 하나의 모습이면서 모습이 없기 때문이다. 제6회향 가운데에는 부처님의 교화하는 힘이 있다. 이른바 십이입이다. 밖의 여섯 경계와 안의 여섯 근은 식이 들어가는 처소이다. 그러므로 입이라 이름한다. 그 지혜의 관찰은, 밖에 있지 않고, 안에 있지 않으며, 중간에도 있지 않다. 일체법에는 자신과 남이 없기 때문이다. 제7회향 가운데 걸림 없는 지혜로 나아감은 십팔불공법이다. 여섯 경계·여섯 근·여섯 식이다. 하나로 합한 모습이며 일체법도 또한 그러하다. 제8회향 가운데 자연지를 따르는 것은 이른바 인과이다. 선과 악을 원인이라 이름한다. 괴로움과 즐거움을 결과라 이름한다. 말미암는 바를 원인이라 한다. 일어나는 바를 결과라 한다. 인과의 두 공은 생김도 없고 멸함도 없다. 모두 하나로 합한 모습이다. 제9회향 가운데 불·법·승을 받아들이기 때문이다. 이른바 이제는 공하지만 인연이 모이기 때문에, 이를 유라 한다. 유라고 해서 그것이 실재하는 유인 것은 아니다. 인연이 흩어지기 때문에 이를 무라 한다. 무라고 해서 그것이 실재하는 무인 것은 아니다. 그러므로 유와 무에는 둘의 모습이 없다. 제10회향 가운데 자재한 지혜로 모든 중생을 교화한다. 이른바 중도의 제일의제이다. 반야가 중도에 머물러 일체법을 통달하되 둘의 모습이 없다. 더욱 나아가 성지에 들어가는 것을 상사 제일의제관이라 이름한다. 진제관은 아니다. 초지 이상이 참된 관찰이다. 이는 삼승에서 지위에 붙여 설한 것이다. 이를 아는 까닭은 경 가운데 앞의 삼십심은 모두 범부의 법이며 성인의 지위가 아니라고 밝혔기 때문이다. 초지 이상의 경본에는 삼승에 통한다는 말이 없다. 그 교의와 글의 모습이 대부분 같기 때문에, 따로 분별할 필요가 없다. “그때 부처님의 신력으로 땅이 진동하고” 등 이하의 다섯째에서는 진실을 증명하고 드러내어 성취함을 밝힌다. 이 글에는 두 가지가 있다. 첫째는 땅이 진동하고 꽃비가 내리는 것 등으로 증명하여 성취한다. 다음 “시방의 보살들이 모두 구름처럼 모였다”는 둘째에서는 여러 성인이 증명하여 성취하고 믿음을 권하여 유통함을 밝힌다. 두 글에는 각각 두 가지가 있다. 이른바 모습을 밝히는 것과 나머지 모든 방위에 통함을 맺는 것이다. 게송은 먼저 뜻을 밝히고 뒤에 읊는다. 게송의 글은 아흔네 게송이다. 처음 열넷은 행의 체를 읊는다. “무상의 묘한 지혜로 법의 참된 모습을 관찰한다”는 것은 끝의 작용이 체에 의지한다는 뜻이다. 세간의 행을 끝까지 다했기 때문에 가장 묘하다. 다음 “보살이 법보시로” 이하의 예순여덟은 중생과 보리를 읊는다. 다음 “비유하면 여여함과 같이” 이하의 둘은 실제를 읊는다. 다음 “이와 같이 수승하고 묘한” 이하의 열은 맺어 찬탄한다. 보리와 중생에 관한 부분 가운데, 처음 여덟은 삼업이 지혜를 따라 행함을 읊는다. 다음 “시방의 모든” 이하의 스물은 신업이 헛되지 않음을 읊는다. 다음 “공경하고” 이하의 스물둘은 구업을 읊는다. 다음 “중생의 수효” 등 이하의 열여덟은 의업 등을 읊는다. 이 회는 위에서 물은 회향에 답한 것이다.</w:t>
      </w:r>
    </w:p>
    <w:p>
      <w:pPr>
        <w:pStyle w:val="Note2"/>
      </w:pPr>
      <w:r>
        <w:t>교감·번역 메모 | [판독·구문 불확실] 원문 ‘如家相’은 ‘여여함을 집으로 삼는 모습’으로 직역하였다. ‘家’의 기능과 다른 이문 가능성은 현재 TXT만으로 확정하기 어렵다.</w:t>
      </w:r>
    </w:p>
    <w:p>
      <w:pPr>
        <w:pStyle w:val="Note2"/>
      </w:pPr>
      <w:r>
        <w:t>교감·번역 메모 | [구문 불확실] ‘初一句所軌則下諸句依迴耳’는 첫 구가 준칙이고 이하의 구들이 회향에 의지한다는 뜻으로 옮겼다.</w:t>
      </w:r>
    </w:p>
    <w:p>
      <w:pPr>
        <w:pStyle w:val="Note2"/>
      </w:pPr>
      <w:r>
        <w:t>교감·번역 메모 | [의미 불확실] ‘非同一滅’은 과거법이 하나의 동일한 소멸과 같지 않다는 뜻으로 직역하였다.</w:t>
      </w:r>
    </w:p>
    <w:p>
      <w:pPr>
        <w:pStyle w:val="Note2"/>
      </w:pPr>
      <w:r>
        <w:t>교감·번역 메모 | [구문 불확실] ‘非現後故’의 ‘現’은 현재를 가리키는 것으로 보았으나, 미래와 현재 이후의 관계를 설명하는 압축 구문이다.</w:t>
      </w:r>
    </w:p>
    <w:p>
      <w:pPr>
        <w:pStyle w:val="Note2"/>
      </w:pPr>
      <w:r>
        <w:t>교감·번역 메모 | [의미 불확실] ‘身容受’는 항목명으로 보아 ‘몸으로 받아들임’으로 옮겼으나 정확한 교학적 의미는 불확실하다.</w:t>
      </w:r>
    </w:p>
    <w:p>
      <w:pPr>
        <w:pStyle w:val="Note2"/>
      </w:pPr>
      <w:r>
        <w:t>교감·번역 메모 | [의미 불확실] ‘生性微細’는 ‘생과 성품의 미세함’으로 직역하였다. ‘生性’의 결합 방식은 확정하기 어렵다.</w:t>
      </w:r>
    </w:p>
    <w:p>
      <w:pPr>
        <w:pStyle w:val="Note2"/>
      </w:pPr>
      <w:r>
        <w:t>교감·번역 메모 | [교감·구두 불확실] 원문 ‘第十二俱通含’은 문맥상 ‘第十，二俱通含’ 또는 ‘第十，二俱通…’으로 구두할 가능성이 있어 제10회향이 앞의 두 뜻을 함께 포함한다고 번역하였다.</w:t>
      </w:r>
    </w:p>
    <w:p>
      <w:pPr>
        <w:pStyle w:val="Note2"/>
      </w:pPr>
      <w:r>
        <w:t>교감·번역 메모 | [구문 불확실] ‘名生法立義相’은 ‘이름으로 법을 낳아 뜻의 모습을 세움’으로 옮겼다. 열 가지 해(海)의 항목명으로 압축되어 있다.</w:t>
      </w:r>
    </w:p>
    <w:p>
      <w:pPr>
        <w:pStyle w:val="Note2"/>
      </w:pPr>
      <w:r>
        <w:t>교감·번역 메모 | [용어·의미 불확실] ‘方言語則’은 지역별 언어 또는 방언의 언어 법칙을 가리키는 것으로 보아 ‘지방의 말이라는 법칙’으로 옮겼다.</w:t>
      </w:r>
    </w:p>
    <w:p>
      <w:pPr>
        <w:pStyle w:val="Note2"/>
      </w:pPr>
      <w:r>
        <w:t>교감·번역 메모 | [구문 불확실] ‘緣成性德’은 인연이 성품의 덕을 이룬다는 뜻으로 옮겼다. ‘緣成’과 ‘性德’의 결합 관계는 복수로 해석될 수 있다.</w:t>
      </w:r>
    </w:p>
    <w:p>
      <w:pPr>
        <w:pStyle w:val="Note2"/>
      </w:pPr>
      <w:r>
        <w:t>교감·번역 메모 | [구두 불확실] ‘一二諦正直’은 첫째 회향의 항목인 ‘二諦正直’로 구두하여 ‘이제의 바름’으로 옮겼다.</w:t>
      </w:r>
    </w:p>
    <w:p>
      <w:pPr>
        <w:pStyle w:val="Note2"/>
      </w:pPr>
      <w:r>
        <w:t>교감·번역 메모 | [구문 불확실] ‘六天人’은 여섯 하늘과 인간을 함께 가리키는 것으로 보아 번역하였다.</w:t>
      </w:r>
    </w:p>
    <w:p>
      <w:pPr>
        <w:pStyle w:val="Note2"/>
      </w:pPr>
      <w:r>
        <w:t>교감·번역 메모 | [구문 불확실] ‘量同佛力所謂’는 제4회향에서 헤아림이 부처님의 힘과 같다는 뜻으로 잠정 번역하였다.</w:t>
      </w:r>
    </w:p>
    <w:p>
      <w:pPr>
        <w:pStyle w:val="Note2"/>
      </w:pPr>
      <w:r>
        <w:t>교감·번역 메모 | [의미 불확실] ‘空空一諦相’은 공이 다시 공한 것이 하나의 진제의 모습이라는 뜻으로 직역하였다.</w:t>
      </w:r>
    </w:p>
    <w:p>
      <w:pPr>
        <w:pStyle w:val="Note2"/>
      </w:pPr>
      <w:r>
        <w:t>교감·번역 메모 | [구문 불확실] ‘趣無礙智為十八不共法’은 걸림 없는 지혜로 나아가는 관법을 십팔불공법에 배당한 것으로 보아 번역하였다.</w:t>
      </w:r>
    </w:p>
    <w:p>
      <w:pPr>
        <w:pStyle w:val="Note2"/>
      </w:pPr>
      <w:r>
        <w:t>교감·번역 메모 | [구문 불확실] ‘受佛法僧故’는 불·법·승을 받아들이기 때문이라고 직역하였다. 제9회향의 기위관을 압축해 설명한 문장이다.</w:t>
      </w:r>
    </w:p>
    <w:p>
      <w:pPr>
        <w:pStyle w:val="Note2"/>
      </w:pPr>
      <w:r>
        <w:t>교감·번역 메모 | [구문] ‘末用依體’는 끝에서 드러나는 작용이 체에 의지한다는 뜻으로 옮겼다.</w:t>
      </w:r>
    </w:p>
    <w:p>
      <w:pPr>
        <w:pStyle w:val="Section2"/>
      </w:pPr>
      <w:r>
        <w:t>大方廣佛華嚴經搜玄分齊通智方軌卷第二(之下)</w:t>
      </w:r>
    </w:p>
    <w:p>
      <w:pPr>
        <w:pStyle w:val="Translation2"/>
      </w:pPr>
      <w:r>
        <w:t>『대방광불화엄경 수현분제통지방궤』 권제2 하</w:t>
      </w:r>
    </w:p>
    <w:p>
      <w:pPr>
        <w:pStyle w:val="Section2"/>
      </w:pPr>
      <w:r>
        <w:t>大方廣佛華嚴經搜玄分齊通智方軌卷第三(之上)</w:t>
      </w:r>
    </w:p>
    <w:p>
      <w:pPr>
        <w:pStyle w:val="Translation2"/>
      </w:pPr>
      <w:r>
        <w:t>『대방광불화엄경 수현분제통지방궤』 권제3 상</w:t>
      </w:r>
    </w:p>
    <w:p>
      <w:pPr>
        <w:pStyle w:val="Section2"/>
      </w:pPr>
      <w:r>
        <w:t>終南山至相寺沙門智儼述</w:t>
      </w:r>
    </w:p>
    <w:p>
      <w:pPr>
        <w:pStyle w:val="Translation2"/>
      </w:pPr>
      <w:r>
        <w:t>종남산 지상사 사문 지엄이 찬술하였다.</w:t>
      </w:r>
    </w:p>
    <w:p>
      <w:pPr>
        <w:pStyle w:val="Original2"/>
      </w:pPr>
      <w:r>
        <w:t>第六他化天會十地品二十二</w:t>
      </w:r>
    </w:p>
    <w:p>
      <w:pPr>
        <w:pStyle w:val="Translation2"/>
      </w:pPr>
      <w:r>
        <w:t>제6 타화천회 십지품 제22</w:t>
      </w:r>
    </w:p>
    <w:p>
      <w:pPr>
        <w:pStyle w:val="Marker2"/>
      </w:pPr>
      <w:r>
        <w:t>[0048a07]</w:t>
      </w:r>
    </w:p>
    <w:p>
      <w:pPr>
        <w:pStyle w:val="Label2"/>
      </w:pPr>
      <w:r>
        <w:t>원문</w:t>
      </w:r>
    </w:p>
    <w:p>
      <w:pPr>
        <w:pStyle w:val="Original2"/>
      </w:pPr>
      <w:r>
        <w:t>[0048a07] 此會初四門分別同前。</w:t>
      </w:r>
    </w:p>
    <w:p>
      <w:pPr>
        <w:pStyle w:val="Label2"/>
      </w:pPr>
      <w:r>
        <w:t>한국어 번역</w:t>
      </w:r>
    </w:p>
    <w:p>
      <w:pPr>
        <w:pStyle w:val="Translation2"/>
      </w:pPr>
      <w:r>
        <w:t>이 회의 처음 네 문에 따른 분별은 앞과 같다.</w:t>
      </w:r>
    </w:p>
    <w:p>
      <w:pPr>
        <w:pStyle w:val="Marker2"/>
      </w:pPr>
      <w:r>
        <w:t>[0048a07]</w:t>
      </w:r>
    </w:p>
    <w:p>
      <w:pPr>
        <w:pStyle w:val="Label2"/>
      </w:pPr>
      <w:r>
        <w:t>원문</w:t>
      </w:r>
    </w:p>
    <w:p>
      <w:pPr>
        <w:pStyle w:val="Original2"/>
      </w:pPr>
      <w:r>
        <w:t>[0048a07] 一辨名者。他化自在天會從處得名也。十地品者數義以彰名也。</w:t>
      </w:r>
    </w:p>
    <w:p>
      <w:pPr>
        <w:pStyle w:val="Label2"/>
      </w:pPr>
      <w:r>
        <w:t>한국어 번역</w:t>
      </w:r>
    </w:p>
    <w:p>
      <w:pPr>
        <w:pStyle w:val="Translation2"/>
      </w:pPr>
      <w:r>
        <w:t>첫째는 이름을 밝히는 것이다. ‘타화자재천회’는 처소에 따라 이름을 얻은 것이다. ‘십지품’은 수의 뜻으로 이름을 드러낸 것이다.</w:t>
      </w:r>
    </w:p>
    <w:p>
      <w:pPr>
        <w:pStyle w:val="Marker2"/>
      </w:pPr>
      <w:r>
        <w:t>[0048a09]</w:t>
      </w:r>
    </w:p>
    <w:p>
      <w:pPr>
        <w:pStyle w:val="Label2"/>
      </w:pPr>
      <w:r>
        <w:t>원문</w:t>
      </w:r>
    </w:p>
    <w:p>
      <w:pPr>
        <w:pStyle w:val="Original2"/>
      </w:pPr>
      <w:r>
        <w:t>[0048a09] 二來意者有二。初會來意。前是阿含。次入證故來也。二品來意者。前方便迴行向於菩提。今行相增明轉入十地。義次第故也。</w:t>
      </w:r>
    </w:p>
    <w:p>
      <w:pPr>
        <w:pStyle w:val="Label2"/>
      </w:pPr>
      <w:r>
        <w:t>한국어 번역</w:t>
      </w:r>
    </w:p>
    <w:p>
      <w:pPr>
        <w:pStyle w:val="Translation2"/>
      </w:pPr>
      <w:r>
        <w:t>둘째 이어지는 뜻에는 두 가지가 있다. 첫째는 회가 이어지는 뜻이다. 앞은 아함이다. 다음은 증득에 들어가기 때문에 이어진다. 둘째는 품이 이어지는 뜻이다. 앞에서는 방편으로 행을 돌려 보리로 향하였다. 지금은 행의 모습이 더욱 밝아져 차례로 십지에 들어간다. 뜻의 차례가 그러하기 때문이다.</w:t>
      </w:r>
    </w:p>
    <w:p>
      <w:pPr>
        <w:pStyle w:val="Marker2"/>
      </w:pPr>
      <w:r>
        <w:t>[0048a12]</w:t>
      </w:r>
    </w:p>
    <w:p>
      <w:pPr>
        <w:pStyle w:val="Label2"/>
      </w:pPr>
      <w:r>
        <w:t>원문</w:t>
      </w:r>
    </w:p>
    <w:p>
      <w:pPr>
        <w:pStyle w:val="Original2"/>
      </w:pPr>
      <w:r>
        <w:t>[0048a12] 第三宗者有二。一會。二品。會者有四。一明所治。謂正使煩惱業報及性三障上心種子。二能治。謂正無分別智及普賢性起智。三所成德。謂有二。所謂人法。人有二種。謂正化及助化。各有體相用並通性起等。法者謂理教行果。並通性起及修生等也。准以思攝可知。四明所成位。謂十地位及普賢性起無漏法門等也。若論品宗四義。准上唯取修生為異耳。又此品以不說為說義即證普賢德位。以說為三乘宗。</w:t>
      </w:r>
    </w:p>
    <w:p>
      <w:pPr>
        <w:pStyle w:val="Label2"/>
      </w:pPr>
      <w:r>
        <w:t>한국어 번역</w:t>
      </w:r>
    </w:p>
    <w:p>
      <w:pPr>
        <w:pStyle w:val="Translation2"/>
      </w:pPr>
      <w:r>
        <w:t>셋째 종취에는 두 가지가 있다. 첫째는 회이다. 둘째는 품이다. 회에는 네 가지가 있다. 첫째는 다스릴 바를 밝힌다. 이른바 정사(正使)의 번뇌·업·보와 삼장(三障)의 현행 및 종자이다. 둘째는 능히 다스리는 것이다. 이른바 바른 무분별지와 보현의 성기지이다. 셋째는 이루는 덕이다. 이에는 두 가지가 있다. 이른바 사람과 법이다. 사람에는 두 종류가 있다. 이른바 바로 교화하는 이와 교화를 돕는 이이다. 각각 체·상·용이 있으며 모두 성기 등에 통한다. 법은 이른바 이치·가르침·행·결과이다. 모두 성기와 수행하여 생김 등에 통한다. 이에 준하여 생각하고 포섭하면 알 수 있다. 넷째는 이루어지는 지위를 밝힌다. 이른바 십지의 지위와 보현의 성기에 속하는 무루법문 등이다. 품의 종취를 논한다면 네 가지 뜻이 있다. 위에 준하되 다만 수행하여 생기는 것을 취하는 점이 다를 뿐이다. 또 이 품은 설하지 않음으로 설함을 삼는 뜻에 의하여 곧 보현의 덕과 지위를 증득한다. 설함으로써 삼승의 종취를 삼는다.</w:t>
      </w:r>
    </w:p>
    <w:p>
      <w:pPr>
        <w:pStyle w:val="Note2"/>
      </w:pPr>
      <w:r>
        <w:t>교감·번역 메모 | [구문·용어 불확실] ‘正使煩惱業報及性三障上心種子’는 정사(正使)의 번뇌·업·보와 삼장(三障)의 현행 및 종자를 가리키는 것으로 잠정 번역하였다.</w:t>
      </w:r>
    </w:p>
    <w:p>
      <w:pPr>
        <w:pStyle w:val="Note2"/>
      </w:pPr>
      <w:r>
        <w:t>교감·번역 메모 | [구문] ‘以不說為說’은 말로 설하지 않음 자체를 설법으로 삼는다는 뜻으로 옮겼다.</w:t>
      </w:r>
    </w:p>
    <w:p>
      <w:pPr>
        <w:pStyle w:val="Marker2"/>
      </w:pPr>
      <w:r>
        <w:t>[0048a21]</w:t>
      </w:r>
    </w:p>
    <w:p>
      <w:pPr>
        <w:pStyle w:val="Label2"/>
      </w:pPr>
      <w:r>
        <w:t>원문</w:t>
      </w:r>
    </w:p>
    <w:p>
      <w:pPr>
        <w:pStyle w:val="Original2"/>
      </w:pPr>
      <w:r>
        <w:t>[0048a21] 第四釋文者。問此會共上二三四五會何異者。答且有四異。一漏無漏別。二本末別。三共不共別。十地人天聲聞等共採故。地論云。亦能生成人天道行餘則不然。可准之。四位別如是一切。問何故此會獨不顯別處及彼體用二融放光往來集眾嚴具者何也。答欲顯此會是證了法無二。體用遠近並無別異故。不須表顯別處等也。又此會等是證法不可以事別標玄趣。但得總相顯耳。准上思之。此會有十一品大分有二。初有九品辨緣成德用。次有二品明性起體用。以為諸會所學法也。初九品內大分有二。初有六品辨因行滿足。次不思議品下有三品經辨因成所得果。問何故果不別處說。答此經上下顯法盡理。推高佛地不可說為正也。此中說者為彰同證。略為舉果顯因故說也。就初六品內有二。初一辨行位體。次五品辨德用。就體門有三。或復為六。或分為九。或判為十。或復離為四十八。又此中所辨通解論中難文。所以然者為此釋共論合成一疏故也。三者所謂序正流通。就此三中所辨之法要唯證教。證教既殊三分亦異。就教三者。初至起分是其由序。以此起發正說故也。本文已去是其正宗。於中雖復有廣有略。同說地法判為正宗。地利益下勸信傳持。津及末代判為流通。亦可分四。後分重頌偈。就證三者。初一序分判為由序。入三昧是證正宗。因入三昧正顯實證故。地論言此三昧是法體也。流通之義釋有二種。一以已德流被信地說為流通。若從是義加分已去皆是流通。以說自得令信菩薩證入地故。二流末代名曰流通。若從是義地利益分名曰流通。言為六者隨所行以分。初至起分起化之由。為生物信。第二本分略說地法。歎其殊勝起眾樂欲。第三請分彰地出言令生正解。第四說分廣明修相令物起行。第五影像分寄喻顯德。第六地利益明德既成契證地法故。地論言以得法力大地動等。言為九者。始從序分乃至請分則以為六。說分已去判為第七。地影像分說為第八。地利益分是其第九。亦可分十。增其重頌。就此十中所辨有三。一就化相通為起說。二就化意通為顯證。三隨宗要證教雙辨。言起說者。如來將說。先託時處。現相集眾。發起所說。以之為序。由序既興。將為眾說。時金剛藏默入三昧顯己自證能為眾說。又為受加故。次第二明三昧分。由入三昧。十方諸佛讚歎與力故。次第三明其加分。既得聖力欲為眾說。但定無言宜從寂起故。次第四明其起分。從定起已。略宣地相起後廣說故。次第五明其本分。然彼本中略說地名不廣分別。大眾渴仰聞名欲義。相與稽請故。次第六明其請分。眾既請已。正為廣陳故。次第七明其說分。乃至十地通亦是說法難解。宜以喻顯故。次第八明地影像分。為說既竟。宜顯勝益勸信傳通故。次第九明地利益分。顯其法已。宜以偈述故。次第十偈讚結前。言顯證者為化之意。宗為顯證。於中初分顯證由序。後九正顯。九中前三就相顯證。次有四分。就說顯證。次有一分。就所攝化顯證利益。次有一分。重述證德。前三之中。初三昧分寄入顯證。第二加分因加以顯得證之相。故地論言。以何故加。由得大乘光明法故。第三起分寄出顯寂。說必宜起。即顯所入寂滅離言故。地論云。定無言說。是故宜起。次四之中初本分者略說顯證。第二請分拂相顯寂。說及影像寄相表德。說分之中寄修表德。地影像分借喻顯德。地利益分就所攝化顯地利益。故下文言以得法力動地雨華。偈頌同前。此等差別同為顯證。言隨宗要證教雙辨者此品之要無出證教。九中初一是其由序。後八正顯證教之相。八中初一入三昧分顯示正證。後七次第明起言教。言次第義如初門。所言十者隨地不同分為十也。已上三會並同此。准可用思攝也。言四十八者。初地八分。二地兩分乃至十地八分差別。一品合有四十八分也。此經文與地論經本多有增減。就不同文中以四法簡之。後至文當知。一諸文內漏少者當增。左相安竪畫。脚中點少句數記之。諸文背而意順者。句中第一字間點之。諸十句中與論前後者。當句左相齊等點數記之。諸句多增者。左相上下相拘之。此並約論取定耳。若論不辨者諸亦不論。又論中增者依此知之。又此四十八段文者但一地即成四十八。餘地類然。如是准之。所以知者其論主自分諸地前後隱沒廢興不同。以義推之理合俱有也。就初序分四。一明說時。二辨化主。三明說法所栖託處。四辨同聞就住處有二。一明通處。二摩尼寶殿下明其別處。四明同聞中有六。一簡定其人。二此諸菩薩下嘆其人德。三其名曰下列德者之名。四無量下辨名者之數。五明來處。六標列上首。經脫第五句。前中有四。一簡大異小。二於阿耨下簡終異始。三簡住異退。四從他方下簡新異舊。前中先定所列之人。次明諸經辨人之意。人者汎釋有二。一聖化所被當機之眾如論所說信地人等。二聖化所對影響之人如此所列諸菩薩等。辨人意者。諸經列人凡有四意。一彰化所益。如涅槃經辨列無常諸學人輩。二為對人顯說決定故。經說言雖於空地多有所說。不得名為真師子吼。今於如是大智人中有所宣說。方得名為真師子吼。三為寄人彰別其法。如說十信廣對諸首等。四舉同聞證成可信。今此列眾義兼後三也。簡住異退者。汎論退有三。一者得退。謂先所得後還退失。二未得退。謂於勝進退住不入。三習行退。先習多行同成在已。後一現時餘則不現。所不現處名之為退。今以此三准約地位。非無斯義。解行已前分未堅固。隨其所得容可退失。具有三退。初地已上盡於六地次第修道不能頓起。故有習行及未得退。七地已上位分未窮。有未得退。退相如是。隨所離處即是不退。然彼三退廣分為五。就初得退隨義分三。一是滅退。謂外凡夫所有善根為彼邪見所斷滅故。二是失退善趣之人信未成者容可退失起二乘心。如舍利弗等。雖不退滅作一闡提。而菩提心不復能顯。三是廢退。種性已上或時暫起煩惱業跡。廢其所習不令現前。名為廢退。以此三種通餘二退。合說為五。此之五種外凡具有。善趣信位唯無滅退得有餘四。以不斷善作闡提故。種性已上無滅無失。得有餘三。初地已上無前三種。得有餘二。七地已上唯有未得。餘四悉無。第十地中。剋就因位五退悉無。若望佛果由有未得。退相如是。不退可知也。又若依此經。信行及解位已去但有未得退。餘者並無也。此約一相也。若約普賢自體並無諸退。准上思攝。地法深密。非麁智知。所以然者。為地教法託彼諸乘及世間善事。以顯阿含法義分齊。雖託顯一乘理。仍三乘小乘當宗自住不失自宗。如鹽成羹鹽自住性而羹義得成。下之文義應准此知之。菩提有三種。一入性地名得菩提。二初地。三佛地。故涅盤中說須陀洹八萬劫到。乃至辟支佛十千劫到。謂到性地。問阿耨菩提在果何故通因。答此亦不定故。大品經說五菩提。所謂發心伏心與明出到無上菩提也。一乘有十菩提。如下離世間說。生者五種。一法性生。六入殊勝無始法爾。二實報生。謂從先來修善所得。三者生滅變易法身。所謂緣照無漏所得。四分段身。謂彼凡時三界業所得。五應化身。隨物現受。此等並約三乘解非一乘也。何故此會首多約三乘明者。為地品通三乘信向故。就歎德文有二。一別。二總。菩薩功德不可頓彰故。先別歎。非別能盡故須總結。別中復二。一者略歎。二善能化下隨德廣歎。菩薩廣德非可頓彰故。先略歎。非略能具故須廣歎。略中有二。一歎自分。二諸佛如來下歎其勝進。二廣歎文有二十句。前十二句廣上自分。二有八句廣前勝進。廣自分中攝以為二。初六明其行修具足。次有六句明德用圓備。行修具中。初三利他。後三自利。前文初句是總。後二是別。依經二中脫一句。二自利文中有三。初願。次修。後明成行。第二圓備文中有六句。前三利他。後三自利。利他之中。初明身業。次明意業。後彰口業。第二自利中三。一行修殊勝。二諸德圓備。三諸所下妙用自在。第二廣前勝進文句別有八。前四明其殊勝三業攝修所行。後四明其廣大三業備具諸德。前中初三明勝三業。後一明其攝修所行。後四亦爾。初三明其廣大三業。後一彰其備具諸德。初殊勝三業之中。初明身業。次口。後意。就後四句文。初有三句明廣三業。其身普現是廣身業。其音遍聞是廣口業。其心通達是廣意業。第四一句備具諸德。此處感果者。感是根。果是欲也。又下地人果決能成耳。餘如論辨。又明不共者。一外道不共。二二乘不共也。又二法喻金剛中。法前是能破。後是堅也。喻即前樹取心堅。孕子取子能破也。三昧分中承力入定有三。一為推化在於如來故現承力。二雖自得對佛勝人不得自在。必須仰承。三於此定雖分得證。窮滿在佛。今此欲為佛之勝化故。須承力。科文可知。</w:t>
      </w:r>
    </w:p>
    <w:p>
      <w:pPr>
        <w:pStyle w:val="Label2"/>
      </w:pPr>
      <w:r>
        <w:t>한국어 번역</w:t>
      </w:r>
    </w:p>
    <w:p>
      <w:pPr>
        <w:pStyle w:val="Translation2"/>
      </w:pPr>
      <w:r>
        <w:t>넷째는 글을 해석하는 것이다. 묻는다. 이 회는 위의 제2·제3·제4·제5회와 무엇이 다른가. 답한다. 우선 네 가지 차이가 있다. 첫째는 유루와 무루의 차이이다. 둘째는 근본과 말단의 차이이다. 셋째는 공통과 불공통의 차이이다. 십지는 인간·천상·성문 등이 함께 취하기 때문이다. 『지론』에서 말하였다. “또한 인간과 천상의 도행을 생기게 할 수 있지만 나머지는 그렇지 않다.” 이에 준할 수 있다. 넷째는 지위의 차이이니, 이와 같은 모든 것이다. 묻는다. 어찌하여 이 회만 별도의 처소와 그 체·용의 두 융섭, 광명을 놓음, 오고 감, 대중을 모음, 장엄구를 드러내지 않는가. 답한다. 이 회가 증득하고 요달하는 법에는 둘이 없음을 드러내려는 것이다. 체와 작용, 멀고 가까움에 모두 별다른 차이가 없기 때문이다. 그러므로 별도의 처소 등을 표상하여 드러낼 필요가 없다. 또 이 회 등은 증득의 법이므로 사물의 차이로 현묘한 종취를 표시할 수 없다. 다만 총체적인 모습으로 드러낼 수 있을 뿐이다. 위에 준하여 생각해야 한다. 이 회에는 열한 품이 있으며, 크게 둘로 나뉜다. 처음의 아홉 품은 인연으로 덕과 작용을 이룸을 밝힌다. 다음의 두 품은 성기의 체와 작용을 밝힌다. 이로써 여러 회에서 배워야 할 법을 삼는다. 처음 아홉 품 안은 크게 둘로 나뉜다. 처음의 여섯 품은 인행이 원만함을 밝힌다. 다음 불사의품 이하의 세 품의 경문은 인이 이루어 얻는 과를 밝힌다. 묻는다. 어찌하여 과를 별도의 처소에서 설하지 않는가. 답한다. 이 경의 위아래는 법을 드러내어 이치를 다한다. 불지를 높이 추대하여 말할 수 없는 것을 바른 것으로 삼는다. 여기에서 설하는 것은 함께 증득함을 드러내기 위해서이다. 간략히 과를 들어 인을 드러내기 때문에 설한 것이다. 처음 여섯 품 안에는 둘이 있다. 처음 한 품은 행위의 체를 밝힌다. 다음 다섯 품은 덕과 작용을 밝힌다. 체의 문에 나아가면 셋이 있다. 혹 다시 여섯으로 나눈다. 혹 아홉으로 나눈다. 혹 열로 판정한다. 혹 다시 나누어 마흔여덟로 삼는다. 또 이 가운데 밝힌 것은 『논』 가운데의 어려운 글을 통틀어 해석한다. 그 까닭은 이 해석이 『논』과 함께 합해져 하나의 소를 이루기 때문이다. 셋이라는 것은 이른바 서분·정종분·유통분이다. 이 셋 가운데 밝히는 법은 요컨대 오직 증과 교이다. 증과 교가 이미 다르므로 세 부분 또한 다르다. 교에 나아가 셋으로 나누면 다음과 같다. 처음부터 기분에 이르기까지는 그 유서이다. 이것으로 정설을 일으키기 때문이다. 본분 이후는 그 정종이다. 그 가운데 비록 다시 넓음과 간략함이 있더라도, 모두 지법을 설하므로 정종으로 판정한다. 지의 이익 이하에서는 믿음을 권하고 전하여 지니게 한다. 말대에까지 건네주므로 유통으로 판정한다. 또한 넷으로 나눌 수도 있다. 뒤에 중송의 게송 부분을 더한다. 증에 나아가 셋으로 나누면 다음과 같다. 처음 한 서분은 유서로 판정한다. 삼매에 들어가는 것은 증의 정종이다. 삼매에 듦으로 말미암아 실제 증득을 바로 드러내기 때문이다. 『지론』에서는 “이 삼매가 법의 체이다”라고 하였다. 유통의 뜻을 해석하면 두 가지가 있다. 첫째, 이미 얻은 덕을 흘려 보내 신지에 미치게 하는 것을 유통이라 한다. 이 뜻을 따르면 가분 이후가 모두 유통이다. 자신이 얻은 것을 설하여 신지의 보살로 하여금 지에 증입하게 하기 때문이다. 둘째, 말대에 흘려 보내는 것을 유통이라 한다. 이 뜻을 따르면 지의 이익분을 유통이라 한다. 여섯이라고 말한 것은 행하는 바에 따라 나눈 것이다. 처음부터 기분에 이르기까지는 교화를 일으키는 연유이다. 중생에게 믿음을 내게 하기 위한 것이다. 둘째 본분에서는 지법을 간략히 설한다. 그 뛰어남을 찬탄하여 대중에게 즐겨 구하려는 마음을 일으킨다. 셋째 청분에서는 지가 언어로 드러남을 밝혀 바른 이해를 내게 한다. 넷째 설분에서는 닦는 모습을 널리 밝혀 중생에게 행을 일으키게 한다. 다섯째 영상분에서는 비유에 의탁하여 덕을 드러낸다. 여섯째 지의 이익에서는 덕이 이미 이루어져 지법에 계합하여 증득함을 밝힌다. 『지론』에서는 “법의 힘을 얻었으므로 대지가 진동한다”라고 하였다. 아홉이라고 말한 것은 다음과 같다. 서분에서 청분에 이르기까지를 여섯으로 삼는다. 설분 이후를 일곱째로 판정한다. 지영상분을 여덟째로 삼는다. 지이익분을 아홉째로 삼는다. 또한 열로 나눌 수도 있다. 중송을 더한다. 이 열 가운데 밝히는 것에는 세 가지가 있다. 첫째, 교화의 모습에 나아가 통틀어 설법을 일으키는 것으로 삼는다. 둘째, 교화의 뜻에 나아가 통틀어 증득을 드러내는 것으로 삼는다. 셋째, 종요에 따라 증과 교를 함께 판별한다. 설법을 일으킨다고 말한 것은 다음과 같다. 여래가 장차 설하려 한다. 먼저 때와 처소에 의탁한다. 모습을 나타내고 대중을 모은다. 설할 바를 일으킨다. 이것을 서분으로 삼는다. 서분이 이미 일어났으므로, 장차 대중을 위하여 설하려 한다. 그때 금강장보살이 묵묵히 삼매에 들어 자신의 증득을 드러내어 대중을 위하여 설할 수 있음을 보인다. 또한 가피를 받기 위한 것이다. 그러므로 다음 둘째로 삼매분을 밝힌다. 삼매에 들어감으로 말미암아, 시방의 모든 부처님이 찬탄하고 힘을 주신다. 그러므로 다음 셋째로 가분을 밝힌다. 이미 성인의 힘을 얻어 대중을 위하여 설하려 한다. 다만 선정에는 언설이 없으므로 고요함에서 일어나야 한다. 그러므로 다음 넷째로 기분을 밝힌다. 선정에서 일어난 뒤, 지의 모습을 간략히 펴서 뒤의 넓은 설을 일으킨다. 그러므로 다음 다섯째로 본분을 밝힌다. 그러나 그 본분에서는 지의 이름을 간략히 설할 뿐 널리 분별하지 않는다. 대중은 목마르게 우러르며 이름을 듣고 뜻을 알고자 한다. 서로 함께 머리를 조아려 청한다. 그러므로 다음 여섯째로 청분을 밝힌다. 대중이 이미 청하였으므로, 바로 널리 진술하기 때문이다. 그러므로 다음 일곱째로 설분을 밝힌다. 십지 전체 또한 설법이어서 이해하기 어렵다. 마땅히 비유로 드러내야 한다. 그러므로 다음 여덟째로 지영상분을 밝힌다. 설함이 이미 끝났으므로, 마땅히 뛰어난 이익을 드러내어 믿고 전하여 유통하도록 권한다. 그러므로 다음 아홉째로 지이익분을 밝힌다. 그 법을 이미 드러냈으므로, 마땅히 게송으로 다시 서술한다. 그러므로 다음 열째로 게송으로 찬탄하여 앞을 맺는다. 증득을 드러낸다고 말한 것은 교화의 뜻을 위한 것이다. 종지는 증득을 드러내는 데 있다. 그 가운데 처음 한 부분은 증득을 드러내는 유서이다. 뒤의 아홉은 바로 드러낸다. 아홉 가운데 앞의 셋은 모습에 나아가 증득을 드러낸다. 다음에는 네 부분이 있다. 설법에 나아가 증득을 드러낸다. 다음에는 한 부분이 있다. 교화되는 대상을 따라 증득의 이익을 드러낸다. 다음에는 한 부분이 있다. 증득의 덕을 거듭 서술한다. 앞의 셋 가운데, 처음 삼매분은 들어감에 의탁하여 증득을 드러낸다. 둘째 가분은 가피로 말미암아 증득을 얻은 모습을 드러낸다. 그러므로 『지론』에서는 말한다. “어찌하여 가피하는가. 대승광명법을 얻었기 때문이다.” 셋째 기분은 나옴에 의탁하여 고요함을 드러낸다. 설하려면 반드시 일어나야 한다. 곧 들어간 바가 적멸하여 말을 떠났음을 드러낸다. 그러므로 『지론』에서는 말한다. “선정에는 언설이 없다. 그러므로 마땅히 일어나야 한다.” 다음 네 가지 가운데 처음 본분은 간략히 설하여 증득을 드러낸다. 둘째 청분은 모습을 떨쳐 버려 고요함을 드러낸다. 설분과 영상분은 모습에 의탁하여 덕을 나타낸다. 설분 가운데서는 수행에 의탁하여 덕을 나타낸다. 지영상분에서는 비유를 빌려 덕을 드러낸다. 지이익분에서는 교화되는 대상에 나아가 지의 이익을 드러낸다. 그러므로 아래 글에서는 “법의 힘을 얻어 땅이 진동하고 꽃비가 내렸다”라고 말한다. 게송은 앞과 같다. 이러한 차별은 모두 증득을 드러내기 위한 것이다. 종요에 따라 증과 교를 함께 판별한다고 말한 것은, 이 품의 요점이 증과 교를 벗어나지 않는다는 뜻이다. 아홉 가운데 처음 하나는 그 유서이다. 뒤의 여덟은 증과 교의 모습을 바로 드러낸다. 여덟 가운데 처음 하나인 입삼매분은 바른 증득을 드러낸다. 뒤의 일곱은 차례대로 언교를 일으킴을 밝힌다. 차례의 뜻은 첫 문과 같다. 열이라고 말한 것은 지마다 다름에 따라 열로 나눈 것이다. 위의 세 회도 모두 이와 같다. 이에 준하여 생각하고 포섭할 수 있다. 마흔여덟이라고 말한 것은 다음과 같다. 초지는 여덟 부분이다. 이지는 두 부분이며, 나아가 십지는 여덟 부분으로 차별된다. 한 품을 합하면 마흔여덟 부분이 된다. 이 경문은 『지론』의 경본과 증감이 많다. 서로 다른 글에서는 네 가지 법으로 가려낸다. 뒤에서 해당 글에 이르면 마땅히 알 것이다. 첫째, 여러 글 안에서 빠져 적은 것은 마땅히 보충한다. 왼쪽 곁에 세로획을 둔다. 아래쪽 가운데 점으로 빠진 구의 수를 기록한다. 여러 글이 어긋나지만 뜻은 순한 경우에는, 구의 첫 글자 사이에 점을 둔다. 열 구 가운데 『논』과 앞뒤가 다른 경우에는, 해당 구의 왼쪽 곁에 가지런히 같은 수의 점을 두어 기록한다. 여러 구가 많이 늘어난 경우에는, 왼쪽 곁의 위아래를 서로 묶는다. 이는 모두 『논』에 의거하여 확정한 것이다. 『논』에서 판별하지 않은 것은 또한 논하지 않는다. 또 『논』 가운데 늘어난 것은 이에 의거하여 알 수 있다. 또 이 마흔여덟 단락의 글은 다만 한 지만으로도 마흔여덟을 이룬다. 나머지 지들도 이와 같다. 이와 같이 이에 준한다. 그 까닭을 아는 것은 논주가 스스로 여러 지의 앞뒤에서 숨기고 드러내며 폐하고 일으키는 것이 같지 않기 때문이다. 뜻으로 추론하면 이치상 모두 갖추어져야 한다. 처음 서분에는 넷이 있다. 첫째는 설하는 때를 밝힌다. 둘째는 교화의 주체를 판별한다. 셋째는 설법이 의탁하는 처소를 밝힌다. 넷째는 함께 들은 대중을 판별한다. 머무는 처소에는 둘이 있다. 첫째는 공통된 처소를 밝힌다. 둘째는 “마니보전” 이하에서 별도의 처소를 밝힌다. 넷째 함께 들은 대중을 밝히는 가운데에는 여섯이 있다. 첫째는 그 사람을 가려 확정한다. 둘째는 “이 모든 보살” 이하에서 그 사람의 덕을 찬탄한다. 셋째는 “그 이름은” 이하에서 덕 있는 이의 이름을 열거한다. 넷째는 “한량없는” 이하에서 이름 있는 이들의 수를 판별한다. 다섯째는 온 처소를 밝힌다. 여섯째는 상수를 표시하여 열거한다. 경에서는 다섯째 구가 빠졌다. 앞의 글에는 넷이 있다. 첫째는 대승을 가려 소승과 다르게 한다. 둘째는 “아뇩” 이하에서 마지막을 가려 처음과 다르게 한다. 셋째는 머묾을 가려 물러남과 다르게 한다. 넷째는 “다른 방위로부터” 이하에서 새로 온 이를 가려 예전 대중과 다르게 한다. 앞의 글 가운데 먼저 열거되는 사람을 확정한다. 다음으로 여러 경이 사람을 밝히는 뜻을 설명한다. 사람을 널리 해석하면 둘이 있다. 첫째는 성인의 교화가 미치는 당기의 대중이니, 『논』에서 말한 신지의 사람 등과 같다. 둘째는 성인의 교화와 마주하는 영향의 사람이니, 여기 열거한 여러 보살 등과 같다. 사람을 밝히는 뜻은 다음과 같다. 여러 경에서 사람을 열거하는 데에는 대체로 네 뜻이 있다. 첫째는 교화의 이익을 드러내는 것이다. 『열반경』에서 무상함을 배우는 여러 사람을 열거한 것과 같다. 둘째는 사람을 상대하여 설법이 결정되어 있음을 드러내기 위해서이다. 경에서는 “비록 빈 땅에서 많은 것을 설하더라도, 참된 사자후라 이름할 수 없다. 지금 이와 같은 큰 지혜를 지닌 사람들 가운데서 설하는 것이 있어야, 비로소 참된 사자후라 이름할 수 있다”라고 하였다. 셋째는 사람에 의탁하여 그 법의 차별을 드러내기 위해서이다. 십신을 설할 때 여러 ‘수(首)’를 널리 상대하는 것과 같다. 넷째는 함께 들은 이를 들어 믿을 만함을 증명하고 성취한다. 지금 여기에서 대중을 열거하는 뜻은 뒤의 세 가지를 겸한다. 머묾을 가려 물러남과 다르게 한다는 것은 다음과 같다. 물러남을 널리 논하면 셋이 있다. 첫째는 얻은 것에서 물러남이다. 이전에 얻은 것을 뒤에 다시 잃어버리는 것이다. 둘째는 아직 얻지 못한 것에서 물러남이다. 승진에서 물러나 머물러 들어가지 않는 것이다. 셋째는 익힌 행에서 물러남이다. 이전에 많은 행을 익혀 함께 이루어 이미 자신에게 있다. 뒤에 하나가 나타날 때 나머지는 나타나지 않는다. 나타나지 않는 곳을 물러남이라 이름한다. 이제 이 세 가지에 준하여 지위를 기준으로 삼으면, 이러한 뜻이 없지 않다. 해행 이전은 그 부분이 아직 견고하지 않다. 그 얻은 바에 따라 다시 물러나 잃을 수 있다. 세 가지 물러남을 모두 갖춘다. 초지 이상에서 육지에 이르기까지는 차례로 도를 닦아 단박에 일으킬 수 없다. 그러므로 익힌 행에서 물러남과 아직 얻지 못한 것에서 물러남이 있다. 칠지 이상은 지위의 부분이 아직 다하지 않았다. 아직 얻지 못한 것에서 물러남이 있다. 물러남의 모습은 이와 같다. 떠난 바에 따라 곧 물러나지 않음이다. 그러나 저 세 가지 물러남을 넓게 나누면 다섯이 된다. 처음 얻은 것에서 물러남에 나아가 뜻에 따라 셋으로 나눈다. 첫째는 소멸하는 물러남이다. 외범부에게 있는 선근이 저 사견에 의해 끊어져 소멸하기 때문이다. 둘째는 잃는 물러남이다. 선취의 사람 가운데 믿음이 아직 이루어지지 않은 이는 물러나 잃고 이승의 마음을 일으킬 수 있다. 사리불 등과 같다. 비록 물러나 소멸하여 일천제가 되지는 않지만, 보리심이 다시 드러날 수 없다. 셋째는 폐하는 물러남이다. 종성 이상에서 때로 잠시 번뇌와 업의 자취를 일으킨다. 그 익힌 바를 폐하여 나타나지 못하게 한다. 이를 폐하는 물러남이라 이름한다. 이 세 가지를 나머지 두 물러남에 통하게 한다. 합하여 다섯으로 설한다. 이 다섯 가지를 외범부는 모두 갖춘다. 선취의 신위에는 오직 소멸하는 물러남만 없고 나머지 넷이 있다. 선근을 끊어 일천제가 되지는 않기 때문이다. 종성 이상에는 소멸함과 잃음이 없다. 나머지 셋이 있다. 초지 이상에는 앞의 세 가지가 없다. 나머지 둘이 있다. 칠지 이상에는 오직 아직 얻지 못한 것에서 물러남만 있다. 나머지 넷은 모두 없다. 제십지 가운데에는, 인위만을 바로 취하면 다섯 가지 물러남이 모두 없다. 불과를 바라보면 아직 얻지 못함이 남아 있다. 물러남의 모습은 이와 같다. 물러나지 않음은 알 수 있다. 또 이 경에 의하면, 신행과 해위 이후에는 다만 아직 얻지 못한 것에서 물러남만 있다. 나머지는 모두 없다. 이는 한 모습에 의거한 것이다. 보현의 자체에 의거하면 모든 물러남이 전혀 없다. 위에 준하여 생각하고 포섭하라. 지의 법은 깊고 은밀하다. 거친 지혜로 알 수 있는 것이 아니다. 그 까닭은 다음과 같다. 지의 교법은 여러 승과 세간의 선한 일에 의탁한다. 이로써 아함법의 뜻과 분제를 드러낸다. 비록 일승의 이치를 의탁하여 드러내지만, 삼승과 소승은 여전히 자기 종지에 머물러 자기 종지를 잃지 않는다. 소금으로 국을 만들 때 소금은 자기 성품에 머물고 국의 뜻은 이루어지는 것과 같다. 아래의 글과 뜻은 이에 준하여 알아야 한다. 보리에는 세 가지가 있다. 첫째는 성지에 들어가는 것을 보리를 얻는다고 이름한다. 둘째는 초지이다. 셋째는 불지이다. 그러므로 『열반경』에서는 수다원이 팔만 겁 뒤에 도달한다고 설하였다. 나아가 벽지불은 만 겁 뒤에 도달한다고 하였다. 이는 성지에 도달함을 말한다. 묻는다. 아뇩보리는 과에 있는데 어찌하여 인에도 통하는가. 답한다. 이것 역시 일정하지 않기 때문이다. 『대품경』에서는 다섯 보리를 설한다. 이른바 발심·복심·명·출·도·무상보리이다. 일승에는 열 보리가 있다. 아래 「이세간품」에서 설한 것과 같다. 생에는 다섯 가지가 있다. 첫째는 법성생이다. 육입이 뛰어나고 시작 없이 법대로 그러한 것이다. 둘째는 실보생이다. 이전에 닦은 선으로 말미암아 얻는 것이다. 셋째는 생멸변역법신이다. 이른바 반연하여 비추는 무루로 얻는 것이다. 넷째는 분단신이다. 범부일 때 삼계의 업으로 얻는 것이다. 다섯째는 응화신이다. 중생에 따라 나타나 받는다. 이들은 모두 삼승에 의거한 해석이며 일승이 아니다. 어찌하여 이 회의 처음에서 삼승에 의거한 설명이 많은가. 십지품은 삼승의 믿음과 지향에 통하기 때문이다. 덕을 찬탄하는 글에는 둘이 있다. 첫째는 개별이다. 둘째는 총괄이다. 보살의 공덕은 한꺼번에 드러낼 수 없기 때문이다. 먼저 개별적으로 찬탄한다. 개별적인 것으로 다할 수 없으므로 반드시 총괄하여 맺는다. 개별 가운데 다시 둘이 있다. 첫째는 간략히 찬탄한다. 둘째는 “능히 잘 교화한다” 이하에서 덕에 따라 널리 찬탄한다. 보살의 넓은 덕은 한꺼번에 드러낼 수 없기 때문이다. 먼저 간략히 찬탄한다. 간략한 것으로 다 갖출 수 없으므로 반드시 널리 찬탄한다. 간략한 가운데 둘이 있다. 첫째는 자분을 찬탄한다. 둘째는 “모든 부처님과 여래” 이하에서 그 승진을 찬탄한다. 둘째 널리 찬탄하는 글에는 스무 구가 있다. 앞의 열두 구는 위의 자분을 넓힌다. 둘째로 여덟 구는 앞의 승진을 넓힌다. 자분을 넓히는 가운데 둘로 포섭한다. 처음 여섯은 그 행과 닦음이 구족함을 밝힌다. 다음 여섯 구는 덕과 작용이 원만히 갖추어짐을 밝힌다. 행과 닦음의 구족함 가운데, 처음 셋은 이타이다. 뒤의 셋은 자리이다. 앞 글의 첫 구는 총괄이다. 뒤의 둘은 개별이다. 경의 둘째 가운데 한 구가 빠졌다. 둘째 자리의 글에는 셋이 있다. 처음은 원이다. 다음은 닦음이다. 뒤에는 행을 이룸을 밝힌다. 둘째 원만히 갖추어짐의 글에는 여섯 구가 있다. 앞의 셋은 이타이다. 뒤의 셋은 자리이다. 이타 가운데, 처음은 신업을 밝힌다. 다음은 의업을 밝힌다. 뒤에는 구업을 드러낸다. 둘째 자리 가운데에는 셋이 있다. 첫째는 행과 닦음이 뛰어남이다. 둘째는 모든 덕이 원만히 갖추어짐이다. 셋째는 “모든 바” 이하에서 묘한 작용이 자재함이다. 둘째 앞의 승진을 넓히는 글은 구별하여 여덟 구가 있다. 앞의 넷은 뛰어난 삼업이 수행할 바를 포섭함을 밝힌다. 뒤의 넷은 광대한 삼업이 모든 덕을 갖춤을 밝힌다. 앞의 것 가운데 처음 셋은 뛰어난 삼업을 밝힌다. 뒤의 하나는 그 수행할 바를 포섭함을 밝힌다. 뒤의 넷도 또한 그러하다. 처음 셋은 광대한 삼업을 밝힌다. 뒤의 하나는 모든 덕을 갖춤을 드러낸다. 처음 뛰어난 삼업 가운데, 처음은 신업을 밝힌다. 다음은 구업이다. 뒤는 의업이다. 뒤의 네 구의 글에 나아가면, 처음 세 구는 광대한 삼업을 밝힌다. 그 몸이 널리 나타남은 광대한 신업이다. 그 음성이 두루 들림은 광대한 구업이다. 그 마음이 통달함은 광대한 의업이다. 넷째 한 구는 모든 덕을 갖춘다. 이곳에서 감과(感果)라고 한 것은, ‘감’은 근기이다. ‘과’는 욕구이다. 또 아래 지위의 사람은 과보가 결정되어 능히 이룰 뿐이다. 나머지는 『논』에서 판별한 것과 같다. 또 불공을 밝힌다는 것은, 첫째 외도와 공통되지 않는 것이다. 둘째 이승과 공통되지 않는 것이다. 또 두 법과 비유인 금강 가운데, 법의 앞부분은 능히 깨뜨림이다. 뒤는 견고함이다. 비유에서는 앞의 나무가 심재의 견고함을 취한다. 잉태한 씨앗은 씨앗이 능히 깨뜨림을 취한다. 삼매분 가운데 힘을 받들어 선정에 드는 데에는 셋이 있다. 첫째는 교화의 공이 여래에게 있음을 돌리기 위해 힘을 받드는 모습을 나타낸다. 둘째는 비록 스스로 얻었으나 부처님이라는 뛰어난 사람 앞에서는 자재하지 못한다. 반드시 우러러 받들어야 한다. 셋째는 이 선정에서 비록 부분적으로 증득하였지만, 궁극적으로 원만함은 부처님께 있다. 지금 이것은 부처님의 뛰어난 교화를 행하려는 것이다. 그러므로 힘을 받들어야 한다. 과문은 알 수 있다.</w:t>
      </w:r>
    </w:p>
    <w:p>
      <w:pPr>
        <w:pStyle w:val="Note2"/>
      </w:pPr>
      <w:r>
        <w:t>교감·번역 메모 | [인용] 『지론』의 인용문으로 표시하여 번역하였으나, 별도의 판본 대조는 수행하지 않았다.</w:t>
      </w:r>
    </w:p>
    <w:p>
      <w:pPr>
        <w:pStyle w:val="Note2"/>
      </w:pPr>
      <w:r>
        <w:t>교감·번역 메모 | [구문 불확실] ‘通解論中難文’은 이 부분의 해석이 『십지경론』 가운데 난해한 글을 통틀어 풀이한다는 뜻으로 옮겼다.</w:t>
      </w:r>
    </w:p>
    <w:p>
      <w:pPr>
        <w:pStyle w:val="Note2"/>
      </w:pPr>
      <w:r>
        <w:t>교감·번역 메모 | [구문·판독 불확실] ‘津及末代’는 교법이 말대에까지 건네어진다는 뜻으로 잠정 번역하였다. ‘津’의 정확한 문법적 기능은 불분명하다.</w:t>
      </w:r>
    </w:p>
    <w:p>
      <w:pPr>
        <w:pStyle w:val="Note2"/>
      </w:pPr>
      <w:r>
        <w:t>교감·번역 메모 | [인용] 원문은 『지론』의 취지를 압축하여 인용하며, 별도의 인용부호는 없다.</w:t>
      </w:r>
    </w:p>
    <w:p>
      <w:pPr>
        <w:pStyle w:val="Note2"/>
      </w:pPr>
      <w:r>
        <w:t>교감·번역 메모 | [편집기호] 원문은 빠진 글을 표시하는 세로획의 위치를 설명한다. 실제 세로획 표식은 현재 TXT에서 확인되지 않는다.</w:t>
      </w:r>
    </w:p>
    <w:p>
      <w:pPr>
        <w:pStyle w:val="Note2"/>
      </w:pPr>
      <w:r>
        <w:t>교감·번역 메모 | [구문 불확실] ‘脚中點少句數記之’는 아래쪽 가운데 점을 두어 빠진 구의 수를 기록한다는 뜻으로 옮겼다.</w:t>
      </w:r>
    </w:p>
    <w:p>
      <w:pPr>
        <w:pStyle w:val="Note2"/>
      </w:pPr>
      <w:r>
        <w:t>교감·번역 메모 | [구문 불확실] ‘當句左相齊等點數記之’는 해당 구 왼쪽에 같은 수의 점을 두어 순서 차이를 표시한다는 뜻으로 잠정 번역하였다.</w:t>
      </w:r>
    </w:p>
    <w:p>
      <w:pPr>
        <w:pStyle w:val="Note2"/>
      </w:pPr>
      <w:r>
        <w:t>교감·번역 메모 | [구문 불확실] ‘左相上下相拘之’는 왼쪽의 위아래를 표시로 묶는다는 뜻으로 옮겼다.</w:t>
      </w:r>
    </w:p>
    <w:p>
      <w:pPr>
        <w:pStyle w:val="Note2"/>
      </w:pPr>
      <w:r>
        <w:t>교감·번역 메모 | [구문 불확실] ‘若論不辨者諸亦不論’은 『논』에서 판별하지 않은 사항은 이 주석에서도 논하지 않는다는 뜻으로 옮겼다.</w:t>
      </w:r>
    </w:p>
    <w:p>
      <w:pPr>
        <w:pStyle w:val="Note2"/>
      </w:pPr>
      <w:r>
        <w:t>교감·번역 메모 | [교감] 저자는 경문에서 다섯째 구가 빠졌다고 지적한다. 이는 현재 TXT의 결락 보고가 아니라 저자의 경론 대조 설명이다.</w:t>
      </w:r>
    </w:p>
    <w:p>
      <w:pPr>
        <w:pStyle w:val="Note2"/>
      </w:pPr>
      <w:r>
        <w:t>교감·번역 메모 | [인용] 6793–6796은 경문 인용으로 보아 하나의 인용문으로 번역하였다.</w:t>
      </w:r>
    </w:p>
    <w:p>
      <w:pPr>
        <w:pStyle w:val="Note2"/>
      </w:pPr>
      <w:r>
        <w:t>교감·번역 메모 | [구두 불확실] ‘二是失退善趣之人…’을 ‘둘째는 잃는 물러남이다. 선취의 사람은…’으로 구두하였다.</w:t>
      </w:r>
    </w:p>
    <w:p>
      <w:pPr>
        <w:pStyle w:val="Note2"/>
      </w:pPr>
      <w:r>
        <w:t>교감·번역 메모 | [용어] ‘須陀洹’은 수다원, ‘辟支佛’은 벽지불로 옮겼다.</w:t>
      </w:r>
    </w:p>
    <w:p>
      <w:pPr>
        <w:pStyle w:val="Note2"/>
      </w:pPr>
      <w:r>
        <w:t>교감·번역 메모 | [구두·용어 불확실] ‘發心伏心與明出到無上菩提’는 다섯 보리의 명칭을 ‘발심·복심·명·출·도·무상보리’로 나누어 옮겼다. 원문의 구두가 압축되어 있다.</w:t>
      </w:r>
    </w:p>
    <w:p>
      <w:pPr>
        <w:pStyle w:val="Note2"/>
      </w:pPr>
      <w:r>
        <w:t>교감·번역 메모 | [구문 불확실] ‘六入殊勝無始法爾’는 법성생의 설명으로, 육입이 수승하고 시작 없이 법대로 그러하다는 뜻으로 직역하였다.</w:t>
      </w:r>
    </w:p>
    <w:p>
      <w:pPr>
        <w:pStyle w:val="Note2"/>
      </w:pPr>
      <w:r>
        <w:t>교감·번역 메모 | [교감] 저자는 경문에서 한 구가 빠졌다고 지적한다.</w:t>
      </w:r>
    </w:p>
    <w:p>
      <w:pPr>
        <w:pStyle w:val="Note2"/>
      </w:pPr>
      <w:r>
        <w:t>교감·번역 메모 | [구문·교감 불확실] ‘感是根。果是欲也’는 원문대로 ‘감은 근기, 과는 욕구’로 옮겼으나 ‘感果’와 ‘根欲’의 글자가 뒤섞였을 가능성이 있다.</w:t>
      </w:r>
    </w:p>
    <w:p>
      <w:pPr>
        <w:pStyle w:val="Note2"/>
      </w:pPr>
      <w:r>
        <w:t>교감·번역 메모 | [구문 불확실] 금강의 비유에서 ‘樹取心堅’은 나무의 심재가 견고함을 취한다는 뜻으로 옮겼다.</w:t>
      </w:r>
    </w:p>
    <w:p>
      <w:pPr>
        <w:pStyle w:val="Note2"/>
      </w:pPr>
      <w:r>
        <w:t>교감·번역 메모 | [구문 불확실] ‘孕子取子能破’는 잉태한 씨앗에서 씨앗이 능히 깨뜨리는 힘을 취한다는 뜻으로 잠정 번역하였다.</w:t>
      </w:r>
    </w:p>
    <w:p>
      <w:pPr>
        <w:pStyle w:val="Marker2"/>
      </w:pPr>
      <w:r>
        <w:t>[0050a29]</w:t>
      </w:r>
    </w:p>
    <w:p>
      <w:pPr>
        <w:pStyle w:val="Label2"/>
      </w:pPr>
      <w:r>
        <w:t>원문</w:t>
      </w:r>
    </w:p>
    <w:p>
      <w:pPr>
        <w:pStyle w:val="Original2"/>
      </w:pPr>
      <w:r>
        <w:t>[0050a29] 就加分中有三。一入三昧故諸佛同加。二欲宣一切下明加所為。三金剛藏汝當說下示現加相。初文有三。一諸佛為欲加讚同皆現身。二同聲讚下諸佛同讚。應前入定顯證能說。三如是十方下佛彰已加。應前入定為受佛力。又釋得加所以。又顯示多佛故者多佛同證此法也。餘文如論應知。二所為文。一對地法明加所為。二所謂入智慧下對所化人明加所為。又見智得證者。前二觀解。後二行解。見始智終。得始證終也。又信樂得證者亦同前。但為未得向得故安信樂名。對人明所為中有二十句。前之十入是自利行。後十始終是利他行。何故自利名之為入。利他之行說為始終。答但入始終義一無別。語入其必從始至終。論其始終必有所入。為分兩行各隨一義。就入及始終二十句內。各初一總餘句別。第七中復有善根能為出世間因者地中加行善根等也。又始終內經脫第二句。又論言阿含者有九種。一行教相對。音聲言教名為阿含。一切功德說以為證。猶下說中字義兩藏是也。二位地相對。解行已前依教修行名為阿含。初地已上說之為證。猶下解脫第二請中歎眾是也。地前所起聞思修等名阿含淨。初地已上一切行德通名證淨。三修成相對。一切地中聞思修慧報生識智。此等四心緣照之解名曰阿含。真智出言說以為證。故下論言。聞思修等是則可說。以可說故名為阿含。地智離文。名之為證。四真偽相對。一切地真偽合修名曰阿含。捨偽契實名之為證。猶下所明義說二大。說大阿含方便修也。義大是證行成就也。五相實相對。世間修中得彼證相名阿含。契本實相名之為證。猶下所說增上妙法光明法門。增上是證。光明是教也。六體德相對。就彼離相所成行中。無始法性本隱今顯。名之為證。依本所成方便行德。依教修生名為阿含。猶下文中鍊金所況。金體喻證。環釧嚴具喻於阿含。七體用相對。前體及德相從為證。依此所起。隨順世間教智之用名為阿含。猶下文中珠光明等所況法是。珠輪等淨喻於證體。光焰等喻於阿含。八自分勝進相對。自分所成體德及用皆名為證。能受佛教稱曰阿含。猶下文中歎金剛藏二力是也。妙智及辯名為證力。於佛教法念堅淨慧名阿含力。九約詮就實相對。真智之體說以為證。即此證體約言分十。名為阿含。猶下文中虛空跡處所況法是。虛空平等喻地證智。故下論言。字身住處證智所攝。空中之跡喻地阿含。故下論言。非無地智名句字身。名句字身是阿含法也。此之阿含及證通上及下。可准思攝。餘相知之。第三加相文內。謂口意身。口則勸說以增力。意則冥被以加威。身則摩頂而令覺。何故先口次意後身。乘前諸佛顯加所為。因則勸說。故先明口身摩則起。理宜在後。意無此義。據中而說。口加中有二。初總次別。又身淨中經脫佛盡一句。第二意加文有二十句。初之十句正明意加。後十解釋偏加所以。何故就意解釋偏加餘不如是。意是加本故就釋之。又前口加有其自他二力辯才。意加亦爾。前十正加明其他力。後十釋加顯其自力。故此釋之。就前文內。初無畏身亦總亦別。通攝十句為無畏身。所以通是總別。於中別分。初之一句顯色身勝。是故名別。餘之九句一向是別。又此中論法成者依相續解脫經中有四種成。一以有成。因緣名相言說諸法得成。二所作成。一切所作各有成辦。三者法成。一切諸法性相成立。四者助成以智言說助成諸法。今言緣者是彼以有成也。以有因緣諸法得成。故名為緣。法者即是彼中法。成作者是彼所作成也。成者即是彼中助成也。又三種同相智者釋不一種。依金剛仙論知一切法皆無常苦及與無我也。依別翻論知一切法自相同相不二相。謂世諦真諦一實諦也。又知空無相願也。又六正見者是能知智。依金剛仙論。一真實義正見。能知理法。二行正見。能知行法。此二教旨。三教正見。能知教法。四離二邊正見。知前理法不同情取。五不思議正見。知前行法成德出情。六根欲性正見。知前教法說隨物心也。第二釋所為中。初何以故責。次答文有二。初一總。後九別。又佛法欲壞時假餘尊法誦持者。隨壞時何尊教也。第三身加文有四句。一不離本。二以神力。三申右手。四摩頂。經闕初二句。就釋本分文內有二。初告次述。第二文有三。初明願善以為地體。二列十名顯其地相。三舉佛同讚顯地要勝。此三之中皆各有二。初地體內。初一句總。二無有過下別。餘如論辨。第二相中文別有二者。初問。次答文有三。初立有二。次列有二。三結。第三段文別二者。初我不見者舉佛同歎顯地要勝。二何以故下彰地要勝釋顯諸佛同歎所由。此文有二。初問次答。答文有四句。初句舉此證行釋佛同歎。第二句非但是彼出世所證。亦是世間方便所行。三所謂一句顯前第二光明法門。四諸佛子下顯前第一增上妙法。此約論中經本科也。餘文可知。又論云決定者。依地持有三種。一種性決定為定佛種。二解行決定定發心。三證決定定得法故。此即第三也。又善決定者。初辨善。決定隨來。次決定者辨決定義。善字隨來。就善釋決定義也。三勝善決定中依論合有四義釋。初一總。後三別。三中謂證助不住也。又解初理。次智。第三位及教法。四約相即無漏亦即助道。准思攝也。依大品經論有三乘十地名。一乾慧地。二性地。三八人地。四見地。五薄地。六離欲地。七已作地。八辟支佛地。九菩薩地。十佛地。此十地是一乘所用。是三乘所入也。此中本分依自義阿含說也。就請分文中大判有二。一金剛藏說已默住。菩薩及佛咸皆共請。二觀察下示說分齊令眾正知。前中隨人分請為三。一解脫月請。二大眾請。三佛加請。就此三中。初解脫月請內文別三對。皆初說者默違不說。後明啟請。第一對中。初金剛藏說已默住。後解脫月知眾心疑為之問請。仁者堪說。大眾能聞。何故不說。第二對中。初金剛藏乘前請問顯已默意以為酬答。以法難說證信難得故我不說。解脫乘此歎眾重請。我謂仁者更有何意。乃云證信難得不說。今此菩薩善淨眾集有證有信。仁者宜說。此第二對。上來兩對歎人以請。第三對中。初金剛藏乘前請言舉損以違。雖此眾淨餘樂小者聞生疑惑長受衰惱。有斯兩損故我不說。解脫月乘此歎法重請。仁者但說。莫慮眾疑。諸佛護念令人易解。有說多益。勿懼衰惱。然解脫月請義有餘。彼金剛藏違請。理盡於斯絕言。但為重法默待餘請。初對經中初金剛藏說已默住。是時一切已下明眾心疑解脫為請。前中兩句。初金剛藏說地名已。牒前起後。二默不說正待後請。下眾對此生欲生疑。就下請中。初明大眾聞名欲義覩默生疑。時大菩薩下明解脫月知疑為請。復就前中。初對說名聞已欲義。各作是念下對不分別覩默生疑。何因者對彼說人以生疑念。言何緣者對其聽眾以生疑念。第二解脫知疑請中句別有三。一標請主解脫菩薩。二知眾疑為之啟請。三舉請辭。請辭偈中文分有五。兩門分別。徵請分別。徵者徵默拂遣眾疑。請者請說遂眾心欲。偈中初二徵問默意。第三一偈請其宣說。後之兩偈略無徵請。理應齊有。二就所歎說聽分別。初偈歎彼說者堪說。為遣大眾何因之疑。後之四偈歎眾堪聞。為遣大眾何緣之疑。就聽者四偈中。初之兩偈歎同法眾。次有一偈歎異法眾。後之一偈總歎二眾。然此亦名同生異生。又論云。有非現前決定無現前等者。證教二決定非現欲決定也。又第一行慧字當論中覺也。第四行中瑕字即論不欲也。穢字即論中威儀濁也。實者即除論中異想也。餘准可知耳。就第二請內有二。初金剛藏乘前啟請顯已默意。後解脫月乘言重請。前文有二。初長行生後說意。第二偈釋。偈有六偈。初之二偈明法難說。次有二偈彰法難聞。次有一偈喻難說聞。後之一偈舉難結默。又喻中文意者。空喻證地體。風畫喻字句言說。風畫住處喻所說差別十地。問此與下喻何別。答下取鳥跡處為喻。況之以證。此中宣說動筆之畫飄忽之風以為喻故。況之以說。有此左右耳。又此畫及鳥足并下悉曇章喻。及下普賢品總為一類。是言顯證十地下鳥跡處等以不言顯證十地為己許說十地名故。此亦可准解之。所以故十地總名。亦可是三乘熟教名故。前二偈中法有四重。一總舉法難。二第一等顯其難相。三菩薩行出難法體。四微難見下彰難所以。此依論經。可准取思攝也。第二解脫乘請文中有二。初長行次偈頌。長行有三。一解脫月聞違重請。二是大菩薩眾直心清淨下廣歎眾淨。三是故下結請令說。二廣歎眾淨文中。初總次別。阿含淨內別經文中第二句在論第四句。經中第五句在論第二句。亦可依文定仍須思准。二重頌文內有二。初長行生起。第二偈頌。偈中初一頌上結請。次有一偈頌上請文。第三請內。初金剛藏舉損以違。後解脫月歎益重請。初文分二。初長行。次偈頌。初文有二。初領前所歎舉得兼失。二其餘樂小下簡所不歎舉損以違。此文有三。一敗善之損。二是人下長受衰惱失樂之損。三我愍下結默所以。二重頌文。初明說意。二正頌。此文有二。初一行半結牒前文。次一偈半結上彰失。第二解脫請中。初長行次偈頌。長行有三。一自宣己心彰欲重請。二願承佛力下正請令說。三是故下結請令說。就初段中可知。二正請文有二。初立宗請說不思議法。二佛所護念下辨諸佛法應護念。此文有四。初護然有三可知。二何以故下辨要勝。三譬如下喻況。四如是佛子下法合。第二重頌文有五。初一半明頌請說文。二一偈頌前第一護。次一頌第二要勝。次半頌喻。次半頌第四合喻。第二大眾請文。上來解脫為眾先請。請雖言眾堪未知虛實。大眾宜須自彰己能成前請辭。又為起說顯法尊重故。下共請。請文有二。初同聲生起。二正偈[1]諸偈文有五行半。初四行半歎人以請。後一歎法。就初段中。初二歎其說者。後二半歎眾堪聞。初有五句歎金剛藏自成證力及阿含力。下之三句歎金剛藏能令聽者入證及阿含。初文有二。一有四句歎成證力。次有一句歎成阿含。就歎聽者中。初一偈半大眾自歎具智斷德及先有根。次有一偈歎堪思持。第三佛加請內。上來雖復菩薩眾請。率感由微顯法未極。故次佛請。又菩薩請顯法未勝故須佛加請。此文有二。初明身加。後明口加。身加經中有五。一釋迦放光普照十方。二十方佛放光照此。三此大眾尋光見彼。四彼大眾尋光見此。五光臺說偈。光臺說偈應屬口加。何故在此。然所出聲口加所攝。今此正取能發聲業判屬身矣。若依經本無此見彼及彼見此。二俱無。又經脫第五降伏業也。又此光為顯佛力分齊及加說者。不為集眾等。餘文如論。就第二口加文有二。初長行生起。第二偈頌。偈中有七偈半。於中有二。一教請分別。前六偈是其請說。後之一偈半是其教說。請彰法勝令人重敬。教顯說真使眾深信。二加請分別。就此偈前六偈內有三。初一偈半正加。二有一偈加所為。三有三偈半彰得益此文三。初一聞益。次半修時益。次二轉生益。又此轉生文中偈迮難解。文意趣者。其經法勝力加其聞者。乃至若火劫盡時由得聞經。論言等者等餘二災並得聞也。問彼云何聞。答彼天先從佛聞。今為說也。此在極為言。非局此時也。龍中先有經。故引之耳。又三漸次者即加行正體後得三智也。此可准思攝之。亦可教證不住耳。第二爾時金剛藏菩薩下示說分齊令眾正知。就此經中初集經者明金剛藏將說之相并顯說意。後正明其所說偈辭。就前文中初示說相。觀察表說。內心照察名之為觀。亦可目眄說之為觀。顯已無偏。故觀十方。下明說意可知。金剛藏有二意故說偈。一自顯有智堪說。拂遣大眾何因之疑。二彰已不畏大眾不堪聽聞。拂去大眾何緣之疑。問眾有何益。答有二義故益。一義大益。彰實出言唯深是樂所以獲益。二說教大得聞在今。是以歡悅深生正信。就偈文內有十三偈半。初七偈半明其義大。後有六偈明其說大。就義大文中文分為二。初三偈半顯其佛法。次四行偈舉彼佛法顯地出言。今為明地。何須顯彼佛法微妙。以地在因辨深義隱。佛法在果彰深義顯。故明佛法顯地深微。因之與果高下天殊。云何相顯。然此雖復隨人高下。法體不別。其猶虛空約尺分異異即是空。地法像此。就初文內初一偈半直彰法微。後之兩偈出微體相。謂二涅槃初文有二。初總辨微。二唯智者下釋相也。初文有四。一者是微。二難知之道。三非思量論名非分別。四名無垢濁。經無此句。下三句有。又無垢濁下有四義亦可。難得屬上無垢向下。又二向並屬。可思准之。初觀解清淨。二智者下行證契真。三自性等下體性清淨。四不滅等下德用自在。此依論辨。經亦同然也。又有世間智慧隨聞明了知。下舉世智隨文顯真智不隨聞也。又論結云觀解甚微結不濁。二依止結智者等。理與智為依耳。三清淨。甚微結自性滅等。功德等結不滅不生等。又第一出世故不同世間定也。第二實成故不同外道。第三本淨故不同始淨尊者。第四即靜恒用故不同聲聞等也。餘義可知。就下兩偈出微體相文分有二。初有兩句是其同相。後一偈半是不同相。不同相有二。一何處脫。謂離諸趣。二有五句是云何脫。五句即分為五。一觀解入如。所謂等同涅槃相也。二對治離障。三明體德圓備。四是其法身常故出矣。五有一句是其解脫自體無礙。又論云非唯初中後前中後取故者此約智義。非約智事。義言智起惑次滅耶。又智生惑滅耶。同時耶。此名中耳。又惑滅次智成耶。此悉不可。並有恒生恒不生恒滅恒不滅等過故。初中後如緣起性取也。又如是觀智等者次第結前不同相方便壞涅槃。五義可知也。二舉前佛法顯地離言內。於中有四偈。初一偈半舉前二種涅槃以類地法。次一偈半正明地體難說難聞。次有一偈喻難說聞。前中三句牒前佛法寂滅出言。下有三句顯地難說又復難聞。又論云地者境界觀者。或名分齊或是所緣耳。第二說大文中有六行偈。義分有五。初之一偈三句彰說分齊。次之三句彰已無過勸眾除失。次一偈半顯其說相略而非廣。次有一偈勸眾敬聽彰已善說生眾敬愛。次有一偈顯已得力結說分齊。又論云但說一分者謂因分也。地有二分。一因二果。因謂世間方便行修。即加行智分齊也。果謂出生離相真證。即正證分齊。真證出言。因相可論。今唯說因故說一分。又亦可約位也。因漸成者謂聞思等非頓漸成故云也。又約資成之義。此有二義。一資成其因。二資成[1]其證。教說修中有二者。一真心究竟成德滿足故云也。二者觀修者真心離妄內照法界故名也。此二與後得正說相應故名教說也。不相應義屬義大耳。餘文可知。就說分文內六門分別。一釋名。二明所除障。三辯所顯理。四明所成行。五所得果。六釋文諸地同此。一釋名者。初名歡喜。成就無上自利利他行。初證聖處多生歡喜。故名歡喜地。二所除障者。依地論名凡夫我相障。依攝論名凡夫性無明。又分二障。一法我分別。二惡道業。又治二種業及一種報。謂方便生死也。云何治。如虛空等。廣如論釋。三明所顯者。謂顯法界遍滿義。四明所成者成檀度及十願等。五明所得果者。若局取果唯通達障空義得一切障滅果及地位等。若通判果則得唯識三無性理。及得奢摩他毘鉢舍那等。六釋文者有二。初長行後偈頌。長行有二。初結前生後。二若眾生下辨地體相。此文相二。初辨說分。二菩薩如是安住下校量勝分說分文有一百句。初四十句名為住分。次三十句名釋名分。後三十句說為安住。前四十句如論應知。又初十句中經脫淨心集。就釋名三十句中。初十多喜。此中經脫慶喜文。依論中云心喜者。心體非喜攝喜從心也。體喜亦如是。根喜者以體成後為根。非喜根也。次十念當得。後十念現得。就念現中。有二第一正明所念現得。二何以故下廣釋遠離五種怖畏。亦可就第十中分之。就釋怖畏文內有二。初責。次答。答內有三。初明所離果。二何以故下釋成離相。三如是菩薩下總以結之。又論云前說身畏後異身畏者。前總明後別辨。故云異身也。非身外耳。就安住分文有三。一總明安住。二所謂信心下有三十句。別明安住。三菩薩成就如是下總結安住。就廣辨三十句中。初十信。次十修行。次十迴向。餘文如論。第二願校量文有三。一願校量勝。二行校量勝。三果校量勝。言十願者。一供養佛願。二護正法願。三攝法上首願。四知眾生心。五名化眾生。六名知世界七是淨土。八同心行。九三業不空。十成菩提。依攝論有十願。一供養願願供養勝緣福田師法主。二受持願願受持勝妙正法。三轉法輪願願於大集中轉未曾有法輪。四修行願願如說修行一切菩薩正行。五成就願願成就此器世界眾生三乘善根。六承事願願往諸佛土常見諸佛恒得敬事聽受正法。七淨土願願清淨自土安住正法及能修行眾生。八不離願願於一切生處恒不離一切諸佛菩薩得同意行。九利益願願於一切時恒作利益眾生事無有空過。十正覺願願與一切眾生同得無上菩提恒作佛事。又此十願與前十願義同不別也。</w:t>
      </w:r>
    </w:p>
    <w:p>
      <w:pPr>
        <w:pStyle w:val="Label2"/>
      </w:pPr>
      <w:r>
        <w:t>한국어 번역</w:t>
      </w:r>
    </w:p>
    <w:p>
      <w:pPr>
        <w:pStyle w:val="Translation2"/>
      </w:pPr>
      <w:r>
        <w:t>가분에 나아가면 셋이 있다. 첫째는 삼매에 들었으므로 모든 부처님이 함께 가피한다. 둘째는 “일체를 선양하고자” 이하에서 가피하는 바를 밝힌다. 셋째는 “금강장아, 그대는 마땅히 설하라” 이하에서 가피의 모습을 나타낸다. 첫 글에는 셋이 있다. 첫째는 모든 부처님이 가피하고 찬탄하기 위하여 모두 몸을 나타낸다. 둘째는 “같은 음성으로 찬탄하고” 이하에서 모든 부처님이 함께 찬탄한다. 앞에서 삼매에 들어 증득을 드러내고 능히 설함에 응한다. 셋째는 “이와 같이 시방” 이하에서 부처님이 이미 가피했음을 드러낸다. 앞에서 삼매에 들어 부처님의 힘을 받는 것에 응한다. 또 가피를 얻은 까닭을 해석한다. 또 여러 부처님을 드러내는 까닭은 여러 부처님이 함께 이 법을 증명하기 때문이다. 나머지 글은 『논』과 같이 알아야 한다. 둘째 가피하는 바의 글에는, 첫째 지법을 상대하여 가피하는 바를 밝힌다. 둘째 “이른바 지혜에 들어감” 이하에서 교화되는 사람을 상대하여 가피하는 바를 밝힌다. 또 견·지·득·증이라는 것은, 앞의 둘은 관해이다. 뒤의 둘은 행해이다. 견은 시작이고 지는 끝이다. 득은 시작이고 증은 끝이다. 또 신락·득증이라는 것도 앞과 같다. 다만 아직 얻지 못한 이가 얻음으로 향하기 때문에 신락이라는 이름을 둔다. 사람을 상대하여 가피하는 바를 밝히는 가운데 스무 구가 있다. 앞의 열 가지 ‘입’은 자리행이다. 뒤의 열 가지 ‘시종’은 이타행이다. 어찌하여 자리행을 ‘입’이라 이름하고, 이타행을 ‘시종’이라 설하는가. 답한다. 다만 입과 시종은 뜻이 하나여서 다르지 않다. 들어감이라고 말하면 반드시 처음부터 끝까지 간다. 시종을 논하면 반드시 들어가는 바가 있다. 두 행을 나누기 위하여 각각 한 뜻을 따른 것이다. 입과 시종의 스무 구 가운데, 각각 처음 하나는 총괄이고 나머지 구는 개별이다. 일곱째 가운데 다시 선근이 능히 출세간의 원인이 된다는 것은 지 가운데의 가행선근 등이다. 또 시종 가운데 경에서는 둘째 구가 빠졌다. 또 『논』에서 아함에는 아홉 가지가 있다고 말한다. 첫째는 행과 교를 상대하는 것이다. 음성과 언교를 아함이라 이름한다. 일체의 공덕을 증이라 설한다. 아래 설분 가운데 자장과 의장이라는 두 장이 있는 것과 같다. 둘째는 지위와 지를 상대하는 것이다. 해행 이전에 가르침에 의지하여 수행하는 것을 아함이라 이름한다. 초지 이상을 증이라고 설한다. 아래 해탈월의 둘째 청 가운데 대중을 찬탄한 것과 같다. 지전에서 일으키는 문·사·수 등을 아함정이라 이름한다. 초지 이상의 일체 행덕은 통틀어 증정이라 이름한다. 셋째는 닦아서 이룸을 상대하는 것이다. 모든 지 가운데의 문혜·사혜·수혜와 보생식지, 이 네 마음의 연연하여 비추는 이해를 아함이라 이름한다. 참된 지혜는 언설을 벗어나므로 증이라 삼는다. 그러므로 아래 『논』에서는 말한다. 문·사·수 등은 곧 설할 수 있다. 설할 수 있기 때문에 아함이라 이름한다. 지의 지혜는 글을 떠난다. 이를 증이라 이름한다. 넷째는 참과 거짓을 상대하는 것이다. 모든 지에서 참과 거짓을 합하여 닦는 것을 아함이라 이름한다. 거짓을 버리고 진실에 계합하는 것을 증이라 이름한다. 아래에서 밝히는 의대와 설대의 두 대와 같다. 설대는 아함의 방편수이다. 의대는 증행의 성취이다. 다섯째는 모습과 실상을 상대하는 것이다. 세간의 닦음 가운데 저 증의 모습을 얻는 것을 아함이라 이름한다. 본래의 실상에 계합하는 것을 증이라 이름한다. 아래에서 설하는 증상묘법광명법문과 같다. 증상은 증이다. 광명은 교이다. 여섯째는 체와 덕을 상대하는 것이다. 모습을 떠나 이루어진 행 가운데, 시작 없는 법성이 본래 숨었다가 지금 드러난다. 이를 증이라 이름한다. 근본에 의지하여 이루어진 방편의 행덕은, 가르침에 의지하여 닦아 생기므로 아함이라 이름한다. 아래 글에서 금을 단련하는 비유와 같다. 금의 체는 증을 비유한다. 고리·팔찌 등의 장엄구는 아함을 비유한다. 일곱째는 체와 작용을 상대하는 것이다. 앞의 체와 덕을 서로 따르게 하여 증이라 삼는다. 이에 의지하여 일어난, 세간을 따르는 교지의 작용을 아함이라 이름한다. 아래 글에서 구슬의 광명 등에 비유한 법과 같다. 구슬과 바퀴 등의 청정함은 증의 체를 비유한다. 빛과 불꽃 등은 아함을 비유한다. 여덟째는 자분과 승진을 상대하는 것이다. 자분에서 이룬 체·덕·작용을 모두 증이라 이름한다. 부처님의 가르침을 받아들일 수 있는 것을 아함이라 한다. 아래 글에서 금강장의 두 힘을 찬탄한 것과 같다. 묘한 지혜와 변재를 증력이라 이름한다. 부처님의 교법에 대해 생각이 견고하고 지혜가 청정한 것을 아함력이라 이름한다. 아홉째는 설명에 의거한 것과 실제를 상대하는 것이다. 참된 지혜의 체를 증이라 설한다. 이 증의 체를 언어에 의거하여 열로 나눈다. 이를 아함이라 이름한다. 아래 글에서 허공의 자취와 처소를 비유한 것과 같다. 허공의 평등함은 지의 증지를 비유한다. 그러므로 아래 『논』에서는 말한다. “자신(字身)이 머무는 처소는 증지에 포섭된다.” 허공 가운데의 자취는 지의 아함을 비유한다. 그러므로 아래 『논』에서는 말한다. “지의 지혜에 명·구·자신이 없는 것은 아니다.” 명·구·자신은 아함법이다. 이 아함과 증은 위와 아래에 통한다. 이에 준하여 생각하고 포섭할 수 있다. 나머지 모습은 알 수 있다. 셋째 가피의 모습에 관한 글 안에는, 이른바 입·의·신의 가피가 있다. 입으로는 설하도록 권하여 힘을 더한다. 뜻으로는 남몰래 덮어 가피하여 위엄을 더한다. 몸으로는 정수리를 어루만져 깨닫게 한다. 어찌하여 먼저 입이고 다음이 뜻이며 뒤가 몸인가. 앞에서 모든 부처님이 가피하는 바를 드러낸 데 이어, 그에 따라 설하도록 권한다. 그러므로 먼저 입을 밝힌다. 몸으로 어루만지면 일어난다. 이치상 마땅히 뒤에 있어야 한다. 뜻에는 이러한 뜻이 없다. 중간에 두어 설한다. 입으로 가피하는 가운데 둘이 있다. 처음은 총괄이고 다음은 개별이다. 또 신정 가운데 경에서는 ‘불진’ 한 구가 빠졌다. 둘째 뜻으로 가피하는 글에는 스무 구가 있다. 처음 열 구는 바로 뜻으로 가피함을 밝힌다. 뒤의 열 구는 뜻으로 가피하는 까닭을 해석한다. 어찌하여 뜻에 나아가 가피하는 까닭을 해석하고 나머지는 그렇게 하지 않는가. 뜻이 가피의 근본이기 때문에 이에 나아가 해석한다. 또 앞의 입으로 가피함에는 자리와 이타의 두 힘과 변재가 있다. 뜻으로 가피함도 또한 그러하다. 앞의 열 구의 바른 가피는 타력을 밝힌다. 뒤의 열 구의 해석은 자력을 드러낸다. 그러므로 이를 해석한다. 앞 글에 나아가면, 처음 무외신은 총괄이면서 또한 개별이다. 열 구를 통틀어 포섭하여 무외신이라 한다. 그러므로 총괄이면서 개별이다. 그 가운데 개별적으로 나누면, 처음 한 구는 색신의 뛰어남을 드러낸다. 그러므로 개별이라 이름한다. 나머지 아홉 구는 한결같이 개별이다. 또 여기에서 『논』의 법성은 『상속해탈경』의 네 가지 성취에 의거한다. 첫째는 이유성이다. 인연·명상·언설로 모든 법이 이루어진다. 둘째는 소작성이다. 모든 지은 바가 각각 이루어짐이 있다. 셋째는 법성이다. 모든 법의 성품과 모습이 성립한다. 넷째는 조성이니, 지혜와 언설로 모든 법을 도와 이룬다. 지금 ‘연’이라고 말한 것은 저 이유성이다. 인연이 있음으로써 모든 법이 이루어진다. 그러므로 연이라 이름한다. ‘법’은 곧 저 가운데의 법이다. ‘성작’은 저 소작성이다. ‘성’은 곧 저 가운데의 조성이다. 또 세 가지 동상지에 대한 해석은 한 가지가 아니다. 『금강선론』에 의하면 일체법이 모두 무상하고 괴로우며 무아임을 안다. 별도의 번역 『논』에 의하면 일체법의 자상·동상·불이상을 안다. 이른바 세제·진제·일실제이다. 또 공·무상·무원을 안다. 또 육정견은 능히 아는 지혜이다. 『금강선론』에 의하면 다음과 같다. 첫째 진실의정견이다. 이법을 능히 안다. 둘째 행정견이다. 행법을 능히 안다. 이 둘은 가르침의 종지이다. 셋째 교정견이다. 교법을 능히 안다. 넷째 이변을 떠난 정견이다. 앞의 이법이 정에 따른 취착과 같지 않음을 안다. 다섯째 불사의정견이다. 앞의 행법이 덕을 이루어 정을 벗어남을 안다. 여섯째 근욕성정견이다. 앞의 교법이 중생의 마음에 따라 설함을 안다. 둘째 가피하는 목적을 해석하는 가운데, 처음 “어찌한 까닭인가”라고 힐책한다. 다음 답하는 글에는 둘이 있다. 처음 하나는 총괄이다. 뒤의 아홉은 개별이다. 또 불법이 무너지려 할 때 다른 존귀한 법을 빌려 외워 지닌다는 것은, 무너지는 때에 따라 어떤 존귀한 가르침이겠는가. 셋째 몸으로 가피하는 글에는 네 구가 있다. 첫째는 근본을 떠나지 않는 것이다. 둘째는 신력을 쓰는 것이다. 셋째는 오른손을 펴는 것이다. 넷째는 정수리를 어루만지는 것이다. 경에는 처음 두 구가 빠져 있다. 본분을 해석하는 글에는 두 가지가 있다. 처음은 알리는 것이고 다음은 서술하는 것이다. 둘째 글에는 세 가지가 있다. 첫째는 원과 선을 지의 체로 삼음을 밝힌다. 둘째는 열 이름을 열거하여 지의 모습을 드러낸다. 셋째는 부처님들이 함께 찬탄함을 들어 지가 요긴하고 뛰어남을 드러낸다. 이 셋 가운데 각각 두 가지가 있다. 첫째 지의 체 가운데, 처음 한 구는 총괄이다. 둘째 “허물이 없고” 이하가 개별이다. 나머지는 논에서 밝힌 것과 같다. 둘째 모습 가운데 글에 두 가지가 있다는 것은, 첫째는 질문이다. 다음 답변의 글에는 세 가지가 있다. 첫째 세우는 데에 두 가지가 있다. 다음 열거하는 데에 두 가지가 있다. 셋째는 맺는 것이다. 셋째 단락의 글이 두 가지라는 것은, 첫째 “나는 보지 못하였다”는 부처님들이 함께 찬탄함을 들어 지가 요긴하고 뛰어남을 드러낸다. 둘째 “어찌한 까닭인가” 이하에서는 지가 요긴하고 뛰어남을 드러내고, 모든 부처님이 함께 찬탄하는 까닭을 해석하여 밝힌다. 이 글에는 두 가지가 있다. 처음은 질문이고 다음은 답변이다. 답변의 글에는 네 구가 있다. 첫째 구는 이 증행을 들어 부처님들이 함께 찬탄함을 해석한다. 둘째 구는 그것이 출세간에서 증득하는 것일 뿐만 아니라, 또한 세간의 방편에서 행하는 것임을 밝힌다. 셋째 “이른바”라는 한 구는 앞의 둘째 광명법문을 드러낸다. 넷째 “불자들이여” 이하에서는 앞의 첫째 증상묘법을 드러낸다. 이는 논 가운데 경문에 의거하여 과문한 것이다. 나머지 글은 알 수 있다. 또 논에서 ‘결정’이라고 한 것은, 『지지』에 의하면 세 종류가 있다. 첫째 종성결정은 부처의 종자를 결정하는 것이다. 둘째 해행결정은 발심을 결정하는 것이다. 셋째 증결정은 법을 얻음이 결정되기 때문이다. 여기서는 곧 셋째이다. 또 ‘선결정’이라는 것은, 처음에는 선을 밝히고, 결정이라는 말이 따라온다. 다음 ‘결정’은 결정의 뜻을 밝히고, 선이라는 글자가 따라온다. 선에 나아가 결정의 뜻을 해석한 것이다. 셋째 승선결정 가운데에는 논에 의하면 합하여 네 가지 뜻의 해석이 있다. 처음 하나는 총괄이다. 뒤의 셋은 개별이다. 그 셋은 증·조·불주를 말한다. 또 달리 해석하면 처음은 이치이고, 다음은 지혜이며, 셋째는 지위와 교법이고, 넷째는 모습에 의거하면 곧 무루이며 또한 조도이다. 이에 준하여 생각하여 포섭해야 한다. 『대품경론』에 의하면 삼승의 십지 명칭이 있다. 첫째 건혜지이다. 둘째 성지이다. 셋째 팔인지이다. 넷째 견지이다. 다섯째 박지이다. 여섯째 이욕지이다. 일곱째 이작지이다. 여덟째 벽지불지이다. 아홉째 보살지이다. 열째 불지이다. 이 십지는 일승에서 사용하는 것이며, 삼승에서 들어가는 것이다. 이 가운데 본분은 자신의 뜻에 의거한 아함으로 설한 것이다. 청분의 글을 크게 나누면 두 가지가 있다. 첫째는 금강장이 설한 뒤 침묵하여 머무는 것이다. 보살들과 부처님이 모두 함께 청한다. 둘째 “관찰하고” 이하에서는 설할 분제를 보여 대중이 바로 알게 한다. 앞부분은 사람에 따라 청함을 셋으로 나눈다. 첫째는 해탈월의 청이다. 둘째는 대중의 청이다. 셋째는 부처님이 가피하여 청하는 것이다. 이 셋 가운데, 첫째 해탈월의 청 안의 글에는 따로 세 쌍이 있다. 모두 먼저 설하는 이가 침묵하여 청을 물리치고 설하지 않으며, 뒤에 청을 아뢰는 것을 밝힌다. 첫째 쌍 가운데, 처음에는 금강장이 설한 뒤 침묵하여 머문다. 뒤에는 해탈월이 대중의 마음에 의심이 있음을 알고 그들을 위하여 묻고 청한다. 어진 이께서는 설할 만하고, 대중은 들을 수 있는데, 어찌하여 설하지 않습니까. 둘째 쌍 가운데, 처음에는 금강장이 앞의 청문을 이어 자신이 침묵한 뜻을 드러내어 답한다. 법은 설하기 어렵고 증득과 믿음은 얻기 어려우므로 내가 설하지 않는다고 한다. 해탈월은 이를 이어 대중을 찬탄하고 다시 청한다. 나는 어진 이께 다시 다른 뜻이 있는가 생각했는데, 도리어 증득과 믿음을 얻기 어려워 설하지 않는다고 말합니다. 지금 이 보살의 청정하고 훌륭한 대중은 증득도 있고 믿음도 있습니다. 어진 이께서는 마땅히 설하십시오. 이것이 둘째 쌍이다. 이상 두 쌍은 사람을 찬탄하여 청한 것이다. 셋째 쌍 가운데, 처음에는 금강장이 앞의 청을 이어 손해를 들어 청을 물리친다. 비록 이 대중은 청정하지만, 나머지 소승을 좋아하는 이들이 들으면 의혹을 내어 오랫동안 쇠뇌를 받습니다. 이 두 가지 손해가 있으므로 나는 설하지 않습니다. 해탈월은 이를 이어 법을 찬탄하고 다시 청한다. 어진 이께서는 다만 설하십시오. 대중이 의심할까 염려하지 마십시오. 모든 부처님이 호념하여 사람들이 쉽게 이해하게 하십니다. 설하면 이익이 많습니다. 쇠뇌를 두려워하지 마십시오. 그러나 해탈월의 청에는 뜻이 아직 남아 있다. 저 금강장이 청을 물리친 데에는, 이치가 여기에서 다하여 말이 끊어졌으나, 다만 법을 존중하기 때문에 침묵하고 다른 청을 기다린 것이다. 첫째 쌍의 경문 가운데 처음에는 금강장이 설한 뒤 침묵하여 머문다. “이때 일체” 이하에서는 대중의 마음에 의심이 생기고 해탈월이 그들을 위하여 청함을 밝힌다. 앞부분에는 두 구가 있다. 첫째는 금강장이 지의 이름을 설한 뒤, 앞을 거듭 들어 뒤를 일으키는 것이다. 둘째는 침묵하여 설하지 않고 바로 뒤의 청을 기다리는 것이다. 아래의 대중은 이에 대하여 듣고자 하는 마음과 의심을 낸다. 아래의 청 가운데, 처음에는 대중이 이름을 듣고 뜻을 알고자 하다가 침묵을 보고 의심을 냄을 밝힌다. “그때 대보살” 이하에서는 해탈월이 그 의심을 알고 청함을 밝힌다. 다시 앞부분에 나아가면, 처음에는 이름을 설함에 대하여 듣고 이미 뜻을 알고자 한다. “각각 이와 같이 생각하였다” 이하에서는 자세히 분별하지 않고 침묵하는 것을 보고 의심을 낸다. ‘무슨 까닭인가’라는 것은 설하는 사람을 향하여 의심하는 생각을 낸 것이다. ‘무슨 인연인가’라고 한 것은 듣는 대중을 향하여 의심하는 생각을 낸 것이다. 둘째 해탈월이 의심을 알고 청하는 가운데 구절은 따로 세 가지가 있다. 첫째는 청하는 주체인 해탈월보살을 표시한다. 둘째는 대중의 의심을 알고 그들을 위하여 청을 아뢴다. 셋째는 청하는 말을 든다. 청하는 말인 게송 가운데 글은 다섯 부분이다. 두 문으로 분별한다. 첫째는 징문과 청으로 분별하는 것이다. 징문은 침묵의 뜻을 따져 물어 대중의 의심을 없애는 것이다. 청은 설해 주기를 청하여 대중의 마음의 바람을 이루는 것이다. 게송 가운데 처음 두 게송은 침묵한 뜻을 따져 묻는다. 셋째 한 게송은 널리 설해 주기를 청한다. 뒤의 두 게송에는 징문과 청이 간략히 없다. 이치상 마땅히 모두 있어야 한다. 둘째는 찬탄하는 대상인 설하는 이와 듣는 이로 분별한다. 첫 게송은 설하는 이가 설할 만함을 찬탄한다. 대중의 ‘무슨 까닭인가’라는 의심을 없애기 위한 것이다. 뒤의 네 게송은 대중이 들을 만함을 찬탄한다. 대중의 ‘무슨 인연인가’라는 의심을 없애기 위한 것이다. 듣는 이를 찬탄하는 네 게송 가운데, 처음 두 게송은 동법 대중을 찬탄한다. 다음 한 게송은 이법 대중을 찬탄한다. 뒤의 한 게송은 두 대중을 총괄하여 찬탄한다. 그러나 이것을 또한 동생과 이생이라고 이름한다. 또 논에서 말한다. “현전에 있지 않음이 결정되고 현전에 없음” 등이라는 것은, 증과 교의 두 결정이 현재의 욕구에서 결정되는 것이 아님을 말한다. 또 첫째 행의 ‘혜’라는 글자는 논 가운데의 ‘각’에 해당한다. 넷째 행 가운데 ‘하(瑕)’라는 글자는 곧 논의 ‘원하지 않음’이다. ‘예(穢)’라는 글자는 곧 논 가운데 ‘위의가 흐림’이다. ‘실(實)’이라는 것은 곧 논 가운데의 ‘다른 생각’을 제외한 것이다. 나머지는 이에 준하여 알 수 있다. 둘째 청 가운데에는 두 가지가 있다. 처음에는 금강장이 앞의 청을 이어 자신이 침묵한 뜻을 드러낸다. 뒤에는 해탈월이 그 말을 이어 다시 청한다. 앞의 글에는 두 가지가 있다. 처음 장행은 뒤에서 설할 뜻을 일으킨다. 둘째는 게송으로 해석한다. 게송에는 여섯 게송이 있다. 처음 두 게송은 법이 설하기 어려움을 밝힌다. 다음 두 게송은 법이 듣기 어려움을 드러낸다. 다음 한 게송은 설하기 어려움과 듣기 어려움을 비유한다. 뒤의 한 게송은 어려움을 들어 침묵한 것을 맺는다. 또 비유 가운데 글의 뜻은, 허공은 증득하는 지의 체를 비유한다. 바람에 그린 그림은 글자와 구절의 언설을 비유한다. 바람에 그린 그림이 머무는 곳은 설한 바의 차별된 십지를 비유한다. 묻는다. 이것은 아래의 비유와 어떻게 다른가. 답한다. 아래에서는 새의 발자국이 있는 곳을 비유로 취하여, 증득을 비유한다. 여기서는 붓을 움직여 그리는 그림과 흩날리는 바람을 비유로 삼기 때문에, 설함을 비유한다. 이러한 좌우의 차이가 있을 뿐이다. 또 이 그림과 새의 발자국 및 아래의 실담장 비유와, 아래 보현품의 비유는 모두 한 부류이다. 이는 말로 증득을 드러내는 것이니, 십지 아래의 새 발자국 있는 곳 등은 말하지 않음으로 십지를 드러내고, 여기서는 이미 십지의 이름을 설하겠다고 허락하였기 때문이다. 이 또한 이에 준하여 이해할 수 있다. 그 까닭은 십지의 총명 때문이며, 또한 삼승 숙교의 명칭이기 때문일 수도 있다. 앞의 두 게송 가운데 법에는 네 겹이 있다. 첫째는 법이 어렵다는 것을 총괄하여 든다. 둘째 “제일” 등은 그 어려운 모습을 드러낸다. 셋째 “보살행”은 어려운 법의 체를 드러낸다. 넷째 “미세하여 보기 어렵다” 이하에서는 어려운 까닭을 드러낸다. 이는 논의 경문에 의거한 것이다. 이에 준하여 취하고 생각하여 포섭해야 한다. 둘째 해탈월이 이어 청하는 글에는 두 가지가 있다. 처음은 장행이고 다음은 게송이다. 장행에는 세 가지가 있다. 첫째는 해탈월이 청을 거절하는 말을 듣고 다시 청하는 것이다. 둘째 “이 대보살 대중은 곧은 마음이 청정하다” 이하에서는 대중이 청정함을 널리 찬탄한다. 셋째 “그러므로” 이하에서는 설해 주기를 청하는 것을 맺는다. 둘째로 대중이 청정함을 널리 찬탄하는 글 가운데, 처음은 총괄이고 다음은 개별이다. 아함의 청정함 가운데 개별 경문에서 둘째 구는 논의 넷째 구에 있다. 경의 다섯째 구는 논의 둘째 구에 있다. 또한 경문에 의거하여 정할 수도 있으나, 여전히 생각하여 준해야 한다. 둘째 중송의 글에는 두 가지가 있다. 처음 장행은 일으키는 것이다. 둘째는 게송이다. 게송 가운데 첫 한 게송은 위에서 청을 맺은 것을 읊는다. 다음 한 게송은 위의 청하는 글을 읊는다. 셋째 청 가운데, 처음에는 금강장이 손해를 들어 청을 물리친다. 뒤에는 해탈월이 이익을 찬탄하고 다시 청한다. 첫 글은 둘로 나뉜다. 처음은 장행이고, 다음은 게송이다. 첫 글에는 두 가지가 있다. 처음에는 앞에서 찬탄한 바를 받아들여 얻음과 함께 잃음을 든다. 둘째 “그 나머지 소승을 좋아하는 이” 이하에서는 찬탄하지 않은 대상을 가려 손해를 들어 청을 물리친다. 이 글에는 세 가지가 있다. 첫째는 선을 무너뜨리는 손해이다. 둘째 “이 사람” 이하에서는 오랫동안 쇠뇌를 받아 즐거움을 잃는 손해이다. 셋째 “내가 불쌍히 여겨” 이하에서는 침묵한 까닭을 맺는다. 둘째 중송의 글에서, 처음은 설하는 뜻을 밝힌다. 둘째는 바로 읊는다. 이 글에는 두 가지가 있다. 처음 한 행 반은 앞의 글을 맺어 다시 든다. 다음 한 게송 반은 위의 내용을 맺어 손실을 드러낸다. 둘째 해탈월의 청 가운데, 처음은 장행이고 다음은 게송이다. 장행에는 세 가지가 있다. 첫째는 자신의 마음을 스스로 드러내어 다시 청하고자 함을 밝힌다. 둘째 “부처님의 힘을 받들기를 원합니다” 이하에서는 바로 설해 주기를 청한다. 셋째 “그러므로” 이하에서는 설해 주기를 청하는 것을 맺는다. 첫 단락은 알 수 있다. 둘째 바르게 청하는 글에는 두 가지가 있다. 첫째는 종지를 세워 불가사의한 법을 설해 주기를 청한다. 둘째 “부처님께서 호념하시는” 이하에서는 모든 부처님의 법은 마땅히 호념해야 함을 밝힌다. 이 글에는 네 가지가 있다. 첫째 호념에는 세 가지가 있음을 알 수 있다. 둘째 “어찌한 까닭인가” 이하에서는 요긴하고 뛰어남을 밝힌다. 셋째 “비유하면” 이하는 비유한다. 넷째 “이와 같이 불자여” 이하에서는 법에 합한다. 둘째 중송의 글에는 다섯 부분이 있다. 처음 한 게송 반은 설해 주기를 청하는 글을 읊음을 밝힌다. 둘째 한 게송은 앞의 첫째 호념을 읊는다. 다음 한 게송은 둘째 요긴하고 뛰어남을 읊는다. 다음 반 게송은 비유를 읊는다. 다음 반 게송은 넷째 법에 합한 것을 읊는다. 둘째 대중의 청에 관한 글이다. 이상에서 해탈월이 대중을 위하여 먼저 청하였다. 청하는 말에서 대중이 감당한다고 하였으나 진실인지 허망한지는 아직 알 수 없다. 대중은 마땅히 자신의 능력을 스스로 드러내어 앞의 청하는 말을 성취해야 한다. 또 설법을 일으켜 법이 존중됨을 드러내기 때문에, 아래에서 함께 청한다. 청하는 글에는 두 가지가 있다. 처음은 함께 소리를 내어 일으키는 것이다. 둘째는 바로 게송이다. [1] 여러 게송의 글은 다섯 행 반이다. 처음 네 행 반은 사람을 찬탄하여 청한다. 뒤 한 행은 법을 찬탄한다. 첫 단락 가운데, 처음 둘은 설하는 이를 찬탄한다. 뒤의 두 행 반은 대중이 들을 만함을 찬탄한다. 처음 다섯 구는 금강장이 스스로 증력과 아함력을 성취했음을 찬탄한다. 아래의 세 구는 금강장이 듣는 이로 하여금 증과 아함에 들어가게 할 수 있음을 찬탄한다. 첫 글에는 두 가지가 있다. 첫째 네 구는 증력을 성취했음을 찬탄한다. 다음 한 구는 아함을 성취했음을 찬탄한다. 듣는 이를 찬탄하는 가운데, 처음 한 게송 반은 대중이 지혜와 단덕을 갖추고 먼저부터 근기가 있음을 스스로 찬탄한다. 다음 한 게송은 생각하고 지닐 만함을 찬탄한다. 셋째 부처님이 가피하여 청하는 가운데, 이상에서 비록 보살 대중이 다시 청하였으나, 느끼게 하는 힘이 미약하여 법의 뛰어남을 아직 다 드러내지 못하였다. 그러므로 다음에 부처님이 청한다. 또 보살의 청만으로는 법이 뛰어남을 드러내지 못하므로 부처님의 가피와 청이 필요하다. 이 글에는 두 가지가 있다. 처음은 몸으로 가피함을 밝힌다. 뒤에는 입으로 가피함을 밝힌다. 몸으로 가피하는 경문에는 다섯 가지가 있다. 첫째 석가모니가 광명을 놓아 시방을 두루 비춘다. 둘째 시방의 부처님들이 광명을 놓아 이곳을 비춘다. 셋째 이 대중이 광명을 따라 저곳을 본다. 넷째 저 대중이 광명을 따라 이곳을 본다. 다섯째 광명대가 게송을 설한다. 광명대가 게송을 설하는 것은 마땅히 입으로 가피하는 데 속해야 한다. 어찌하여 여기에 있는가. 그러나 나오는 소리는 입으로 가피하는 데 포섭된다. 지금 여기서는 바로 소리를 내는 업을 취하여 몸에 속한다고 판정한 것이다. 경본에 의하면 이곳에서 저곳을 보는 것과 저곳에서 이곳을 보는 것이 없다. 두 가지가 모두 없다. 또 경에는 다섯째인 항복시키는 업이 빠져 있다. 또 이 광명은 부처님 힘의 분제와 설하는 이를 가피함을 드러내기 위한 것이다. 대중을 모으기 위한 것 등이 아니다. 나머지 글은 논과 같다. 둘째 입으로 가피하는 글에는 두 가지가 있다. 처음 장행은 일으키는 것이다. 둘째는 게송이다. 게송에는 일곱 게송 반이 있다. 그 가운데 두 가지가 있다. 첫째는 가르침과 청으로 분별하는 것이다. 앞의 여섯 게송은 설해 주기를 청하는 것이다. 뒤의 한 게송 반은 그에게 설하도록 가르치는 것이다. 청은 법의 뛰어남을 드러내어 사람으로 하여금 존중하고 공경하게 한다. 가르침은 설법이 참됨을 드러내어 대중으로 하여금 깊이 믿게 한다. 둘째는 가피와 청으로 분별하는 것이다. 이 게송 가운데 앞의 여섯 게송에는 세 가지가 있다. 처음 한 게송 반은 바로 가피하는 것이다. 둘째 한 게송은 가피하는 목적이다. 셋째 세 게송 반은 얻는 이익을 드러내며, 이 글에는 세 가지가 있다. 처음 한 게송은 들음의 이익이다. 다음 반 게송은 닦을 때의 이익이다. 다음 두 게송은 다음 생으로 옮겨 태어날 때의 이익이다. 또 이 전생의 글 가운데 게송은 빽빽하여 이해하기 어렵다. 글의 뜻과 취지는 다음과 같다. 그 경법의 뛰어난 힘이 듣는 이를 가피하여, 불의 겁이 다할 때에도 경을 들을 수 있다는 뜻이다. 논에서 ‘등’이라고 한 것은 나머지 두 재난에서도 모두 들을 수 있음을 포함한다. 묻는다. 그때 어떻게 듣는가. 답한다. 그 하늘은 먼저 부처님에게서 들었고, 지금 다른 이들을 위하여 설하는 것이다. 이는 극단의 경우를 들어 말한 것이며, 이때에만 한정한 것이 아니다. 용궁 가운데 먼저 경이 있었으므로, 그것을 인용한 것일 뿐이다. 또 세 가지 점차라는 것은 곧 가행지·정체지·후득지의 세 지혜이다. 이는 이에 준하여 생각하여 포섭할 수 있다. 또한 교와 증이 머물지 않는다는 뜻일 수도 있다. 둘째 “그때 금강장보살이” 이하에서는 설할 분제를 보여 대중이 바로 알게 한다. 이 경문 가운데 처음 경을 결집한 이의 말은 금강장이 장차 설하려는 모습과 설하는 뜻을 함께 드러낸다. 뒤에서는 바로 그가 설한 게송의 말을 밝힌다. 앞의 글 가운데 처음에는 설하는 모습을 보인다. 관찰한다는 것은 설함을 나타낸다. 안으로 마음을 비추어 살피는 것을 관이라 한다. 또 눈으로 둘러보는 것을 관이라 할 수도 있다. 자신에게 치우침이 없음을 드러낸다. 그러므로 시방을 관찰한다. 아래에서 설하는 뜻을 밝히는 것은 알 수 있다. 금강장에게 두 가지 뜻이 있으므로 게송을 설한다. 첫째는 자신에게 지혜가 있어 설할 만함을 스스로 드러내는 것이다. 대중의 ‘무슨 까닭인가’라는 의심을 없앤다. 둘째는 대중이 듣기에 감당하지 못할까 두려워하지 않음을 드러내는 것이다. 대중의 ‘무슨 인연인가’라는 의심을 없앤다. 묻는다. 대중에게 무슨 이익이 있는가. 답한다. 두 가지 뜻이 있으므로 이익이 있다. 첫째는 뜻이 큰 이익이다. 진실을 드러내어 말로 나타낸 것이 오직 깊기 때문에 즐거워하고 이익을 얻는다. 둘째는 설교가 크므로 지금 들을 수 있게 된다. 그러므로 기뻐하며 깊이 바른 믿음을 낸다. 게송의 글에는 열세 게송 반이 있다. 처음 일곱 게송 반은 뜻이 큼을 밝힌다. 뒤의 여섯 게송은 설함이 큼을 밝힌다. 뜻이 큼을 밝히는 글 가운데 글은 둘로 나뉜다. 처음 세 게송 반은 불법을 드러낸다. 다음 네 게송은 그 불법을 들어 지가 말을 벗어남을 드러낸다. 지금은 지를 밝히기 위한 것인데, 어찌하여 저 불법의 미묘함을 드러낼 필요가 있는가. 지는 인위에 있어 깊은 뜻이 숨어 있고, 불법은 과위에 있어 깊은 뜻이 드러난다. 그러므로 불법을 밝혀 지가 깊고 미묘함을 드러낸다. 인과 과는 높고 낮음이 하늘과 땅처럼 다르다. 어떻게 서로 드러낼 수 있는가. 그러나 이것은 비록 사람을 따라 높고 낮음이 있으나, 법의 체는 다르지 않다. 마치 허공을 자로 나누어 차이가 있더라도 그 차이가 곧 허공인 것과 같다. 지법도 이와 같다. 첫 글 가운데 처음 한 게송 반은 곧바로 법이 미세함을 드러낸다. 뒤의 두 게송은 미세함의 체와 모습을 드러낸다. 이른바 두 열반이며, 첫 글에는 두 가지가 있다. 처음은 미세함을 총괄하여 밝힌다. 둘째 “오직 지혜로운 이” 이하에서는 그 모습을 해석한다. 첫 글에는 네 가지가 있다. 첫째는 미세하다는 것이다. 둘째는 알기 어려운 도이다. 셋째는 사량할 수 없으며, 논에서는 ‘분별이 아님’이라 이름한다. 넷째는 무구탁이라고 이름한다. 경에는 이 구가 없다. 아래의 세 구는 있다. 또 “무구탁” 이하에는 네 가지 뜻이 있다고 할 수도 있다. “얻기 어렵다”는 위의 무구에 속하고 아래로 향한다고 볼 수 있다. 또 두 방향에 모두 속한다고 볼 수도 있다. 생각하여 이에 준해야 한다. 첫째는 관해가 청정한 것이다. 둘째 “지혜로운 이” 이하에서는 행과 증이 참됨에 계합한다. 셋째 “자성” 등 이하에서는 체성이 청정하다. 넷째 “멸하지 않는다” 등 이하에서는 덕과 작용이 자재하다. 이는 논에 의거하여 밝힌 것이다. 경도 또한 그러하다. 또 세간의 지혜는 들음에 따라 분명히 안다. 아래에서 세간지를 들어 글을 따라 참된 지혜는 들음에 의하지 않음을 드러낸다. 또 논의 결론에서 ‘관해가 매우 미세하다’는 것은 흐리지 않음을 맺는다. 둘째 ‘의지한다’는 것은 ‘지혜로운 이’ 등을 맺는다. 이치가 지혜의 의지가 되기 때문이다. 셋째는 청정함이다. ‘매우 미세하다’는 것은 자성이 멸하는 것 등을 맺는다. ‘공덕’ 등은 멸하지 않고 생기지 않는 것 등을 맺는다. 또 첫째는 출세간이므로 세간의 선정과 같지 않다. 둘째는 실제로 이루어졌으므로 외도와 같지 않다. 셋째는 본래 청정하므로 처음 청정해진 존자와 같지 않다. 넷째는 곧 고요하면서 항상 작용하므로 성문 등과 같지 않다. 나머지 뜻은 알 수 있다. 아래 두 게송에서 미세함의 체와 모습을 드러내는 글은 둘로 나뉜다. 처음 두 구는 같은 모습이다. 뒤의 한 게송 반은 다른 모습이다. 다른 모습에는 두 가지가 있다. 첫째는 어디에서 벗어나는가 하는 것이다. 이른바 모든 취를 떠나는 것이다. 둘째 다섯 구는 어떻게 벗어나는가 하는 것이다. 다섯 구를 곧 다섯으로 나눈다. 첫째는 관해로 여여함에 들어가는 것이다. 이른바 열반의 모습과 같아지는 것이다. 둘째는 대치하여 장애를 떠나는 것이다. 셋째는 체와 덕이 원만히 갖추어짐을 밝힌다. 넷째는 그 법신이 항상하므로 모든 취를 벗어난 것이다. 다섯째 한 구는 해탈의 자체가 걸림 없음을 밝힌다. 또 논에서 “오직 처음·중간·뒤가 아니며, 앞·중간·뒤로 취하기 때문이다”라고 한 것은 지혜의 뜻에 의거한 것이다. 지혜의 사실에 의거한 것은 아니다. 뜻으로 말하면 지혜가 일어난 다음 미혹이 멸하는가. 또 지혜가 생기면서 미혹이 멸하는가. 동시인가. 이것을 중간이라 이름할 뿐이다. 또 미혹이 멸한 다음 지혜가 이루어지는가. 이것들은 모두 옳지 않다. 모두 항상 생김·항상 생기지 않음·항상 멸함·항상 멸하지 않음 등의 허물이 있기 때문이다. 처음·중간·뒤는 연기의 성품과 같이 취해야 한다. 또 “이와 같은 관지” 등은 차례로 앞의 다른 모습과 방편으로 열반을 무너뜨리는 것을 맺는다. 다섯 뜻은 알 수 있다. 둘째 앞의 불법을 들어 지가 말을 떠남을 드러내는 가운데, 그 안에는 네 게송이 있다. 처음 한 게송 반은 앞의 두 종류 열반을 들어 지법에 견준다. 다음 한 게송 반은 바로 지의 체가 설하기 어렵고 듣기 어려움을 밝힌다. 다음 한 게송은 설하기 어려움과 듣기 어려움을 비유한다. 앞부분의 세 구는 앞의 불법이 적멸하여 말을 벗어남을 거듭 든다. 아래의 세 구는 지가 설하기 어렵고 또한 듣기 어려움을 드러낸다. 또 논에서 ‘지’라는 것은 경계이고 ‘관’이라는 것은, 혹은 분제라고 이름하며 혹은 소연일 뿐이다. 둘째 설함이 큰 글에는 여섯 행의 게송이 있다. 뜻으로 나누면 다섯 가지가 있다. 처음 한 게송 세 구는 설하는 분제를 드러낸다. 다음 세 구는 자신에게 허물이 없음을 드러내고 대중에게 잘못을 없애라고 권한다. 다음 한 게송 반은 그 설하는 모습이 간략하고 넓지 않음을 드러낸다. 다음 한 게송은 대중에게 공경하여 들으라고 권하고 자신이 잘 설함을 드러내어 대중에게 공경과 사랑을 내게 한다. 다음 한 게송은 자신이 힘을 얻었음을 드러내어 설하는 분제를 맺는다. 또 논에서 “다만 한 부분을 설한다”는 것은 인분을 말한다. 지에는 두 부분이 있다. 첫째는 인이고 둘째는 과이다. 인은 세간의 방편으로 행하고 닦는 것을 말한다. 곧 가행지의 분제이다. 과는 상을 떠난 참된 증득이 출생하는 것을 말한다. 곧 정증의 분제이다. 참된 증득은 말을 벗어나고, 인의 모습은 논할 수 있다. 지금은 오직 인만을 설하므로 한 부분을 설한다고 한다. 또 지위에 의거한 것이라고 볼 수도 있다. “인이 점차 이루어진다”는 것은 문혜·사혜 등이 단번에 이루어지는 것이 아니라 점차 이루어지기 때문에 그렇게 말한 것이다. 또 자성한다는 뜻에 의거하면, 여기에는 두 가지 뜻이 있다. 첫째는 그 인을 자성하는 것이다. 둘째는 그 증을 자성하는 것이다. [1] 교설과 수행 가운데 두 가지가 있다는 것은, 첫째 참된 마음이 궁극에 이르러 덕이 원만히 갖추어지기 때문에 그렇게 말한 것이다. 둘째 관행을 닦는 이는 참된 마음이 허망함을 떠나 안으로 법계를 비추기 때문에 그렇게 이름한다. 이 둘은 후득지의 바른 설과 서로 응하므로 교설이라 이름한다. 서로 응하지 않는 뜻은 뜻이 큰 데에 속할 뿐이다. 나머지 글은 알 수 있다. 설분의 글 가운데 여섯 문으로 분별한다. 첫째는 이름을 해석한다. 둘째는 제거할 장애를 밝힌다. 셋째는 드러낼 이치를 밝힌다. 넷째는 이루는 행을 밝힌다. 다섯째는 얻는 과를 밝힌다. 여섯째는 글을 해석한다. 모든 지가 이와 같다. 첫째 이름을 해석한다는 것은, 첫째 지를 환희라고 이름한다. 위없는 자리와 이타의 행을 성취하고, 처음으로 성인의 처소를 증득하여 기쁨을 많이 내기 때문에, 환희지라고 이름한다. 둘째 제거할 장애는, 『지론』에 의하면 범부아상장이라 이름한다. 『섭론』에 의하면 범부성무명이라 이름한다. 또 두 장애로 나눈다. 첫째는 법아분별이다. 둘째는 악도업이다. 또 두 종류의 업과 한 종류의 보를 다스린다. 이른바 방편생사이다. 어떻게 다스리는가. 허공과 같이 하는 것 등이다. 자세한 것은 논의 해석과 같다. 셋째 드러낼 바를 밝힌다는 것은, 이른바 법계가 두루 가득하다는 뜻을 드러내는 것이다. 넷째 이루는 바를 밝힌다는 것은 보시바라밀과 십원 등을 이루는 것이다. 다섯째 얻는 과를 밝힌다는 것은, 과를 한정하여 취하면 오직 장애가 공하다는 뜻을 통달하여 모든 장애가 멸하는 과와 지위 등을 얻는다. 과를 통틀어 판정하면 유식의 삼무성 이치를 얻고, 사마타와 비파사나 등을 얻는다. 여섯째 글을 해석하는 데에는 두 가지가 있다. 처음은 장행이고 뒤는 게송이다. 장행에는 두 가지가 있다. 처음은 앞을 맺어 뒤를 일으킨다. 둘째 “만약 중생이” 이하에서는 지의 체와 모습을 밝힌다. 이 글의 모습은 두 가지이다. 첫째는 설분을 밝힌다. 둘째 “보살이 이와 같이 안주하고” 이하에서는 교량승분을 밝힌다. 설분의 글에는 백 구가 있다. 처음 마흔 구는 주분이라 이름한다. 다음 서른 구는 석명분이라 이름한다. 뒤의 서른 구는 안주라고 한다. 앞의 마흔 구는 논에 의거하여 알아야 한다. 또 처음 열 구 가운데 경에는 ‘정심집’이 빠져 있다. 석명분의 서른 구 가운데, 처음 열은 기쁨이 많은 것이다. 여기서 경에는 경희의 글이 빠져 있다. 논에서 ‘마음의 기쁨’이라고 한 것은, 마음의 체가 기쁨은 아니지만 기쁨을 포섭하여 마음을 따른다는 뜻이다. 체의 기쁨도 또한 이와 같다. 근의 기쁨이라는 것은 그 체로써 뒤의 것을 이루어 근본이 되기 때문이다. 기쁨의 근을 말하는 것은 아니다. 다음 열은 장차 얻을 것을 생각하는 것이다. 뒤의 열은 현재 얻은 것을 생각하는 것이다. 현재 얻은 것을 생각하는 가운데, 두 가지가 있다. 첫째는 생각하는 현재의 얻음을 바로 밝힌다. 둘째 “어찌한 까닭인가” 이하에서는 다섯 가지 두려움을 멀리 떠남을 널리 해석한다. 또한 제10 가운데에서 나눌 수도 있다. 두려움을 해석하는 글에는 두 가지가 있다. 처음은 힐책하는 것이다. 다음은 답변이다. 답변 가운데에는 세 가지가 있다. 첫째는 떠나는 과를 밝힌다. 둘째 “어찌한 까닭인가” 이하에서는 떠나는 모습을 이루어 해석한다. 셋째 “이와 같은 보살” 이하에서는 총괄하여 맺는다. 또 논에서 “앞에서는 몸의 두려움을 설하고 뒤에서는 다른 몸의 두려움을 설한다”고 한 것은, 앞에서는 총괄하여 밝히고 뒤에서는 개별로 분별한 것이다. 그러므로 ‘다른 몸’이라고 말한 것이다. 몸 바깥을 말하는 것은 아니다. 안주분의 글에는 세 가지가 있다. 첫째는 안주를 총괄하여 밝힌다. 둘째 “이른바 믿는 마음” 이하에는 서른 구가 있다. 안주를 개별로 밝힌다. 셋째 “보살이 이와 같이 성취하고” 이하에서는 안주를 총괄하여 맺는다. 서른 구를 널리 분별한 가운데, 처음 열은 믿음이다. 다음 열은 수행이다. 다음 열은 회향이다. 나머지 글은 논과 같다. 둘째 원(願)의 교량에 관한 글에는 세 가지가 있다. 첫째는 원의 교량이 뛰어난 것이다. 둘째는 행의 교량이 뛰어난 것이다. 셋째는 과의 교량이 뛰어난 것이다. 열 가지 원이라고 한 것은 다음과 같다. 첫째는 부처님께 공양하려는 원이다. 둘째는 정법을 보호하려는 원이다. 셋째는 법을 거두는 우두머리가 되려는 원이다. 넷째는 중생의 마음을 알려는 원이다. 다섯째는 중생을 교화한다고 이름한다. 여섯째는 세계를 안다고 이름하며, 일곱째는 정토이다. 여덟째는 마음과 행을 같이하는 것이다. 아홉째는 삼업이 헛되지 않는 것이다. 열째는 보리를 이루는 것이다. 『섭론』에 의하면 열 가지 원이 있다. 첫째 공양원은 뛰어난 인연·복전·스승·법주에게 공양하기를 원하는 것이다. 둘째 수지원은 뛰어나고 묘한 정법을 받아 지니기를 원하는 것이다. 셋째 전법륜원은 큰 집회에서 일찍이 없었던 법륜을 굴리기를 원하는 것이다. 넷째 수행원은 설한 대로 모든 보살의 바른 행을 수행하기를 원하는 것이다. 다섯째 성취원은 이 기세간의 중생에게 있는 삼승의 선근을 성취시키기를 원하는 것이다. 여섯째 승사원은 모든 불국토에 가서 항상 모든 부처님을 뵙고 늘 공경하여 섬기며 정법을 듣고 받기를 원하는 것이다. 일곱째 정토원은 자기 국토를 청정하게 하고 정법과 수행할 수 있는 중생을 안주시키기를 원하는 것이다. 여덟째 불리원은 모든 태어나는 곳에서 언제나 모든 부처와 보살을 떠나지 않고 뜻과 행을 함께하기를 원하는 것이다. 아홉째 이익원은 모든 때에 언제나 중생을 이롭게 하는 일을 하여 헛되이 지나감이 없기를 원하는 것이다. 열째 정각원은 모든 중생과 함께 무상보리를 얻고 언제나 불사를 짓기를 원하는 것이다. 또 이 열 가지 원은 앞의 열 가지 원과 뜻이 같고 다르지 않다.</w:t>
      </w:r>
    </w:p>
    <w:p>
      <w:pPr>
        <w:pStyle w:val="Note2"/>
      </w:pPr>
      <w:r>
        <w:t>교감·번역 메모 | [용어] ‘見智得證’은 견·지·득·증의 네 단계적 표현으로 분리하였다.</w:t>
      </w:r>
    </w:p>
    <w:p>
      <w:pPr>
        <w:pStyle w:val="Note2"/>
      </w:pPr>
      <w:r>
        <w:t>교감·번역 메모 | [용어] ‘加行善根’은 지위에 들어가기 전의 가행선근을 가리키는 전문용어로 보아 음역하였다.</w:t>
      </w:r>
    </w:p>
    <w:p>
      <w:pPr>
        <w:pStyle w:val="Note2"/>
      </w:pPr>
      <w:r>
        <w:t>교감·번역 메모 | [교감] 저자는 시종의 열 구 가운데 경문에서 둘째 구가 빠졌다고 지적한다.</w:t>
      </w:r>
    </w:p>
    <w:p>
      <w:pPr>
        <w:pStyle w:val="Note2"/>
      </w:pPr>
      <w:r>
        <w:t>교감·번역 메모 | [구문 불확실] ‘字義兩藏’은 자장(字藏)과 의장(義藏)의 두 장으로 이해하여 옮겼다.</w:t>
      </w:r>
    </w:p>
    <w:p>
      <w:pPr>
        <w:pStyle w:val="Note2"/>
      </w:pPr>
      <w:r>
        <w:t>교감·번역 메모 | [구두 불확실] ‘聞思修慧報生識智’는 문혜·사혜·수혜·보생식지의 네 마음으로 나누어 옮겼다.</w:t>
      </w:r>
    </w:p>
    <w:p>
      <w:pPr>
        <w:pStyle w:val="Note2"/>
      </w:pPr>
      <w:r>
        <w:t>교감·번역 메모 | [구두 불확실] ‘義說二大’는 아래 문맥에 따라 의대(義大)와 설대(說大)의 두 대로 나누었다.</w:t>
      </w:r>
    </w:p>
    <w:p>
      <w:pPr>
        <w:pStyle w:val="Note2"/>
      </w:pPr>
      <w:r>
        <w:t>교감·번역 메모 | [용어] ‘鍊金’은 금을 단련하는 비유를 가리킨다.</w:t>
      </w:r>
    </w:p>
    <w:p>
      <w:pPr>
        <w:pStyle w:val="Note2"/>
      </w:pPr>
      <w:r>
        <w:t>교감·번역 메모 | [구문 불확실] ‘於佛教法念堅淨慧’는 부처님의 교법에 대한 생각이 견고하고 지혜가 청정하다는 뜻으로 옮겼다.</w:t>
      </w:r>
    </w:p>
    <w:p>
      <w:pPr>
        <w:pStyle w:val="Note2"/>
      </w:pPr>
      <w:r>
        <w:t>교감·번역 메모 | [인용] 원문은 『지론』을 압축 인용하며, ‘字身’은 음절·문자의 집합이라는 논서상의 전문용어이다.</w:t>
      </w:r>
    </w:p>
    <w:p>
      <w:pPr>
        <w:pStyle w:val="Note2"/>
      </w:pPr>
      <w:r>
        <w:t>교감·번역 메모 | [구두 불확실] ‘故先明口身摩則起’는 ‘그러므로 먼저 입을 밝힌다. 몸으로 어루만지면 일어난다’로 나누어 옮겼다.</w:t>
      </w:r>
    </w:p>
    <w:p>
      <w:pPr>
        <w:pStyle w:val="Note2"/>
      </w:pPr>
      <w:r>
        <w:t>교감·번역 메모 | [교감·판독 불확실] ‘身淨中經脫佛盡一句’의 ‘身淨’과 ‘佛盡’은 문맥상 교감 대상 구절의 명칭으로 보이나 정확한 원문은 확정하기 어렵다.</w:t>
      </w:r>
    </w:p>
    <w:p>
      <w:pPr>
        <w:pStyle w:val="Note2"/>
      </w:pPr>
      <w:r>
        <w:t>교감·번역 메모 | [구문 불확실] ‘論法成者’는 『논』에서 말하는 법성(法成)을 설명하는 것으로 이해하였다.</w:t>
      </w:r>
    </w:p>
    <w:p>
      <w:pPr>
        <w:pStyle w:val="Note2"/>
      </w:pPr>
      <w:r>
        <w:t>교감·번역 메모 | [구두 불확실] ‘成作者是彼所作成也’는 ‘成作’을 하나의 항목으로 보아 옮겼다.</w:t>
      </w:r>
    </w:p>
    <w:p>
      <w:pPr>
        <w:pStyle w:val="Note2"/>
      </w:pPr>
      <w:r>
        <w:t>교감·번역 메모 | [용어] ‘三種同相智’는 세 가지 동상지로 음역하였다.</w:t>
      </w:r>
    </w:p>
    <w:p>
      <w:pPr>
        <w:pStyle w:val="Note2"/>
      </w:pPr>
      <w:r>
        <w:t>교감·번역 메모 | [용어] ‘自相·同相·不二相’은 자상·동상·불이상으로 옮겼다.</w:t>
      </w:r>
    </w:p>
    <w:p>
      <w:pPr>
        <w:pStyle w:val="Note2"/>
      </w:pPr>
      <w:r>
        <w:t>교감·번역 메모 | [용어] ‘空無相願’은 삼해탈문의 공·무상·무원으로 이해하여 옮겼다.</w:t>
      </w:r>
    </w:p>
    <w:p>
      <w:pPr>
        <w:pStyle w:val="Note2"/>
      </w:pPr>
      <w:r>
        <w:t>교감·번역 메모 | [구문 불확실] ‘此二教旨’는 앞의 진실의정견과 행정견 두 가지가 가르침의 종지라는 뜻으로 옮겼다.</w:t>
      </w:r>
    </w:p>
    <w:p>
      <w:pPr>
        <w:pStyle w:val="Note2"/>
      </w:pPr>
      <w:r>
        <w:t>교감·번역 메모 | [구문 불확실] ‘不同情取’는 앞의 이법이 분별정의 취착과 같지 않다는 뜻으로 잠정 번역하였다.</w:t>
      </w:r>
    </w:p>
    <w:p>
      <w:pPr>
        <w:pStyle w:val="Note2"/>
      </w:pPr>
      <w:r>
        <w:t>교감·번역 메모 | [구문 불확실] 불법이 무너질 때 ‘다른 존귀한 법을 빌려 외워 지닌다’는 구절은 대상과 주체가 압축되어 있다.</w:t>
      </w:r>
    </w:p>
    <w:p>
      <w:pPr>
        <w:pStyle w:val="Note2"/>
      </w:pPr>
      <w:r>
        <w:t>교감·번역 메모 | [의미 불확실] ‘隨壞時何尊教也’는 수사적 의문으로 옮겼으나 정확한 뜻을 확정하기 어렵다.</w:t>
      </w:r>
    </w:p>
    <w:p>
      <w:pPr>
        <w:pStyle w:val="Note2"/>
      </w:pPr>
      <w:r>
        <w:t>교감·번역 메모 | [구문 불확실] ‘論中經本科’는 논에 인용된 경본에 따라 과문한 것이라는 뜻으로 옮겼으나, ‘經本科’의 정확한 결합 관계는 불분명하다.</w:t>
      </w:r>
    </w:p>
    <w:p>
      <w:pPr>
        <w:pStyle w:val="Note2"/>
      </w:pPr>
      <w:r>
        <w:t>교감·번역 메모 | [과문 불확실] 원문은 ‘三勝善決定中’이라 하여 번호와 항목명이 붙어 있다. ‘셋째 승선결정’으로 옮겼다.</w:t>
      </w:r>
    </w:p>
    <w:p>
      <w:pPr>
        <w:pStyle w:val="Note2"/>
      </w:pPr>
      <w:r>
        <w:t>교감·번역 메모 | [구문 불확실] ‘有非現前決定無現前等者’는 논의 원문을 축약 인용한 것으로 보이며, 현재 TXT만으로 정확한 구두와 문맥을 확정하기 어렵다.</w:t>
      </w:r>
    </w:p>
    <w:p>
      <w:pPr>
        <w:pStyle w:val="Note2"/>
      </w:pPr>
      <w:r>
        <w:t>교감·번역 메모 | [구문·의미 불확실] ‘是言顯證十地下鳥跡處等以不言顯證十地為己許說十地名故’는 말함과 말하지 않음으로 십지의 증득을 드러내는 두 비유를 대조한 것으로 잠정 번역하였다.</w:t>
      </w:r>
    </w:p>
    <w:p>
      <w:pPr>
        <w:pStyle w:val="Note2"/>
      </w:pPr>
      <w:r>
        <w:t>교감·번역 메모 | [편집 표식] 원문의 `[1]`에 대응하는 별도 교감 내용은 첨부 TXT에 없다.</w:t>
      </w:r>
    </w:p>
    <w:p>
      <w:pPr>
        <w:pStyle w:val="Note2"/>
      </w:pPr>
      <w:r>
        <w:t>교감·번역 메모 | [교감] 저자는 경문에 다섯째 ‘항복시키는 업’이 빠졌다고 지적한다. 이는 현재 TXT의 물리적 결락과 구별되는 저자의 교감 설명이다.</w:t>
      </w:r>
    </w:p>
    <w:p>
      <w:pPr>
        <w:pStyle w:val="Note2"/>
      </w:pPr>
      <w:r>
        <w:t>교감·번역 메모 | [판독·의미 불확실] ‘偈迮’은 게송의 문구가 촘촘하거나 압축되어 있다는 뜻으로 보아 ‘빽빽하다’로 옮겼다.</w:t>
      </w:r>
    </w:p>
    <w:p>
      <w:pPr>
        <w:pStyle w:val="Note2"/>
      </w:pPr>
      <w:r>
        <w:t>교감·번역 메모 | [구문 불확실] ‘教證不住’는 교와 증이 어느 한쪽에 고정되지 않는다는 뜻으로 옮겼으나 다른 구두 가능성이 있다.</w:t>
      </w:r>
    </w:p>
    <w:p>
      <w:pPr>
        <w:pStyle w:val="Note2"/>
      </w:pPr>
      <w:r>
        <w:t>교감·번역 메모 | [구문 불확실] ‘彰實出言唯深是樂所以獲益’은 진실이 언설로 드러난 것이 깊기 때문에 대중이 즐거워하고 이익을 얻는다는 뜻으로 잠정 번역하였다.</w:t>
      </w:r>
    </w:p>
    <w:p>
      <w:pPr>
        <w:pStyle w:val="Note2"/>
      </w:pPr>
      <w:r>
        <w:t>교감·번역 메모 | [구문 불확실] ‘約尺分異異即是空’은 허공을 자로 구획하여 차이가 생겨도 그 차이가 곧 허공이라는 비유로 해석하였다.</w:t>
      </w:r>
    </w:p>
    <w:p>
      <w:pPr>
        <w:pStyle w:val="Note2"/>
      </w:pPr>
      <w:r>
        <w:t>교감·번역 메모 | [용어·판독 불확실] ‘無垢濁’은 논의 항목명으로 보아 ‘무구탁’으로 음역하였다. ‘無垢·濁’으로 나누는 구두 가능성도 있다.</w:t>
      </w:r>
    </w:p>
    <w:p>
      <w:pPr>
        <w:pStyle w:val="Note2"/>
      </w:pPr>
      <w:r>
        <w:t>교감·번역 메모 | [구문 불확실] ‘難得屬上無垢向下’는 ‘難得’을 위의 ‘無垢’에 붙이면서 아래 문장으로도 이어지는 것으로 설명한 문장으로 보았다.</w:t>
      </w:r>
    </w:p>
    <w:p>
      <w:pPr>
        <w:pStyle w:val="Note2"/>
      </w:pPr>
      <w:r>
        <w:t>교감·번역 메모 | [판독 불확실] ‘出矣’는 문맥상 모든 취에서 벗어난다는 뜻으로 옮겼으나 ‘脫矣’ 등의 이문 가능성이 있다.</w:t>
      </w:r>
    </w:p>
    <w:p>
      <w:pPr>
        <w:pStyle w:val="Note2"/>
      </w:pPr>
      <w:r>
        <w:t>교감·번역 메모 | [구두·구문 불확실] 논의 인용문 ‘非唯初中後前中後取故’는 문장 경계가 불분명하여 원문의 어순을 최대한 보존하였다.</w:t>
      </w:r>
    </w:p>
    <w:p>
      <w:pPr>
        <w:pStyle w:val="Note2"/>
      </w:pPr>
      <w:r>
        <w:t>교감·번역 메모 | [구문 불확실] ‘方便壞涅槃’은 방편에 의해 고정된 열반 이해를 깨뜨린다는 뜻으로 잠정 해석하였다.</w:t>
      </w:r>
    </w:p>
    <w:p>
      <w:pPr>
        <w:pStyle w:val="Note2"/>
      </w:pPr>
      <w:r>
        <w:t>교감·번역 메모 | [구문 불확실] ‘非頓漸成’은 ‘단번에 이루어지는 것이 아니라 점차 이루어진다’는 뜻으로 구두하였다.</w:t>
      </w:r>
    </w:p>
    <w:p>
      <w:pPr>
        <w:pStyle w:val="Note2"/>
      </w:pPr>
      <w:r>
        <w:t>교감·번역 메모 | [교감] 저자는 첫 열 구 가운데 경문에 ‘淨心集’이 빠졌다고 지적한다. ‘淨心集’은 항목명으로 보아 ‘정심집’으로 음역하였다.</w:t>
      </w:r>
    </w:p>
    <w:p>
      <w:pPr>
        <w:pStyle w:val="Note2"/>
      </w:pPr>
      <w:r>
        <w:t>교감·번역 메모 | [구문 불확실] ‘心體非喜攝喜從心也’는 마음 자체가 희수는 아니지만 희수를 포섭하여 마음을 따라 이름한다는 뜻으로 옮겼다.</w:t>
      </w:r>
    </w:p>
    <w:p>
      <w:pPr>
        <w:pStyle w:val="Note2"/>
      </w:pPr>
      <w:r>
        <w:t>교감·번역 메모 | [용어·구문 불확실] ‘身畏’와 ‘異身畏’는 논의 두려움 분류에 속하는 전문 표현으로 보이며, 여기서는 문자 그대로 ‘몸의 두려움’과 ‘다른 몸의 두려움’으로 옮겼다.</w:t>
      </w:r>
    </w:p>
    <w:p>
      <w:pPr>
        <w:pStyle w:val="Note2"/>
      </w:pPr>
      <w:r>
        <w:t>교감·번역 메모 | [용어·구문 불확실] ‘攝法上首願’은 원문의 복합 명칭을 풀어 옮겼다. ‘법을 섭수하는 우두머리가 되려는 원’으로도 해석할 수 있다.</w:t>
      </w:r>
    </w:p>
    <w:p>
      <w:pPr>
        <w:pStyle w:val="Note2"/>
      </w:pPr>
      <w:r>
        <w:t>교감·번역 메모 | [구두 불확실] ‘勝緣福田師法主’는 뛰어난 인연·복전·스승·법주의 병렬 열거로 보아 구두하였다.</w:t>
      </w:r>
    </w:p>
    <w:p>
      <w:pPr>
        <w:pStyle w:val="Marker2"/>
      </w:pPr>
      <w:r>
        <w:t>[0054a28]</w:t>
      </w:r>
    </w:p>
    <w:p>
      <w:pPr>
        <w:pStyle w:val="Label2"/>
      </w:pPr>
      <w:r>
        <w:t>원문</w:t>
      </w:r>
    </w:p>
    <w:p>
      <w:pPr>
        <w:pStyle w:val="Original2"/>
      </w:pPr>
      <w:r>
        <w:t>[0054a28] 就經文內有四。初結前生後。二正明願體。又初願脫二句。第九願中脫如意寶身也。三諸佛子乃至大願等明修願方便。四以十不可下總以結之。若依論本別明十無盡成前大願。若依經本即是第四結願無盡。就此文中有四。初舉法及願立宗。二何等為十下列十盡法。有二可知。三若眾生盡下將法對願逆顯成盡。四而眾生下順結無盡又第六願中論云辨麁細中。並云隨何意識身色心麁細故土亦麁細也。餘相如論。又三種三轉者。就十盡句別中眾生界世界空界及心緣界等四是世間轉。法界涅槃界佛智入界此三名法轉。佛出世界如來智界此二為智轉。就第二行校量勝文有三。初牒前起後。二正釋行體。三諸佛子悉知已下總以結之。二釋行文內有三。一大願薰心成利安等益。二如是則成下人成信者。三樂以信分別下廣明信相。此文十行即為十段。初信文有三。一總立宗。次別釋。三舉要言之下總以結之。第二釋慈悲文有二。初舉三門為所觀。二對起慈。前文有三。如論應知。又論云辨遠離第一義樂中三空離三障者。謂分別相取捨等即三性障也。餘行如論可解。第三果校量勝文有四果。如論應知。初調柔果內。初法次喻後合。法中有四。一見多佛起行之緣。二心大歡喜下明能練行。三多以二攝下乘前練行明別地德。四是菩薩下明所練淨。二發趣果內文分為二。初釋後結。前文有四。一法。二喻。三合。四結。法喻合中皆有四句。一問地法。二是菩薩善知下明知解法。三諸佛子下明能行行。四得諸地智下明其能到。喻合四句同此。三攝報果文有二。一在家果。二出家果。在家有二。一上勝果。二能以大施下謂依王報起勝行也。願智果如論應知。第二偈頌中四十五半。初二十二頌上說分。次菩薩如是下二十一半頌校量勝分。次二總結歎。初文之內。初十一偈頌地方便及住地文。次是菩薩下五行偈半頌彼釋名及五怖畏。次常行下五行偈半頌安住文。次二十一半偈文內初五偈半頌十願結及無盡文。次六行偈頌信等十行文。次智者於日夜下十行偈頌果校量。於中初一頌調柔果。次三頌發趣。次五偈半頌攝報果。次若以願力半行偈頌願智果。第二地內六門同前。言釋名者。離能起誤心犯戒煩惱垢等。清淨戒具足故名離垢地。二明所離者。依地論邪行於眾生身等障。依攝論依身業等於諸眾生起邪行。無明又治二障。一微細犯過。二種種相業行。又治二業障及一報方便生死。三所顯者顯最勝義。四所成者成戒度。五所得果者。若通達法界最勝功德得於一切眾生最勝無等菩提果。通果同初地。六釋文者有三。初偈生起。二長行正釋。三偈頌結前。初偈有二。初三偈文大眾獲益。三業供養即為三也。次有二偈解脫月請生後地文。第二正釋文內有二段經。一發起淨。二自體淨。發起者趣地。方便生後地中三聚淨戒名發起淨。三聚淨戒地中正行故名自體淨。就初文內有三。初金剛菩薩結前生後。二何等為十下正釋發起。三菩薩以是下結成利益。二自體文大分有二。一明行體。二辨地果。初行體文有三。先解律儀。次釋攝善。後辨攝生。此十地內科文不定。初及第十同分為八。此地為二。三四九地為四。五六同三。第七地為五。八地為七。各隨一法耳。此為地法甚深故方便影顯。非唯一地有斯一門也。就律儀中大判有二。第一明其性戒成就頓離諸過。第二菩薩如是下畢竟護持。就初文內復分有二。初明自性成就。二遠離一切下頓離諸過。又論云此二種朋者。憶二家語往其二家詐為親朋也。又經云此聞不向彼說此壞故等者此辨持意。恐彼此相壞故不說也。又第十邪見中七種邪見異相者。一異乘邪見依別出世行。次二依似法起。仍記無記分二也。次一依無中妄計。次二依隱伏法生。仍一用內一用外分二也。次一依世間法生也。經脫第一第三句等文。又決定深信是異乘。罪福因緣是覆藏見。如文應知。宜須思准也。餘文如論。第二攝善法戒文。文別有五。義別有四。要攝為二。言文五者如下文中。五處舉經論別解釋。義別四者。一智。二願。三觀。四行。初思眾生。隨一切惡皆由十不善道。是其智也。我當自住等是其願也。此文有三可知也。又深思惟下乃至如來是其觀也。是故我應下是其行也。要為二者。初二一對智為方便後起正願。後二一對觀為方便後起正行。餘文如論。第三攝眾生戒文大分有二。一廣明攝生。二諸佛子是菩薩如是下總結攝生。餘義如論。又問殺生等得二種人中果何也。答此之習者非是氣習。此名殘習。順人道業者在人中別報受。正報隨斷等者仍是人中不定報也。宜可准之。若以名言求之二報亦有憂劣。有無不定。此可思之。逕歷三道義亦不定。廣如大論說也。又二倒惡意專念行者伺緣名意。常樂二倒緣中現起故名意也。違理名惡。是起煩惱作意而生名專念行。二倒惡心非專念者。根本集起是其心義。我淨二倒望前常樂。根本集起故說為心。我是常本。淨是樂原。此二性成。非作意生名非專念也。又追後報中經脫障中第八句共中第一句也。又界差別內。第二別句內經中第一句是論中第三句也。第二地果文內三果同前。調柔中有三。一調柔相。二菩薩爾時下別地行相。三佛子是名下結說果相。前中有三。初法次喻後合。法中有三。一見諸佛起行之緣。二能練行。三所練淨行。能中有三。初明供養。次明迴向。後受十善法行。依經略無迴向。攝報同初地。依攝論中二地已去有八種清淨。此見多佛即彼見佛淨。此中衣被乃至恭敬心即彼信淨。此中淨戒即彼波羅蜜。此中作王即彼第六成熟眾生。此中念佛即彼心淨。此中為首等即彼慈悲。此住千劫等即彼生淨。此動地等即彼威德。餘地准此。三重頌文有二。初明說意。第二正頌。頌有二十六文分有四。初二頌發起。次十六偈頌自體淨。次有七偈頌果利益。次一結歎。自體文中初有四偈頌離戒淨。次有四偈頌攝善法。次有八偈頌攝利生。利生文內初有三偈頌願行集等。次有五偈頌集果文。果利益中初二頌調柔。次四誦攝報。次一頌願智。</w:t>
      </w:r>
    </w:p>
    <w:p>
      <w:pPr>
        <w:pStyle w:val="Label2"/>
      </w:pPr>
      <w:r>
        <w:t>한국어 번역</w:t>
      </w:r>
    </w:p>
    <w:p>
      <w:pPr>
        <w:pStyle w:val="Translation2"/>
      </w:pPr>
      <w:r>
        <w:t>경문 안에는 네 가지가 있다. 첫째는 앞을 맺고 뒤를 일으킨다. 둘째는 원의 체를 바로 밝힌다. 또 첫째 원에는 두 구가 빠져 있다. 제9원에는 여의보신이 빠져 있다. 셋째 “불자여”에서 “대원” 등에 이르기까지는 원을 닦는 방편을 밝힌다. 넷째 “열 가지 불가” 이하에서는 총괄하여 맺는다. 논본에 의하면 열 가지 무진을 따로 밝혀 앞의 대원을 이룬다. 경본에 의하면 곧 넷째로 원의 무진함을 맺는 것이다. 이 글에는 네 가지가 있다. 첫째는 법과 원을 들어 종지를 세운다. 둘째 “무엇이 열인가” 이하에서는 열 가지 다함없는 법을 열거한다. 두 가지가 있음을 알 수 있다. 셋째 “중생이 다하면” 이하에서는 법을 원에 대조하여 역으로 다함을 드러낸다. 넷째 “그러나 중생은” 이하에서는 순서대로 무진함을 맺는다. 또 제6원 가운데 논에서 거칠고 미세함을 분별한다고 한 데에는, 모두 “어떠한 의식신의 색과 마음이 거칠거나 미세한가에 따라 국토도 또한 거칠거나 미세하다”고 한다. 나머지 모습은 논과 같다. 또 세 종류의 삼전이라는 것은, 열 가지 다함의 구별 가운데 중생계·세계·허공계와 심연계 등 네 가지가 세간전이다. 법계·열반계·불지입계의 셋을 법전이라 한다. 부처님이 세상에 출현함과 여래지계의 둘을 지전이라 한다. 둘째 행의 교량이 뛰어난 글에는 세 가지가 있다. 첫째는 앞을 거듭 들어 뒤를 일으킨다. 둘째는 행의 체를 바로 해석한다. 셋째 “불자들이 모두 알고” 이하에서는 총괄하여 맺는다. 둘째 행을 해석하는 글에는 세 가지가 있다. 첫째는 대원이 마음을 훈습하여 이익과 안락 등의 이익을 이룬다. 둘째 “이와 같이 곧 이룬다” 이하에서는 사람을 믿는 자로 이룬다. 셋째 “믿음으로 분별하기를 좋아하여” 이하에서는 믿음의 모습을 널리 밝힌다. 이 글의 열 가지 행은 곧 열 단락이 된다. 처음 믿음에 관한 글에는 세 가지가 있다. 첫째는 종지를 총괄하여 세운다. 다음은 개별로 해석한다. 셋째 “요점을 들어 말하면” 이하에서는 총괄하여 맺는다. 둘째 자비를 해석하는 글에는 두 가지가 있다. 첫째는 세 문을 들어 관찰할 바로 삼는다. 둘째는 그것을 대상으로 자비를 일으킨다. 앞의 글에는 세 가지가 있다. 논과 같이 알아야 한다. 또 논에서 제일의락을 멀리 떠나는 가운데 삼공이 세 장애를 떠난다고 분별한 것은, 이른바 분별상과 취사 등이 곧 삼성의 장애이기 때문이다. 나머지 행은 논과 같이 이해할 수 있다. 셋째 과의 교량이 뛰어난 글에는 네 가지 과가 있다. 논과 같이 알아야 한다. 첫째 조유과 가운데에는, 처음은 법이고 다음은 비유이며 뒤는 합이다. 법 가운데에는 네 가지가 있다. 첫째는 많은 부처님을 뵙는 것으로 행을 일으키는 인연을 삼는다. 둘째 “마음이 크게 기뻐하고” 이하에서는 행을 단련할 수 있음을 밝힌다. 셋째 “많이 두 섭법으로” 이하에서는 앞의 단련하는 행을 이어 별도의 지위의 덕을 밝힌다. 넷째 “이 보살은” 이하에서는 단련되어 청정해지는 것을 밝힌다. 둘째 발취과의 글은 둘로 나뉜다. 처음은 해석하고 뒤는 맺는다. 앞의 글에는 네 가지가 있다. 첫째는 법이다. 둘째는 비유이다. 셋째는 합이다. 넷째는 맺음이다. 법·비유·합 가운데에는 모두 네 구가 있다. 첫째는 지의 법을 묻는다. 둘째 “이 보살은 잘 알고” 이하에서는 법을 알고 이해함을 밝힌다. 셋째 “불자여” 이하에서는 능히 행할 행을 밝힌다. 넷째 “모든 지의 지혜를 얻고” 이하에서는 능히 도달함을 밝힌다. 비유와 합의 네 구도 이와 같다. 셋째 섭보과의 글에는 두 가지가 있다. 첫째는 재가의 과이다. 둘째는 출가의 과이다. 재가에는 두 가지가 있다. 첫째는 위로 뛰어난 과이다. 둘째 “능히 크게 보시하고” 이하에서는 왕의 과보에 의지하여 뛰어난 행을 일으킴을 말한다. 원지과는 논과 같이 알아야 한다. 둘째 게송 가운데에는 마흔다섯 게송 반이 있다. 처음 스물두 게송은 위의 설분을 읊는다. 다음 “보살은 이와 같이” 이하의 스물한 게송 반은 교량승분을 읊는다. 다음 두 게송은 총괄하여 맺고 찬탄한다. 첫 글 가운데, 처음 열한 게송은 지의 방편과 주지의 글을 읊는다. 다음 “이 보살은” 이하의 다섯 게송 반은 그 석명과 다섯 가지 두려움을 읊는다. 다음 “항상 행하고” 이하의 다섯 게송 반은 안주의 글을 읊는다. 다음 스물한 게송 반 가운데 처음 다섯 게송 반은 열 가지 원의 맺음과 무진의 글을 읊는다. 다음 여섯 게송은 믿음 등의 열 가지 행의 글을 읊는다. 다음 “지혜 있는 이는 밤낮으로” 이하의 열 게송은 과의 교량을 읊는다. 그 가운데 처음 한 게송은 조유과를 읊는다. 다음 세 게송은 발취를 읊는다. 다음 다섯 게송 반은 섭보과를 읊는다. 다음 “만약 원력으로”라는 반 게송은 원지과를 읊는다. 제2지 안의 여섯 문은 앞과 같다. 이름을 해석한다는 것은, 능히 잘못된 마음을 일으키는 범계와 번뇌의 때 등을 떠나고, 청정한 계가 갖추어졌으므로 이구지라 이름한다. 둘째는 떠날 바를 밝히는 것이다. 『지론』에 의하면 중생의 몸 등에 삿된 행을 하는 장애이다. 『섭론』에 의하면 신업 등에 의지하여 모든 중생에게 삿된 행을 일으키는 것이다. 무명은 또 두 장애를 다스린다. 첫째는 미세하게 범하는 허물이다. 둘째는 여러 모습의 업행이다. 또 두 업장과 하나의 과보인 방편생사를 다스린다. 셋째 드러내는 바는 최승의 뜻을 드러내는 것이다. 넷째 이루는 바는 계바라밀을 이루는 것이다. 다섯째 얻는 과는 다음과 같다. 법계의 최승 공덕을 통달하면 모든 중생에 대하여 가장 뛰어나고 견줄 데 없는 보리의 과를 얻는다. 공통된 과는 초지와 같다. 여섯째 글을 해석하는 데에는 세 가지가 있다. 첫째는 게송으로 일으킨다. 둘째는 장행으로 바로 해석한다. 셋째는 게송으로 앞을 맺는다. 처음 게송에는 두 가지가 있다. 처음 세 게송에서는 대중이 이익을 얻는다. 삼업으로 공양하는 것이 곧 셋이 된다. 다음 두 게송에서는 해탈월이 청하여 뒤의 지를 일으키는 글이다. 둘째 바로 해석하는 글 안에는 두 단락의 경문이 있다. 첫째는 발기정이다. 둘째는 자체정이다. 발기란 지로 나아가는 것이다. 방편으로 뒤의 지를 일으키는 가운데 삼취정계를 발기정이라 한다. 삼취정계는 지 가운데의 바른 행이므로 자체정이라 한다. 첫 글 안에는 세 가지가 있다. 첫째는 금강보살이 앞을 맺고 뒤를 일으킨다. 둘째 “무엇이 열인가” 이하에서는 발기를 바로 해석한다. 셋째 “보살이 이것으로” 이하에서는 행이 들어갈 수 있는 이익을 맺는다. 둘째 자체에 관한 글은 크게 둘로 나뉜다. 첫째는 행의 체를 밝힌다. 둘째는 지의 과를 분별한다. 첫째 행의 체에 관한 글에는 세 가지가 있다. 먼저 율의를 해석한다. 다음은 섭선을 해석한다. 뒤에는 섭생을 분별한다. 이 십지 안에서 과문은 일정하지 않다. 초지와 제10지는 같이 여덟로 나뉜다. 이 지는 둘로 나뉜다. 제3지·제4지·제9지는 넷으로 나뉜다. 제5지와 제6지는 함께 셋으로 나뉜다. 제7지는 다섯으로 나뉜다. 제8지는 일곱으로 나뉜다. 각각 하나의 법을 따를 뿐이다. 이는 지의 법이 매우 깊으므로 방편으로 그림자처럼 드러낸 것이다. 오직 하나의 지에만 이 한 문이 있는 것은 아니다. 율의 가운데를 크게 판별하면 두 가지가 있다. 첫째는 성계가 성취되어 단번에 모든 허물을 떠남을 밝힌다. 둘째 “보살은 이와 같이” 이하에서는 끝까지 보호하고 지님을 밝힌다. 첫 글 안은 다시 둘로 나뉜다. 첫째는 자성이 성취됨을 밝힌다. 둘째 “일체를 멀리 떠나고” 이하에서는 모든 허물을 단번에 떠남을 밝힌다. 또 논에서 말한 “이 두 종류의 벗”이라는 것은, 두 집의 말을 기억하고 두 집에 가서 거짓으로 친한 벗이 되는 것이다. 또 경에서 “여기서 들은 것을 저곳에 가서 말하지 않는 것은 이것이 무너지기 때문이다” 등이라고 한 것은 지니는 뜻을 분별한 것이다. 저쪽과 이쪽이 서로 무너질까 두려워 말하지 않는 것이다. 또 제10 사견 가운데 일곱 종류 사견의 다른 모습은 다음과 같다. 첫째 다른 승의 사견은 별도의 출세간행에 의지한다. 다음 둘은 유사한 법에 의지하여 일어난다. 다시 유기와 무기로 나누어 둘이 된다. 다음 하나는 없는 가운데 허망하게 헤아리는 데 의지한다. 다음 둘은 숨겨진 법에 의지하여 생긴다. 다시 하나는 안에서 쓰고 하나는 밖에서 쓰는 것으로 나누어 둘이 된다. 다음 하나는 세간법에 의지하여 생긴다. 경에는 첫째와 셋째 구 등의 글이 빠져 있다. 또 결정적인 깊은 믿음이 다른 승이다. 죄와 복의 인연이 복장견이다. 글에 따라 알아야 한다. 마땅히 생각하여 준해야 한다. 나머지 글은 논과 같다. 둘째 섭선법계의 글이다. 글의 구별은 다섯 가지가 있다. 뜻의 구별은 네 가지가 있다. 요약하여 거두면 둘이 된다. 글의 다섯 가지라고 한 것은 아래 글 가운데에서, 다섯 곳에서 경과 논을 들어 별도로 해석하기 때문이다. 뜻의 네 가지란 다음과 같다. 첫째는 지혜이다. 둘째는 원이다. 셋째는 관찰이다. 넷째는 행이다. 처음에는 중생을 생각한다. 모든 악을 따르는 것은 모두 십불선도로 말미암는다. 이것이 그 지혜이다. “나는 마땅히 스스로 머물러야 한다” 등은 그 원이다. 이 글에는 세 가지가 있음을 알 수 있다. 또 “깊이 사유하고” 이하에서 “여래”에 이르기까지는 그 관찰이다. “그러므로 나는 마땅히” 이하는 그 행이다. 요약하여 둘로 삼는다는 것은, 처음 둘이 한 쌍이 되어 지혜를 방편으로 삼고 뒤에 바른 원을 일으키는 것이다. 뒤의 둘이 한 쌍이 되어 관찰을 방편으로 삼고 뒤에 바른 행을 일으키는 것이다. 나머지 글은 논과 같다. 셋째 섭중생계의 글은 크게 둘로 나뉜다. 첫째는 중생을 거두어 줌을 널리 밝힌다. 둘째 “불자여, 이 보살은 이와 같이” 이하에서는 중생을 거두어 줌을 총괄하여 맺는다. 나머지 뜻은 논과 같다. 또 묻는다. 살생 등이 사람 가운데에서 두 종류의 과를 얻는다는 것은 무엇인가. 답한다. 이 습기는 기습이 아니다. 이를 잔습이라 한다. 인도에 순응하는 업은 사람 가운데에서 별보를 받는다. 정보가 끊어짐을 따르는 것 등은 여전히 사람 가운데의 부정정보이다. 마땅히 이에 준해야 한다. 명언으로 이를 구하면 두 과보에도 또한 뛰어남과 열등함이 있다. 있고 없음은 일정하지 않다. 이는 생각할 수 있다. 삼도를 지나가는 뜻도 또한 일정하지 않다. 자세한 것은 『대론』에서 설한 것과 같다. 또 두 전도에서 악한 뜻이 전념하여 행한다는 것에서, 인연을 살피는 것을 뜻이라 한다. 상·락의 두 전도를 인연으로 삼아 현행하기 때문에 뜻이라 한다. 이치에 어긋나므로 악이라 한다. 이는 번뇌를 일으키는 작의로 말미암아 생기므로 전념행이라 한다. 두 전도의 악한 마음이 전념한 것이 아니라는 것은, 근본이 모여 일어나는 것이 그 마음의 뜻이기 때문이다. 아·정의 두 전도는 앞의 상·락에 견주어, 근본이 모여 일어나기 때문에 마음이라 한다. 아는 상의 근본이다. 정은 락의 근원이다. 이 둘은 성품으로 이루어진다. 작의로 생긴 것이 아니므로 전념이 아니라고 한다. 또 추후보 가운데 경에는 장애 중 제8구와 공통된 것 가운데 제1구가 빠져 있다. 또 계의 차별 가운데, 둘째 별구 안에서 경의 제1구는 논의 제3구이다. 제2지의 과에 관한 글 안에는 세 과가 앞과 같다. 조유 가운데에는 세 가지가 있다. 첫째는 조유의 모습이다. 둘째 “보살이 그때” 이하에서는 별도의 지의 행상을 밝힌다. 셋째 “불자여, 이것을 이름하여” 이하에서는 과의 모습을 설하고 맺는다. 앞에는 세 가지가 있다. 처음은 법이고 다음은 비유이며 뒤는 합이다. 법 가운데에는 세 가지가 있다. 첫째는 부처님을 뵙는 것으로 행을 일으키는 인연을 삼는다. 둘째는 행을 단련할 수 있는 것이다. 셋째는 단련되어 청정해지는 행이다. 능히 단련하는 것 가운데에는 세 가지가 있다. 처음은 공양을 밝힌다. 다음은 회향을 밝힌다. 뒤에는 십선법행을 받는다. 경에는 회향이 생략되어 없다. 섭보는 초지와 같다. 『섭론』에서는 제2지 이후에 여덟 가지 청정이 있다. 여기서 많은 부처님을 뵙는 것은 곧 그 견불정이다. 여기서 의복으로부터 공경하는 마음에 이르기까지는 곧 그 신정이다. 여기서 정계는 곧 그 바라밀이다. 여기서 왕이 되는 것은 곧 그 여섯째인 성숙중생이다. 여기서 부처님을 생각하는 것은 곧 그 심정이다. 여기서 우두머리가 되는 것 등은 곧 그 자비이다. 여기서 천 겁 동안 머무는 것 등은 곧 그 생정이다. 여기서 땅이 진동하는 것 등은 곧 그 위덕이다. 나머지 지는 이에 준한다. 셋째 중송의 글에는 두 가지가 있다. 첫째는 설하는 뜻을 밝힌다. 둘째는 바로 읊는다. 게송은 스물여섯이며 글은 넷으로 나뉜다. 처음 두 게송은 발기를 읊는다. 다음 열여섯 게송은 자체정을 읊는다. 다음 일곱 게송은 과의 이익을 읊는다. 다음 한 게송은 맺고 찬탄한다. 자체에 관한 글 가운데 처음 네 게송은 이계정을 읊는다. 다음 네 게송은 섭선법을 읊는다. 다음 여덟 게송은 중생을 거두어 이롭게 함을 읊는다. 중생을 이롭게 하는 글 가운데 처음 세 게송은 원행집 등을 읊는다. 다음 다섯 게송은 집과의 글을 읊는다. 과의 이익 가운데 처음 두 게송은 조유를 읊는다. 다음 네 게송은 섭보를 읊는다. 다음 한 게송은 원지를 읊는다.</w:t>
      </w:r>
    </w:p>
    <w:p>
      <w:pPr>
        <w:pStyle w:val="Note2"/>
      </w:pPr>
      <w:r>
        <w:t>교감·번역 메모 | [구두 불확실] 이 단위는 제4항의 결문과 제6원에 관한 논의 설명이 구두 없이 이어져 있다.</w:t>
      </w:r>
    </w:p>
    <w:p>
      <w:pPr>
        <w:pStyle w:val="Note2"/>
      </w:pPr>
      <w:r>
        <w:t>교감·번역 메모 | [수량 불확실] 여기서 세간전에 든 항목은 네 가지로 명시되지만, 뒤의 법전 셋과 지전 둘을 합하면 아홉이 되어 앞의 ‘십진구’와 수량이 맞지 않는다.</w:t>
      </w:r>
    </w:p>
    <w:p>
      <w:pPr>
        <w:pStyle w:val="Note2"/>
      </w:pPr>
      <w:r>
        <w:t>교감·번역 메모 | [용어] ‘利安’은 이익과 안락의 두 뜻을 아울러 나타내는 것으로 보아 옮겼다.</w:t>
      </w:r>
    </w:p>
    <w:p>
      <w:pPr>
        <w:pStyle w:val="Note2"/>
      </w:pPr>
      <w:r>
        <w:t>교감·번역 메모 | [구문 불확실] ‘人成信者’의 연결이 압축되어 있어 ‘사람을 믿는 자로 이룬다’고 잠정 번역하였다.</w:t>
      </w:r>
    </w:p>
    <w:p>
      <w:pPr>
        <w:pStyle w:val="Note2"/>
      </w:pPr>
      <w:r>
        <w:t>교감·번역 메모 | [용어] ‘第一義樂’은 문맥상 전문 명칭이므로 ‘제일의락’으로 옮겼다.</w:t>
      </w:r>
    </w:p>
    <w:p>
      <w:pPr>
        <w:pStyle w:val="Note2"/>
      </w:pPr>
      <w:r>
        <w:t>교감·번역 메모 | [구문 불확실] ‘無明又治二障’은 무명이 두 장애를 ‘다스린다’고 읽히나, 문맥상 두 종류의 무명을 더 들어 장애를 밝히는 것일 가능성이 있다.</w:t>
      </w:r>
    </w:p>
    <w:p>
      <w:pPr>
        <w:pStyle w:val="Note2"/>
      </w:pPr>
      <w:r>
        <w:t>교감·번역 메모 | [구문 불확실] ‘憶二家語往其二家詐為親朋’은 두 집의 말을 옮겨 다니며 거짓으로 벗이 되는 행위로 이해하였다.</w:t>
      </w:r>
    </w:p>
    <w:p>
      <w:pPr>
        <w:pStyle w:val="Note2"/>
      </w:pPr>
      <w:r>
        <w:t>교감·번역 메모 | [교감 가능성] 원문 ‘記無記’는 문맥상 ‘有記·無記’의 두 범주를 가리킬 가능성이 있다.</w:t>
      </w:r>
    </w:p>
    <w:p>
      <w:pPr>
        <w:pStyle w:val="Note2"/>
      </w:pPr>
      <w:r>
        <w:t>교감·번역 메모 | [구문 불확실] ‘正報隨斷等者’의 주어와 수식 범위가 분명하지 않아 사람 가운데 받는 부정정보라는 결론을 중심으로 직역하였다.</w:t>
      </w:r>
    </w:p>
    <w:p>
      <w:pPr>
        <w:pStyle w:val="Note2"/>
      </w:pPr>
      <w:r>
        <w:t>교감·번역 메모 | [이문 검토 필요] 원문 ‘憂劣’은 문맥상 ‘優劣’의 이문일 가능성이 있다. 번역은 뛰어남과 열등함으로 처리하였다.</w:t>
      </w:r>
    </w:p>
    <w:p>
      <w:pPr>
        <w:pStyle w:val="Note2"/>
      </w:pPr>
      <w:r>
        <w:t>교감·번역 메모 | [구문 불확실] 여기부터 두 전도와 악의·악심·전념의 관계를 압축하여 설명하므로 문장 연결에 복수 해석 가능성이 있다.</w:t>
      </w:r>
    </w:p>
    <w:p>
      <w:pPr>
        <w:pStyle w:val="Marker2"/>
      </w:pPr>
      <w:r>
        <w:t>[0055c06]</w:t>
      </w:r>
    </w:p>
    <w:p>
      <w:pPr>
        <w:pStyle w:val="Label2"/>
      </w:pPr>
      <w:r>
        <w:t>원문</w:t>
      </w:r>
    </w:p>
    <w:p>
      <w:pPr>
        <w:pStyle w:val="Original2"/>
      </w:pPr>
      <w:r>
        <w:t>[0055c06] 第三地內六門曰前。一釋名者。隨聞思修等照法顯現。故名明地。二所離者。依地論闇相於聞思修等諸法忘障。依攝論心遲苦無明。聞思修忘失無明。復有二無明。一欲愛無明。二具足聞持陀羅尼無明。有二業障及一報方便生死。三明所顯者顯勝流義。四明所成即成忍行及四定也。五明所得果。通達法界勝流文句功德得無邊法音。及能滿一切眾生意欲果及三地位。通果如初地。六釋文者有三。一偈頌發起。第二正明住地體。三偈重頌。初偈文中有二。初有六偈。大眾三業敬讚前說。此中有三。初一喜。次一雨華。次四歎德。二四偈生起後請。此中初三偈是大眾請。次一解脫月請。就第二地體文差別有四。一起厭行分。二厭行分。三明厭分。四厭果分。初文有三。一結前生後勸修起入。二何等為十下正辨起厭。三菩薩以是下結行能入。就厭行中有三。一修行護煩惱。二修行護小乘。三修行方便攝行。初文有二。初十辨無常。次十無救者。就護小乘中有三十句。初有十句明求佛智護彼小心。後二十句念益眾生護彼狹心。前文有二。初總次別。二護狹心中。初十起悲。後十救度。度是悲益。亦可初十是其悲心。後十是慈心。於前中初總次別。於後救度十心中。初牒前起後總明度心。</w:t>
      </w:r>
    </w:p>
    <w:p>
      <w:pPr>
        <w:pStyle w:val="Label2"/>
      </w:pPr>
      <w:r>
        <w:t>한국어 번역</w:t>
      </w:r>
    </w:p>
    <w:p>
      <w:pPr>
        <w:pStyle w:val="Translation2"/>
      </w:pPr>
      <w:r>
        <w:t>제3지 안의 여섯 문은 앞과 같다. 첫째는 이름을 해석하는 것이다. 문혜·사혜·수혜 등에 따라 법을 비추어 드러내므로, 명지라 이름한다. 둘째는 떠날 바를 밝히는 것이다. 『지론』에 의하면 어두운 모습 때문에 문·사·수 등의 모든 법을 잊는 장애이다. 『섭론』에 의하면 마음이 느리고 괴로운 무명이다. 문·사·수를 잊어버리는 무명이다. 또 두 가지 무명이 있다. 첫째는 욕애무명이다. 둘째는 문지다라니를 갖추지 못하게 하는 무명이다. 두 업장과 하나의 과보인 방편생사가 있다. 셋째 드러내는 바는 승류의 뜻을 드러내는 것이다. 넷째 이루는 바는 곧 인행과 네 선정을 이루는 것이다. 다섯째 얻는 과이다. 법계의 승류문구공덕을 통달하여 가없는 법음을 얻는다. 또 모든 중생의 뜻과 욕구를 만족시키는 과와 제3지의 지위를 얻는다. 공통된 과는 초지와 같다. 여섯째 글을 해석하는 데에는 세 가지가 있다. 첫째는 게송으로 일으킨다. 둘째는 지에 머무는 체를 바로 밝힌다. 셋째는 게송으로 거듭 읊는다. 처음 게송의 글에는 두 가지가 있다. 처음 여섯 게송은, 대중이 삼업으로 앞의 설법을 공경하고 찬탄한다. 이 가운데에는 세 가지가 있다. 첫째 한 게송은 기뻐함이다. 다음 한 게송은 꽃을 비 내림이다. 다음 네 게송은 덕을 찬탄한다. 둘째 네 게송은 뒤의 청을 일으킨다. 이 가운데 처음 세 게송은 대중의 청이다. 다음 한 게송은 해탈월의 청이다. 둘째 지의 체에 관한 글은 차별하여 네 가지가 있다. 첫째는 기염행분이다. 둘째는 염행분이다. 셋째는 염분을 밝힌다. 넷째는 염과분이다. 첫 글에는 세 가지가 있다. 첫째는 앞을 맺고 뒤를 일으켜 수행을 권하고 들어가게 한다. 둘째 “무엇이 열인가” 이하에서는 염을 일으키는 것을 바로 분별한다. 셋째 “보살이 이것으로” 이하에서는 행이 능히 들어감을 맺는다. 염행 가운데에는 세 가지가 있다. 첫째는 수행하여 번뇌를 보호한다. 둘째는 수행하여 소승을 보호한다. 셋째는 수행의 방편으로 행을 거두어들인다. 첫 글에는 두 가지가 있다. 처음 열은 무상을 분별한다. 다음 열은 구제할 수 없음을 분별한다. 소승을 보호하는 가운데에는 서른 구가 있다. 처음 열 구는 불지를 구하여 저 작은 마음을 보호함을 밝힌다. 뒤 스무 구는 중생을 이롭게 하려는 생각으로 저 좁은 마음을 보호한다. 앞 글에는 두 가지가 있다. 처음은 총괄하고 다음은 개별이다. 둘째 좁은 마음을 보호하는 가운데, 처음 열은 슬픔을 일으킨다. 뒤 열은 구제한다. 구제는 슬픔의 이익이다. 또 처음 열은 그 비심이라 할 수도 있다. 뒤 열은 자심이다. 앞 가운데에서는 처음은 총괄하고 다음은 개별이다. 뒤의 구제하는 열 마음 가운데, 처음은 앞을 거듭 들어 뒤를 일으켜 구제하려는 마음을 총괄하여 밝힌다.</w:t>
      </w:r>
    </w:p>
    <w:p>
      <w:pPr>
        <w:pStyle w:val="Note2"/>
      </w:pPr>
      <w:r>
        <w:t>교감·번역 메모 | [이문 검토 필요] 원문 ‘六門曰前’의 ‘曰’은 문맥상 ‘同’의 오자일 가능성이 있으나 원문은 고치지 않았다.</w:t>
      </w:r>
    </w:p>
    <w:p>
      <w:pPr>
        <w:pStyle w:val="Note2"/>
      </w:pPr>
      <w:r>
        <w:t>교감·번역 메모 | [용어·구문 불확실] ‘心遲苦無明’은 『섭론』의 장애 명칭으로 보이나 정확한 전문 번역어를 확정하기 어렵다.</w:t>
      </w:r>
    </w:p>
    <w:p>
      <w:pPr>
        <w:pStyle w:val="Marker2"/>
      </w:pPr>
      <w:r>
        <w:t>[0056a03]</w:t>
      </w:r>
    </w:p>
    <w:p>
      <w:pPr>
        <w:pStyle w:val="Label2"/>
      </w:pPr>
      <w:r>
        <w:t>원문</w:t>
      </w:r>
    </w:p>
    <w:p>
      <w:pPr>
        <w:pStyle w:val="Original2"/>
      </w:pPr>
      <w:r>
        <w:t>[0056a03] 第二別明度心。別中九句。初三度處。次二度行。次三辨前。後一度果。三方便攝中此內有五。一起觀方便。牒上三心起後觀求。二即時欲具下標趣方便。標其佛慧彰其所趣。三作是思惟下觀求方便。觀察推求度眾生法。四即時知住下正知方便。五菩薩如是知已下轉修方便。修聞法行攝取正法。</w:t>
      </w:r>
    </w:p>
    <w:p>
      <w:pPr>
        <w:pStyle w:val="Label2"/>
      </w:pPr>
      <w:r>
        <w:t>한국어 번역</w:t>
      </w:r>
    </w:p>
    <w:p>
      <w:pPr>
        <w:pStyle w:val="Translation2"/>
      </w:pPr>
      <w:r>
        <w:t>둘째는 구제하려는 마음을 개별로 밝힌다. 개별 가운데에는 아홉 구가 있다. 처음 셋은 구제하는 처소이다. 다음 둘은 구제하는 행이다. 다음 셋은 앞의 것을 분별한다. 뒤의 하나는 구제하는 과이다. 셋째 방편으로 거두어들이는 가운데에는 다섯 가지가 있다. 첫째는 관찰을 일으키는 방편이다. 위의 세 마음을 거듭 들어 뒤의 관찰과 추구를 일으킨다. 둘째 “곧바로 갖추고자 하여” 이하에서는 나아갈 바를 표시하는 방편이다. 불혜를 표시하여 나아갈 바를 드러낸다. 셋째 “이와 같이 생각한다” 이하에서는 관찰하고 추구하는 방편이다. 중생을 제도하는 법을 관찰하고 추구한다. 넷째 “곧바로 머묾을 알고” 이하에서는 바르게 아는 방편이다. 다섯째 “보살이 이와 같이 안 뒤” 이하에서는 수행을 전환하는 방편이다. 법을 듣는 행을 닦아 정법을 거두어들인다.</w:t>
      </w:r>
    </w:p>
    <w:p>
      <w:pPr>
        <w:pStyle w:val="Note2"/>
      </w:pPr>
      <w:r>
        <w:t>교감·번역 메모 | [구문 불확실] ‘次三辨前’에서 ‘앞의 것’이 가리키는 세부 항목은 이 단위만으로 분명하지 않다.</w:t>
      </w:r>
    </w:p>
    <w:p>
      <w:pPr>
        <w:pStyle w:val="Marker2"/>
      </w:pPr>
      <w:r>
        <w:t>[0056a10]</w:t>
      </w:r>
    </w:p>
    <w:p>
      <w:pPr>
        <w:pStyle w:val="Label2"/>
      </w:pPr>
      <w:r>
        <w:t>원문</w:t>
      </w:r>
    </w:p>
    <w:p>
      <w:pPr>
        <w:pStyle w:val="Original2"/>
      </w:pPr>
      <w:r>
        <w:t>[0056a10] 第四正知方便者。前念眾生墮在煩惱業苦之中。以何方便而拔濟之。令得涅槃畢竟之樂。即知不離無障礙智者是如來智。智由何生。即知不離八地已上如實覺起。覺由何生。即知不離四地已上無生行慧。慧由何得。即知不離三地禪定。定由何生。不離聞法。是故菩薩先求正法。既聞法已。靜處思惟。思已修習入禪無色。依此禪定觀法無生起出世慧。依無生慧如實覺。依彼實覺得無礙智。既得智已便來救生。知相如是。第五攝生方便文中有二。初明求法生難遭想能捨外財。此文有二。初生難想。二但於說法者下重人輕寶中有五句。此即為一句。為求法故是第二句。為法捨施。又為求法下為法走使為第三句。破除憍慢無苦不受為第四句。於上不恭為憍慢。於下執我名為我慢。於等自大名為大慢。若得一句已下得勝財心即為第五句。此中入校量總成有三句。此初成一句。得聞一偈下第二校量。是菩薩若有人來下是第三校量。餘文可知。第二又如所聞下隨文能行。釋厭分中文分有三。一牒前聞法靜處思量以起後說。二明厭體。三明入意。為順法行而不樂著。第二文內。初禪中即離欲惡不善法者是離障也。釋有四種。一總相釋除欲界惡不善故名離欲惡不善法也。二依龍樹遠離五欲名為離欲。斷除五蓋名離不善。故龍樹云趣向初禪遠離五法斷五法矣。三依毘曇五欲離故名為離欲。斷十惡故名為離惡。除五蓋故名為離不蓋。四依成實斷貪欲心名為離欲。亦捨殺等名為離惡不善法也。有覺有觀者是對治也。麁思名覺。細思名觀。故龍樹言。譬如振鈴。麁聲喻覺。細聲喻觀。離生喜樂是其利益慶背欲惡。是故生喜離過倚息。故名為樂。入禪行者是其定體一心支也。何故獨此名為禪行。一心禪體故名禪行。就二禪中滅覺觀者是其滅障。滅障之中覺觀有三。一即定心。二出定時。三識身中麁動覺。此二並是動亂之心。二禪勝靜同皆滅之。言內淨者是對治支。若有覺觀濁亂不靜。此禪勝靜離彼外亂故云內淨。言一處者彰其治相。彼內淨心住於一境。更不餘緣。故云一處。故彼舍利阿毘曇言。欲界地中心行六處。以六識身取六塵故。初禪地中心行四境。以四識身行四境故。以初禪上無鼻舌識故。但云四耳。二禪已上心行一處。唯意識身緣法塵故。又復相續無間不斷亦名一處。下論釋中具此兩義。無覺觀者顯其能治。能治覺觀。前滅覺觀直彰離過。如說滅諦以為無漏。今就能治彰無覺觀。如說道諦以為無漏。定生喜樂是其利益。前初禪中創背欲惡。慶離故喜。今此禪中法從內生。慶得故喜。樂同前釋。入二禪行是禪體一心支也。就三禪中。言離喜者是滅障也。二禪喜心分別想生動亂多過。此禪定心轉寂故滅。行捨念慧是其對治。言行捨者是其捨支。行心調停捨彼喜過。故名為捨。此是捨數簡異捨受。故彰行也。言憶念者是其念支。念前喜過守心一境。故稱為念。念與憶俱通伴而說。故云憶念。憶能發悟助念力強。所以通舉。亦可即說念以為憶。如四念處體性是慧而名為念。此亦同然。言安慧者是安慧支。分別喜過說慧。慧靜名安。身受樂者是利益也。釋悅名樂。言身受者。受有二種。謂身與心分別有二。一約根分別。五識中受依色根生。故名身受。意識中受從意根生。故名心受。二約所益分別身心。下品之受釋暢在心名為心。受上品之受釋遍身心。就所遍處從末為名。故曰身受。今從後義。樂處心法。此處增上遍滿身心。故說身受。顯樂增上樂是心法。心中受之義不待言論。言諸賢聖能說捨者此樂深勝唯有賢聖。能說為過。堪能捨離。非凡所能。彰此樂深。言念受樂入三禪者是其禪體一心支也。謂念自地受樂之過以入一心。就四禪中斷苦斷樂滅憂喜者是滅障也。革絕四受明禪不動。言斷苦者苦實在於二禪中滅。為欲禪彰此是不動免絕四受故此說斷。亦可指彼三禪之樂以為苦故。斷三禪樂即名斷苦。何故如是。彼三禪樂望麁心人說之為樂。望後靜心即是大苦。如似世間指手打木於彼寤者說之為樂。睡眠之人用為大苦。此亦如是。故說斷樂。斷樂者斷三禪樂。彼樂麁動。故此斷之。先滅憂者初禪滅也。先滅喜者三禪滅也。並在前滅。是故言先。既非此滅。何故論之。亦為顯此不動禪故。若使憂喜前地斷故彰先滅者苦亦先滅。何不說先。釋言彰先。理亦無傷。但此為明苦雖先斷對苦之樂此中斷故。對樂之苦不得言先。若當說言先斷苦者。人謂彼樂亦是先斷。故不彰先。憂之與喜能對所對。並是先斷。故云先滅。不苦樂者是其利益。餘禪之中皆先明治。今此何故先說利益。乘前所明斷苦斷樂。對之即明不苦不樂。彰益義便。故先論之。行實在後。此乃捨受不同苦樂。是故名為不苦不樂。何故不名不憂不喜。釋有三義。一以此禪正斷樂受而復無苦翻對彼二。是故名為不苦不樂。二前文中先斷苦樂故。此偏對之明不苦樂。三五受中憂喜名別。三受分別。憂喜二名攝入苦樂。苦樂寬故。捨受對之名不苦不樂。捨念淨者是其對治。捨是捨支。念是念支。前三禪中有樂故捨念不淨。今此無故捨念淨也。入四禪行是其禪體一心支也。四空定義廣如別章。此應論之。四空定文如論分別。順法行者。為依禪定順起無量神通等故入諸禪定。非愛著也。餘文如論。釋厭果中分文有三。一明無量。二明神通。三總結自在。餘義如論應知。又四無量中經脫不二又清淨并無念中二句也。又身通中經脫第六注水句。他心中經脫第七妄行正行句。就釋地果文分有三。三果同前。調柔果中大判有四。一調柔行。二忍辱行德。三明別地行。四結說相。前中初法次喻後合。法中有四。初見多佛起行之緣。二供養下明能練行。三於百千劫下明垢障薄。四不復積集下明所練淨。餘文如論。第三重頌文有二。初生起。第二正頌。頌有三十五偈。初二頌十深心。次二十四頌厭行文。次二頌厭分及以果分。次六頌調柔三果經文。次一總結就厭二十四。初四頌護惱。次六頌護小。次十四偈頌方便攝也。第四地中六門同前。言釋名者。不忘煩惱薪智火能燒故名焰地。二所離者。依地論離解法慢障。依攝論微細煩惱行。共生身見等無明復有二種。一三摩跋提愛。二行法愛又滅二業障及一種方便生死。三所顯者顯無攝義。四明所成者成精進行及道品等。五所得果者。若通達法界無攝功德得如所應一切眾生利益事果及四地位。通果同初地。六釋文者文內有三。初偈頌生後。二正辨地體。三以偈結前。初有八偈。一有兩偈菩薩供養。次天女供養。次三天王慶遇以興供養。次一大眾請。次一解脫請。所以此有王及女請彰此地正體智及外用俱成故也。就體文中大判有四。一清淨對治修行增長因分。二清淨分。三對治修行增長分。四彼果分。初文有三。初牒前生後勸修趣入。二明行體。三菩薩以此下結行利益。又論云處順行者。地前方便思量正地而未證得。正在地中名曰已證。此二處行同依所說故名順行也。餘文如論。清淨分有三。初總次別後結。總中有三。一明佛家轉有勢力。二得內法。三謂十智教化成就。又論云如來自身所有諸法以是諸法顯示如來者。人法互顯佛證得法還以勝法顯示如來也。修行增長文有二。一護煩惱是自利行。二護小乘是利他行。此二各有初總次別。又護煩惱中就身念中。先觀內身。次觀外身。後二合觀。何者內身而復云外。若當就彼十二入中分內外者。若自若他六根為內。六塵為外。今四念中自身名內。他身為外。何故初別而後總乎。釋有兩義。一破病不同。有人著內情多。著外情少。如人為身棄行妻子及諸財物。著內多故須教觀內。有人著外情多著內情少。如人為欲財喪身為欲沒命。著外多故須教觀外。有人內外俱著故須合觀。二隨觀始終行者本來於自身中取有淨相。故先觀內。內求不得謂外有。之故須觀外。向者觀內不及其外。觀外之時復不及內。是故第三內外合觀觀內身者標別所觀。循身觀者明其觀相。循猶順矣。其身相審悉觀察名循身觀。精懃一心明其觀儀。行者今欲破壞身相。非懃不辨。故須精懃。故龍樹云。離別常人易。離別知識難。離別知識易。離別親戚難。離別親戚易。離別自身難。行者今欲離別己身必須精懃。懃由專意。故云一心。除世貪憂彰觀所離。何故此中偏離貪憂。如龍樹說。行者此中多生貪憂。故偏除之。云何多生。始棄五欲念本所愛。是故生貪。未得道法。所以生憂。是故但言除世貪憂。又復貪者凡夫多起。著境難捨。受生之本三毒之初故。煩惱中偏說除貪。憂心一向貪欲者起。障定最重。禪中先離。故五受中偏說除憂。若說除貪結餘法隨之。若說除憂諸受隨遣。譬如破竹。初節為難。若破初節餘節皆隨。貪憂亦爾。下觀外身及觀內外類亦同然。就受念中。亦初觀內。次外。後合。十二入中。受唯在其外法入攝。故今四念中自受為內。他受為外。又復意相應之受說以為內。五識相應名之為外。亦得定受說之為內散受為外。於此內初別後總。就心念中。亦初觀內。次外。後總。十二中心唯是內。意根攝故。今四念中自心名內。他心名外。又復意識名內。五識名外又得定心說以為內散心為外。就法念中亦初觀內。次外。後總。內謂心法。外謂非色非心不相應行及三無為。[1]◎[2]第二正懃義者。初二斷除惡法。後二攝善。前離惡中。先斷未生。後斷已生。斯乃說時非是行體。亦可已生是其先成無明住地。細故後斷未生是其四住現起。麁故先斷。未生惡者舉其所斷。為不生者懃之所為。欲生進者懃方便心。發心斷者正明懃體。已生之中類此可知。已生謝往云何可除此。乃斷於已生種類在未來者令不相續。非謂斷於起已滅者。後生善中。先起未生後廣已生。善非本有習之方起。是以要須先起未生後廣已生。未生善者舉所修也。為生故者懃之所為。欲生懃者懃方便心。發心行者正明懃體。已生同前。已起謝往。云何可策。此必策彼已生種類在未來者令其續起。非謂策彼起已滅者。第三如意義。就此文中。初總標舉。後別釋。言欲定者直舉行體。欲能生定因從果稱。故名欲定。亦可定心由欲而生。舉因名果故云欲定。斷行成者辨其功能。以此定行能斷眾結名斷行成。亦可名彼涅槃名斷。斷家行成名斷行成。修如意者就前欲定明其修也。依止厭下明向第二斷行成也。於諸煩惱初方便道觀過厭背。名之為厭。無礙正斷。說之為離。解脫證除說之為滅。趣向涅槃名為向捨。若隨位分。見道已前說名為厭。除見諦惑說以為離。斷修道結說以為滅。得涅槃果名之為捨。此乃諸行治結次第。不須別對念處行等。餘行類爾。何故念懃不明此者。得定成就方有此能故前不說。精進可解。心定者餘經論中為念定。繫意住緣。故稱為念。專心守境。故說為心。思惟定者餘經論中名為慧定。慧心籌慮故曰思惟。餘廣如論耳。二護小中五行內經脫第三句。彼果勝中。初明行果。次別地果。行果有六。始從離惱盡第六本心界滿。經中略無第二業染。餘義可知。又離惱中文雖背異意亦得足耳又論中業染者有二義。不作一敬佛故佛所呵即不作。二畏惡名失利他。生煩惱失自利。故不作也。增上欲中第三離過別句內脫第一句。發懃精進中經論似有不次。但依論文次第消息。意亦無失也。本心界中亦如是。地果文內三果同前。調柔果中文分有四。一調柔行。二摩尼珠下明教智淨。以此地成就淨證從體起用。故有教智不同前地。三四攝下明別地行。經本略無此句。四是名下總結說相。前中初法次喻後合。法中有三。一見諸佛為起行緣。二恭敬下辨能練行。三是菩薩樂心下明所練淨。餘義如論應知。第三重頌中。初辨說意。次正偈頌有二十九。初二頌增長因。次三清淨分。次七頌對治修行增長分。次九增長果。次七頌調柔攝報等三果。次一總結歎也。</w:t>
      </w:r>
    </w:p>
    <w:p>
      <w:pPr>
        <w:pStyle w:val="Label2"/>
      </w:pPr>
      <w:r>
        <w:t>한국어 번역</w:t>
      </w:r>
    </w:p>
    <w:p>
      <w:pPr>
        <w:pStyle w:val="Translation2"/>
      </w:pPr>
      <w:r>
        <w:t>넷째 바르게 아는 방편이라는 것은, 앞에서 중생이 번뇌·업·고통 가운데 떨어져 있음을 생각하였다. 어떠한 방편으로 그들을 건져 구제하여, 열반의 궁극적인 즐거움을 얻게 할 것인가. 곧 무애지를 떠나지 않는 것이 여래지임을 안다. 지혜는 무엇으로부터 생기는가. 곧 팔지 이상에서 여실각을 일으키는 것을 떠나지 않음을 안다. 깨달음은 무엇으로부터 생기는가. 곧 사지 이상의 무생행혜를 떠나지 않음을 안다. 지혜는 무엇으로 얻는가. 곧 삼지의 선정에서 떠나지 않음을 안다. 선정은 무엇으로부터 생기는가. 법을 듣는 데서 떠나지 않는다. 그러므로 보살은 먼저 정법을 구한다. 법을 들은 뒤에는, 고요한 곳에서 사유한다. 사유한 뒤 닦고 익혀 선정과 무색정에 든다. 이 선정에 의지하여 법의 무생을 관찰하고 출세간의 지혜를 일으킨다. 무생의 지혜에 의지하여 여실히 깨닫는다. 그 여실한 깨달음에 의지하여 무애지를 얻는다. 지혜를 얻은 뒤 곧 중생을 구제하러 온다. 아는 모습은 이와 같다. 다섯째 중생을 거두는 방편에 관한 글에는 두 가지가 있다. 첫째는 법을 구하며 만나기 어렵다는 생각을 내어 외재를 버릴 수 있음을 밝힌다. 이 글에는 두 가지가 있다. 첫째는 만나기 어렵다는 생각을 낸다. 둘째 “다만 설법하는 이에게” 이하에서 사람을 중히 여기고 보배를 가벼이 여기는 데에는 다섯 구가 있다. 이것이 곧 첫째 구이다. 법을 구하기 때문이라는 것이 둘째 구이다. 법을 위하여 보시하고 버린다. 또 “법을 구하기 위하여” 이하에서 법을 위하여 달려가 심부름하는 것이 셋째 구이다. 교만을 깨뜨려 없애고 어떤 고통도 받지 않음이 없는 것이 넷째 구이다. 윗사람에게 공경하지 않는 것을 교만이라 한다. 아랫사람에게 자아를 집착하는 것을 아만이라 한다. 동등한 이에게 스스로 높이는 것을 대만이라 한다. “만약 한 구를 얻고” 이하에서 뛰어난 재물을 얻었다는 마음을 내는 것이 곧 다섯째 구이다. 여기서 교량에 들어가 총괄하여 세 구를 이룬다. 이 첫째가 한 구를 이룬다. “한 게송을 듣고” 이하가 둘째 교량이다. “이 보살에게 만약 어떤 사람이 와서” 이하가 셋째 교량이다. 나머지 글은 알 수 있다. 둘째 “또 들은 바와 같이” 이하에서는 글을 따라 능히 행한다. 염분을 해석하는 글은 셋으로 나뉜다. 첫째는 앞에서 법을 듣고 고요한 곳에서 헤아린 것을 거듭 들어 뒤의 설을 일으킨다. 둘째는 염의 체를 밝힌다. 셋째는 들어가는 뜻을 밝힌다. 법을 따르는 행을 하기 위한 것이며 즐겨 집착하는 것이 아니다. 둘째 글 안에서, 초선 가운데 “곧 욕·악·불선법을 떠난다”는 것은 장애를 떠나는 것이다. 해석에는 네 가지가 있다. 첫째 총상으로 해석하면 욕계의 악과 불선을 제거하기 때문에 욕·악·불선법을 떠난다고 한다. 둘째 용수에 의하면 오욕을 멀리 떠나는 것을 욕을 떠남이라 한다. 오개를 끊어 제거하는 것을 불선을 떠남이라 한다. 그러므로 용수는 “초선으로 나아가 다섯 법을 멀리 떠나고 다섯 법을 끊는다”고 하였다. 셋째 비담에 의하면 오욕을 떠났기 때문에 욕을 떠남이라 한다. 십악을 끊었기 때문에 악을 떠남이라 한다. 오개를 제거했기 때문에 불선의 덮개를 떠남이라 한다. 넷째 『성실론』에 의하면 탐욕의 마음을 끊는 것을 욕을 떠남이라 한다. 또한 살생 등을 버리는 것을 악·불선법을 떠남이라 한다. “각이 있고 관이 있다”는 것은 대치이다. 거친 생각을 각이라 한다. 미세한 생각을 관이라 한다. 그러므로 용수는 말한다. 비유하면 방울을 흔드는 것과 같다. 거친 소리는 각에 비유한다. 미세한 소리는 관에 비유한다. “떠남에서 생기는 기쁨과 즐거움”은 그 이익이니, 욕과 악을 등진 것을 기뻐하는 것이다. 그러므로 떠남을 기뻐하여 허물을 떠나고 편안히 쉬므로, 즐거움이라 한다. 선정에 들어 행한다는 것은 그 선정의 체인 일심지이다. 어찌하여 오직 이것만을 선정의 행이라 하는가. 일심이 선정의 체이기 때문에 선정의 행이라 한다. 제2선 가운데 각과 관을 없앤다는 것은 그 멸장이다. 멸장 가운데 각과 관에는 세 가지가 있다. 첫째는 곧 선정의 마음이다. 둘째는 선정에서 나올 때이다. 셋째는 식신 가운데의 거칠고 움직이는 각이다. 이 둘은 모두 움직이고 어지러운 마음이다. 제2선의 뛰어난 고요함은 이를 모두 없앤다. 내정이라고 한 것은 대치지이다. 각과 관이 있으면 흐리고 어지러워 고요하지 않다. 이 선정의 뛰어난 고요함은 저 밖의 어지러움을 떠났으므로 내정이라 한다. 일처라고 한 것은 그 다스리는 모습을 드러낸다. 그 안으로 청정한 마음은 하나의 경계에 머문다. 다시는 다른 인연을 좇지 않는다. 그러므로 일처라 한다. 그러므로 저 『사리불아비담』에서 말하였다. 욕계지에서는 마음이 여섯 곳으로 행한다. 육식신으로 육진을 취하기 때문이다. 초선지에서는 마음이 네 경계로 행한다. 네 식신으로 네 경계를 행하기 때문이다. 초선 이상에는 비식과 설식이 없기 때문에, 다만 넷이라 말할 뿐이다. 제2선 이상에서는 마음이 한 곳으로 행한다. 오직 의식신만이 법진을 인연하기 때문이다. 또한 계속 이어져 사이가 없고 끊어지지 않는 것도 일처라 한다. 아래 논의 해석 가운데 이 두 뜻을 모두 갖추었다. 각과 관이 없다는 것은 능히 다스리는 것을 드러낸다. 각과 관을 능히 다스린다. 앞의 “각과 관을 없앤다”는 것은 곧바로 허물을 떠남을 드러낸다. 멸제를 무루라고 설하는 것과 같다. 지금은 능히 다스리는 것에 의거하여 각과 관이 없음을 드러낸다. 도제를 무루라고 설하는 것과 같다. 선정에서 생기는 기쁨과 즐거움은 그 이익이다. 앞의 초선에서는 처음으로 욕과 악을 등졌다. 떠남을 기뻐하기 때문에 기뻐한다. 지금 이 선정에서는 법이 안에서 생긴다. 얻음을 기뻐하기 때문에 기뻐한다. 즐거움은 앞의 해석과 같다. 제2선에 들어 행하는 것은 선정의 체인 일심지이다. 제3선 가운데, 기쁨을 떠난다고 한 것은 그 멸장이다. 제2선의 기쁜 마음은 분별하는 생각에서 생겨 동요와 허물이 많다. 이 선정의 마음은 더욱 고요해지므로 이를 없앤다. 행사·념·혜는 그 대치이다. 행사라고 한 것은 그 사지이다. 행의 마음을 고르게 하여 저 기쁨의 허물을 버린다. 그러므로 사라 한다. 이는 사수와 다른 사심소를 가려낸 것이다. 그러므로 행이라 드러내어 말한다. 억념이라고 한 것은 그 염지이다. 앞의 기쁨의 허물을 생각하고 마음을 한 경계에 지킨다. 그러므로 염이라 한다. 염과 억은 함께 통하고 짝하여 설한다. 그러므로 억념이라 한다. 억은 깨달음을 일으킬 수 있어 염을 돕는 힘이 강하다. 그러므로 함께 들었다. 또한 곧 염을 말하여 억이라 할 수도 있다. 사념처는 체성이 지혜인데도 염이라 이름하는 것과 같다. 이 또한 그러하다. 안혜라고 한 것은 안혜지이다. 기쁨의 허물을 분별하는 것을 지혜라 한다. 지혜가 고요한 것을 안이라 한다. 몸으로 즐거움을 받는 것은 그 이익이다. 기쁘고 흡족한 것을 풀이하여 즐거움이라 한다. 몸으로 받는다고 한 것은, 수에는 두 종류가 있다. 이른바 몸과 마음으로 분별하면 둘이 된다. 첫째는 근에 의거하여 분별하는 것이다. 오식 가운데의 수는 색근에 의지하여 생긴다. 그러므로 신수라 한다. 의식 가운데의 수는 의근으로부터 생긴다. 그러므로 심수라 한다. 둘째는 이익되는 바에 의거하여 몸과 마음을 분별하는 것이다. 하품의 수는 기쁨과 순조로움이 마음에 있으므로 마음이라 한다. 상품의 수는 기쁨과 순조로움이 몸과 마음에 두루한다. 두루하는 곳에서 말단을 따라 이름하므로, 신수라 한다. 지금은 뒤의 뜻을 따른다. 즐거움은 마음에 처하는 법이다. 여기서는 증상하여 몸과 마음에 두루 가득하다. 그러므로 신수라 한다. 즐거움이 증상한다는 것을 드러낸다. 즐거움은 마음의 법이다. 마음 가운데서 그것을 받는다는 뜻은 말할 필요도 없다. “모든 현성과 성인이 능히 버린다고 말한다”는 것은 이 즐거움이 깊고 뛰어나 오직 현성과 성인만이, 능히 그것을 허물이라고 말하고, 능히 버리고 떠날 수 있으며, 범부가 능히 할 수 있는 것이 아님을 말한다. 이는 이 즐거움이 깊음을 드러낸다. “즐거움을 받는 것을 생각하며 제3선에 든다”는 것은 그 선정의 체인 일심지이다. 이른바 자기 지위에서 즐거움을 받는 허물을 생각하여 일심에 드는 것이다. 제4선 가운데 “고를 끊고 낙을 끊으며 우와 희를 없앤다”는 것은 멸장이다. 네 가지 수를 완전히 끊어 선정이 움직이지 않음을 밝힌다. 고를 끊는다고 한 것은 고가 실제로 제2선에서 없어지는 것이다. 이 선이 움직이지 않아 네 가지 수를 완전히 면함을 드러내고자 하므로 여기서 끊는다고 설한다. 또한 저 제3선의 즐거움을 고라고 가리킨 것일 수도 있다. 제3선의 즐거움을 끊는 것을 곧 고를 끊는다고 한다. 어찌하여 그러한가. 저 제3선의 즐거움은 거친 마음의 사람에게 견주어 즐거움이라고 설한다. 뒤의 고요한 마음에 견주면 곧 큰 고통이다. 세간에서 손으로 나무를 두드리는 것을 깨어 있는 사람에게는 즐거움이라고 하지만, 잠든 사람에게는 큰 고통으로 삼는 것과 같다. 이 또한 이와 같다. 그러므로 즐거움을 끊는다고 설한다. 즐거움을 끊는다는 것은 제3선의 즐거움을 끊는 것이다. 그 즐거움은 거칠고 움직인다. 그러므로 여기서 그것을 끊는다. 먼저 우를 없앤다는 것은 초선에서 없앤 것이다. 먼저 희를 없앤다는 것은 제3선에서 없앤 것이다. 모두 앞에서 없앤 것이다. 그러므로 먼저라고 말한다. 이미 여기서 없애는 것이 아닌데, 어찌하여 그것을 논하는가. 또한 이 움직이지 않는 선을 드러내기 위해서이다. 만약 우와 희는 앞의 지위에서 끊었으므로 먼저 없앴다고 드러낸다면, 고도 또한 먼저 없어졌는데, 어찌하여 먼저라고 말하지 않는가. 해석하여 말하면 먼저라고 드러내어도, 이치상 또한 해가 없다. 다만 여기서는 고가 비록 먼저 끊어졌으나 고에 상대되는 즐거움을 여기서 끊음을 밝히기 때문이다. 즐거움에 상대되는 고에는 먼저라고 말할 수 없다. 만약 마땅히 “먼저 고를 끊었다”고 말한다면, 사람들은 저 즐거움도 또한 먼저 끊어진 것으로 여길 것이다. 그러므로 먼저라고 드러내지 않는다. 우와 희는 능대와 소대가, 모두 먼저 끊어졌다. 그러므로 먼저 없앴다고 한다. 불고불락은 그 이익이다. 나머지 선정 가운데에서는 모두 먼저 다스림을 밝힌다. 지금 여기서는 어찌하여 먼저 이익을 설하는가. 앞에서 밝힌 고를 끊고 낙을 끊는 것을 이어, 그것에 상대하여 곧 불고불락을 밝히는 것이, 이익을 드러내는 뜻에 편리하기 때문이다. 그러므로 먼저 그것을 논한다. 행은 실제로 뒤에 있다. 이는 곧 사수로서 고와 낙과 같지 않다. 그러므로 불고불락이라 한다. 어찌하여 불우불희라고 이름하지 않는가. 해석에는 세 가지 뜻이 있다. 첫째 이 선은 바로 낙수를 끊고 또한 고가 없어서 저 둘에 반대되므로, 불고불락이라 한다. 둘째 앞의 글에서 먼저 고와 낙을 끊었다고 했기 때문에, 여기서는 치우쳐 그것에 상대하여 불고불락을 밝힌다. 셋째 오수 가운데 우와 희는 이름이 다르다. 삼수로 분별하면, 우와 희라는 두 이름은 고와 낙에 포섭된다. 고와 낙의 뜻이 넓기 때문에, 사수는 그것에 상대하여 불고불락이라 한다. 사념청정은 그 대치이다. 사는 사지이다. 염은 염지이다. 앞의 세 선정 가운데에는 즐거움이 있기 때문에 사와 염이 청정하지 않다. 지금 여기에는 그것이 없기 때문에 사와 염이 청정하다. 제4선에 들어 행하는 것은 그 선정의 체인 일심지이다. 사공정의 뜻은 별도의 장에서 널리 설명한 것과 같다. 여기서 마땅히 그것을 논해야 한다. 사공정의 글은 논에 따라 분별한다. 법을 따르는 행이라는 것은, 선정에 의지하여 사무량과 신통 등을 순서대로 일으키기 위해 여러 선정에 드는 것이다. 애착하기 위한 것이 아니다. 나머지 글은 논과 같다. 염과를 해석하는 가운데 글은 셋으로 나뉜다. 첫째는 사무량을 밝힌다. 둘째는 신통을 밝힌다. 셋째는 자재함을 총괄하여 맺는다. 나머지 뜻은 논과 같이 알아야 한다. 또 사무량 가운데 경에는 “불이”가 빠져 있고, “청정” 및 “무념” 가운데에도 두 구가 빠져 있다. 또 신통 가운데 경에는 여섯째 ‘물을 붓는’ 구가 빠져 있다. 타심통 가운데 경에는 일곱째 “망행과 정행”의 구가 빠져 있다. 지의 과를 해석하는 글은 셋으로 나뉜다. 세 과는 앞과 같다. 조유과 가운데 크게 판별하면 네 가지가 있다. 첫째는 조유행이다. 둘째는 인욕행의 덕이다. 셋째는 별도의 지의 행을 밝힌다. 넷째는 설하는 모습을 맺는다. 앞 가운데 처음은 법이고 다음은 비유이며 뒤는 합이다. 법 가운데에는 네 가지가 있다. 첫째는 많은 부처님을 뵙는 것으로 행을 일으키는 인연을 삼는다. 둘째 “공양하고” 이하에서는 행을 단련할 수 있음을 밝힌다. 셋째 “백천 겁 동안” 이하에서는 때와 장애가 얇아짐을 밝힌다. 넷째 “다시는 쌓아 모으지 않고” 이하에서는 단련되어 청정해지는 것을 밝힌다. 나머지 글은 논과 같다. 셋째 중송의 글에는 두 가지가 있다. 첫째는 일으킨다. 둘째는 바로 읊는다. 게송은 서른다섯이다. 처음 두 게송은 열 가지 깊은 마음을 읊는다. 다음 스물네 게송은 염행의 글을 읊는다. 다음 두 게송은 염분과 과분을 읊는다. 다음 여섯 게송은 조유의 세 과에 관한 경문을 읊는다. 다음 한 게송은 총괄하여 맺는다. 염에 관한 스물네 게송 가운데, 처음 네 게송은 번뇌를 보호함을 읊는다. 다음 여섯 게송은 소승을 보호함을 읊는다. 다음 열네 게송은 방편으로 거두어들임을 읊는다. 제4지의 여섯 문은 앞과 같다. 이름을 해석한다는 것은 다음과 같다. 번뇌라는 땔감을 잊지 않고 지혜의 불이 능히 태우므로 염지라 한다. 둘째, 여의는 바이다. 『지론』에 따르면 해법만장애를 여읜다. 『섭론』에 따르면 미세한 번뇌의 행을 여읜다. 함께 생기는 신견 등의 무명에는 다시 두 가지가 있다. 첫째는 삼마발제에 대한 애착이다. 둘째는 행법에 대한 애착이며, 또 두 가지 업장을 없애고 한 가지 방편생사를 없앤다. 셋째, 드러내는 바는 섭수함이 없다는 뜻을 드러내는 것이다. 넷째, 이루는 바를 밝히면 정진행과 도품 등을 이룬다. 다섯째, 얻는 과보이다. 법계의 섭수함 없는 공덕을 통달하면, 마땅한 바에 따라 모든 중생을 이익되게 하는 일의 과보와 제4지의 지위를 얻는다. 통과는 초지와 같다. 여섯째, 글을 해석하면 글 안에 세 가지가 있다. 처음은 게송으로 뒤를 일으킨다. 둘째는 지의 체를 바로 판별한다. 셋째는 게송으로 앞을 맺는다. 처음에는 여덟 게송이 있다. 첫째 두 게송은 보살이 공양하는 것이다. 다음은 천녀가 공양하는 것이다. 다음 세 게송은 천왕이 만남을 경하하며 공양을 일으키는 것이다. 다음 한 게송은 대중이 청하는 것이다. 다음 한 게송은 해탈월이 청하는 것이다. 여기에 왕과 천녀의 청이 있는 까닭은 이 지에서 정체의 지혜와 밖으로 작용하는 일이 함께 이루어짐을 드러내기 때문이다. 체를 밝히는 글은 크게 네 가지로 나뉜다. 첫째는 청정한 대치와 수행이 증장하는 인분이다. 둘째는 청정분이다. 셋째는 대치수행증장분이다. 넷째는 그 과분이다. 처음 글에는 세 가지가 있다. 처음은 앞을 들어 뒤를 일으키고 닦아 들어가도록 권한다. 둘째는 행의 체를 밝힌다. 셋째는 ‘보살이 이것으로써’ 이하에서 행의 이익을 맺는다. 또 논에서 말한 ‘처순행’이란, 지 이전의 방편에서 정지의 법을 사량하지만 아직 증득하지 못한 것이다. 바로 지 가운데에 있으면 ‘이미 증득하였다’고 한다. 이 두 처소의 행이 모두 설한 바에 의지하므로 순행이라 한다. 나머지 글은 논과 같다. 청정분에는 세 가지가 있다. 처음은 총괄하고, 다음은 따로 밝히며, 뒤에는 맺는다. 총괄하는 가운데 세 가지가 있다. 첫째는 부처님의 집에서 더욱 세력을 얻음을 밝힌다. 둘째는 안의 법을 얻는 것이다. 셋째는 열 가지 지혜로 교화가 성취되는 것이다. 또 논에서 ‘여래 자신이 지닌 모든 법으로 이 모든 법을 통해 여래를 드러낸다’고 하였다. 사람과 법이 서로 드러내니, 부처님이 법을 증득하고 다시 뛰어난 법으로 여래를 드러내는 것이다. 수행이 증장하는 글에는 두 가지가 있다. 첫째는 번뇌를 보호하여 막는 것이니 자리행이다. 둘째는 소승을 보호하는 것이니 이타행이다. 이 둘에는 각각 처음의 총괄과 다음의 개별이 있다. 또 번뇌를 보호하는 가운데 신념처를 말하면, 먼저 안의 몸을 관한다. 다음은 밖의 몸을 관한다. 뒤에는 안팎을 합하여 관한다. 무엇을 안의 몸이라 하면서 다시 밖이라고 하는가. 만약 십이입에서 안팎을 나눈다면, 자신이든 남이든 육근을 안이라 한다. 육진을 밖이라 한다. 지금 사념처에서는 자신의 몸을 안이라 한다. 남의 몸을 밖이라 한다. 어찌하여 처음에는 따로 관하고 뒤에는 합하여 관하는가. 해석에는 두 가지 뜻이 있다. 첫째는 병이 같지 않음을 깨뜨리기 때문이다. 어떤 사람은 안에 집착하는 마음이 많다. 밖에 집착하는 마음은 적다. 사람이 몸을 위하여 행실과 처자와 모든 재물을 버리는 것과 같다. 안에 대한 집착이 많으므로 안을 관하게 해야 한다. 어떤 사람은 밖에 집착하는 마음이 많고 안에 집착하는 마음은 적다. 사람이 욕망과 재물을 위하여 몸을 잃고 욕망 때문에 목숨을 잃는 것과 같다. 밖에 대한 집착이 많으므로 밖을 관하게 해야 한다. 어떤 사람은 안팎에 함께 집착하므로 합하여 관하게 해야 한다. 둘째는 관행의 처음과 끝을 따르는 것이니, 수행자는 본래 자신의 몸에서 깨끗한 모습을 취한다. 그러므로 먼저 안을 관한다. 안에서 구해 얻지 못하면 밖에 있다고 여긴다. 그러므로 밖을 관해야 한다. 앞서 안을 관할 때에는 그 관찰이 밖에 미치지 못했다. 밖을 관할 때에는 다시 안에 미치지 못했다. 그러므로 셋째로 안팎을 합하여 관한다. ‘안의 몸을 관한다’는 것은 관찰 대상을 따로 표시한 것이다. ‘몸을 따라 관한다’는 것은 그 관찰의 모습을 밝힌 것이다. ‘따른다’는 것은 순응한다는 뜻이다. 그 몸의 모습을 자세히 살펴 관찰하는 것을 몸을 따라 관한다고 한다. 정근과 일심은 그 관찰의 법식을 밝힌다. 수행자는 지금 몸의 모습을 무너뜨리고자 한다. 부지런하지 않으면 분별할 수 없다. 그러므로 정근해야 한다. 그러므로 용수는 말하였다. 보통 사람과 이별하기는 쉽다. 지식과 이별하기는 어렵다. 지식과 이별하기는 쉽다. 친척과 이별하기는 어렵다. 친척과 이별하기는 쉽다. 자기 몸과 이별하기는 어렵다. 수행자가 지금 자기 몸을 떠나고자 하면 반드시 부지런해야 한다. 부지런함은 뜻을 오로지하는 데서 말미암는다. 그러므로 일심이라 한다. 세간의 탐욕과 근심을 제거한다는 것은 관찰로 여의는 바를 드러낸다. 어찌하여 여기서는 유독 탐욕과 근심을 여읜다고 하는가. 용수가 설한 것과 같다. 수행자는 이 가운데 탐욕과 근심을 많이 일으킨다. 그러므로 특별히 제거한다. 어찌하여 많이 일으키는가. 처음 오욕을 버리면서 본래 사랑하던 것을 생각한다. 그러므로 탐욕이 생긴다. 아직 도법을 얻지 못했다. 그러므로 근심이 생긴다. 이 때문에 다만 세간의 탐욕과 근심을 제거한다고 한다. 또 탐욕은 범부가 많이 일으킨다. 경계에 집착하여 버리기 어렵다. 생을 받는 근본이며 삼독의 처음이기 때문이다. 그러므로 번뇌 가운데 특별히 탐욕을 제거한다고 설한다. 근심은 한결같이 탐욕이 있는 자에게서 일어난다. 선정을 장애하는 것이 가장 무겁다. 선 가운데 먼저 여읜다. 그러므로 다섯 감수 가운데 특별히 근심을 제거한다고 설한다. 탐욕을 제거한다고 설하면 나머지 결박도 따라 제거된다. 근심을 제거한다고 설하면 모든 감수도 따라 버려진다. 대나무를 쪼개는 것과 같다. 첫 마디를 쪼개기가 어렵다. 첫 마디를 쪼개면 나머지 마디는 모두 따라 쪼개진다. 탐욕과 근심도 이와 같다. 아래의 밖의 몸을 관하는 것과 안팎을 관하는 것도 유례가 또한 같다. 수념처를 말하면, 또한 먼저 안을 관한다. 다음은 밖을 관한다. 뒤에는 합하여 관한다. 십이입 가운데서는, 수는 오직 밖의 법입에 속한다. 그러나 지금 사념처에서는 자신의 수를 안이라 한다. 남의 수를 밖이라 한다. 또 의식과 상응하는 수를 안이라 한다. 오식과 상응하는 것을 밖이라 한다. 또한 선정의 수를 안이라 하고 산란한 수를 밖이라 할 수도 있다. 여기에서도 처음에는 따로 관하고 뒤에는 합하여 관한다. 심념처를 말하면, 또한 먼저 안을 관한다. 다음은 밖을 관한다. 뒤에는 합하여 관한다. 십이입 가운데서 마음은 오직 안이다. 의근에 속하기 때문이다. 그러나 지금 사념처에서는 자신의 마음을 안이라 한다. 남의 마음을 밖이라 한다. 또 의식을 안이라 한다. 오식을 밖이라 하며, 선정의 마음을 안이라 하고 산란한 마음을 밖이라 할 수도 있다. 법념처에서도 먼저 안을 관한다. 다음은 밖을 관한다. 뒤에는 합하여 관한다. 안이란 심법이다. 밖이란 색도 마음도 아닌 불상응행과 세 무위이다. [1]◎[2] 둘째는 정근의 뜻이다. 처음 둘은 악법을 끊어 제거한다. 뒤의 둘은 선을 거두어들인다. 앞의 악을 여의는 가운데, 먼저 아직 생기지 않은 것을 끊는다. 뒤에는 이미 생긴 것을 끊는다. 이는 설할 때의 차례일 뿐 행의 체가 그러한 것은 아니다. 또 이미 생긴 것은 먼저 이루어진 무명주지라 할 수 있다. 미세하므로 뒤에 끊고, 아직 생기지 않은 것은 사주의 현행이다. 거칠기 때문에 먼저 끊는다. 아직 생기지 않은 악은 끊을 바를 든 것이다. 생기지 않게 하기 위한 것은 부지런히 하는 목적이다. 욕구를 내고 정진하는 것은 부지런히 하는 방편의 마음이다. 마음을 내어 끊는 것은 바로 정근의 체를 밝힌 것이다. 이미 생긴 것 가운데에서도 유례에 따라 알 수 있다. 이미 생겨 지나간 것을 어떻게 제거할 수 있는가. 이는 이미 생긴 것과 같은 종류로서 미래에 있는 것을 끊어 이어지지 않게 하는 것이다. 이미 일어났다 사라진 것을 끊는다는 뜻이 아니다. 뒤의 선을 생기게 하는 가운데, 먼저 아직 생기지 않은 선을 일으키고 뒤에는 이미 생긴 선을 넓힌다. 선은 본래 있는 것이 아니므로 익혀야 비로소 일어난다. 그러므로 반드시 먼저 아직 생기지 않은 선을 일으키고 뒤에 이미 생긴 선을 넓혀야 한다. 아직 생기지 않은 선은 닦을 바를 든 것이다. 생기게 하기 위한 것은 부지런히 하는 목적이다. 욕구를 내고 부지런히 하는 것은 부지런히 하는 방편의 마음이다. 마음을 내어 행하는 것은 바로 정근의 체를 밝힌 것이다. 이미 생긴 것은 앞과 같다. 이미 일어나 지나갔다. 어떻게 채찍질할 수 있는가. 이는 반드시 이미 생긴 것과 같은 종류로서 미래에 있는 것을 채찍질하여 계속 일어나게 하는 것이다. 이미 일어났다 사라진 것을 채찍질한다는 뜻이 아니다. 셋째는 여의의 뜻이다. 이 글 가운데, 처음은 총괄하여 표방한다. 뒤에는 따로 해석한다. 욕정이라고 한 것은 바로 행의 체를 든 것이다. 욕구가 능히 선정을 생기게 하므로 원인에 따라 결과를 이름한 것이다. 그러므로 욕정이라 한다. 또 선정의 마음이 욕구에서 생기기 때문에, 원인을 들어 결과를 이름하므로 욕정이라 한다고 할 수도 있다. 단행성은 그 기능을 판별한 것이다. 이 선정의 행으로 여러 결박을 끊을 수 있으므로 단행성이라 한다. 또 저 열반을 ‘단’이라 이름한다고 할 수도 있다. 단에 속한 행이 이루어지므로 단행성이라 한다. 여의를 닦는다는 것은 앞의 욕정에 나아가 그 닦음을 밝힌 것이다. ‘염에 의지한다’ 이하는 둘째 단행성을 향함을 밝힌 것이다. 여러 번뇌에 대하여 처음 방편도에서 허물을 관하여 싫어하고 등진다. 이를 염이라 한다. 무애도에서 바로 끊는다. 이를 리라 한다. 해탈도에서 제거를 증득한다. 이를 멸이라 하며, 열반을 향하는 것을 향사라 한다. 지위에 따라 나누면, 견도 이전을 염이라 한다. 견제의 미혹을 제거하는 것을 리라 한다. 수도의 결박을 끊는 것을 멸이라 한다. 열반의 과를 얻는 것을 사라 한다. 이는 모든 행이 결박을 다스리는 차례이다. 별도로 염처행 등에 대응시킬 필요가 없다. 나머지 행도 이와 같다. 어찌하여 염처와 정근에서는 이를 밝히지 않았는가. 선정을 얻어 성취한 뒤에야 비로소 이러한 능력이 있기 때문에 앞에서는 설하지 않았다. 정진은 알 수 있다. 심정은 다른 경론에서는 염정이라 한다. 뜻을 경계에 매어 머물게 한다. 그러므로 염이라 한다. 마음을 오로지하여 경계를 지킨다. 그러므로 심이라 한다. 사유정은 다른 경론에서는 혜정이라 한다. 지혜의 마음으로 헤아리므로 사유라 한다. 나머지 자세한 것은 논과 같다. 둘째 소승을 보호하는 가운데 다섯 행 중 경문에는 셋째 구가 빠졌다. 그 과보가 뛰어난 가운데, 처음은 행의 과를 밝힌다. 다음은 해당 지의 별도 과를 밝힌다. 행의 과에는 여섯이 있다. 처음 번뇌를 여읨부터 여섯째 본심계가 충만함까지이다. 경문에는 둘째 업염이 생략되어 없다. 나머지 뜻은 알 수 있다. 또 번뇌를 여의는 글은 서로 어긋나고 다르지만 뜻은 또한 갖출 수 있으며, 논의 업염에는 두 뜻이 있다. 첫째, 부처님을 공경하지 않으므로 부처님께 꾸지람을 받는 것은 곧 하지 않는 것이다. 둘째, 나쁜 이름을 두려워하여 이타를 잃는다. 번뇌를 일으켜 자리를 잃는다. 그러므로 하지 않는다. 증상욕 가운데 셋째 허물을 여의는 개별 구 안에서는 첫째 구가 빠졌다. 근면과 정진을 일으키는 가운데 경과 논은 차례가 맞지 않는 듯하다. 다만 논문의 차례에 따라 뜻을 살피면, 뜻에도 또한 잘못이 없다. 본심계 가운데에서도 또한 이와 같다. 지의 과보를 밝히는 글의 세 과는 앞과 같다. 조유과의 글은 네 가지로 나뉜다. 첫째는 조유행이다. 둘째는 ‘마니주’ 이하에서 교지의 청정을 밝힌다. 이 지에서는 청정한 증득을 성취하고 체에서 작용을 일으킨다. 그러므로 교지가 있어 앞의 지와 같지 않다. 셋째는 ‘사섭’ 이하에서 해당 지의 별도 행을 밝힌다. 경본에는 이 구가 생략되어 없다. 넷째는 ‘이를 이름하여’ 이하에서 설한 모습을 총괄하여 맺는다. 앞의 글에서 처음은 법, 다음은 비유, 뒤에는 합이다. 법 가운데 세 가지가 있다. 첫째는 여러 부처님을 뵙는 것이 행을 일으키는 인연이다. 둘째는 ‘공경하고’ 이하에서 능히 단련하는 행을 판별한다. 셋째는 ‘이 보살은 즐거운 마음으로’ 이하에서 단련되어 청정해지는 바를 밝힌다. 나머지 뜻은 논과 같이 알아야 한다. 셋째 중송 가운데, 처음은 설하는 뜻을 판별한다. 다음의 바른 게송은 스물아홉이다. 처음 두 게송은 증장인분을 읊는다. 다음 세 게송은 청정분을 읊는다. 다음 일곱 게송은 대치수행증장분을 읊는다. 다음 아홉 게송은 증장과를 읊는다. 다음 일곱 게송은 조유과·섭보과 등 세 과를 읊는다. 다음 한 게송은 총괄하여 맺고 찬탄한다.</w:t>
      </w:r>
    </w:p>
    <w:p>
      <w:pPr>
        <w:pStyle w:val="Note2"/>
      </w:pPr>
      <w:r>
        <w:t>교감·번역 메모 | [구문 불확실] ‘入校量總成有三句’는 교량의 세 구로 묶는다는 뜻으로 옮겼으나 ‘入’의 기능은 불분명하다.</w:t>
      </w:r>
    </w:p>
    <w:p>
      <w:pPr>
        <w:pStyle w:val="Note2"/>
      </w:pPr>
      <w:r>
        <w:t>교감·번역 메모 | [최소 보충 없음] 앞 문맥은 선정에 드는 이유를 설명하지만, 번역문에는 원문에 없는 ‘선정’을 보충하지 않고 문장 자체만 옮겼다.</w:t>
      </w:r>
    </w:p>
    <w:p>
      <w:pPr>
        <w:pStyle w:val="Note2"/>
      </w:pPr>
      <w:r>
        <w:t>교감·번역 메모 | [이문 검토 필요] 원문 ‘離不蓋’는 ‘不善’ 또는 ‘五蓋’와 관련된 이문 가능성이 있으나 ‘불선의 덮개를 떠남’으로 직역하였다.</w:t>
      </w:r>
    </w:p>
    <w:p>
      <w:pPr>
        <w:pStyle w:val="Note2"/>
      </w:pPr>
      <w:r>
        <w:t>교감·번역 메모 | [구문 불확실] ‘離過倚息’은 허물을 떠나 편안히 쉰다는 뜻으로 이해하였다.</w:t>
      </w:r>
    </w:p>
    <w:p>
      <w:pPr>
        <w:pStyle w:val="Note2"/>
      </w:pPr>
      <w:r>
        <w:t>교감·번역 메모 | [구조 불확실] 앞에서 각과 관에 세 가지가 있다고 했으나 열거와 뒤의 ‘이 둘’의 지시 관계가 정확히 맞지 않는다.</w:t>
      </w:r>
    </w:p>
    <w:p>
      <w:pPr>
        <w:pStyle w:val="Note2"/>
      </w:pPr>
      <w:r>
        <w:t>교감·번역 메모 | [용어] ‘安慧’는 제3선의 지분 명칭으로 보아 ‘안혜’로 옮겼다.</w:t>
      </w:r>
    </w:p>
    <w:p>
      <w:pPr>
        <w:pStyle w:val="Note2"/>
      </w:pPr>
      <w:r>
        <w:t>교감·번역 메모 | [구문 불확실] ‘諸賢聖能說捨者’는 현성만이 이 즐거움의 허물을 말하고 버릴 수 있다는 뜻으로 해석하였다.</w:t>
      </w:r>
    </w:p>
    <w:p>
      <w:pPr>
        <w:pStyle w:val="Note2"/>
      </w:pPr>
      <w:r>
        <w:t>교감·번역 메모 | [비유·구문 불확실] ‘指手打木’의 정확한 상황이 분명하지 않아 손으로 나무를 두드리는 비유로 직역하였다.</w:t>
      </w:r>
    </w:p>
    <w:p>
      <w:pPr>
        <w:pStyle w:val="Note2"/>
      </w:pPr>
      <w:r>
        <w:t>교감·번역 메모 | [용어] ‘能對·所對’는 서로 대치하는 주체와 대상을 가리키므로 ‘능대·소대’로 음역하였다.</w:t>
      </w:r>
    </w:p>
    <w:p>
      <w:pPr>
        <w:pStyle w:val="Note2"/>
      </w:pPr>
      <w:r>
        <w:t>교감·번역 메모 | [구두 불확실] 빠진 구절들의 범위가 압축되어 있어 ‘불이’, ‘청정’, ‘무념’ 각각의 위치를 확정하기 어렵다.</w:t>
      </w:r>
    </w:p>
    <w:p>
      <w:pPr>
        <w:pStyle w:val="Note2"/>
      </w:pPr>
      <w:r>
        <w:t>교감·번역 메모 | [의미 불확실] ‘注水句’는 문자 그대로 ‘물을 붓는 구’로 옮겼으나 해당 신통 항목의 정확한 경문은 현재 TXT만으로 확인할 수 없다.</w:t>
      </w:r>
    </w:p>
    <w:p>
      <w:pPr>
        <w:pStyle w:val="Note2"/>
      </w:pPr>
      <w:r>
        <w:t>교감·번역 메모 | [구두 불확실] 한 단위 안에서 전체 게송의 결문과 염행 스물네 게송의 세부 과문이 이어져 있다.</w:t>
      </w:r>
    </w:p>
    <w:p>
      <w:pPr>
        <w:pStyle w:val="Note2"/>
      </w:pPr>
      <w:r>
        <w:t>교감·번역 메모 | [용어·구문] ‘不忘煩惱薪智火能燒’는 번뇌를 땔감, 지혜를 불로 삼는 비유로 보아 번역하였다.</w:t>
      </w:r>
    </w:p>
    <w:p>
      <w:pPr>
        <w:pStyle w:val="Note2"/>
      </w:pPr>
      <w:r>
        <w:t>교감·번역 메모 | [용어] ‘解法慢障’은 지론 계통의 장애명으로 보아 ‘해법만장애’로 음역하였다.</w:t>
      </w:r>
    </w:p>
    <w:p>
      <w:pPr>
        <w:pStyle w:val="Note2"/>
      </w:pPr>
      <w:r>
        <w:t>교감·번역 메모 | [구두] ‘二行法愛又滅…’는 둘째 항목이 ‘행법애’이고, 이어 두 업장과 한 방편생사를 없앤다는 뜻으로 구두하였다.</w:t>
      </w:r>
    </w:p>
    <w:p>
      <w:pPr>
        <w:pStyle w:val="Note2"/>
      </w:pPr>
      <w:r>
        <w:t>교감·번역 메모 | [구문] ‘得如所應一切眾生利益事果’는 ‘마땅한 바에 따라 모든 중생을 이익되게 하는 일의 과보를 얻는다’로 옮겼다.</w:t>
      </w:r>
    </w:p>
    <w:p>
      <w:pPr>
        <w:pStyle w:val="Note2"/>
      </w:pPr>
      <w:r>
        <w:t>교감·번역 메모 | [의미] 왕과 천녀의 청을 각각 정체지와 외용의 성취에 대응시키는 문맥으로 이해하였다.</w:t>
      </w:r>
    </w:p>
    <w:p>
      <w:pPr>
        <w:pStyle w:val="Note2"/>
      </w:pPr>
      <w:r>
        <w:t>교감·번역 메모 | [용어] ‘處順行’은 원문 전문어를 살려 ‘처순행’으로 음역하였다.</w:t>
      </w:r>
    </w:p>
    <w:p>
      <w:pPr>
        <w:pStyle w:val="Note2"/>
      </w:pPr>
      <w:r>
        <w:t>교감·번역 메모 | [구문] ‘謂十智教化成就’는 열 가지 지혜에 의한 교화의 성취로 옮겼다.</w:t>
      </w:r>
    </w:p>
    <w:p>
      <w:pPr>
        <w:pStyle w:val="Note2"/>
      </w:pPr>
      <w:r>
        <w:t>교감·번역 메모 | [구문 불확실] ‘棄行妻子’의 ‘行’은 문맥상 행실 또는 생업을 뜻할 가능성이 있으나 원문대로 직역하였다.</w:t>
      </w:r>
    </w:p>
    <w:p>
      <w:pPr>
        <w:pStyle w:val="Note2"/>
      </w:pPr>
      <w:r>
        <w:t>교감·번역 메모 | [편집 표식] 원문의 `[1]◎[2]`에 대응하는 별도 교감 내용은 첨부 TXT에 없다.</w:t>
      </w:r>
    </w:p>
    <w:p>
      <w:pPr>
        <w:pStyle w:val="Note2"/>
      </w:pPr>
      <w:r>
        <w:t>교감·번역 메모 | [용어] ‘無明住地’는 대승 교학의 전문어로 보아 ‘무명주지’로 옮겼다.</w:t>
      </w:r>
    </w:p>
    <w:p>
      <w:pPr>
        <w:pStyle w:val="Note2"/>
      </w:pPr>
      <w:r>
        <w:t>교감·번역 메모 | [용어] ‘斷行成’은 과문상의 전문 명칭으로 보아 ‘단행성’으로 음역하였다.</w:t>
      </w:r>
    </w:p>
    <w:p>
      <w:pPr>
        <w:pStyle w:val="Note2"/>
      </w:pPr>
      <w:r>
        <w:t>교감·번역 메모 | [구문] ‘依止厭下’는 ‘염에 의지한다’ 이하의 글을 가리키는 것으로 보아 번역하였다.</w:t>
      </w:r>
    </w:p>
    <w:p>
      <w:pPr>
        <w:pStyle w:val="Note2"/>
      </w:pPr>
      <w:r>
        <w:t>교감·번역 메모 | [구문 불확실] ‘文雖背異意亦得足耳’는 글이 서로 어긋나도 뜻은 갖출 수 있다는 취지로 옮겼다.</w:t>
      </w:r>
    </w:p>
    <w:p>
      <w:pPr>
        <w:pStyle w:val="Note2"/>
      </w:pPr>
      <w:r>
        <w:t>교감·번역 메모 | [교감] 저자가 경과 논의 차례가 맞지 않는 듯하다고 직접 지적한 부분이다.</w:t>
      </w:r>
    </w:p>
    <w:p>
      <w:pPr>
        <w:pStyle w:val="Original2"/>
      </w:pPr>
      <w:r>
        <w:t>[3]◎</w:t>
      </w:r>
    </w:p>
    <w:p>
      <w:pPr>
        <w:pStyle w:val="Note2"/>
      </w:pPr>
      <w:r>
        <w:t>교감·번역 메모 | [편집 표식] 원문의 `[3]◎`는 권말 편집 표식으로 보존하였다.</w:t>
      </w:r>
    </w:p>
    <w:p>
      <w:pPr>
        <w:pStyle w:val="Section2"/>
      </w:pPr>
      <w:r>
        <w:t>大方廣佛華嚴經搜玄分齊通智方軌卷第三(之上)</w:t>
      </w:r>
    </w:p>
    <w:p>
      <w:pPr>
        <w:pStyle w:val="Translation2"/>
      </w:pPr>
      <w:r>
        <w:t>『대방광불화엄경 수현분제통지방궤』 권제3 상</w:t>
      </w:r>
    </w:p>
    <w:p>
      <w:pPr>
        <w:pStyle w:val="Section2"/>
      </w:pPr>
      <w:r>
        <w:t>大方廣佛華嚴經搜玄分齊通智方軌卷第三(之下)</w:t>
      </w:r>
    </w:p>
    <w:p>
      <w:pPr>
        <w:pStyle w:val="Translation2"/>
      </w:pPr>
      <w:r>
        <w:t>『대방광불화엄경 수현분제통지방궤』 권제3 하</w:t>
      </w:r>
    </w:p>
    <w:p>
      <w:pPr>
        <w:pStyle w:val="Section2"/>
      </w:pPr>
      <w:r>
        <w:t>終南山至相寺沙門智儼述</w:t>
      </w:r>
    </w:p>
    <w:p>
      <w:pPr>
        <w:pStyle w:val="Translation2"/>
      </w:pPr>
      <w:r>
        <w:t>종남산 지상사 사문 지엄이 찬술하였다.</w:t>
      </w:r>
    </w:p>
    <w:p>
      <w:pPr>
        <w:pStyle w:val="Marker2"/>
      </w:pPr>
      <w:r>
        <w:t>[0058c27]</w:t>
      </w:r>
    </w:p>
    <w:p>
      <w:pPr>
        <w:pStyle w:val="Label2"/>
      </w:pPr>
      <w:r>
        <w:t>원문</w:t>
      </w:r>
    </w:p>
    <w:p>
      <w:pPr>
        <w:pStyle w:val="Original2"/>
      </w:pPr>
      <w:r>
        <w:t>[0058c27] ◎[4]第五地內六門同前。</w:t>
      </w:r>
    </w:p>
    <w:p>
      <w:pPr>
        <w:pStyle w:val="Label2"/>
      </w:pPr>
      <w:r>
        <w:t>한국어 번역</w:t>
      </w:r>
    </w:p>
    <w:p>
      <w:pPr>
        <w:pStyle w:val="Translation2"/>
      </w:pPr>
      <w:r>
        <w:t>◎[4] 제5지의 여섯 문은 앞과 같다.</w:t>
      </w:r>
    </w:p>
    <w:p>
      <w:pPr>
        <w:pStyle w:val="Note2"/>
      </w:pPr>
      <w:r>
        <w:t>교감·번역 메모 | [편집 표식] 위치표지 `[0058c27]` 뒤의 `◎[4]`를 원문 그대로 보존하였다.</w:t>
      </w:r>
    </w:p>
    <w:p>
      <w:pPr>
        <w:pStyle w:val="Marker2"/>
      </w:pPr>
      <w:r>
        <w:t>[0058c27]</w:t>
      </w:r>
    </w:p>
    <w:p>
      <w:pPr>
        <w:pStyle w:val="Label2"/>
      </w:pPr>
      <w:r>
        <w:t>원문</w:t>
      </w:r>
    </w:p>
    <w:p>
      <w:pPr>
        <w:pStyle w:val="Original2"/>
      </w:pPr>
      <w:r>
        <w:t>[0058c27] 一釋名者。得出世間智方便善巧能度難度故名難勝地。</w:t>
      </w:r>
    </w:p>
    <w:p>
      <w:pPr>
        <w:pStyle w:val="Label2"/>
      </w:pPr>
      <w:r>
        <w:t>한국어 번역</w:t>
      </w:r>
    </w:p>
    <w:p>
      <w:pPr>
        <w:pStyle w:val="Translation2"/>
      </w:pPr>
      <w:r>
        <w:t>첫째는 이름을 해석한다. 출세간지의 방편선교를 얻어 건너기 어려운 것을 능히 건너므로 난승지라 한다.</w:t>
      </w:r>
    </w:p>
    <w:p>
      <w:pPr>
        <w:pStyle w:val="Marker2"/>
      </w:pPr>
      <w:r>
        <w:t>[0058c28]</w:t>
      </w:r>
    </w:p>
    <w:p>
      <w:pPr>
        <w:pStyle w:val="Label2"/>
      </w:pPr>
      <w:r>
        <w:t>원문</w:t>
      </w:r>
    </w:p>
    <w:p>
      <w:pPr>
        <w:pStyle w:val="Original2"/>
      </w:pPr>
      <w:r>
        <w:t>[0058c28] 二所離者。若依地論離身淨我慢障。若依攝論下乘般涅槃無明又有二障。一生死涅槃一向背取思惟。二方便所攝修習道品。又治二業障及一報因緣生死。</w:t>
      </w:r>
    </w:p>
    <w:p>
      <w:pPr>
        <w:pStyle w:val="Label2"/>
      </w:pPr>
      <w:r>
        <w:t>한국어 번역</w:t>
      </w:r>
    </w:p>
    <w:p>
      <w:pPr>
        <w:pStyle w:val="Translation2"/>
      </w:pPr>
      <w:r>
        <w:t>둘째는 여의는 바이다. 『지론』에 따르면 신정아만장애를 여읜다. 『섭론』에 따르면 하승의 반열반에 관한 무명이며, 또 두 장애가 있다. 첫째는 생사와 열반을 한결같이 등지고 취하여 사유하는 것이다. 둘째는 방편에 포섭된 도품을 닦고 익히는 것이다. 또 두 가지 업장과 한 가지 보인연생사를 다스린다.</w:t>
      </w:r>
    </w:p>
    <w:p>
      <w:pPr>
        <w:pStyle w:val="Note2"/>
      </w:pPr>
      <w:r>
        <w:t>교감·번역 메모 | [용어] ‘身淨我慢障’은 장애명으로 보아 ‘신정아만장애’로 음역하였다.</w:t>
      </w:r>
    </w:p>
    <w:p>
      <w:pPr>
        <w:pStyle w:val="Note2"/>
      </w:pPr>
      <w:r>
        <w:t>교감·번역 메모 | [용어] ‘報因緣生死’는 생사의 전문 분류명으로 보아 ‘보인연생사’로 옮겼다.</w:t>
      </w:r>
    </w:p>
    <w:p>
      <w:pPr>
        <w:pStyle w:val="Marker2"/>
      </w:pPr>
      <w:r>
        <w:t>[0059a03]</w:t>
      </w:r>
    </w:p>
    <w:p>
      <w:pPr>
        <w:pStyle w:val="Label2"/>
      </w:pPr>
      <w:r>
        <w:t>원문</w:t>
      </w:r>
    </w:p>
    <w:p>
      <w:pPr>
        <w:pStyle w:val="Original2"/>
      </w:pPr>
      <w:r>
        <w:t>[0059a03] 三明所顯。相續不異義。</w:t>
      </w:r>
    </w:p>
    <w:p>
      <w:pPr>
        <w:pStyle w:val="Label2"/>
      </w:pPr>
      <w:r>
        <w:t>한국어 번역</w:t>
      </w:r>
    </w:p>
    <w:p>
      <w:pPr>
        <w:pStyle w:val="Translation2"/>
      </w:pPr>
      <w:r>
        <w:t>셋째는 드러내는 바를 밝힌다. 상속하여 다르지 않다는 뜻이다.</w:t>
      </w:r>
    </w:p>
    <w:p>
      <w:pPr>
        <w:pStyle w:val="Marker2"/>
      </w:pPr>
      <w:r>
        <w:t>[0059a04]</w:t>
      </w:r>
    </w:p>
    <w:p>
      <w:pPr>
        <w:pStyle w:val="Label2"/>
      </w:pPr>
      <w:r>
        <w:t>원문</w:t>
      </w:r>
    </w:p>
    <w:p>
      <w:pPr>
        <w:pStyle w:val="Original2"/>
      </w:pPr>
      <w:r>
        <w:t>[0059a04] 四明所成。禪波羅蜜及學四諦。</w:t>
      </w:r>
    </w:p>
    <w:p>
      <w:pPr>
        <w:pStyle w:val="Label2"/>
      </w:pPr>
      <w:r>
        <w:t>한국어 번역</w:t>
      </w:r>
    </w:p>
    <w:p>
      <w:pPr>
        <w:pStyle w:val="Translation2"/>
      </w:pPr>
      <w:r>
        <w:t>넷째는 이루는 바를 밝힌다. 선바라밀과 사제의 배움이다.</w:t>
      </w:r>
    </w:p>
    <w:p>
      <w:pPr>
        <w:pStyle w:val="Marker2"/>
      </w:pPr>
      <w:r>
        <w:t>[0059a04]</w:t>
      </w:r>
    </w:p>
    <w:p>
      <w:pPr>
        <w:pStyle w:val="Label2"/>
      </w:pPr>
      <w:r>
        <w:t>원문</w:t>
      </w:r>
    </w:p>
    <w:p>
      <w:pPr>
        <w:pStyle w:val="Original2"/>
      </w:pPr>
      <w:r>
        <w:t>[0059a04] 五明所得果通達法界相續不異功德得與三世諸佛無差別法身果。及成五地位。通果同前。</w:t>
      </w:r>
    </w:p>
    <w:p>
      <w:pPr>
        <w:pStyle w:val="Label2"/>
      </w:pPr>
      <w:r>
        <w:t>한국어 번역</w:t>
      </w:r>
    </w:p>
    <w:p>
      <w:pPr>
        <w:pStyle w:val="Translation2"/>
      </w:pPr>
      <w:r>
        <w:t>다섯째는 얻는 과보를 밝힌다. 법계의 상속하여 다르지 않은 공덕을 통달하여 삼세 모든 부처님과 차별 없는 법신의 과를 얻는다. 또 제5지의 지위를 이룬다. 통과는 앞과 같다.</w:t>
      </w:r>
    </w:p>
    <w:p>
      <w:pPr>
        <w:pStyle w:val="Marker2"/>
      </w:pPr>
      <w:r>
        <w:t>[0059a07]</w:t>
      </w:r>
    </w:p>
    <w:p>
      <w:pPr>
        <w:pStyle w:val="Label2"/>
      </w:pPr>
      <w:r>
        <w:t>원문</w:t>
      </w:r>
    </w:p>
    <w:p>
      <w:pPr>
        <w:pStyle w:val="Original2"/>
      </w:pPr>
      <w:r>
        <w:t>[0059a07] 六釋文中大判有三。初偈頌生後。二釋地體。三偈結前。初十五偈。一有二偈菩薩順修供養三業慶喜。次二天王讚佛菩薩無染功德。次十天女讚因及果大慈悲用二位圓備。次一解脫請顯入後證。就天女文初七歎因。次二讚果。次一顯行成因證矣。地體有三。一勝慢對治。二不住道行勝。三彼果勝。前文有二。約慢二種。一自地慢。二他地慢。他地者前四地中得出世智。取彼勝相名之為慢。下以十種淨心為治。二自地慢於此十中悕求勝相。復以為慢。下以隨順如道為治。此二文中通名勝慢。慢治同故。初文有三。初牒前生後勸修趣入。二辨十心。三菩薩以是下結成利益。又同念不退轉心者。方便淨心與不退證心同緣正理不異也。又文中七淨者。一戒。二定。三見。四度疑。五道非道。此五大小名同。後二名異小乘。後二者一行淨。二名行斷。以彼宗趣滅故。大乘名者一名行斷。二名思量菩提分法上上淨。以此宗依行斷起勝求故。行雖有七文有六句。第三句中有二種淨。謂見行淨及度疑淨。餘相可知。位者若依小乘戒及定見道前。次三見道。次一修道。次一無學道。大乘三位論之。行斷及行在修道中。餘悉同前。所由如大疏也。二隨如道行有三。一舉前起後總顯如行。二得大願下別明隨順如道行相。三生定不退下總以結之。就初總中法體有三。句別有四。法體三者。一是四地所修道品。二此地前十種淨心。三此地中順如道行文四可知。不住道中經文有二。初列四諦實法分別。是護煩惱自利行也。第二化眾生分別。是護小乘利他行也。前經有二。初列四諦實法分別。後就此四明十觀門。即化生分別。此文有二。初列十名。二次第解文。四諦門中義含法界。菩薩於中窮照無遺。隨智異論曠別難窮。今此且就一數之圓略為十門。然此十門菩薩自知。知相難明。故寄化生以顯其異。斯乃約化顯自知耳。以此通名所知法中智清淨故。言開合者此之十門總唯是一化生分別。若隨所化大小分二。前九化小。後一化大。隨化所起分以為三。前五化生令其生解。次四化生令其起行。後一化生令其入證。約人不同離以為七。初諦化於根未熟者。第二化於根已熟者。第三化於疑深法者。第四化於謬解法者。第五化於離正念者。第六第七第八第九化正見者。第十化於大乘可化隨法不同分以為十。若廣分別數別無量。言對實法辨通別者。此之十門望前四諦一一皆通。初世諦者通觀四諦法相差別。第一義者通觀四諦體性空寂。言相諦者通觀四諦非有非無。言差別者通觀四諦有無各異。說成諦者通觀四諦緣起集成相狀事也。言事諦者通觀迷四諦成苦等事也。言生諦者通迷四諦起作集也。盡無生者通解四諦得證滅也。言入道者通解四諦得成道也。菩薩如來地成諦者通窮四諦緣起實性清淨界成大乘道之因果也。又此諦者前四諦直明法界體性無非四諦也。下事等四諦是有非四諦也。中間五諦是方便修相解觀次第。後之一諦明正稱周法界自體因圓通妙道無障礙德備也。若約教緣法相差別時。初四諦直明法體。次世諦第一義諦明於相。次相諦者明一實諦相。次差別者明法界法相。成諦者明如此法界相以凡夫迷倒故菩提為煩惱。三界繁興熾然於世眾相集成也。次明事四諦顯正修對治方便行也。然此有非四諦。乃是菩薩正修方便法。而但以法通無局故。二乘亦得於中修進。下至人天善業亦於中行也。今但此菩薩正修對治方便道滿故。能顯發稱周法界自體圓極無障礙道故。欲明於菩薩地次第入如來智諦故也。此觀意如論。信解智非無盡智知者釋前如來諦文。謂因智知非果無盡智知也。又可說文字阿含。信智知非不可說義無盡智知也。此文約解簡耳。下離世間品中重更簡文者約行簡也。釋云鏡像智者。三乘見道前依定成事。如鏡中像成事自在也。其位不定。或見前煖等四善心。或光得等四定。或地前四十心。或十行十迴向等。或世間修慧。乃至得定已去即是其位也。二護小乘懃方便文分有二。一觀有為虛妄誑詐惱於眾生起悲慈念。二得如是智慧下別明悲慈。此文有二。初明化他願。二如實觀一切有為下明化他心。此文有二。先悲。後如是苦惱等下辨慈。悲文有二。初起悲方便。二知眾生下正明悲觀。於中有二。一觀如實苦知苦體性。二又作是念下觀深重苦。就人顯過明其可悲。就深重苦內經文有二。一觀眾生怪生受苦不知厭離。二無明癡故下明諸眾生可怪所以。於中有二。初明深苦。二如是生死下明其重苦。二釋慈文中大判有二。一為眾生修習善法。二如是思惟下隨其所修發願饒益。初文有二。一於眾生念惡無始。此經文脫第三句第五句第六也。二唯我一人為集善法。二發願饒益中。初一總後九別。此中經文亦有不次。依次消文義亦無失。釋果分文大判有四。一攝功德勝。二修行勝。三教化眾生勝。四起隨順世間智勝。前二自行。是上所知智清淨果。攝功德者自分所成。修行勝者勝進所成。後二利他。是前利生懃方便果。化生勝者化他之行。隨順世智者化他之智。餘文可知。四隨世智中。初總辨意。二知世所有下別釋化智。別中有十。一知書等。二知石性等。三治病方。四作論等。五日月等。六持戒等。七不惱生事。八安樂生事。九憐愍故出。十漸令信入無上佛法。經第三中闕二句。第四義中無一句。餘文如論。又論中難解。吉凶入等隨時變相。遍身相者是報定相。隨時變相有八。日一月二星三。星謂五星。東方歲星。南方瑩。或西方太白。北方辰星中有鎮星。以為五星。四宿者二十八宿。謂角亢等五星。於中止宿故名為宿也。地動為五。夢六。想七。吉凶為八。狐鳴等並吉凶攝也。又七曜者日月五星是也。入者順也。過去世八相之業又順未來八相所表之果也。又遍身諸相者定報愛非愛果相也。又五行對五染者。持戒治破戒。四禪治貪欲。神通治邪歸。四無量治妄行殺生祭祠求福等。四空治妄修解脫外道邪修等。就地果文中三果同前。調柔分四。一調柔相。二又如日月下明教智淨。三別地行。四結說相。經闕第三句。初文法說次喻後合。初明見佛為起行緣。次能練行。後所練淨。能練行中。初供養。次修迴向。後受法行。經多不足。又四五地中出家果在調柔中。所以者四地已去得出世無漏行。出家義顯故。餘義如論應知。三重頌文。初辨說意。次明偈辭有三十九。初十一偈頌勝慢文次十三偈頌不住道勝。次有七偈頌不住果。次七頌調柔等三文。後一結之。初勝慢內。初二頌平等。次九頌順如道行。不住道內。初四頌智淨。次九頌懃方便利生文。第六地內六門同前。一釋名者。般若波羅蜜行有間大智現前。故名現前地。二所離者。依地論本微煩惱習障。若依攝論微細相行無明。此文寄在七地。復有二障。一證諸法生起相續。即迷俗也。二相想數起。即迷真也。又治二業障及一報因緣生死。三所顯無染淨義。四辨所成成般若波羅蜜及解得緣起。五所得果者。通達十二緣生真如無染淨功德。得相續清淨及能清淨一切眾生染濁果及六地位。通果同前。六釋文者此文有三。初偈頌生後。二辨地體。三偈頌結前。初有十八偈。前有二偈。菩薩讚歎。次二諸天三業供養。次二天王及以眷屬讚歎地義。次有十一天女讚地體及諸別行。次一解脫請入後證。女文分三。初一伎樂供養。次九正歎果德及因。後一默然觀佛。就前九文中。初四歎果。次五歎因。因文有三。初一大悲行。次三六度行。次一結成德用。地體文中大判有三。一勝慢對治。二不住道行勝。三明彼果勝。初文有三。一牒前生後勸修趣入。二辨相。三結行成。初明勝慢對治者。明十平等法有二種意。一解境。二行境。言解境者即此十門為所軌法。不住道下明所依行觀門方便。言行境者即十平等是觀解初不住道下明觀成相。又依論別定其文亦好也。就十平等釋相有二。初一總。次九別。九內有三。初七以無破有。次一以有破無。次一有無雙破。初文有三。初一空解脫門即無相觀。次五無相解脫門即無生觀。次一無願解脫門即無性觀。行次第者此舉解成行外。疑云若諸法無云何住持久立決定為答此疑。故經云無性故。言無性者無實性也。又云若諸法無云何現見實有。為破此疑故。經云一切法無相平等。又疑云若法無相者有處法生有處法滅。取心隨見不由自意。云何無相。為破此疑故。經云一切諸法無生平等。此下自體空不如無相等故異前也。言無生者一切諸法並從念生無有自立。云何云有。如論念展轉故。又云若法從念生即因緣非一。念等諸緣我盡不見。唯見所成安立之法念等不見。自可是無。所成之法應說是有。為破此疑故。經言無成故。言無成者既法從他生汝不見彼從緣而發。既許法從他生汝不見此相。當知所見即是自謂不得實境。妄見所成。故論云無成平等。此二迷苦諦。又云若諸法從他生無自生性。我許非有。能成之因既得成他此有力能。應說是有。為答此疑故。經云一切離故一切法平等。依經在第八句。言離者但所執境情謂是實。論彼所見即無所從。一非先有。二無實理。所以知若從緣生即似非實。故知所見即相非有故。論云染相故。此即計集諦。問若是集諦即心聚攝。解既在境。云何應集。答論能取體乃應緣似。煩惱業用計謂境中。境即是無。義歸取相。故說是集。又云諸法因緣尋彼本末俱不可取。究其此意。染法依實迷真而生。染可說無。所迷真俗滅道二諦順理應有。答汝謂真俗順理是實。此義不然。滅道真俗乃是梵行正智境界。云何乃云如謂是實。為破此疑故。經云本淨平等。若如謂是實。即雜染心生。不可言本淨。故論云淨相故。此迷滅道二諦。又云若法不如所見是實有者。即不應起世間言說。現有名種種不同即驗所目之義非無。答如言所執名非一者。是世謂施設非先實有。所以知。但見世間得義不得名得名不得義。故知諸名不定從義。汝謂義實起名等。此即戲論非實有也。為破此疑故。經云無戲論故。名不實有賴義而生。義不自彰依名而顯。此即驗。是戲論因緣。又觀義因不見名果。又觀名果不見義因。此似戲論亦無故。論云分別相故。所以唯說分別者為顯即相空也。此迷四諦名上已無生觀說。又云我已知相是無了生非有。即驗如實決定可趣。答汝謂自見為妄非有。別見離念為可取者。還是分別故。經云無取捨故。無取捨者本為情謂。是取所見。並皆不真。今還見離念為所趣。即同前妄。故論云出沒相故。所以唯言出沒為出沒即空。上來以無遣有。又云我尋相生是無。又知離念非有。當知染淨真俗等法並無其體不可進趣。答汝見染淨不可進趣謂無法者此義不然。為破此疑故。經云如幻夢等。若法並無者云何有處夢有處不夢。驗此即知。一切諸法不定是無。故論云我非有相。所以為破我無唯言無我者。此為離我不住無我故。緣成幻事此不同上見。此即以有破無。又云所以前起八種見為不盡理以無破有。復起一見。又不盡理已有破無。我今體尋不可偏有無取。今具成二義。此可當理。答如外所見由不越情。所以知如所見境無義非有義。有義非無義。據其理也。即無是有。有無是一。為破此疑故。經云有無不二。言不二者法不自住。應緣成起。復不是緣故成果法。尋其諸法不越自他。自他不住。即事辨空。若如見有無此由不越自他兩際。故論云成壞故。所以但言成壞者。謂成壞即空故不別求。當知不二平等之法非除滅有無說為不二。此即如實即驗。所謂有無名為戲論。亦非有無二法之中別立一法以為不二。不俱取同上以因緣法有無同體各非自性。說彼無法以為有故。有即非有。還即說彼有法為無。無則非無。有非有故。無外更無別有為二。無非無故。有外更無無法為二。故曰有無不二。又復說彼有無之法為不二故。亦無不二自性可取。此破有無雙計。第三結文有二可知。義相如論耳。上約十二入明所軌法。下約十二緣生辨所依觀門。問上明法唯約十二入。下諸觀門何為偏在緣生。答攝法取寬故。約十二入以通依正。今約觀門攝外。從內故局緣生。此文有二。一就初住以明不住。即總立宗。二作是念下約彼正住以開觀門。即別釋也。前地劣故正住地中方名不住。此地勝故初住地中即名不住。初文有二。一觀法相等牒前起後。言法相者牒前文中十平等法。隨順牒前得入六地。此依論經可准之。二復以勝大悲下正顯不住。於中通下六句分別。一釋其名。對前觀故說此為復。大悲首者念眾生心。拔苦為悲。悲增曰大。大悲增者求心愍至稱曰增上。亦可求於增上果故名為增上。為求佛智利眾生故名曰大悲。言滿足者。離有為心厭有為故觀察緣起。觀之窮盡名為滿足。此即經論二處不同。若依論文為有四句。即以第四生滅一句依前三門以成行相。若依經本第三即生滅。即用生滅為滿足觀。據經論二處。即有二意釋生滅門。一依論者。所謂眾生菩提因緣並是有為。今以智知故云觀生滅。二依經者。因緣之法順生逆滅。本為救生故云大悲。又若依經成四句亦得可知也。二明三心次第之義。乘前觀空法便念眾生虛妄所纏。故先起悲。以悲念故求佛智慧欲以利益。故起第二。佛智必由離過所成故起第三。三就自利利他分別。前一利他。後二自利。四護煩惱護小分別。前二護小。後一護煩惱。五就因果。初後攝因。第二求果。六不住分別。初一利他不住涅槃。後二自利不住世間。二就正住別辨觀門。初通經論科簡觀門。第二釋義。初門有三。一就經科。二就論科。三將經論相對分文。就經科中。初別明十觀。二重結之。十觀是何。一因緣分次第。二三界虛妄下明一心所攝。三無明有二種。下明自業助成。四無明令行不斷下不相捨離。五無明愛取下三道行。六無明行是過去下明觀先後際。七無明行乃至六入下明三苦集。八無明因緣行生下辨因緣起。九無明因緣是生縛下辨因緣生滅縛。十無明因緣是隨順有下是隨順無所有盡觀。於中並各有順逆觀。即為二也。經文如此。二次就論科。論家就此十番觀中三門分別。一就厭離有為心中觀十二因緣。此即是前滿足生滅門。二就深念眾生心中觀十二緣。下說為悲隨順觀。言隨順者此即起悲隨順緣生。即是前悲為首。三求佛心觀十二緣。論文名為一切相智分別觀。此即是前悲增上觀。問前初住先明悲首。次說增上。後彰悲滿。今此何故先滿次悲後說增上。前初住中生心次第故。先悲首後論悲滿。今此是其正行次第故。先悲滿後說增上。是義云何。前初住中乘上十法觀法空寂。便念眾生妄有為法之所纏故。故先起悲悲。欲拔苦須得佛智。次起增上。佛必由離有而成。故明滿足生滅等觀。今正行中離過為始。先厭有為。因自離過。便念眾生處之不出。次辨隨順。前二攝因。理必在前。一切相智是求果行。理須在後。此三門中各有十種觀因緣集即為三十。一一門中各有逆順即成六十。上來分別但依住地明六十番。對下果分有一百八十因緣觀門。所以知然。尋果分文以三空門分別緣集。據此門下各攝不同故。經云依空解脫得十空三昧。無生無願亦復如是。據此三空便有三義。若以空三昧觀十二緣即十二緣皆空。所以知已論主將分別無相配空三昧。若以無相門觀十二緣十二即似。若以無願門觀十二緣緣生即實。論中又說無相觀門為真實性。由真實離相。故以配之。以無願配無生。為依他無生無所願求故用配之。此等因緣同異法門。准下十空三昧思之可解。第三以論對經。文分齊者更有別意前依經本十番即成厭離有為因緣等觀。故據前後經本十番成一百八十門。又問若依經論無有六十門觀相。云何得成一百八十門。答由經初開三觀門。後論主仍許經本二十番。而更別辨三門四門九門等。今以前開三觀門驗。後經中觀體。即知定有六十門也。今以論對經攝十門為三番。意從一觀厭離有為。此意下更分別。然論攝經分齊者。就厭離有為觀中。攝彼經內十番觀門以之為三十中初門。即以為一。名成答相。次有半門復以為一。名第一義。後八門半合之為一。名世諦差別。第二大悲隨順觀中攝十為四。初門為一名觀眾生愚癡顛倒。次一為一名餘處求解脫。次三為一名異道求解脫。後四為一名求異解脫。一切相智分別觀中攝十為九。初有半門說之為一名染淨觀。次一門半復以為一名染依止觀。次有五門各別為一。次有兩門復合為一名無始觀。次一為一名種種觀。通前為九。此三門中文之前却後當分釋。二釋義者。依大經本。法界緣起乃有眾多。今以要門略攝為二。一約凡夫染法以辨緣起。二約菩提淨分以明緣起。約淨門者要攝為四。一本有。二本有修生。三名修生。第四修生本有。言本有者。緣起本實體離謂情。法界顯然三世不動故。性起云眾生心中有微塵經卷。有菩提大樹。眾聖共證。人證前後不同。其樹不分別異。故知本有。又此緣生文十二因緣即第一義。言本有修生者。然諸淨品本無異性。今約諸緣發生新善。據彼諸緣乃是妄法所發真智乃合普賢。性體本無分別。修智亦無分別。故智順理不順諸緣。故知修生即從本有。同性而發。故性品云名菩提心為性起故。問本有修生既是新發義。非是舊。云何乃說從其本性。答此品為是新生之義說是修生。與本義親。故從性起。如今[1]穀不別劫初。順本[＊]穀親。對今緣疎故。不說新得。此思可解。三修生者。信等善根先未現前。今對淨教。賴緣始發。故說新生。故論云彼無無分別智故。四修生本有者。其如來藏性隱在諸纏。凡夫即迷處而不覺。若對迷時不名為有故。無相論云若有應見。又依攝論云有得不得見不見等故也。今得無分別智始顯法身在纏成淨。先無有力同彼無法。今得成用。異本先無。故不可說名為本有說為修淨。問若說始顯為修起者名曰修生。云何說顯。答只為是顯修生門中義成本有。先在迷心不說體用。今時始說有彼法身。故知與彼新生是親。先有義疎。如論云。離不離無常。既言無常。不可從本有。上來四義於此緣生理實通有。若對經分文。此十番緣生唯有二門。一修生。二修生本有。餘二在性起品。第二染法分別緣生者有二義。一緣起一心門。二依持一心門。緣起門者大分有三。初真妄緣集門。二攝本從末門。三攝末從本門。言緣集者。總相論十二因緣一本識作無真妄別。如論說。依一心法有二種門。以此二門不相離故。又此經云唯心轉故。又如論說。真妄和合名阿梨耶。唯真不生單妄不成。真妄和合方有所為。如夢中事知與睡合方得集起。此是真妄緣集之門。二攝本從末者。唯妄心作故。論云名種子識及果報識。對治道時本識都盡。法身流轉五道名為眾生。隨其流處成其別味。法種眾苦如此非一。故知攝本從其末也。問當隨染時為即染也。為由是淨。答體是淨本復是淨不可名隨。故知染時不可為淨。若爾者不應說言依如來藏有生滅心。應但是單生滅。今言相依。如此說者是有智人染淨雙證。故作是說。非局染門。三攝末從本者。十二因緣唯真心作。如波水作。亦如夢事唯報心作。以真性故。經云五陰十二因緣無明等法悉是佛性。又此經云三界虛妄唯一心作。論釋云第一義諦故也。問攝末從本應是淨品。云何乃在染門分別。答此攝末從本理在淨品緣生。今為對染顯染如幻故在染門。問義若如此一切淨法並對染顯妄。云何獨辨攝末從本在染緣生。答凡論淨品緣起有其二種。一為對染以顯妄法故。經云不如實知諸諦第一義故也。二但顯淨品緣起。即是顯理之門。即如普賢性起品等是也。餘義准此可解。此攝末從本即是不空如來之藏。此中亦有空義。為自體空。後當分別。二依持一心門者。六七等識依梨耶成。故論云十二緣生依梨耶識。以梨耶識為通因故。問與上緣起一心云何取別。答上緣起一心染淨即體不分別異。此依持門能所不同故分二也。問如上諸義並一一門別。云何得成一證境界。答上來所辨並約緣別顯。即是證境方便道緣。欲樂既別即今所依觀門非一。若尋證境如上十平等說。上來第二釋義門訖。次對文釋觀門別相。就經本十觀內。初明順觀。次辨逆觀。餘皆同此。其逆觀相後當釋。初因緣分次第者三種分別。一明所治障。二辨觀體。三釋經文。餘皆同此。言治障者治我見執。謂言十二分是我作也。即是身見邪見遍通。若分文別但治人見。此惑通彼三空所治。治相云何。實無有人相。見實人相即空門所治。緣起似我生。不如所取生。計為似相。即無生所治。所以得知有彼似我。故論云自他差別識從我見薰習生。故得知也。成似生及實法相即無願門。通治前二執。亦可治彼無我空及成八自在見相。所以得知。故論云自體空者有故。此成無性性也。即治惑門。二觀體者即顯因緣理次第生義。以空及似實等三性為順觀體。逆即成一緣起空無性性觀。即用緣起次第理為此觀體。即依經辨也。若依論辨但准以思攝。三釋文者。就因緣分者即因分也。次第者漸次也。觀者照達義。就此以題章也。此文有四。相從為三。要則為二。總攝為一。門別四者。一舉彼解惑顯成無我門。二依論愚癡下。依經一切凡夫下。責情顯理門。三依論無智下。依經常隨邪念下。辨相顯實門。四不知諸諦第一義諦下依實辨相門。相從三者。四門中初一名成。釋成無我中二名答。答顯無我。後一名相。謂依二諦立因緣相。要攝二者前之三門宗顯無我。即因緣性。後一總顯因緣之相。總為一者總為第一因緣分次第。就第三辨相顯實中。只由癡愛起諸業行。乃至老死非由於我。於中初順。次逆。後結。順中初言無智有無。經云常隨邪念。是無明支。無智是癡。求是愛。求常名有。求斷曰無也。過去唯癡。實即過去備諸煩惱。癡愛力強。所以偏舉。恒隨下是行。行有六句。前三行過。後三行體。依經行過三句亦是無明支。以闕論中無明支故。以是行下是其識支。初以是行起心種子。乘前起後。由行熏心令心生後。故說為種。心者是梨耶。二有漏下對後生死顯前種義。有漏是愛。取想是見。依經取心心即通想。所謂業為地下復生後有。是名色支。生名色等有七句。一業為地。二識為種。三無明覆。四愛水潤。五我心溉灌。六種種見綱。七名色牙生。問如熏習義應業為種識為依地。云何今識為種子。答凡論業種分別有二。一熏習成種時。二引生感果時。若熏習成種時。業為種子以識為地。為識未被熏時未辨有種。今為熏習始說種生。即與上心能熏義親。與識義疎。故識為地。種為能依。即屬業也。二引生感果者。以識為種。用業為地。今言業者是臨生。時中陰求生業心為正業種。猶在本識未發。今此上心求生中陰。是種子用相。此用相既非業體。但能引業感得識支。如地引種令得成果。說業為地。種在識內。與彼本識同無記性。先造業識上心已謝。今種現與本識俱成。與識義親。與能薰疎。故判從識合為種子。此有二義。一是即體。二是異體。此義如上料簡中說。問業力無明及諸見等。現今求生用識為依。應從識為種。云何別分為所依地。答理同依識。但有別義不如種子。以種現同識無記性。一體。二相。俱一不分。求生無明雖與識同現變成其色心等別。不如本識體相二義。不可從識為種子也。餘文可知。二依止一心觀者。即十二緣等能依也。心者即梨耶心。就此以題章。以梨耶緣起為此觀體。三門同上。初所治者治彼外境自性執。謂一切境。別治但以惑自性差別積聚等三。通治可知。二能治所依觀體者還以三空空似實無生性相為此順觀。故論云阿梨耶識為大空故。無生似實無願如論思之應知。逆成一觀同初門。唯識者有二種。一梨耶識持生諸法。離識即無。二明意識唯識。生死涅槃染淨等法現在意地離識即無。梨耶唯識始是解境非行所依。意識唯識此終即是正解所依。心終意始。反前可知。觀相云何。如行心見法為境。若無觀心覺境。染淨等法縱任現前。今知意言所作取謂之心不起。知識作時名用依他遣分別境。問依他與識云何取別。答依他約相。所以知。分別體空相能起識。其識隨緣不守自性。此應成空乃現似相。故知約相。二唯識約體。三界唯心。顛倒分別即空。故得知也。識望無性即似非實。體相相成。故通說耳。問如境依心即是果法。似而非無。云何對識辨境即空。答但從心生非分別境。屬能緣心依他性攝。所以知。當見境時但見實故。故論主以二諦等文作一依止觀也。問後知唯識還是所知。與前謂境有何義別。仍判後境屬依他性。答前見境時。不知緣集說唯識作。作義非性見識作。時分雜謂染。緣集作理違分別性。故知別也。遣實境滅時即得一分空無相性。無相現故。唯識想境並則不生名得無性性。此是行門唯識觀法。若約生解則三性後辨無性性。問唯識想滅為知無相境遣唯識想。為識想自滅。答更無別知無相觀心。但唯識想兼知無性。取想則自不現在前。又亦依前勢而得後心不生也。今此文內通二唯識。三界唯心作即本識唯識。如經下偈但從貪心有即意識唯識。此是順觀。此依經辨。三釋文者。經本有四。初句立宗。二十二緣分下引聖教證。三所以者何下責。四隨事生欲心下答。隨者眾多義。事者上心作業。生欲心者心是梨耶心。問既言欲心。即是意識。云何言本心。答欲心有二義。一識現起作用分別。二即此識因緣發起作用義邊即屬其事。能見取邊即屬意識。因緣發起即屬梨耶。為起時同處不可分別。如行誑心名為無明。欲心取境即是不了。豈可欲心之後別辨不了。故知即欲名為不了。但成文故語有前後。事是行者上心分別事即是業行。行誑心名無明者其行現成分別實相。今梨耶識變成不了名為意識。取其實事故名無明。餘文可知。此依論辨。問此與經本何別。答經通論局也。</w:t>
      </w:r>
    </w:p>
    <w:p>
      <w:pPr>
        <w:pStyle w:val="Label2"/>
      </w:pPr>
      <w:r>
        <w:t>한국어 번역</w:t>
      </w:r>
    </w:p>
    <w:p>
      <w:pPr>
        <w:pStyle w:val="Translation2"/>
      </w:pPr>
      <w:r>
        <w:t>여섯째, 글을 해석하면 크게 세 가지로 나뉜다. 처음은 게송으로 뒤를 일으킨다. 둘째는 지의 체를 해석한다. 셋째는 게송으로 앞을 맺는다. 처음에는 열다섯 게송이 있다. 첫째 두 게송은 보살이 닦음에 순응하여 공양하고 삼업으로 경희하는 것이다. 다음 두 게송은 천왕이 부처님과 보살의 물들지 않은 공덕을 찬탄한다. 다음 열 게송은 천녀가 인과 과, 대비의 작용과 두 지위가 원만히 갖추어짐을 찬탄한다. 다음 한 게송은 해탈월이 청하여 뒤의 증득에 들어감을 드러낸다. 천녀의 글에서 처음 일곱 게송은 인을 찬탄한다. 다음 두 게송은 과를 찬탄한다. 다음 한 게송은 행이 인의 증득을 이룸을 드러낸다. 지의 체에는 세 가지가 있다. 첫째는 승만대치이다. 둘째는 불주도의 행이 뛰어난 것이다. 셋째는 그 과가 뛰어난 것이다. 앞의 글에는 두 가지가 있다. 교만에 의하여 두 가지를 잡는다. 첫째는 자기 지위에 대한 교만이다. 둘째는 다른 지위에 대한 교만이다. 다른 지위란 앞의 네 지에서 출세간지를 얻은 것이다. 그 뛰어난 모습을 취하여 교만이라 한다. 아래에서는 열 가지 청정한 마음으로 이를 다스린다. 둘째 자기 지위에 대한 교만은 이 열 가지 가운데 뛰어난 모습을 희구하는 것이다. 다시 이를 교만으로 삼는다. 아래에서는 도와 같이 따르는 행으로 이를 다스린다. 이 두 글을 통틀어 승만이라 한다. 교만을 다스린다는 점이 같기 때문이다. 처음 글에는 세 가지가 있다. 처음은 앞을 들어 뒤를 일으키고 닦아 들어가도록 권한다. 둘째는 열 가지 마음을 판별한다. 셋째는 ‘보살이 이로써’ 이하에서 이익이 성취됨을 맺는다. 또 ‘동념불퇴전심’이란, 방편의 청정한 마음과 불퇴의 증득한 마음이 함께 바른 이치를 반연하여 다르지 않다는 것이다. 또 글 가운데 일곱 가지 청정은 다음과 같다. 첫째는 계이다. 둘째는 정이다. 셋째는 견이다. 넷째는 의심을 건너는 것이다. 다섯째는 도와 비도이다. 이 다섯은 대승과 소승에서 이름이 같다. 뒤의 둘은 소승과 이름이 다르다. 뒤의 둘 가운데 첫째는 행정이다. 둘째의 이름은 행단이다. 그 종취가 멸에 있기 때문이다. 대승에서의 이름은 첫째가 행단이다. 둘째는 보리분법을 사량하는 상상정이다. 이 종은 행단에 의지하여 뛰어난 구함을 일으키기 때문이다. 행은 비록 일곱이지만 글에는 여섯 구가 있다. 셋째 구 가운데 두 가지 청정이 있다. 이른바 견행정과 도의정이다. 나머지 모습은 알 수 있다. 지위를 말하면 소승에 따르면 계와 정은 견도 이전이다. 다음 셋은 견도이다. 다음 하나는 수도이다. 다음 하나는 무학도이다. 대승은 세 지위로 논한다. 행단과 행은 수도 가운데 있다. 나머지는 모두 앞과 같다. 그 이유는 대소와 같다. 둘째 여실한 도를 따르는 행에는 세 가지가 있다. 첫째는 앞을 들어 뒤를 일으키고 여실한 행을 총괄하여 드러낸다. 둘째는 ‘큰 서원을 얻고’ 이하에서 여실한 도를 따르는 행의 모습을 따로 밝힌다. 셋째는 ‘선정을 내어 물러나지 않고’ 이하에서 총괄하여 맺는다. 처음의 총괄 가운데 법체에는 세 가지가 있다. 구절은 별도로 네 가지가 있다. 법체의 세 가지는 다음과 같다. 첫째는 제4지에서 닦은 도품이다. 둘째는 이 지 이전의 열 가지 청정한 마음이다. 셋째는 이 지 가운데 도와 같이 따르는 행이며, 글의 네 가지는 알 수 있다. 불주도의 글에는 두 가지가 있다. 처음은 사제의 실법분별을 열거한다. 이는 번뇌를 보호하는 자리행이다. 둘째는 화중생분별이다. 이는 소승을 보호하는 이타행이다. 앞의 경문에는 두 가지가 있다. 처음은 사제의 실법분별을 열거한다. 뒤에는 이 사제에 나아가 열 가지 관문을 밝힌다. 곧 중생을 교화하는 분별이다. 이 글에는 두 가지가 있다. 처음은 열 가지 이름을 열거한다. 둘째는 차례대로 글을 해석한다. 사제의 문 가운데 뜻은 법계를 포함한다. 보살은 그 가운데를 끝까지 비추어 남김이 없다. 지혜에 따라 논의가 달라져 넓고 구별되어 다하기 어렵다. 지금 여기서는 한 수의 원만함에 나아가 간략히 열 문으로 삼는다. 그러나 이 열 문은 보살이 스스로 아는 것이다. 아는 모습을 밝히기 어렵다. 그러므로 중생을 교화하는 데 의탁하여 그 차이를 드러낸다. 이는 교화에 의거하여 스스로 아는 것을 드러낸 것일 뿐이다. 이 때문에 통틀어 ‘아는 바의 법 가운데 지혜가 청정함’이라 한다. 열고 합하는 것을 말하면, 이 열 문은 총괄하면 오직 하나의 화생분별이다. 교화할 대상의 대소에 따르면 둘로 나뉜다. 앞의 아홉은 소승을 교화한다. 뒤의 하나는 대승을 교화한다. 교화로 일어나는 바에 따라 나누면 셋이다. 앞의 다섯은 중생을 교화하여 이해를 내게 한다. 다음 넷은 중생을 교화하여 행을 일으키게 한다. 뒤의 하나는 중생을 교화하여 증득에 들어가게 한다. 사람이 같지 않음에 따라 나누면 일곱이다. 첫째 제는 근기가 아직 익지 않은 자를 교화한다. 둘째는 근기가 이미 익은 자를 교화한다. 셋째는 깊은 법을 의심하는 자를 교화한다. 넷째는 법을 잘못 이해하는 자를 교화한다. 다섯째는 바른 생각을 떠난 자를 교화한다. 여섯째·일곱째·여덟째·아홉째는 정견을 가진 자를 교화한다. 열째는 대승으로 교화할 수 있는 자를 교화하며, 법이 같지 않음에 따라 나누면 열이다. 널리 분별하면 수의 구별은 한량없다. 실법에 대하여 통과 별을 판별한다는 것은 다음과 같다. 이 열 문은 앞의 사제에 대하여 하나하나 모두 통한다. 처음 세제는 사제의 법상이 차별함을 두루 관한다. 제일의제는 사제의 체성이 공적함을 두루 관한다. 상제는 사제가 있음도 아니고 없음도 아님을 두루 관한다. 차별제는 사제의 있음과 없음이 각각 다름을 두루 관한다. 설성제는 사제가 연기하여 모여 이루는 모양과 일을 두루 관한다. 사제는 사제에 미혹하여 고 등의 일을 이루는 것을 두루 관한다. 생제는 사제에 미혹하여 집을 일으키고 짓는 것을 두루 관한다. 진무생제는 사제를 이해하여 멸을 증득하는 것을 두루 관한다. 입도제는 사제를 이해하여 도를 이루는 것을 두루 관한다. 보살과 여래의 지성제는 사제의 연기와 실성의 청정한 계를 끝까지 통하여 대승도의 인과를 이루는 것이다. 또 이 제에서 앞의 사제는 곧바로 법계의 체성을 밝히니 사제가 아닌 것이 없다. 아래의 사제 등은 ‘있는 것’이지 사제가 아니다. 중간의 다섯 제는 방편으로 수행하는 모습과 이해·관찰의 차례이다. 뒤의 한 제는 법계 자체에 두루 맞는 인의 원융하고 통하는 묘도와 장애 없는 덕이 갖추어짐을 밝힌다. 교연과 법상의 차별에 의거하면, 처음 사제는 곧바로 법체를 밝힌다. 다음 세제와 제일의제는 모습을 밝힌다. 다음 상제는 일실제의 모습을 밝힌다. 다음 차별제는 법계의 법상을 밝힌다. 성제는 이와 같은 법계의 모습을 범부가 미혹하고 전도하므로 보리가 번뇌가 됨을 밝힌다. 삼계가 번성하게 일어나 세간에서 치성하여 여러 모습이 모여 이루어진다. 다음 사제는 바른 수행의 대치방편행을 드러낸다. 그러나 이것은 ‘있는 것’이지 사제가 아니다. 곧 보살의 바른 수행방편법이다. 다만 법이 두루 통하여 국한됨이 없기 때문이다. 이승도 또한 그 가운데서 닦아 나아갈 수 있다. 아래로 인간과 천상의 선업에 이르기까지 또한 그 가운데에서 행한다. 지금 다만 이 보살의 바른 수행과 대치방편도가 충만하기 때문에, 법계 자체에 두루 맞는 원만하고 지극하며 장애 없는 도를 능히 드러내 일으킨다. 보살지에서 차례로 여래지제에 들어감을 밝히려는 것이다. 이 관의 뜻은 논과 같다. ‘신해지로 알고 무진지로 아는 것이 아니다’라는 것은 앞의 여래제를 해석한 글이다. 인의 지혜로 아는 것이며 과의 무진지로 아는 것은 아니다. 또 설할 수 있는 문자와 아함은, 신지로 아는 것이며 설할 수 없는 뜻을 무진지로 아는 것은 아니라고 할 수도 있다. 이 글은 이해에 의거하여 가린 것일 뿐이다. 아래 「이세간품」에서 거듭 글을 가린 것은 행에 의거하여 가린 것이다. 해석에서 ‘경상지’라 한 것은, 삼승의 견도 이전에 선정에 의하여 일을 이루는 것이다. 거울 속의 영상처럼 일을 이루는 데 자재하다. 그 지위는 일정하지 않다. 혹은 견도 이전의 난위 등 사선근이다. 혹은 광득 등 네 선정이다. 혹은 지 이전의 사십심이다. 혹은 십행과 십회향 등이다. 혹은 세간의 수혜이다. 나아가 선정을 얻은 뒤부터가 곧 그 지위이다. 둘째 소승을 보호하는 근면방편의 글은 둘로 나뉜다. 첫째는 유위가 허망하고 속이며 중생을 괴롭힘을 관하여 비와 자의 마음을 일으키는 것이다. 둘째는 ‘이와 같은 지혜를 얻고’ 이하에서 비와 자를 따로 밝힌다. 이 글에는 두 가지가 있다. 처음은 남을 교화하려는 서원을 밝힌다. 둘째는 ‘모든 유위를 여실히 관하고’ 이하에서 남을 교화하는 마음을 밝힌다. 이 글에는 두 가지가 있다. 먼저 비를 밝힌다. 뒤의 ‘이와 같은 고뇌’ 이하에서 자를 판별한다. 비의 글에는 두 가지가 있다. 처음은 비를 일으키는 방편이다. 둘째는 ‘중생을 알고’ 이하에서 바로 비관을 밝힌다. 그 가운데 두 가지가 있다. 첫째는 여실한 고를 관하여 고의 체성을 아는 것이다. 둘째는 ‘또 이와 같이 생각한다’ 이하에서 깊고 무거운 고를 관한다. 사람에 나아가 허물을 드러내어 불쌍히 여길 만함을 밝힌다. 깊고 무거운 고 가운데 경문에는 두 가지가 있다. 첫째는 중생이 기이하게 고를 받으면서 싫어하여 여읠 줄 모름을 관하는 것이다. 둘째는 ‘무명과 어리석음 때문에’ 이하에서 모든 중생이 기이한 까닭을 밝힌다. 그 가운데 두 가지가 있다. 처음은 깊은 고를 밝힌다. 둘째는 ‘이와 같은 생사’ 이하에서 그 무거운 고를 밝힌다. 둘째 자의 글을 해석하면 크게 두 가지로 나뉜다. 첫째는 중생을 위하여 선법을 닦고 익히는 것이다. 둘째는 ‘이와 같이 사유하고’ 이하에서 닦은 바에 따라 서원을 내어 이익되게 하는 것이다. 처음 글에는 두 가지가 있다. 첫째는 중생에 대하여 악이 시작이 없음을 생각하는 것이다. 이 경문에는 셋째 구·다섯째 구·여섯째 구가 빠졌다. 둘째는 오직 나 한 사람이 선법을 모으는 것이다. 둘째 서원을 내어 이익되게 하는 가운데, 처음 하나는 총괄하고 뒤의 아홉은 개별이다. 이 가운데 경문도 차례가 맞지 않는 곳이 있다. 차례에 따라 글의 뜻을 풀이하면 또한 잘못이 없다. 과분을 해석하는 글은 크게 네 가지로 나뉜다. 첫째는 공덕을 거두는 일이 뛰어나다. 둘째는 수행이 뛰어나다. 셋째는 중생을 교화하는 일이 뛰어나다. 넷째는 세간의 지혜를 따라 일으키는 일이 뛰어나다. 앞의 둘은 자리이다. 이는 위에서 아는 바의 지혜가 청정하다고 한 과이다. 공덕을 거두는 것은 자분에서 이루는 바이다. 수행이 뛰어난 것은 승진에서 이루는 바이다. 뒤의 둘은 이타이다. 이는 앞의 중생을 이롭게 하는 근면방편의 과이다. 중생을 교화하는 일이 뛰어난 것은 남을 교화하는 행이다. 세간의 지혜를 따르는 것은 남을 교화하는 지혜이다. 나머지 글은 알 수 있다. 넷째 세간의 지혜를 따르는 가운데, 처음은 뜻을 총괄하여 판별한다. 둘째는 ‘세간에 있는 것을 알고’ 이하에서 교화하는 지혜를 따로 해석한다. 개별 가운데 열 가지가 있다. 첫째는 글씨 등을 아는 것이다. 둘째는 돌의 성질 등을 아는 것이다. 셋째는 병을 치료하는 방법이다. 넷째는 논을 짓는 것 등이다. 다섯째는 해와 달 등이다. 여섯째는 계를 지키는 것 등이다. 일곱째는 중생을 괴롭히지 않는 일이다. 여덟째는 중생을 안락하게 하는 일이다. 아홉째는 불쌍히 여기기 때문에 세상에 나오는 것이다. 열째는 점차 믿게 하여 위없는 불법에 들어가게 하는 것이다. 경의 셋째 가운데 두 구가 빠져 있다. 넷째 뜻 가운데 한 구가 없다. 나머지 글은 논과 같다. 또 논 가운데 이해하기 어려운 부분이다. 길흉과 입(入) 등은 때에 따라 변하는 모습이다. 온몸의 모습이라는 것은 과보가 결정된 모습이다. 때에 따라 변하는 모습에는 여덟 가지가 있다. 해가 첫째이고, 달이 둘째이며, 별이 셋째이다. 별은 오성을 말한다. 동방은 세성이다. 남방은 형혹성이다. 또는 서방의 태백성이다. 북방은 진성이며 가운데에는 진성이 있다. 이로써 오성을 이룬다. 넷째 수(宿)는 이십팔수이다. 각수와 항수 등 오성이다. 그 가운데 머물러 잠자기 때문에 ‘수(宿)’라고 한다. 땅이 움직이는 것이 다섯째이다. 꿈이 여섯째이다. 생각이 일곱째이다. 길흉이 여덟째이다. 여우가 우는 것 등은 모두 길흉에 포함된다. 또 칠요는 해와 달과 오성이다. ‘입(入)’은 따른다는 뜻이다. 과거세의 팔상업이 또한 미래의 팔상이 나타내는 과보를 따른다는 뜻이다. 또 온몸의 여러 모습은 과보가 결정된 애착할 만한 결과와 애착할 수 없는 결과의 모습이다. 또 오행을 다섯 가지 오염과 대응시키면 다음과 같다. 지계는 파계를 다스린다. 사선은 탐욕을 다스린다. 신통은 삿된 귀의를 다스린다. 사무량은 망령되이 살생하고 제사하여 복을 구하는 등의 행을 다스린다. 사공은 망령되이 해탈을 닦는 외도의 삿된 수행 등을 다스린다. 지의 과보에 관한 글에서는 세 가지 과보가 앞과 같다. 조유분에는 네 가지가 있다. 첫째는 조유의 모습이다. 둘째는 “또 해와 달과 같이” 이하에서 교지의 청정을 밝힌다. 셋째는 해당 지위의 별도 행이다. 넷째는 설한 모습을 맺는다. 경에는 셋째 구가 빠져 있다. 첫 글은 법설이고, 다음은 비유이며, 뒤는 합설이다. 처음에는 부처님을 뵙는 것이 행을 일으키는 인연임을 밝힌다. 다음에는 능히 행을 단련함을 밝힌다. 뒤에는 단련되는 것이 청정해짐을 밝힌다. 능히 단련하는 행 가운데에는 다음이 있다. 처음은 공양이다. 다음은 회향을 닦는 것이다. 뒤는 법을 받아 행하는 것이다. 경에는 빠진 것이 많다. 또 제4지와 제5지 가운데 출가의 과보는 조유 가운데 있다. 그 까닭은 제4지 이후에는 출세간의 무루행을 얻기 때문이다. 출가의 뜻이 드러나기 때문이다. 나머지 뜻은 논과 같이 알아야 한다. 셋째는 거듭 게송으로 읊는 글이다. 처음에는 설하는 뜻을 판별한다. 다음에는 게송의 글이 서른아홉임을 밝힌다. 처음 열한 게송은 승만의 글을 읊고, 다음 열세 게송은 불주도의 뛰어남을 읊는다. 다음 일곱 게송은 불주의 과보를 읊는다. 다음 일곱 게송은 조유 등 세 글을 읊는다. 마지막 한 게송은 이를 맺는다. 처음 승만 가운데에는 다음이 있다. 처음 두 게송은 평등을 읊는다. 다음 아홉 게송은 여도행을 따름을 읊는다. 불주도 가운데에는 다음이 있다. 처음 네 게송은 지혜의 청정을 읊는다. 다음 아홉 게송은 부지런히 방편으로 중생을 이롭게 하는 글을 읊는다. 제6지에는 앞과 같은 여섯 문이 있다. 첫째는 이름을 해석하는 것이다. 반야바라밀행에 간격이 있어도 큰 지혜가 현전한다. 그러므로 현전지라 이름한다. 둘째는 떠나는 바이다. 『지론』의 근본에 의하면 미세한 번뇌의 습기장애이다. 『섭론』에 의하면 미세한 상행무명이다. 이 글은 제7지에 붙여져 있다. 또 두 가지 장애가 있다. 첫째는 모든 법이 생기고 일어나 상속한다고 증득하는 것이다. 곧 세속을 미혹한 것이다. 둘째는 모습에 대한 생각이 자주 일어나는 것이다. 곧 진실을 미혹한 것이다. 또 두 가지 업장과 한 가지 과보인 인연생사를 다스린다. 셋째로 드러내는 바는 염정이 없다는 뜻이다. 넷째로 이루는 바는 반야바라밀을 이루고 연기를 이해하는 것이다. 다섯째로 얻는 과보는 다음과 같다. 십이연생의 진여와 염정이 없는 공덕을 통달한다. 상속의 청정을 얻고 일체중생의 오염을 능히 청정하게 하는 과보와 제6지의 지위를 얻는다. 공통된 과보는 앞과 같다. 여섯째로 글을 해석하면 이 글에는 세 가지가 있다. 처음은 게송으로 뒤를 일으킨다. 둘째는 지의 체를 판별한다. 셋째는 게송으로 앞을 맺는다. 처음에는 열여덟 게송이 있다. 앞에 두 게송이 있다. 보살이 찬탄한다. 다음 두 게송은 여러 천인이 삼업으로 공양하는 것이다. 다음 두 게송은 천왕과 그 권속이 지의 뜻을 찬탄하는 것이다. 다음 열한 게송은 천녀가 지의 체와 여러 별도 행을 찬탄하는 것이다. 다음 한 게송은 해탈월이 뒤의 증득에 들어가기를 청하는 것이다. 천녀의 글은 셋으로 나뉜다. 처음 한 게송은 기악으로 공양하는 것이다. 다음 아홉 게송은 과덕과 원인을 바로 찬탄한다. 마지막 한 게송은 잠잠히 부처님을 관찰하는 것이다. 앞의 아홉 게송 가운데에는 다음이 있다. 처음 네 게송은 과보를 찬탄한다. 다음 다섯 게송은 원인을 찬탄한다. 원인에 관한 글에는 세 가지가 있다. 처음 한 게송은 대비행이다. 다음 세 게송은 육도행이다. 다음 한 게송은 덕의 작용이 이루어짐을 맺는다. 지의 체에 관한 글은 크게 셋으로 나뉜다. 첫째는 승만을 대치하는 것이다. 둘째는 불주도의 행이 뛰어난 것이다. 셋째는 그 과보가 뛰어남을 밝히는 것이다. 첫 글에는 세 가지가 있다. 첫째는 앞을 들어 뒤를 일으키고 닦아 나아가 들어가기를 권하는 것이다. 둘째는 모습을 판별하는 것이다. 셋째는 행이 이루어짐을 맺는 것이다. 처음 승만을 대치함을 밝히는 것은 다음과 같다. 열 가지 평등법을 밝히는 데 두 가지 뜻이 있다. 첫째는 이해의 경계이다. 둘째는 행의 경계이다. 이해의 경계라는 것은 이 열 문이 본받을 법이 된다는 뜻이다. 불주도 이하에서는 의지하는 행관문의 방편을 밝힌다. 행의 경계라는 것은 열 가지 평등이 관해의 처음이고, 불주도 이하에서는 관이 이루어진 모습을 밝힌다는 뜻이다. 또 논에 의하여 따로 그 글을 정해도 좋다. 열 가지 평등의 모습을 해석하는 데에는 둘이 있다. 처음 하나는 총괄이다. 다음 아홉은 개별이다. 아홉 가운데에는 세 가지가 있다. 처음 일곱은 무로 유를 깨뜨린다. 다음 하나는 유로 무를 깨뜨린다. 다음 하나는 유와 무를 함께 깨뜨린다. 첫 글에는 세 가지가 있다. 처음 하나는 공해탈문이며 곧 무상관이다. 다음 다섯은 무상해탈문이며 곧 무생관이다. 다음 하나는 무원해탈문이며 곧 무성관이다. 행의 차례라는 것은 이해를 들어 행을 이루는 것 이외의 뜻이다. 의심하여 말한다. 만약 모든 법이 없다면 어떻게 머물러 지탱하고 오래 서서 결정되는가. 이 의심에 답한다. 그러므로 경에서 “자성이 없기 때문이다”라고 하였다. 자성이 없다는 것은 실다운 자성이 없다는 뜻이다. 또 말한다. 만약 모든 법이 없다면 어떻게 현실에서 실제로 있음을 보는가. 이 의심을 깨뜨리기 위한 것이다. 경에서 “일체법은 모습이 없어 평등하다”고 하였다. 또 의심하여 말한다. 만약 법에 모습이 없다면 어떤 곳에서는 법이 생기고 어떤 곳에서는 법이 소멸한다. 취하는 마음이 보는 바를 따르는 것은 자기 뜻에서 말미암지 않는다. 어떻게 모습이 없다고 하는가. 이 의심을 깨뜨리기 위한 것이다. 경에서 “일체 모든 법은 생겨남이 없어 평등하다”고 하였다. 이 아래의 자체공은 무상 등과 같지 않으므로 앞과 다르다. 무생이라는 것은 일체 모든 법이 모두 생각을 따라 생기며 스스로 서는 것이 없다는 뜻이다. 어떻게 있다고 말할 수 있는가. 논에서 “생각이 전전하기 때문이다”라고 한 것과 같다. 또 말한다. 만약 법이 생각을 따라 생긴다면 곧 인연이 하나가 아니다. 생각 등의 여러 인연을 나는 모두 보지 못한다. 오직 이루어져 안립된 법만 보고 생각 등은 보지 못한다. 스스로는 없는 것일 수 있다. 그러나 이루어진 법은 마땅히 있다고 말해야 한다. 이 의심을 깨뜨리기 위한 것이다. 경에서 “이루어짐이 없기 때문이다”라고 하였다. 이루어짐이 없다는 것은 법이 이미 다른 것에서 생겼는데도 그대가 그것이 인연을 따라 일어남을 보지 못한다는 뜻이다. 이미 법이 다른 것에서 생김을 허용하면서도 그대는 이 모습을 보지 못한다. 그러므로 보는 바는 곧 자기 생각일 뿐이며 실다운 경계를 얻지 못한 것임을 알아야 한다. 허망한 견해가 이룬 것이다. 그러므로 논에서 “이루어짐이 없어 평등하다”고 하였다. 이 둘은 고제를 미혹한 것이다. 또 말한다. 만약 모든 법이 다른 것에서 생겨 스스로 생기는 자성이 없다면, 나는 그것이 있는 것이 아님을 허용한다. 그러나 능히 이루는 원인은 이미 다른 것을 이룰 수 있으므로 이 유력한 능력은, 마땅히 있다고 말해야 한다. 이 의심에 답하기 위한 것이다. 경에서 “일체를 떠났기 때문에 일체법이 평등하다”고 하였다. 경에 의하면 여덟째 구에 있다. 떠난다는 것은 다만 집착한 경계를 정으로 실제라고 여기는 것이다. 논하면 그가 본 것은 곧 의지해 온 곳이 없다. 첫째, 먼저부터 있었던 것이 아니다. 둘째, 실다운 이치가 없다. 그 까닭을 아는 것은 인연에서 생기면 곧 비슷한 모습일 뿐 실제가 아니기 때문이다. 그러므로 본 바의 모습은 있는 것이 아님을 알아야 한다. 논에서 “오염된 모습이기 때문이다”라고 하였다. 이는 곧 집제를 헤아리는 것이다. 묻는다. 만약 집제라면 곧 마음의 무리에 포함된다. 이해는 이미 경계에 있는데, 어떻게 집제에 해당하는가. 답한다. 논하면 능취의 체는 마땅히 비슷한 경계를 반연한다. 번뇌와 업의 작용을 경계 가운데 있다고 헤아린다. 경계는 곧 없다. 뜻은 모습을 취하는 데로 돌아간다. 그러므로 이것을 집제라고 말한다. 또 말한다. 모든 법의 인연을 찾아 그 근본과 말단을 살피면 모두 취할 수 없다. 그 뜻을 궁구하면, 오염된 법은 실제에 의지하되 진실을 미혹하여 생긴다. 오염은 없다고 말할 수 있다. 미혹한 대상인 진제와 속제, 멸제와 도제의 두 진리는 이치를 따르므로 마땅히 있어야 한다. 답한다. 그대는 진속이 이치를 따르므로 실제라고 생각한다. 이 뜻은 그렇지 않다. 멸도와 진속은 곧 범행의 바른 지혜의 경계이다. 어떻게 여긴 바와 같이 실제라고 말할 수 있는가. 이 의심을 깨뜨리기 위한 것이다. 경에서 “본래 청정하여 평등하다”고 하였다. 만약 여긴 바와 같이 실제라면, 곧 잡염의 마음이 생긴다. 본래 청정하다고 말할 수 없다. 그러므로 논에서 “청정한 모습이기 때문이다”라고 하였다. 이는 멸제와 도제의 두 진리를 미혹한 것이다. 또 말한다. 만약 법이 본 바와 같은 실제 존재가 아니라면, 곧 세간의 언설이 일어나지 않아야 한다. 현재 이름이 갖가지로 서로 다르므로 그 이름이 가리키는 뜻이 없는 것이 아님을 증험할 수 있다. 답한다. 말에 따라 집착한 이름이 하나가 아닌 것은, 세속에서 시설한 것이며 먼저 실제로 있었던 것이 아니다. 그 까닭을 알 수 있다. 다만 세간에서 뜻을 얻고 이름을 얻지 못하거나, 이름을 얻고 뜻을 얻지 못하는 것을 보기 때문이다. 그러므로 여러 이름은 반드시 뜻을 따르는 것이 아님을 알 수 있다. 그대가 뜻이 실제로 있어 이름 등이 일어난다고 생각하는 것은, 곧 희론이지 실제 존재가 아니다. 이 의심을 깨뜨리기 위한 것이다. 경에서 “희론이 없기 때문이다”라고 하였다. 이름은 실제로 있는 것이 아니며 뜻에 의지하여 생긴다. 뜻은 스스로 드러나지 않고 이름에 의지하여 나타난다. 이는 곧 증험하는 것이다. 이것은 희론의 인연이다. 또 뜻이라는 원인을 관찰하면 이름이라는 결과를 보지 못한다. 또 이름이라는 결과를 관찰하면 뜻이라는 원인을 보지 못한다. 이와 같은 희론도 또한 없다. 논에서 “분별의 모습이기 때문이다”라고 하였다. 오직 분별이라고만 말한 것은 그 모습 자체가 공임을 드러내기 위해서이다. 이는 사제의 이름을 미혹한 것이며, 위에서 이미 무생관을 설하였다. 또 말한다. 나는 이미 모습이 없음을 알고 생겨남도 있는 것이 아님을 깨달았다. 그러므로 여실한 결정으로 나아갈 수 있음을 증험한다. 답한다. 그대는 자신이 본 것이 허망하여 있는 것이 아니라고 여기고, 생각을 떠난 별도의 견해를 취할 수 있다고 여긴다. 그것도 도리어 분별이다. 그러므로 경에서 “취함과 버림이 없기 때문이다”라고 하였다. 취함과 버림이 없다는 것은 본래 정으로 여긴 것이, 곧 본 바를 취한 것이며, 모두 참되지 않다는 뜻이다. 이제 도리어 생각을 떠난 것을 나아갈 대상으로 본다면, 곧 앞의 허망함과 같다. 그러므로 논에서 “나타나고 사라지는 모습이기 때문이다”라고 하였다. 오직 나타나고 사라짐이라고 말한 것은 나타남과 사라짐 자체가 공이기 때문이다. 이상은 무로 유를 없앤 것이다. 또 말한다. 나는 모습과 생겨남을 찾아보아 없음을 알았다. 또 생각을 떠난 것도 있는 것이 아님을 안다. 그러므로 염정과 진속 등의 법은 모두 그 체가 없어 나아갈 수 없음을 알아야 한다. 답한다. 그대는 염정이 나아갈 수 없음을 보고 법이 없다고 여기지만, 이 뜻은 그렇지 않다. 이 의심을 깨뜨리기 위한 것이다. 경에서 “환상과 꿈 등과 같다”고 하였다. 만약 법이 모두 없다면 어찌 어떤 곳에서는 꿈을 꾸고 어떤 곳에서는 꿈을 꾸지 않는가. 이로써 곧 알 수 있다. 일체 모든 법이 반드시 없는 것은 아니다. 그러므로 논에서 “아가 있는 모습이 아니다”라고 하였다. 아가 없음을 깨뜨리기 위해 오직 무아라고만 말한 것은, 아를 떠나되 무아에도 머물지 않게 하기 때문이다. 인연으로 이루어진 환상의 일은 위에서 본 것과 같지 않다. 이는 곧 유로 무를 깨뜨린 것이다. 또 말한다. 앞에서 여덟 가지 견해를 일으킨 것이 이치를 다하지 못했으므로 무로 유를 깨뜨렸다. 다시 한 견해를 일으킨다. 또한 이치를 다하지 못했으므로 유로 무를 깨뜨렸다. 나는 이제 본체를 찾아보니 유나 무 어느 한쪽으로 취할 수 없다. 이제 두 뜻을 함께 이룬다. 이것이 이치에 맞을 수 있다. 답한다. 밖에서 본 것과 같은 것은 정을 벗어나지 않기 때문이다. 그 까닭을 아는 것은 본 경계에는 무라는 뜻도 있고 유라는 뜻도 있기 때문이다. 유라는 뜻은 무라는 뜻이 아니다. 그 이치에 의거하면, 곧 무가 유이고, 유와 무가 하나이다. 이 의심을 깨뜨리기 위한 것이다. 경에서 “유와 무가 둘이 아니다”라고 하였다. 둘이 아니라는 것은 법이 스스로 머물지 않고, 인연에 응하여 이루어 일어난다는 뜻이다. 또 인연 자체가 아니기 때문에 결과의 법이 이루어진다. 모든 법을 찾아보면 자신과 남을 벗어나지 않는다. 자신과 남이 머물지 않으므로, 바로 일에서 공을 판별한다. 만약 본 바와 같이 유와 무가 있다면, 이는 자신과 남이라는 두 끝을 벗어나지 못한 것이다. 그러므로 논에서 “이루어지고 무너지기 때문이다”라고 하였다. 다만 이루어짐과 무너짐이라고만 말한 것은, 이루어짐과 무너짐 자체가 공이어서 따로 구하지 않기 때문이다. 둘이 아닌 평등한 법은 유와 무를 없애 버린 것을 둘이 아니라고 말한 것이 아님을 알아야 한다. 이는 곧 여실함 자체가 증험이 되는 것이다. 이른바 유와 무라는 이름이 희론이다. 또 유와 무의 두 법 가운데 따로 하나의 법을 세워 불이라고 삼은 것도 아니다. 둘을 함께 취하지 않는 것은 위와 같다. 인연법의 유와 무는 같은 체이며 각각 자성이 아니기 때문이다. 그 무법을 말하여 유라고 하기 때문이다. 유는 곧 유가 아니다. 도리어 그 유법을 말하여 무라고 한다. 무는 곧 무가 아니다. 유가 유가 아니기 때문에, 무 밖에 다시 별도의 유가 있어 둘이 되는 것이 아니다. 무가 무가 아니기 때문에, 유 밖에 다시 무법이 있어 둘이 되는 것이 아니다. 그러므로 유와 무가 둘이 아니라고 한다. 또 그 유와 무의 법을 둘이 아니라고 말하기 때문에, 둘이 아님이라는 자성도 또한 취할 수 없다. 이는 유와 무를 함께 헤아리는 것을 깨뜨린 것이다. 셋째로 맺는 글에는 두 가지가 있음을 알 수 있다. 뜻과 모습은 논과 같다. 위에서는 십이입에 의거하여 본받을 법을 밝혔다. 아래에서는 십이연생에 의거하여 의지할 관문을 판별한다. 묻는다. 위에서 법을 밝힐 때에는 오직 십이입에 의거하였는데, 아래의 여러 관문은 어찌하여 유독 연생에만 있는가. 답한다. 법을 포섭할 때에는 넓은 것을 취하기 때문이다. 십이입에 의거하여 의보와 정보에 두루 통하였다. 이제 관문에 의거하여 외부를 포섭하고, 내부를 따르므로 연생에 국한된다. 이 글에는 두 가지가 있다. 첫째는 초주에 나아가 불주를 밝힌다. 곧 종지를 총괄하여 세운다. 둘째는 “이러한 생각을 하였다” 이하에서 바르게 머무는 것에 의거하여 관문을 연다. 곧 개별적으로 해석한다. 앞의 지는 열등하므로 정주지 가운데에서 비로소 불주라고 이름한다. 이 지는 뛰어나므로 초주지 가운데에서 곧 불주라고 이름한다. 첫 글에는 두 가지가 있다. 첫째 “법의 모습 등을 관찰한다”는 앞을 들어 뒤를 일으킨다. ‘법의 모습’은 앞 글의 열 가지 평등법을 드는 것이다. ‘수순’은 앞의 제6지에 들어감을 드는 것이다. 이는 논의 경문에 의거하여 준칙으로 삼을 수 있다. 둘째 “다시 뛰어난 대비로써” 이하에서는 불주를 바로 드러낸다. 그 가운데 아래의 여섯 구에 통하여 분별한다. 첫째는 그 이름을 해석한다. 앞의 관에 상대하기 때문에 이를 다시라고 말한다. ‘대비가 으뜸’이라는 것은 중생을 생각하는 마음이다. 고통을 뽑아내는 것이 비이다. 비가 증대된 것을 대라고 한다. 구하는 마음과 불쌍히 여기는 마음이 지극한 것을 증상이라고 한다. 또는 증상의 과보를 구하기 때문에 증상이라고 이름할 수도 있다. 불지혜를 구하여 중생을 이롭게 하기 때문에 대비라고 이름한다. ‘만족’이라는 것은 다음과 같다. 유위의 마음을 떠나 유위를 싫어하기 때문에 연기를 관찰한다. 관찰하여 끝까지 다한 것을 만족이라고 이름한다. 이는 경과 논 두 곳이 서로 다르다. 논문에 의하면 네 구가 된다. 곧 넷째 생멸 한 구를 앞의 세 문에 의지시켜 행의 모습을 이룬다. 경의 근본에 의하면 셋째가 곧 생멸이다. 곧 생멸을 써서 만족관으로 삼는다. 경과 논 두 곳에 의거하면, 곧 두 가지 뜻으로 생멸문을 해석한다. 첫째 논에 의하면, 이른바 중생과 보리의 인연은 모두 유위이다. 이제 지혜로 알기 때문에 생멸을 관한다고 말한다. 둘째 경에 의하면, 인연의 법은 순관하면 생기고 역관하면 소멸한다. 본래 중생을 구제하기 위한 것이므로 대비라고 한다. 또 경에 의하여 네 구를 이루어도 또한 알 수 있다. 둘째는 세 마음의 차례라는 뜻을 밝힌다. 앞의 법공을 관찰한 것을 이어 곧 중생이 허망에 얽혀 있음을 생각한다. 그러므로 먼저 비를 일으킨다. 비로 생각하기 때문에 불지혜를 구하여 이롭게 하려 한다. 그러므로 둘째를 일으킨다. 불지는 반드시 허물을 떠남으로 말미암아 이루어지므로 셋째를 일으킨다. 셋째는 자리와 이타에 나아가 분별한다. 앞의 하나는 이타이다. 뒤의 둘은 자리이다. 넷째는 번뇌를 보호하고 소승을 보호하는 것으로 분별한다. 앞의 둘은 소승을 보호한다. 뒤의 하나는 번뇌를 보호한다. 다섯째는 인과에 나아간다. 처음과 뒤는 원인을 포섭한다. 둘째는 과보를 구한다. 여섯째는 불주로 분별한다. 처음 하나는 이타이므로 열반에 머물지 않는다. 뒤의 둘은 자리이므로 세간에 머물지 않는다. 둘째는 정주에 나아가 관문을 개별적으로 판별한다. 처음에는 경과 논을 통틀어 관문을 과간한다. 둘째는 뜻을 해석한다. 첫 문에는 세 가지가 있다. 첫째는 경에 의거하여 과분하는 것이다. 둘째는 논에 의거하여 과분하는 것이다. 셋째는 경과 논을 서로 대조하여 글을 나누는 것이다. 경에 의거하여 과분하는 가운데에는, 처음에 열 가지 관을 개별적으로 밝힌다. 둘째는 거듭 맺는다. 열 가지 관은 무엇인가. 첫째는 인연의 부분과 차례이다. 둘째 “삼계는 허망하다” 이하에서는 일심에 포섭됨을 밝힌다. 셋째 “무명에는 두 가지가 있다” 이하에서는 자신의 업이 도와 이루어짐을 밝힌다. 넷째 “무명이 행으로 하여금 끊어지지 않게 한다” 이하에서는 서로 버리지 않음을 밝힌다. 다섯째 “무명·애·취” 이하에서는 삼도의 행을 밝힌다. 여섯째 “무명과 행은 과거이다” 이하에서는 전제와 후제를 관찰함을 밝힌다. 일곱째 “무명과 행에서 육입에 이르기까지” 이하에서는 세 가지 고통의 집기를 밝힌다. 여덟째 “무명을 인연하여 행이 생긴다” 이하에서는 인연이 일어남을 판별한다. 아홉째 “무명의 인연은 생의 속박이다” 이하에서는 인연의 생멸과 속박을 판별한다. 열째 “무명의 인연은 유를 수순한다” 이하에서는 무소유가 다하는 것을 수순하는 관이다. 그 가운데 모두 각각 순관과 역관이 있다. 곧 둘이 된다. 경문은 이와 같다. 둘째로 다음은 논에 의거하여 과분한다. 논가는 이 열 가지 관 가운데 세 문으로 분별하였다. 첫째는 유위를 싫어하여 떠나는 마음에 나아가 십이인연을 관찰한다. 이는 곧 앞의 만족한 생멸문이다. 둘째는 중생을 깊이 생각하는 마음에 나아가 십이연을 관찰한다. 아래에서는 대비수순관이라고 말한다. 수순이라는 것은 곧 비를 일으켜 연생을 수순하는 것이다. 곧 앞의 대비가 으뜸이 되는 것이다. 셋째는 부처님을 구하는 마음으로 십이연을 관찰한다. 논문에서는 일체상지분별관이라고 이름한다. 이는 곧 앞의 대비증상관이다. 묻는다. 앞의 초주에서는 먼저 대비가 으뜸임을 밝히고, 다음으로 증상을 설하며, 뒤에 대비가 만족함을 드러냈다. 이제 여기서는 어찌하여 먼저 만족을 말하고 다음에 비를 말하며 뒤에 증상을 설하는가. 앞의 초주 가운데에는 마음이 생기는 차례이기 때문이다. 먼저 대비가 으뜸임을 말하고 뒤에 비가 만족함을 논하였다. 이제 여기서는 바른 행의 차례이기 때문이다. 먼저 비가 만족함을 말하고 뒤에 증상을 설한다. 이 뜻은 어떠한가. 앞의 초주 가운데에서 위의 열 가지 법을 이어 법이 공적함을 관찰하였다. 곧 중생이 허망한 유위법에 얽혀 있음을 생각하였다. 그러므로 먼저 비를 일으킨다. 비로 고통을 뽑으려면 반드시 불지혜를 얻어야 한다. 다음으로 증상을 일으킨다. 부처는 반드시 유를 떠남으로 말미암아 이루어진다. 그러므로 만족한 생멸 등의 관을 밝힌다. 이제 바른 행 가운데에서는 허물을 떠나는 것을 시작으로 삼는다. 먼저 유위를 싫어한다. 자신이 허물을 떠남으로 인하여, 곧 중생이 그 가운데 있으면서 벗어나지 못함을 생각한다. 다음으로 수순을 판별한다. 앞의 둘은 원인을 포섭한다. 이치상 반드시 앞에 있어야 한다. 일체상지는 과보를 구하는 행이다. 이치상 반드시 뒤에 있어야 한다. 이 세 문 가운데 각각 열 가지 인연집관이 있으므로 서른이 된다. 낱낱의 문 가운데 각각 역관과 순관이 있으므로 예순이 된다. 이상에서 분별한 것은 다만 주지에 의거하여 예순 가지를 밝힌 것이다. 아래의 과분에 대하면 일백팔십 인연관문이 있다. 그러한 줄을 어떻게 아는가. 과분의 글을 찾아보면 삼공문으로 연집을 분별하였다. 이 문 아래에서는 각각 포섭하는 것이 서로 다르기 때문이다. 경에서 “공해탈에 의지하여 열 가지 공삼매를 얻는다”고 하였다. 무생과 무원도 또한 이와 같다. 이 삼공에 의거하면 곧 세 가지 뜻이 있다. 공삼매로 십이연을 관찰하면 곧 십이연이 모두 공하다. 그 까닭을 알 수 있는 것은 논주가 분별한 무상관을 공삼매에 배대하였기 때문이다. 무상문으로 십이연을 관찰하면 십이연은 곧 비슷한 모습이다. 무원문으로 십이연을 관찰하면 연생은 곧 실제이다. 논 가운데 또 무상관문을 진실성이라고 설하였다. 진실은 모습을 떠나기 때문이다. 그러므로 여기에 배대하였다. 무원을 무생에 배대하였다. 의타는 생겨남이 없어 원하고 구할 것이 없으므로 이를 배대하였다. 이러한 인연의 같고 다른 법문은, 아래의 열 가지 공삼매에 준하여 생각하면 이해할 수 있다. 셋째는 논을 경에 대조한다. 글의 분제에는 다시 별도의 뜻이 있다. 앞에서 경의 근본에 의거한 열 가지는 곧 유위를 싫어해 떠나는 인연 등의 관을 이룬다. 그러므로 전후의 경문 열 가지에 의거하여 일백팔십 문을 이룬다. 또 묻는다. 경과 논에 예순 문의 관상이 없다면, 어떻게 일백팔십 문을 이룰 수 있는가. 답한다. 경의 처음에서 세 관문을 열었기 때문이다. 뒤에 논주는 다시 경의 근본에 있는 스무 항목을 인정하였다. 그리고 다시 별도로 세 문·네 문·아홉 문 등을 판별하였다. 이제 앞에서 세 관문을 연 것을 증험해 보면, 뒤의 경 가운데 관의 체를, 곧 반드시 예순 문이 있음을 알 수 있다. 이제 논을 경에 대조하여 열 문을 세 종류로 포섭한다. 뜻은 첫째 관인 유위를 싫어해 떠나는 것을 따른다. 이 뜻은 아래에서 다시 분별한다. 그러나 논이 경을 포섭하는 분제는 다음과 같다. 유위를 싫어해 떠나는 관 가운데에서, 그 경 안의 열 가지 관문을 포섭하여 서른 가운데 첫 문으로 삼는다. 곧 이를 하나로 삼는다. 이름은 성답상이다. 다음 반 문을 다시 하나로 삼는다. 이름은 제일의이다. 뒤의 여덟 문 반을 합하여 하나로 삼는다. 이름은 세제차별이다. 둘째 대비수순관 가운데에서는 열 가지를 포섭하여 넷으로 삼는다. 첫 문을 하나로 삼아 중생의 어리석음과 전도를 관찰한다고 이름한다. 다음 하나를 하나로 삼아 다른 곳에서 해탈을 구한다고 이름한다. 다음 셋을 하나로 삼아 다른 도에서 해탈을 구한다고 이름한다. 뒤의 넷을 하나로 삼아 다른 해탈을 구한다고 이름한다. 일체상지분별관 가운데에서는 열 가지를 포섭하여 아홉으로 삼는다. 처음 반 문을 하나로 말하여 염정관이라고 이름한다. 다음 한 문 반을 다시 하나로 삼아 염의지관이라고 이름한다. 다음 다섯 문은 각각 따로 하나로 삼는다. 다음 두 문은 다시 합하여 하나로 삼아 무시관이라고 이름한다. 다음 하나를 하나로 삼아 종종관이라고 이름한다. 앞의 것과 통틀어 아홉이 된다. 이 세 문 가운데 글의 앞뒤가 뒤바뀐 것은 마땅히 나누어 해석해야 한다. 둘째로 뜻을 해석한다. 대경의 근본에 의하면, 법계연기에는 매우 많은 것이 있다. 이제 중요한 문으로 간략히 포섭하면 둘이 된다. 첫째는 범부의 오염된 법에 의거하여 연기를 판별하는 것이다. 둘째는 보리의 청정한 부분에 의거하여 연기를 밝히는 것이다. 청정문에 의거하면 요점을 포섭하여 넷이 된다. 첫째는 본유이다. 둘째는 본유수생이다. 셋째는 수생이라고 이름한다. 넷째는 수생본유이다. 본유라는 것은 다음과 같다. 연기의 본래 실다운 체는 정으로 헤아리는 것을 떠난다. 법계가 환히 드러나 삼세에 움직이지 않기 때문이다. 성기에서 “중생의 마음속에 미진수의 경권이 있고, 보리의 큰 나무가 있다”고 하였다. 여러 성인이 함께 증득한다. 사람이 증득하는 선후는 서로 다르지만, 그 나무는 분별하여 달라지지 않는다. 그러므로 본유임을 안다. 또 이 연생문의 십이인연은 곧 제일의이다. 본유수생이라는 것은 다음과 같다. 그러나 여러 청정한 품은 본래 다른 자성이 없다. 이제 여러 인연에 의거하여 새로운 선을 발생시킨다. 그 여러 인연에 의거하면 곧 망법이 일으킨 참된 지혜가 보현과 합한다. 성품의 체는 본래 분별이 없다. 닦아 얻은 지혜도 또한 분별이 없다. 그러므로 지혜는 이치를 따르고 여러 인연을 따르지 않는다. 그러므로 수생은 곧 본유에서 비롯됨을 안다. 같은 성품에서 일어난다. 그러므로 성품에서 “보리심을 이름하여 성기라고 한다”고 하였다. 묻는다. 본유수생은 이미 새로 일어난다는 뜻이다. 옛것이 아니다. 어떻게 그 본성에서 비롯된다고 말하는가. 답한다. 이 품은 새로 생겨난다는 뜻이기 때문에 수생이라고 말한다. 본래의 뜻과 친근하다. 그러므로 성품에서 일어난다. 지금의 `[1]곡식`이 겁초의 곡식과 다르지 않은 것과 같다. 본래의 `[＊]곡식`을 따르는 쪽이 친근하고, 현재의 인연에 상대하면 소원하기 때문이다. 그러므로 새로 얻었다고 말하지 않는다. 이를 생각하면 이해할 수 있다. 셋째 수생이라는 것은 다음과 같다. 믿음 등의 선근은 이전에는 현전하지 않았다. 이제 청정한 가르침을 대하여, 인연에 의지해 비로소 일어난다. 그러므로 새로 생긴다고 말한다. 그러므로 논에서 “그에게 무분별지가 없기 때문이다”라고 하였다. 넷째 수생본유라는 것은 다음과 같다. 그 여래장성은 여러 번뇌의 얽힘 속에 숨어 있다. 범부는 곧 미혹한 곳에서 깨닫지 못한다. 미혹했을 때에 상대하면 있다고 이름하지 않기 때문이다. 『무상론』에서 “만약 있다면 마땅히 보아야 한다”고 하였다. 또 『섭론』에 의하면 얻음과 얻지 못함, 봄과 보지 못함 등이 있기 때문이다. 이제 무분별지를 얻어 비로소 번뇌에 싸여 있던 법신을 드러내어 청정하게 한다. 이전에는 힘이 없어 저 무법과 같았다. 이제 얻어 작용을 이룬다. 본래 먼저 없었던 것과 다르다. 그러므로 본유라고 이름할 수 없고 닦아 청정해진다고 말한다. 묻는다. 만약 비로소 드러난 것을 닦아 일어난 것이라고 하여 수생이라 이름한다면, 어떻게 드러난다고 말하는가. 답한다. 다만 드러난 것이기 때문에 수생문 가운데의 뜻이 본유를 이룬다. 먼저 미혹한 마음에 있을 때에는 체와 작용을 말하지 않았다. 이제 비로소 그 법신이 있다고 말한다. 그러므로 그것은 새로 생긴다는 뜻과 친근함을 안다. 먼저 있었다는 뜻은 소원하다. 논에서 말한 것과 같다. 떠남과 떠나지 않음은 무상하다. 이미 무상하다고 말하였으므로, 본유에서 비롯되었다고 할 수 없다. 이상의 네 뜻은 이 연생에 이치상 실제로 모두 통한다. 경에 대하여 글을 나누면, 이 열 가지 연생에는 오직 두 문만 있다. 첫째는 수생이다. 둘째는 수생본유이다. 나머지 둘은 「성기품」에 있다. 둘째, 염법을 분별하는 연생에는 두 가지 뜻이 있다. 첫째는 연기가 일심인 문이다. 둘째는 의지하여 유지하는 것이 일심인 문이다. 연기문은 크게 나누어 세 가지가 있다. 첫째는 진과 망이 인연으로 모이는 문이다. 둘째는 근본을 거두어 말단을 따르는 문이다. 셋째는 말단을 거두어 근본을 따르는 문이다. ‘인연으로 모인다’고 한 것은, 총상으로 논하면 십이인연은 하나의 본식이 지은 것이어서 진과 망의 구별이 없다. 논에서 설한 것과 같다. 하나의 심법에 의지하여 두 가지 문이 있다. 이 두 문은 서로 떠나지 않기 때문이다. 또 이 경에서 “오직 마음이 전변하기 때문이다”라고 하였다. 또 논에서 설한 것과 같다. 진과 망이 화합한 것을 아리야라고 이름한다. 오직 진만으로는 생기지 않고, 망만으로도 이루어지지 않는다. 진과 망이 화합해야 비로소 작용하는 바가 있다. 꿈속의 일이 앎과 잠이 합해야 비로소 모여 일어나는 것과 같다. 이것이 진과 망이 인연으로 모이는 문이다. 둘째, 근본을 거두어 말단을 따른다는 것은, 오직 망심이 지은 것이기 때문이다. 논에서 “종자식 및 과보식이라 이름한다”라고 하였다. 대치도가 일어날 때 본식은 모두 다한다. 법신이 오도에 유전하는 것을 중생이라 이름한다. 그 유전하는 곳을 따라 각각의 맛을 이룬다. 법의 종자와 여러 고통이 이와 같아 하나가 아니다. 그러므로 근본을 거두어 그 말단을 따른다는 것을 알 수 있다. 묻는다. 염을 따를 때에는 곧 염이 되는가. 아니면 여전히 청정한가. 답한다. 체가 청정하고 근본도 다시 청정하다면 ‘따른다’고 이름할 수 없다. 그러므로 염에 물들 때에는 청정하다고 할 수 없음을 알 수 있다. 그렇다면 “여래장에 의지하여 생멸심이 있다”라고 말해서는 안 된다. 다만 단일한 생멸일 뿐이어야 한다. 지금 서로 의지한다고 말하였다. 이와 같이 설한 것은 지혜 있는 사람이 염과 정을 함께 증득하기 때문이다. 그러므로 이와 같이 설하였다. 염문에만 한정한 것이 아니다. 셋째, 말단을 거두어 근본을 따른다는 것은, 십이인연이 오직 진심이 지은 것이라는 뜻이다. 파도가 물이 지은 것과 같다. 또 꿈속의 일이 오직 과보심이 지은 것과 같다. 진실한 성품이기 때문이다. 경에서 “오음과 십이인연과 무명 등의 법은 모두 불성이다”라고 하였다. 또 이 경에서 “삼계는 허망하며 오직 한 마음이 지은 것이다”라고 하였다. 논에서 해석하기를 “제일의제이기 때문이다”라고 하였다. 묻는다. 말단을 거두어 근본을 따르는 것은 마땅히 정품이어야 한다. 어찌하여 도리어 염문에서 분별하는가. 답한다. 이 말단을 거두어 근본을 따르는 이치는 정품의 연생에 있다. 지금은 염에 대하여 염이 환과 같음을 드러내기 때문에 염문에 둔 것이다. 묻는다. 뜻이 이와 같다면 모든 정법도 모두 염에 대하여 망을 드러내는 것이다. 어찌하여 유독 말단을 거두어 근본을 따르는 것만 염의 연생에서 밝히는가. 답한다. 무릇 정품의 연기를 논하면 두 가지가 있다. 첫째는 염에 대하여 망법임을 드러내기 위한 것이다. 경에서 “모든 제의 제일의를 사실대로 알지 못하기 때문이다”라고 하였다. 둘째는 다만 정품의 연기를 드러내는 것이다. 곧 이치를 드러내는 문이다. 보현성기품 등이 바로 이것이다. 나머지 뜻도 이에 준하여 이해할 수 있다. 이 말단을 거두어 근본을 따르는 것은 곧 불공여래장이다. 이 가운데에도 공의 뜻이 있다. 자체가 공하기 때문이다. 뒤에서 마땅히 분별할 것이다. 둘째, 의지하여 유지하는 것이 일심인 문은, 제6식과 제7식 등의 식이 아리야에 의지하여 이루어진다는 것이다. 그러므로 논에서 “십이연생은 아리야식에 의지한다”라고 하였다. 아리야식을 공통된 원인으로 삼기 때문이다. 묻는다. 위의 연기가 일심인 것과 어떻게 구별되는가. 답한다. 위의 연기일심에서는 염과 정이 곧 체이므로 나누어 다르다고 하지 않는다. 이 의지·유지의 문에서는 능과 소가 다르므로 둘로 나눈다. 묻는다. 위의 여러 뜻은 모두 낱낱의 문마다 구별된다. 어찌 하나로 증득하는 경계가 될 수 있는가. 답한다. 위에서 밝힌 것은 모두 인연의 차별에 의거하여 드러낸 것이다. 곧 증득의 경계로 나아가는 방편도의 인연이다. 욕락이 이미 다르므로 지금 의지하는 관문도 하나가 아니다. 증득의 경계를 찾으려면 위의 열 가지 평등에서 설한 것과 같다. 이상으로 둘째 석의문을 마친다. 다음은 경문에 대하여 관문의 별상을 해석한다. 경본의 열 가지 관 가운데, 처음은 순관을 밝힌다. 다음은 역관을 밝힌다. 나머지도 모두 이와 같다. 그 역관의 모습은 뒤에서 마땅히 해석할 것이다. 첫째 인연분차제에는 세 가지 분별이 있다. 첫째는 다스릴 장애를 밝힌다. 둘째는 관의 체를 밝힌다. 셋째는 경문을 해석한다. 나머지도 모두 이와 같다. 다스릴 장애라고 한 것은 아견의 집착을 다스리는 것이다. 곧 십이분이 나가 지은 것이라고 말하는 것이다. 이는 곧 신견과 사견에 두루 통한다. 경문을 나누어 달리 말하면 다만 인견을 다스린다. 이 미혹은 저 삼공이 다스리는 바에 통한다. 다스리는 모습은 어떠한가. 실제로는 사람의 모습이 없다. 실재하는 사람의 모습을 보는 것은 곧 공문이 다스리는 바이다. 연기가 나와 비슷한 모습을 낳는다. 취하는 바와 같은 모습으로 생기는 것은 아니다. 비슷한 모습을 실재한다고 헤아린다. 이는 곧 무생이 다스리는 바이다. 저 나와 비슷한 모습이 있음을 어떻게 아는가. 그러므로 논에서 “자타의 차별식은 아견의 훈습으로부터 생긴다”라고 하였다. 그러므로 알 수 있다. 비슷하게 생긴 것과 실제 법의 모습을 이루는 것은 곧 무원문이다. 앞의 두 집착을 함께 다스린다. 또 저 무아공과 팔자재를 이루는 견해의 모습을 다스린다고 할 수도 있다. 어떻게 아는가. 논에서 “자체가 공한 것은 존재하기 때문이다”라고 하였기 때문이다. 이는 무성성을 이루는 것이다. 곧 미혹을 다스리는 문이다. 둘째 관의 체는 곧 인연의 이치가 차례로 생기는 뜻을 드러내는 것이다. 공과 사(似)와 실(實) 등 세 성품으로 순관의 체를 삼는다. 역관에서는 하나의 연기공무성성관을 이룬다. 곧 연기가 차례하는 이치를 이 관의 체로 삼는다. 이는 경에 의거하여 밝힌 것이다. 논에 의거하여 밝히려면 다만 이에 준하여 생각해 포섭해야 한다. 셋째, 경문을 해석한다. ‘인연분’은 곧 인분이다. ‘차제’는 점차라는 뜻이다. ‘관’은 비추어 통달한다는 뜻이다. 이에 의거하여 장의 제목으로 삼았다. 이 글에는 네 가지가 있다. 서로 따르는 관계로 보면 셋이 된다. 요점을 취하면 둘이 된다. 총괄해 거두면 하나가 된다. 문을 달리하여 넷으로 나누면, 첫째는 저 이해와 미혹을 들어 무아를 이룸을 드러내는 문이다. 둘째는 논의 “어리석음” 이하이며, 경의 “일체 범부” 이하이다. 정을 꾸짖어 이치를 드러내는 문이다. 셋째는 논의 “지혜가 없음” 이하이며, 경의 “항상 사념을 따른다” 이하이다. 모습을 분별하여 진실을 드러내는 문이다. 넷째는 “모든 제의 제일의제를 알지 못한다” 이하이며, 진실에 의지하여 모습을 분별하는 문이다. 서로 따르는 관계로 셋이라 한 것은, 네 문 가운데 처음 하나를 ‘성립’이라 이름하고, 무아를 이루는 것을 해석하는 가운데의 둘을 ‘답’이라 이름한다. 답하여 무아를 드러낸다. 뒤의 하나를 ‘모습’이라 이름한다. 곧 이제에 의지하여 인연의 모습을 세우는 것이다. 요점을 취해 둘로 묶으면 앞의 세 문은 무아를 종지로 드러낸다. 곧 인연의 성품이다. 뒤의 하나는 인연의 모습을 총괄해 드러낸다. 총괄하여 하나로 하면 모두 제1 인연분차제가 된다. 셋째 모습을 분별하여 진실을 드러내는 가운데, 다만 치와 애로 말미암아 여러 업행을 일으킨다. 나아가 노사에 이르는 것이지 나로 말미암는 것이 아니다. 그 가운데 처음은 순관이다. 다음은 역관이다. 뒤는 맺음이다. 순관 가운데 처음 “지혜가 없어 유와 무를 구한다”라고 한 것은, 경에서 “항상 사념을 따른다”라고 한 것이다. 이는 무명지이다. ‘지혜가 없음’은 치이다. ‘구함’은 애이다. 항상을 구하는 것을 유라 이름한다. 단절을 구하는 것을 무라 한다. 과거에는 오직 치만을 들었다. 실제로 과거에는 여러 번뇌가 모두 갖추어져 있다. 치와 애의 힘이 강하기 때문에, 그 때문에 치만을 치우쳐 들었다. “항상 따른다” 이하는 행이다. 행에는 여섯 구가 있다. 앞의 셋은 행의 허물이다. 뒤의 셋은 행의 체이다. 경에 의거하면 행의 허물 세 구도 또한 무명지이다. 논 가운데 무명지가 빠져 있기 때문이다. “이 행으로써” 이하는 식지이다. 처음에는 이 행으로 마음의 종자를 일으킨다. 앞의 것을 타고 뒤의 것을 일으킨다. 행이 마음을 훈습하여 마음으로 하여금 뒤의 것을 낳게 한다. 그러므로 종자라고 설한다. ‘마음’은 아리야이다. 둘째 “유루” 이하에서는 뒤의 생사에 대하여 앞의 종자의 뜻을 드러낸다. 유루는 애이다. 취상은 견이다. 경에 의거하면 취심의 ‘심’은 상에도 통한다. “이른바 업을 땅으로 삼는다” 이하는 다시 뒤의 유를 낳는 것이다. 이는 명색지이다. 명색 등이 생기는 것에는 일곱 구가 있다. 첫째는 업을 땅으로 삼는 것이다. 둘째는 식을 종자로 삼는 것이다. 셋째는 무명이 덮는 것이다. 넷째는 애의 물이 적시는 것이다. 다섯째는 아심이 물을 대는 것이다. 여섯째는 갖가지 견해의 그물이다. 일곱째는 명색의 싹이 생기는 것이다. 묻는다. 훈습의 뜻과 같다면 업을 종자로 삼고 식을 의지하는 땅으로 삼아야 한다. 어찌하여 지금 식을 종자라고 하는가. 답한다. 무릇 업종을 분별하면 두 가지가 있다. 첫째는 훈습하여 종자를 이룰 때이다. 둘째는 끌어내어 과보를 감득하게 할 때이다. 훈습하여 종자를 이룰 때에는, 업을 종자로 삼고 식을 땅으로 삼는다. 식이 아직 훈습되지 않았을 때에는 종자가 있다고 분별할 수 없기 때문이다. 지금 훈습함으로써 비로소 종자가 생긴다고 설한다. 곧 위의 마음을 훈습할 수 있다는 뜻과 친하다. 식의 뜻과는 소원하다. 그러므로 식을 땅으로 삼는다. 종자는 능의가 된다. 곧 업에 속한다. 둘째, 끌어내어 과보를 감득하게 할 때에는, 식을 종자로 삼는다. 업을 땅으로 삼는다. 지금 말하는 업은 바로 태어나려는 때의 것이다. 중음에서 생을 구하는 업심을 바른 업종으로 삼는다. 그것은 아직 본식에 있으면서 발현되지 않았다. 지금 이 현행심이 중음에서 생을 구한다. 이는 종자의 작용상이다. 이 작용상은 이미 업의 체가 아니다. 다만 업을 이끌어 식지를 감득하게 할 수 있을 뿐이다. 땅이 종자를 이끌어 과실을 이루게 하는 것과 같다. 그러므로 업을 땅이라고 설한다. 종자는 식 안에 있다. 저 본식과 함께 무기성을 이룬다. 앞서 업을 지은 식의 현행심은 이미 사라졌다. 지금 종자의 현행은 본식과 함께 이루어진다. 식의 뜻과 친하다. 능훈과는 소원하다. 그러므로 식에 따라 판정하여 함께 종자라고 한다. 여기에는 두 가지 뜻이 있다. 첫째는 곧 체가 같은 것이다. 둘째는 체가 다른 것이다. 이 뜻은 위의 요간에서 설한 것과 같다. 묻는다. 업력과 무명 및 여러 견해 등은, 지금 생을 구할 때 식을 의지처로 삼는다. 마땅히 식에 따라 종자가 되어야 한다. 어찌하여 별도로 나누어 의지하는 땅이라고 하는가. 답한다. 이치로는 똑같이 식에 의지한다. 다만 별도의 뜻이 있어 종자와 같지 않다. 종자의 현행은 식과 함께 무기성이다. 하나의 체이다. 두 가지 모습이다. 모두 하나여서 나뉘지 않는다. 생을 구하는 무명은 식과 함께 현행하지만 변하여 색과 심 등의 차별을 이룬다. 본식의 체와 상이라는 두 뜻과 같지 않다. 그러므로 식을 따라 종자라고 할 수 없다. 나머지 글은 알 수 있다. 둘째, 일심에 의지하는 관은, 곧 십이연기 등이 능의가 되는 것이다. ‘심’은 곧 아리야심이다. 이에 의거하여 장의 제목으로 삼았다. 아리야의 연기를 이 관의 체로 삼는다. 세 문은 위와 같다. 첫째 다스릴 것은 저 외경의 자성집을 다스리는 것이다. 곧 일체의 경계이다. 별도로 다스리는 것은 다만 미혹의 자성·차별·적취 등 세 가지이다. 통틀어 다스리는 것은 알 수 있다. 둘째, 능치가 의지하는 관의 체는 여전히 삼공의 공·사(似)·실(實)과 무생의 성상으로 이 순관을 삼는 것이다. 그러므로 논에서 “아리야식을 대공으로 삼기 때문이다”라고 하였다. 무생과 사(似)·실(實)과 무원은 논에 의거하여 생각하면 알아야 한다. 역관에서는 하나의 관을 이루는 것이 처음 문과 같다. 유식에는 두 가지가 있다. 첫째는 아리야식이 여러 법의 생성을 유지하는 것이다. 식을 떠나면 곧 아무것도 없다. 둘째는 의식유식을 밝히는 것이다. 생사와 열반, 염과 정 등의 법은 현재 의지에서 식을 떠나면 곧 없다. 아리야유식은 비로소 이해의 경계일 뿐 행이 의지하는 바는 아니다. 의식유식은 이 마지막에서 곧 바른 이해가 의지하는 바이다. 마음은 끝이고 의식은 시작이다. 앞의 것을 뒤집어 보면 알 수 있다. 관의 모습은 어떠한가. 행심이 법을 보고 경계로 삼는 것과 같다. 만약 경계를 깨닫는 관심이 없다면, 염정 등의 법이 제멋대로 앞에 나타난다. 지금 의언이 지은 것임을 알면, 취하여 마음이라 여기는 것이 일어나지 않는다. 식이 지은 것임을 알 때에는 의타를 써서 분별경을 없앤다고 이름한다. 묻는다. 의타와 식은 어떻게 구별하는가. 답한다. 의타는 모습에 의거한다. 어떻게 아는가. 분별의 체는 공하지만 모습은 식을 일으킬 수 있다. 그 식은 인연을 따라 자성을 지키지 않는다. 이것은 마땅히 공을 이루지만 도리어 비슷한 모습으로 나타난다. 그러므로 모습에 의거함을 알 수 있다. 둘째 유식은 체에 의거한다. 삼계는 오직 마음이다. 전도된 분별은 곧 공하다. 그러므로 알 수 있다. 식은 무성에 대하면 곧 비슷할 뿐 실제가 아니다. 체와 모습이 서로 이룬다. 그러므로 통틀어 설한 것일 뿐이다. 묻는다. 경계가 마음에 의지한다면 곧 과법이다. 비슷하지만 아주 없는 것은 아니다. 어찌하여 식에 대하여 경계가 곧 공하다고 분별하는가. 답한다. 다만 마음으로부터 생길 뿐 분별된 경계가 아니다. 능연의 마음에 속하여 의타성에 포섭된다. 어떻게 아는가. 경계를 볼 때 다만 실제라고 보기 때문이다. 그러므로 논주는 이제 등의 글로 하나의 의지관을 지었다. 묻는다. 뒤에 유식임을 아는 것도 여전히 아는 바이다. 앞에서 경계라고 여긴 것과 무슨 뜻의 차이가 있는가. 그런데도 뒤의 경계를 의타성에 속한다고 판정하는가. 답한다. 앞에서 경계를 볼 때에는, 인연으로 모인 것이어서 유식이 지었다고 설하는 줄 알지 못한다. ‘지었다’는 뜻은 자성으로 이루어진 것이 아니며, 식이 지은 것임을 보는 것이다. 때의 구분이 섞이면 염이라고 한다. 인연으로 모여 지어진다는 이치는 분별성에 어긋난다. 그러므로 다름을 알 수 있다. 실경을 없애 소멸할 때 곧 한 부분의 공무상성을 얻는다. 무상이 나타나기 때문이다. 유식의 상과 경계가 함께 생기지 않는 것을 무성성을 얻는다고 이름한다. 이것이 행문의 유식관법이다. 이해를 내는 데 의거하면 삼성 뒤에서 무성성을 밝힌다. 묻는다. 유식의 상이 소멸하는 것은 무상의 경계를 알아 유식의 상을 없애는 것인가. 아니면 식의 상이 스스로 소멸하는 것인가. 답한다. 무상의 경계를 아는 별도의 관심은 다시 없다. 다만 유식의 상이 무성도 아울러 안다. 취하는 상은 곧 스스로 앞에 나타나지 않는다. 또한 앞의 세력에 의지하여 뒤의 마음이 생기지 않게 되는 것이다. 지금 이 글 안에는 두 가지 유식이 모두 통한다. “삼계는 오직 마음이 지은 것”은 곧 본식유식이다. 아래 경의 게송에서 “다만 탐욕의 마음으로부터 있다”라고 한 것은 곧 의식유식이다. 이것이 순관이다. 이는 경에 의거하여 밝힌 것이다. 셋째, 경문을 해석한다. 경본에는 네 가지가 있다. 첫 구는 종지를 세운다. 둘째 “십이연분” 이하에서는 성교를 인용하여 증명한다. 셋째 “무슨 까닭인가” 이하에서는 따져 묻는다. 넷째 “일을 따라 욕심을 낸다” 이하에서는 답한다. ‘따른다’는 것은 많다는 뜻이다. ‘일’은 현행심이 업을 짓는 것이다. ‘욕심을 낸다’에서 마음은 아리야심이다. 묻는다. 이미 욕심이라고 하였으니, 곧 의식이다. 어찌하여 본심이라고 하는가. 답한다. 욕심에는 두 가지 뜻이 있다. 첫째는 식이 현기하여 작용하고 분별하는 것이다. 둘째는 이 식이 인연으로 발기하여 작용하는 뜻의 측면이며, 곧 그 일에 속한다. 볼 수 있고 취하는 측면은 곧 의식에 속한다. 인연으로 발기하는 것은 곧 아리야에 속한다. 일어날 때 같은 곳에 있어 분별할 수 없기 때문이다. 행이 마음을 속이는 것을 무명이라 이름하는 것과 같다. 욕심이 경계를 취하는 것이 곧 알지 못함이다. 어찌 욕심 뒤에 별도로 알지 못함을 밝히겠는가. 그러므로 곧 욕심을 알지 못함이라고 이름함을 알 수 있다. 다만 글을 이루기 때문에 말에 앞뒤가 있을 뿐이다. ‘일은 행이다’라는 것은 현행심이 일을 분별하는 것이 곧 업행이라는 뜻이다. 행이 마음을 속이는 것을 무명이라 이름한 것은 그 행이 현전하여 분별되는 실제 모습을 이루기 때문이다. 지금 아리야식이 변하여 알지 못함을 이루는 것을 의식이라 이름한다. 그 실제의 일을 취하기 때문에 무명이라 이름한다. 나머지 글은 알 수 있다. 이는 논에 의거하여 밝힌 것이다. 묻는다. 이것은 경본과 무엇이 다른가. 답한다. 경은 통하고 논은 국한된다.</w:t>
      </w:r>
    </w:p>
    <w:p>
      <w:pPr>
        <w:pStyle w:val="Note2"/>
      </w:pPr>
      <w:r>
        <w:t>교감·번역 메모 | [용어] ‘勝慢對治’는 ‘승만대치’로 음역하였다.</w:t>
      </w:r>
    </w:p>
    <w:p>
      <w:pPr>
        <w:pStyle w:val="Note2"/>
      </w:pPr>
      <w:r>
        <w:t>교감·번역 메모 | [용어·구문] ‘同念不退轉心’은 전문어로 보아 ‘동념불퇴전심’으로 옮겼다.</w:t>
      </w:r>
    </w:p>
    <w:p>
      <w:pPr>
        <w:pStyle w:val="Note2"/>
      </w:pPr>
      <w:r>
        <w:t>교감·번역 메모 | [용어] ‘思量菩提分法上上淨’은 ‘보리분법을 사량하는 상상정’으로 옮겼다.</w:t>
      </w:r>
    </w:p>
    <w:p>
      <w:pPr>
        <w:pStyle w:val="Note2"/>
      </w:pPr>
      <w:r>
        <w:t>교감·번역 메모 | [용어] ‘見行淨’과 ‘度疑淨’은 각각 견행정·도의정으로 음역하였다.</w:t>
      </w:r>
    </w:p>
    <w:p>
      <w:pPr>
        <w:pStyle w:val="Note2"/>
      </w:pPr>
      <w:r>
        <w:t>교감·번역 메모 | [판독 불확실] ‘大疏’로 읽히는 원문은 현 문맥에서 정확한 지시 대상을 확정하기 어렵다.</w:t>
      </w:r>
    </w:p>
    <w:p>
      <w:pPr>
        <w:pStyle w:val="Note2"/>
      </w:pPr>
      <w:r>
        <w:t>교감·번역 메모 | [구문 불확실] ‘是有非四諦’는 ‘유(有)의 측면이지 사제 자체는 아니다’라는 뜻으로 잠정 번역하였다.</w:t>
      </w:r>
    </w:p>
    <w:p>
      <w:pPr>
        <w:pStyle w:val="Note2"/>
      </w:pPr>
      <w:r>
        <w:t>교감·번역 메모 | [용어] ‘鏡像智’는 ‘경상지’로 음역하였다.</w:t>
      </w:r>
    </w:p>
    <w:p>
      <w:pPr>
        <w:pStyle w:val="Note2"/>
      </w:pPr>
      <w:r>
        <w:t>교감·번역 메모 | [용어] ‘光得等四定’은 선정명으로 보아 ‘광득 등 네 선정’으로 옮겼다.</w:t>
      </w:r>
    </w:p>
    <w:p>
      <w:pPr>
        <w:pStyle w:val="Note2"/>
      </w:pPr>
      <w:r>
        <w:t>교감·번역 메모 | [교감] 저자가 현행 경문에서 셋째·다섯째·여섯째 구가 빠졌다고 직접 지적한 부분이다.</w:t>
      </w:r>
    </w:p>
    <w:p>
      <w:pPr>
        <w:pStyle w:val="Note2"/>
      </w:pPr>
      <w:r>
        <w:t>교감·번역 메모 | [교감] 저자가 경문의 차례가 맞지 않는 곳이 있다고 직접 지적한 부분이다.</w:t>
      </w:r>
    </w:p>
    <w:p>
      <w:pPr>
        <w:pStyle w:val="Note2"/>
      </w:pPr>
      <w:r>
        <w:t>교감·번역 메모 | [교감 검토 필요] 원문 ‘南方瑩’의 ‘瑩’은 오성의 문맥상 화성을 가리키는 ‘熒惑’의 일부 또는 이문일 가능성이 있다. 원문을 고치지 않고 직역하였다.</w:t>
      </w:r>
    </w:p>
    <w:p>
      <w:pPr>
        <w:pStyle w:val="Note2"/>
      </w:pPr>
      <w:r>
        <w:t>교감·번역 메모 | [구문·교감 불확실] 이십팔수를 설명하면서 원문이 ‘角亢等五星’이라 하여 수량과 명칭이 맞지 않는다. 원문 표기를 보존하였다.</w:t>
      </w:r>
    </w:p>
    <w:p>
      <w:pPr>
        <w:pStyle w:val="Note2"/>
      </w:pPr>
      <w:r>
        <w:t>교감·번역 메모 | [구문 불확실] ‘過去世八相之業又順未來八相所表之果也’는 과거의 팔상업과 미래 팔상이 나타내는 과보의 순응 관계로 옮겼다.</w:t>
      </w:r>
    </w:p>
    <w:p>
      <w:pPr>
        <w:pStyle w:val="Note2"/>
      </w:pPr>
      <w:r>
        <w:t>교감·번역 메모 | [용어 불확실] ‘教智淨’은 과문상의 전문 명칭으로 보아 ‘교지의 청정’으로 옮겼다.</w:t>
      </w:r>
    </w:p>
    <w:p>
      <w:pPr>
        <w:pStyle w:val="Note2"/>
      </w:pPr>
      <w:r>
        <w:t>교감·번역 메모 | [수량 검토] 원문은 열한 게송과 열세 게송을 열거하며 전체 서른아홉 게송의 일부로 계산한다. 뒤의 항목들과 합계가 맞는지는 별도 대조가 필요하다.</w:t>
      </w:r>
    </w:p>
    <w:p>
      <w:pPr>
        <w:pStyle w:val="Note2"/>
      </w:pPr>
      <w:r>
        <w:t>교감·번역 메모 | [용어] ‘微煩惱習障’은 『지론』의 장애명으로 보아 ‘미세한 번뇌의 습기장애’로 직역하였다.</w:t>
      </w:r>
    </w:p>
    <w:p>
      <w:pPr>
        <w:pStyle w:val="Note2"/>
      </w:pPr>
      <w:r>
        <w:t>교감·번역 메모 | [구문 불확실] ‘此舉解成行外’의 정확한 문장 관계가 불명확하다. 이해를 들어 행을 성취하는 것과 별도의 설명이라는 뜻으로 잠정 번역하였다.</w:t>
      </w:r>
    </w:p>
    <w:p>
      <w:pPr>
        <w:pStyle w:val="Note2"/>
      </w:pPr>
      <w:r>
        <w:t>교감·번역 메모 | [구문 불확실] ‘彼所見即無所從’은 그가 본 대상에 의지해 온 실체가 없다는 뜻으로 옮겼다.</w:t>
      </w:r>
    </w:p>
    <w:p>
      <w:pPr>
        <w:pStyle w:val="Note2"/>
      </w:pPr>
      <w:r>
        <w:t>교감·번역 메모 | [구문 불확실] ‘能取體乃應緣似’는 능취의 체가 상사한 경계를 반연한다는 뜻으로 잠정 번역하였다.</w:t>
      </w:r>
    </w:p>
    <w:p>
      <w:pPr>
        <w:pStyle w:val="Note2"/>
      </w:pPr>
      <w:r>
        <w:t>교감·번역 메모 | [구문 불확실] ‘滅道真俗乃是梵行正智境界’의 ‘滅道真俗’은 멸·도와 진·속의 병렬로 보아 번역하였다.</w:t>
      </w:r>
    </w:p>
    <w:p>
      <w:pPr>
        <w:pStyle w:val="Note2"/>
      </w:pPr>
      <w:r>
        <w:t>교감·번역 메모 | [구두 불확실] ‘此迷四諦名上已無生觀說’은 사제의 명칭을 미혹한 것과 위의 무생관 설명을 연결하는 문장으로 보았다.</w:t>
      </w:r>
    </w:p>
    <w:p>
      <w:pPr>
        <w:pStyle w:val="Note2"/>
      </w:pPr>
      <w:r>
        <w:t>교감·번역 메모 | [용어·원문 검토] 원문 ‘我非有相’은 문맥상 ‘我가 있는 모습이 아니다’로 옮겼다. 이어지는 무아 논의와 관련하여 이문 가능성이 있다.</w:t>
      </w:r>
    </w:p>
    <w:p>
      <w:pPr>
        <w:pStyle w:val="Note2"/>
      </w:pPr>
      <w:r>
        <w:t>교감·번역 메모 | [구문 불확실] ‘有義非無義’는 유의 뜻이 무의 뜻과 동일하지 않다는 문맥으로 옮겼다.</w:t>
      </w:r>
    </w:p>
    <w:p>
      <w:pPr>
        <w:pStyle w:val="Note2"/>
      </w:pPr>
      <w:r>
        <w:t>교감·번역 메모 | [용어] ‘大悲首’는 대비가 여러 관행의 선두·으뜸이 된다는 뜻으로 ‘대비가 으뜸’이라고 옮겼다.</w:t>
      </w:r>
    </w:p>
    <w:p>
      <w:pPr>
        <w:pStyle w:val="Note2"/>
      </w:pPr>
      <w:r>
        <w:t>교감·번역 메모 | [경론 차이] 이하에서는 생멸문과 만족관의 배치가 경문과 논문에서 다름을 설명한다.</w:t>
      </w:r>
    </w:p>
    <w:p>
      <w:pPr>
        <w:pStyle w:val="Note2"/>
      </w:pPr>
      <w:r>
        <w:t>교감·번역 메모 | [과문명 불확실] ‘因緣分次第’는 열 가지 연기관의 첫 과문명으로 보아 문자대로 옮겼다.</w:t>
      </w:r>
    </w:p>
    <w:p>
      <w:pPr>
        <w:pStyle w:val="Note2"/>
      </w:pPr>
      <w:r>
        <w:t>교감·번역 메모 | [용어] ‘悲隨順觀’은 연생을 수순하여 대비를 일으키는 관으로 이해하였다.</w:t>
      </w:r>
    </w:p>
    <w:p>
      <w:pPr>
        <w:pStyle w:val="Note2"/>
      </w:pPr>
      <w:r>
        <w:t>교감·번역 메모 | [배대 관계 불확실] 원문은 ‘分別無相’을 공삼매에 배대한다고 한다. 뒤의 무상문 설명과의 관계는 원문 과문을 따라 보존하였다.</w:t>
      </w:r>
    </w:p>
    <w:p>
      <w:pPr>
        <w:pStyle w:val="Note2"/>
      </w:pPr>
      <w:r>
        <w:t>교감·번역 메모 | [구문 불확실] ‘以之為三十中初門’은 경의 열 관을 서른 관문 가운데 첫 문으로 포섭한다는 뜻으로 옮겼다.</w:t>
      </w:r>
    </w:p>
    <w:p>
      <w:pPr>
        <w:pStyle w:val="Note2"/>
      </w:pPr>
      <w:r>
        <w:t>교감·번역 메모 | [용어 불확실] ‘成答相’은 논의 과문명으로 보아 음의에 가까운 ‘성답상’으로 처리하였다.</w:t>
      </w:r>
    </w:p>
    <w:p>
      <w:pPr>
        <w:pStyle w:val="Note2"/>
      </w:pPr>
      <w:r>
        <w:t>교감·번역 메모 | [편집 상태] 원문이 이 세 문에서 글의 앞뒤가 뒤바뀌었다고 직접 지적한다. 순서를 임의로 재배열하지 않았다.</w:t>
      </w:r>
    </w:p>
    <w:p>
      <w:pPr>
        <w:pStyle w:val="Note2"/>
      </w:pPr>
      <w:r>
        <w:t>교감·번역 메모 | [전거 표현] ‘微塵經卷’은 「성기품」의 비유로 보아 ‘미진수의 경권’으로 옮겼다.</w:t>
      </w:r>
    </w:p>
    <w:p>
      <w:pPr>
        <w:pStyle w:val="Note2"/>
      </w:pPr>
      <w:r>
        <w:t>교감·번역 메모 | [구문 불확실] ‘據彼諸緣乃是妄法所發真智乃合普賢’은 망법의 인연이 일으킨 참된 지혜가 보현과 합한다는 뜻으로 잠정 번역하였다.</w:t>
      </w:r>
    </w:p>
    <w:p>
      <w:pPr>
        <w:pStyle w:val="Note2"/>
      </w:pPr>
      <w:r>
        <w:t>교감·번역 메모 | [편집 표식] 원문의 `[1]`에 대응하는 교감 내용은 첨부 TXT에 없다. ‘穀’은 곡식·종자의 비유로 옮겼다.</w:t>
      </w:r>
    </w:p>
    <w:p>
      <w:pPr>
        <w:pStyle w:val="Note2"/>
      </w:pPr>
      <w:r>
        <w:t>교감·번역 메모 | [편집 표식] 원문의 `[＊]`에 대응하는 별도 교감 내용은 첨부 TXT에 없다.</w:t>
      </w:r>
    </w:p>
    <w:p>
      <w:pPr>
        <w:pStyle w:val="Note2"/>
      </w:pPr>
      <w:r>
        <w:t>교감·번역 메모 | [전거·구문 불확실] ‘離不離無常’은 논의 인용구로 보아 문자대로 옮겼으나 정확한 전거 문맥은 본 파일만으로 확정하기 어렵다.</w:t>
      </w:r>
    </w:p>
    <w:p>
      <w:pPr>
        <w:pStyle w:val="Note2"/>
      </w:pPr>
      <w:r>
        <w:t>교감·번역 메모 | [구두 불확실] ‘十二因緣一本識作無真妄別’은 십이인연 전체가 하나의 본식이 지은 것이어서 진·망의 구별이 없다는 뜻으로 구두하였다.</w:t>
      </w:r>
    </w:p>
    <w:p>
      <w:pPr>
        <w:pStyle w:val="Note2"/>
      </w:pPr>
      <w:r>
        <w:t>교감·번역 메모 | [인용·구문] ‘法身流轉五道名為眾生’은 법신이 오도에 유전하는 것을 중생이라 한다는 문장으로 직역하였다.</w:t>
      </w:r>
    </w:p>
    <w:p>
      <w:pPr>
        <w:pStyle w:val="Note2"/>
      </w:pPr>
      <w:r>
        <w:t>교감·번역 메모 | [용어] ‘染淨雙證’은 염과 정을 함께 증득한다는 뜻으로 옮겼다.</w:t>
      </w:r>
    </w:p>
    <w:p>
      <w:pPr>
        <w:pStyle w:val="Note2"/>
      </w:pPr>
      <w:r>
        <w:t>교감·번역 메모 | [구문 불확실] ‘彼三空所治’는 앞에서 말한 집착이 삼공이 다스리는 바에 통한다는 뜻으로 이해하였다.</w:t>
      </w:r>
    </w:p>
    <w:p>
      <w:pPr>
        <w:pStyle w:val="Note2"/>
      </w:pPr>
      <w:r>
        <w:t>교감·번역 메모 | [구문 불확실] ‘成似生及實法相’의 결구가 불분명하여, 비슷하게 생긴 모습과 실제 법상을 이룬다는 뜻으로 잠정 번역하였다.</w:t>
      </w:r>
    </w:p>
    <w:p>
      <w:pPr>
        <w:pStyle w:val="Note2"/>
      </w:pPr>
      <w:r>
        <w:t>교감·번역 메모 | [교학적 의미 불확실] ‘無我空及成八自在見相’에서 무아공과 팔자재의 관계가 명확하지 않아 원문 순서를 따라 직역하였다.</w:t>
      </w:r>
    </w:p>
    <w:p>
      <w:pPr>
        <w:pStyle w:val="Note2"/>
      </w:pPr>
      <w:r>
        <w:t>교감·번역 메모 | [구문 불확실] ‘自體空者有故’는 자체가 공한 것이 존재하기 때문이라는 역설적 표현으로 원문대로 옮겼다.</w:t>
      </w:r>
    </w:p>
    <w:p>
      <w:pPr>
        <w:pStyle w:val="Note2"/>
      </w:pPr>
      <w:r>
        <w:t>교감·번역 메모 | [용어] ‘空似實等三性’은 공·사(似)·실(實)의 세 성품을 가리키는 것으로 보아 표기하였다.</w:t>
      </w:r>
    </w:p>
    <w:p>
      <w:pPr>
        <w:pStyle w:val="Note2"/>
      </w:pPr>
      <w:r>
        <w:t>교감·번역 메모 | [과문] ‘名成’의 ‘成’은 이 단락의 과문명으로 보아 ‘성립’으로 옮겼다.</w:t>
      </w:r>
    </w:p>
    <w:p>
      <w:pPr>
        <w:pStyle w:val="Note2"/>
      </w:pPr>
      <w:r>
        <w:t>교감·번역 메모 | [구문] 경문의 행과(行過) 세 구도 무명지에 속한다는 뜻으로 해석하였다. 다음 단위에서 논의 무명지 누락을 근거로 든다.</w:t>
      </w:r>
    </w:p>
    <w:p>
      <w:pPr>
        <w:pStyle w:val="Note2"/>
      </w:pPr>
      <w:r>
        <w:t>교감·번역 메모 | [교감 가능성] 원문의 ‘見綱’은 문맥상 ‘見網’의 이문 가능성이 있으나, 원문 글자를 고치지 않고 ‘견해의 그물’로 번역하였다.</w:t>
      </w:r>
    </w:p>
    <w:p>
      <w:pPr>
        <w:pStyle w:val="Note2"/>
      </w:pPr>
      <w:r>
        <w:t>교감·번역 메모 | [용어·구문] ‘臨生’은 다음 생이 일어나려는 때를 뜻하는 것으로 보아 ‘태어나려는 때’로 옮겼다.</w:t>
      </w:r>
    </w:p>
    <w:p>
      <w:pPr>
        <w:pStyle w:val="Note2"/>
      </w:pPr>
      <w:r>
        <w:t>교감·번역 메모 | [구문 불확실] ‘種現同識無記性’은 종자의 현행이 식과 함께 무기성이라는 뜻으로 이해하였다.</w:t>
      </w:r>
    </w:p>
    <w:p>
      <w:pPr>
        <w:pStyle w:val="Note2"/>
      </w:pPr>
      <w:r>
        <w:t>교감·번역 메모 | [구두·용어 불확실] ‘三空空似實無生性相’은 삼공과 공·사(似)·실(實), 무생의 성상을 열거한 것으로 잠정 구두하였다.</w:t>
      </w:r>
    </w:p>
    <w:p>
      <w:pPr>
        <w:pStyle w:val="Note2"/>
      </w:pPr>
      <w:r>
        <w:t>교감·번역 메모 | [구문 불확실] ‘心終意始’는 본식의 마음이 끝나는 지점에서 의식이 시작된다는 압축된 표현으로 직역하였다.</w:t>
      </w:r>
    </w:p>
    <w:p>
      <w:pPr>
        <w:pStyle w:val="Note2"/>
      </w:pPr>
      <w:r>
        <w:t>교감·번역 메모 | [구문 불확실] ‘知意言所作取謂之心不起’는 의언이 지은 것임을 알면 취하여 마음이라 여기는 분별이 일어나지 않는다는 뜻으로 옮겼다.</w:t>
      </w:r>
    </w:p>
    <w:p>
      <w:pPr>
        <w:pStyle w:val="Note2"/>
      </w:pPr>
      <w:r>
        <w:t>교감·번역 메모 | [구문 불확실] ‘作義非性見識作’의 구두가 분명하지 않아, 작의가 자성으로 성립한 것이 아니며 식이 지은 것임을 본다는 뜻으로 번역하였다.</w:t>
      </w:r>
    </w:p>
    <w:p>
      <w:pPr>
        <w:pStyle w:val="Marker2"/>
      </w:pPr>
      <w:r>
        <w:t>[0065a11]</w:t>
      </w:r>
    </w:p>
    <w:p>
      <w:pPr>
        <w:pStyle w:val="Label2"/>
      </w:pPr>
      <w:r>
        <w:t>원문</w:t>
      </w:r>
    </w:p>
    <w:p>
      <w:pPr>
        <w:pStyle w:val="Original2"/>
      </w:pPr>
      <w:r>
        <w:t>[0065a11] 三自因觀者。自者揀他異之名。唯揀邪因不揀正因。今此觀內攝四種因。因緣增上緣緣緣次第緣。以四緣理為此觀體。自此已下至因緣觀。並用三性相為順觀體。用三空門為逆觀體。但義別分有此諸觀。於分別性內揀異妄計。三門同上。言所治者治異計因緣執。如修道貪瞋癡實非發業。計具因緣能發生業即戒取見。如自性非因為因及心煩惱。分同此治。二所依觀門者明此自因具四緣等能生諸法。此具因緣親疎二理名俗諦觀。妄計不生成一分真也。此經文辨之。三釋文者。今言無明有二種作等者。一親因緣。二是疎緣。一緣中癡是親因也。二與行作因。即疎緣也。此中攝三緣。餘文類可知。又但取疎因。此約論辨。第四不相捨離觀者三門同上。不相捨離者無他別時相離生也。三性分同上自因觀。初明所治者因果異時計。謂因滅果後生。此即因不生果失。更有餘失。思之可解。是戒取見。二所依觀門者。以同時生果理為此觀體。此親疎二因俱同時。此約經文辨。觀相云何。無明有二種。一子時。二果時。彼二種時非是前後。依子取時名曰子時。依果取時名曰果時其義云何。子者令行不斷。果者此子時中所成行果。依此取時名曰果時。問果因同時即別體過。若前後生因不生果過。答我立因果異彼二失。由是同時異第二失。為是因果異第一失。此非逆觀。去情說也。但顯俗諦理非第一義。所以知同時。故論云有二種義故緣事示現。云何二義。一是因義。二是果義。緣事示現者。依緣二種義示現二種時。如是餘因緣分自生因二種義緣事應知。又論引中論偈。云眾緣所生法是即不即因。亦復不異因。非斷亦非常者。明因果兩義各非斷常行是無明果不即無明因。由是果故不異無明因。因義反前可知。非斷亦非常。行由是果非斷。是果無方非常。即此時中無明是因非斷。是果因故非常。此義論主削去外情作逆觀說。非順緣生俗諦門。所以得知。論主後自屬當經云。自生因緣觀義如前說。故知也。此約論辨。五三道觀者。三者數。道者通生義。以煩惱業報及通生義為此觀體。三門同上。初所治者。對治因緣廢事計理執。謂計諸法通因緣理。即廢事執理失。故論云若因緣生者一切法俱生。故得知也。問如論文此語屬後三際。云何從前以為所治答論主別有異意。科後八門半觀。以為俗諦明執是過。故從後說。論主用三道為攝過觀。即體是過不可別有所治。今依經本。三道是德故有所治。將在前論。所以知論主別有異意。如前依止一心觀分為兩門。豈是十番意也。亦有解者。作外人與論主成失若作此釋。義轉難解。所以得知。疑云若因緣生者一切法俱生。論答云。過去業有二種。一未作業。二已作業。只可未作者非一切生。已作者應一切生。為如是故。今成論主與外成失屬前治也。又一因生諸法如計宿作及自性等。分同此治。是戒取耳。二所依觀門者對三性分。同上。自因觀因緣之道通生諸有。依煩惱道生諸有故。同在有流也。依業生諸有六道不同。善惡有異。依報生諸法相續不斷。故得三有成其事業諸相不同。此理事相應理故法齊生。由事隔故不互相生。若但因緣理不藉事生者即三有不成。此依經本辨。三釋文可知。依論辨之可知。第六三際觀者。三者數。際者顯無始分齊。即以三時因果理事為此觀體。三門同上。一所治者。治無因執即常見也。謂執諸法不從因生復言未來無生老死即斷見也。二能治所依觀門者。無明行等是過去世。治現在世執身常見。愛取有等是未來世。對治外執斷見過也。此依經辨。三釋文者。於是有三世轉者謂展轉生諸後有也。此明過患耳。餘文可知。此依論辨。七三苦觀者。三者數。苦是義。三門同上。初所治者謂樂淨執。是因緣身具有三苦。迷者不了謂有樂淨。即見取攝分有戒見。二明所依觀門者。三性同上。理實通論諸因緣。分通三苦。今約相分。無明行等以為行苦。觸受二支名為苦苦。愛取有等以為壞苦。行苦漸增治身常住計有樂淨。苦苦治身自在有樂淨執。壞苦治身究竟計有樂淨。此名順俗觀。但以三苦及知苦智為此觀體。此苦何得通三性。答如經說不生不滅是無常義等。又云是苦是諦是實。又廣如中邊論。准之思之可解。此依經文辨。釋文者。所以五支名為行者。諸分漸增未對苦具。但行相增。所以觸受為苦苦者為此二支對外苦具增。所以愛等名壞苦者是未來世生因緣故違現在身。顯其現在非久住世。愛取有體非是壞相。顯他壞增名為壞苦。餘文可知。此依論辨。八因緣觀者三門同上。初所治者謂計單因有力生果。如執自性因能生二十五諦。此身等因緣生。迷者不了謂自性作。即戒取見。二所依觀門者三性同上。因緣生理。因有決定用。緣有發果能方得法生。若但因力無緣發果能者。其因六義不現在前。何者為六義。一念念滅。此滅是空。有力不待外緣所以有力不待緣。為因體未對緣事自遷動故。二俱有是空有力待緣。所以者為得外緣唯顯體空俱成力用也。三隨逐至治際是有無力待緣。所以知為隨他故不可無不能違緣。故無力也。四決定是有有力不待緣。所以知外緣未至性不改自成故。五觀因緣。是空無力待緣。所以知者為待外緣唯顯親因非有無力能生果也。六如引顯自果。是有有力待緣。所以知得外緣時唯顯自因。得自果故。問此因緣六義分齊云何。答今言賴緣者。但取因事之外增上等三緣不取自因六義互相發。所以者。其六義者同是理法對因事顯。廢生因事六義不能自互發成。但外三緣各有理事故。得對顯因果之義。若爾六義不應總別相成。答六義六相共成者。六相有二義。一順理。二順事。此二義中。順理義顯。順事義微。其四緣事二義同上。但順事義增。順理義微。所以知。因緣生果法起迷義顯。為此論主別將六相照令入理。故知四緣順事增也。所以知總別順理義增者。為辨六相令見心入理。問何以得知但總別六義得順理增不取於事。答論主簡事不具六相。唯約義辨。故知也。上二微義思之可解。今因緣內各有六義。故說別有勝用能感於果。問如論說。非他作自因生。非自作緣生故。既言非他。云何但取勝力生果。答此舉不生形取勝力。若不形奪勝力不成。令此奪中偏取一邊勝力屬上論主自因觀。今此通取二力。不能生義分在其中。准上六義思之可解。有一別空。入後觀門至當分別。此即治前獨因感果執。業藉緣造後感果時。不賴緣發。此執何失。答若廢於緣自因勝力並皆不成。此即俗諦觀。即以緣生理事及智為觀體。此依經辨。三釋文者。因即通親疎四種緣也。故云因緣能生行。故知也。釋名可解。此依論辨。又依小乘六因四緣若依三乘即十因二十因等。若依一乘即隨法辨因。為一一因緣理事各別與法界等。今六因義唯一乘能窮。此約別教說也。[1]◎[2]第九因緣生滅縛觀者。因緣牒成俗諦所依。生者所生果法。滅者即離因緣生力。縛者即順縛。從俗諦依經本闕無。因緣二字三門同上。初所治者。此下二觀但治心惑。通義可解。謂因緣共力能感果執。又言因緣法。各有少力。共成一果。其緣起理通有諸義。若見因緣有力共生。即名迷理事分別執。即法我所見。二所依觀門者。此用三空門為順觀體。逆成一生縛無分別觀。餘意下更分別。諸緣生法成俗諦相。不屬一緣。但諸已生法隨去。一緣果不得立。不簡親疎故。論云。無知者故。作時不住故。若因緣能生不可不住。問若因緣不生而有法者。先因未集亦應生果。又此縛果法因緣生果。二相何別。答因緣生內有二種義。一無自生義故空。二因緣有力故生得果法。此緣縛內亦有二義。一是俗諦緣起。二離緣生力故空。因緣生法。若無生力。果即不成。此緣縛觀。若無空義。果即不成。云何是空相。答因內求疎不可得。又求生力不可得。前因緣生果生義。是增空義。是微為因緣法順生迷增故。今緣縛法空義。是增生力義微為緣起法順生無分別智故。故下經云。緣起之法離有無也此雖無生力以空力成故。離自性生。經云。無住為本故。問若緣生順迷增者。此義可爾。緣縛順空增。應當真諦攝。答空有二種。一為空故得有俗成。二為空成無分別。今取成俗空故不入真諦。問若觀生縛當見法時。為有能縛因力以不。答無能縛者。若有能縛即是他義。縛義不成。此義思之可解。今以俗諦無分別理事為此觀體。此生縛觀不分因果。此依經文辨。三釋文者。無明因緣諸行生以生縛說者。無明因緣牒俗所依。以生縛說者。正斥觀體。生縛同前釋。所以言說者。為欲依言得平等俗故。何者以此縛字通目生不生為縛故。非親生為縛故。非無俗諦不可以二相取此二義故。以一說縛字印定其義。若廢其說恐別取二義故。觀依說以取義也。理在說中。餘文可解。又經通取空力多有力少。論即不說因也。此依論辨。十無所有盡觀依論名。隨順有盡觀三門同上。初所治者。此局心惑。亦可通諸使。俗諦通攝故。為執因緣。但有應俗相。自體空義。不現在前故是障也。何者但因緣生法。即自體空理不自住。順成俗諦。成俗諦果時。仍以不同因緣。以此義求有不偏增。若迷謂唯有俗者故是過失。即法我我所見。二所依觀門者。三義同上。生縛意趣有異。後自分別。諸緣生法。不起即已起即雙現。如彼渴鹿見陽焰水乾濕並彰。又如鏡像染淨雙現。此是正理。問其所現空。為是真諦。為是俗諦。又此觀法與前緣生及以生縛。云何取別。答因緣及縛唯成順有。今第十觀空有俱順。又此空有並是俗諦。汎明真俗此有多義。一體相相對。二空有相對。如此分真俗。其義非一。若空有分真俗。有則為俗。空即為真。即證智所知。若體相相對。空有可以相論故。若約此義。俗諦通空有。此空是自體空。非事空也。故論云。是心真如相。能示摩訶衍體。故知雖是真如得名。俗相不是體也。此即空有同為一相。以緣順性。理事為此觀體故。上文云。十二緣生是無為也。此依經辨。三釋文者。隨順即空。隨順於有盡者為空隨順。即有盡滅也。此順論主後釋。不順經文。若依經無所有盡觀者。無所有者所順。盡者能順。俗相即空順於滅理。以俗相求法。即盡其性。此是周盡之盡。亦有解者。以盡字為逆觀。此不應經文。為文中別有逆相。又若此盡即是逆者。諸觀並應置其盡字。文云。無明因緣諸行生是隨順無所有盡觀者。因緣無性即相辨空。空故隨順無所有理盡其性也。十觀亦有相生次第。為知諸虛妄過故。故有第一。既識妄已未知妄法依何得生。故有第二。識知所依未知有何理。故有第三。已知生理未知依何時。故有第四。識知時已未知約何義。故明第五。知其義已有何本末。故有第六。知本末已未知有何過。故有第七。知其過已云何對事成。故有第八。知成已未知有何相。故有第九。知相已疑謂乖理。故有第十。依經十番訖。二依論分別者有三。一厭離有為。二大悲隨順。三一切相智。初厭離有為者。解則為順。行則為逆解中以三空相為順。大分為三。一成答相。二第一義諦。三世諦差別為知。世無人成。世有為過。故須第一。既知過已。未知趣何理。故有第二。雖知所入法。未知依何而得故。舉俗諦辨所依觀門。故論云。隨順觀世諦即入第一義。初釋文如前。問此相即俗諦。何須第三。更明俗諦。答此辨俗諦為取過失。二第一義諦釋得脫所以。就彼因緣觀第一義得脫因緣。此取依止觀中上半門也。世諦觀者。世即時也。諦者時中法實。此合經中後八門半為六門觀。初半為一取二為一。次三各一。後三為一。初□是染染依止觀。染者能依也。依止者所依也。此六門中。初一門明染依止。次二建立染相。次一就染彰過。次二正觀防非。後一辨觀分齊。又云何染故明染相。染何所依依第一義。何故說依妄法依真。為欲就之求真故也。二言因觀者。觀染所因問論主合本二觀為一因觀。經本初為自因。論主云他因。經本不相捨離。論主云自因。此義云何。答經主言自簡異外道。論言他者。就四緣內。簡取增上緣。成十二因緣義準論主意。消彼經文。即舉親別疎。取其疎緣不取親者。為不順十二因緣故也。云何不順。十二支中但行有二支。報因義顯。餘者略而不具。又別取增上緣故。簡之所以名疎緣。作他因者為增上緣。對親因為疎。望增上自果為親。今對親因說彼增上故。說他因亦可。反之取其他也。經名不相捨離。如前觀釋。亦通親疎。論言自因者。增上緣中取親因緣。即互為因。等由互為因通諸支故。三攝過觀者。攝十二緣以為三道觀察。唯是苦集過也。四護過者。護彼凡夫邪見過也。五不厭厭者。防離二乘慢心過也。微細之苦。二乘不厭。菩薩能厭。名不厭厭。六深觀者。觀行窮深。因緣之理妙過情趣。故名為深觀。相云何。論主分本三觀。以為四法趣其深理。一非他作自因生故。即成自因。具有勝力。離無因計。二非自作緣生故。即顯疎緣。具有勝力。即離單因生果不藉緣失。此二種義離自性執。由順俗諦見心不息。問何故不言各有少力共成多力。答若少多則不成。三非二作但隨順生。此則去前見。因緣相隨順生者。有無不可取為隨有故。不可無隨順有故。非自有復隨順有。非定從因生故。離有無不可取也。四非無因作隨順有故。即離意地。謂無分別。其法如上十平等攝。此即深觀之妙趣也。問此觀為是逆觀。為是順觀。答此通逆順。隨順觀世諦即順也。即入第一義諦故逆也。此觀通治諸惑。不別明所治。以一緣起無生唯識為此觀體。問如上諸義並是順觀。逆觀云何。答真俗二諦非分別知。但對見情故分二相。欲知逆順者。唯越見情。即逆順相應。云何作方便。如諸觀門。互相形奪。即體其理。得滅諸見。餘義可知。二大悲隨順者。大悲隨順因緣。亦可因緣隨順大悲。論主合十為四。一以第一為愚癡顛倒。二以一門為餘處求解脫。三以四門為異道求解脫。四以四門為求異解脫。第一辨過為所離。第二所求理。三為所依道。四為所求果。此四門中一一對番。邪為所治。正為能治。初愚癡顛倒者。隨所著處愚癡及顛倒。此事觀故。以著我故。一切處受生遠離我故。即無有生。即以顛倒治法我相用。知過心治執我心。餘處求解脫者。凡夫愚癡顛倒。常應於梨耶識中及陀那識中求解脫。乃於餘處我我所中求解脫。此義云何。應於梨耶緣起法中求。及於妄我境中求解脫。即用識境以治我境。以唯識智治我智矣。云何異道求解脫。於顛倒因中求解脫。此義云何。應因緣理中求道所依。及於妄因自性等中求解脫。道則以自因理治。自性為因生。二十五諦理法為自性因。不平等故須治也。何者為二十五諦。五知根即眼等五根。五作根即手脚及口大便小便根。并心平等根為十一根。五大即地水火風空。五唯量即色聲香味觸。加前十一為二十一。憂喜闇亦名染。麁黑即是貪瞋癡合名染。心諦為二十二。慢諦亦名我。心為二十三。覺亦名智為二十四。自性為二十五。人欲死時。不能作業故。先五作根壞變為五知根。肉眼壞變為火大。耳變為空。鼻變為地。舌變為水。身根壞變為風。五大壞變五唯量。地變為香。水變為味。火變為色。空變為聲。風變為觸。唯量變為憂喜闇。憂喜變為慢。慢變為智。智變成自性。今壞者非滅壞。但無現用。還歸於本故名壞也。成反前可知。不相捨離。以治梵作為梵天與眾生相離故。三道治苦行因。為苦行非樂因故。三際治無因。前中後際因生故。用四智心治邪智。此有二義。一以緣起為正道體。以修成智為助道體。自因等為正道體。二以無分別智為正道。諸道品為助道。即舉法取能觀智為道體也。求異解脫者。汎釋解脫有三種。一顯緣起。第二生智。第三滅惑。今於我我所中求解脫。妄計常樂我淨。三義即俱不成。論以四義顯之。一用三苦治彼樂倒。顯緣起理真實樂德。行苦等遷動無故。二用因緣治彼我倒。即顯我德。有為不自在故。三用生縛觀治彼淨倒。即顯淨德。縛非自在淨故。四用隨順有治彼常倒。即顯常德。為隨順三有不常未出故。又用常樂等次第配之。餘義如論。三一切相智觀者。一切即所觀境。智者能觀心。一取有分觀內半門為染淨分別觀。染者我慢煩惱染。淨者無我慢淨。分別者差別而知。仍依止觀取十番內一門半觀為依止觀。前次第半門真俗二法與迷心為依。後一心觀與俗諦為依。二依義齊故通一依止一心依止。通生依止及境界依。前半門內唯境界依。三以一門為方便觀。方便者。因緣二力方便發果。四以一門為緣相觀。緣相者。因緣生果之狀相義也。亦可增上緣狀相義也。問此一門與上方便何別。答前取因緣力。後取成事狀相。又前位後欲明有支無作。唯有緣相義也。五以一門為入諦觀。入者觀心。諦者所知苦集諦也。六以一門為力無力信入觀者。如無明行生識等果名為有力。識等不感後果名為無力。以此因果分齊。令人信入故名信入觀。七以一門為增上慢等者。聲聞人未斷行苦。謂為究竟。故名增上。已斷麁惑名非增上。舉此深苦令人信入。八以二門為無始觀。言無始者。無彼無始也為成因生故非緣作。為成緣生故非因作。此二處求無作者。始復求二作。非自成故無自性。始名無始觀。所以二觀為無始者。答因緣相形不可說始。以生縛觀表法有終。若法無終。不可但說言無始觀。問縛云何終。答若縛是果不可說有終為縛。不定果一相故說終。九種種觀者。但俗隨順因緣非一故云種種。此九觀門是種智境。治無智障。能觀法體。即為能治。非理觀智境。亦有逆順。逆者煩惱滅。順者得法體。三彼果勝者。文分有五。一對治滅障勝者。是前勝慢對治家果。前修十法而為對治。此地滿中。更以甚深三脫為治。名對治勝。前治五地染淨慢障。今此更治微細我心及有無等。名滅障勝。此中文亦有背向。消息無違也。二修行勝者。是前不住道行家果。依前不住更起勝修。名修行勝。三三昧勝者。望前治勝以說果也。前修三脫而為對治。彼治轉增名三昧勝。此中文用論比之可解耳。四不壞心者。望前滅障以說果也。以滅障故。三昧之心不可破壞。五自在力者。望前修行以說果也。依前修行。上進無礙名自在力。餘文如論。二修行勝中。初明修行之心。二菩薩作如是念下明修行勝。此文有二。初明修行。二即得無障礙下明修行勝。餘文可知。就三昧有二。初辨空門。二無相下等餘二空。餘義如論。後二果中。各初一總。後句是別。就地果文內。三果如前。調柔分四。一調柔行相。二月光喻下明教智淨。三別地行。四結說相。前中。初法次喻後合。就法說中。多見諸佛為起行緣。次能練行。後所練淨。餘文如論。三重頌有二。初明頌意。次正偈頌。偈有三十九。初三一句頌十平等。次十九三句頌不住道行。三次六偈頌不住果。次有九偈頌調柔三果。次一歎顯說分齊。不住有二。初十七一句頌十種觀。次二半頌結文。不住果文中。初三頌三脫。次一半頌修行。次半頌三昧。次半頌不壞心。次半頌自在力。</w:t>
      </w:r>
    </w:p>
    <w:p>
      <w:pPr>
        <w:pStyle w:val="Label2"/>
      </w:pPr>
      <w:r>
        <w:t>한국어 번역</w:t>
      </w:r>
    </w:p>
    <w:p>
      <w:pPr>
        <w:pStyle w:val="Translation2"/>
      </w:pPr>
      <w:r>
        <w:t>셋째 자인관이다. ‘자’는 다른 것을 가려 차별하는 이름이다. 다만 삿된 원인을 가릴 뿐 바른 원인은 가리지 않는다. 지금 이 관 안에는 네 가지 원인을 포섭한다. 인연·증상연·소연연·차제연이다. 네 연의 이치로 이 관의 체를 삼는다. 여기부터 아래의 인연관에 이르기까지, 모두 삼성의 모습으로 순관의 체를 삼는다. 삼공문으로 역관의 체를 삼는다. 다만 뜻을 달리 나누었기 때문에 이러한 여러 관이 있다. 분별성 안에서 허망하게 헤아리는 것과 다름을 가린다. 세 문은 위와 같다. 다스릴 것이라고 한 것은 다른 인연이라고 헤아리는 집착을 다스리는 것이다. 수도에서의 탐·진·치는 실제로는 업을 일으키지 못한다. 그런데 인연을 갖추어 업을 낼 수 있다고 헤아리는 것은 곧 계취견이다. 자성이 원인이 아닌데 원인으로 삼는 것과 마음의 번뇌도, 일부는 이 다스림과 같다. 둘째, 의지하는 관문은 이 자인이 네 연 등을 갖추어 여러 법을 낳을 수 있음을 밝히는 것이다. 이 친하고 먼 두 인연의 이치를 속제관이라 이름한다. 허망한 헤아림이 생기지 않아 한 부분의 진제를 이룬다. 이것은 경문에서 밝힌 것이다. 셋째, 경문을 해석한다. 지금 “무명에는 두 가지 작용이 있다”라고 한 것은, 첫째는 친한 인연이다. 둘째는 먼 연이다. 하나의 연 가운데 치는 친한 원인이다. 둘째는 행의 원인이 되는 것이다. 곧 먼 연이다. 이 가운데 세 연을 포섭한다. 나머지 글도 유례로 알 수 있다. 또 다만 먼 원인만을 취한다. 이는 논에 의거하여 밝힌 것이다. 넷째 불상사리관은 세 문이 위와 같다. ‘서로 버려 떠나지 않는다’는 것은 다른 별개의 때에 서로 떨어져 생기는 것이 없다는 뜻이다. 삼성의 구분은 위의 자인관과 같다. 첫째 다스릴 것은 인과가 다른 때에 있다고 헤아리는 것이다. 곧 원인이 소멸한 뒤에 과가 생긴다고 하는 것이다. 이는 곧 원인이 과를 낳지 못하는 허물이 된다. 다시 다른 허물도 있다. 생각하면 알 수 있다. 이는 계취견이다. 둘째, 의지하는 관문은, 동시에 과가 생기는 이치로 이 관의 체를 삼는다. 이 친하고 먼 두 원인은 모두 동시에 존재한다. 이는 경문에 의거하여 밝힌 것이다. 관의 모습은 어떠한가. 무명에는 두 가지가 있다. 첫째는 종자의 때이다. 둘째는 과의 때이다. 그 두 때는 앞뒤가 아니다. 종자를 따라 때를 취하면 종자의 때라 이름한다. 과를 따라 때를 취하면 과의 때라 이름하니, 그 뜻은 어떠한가. 종자는 행으로 하여금 끊어지지 않게 한다. 과는 이 종자의 때 안에서 이루어진 행의 과이다. 이에 의지하여 때를 취하면 과의 때라 이름한다. 묻는다. 과와 인이 동시에 존재하면 곧 체가 다르다는 허물이 된다. 앞뒤로 생기면 원인이 과를 낳지 못한다는 허물이 된다. 답한다. 내가 세운 인과는 저 두 허물과 다르다. 동시이기 때문에 둘째 허물과 다르다. 인과가 다르기 때문에 첫째 허물과 다르다. 이것은 역관이 아니다. 정을 제거하여 설한 것이다. 다만 속제의 이치를 드러낼 뿐 제일의는 아니다. 동시임을 어떻게 아는가. 논에서 “두 가지 뜻이 있기 때문에 연사를 나타낸다”라고 하였기 때문이다. 두 가지 뜻은 무엇인가. 첫째는 인의 뜻이다. 둘째는 과의 뜻이다. ‘연사를 나타낸다’는 것은, 인연의 두 가지 뜻에 의지하여 두 가지 때를 나타내는 것이다. 이와 같이 나머지 인연분의 자생인에 있는 두 가지 뜻의 연사도 알아야 한다. 또 논에서 『중론』의 게송을 인용하였다. “여러 인연으로 생긴 법은 곧 인도 아니고, 또한 인과 다르지도 않으며, 단절도 아니고 항상함도 아니다”라고 한 것은, 인과의 두 뜻이 각각 단절과 항상함이 아님을 밝힌 것이다. 행은 무명의 과이므로 무명의 인과 같지 않다. 과이기 때문에 무명의 인과 다르지 않다. 인의 뜻은 앞의 것을 뒤집어 보면 알 수 있다. 단절도 아니고 항상함도 아니다. 행은 과이기 때문에 단절이 아니다. 과에는 일정한 방소가 없으므로 항상함이 아니다. 바로 이때 무명은 인이므로 단절이 아니다. 과의 인이기 때문에 항상함이 아니다. 이 뜻은 논주가 외도의 정견을 깎아 없애 역관으로 설한 것이다. 순연생의 속제문이 아니다. 어떻게 아는가. 논주가 뒤에서 스스로 경문에 배속하여 말하기를, “자생인연관의 뜻은 앞에서 설한 것과 같다”라고 하였다. 그러므로 알 수 있다. 이는 논에 의거하여 밝힌 것이다. 다섯째 삼도관이다. ‘삼’은 수이다. ‘도’는 통하여 생긴다는 뜻이다. 번뇌·업·보 및 통하여 생긴다는 뜻으로 이 관의 체를 삼는다. 세 문은 위와 같다. 첫째 다스릴 것은, 인연에 대하여 일을 폐하고 이치만을 헤아리는 집착을 다스리는 것이다. 곧 모든 법이 두루 인연의 이치라고 헤아리는 것이다. 이는 일을 폐하고 이치만을 집착하는 허물이다. 그러므로 논에서 “인연으로 생긴다면 일체법이 함께 생긴다”라고 하였다. 그러므로 알 수 있다. 묻는다. 논문과 같다면 이 말은 뒤의 삼제에 속한다. 어찌 앞의 것에 따라 다스릴 바로 삼는가. 답한다. 논주에게 별도의 다른 뜻이 있다. 뒤의 여덟 문 반의 관을 과목으로 나누어, 속제를 삼고 집착이 허물임을 밝힌다. 그러므로 뒤의 것에 따라 설하였다. 논주는 삼도로 과실을 포섭하는 관을 삼았다. 곧 체 자체가 허물이므로 별도로 다스릴 바가 있을 수 없다. 지금은 경본에 의거한다. 삼도는 덕이기 때문에 다스릴 바가 있다. 앞의 논설에 가져다 붙였다. 논주에게 별도의 다른 뜻이 있음을 어떻게 아는가. 앞의 일심에 의지하는 관을 두 문으로 나눈 것과 같다. 어찌 이것이 열 가지 관의 뜻이겠는가. 또 어떤 해석자는, 외인이 논주와 함께 허물을 이룬다고 해석하는데, 만약 이렇게 해석하면, 뜻이 더욱 이해하기 어렵다. 어떻게 아는가. 의심하기를 “인연으로 생긴다면 일체법이 함께 생긴다”라고 하였다. 논에서 답하기를, 과거의 업에는 두 가지가 있다. 첫째는 아직 짓지 않은 업이다. 둘째는 이미 지은 업이다. 다만 아직 짓지 않은 것만 일체가 생기는 것이 아니라고 할 수 있다. 이미 지은 것은 마땅히 일체가 생겨야 한다. 이와 같기 때문이다. 지금 논주와 외인이 허물을 이룬다고 한 것은 앞의 다스릴 바에 속한다. 또 하나의 원인이 모든 법을 낳는다고 하는 것은 숙작과 자성 등을 헤아리는 것과 같다. 일부는 이 다스림과 같다. 이는 계취견일 뿐이다. 둘째, 의지하는 관문은 삼성에 대하여 나눈다. 위와 같다. 자인관에서는 인연의 도가 여러 유를 통하여 낳는다. 번뇌도에 의지하여 여러 유를 낳기 때문이다. 함께 유루 가운데에 있다. 업에 의지하여 여러 유를 낳으므로 육도가 같지 않다. 선과 악의 차이가 있다. 과보에 의지하여 여러 법이 상속하여 끊어지지 않는다. 그러므로 삼유가 그 사업을 이루고 여러 모습이 같지 않게 된다. 이 이치와 일이 서로 응하는 이치 때문에 법이 함께 생긴다. 일이 가로막기 때문에 서로 뒤섞여 생기지 않는다. 다만 인연의 이치만 있고 일을 빌려 생기지 않는다면 곧 삼유가 이루어지지 않는다. 이는 경본에 의거하여 밝힌 것이다. 셋째, 경문을 해석하는 것은 알 수 있다. 논에 의거하여 밝히는 것도 알 수 있다. 여섯째 삼제관이다. ‘삼’은 수이다. ‘제’는 무시의 분제를 드러낸다. 곧 세 때의 인과와 이치와 일로 이 관의 체를 삼는다. 세 문은 위와 같다. 첫째 다스릴 것은, 무인집을 다스리는 것이니 곧 상견이다. 모든 법이 원인으로부터 생기지 않는다고 집착하고, 다시 미래에는 생과 노사가 없다고 말하는 것은 곧 단견이다. 둘째, 능치가 의지하는 관문은, 무명과 행 등이 과거세이다. 현재세의 몸이 항상하다고 집착하는 견해를 다스린다. 애·취·유 등은 미래세이다. 외도가 단견에 집착하는 허물을 대치한다. 이는 경에 의거하여 밝힌 것이다. 셋째, 경문을 해석한다. “이에 삼세가 전전한다”라고 한 것은 전전하여 뒤의 여러 유를 낳는다는 뜻이다. 이는 허물을 밝힌 것일 뿐이다. 나머지 글은 알 수 있다. 이는 논에 의거하여 밝힌 것이다. 일곱째는 삼고관이다. 셋째는 수이다. ‘고’는 뜻이다. 세 문은 위와 같다. 처음 다스릴 바는 즐거움과 청정함에 대한 집착이다. 이 인연으로 이루어진 몸은 세 가지 괴로움을 갖추고 있다. 미혹한 사람은 이를 알지 못하고 즐거움과 청정함이 있다고 여긴다. 곧 견취에 포섭되며, 일부에는 계취견도 있다. 둘째로 의지하는 관문을 밝힌다. 삼성은 위와 같다. 이치로는 실로 모든 인연에 통틀어 논한다. 나누어 보면 세 가지 괴로움에 통한다. 지금은 모습에 의거하여 나눈다. 무명과 행 등은 행고로 삼는다. 촉과 수 두 지분은 고고라 한다. 애·취·유 등은 괴고로 삼는다. 행고가 점차 증가하는 것은 몸이 항상 머문다고 헤아려 즐거움과 청정함이 있다고 집착하는 것을 다스린다. 고고는 몸이 자재하여 즐거움과 청정함이 있다고 집착하는 것을 다스린다. 괴고는 몸이 궁극적이라고 헤아려 즐거움과 청정함이 있다고 집착하는 것을 다스린다. 이를 세속을 따르는 관이라 한다. 다만 삼고와 고를 아는 지혜를 이 관의 체로 삼는다. 이 고가 어떻게 삼성에 통할 수 있는가. 답한다. 경에서 “생하지도 않고 멸하지도 않는 것이 무상의 뜻이다”라고 설한 것과 같다. 또 “이는 고이며, 이는 진리이며, 이는 진실이다”라고 하였다. 또 자세한 내용은 『중변론』과 같다. 이에 준하여 생각하면 알 수 있다. 이는 경문에 의거하여 분별한 것이다. 글을 해석하면 다음과 같다. 다섯 지분을 행이라 한 까닭은, 여러 지분이 점차 증가하지만 아직 괴로움의 조건과 마주하지 않았기 때문이다. 다만 행의 모습만 증가한다. 촉과 수를 고고라 한 까닭은 이 두 지분이 외부의 괴로움의 조건을 만나 증가하기 때문이다. 애 등을 괴고라 한 까닭은 이것들이 미래세에 태어나는 인연이 되어 현재의 몸과 어긋나기 때문이다. 그 현재의 몸이 세상에 오래 머물지 못함을 드러낸다. 애·취·유의 체 자체가 무너지는 모습인 것은 아니다. 다른 것이 무너지는 작용을 드러내므로 괴고라 한다. 나머지 글은 알 수 있다. 이는 논에 의거하여 분별한 것이다. 여덟째 인연관은 세 문이 위와 같다. 처음 다스릴 바는 단독의 원인에 과보를 낳는 힘이 있다고 헤아리는 것이다. 자성이 원인이 되어 이십오제를 낳는다고 집착하는 것과 같다. 이 몸 등은 인연으로 생긴다. 미혹한 사람은 이를 알지 못하고 자성이 지었다고 여긴다. 곧 계취견이다. 둘째로 의지하는 관문은 삼성이 위와 같다. 인연으로 생기는 이치에서, 인에는 결정된 작용이 있다. 연에는 과보를 일으키는 능력이 있어야 비로소 법이 생긴다. 다만 인의 힘만 있고 과보를 일으키는 연의 능력이 없다면, 그 인의 여섯 가지 뜻은 현재 앞에 드러나지 않는다. 여섯 가지 뜻은 무엇인가. 첫째는 찰나찰나 멸하는 것이다. 이 멸은 공이다. 힘이 있어 외연을 기다리지 않으므로 ‘힘이 있어 연을 기다리지 않는다’고 한다. 이는 인의 체가 아직 연의 일과 마주하지 않았지만 스스로 옮겨 움직이기 때문이다. 둘째 구유는 공이며, 힘이 있어 연을 기다린다. 그 까닭은 외연을 얻으면 오직 체가 공함을 드러내어 함께 힘과 작용을 이루기 때문이다. 셋째 수축하여 대치의 끝에 이르는 것은 유이며, 힘이 없어 연을 기다린다. 그렇게 아는 까닭은 다른 것을 따르므로 없을 수 없고, 연을 거스를 수 없기 때문이다. 그러므로 힘이 없다. 넷째 결정은 유이며, 힘이 있어 연을 기다리지 않는다. 그렇게 아는 까닭은 외연이 아직 이르지 않아도 성품이 바뀌지 않고 스스로 이루어지기 때문이다. 다섯째는 인연을 관찰하는 것이다. 이는 공이며, 힘이 없어 연을 기다린다. 그렇게 아는 까닭은 외연을 기다릴 때 오직 친인이 유가 아님을 드러내어 과보를 낳을 힘이 없기 때문이다. 여섯째는 이끌어 자신의 과보를 드러내는 것과 같다. 이는 유이며, 힘이 있어 연을 기다린다. 그렇게 아는 까닭은 외연을 얻을 때 오직 자신의 인을 드러내기 때문이다. 그리하여 자신의 과보를 얻는다. 묻는다. 이 인연의 여섯 가지 뜻의 분제는 어떠한가. 답한다. 지금 연에 의지한다고 말한 것은, 다만 인의 일 바깥에 있는 증상연 등의 세 연을 취하고, 자신의 인에 갖추어진 여섯 뜻이 서로 일으키는 것은 취하지 않는다. 그 까닭은 무엇인가. 그 여섯 뜻은 모두 이법이며 인의 일과 상대하여 드러난다. 생인의 일을 폐하면 여섯 뜻은 스스로 서로를 일으켜 이루지 못한다. 다만 바깥의 세 연에는 각각 이와 일이 있기 때문이다. 그러므로 서로 상대하여 인과의 뜻을 드러낼 수 있다. 그렇다면 여섯 뜻은 총상과 별상이 서로 이루어서는 안 될 것이다. 답한다. 여섯 뜻과 육상이 함께 이루어진다는 것은, 육상에 두 가지 뜻이 있기 때문이다. 첫째는 이치를 따르는 것이다. 둘째는 일을 따르는 것이다. 이 두 뜻 가운데, 이치를 따르는 뜻은 뚜렷하다. 일을 따르는 뜻은 미세하다. 네 연의 일에도 두 뜻이 위와 같다. 다만 일을 따르는 뜻이 더 크고, 이치를 따르는 뜻은 미세하다. 그렇게 아는 까닭은 다음과 같다. 인연이 과보를 낳고 법이 일어날 때 미혹의 뜻이 뚜렷하다. 이 때문에 논주가 따로 육상을 가져와 비추어 이치에 들어가게 하였다. 그러므로 네 연에서는 일을 따르는 뜻이 더 큼을 알 수 있다. 총상과 별상에서 이치를 따르는 뜻이 더 큼을 아는 까닭은, 육상을 분별하여 보는 마음으로 이치에 들어가게 하기 때문이다. 묻는다. 어찌하여 총상·별상과 여섯 뜻만이 이치를 따르는 뜻이 더 크고 일을 취하지 않는다고 알 수 있는가. 답한다. 논주가 일에는 육상이 갖추어지지 않는다고 가려 말하였다. 오직 뜻에 의거하여 분별하였다. 그러므로 알 수 있다. 위의 두 미세한 뜻은 생각하면 알 수 있다. 지금 인과 연 안에는 각각 여섯 가지 뜻이 있다. 그러므로 각각 뛰어난 작용이 있어 과보를 감득할 수 있다고 설한다. 묻는다. 논에서 설한 것과 같이, “다른 것이 짓는 것이 아니니 자신의 인에서 생기기 때문이며, 자신이 짓는 것이 아니니 연에서 생기기 때문이다”라고 하였다. 이미 다른 것이 아니라고 말했는데, 어찌하여 다만 뛰어난 힘을 취하여 과보를 낳는다고 하는가. 답한다. 이는 생하지 않음을 들어 뛰어난 힘을 상대적으로 취한 것이다. 서로 빼앗아 드러내지 않으면 뛰어난 힘이 이루어지지 않는다. 이 서로 빼앗는 가운데 한쪽의 뛰어난 힘만을 치우쳐 취한 것이 위에서 말한 논주의 자인관에 속한다. 지금 여기서는 두 힘을 통틀어 취한다. 생하지 못한다는 뜻도 그 가운데 나뉘어 들어 있다. 위의 여섯 뜻에 준하여 생각하면 알 수 있다. 또 하나의 별도의 공이 있다. 뒤의 관문에 들어가면 마땅히 분별할 것이다. 이는 앞의 단독 원인이 과보를 감득한다는 집착을 다스린다. 업은 연에 의지하여 지어지지만 뒤에 과보를 감득할 때에는, 연이 일으켜 주는 것에 의지하지 않는다고 한다. 이러한 집착에는 무슨 허물이 있는가. 답한다. 연을 폐하면 자신의 인에 있는 뛰어난 힘도 모두 이루어지지 않는다. 이는 곧 속제관이다. 곧 연생의 이와 일 및 지혜를 이 관의 체로 삼는다. 이는 경에 의거하여 분별한 것이다. 셋째로 글을 해석하면 다음과 같다. 인은 친한 것과 소원한 것을 통틀어 네 종류의 연이다. 그러므로 “인연이 행을 낳을 수 있다”고 하였다. 그러므로 알 수 있다. 이름의 해석은 알 수 있다. 이는 논에 의거하여 분별한 것이다. 또 소승에 의거하면 육인과 사연이고, 삼승에 의거하면 십인과 이십인 등이다. 일승에 의거하면 법을 따라 인을 분별한다. 낱낱의 인연에 이와 일이 각각 다르며 법계와 같기 때문이다. 지금 여섯 인의 뜻은 오직 일승만이 끝까지 밝힐 수 있다. 이는 별교에 의거하여 설한 것이다. [1]◎[2] 제9 인연생멸박관이다. ‘인연’은 이루어진 속제가 의지하는 바를 거듭 든 것이다. ‘생’은 생겨난 과보의 법이다. ‘멸’은 곧 인연이 낳는 힘을 떠나는 것이다. ‘박’은 곧 속박을 따르는 것이다. 속제에 따르는 것에 관해서는 경본에 빠져 없다. ‘인연’ 두 글자는 세 문이 위와 같다. 처음 다스릴 바는 다음과 같다. 이 아래의 두 관은 다만 마음의 미혹을 다스린다. 통하는 뜻은 알 수 있다. 곧 인과 연이 함께 힘을 내어 과보를 감득한다고 집착하는 것이다. 또 인연의 법은, 각각 작은 힘이 있어, 함께 하나의 과보를 이룬다고 말한다. 그 연기의 이치에는 여러 뜻이 통한다. 인과 연에 힘이 있어 함께 낳는다고 본다면, 곧 이와 일을 미혹한 분별의 집착이라 한다. 곧 법아와 아소에 대한 견해이다. 둘째로 의지하는 관문은 다음과 같다. 이 관은 삼공문을 순관의 체로 삼는다. 역으로는 하나의 생박 무분별관을 이룬다. 나머지 뜻은 아래에서 다시 분별한다. 여러 연이 낳은 법이 속제의 모습을 이룬다. 그것은 하나의 연에 속하지 않는다. 다만 이미 생긴 모든 법을 따라갈 뿐이다. 하나의 연에만 과보를 세울 수 없다. 친한 연과 소원한 연을 가리지 않기 때문이다. 논에서 말한다. “아는 자가 없기 때문이며, 작용할 때 머물지 않기 때문이다.” 만약 인연이 능히 낳는다면 머물지 않을 수 없다. 묻는다. 만약 인연이 낳지 않는데도 법이 있다면, 인과 연이 모이기 전에도 또한 과보가 생겨야 할 것이다. 또 이 속박의 과보와 인연이 낳은 과보는, 두 모습에 어떤 차이가 있는가. 답한다. 인연생에는 두 가지 뜻이 있다. 첫째, 스스로 낳는 것이 아니라는 뜻이므로 공하다. 둘째, 인연에 힘이 있으므로 과보의 법을 낳을 수 있다. 이 연박에도 또한 두 가지 뜻이 있다. 첫째는 속제의 연기이다. 둘째는 연이 낳는 힘을 떠나므로 공하다. 인연이 낳은 법은, 만약 낳는 힘이 없다면, 과보가 이루어지지 않는다. 이 연박관에서는, 만약 공의 뜻이 없다면, 과보가 이루어지지 않는다. 어떠한 것이 공의 모습인가. 답한다. 인 안에서 소원한 연을 구해도 얻을 수 없다. 또 낳는 힘을 구해도 얻을 수 없다. 앞의 인연생에서 과보를 낳는다는 것은 생의 뜻이다. 생의 뜻은 더 크게 드러나고, 공의 뜻은 미세하다. 이는 인연의 법이 생을 따라 미혹을 더하기 때문이다. 지금 연박법에서는 공의 뜻이 더 크게 드러나고, 낳는 힘의 뜻은 미세하다. 이는 연기의 법이 생을 따라 무분별지를 이루기 때문이다. 그러므로 아래 경에서 말한다. “연기의 법은 유와 무를 떠난다.” 비록 낳는 힘은 없지만 공의 힘으로 이루어지기 때문이다. 자성에서 생김을 떠난다. 경에서 말한다. “머무름이 없음으로 근본을 삼는다.” 묻는다. 연생이 미혹을 더 따르는 것이라면, 이 뜻은 그럴 수 있다. 그러나 연박이 공을 더 따르는 것이라면, 마땅히 진제에 포섭되어야 한다. 답한다. 공에는 두 종류가 있다. 첫째, 공하기 때문에 유가 성립하여 속제가 이루어진다. 둘째, 공하기 때문에 무분별을 이룬다. 지금은 속제를 이루는 공을 취하므로 진제에 들어가지 않는다. 묻는다. 생박을 관하여 법을 볼 때, 속박할 수 있는 인의 힘이 있는가 없는가. 답한다. 속박할 수 있는 것은 없다. 만약 속박할 수 있는 것이 있다면 곧 타의 뜻이다. 그러면 속박의 뜻이 이루어지지 않는다. 이 뜻은 생각하면 알 수 있다. 지금은 속제의 무분별한 이와 일을 이 관의 체로 삼는다. 이 생박관은 인과 과를 나누지 않는다. 이는 경문에 의거하여 분별한 것이다. 셋째로 글을 해석하면 다음과 같다. “무명의 인연으로 모든 행이 생한다”는 것을 생박으로 설한 것은, ‘무명의 인연’이 속제가 의지하는 바를 거듭 든 것이고, ‘생박으로 설한다’는 것은, 바로 관의 체를 지적한 것이다. ‘생’과 ‘박’은 앞의 해석과 같다. ‘설한다’고 말한 까닭은, 말에 의지하여 평등한 속제를 얻고자 하기 때문이다. 그 까닭은 이 ‘박’이라는 글자가 생함과 생하지 않음을 통틀어 속박이라 이름하기 때문이다. 직접 생하는 것만을 속박이라 하는 것은 아니다. 속제가 없는 것도 아니며, 두 모습으로 이 두 뜻을 취할 수도 없다. 그러므로 하나의 ‘박을 설한다’는 말로 그 뜻을 확정하였다. 그 ‘설한다’는 말을 없애면 따로 두 뜻을 취할까 염려되기 때문이다. 관은 설에 의지하여 뜻을 취한다. 이치는 설 가운데 있다. 나머지 글은 알 수 있다. 또 경에서는 공의 힘은 많이 취하고 유의 힘은 적게 취한다. 논에서는 곧 인을 설하지 않는다. 이는 논에 의거하여 분별한 것이다. 열째 무소유진관은 논에 의거한 이름이다. 수순유진관은 세 문이 위와 같다. 처음 다스릴 바는 다음과 같다. 이는 마음의 미혹에만 한정된다. 또한 모든 번뇌사에 통한다고 할 수도 있다. 속제가 통틀어 포섭하기 때문이다. 이는 인연에 집착하여, 다만 세속에 응하는 모습만 있고, 자체가 공한 뜻은, 현재 앞에 드러나지 않는다고 여기기 때문에 장애가 된다. 그 까닭은 다만 인연이 낳은 법은, 곧 자체가 공한 이치로서 스스로 머물지 않고, 속제를 따라 이룬다. 속제의 과보를 이룰 때에도, 여전히 인연과 같지 않다. 이 뜻으로 유를 구하면 한쪽으로 치우쳐 증가하지 않는다. 만약 미혹하여 오직 속제의 유만 있다고 여긴다면 허물이 된다. 곧 법아와 아소에 대한 견해이다. 둘째로 의지하는 관문은 다음과 같다. 세 가지 뜻은 위와 같다. 생박과는 의취가 다르다. 뒤에서 스스로 분별한다. 여러 연이 낳은 법은, 일어나지 않으면 그뿐이지만, 일어나면 두 가지가 함께 드러난다. 목마른 사슴이 아지랑이의 물을 볼 때 마름과 젖음이 함께 드러나는 것과 같다. 또 거울 속 영상에서 더러움과 깨끗함이 함께 드러나는 것과 같다. 이것이 바른 이치이다. 묻는다. 그 드러난 공은, 진제인가, 속제인가. 또 이 관법은 앞의 연생 및 생박과, 어떻게 구별되는가. 답한다. 인연과 박은 오직 유를 따르는 것만 이룬다. 지금 제10관에서는 공과 유를 모두 따른다. 또 이 공과 유는 모두 속제이다. 대체로 진제와 속제를 밝히면 여러 뜻이 있다. 첫째는 체와 모습을 상대하는 것이다. 둘째는 공과 유를 상대하는 것이다. 이와 같이 진제와 속제를 나눈다. 그 뜻은 하나가 아니다. 만약 공과 유로 진제와 속제를 나누면, 유는 속제가 되고, 공은 진제가 된다. 곧 증지로 아는 바이다. 만약 체와 모습을 상대한다면, 공과 유는 모습으로 논할 수 있다. 이 뜻에 의거하면, 속제는 공과 유에 통한다. 이 공은 자체가 공한 것이다. 일이 공한 것은 아니다. 그러므로 논에서 말한다. “이는 마음의 진여상으로서, 마하연의 체를 나타낼 수 있다.” 그러므로 비록 진여라는 이름을 얻더라도, 속제의 모습이지 체는 아님을 알 수 있다. 이는 곧 공과 유가 함께 하나의 모습이 되는 것이다. 연이 성품을 따르기 때문이다. 이와 일을 이 관의 체로 삼는다. 그러므로 위의 글에서 말한다. “십이연생은 무위이다.” 이는 경에 의거하여 분별한 것이다. 셋째로 글을 해석하면 다음과 같다. ‘수순’은 곧 공이다. ‘유진을 수순한다’는 것은 공이 수순하는 것이다. 곧 유가 다하여 멸하는 것이다. 이는 논주의 뒤 해석을 따른다. 경문을 따르지는 않는다. 경의 ‘무소유진관’에 의거하면, ‘무소유’는 수순하는 대상이고, ‘진’은 수순하는 주체이다. 속제의 모습이 곧 공하여 멸의 이치를 따른다. 속제의 모습으로 법을 구하면, 곧 그 성품을 다한다. 이는 두루 다한다는 뜻의 ‘진’이다. 또 어떤 해석자는, ‘진’자를 역관으로 삼는다. 이는 경문에 맞지 않는다. 글 가운데 따로 역관의 모습이 있기 때문이다. 또 만약 이 ‘진’이 곧 역관이라면, 모든 관에 다 ‘진’자를 두어야 한다. 글에서 말한다. “무명의 인연으로 모든 행이 생하는 것은 무소유진을 수순하는 관이다.” 인연에 자성이 없으므로 모습에 나아가 공을 분별한다. 공하기 때문에 무소유의 이치를 따라 그 성품을 다한다. 열 가지 관에도 서로 생기는 차례가 있다. 여러 허망한 허물을 알기 위하여, 그러므로 첫째 관이 있다. 이미 허망함을 알았지만 허망한 법이 무엇에 의지하여 생기는지 알지 못하므로, 그러므로 둘째 관이 있다. 의지하는 바를 알았지만 어떤 이치가 있는지 알지 못하므로, 그러므로 셋째 관이 있다. 생의 이치를 알았지만 어느 때에 의지하는지 알지 못하므로, 그러므로 넷째 관이 있다. 때를 알았지만 어떤 뜻에 의거하는지 알지 못하므로, 그러므로 다섯째 관을 밝힌다. 그 뜻을 알았지만 어떤 본말이 있는지 알지 못하므로, 그러므로 여섯째 관이 있다. 본말을 알았지만 어떤 허물이 있는지 알지 못하므로, 그러므로 일곱째 관이 있다. 그 허물을 알았지만 어떻게 일에 대하여 이루어지는지 알지 못하므로, 그러므로 여덟째 관이 있다. 이루어짐을 알았지만 어떤 모습이 있는지 알지 못하므로, 그러므로 아홉째 관이 있다. 모습을 알았지만 이치에 어긋난다고 의심하므로, 그러므로 열째 관이 있다. 경에 의거한 열 차례의 설명을 마친다. 둘째로 논에 의거하여 분별하면 세 가지가 있다. 첫째는 유위를 싫어하여 떠나는 것이다. 둘째는 대비를 수순하는 것이다. 셋째는 일체상지이다. 첫째 유위를 싫어하여 떠나는 것에서, 이해는 곧 순관이고, 행은 곧 역관이며, 이해 가운데에서는 삼공의 모습을 순관으로 삼는다. 크게 나누면 셋이 된다. 첫째는 성답상이다. 둘째는 제일의제이다. 셋째는 세제의 차별을 앎으로 삼는 것이다. 세간에 사람이 없음을 이루고, 세간의 유위에 허물이 있기 때문에, 그러므로 첫째가 필요하다. 이미 허물을 알았지만, 어느 이치로 나아가야 하는지 알지 못하므로, 그러므로 둘째가 있다. 들어갈 법을 알았지만, 무엇에 의지하여 얻는지 알지 못하므로, 속제를 들어 의지하는 관문을 분별한다. 그러므로 논에서 말한다. “세제를 수순하여 관하면 곧 제일의제에 들어간다.” 처음의 글 해석은 앞과 같다. 묻는다. 이 모습이 곧 속제인데, 어찌하여 셋째에서, 다시 속제를 밝힐 필요가 있는가. 답한다. 여기서 속제를 분별한 것은 허물을 취하기 위해서이다. 둘째 제일의제는 해탈을 얻는 까닭을 해석한다. 저 인연관에서 제일의에 의하여 해탈의 인연을 얻는다. 이는 의지관 가운데 앞 절반의 문을 취한 것이다. 세제관에서, ‘세’는 곧 때이다. ‘제’는 때 가운데 법이 진실한 것이다. 이는 경 가운데 뒤의 여덟 문 반을 합하여 여섯 관문으로 삼은 것이다. 처음 반 문을 하나로 삼고, 다음 둘을 취하여 하나로 삼는다. 그다음 셋은 각각 하나이다. 뒤의 셋은 하나로 삼는다. 처음 □은 염과 염의지관이다. ‘염’은 의지하는 주체이고, ‘의지’는 의지하는 대상이다. 이 여섯 문 가운데, 첫 한 문은 염의 의지처를 밝힌다. 다음 둘은 염의 모습을 세운다. 다음 하나는 염에 나아가 허물을 드러낸다. 다음 둘은 바로 관하여 잘못을 막는다. 뒤의 하나는 관의 분제를 분별한다. 또 어떻게 염하는지를 밝히기 때문에 염의 모습을 밝힌다. 염은 무엇에 의지하는가. 제일의에 의지한다. 어찌하여 허망한 법이 진실에 의지한다고 설하는가. 그것에 나아가 진실을 구하고자 하기 때문이다. 둘째 인관에서, 염의 원인을 관한다. 묻는다. 논주는 본문의 두 관을 합하여 하나의 인관으로 삼았는데, 경본의 처음은 자인이라 하고, 논주는 타인이라 하였다. 경본에서는 서로 버리지 않는다고 하고, 논주는 자인이라 하였다. 이 뜻은 어떠한가. 답한다. 경주가 ‘자’라고 말한 것은 외도와 다름을 가린 것이다. 논에서 ‘타’라고 말한 것은, 사연 가운데 나아가, 증상연을 가려 취한 것이다. 십이인연의 뜻을 이루는 것은 논주의 뜻에 준한 것이다. 그 경문을 해석하면, 곧 친한 연을 들고 소원한 연을 구별한다. 그 소원한 연을 취하고 친한 연을 취하지 않은 것은, 십이인연에 순응하지 않기 때문이다. 어떻게 순응하지 않는가. 십이지 가운데 오직 행과 유 두 지분에서, 과보의 원인이 되는 뜻이 뚜렷하다. 나머지는 간략히 하여 갖추지 않았다. 또 증상연을 별도로 취했기 때문이다. 이를 가려서 소원한 연이라 이름하였다. 타인이 된다는 것은 증상연이다. 친인과 상대하면 소원하지만, 증상연 자체의 과보를 바라보면 친하다. 지금 친인을 상대하여 저 증상연을 설하므로, 타인이라고 설해도 된다. 반대로 다른 것을 취한다고 할 수도 있다. 경에서 서로 버리지 않는다고 이름한 것은, 앞의 관에서 해석한 것과 같다. 또한 친한 연과 소원한 연에 통한다. 논에서 자인이라고 한 것은, 증상연 가운데 친한 인연을 취한 것이다. 곧 서로가 서로의 원인이 된다. 이는 서로가 원인이 되는 것이 모든 지분에 통하기 때문이다. 셋째 섭과관은, 십이연을 포섭하여 삼도에 따라 관찰하는 것이다. 이는 오직 고제와 집제의 허물이다. 넷째 호과는, 범부의 삿된 견해라는 허물을 막는 것이다. 다섯째 불염염은, 이승의 교만한 마음이라는 허물을 막아 떠나게 하는 것이다. 미세한 괴로움을, 이승은 싫어하지 않지만, 보살은 능히 싫어한다. 그러므로 불염염이라 이름한다. 여섯째 심관은, 관행이 깊은 데까지 다하는 것이다. 인연의 이치는 미묘하여 정의 향취를 뛰어넘는다. 그러므로 심관이라 이름한다. 그 모습은 어떠한가. 논주는 본문의 세 관을 나누어, 네 가지 법으로 삼아 그 깊은 이치로 나아간다. 첫째, 다른 것이 짓는 것이 아니니 자신의 인에서 생기기 때문이다. 곧 자인을 이룬다. 뛰어난 힘을 갖추고 있다. 무인이라는 헤아림을 떠난다. 둘째, 자신이 짓는 것이 아니니 연에서 생기기 때문이다. 곧 소원한 연을 드러낸다. 뛰어난 힘을 갖추고 있다. 곧 단독의 인이 연에 의지하지 않고 과보를 낳는다는 허물을 떠난다. 이 두 가지 뜻은 자성에 대한 집착을 떠나게 한다. 속제를 따름으로 말미암아 보는 마음이 그치지 않는다. 묻는다. 어찌하여 각각 작은 힘이 있어 함께 큰 힘을 이룬다고 말하지 않는가. 답한다. 작음과 큼으로 말하면 이루어지지 않기 때문이다. 셋째, 둘이 짓는 것도 아니고 다만 수순하여 생긴다. 이는 앞의 견해를 제거한다. 인과 연의 모습이 서로 따라 생긴다는 것은, 유와 무를 취할 수 없다는 뜻이다. 유를 따르기 때문이다. 무라고 할 수 없으며, 유를 수순하기 때문이다. 스스로 유인 것도 아니면서 다시 유를 수순한다. 결정적으로 인에서 생기는 것이 아니기 때문이다. 유와 무를 떠나므로 취할 수 없다. 넷째, 무인이 짓는 것도 아니니 유를 수순하기 때문이다. 곧 의지(意地)를 떠난다. 곧 무분별을 말한다. 그 법은 위의 십평등에 포섭된 것과 같다. 이것이 곧 심관의 미묘한 취지이다. 묻는다. 이 관은 역관인가, 순관인가. 답한다. 이는 역관과 순관에 통한다. 세제를 따라 관하는 것은 곧 순관이다. 곧 제일의제에 들어가므로 역관이다. 이 관은 모든 미혹을 통틀어 다스린다. 별도로 다스릴 바를 밝히지 않는다. 하나의 연기·무생·유식을 이 관의 체로 삼는다. 묻는다. 위의 모든 뜻은 모두 순관인데, 역관은 어떠한가. 답한다. 진제와 속제 두 진리는 분별로 아는 것이 아니다. 다만 견해의 정을 상대하기 때문에 두 모습을 나눈다. 역관과 순관을 알고자 한다면, 오직 견해의 정을 뛰어넘어야 한다. 곧 역관과 순관에 상응한다. 어떻게 방편을 짓는가. 여러 관문과 같이, 서로 상대하여 빼앗아 드러내면, 곧 그 이치를 체득하여, 모든 견해를 멸할 수 있다. 나머지 뜻은 알 수 있다. 둘째는 대비를 수순하는 것이다. 대비가 인연을 수순한다고 할 수도 있고, 인연이 대비를 수순한다고 할 수도 있다. 논주는 열 가지를 합하여 넷으로 삼았다. 첫째는 첫 관을 우치와 전도로 삼는다. 둘째는 한 문을 다른 곳에서 해탈을 구하는 것으로 삼는다. 셋째는 네 문을 다른 도에서 해탈을 구하는 것으로 삼는다. 넷째는 네 문을 다른 해탈을 구하는 것으로 삼는다. 첫째는 허물을 분별하여 떠날 바로 삼는다. 둘째는 구할 바의 이치이다. 셋째는 의지할 바의 도이다. 넷째는 구할 바의 과보이다. 이 네 문에서는 하나하나 서로 대응시킨다. 삿된 것은 다스릴 바이고, 바른 것은 다스리는 주체이다. 첫째 우치와 전도는, 집착하는 곳을 따라 우치와 전도가 일어나는 것이다. 이는 일을 관하기 때문이다. 아에 집착하기 때문에, 모든 곳에서 생을 받지만 아를 멀리 떠나므로, 곧 생이 없다. 곧 전도로 법아의 모습을 다스리는 작용을 삼는다. 허물을 아는 마음으로 아에 집착하는 마음을 다스린다. 다른 곳에서 해탈을 구한다는 것은, 범부가 우치하고 전도되어, 항상 아뢰야식과 타나식 가운데서 해탈을 구해야 하는데, 도리어 다른 곳인 아와 아소 가운데서 해탈을 구하는 것이다. 이 뜻은 어떠한가. 마땅히 아뢰야의 연기법 가운데서 구해야 한다. 또 허망한 아의 경계 가운데서 해탈을 구한다. 곧 식의 경계를 사용하여 아의 경계를 다스린다. 유식의 지혜로 아에 대한 지혜를 다스린다. 다른 도에서 해탈을 구한다는 것은 어떠한가. 전도의 원인 가운데서 해탈을 구하는 것이다. 이 뜻은 어떠한가. 마땅히 인연의 이치 가운데서 도가 의지할 바를 구해야 한다. 그런데 허망한 원인인 자성 등에서 해탈을 구한다. 도는 곧 자인의 이치로 다스린다. 자성이 원인이 되어 생긴다고 하는 것은, 이십오제의 이법을 자성의 원인으로 삼는 것이다. 평등하지 않기 때문에 다스려야 한다. 이십오제는 무엇인가. 다섯 지근은 곧 눈 등의 다섯 감각기관이다. 다섯 작근은 손·발·입·대변근·소변근이다. 여기에 마음이라는 평등근을 합하면 열한 근이 된다. 오대는 곧 지·수·화·풍·공이다. 오유량은 곧 색·성·향·미·촉이다. 앞의 열하나에 더하면 스물하나가 된다. 근심·기쁨·어둠은 또한 염이라 한다. 거칠고 검은 것, 곧 탐·진·치를 합하여 염이라 이름한다. 심제는 스물둘째이다. 만제는 또한 아라 이름한다. 마음은 스물셋째이다. 각은 또한 지라 이름하며 스물넷째이다. 자성은 스물다섯째이다. 사람이 죽으려 할 때에는, 업을 지을 수 없기 때문에, 먼저 다섯 작근이 무너져 다섯 지근으로 변한다. 육안이 무너져 화대로 변한다. 귀는 공으로 변한다. 코는 지로 변한다. 혀는 수로 변한다. 신근은 무너져 풍으로 변한다. 오대가 무너져 오유량으로 변한다. 지는 향으로 변한다. 수는 미로 변한다. 화는 색으로 변한다. 공은 성으로 변한다. 풍은 촉으로 변한다. 유량은 근심·기쁨·어둠으로 변한다. 근심과 기쁨은 만으로 변한다. 만은 지로 변한다. 지는 자성으로 변하여 이루어진다. 지금 무너진다고 한 것은 멸하여 무너진다는 뜻이 아니다. 다만 현재의 작용이 없어지고, 다시 근본으로 돌아가기 때문에 무너진다고 이름한다. 이루어지는 것은 앞의 순서를 거꾸로 하면 알 수 있다. ‘서로 버리지 않음’은, 범천이 짓는다는 견해를 다스린다. 범천과 중생이 서로 떨어져 있다고 여기기 때문이다. 삼도는 고행을 원인으로 삼는 견해를 다스린다. 고행은 즐거움의 원인이 아니기 때문이다. 삼제(三際)는 무인이라는 견해를 다스린다. 앞·가운데·뒤의 때가 원인에 의해 생기기 때문이다. 네 가지 지혜의 마음으로 삿된 지혜를 다스린다. 여기에는 두 가지 뜻이 있다. 첫째는 연기를 정도의 체로 삼고, 닦아 이룬 지혜를 조도의 체로 삼는 것이다. 자인 등을 정도의 체로 삼는다. 둘째는 무분별지를 정도로 삼고, 모든 도품을 조도로 삼는 것이다. 곧 법을 들어 능히 관하는 지혜를 도의 체로 취한 것이다. 다른 해탈을 구한다는 것은, 대체로 해탈을 해석하면 세 종류가 있다. 첫째는 연기를 드러내는 것이다. 둘째는 지혜를 내는 것이다. 셋째는 미혹을 멸하는 것이다. 지금 아와 아소 가운데서 해탈을 구하며, 허망하게 상·락·아·정을 헤아리면, 세 가지 뜻이 모두 이루어지지 않는다. 논에서는 네 가지 뜻으로 이를 드러낸다. 첫째, 삼고로 저 즐거움의 전도를 다스린다. 연기의 이치에 있는 진실한 낙덕을 드러낸다. 행고 등의 옮겨 움직임이 없기 때문이다. 둘째, 인연으로 저 아의 전도를 다스린다. 곧 아덕을 드러낸다. 유위는 자재하지 않기 때문이다. 셋째, 생박관으로 저 청정의 전도를 다스린다. 곧 정덕을 드러낸다. 속박은 자재한 청정이 아니기 때문이다. 넷째, 수순유로 저 항상하다는 전도를 다스린다. 곧 상덕을 드러낸다. 삼유를 수순하여 항상하지 않고 아직 벗어나지 못했기 때문이다. 또 상·락 등의 순서로 배대한다. 나머지 뜻은 논과 같다. 셋째, 일체상지관이다. ‘일체’는 곧 관찰되는 경계이다. ‘지’는 능히 관찰하는 마음이다. 첫째, 유분관을 취하여 안의 반문을 염정분별관으로 삼는다. ‘염’은 아만과 번뇌의 오염이다. ‘정’은 아만이 없는 청정이다. ‘분별’은 차별하여 아는 것이다. 이에 지관에 의지하여 열 가지 가운데 한 문 반을 취해 의지관으로 삼는다. 앞의 차제 반문에서는 진제와 속제 두 법이 미혹한 마음의 의지가 된다. 뒤의 일심관은 속제의 의지가 된다. 두 의지의 뜻이 같으므로 모두 하나의 의지와 일심의 의지에 통한다. 생기의 의지와 경계의 의지에 통한다. 앞의 반문 안에는 오직 경계의 의지만 있다. 셋째, 한 문을 방편관으로 삼는다. ‘방편’이란, 인과 연의 두 힘이 방편이 되어 결과를 일으키는 것이다. 넷째, 한 문을 연기관으로 삼는다. ‘연기’란, 인연이 결과를 낳는 형상과 모습의 뜻이다. 또한 증상연의 형상과 모습의 뜻이라고 할 수도 있다. 묻는다. 이 한 문은 위의 방편과 어떻게 다른가. 답한다. 앞에서는 인연의 힘을 취한다. 뒤에서는 일이 이루어진 형상과 모습을 취한다. 또 앞의 지위 뒤에서 유지는 작용하는 자가 없음을 밝히려 한다. 오직 연기의 뜻만 있을 뿐이다. 다섯째, 한 문을 입제관으로 삼는다. ‘입’은 관찰하는 마음이다. ‘제’는 알아야 할 고제와 집제이다. 여섯째, 한 문을 유력·무력 신입관으로 삼는다. 무명과 행이 식 등의 결과를 낳는 것을 유력이라 한다. 식 등은 뒤의 결과를 감응하지 않으므로 무력이라 한다. 이 인과의 분제를 가지고, 사람으로 하여금 믿어 들어가게 하므로 신입관이라 한다. 일곱째, 한 문을 증상만 등으로 삼는다. 성문인은 아직 행고를 끊지 못하고도, 궁극에 이르렀다고 여긴다. 그러므로 증상이라 한다. 이미 거친 미혹을 끊었으므로 비증상이라 한다. 이 깊은 고통을 들어 사람으로 하여금 믿어 들어가게 한다. 여덟째, 두 문을 무시관으로 삼는다. ‘무시’라고 한 것은, 저 무시가 없다는 것이니, 인이 생기게 함을 이루므로 연이 지은 것이 아니다. 연생을 이루므로 인이 지은 것이 아니다. 이 두 곳에서 지은 자가 없음을 구한다. 처음에 다시 두 가지 지음을 구하나, 스스로 이루어진 것이 아니므로 자성이 없다. 그러므로 무시관이라 이름한다. 어째서 두 관을 무시라 하는가. 답한다. 인과 연은 서로 형성하므로 시작을 말할 수 없다. 생박관으로 법에 끝이 있음을 나타낸다. 만약 법에 끝이 없다면, 다만 무시관이라고만 말할 수 없다. 묻는다. 속박은 어떻게 끝나는가. 답한다. 만약 속박이 결과라면 끝이 있다고 말할 수 없으나, 속박은 결정된 하나의 결과가 아니기 때문에 끝이 있다고 말한다. 아홉째, 종종관이다. 다만 속제에서 인연을 따르는 것이 하나가 아니므로 종종이라 한다. 이 아홉 관문은 종지의 경계이다. 무지의 장애를 다스린다. 능히 법의 체를 관찰하는 것이, 곧 능치가 된다. 비리관은 지혜의 경계이다. 또한 역과 순이 있다. 역은 번뇌가 멸하는 것이다. 순은 법의 체를 얻는 것이다. 셋째, 그 결과가 뛰어나다는 것이다. 글을 나누면 다섯 가지가 있다. 첫째, 대치하여 장애를 멸하는 뛰어남이다. 이는 앞의 승만 대치의 결과이다. 앞에서 열 가지 법을 닦아 대치로 삼았고, 이 지위가 원만해지는 가운데, 다시 심심한 삼해탈을 대치로 삼으므로, 대치가 뛰어나다고 한다. 앞에서는 오지의 염정만 장애를 다스렸고, 지금은 다시 미세한 아심과 유·무 등을 다스리므로, 장애를 멸하는 것이 뛰어나다고 한다. 이 가운데의 글에도 배향이 있다. 헤아려 보면 어긋남이 없다. 둘째, 수행이 뛰어나다는 것이다. 이는 앞의 부주도행의 결과이다. 앞의 부주에 의지하여 다시 뛰어난 닦음을 일으키므로, 수행이 뛰어나다고 한다. 셋째, 삼매가 뛰어나다는 것이다. 앞의 대치가 뛰어남을 바라보아 결과를 말한 것이다. 앞에서 삼해탈을 닦아 대치로 삼았는데, 그 대치가 더욱 증가하므로 삼매가 뛰어나다고 한다. 이 가운데의 글은 논을 사용하여 견주면 알 수 있을 뿐이다. 넷째, 불괴심이다. 앞의 장애를 멸함을 바라보아 결과를 말한 것이다. 장애를 멸했기 때문에, 삼매의 마음을 무너뜨릴 수 없다. 다섯째, 자재력이다. 앞의 수행을 바라보아 결과를 말한 것이다. 앞의 수행에 의지하여, 위로 나아감에 장애가 없으므로 자재력이라 한다. 나머지 뜻은 논과 같다. 둘째 수행승 가운데, 처음에는 수행의 마음을 밝힌다. 둘째 “보살이 이와 같이 생각하였다” 이하에서는 수행의 뛰어남을 밝힌다. 이 글에는 두 가지가 있다. 처음에는 수행을 밝힌다. 둘째 “곧 무장애를 얻는다” 이하에서는 수행의 뛰어남을 밝힌다. 나머지 글은 알 수 있다. 삼매에 나아가면 두 가지가 있다. 처음에는 공문을 밝힌다. 둘째 “무상” 이하에서는 나머지 두 공을 밝힌다. 나머지 뜻은 논과 같다. 뒤의 두 결과 가운데, 각각 처음 한 구는 총괄이고, 뒤의 구는 개별이다. 지과의 글 가운데, 세 가지 결과는 앞과 같다. 조유분은 넷으로 나뉜다. 첫째, 조유행의 모습이다. 둘째 “월광의 비유” 이하에서는 교지가 청정함을 밝힌다. 셋째, 해당 지의 행이다. 넷째, 설의 모습을 맺는다. 앞의 것 가운데, 처음은 법이고, 다음은 비유이며, 뒤는 합이다. 법설 가운데, 많은 부처님을 뵙는 것은 행을 일으키는 연이다. 다음은 능히 행을 단련하는 것이다. 뒤는 단련되어 청정해지는 것이다. 나머지 글은 논과 같다. 셋째 중송에는 두 가지가 있다. 처음에는 게송의 뜻을 밝힌다. 다음은 바로 게송으로 읊는다. 게송은 서른아홉이다. 처음 세 게송 한 구는 십평등을 읊는다. 다음 열아홉 게송 세 구는 부주도행을 읊는다. 셋째 다음 여섯 게송은 부주의 결과를 읊는다. 다음 아홉 게송은 조유 등의 세 결과를 읊는다. 다음 한 게송은 설의 분제를 찬탄하여 드러낸다. 부주에는 두 가지가 있다. 처음 열일곱 게송 한 구는 열 가지 관을 읊는다. 다음 두 게송 반은 글을 맺는다. 부주의 결과에 관한 글 가운데, 처음 세 게송은 삼해탈을 읊는다. 다음 한 게송 반은 수행을 읊는다. 다음 반 게송은 삼매를 읊는다. 다음 반 게송은 불괴심을 읊는다. 다음 반 게송은 자재력을 읊는다.</w:t>
      </w:r>
    </w:p>
    <w:p>
      <w:pPr>
        <w:pStyle w:val="Note2"/>
      </w:pPr>
      <w:r>
        <w:t>교감·번역 메모 | [위치표지] 원문의 위치표지 `[0065a11]`을 이 단위에 그대로 보존하였다.</w:t>
      </w:r>
    </w:p>
    <w:p>
      <w:pPr>
        <w:pStyle w:val="Note2"/>
      </w:pPr>
      <w:r>
        <w:t>교감·번역 메모 | [교감 가능성] 원문 ‘緣緣’은 통상적인 사연의 명칭인 ‘所緣緣’에서 ‘所’가 빠졌을 가능성이 있어 ‘소연연’으로 옮겼다.</w:t>
      </w:r>
    </w:p>
    <w:p>
      <w:pPr>
        <w:pStyle w:val="Note2"/>
      </w:pPr>
      <w:r>
        <w:t>교감·번역 메모 | [용어] ‘一分真’은 한 부분의 진제 또는 진실을 이룬다는 뜻으로 보아 ‘한 부분의 진제’로 번역하였다.</w:t>
      </w:r>
    </w:p>
    <w:p>
      <w:pPr>
        <w:pStyle w:val="Note2"/>
      </w:pPr>
      <w:r>
        <w:t>교감·번역 메모 | [구문 불확실] 앞에서는 친인과 소연을 둘로 나누지만 ‘此中攝三緣’이라 하므로, 나머지 세 연을 포섭한다는 뜻으로 원문을 보존하였다.</w:t>
      </w:r>
    </w:p>
    <w:p>
      <w:pPr>
        <w:pStyle w:val="Note2"/>
      </w:pPr>
      <w:r>
        <w:t>교감·번역 메모 | [구문 불확실] ‘無他別時相離生’은 별도의 다른 때에 서로 떨어져 생기는 것이 없다는 뜻으로 옮겼다.</w:t>
      </w:r>
    </w:p>
    <w:p>
      <w:pPr>
        <w:pStyle w:val="Note2"/>
      </w:pPr>
      <w:r>
        <w:t>교감·번역 메모 | [논리 구조] 인과가 동시이면 별체의 허물이 된다는 외인의 난문으로 해석하였다.</w:t>
      </w:r>
    </w:p>
    <w:p>
      <w:pPr>
        <w:pStyle w:val="Note2"/>
      </w:pPr>
      <w:r>
        <w:t>교감·번역 메모 | [구문 불확실] ‘是果無方’의 ‘無方’은 일정한 방소나 고정된 방식이 없다는 뜻으로 보아 번역하였다.</w:t>
      </w:r>
    </w:p>
    <w:p>
      <w:pPr>
        <w:pStyle w:val="Note2"/>
      </w:pPr>
      <w:r>
        <w:t>교감·번역 메모 | [구문] ‘削去外情’은 외인의 허망한 정견을 깎아 없앤다는 뜻으로 옮겼다.</w:t>
      </w:r>
    </w:p>
    <w:p>
      <w:pPr>
        <w:pStyle w:val="Note2"/>
      </w:pPr>
      <w:r>
        <w:t>교감·번역 메모 | [용어 불확실] ‘攝過觀’은 삼도가 허물을 포섭하여 드러내는 관이라는 뜻으로 잠정 번역하였다.</w:t>
      </w:r>
    </w:p>
    <w:p>
      <w:pPr>
        <w:pStyle w:val="Note2"/>
      </w:pPr>
      <w:r>
        <w:t>교감·번역 메모 | [구문 불확실] ‘豈是十番意也’는 이것이 어찌 열 가지 관의 본뜻이겠느냐는 반문으로 이해하였다.</w:t>
      </w:r>
    </w:p>
    <w:p>
      <w:pPr>
        <w:pStyle w:val="Note2"/>
      </w:pPr>
      <w:r>
        <w:t>교감·번역 메모 | [논쟁 구조] ‘外人與論主成失’은 외인과 논주가 함께 허물을 성립시키는 해석을 가리키는 것으로 보았다.</w:t>
      </w:r>
    </w:p>
    <w:p>
      <w:pPr>
        <w:pStyle w:val="Note2"/>
      </w:pPr>
      <w:r>
        <w:t>교감·번역 메모 | [용어] ‘三際’는 과거·현재·미래의 세 시간적 분제를 뜻하므로 ‘삼제’로 음역하고 무시 이래의 분제를 드러낸다고 번역하였다.</w:t>
      </w:r>
    </w:p>
    <w:p>
      <w:pPr>
        <w:pStyle w:val="Note2"/>
      </w:pPr>
      <w:r>
        <w:t>교감·번역 메모 | [구문 불확실] ‘即見取攝分有戒見’의 ‘分有’ 결합이 분명하지 않아 견취에 포섭되면서 일부 계취견의 성격도 있다는 뜻으로 옮겼다.</w:t>
      </w:r>
    </w:p>
    <w:p>
      <w:pPr>
        <w:pStyle w:val="Note2"/>
      </w:pPr>
      <w:r>
        <w:t>교감·번역 메모 | [용어] ‘隨逐至治際’는 인의 여섯 뜻 가운데 수축(隨逐)이 대치의 끝까지 이어진다는 뜻으로 직역하였다.</w:t>
      </w:r>
    </w:p>
    <w:p>
      <w:pPr>
        <w:pStyle w:val="Note2"/>
      </w:pPr>
      <w:r>
        <w:t>교감·번역 메모 | [교감 검토 필요] 인의 여섯 뜻의 통상적인 열거와 달리 원문은 ‘五觀因緣’이라 한다. 원문을 고치지 않고 ‘인연을 관찰함’으로 옮겼다.</w:t>
      </w:r>
    </w:p>
    <w:p>
      <w:pPr>
        <w:pStyle w:val="Note2"/>
      </w:pPr>
      <w:r>
        <w:t>교감·번역 메모 | [구문 불확실] ‘唯顯親因非有無力能生果也’의 부정 범위가 분명하지 않아, 외연을 기다릴 때 친인의 비유성과 무력함이 드러난다는 뜻으로 옮겼다.</w:t>
      </w:r>
    </w:p>
    <w:p>
      <w:pPr>
        <w:pStyle w:val="Note2"/>
      </w:pPr>
      <w:r>
        <w:t>교감·번역 메모 | [용어] ‘增上等三緣’은 인연을 제외한 증상연 등의 세 연을 가리키는 것으로 이해하였다.</w:t>
      </w:r>
    </w:p>
    <w:p>
      <w:pPr>
        <w:pStyle w:val="Note2"/>
      </w:pPr>
      <w:r>
        <w:t>교감·번역 메모 | [교학적 문맥] ‘事不具六相’은 일 자체에는 육상이 완전하게 갖추어지지 않는다는 논주의 판별로 옮겼다.</w:t>
      </w:r>
    </w:p>
    <w:p>
      <w:pPr>
        <w:pStyle w:val="Note2"/>
      </w:pPr>
      <w:r>
        <w:t>교감·번역 메모 | [의미 불확실] ‘有一別空’은 뒤 관문에서 분별할 별도의 공의가 하나 더 있다는 뜻으로 잠정 번역하였다.</w:t>
      </w:r>
    </w:p>
    <w:p>
      <w:pPr>
        <w:pStyle w:val="Note2"/>
      </w:pPr>
      <w:r>
        <w:t>교감·번역 메모 | [편집 표식] 원문의 ‘[1]◎[2]’에 대응하는 별도 교감 내용은 첨부 TXT에 없다.</w:t>
      </w:r>
    </w:p>
    <w:p>
      <w:pPr>
        <w:pStyle w:val="Note2"/>
      </w:pPr>
      <w:r>
        <w:t>교감·번역 메모 | [구문 불확실] ‘縛者即順縛’은 ‘박은 곧 속박을 따르는 것’으로 직역했으나 동일 글자의 반복으로 정확한 뜻이 불분명하다.</w:t>
      </w:r>
    </w:p>
    <w:p>
      <w:pPr>
        <w:pStyle w:val="Note2"/>
      </w:pPr>
      <w:r>
        <w:t>교감·번역 메모 | [구문 불확실] ‘逆成一生縛無分別觀’은 역관에서 하나의 생박 무분별관을 이룬다는 뜻으로 잠정 번역하였다.</w:t>
      </w:r>
    </w:p>
    <w:p>
      <w:pPr>
        <w:pStyle w:val="Note2"/>
      </w:pPr>
      <w:r>
        <w:t>교감·번역 메모 | [구문 불확실] ‘但諸已生法隨去’는 이미 생긴 모든 법을 따라간다는 뜻으로 옮겼으나 목적어와 논리 관계가 생략되어 있다.</w:t>
      </w:r>
    </w:p>
    <w:p>
      <w:pPr>
        <w:pStyle w:val="Note2"/>
      </w:pPr>
      <w:r>
        <w:t>교감·번역 메모 | [용어·구문 불확실] ‘無知者故’는 문자 그대로 ‘아는 자가 없기 때문’으로 옮겼다. 행위자나 작자의 부재를 뜻할 가능성이 있다.</w:t>
      </w:r>
    </w:p>
    <w:p>
      <w:pPr>
        <w:pStyle w:val="Note2"/>
      </w:pPr>
      <w:r>
        <w:t>교감·번역 메모 | [구두] –는 ‘앞의 인연생에서는 생의 뜻이 크고 공의 뜻이 미세하며, 지금의 연박에서는 공의 뜻이 크고 생력의 뜻이 미세하다’는 대구로 구두하였다.</w:t>
      </w:r>
    </w:p>
    <w:p>
      <w:pPr>
        <w:pStyle w:val="Note2"/>
      </w:pPr>
      <w:r>
        <w:t>교감·번역 메모 | [용어] ‘隨順有盡觀’은 원문을 따라 ‘수순유진관’으로 음역하였다. 앞의 ‘無所有盡觀’과의 명칭 관계는 뒤 설명에 따랐다.</w:t>
      </w:r>
    </w:p>
    <w:p>
      <w:pPr>
        <w:pStyle w:val="Note2"/>
      </w:pPr>
      <w:r>
        <w:t>교감·번역 메모 | [구문 불확실] ‘仍以不同因緣’과 다음 단위의 연결이 압축되어 있어, 속제의 과보가 이루어진 뒤에도 인연과 동일하지 않다는 뜻으로 옮겼다.</w:t>
      </w:r>
    </w:p>
    <w:p>
      <w:pPr>
        <w:pStyle w:val="Note2"/>
      </w:pPr>
      <w:r>
        <w:t>교감·번역 메모 | [비유] ‘渴鹿見陽焰水乾濕並彰’은 목마른 사슴이 아지랑이 물을 볼 때 마름과 젖음이 함께 드러난다는 역설적 비유로 직역하였다.</w:t>
      </w:r>
    </w:p>
    <w:p>
      <w:pPr>
        <w:pStyle w:val="Note2"/>
      </w:pPr>
      <w:r>
        <w:t>교감·번역 메모 | [교감 검토 필요] ‘成答相’은 과문 명칭으로 보이나 정확한 뜻과 이문 여부가 불분명하여 ‘성답상’으로 음역하였다.</w:t>
      </w:r>
    </w:p>
    <w:p>
      <w:pPr>
        <w:pStyle w:val="Note2"/>
      </w:pPr>
      <w:r>
        <w:t>교감·번역 메모 | [구문 불확실] ‘世諦差別為知’는 세제의 차별을 아는 관으로 이해하여 번역하였다.</w:t>
      </w:r>
    </w:p>
    <w:p>
      <w:pPr>
        <w:pStyle w:val="Note2"/>
      </w:pPr>
      <w:r>
        <w:t>교감·번역 메모 | [구문 불완전] ‘世無人成’은 앞뒤 문맥상 세간에 실재하는 사람이 없음을 성립시키는 뜻으로 옮겼으나 원문 문장이 압축되어 있다.</w:t>
      </w:r>
    </w:p>
    <w:p>
      <w:pPr>
        <w:pStyle w:val="Note2"/>
      </w:pPr>
      <w:r>
        <w:t>교감·번역 메모 | [결락] 원문 ‘初□是染染依止觀’에 결락 표지 ‘□’가 있다. 결락을 보충하지 않고 그대로 반영하였다.</w:t>
      </w:r>
    </w:p>
    <w:p>
      <w:pPr>
        <w:pStyle w:val="Note2"/>
      </w:pPr>
      <w:r>
        <w:t>교감·번역 메모 | [구두 불확실] ‘觀染所因問論主…’는 ‘염의 원인을 관한다. 묻는다. 논주는…’으로 구두하였다.</w:t>
      </w:r>
    </w:p>
    <w:p>
      <w:pPr>
        <w:pStyle w:val="Note2"/>
      </w:pPr>
      <w:r>
        <w:t>교감·번역 메모 | [용어] ‘經主’는 경의 설명 주체를 가리키는 말로 보고 ‘경주’로 옮겼다.</w:t>
      </w:r>
    </w:p>
    <w:p>
      <w:pPr>
        <w:pStyle w:val="Note2"/>
      </w:pPr>
      <w:r>
        <w:t>교감·번역 메모 | [구문 불확실] ‘反之取其他也’는 앞 설명을 반대로 하여 다른 쪽을 취할 수도 있다는 뜻으로 잠정 번역하였다.</w:t>
      </w:r>
    </w:p>
    <w:p>
      <w:pPr>
        <w:pStyle w:val="Note2"/>
      </w:pPr>
      <w:r>
        <w:t>교감·번역 메모 | [구문 불확실] ‘等由互為因通諸支故’는 상호 인과의 뜻이 모든 연기 지분에 통한다는 뜻으로 옮겼다.</w:t>
      </w:r>
    </w:p>
    <w:p>
      <w:pPr>
        <w:pStyle w:val="Note2"/>
      </w:pPr>
      <w:r>
        <w:t>교감·번역 메모 | [용어] ‘攝過觀’은 십이연을 삼도에 포섭하여 허물을 관하는 과문명으로 보아 ‘섭과관’으로 음역하였다.</w:t>
      </w:r>
    </w:p>
    <w:p>
      <w:pPr>
        <w:pStyle w:val="Note2"/>
      </w:pPr>
      <w:r>
        <w:t>교감·번역 메모 | [용어 불확실] ‘意地’는 마음 작용의 기반을 뜻하는 전문어일 수 있어 ‘의지(意地)’로 병기하였다.</w:t>
      </w:r>
    </w:p>
    <w:p>
      <w:pPr>
        <w:pStyle w:val="Note2"/>
      </w:pPr>
      <w:r>
        <w:t>교감·번역 메모 | [구문 불확실] ‘一緣起無生唯識’은 하나의 연기·무생·유식이라는 세 측면을 함께 관체로 삼는다는 뜻으로 옮겼다.</w:t>
      </w:r>
    </w:p>
    <w:p>
      <w:pPr>
        <w:pStyle w:val="Note2"/>
      </w:pPr>
      <w:r>
        <w:t>교감·번역 메모 | [구문 불확실] ‘即以顛倒治法我相用’은 전도의 허물을 통해 법아의 모습을 다스리는 작용을 밝힌다는 뜻으로 잠정 번역하였다.</w:t>
      </w:r>
    </w:p>
    <w:p>
      <w:pPr>
        <w:pStyle w:val="Note2"/>
      </w:pPr>
      <w:r>
        <w:t>교감·번역 메모 | [교감 검토 필요] 문맥상 허망한 아의 경계가 해탈을 구하지 말아야 할 곳으로 보이지만 원문은 ‘及於妄我境中求解脫’이라 한다. 부정을 보충하지 않고 원문대로 옮겼다.</w:t>
      </w:r>
    </w:p>
    <w:p>
      <w:pPr>
        <w:pStyle w:val="Note2"/>
      </w:pPr>
      <w:r>
        <w:t>교감·번역 메모 | [수량] 다섯 지근·다섯 작근·평등근을 합하여 열한 근으로 계산하는 원문의 수를 그대로 따랐다.</w:t>
      </w:r>
    </w:p>
    <w:p>
      <w:pPr>
        <w:pStyle w:val="Note2"/>
      </w:pPr>
      <w:r>
        <w:t>교감·번역 메모 | [교감·열거 불확실] –의 이십오제 열거는 ‘憂喜闇’, ‘麁黑’, ‘心諦’, ‘慢諦’, ‘心’의 관계와 수 계산이 불분명하다. 원문 순서를 유지해 직역하였다.</w:t>
      </w:r>
    </w:p>
    <w:p>
      <w:pPr>
        <w:pStyle w:val="Note2"/>
      </w:pPr>
      <w:r>
        <w:t>교감·번역 메모 | [교학적 문맥] –은 죽을 때 작근·지근·오대·오유량 등이 차례로 근본 자성에 환원된다는 원문의 설명을 그대로 옮겼다.</w:t>
      </w:r>
    </w:p>
    <w:p>
      <w:pPr>
        <w:pStyle w:val="Note2"/>
      </w:pPr>
      <w:r>
        <w:t>교감·번역 메모 | [구문 불확실] ‘不相捨離’는 뒤의 범천 창조설 비판을 여는 과문명 또는 관법명으로 보아 문맥에 맞게 연결하였다.</w:t>
      </w:r>
    </w:p>
    <w:p>
      <w:pPr>
        <w:pStyle w:val="Note2"/>
      </w:pPr>
      <w:r>
        <w:t>교감·번역 메모 | [용어 불확실] ‘四智心’이 앞의 네 관법을 가리키는지 별도의 네 지혜를 가리키는지 분명하지 않아 ‘네 가지 지혜의 마음’으로 직역하였다.</w:t>
      </w:r>
    </w:p>
    <w:p>
      <w:pPr>
        <w:pStyle w:val="Note2"/>
      </w:pPr>
      <w:r>
        <w:t>교감·번역 메모 | [구문 불확실] ‘自因等為正道體’는 바로 앞 문장의 첫째 해석에 덧붙은 것으로 보이나 문장 연결이 압축되어 있다.</w:t>
      </w:r>
    </w:p>
    <w:p>
      <w:pPr>
        <w:pStyle w:val="Note2"/>
      </w:pPr>
      <w:r>
        <w:t>교감·번역 메모 | [구문 불확실] ‘行苦等遷動無故’는 진실한 낙덕에는 행고 등의 변동이 없다는 뜻으로 옮겼다.</w:t>
      </w:r>
    </w:p>
    <w:p>
      <w:pPr>
        <w:pStyle w:val="Note2"/>
      </w:pPr>
      <w:r>
        <w:t>교감·번역 메모 | [배대 불확실] ‘又用常樂等次第配之’는 상·락·아·정의 순서로 앞의 네 관을 다시 배대한다는 뜻으로 이해하였다.</w:t>
      </w:r>
    </w:p>
    <w:p>
      <w:pPr>
        <w:pStyle w:val="Note2"/>
      </w:pPr>
      <w:r>
        <w:t>교감·번역 메모 | [구문 불확실] ‘無彼無始也為成因生故非緣作’은 인생과 연생의 무작성을 밝히는 문맥으로 보아 옮겼으나, ‘無彼無始也’의 정확한 구두는 확정하기 어렵다.</w:t>
      </w:r>
    </w:p>
    <w:p>
      <w:pPr>
        <w:pStyle w:val="Note2"/>
      </w:pPr>
      <w:r>
        <w:t>교감·번역 메모 | [용어 불확실] ‘生縛觀’은 문자대로 ‘생박관’으로 옮겼다. 연기 관문의 정식 명칭인지, ‘生縛’의 구두를 달리해야 하는지는 불확실하다.</w:t>
      </w:r>
    </w:p>
    <w:p>
      <w:pPr>
        <w:pStyle w:val="Note2"/>
      </w:pPr>
      <w:r>
        <w:t>교감·번역 메모 | [구두 불확실] 원문 ‘若縛是果不可說有終為縛’은 뒤 단위와 이어 읽어 번역했으나 문장 경계와 구문이 분명하지 않다.</w:t>
      </w:r>
    </w:p>
    <w:p>
      <w:pPr>
        <w:pStyle w:val="Note2"/>
      </w:pPr>
      <w:r>
        <w:t>교감·번역 메모 | [구문 불확실] ‘不定果一相故說終’은 속박이 결정된 단일 결과가 아니므로 끝을 말할 수 있다는 뜻으로 잠정 번역하였다.</w:t>
      </w:r>
    </w:p>
    <w:p>
      <w:pPr>
        <w:pStyle w:val="Note2"/>
      </w:pPr>
      <w:r>
        <w:t>교감·번역 메모 | [용어·교감 불확실] 원문의 ‘勝慢對治’는 문맥상 증상만(增上慢)의 대치를 가리킬 가능성이 있으나 원문을 고치지 않고 ‘승만 대치’로 옮겼다.</w:t>
      </w:r>
    </w:p>
    <w:p>
      <w:pPr>
        <w:pStyle w:val="Note2"/>
      </w:pPr>
      <w:r>
        <w:t>교감·번역 메모 | [용어 불확실] ‘背向’은 관행의 역·순 또는 배향 관계를 가리키는 것으로 보이나 정확한 전문적 의미가 불분명하다.</w:t>
      </w:r>
    </w:p>
    <w:p>
      <w:pPr>
        <w:pStyle w:val="Note2"/>
      </w:pPr>
      <w:r>
        <w:t>교감·번역 메모 | [수량 검토] 원문은 ‘初三一句’라 하여 ‘세 게송 한 구’로 옮겼다. 게송 수의 세부 합산은 본문 판본과 대조가 필요하다.</w:t>
      </w:r>
    </w:p>
    <w:p>
      <w:pPr>
        <w:pStyle w:val="Section2"/>
      </w:pPr>
      <w:r>
        <w:t>大方廣佛華嚴經搜玄分齊通智方軌卷第三(之下)</w:t>
      </w:r>
    </w:p>
    <w:p>
      <w:pPr>
        <w:pStyle w:val="Translation2"/>
      </w:pPr>
      <w:r>
        <w:t>『대방광불화엄경 수현분제통지방궤』 권제3 하</w:t>
      </w:r>
    </w:p>
    <w:p>
      <w:pPr>
        <w:pStyle w:val="Section2"/>
      </w:pPr>
      <w:r>
        <w:t>大方廣佛華嚴經搜玄分齊通智方軌卷第四(之上)</w:t>
      </w:r>
    </w:p>
    <w:p>
      <w:pPr>
        <w:pStyle w:val="Translation2"/>
      </w:pPr>
      <w:r>
        <w:t>『대방광불화엄경 수현분제통지방궤』 권제4 상</w:t>
      </w:r>
    </w:p>
    <w:p>
      <w:pPr>
        <w:pStyle w:val="Section2"/>
      </w:pPr>
      <w:r>
        <w:t>終南山至相寺沙門智儼述</w:t>
      </w:r>
    </w:p>
    <w:p>
      <w:pPr>
        <w:pStyle w:val="Translation2"/>
      </w:pPr>
      <w:r>
        <w:t>종남산 지상사 사문 지엄이 찬술하였다.</w:t>
      </w:r>
    </w:p>
    <w:p>
      <w:pPr>
        <w:pStyle w:val="Marker2"/>
      </w:pPr>
      <w:r>
        <w:t>[0069c06]</w:t>
      </w:r>
    </w:p>
    <w:p>
      <w:pPr>
        <w:pStyle w:val="Label2"/>
      </w:pPr>
      <w:r>
        <w:t>원문</w:t>
      </w:r>
    </w:p>
    <w:p>
      <w:pPr>
        <w:pStyle w:val="Original2"/>
      </w:pPr>
      <w:r>
        <w:t>[0069c06] 第七地者。六門同上。</w:t>
      </w:r>
    </w:p>
    <w:p>
      <w:pPr>
        <w:pStyle w:val="Label2"/>
      </w:pPr>
      <w:r>
        <w:t>한국어 번역</w:t>
      </w:r>
    </w:p>
    <w:p>
      <w:pPr>
        <w:pStyle w:val="Translation2"/>
      </w:pPr>
      <w:r>
        <w:t>제7지이다. 여섯 문은 위와 같다.</w:t>
      </w:r>
    </w:p>
    <w:p>
      <w:pPr>
        <w:pStyle w:val="Marker2"/>
      </w:pPr>
      <w:r>
        <w:t>[0069c06]</w:t>
      </w:r>
    </w:p>
    <w:p>
      <w:pPr>
        <w:pStyle w:val="Label2"/>
      </w:pPr>
      <w:r>
        <w:t>원문</w:t>
      </w:r>
    </w:p>
    <w:p>
      <w:pPr>
        <w:pStyle w:val="Original2"/>
      </w:pPr>
      <w:r>
        <w:t>[0069c06] 一釋名者。善修無相行。功用究竟。能過世間二乘出世間道故名遠行地。</w:t>
      </w:r>
    </w:p>
    <w:p>
      <w:pPr>
        <w:pStyle w:val="Label2"/>
      </w:pPr>
      <w:r>
        <w:t>한국어 번역</w:t>
      </w:r>
    </w:p>
    <w:p>
      <w:pPr>
        <w:pStyle w:val="Translation2"/>
      </w:pPr>
      <w:r>
        <w:t>첫째, 이름을 해석한다. 무상행을 잘 닦아, 공용이 궁극에 이르고, 능히 세간과 이승의 출세간도를 뛰어넘으므로 원행지라 한다.</w:t>
      </w:r>
    </w:p>
    <w:p>
      <w:pPr>
        <w:pStyle w:val="Marker2"/>
      </w:pPr>
      <w:r>
        <w:t>[0069c08]</w:t>
      </w:r>
    </w:p>
    <w:p>
      <w:pPr>
        <w:pStyle w:val="Label2"/>
      </w:pPr>
      <w:r>
        <w:t>원문</w:t>
      </w:r>
    </w:p>
    <w:p>
      <w:pPr>
        <w:pStyle w:val="Original2"/>
      </w:pPr>
      <w:r>
        <w:t>[0069c08] 二所治者。依地論文。細相習障。若依攝論。麁相行無明。此文在六地。又有兩無明。一微細相行起無明。即迷俗也。二一向無相思惟方便。即迷真也。及二業障有一報障因緣生死。</w:t>
      </w:r>
    </w:p>
    <w:p>
      <w:pPr>
        <w:pStyle w:val="Label2"/>
      </w:pPr>
      <w:r>
        <w:t>한국어 번역</w:t>
      </w:r>
    </w:p>
    <w:p>
      <w:pPr>
        <w:pStyle w:val="Translation2"/>
      </w:pPr>
      <w:r>
        <w:t>둘째, 다스릴 바이다. 『지론』의 글에 의하면, 미세한 상습의 장애이다. 『섭론』에 의하면, 거친 상행의 무명이다. 이 글은 제6지에 있다. 또 두 가지 무명이 있다. 첫째는 미세한 상행을 일으키는 무명이다. 곧 속제를 미혹한 것이다. 둘째는 한결같이 무상을 사유하는 방편이다. 곧 진제를 미혹한 것이다. 그리고 두 가지 업장과 하나의 보장인 인연생사가 있다.</w:t>
      </w:r>
    </w:p>
    <w:p>
      <w:pPr>
        <w:pStyle w:val="Note2"/>
      </w:pPr>
      <w:r>
        <w:t>교감·번역 메모 | [용어] ‘因緣生死’는 보장(報障)의 한 유형을 가리키는 교학 용어로 보아 ‘인연생사’로 음역하였다.</w:t>
      </w:r>
    </w:p>
    <w:p>
      <w:pPr>
        <w:pStyle w:val="Marker2"/>
      </w:pPr>
      <w:r>
        <w:t>[0069c12]</w:t>
      </w:r>
    </w:p>
    <w:p>
      <w:pPr>
        <w:pStyle w:val="Label2"/>
      </w:pPr>
      <w:r>
        <w:t>원문</w:t>
      </w:r>
    </w:p>
    <w:p>
      <w:pPr>
        <w:pStyle w:val="Original2"/>
      </w:pPr>
      <w:r>
        <w:t>[0069c12] 三所顯者。種種法無別義。</w:t>
      </w:r>
    </w:p>
    <w:p>
      <w:pPr>
        <w:pStyle w:val="Label2"/>
      </w:pPr>
      <w:r>
        <w:t>한국어 번역</w:t>
      </w:r>
    </w:p>
    <w:p>
      <w:pPr>
        <w:pStyle w:val="Translation2"/>
      </w:pPr>
      <w:r>
        <w:t>셋째, 드러내는 바이다. 갖가지 법에 차별이 없다는 뜻이다.</w:t>
      </w:r>
    </w:p>
    <w:p>
      <w:pPr>
        <w:pStyle w:val="Marker2"/>
      </w:pPr>
      <w:r>
        <w:t>[0069c13]</w:t>
      </w:r>
    </w:p>
    <w:p>
      <w:pPr>
        <w:pStyle w:val="Label2"/>
      </w:pPr>
      <w:r>
        <w:t>원문</w:t>
      </w:r>
    </w:p>
    <w:p>
      <w:pPr>
        <w:pStyle w:val="Original2"/>
      </w:pPr>
      <w:r>
        <w:t>[0069c13] 四所成者。成方便波羅蜜。</w:t>
      </w:r>
    </w:p>
    <w:p>
      <w:pPr>
        <w:pStyle w:val="Label2"/>
      </w:pPr>
      <w:r>
        <w:t>한국어 번역</w:t>
      </w:r>
    </w:p>
    <w:p>
      <w:pPr>
        <w:pStyle w:val="Translation2"/>
      </w:pPr>
      <w:r>
        <w:t>넷째, 이루는 바이다. 방편바라밀을 이룬다.</w:t>
      </w:r>
    </w:p>
    <w:p>
      <w:pPr>
        <w:pStyle w:val="Marker2"/>
      </w:pPr>
      <w:r>
        <w:t>[0069c13]</w:t>
      </w:r>
    </w:p>
    <w:p>
      <w:pPr>
        <w:pStyle w:val="Label2"/>
      </w:pPr>
      <w:r>
        <w:t>원문</w:t>
      </w:r>
    </w:p>
    <w:p>
      <w:pPr>
        <w:pStyle w:val="Original2"/>
      </w:pPr>
      <w:r>
        <w:t>[0069c13] 五所得果者。達種種法無別功德。得一切相滅。恒住無相果。</w:t>
      </w:r>
    </w:p>
    <w:p>
      <w:pPr>
        <w:pStyle w:val="Label2"/>
      </w:pPr>
      <w:r>
        <w:t>한국어 번역</w:t>
      </w:r>
    </w:p>
    <w:p>
      <w:pPr>
        <w:pStyle w:val="Translation2"/>
      </w:pPr>
      <w:r>
        <w:t>다섯째, 얻는 결과이다. 갖가지 법에 차별이 없다는 공덕을 통달하고, 일체의 상이 소멸함을 얻으며, 항상 무상에 머무는 결과를 얻는다.</w:t>
      </w:r>
    </w:p>
    <w:p>
      <w:pPr>
        <w:pStyle w:val="Marker2"/>
      </w:pPr>
      <w:r>
        <w:t>[0069c15]</w:t>
      </w:r>
    </w:p>
    <w:p>
      <w:pPr>
        <w:pStyle w:val="Label2"/>
      </w:pPr>
      <w:r>
        <w:t>원문</w:t>
      </w:r>
    </w:p>
    <w:p>
      <w:pPr>
        <w:pStyle w:val="Original2"/>
      </w:pPr>
      <w:r>
        <w:t>[0069c15] 六釋文者。經文有三。初偈讚生後。二明地體。三偈頌結前。初有十四偈。初十三大眾三業供養。次一解脫請。初文有二。初十二正讚請。次一結供養攝行入上位。初文分二。初三偈諸天總修三業供養。身口意三請也。次九偈是別。別中有三。初一當處天王供養。次有一半明餘天王欲聞法益。次六偈半明天女等承力歎佛三業勝用。二偈半身也。次一口。次三意也。二辨地體中。大判為五。一樂無作行對治差別。治前地樂空心。二彼障對治差別。治此地有相心。三雙行差別行成相也。四前上地勝差別校量也。五彼果差別純熟也。樂無作中經有三。初總生起。二正釋。三結利益。第二文有二十句。攝為十對。一一對中。皆初明其境界無量。後句明佛無量德業。亦可初句為空中方便智。後句為有中殊勝行也。又論文云。有四障如五地說者。取彼不惱生事安樂生事。憐愍故出漸令入法。對四化行說四障也。又書論等四障如論耳。餘文如論。就彼障對治修行勝文。經中有二。一明菩薩觀解方便。此方便中論有六問。初問所益生。二問所依世界。三問何慧者。其法界法中兩句難可別問。故就能知智慧以問。四以何心者。問根心也。五以何行者。問起行心也。至下解中合舉。辨之有通二義故耳。六問所乘也。二菩薩如是下正明修行也。有五句。初所標。二辨意。三明分齊。四出體。五成對治義也。雙行文中有四。一二行雙無間。二信勝。三能作大義。此文有四。初立。二責。三略答。四廣辨。四菩提分差別。此中經文脫四家一句。餘文如論。彼前上勝文有二。一勝前六地。二何以故下明勝上勝上三地。前中先略辨相成解脫月問。二金剛藏答。答中初先通對諸地彰此為勝。二何以故下別對諸地顯此為勝。此別答有二。初問次答。答中分二。一總次別。二釋勝上中有二。一明此地勝過於後。二解脫月下因前所論乘明諸地染淨之相。初中分二。初責次答。答內分三。初法次喻後合。餘文可知。二乘明染淨中有二。初問次答。答中有二。一通辨。二約七地別明分齊。初通中有三。謂法喻合。三文可知。二別辨文有三。立責答也就彼果勝文中。初一業勝文有三。初總次別三結。此經結文中脫一句。別文有四如論。二三昧勝中。初總次別三總結之。經脫總句。餘如論也。三過地勝中。分文有三。一行修善巧故過。二作業廣大故過。三行修勝入故過。初中分二。初牒前起後。二別解義。第二過中。初正辨過義。二解脫月下顯過分齊。此有二。初問次答。答有三。法喻合也。餘文可知。得勝行文有二。初明三昧勝。次發起勝。初文有二。初問次答。答文有法喻合三文。發起勝中。初結前生後。次正明發起勝行。又此論文中總為八句。初一自利行。現身世間是殊勝行。深心涅槃是方便智。下利他中。初三順凡。次一轉小。次二隨魔。後一轉凡。眷屬圍遶是殊勝行。心常遠離是方便智。諸句例然。願取有者。為首之化必由願也。家不斷者。示有愛染之事也。遠離使者。離使性也。入行者。能轉二乘上入佛知。資生行者。示有飲食睡眠等也。退行者。示老病等也。言轉行者。轉諸凡大煩惱心也。見貪轉者。轉其見惑也。障礙轉者。無明不了名障礙。今轉滅也。五明智治之耳。貪轉者。轉貪結也。菩薩現受勝五欲處而不著。令諸天等捨自所欲故也。地果文中。三果如上。調柔果中文還有四。一調柔行相。二教智淨。三別地德。四結地相。調柔行中還初法說次喻後合。法中初多見諸佛。次能練行。後所練淨。餘文可知。三重頌有二。初明說意。次正偈頌。偈有四十二。分文有七。初九頌無作行。次三彼障對治。次六頌雙行。次十一頌前上地勝。次八雙行果。次四頌調柔等。次一結歎也。第八地者。此下名出出世善法。因此料簡上下諸地一乘三乘人天起信生解漸次同異法門。初地中十願。是一乘三乘共行法。信等十法。是三乘別行法及人天所依。二地戒行。是三乘小乘人天所依。三地禪定。是三乘小乘人天所習。四地道品等。是三乘小乘所得。五地四諦。是一乘三乘小乘共行法。六地緣生。是一乘三乘小乘共行法。第七地方便雙行等。是大乘所行法。八地九地十地。是一乘大乘所習法。此等若望見聞修證通說。即等無別。若約相別論。則有此殊分。又諸地調柔果是行門發趣果是解門。攝報果是報門。願智果是德用門。亦是一乘三乘共行法。以此準之。十地善巧圓通廣攝故得藏名。故崔光云。十地經者。蓋是神覺之玄苑。靈慧之妙宅。億善之基輿。萬度之綱統理包群藏之祕。義冠眾典之奧。積漸心行。窮忍學之源。崇廣住德。極道慧之府故也。今此地中六門同上。初釋名者。報行純熟無相無間故名不動地。二所治者。依地論文。於無相有行障。依攝論文。於無相作功用心。無明又有二無明。一於無相作功用。二於相行自在有二業障及一報障有有生死。三所顯者。由不增減義。四所成者。成願波羅蜜。五所得果者。若通達不增減功德。得共諸佛平等威德智慧業果及得法身果。六釋文者。大判有三。初偈頌生起二明地體。三以偈結。初有十五偈。初十四諸天菩薩讚請供養。次一解脫請。初十四內初二天王諸天菩薩慶法雨花供佛大眾。次十二天女歌歎佛德。此文有三。初一樂供養。次十偈頌讚佛德。次一供已入理觀察。第二十偈中有二。初一天女讚佛。次九佛力令菩薩等供具出聲讚佛功德及三世間自在。初三偈器世間。次一偈眾生世間。次四偈智正覺。次一偈結歎無盡。智正覺文中。初一歎佛口業。次二身業。次一意業。地體有七。一總明方便作集地分。為遠方便有二。初總告次釋可知。二得淨忍行分。近方便。此二俱為趣地前方便。三得勝行分。初入地行。四淨佛國土分。五得自在分。此二安住地分。六大勝。七釋名分。此二地中滿足。餘文可知。第二淨忍分有十五句有三。初有十句明無生忍。次後四句明其忍淨。後一總結。依經不足脫自性無生句及遍一切法相句也。餘文如論。勝行分中有二。初勝行。次發起行。初有二。初總後別。別中先法後以喻。法中七句相從為三。初三明此地中境分殊絕。次二正行廣大。經中脫修行深一句。次二離障寂滅。喻中從後向前次第喻之。發起勝行內。於中有二。一明此本願故住諸佛勸發若不與下明勸利益。初明本願力住。又諸佛下由住勸發。此文有二。一總明諸佛法水中與起智門。二善哉下別明與相依勸能成。第二別中。先歎所得無生忍門。後彰未得勸之修習。此文有七。攝以為二前有六勸舉多未作轉其住心。後一明其少作能成增其去心。復前六中分為三對。自利利他。前初對之中。前一明其自德未成。後一顯其所化未出。此中經脫一句。第二對中。前一明其化願未滿。後一彰其自德未勝。第三對中。初一明其化業未廣。後一彰其自己所得法門未窮。此中經脫一句。餘文如論。二明勸利益文有三。初法次喻後合。法中有三。一明諸佛與起智門。二於一念下明由勸故起行速疾。三所以者下問答解釋。餘文如論。國土分中有三。一器世間自在行。二眾生世間。三智正覺。初文有二。初總標舉。二知世界生下別顯之。此文有二。初知法分齊有二。初知次結。初文有五。初知世界生者明隨心欲。二知以何業下明隨何欲。三經脫隨時欲。四是菩薩下明隨闊狹欲。五是菩薩入如是下隨心幾許欲。二善分別下明自在儀式。此文有四。法喻合結也。餘文如論。釋眾生世間中有四。一總明自在。二若於沙門下別明自在。三辨現意。四所有不可說下總結自在。亦可二別辨中及意內。初化同物身。二以聲聞下化同物心。智正覺文。初明第一義智。所以明此者。為成世智法相由所以也。二是菩薩善知下是世諦智。此中隨所化攝有十身。通已有十一身有三。初舉數。二辨相作。三出體釋義可知。問何故明器世間乃辨三世間者何也。答為三法相參難識欲別故須明也。此中多漏諸句。比論取之。大勝中有三。初明智大。二業大。三彼二住功德大。餘文如論。釋名中有二。一地釋名。二智者釋名。餘文可知。智者大分有二。初正明不動。二以不轉相故下總以結之。前中合有二十五句。初十五一向不動。二是菩薩入下十句一體不動。地果文中三果如前。調柔有四。一調柔行。二教智淨。三別地行。四結地相。前中初法次喻後合。初明多見佛起行緣。次起能練行。後所練淨。教智中亦初法次喻後合。餘文如論。三偈頌中文分有二。初說偈意。二正偈頌。此文有四十四偈。初三頌方便集。次三頌淨忍。次十五頌得勝行。次十二頌淨土。次一頌自在。次二頌大勝。次二頌釋名。次五頌調柔等。次一舉略顯廣以結前義。勝行中。初五頌勝行體。次六頌七勸不頌第五第六勸。次四頌舉勸彰行勝。利益淨土中。初四頌器世間。次五眾生世間。次三智正覺也。第九地中六門同上。一釋名者。無礙力說法成就利他行故名善慧地。二所治者。若依地論。不能善利益眾生障。依攝論。於眾生利益事不由功用。又有二無明。一無量正說法無量名句味難答。巧言自在陀羅尼障。自利二依四無礙解決疑生解障。利他。有二業障并一報障有有生死。三所顯者。由定自在依止。由土自在依止。由智自在依止。義應知法界。四所成者。成力波羅蜜。五所得果者。若通達土及智自在依止得應身果。通果同前地。六釋文者。大判有三。一偈頌生後。二明地體。三以偈結前。初有十九偈初二明說前地利益也。次有十七辨四眾讚請。初一菩薩供養。次一梵王設供讚歎。次有十四天女讚請。後一解脫請。天女中三。初一半偈總歎佛德。次十一半歎菩薩等具白他德。就此第二文有二。初三半總歎自因殊勝。次有八偈別歎利他果用。次第三攝亂從寂。就別八偈內。初一身業。次六口業。次一意業。就口業中有二。初總歎說自在。二約根辨相。次一約身喻顯。此文有四。聲聞緣覺漸頓等分四。亦可一乘三乘分四也。第二地體中有四差別。一法師方便成就。二智成就。三入行成就。四說成就。初文有三。初牒前起後。二正辨釋。三結入地相。餘文如論。第二智成就中。初牒前起後總辨。二有漏下偏廣善法。第三入行文中有三。初總十一門。二別辨。三總結之。餘文如論。初總門中。論主云。依共者。心稠林是眾法共止故也。名共依者依此而知耳。次復共者根欲性深心等。四類同故名共也。經文使難內何處文脫第四句。生難中經脫第二句。習氣難經脫第九句。餘相可知。就說成中有二段。經初總明說成。二是菩薩化眾生下別。別辨中義三。經文有四義。三者一智成就。二口業成就。三法師成就。經文四者。依論分文。又第二法師深妙義一段。經文亦入智。亦入口業。思之可智。口業文有四初立宗。二是菩薩下明辭堅固。三列名。四歷法別釋。餘文如論應知耳。法師成就有四事示現。一持成就有四。一立宗。二釋。三結。四以廣顯略。二是菩薩於一佛所下說成就。此有十句可知。三是菩薩三千下問答成就。有四句可知。四於是中生不受持成就。此有一句也。問此受持與前持何別。答前持是臨說時。後持是初受時耳。二地果文中。二果如上。調柔分四同前。一調柔行。二教智淨。三別地德。四結說相。前中初法次喻後合。初中見佛即起行緣。二能練行。三所練淨。餘文可知。三重頌者。初明說意。二正偈頌。頌中四十二半。初四頌法師方便。次四智成就。次十二入行文。次十四半頌說成就。次七三果。次一結歎說成就內。初一智成就。次四口業成就。次九半法師成就。此內初二持成就。次一說成就。次一問答。次五半受持成就也。第十地者。六門同上。一釋名者。得大法身具足自在故名法雲地。二所治者。依地論。於諸法中不得自在障。依攝論同地論。又有二障。一六神通慧。二入微細祕密。佛法有二業障及一報障有有生死。此在初及住心中。復有二障。一於一切應知境微細著。二於一切應知境微細礙有二業障及一報障無有生死。此在地終心。三所顯者。由業自在依止陀羅尼門三摩提門自在依止應知法界。四所成者。成智波羅蜜。五所得果者。通達業依止得化身果。通果同前。六釋文者。大判有三。初偈頌生起。二明地體。三以偈結。初二十五偈內有五。初二首陀會天興供讚歎。為此地行滿故色究竟歎也。次一菩薩歎及供養。次二諸天天王共歎及供養。次十八天女歎及供養。後二解脫請天女有五。初二總舉樂音供養。次五歎報佛。次六歎化佛。次三歎法身體。次二勸行。初一勸入體觀。次一結益歸本。二體文中大分有八。一方便作滿足地分。二得三昧分。三得受位分。四入大盡分。五地釋名分。六神通力無上有上分。七地影像分。八地利益分。初文有三。初總次別三結。三昧分有三。初牒前起後。二正義。三結所成。受位中有六。初座有三。謂主眷屬及結。身有二。眷屬有三。相有六。座初文中。十德內經脫第八功德一句。及脫第三結文。出處中頂光文有八段可知。六受位文有三。初釋覺。第二辨相。第三結。結文有三可知。第二文有三。謂法喻合也。法中有三。一九地菩薩供養有二可知。二同位加威有二可知。三佛正受職。此文有三。謂釋光。第二等餘佛。三結。初文有三。第一放光。二歸處有二句。三辨益。初光有八業可知。光入頂有三。一約事入事頂。二約行入行頂。三約實當果現入行心也。可準之如論應知。大盡分中如論應知。又此大盡已後。一乘頓教三乘小乘等成佛果分齊。可準義消息之。於中諸經句亦有增減。以論準之。釋名分中。大分有三。一能受佛雲雨說法名法雲地。二佛子乃至自從願力起慈悲下。能注法雨滅諸眾生煩惱塵焰名法雲地。此文初釋次結可知。三復次佛子乃至菩薩住法雲地從兜率下。能同果德。大注法雨生物善根與雲相似名法雲地。初文有二。一總明念力能持佛法。二能於一念至十方無量佛所下。別明受法。別中有三。一於佛所聽受多法。二譬如大海下。於多佛所聽受正法。此有喻合結三文。三解脫月言乃至於一念中能堪受幾所下問答明前二種分齊。前中初法次喻後合。第三問答二種分齊中。文相有二。初問次答。答中有四。初立義。二假說問答。舉略顯廣。第三顯其實義。四結可知。神通力無上有上分中有六。一依內。二者依外。三者自相。四作住持。五令歡喜。六名大勝。就此六中。初之一門義貫前四。此處文無。次有一段貫通下四。所以爾者。論主善知文含多義。欲交絡顯法故作此科也。餘之四門文義俱有。餘文如論。第四住持中。外內分二。此二內各有二可知耳。第五令喜文有六。初問。此有二。謂念請分二也。次舉定事答。三明定業用有二可知。四攝業依本。五結讚有二可知。六問答顯定分齊。此文有二。初因後果。各有問答。初因內。初問次結有二可知。初有名用。二問答果。答內有四可知。大勝分如上地。調柔等三果釋可知。廣如論辨。地影像中。如論應知。上來依一乘圓通佛法約教分齊記。今更約三乘顯其兩位如經。一名等覺位。二名妙覺位。等覺者。於第十地金剛無礙道中入法界心。謂勇伏定法光三昧。依此定中修行十法。一學佛不思議變通二集菩薩眷屬。三重修先所行法門。四順一切佛國問訊一切佛。五與無明父母別。六入重玄門。七現同如佛現一切形相。八二種法身具足。九無有二習。十蹬中道第一義諦山頂。此位在第三禪說。若約外相當補處菩薩。亦示成微細八相。經百[1]勘萬劫變化如佛。菩薩見佛。佛知是菩薩。由得金剛三昧故變現自在。唯生滅為異。廣如瓔珞經。妙覺位者。經指第四禪說。義相多同故不料簡。問此經何故不說等覺妙覺二位者。答若約三乘別行義門。由約分位取相為正故。等覺妙覺相形分成兩相。若據此經。圓通自在不以相形定法為正故。攝在因果二義之中。地利益中文分有五。一正顯地益。二如此世界四天已下彰地廣益。三以佛力十方菩薩下明諸菩薩雲集作證顯成可信。四金剛藏說如來喜下明其所說。上順聖心如來隨喜下愜下四頌第四功德也。餘文可知。</w:t>
      </w:r>
    </w:p>
    <w:p>
      <w:pPr>
        <w:pStyle w:val="Label2"/>
      </w:pPr>
      <w:r>
        <w:t>한국어 번역</w:t>
      </w:r>
    </w:p>
    <w:p>
      <w:pPr>
        <w:pStyle w:val="Translation2"/>
      </w:pPr>
      <w:r>
        <w:t>여섯째, 글을 해석한다. 경문에는 세 가지가 있다. 처음은 게송으로 찬탄하여 뒤를 일으킨다. 둘째는 지의 체를 밝힌다. 셋째는 게송으로 앞을 맺는다. 처음에는 열네 게송이 있다. 처음 열세 게송은 대중이 삼업으로 공양하는 것이다. 다음 한 게송은 해탈월이 청하는 것이다. 처음 글에는 두 가지가 있다. 처음 열두 게송은 바로 찬탄하고 청하는 것이다. 다음 한 게송은 공양을 맺어 행을 거두어 윗 지위에 들어가게 한다. 처음 글은 둘로 나뉜다. 처음 세 게송은 여러 천인이 총괄하여 삼업으로 공양하는 것이다. 몸·입·뜻의 세 가지로 청하는 것이다. 다음 아홉 게송은 개별이다. 개별 가운데 세 가지가 있다. 처음 한 게송은 그 처소의 천왕이 공양하는 것이다. 다음 한 게송 반은 나머지 천왕이 법의 이익을 듣고자 하는 것이다. 다음 여섯 게송 반은 천녀 등이 부처님의 힘을 받들어 삼업의 뛰어난 작용을 찬탄하는 것이다. 두 게송 반은 신업이다. 다음 한 게송은 구업이다. 다음 세 게송은 의업이다. 둘째, 지의 체를 밝히는 가운데, 크게 나누면 다섯 가지이다. 첫째, 무작행을 즐기는 대치의 차별이다. 앞 지에서 공을 즐기는 마음을 다스린다. 둘째, 그 장애를 대치하는 차별이다. 이 지의 유상심을 다스린다. 셋째, 쌍행의 차별이니 행이 이루어진 모습이다. 넷째, 앞 지와 윗 지의 뛰어남을 비교하는 차별이다. 다섯째, 그 결과의 차별이니 순숙한 것이다. 무작을 즐기는 가운데 경문에는 세 가지가 있다. 처음은 총괄하여 일으킨다. 둘째는 바로 해석한다. 셋째는 이익을 맺는다. 둘째 글에는 스무 구가 있다. 거두면 열 쌍이 된다. 낱낱의 쌍 가운데, 모두 첫 구는 그 경계가 한량없음을 밝히고, 뒤의 구는 부처님의 한량없는 덕업을 밝힌다. 또 첫 구를 공 가운데의 방편지로 삼고, 뒤의 구를 유 가운데의 수승행으로 삼을 수도 있다. 또 논문에서 말한다. “네 가지 장애가 있으니 제5지에서 설한 것과 같다”는 것은, 그중 중생을 괴롭히지 않는 일과 중생을 안락하게 하는 일을 취한 것이다. 가엾이 여겨 세간에 나와 점차 법에 들어가게 한다. 네 가지 교화행에 대하여 네 가지 장애를 설한 것이다. 또 서론 등의 네 가지 장애는 논과 같다. 나머지 글은 논과 같다. 그 장애를 대치하는 수행의 뛰어남에 나아가면, 경문에는 두 가지가 있다. 첫째는 보살의 관해 방편을 밝힌다. 이 방편에 관하여 논에는 여섯 가지 물음이 있다. 첫째는 이익을 받는 중생을 묻는다. 둘째는 의지하는 세계를 묻는다. 셋째 “어떠한 지혜인가”는, 그 법계법 가운데 두 구를 따로 물어 구별하기 어렵기 때문에, 능히 아는 지혜에 나아가 묻는 것이다. 넷째 “어떠한 마음으로”는, 근본 마음을 묻는 것이다. 다섯째 “어떠한 행으로”는, 행을 일으키는 마음을 묻는 것이다. 아래의 해석에 이르면 합하여 든다. 분별하면 두 뜻에 통하기 때문이다. 여섯째는 타는 바를 묻는다. 둘째 “보살이 이와 같이” 이하에서는 바로 수행을 밝힌다. 다섯 구가 있다. 처음은 표방하는 바이다. 둘째는 뜻을 밝힌다. 셋째는 분제를 밝힌다. 넷째는 체를 드러낸다. 다섯째는 대치의 뜻을 이룬다. 쌍행의 글 가운데 네 가지가 있다. 첫째, 두 행이 함께 끊임없다. 둘째, 믿음이 뛰어나다. 셋째, 큰 뜻을 능히 이룬다. 이 글에는 네 가지가 있다. 처음은 세운다. 둘째는 힐책한다. 셋째는 간략히 답한다. 넷째는 널리 분별한다. 넷째는 보리분의 차별이다. 이 가운데 경문에는 네 가지 가운데 한 구가 빠졌다. 나머지 글은 논과 같다. 그 앞 지보다 뛰어난 글에는 두 가지가 있다. 첫째는 앞의 여섯 지보다 뛰어남이다. 둘째 “어찌한 까닭인가” 이하에서는 위로 뛰어난 것, 곧 위의 세 지보다 뛰어남을 밝힌다. 앞의 것 가운데 먼저 간략히 모습을 분별하고 해탈월의 물음을 이룬다. 둘째는 금강장의 답이다. 답 가운데 처음에는 먼저 모든 지에 통틀어 대하여 이 지가 뛰어남을 드러낸다. 둘째 “어찌한 까닭인가” 이하에서는 여러 지에 각각 대하여 이 지가 뛰어남을 드러낸다. 이 개별적인 답에는 두 가지가 있다. 처음은 물음이고 다음은 답이다. 답은 둘로 나뉜다. 첫째는 총괄이고 다음은 개별이다. 둘째, 위로 뛰어남을 해석하는 가운데 두 가지가 있다. 첫째는 이 지가 뒤의 지보다 뛰어남을 밝힌다. 둘째 “해탈월” 이하에서는 앞의 논의에 의거하여 여러 지의 염정의 모습을 밝힌다. 처음 것 가운데 둘로 나뉜다. 처음은 힐책이고 다음은 답이다. 답 안은 셋으로 나뉜다. 처음은 법이고, 다음은 비유이며, 뒤는 합이다. 나머지 글은 알 수 있다. 둘째 염정을 밝히는 가운데 두 가지가 있다. 처음은 물음이고 다음은 답이다. 답 가운데 두 가지가 있다. 첫째는 통틀어 분별한다. 둘째는 제7지에 의거하여 따로 분제를 밝힌다. 처음 통론 가운데 세 가지가 있다. 곧 법·비유·합이다. 세 글은 알 수 있다. 둘째 별론의 글에는 세 가지가 있다. 세움·힐책·답이다. 그 결과의 뛰어남에 나아가면, 처음의 업승 글에는 세 가지가 있다. 처음은 총괄이고, 다음은 개별이며, 셋째는 맺음이다. 이 경의 맺는 글에는 한 구가 빠졌다. 개별 글에는 논과 같이 네 가지가 있다. 둘째 삼매승 가운데, 처음은 총괄이고, 다음은 개별이며, 셋째는 총괄하여 맺는다. 경에는 총괄하는 구가 빠졌다. 나머지는 논과 같다. 셋째 과지승 가운데, 글을 나누면 세 가지가 있다. 첫째, 행을 닦음이 선교하므로 뛰어넘는다. 둘째, 짓는 업이 광대하므로 뛰어넘는다. 셋째, 행을 닦아 수승하게 들어가므로 뛰어넘는다. 처음 것 가운데 둘로 나뉜다. 처음은 앞을 들어 뒤를 일으킨다. 둘째는 뜻을 따로 해석한다. 둘째 뛰어넘음 가운데, 처음은 바로 뛰어넘는 뜻을 분별한다. 둘째 “해탈월” 이하에서는 뛰어넘음의 분제를 드러낸다. 여기에는 두 가지가 있다. 처음은 물음이고 다음은 답이다. 답에는 세 가지가 있다. 법·비유·합이다. 나머지 글은 알 수 있다. 뛰어난 행을 얻는 글에는 두 가지가 있다. 처음은 삼매가 뛰어남을 밝힌다. 다음은 발기가 뛰어남을 밝힌다. 처음 글에는 두 가지가 있다. 처음은 물음이고 다음은 답이다. 답의 글에는 법·비유·합의 세 글이 있다. 발기가 뛰어남 가운데, 처음은 앞을 맺어 뒤를 일으킨다. 다음은 바로 발기의 뛰어난 행을 밝힌다. 또 이 논문에서는 총괄하여 여덟 구로 삼는다. 처음 한 구는 자리행이다. 몸을 세간에 나타내는 것은 수승행이다. 마음이 열반에 깊이 머무는 것은 방편지이다. 아래 이타 가운데, 처음 셋은 범부를 따른다. 다음 하나는 소승을 돌린다. 다음 둘은 마군을 따른다. 뒤 하나는 범부를 돌린다. 권속이 둘러싸는 것은 수승행이다. 마음이 항상 멀리 떠나는 것은 방편지이다. 여러 구도 이에 준한다. 원력으로 유를 취한다는 것은, 교화를 으뜸으로 삼는 일은 반드시 원력에 말미암기 때문이다. 가계가 끊어지지 않는다는 것은, 애염의 일이 있음을 나타내는 것이다. 사를 멀리 떠난다는 것은, 사의 성품을 떠나는 것이다. 입행이란, 능히 이승을 돌려 위로 부처의 지혜에 들어가게 하는 것이다. 자생행이란, 음식과 수면 등이 있음을 나타내는 것이다. 퇴행이란, 늙음과 병듦 등을 나타내는 것이다. 전행이라고 한 것은, 모든 범부의 큰 번뇌심을 돌리는 것이다. 견탐을 돌린다는 것은, 견혹을 돌리는 것이다. 장애를 돌린다는 것은, 무명으로 분명히 알지 못하는 것을 장애라 하는데, 지금 그것을 돌려 멸하는 것이다. 오명지로 그것을 다스릴 뿐이다. 탐욕을 돌린다는 것은, 탐결을 돌리는 것이다. 보살은 뛰어난 오욕을 받는 곳에 나타나도 집착하지 않는다. 여러 천인 등으로 하여금 자기의 욕망을 버리게 하기 때문이다. 지과의 글 가운데, 세 결과는 위와 같다. 조유과의 글에는 다시 네 가지가 있다. 첫째는 조유행의 모습이다. 둘째는 교지가 청정함이다. 셋째는 해당 지의 덕이다. 넷째는 지의 모습을 맺는다. 조유행 가운데 다시 처음은 법설이고, 다음은 비유이며, 뒤는 합이다. 법 가운데 처음은 많은 부처님을 뵙는 것이다. 다음은 능히 행을 단련하는 것이다. 뒤는 단련되어 청정해지는 것이다. 나머지 글은 알 수 있다. 셋째 중송에는 두 가지가 있다. 처음은 설하는 뜻을 밝힌다. 다음은 바로 게송으로 읊는다. 게송은 마흔둘이다. 글을 나누면 일곱 가지가 있다. 처음 아홉 게송은 무작행을 읊는다. 다음 세 게송은 그 장애의 대치를 읊는다. 다음 여섯 게송은 쌍행을 읊는다. 다음 열한 게송은 앞 지와 윗 지보다 뛰어남을 읊는다. 다음 여덟 게송은 쌍행의 결과를 읊는다. 다음 네 게송은 조유 등을 읊는다. 다음 한 게송은 맺어 찬탄한다. 제8지이다. 이 아래는 출출세의 선법이라 이름한다. 이로 말미암아 위아래 여러 지에서 일승·삼승·인천이 믿음을 일으키고 이해를 내는 점차의 같고 다름을 헤아려 분별한다. 초지의 십원은, 일승과 삼승이 함께 행하는 법이다. 신 등 열 가지 법은, 삼승의 별행법이며 인천이 의지하는 바이다. 제2지의 계행은, 삼승·소승·인천이 의지하는 바이다. 제3지의 선정은, 삼승·소승·인천이 익히는 바이다. 제4지의 도품 등은, 삼승과 소승이 얻는 바이다. 제5지의 사제는, 일승·삼승·소승이 함께 행하는 법이다. 제6지의 연생은, 일승·삼승·소승이 함께 행하는 법이다. 제7지의 방편과 쌍행 등은, 대승이 행하는 법이다. 제8지·제9지·제10지는, 일승과 대승이 익히는 법이다. 이들을 견문·수행·증득에 의거하여 통틀어 말하면, 곧 평등하여 차별이 없다. 모습의 차별에 의거하여 논하면, 곧 이러한 구별이 있다. 또 여러 지의 조유과는 행문이고, 발취과는 해문이며, 섭보과는 보문이고, 원지과는 덕용문이다. 또한 일승과 삼승이 함께 행하는 법이다. 이것에 준하여 보면, 십지는 선교하고 원통하여 널리 포섭하므로 장이라는 이름을 얻는다. 그러므로 최광이 말하였다. “『십지경』은, 대개 신묘한 깨달음의 그윽한 동산이며, 신령한 지혜의 묘한 집이고, 억만 선행의 기반이며, 만행의 강령으로서 이치가 여러 장의 비밀을 포괄하고, 뜻이 여러 경전의 오묘함을 능가한다. 점차 마음과 행을 쌓아, 인학의 근원을 다하고, 광대한 주덕을 높여, 도혜의 보고를 궁극에 이르게 한다.” 이제 이 지 가운데 여섯 문은 위와 같다. 첫째, 이름을 해석한다. 보행이 순숙하여 무상이 끊임없으므로 부동지라 한다. 둘째, 다스릴 바이다. 『지론』의 글에 의하면, 무상에서 행하는 장애이다. 『섭론』의 글에 의하면, 무상에 공용을 짓는 마음이다. 무명에도 두 가지 무명이 있다. 첫째는 무상에 공용을 짓는 것이다. 둘째는 상행에 자재한 것이다. 두 가지 업장과 하나의 보장인 유유생사가 있다. 셋째, 드러내는 바이다. 증감이 없다는 뜻이다. 넷째, 이루는 바이다. 원바라밀을 이룬다. 다섯째, 얻는 결과이다. 증감 없음의 공덕을 통달하면, 모든 부처님과 평등한 위덕·지혜·업의 결과와 법신의 결과를 얻는다. 여섯째, 글을 해석한다. 크게 나누면 세 가지가 있다. 처음은 게송으로 뒤를 일으키고, 둘째는 지의 체를 밝히며, 셋째는 게송으로 맺는다. 처음에는 열다섯 게송이 있다. 처음 열네 게송은 여러 천인과 보살이 찬탄하고 청하며 공양하는 것이다. 다음 한 게송은 해탈월이 청하는 것이다. 처음 열네 게송 안에서 처음 두 게송은 천왕·여러 천인·보살이 법을 기뻐하여 꽃을 내려 부처님과 대중께 공양하는 것이다. 다음 열두 게송은 천녀가 노래하여 부처님의 덕을 찬탄하는 것이다. 이 글에는 세 가지가 있다. 처음 한 게송은 공양을 즐기는 것이다. 다음 열 게송은 부처님의 덕을 찬탄한다. 다음 한 게송은 공양을 마친 뒤 이치에 들어가 관찰하는 것이다. 둘째의 열 게송 가운데 두 가지가 있다. 처음 한 게송은 천녀가 부처님을 찬탄한다. 다음 아홉 게송은 부처님의 힘으로 보살 등의 공양구가 소리를 내어 부처님의 공덕과 삼세간의 자재를 찬탄하는 것이다. 처음 세 게송은 기세간이다. 다음 한 게송은 중생세간이다. 다음 네 게송은 지정각세간이다. 다음 한 게송은 다함없음을 맺어 찬탄한다. 지정각의 글 가운데, 처음 한 게송은 부처님의 구업을 찬탄한다. 다음 두 게송은 신업이다. 다음 한 게송은 의업이다. 지의 체에는 일곱 가지가 있다. 첫째, 총괄하여 방편작집지분을 밝힌다. 먼 방편으로서 두 가지가 있다. 처음은 총괄하여 알리고, 다음은 해석하니 알 수 있다. 둘째, 정인행분을 얻는 것이다. 가까운 방편이다. 이 둘은 모두 지에 나아가기 전의 방편이다. 셋째, 승행분을 얻는 것이다. 처음 지에 들어가는 행이다. 넷째, 불국토를 청정히 하는 분이다. 다섯째, 자재를 얻는 분이다. 이 둘은 지에 안주하는 분이다. 여섯째, 크게 뛰어남이다. 일곱째, 이름을 해석하는 분이다. 이 둘은 지 가운데 원만히 갖추는 것이다. 나머지 글은 알 수 있다. 둘째 정인분에는 열다섯 구가 있으며 세 가지가 있다. 처음 열 구는 무생인을 밝힌다. 다음 뒤의 네 구는 그 인이 청정함을 밝힌다. 뒤의 한 구는 총괄하여 맺는다. 경에 의하면 자성무생의 구와 일체법상에 두루한다는 구가 빠졌다. 나머지 글은 논과 같다. 승행분 가운데 두 가지가 있다. 처음은 승행이다. 다음은 발기행이다. 처음에는 두 가지가 있다. 처음은 총괄이고 뒤는 개별이다. 개별 가운데 먼저 법을 밝히고 뒤에 비유를 든다. 법 가운데 일곱 구는 서로 따라 세 가지가 된다. 처음 셋은 이 지 가운데 경계의 분제가 특별히 뛰어남을 밝힌다. 다음 둘은 바른 행이 광대함을 밝힌다. 경에는 ‘수행이 깊다’는 한 구가 빠졌다. 다음 둘은 장애를 떠나 적멸함을 밝힌다. 비유 가운데서는 뒤에서 앞으로 거슬러 차례대로 비유한다. 발기승행 가운데, 그 안에 두 가지가 있다. 첫째는 본원 때문에 머묾을 밝히고, “모든 부처님이 권발하지 않는다면” 이하에서는 권발의 이익을 밝힌다. 처음은 본원의 힘으로 머무름을 밝힌다. 또 “모든 부처님” 이하에서는 머묾으로 말미암아 권발함을 밝힌다. 이 글에는 두 가지가 있다. 첫째는 총괄하여 모든 부처님이 법수 가운데서 지혜의 문을 일으켜 줌을 밝힌다. 둘째 “훌륭하도다” 이하에서는 따로 주는 모습을 밝히고 권하여 능히 이루게 한다. 둘째 개별 가운데, 먼저 얻은 무생인문을 찬탄하고, 뒤에는 아직 얻지 못한 것을 드러내어 닦고 익히도록 권한다. 이 글에는 일곱 가지가 있다. 거두면 둘이 된다. 앞의 여섯 권고는 아직 짓지 못한 것이 많음을 들어 머무는 마음을 돌리고, 뒤의 하나는 조금만 지어도 능히 이룰 수 있음을 밝혀 나아가는 마음을 더한다. 다시 앞의 여섯 가운데 세 쌍으로 나뉜다. 자리와 이타이다. 앞의 첫째 쌍 가운데, 앞의 하나는 자신의 덕이 아직 이루어지지 않았음을 밝힌다. 뒤의 하나는 교화할 대상이 아직 벗어나지 못했음을 드러낸다. 이 가운데 경에는 한 구가 빠졌다. 둘째 쌍 가운데, 앞의 하나는 교화의 원이 아직 원만하지 않음을 밝힌다. 뒤의 하나는 자신의 덕이 아직 뛰어나지 않음을 드러낸다. 셋째 쌍 가운데, 처음 하나는 교화의 업이 아직 넓지 않음을 밝힌다. 뒤의 하나는 자신이 얻은 법문이 아직 다하지 않았음을 드러낸다. 이 가운데 경에는 한 구가 빠졌다. 나머지 글은 논과 같다. 둘째, 권고의 이익을 밝히는 글에는 세 가지가 있다. 처음은 법이고, 다음은 비유이며, 뒤는 합이다. 법 가운데 세 가지가 있다. 첫째, 모든 부처님이 지혜의 문을 일으켜 줌을 밝힌다. 둘째 “한 생각에” 이하에서는 권고로 말미암아 행을 빠르게 일으킴을 밝힌다. 셋째 “그 까닭은 무엇인가” 이하에서는 문답으로 해석한다. 나머지 글은 논과 같다. 국토분 가운데 세 가지가 있다. 첫째는 기세간에서 자재하게 행하는 것이다. 둘째는 중생세간이다. 셋째는 지정각세간이다. 처음 글에는 두 가지가 있다. 처음은 총괄하여 표방하고 드는 것이다. 둘째는 “세계의 생성을 안다” 이하에서 개별적으로 드러내는 것이다. 이 글에는 두 가지가 있다. 처음은 법의 분제를 아는 것이며 두 가지가 있다. 처음은 아는 것이고, 다음은 맺는 것이다. 처음 글에는 다섯 가지가 있다. 첫째 “세계의 생성을 안다”는 것은 마음의 욕구를 따름을 밝힌다. 둘째 “어떠한 업으로” 이하에서는 어떤 욕구를 따르는지를 밝힌다. 셋째 경문에서 빠진 것은 때의 욕구를 따르는 것이다. 넷째 “이 보살은” 이하에서는 넓고 좁은 욕구를 따름을 밝힌다. 다섯째 “이 보살은 이와 같이 들어간다” 이하에서는 마음이 얼마만큼 욕구하는지를 따른다. 둘째 “잘 분별한다” 이하에서는 자재한 의식을 밝힌다. 이 글에는 네 가지가 있다. 법과 비유와 합함과 맺음이다. 나머지 글은 논과 같다. 중생세간을 해석하는 가운데 네 가지가 있다. 첫째는 자재함을 총괄하여 밝힌다. 둘째 “만일 사문에게” 이하에서는 자재함을 개별적으로 밝힌다. 셋째는 나타내는 뜻을 분별한다. 넷째 “있는 바를 말할 수 없다” 이하에서는 자재함을 총괄하여 맺는다. 또한 둘째의 개별적인 분별 가운데 나타내는 뜻까지 포함한다고 할 수도 있다. 처음은 몸을 변화하여 중생과 같게 하는 것이다. 둘째 “성문으로써” 이하에서는 마음을 변화하여 중생과 같게 하는 것이다. 지정각세간에 관한 글이다. 처음은 제일의지(第一義智)를 밝힌다. 이를 밝히는 까닭은, 세속지의 법상이 말미암는 까닭을 이루기 위해서이다. 둘째 “이 보살은 잘 안다” 이하는 세제지(世諦智)이다. 이 가운데 교화되는 바에 따라 거두어들이는 데 열 가지 몸이 있다. 자신까지 통틀어 열한 가지 몸이며, 세 가지가 있다. 처음은 수를 드는 것이다. 둘째는 모습과 작용을 분별한다. 셋째는 체를 드러내고 뜻을 해석하는 것이니 알 수 있다. 묻는다. 어찌하여 기세간을 밝히면서 마침내 삼세간을 분별하는가. 답한다. 세 법의 모습이 서로 섞여 알아보기 어려우므로 구별하고자 하기 때문에 반드시 밝힌 것이다. 이 가운데 여러 구절이 많이 빠져 있다. 논에 견주어 취할 것이다. 대승(大勝) 가운데 세 가지가 있다. 처음은 지혜가 큼을 밝힌다. 둘째는 업이 큼이다. 셋째는 저 두 가지에 머무는 공덕이 큼이다. 나머지 글은 논과 같다. 이름을 해석하는 가운데 두 가지가 있다. 첫째는 지위의 이름을 해석하는 것이다. 둘째는 지혜로운 자가 이름을 해석하는 것이다. 나머지 글은 알 수 있다. 지혜로운 자에 관한 큰 구분에는 두 가지가 있다. 처음은 바로 움직이지 않음을 밝힌다. 둘째 “굴러 바뀌지 않는 모습이기 때문에” 이하에서는 총괄하여 맺는다. 앞의 글에는 합하여 스물다섯 구가 있다. 처음 열다섯 구는 한결같이 움직이지 않는 것이다. 둘째 “이 보살이 들어간다” 이하의 열 구는 한 체로서 움직이지 않는 것이다. 지위의 결과에 관한 글에서 세 가지 결과는 앞과 같다. 조유에는 네 가지가 있다. 첫째는 조유행이다. 둘째는 교지의 청정함이다. 셋째는 이 지위의 별도 행이다. 넷째는 지위의 모습을 맺는다. 앞의 글 가운데 처음은 법이고, 다음은 비유이며, 뒤는 합함이다. 처음은 많은 부처님을 뵙는 것이 행을 일으키는 연임을 밝힌다. 다음은 능히 단련하는 행을 밝힌다. 뒤는 단련되는 것이 청정해짐을 밝힌다. 교지 가운데에도 또한 처음은 법이고, 다음은 비유이며, 뒤는 합함이다. 나머지 글은 논과 같다. 셋째 게송 가운데 글을 나누면 두 가지가 있다. 처음은 게송을 설하는 뜻이다. 둘째는 바로 게송으로 읊는 것이다. 이 글에는 마흔네 게송이 있다. 처음 세 게송은 방편집을 읊는다. 다음 세 게송은 청정한 인욕을 읊는다. 다음 열다섯 게송은 뛰어난 행을 얻음을 읊는다. 다음 열두 게송은 청정한 국토를 읊는다. 다음 한 게송은 자재함을 읊는다. 다음 두 게송은 대승(大勝)을 읊는다. 다음 두 게송은 이름의 해석을 읊는다. 다음 다섯 게송은 조유 등을 읊는다. 다음 한 게송은 간략한 것을 들어 광대한 것을 드러내어 앞의 뜻을 맺는다. 뛰어난 행 가운데, 처음 다섯 게송은 뛰어난 행의 체를 읊는다. 다음 여섯 게송은 일곱 가지 권발을 읊되, 다섯째와 여섯째 권발은 읊지 않는다. 다음 네 게송은 권발을 들어 행이 뛰어남을 드러낸다. 중생을 이롭게 하고 국토를 청정하게 하는 가운데, 처음 네 게송은 기세간을 읊는다. 다음 다섯 게송은 중생세간을 읊는다. 다음 세 게송은 지정각세간을 읊는다. 제9지에서도 여섯 문은 위와 같다. 첫째는 이름을 해석하는 것이다. 걸림 없는 힘으로 법을 설하여 이타행을 성취하기 때문에 선혜지라 이름한다. 둘째는 다스릴 바이다. 『십지론』에 의하면, 중생을 잘 이롭게 하지 못하는 장애이다. 『섭론』에 의하면, 중생을 이롭게 하는 일에서 공용을 말미암지 못하는 것이다. 또 두 가지 무명이 있다. 첫째는 한량없는 바른 설법과 한량없는 명·구·미에 대답하기 어려운 것이다. 이는 교묘한 말에 자재한 다라니를 장애한다. 자리의 둘째는 사무애해에 의지하여 의심을 결단하고 이해를 내는 것을 장애한다. 이는 이타이다. 두 가지 업장과 한 가지 보장인 유유생사가 있다. 셋째는 드러나는 바이다. 선정의 자재함을 의지함으로 말미암고, 국토의 자재함을 의지함으로 말미암고, 지혜의 자재함을 의지함으로 말미암아, 법계를 뜻에 따라 알아야 한다. 넷째는 이루는 바이다. 역바라밀을 성취한다. 다섯째는 얻는 결과이다. 국토와 지혜의 자재함이라는 의지를 통달하면 응신의 결과를 얻는다. 통틀어 얻는 결과는 앞의 지위와 같다. 여섯째는 글을 해석하는 것이다. 크게 판별하면 세 가지가 있다. 첫째는 게송으로 뒤를 일으키는 것이다. 둘째는 지위의 체를 밝히는 것이다. 셋째는 게송으로 앞을 맺는 것이다. 처음 열아홉 게송 가운데 처음 두 게송은 앞 지위를 설한 이익을 밝힌다. 다음 열일곱 게송은 사부대중이 찬탄하고 청하는 것을 분별한다. 처음 한 게송은 보살이 공양하는 것이다. 다음 한 게송은 범왕이 공양을 베풀고 찬탄하는 것이다. 다음 열네 게송은 천녀가 찬탄하고 청하는 것이다. 마지막 한 게송은 해탈월이 청하는 것이다. 천녀의 게송 가운데 세 가지가 있다. 처음 한 게송 반은 부처님의 덕을 총괄하여 찬탄한다. 다음 열한 게송 반은 보살 등이 자신과 남의 덕을 갖춘 것을 찬탄한다. 이 둘째 글에는 두 가지가 있다. 처음 세 게송 반은 자신의 원인이 뛰어남을 총괄하여 찬탄한다. 다음 여덟 게송은 이타의 결과와 작용을 개별적으로 찬탄한다. 다음 셋째는 산란함을 거두어 고요함을 따른다. 개별적인 여덟 게송 가운데, 처음 한 게송은 신업을 찬탄한다. 다음 여섯 게송은 구업을 찬탄한다. 다음 한 게송은 의업을 찬탄한다. 구업 가운데 두 가지가 있다. 처음은 설법에 자재함을 총괄하여 찬탄한다. 둘째는 근기에 의거하여 모습을 분별한다. 다음 한 게송은 몸에 의거한 비유로 드러낸다. 이 글에는 네 가지가 있다. 성문·연각·점교·돈교 등으로 나누어 네 가지이다. 또한 일승과 삼승을 나누어 네 가지라고 할 수도 있다. 둘째 지위의 체 가운데 네 가지 차별이 있다. 첫째는 법사의 방편성취이다. 둘째는 지혜성취이다. 셋째는 입행성취이다. 넷째는 설성취이다. 처음 글에는 세 가지가 있다. 처음은 앞을 거듭 들어 뒤를 일으키는 것이다. 둘째는 바로 분별하여 해석하는 것이다. 셋째는 지위에 들어가는 모습을 맺는 것이다. 나머지 글은 논과 같다. 둘째 지혜성취 가운데, 처음은 앞을 거듭 들어 뒤를 일으키며 총괄하여 분별한다. 둘째 “유루” 이하에서는 선법을 한쪽으로 널리 밝힌다. 셋째 입행에 관한 글 가운데 세 가지가 있다. 처음은 열한 문을 총괄하는 것이다. 둘째는 개별적으로 분별하는 것이다. 셋째는 총괄하여 맺는 것이다. 나머지 글은 논과 같다. 처음 총문 가운데, 논주가 말하였다. “공통된 것에 의지한다”는 것은, 마음의 조림은 여러 법이 함께 머무는 곳이기 때문이다. ‘공의(共依)’라고 이름한 것은 이것에 의지하여 알기 때문이다. 다음으로 다시 공통된 것은 근기·욕구·성품·깊은 마음 등이다. 네 부류가 같기 때문에 ‘공통됨’이라 이름한다. 경문의 사난(使難) 가운데 어느 곳에서는 넷째 구가 빠졌다. 생난(生難) 가운데 경문은 둘째 구가 빠졌다. 습기난(習氣難)에서는 경문이 아홉째 구가 빠졌다. 나머지 모습은 알 수 있다. 설성취 가운데 두 단락이 있다. 경문의 처음은 설성취를 총괄하여 밝힌다. 둘째 “이 보살이 중생을 교화한다” 이하에서는 개별적으로 밝힌다. 개별적으로 분별하는 가운데 뜻은 세 가지이다. 경문에는 네 가지 뜻이 있다. 세 가지란 첫째 지혜성취이다. 둘째는 구업성취이다. 셋째는 법사성취이다. 경문에는 네 가지가 있다. 논에 의거하여 글을 나눈 것이다. 또 둘째 법사의 깊고 묘한 뜻에 관한 한 단락은, 경문상으로는 지혜에도 들어가고, 또한 구업에도 들어간다. 생각하면 알 수 있다. 구업에 관한 글에는 네 가지가 있으니, 처음은 종지를 세우는 것이다. 둘째 “이 보살은” 이하에서는 말이 견고함을 밝힌다. 셋째는 이름을 열거한다. 넷째는 여러 법을 거치며 개별적으로 해석한다. 나머지 글은 논과 같으니 알아야 할 뿐이다. 법사성취에는 네 가지 일이 나타난다. 첫째 수지성취에는 네 가지가 있다. 첫째는 종지를 세우는 것이다. 둘째는 해석하는 것이다. 셋째는 맺는 것이다. 넷째는 광대한 것으로 간략한 것을 드러내는 것이다. 둘째 “이 보살이 한 부처님 처소에서” 이하는 설성취이다. 여기에는 열 구가 있으니 알 수 있다. 셋째 “이 보살이 삼천” 이하는 문답성취이다. 네 구가 있으니 알 수 있다. 넷째는 그 가운데 생겨나 수지하지 않는 것의 성취이다. 여기에는 한 구가 있다. 묻는다. 이 수지는 앞의 수지와 어떻게 다른가. 답한다. 앞의 수지는 설법할 때에 임한 것이고, 뒤의 수지는 처음 받아들일 때의 것일 뿐이다. 둘째 지위의 결과에 관한 글 가운데, 두 가지 결과는 위와 같다. 조유분의 네 가지는 앞과 같다. 첫째는 조유행이다. 둘째는 교지의 청정함이다. 셋째는 이 지위의 별도 덕이다. 넷째는 설법의 모습을 맺는 것이다. 앞의 글 가운데 처음은 법이고, 다음은 비유이며, 뒤는 합함이다. 처음 가운데 부처님을 뵙는 것은 곧 행을 일으키는 연이다. 둘째는 능히 단련하는 행이다. 셋째는 단련되는 것이 청정해지는 것이다. 나머지 글은 알 수 있다. 셋째 거듭 읊는다는 것은, 처음은 설하는 뜻을 밝히는 것이다. 둘째는 바로 게송으로 읊는 것이다. 게송 가운데 마흔두 게송 반이 있다. 처음 네 게송은 법사의 방편을 읊는다. 다음 네 게송은 지혜성취를 읊는다. 다음 열두 게송은 입행에 관한 글을 읊는다. 다음 열네 게송 반은 설성취를 읊는다. 다음 일곱 게송은 세 가지 결과를 읊는다. 다음 한 게송은 맺어 찬탄한다. 설성취 가운데, 처음 한 게송은 지혜성취를 읊는다. 다음 네 게송은 구업성취를 읊는다. 다음 아홉 게송 반은 법사성취를 읊는다. 이 가운데 처음 두 게송은 수지성취를 읊는다. 다음 한 게송은 설성취를 읊는다. 다음 한 게송은 문답성취를 읊는다. 다음 다섯 게송 반은 수지성취를 읊는다. 제10지이다. 여섯 문은 위와 같다. 첫째 이름을 해석한다는 것은, 큰 법신을 얻어 자재함을 완전히 갖추기 때문에 법운지라 이름한다. 둘째는 다스릴 바이다. 『십지론』에 의하면, 모든 법 가운데 자재함을 얻지 못하는 장애이다. 『섭론』도 『십지론』과 같다. 또 두 가지 장애가 있다. 첫째는 육신통의 지혜이고, 둘째는 미세하고 비밀한 부처님의 법에 들어가는 것이다. 두 가지 업장과 한 가지 보장인 유유생사가 있다. 이는 지위의 처음과 머무는 마음 가운데 있다. 다시 두 가지 장애가 있다. 첫째는 일체의 알아야 할 경계에 대한 미세한 집착이다. 둘째는 일체의 알아야 할 경계에 대한 미세한 장애로서, 두 가지 업장과 한 가지 보장인 무유생사가 있다. 이는 지위의 마지막 마음에 있다. 셋째는 드러나는 바이다. 업의 자재함에 의지하는 것, 다라니문과 삼마지문에 자재하게 의지하는 것으로 말미암아 법계를 알아야 한다. 넷째는 이루는 바이다. 지바라밀을 성취한다. 다섯째는 얻는 결과이다. 업이라는 의지를 통달하여 화신의 결과를 얻는다. 통틀어 얻는 결과는 앞과 같다. 여섯째는 글을 해석하는 것이다. 크게 판별하면 세 가지가 있다. 처음은 게송으로 일으키는 것이다. 둘째는 지위의 체를 밝히는 것이다. 셋째는 게송으로 맺는 것이다. 처음 스물다섯 게송 가운데 다섯 가지가 있다. 처음 두 게송은 수타회천이 공양을 일으키고 찬탄하는 것이다. 이 지위의 행이 원만하기 때문에 색구경천에서 찬탄한 것이다. 다음 한 게송은 보살이 찬탄하고 공양하는 것이다. 다음 두 게송은 여러 하늘과 천왕이 함께 찬탄하고 공양하는 것이다. 다음 열여덟 게송은 천녀가 찬탄하고 공양하는 것이다. 마지막 두 게송은 해탈월이 청하는 것이다. 천녀의 게송에는 다섯 가지가 있다. 처음 두 게송은 음악 소리로 공양함을 총괄하여 든다. 다음 다섯 게송은 보신불을 찬탄한다. 다음 여섯 게송은 화신불을 찬탄한다. 다음 세 게송은 법신의 체를 찬탄한다. 다음 두 게송은 수행을 권한다. 처음 한 게송은 체를 관찰하는 데 들어가도록 권한다. 다음 한 게송은 이익을 맺고 근본에 돌린다. 둘째 지위의 체에 관한 글은 크게 여덟로 나뉜다. 첫째는 방편작만족지분이다. 둘째는 득삼매분이다. 셋째는 득수위분이다. 넷째는 입대진분이다. 다섯째는 지석명분이다. 여섯째는 신통력의 무상유상분이다. 일곱째는 지영상분이다. 여덟째는 지이익분이다. 처음 글에는 세 가지가 있다. 처음은 총괄하고, 다음은 개별적으로 밝히며, 셋째는 맺는다. 삼매분에는 세 가지가 있다. 처음은 앞을 거듭 들어 뒤를 일으키는 것이다. 둘째는 바른 뜻이다. 셋째는 성취한 바를 맺는 것이다. 수위분에는 여섯 가지가 있다. 처음 좌(座)에 관한 글에는 세 가지가 있다. 이른바 주체와 권속과 맺음이다. 몸에는 두 가지가 있다. 권속에는 세 가지가 있다. 모습에는 여섯 가지가 있다. 좌에 관한 처음 글 가운데, 열 가지 덕 가운데 경문은 여덟째 공덕 한 구가 빠졌다. 또 셋째 맺는 글도 빠졌다. 출처 가운데 정수리의 광명에 관한 글에는 여덟 단락이 있으니 알 수 있다. 여섯째 수위에 관한 글에는 세 가지가 있다. 처음은 깨달음을 해석하는 것이다. 둘째는 모습을 분별하는 것이다. 셋째는 맺는 것이다. 맺는 글에는 세 가지가 있으니 알 수 있다. 둘째 글에는 세 가지가 있다. 이른바 법과 비유와 합함이다. 법 가운데 세 가지가 있다. 첫째는 제9지 보살이 공양하는 것이며, 두 가지가 있으니 알 수 있다. 둘째는 같은 지위에서 위력을 더하는 것이며, 두 가지가 있으니 알 수 있다. 셋째는 부처님이 바로 직위를 주는 것이다. 이 글에는 세 가지가 있다. 이른바 광명을 해석하는 것이다. 둘째는 나머지 부처님들과 같아지는 것이다. 셋째는 맺는 것이다. 처음 글에는 세 가지가 있다. 첫째는 광명을 놓는 것이다. 둘째는 돌아가는 곳이며 두 구가 있다. 셋째는 이익을 분별하는 것이다. 처음 광명에는 여덟 가지 업이 있으니 알 수 있다. 광명이 정수리로 들어가는 데 세 가지가 있다. 첫째는 사상에 의거하여 사상의 정수리로 들어가는 것이다. 둘째는 행에 의거하여 행의 정수리로 들어가는 것이다. 셋째는 진실에 의거하여 장차 얻을 결과가 현재 행심에 들어가는 것이다. 이에 준하여 논과 같이 알아야 한다. 대진분은 논과 같이 알아야 한다. 또 이 대진분 이후는, 일승의 돈교와 삼승과 소승 등에서 성불하는 결과의 분제이다. 뜻에 준하여 그 소식을 헤아릴 수 있다. 그 가운데 여러 경문의 구절에는 또한 더하고 덜함이 있다. 논에 준하여 판단할 것이다. 지석명분 가운데, 크게 나누면 세 가지가 있다. 첫째는 부처님의 구름과 비 같은 설법을 받아들일 수 있기 때문에 법운지라 이름한다. 둘째 “불자여”에서 “스스로 원력으로부터 자비를 일으킨다” 이하까지는, 법의 비를 내려 모든 중생의 번뇌라는 티끌과 불꽃을 소멸할 수 있기 때문에 법운지라 이름한다. 이 글은 처음에 해석하고 다음에 맺으니 알 수 있다. 셋째 “또 불자여”에서 “보살이 법운지에 머물러 도솔천으로부터” 이하까지는, 결과의 덕과 같아질 수 있는 것이다. 법의 큰 비를 내려 중생의 선근을 내는 것이 구름과 서로 비슷하기 때문에 법운지라 이름한다. 처음 글에는 두 가지가 있다. 첫째는 염력이 부처님의 법을 지닐 수 있음을 총괄하여 밝힌다. 둘째 “한 생각에 시방의 한량없는 부처님 처소에 이를 수 있다” 이하는, 법을 받아들이는 것을 개별적으로 밝힌다. 개별적인 글에는 세 가지가 있다. 첫째는 한 부처님의 처소에서 많은 법을 듣고 받아들이는 것이다. 둘째 “비유하면 큰 바다와 같다” 이하는, 많은 부처님의 처소에서 정법을 듣고 받아들이는 것이다. 여기에는 비유와 합함과 맺음의 세 글이 있다. 셋째 “해탈월이 말하였다”에서 “한 생각 가운데 얼마만큼을 받아들일 수 있는가” 이하는 문답으로 앞의 두 종류의 분제를 밝힌다. 앞의 글 가운데 처음은 법이고, 다음은 비유이며, 뒤는 합함이다. 셋째 문답으로 두 종류의 분제를 밝히는 가운데, 글의 모습에는 두 가지가 있다. 처음은 질문이고, 다음은 답변이다. 답변 가운데 네 가지가 있다. 처음은 뜻을 세우는 것이다. 둘째는 가설하여 문답하는 것이다. 간략한 것을 들어 광대한 것을 드러낸다. 셋째는 그 실제 뜻을 드러내는 것이다. 넷째는 맺는 것이니 알 수 있다. 신통력의 무상유상분에는 여섯 가지가 있다. 첫째는 안에 의지하는 것이다. 둘째는 밖에 의지하는 것이다. 셋째는 자상이다. 넷째는 주지를 짓는 것이다. 다섯째는 기쁘게 하는 것이다. 여섯째는 대승(大勝)이라 이름한다. 이 여섯 가운데, 처음 한 문은 뜻이 앞의 네 가지에 관통한다. 이곳의 글에는 없다. 다음 한 단락은 아래의 네 가지에 관통한다. 그러한 까닭은, 논주가 글에 많은 뜻이 포함된 것을 잘 알아, 교차하여 법을 드러내고자 하였기 때문에 이러한 과문을 지은 것이다. 나머지 네 문은 글과 뜻이 모두 있다. 나머지 글은 논과 같다. 넷째 주지 가운데, 밖과 안으로 둘을 나눈다. 이 둘 안에는 각각 두 가지가 있으니 알 수 있을 뿐이다. 다섯째 기쁘게 하는 글에는 여섯 가지가 있다. 처음은 질문이다. 여기에는 두 가지가 있다. 이른바 생각함과 청함으로 나뉜다. 다음은 선정의 일을 들어 답하는 것이다. 셋째는 선정의 업과 작용을 밝히는 것이며, 두 가지가 있으니 알 수 있다. 넷째는 업을 거두어 근본에 의지하게 하는 것이다. 다섯째는 맺어 찬탄하는 것이며, 두 가지가 있으니 알 수 있다. 여섯째는 문답으로 선정의 분제를 드러내는 것이다. 이 글에는 두 가지가 있다. 처음은 원인이고 뒤는 결과이다. 각각 문답이 있다. 처음 원인 가운데, 처음은 질문이고 다음은 맺음이며, 두 가지가 있으니 알 수 있다. 처음에는 이름과 작용이 있다. 둘째는 결과를 문답하는 것이다. 답변 안에는 네 가지가 있으니 알 수 있다. 대승분은 위의 지위와 같다. 조유 등 세 가지 결과는 해석하면 알 수 있다. 자세한 것은 논에서 분별한 것과 같다. 지영상 가운데, 논과 같이 알아야 한다. 이상은 일승의 원통한 불법에 의거하여 교의 분제를 기록하였다. 이제 다시 삼승에 의거하여 그 두 지위를 드러내니 경과 같다. 첫째는 등각위라 이름한다. 둘째는 묘각위라 이름한다. 등각이라는 것은, 제10지의 금강무애도 가운데 법계심에 들어가는 것이다. 이른바 용복정과 법광삼매이다. 이 선정 가운데 의지하여 열 가지 법을 수행한다. 첫째는 부처님의 불가사의한 변화와 신통을 배우는 것이고, 둘째는 보살의 권속을 모으는 것이다. 셋째는 앞서 행한 법문을 거듭 닦는 것이다. 넷째는 모든 불국토를 순회하며 모든 부처님께 문안드리는 것이다. 다섯째는 무명이라는 부모와 이별하는 것이다. 여섯째는 중현문에 들어가는 것이다. 일곱째는 부처님처럼 모든 형상을 나타내는 것이다. 여덟째는 두 종류의 법신을 갖추는 것이다. 아홉째는 두 가지 습기가 없는 것이다. 열째는 중도 제일의제의 산꼭대기에 오르는 것이다. 이 지위는 제3선에서 설한다. 밖으로 드러난 모습에 의거하면 보처보살에 해당한다. 또한 미세한 팔상을 이루는 것을 나타낸다. 경에서는 백[1]감만겁을 지나 부처님처럼 변화한다고 한다. 보살은 부처님을 뵙고, 부처님은 이 보살을 아신다. 금강삼매를 얻었기 때문에 변화하여 나타냄이 자재하다. 오직 생멸만이 다르다. 자세한 것은 『영락경』과 같다. 묘각위라는 것은, 경에서는 제4선에서 설한다고 가리킨다. 뜻과 모습이 대부분 같으므로 자세히 분별하지 않는다. 묻는다. 이 경에서는 어찌하여 등각과 묘각의 두 지위를 설하지 않는가. 답한다. 삼승의 별행 의문에 의거하면, 분위에 의거하여 모습을 취하는 것을 바른 뜻으로 삼기 때문에, 등각과 묘각은 서로 견주어 나뉘어 두 모습이 된다. 그러나 이 경에 의거하면, 원통하고 자재하여 서로 견주어 정해진 법을 바른 뜻으로 삼지 않기 때문에, 인과의 두 뜻 가운데 거두어 둔다. 지위의 이익에 관한 글은 다섯로 나뉜다. 첫째는 지위의 이익을 바로 드러내는 것이다. 둘째 “이와 같이 세계의 사천왕” 이하에서는 지위의 광대한 이익을 드러낸다. 셋째 “부처님의 힘으로 시방의 보살들이” 이하에서는 여러 보살이 구름처럼 모여 증명함으로써 믿을 수 있음을 드러낸다. 넷째 “금강장이 여래의 기쁨을 설하였다” 이하에서는 그 설한 바를 밝힌다. 위로는 성인의 마음에 따르고 여래께서 기뻐하셨으며, 아래로는 네 게송이 넷째 공덕을 읊는다. 나머지 글은 알 수 있다.</w:t>
      </w:r>
    </w:p>
    <w:p>
      <w:pPr>
        <w:pStyle w:val="Note2"/>
      </w:pPr>
      <w:r>
        <w:t>교감·번역 메모 | [인용] 이하의 ‘有四障如五地說’은 논문의 문구를 인용하는 것으로 보아 따옴표로 처리하였다.</w:t>
      </w:r>
    </w:p>
    <w:p>
      <w:pPr>
        <w:pStyle w:val="Note2"/>
      </w:pPr>
      <w:r>
        <w:t>교감·번역 메모 | [구문 불확실] ‘其法界法中兩句難可別問’은 법계법의 두 구를 따로 질문하기 어렵다는 뜻으로 옮겼다.</w:t>
      </w:r>
    </w:p>
    <w:p>
      <w:pPr>
        <w:pStyle w:val="Note2"/>
      </w:pPr>
      <w:r>
        <w:t>교감·번역 메모 | [구문 불확실] ‘辨之有通二義故耳’는 앞의 두 질문이 서로 통하는 뜻이 있다는 것으로 해석하였다.</w:t>
      </w:r>
    </w:p>
    <w:p>
      <w:pPr>
        <w:pStyle w:val="Note2"/>
      </w:pPr>
      <w:r>
        <w:t>교감·번역 메모 | [교감 불확실] ‘脫四家一句’의 ‘四家’는 문맥상 ‘네 항목 가운데 한 구’라는 뜻으로 보았으나 이문 또는 오자 가능성이 있다.</w:t>
      </w:r>
    </w:p>
    <w:p>
      <w:pPr>
        <w:pStyle w:val="Note2"/>
      </w:pPr>
      <w:r>
        <w:t>교감·번역 메모 | [구문 불확실] ‘勝上勝上三地’는 위로 뛰어난 것, 곧 위의 세 지보다 뛰어남을 뜻하는 것으로 구두하였다.</w:t>
      </w:r>
    </w:p>
    <w:p>
      <w:pPr>
        <w:pStyle w:val="Note2"/>
      </w:pPr>
      <w:r>
        <w:t>교감·번역 메모 | [구두] 원문 한 단위에 ‘立責答也’와 다음 과문의 시작 ‘就彼果勝文中’이 이어져 있어 둘을 나누어 번역하였다.</w:t>
      </w:r>
    </w:p>
    <w:p>
      <w:pPr>
        <w:pStyle w:val="Note2"/>
      </w:pPr>
      <w:r>
        <w:t>교감·번역 메모 | [수량 검토] 논문의 ‘여덟 구’와 뒤의 자리·이타 세부 항목 배대는 압축적으로 서술되어 있어 원 논문과 대조가 필요하다.</w:t>
      </w:r>
    </w:p>
    <w:p>
      <w:pPr>
        <w:pStyle w:val="Note2"/>
      </w:pPr>
      <w:r>
        <w:t>교감·번역 메모 | [용어·교감 불확실] ‘五明智’는 오명(五明)의 지혜로 옮겼으나, 대치 항목의 명칭으로서 이문 가능성이 있다.</w:t>
      </w:r>
    </w:p>
    <w:p>
      <w:pPr>
        <w:pStyle w:val="Note2"/>
      </w:pPr>
      <w:r>
        <w:t>교감·번역 메모 | [용어] ‘出出世善法’은 출세간을 다시 넘어선 선법이라는 뜻으로 ‘출출세의 선법’이라 직역하였다.</w:t>
      </w:r>
    </w:p>
    <w:p>
      <w:pPr>
        <w:pStyle w:val="Note2"/>
      </w:pPr>
      <w:r>
        <w:t>교감·번역 메모 | [교감 불확실] ‘億善之基輿’의 ‘基輿’는 기반 또는 기초라는 뜻으로 옮겼으나 글자에 이문 가능성이 있다.</w:t>
      </w:r>
    </w:p>
    <w:p>
      <w:pPr>
        <w:pStyle w:val="Note2"/>
      </w:pPr>
      <w:r>
        <w:t>교감·번역 메모 | [구두 불확실] ‘萬度之綱統理包群藏之祕’는 ‘만행의 강령이며 이치가 여러 장의 비밀을 포괄한다’는 뜻으로 구두하였다.</w:t>
      </w:r>
    </w:p>
    <w:p>
      <w:pPr>
        <w:pStyle w:val="Note2"/>
      </w:pPr>
      <w:r>
        <w:t>교감·번역 메모 | [구두 불확실] 원문은 두 번째 무명 뒤에 곧바로 ‘두 업장과 하나의 보장’이 이어진다. 항목 경계를 보충하여 번역하였다.</w:t>
      </w:r>
    </w:p>
    <w:p>
      <w:pPr>
        <w:pStyle w:val="Note2"/>
      </w:pPr>
      <w:r>
        <w:t>교감·번역 메모 | [교감 가능성] 원문 ‘解脫請’은 문맥상 해탈월보살의 청을 가리키는 것으로 보이나 ‘月’자가 빠졌을 가능성이 있다.</w:t>
      </w:r>
    </w:p>
    <w:p>
      <w:pPr>
        <w:pStyle w:val="Note2"/>
      </w:pPr>
      <w:r>
        <w:t>교감·번역 메모 | [수량·구두 불확실] ‘第二十偈’는 문맥상 ‘둘째의 열 게송’으로 읽었다. ‘제20게송’으로 읽을 가능성도 있으나 뒤의 배분과 맞지 않는다.</w:t>
      </w:r>
    </w:p>
    <w:p>
      <w:pPr>
        <w:pStyle w:val="Note2"/>
      </w:pPr>
      <w:r>
        <w:t>교감·번역 메모 | [용어] ‘方便作集地分’은 십지론의 과문명으로 보아 ‘방편작집지분’으로 음역하였다.</w:t>
      </w:r>
    </w:p>
    <w:p>
      <w:pPr>
        <w:pStyle w:val="Note2"/>
      </w:pPr>
      <w:r>
        <w:t>교감·번역 메모 | [결락 지적] 저자는 경문에 ‘自性無生’ 구와 ‘遍一切法相’ 구가 빠졌다고 명시한다. 원문 판단을 그대로 옮겼다.</w:t>
      </w:r>
    </w:p>
    <w:p>
      <w:pPr>
        <w:pStyle w:val="Note2"/>
      </w:pPr>
      <w:r>
        <w:t>교감·번역 메모 | [결락 지적] 저자는 경문에 ‘修行深’ 한 구가 빠졌다고 명시한다.</w:t>
      </w:r>
    </w:p>
    <w:p>
      <w:pPr>
        <w:pStyle w:val="Note2"/>
      </w:pPr>
      <w:r>
        <w:t>교감·번역 메모 | [구두 불확실] 한 원문 단위 안에 본원력으로 머무는 과문과 제불의 권발 과문이 이어져 있어 문맥에 따라 나누어 번역하였다.</w:t>
      </w:r>
    </w:p>
    <w:p>
      <w:pPr>
        <w:pStyle w:val="Note2"/>
      </w:pPr>
      <w:r>
        <w:t>교감·번역 메모 | [구문 불확실] ‘攝以為二前有六勸…’은 일곱 권고를 앞의 여섯과 뒤의 하나로 나눈다는 뜻으로 구두하였다.</w:t>
      </w:r>
    </w:p>
    <w:p>
      <w:pPr>
        <w:pStyle w:val="Note2"/>
      </w:pPr>
      <w:r>
        <w:t>교감·번역 메모 | [결락 지적] 저자는 이 대목의 경문에 한 구가 빠졌다고 명시한다.</w:t>
      </w:r>
    </w:p>
    <w:p>
      <w:pPr>
        <w:pStyle w:val="Note2"/>
      </w:pPr>
      <w:r>
        <w:t>교감·번역 메모 | [결락] 원문은 ‘三經脫隨時欲’이라 하여 셋째 항목이 경문에서 빠졌다고 지적한다. ‘隨時欲’은 ‘때의 욕구를 따름’으로 직역하였다.</w:t>
      </w:r>
    </w:p>
    <w:p>
      <w:pPr>
        <w:pStyle w:val="Note2"/>
      </w:pPr>
      <w:r>
        <w:t>교감·번역 메모 | [구문 불확실] ‘亦可二別辨中及意內’의 구문이 압축되어 있다. 둘째 개별 분별 안에 ‘나타내는 뜻’도 포함된다는 의미로 잠정 번역하였다.</w:t>
      </w:r>
    </w:p>
    <w:p>
      <w:pPr>
        <w:pStyle w:val="Note2"/>
      </w:pPr>
      <w:r>
        <w:t>교감·번역 메모 | [구두 불확실] ‘通已有十一身有三’은 자신을 포함하면 열한 몸이 되며 뒤에 세 항목이 있다는 뜻으로 보았으나 구두가 불확실하다.</w:t>
      </w:r>
    </w:p>
    <w:p>
      <w:pPr>
        <w:pStyle w:val="Note2"/>
      </w:pPr>
      <w:r>
        <w:t>교감·번역 메모 | [과문] ‘大勝’은 『십지론』의 과문명으로 보아 음을 살려 ‘대승(大勝)’이라 옮겼다. ‘대승(大乘)’과 구별된다.</w:t>
      </w:r>
    </w:p>
    <w:p>
      <w:pPr>
        <w:pStyle w:val="Note2"/>
      </w:pPr>
      <w:r>
        <w:t>교감·번역 메모 | [구두] 원문 ‘無量正說法無量名句味難答’은 구두가 생략된 압축문이다. 무량한 설법과 명·구·미에 응답하기 어려운 장애로 이해하였다.</w:t>
      </w:r>
    </w:p>
    <w:p>
      <w:pPr>
        <w:pStyle w:val="Note2"/>
      </w:pPr>
      <w:r>
        <w:t>교감·번역 메모 | [과문] 원문은 ‘自利二依四無礙解決疑生解障’이라 되어 있다. 번호와 자리·이타의 배대가 뒤의 와 자연스럽지 않아 원문 순서를 보존해 직역하였다.</w:t>
      </w:r>
    </w:p>
    <w:p>
      <w:pPr>
        <w:pStyle w:val="Note2"/>
      </w:pPr>
      <w:r>
        <w:t>교감·번역 메모 | [이문 검토 필요] ‘具白他德’의 ‘白’은 ‘自’의 이문일 가능성이 있다. 문맥상 자신과 남의 덕을 갖춘 것으로 번역하되 원문은 고치지 않았다.</w:t>
      </w:r>
    </w:p>
    <w:p>
      <w:pPr>
        <w:pStyle w:val="Note2"/>
      </w:pPr>
      <w:r>
        <w:t>교감·번역 메모 | [용어] ‘聲聞緣覺漸頓等分四’는 성문·연각·점·돈의 네 부류로 나눈 것으로 보았다.</w:t>
      </w:r>
    </w:p>
    <w:p>
      <w:pPr>
        <w:pStyle w:val="Note2"/>
      </w:pPr>
      <w:r>
        <w:t>교감·번역 메모 | [과문] ‘使難’은 논서의 난문 분류명으로 보아 음역하였다. 정확한 과문 명칭은 문맥만으로 확정하기 어렵다.</w:t>
      </w:r>
    </w:p>
    <w:p>
      <w:pPr>
        <w:pStyle w:val="Note2"/>
      </w:pPr>
      <w:r>
        <w:t>교감·번역 메모 | [구두] ‘三者一智成就’는 ‘세 가지는 첫째 지혜성취’로 구두하였다. 숫자 표기가 압축되었거나 편집상 어긋났을 가능성이 있다.</w:t>
      </w:r>
    </w:p>
    <w:p>
      <w:pPr>
        <w:pStyle w:val="Note2"/>
      </w:pPr>
      <w:r>
        <w:t>교감·번역 메모 | [구문 불확실] ‘於是中生不受持成就’의 구문이 불분명하다. ‘그 가운데 생겨나 수지하지 않는 것의 성취’로 직역하였다.</w:t>
      </w:r>
    </w:p>
    <w:p>
      <w:pPr>
        <w:pStyle w:val="Note2"/>
      </w:pPr>
      <w:r>
        <w:t>교감·번역 메모 | [구두] ‘次一結歎說成就內’은 앞 문장과 뒤 과문이 붙은 것으로 보아 ‘다음 한 게송은 맺어 찬탄한다. 설성취 가운데’로 구두하였다.</w:t>
      </w:r>
    </w:p>
    <w:p>
      <w:pPr>
        <w:pStyle w:val="Note2"/>
      </w:pPr>
      <w:r>
        <w:t>교감·번역 메모 | [용어] ‘有有生死’는 유유생사(有有生死)라는 전문용어로 보아 음역하였다.</w:t>
      </w:r>
    </w:p>
    <w:p>
      <w:pPr>
        <w:pStyle w:val="Note2"/>
      </w:pPr>
      <w:r>
        <w:t>교감·번역 메모 | [용어] ‘無有生死’는 ‘무유생사’라는 전문용어로 보아 음역하였다. 일반적인 ‘생사가 없다’는 문장으로 처리하지 않았다.</w:t>
      </w:r>
    </w:p>
    <w:p>
      <w:pPr>
        <w:pStyle w:val="Note2"/>
      </w:pPr>
      <w:r>
        <w:t>교감·번역 메모 | [용어] ‘由業自在依止陀羅尼門三摩提門自在依止應知法界’는 의지 항목이 연속된 압축문이다. 업자재와 다라니·삼마지문의 자재한 의지를 병렬로 보았다.</w:t>
      </w:r>
    </w:p>
    <w:p>
      <w:pPr>
        <w:pStyle w:val="Note2"/>
      </w:pPr>
      <w:r>
        <w:t>교감·번역 메모 | [구두] ‘後二解脫請天女有五’는 ‘뒤의 두 게송은 해탈월의 청이고, 천녀의 게송에는 다섯 구분이 있다’로 구두하였다.</w:t>
      </w:r>
    </w:p>
    <w:p>
      <w:pPr>
        <w:pStyle w:val="Note2"/>
      </w:pPr>
      <w:r>
        <w:t>교감·번역 메모 | [과문] ‘六受位文有三’의 ‘六’이 앞 과문의 여섯째 항목인지 수위분의 번호인지 분명하지 않다. 원문 수를 그대로 보존하였다.</w:t>
      </w:r>
    </w:p>
    <w:p>
      <w:pPr>
        <w:pStyle w:val="Note2"/>
      </w:pPr>
      <w:r>
        <w:t>교감·번역 메모 | [용어] ‘約實當果現入行心’은 진실의 측면에서 장차 얻을 결과가 현재의 행심에 들어온다는 뜻으로 잠정 번역하였다.</w:t>
      </w:r>
    </w:p>
    <w:p>
      <w:pPr>
        <w:pStyle w:val="Note2"/>
      </w:pPr>
      <w:r>
        <w:t>교감·번역 메모 | [해석 가능성] 일승 돈교·삼승·소승에서 성불하는 결과의 분제를 논하는 압축문으로 이해하였다.</w:t>
      </w:r>
    </w:p>
    <w:p>
      <w:pPr>
        <w:pStyle w:val="Note2"/>
      </w:pPr>
      <w:r>
        <w:t>교감·번역 메모 | [과문] ‘初之一門義貫前四’는 첫 문이 앞의 네 항목에 관통한다는 뜻으로 옮겼으나, 과문상의 정확한 대응은 논 원문 대조가 필요하다.</w:t>
      </w:r>
    </w:p>
    <w:p>
      <w:pPr>
        <w:pStyle w:val="Note2"/>
      </w:pPr>
      <w:r>
        <w:t>교감·번역 메모 | [구두] ‘初問次結有二可知’는 ‘처음은 질문, 다음은 맺음’으로 구두하였다. 앞의 ‘初因內’와의 과문 관계가 압축되어 있다.</w:t>
      </w:r>
    </w:p>
    <w:p>
      <w:pPr>
        <w:pStyle w:val="Note2"/>
      </w:pPr>
      <w:r>
        <w:t>교감·번역 메모 | [용어] ‘勇伏定’과 ‘法光三昧’는 선정의 고유 명칭으로 보아 각각 ‘용복정’과 ‘법광삼매’로 음역하였다.</w:t>
      </w:r>
    </w:p>
    <w:p>
      <w:pPr>
        <w:pStyle w:val="Note2"/>
      </w:pPr>
      <w:r>
        <w:t>교감·번역 메모 | [이문 검토 필요] 원문 ‘蹬中道第一義諦山頂’의 ‘蹬’은 ‘登’의 이문 가능성이 있다. 뜻에 따라 ‘오른다’로 번역하되 원문은 고치지 않았다.</w:t>
      </w:r>
    </w:p>
    <w:p>
      <w:pPr>
        <w:pStyle w:val="Note2"/>
      </w:pPr>
      <w:r>
        <w:t>교감·번역 메모 | [판독 불확실] 원문 ‘經百[1]勘萬劫’의 `[1]`에 대응하는 교감 내용이 첨부 TXT에 없고 ‘勘’의 판독도 불확실하다. 문자 그대로 ‘백[1]감만겁’으로 보존하였다.</w:t>
      </w:r>
    </w:p>
    <w:p>
      <w:pPr>
        <w:pStyle w:val="Note2"/>
      </w:pPr>
      <w:r>
        <w:t>교감·번역 메모 | [구문 불확실] ‘上順聖心如來隨喜下愜下四頌第四功德也’는 구문이 매우 압축되어 있다. 위로 성심에 순응하고 아래 네 게송이 넷째 공덕을 읊는다는 뜻으로 잠정 번역하였다.</w:t>
      </w:r>
    </w:p>
    <w:p>
      <w:pPr>
        <w:pStyle w:val="Section2"/>
      </w:pPr>
      <w:r>
        <w:t>十明品第二十三</w:t>
      </w:r>
    </w:p>
    <w:p>
      <w:pPr>
        <w:pStyle w:val="Translation2"/>
      </w:pPr>
      <w:r>
        <w:t>십명품 제23</w:t>
      </w:r>
    </w:p>
    <w:p>
      <w:pPr>
        <w:pStyle w:val="Marker2"/>
      </w:pPr>
      <w:r>
        <w:t>[0073b19]</w:t>
      </w:r>
    </w:p>
    <w:p>
      <w:pPr>
        <w:pStyle w:val="Label2"/>
      </w:pPr>
      <w:r>
        <w:t>원문</w:t>
      </w:r>
    </w:p>
    <w:p>
      <w:pPr>
        <w:pStyle w:val="Original2"/>
      </w:pPr>
      <w:r>
        <w:t>[0073b19] 四門同上。</w:t>
      </w:r>
    </w:p>
    <w:p>
      <w:pPr>
        <w:pStyle w:val="Label2"/>
      </w:pPr>
      <w:r>
        <w:t>한국어 번역</w:t>
      </w:r>
    </w:p>
    <w:p>
      <w:pPr>
        <w:pStyle w:val="Translation2"/>
      </w:pPr>
      <w:r>
        <w:t>네 문은 위와 같다.</w:t>
      </w:r>
    </w:p>
    <w:p>
      <w:pPr>
        <w:pStyle w:val="Marker2"/>
      </w:pPr>
      <w:r>
        <w:t>[0073b19]</w:t>
      </w:r>
    </w:p>
    <w:p>
      <w:pPr>
        <w:pStyle w:val="Label2"/>
      </w:pPr>
      <w:r>
        <w:t>원문</w:t>
      </w:r>
    </w:p>
    <w:p>
      <w:pPr>
        <w:pStyle w:val="Original2"/>
      </w:pPr>
      <w:r>
        <w:t>[0073b19] 一辨名者。十者數。明者用。從二義得名。</w:t>
      </w:r>
    </w:p>
    <w:p>
      <w:pPr>
        <w:pStyle w:val="Label2"/>
      </w:pPr>
      <w:r>
        <w:t>한국어 번역</w:t>
      </w:r>
    </w:p>
    <w:p>
      <w:pPr>
        <w:pStyle w:val="Translation2"/>
      </w:pPr>
      <w:r>
        <w:t>첫째 이름을 분별한다는 것은, ‘십’은 수이다. ‘명’은 작용이다. 두 뜻을 따라 이름을 얻는다.</w:t>
      </w:r>
    </w:p>
    <w:p>
      <w:pPr>
        <w:pStyle w:val="Marker2"/>
      </w:pPr>
      <w:r>
        <w:t>[0073b20]</w:t>
      </w:r>
    </w:p>
    <w:p>
      <w:pPr>
        <w:pStyle w:val="Label2"/>
      </w:pPr>
      <w:r>
        <w:t>원문</w:t>
      </w:r>
    </w:p>
    <w:p>
      <w:pPr>
        <w:pStyle w:val="Original2"/>
      </w:pPr>
      <w:r>
        <w:t>[0073b20] 月此下五品。為明地德勝用分齊故次來也。此即第二明來意。</w:t>
      </w:r>
    </w:p>
    <w:p>
      <w:pPr>
        <w:pStyle w:val="Label2"/>
      </w:pPr>
      <w:r>
        <w:t>한국어 번역</w:t>
      </w:r>
    </w:p>
    <w:p>
      <w:pPr>
        <w:pStyle w:val="Translation2"/>
      </w:pPr>
      <w:r>
        <w:t>이 아래의 다섯 품은, 지위의 덕이 지닌 뛰어난 작용의 분제를 밝히기 때문에 다음에 온다. 이것이 곧 둘째 내의(來意)를 밝히는 것이다.</w:t>
      </w:r>
    </w:p>
    <w:p>
      <w:pPr>
        <w:pStyle w:val="Note2"/>
      </w:pPr>
      <w:r>
        <w:t>교감·번역 메모 | [이문 검토 필요] 원문 ‘月此下五品’의 ‘月’은 ‘且’ 등의 이문 가능성이 있다. 문맥에 따라 ‘이 아래의 다섯 품’으로 번역하였다.</w:t>
      </w:r>
    </w:p>
    <w:p>
      <w:pPr>
        <w:pStyle w:val="Marker2"/>
      </w:pPr>
      <w:r>
        <w:t>[0073b21]</w:t>
      </w:r>
    </w:p>
    <w:p>
      <w:pPr>
        <w:pStyle w:val="Label2"/>
      </w:pPr>
      <w:r>
        <w:t>원문</w:t>
      </w:r>
    </w:p>
    <w:p>
      <w:pPr>
        <w:pStyle w:val="Original2"/>
      </w:pPr>
      <w:r>
        <w:t>[0073b21] 三宗者。此通釋五品次第及宗體。所以先明者前既得體。次明依體起用自在故次明也。明用不自起。何以成為證。理法故。次辨十忍即理用也。大果因行非十數測量故。次明阿僧祇以數行法也。既廣德已成。非小時而得遷動故。次明壽量品。既德無方隨緣依現故。次明菩薩住處耳。初十明者德用相也。即答上十自在一問。亦可地中答也。此通答上問耳。次十忍者即答上卜定一問。十願在初地答。次十頂及隨喜心等十句。僧祇後三品總答之。亦可通前二品答也。問此下五品屬前十地。何以不剛藏說。答若德體難明。須託人寄事以說。下五相寄別義顯也。所以明忍普賢說。為表勝德大用廣高也。</w:t>
      </w:r>
    </w:p>
    <w:p>
      <w:pPr>
        <w:pStyle w:val="Label2"/>
      </w:pPr>
      <w:r>
        <w:t>한국어 번역</w:t>
      </w:r>
    </w:p>
    <w:p>
      <w:pPr>
        <w:pStyle w:val="Translation2"/>
      </w:pPr>
      <w:r>
        <w:t>셋째 종취이다. 여기서는 다섯 품의 차례와 종체를 통틀어 해석한다. 먼저 밝히는 까닭은 앞에서 이미 체를 얻었으므로, 다음에는 그 체에 의지하여 작용을 일으키는 자재함을 밝히기 때문이다. 작용은 스스로 일어나지 않는다. 무엇으로 성립되는지를 증명하기 위해, 이법(理法)을 밝힌다. 다음으로 십인을 분별하니, 곧 이치의 작용이다. 큰 결과의 인행은 열이라는 수로 헤아릴 수 있는 것이 아니기 때문에, 다음으로 아승기를 밝혀 수로써 행법을 헤아린다. 이미 광대한 덕이 이루어졌고, 짧은 시간에 옮겨지는 것이 아니기 때문에, 다음으로 수량품을 밝힌다. 이미 덕에 일정한 방향이 없어 인연을 따라 의지하여 나타나기 때문에, 다음으로 보살주처품을 밝힌다. 처음 십명은 덕의 작용과 모습이다. 곧 위의 십자재에 관한 한 질문에 답한 것이다. 또한 십지 가운데에서 답하였다고 할 수도 있다. 이는 위의 질문에 통틀어 답한 것일 뿐이다. 다음 십인은 곧 위의 복정에 관한 한 질문에 답한 것이다. 십원은 초지에서 답하였다. 다음 십정과 수희심 등의 열 구는, 아승기 이후의 세 품에서 총괄하여 답한다. 또한 앞의 두 품까지 통틀어 답한 것이라고 할 수도 있다. 묻는다. 이 아래의 다섯 품은 앞의 십지에 속하는데, 어찌하여 금강장이 설하지 않았는가. 답한다. 덕의 체가 밝히기 어려우면, 사람에 의탁하고 일에 기대어 설해야 한다. 아래의 다섯 가지 모습은 별도의 뜻에 기대어 드러낸 것이다. 그러므로 십인을 보현보살이 설하였다. 뛰어난 덕의 큰 작용이 넓고 높음을 나타내기 위해서이다.</w:t>
      </w:r>
    </w:p>
    <w:p>
      <w:pPr>
        <w:pStyle w:val="Note2"/>
      </w:pPr>
      <w:r>
        <w:t>교감·번역 메모 | [구두 불확실] ‘何以成為證’은 ‘무엇으로 성립되는지를 증명한다’는 뜻으로 잠정 구두하였다.</w:t>
      </w:r>
    </w:p>
    <w:p>
      <w:pPr>
        <w:pStyle w:val="Note2"/>
      </w:pPr>
      <w:r>
        <w:t>교감·번역 메모 | [이문 검토 필요] 원문 ‘卜定’은 문맥상 ‘十定’의 이문 가능성이 있다. 질문의 명칭은 원문 형태를 직접 고치지 않고 ‘복정’으로 음역하였다.</w:t>
      </w:r>
    </w:p>
    <w:p>
      <w:pPr>
        <w:pStyle w:val="Marker2"/>
      </w:pPr>
      <w:r>
        <w:t>[0073c07]</w:t>
      </w:r>
    </w:p>
    <w:p>
      <w:pPr>
        <w:pStyle w:val="Label2"/>
      </w:pPr>
      <w:r>
        <w:t>원문</w:t>
      </w:r>
    </w:p>
    <w:p>
      <w:pPr>
        <w:pStyle w:val="Original2"/>
      </w:pPr>
      <w:r>
        <w:t>[0073c07] 四釋文者。初十明文有四。初總開數。次第二寄問。三辨德用。四安住已下總明結歎。第三文分六通以為十明。問明與通何別。體一義異無壅。日通識根由日明也。十中第一他心通。第二第四天眼。即現未等分之。第三宿命通。第五第七天耳。亦可第七意法塵攝也。第六第八神足即身通。第九第十普是漏盡智。所以知為此二並達性故知也。第七聲與第八色可見不見分也。又第十是滅盡定。又辨六通三明是三乘教。十明十通是一乘教。不可相攝。深淺分齊不同故。初他心內有三。初問。次辨相。三是名下結名。餘九皆爾耳。第二文有二。初明知此界。二如是等下攝通餘方。初明中分群機大眾同欣五佛在下總以結之。此依論辨。依經有三。初總歎。第二說是品時下約事顯地勝。第三以佛神力下菩薩為證。初文有三。初總歎。第二有二問答顯勝義。第三結勝義。第二事文中有五。初動地。二顯所由。三雨花等。四大音讚地德。五等通餘方。第三菩薩證成文有六。初菩薩來此。二歎地德。三顯同為證。第四舉多說為證。第五推證所由。第六等同也。依論初文有二。初法益。二事益法文有三。初反顯。二順辨。三結。順文有四。謂問答責釋可知。經文略而不具。第三重頌中。初明頌意及現頌相生起後文。二正彰偈頌。此前有二。初觀法。二顯意。此文有二。初為利生。二示不思議下為欲顯理。初文有三。初歎人德。次示菩薩下與自利益。三隨眾生下與利他智斷用。二顯理文有三。一總顯示。二示相。三辨說意。二正頌中有九十偈。初六十九正頌法雲等地。次為得佛智下二十一偈頌影像分。餘略不頌。初中文有二十九頌方便集地。亦可前二十六通頌前九地。次三頌滿足地分文也。次二頌三昧分。次十頌受位分。次七頌大盡分。次六頌釋名分。次十三偈總頌無上有上等文。次二金剛藏總結。亦可此等文通頌十地準思。科釋可知。方便集地內。初二頌集起功德知慧行相修行佛道等文。次二十七頌同相及別相文。此文初別後同也。別中初六三句頌初地相。次一偈一句頌二地。次一頌三地。次二頌四地。次二頌五地。次二頌六地。次二頌七地。次三頌八地。次三頌九地。次第一妙下三頌同相。三道亦好。影像中。初十九頌影分。後二結地德無盡。初中十一頌第二勝功德。次四頌第三功德二。初直知心知法差別有二可知。二聲聞心下約凡聖報類辨智用殊能。此文有二。初隨行方便次天心下辨隨類方便智。二天眼中。初釋次結。初文有二。初明隨報別不同知。次菩薩以無障礙明下知造業成儀境界。三宿命有二。初釋次結。初文有二。初知自他下位境有二。初總次別。次別又憶過去下知佛上位境也。四未來智明有二。初釋次結。初文有二。初知善惡下位人法有二。初總次別。二知未來無量下知佛上位行法。五天耳有三。初立次釋三結。第二文中有二。初辨天耳聞持德。此有四句。二十方遠近下明天耳用事。此中有三。初總。次於東方下別。三如東方下類九方也。第二東方別辨中分三。初佛。次辨法體。三善解無量下對人說法。第二法體中出理行二教所說等辨理教。二所制下行教也。法略有十句。一教體相。二起信相。三示義宗相。四解釋相。五制學相。六受學相。七舉事勸進相。八聞軌。九思軌。十修軌耳。次第三對人中有三。初理法機。次所得功德下行法機。三廣說下教機。此文意難得。思之可解。此並歎天耳明德也。六身通內有三。初立名義。次釋。三結。第二文有三。初身業體。二若聞十方下辨業體用有二可知。三悉自了知下結業分齊耳。又此通約威力。第八約現色也。七分別言音知明有二。初釋次結。初有二。初知聲。二菩薩隨其等下辨知所以。初文有[1]□。初辨知眾生報音聲。初總。次別。三結知。次善分別知下知二諦教法及根器也。八出色身莊嚴智明有二。初釋次結。初文有三。初達色性。二菩薩入深法界住持下辨緣集成色即明用也。三佛子菩薩入無色法界下辨通成用相所以耳。第二現色文有三。初明自行色體勝。二大慈色下明利他故現淨色。三出生如來下辨因果色相大用成就。普賢色總別有一百一十句。此色有體用。凡愚二十五色即空故也。九真實智明中有二。初釋次結。初文有二。初約所知理顯智明體。二菩薩知如是下辨智巧用。即明其相。前文有二。初約無相境。二知一切法別異下約無生境也。二用文於中有二。初牒前所知二不著下辨智巧用也。用中有三。初明用自在無著。二不捨一切下釋順寂成用相三觀察諸法下明用自在。十一切法三昧正受智明中有二。初釋次結。初文內有三。初辨住寂名體有二可知。二亦不捨下即寂常用。三菩薩於一切法滅盡正受文下辨分齊。第二結文有三。初結。次歎定行德用深廣。三仰推知者。大段第四。結文有一。初結。次明德量可知也。</w:t>
      </w:r>
    </w:p>
    <w:p>
      <w:pPr>
        <w:pStyle w:val="Label2"/>
      </w:pPr>
      <w:r>
        <w:t>한국어 번역</w:t>
      </w:r>
    </w:p>
    <w:p>
      <w:pPr>
        <w:pStyle w:val="Translation2"/>
      </w:pPr>
      <w:r>
        <w:t>넷째는 글을 해석하는 것이다. 처음 십명에 관한 글에는 네 가지가 있다. 처음은 수를 총괄하여 여는 것이다. 다음 둘째는 질문을 붙이는 것이다. 셋째는 덕과 작용을 분별하는 것이다. 넷째 “안주한다” 이하에서는 총괄하여 맺고 찬탄한다. 셋째 글은 여섯으로 나누지만 통틀어 십명이 된다. 묻는다. 명(明)과 통(通)은 어떻게 다른가. 체는 하나이나 뜻이 다르며, 막힘이 없는 것을 통이라 한다. 근원을 아는 것을 명이라 한다. 열 가운데 첫째는 타심통이다. 둘째와 넷째는 천안통이다. 곧 현재와 미래 등으로 나눈 것이다. 셋째는 숙명통이다. 다섯째와 일곱째는 천이통이다. 또한 일곱째는 뜻에 속한 법진이라고 할 수도 있다. 여섯째와 여덟째는 신족통, 곧 신통이다. 아홉째와 열째는 모두 누진지이다. 이 둘이 모두 성품을 통달한 것이므로 그러함을 알 수 있다. 일곱째의 소리와 여덟째의 색은 볼 수 있음과 볼 수 없음으로 나뉜다. 또 열째는 멸진정이다. 또 육통과 삼명을 분별하는 것은 삼승교이다. 십명과 십통은 일승교이다. 서로 포섭할 수 없다. 깊고 얕은 분제가 서로 다르기 때문이다. 처음 타심명 가운데에는 세 가지가 있다. 첫째는 질문이다. 다음은 모습을 분별하는 것이다. 셋째는 “이를 이름하여” 이하에서 이름을 맺는 것이다. 나머지 아홉도 모두 이와 같을 뿐이다. 둘째 글에는 두 가지가 있다. 첫째는 이 세계를 아는 것을 밝힌다. 둘째는 “이와 같은 것들” 이하에서 나머지 방위까지 포괄하여 통하게 한다. 처음 밝히는 가운데에는 여러 근기의 대중이 함께 기뻐함을 나누어 밝히고, “다섯 부처님이 아래에 계신다”에서 총괄하여 맺는다. 이는 논에 의거하여 분별한 것이다. 경에 의거하면 세 가지가 있다. 첫째는 총괄하여 찬탄하는 것이다. 둘째 “이 품을 설할 때” 이하에서는 일을 기준으로 지위의 뛰어남을 드러낸다. 셋째 “부처님의 신력으로” 이하에서는 보살들이 증명한다. 첫째 글에는 세 가지가 있다. 첫째는 총괄하여 찬탄하는 것이다. 둘째는 두 차례의 문답으로 뛰어난 뜻을 드러낸다. 셋째는 뛰어난 뜻을 맺는다. 둘째의 일에 관한 글에는 다섯 가지가 있다. 첫째는 땅이 진동하는 것이다. 둘째는 그 까닭을 드러내는 것이다. 셋째는 꽃 등을 내리는 것이다. 넷째는 큰 음성으로 지위의 덕을 찬탄하는 것이다. 다섯째는 나머지 방위에도 똑같이 통하는 것이다. 셋째 보살이 증명하는 글에는 여섯 가지가 있다. 첫째는 보살들이 이곳에 오는 것이다. 둘째는 지위의 덕을 찬탄하는 것이다. 셋째는 함께 증명하기 위해 왔음을 드러내는 것이다. 넷째는 많은 설을 들어 증명하는 것이다. 다섯째는 증명하는 까닭을 미루어 밝히는 것이다. 여섯째는 모두 동일함을 밝힌다. 논에 의거하면 첫째 글에는 두 가지가 있다. 첫째는 법의 이익이다. 둘째는 일의 이익이며, 법에 관한 글에는 세 가지가 있다. 첫째는 반대로 드러내는 것이다. 둘째는 순서대로 분별하는 것이다. 셋째는 맺는 것이다. 순서대로 밝힌 글에는 네 가지가 있다. 이른바 질문·대답·힐책·해석임을 알 수 있다. 경문은 간략하여 갖추어져 있지 않다. 셋째 중송 가운데, 첫째는 게송을 읊는 뜻과 현재 읊는 모습을 밝히고 뒤의 글을 일으킨다. 둘째는 바로 게송을 드러낸다. 이 앞부분에는 두 가지가 있다. 첫째는 법을 관찰하는 것이다. 둘째는 뜻을 드러내는 것이다. 이 글에는 두 가지가 있다. 첫째는 중생을 이롭게 하기 위한 것이다. 둘째는 “불가사의함을 보인다” 이하에서 이치를 드러내고자 하는 것이다. 첫째 글에는 세 가지가 있다. 첫째는 사람의 덕을 찬탄하는 것이다. 다음 “보살에게 보인다” 이하에서는 자리의 이익을 준다. 셋째 “중생을 따른다” 이하에서는 이타의 지혜·단절·작용을 준다. 둘째 이치를 드러내는 글에는 세 가지가 있다. 첫째는 총괄하여 드러내 보이는 것이다. 둘째는 모습을 보이는 것이다. 셋째는 설한 뜻을 분별하는 것이다. 둘째 바르게 읊는 가운데에는 아흔 게송이 있다. 처음 예순아홉 게송은 법운지 등의 지위를 바로 읊는다. 다음 “부처님의 지혜를 얻기 위하여” 이하의 스물한 게송은 영상분을 읊는다. 나머지는 생략하여 읊지 않는다. 처음 가운데 스물아홉 게송은 방편집지를 읊는다. 또한 앞의 스물여섯 게송이 앞의 아홉 지를 통틀어 읊는다고 할 수도 있다. 다음 세 게송은 만족지분의 글을 읊는다. 다음 두 게송은 삼매분을 읊는다. 다음 열 게송은 수위분을 읊는다. 다음 일곱 게송은 대진분을 읊는다. 다음 여섯 게송은 석명분을 읊는다. 다음 열세 게송은 무상·유상 등의 글을 총괄하여 읊는다. 다음 두 게송은 금강장이 총괄하여 맺는다. 또한 이 글들이 십지를 통틀어 읊은 것이라고 할 수도 있으니 이에 준하여 생각하라. 과문에 따라 해석하면 알 수 있다. 방편집지 가운데, 처음 두 게송은 공덕과 지혜의 행상을 모아 일으켜 불도를 닦는 등의 글을 읊는다. 다음 스물일곱 게송은 동상과 별상의 글을 읊는다. 이 글은 먼저 별상을 밝히고 뒤에 동상을 밝힌다. 별상 가운데 처음 여섯 게송과 세 구는 초지의 모습을 읊는다. 다음 한 게송과 한 구는 이지를 읊는다. 다음 한 게송은 삼지를 읊는다. 다음 두 게송은 사지를 읊는다. 다음 두 게송은 오지를 읊는다. 다음 두 게송은 육지를 읊는다. 다음 두 게송은 칠지를 읊는다. 다음 세 게송은 팔지를 읊는다. 다음 세 게송은 구지를 읊는다. 다음 “제일로 묘하다” 이하의 세 게송은 동상을 읊는다. 삼도(三道)로 나누어도 좋다. 영상 가운데, 처음 열아홉 게송은 영상분을 읊는다. 뒤의 두 게송은 지위의 덕이 다함없음을 맺는다. 처음 가운데 열한 게송은 둘째 뛰어난 공덕을 읊는다. 다음 네 게송은 셋째 공덕이며 두 가지로 나뉜다. 첫째는 바로 마음을 알고 법의 차별을 아는 것으로 두 가지가 있음을 알 수 있다. 둘째 “성문의 마음” 이하에서는 범부와 성인의 과보 부류를 기준으로 지혜의 작용과 특별한 능력이 다름을 분별한다. 이 글에는 두 가지가 있다. 첫째는 행에 따르는 방편이고, 다음 “천인의 마음” 이하에서는 부류에 따르는 방편지를 분별한다. 둘째 천안명 가운데, 첫째는 해석이고 다음은 맺음이다. 첫째 글에는 두 가지가 있다. 첫째는 과보의 차별에 따라 서로 다름을 아는 것이다. 다음 “보살은 걸림 없는 밝음으로” 이하에서는 업을 지어 의식의 경계를 이루는 것을 안다. 셋째 숙명명에는 두 가지가 있다. 첫째는 해석이고 다음은 맺음이다. 첫째 글에는 두 가지가 있다. 첫째는 자신과 남의 낮은 지위 경계를 아는 것이며 두 가지가 있다. 첫째는 총괄이고 다음은 개별이다. 다음 “또 과거를 기억한다” 이하에서는 부처님의 높은 지위 경계를 안다. 넷째 미래지명에는 두 가지가 있다. 첫째는 해석이고 다음은 맺음이다. 첫째 글에는 두 가지가 있다. 첫째는 선악의 낮은 지위 사람과 법을 아는 것이며 두 가지가 있다. 첫째는 총괄이고 다음은 개별이다. 둘째 “미래의 한량없는 것을 안다” 이하에서는 부처님의 높은 지위의 행법을 안다. 다섯째 천이명에는 세 가지가 있다. 첫째는 세움, 다음은 해석, 셋째는 맺음이다. 둘째 글에는 두 가지가 있다. 첫째는 천이가 듣고 기억하는 덕을 분별한다. 여기에는 네 구가 있다. 둘째 “시방의 멀고 가까움” 이하에서는 천이가 작용하는 일을 밝힌다. 이 가운데에는 세 가지가 있다. 첫째는 총괄이다. 다음 “동방에서” 이하에서는 개별적으로 밝힌다. 셋째 “동방과 같이” 이하에서는 나머지 아홉 방위를 유추한다. 둘째 동방을 개별적으로 분별하는 가운데 셋으로 나뉜다. 첫째는 부처님이다. 다음은 법의 체를 분별하는 것이다. 셋째 “한량없는 것을 잘 이해한다” 이하에서는 사람을 상대하여 법을 설한다. 둘째 법의 체 가운데 이치와 행이라는 두 가르침이 설한 바를 내어 이치의 가르침을 분별한다. 둘째 “제정한 것” 이하에서는 행의 가르침을 밝힌다. 법은 간략히 열 구가 있다. 첫째는 가르침의 체와 모습이다. 둘째는 믿음을 일으키는 모습이다. 셋째는 뜻과 종지를 보이는 모습이다. 넷째는 해석하는 모습이다. 다섯째는 배움을 제정하는 모습이다. 여섯째는 배움을 받아들이는 모습이다. 일곱째는 일을 들어 나아가도록 권하는 모습이다. 여덟째는 듣는 법식이다. 아홉째는 사유하는 법식이다. 열째는 닦는 법식일 뿐이다. 다음 셋째 사람을 상대하는 가운데에는 세 가지가 있다. 첫째는 이법의 근기이다. 다음 “얻은 공덕” 이하에서는 행법의 근기이다. 셋째 “널리 설한다” 이하에서는 교법의 근기이다. 이 글의 뜻은 이해하기 어렵다. 생각하면 이해할 수 있다. 이것들은 모두 천이명의 덕을 찬탄한 것이다. 여섯째 신통명 안에는 세 가지가 있다. 첫째는 이름과 뜻을 세우는 것이다. 다음은 해석이다. 셋째는 맺음이다. 둘째 글에는 세 가지가 있다. 첫째는 신업의 체이다. 둘째 “시방에서 듣는다면” 이하에서는 업체의 작용을 분별하며 두 가지가 있음을 알 수 있다. 셋째 “모두 스스로 분명히 안다” 이하에서는 업의 분제를 맺는다. 또 이는 위력에 의거하여 통틀어 말한 것이다. 여덟째는 나타낸 색에 의거한다. 일곱째 언음분별지명에는 두 가지가 있다. 첫째는 해석이고 다음은 맺음이다. 첫째 글에는 두 가지가 있다. 첫째는 소리를 아는 것이다. 둘째 “보살이 그에 따라” 이하에서는 알게 되는 까닭을 분별한다. 첫째 글에는 [1]□가 있다. 첫째는 중생의 과보 음성을 아는 것을 분별한다. 첫째는 총괄이다. 다음은 개별이다. 셋째는 앎을 맺는다. 다음 “잘 분별하여 안다” 이하에서는 이제의 교법과 근기를 안다. 여덟째 출색신장엄지명에는 두 가지가 있다. 첫째는 해석이고 다음은 맺음이다. 첫째 글에는 세 가지가 있다. 첫째는 색의 성품을 통달하는 것이다. 둘째 “보살이 깊은 법계에 들어가 머물러 지닌다” 이하에서는 인연이 모여 색을 이루는 것을 분별하니 곧 작용을 밝힌 것이다. 셋째 “불자여, 보살이 무색법계에 들어간다” 이하에서는 통틀어 작용의 모습을 이루는 까닭을 분별한다. 둘째 색을 나타내는 글에는 세 가지가 있다. 첫째는 자신의 행에 속한 색의 체가 뛰어남을 밝힌다. 둘째 “대자의 색” 이하에서는 이타를 위하여 청정한 색을 나타냄을 밝힌다. 셋째 “여래를 출생한다” 이하에서는 인과의 색상에서 큰 작용이 성취됨을 분별한다. 보현의 색에는 총괄과 개별을 합하여 백열 구가 있다. 이 색에는 체와 작용이 있다. 범부와 어리석은 이의 스물다섯 색은 곧 공하기 때문이다. 아홉째 진실지명 가운데에는 두 가지가 있다. 첫째는 해석이고 다음은 맺음이다. 첫째 글에는 두 가지가 있다. 첫째는 아는 바의 이치를 기준으로 지명의 체를 드러낸다. 둘째 “보살은 이와 같이 안다” 이하에서는 지혜의 교묘한 작용을 분별한다. 곧 그 모습을 밝힌다. 앞의 글에는 두 가지가 있다. 첫째는 무상의 경계를 기준으로 한다. 둘째 “일체법의 차별을 안다” 이하에서는 무생의 경계를 기준으로 한다. 둘째 작용에 관한 글에는 두 가지가 있다. 첫째는 앞에서 안 바를 거듭 들고, 둘째 “집착하지 않는다” 이하에서는 지혜의 교묘한 작용을 분별한다. 작용 가운데에는 세 가지가 있다. 첫째는 작용이 자재하여 집착이 없음을 밝힌다. 둘째 “일체를 버리지 않는다” 이하에서는 적멸을 따르면서 작용의 모습을 이룸을 해석하고, 셋째 “모든 법을 관찰한다” 이하에서는 작용이 자재함을 밝힌다. 열째 일체법삼매정수지명 가운데에는 두 가지가 있다. 첫째는 해석이고 다음은 맺음이다. 첫째 글 안에는 세 가지가 있다. 첫째는 적멸에 머무는 이름과 체를 분별하며 두 가지가 있음을 알 수 있다. 둘째 “또 버리지 않는다” 이하에서는 적멸하면서 항상 작용한다. 셋째 “보살이 일체법의 멸진정수에 든다” 이하에서는 분제를 분별한다. 둘째 맺는 글에는 세 가지가 있다. 첫째는 맺는 것이다. 다음은 선정과 행의 덕용이 깊고 넓음을 찬탄한다. 셋째는 아는 이를 우러러 미룬다. 큰 단락의 넷째이다. 맺는 글에는 한 가지가 있다. 첫째는 맺는 것이다. 다음은 덕의 분량을 밝히니 알 수 있다.</w:t>
      </w:r>
    </w:p>
    <w:p>
      <w:pPr>
        <w:pStyle w:val="Note2"/>
      </w:pPr>
      <w:r>
        <w:t>교감·번역 메모 | [이문 검토 필요] 원문 ‘日通…日明’의 ‘日’은 ‘曰’의 이문으로 보인다. 문맥에 따라 ‘통이라 한다, 명이라 한다’로 번역하였다.</w:t>
      </w:r>
    </w:p>
    <w:p>
      <w:pPr>
        <w:pStyle w:val="Note2"/>
      </w:pPr>
      <w:r>
        <w:t>교감·번역 메모 | [용어] ‘意法塵攝’은 일곱째가 의식의 대상인 법진에 속한다는 뜻으로 이해하였다.</w:t>
      </w:r>
    </w:p>
    <w:p>
      <w:pPr>
        <w:pStyle w:val="Note2"/>
      </w:pPr>
      <w:r>
        <w:t>교감·번역 메모 | [용어] ‘所以知為此二並達性故知也’는 아홉째와 열째가 모두 성품을 통달한다는 근거를 설명하는 문장으로 보았다.</w:t>
      </w:r>
    </w:p>
    <w:p>
      <w:pPr>
        <w:pStyle w:val="Note2"/>
      </w:pPr>
      <w:r>
        <w:t>교감·번역 메모 | [해석 가능성] 원문 ‘五佛在下’는 문맥상 대중의 기쁨을 밝힌 뒤 ‘다섯 부처님’ 이하에서 총결한다는 뜻으로 보았으나, 정확한 경문 대응은 원경 대조가 필요하다.</w:t>
      </w:r>
    </w:p>
    <w:p>
      <w:pPr>
        <w:pStyle w:val="Note2"/>
      </w:pPr>
      <w:r>
        <w:t>교감·번역 메모 | [구두] ‘二事益法文有三’은 ‘둘째는 사익(事益)이며, 법익의 글에는 세 가지가 있다’로 구두할 가능성도 있다. 현 번역은 문장 연결을 따라 처리하였다.</w:t>
      </w:r>
    </w:p>
    <w:p>
      <w:pPr>
        <w:pStyle w:val="Note2"/>
      </w:pPr>
      <w:r>
        <w:t>교감·번역 메모 | [용어] ‘智斷用’은 이타의 지혜·단덕·작용이라는 세 덕목을 가리키는 압축어로 보아 나누어 번역하였다.</w:t>
      </w:r>
    </w:p>
    <w:p>
      <w:pPr>
        <w:pStyle w:val="Note2"/>
      </w:pPr>
      <w:r>
        <w:t>교감·번역 메모 | [용어] ‘三道亦好’의 ‘삼도’가 구체적으로 무엇을 가리키는지는 이 단위만으로 분명하지 않다.</w:t>
      </w:r>
    </w:p>
    <w:p>
      <w:pPr>
        <w:pStyle w:val="Note2"/>
      </w:pPr>
      <w:r>
        <w:t>교감·번역 메모 | [이문 검토 필요] ‘造業成儀境界’의 ‘儀’는 판독 또는 이문 가능성이 있다. 업을 지어 의식·양태의 경계를 이룬다는 뜻으로 잠정 번역하였다.</w:t>
      </w:r>
    </w:p>
    <w:p>
      <w:pPr>
        <w:pStyle w:val="Note2"/>
      </w:pPr>
      <w:r>
        <w:t>교감·번역 메모 | [구두] ‘出理行二教所說等辨理教’는 구두가 생략된 압축문이다. 이치와 행의 두 가르침 가운데 먼저 이교(理教)를 분별한다는 뜻으로 옮겼다.</w:t>
      </w:r>
    </w:p>
    <w:p>
      <w:pPr>
        <w:pStyle w:val="Note2"/>
      </w:pPr>
      <w:r>
        <w:t>교감·번역 메모 | [과문] ‘理法機’는 이법을 받아들이는 근기라는 뜻으로 이해하였다. 과문상의 정확한 대칭항은 원경 대조가 필요하다.</w:t>
      </w:r>
    </w:p>
    <w:p>
      <w:pPr>
        <w:pStyle w:val="Note2"/>
      </w:pPr>
      <w:r>
        <w:t>교감·번역 메모 | [과문] 원문은 제6 신통명 해설 도중 ‘第八約現色也’라고 하여 앞뒤 번호가 바로 이어지지 않는다. 원문의 번호를 그대로 보존하였다.</w:t>
      </w:r>
    </w:p>
    <w:p>
      <w:pPr>
        <w:pStyle w:val="Note2"/>
      </w:pPr>
      <w:r>
        <w:t>교감·번역 메모 | [결락] 원문에 교감표식 `[1]`과 결락표지 `□`가 있으나, 첨부 TXT에는 대응 교감문이나 결락 보충문이 없다.</w:t>
      </w:r>
    </w:p>
    <w:p>
      <w:pPr>
        <w:pStyle w:val="Note2"/>
      </w:pPr>
      <w:r>
        <w:t>교감·번역 메모 | [용어] ‘一百一十句’는 보현색의 총별 항목 수를 110구로 계산한 것이다. 실제 경문 항목과의 수량 대조는 별도 원경 확인이 필요하다.</w:t>
      </w:r>
    </w:p>
    <w:p>
      <w:pPr>
        <w:pStyle w:val="Note2"/>
      </w:pPr>
      <w:r>
        <w:t>교감·번역 메모 | [용어] ‘凡愚二十五色’은 범부의 이십오색이라는 전문적 분류로 보아 직역하였다. 구체적인 항목은 본문에 열거되어 있지 않다.</w:t>
      </w:r>
    </w:p>
    <w:p>
      <w:pPr>
        <w:pStyle w:val="Note2"/>
      </w:pPr>
      <w:r>
        <w:t>교감·번역 메모 | [과문] 한 원문 단위 안에 둘째와 셋째 과문이 연속되어 있어 ‘不捨一切…’과 ‘觀察諸法…’을 나누어 번역하였다.</w:t>
      </w:r>
    </w:p>
    <w:p>
      <w:pPr>
        <w:pStyle w:val="Original2"/>
      </w:pPr>
      <w:r>
        <w:t>十忍品二十四</w:t>
      </w:r>
    </w:p>
    <w:p>
      <w:pPr>
        <w:pStyle w:val="Translation2"/>
      </w:pPr>
      <w:r>
        <w:t>십인품 제24</w:t>
      </w:r>
    </w:p>
    <w:p>
      <w:pPr>
        <w:pStyle w:val="Marker2"/>
      </w:pPr>
      <w:r>
        <w:t>[0074c19]</w:t>
      </w:r>
    </w:p>
    <w:p>
      <w:pPr>
        <w:pStyle w:val="Label2"/>
      </w:pPr>
      <w:r>
        <w:t>원문</w:t>
      </w:r>
    </w:p>
    <w:p>
      <w:pPr>
        <w:pStyle w:val="Original2"/>
      </w:pPr>
      <w:r>
        <w:t>[0074c19] 四門同上。</w:t>
      </w:r>
    </w:p>
    <w:p>
      <w:pPr>
        <w:pStyle w:val="Label2"/>
      </w:pPr>
      <w:r>
        <w:t>한국어 번역</w:t>
      </w:r>
    </w:p>
    <w:p>
      <w:pPr>
        <w:pStyle w:val="Translation2"/>
      </w:pPr>
      <w:r>
        <w:t>네 문은 위와 같다.</w:t>
      </w:r>
    </w:p>
    <w:p>
      <w:pPr>
        <w:pStyle w:val="Marker2"/>
      </w:pPr>
      <w:r>
        <w:t>[0074c19]</w:t>
      </w:r>
    </w:p>
    <w:p>
      <w:pPr>
        <w:pStyle w:val="Label2"/>
      </w:pPr>
      <w:r>
        <w:t>원문</w:t>
      </w:r>
    </w:p>
    <w:p>
      <w:pPr>
        <w:pStyle w:val="Original2"/>
      </w:pPr>
      <w:r>
        <w:t>[0074c19] 十者數。忍者境與神會情諦可也。</w:t>
      </w:r>
    </w:p>
    <w:p>
      <w:pPr>
        <w:pStyle w:val="Label2"/>
      </w:pPr>
      <w:r>
        <w:t>한국어 번역</w:t>
      </w:r>
    </w:p>
    <w:p>
      <w:pPr>
        <w:pStyle w:val="Translation2"/>
      </w:pPr>
      <w:r>
        <w:t>‘십’은 수이다. ‘인’은 경계와 정신이 합하고, 정(情)과 제(諦)가 합당해지는 것이다.</w:t>
      </w:r>
    </w:p>
    <w:p>
      <w:pPr>
        <w:pStyle w:val="Note2"/>
      </w:pPr>
      <w:r>
        <w:t>교감·번역 메모 | [구문 불확실] ‘境與神會情諦可也’는 인(忍)의 뜻을 경계와 정신의 합치, 정(情)과 제(諦)의 상응으로 설명한 것으로 보았으나 구문이 불확실하다.</w:t>
      </w:r>
    </w:p>
    <w:p>
      <w:pPr>
        <w:pStyle w:val="Marker2"/>
      </w:pPr>
      <w:r>
        <w:t>[0074c20]</w:t>
      </w:r>
    </w:p>
    <w:p>
      <w:pPr>
        <w:pStyle w:val="Label2"/>
      </w:pPr>
      <w:r>
        <w:t>원문</w:t>
      </w:r>
    </w:p>
    <w:p>
      <w:pPr>
        <w:pStyle w:val="Original2"/>
      </w:pPr>
      <w:r>
        <w:t>[0074c20] 餘二意前已辨。</w:t>
      </w:r>
    </w:p>
    <w:p>
      <w:pPr>
        <w:pStyle w:val="Label2"/>
      </w:pPr>
      <w:r>
        <w:t>한국어 번역</w:t>
      </w:r>
    </w:p>
    <w:p>
      <w:pPr>
        <w:pStyle w:val="Translation2"/>
      </w:pPr>
      <w:r>
        <w:t>나머지 두 뜻은 앞에서 이미 분별하였다.</w:t>
      </w:r>
    </w:p>
    <w:p>
      <w:pPr>
        <w:pStyle w:val="Marker2"/>
      </w:pPr>
      <w:r>
        <w:t>[0074c20]</w:t>
      </w:r>
    </w:p>
    <w:p>
      <w:pPr>
        <w:pStyle w:val="Label2"/>
      </w:pPr>
      <w:r>
        <w:t>원문</w:t>
      </w:r>
    </w:p>
    <w:p>
      <w:pPr>
        <w:pStyle w:val="Original2"/>
      </w:pPr>
      <w:r>
        <w:t>[0074c20] 四釋文。此文有三。初總列名。二釋。三偈重頌。初文有六。初總告。二歎成忍因果勝相。因果即為二也。三問。四列名。五是名下結。六引諸佛同說證成。第二釋文有二。初辨次結。此十忍前二加行攝。次無生忍正體攝。後七後知攝。約位即順音聲三地已還順忍即四五六地。無生忍即七地已上。後七忍九地已上。若通時即齊等也。此忍前三心境得名。後七從喻受稱。別釋初忍有三。初舉次釋三結也。二順忍三句同前。三無生有三亦同前。就第二釋中有三。初立次問三答也。後七忍相生次第如論。此義云何。疑者云。若法無云何現經如幻也。疑云幻法不生取識。世法不爾。云何同也。故經如焰亦生渴心。疑云其焰不得受用。世法不爾。云何同。答如夢。疑云夢則覺者不聞彼聲。世法聖凡共得。此云何同。答如響雖共而非實也。疑云響即前得無益。世法不爾。此何也。答如電光無有作者而觸照有用。疑云電若有用即是實法。答如化益生豈是實也。疑云若一切是無誰能作化。答如空成諸色。豈是有也。四幻文有三。初問次答三結。答文有二。初辨所觀法。此文有三。初總舉。二菩薩等下辨觀相。三譬如幻化下廣辨幻相。此有譬合二文。第二菩薩觀察下辨忍行。此文有二。初加行忍。二出生下後得忍也。五如焰忍有三。初問次答三結。答文有法喻合及辨觀相。四文可知。六夢忍文同焰忍可知。七響忍有三。初問次答三結。答文有二喻。各有法喻合三文。前是自利後是利他也。八電忍有三。初問次答三結。第二文有四。初法。次不行菩薩下喻。三是名下結。四若菩薩下辨益勝用。第二喻有二喻。初向理體。第二向事用。各有法喻合三文可知。九化忍有二。初問次答。答有五。初一法說。次喻。三如是菩薩處於下合。四是為下結。五佛子菩薩成就此忍下明用利益耳。初法文有二。初明行體所知。二佛子是為下結所知起用自在。合中有三。初總合。二不著世間下辨相。亦可約法譬顯行儀耳。譬如化下法喻雙結勝用益也。十虛空忍中有二。初問次答。答文有五。初十句明忍體。一一句皆有法喻。二佛子如是菩薩下七句結成忍行。三譬如虛空下復以喻況行體。以合喻成前忍德也。四是名下結。五若菩薩成就無來身下辨忍行用利益。初十句中。一總九別可知。第三廣喻況忍行文有二。初十一句明行成。二何以故下釋成忍行也。此答文有二。此意難解思之。何者疑云。若法如空者此有二疑。一空體是無。物法亦可如是。二如世事空別。物依現法。亦如是別有異空也。答相可知。第三重頌文有一百二十九偈。初十頌音聲忍。次十頌順忍。次十頌無生忍。次十頌幻忍。次十頌焰忍。次十五頌夢忍。次十七頌響忍。次七言二十行頌電忍。次十頌化忍。次十頌虛空。次七總頌結歎文。彰忍利益也。</w:t>
      </w:r>
    </w:p>
    <w:p>
      <w:pPr>
        <w:pStyle w:val="Label2"/>
      </w:pPr>
      <w:r>
        <w:t>한국어 번역</w:t>
      </w:r>
    </w:p>
    <w:p>
      <w:pPr>
        <w:pStyle w:val="Translation2"/>
      </w:pPr>
      <w:r>
        <w:t>넷째는 글을 해석하는 것이다. 이 글에는 세 가지가 있다. 첫째는 이름을 총괄하여 열거한다. 둘째는 해석한다. 셋째는 게송으로 거듭 읊는다. 첫째 글에는 여섯 가지가 있다. 첫째는 총괄하여 알리는 것이다. 둘째는 인을 이루는 인과의 뛰어난 모습을 찬탄한다. 인과는 곧 두 가지가 된다. 셋째는 질문이다. 넷째는 이름을 열거하는 것이다. 다섯째 “이를 이름하여” 이하에서는 맺는다. 여섯째는 모든 부처님이 함께 설함을 인용하여 증명하고 성취한다. 둘째 해석하는 글에는 두 가지가 있다. 첫째는 분별하고 다음은 맺는다. 이 십인 가운데 앞의 둘은 가행에 속한다. 다음 무생인은 정체에 속한다. 뒤의 일곱은 후득지에 속한다. 지위에 의거하면 순음성인은 삼지 이하이고, 순인은 사·오·육지이다. 무생인은 곧 칠지 이상이다. 뒤의 일곱 인은 구지 이상이다. 시간에 통틀어 말하면 모두 동일하다. 이 인 가운데 앞의 셋은 마음과 경계에서 이름을 얻는다. 뒤의 일곱은 비유를 따라 명칭을 받는다. 개별적으로 해석하면 첫째 인에는 세 가지가 있다. 첫째는 들고, 다음은 해석하며, 셋째는 맺는다. 둘째 순인도 세 구가 앞과 같다. 셋째 무생인에도 세 가지가 있어 또한 앞과 같다. 둘째 해석 가운데에는 세 가지가 있다. 첫째는 세우고, 다음은 질문하며, 셋째는 답한다. 뒤의 일곱 인이 서로 생겨나는 차례는 논과 같다. 이 뜻은 무엇인가. 의심하는 이가 말한다. 법이 없다면 어떻게 나타나는가. 경에서는 환과 같다고 한다. 의심하여 말한다. 환법은 식을 낳지 않는다. 세간법은 그렇지 않다. 어떻게 같을 수 있는가. 그러므로 경에서는 아지랑이와 같아 또한 갈애의 마음을 낳는다고 한다. 의심하여 말한다. 아지랑이는 받아 쓸 수 없다. 세간법은 그렇지 않다. 어떻게 같을 수 있는가. 답한다. 꿈과 같다. 의심하여 말한다. 꿈은 깨어난 이가 그 소리를 듣지 못한다. 세간법은 성인과 범부가 함께 얻는다. 이것이 어떻게 같을 수 있는가. 답한다. 메아리와 같아서 함께 듣지만 진실하지 않다. 의심하여 말한다. 메아리는 곧 앞의 것을 얻어도 이익이 없다. 세간법은 그렇지 않다. 이는 어찌된 것인가. 답한다. 번갯빛과 같아서 작자가 없어도 접촉하고 비추는 작용이 있다. 의심하여 말한다. 번개에 작용이 있다면 곧 진실한 법이다. 답한다. 변화가 중생을 이롭게 하지만 어찌 진실하겠는가. 의심하여 말한다. 일체가 없다면 누가 능히 변화를 일으키는가. 답한다. 허공이 모든 색을 이루는 것과 같다. 어찌 유라고 하겠는가. 넷째 여환인에 관한 글에는 세 가지가 있다. 첫째는 질문, 다음은 답변, 셋째는 맺음이다. 답변의 글에는 두 가지가 있다. 첫째는 관찰할 법을 분별한다. 이 글에는 세 가지가 있다. 첫째는 총괄하여 드는 것이다. 둘째 “보살 등” 이하에서는 관찰의 모습을 분별한다. 셋째 “비유하면 환화와 같다” 이하에서는 환의 모습을 널리 분별한다. 여기에는 비유와 합법의 두 글이 있다. 둘째 “보살이 관찰한다” 이하에서는 인행을 분별한다. 이 글에는 두 가지가 있다. 첫째는 가행인이다. 둘째 “출생한다” 이하에서는 후득인이다. 다섯째 여염인에는 세 가지가 있다. 첫째는 질문, 다음은 답변, 셋째는 맺음이다. 답변의 글에는 법·비유·합법과 관찰의 모습을 분별하는 것이 있다. 네 글임을 알 수 있다. 여섯째 여몽인의 글은 여염인과 같으므로 알 수 있다. 일곱째 여향인에는 세 가지가 있다. 첫째는 질문, 다음은 답변, 셋째는 맺음이다. 답변의 글에는 두 비유가 있다. 각각 법·비유·합법의 세 글이 있다. 앞의 것은 자리이고 뒤의 것은 이타이다. 여덟째 여전인에는 세 가지가 있다. 첫째는 질문, 다음은 답변, 셋째는 맺음이다. 둘째 글에는 네 가지가 있다. 첫째는 법설이다. 다음 “행하지 않는 보살” 이하에서는 비유이다. 셋째 “이를 이름하여” 이하에서는 맺는다. 넷째 “만약 보살이” 이하에서는 뛰어난 이익의 작용을 분별한다. 둘째 비유에는 두 비유가 있다. 첫째는 이치의 체를 향한다. 둘째는 일의 작용을 향한다. 각각 법·비유·합법의 세 글이 있음을 알 수 있다. 아홉째 여화인에는 두 가지가 있다. 첫째는 질문이고 다음은 답변이다. 답변에는 다섯 가지가 있다. 첫째 하나는 법설이다. 다음은 비유이다. 셋째 “이와 같이 보살이 처한다” 이하에서는 합한다. 넷째 “이것을” 이하에서는 맺는다. 다섯째 “불자여, 보살이 이 인을 성취하면” 이하에서는 작용의 이익을 밝힌다. 첫째 법설의 글에는 두 가지가 있다. 첫째는 행의 체가 아는 바를 밝힌다. 둘째 “불자여, 이것을” 이하에서는 아는 바를 맺고 작용이 자재함을 일으킨다. 합하는 가운데에는 세 가지가 있다. 첫째는 총괄하여 합한다. 둘째 “세간에 집착하지 않는다” 이하에서는 모습을 분별한다. 또한 법과 비유를 기준으로 행의 모습을 드러낸 것이라고 할 수도 있다. “비유하면 변화와 같다” 이하에서는 법과 비유를 함께 맺어 뛰어난 작용의 이익을 밝힌다. 열째 여허공인 가운데에는 두 가지가 있다. 첫째는 질문이고 다음은 답변이다. 답변의 글에는 다섯 가지가 있다. 첫째 열 구는 인의 체를 밝힌다. 낱낱의 구마다 모두 법과 비유가 있다. 둘째 “불자여, 이와 같이 보살이” 이하의 일곱 구는 인행을 맺어 이룬다. 셋째 “비유하면 허공과 같다” 이하에서는 다시 비유로 행의 체를 견준다. 합법과 비유로 앞의 인덕을 이룬다. 넷째 “이를 이름하여” 이하에서는 맺는다. 다섯째 “만약 보살이 무래신을 성취하면” 이하에서는 인행의 작용과 이익을 분별한다. 처음 열 구 가운데, 첫째 하나는 총괄이고 아홉은 개별임을 알 수 있다. 셋째 비유로 인행을 널리 견주는 글에는 두 가지가 있다. 첫째 열한 구는 행이 이루어짐을 밝힌다. 둘째 “어찌한 까닭인가” 이하에서는 인행이 이루어짐을 해석한다. 이 답변의 글에는 두 가지가 있다. 이 뜻은 이해하기 어려우니 생각해야 한다. 무엇인가. 의심하여 말한다. 법이 허공과 같다면 여기에는 두 가지 의심이 있다. 첫째는 허공의 체가 무라는 것이다. 사물과 법도 또한 이와 같을 수 있다. 둘째는 세간의 일과 허공이 서로 다르다는 것이다. 사물은 현재의 법에 의지한다. 또한 이와 같이 별도로 다른 허공이 있는가. 답변의 모습은 알 수 있다. 셋째 중송의 글에는 백스물아홉 게송이 있다. 처음 열 게송은 음성인을 읊는다. 다음 열 게송은 순인을 읊는다. 다음 열 게송은 무생인을 읊는다. 다음 열 게송은 환인을 읊는다. 다음 열 게송은 염인을 읊는다. 다음 열다섯 게송은 몽인을 읊는다. 다음 열일곱 게송은 향인을 읊는다. 다음 칠언 스무 행은 전인을 읊는다. 다음 열 게송은 화인을 읊는다. 다음 열 게송은 허공인을 읊는다. 다음 일곱 게송은 총괄하여 읊고 맺어 찬탄한다. 인의 이익을 드러낸 것이다.</w:t>
      </w:r>
    </w:p>
    <w:p>
      <w:pPr>
        <w:pStyle w:val="Note2"/>
      </w:pPr>
      <w:r>
        <w:t>교감·번역 메모 | [용어] ‘順音聲三地已還’은 순음성인의 지위를 삼지 이하로 배대한 것으로 번역하였다. ‘順音聲忍’의 ‘忍’이 생략된 것으로 보인다.</w:t>
      </w:r>
    </w:p>
    <w:p>
      <w:pPr>
        <w:pStyle w:val="Note2"/>
      </w:pPr>
      <w:r>
        <w:t>교감·번역 메모 | [구두] ‘若法無云何現經如幻也’는 ‘법이 없다면 어떻게 나타나는가? 경에서는 환과 같다고 한다’로 구두하였다.</w:t>
      </w:r>
    </w:p>
    <w:p>
      <w:pPr>
        <w:pStyle w:val="Note2"/>
      </w:pPr>
      <w:r>
        <w:t>교감·번역 메모 | [구문 불확실] ‘響即前得無益’은 메아리가 앞의 비유와 마찬가지로 실질적 이익이 없다는 의심으로 이해하였으나 정확한 구문은 불분명하다.</w:t>
      </w:r>
    </w:p>
    <w:p>
      <w:pPr>
        <w:pStyle w:val="Note2"/>
      </w:pPr>
      <w:r>
        <w:t>교감·번역 메모 | [과문] ‘向理體’는 첫 비유가 이치의 체를 향한다는 뜻으로 직역하였다. ‘向’의 과문상 기능은 불확실하다.</w:t>
      </w:r>
    </w:p>
    <w:p>
      <w:pPr>
        <w:pStyle w:val="Note2"/>
      </w:pPr>
      <w:r>
        <w:t>교감·번역 메모 | [구두] ‘行體所知’는 행의 체가 아는 바, 또는 행체와 소지의 두 항목으로도 구두할 수 있다. 현 번역은 전자로 처리하였다.</w:t>
      </w:r>
    </w:p>
    <w:p>
      <w:pPr>
        <w:pStyle w:val="Note2"/>
      </w:pPr>
      <w:r>
        <w:t>교감·번역 메모 | [용어] ‘此答文有二。此意難解思之’라고 하나 뒤의 두 항목이 명시적으로 열거되지 않는다. 원문의 결략 가능성을 그대로 표시하였다.</w:t>
      </w:r>
    </w:p>
    <w:p>
      <w:pPr>
        <w:pStyle w:val="Note2"/>
      </w:pPr>
      <w:r>
        <w:t>교감·번역 메모 | [용어] ‘七言二十行’은 칠언 게송 스무 행으로 이해하였다. 앞뒤 게송 총수와의 정확한 합계는 별도 대조가 필요하다.</w:t>
      </w:r>
    </w:p>
    <w:p>
      <w:pPr>
        <w:pStyle w:val="Section2"/>
      </w:pPr>
      <w:r>
        <w:t>阿僧祇品第二十五</w:t>
      </w:r>
    </w:p>
    <w:p>
      <w:pPr>
        <w:pStyle w:val="Translation2"/>
      </w:pPr>
      <w:r>
        <w:t>아승기품 제25</w:t>
      </w:r>
    </w:p>
    <w:p>
      <w:pPr>
        <w:pStyle w:val="Marker2"/>
      </w:pPr>
      <w:r>
        <w:t>[0075b20]</w:t>
      </w:r>
    </w:p>
    <w:p>
      <w:pPr>
        <w:pStyle w:val="Label2"/>
      </w:pPr>
      <w:r>
        <w:t>원문</w:t>
      </w:r>
    </w:p>
    <w:p>
      <w:pPr>
        <w:pStyle w:val="Original2"/>
      </w:pPr>
      <w:r>
        <w:t>[0075b20] 四門同上。</w:t>
      </w:r>
    </w:p>
    <w:p>
      <w:pPr>
        <w:pStyle w:val="Label2"/>
      </w:pPr>
      <w:r>
        <w:t>한국어 번역</w:t>
      </w:r>
    </w:p>
    <w:p>
      <w:pPr>
        <w:pStyle w:val="Translation2"/>
      </w:pPr>
      <w:r>
        <w:t>네 문은 위와 같다.</w:t>
      </w:r>
    </w:p>
    <w:p>
      <w:pPr>
        <w:pStyle w:val="Marker2"/>
      </w:pPr>
      <w:r>
        <w:t>[0075b20]</w:t>
      </w:r>
    </w:p>
    <w:p>
      <w:pPr>
        <w:pStyle w:val="Label2"/>
      </w:pPr>
      <w:r>
        <w:t>원문</w:t>
      </w:r>
    </w:p>
    <w:p>
      <w:pPr>
        <w:pStyle w:val="Original2"/>
      </w:pPr>
      <w:r>
        <w:t>[0075b20] 僧祇者十數之始名也。此品從三義得名。</w:t>
      </w:r>
    </w:p>
    <w:p>
      <w:pPr>
        <w:pStyle w:val="Label2"/>
      </w:pPr>
      <w:r>
        <w:t>한국어 번역</w:t>
      </w:r>
    </w:p>
    <w:p>
      <w:pPr>
        <w:pStyle w:val="Translation2"/>
      </w:pPr>
      <w:r>
        <w:t>‘승기’는 십수의 첫째 명칭이다. 이 품은 세 뜻을 따라 이름을 얻는다.</w:t>
      </w:r>
    </w:p>
    <w:p>
      <w:pPr>
        <w:pStyle w:val="Note2"/>
      </w:pPr>
      <w:r>
        <w:t>교감·번역 메모 | [용어] ‘僧祇者十數之始名也’는 아승기가 십대수 명칭의 시작이라는 뜻으로 옮겼다. ‘十數’의 정확한 수법 체계는 뒤 문맥과 함께 보아야 한다.</w:t>
      </w:r>
    </w:p>
    <w:p>
      <w:pPr>
        <w:pStyle w:val="Marker2"/>
      </w:pPr>
      <w:r>
        <w:t>[0075b21]</w:t>
      </w:r>
    </w:p>
    <w:p>
      <w:pPr>
        <w:pStyle w:val="Label2"/>
      </w:pPr>
      <w:r>
        <w:t>원문</w:t>
      </w:r>
    </w:p>
    <w:p>
      <w:pPr>
        <w:pStyle w:val="Original2"/>
      </w:pPr>
      <w:r>
        <w:t>[0075b21] 二來意。</w:t>
      </w:r>
    </w:p>
    <w:p>
      <w:pPr>
        <w:pStyle w:val="Label2"/>
      </w:pPr>
      <w:r>
        <w:t>한국어 번역</w:t>
      </w:r>
    </w:p>
    <w:p>
      <w:pPr>
        <w:pStyle w:val="Translation2"/>
      </w:pPr>
      <w:r>
        <w:t>둘째는 내의이다.</w:t>
      </w:r>
    </w:p>
    <w:p>
      <w:pPr>
        <w:pStyle w:val="Marker2"/>
      </w:pPr>
      <w:r>
        <w:t>[0075b21]</w:t>
      </w:r>
    </w:p>
    <w:p>
      <w:pPr>
        <w:pStyle w:val="Label2"/>
      </w:pPr>
      <w:r>
        <w:t>원문</w:t>
      </w:r>
    </w:p>
    <w:p>
      <w:pPr>
        <w:pStyle w:val="Original2"/>
      </w:pPr>
      <w:r>
        <w:t>[0075b21] 三宗上已辨。</w:t>
      </w:r>
    </w:p>
    <w:p>
      <w:pPr>
        <w:pStyle w:val="Label2"/>
      </w:pPr>
      <w:r>
        <w:t>한국어 번역</w:t>
      </w:r>
    </w:p>
    <w:p>
      <w:pPr>
        <w:pStyle w:val="Translation2"/>
      </w:pPr>
      <w:r>
        <w:t>셋째 종취는 위에서 이미 분별하였다.</w:t>
      </w:r>
    </w:p>
    <w:p>
      <w:pPr>
        <w:pStyle w:val="Marker2"/>
      </w:pPr>
      <w:r>
        <w:t>[0075b21]</w:t>
      </w:r>
    </w:p>
    <w:p>
      <w:pPr>
        <w:pStyle w:val="Label2"/>
      </w:pPr>
      <w:r>
        <w:t>원문</w:t>
      </w:r>
    </w:p>
    <w:p>
      <w:pPr>
        <w:pStyle w:val="Original2"/>
      </w:pPr>
      <w:r>
        <w:t>[0075b21] 四釋文者。所以心王問佛自說者。上來由是大果之因。非果人莫能辨其際故佛自說。法依心成故心王起問也。又為因果互顯耳。亦可數法是知事通果故佛自說耳。故文云如來等正覺佛智之義也。此品有二。初問後答。問意菩薩行德盡其數極。未知菩薩數法云何。亦可問云聖境既寬菩薩盡了。未知以何數法得窮其分量。以示下人也。答中總舉一百二十數以答。大數有十一阿僧祇。二下名無量。此云不可量。三無分齊。四無周遍。五下名無數。此云不可數。六云不可稱。七名不可量。此脫不可字。八名不可思議。如下在第七。九名不可說。十名不可說不可說。此問。文有三可知。就佛答中有四。初歎心王問。二勸聽。三忍可。四佛告下正答所問。就此文有二。初長行。後偈頌。長行即能數數法。偈頌即數所數也。此即交絡顯數義德用耳。長行中有百二十番數法門。初一百成僧祇。二僧祇下次第成十數以答前問。又一百二十數分齊者。從初拘黎句為因。次不變已下別有一百句為滿數。次有二十句者從受等十句為因。從僧祇等十句為滿數句也第二偈中。唯取上第九數法以校量德行不頌上文。此中有二百四十五偈。此中諸偈總長約有二種意。一總二別。總者。或事或理或行或境或因或果或文或義等。乃至顯發釋等文相自彰也。此可思之。二別者有二。一約境有三。一智正覺。二眾生世間。三國土世間。二約心謂正助也。此文有三。初十四行明能數。於中有十重積數法即為十文。二對事辨所數。此對事所數中有二。初用第九數量法。二攝取不可言說轉已下轉取第十數因用以量法。所以爾者。但欲明增數之法非只如此。三後一行總結。問所以不用第十數者。第十數屬佛故。文中雖明佛果法。欲取能迴善根因位法也。所以爾者。為果相通因二處顯故。此可思之。此即數於無數耳。</w:t>
      </w:r>
    </w:p>
    <w:p>
      <w:pPr>
        <w:pStyle w:val="Label2"/>
      </w:pPr>
      <w:r>
        <w:t>한국어 번역</w:t>
      </w:r>
    </w:p>
    <w:p>
      <w:pPr>
        <w:pStyle w:val="Translation2"/>
      </w:pPr>
      <w:r>
        <w:t>넷째는 글을 해석하는 것이다. 심왕이 묻고 부처님이 직접 설하는 까닭은, 위에서 밝힌 것이 큰 결과의 인이기 때문이다. 과위의 사람이 아니면 그 끝을 분별할 수 없으므로 부처님이 직접 설한다. 법은 마음에 의지하여 이루어지므로 심왕이 질문을 일으킨다. 또한 인과가 서로 드러나게 하기 위한 것이다. 또한 수법은 일을 아는 것이고 과위에 통하므로 부처님이 직접 설한다고 할 수도 있다. 그러므로 글에서 “여래·등정각의 불지의 뜻”이라고 한다. 이 품에는 두 가지가 있다. 첫째는 질문이고 뒤는 답변이다. 질문의 뜻은 보살의 행덕이 그 수의 극한을 다하지만, 보살의 수법이 어떠한지는 아직 알지 못한다는 것이다. 또한 질문하여 말하기를, 성인의 경계가 이미 넓고 보살이 모두 알지만, 어떠한 수법으로 그 분량을 다 헤아릴 수 있는지는 알지 못하니, 아래 사람에게 보이기 위한 것이라고 할 수도 있다. 답변에서는 백스무 가지 수를 총괄하여 들어 답한다. 큰 수에는 열 가지가 있다. 첫째는 아승기이다. 둘째는 무량이라 이름한다. 이는 헤아릴 수 없다는 뜻이다. 셋째는 분제가 없음이다. 넷째는 두루함이 없음이다. 다섯째는 무수라 이름한다. 이는 셀 수 없다는 뜻이다. 여섯째는 불가칭이라 한다. 일곱째는 불가량이라 이름한다. 여기에는 ‘불가’라는 두 글자가 빠졌다. 여덟째는 불가사의라 이름한다. 아래에서는 일곱째에 있다. 아홉째는 불가설이라 이름한다. 열째는 불가설불가설이라 이름한다. 이는 질문이다. 글에는 세 가지가 있음을 알 수 있다. 부처님의 답변 가운데에는 네 가지가 있다. 첫째는 심왕의 질문을 찬탄한다. 둘째는 잘 듣도록 권한다. 셋째는 허락하고 인정하는 것이다. 넷째 “부처님이 말씀하셨다” 이하에서는 물은 바에 바로 답한다. 이 글에는 두 가지가 있다. 첫째는 장행이다. 뒤는 게송이다. 장행은 곧 능수의 수법이다. 게송은 곧 소수의 수를 밝힌다. 이는 서로 얽어 수의 뜻과 덕용을 드러낸 것이다. 장행 가운데에는 백스무 차례의 수법문이 있다. 처음의 백 가지로 아승기를 이룬다. 둘째 “아승기” 이하에서는 차례로 열 가지 수를 이루어 앞의 질문에 답한다. 또 백스무 수의 분제는, 처음 구리구를 인으로 삼고, 다음 “불변” 이하에는 별도로 백 구가 있어 만수로 삼으며, 다음의 스무 구는 “수” 등의 열 구를 인으로 삼고, “아승기” 등의 열 구를 만수의 구로 삼는다. 둘째 게송 가운데, 오직 위의 아홉째 수법을 취하여 공덕과 행을 교량할 뿐 위의 글을 읊지는 않는다. 이 가운데에는 이백마흔다섯 게송이 있다. 이 여러 게송은 전체적으로 길게 보아 두 가지 뜻이 있다. 첫째는 총괄이고 둘째는 개별이다. 총괄이라는 것은, 혹은 일이고 혹은 이치이며, 혹은 행이고 혹은 경계이며, 혹은 인이고 혹은 과이며, 혹은 글이고 혹은 뜻이라는 것 등이다. 나아가 드러내고 해석하는 등의 글 모습이 스스로 나타난다. 이는 생각해 보아야 한다. 둘째 개별에는 두 가지가 있다. 첫째는 경계를 기준으로 하며 세 가지가 있다. 첫째는 지정각세간이다. 둘째는 중생세간이다. 셋째는 국토세간이다. 둘째는 마음을 기준으로 하니 정행과 조행을 말한다. 이 글에는 세 가지가 있다. 처음 열네 행은 능수를 밝힌다. 그 가운데 열 겹으로 수를 쌓는 법이 있으니 곧 열 글이 된다. 둘째는 일을 상대하여 소수를 분별한다. 일을 상대하여 소수를 밝히는 가운데에는 두 가지가 있다. 첫째는 아홉째 수량법을 사용한다. 둘째 “불가언설전을 섭취한다” 이하에서는 열째 수의 인을 다시 취하여 법을 헤아리는 데 사용한다. 그렇게 하는 까닭은, 다만 수를 늘리는 법이 이와 같은 것에 그치지 않음을 밝히려는 것이다. 셋째 뒤의 한 행은 총괄하여 맺는다. 묻는다. 어찌하여 열째 수를 사용하지 않는가. 열째 수는 부처님께 속하기 때문이다. 글 가운데 비록 불과의 법을 밝히지만, 회향할 선근이라는 인위의 법을 취하려는 것이다. 그렇게 하는 까닭은, 과의 모습이 인에 통하여 두 곳에서 드러나기 때문이다. 이는 생각해 보아야 한다. 이는 곧 무수를 세는 것일 뿐이다.</w:t>
      </w:r>
    </w:p>
    <w:p>
      <w:pPr>
        <w:pStyle w:val="Note2"/>
      </w:pPr>
      <w:r>
        <w:t>교감·번역 메모 | [구두] 원문 ‘大數有十一阿僧祇’는 ‘大數有十。一阿僧祇’로 구두하여 ‘큰 수는 열 가지이며 첫째가 아승기’라고 번역하였다.</w:t>
      </w:r>
    </w:p>
    <w:p>
      <w:pPr>
        <w:pStyle w:val="Note2"/>
      </w:pPr>
      <w:r>
        <w:t>교감·번역 메모 | [결락] 저자가 원문 수명 가운데 ‘不可’ 두 글자가 빠졌다고 직접 교감한 부분이다. 원문 지적을 그대로 번역하였다.</w:t>
      </w:r>
    </w:p>
    <w:p>
      <w:pPr>
        <w:pStyle w:val="Note2"/>
      </w:pPr>
      <w:r>
        <w:t>교감·번역 메모 | [용어] ‘如下在第七’은 아래의 배열에서는 불가사의가 일곱째에 놓인다는 뜻으로 보이나, 현 단위만으로 대상 목록이 완전히 명확하지 않다.</w:t>
      </w:r>
    </w:p>
    <w:p>
      <w:pPr>
        <w:pStyle w:val="Note2"/>
      </w:pPr>
      <w:r>
        <w:t>교감·번역 메모 | [용어] ‘受等十句’의 ‘受’는 수법의 고유 명칭일 가능성이 있다. 원문의 음가를 따라 ‘수’로 보존하였다.</w:t>
      </w:r>
    </w:p>
    <w:p>
      <w:pPr>
        <w:pStyle w:val="Note2"/>
      </w:pPr>
      <w:r>
        <w:t>교감·번역 메모 | [구두] ‘攝取不可言說轉’은 ‘불가언설전’이라는 수의 명칭을 취한다는 뜻으로 구두하였다.</w:t>
      </w:r>
    </w:p>
    <w:p>
      <w:pPr>
        <w:pStyle w:val="Note2"/>
      </w:pPr>
      <w:r>
        <w:t>교감·번역 메모 | [용어] ‘果相通因二處顯’은 과의 모습이 인에도 통하여 인·과 두 곳에서 드러난다는 뜻으로 잠정 번역하였다.</w:t>
      </w:r>
    </w:p>
    <w:p>
      <w:pPr>
        <w:pStyle w:val="Section2"/>
      </w:pPr>
      <w:r>
        <w:t>壽命品第二十六</w:t>
      </w:r>
    </w:p>
    <w:p>
      <w:pPr>
        <w:pStyle w:val="Translation2"/>
      </w:pPr>
      <w:r>
        <w:t>수명품 제26</w:t>
      </w:r>
    </w:p>
    <w:p>
      <w:pPr>
        <w:pStyle w:val="Marker2"/>
      </w:pPr>
      <w:r>
        <w:t>[0076a03]</w:t>
      </w:r>
    </w:p>
    <w:p>
      <w:pPr>
        <w:pStyle w:val="Label2"/>
      </w:pPr>
      <w:r>
        <w:t>원문</w:t>
      </w:r>
    </w:p>
    <w:p>
      <w:pPr>
        <w:pStyle w:val="Original2"/>
      </w:pPr>
      <w:r>
        <w:t>[0076a03] 四門同上。</w:t>
      </w:r>
    </w:p>
    <w:p>
      <w:pPr>
        <w:pStyle w:val="Label2"/>
      </w:pPr>
      <w:r>
        <w:t>한국어 번역</w:t>
      </w:r>
    </w:p>
    <w:p>
      <w:pPr>
        <w:pStyle w:val="Translation2"/>
      </w:pPr>
      <w:r>
        <w:t>네 문은 위와 같다.</w:t>
      </w:r>
    </w:p>
    <w:p>
      <w:pPr>
        <w:pStyle w:val="Marker2"/>
      </w:pPr>
      <w:r>
        <w:t>[0076a03]</w:t>
      </w:r>
    </w:p>
    <w:p>
      <w:pPr>
        <w:pStyle w:val="Label2"/>
      </w:pPr>
      <w:r>
        <w:t>원문</w:t>
      </w:r>
    </w:p>
    <w:p>
      <w:pPr>
        <w:pStyle w:val="Original2"/>
      </w:pPr>
      <w:r>
        <w:t>[0076a03] 辨名者。壽者命根。亦可命壽無二。依大乘即陰相續。依小乘別有不相應性。</w:t>
      </w:r>
    </w:p>
    <w:p>
      <w:pPr>
        <w:pStyle w:val="Label2"/>
      </w:pPr>
      <w:r>
        <w:t>한국어 번역</w:t>
      </w:r>
    </w:p>
    <w:p>
      <w:pPr>
        <w:pStyle w:val="Translation2"/>
      </w:pPr>
      <w:r>
        <w:t>첫째 이름을 분별한다는 것은, ‘수’는 명근이다. 또한 명과 수는 둘이 아니라고 할 수도 있다. 대승에 의하면 곧 오음의 상속이다. 소승에 의하면 별도로 불상응의 성품이 있다.</w:t>
      </w:r>
    </w:p>
    <w:p>
      <w:pPr>
        <w:pStyle w:val="Marker2"/>
      </w:pPr>
      <w:r>
        <w:t>[0076a05]</w:t>
      </w:r>
    </w:p>
    <w:p>
      <w:pPr>
        <w:pStyle w:val="Label2"/>
      </w:pPr>
      <w:r>
        <w:t>원문</w:t>
      </w:r>
    </w:p>
    <w:p>
      <w:pPr>
        <w:pStyle w:val="Original2"/>
      </w:pPr>
      <w:r>
        <w:t>[0076a05] 二來意。三宗。上已辨。</w:t>
      </w:r>
    </w:p>
    <w:p>
      <w:pPr>
        <w:pStyle w:val="Label2"/>
      </w:pPr>
      <w:r>
        <w:t>한국어 번역</w:t>
      </w:r>
    </w:p>
    <w:p>
      <w:pPr>
        <w:pStyle w:val="Translation2"/>
      </w:pPr>
      <w:r>
        <w:t>둘째는 내의이다. 셋째는 종취이다. 위에서 이미 분별하였다.</w:t>
      </w:r>
    </w:p>
    <w:p>
      <w:pPr>
        <w:pStyle w:val="Marker2"/>
      </w:pPr>
      <w:r>
        <w:t>[0076a05]</w:t>
      </w:r>
    </w:p>
    <w:p>
      <w:pPr>
        <w:pStyle w:val="Label2"/>
      </w:pPr>
      <w:r>
        <w:t>원문</w:t>
      </w:r>
    </w:p>
    <w:p>
      <w:pPr>
        <w:pStyle w:val="Original2"/>
      </w:pPr>
      <w:r>
        <w:t>[0076a05] 四辨文者。此下二品。心王自說者。為命處不定隨心成故也。亦可唯因位有種種義自在也。即壽於無壽也。此中何故舉果土。此為舉處。取能修行人故。下云。普賢充滿其中也。此文有三。初總告。二舉所依土。三普賢下辨能修入因行也。第二文中。初略十土。二廣校量耳。</w:t>
      </w:r>
    </w:p>
    <w:p>
      <w:pPr>
        <w:pStyle w:val="Label2"/>
      </w:pPr>
      <w:r>
        <w:t>한국어 번역</w:t>
      </w:r>
    </w:p>
    <w:p>
      <w:pPr>
        <w:pStyle w:val="Translation2"/>
      </w:pPr>
      <w:r>
        <w:t>넷째는 글을 분별하는 것이다. 이 아래의 두 품에서, 심왕이 직접 설하는 까닭은, 목숨과 처소가 일정하지 않고 마음을 따라 이루어지기 때문이다. 또한 오직 인위에만 갖가지 뜻의 자재함이 있기 때문이라고 할 수도 있다. 이는 곧 수명이 없는 데에서 수명하는 것이다. 이 가운데 어찌하여 과위의 국토를 드는가. 이는 처소를 들기 위한 것이다. 그곳에서 수행하는 사람을 취하기 때문이다. 아래에서 말하기를, 보현이 그 가운데 가득하다고 한다. 이 글에는 세 가지가 있다. 첫째는 총괄하여 알리는 것이다. 둘째는 의지하는 국토를 드는 것이다. 셋째 “보현” 이하에서는 능히 닦아 들어가는 인행을 분별한다. 둘째 글 가운데, 처음에는 열 국토를 간략히 밝힌다. 둘째는 널리 교량한다.</w:t>
      </w:r>
    </w:p>
    <w:p>
      <w:pPr>
        <w:pStyle w:val="Section2"/>
      </w:pPr>
      <w:r>
        <w:t>菩薩住處品第二十七</w:t>
      </w:r>
    </w:p>
    <w:p>
      <w:pPr>
        <w:pStyle w:val="Translation2"/>
      </w:pPr>
      <w:r>
        <w:t>보살주처품 제27</w:t>
      </w:r>
    </w:p>
    <w:p>
      <w:pPr>
        <w:pStyle w:val="Marker2"/>
      </w:pPr>
      <w:r>
        <w:t>[0076a13]</w:t>
      </w:r>
    </w:p>
    <w:p>
      <w:pPr>
        <w:pStyle w:val="Label2"/>
      </w:pPr>
      <w:r>
        <w:t>원문</w:t>
      </w:r>
    </w:p>
    <w:p>
      <w:pPr>
        <w:pStyle w:val="Original2"/>
      </w:pPr>
      <w:r>
        <w:t>[0076a13] 四門同上。</w:t>
      </w:r>
    </w:p>
    <w:p>
      <w:pPr>
        <w:pStyle w:val="Label2"/>
      </w:pPr>
      <w:r>
        <w:t>한국어 번역</w:t>
      </w:r>
    </w:p>
    <w:p>
      <w:pPr>
        <w:pStyle w:val="Translation2"/>
      </w:pPr>
      <w:r>
        <w:t>네 문은 위와 같다.</w:t>
      </w:r>
    </w:p>
    <w:p>
      <w:pPr>
        <w:pStyle w:val="Marker2"/>
      </w:pPr>
      <w:r>
        <w:t>[0076a13]</w:t>
      </w:r>
    </w:p>
    <w:p>
      <w:pPr>
        <w:pStyle w:val="Label2"/>
      </w:pPr>
      <w:r>
        <w:t>원문</w:t>
      </w:r>
    </w:p>
    <w:p>
      <w:pPr>
        <w:pStyle w:val="Original2"/>
      </w:pPr>
      <w:r>
        <w:t>[0076a13] 一釋名者。人義及所依三義得名可知。</w:t>
      </w:r>
    </w:p>
    <w:p>
      <w:pPr>
        <w:pStyle w:val="Label2"/>
      </w:pPr>
      <w:r>
        <w:t>한국어 번역</w:t>
      </w:r>
    </w:p>
    <w:p>
      <w:pPr>
        <w:pStyle w:val="Translation2"/>
      </w:pPr>
      <w:r>
        <w:t>첫째 이름을 해석한다는 것은, ‘보살’이라는 사람의 뜻, ‘주’라는 뜻, 의지하는 ‘처’라는 세 뜻을 따라 이름을 얻음을 알 수 있다.</w:t>
      </w:r>
    </w:p>
    <w:p>
      <w:pPr>
        <w:pStyle w:val="Note2"/>
      </w:pPr>
      <w:r>
        <w:t>교감·번역 메모 | [해석 가능성] 품명 ‘菩薩住處’를 보살·주·처의 세 뜻으로 나누어 풀이한 것으로 보아 번역하였다.</w:t>
      </w:r>
    </w:p>
    <w:p>
      <w:pPr>
        <w:pStyle w:val="Marker2"/>
      </w:pPr>
      <w:r>
        <w:t>[0076a14]</w:t>
      </w:r>
    </w:p>
    <w:p>
      <w:pPr>
        <w:pStyle w:val="Label2"/>
      </w:pPr>
      <w:r>
        <w:t>원문</w:t>
      </w:r>
    </w:p>
    <w:p>
      <w:pPr>
        <w:pStyle w:val="Original2"/>
      </w:pPr>
      <w:r>
        <w:t>[0076a14] 二來意。三宗。上已辨。</w:t>
      </w:r>
    </w:p>
    <w:p>
      <w:pPr>
        <w:pStyle w:val="Label2"/>
      </w:pPr>
      <w:r>
        <w:t>한국어 번역</w:t>
      </w:r>
    </w:p>
    <w:p>
      <w:pPr>
        <w:pStyle w:val="Translation2"/>
      </w:pPr>
      <w:r>
        <w:t>둘째는 내의이다. 셋째는 종취이다. 위에서 이미 분별하였다.</w:t>
      </w:r>
    </w:p>
    <w:p>
      <w:pPr>
        <w:pStyle w:val="Marker2"/>
      </w:pPr>
      <w:r>
        <w:t>[0076a14]</w:t>
      </w:r>
    </w:p>
    <w:p>
      <w:pPr>
        <w:pStyle w:val="Label2"/>
      </w:pPr>
      <w:r>
        <w:t>원문</w:t>
      </w:r>
    </w:p>
    <w:p>
      <w:pPr>
        <w:pStyle w:val="Original2"/>
      </w:pPr>
      <w:r>
        <w:t>[0076a14] 四釋文者。約相同下位故辨處也。此即住於無住耳。又雖同人而無生為生無住為住。此文有二。初不住有故。明十方清淨八住處。二辨不盡有為故。寄四海十五染處也。</w:t>
      </w:r>
    </w:p>
    <w:p>
      <w:pPr>
        <w:pStyle w:val="Label2"/>
      </w:pPr>
      <w:r>
        <w:t>한국어 번역</w:t>
      </w:r>
    </w:p>
    <w:p>
      <w:pPr>
        <w:pStyle w:val="Translation2"/>
      </w:pPr>
      <w:r>
        <w:t>넷째는 글을 해석하는 것이다. 모습을 기준으로 아래 지위와 같기 때문에 처소를 분별한다. 이는 곧 머묾이 없는 데에 머무는 것이다. 또 비록 사람과 같지만 무생을 생으로 삼고 무주를 주로 삼는다. 이 글에는 두 가지가 있다. 첫째는 유에 머물지 않기 때문에, 시방의 청정한 여덟 주처를 밝힌다. 둘째는 유위를 다 버리지 않기 때문에, 네 바다의 열다섯 오염된 처소에 의탁한다.</w:t>
      </w:r>
    </w:p>
    <w:p>
      <w:pPr>
        <w:pStyle w:val="Section2"/>
      </w:pPr>
      <w:r>
        <w:t>佛不思議法品第二十八</w:t>
      </w:r>
    </w:p>
    <w:p>
      <w:pPr>
        <w:pStyle w:val="Translation2"/>
      </w:pPr>
      <w:r>
        <w:t>불부사의법품 제28</w:t>
      </w:r>
    </w:p>
    <w:p>
      <w:pPr>
        <w:pStyle w:val="Marker2"/>
      </w:pPr>
      <w:r>
        <w:t>[0076a20]</w:t>
      </w:r>
    </w:p>
    <w:p>
      <w:pPr>
        <w:pStyle w:val="Label2"/>
      </w:pPr>
      <w:r>
        <w:t>원문</w:t>
      </w:r>
    </w:p>
    <w:p>
      <w:pPr>
        <w:pStyle w:val="Original2"/>
      </w:pPr>
      <w:r>
        <w:t>[0076a20] 此下答第二會中三十二問。後十三果德問耳。然問答辨義者。為明圓宗祕教。顯於時聽修相方便彰在心目致使。說法被益者無隱宗趣。發心崇遠者不翳習求。是故經言。於正說中置隨語義。於正義中置隨義語。隨語之義義非別體之義。隨義之語語非別詮之語。此是語者之正則不可執。名詮以定法體。是以此經正宗中。因果相從。問答連照。不隱失一意。此即大聖巧也。方便修成因果中。上來答因行訖。次下三品答果。初不思議即法身德。次相海即報身德。次小相即化身德。此依三乘。若依一乘時。初品是體。次品是相。第三品是用也。</w:t>
      </w:r>
    </w:p>
    <w:p>
      <w:pPr>
        <w:pStyle w:val="Label2"/>
      </w:pPr>
      <w:r>
        <w:t>한국어 번역</w:t>
      </w:r>
    </w:p>
    <w:p>
      <w:pPr>
        <w:pStyle w:val="Translation2"/>
      </w:pPr>
      <w:r>
        <w:t>이 아래에서는 제2회 가운데의 서른두 질문에 답한다. 뒤의 열세 가지 과덕에 관한 질문이다. 그러나 문답으로 뜻을 분별하는 것은, 원교의 비밀한 가르침을 밝히고, 그때 듣고 닦는 모습을 드러내어 방편으로 마음과 눈앞에 나타나게 함으로써, 설법으로 이익을 입는 이에게 종취가 숨겨지지 않게 하고, 발심하여 먼 경지를 숭상하는 이에게 익혀 구할 바가 가려지지 않게 하기 위한 것이다. 그러므로 경에서 말한다. 바른 설 가운데 말에 따르는 뜻을 두고, 바른 뜻 가운데 뜻에 따르는 말을 둔다. 말에 따르는 뜻은 별도의 체가 있는 뜻이 아니다. 뜻에 따르는 말은 별도로 풀이하는 말이 아니다. 이는 말하는 이의 바른 법칙이므로 집착해서는 안 된다. 이름의 풀이에 집착하여 법의 체를 정해서는 안 된다. 그러므로 이 경의 정종 가운데, 인과가 서로 따르고, 문답이 이어져 서로 비추며, 한 가지 뜻도 숨기거나 잃지 않는다. 이는 곧 대성인의 교묘함이다. 방편으로 닦아 이루는 인과 가운데, 위에서는 인행에 답하기를 마쳤다. 다음 아래의 세 품에서는 과에 답한다. 처음 불사의법품은 곧 법신의 덕이다. 다음 상해품은 곧 보신의 덕이다. 다음 소상품은 곧 화신의 덕이다. 이는 삼승에 의한 것이다. 일승에 의하면, 첫째 품은 체이다. 다음 품은 상이다. 셋째 품은 용이다.</w:t>
      </w:r>
    </w:p>
    <w:p>
      <w:pPr>
        <w:pStyle w:val="Note2"/>
      </w:pPr>
      <w:r>
        <w:t>교감·번역 메모 | [구문 불확실] ‘顯於時聽修相方便彰在心目致使’는 구문이 매우 압축되어 있다. 설법 당시 듣고 닦는 모습을 마음과 눈앞에 드러낸다는 뜻으로 잠정 번역하였다.</w:t>
      </w:r>
    </w:p>
    <w:p>
      <w:pPr>
        <w:pStyle w:val="Note2"/>
      </w:pPr>
      <w:r>
        <w:t>교감·번역 메모 | [용어] ‘隨語義’와 ‘隨義語’는 말에 따르는 뜻과 뜻에 따르는 말이라는 해석학적 대구로 보아 직역하였다.</w:t>
      </w:r>
    </w:p>
    <w:p>
      <w:pPr>
        <w:pStyle w:val="Marker2"/>
      </w:pPr>
      <w:r>
        <w:t>[0076b03]</w:t>
      </w:r>
    </w:p>
    <w:p>
      <w:pPr>
        <w:pStyle w:val="Label2"/>
      </w:pPr>
      <w:r>
        <w:t>원문</w:t>
      </w:r>
    </w:p>
    <w:p>
      <w:pPr>
        <w:pStyle w:val="Original2"/>
      </w:pPr>
      <w:r>
        <w:t>[0076b03] 四門同上。</w:t>
      </w:r>
    </w:p>
    <w:p>
      <w:pPr>
        <w:pStyle w:val="Label2"/>
      </w:pPr>
      <w:r>
        <w:t>한국어 번역</w:t>
      </w:r>
    </w:p>
    <w:p>
      <w:pPr>
        <w:pStyle w:val="Translation2"/>
      </w:pPr>
      <w:r>
        <w:t>네 문은 위와 같다.</w:t>
      </w:r>
    </w:p>
    <w:p>
      <w:pPr>
        <w:pStyle w:val="Marker2"/>
      </w:pPr>
      <w:r>
        <w:t>[0076b03]</w:t>
      </w:r>
    </w:p>
    <w:p>
      <w:pPr>
        <w:pStyle w:val="Label2"/>
      </w:pPr>
      <w:r>
        <w:t>원문</w:t>
      </w:r>
    </w:p>
    <w:p>
      <w:pPr>
        <w:pStyle w:val="Original2"/>
      </w:pPr>
      <w:r>
        <w:t>[0076b03] 一辨名者。佛不思議法者。此由果故標佛為初果。非下地測量也。法者因人所軌也。亦可自體也。就三義得名。</w:t>
      </w:r>
    </w:p>
    <w:p>
      <w:pPr>
        <w:pStyle w:val="Label2"/>
      </w:pPr>
      <w:r>
        <w:t>한국어 번역</w:t>
      </w:r>
    </w:p>
    <w:p>
      <w:pPr>
        <w:pStyle w:val="Translation2"/>
      </w:pPr>
      <w:r>
        <w:t>첫째 이름을 분별한다는 것은, ‘부처님의 불사의한 법’이라는 것은, 과에 말미암기 때문에 부처님을 처음에 표시하여 과를 삼은 것이다. 아래 지위가 헤아릴 수 있는 것이 아니다. ‘법’은 인위의 사람이 본받는 바이다. 또한 자체라고 할 수도 있다. 세 뜻에 의거하여 이름을 얻는다.</w:t>
      </w:r>
    </w:p>
    <w:p>
      <w:pPr>
        <w:pStyle w:val="Note2"/>
      </w:pPr>
      <w:r>
        <w:t>교감·번역 메모 | [구두 불확실] ‘標佛為初果’는 과덕을 밝히므로 품명 첫머리에 ‘佛’을 세웠다는 뜻으로 이해하였다. ‘初果’의 구두는 불확실하다.</w:t>
      </w:r>
    </w:p>
    <w:p>
      <w:pPr>
        <w:pStyle w:val="Marker2"/>
      </w:pPr>
      <w:r>
        <w:t>[0076b06]</w:t>
      </w:r>
    </w:p>
    <w:p>
      <w:pPr>
        <w:pStyle w:val="Label2"/>
      </w:pPr>
      <w:r>
        <w:t>원문</w:t>
      </w:r>
    </w:p>
    <w:p>
      <w:pPr>
        <w:pStyle w:val="Original2"/>
      </w:pPr>
      <w:r>
        <w:t>[0076b06] 二何故品來。由因行滿已。次行成得果耳。</w:t>
      </w:r>
    </w:p>
    <w:p>
      <w:pPr>
        <w:pStyle w:val="Label2"/>
      </w:pPr>
      <w:r>
        <w:t>한국어 번역</w:t>
      </w:r>
    </w:p>
    <w:p>
      <w:pPr>
        <w:pStyle w:val="Translation2"/>
      </w:pPr>
      <w:r>
        <w:t>둘째는 어찌하여 이 품이 오는가이다. 인행이 이미 원만해졌기 때문에, 다음으로 행이 이루어져 과를 얻는 것을 밝힌다.</w:t>
      </w:r>
    </w:p>
    <w:p>
      <w:pPr>
        <w:pStyle w:val="Marker2"/>
      </w:pPr>
      <w:r>
        <w:t>[0076b07]</w:t>
      </w:r>
    </w:p>
    <w:p>
      <w:pPr>
        <w:pStyle w:val="Label2"/>
      </w:pPr>
      <w:r>
        <w:t>원문</w:t>
      </w:r>
    </w:p>
    <w:p>
      <w:pPr>
        <w:pStyle w:val="Original2"/>
      </w:pPr>
      <w:r>
        <w:t>[0076b07] 三宗。此品三身內以法身為宗。若體相用以分。即果德自體為宗。亦可初體次相後用。約三身通此三耳。</w:t>
      </w:r>
    </w:p>
    <w:p>
      <w:pPr>
        <w:pStyle w:val="Label2"/>
      </w:pPr>
      <w:r>
        <w:t>한국어 번역</w:t>
      </w:r>
    </w:p>
    <w:p>
      <w:pPr>
        <w:pStyle w:val="Translation2"/>
      </w:pPr>
      <w:r>
        <w:t>셋째는 종취이다. 이 품은 삼신 가운데 법신을 종취로 삼는다. 체·상·용으로 나누면, 곧 과덕의 자체를 종취로 삼는다. 또한 첫째는 체, 다음은 상, 뒤는 용이라고 할 수도 있다. 삼신에 의거하면 이 셋에 모두 통한다.</w:t>
      </w:r>
    </w:p>
    <w:p>
      <w:pPr>
        <w:pStyle w:val="Marker2"/>
      </w:pPr>
      <w:r>
        <w:t>[0076b10]</w:t>
      </w:r>
    </w:p>
    <w:p>
      <w:pPr>
        <w:pStyle w:val="Label2"/>
      </w:pPr>
      <w:r>
        <w:t>원문</w:t>
      </w:r>
    </w:p>
    <w:p>
      <w:pPr>
        <w:pStyle w:val="Original2"/>
      </w:pPr>
      <w:r>
        <w:t>[0076b10] 四釋文者。所以青蓮花說者。果不自彰。寔由因花顯也。青蓮花勝也。所以告蓮花藏者。非因淨藏無由攝受勝果也。此文有二。初序。二爾時青蓮華承佛下明正說。序文有三。初會眾疑念。此文有二。初總生念。二出所疑法。二爾時世尊下加威與力。三爾時青蓮華即入下明入定審法。亦可不入定所以者。由是果法已自深微。更入定顯。退信解故。為以法深故但審法界。下二品從此耳。因此料簡上下文中。法界者是何觀境。答依此經文及地論有二義。一若依地論判。即是第一義諦理觀境。此約三乘判。二若依經上下文。即通理事二觀境。其法大通非局。仍位在無為耳。初問中略念十法為是果法。非思量境故。皆不思也。此十句義有五。初一辨依果。次二問因行。次一問正報果德。次三問佛法身音聲智慧三業德相。下三句問神力自在。第三審法中十句內。初五自利。下五利他也。二爾時青蓮華下正說。此品遠答上十句。法身德。次相海答不動一句。報身德。小相答上佛六根佛智二句。化身果。此告青蓮花藏者。深奧之勝器也。答文中分二。初十句總亦則是別。從此句下別。別中略舉三百二十種功德法門以示也。有五。初五十句答上剎土一問。二十種出生住持下五十句答上淨願及種性二問。三有十種佛事下六十句答上佛出世一問。四一切諸佛有無礙住下九十句答佛三業相三問。五十種最勝力下七十句答上神力作用三問。初五十句中。初十辨行德所依妙住。次十實性隨緣以成十種行德。次十以稱法起行成十方便智。次十巧用隨緣自他德備不失時。次十不思境明境界巧用應機無失故超果獨絕。初十句中。初二辨自分相應行德。次七利他攝化行。次一自他契實平等無二。第二十句中有三。初七明法身功德六根作用。次二明依正二法神通自在。次一明佛因圓等諸佛所證也。第三十句可知。第四十句有二。初二自利。後八利他。第五十句可知第二五十句中。初三十答上淨願。後離惡下二十句答種性。初十從正智出。後得住持願智之用。此有二。初三自利。後七利他。第二十以外用依內成即內德法也。於中初三三業德備。次七三業攝化功德。第三十由前內德成實用外彰。獨勝莫加故也。於中初二自利行。次二利他方便。次一自利德滿。次六利他德備第四十德彰故淨也。初六自行無染。次四利他處無著。第五十淨決定故究竟也。初六因行滿淨。次四三身果滿淨。四中初一化。一法二報。</w:t>
      </w:r>
    </w:p>
    <w:p>
      <w:pPr>
        <w:pStyle w:val="Label2"/>
      </w:pPr>
      <w:r>
        <w:t>한국어 번역</w:t>
      </w:r>
    </w:p>
    <w:p>
      <w:pPr>
        <w:pStyle w:val="Translation2"/>
      </w:pPr>
      <w:r>
        <w:t>넷째는 글을 해석하는 것이다. 청련화가 설하는 까닭은, 과는 스스로 드러나지 않고, 실로 인의 꽃으로 말미암아 드러나기 때문이다. 청련화는 뛰어나다. 연화장에게 고하는 까닭은, 청정한 인의 장이 아니면 뛰어난 과를 섭수할 길이 없기 때문이다. 이 글에는 두 가지가 있다. 첫째는 서분이다. 둘째는 “그때 청련화가 부처님의 위신을 받들어” 이하에서 정설을 밝힌다. 서문의 글에는 세 가지가 있다. 첫째는 회중 대중의 의심과 생각이다. 이 글에는 두 가지가 있다. 첫째는 총괄하여 생각을 일으키는 것이다. 둘째는 의심하는 법을 드러내는 것이다. 둘째는 “그때 세존께서” 이하에서 위엄과 힘을 더해 주시는 것이다. 셋째는 “그때 청련화가 곧 들어가” 이하에서 선정에 들어 법을 자세히 살핌을 밝힌다. 또한 선정에 들지 않아도 된다고 할 수 있으니, 그 까닭은, 이 과법 자체가 이미 깊고 미묘한데, 다시 선정에 들어 그것을 드러내면, 도리어 믿음과 이해가 물러날 수 있기 때문이다. 법이 깊기 때문에 다만 법계를 자세히 살피는 것이다. 아래의 두 품도 여기에서부터 이어질 뿐이다. 이로 말미암아 위아래 글 가운데를 검토하여 분별하면, 법계란 어떠한 관의 경계인가. 답한다. 이 경의 글과 『십지론』에 의하면 두 뜻이 있다. 첫째, 『십지론』의 판정에 의하면, 곧 제일의제의 이치가 관찰의 경계이다. 이는 삼승에 의거하여 판정한 것이다. 둘째, 경의 위아래 글에 의하면, 곧 이와 사 두 관의 경계에 통한다. 그 법은 크게 통하여 한정되지 않는다. 다만 지위는 무위에 있을 뿐이다. 처음 질문 가운데 대략 열 가지 법을 생각한 것은 이것이 과법이기 때문이다. 사량의 경계가 아니기 때문에, 모두 불가사의하다고 한 것이다. 이 열 구의 뜻에는 다섯 가지가 있다. 처음 하나는 의보의 과를 밝힌다. 다음 둘은 인행을 묻는다. 다음 하나는 정보의 과덕을 묻는다. 다음 셋은 부처님의 법신·음성·지혜라는 삼업의 덕상을 묻는다. 아래 세 구는 신력의 자재함을 묻는다. 셋째로 법을 자세히 살피는 열 구 가운데, 처음 다섯은 자리이고, 아래 다섯은 이타이다. 둘째 “그때 청련화가” 이하가 정설이다. 이 품은 멀리 위의 열 구에 답한다. 법신의 덕이다. 다음 상해품은 ‘부동’ 한 구에 답한다. 보신의 덕이다. 소상품은 위의 부처님 육근과 불지 두 구에 답한다. 화신의 과이다. 여기서 청련화장에게 고한 것은, 깊고 오묘한 법을 받을 뛰어난 그릇이기 때문이다. 답하는 글은 둘로 나뉜다. 처음 열 구는 총괄이면서 또한 곧 개별이다. 이 구 아래부터는 개별이다. 개별 가운데 대략 삼백이십 종의 공덕 법문을 들어 보인다. 다섯 가지가 있다. 처음 오십 구는 위의 찰토 한 질문에 답한다. 둘째 ‘열 가지 출생과 주지’ 이하의 오십 구는 위의 청정한 원과 종성 두 질문에 답한다. 셋째 ‘열 가지 불사가 있다’ 이하의 육십 구는 위의 부처님 출세 한 질문에 답한다. 넷째 ‘일체 모든 부처님에게 무애주가 있다’ 이하의 구십 구는 부처님의 삼업상에 관한 세 질문에 답한다. 다섯째 ‘열 가지 최승력이 있다’ 이하의 칠십 구는 위의 신력과 작용에 관한 세 질문에 답한다. 처음 오십 구 가운데, 처음 열은 행덕이 의지하는 묘한 주처를 밝힌다. 다음 열은 진실한 성품이 인연을 따라 열 가지 행덕을 이루는 것이다. 다음 열은 법에 맞추어 행을 일으켜 열 가지 방편지를 이루는 것이다. 다음 열은 교묘한 작용이 인연을 따라 자신과 남의 덕을 갖추고 때를 잃지 않는 것이다. 다음 열은 불가사의한 경계를 밝히니, 경계의 교묘한 작용이 근기에 응하여 어긋남이 없으므로 과를 뛰어넘어 홀로 절대적이다. 처음 열 구 가운데, 처음 둘은 자분과 상응하는 행덕을 밝힌다. 다음 일곱은 이타의 섭화행이다. 다음 하나는 자신과 남이 진실에 계합하여 평등하고 둘이 아님을 밝힌다. 둘째 열 구 가운데에는 세 가지가 있다. 처음 일곱은 법신의 공덕과 육근의 작용을 밝힌다. 다음 둘은 의보·정보 두 법에서 신통이 자재함을 밝힌다. 다음 하나는 부처님의 인이 원만하여 모든 부처님이 증득한 것과 같음을 밝힌다. 셋째 열 구는 알 수 있다. 넷째 열 구에는 두 가지가 있다. 처음 둘은 자리이고, 뒤 여덟은 이타이다. 다섯째 열 구는 알 수 있다. 둘째 오십 구 가운데, 처음 서른은 위의 청정한 원에 답한다. 뒤의 ‘악을 떠남’ 이하 스무 구는 종성에 답한다. 처음 열은 정지에서 나온다. 뒤에는 주지하는 원지의 작용을 얻는다. 여기에는 두 가지가 있다. 처음 셋은 자리이고, 뒤 일곱은 이타이다. 둘째 열은 바깥의 작용이 안의 성취에 의지하므로 곧 내덕의 법이다. 그 가운데 처음 셋은 삼업의 덕이 갖추어진 것이다. 다음 일곱은 삼업으로 섭화하는 공덕이다. 셋째 열은 앞의 내덕으로 말미암아 진실한 작용이 이루어져 밖으로 드러난다. 홀로 뛰어나 더할 것이 없기 때문이다. 그 가운데 처음 둘은 자리행이고, 다음 둘은 이타의 방편이다. 다음 하나는 자리의 덕이 가득한 것이다. 다음 여섯은 이타의 덕이 갖추어진 것이다. 넷째 열은 덕이 드러나므로 청정하다. 처음 여섯은 자행에 물듦이 없는 것이고, 다음 넷은 이타의 처소에 집착이 없는 것이다. 다섯째 열은 청정함이 결정되었으므로 구경이다. 처음 여섯은 인행이 원만하고 청정한 것이고, 다음 넷은 삼신의 과가 원만하고 청정한 것이다. 네 가지 가운데 처음 하나는 화신이고, 하나는 법신이며 둘은 보신이다.</w:t>
      </w:r>
    </w:p>
    <w:p>
      <w:pPr>
        <w:pStyle w:val="Note2"/>
      </w:pPr>
      <w:r>
        <w:t>교감·번역 메모 | [구문 불확실] ‘退信解故’는 다시 선정에 들어 깊음을 강조하면 오히려 청중의 신해가 물러날 수 있다는 뜻으로 이해하였다.</w:t>
      </w:r>
    </w:p>
    <w:p>
      <w:pPr>
        <w:pStyle w:val="Note2"/>
      </w:pPr>
      <w:r>
        <w:t>교감·번역 메모 | [용어·구문 불확실] ‘仍位在無為耳’는 법계 관찰의 지위가 무위에 있다는 뜻으로 직역하였다.</w:t>
      </w:r>
    </w:p>
    <w:p>
      <w:pPr>
        <w:pStyle w:val="Note2"/>
      </w:pPr>
      <w:r>
        <w:t>교감·번역 메모 | [과문 불확실] 원문은 처음 열 구를 ‘總亦則是別’이라 하여 총괄이면서 곧 개별이라고 병기한다.</w:t>
      </w:r>
    </w:p>
    <w:p>
      <w:pPr>
        <w:pStyle w:val="Note2"/>
      </w:pPr>
      <w:r>
        <w:t>교감·번역 메모 | [수량] 원문은 개별 법문을 ‘三百二十種’이라 한다. 이하의 세부 구수와의 대응은 원문대로 보존하였다.</w:t>
      </w:r>
    </w:p>
    <w:p>
      <w:pPr>
        <w:pStyle w:val="Note2"/>
      </w:pPr>
      <w:r>
        <w:t>교감·번역 메모 | [과문 불확실] ‘第五十句可知第二五十句中’은 제5의 열 구를 마치고 둘째 오십 구로 넘어가는 압축된 과문으로 보아 구두하였다.</w:t>
      </w:r>
    </w:p>
    <w:p>
      <w:pPr>
        <w:pStyle w:val="Note2"/>
      </w:pPr>
      <w:r>
        <w:t>교감·번역 메모 | [구문 불확실] ‘一法二報’는 네 항목 가운데 한 화신·한 법신·두 보신으로 수를 배분하는 문맥으로 이해하였다.</w:t>
      </w:r>
    </w:p>
    <w:p>
      <w:pPr>
        <w:pStyle w:val="Marker2"/>
      </w:pPr>
      <w:r>
        <w:t>[0077a02]</w:t>
      </w:r>
    </w:p>
    <w:p>
      <w:pPr>
        <w:pStyle w:val="Label2"/>
      </w:pPr>
      <w:r>
        <w:t>원문</w:t>
      </w:r>
    </w:p>
    <w:p>
      <w:pPr>
        <w:pStyle w:val="Original2"/>
      </w:pPr>
      <w:r>
        <w:t>[0077a02] 第三六十句。初十明化德。後五十報身德皆此法身德也。佛事者能興大用。化身攝益相也。初五利他方便。次五利他正益。後五十中。初十一無盡智用如海。初一明所依法身。次十能依德用。初四自利行。後六利他行體。第三十常法。初四自覺行滿。次六覺他行備。第四十無量說佛法可知。第五十常作佛事。初四明於淨土三業施化攝益。次三現色等住持。次二現寶等莊嚴。次一入定益諸菩薩。亦可但默非定也。第六十堅固。初五自分德圓。次二勝進行迴向。次三修成化益。第四文九十句有三。初三十答上法身一問。次三十答上音聲等口業。下有三十答佛智意業。初十無礙住。初三自行無礙。次七利他無礙。第二十最勝莊嚴。初三三業體嚴。次六三業用。次一利他德行滿。第三十自在正法可知。言非不先覺諸佛正法亦不住學地而成正覺者。此有二意。一簡文中義。此中佛者非同小乘佛。為是共教因大佛也。二者將普賢義簡異生信別門。其佛假使前後現成並同先覺。並同在究竟離其學地及以不覺。為普賢法攝三世自在故也。此意思之。第四十一不思議成正覺。初四因圓。次三利他行成。次四三身具德滿成佛也。十巧妙方便。初四自行。後六利他。十佛事可知。十法王。初七自利德。次二利他行。次二自他。二果相攝無別耳。十住法。初四利他德。次六起悲等用無盡。十悉無有餘。初三知法界等無餘。次二知染器世間。次六知出世因法等也。第五文有七十句。初十答上神力一問。次五十答上無礙住。次十答上解脫。初十勝力。初列次釋。初四自行成。次六他行備。第十中四住義。佛所住即最勝我是佛住。次無礙即真空定即聖住。次無礙心即天住。次大悲即梵住也。十定可知。十法。初五得世間善滿。次五出世行成。十清淨法。初六入因行。後四入佛。三身境界。十一切智住離障相應不動也。初二知器性。次一總。三輪化下七別別中。初三神通輪。次一正教輪。次三記心輪化。十不可思議三昧。初二利他方便。次三自利方便。次一利他純熟。次一自利行熟。次三寂用解脫自在究竟。十無礙解脫。初五於一塵中現諸佛轉法輪教化。次五於現在攝三世佛。於一門中現也。又大乘同性經中佛有十種地。善丈夫佛地有十。一切菩薩及聲聞辟支佛等所不能行。何者為十。一名甚深難知廣明智德地。二名清淨身分威嚴不思議明德地。三名善明月幢寶相海藏地。四名精妙金光功德神通福德地。五名輪威藏明德地。六名虛空內清淨無垢焰光開相地。七名廣勝法界藏明界地。八名最淨善覺智藏能淨無垢無邊無礙智通地。九名無邊億莊嚴迴向能照明地。十名毘盧遮那智海藏地。善丈夫此是如來十地名號。諸佛智慧不可具說。善丈夫佛初地者。一切微細習氣除故。復一切法得自在故。第二地者轉法輪故。說深法故。第三地者說諸聲聞法式故。又復顯說三乘故。第四地者說八萬四千法門故。又復降伏四種魔故第五地者如法降伏諸外道故。又復降伏敖慢及眾數故。第六地者教示無量眾生六通中故。又復顯現六種大神通故。謂現無邊清淨佛剎功德莊嚴。顯無邊菩薩大眾圍遶顯現無邊廣大佛剎顯現無邊佛剎自體顯現無邊諸佛剎中從兜率天下託胎乃至法滅。示現無邊種種神通。第七地者為諸菩薩如實說七菩提分。無所有故。復無所著故。第八地者受一切菩薩阿耨多羅三藐三菩提四種記故。第九地者為諸菩薩善方便故。第十地者為諸菩薩說一切諸法無所有故。復告令知一切諸法本來寂滅大涅槃故。此應三乘耳。</w:t>
      </w:r>
    </w:p>
    <w:p>
      <w:pPr>
        <w:pStyle w:val="Label2"/>
      </w:pPr>
      <w:r>
        <w:t>한국어 번역</w:t>
      </w:r>
    </w:p>
    <w:p>
      <w:pPr>
        <w:pStyle w:val="Translation2"/>
      </w:pPr>
      <w:r>
        <w:t>셋째 육십 구이다. 처음 열은 화신의 덕을 밝힌다. 뒤 오십은 보신의 덕이며, 모두 이 법신의 덕이다. 불사란 큰 작용을 일으킬 수 있다는 것이다. 화신이 섭수하여 이익 주는 모습이다. 처음 다섯은 이타의 방편이고, 다음 다섯은 이타의 바른 이익이다. 뒤 오십 가운데, 처음 열하나는 다함없는 지혜의 작용이 바다와 같음을 밝힌다. 처음 하나는 의지하는 법신을 밝힌다. 다음 열은 그에 의지하는 덕과 작용이다. 처음 넷은 자리행이고, 뒤 여섯은 이타행의 체이다. 셋째 열은 항상한 법이다. 처음 넷은 자각의 행이 원만한 것이고, 다음 여섯은 남을 깨닫게 하는 행이 갖추어진 것이다. 넷째 열의 ‘한량없이 불법을 설함’은 알 수 있다. 다섯째 열은 항상 불사를 짓는 것이다. 처음 넷은 정토에서 삼업으로 교화를 베풀어 섭수하고 이익 주는 것을 밝힌다. 다음 셋은 색 등을 나타내어 주지하는 것이고, 다음 둘은 보배 등을 나타내어 장엄하는 것이며, 다음 하나는 선정에 들어 여러 보살을 이익되게 하는 것이다. 또한 다만 묵연한 것이지 선정은 아니라고 할 수도 있다. 여섯째 열은 견고함이다. 처음 다섯은 자분의 덕이 원만한 것이고, 다음 둘은 승진행으로 회향하는 것이며, 다음 셋은 닦아 이루어 교화의 이익을 성취하는 것이다. 넷째 문은 구십 구이며 세 가지가 있다. 처음 서른은 위의 법신 한 질문에 답한다. 다음 서른은 위의 음성 등 구업에 답한다. 아래 서른은 불지, 곧 의업에 답한다. 처음 열은 무애주이다. 처음 셋은 자행에 걸림이 없는 것이고, 다음 일곱은 이타에 걸림이 없는 것이다. 둘째 열은 최승장엄이다. 처음 셋은 삼업의 체가 장엄된 것이고, 다음 여섯은 삼업의 작용이며, 다음 하나는 이타의 덕행이 원만한 것이다. 셋째 열의 자재한 정법은 알 수 있다. ‘미리 모든 부처님의 정법을 깨닫지 않은 것도 아니며 또한 학지에 머물러 정각을 이룬 것도 아니다’라고 한 것은, 여기에 두 뜻이 있다. 첫째는 글 가운데의 뜻을 가려내는 것이다. 여기서 부처님은 소승의 부처님과 같지 않다. 공교의 인대불이기 때문이다. 둘째는 보현의 뜻을 가지고 이생의 신해라는 별문과 다름을 가려내는 것이다. 그 부처님은 설령 앞뒤로 나타나 성불하더라도 모두 먼저 깨달은 이와 같다. 모두 구경에 함께 있으므로 학지와 불각을 떠난다. 보현법이 삼세를 섭수하여 자재하기 때문이다. 이 뜻을 생각해야 한다. 넷째 열하나는 불가사의하게 정각을 이루는 것이다. 처음 넷은 인이 원만한 것이고, 다음 셋은 이타행이 이루어진 것이며, 다음 넷은 삼신이 덕을 갖추어 원만히 성불한 것이다. 열 가지 교묘하고 묘한 방편이다. 처음 넷은 자행이고, 뒤 여섯은 이타이다. 열 가지 불사는 알 수 있다. 열 가지 법왕이다. 처음 일곱은 자리의 덕이고, 다음 둘은 이타행이며, 다음 둘은 자신과 남에 관한 것이다. 두 과의 모습이 서로 섭수되어 별다름이 없을 뿐이다. 열 가지 주법이다. 처음 넷은 이타의 덕이고, 다음 여섯은 대비 등의 작용을 일으켜 다함이 없는 것이다. 열 가지 ‘모두 남김이 없음’이다. 처음 셋은 법계 등을 남김없이 아는 것이고, 다음 둘은 물든 기세간을 아는 것이며, 다음 여섯은 출세간의 인법 등을 아는 것이다. 다섯째 문은 칠십 구이다. 처음 열은 위의 신력 한 질문에 답한다. 다음 오십은 위의 무애주에 답한다. 다음 열은 위의 해탈에 답한다. 처음 열은 뛰어난 힘이다. 처음에는 열거하고 다음에는 해석한다. 처음 넷은 자행이 이루어진 것이고, 다음 여섯은 이타행이 갖추어진 것이다. 제10구에는 네 가지 주의 뜻이 있다. 부처님이 머무는 바, 곧 최승한 ‘나’가 부처님의 주처이다. 다음 무애는 진공이며, 선정은 곧 성주이다. 다음 무애심은 곧 천주이고, 다음 대비는 곧 범주이다. 열 가지 선정은 알 수 있다. 열 가지 법이다. 처음 다섯은 세간의 선이 원만해짐을 얻는 것이고, 다음 다섯은 출세간의 행이 이루어진 것이다. 열 가지 청정법이다. 처음 여섯은 인행에 들어가는 것이고, 뒤 넷은 부처의 경계에 들어가는 것이다. 삼신의 경계이다. 열 가지 일체지주는 장애를 떠나 상응하여 움직이지 않는 것이다. 처음 둘은 기세간의 성품을 아는 것이고, 다음 하나는 총괄이며, ‘삼륜으로 교화함’ 이하 일곱은 개별이다. 개별 가운데, 처음 셋은 신통륜이고, 다음 하나는 정교륜이며, 다음 셋은 기심륜으로 교화하는 것이다. 열 가지 불가사의삼매이다. 처음 둘은 이타의 방편이고, 다음 셋은 자리의 방편이며, 다음 하나는 이타가 순숙한 것이고, 다음 하나는 자리행이 익은 것이며, 다음 셋은 고요함과 작용, 해탈과 자재가 구경에 이른 것이다. 열 가지 무애해탈이다. 처음 다섯은 한 티끌 가운데 모든 부처님이 법륜을 굴려 교화하는 것을 나타내는 것이다. 다음 다섯은 현재에서 삼세의 부처님을 섭수하여, 한 문 가운데 나타내는 것이다. 또 『대승동성경』에서는 부처님에게 열 가지 지가 있다고 한다. 선장부여, 불지에는 열 가지가 있다. 일체 보살과 성문·벽지불 등이 행할 수 없는 것이다. 무엇이 열인가. 첫째는 심심난지광명지덕지라고 이름한다. 둘째는 청정신분위엄불사의명덕지라고 이름한다. 셋째는 선명월당보상해장지라고 이름한다. 넷째는 정묘금광공덕신통복덕지라고 이름한다. 다섯째는 윤위장명덕지라고 이름한다. 여섯째는 허공내청정무구염광개상지라고 이름한다. 일곱째는 광승법계장명계지라고 이름한다. 여덟째는 최정선각지장능정무구무변무애지통지라고 이름한다. 아홉째는 무변억장엄회향능조명지라고 이름한다. 열째는 비로자나지해장지라고 이름한다. 선장부여, 이것이 여래의 십지 명호이다. 모든 부처님의 지혜는 다 갖추어 설할 수 없다. 선장부여, 부처님의 초지는, 모든 미세한 습기를 제거하기 때문이며, 또 모든 법에서 자재함을 얻기 때문이다. 제2지는 법륜을 굴리기 때문이고, 깊은 법을 설하기 때문이다. 제3지는 모든 성문의 법식을 설하기 때문이며, 또 다시 삼승을 드러내어 설하기 때문이다. 제4지는 팔만사천 법문을 설하기 때문이며, 또 네 가지 마를 항복시키기 때문이다. 제5지는 법답게 모든 외도를 항복시키기 때문이며, 또 교만과 여러 무리를 항복시키기 때문이다. 제6지는 한량없는 중생을 육통 가운데에서 가르쳐 보이기 때문이며, 또 여섯 가지 대신통을 나타내기 때문이다. 이른바 끝없는 청정한 불찰의 공덕장엄을 나타내고, 끝없는 보살 대중이 둘러싼 모습을 나타내며, 끝없는 광대한 불찰을 나타내고, 끝없는 불찰의 자체를 나타내며, 끝없는 모든 불찰 가운데에서 도솔천에서 내려와 태에 드는 때로부터 법이 멸하는 데 이르기까지를 나타낸다. 끝없는 갖가지 신통을 시현한다. 제7지는 모든 보살에게 칠보리분을 사실대로 설하기 때문이며, 소유한 바가 없기 때문이고, 또 집착하는 바가 없기 때문이다. 제8지는 일체 보살에게 아뇩다라삼먁삼보리에 대한 네 가지 수기를 주기 때문이다. 제9지는 모든 보살을 위한 훌륭한 방편이기 때문이다. 제10지는 모든 보살에게 일체법이 소유한 바가 없음을 설하기 때문이며, 또 일체법이 본래 적멸하여 대열반임을 알도록 하기 때문이다. 이는 삼승에 해당할 뿐이다.</w:t>
      </w:r>
    </w:p>
    <w:p>
      <w:pPr>
        <w:pStyle w:val="Note2"/>
      </w:pPr>
      <w:r>
        <w:t>교감·번역 메모 | [수량·구두 불확실] ‘初十一無盡智用如海’는 ‘처음 열하나’로 읽을 수 있으나 뒤의 과문 번호와 수량이 완전히 정합하지 않는다. 원문 수법을 고치지 않았다.</w:t>
      </w:r>
    </w:p>
    <w:p>
      <w:pPr>
        <w:pStyle w:val="Note2"/>
      </w:pPr>
      <w:r>
        <w:t>교감·번역 메모 | [용어 불확실] ‘共教因大佛’은 공교(共教)의 인대불(因大佛)로 음의하여 처리하였다. 정확한 교판 용례는 추가 대조가 필요하다.</w:t>
      </w:r>
    </w:p>
    <w:p>
      <w:pPr>
        <w:pStyle w:val="Note2"/>
      </w:pPr>
      <w:r>
        <w:t>교감·번역 메모 | [구문 불확실] ‘生信別門’은 이생의 신해를 별도의 문으로 삼는다는 뜻으로 잠정 해석하였다.</w:t>
      </w:r>
    </w:p>
    <w:p>
      <w:pPr>
        <w:pStyle w:val="Note2"/>
      </w:pPr>
      <w:r>
        <w:t>교감·번역 메모 | [수량 불확실] 앞에서 ‘十法王’이라 하였으나 세부 구수는 7+2+2로 열하나가 된다. 원문의 수량을 그대로 보존하였다.</w:t>
      </w:r>
    </w:p>
    <w:p>
      <w:pPr>
        <w:pStyle w:val="Note2"/>
      </w:pPr>
      <w:r>
        <w:t>교감·번역 메모 | [수량 불확실] ‘次六’은 앞 항목들과 합하면 열한 항목이 되는 것으로 보이나 원문을 고치지 않았다.</w:t>
      </w:r>
    </w:p>
    <w:p>
      <w:pPr>
        <w:pStyle w:val="Note2"/>
      </w:pPr>
      <w:r>
        <w:t>교감·번역 메모 | [구두 불확실] ‘第十中四住義’는 제10구 안에 네 가지 주(住)의 뜻이 있다는 의미로 구두하였다.</w:t>
      </w:r>
    </w:p>
    <w:p>
      <w:pPr>
        <w:pStyle w:val="Note2"/>
      </w:pPr>
      <w:r>
        <w:t>교감·번역 메모 | [구문 불확실] ‘佛所住即最勝我是佛住’의 ‘最勝我’는 불주(佛住)를 설명하는 전문적 표현으로 보아 직역하였다.</w:t>
      </w:r>
    </w:p>
    <w:p>
      <w:pPr>
        <w:pStyle w:val="Note2"/>
      </w:pPr>
      <w:r>
        <w:t>교감·번역 메모 | [구문 불확실] ‘三身境界’는 앞의 청정법 과문과 뒤의 일체지주 과문 사이에 독립된 짧은 문장으로 놓여 있다.</w:t>
      </w:r>
    </w:p>
    <w:p>
      <w:pPr>
        <w:pStyle w:val="Note2"/>
      </w:pPr>
      <w:r>
        <w:t>교감·번역 메모 | [인용문] 이하의 불지 십지 명칭은 『대승동성경』 인용으로 보이며, 긴 고유 명칭은 음역 중심으로 보존하였다.</w:t>
      </w:r>
    </w:p>
    <w:p>
      <w:pPr>
        <w:pStyle w:val="Note2"/>
      </w:pPr>
      <w:r>
        <w:t>교감·번역 메모 | [구두] 한 원문 단위 안에서 제4지의 두 번째 설명과 제5지의 첫 설명이 연속되므로 문맥에 따라 나누어 번역하였다.</w:t>
      </w:r>
    </w:p>
    <w:p>
      <w:pPr>
        <w:pStyle w:val="Note2"/>
      </w:pPr>
      <w:r>
        <w:t>교감·번역 메모 | [구두 불확실] 여러 ‘顯現無邊…’ 항목이 구두 없이 이어져 있어 병렬 항목으로 나누어 옮겼다.</w:t>
      </w:r>
    </w:p>
    <w:p>
      <w:pPr>
        <w:pStyle w:val="Section2"/>
      </w:pPr>
      <w:r>
        <w:t>如來相海品第二十九</w:t>
      </w:r>
    </w:p>
    <w:p>
      <w:pPr>
        <w:pStyle w:val="Translation2"/>
      </w:pPr>
      <w:r>
        <w:t>여래상해품 제29</w:t>
      </w:r>
    </w:p>
    <w:p>
      <w:pPr>
        <w:pStyle w:val="Marker2"/>
      </w:pPr>
      <w:r>
        <w:t>[0077c17]</w:t>
      </w:r>
    </w:p>
    <w:p>
      <w:pPr>
        <w:pStyle w:val="Label2"/>
      </w:pPr>
      <w:r>
        <w:t>원문</w:t>
      </w:r>
    </w:p>
    <w:p>
      <w:pPr>
        <w:pStyle w:val="Original2"/>
      </w:pPr>
      <w:r>
        <w:t>[0077c17] 四門同上。</w:t>
      </w:r>
    </w:p>
    <w:p>
      <w:pPr>
        <w:pStyle w:val="Label2"/>
      </w:pPr>
      <w:r>
        <w:t>한국어 번역</w:t>
      </w:r>
    </w:p>
    <w:p>
      <w:pPr>
        <w:pStyle w:val="Translation2"/>
      </w:pPr>
      <w:r>
        <w:t>네 문은 위와 같다.</w:t>
      </w:r>
    </w:p>
    <w:p>
      <w:pPr>
        <w:pStyle w:val="Marker2"/>
      </w:pPr>
      <w:r>
        <w:t>[0077c17]</w:t>
      </w:r>
    </w:p>
    <w:p>
      <w:pPr>
        <w:pStyle w:val="Label2"/>
      </w:pPr>
      <w:r>
        <w:t>원문</w:t>
      </w:r>
    </w:p>
    <w:p>
      <w:pPr>
        <w:pStyle w:val="Original2"/>
      </w:pPr>
      <w:r>
        <w:t>[0077c17] 一釋名者。佛相無窮故如海也。今寄同人說三十二耳。勝諸天故說八十好也。亦可應神耳。此約三乘解。今此文是一乘相。故如海也。所以普賢說寄德無邊故也。問上不思議法品別告一人。今何故不也。答上法是體顯勝故別告耳。</w:t>
      </w:r>
    </w:p>
    <w:p>
      <w:pPr>
        <w:pStyle w:val="Label2"/>
      </w:pPr>
      <w:r>
        <w:t>한국어 번역</w:t>
      </w:r>
    </w:p>
    <w:p>
      <w:pPr>
        <w:pStyle w:val="Translation2"/>
      </w:pPr>
      <w:r>
        <w:t>첫째는 이름을 해석하는 것이다. 부처님의 상은 다함이 없으므로 바다와 같다. 지금은 사람들과 같게 붙여 설하므로 서른두 가지를 설할 뿐이다. 모든 천보다 뛰어나므로 여든 가지 호를 설한다. 또한 응신의 신령한 모습이라고 할 수도 있다. 이는 삼승에 의거하여 해석한 것이다. 지금 이 글은 일승의 상이다. 그러므로 바다와 같다고 한다. 보현이 설하는 까닭은 덕이 끝없음을 의탁하기 때문이다. 묻는다. 앞의 불사의법품에서는 특별히 한 사람에게 고하였는데, 지금은 어찌하여 그렇게 하지 않는가. 답한다. 앞의 법은 체이므로 그 뛰어남을 드러내기 위해 특별히 고했을 뿐이다.</w:t>
      </w:r>
    </w:p>
    <w:p>
      <w:pPr>
        <w:pStyle w:val="Note2"/>
      </w:pPr>
      <w:r>
        <w:t>교감·번역 메모 | [교감 가능성] ‘應神’은 문맥상 응신(應身) 계열의 표현일 가능성이 있으나 원문 글자는 고치지 않았다.</w:t>
      </w:r>
    </w:p>
    <w:p>
      <w:pPr>
        <w:pStyle w:val="Marker2"/>
      </w:pPr>
      <w:r>
        <w:t>[0077c22]</w:t>
      </w:r>
    </w:p>
    <w:p>
      <w:pPr>
        <w:pStyle w:val="Label2"/>
      </w:pPr>
      <w:r>
        <w:t>원문</w:t>
      </w:r>
    </w:p>
    <w:p>
      <w:pPr>
        <w:pStyle w:val="Original2"/>
      </w:pPr>
      <w:r>
        <w:t>[0077c22] 二來意者。前體後相故來也。</w:t>
      </w:r>
    </w:p>
    <w:p>
      <w:pPr>
        <w:pStyle w:val="Label2"/>
      </w:pPr>
      <w:r>
        <w:t>한국어 번역</w:t>
      </w:r>
    </w:p>
    <w:p>
      <w:pPr>
        <w:pStyle w:val="Translation2"/>
      </w:pPr>
      <w:r>
        <w:t>둘째는 온 뜻이다. 앞은 체이고 뒤는 상이기 때문에 온다.</w:t>
      </w:r>
    </w:p>
    <w:p>
      <w:pPr>
        <w:pStyle w:val="Marker2"/>
      </w:pPr>
      <w:r>
        <w:t>[0077c23]</w:t>
      </w:r>
    </w:p>
    <w:p>
      <w:pPr>
        <w:pStyle w:val="Label2"/>
      </w:pPr>
      <w:r>
        <w:t>원문</w:t>
      </w:r>
    </w:p>
    <w:p>
      <w:pPr>
        <w:pStyle w:val="Original2"/>
      </w:pPr>
      <w:r>
        <w:t>[0077c23] 三宗者。依三乘用三十二等諸大相為宗。亦可增廣不同三十二相也。即如文辨相德為體耳。</w:t>
      </w:r>
    </w:p>
    <w:p>
      <w:pPr>
        <w:pStyle w:val="Label2"/>
      </w:pPr>
      <w:r>
        <w:t>한국어 번역</w:t>
      </w:r>
    </w:p>
    <w:p>
      <w:pPr>
        <w:pStyle w:val="Translation2"/>
      </w:pPr>
      <w:r>
        <w:t>셋째는 종취이다. 삼승에 의하면 서른두 가지 등의 여러 대인상을 종취로 삼는다. 또한 더욱 넓어져 서른두 가지 상과 같지 않다고 할 수도 있다. 곧 글에서 밝힌 상덕을 체로 삼을 뿐이다.</w:t>
      </w:r>
    </w:p>
    <w:p>
      <w:pPr>
        <w:pStyle w:val="Marker2"/>
      </w:pPr>
      <w:r>
        <w:t>[0077c26]</w:t>
      </w:r>
    </w:p>
    <w:p>
      <w:pPr>
        <w:pStyle w:val="Label2"/>
      </w:pPr>
      <w:r>
        <w:t>원문</w:t>
      </w:r>
    </w:p>
    <w:p>
      <w:pPr>
        <w:pStyle w:val="Original2"/>
      </w:pPr>
      <w:r>
        <w:t>[0077c26] 四釋文者此文有二。初誡聽許說。二廣辨。此文有二。初略辨九十三種大人相。次下總明十蓮華藏世界大人相也。前文初七頂上相。次名圓滿下二十二嚴頂相。次三眉間相。眼鼻各一相。舌有四相。齗齶一相。大牙有四相。齒有一相。肩有五相胸有一。脇有一。腹有七。下分有二。手有十二。馬藏有三。髀有二。𨄔有二。毛端有一。足有十三。一一相文有四初列名。二出體。三光。四光照被益。於緣分齊也。</w:t>
      </w:r>
    </w:p>
    <w:p>
      <w:pPr>
        <w:pStyle w:val="Label2"/>
      </w:pPr>
      <w:r>
        <w:t>한국어 번역</w:t>
      </w:r>
    </w:p>
    <w:p>
      <w:pPr>
        <w:pStyle w:val="Translation2"/>
      </w:pPr>
      <w:r>
        <w:t>넷째는 글을 해석하는 것이다. 이 글에는 두 가지가 있다. 첫째는 자세히 들으라고 경계하고 설할 것을 허락하는 것이다. 둘째는 널리 밝히는 것이다. 이 글에는 두 가지가 있다. 첫째는 아흔세 가지 대인상을 간략히 밝힌다. 다음 아래에서는 열 개의 연화장세계에 있는 대인상을 총괄하여 밝힌다. 앞의 글에서 처음 일곱은 정수리 위의 상이다. 다음 ‘원만’이라는 이름 이하의 스물둘은 정수리를 장엄하는 상이다. 다음 셋은 미간의 상이다. 눈과 코에는 각각 한 상이 있다. 혀에는 네 상이 있다. 잇몸과 잇몸뼈에는 한 상이 있다. 큰 어금니에는 네 상이 있다. 이에는 한 상이 있다. 어깨에는 다섯 상이 있고 가슴에는 하나가 있다. 옆구리에는 하나가 있다. 배에는 일곱이 있다. 하분에는 둘이 있다. 손에는 열둘이 있다. 마장에는 셋이 있다. 넓적다리에는 둘이 있다. 정강이에는 둘이 있다. 털끝에는 하나가 있다. 발에는 열셋이 있다. 낱낱 상의 글에는 네 가지가 있다. 첫째는 이름을 열거한다. 둘째는 체를 드러낸다. 셋째는 광명이다. 넷째는 광명이 비추어 덮고 이익 주는 것이다. 인연에 따른 분제이다.</w:t>
      </w:r>
    </w:p>
    <w:p>
      <w:pPr>
        <w:pStyle w:val="Note2"/>
      </w:pPr>
      <w:r>
        <w:t>교감·번역 메모 | [구문] 원문 ‘十蓮華藏世界’는 열 개의 연화장세계로 직역하였다.</w:t>
      </w:r>
    </w:p>
    <w:p>
      <w:pPr>
        <w:pStyle w:val="Note2"/>
      </w:pPr>
      <w:r>
        <w:t>교감·번역 메모 | [용어] ‘齗齶’은 잇몸과 잇몸뼈로 직역하였다. 상호 명칭의 전문적 대응은 불확실하다.</w:t>
      </w:r>
    </w:p>
    <w:p>
      <w:pPr>
        <w:pStyle w:val="Note2"/>
      </w:pPr>
      <w:r>
        <w:t>교감·번역 메모 | [난자] 원문의 ‘𨄔’은 희귀자로 정확한 신체 부위 판독이 불확실하여 문맥상 정강이 부위로 잠정 번역하였다.</w:t>
      </w:r>
    </w:p>
    <w:p>
      <w:pPr>
        <w:pStyle w:val="Section2"/>
      </w:pPr>
      <w:r>
        <w:t>大方廣佛華嚴經搜玄分齊通智方軌卷第四(之上)</w:t>
      </w:r>
    </w:p>
    <w:p>
      <w:pPr>
        <w:pStyle w:val="Translation2"/>
      </w:pPr>
      <w:r>
        <w:t>『대방광불화엄경 수현분제통지방궤』 권제4 상</w:t>
      </w:r>
    </w:p>
    <w:p>
      <w:pPr>
        <w:pStyle w:val="Section2"/>
      </w:pPr>
      <w:r>
        <w:t>大方廣佛華嚴經搜玄分齊通智方軌卷第四(之下)</w:t>
      </w:r>
    </w:p>
    <w:p>
      <w:pPr>
        <w:pStyle w:val="Translation2"/>
      </w:pPr>
      <w:r>
        <w:t>『대방광불화엄경 수현분제통지방궤』 권제4 하</w:t>
      </w:r>
    </w:p>
    <w:p>
      <w:pPr>
        <w:pStyle w:val="Section2"/>
      </w:pPr>
      <w:r>
        <w:t>終南山至相寺沙門智儼述</w:t>
      </w:r>
    </w:p>
    <w:p>
      <w:pPr>
        <w:pStyle w:val="Translation2"/>
      </w:pPr>
      <w:r>
        <w:t>종남산 지상사 사문 지엄이 찬술하였다.</w:t>
      </w:r>
    </w:p>
    <w:p>
      <w:pPr>
        <w:pStyle w:val="Section2"/>
      </w:pPr>
      <w:r>
        <w:t>佛小相光明功德品第三十</w:t>
      </w:r>
    </w:p>
    <w:p>
      <w:pPr>
        <w:pStyle w:val="Translation2"/>
      </w:pPr>
      <w:r>
        <w:t>불소상광명공덕품 제30</w:t>
      </w:r>
    </w:p>
    <w:p>
      <w:pPr>
        <w:pStyle w:val="Marker2"/>
      </w:pPr>
      <w:r>
        <w:t>[0078a16]</w:t>
      </w:r>
    </w:p>
    <w:p>
      <w:pPr>
        <w:pStyle w:val="Label2"/>
      </w:pPr>
      <w:r>
        <w:t>원문</w:t>
      </w:r>
    </w:p>
    <w:p>
      <w:pPr>
        <w:pStyle w:val="Original2"/>
      </w:pPr>
      <w:r>
        <w:t>[0078a16] 四門同上。次第等上已說。</w:t>
      </w:r>
    </w:p>
    <w:p>
      <w:pPr>
        <w:pStyle w:val="Label2"/>
      </w:pPr>
      <w:r>
        <w:t>한국어 번역</w:t>
      </w:r>
    </w:p>
    <w:p>
      <w:pPr>
        <w:pStyle w:val="Translation2"/>
      </w:pPr>
      <w:r>
        <w:t>네 문은 위와 같다. 차례 등은 위에서 이미 설하였다.</w:t>
      </w:r>
    </w:p>
    <w:p>
      <w:pPr>
        <w:pStyle w:val="Marker2"/>
      </w:pPr>
      <w:r>
        <w:t>[0078a16]</w:t>
      </w:r>
    </w:p>
    <w:p>
      <w:pPr>
        <w:pStyle w:val="Label2"/>
      </w:pPr>
      <w:r>
        <w:t>원문</w:t>
      </w:r>
    </w:p>
    <w:p>
      <w:pPr>
        <w:pStyle w:val="Original2"/>
      </w:pPr>
      <w:r>
        <w:t>[0078a16] 小相者相形別德也。所以佛自說者。化身之用唯佛方窮故。亦可化身隨物劣令生信。有實德故。佛自說也。此文有二。初總舉形好被益。次如來足下有千輻下廣辨隨功攝益。初文有四。一列名二明用相。三辨眷屬。四舉往因辨用益。影成如來小相德用難盡。此有四文思之。二廣中有六。初辨形好攝益。二汝等應當下教往報恩及識因果。三諸天子聞是音聲下興供養行。四是故諸天子下教發心悔過。五說是法時下辨獲益轉更迴向。六爾時諸天子下得益故傳通不絕也初文有二。初辨相輪光照攝益。此有二可知。二生天上已下勸成勝行。勸中有二。初正舉下況勸。二諸天子盧舍那下舉勝利以示。初文有三。初正勸。二天子讚美。三重示。重示有二。初總舉德勸。二如我下引喻以示。有六喻中各二文可知。第一法性無我喻。二無有來者喻。三無方住處喻。四離作成善喻。五法無方面喻。六法無諸過喻。第二教往中有四。初舉益以教勸。二天子其有下舉損示勸。三汝昔下舉恩以示。四諸天子下示法以勸也。第三興供養文有六。一興供具。二往。三不見。四天重示。五重生敬念。六爾時天妙音下重敬也。於其內外各有五百煩惱者。十使十惡自相乘即成一百。於內五塵迷生五百。於外五塵迷生五百也。二萬一千等者可解也第四教發心中有三。初教發心及悔過。天子得益略有三句。二時諸天子下重問有二句。三爾時天聲下答。答文有四。初示悔儀有五句。二譬如明淨下喻況有三句。三譬如幻師下釋伏疑。四若如是下結教誨義。第五獲益文有二。初明得益有二句。二猶未能見下結答分齊。六爾時天子下展轉修行教軌不絕有四。初以香華等修供養行。二爾時彼香雲下自行熟已。復教攝餘人有四句。三摩訶薩安住如是下行益成故復轉益。四左手持下舉喻以況成觀境界也。文中有四。初舉喻廣大。彰法難信有三句。二佛告寶手菩薩如是下法合成其德用深廣。三佛告寶手菩薩譬如千億下廣增喻況。四佛告寶手菩薩譬如定光下舉喻分齊結法深廣。此文難。須思之。且釋迦佛為菩薩時。有一相益於一生益一眾生。其一眾生展轉利益一切眾生。並一生至離垢三昧。如是一切眾生復利一切眾生。如是盡窮後際。下至遍傍。化作如意珠亦利益盡窮後際。菩薩一相既如是用。當知佛相德用不可說。佛一小相德既如是。佛大相海准之可識。文意如此。餘相可知。</w:t>
      </w:r>
    </w:p>
    <w:p>
      <w:pPr>
        <w:pStyle w:val="Label2"/>
      </w:pPr>
      <w:r>
        <w:t>한국어 번역</w:t>
      </w:r>
    </w:p>
    <w:p>
      <w:pPr>
        <w:pStyle w:val="Translation2"/>
      </w:pPr>
      <w:r>
        <w:t>소상이란 상의 형상에 따라 구별되는 덕이다. 부처님께서 스스로 설하시는 까닭은, 화신의 작용은 오직 부처님만이 끝까지 알 수 있기 때문이다. 또한 화신이 중생을 따라 열등한 모습으로 나타나 믿음을 내게 하지만, 실다운 덕이 있기 때문에, 부처님께서 스스로 설하신다고 할 수도 있다. 이 글에는 두 가지가 있다. 첫째는 형호가 중생을 덮어 이익 주는 것을 총괄하여 든다. 다음 ‘여래의 발 아래 천 개의 바퀴살이 있다’ 이하에서는 공능을 따라 섭수하고 이익 주는 것을 널리 밝힌다. 처음 글에는 네 가지가 있다. 첫째는 이름을 열거하고 둘째는 작용의 모습을 밝힌다. 셋째는 권속을 밝힌다. 넷째는 과거의 인을 들어 작용의 이익을 밝힌다. 여래의 소상에 있는 덕과 작용이 다하기 어려움을 드러내어 이룬다. 여기에는 네 단락이 있으니 생각해야 한다. 둘째로 널리 밝히는 데에는 여섯 가지가 있다. 첫째는 형호가 섭수하고 이익 주는 것을 밝힌다. 둘째는 ‘너희들은 마땅히’ 이하에서 은혜를 갚으러 가고 인과를 알도록 가르친다. 셋째는 ‘모든 천자가 이 음성을 듣고’ 이하에서 공양행을 일으키는 것이다. 넷째는 ‘그러므로 모든 천자여’ 이하에서 발심하고 참회하도록 가르친다. 다섯째는 ‘이 법을 설할 때’ 이하에서 이익을 얻고 다시 회향하는 것을 밝힌다. 여섯째는 ‘그때 모든 천자’ 이하에서 이익을 얻었으므로 전하여 통하게 하여 끊이지 않게 하는 것이다. 처음 글에는 두 가지가 있다. 첫째는 상륜의 광명이 비추어 섭수하고 이익 주는 것을 밝힌다. 여기에는 두 가지가 있으니 알 수 있다. 둘째는 ‘천상에 태어난 뒤’ 이하에서 뛰어난 행을 이루도록 권한다. 권하는 데에는 두 가지가 있다. 첫째는 바로 드는 것이고, 아래에서는 하물며라는 뜻으로 권한다. 둘째는 ‘모든 천자여, 노사나불은’ 이하에서 뛰어난 이익을 들어 보인다. 처음 글에는 세 가지가 있다. 첫째는 바로 권하는 것이다. 둘째는 천자가 찬탄하는 것이다. 셋째는 거듭 보이는 것이다. 거듭 보이는 데에는 두 가지가 있다. 첫째는 덕을 총괄하여 들어 권하는 것이다. 둘째는 ‘나와 같이’ 이하에서 비유를 끌어 보인다. 여섯 비유에는 각각 두 단락이 있으니 알 수 있다. 첫째는 법성에 아가 없다는 비유이다. 둘째는 오는 자가 없다는 비유이다. 셋째는 일정한 방향의 머무는 곳이 없다는 비유이다. 넷째는 지어 이룬다는 집착을 떠난 선의 비유이다. 다섯째는 법에 일정한 방면이 없다는 비유이다. 여섯째는 법에는 여러 허물이 없다는 비유이다. 둘째로 가도록 가르치는 데에는 네 가지가 있다. 처음에는 이익을 들어 가르치고 권한다. 둘째는 ‘천자여, 만약’ 이하에서 손실을 들어 보이며 권한다. 셋째는 ‘너희가 옛날에’ 이하에서 은혜를 들어 보인다. 넷째는 ‘모든 천자여’ 이하에서 법을 보여 권한다. 셋째 공양을 일으키는 글에는 여섯 가지가 있다. 첫째는 공양구를 일으키는 것이다. 둘째는 가는 것이다. 셋째는 보지 못하는 것이다. 넷째는 천자가 거듭 보이는 것이다. 다섯째는 다시 공경하고 생각하는 마음을 내는 것이다. 여섯째는 ‘그때 천상의 묘음’ 이하에서 다시 공경하는 것이다. 그 안과 밖에 각각 오백 번뇌가 있다는 것은, 십사와 십악이 서로 곱해져 곧 백이 되고, 안의 오진에서 미혹을 일으켜 오백이 되며, 밖의 오진에서 미혹을 일으켜 오백이 되는 것이다. 이만 일천 등은 알 수 있다. 넷째 발심을 가르치는 데에는 세 가지가 있다. 첫째는 발심하고 참회하도록 가르치는 것이다. 천자가 얻은 이익은 대략 세 구가 있다. 둘째는 ‘그때 모든 천자’ 이하에서 거듭 묻는 것으로 두 구가 있다. 셋째는 ‘그때 천상의 음성’ 이하에서 답한다. 답하는 글에는 네 가지가 있다. 첫째는 참회의 의식을 보이며 다섯 구가 있다. 둘째는 ‘비유하면 밝고 깨끗한 것과 같다’ 이하에서 비유로 견주며 세 구가 있다. 셋째는 ‘비유하면 환술사와 같다’ 이하에서 잠복한 의심을 해석한다. 넷째는 ‘만약 이와 같다면’ 이하에서 가르치고 훈계하는 뜻을 맺는다. 다섯째 이익을 얻는 글에는 두 가지가 있다. 첫째는 이익을 얻음을 밝히며 두 구가 있다. 둘째는 ‘아직 능히 보지 못한다’ 이하에서 답의 분제를 맺는다. 여섯째는 ‘그때 천자’ 이하에서 전전하여 수행하고 가르침의 법칙이 끊이지 않음을 밝히며 네 가지가 있다. 첫째는 향과 꽃 등으로 공양행을 닦는 것이다. 둘째는 ‘그때 그 향운’ 이하에서 자신의 행이 익은 뒤, 다시 다른 사람을 섭수하도록 가르치며 네 구가 있다. 셋째는 ‘마하살이 이와 같이 안주하면’ 이하에서 행의 이익이 이루어졌으므로 다시 다른 이를 이익되게 하는 것이다. 넷째는 ‘왼손으로 잡고’ 이하에서 비유를 들어 관찰의 경계를 이루어 견준다. 글에는 네 가지가 있다. 첫째는 비유가 광대함을 들어, 법이 믿기 어려움을 드러내며 세 구가 있다. 둘째는 ‘부처님께서 보수보살에게 말씀하셨다. 이와 같이’ 이하에서 법을 합하여 그 덕용이 깊고 넓음을 이룬다. 셋째는 ‘부처님께서 보수보살에게 말씀하셨다. 비유하면 천억과 같다’ 이하에서 비유를 넓혀 더하여 견준다. 넷째는 ‘부처님께서 보수보살에게 말씀하셨다. 비유하면 정광과 같다’ 이하에서 비유의 분제를 들어 법이 깊고 넓음을 맺는다. 이 글은 어렵다. 모름지기 생각해야 한다. 우선 석가모니불이 보살이었을 때, 한 상이 한 생에서 한 중생을 이익되게 하였고, 그 한 중생이 전전하여 일체 중생을 이익되게 하였으며, 모두 한 생에 이구삼매에 이르렀다. 이와 같이 일체 중생이 다시 일체 중생을 이익되게 하여, 이와 같이 후제의 끝까지 다하고, 아래로는 두루 옆으로 퍼지는 데까지 이른다. 여의주를 화작하여 또한 후제의 끝까지 이익되게 한다. 보살의 한 상의 작용이 이미 이와 같으니, 마땅히 부처님의 상덕과 작용은 말할 수 없음을 알아야 한다. 부처님의 한 소상의 덕이 이미 이와 같으니, 부처님의 대인상해도 이에 준하여 알 수 있다. 글의 뜻은 이와 같다. 나머지 상도 알 수 있다.</w:t>
      </w:r>
    </w:p>
    <w:p>
      <w:pPr>
        <w:pStyle w:val="Note2"/>
      </w:pPr>
      <w:r>
        <w:t>교감·번역 메모 | [수량] 안팎에 각각 오백 번뇌가 있다는 설명은 뒤의 ‘十使十惡’ 및 내외 오진 계산에 따른 것이다.</w:t>
      </w:r>
    </w:p>
    <w:p>
      <w:pPr>
        <w:pStyle w:val="Note2"/>
      </w:pPr>
      <w:r>
        <w:t>교감·번역 메모 | [용어] ‘十使’는 번뇌 분류의 십사(十使)로 보아 원문 한자를 병기하는 뜻으로 번역하였다.</w:t>
      </w:r>
    </w:p>
    <w:p>
      <w:pPr>
        <w:pStyle w:val="Note2"/>
      </w:pPr>
      <w:r>
        <w:t>교감·번역 메모 | [원문 자체의 주의] 지엄이 직접 ‘此文難。須思之’라 하여 이하 설명의 난해함을 지적한다.</w:t>
      </w:r>
    </w:p>
    <w:p>
      <w:pPr>
        <w:pStyle w:val="Note2"/>
      </w:pPr>
      <w:r>
        <w:t>교감·번역 메모 | [구문 불확실] ‘下至遍傍’은 아래로 미치고 옆으로 두루 퍼진다는 뜻으로 잠정 번역하였다.</w:t>
      </w:r>
    </w:p>
    <w:p>
      <w:pPr>
        <w:pStyle w:val="Section2"/>
      </w:pPr>
      <w:r>
        <w:t>普賢菩薩行品第三十一</w:t>
      </w:r>
    </w:p>
    <w:p>
      <w:pPr>
        <w:pStyle w:val="Translation2"/>
      </w:pPr>
      <w:r>
        <w:t>보현보살행품 제31</w:t>
      </w:r>
    </w:p>
    <w:p>
      <w:pPr>
        <w:pStyle w:val="Marker2"/>
      </w:pPr>
      <w:r>
        <w:t>[0078c09]</w:t>
      </w:r>
    </w:p>
    <w:p>
      <w:pPr>
        <w:pStyle w:val="Label2"/>
      </w:pPr>
      <w:r>
        <w:t>원문</w:t>
      </w:r>
    </w:p>
    <w:p>
      <w:pPr>
        <w:pStyle w:val="Original2"/>
      </w:pPr>
      <w:r>
        <w:t>[0078c09] 四門同上。</w:t>
      </w:r>
    </w:p>
    <w:p>
      <w:pPr>
        <w:pStyle w:val="Label2"/>
      </w:pPr>
      <w:r>
        <w:t>한국어 번역</w:t>
      </w:r>
    </w:p>
    <w:p>
      <w:pPr>
        <w:pStyle w:val="Translation2"/>
      </w:pPr>
      <w:r>
        <w:t>네 문은 위와 같다.</w:t>
      </w:r>
    </w:p>
    <w:p>
      <w:pPr>
        <w:pStyle w:val="Marker2"/>
      </w:pPr>
      <w:r>
        <w:t>[0078c09]</w:t>
      </w:r>
    </w:p>
    <w:p>
      <w:pPr>
        <w:pStyle w:val="Label2"/>
      </w:pPr>
      <w:r>
        <w:t>원문</w:t>
      </w:r>
    </w:p>
    <w:p>
      <w:pPr>
        <w:pStyle w:val="Original2"/>
      </w:pPr>
      <w:r>
        <w:t>[0078c09] 一釋名者。行周法界云普。體順調善稱賢。菩薩是人。行者明因。行體從二義得名。</w:t>
      </w:r>
    </w:p>
    <w:p>
      <w:pPr>
        <w:pStyle w:val="Label2"/>
      </w:pPr>
      <w:r>
        <w:t>한국어 번역</w:t>
      </w:r>
    </w:p>
    <w:p>
      <w:pPr>
        <w:pStyle w:val="Translation2"/>
      </w:pPr>
      <w:r>
        <w:t>첫째는 이름을 해석하는 것이다. 행이 법계에 두루 미치므로 ‘보(普)’라 한다. 체가 순조롭고 조화로우며 선하므로 ‘현(賢)’이라 한다. 보살은 사람이다. 행은 인을 밝힌다. 행의 체는 두 뜻을 따라 이름을 얻는다.</w:t>
      </w:r>
    </w:p>
    <w:p>
      <w:pPr>
        <w:pStyle w:val="Marker2"/>
      </w:pPr>
      <w:r>
        <w:t>[0078c11]</w:t>
      </w:r>
    </w:p>
    <w:p>
      <w:pPr>
        <w:pStyle w:val="Label2"/>
      </w:pPr>
      <w:r>
        <w:t>원문</w:t>
      </w:r>
    </w:p>
    <w:p>
      <w:pPr>
        <w:pStyle w:val="Original2"/>
      </w:pPr>
      <w:r>
        <w:t>[0078c11] 二來意者。何故來。有二。一疑者云向前因果以何為體。依何以成。為決此疑也此即第二自體因果。此品是因性起是果。此因果與上修成云何取別。若約緣分齊取。即屬上。離性泯始終。即屬此。問上地中廣明離性。此云何也。答前欲攝別行為趣體方便故也。此中所明正是順理之行性也。而無二體。義不相是耳。以緣盡緣。以性即並性也。問性起絕言離相。云何有因果。有二意。一為經內因中辨性起果中明性起故二也。二性由不住故起。起時離相順法故有因果也。問起時離與緣修何別。答緣修離緣則不成。性起無緣即不損故別也。其普賢行亦如性起分順修生也。何故下文云多法所成出現於世也。答此望解知。非約性體也。故下數云若如是知也。問若不知云何辨起。答餘觀異見故。緣修即不爾也。第二又解。攝前別行成其普德。以發性起故來也。若作此解由屬修生。性起已下文入本有也。問普賢行何位成。答實即不依位。就彼解位已去成。為上經文在解已上說故。餘准思攝。</w:t>
      </w:r>
    </w:p>
    <w:p>
      <w:pPr>
        <w:pStyle w:val="Label2"/>
      </w:pPr>
      <w:r>
        <w:t>한국어 번역</w:t>
      </w:r>
    </w:p>
    <w:p>
      <w:pPr>
        <w:pStyle w:val="Translation2"/>
      </w:pPr>
      <w:r>
        <w:t>둘째는 온 뜻이다. 어찌하여 오는가. 두 가지가 있다. 첫째, 의심하는 이가 말하기를 앞의 인과는 무엇을 체로 삼는가. 무엇에 의지하여 이루어지는가. 이 의심을 해결하기 위한 것이다. 이것이 곧 둘째 자성의 인과이다. 이 품은 인이고 성기품은 과이다. 이 인과는 위에서 닦아 이룬 것과 어떻게 구별되는가. 만약 인연의 분제에 의거하여 취한다면, 곧 위의 것에 속한다. 성품을 떠나 시작과 끝을 없애면, 곧 여기에 속한다. 묻는다. 위의 십지 가운데서 성품을 떠남을 널리 밝혔는데, 여기는 어찌한 것인가. 답한다. 앞에서는 개별 행을 섭수하여 체에 나아가는 방편으로 삼고자 했기 때문이다. 여기서 밝히는 것은 바로 이치에 순응하는 행의 성품이다. 그러나 두 체가 있는 것은 아니다. 뜻이 서로 같지 않을 뿐이다. 인연으로써 인연을 다하고, 성품으로써 곧 모두 성품일 뿐이다. 묻는다. 성기는 말을 끊고 상을 떠났는데, 어찌 인과가 있는가. 두 뜻이 있다. 첫째, 경 안에서 인 가운데 성기를 밝히고 과 가운데 성기를 밝히므로 둘이라고 한다. 둘째, 성품은 머물지 않기 때문에 일어나고, 일어날 때 상을 떠나 법에 순응하기 때문에 인과가 있다. 묻는다. 일어날 때 떠나는 것은 연수와 무엇이 다른가. 답한다. 연수는 인연을 떠나면 이루어지지 않지만, 성기는 인연이 없어도 손상되지 않기 때문에 다르다. 그 보현행 또한 성기의 분에 순응하여 닦아 생기는 것과 같다. 어찌하여 아래 글에서 ‘여러 법으로 이루어져 세상에 출현한다’고 하였는가. 답한다. 이는 이해하고 아는 것에 상대하여 말한 것이고, 성품의 체에 의거한 것은 아니다. 그러므로 아래에서 자주 ‘만약 이와 같이 안다면’이라고 한다. 묻는다. 만약 알지 못한다면 어떻게 일어남을 밝히는가. 답한다. 다른 관찰과 다른 견해 때문이며, 연수는 곧 그렇지 않다. 둘째로 또 해석한다. 앞의 개별 행을 섭수하여 그 보편적 덕을 이루고, 그로써 성기를 발하게 하기 때문에 온다. 만약 이렇게 해석하면 앞부분은 수생에 속하고, 성기 이하의 글은 본유에 들어간다. 묻는다. 보현행은 어느 지위에서 이루어지는가. 답한다. 실제로는 지위에 의지하지 않는다. 저 이해의 지위에 붙여 말하면 그 이후에 이루어진다. 위의 경문이 해위 이상에서 설했기 때문이다. 나머지는 이에 준하여 생각하고 섭수해야 한다.</w:t>
      </w:r>
    </w:p>
    <w:p>
      <w:pPr>
        <w:pStyle w:val="Note2"/>
      </w:pPr>
      <w:r>
        <w:t>교감·번역 메모 | [용어] ‘自體因果’는 앞의 수행으로 이룬 인과와 구별되는 ‘자체의 인과’라는 과문 명칭으로 보아 직역하였다.</w:t>
      </w:r>
    </w:p>
    <w:p>
      <w:pPr>
        <w:pStyle w:val="Note2"/>
      </w:pPr>
      <w:r>
        <w:t>교감·번역 메모 | [구문 불확실] ‘離性泯始終’은 성품을 떠나 시작과 끝을 없앤다는 문면대로 옮겼으나 교학적 관계는 난해하다.</w:t>
      </w:r>
    </w:p>
    <w:p>
      <w:pPr>
        <w:pStyle w:val="Note2"/>
      </w:pPr>
      <w:r>
        <w:t>교감·번역 메모 | [구두 불확실] ‘故二也’는 경에서 인과 과 양쪽에 성기를 밝히므로 ‘둘’이라 한다는 뜻으로 해석하였다.</w:t>
      </w:r>
    </w:p>
    <w:p>
      <w:pPr>
        <w:pStyle w:val="Note2"/>
      </w:pPr>
      <w:r>
        <w:t>교감·번역 메모 | [구문 불확실] ‘分順修生’은 보현행이 성기에 부분적으로 순응하면서 수생한다는 뜻으로 잠정 번역하였다.</w:t>
      </w:r>
    </w:p>
    <w:p>
      <w:pPr>
        <w:pStyle w:val="Marker2"/>
      </w:pPr>
      <w:r>
        <w:t>[0079a03]</w:t>
      </w:r>
    </w:p>
    <w:p>
      <w:pPr>
        <w:pStyle w:val="Label2"/>
      </w:pPr>
      <w:r>
        <w:t>원문</w:t>
      </w:r>
    </w:p>
    <w:p>
      <w:pPr>
        <w:pStyle w:val="Original2"/>
      </w:pPr>
      <w:r>
        <w:t>[0079a03] 三宗者二門分別。約人約法。人體德用修生離始。廣大異前耳。二法是普賢行法。亦有體相用。具有理教行果等也。但義異耳。問此二品無定及加集眾。云何有體相。答此二品體表在玄。為彰法體極深廣故。加集眾等如地品初釋也。法寄人顯。故此人說也。</w:t>
      </w:r>
    </w:p>
    <w:p>
      <w:pPr>
        <w:pStyle w:val="Label2"/>
      </w:pPr>
      <w:r>
        <w:t>한국어 번역</w:t>
      </w:r>
    </w:p>
    <w:p>
      <w:pPr>
        <w:pStyle w:val="Translation2"/>
      </w:pPr>
      <w:r>
        <w:t>셋째는 종취이며 두 문으로 분별한다. 사람에 의거하는 것과 법에 의거하는 것이다. 사람의 체·덕·작용은 수생이면서 시작을 떠난 것이다. 광대하여 앞과 다를 뿐이다. 둘째 법은 보현행법이다. 또한 체·상·용이 있다. 이와 사·교·행·과 등을 모두 갖춘다. 다만 뜻이 다를 뿐이다. 묻는다. 이 두 품에는 선정과 가피와 대중의 모임이 없는데, 어찌 체와 상이 있는가. 답한다. 이 두 품의 체는 현묘한 데에 드러나 있으니, 법체가 지극히 깊고 넓음을 드러내기 때문이다. 가피와 대중의 모임 등은 십지품 처음의 해석과 같다. 법은 사람에 의탁하여 드러난다. 그러므로 이 사람이 설한다.</w:t>
      </w:r>
    </w:p>
    <w:p>
      <w:pPr>
        <w:pStyle w:val="Note2"/>
      </w:pPr>
      <w:r>
        <w:t>교감·번역 메모 | [구문 불확실] ‘人體德用修生離始’는 사람의 체·덕·용이 수생이면서 시작을 떠난다는 뜻으로 직역하였다.</w:t>
      </w:r>
    </w:p>
    <w:p>
      <w:pPr>
        <w:pStyle w:val="Note2"/>
      </w:pPr>
      <w:r>
        <w:t>교감·번역 메모 | [구문 불확실] ‘體表在玄’은 두 품의 체가 현묘한 데에 드러나 있다는 뜻으로 잠정 번역하였다.</w:t>
      </w:r>
    </w:p>
    <w:p>
      <w:pPr>
        <w:pStyle w:val="Marker2"/>
      </w:pPr>
      <w:r>
        <w:t>[0079a09]</w:t>
      </w:r>
    </w:p>
    <w:p>
      <w:pPr>
        <w:pStyle w:val="Label2"/>
      </w:pPr>
      <w:r>
        <w:t>원문</w:t>
      </w:r>
    </w:p>
    <w:p>
      <w:pPr>
        <w:pStyle w:val="Original2"/>
      </w:pPr>
      <w:r>
        <w:t>[0079a09] 四釋文者。此文有四。初序。次正說。三結會證成。四偈誦。序文有三。初舉略顯廣辨說分齊。二何以故下嘖。三答。答文意前對緣故局少也。此體通緣非緣故寬也。亦可前緣修舉體從相故局。此起依相入體故寬也。有此品攝本有修生修生本有。又前對一品二品機。此即普也。此總約五義。一位。二根。三事。四病。五行等也。文有四。初總辨上說少意。二愚癡眾生下別辨隨說意。三為如是下結。四佛子若菩薩下略出迷惑過失。此廣文意者前教既大。云何局無一機。答為煩惱功力其大。小成大損。上雖非小所治不輕故。若望普賢法界不名為廣也。此約嗔惑功能辨失。若約一切惑體時。唯是皮肉心三惑也。此中有六。一總辨失。二嘖。三略答。四廣釋。五結。六重廣。顯廣有三可知。百障約位有六。初十信。二不樂佛法下十住障三離菩薩行下十行障。四誹謗佛法下障十迴向。五不樂菩薩住下初地已上障。六不順三世佛即佛障。此在十地終也。理並通耳。二正說中有三可知。</w:t>
      </w:r>
    </w:p>
    <w:p>
      <w:pPr>
        <w:pStyle w:val="Label2"/>
      </w:pPr>
      <w:r>
        <w:t>한국어 번역</w:t>
      </w:r>
    </w:p>
    <w:p>
      <w:pPr>
        <w:pStyle w:val="Translation2"/>
      </w:pPr>
      <w:r>
        <w:t>넷째는 글을 해석하는 것이다. 이 글에는 네 가지가 있다. 첫째는 서분이다. 다음은 정설이다. 셋째는 결회하여 증성하는 것이다. 넷째는 게송으로 읊는 것이다. 서문의 글에는 세 가지가 있다. 첫째는 간략한 것을 들어 광대한 것을 드러내고 설할 분제를 밝힌다. 둘째는 ‘어찌한 까닭인가’ 이하에서 힐책한다. 셋째는 답한다. 답문의 뜻은 앞에서는 인연에 상대했기 때문에 제한되고 적다는 것이다. 여기서는 체가 인연과 인연 아님에 모두 통하기 때문에 넓다는 것이다. 또한 앞의 연수는 체를 들어 상을 따르기 때문에 제한되고, 여기의 일어남은 상에 의지하여 체에 들어가기 때문에 넓다고 할 수도 있다. 이 품에는 본유수생과 수생본유가 포섭되어 있다. 또 앞에서는 한 품과 두 품의 근기에 상대하였지만, 여기서는 곧 보편적이다. 이는 총괄하여 다섯 뜻에 의거한다. 첫째는 지위이다. 둘째는 근기이다. 셋째는 일이다. 넷째는 병이다. 다섯째는 행 등이다. 글에는 네 가지가 있다. 첫째는 위에서 적게 설한 뜻을 총괄하여 밝힌다. 둘째는 ‘어리석은 중생’ 이하에서 근기에 따라 설한 뜻을 따로 밝힌다. 셋째는 ‘이와 같은 이를 위하여’ 이하에서 맺는다. 넷째는 ‘불자여, 만약 보살이’ 이하에서 미혹의 과실을 간략히 드러낸다. 이 넓은 글의 뜻은 앞의 가르침이 이미 큰데, 어찌하여 한 근기도 없이 제한된다고 하는가 하는 것이다. 답한다. 번뇌의 공력이 크기 때문에, 작은 것이 이루어져도 큰 손실이 된다. 위의 것이 비록 작은 대치 대상은 아니지만 그 대치할 바가 가볍지 않기 때문이다. 만약 보현의 법계에 견주면 넓다고 이름하지 않는다. 이는 진혹의 공능에 의거하여 과실을 밝힌 것이다. 만약 일체 미혹의 체에 의거한다면, 오직 피·육·심의 세 가지 미혹일 뿐이다. 이 가운데에는 여섯 가지가 있다. 첫째는 과실을 총괄하여 밝힌다. 둘째는 힐책한다. 셋째는 간략히 답한다. 넷째는 널리 해석한다. 다섯째는 맺는다. 여섯째는 거듭 널리 밝힌다. 광대한 것을 드러내는 데 세 가지가 있으니 알 수 있다. 백 가지 장애는 지위에 의거하면 여섯 가지가 있다. 처음은 십신이다. 둘째 ‘불법을 좋아하지 않음’ 이하가 십주의 장애이고, 셋째 ‘보살행을 떠남’ 이하가 십행의 장애이다. 넷째 ‘불법을 비방함’ 이하가 십회향을 장애한다. 다섯째 ‘보살의 주를 좋아하지 않음’ 이하는 초지 이상의 장애이다. 여섯째 ‘삼세의 부처님을 따르지 않음’은 곧 부처를 장애하는 것이다. 이는 십지의 마지막에 있다. 이치는 모두 통할 뿐이다. 둘째 정설 가운데에는 세 가지가 있으니 알 수 있다.</w:t>
      </w:r>
    </w:p>
    <w:p>
      <w:pPr>
        <w:pStyle w:val="Note2"/>
      </w:pPr>
      <w:r>
        <w:t>교감·번역 메모 | [용어] ‘本有修生·修生本有’는 본유와 수생의 상호 섭수 관계를 나타내는 짝개념으로 원어를 살려 번역하였다.</w:t>
      </w:r>
    </w:p>
    <w:p>
      <w:pPr>
        <w:pStyle w:val="Note2"/>
      </w:pPr>
      <w:r>
        <w:t>교감·번역 메모 | [용어] ‘嗔惑’은 성냄에 속하는 미혹이라는 뜻으로 ‘진혹’의 공능을 설명하는 문맥이다.</w:t>
      </w:r>
    </w:p>
    <w:p>
      <w:pPr>
        <w:pStyle w:val="Note2"/>
      </w:pPr>
      <w:r>
        <w:t>교감·번역 메모 | [용어 불확실] ‘皮肉心三惑’은 피·육·심의 세 미혹으로 직역하였다. 독특한 분류이므로 원문 용어를 보존할 필요가 있다.</w:t>
      </w:r>
    </w:p>
    <w:p>
      <w:pPr>
        <w:pStyle w:val="Marker2"/>
      </w:pPr>
      <w:r>
        <w:t>[0079b02]</w:t>
      </w:r>
    </w:p>
    <w:p>
      <w:pPr>
        <w:pStyle w:val="Label2"/>
      </w:pPr>
      <w:r>
        <w:t>원문</w:t>
      </w:r>
    </w:p>
    <w:p>
      <w:pPr>
        <w:pStyle w:val="Original2"/>
      </w:pPr>
      <w:r>
        <w:t>[0079b02] 第二文有六十句。初五十因行。次十因中果。前中初十十信。二十十解已上。三十初地已上。次二十九地十地也。理即通耳。初十中前七自利法中修信。次三利他中修信也。第二十初六自行。次三利他行淨。次第十因位淨。第三十智次第配十地也。第四十巧隨順可知。第五十直心前七九地相。於中初二知根。次二知藥。次二知順正證方便。次一除障。後三十地相可知。第六十巧便初四法身果。次四報身果。次二化身果。次是故下結勸修行。有三可知。三證成可知有四。初動地雨華此有二可知。二等通餘方。三十方同證。四復總結也。第四頌中有二。初長行舉說意以生起。第二正偈誦。偈文有一百二十二行。初二總頌因行所說分齊。次廣歎普賢行德。非誦前文。又亦一行一句即是一德不須更科也。此可思之。文云與諸如來等者。因果俱無相。因緣作及無作二發果力等故也。過去即未來二世等者。因此集果義。但三世一相故。十信即諸位也。如是一切但世相入者。即一一世法入現世。不證位成比也。此約三乘別行成。又亦九世自在攝受皆證也。此約普賢自在故爾。因果等法並然。准之。若臨時變化相入等不在此限。宜可思之。</w:t>
      </w:r>
    </w:p>
    <w:p>
      <w:pPr>
        <w:pStyle w:val="Label2"/>
      </w:pPr>
      <w:r>
        <w:t>한국어 번역</w:t>
      </w:r>
    </w:p>
    <w:p>
      <w:pPr>
        <w:pStyle w:val="Translation2"/>
      </w:pPr>
      <w:r>
        <w:t>둘째 글에는 예순 구가 있다. 처음 쉰 구는 인행이다. 다음 열 구는 인 가운데의 과이다. 앞 가운데 처음 열 구는 십신이다. 둘째 열 구는 십해 이상이다. 셋째 열 구는 초지 이상이다. 다음 둘은 구지와 십지이다. 이치는 곧 통할 뿐이다. 처음 열 구 가운데 앞의 일곱은 자리법 가운데서 믿음을 닦는 것이다. 다음 셋은 이타 가운데서 믿음을 닦는 것이다. 둘째 열 구 가운데 처음 여섯은 스스로 행하는 것이다. 다음 셋은 이타행이 청정한 것이다. 다음 제10은 인위가 청정한 것이다. 셋째 열 지혜는 차례대로 십지에 배대한다. 넷째 열 구의 교묘하게 수순함은 알 수 있다. 다섯째 열 구의 직심 가운데 앞의 일곱은 구지의 모습이다. 그 가운데 처음 둘은 근기를 아는 것이다. 다음 둘은 약을 아는 것이다. 다음 둘은 바른 증득에 수순하는 방편을 아는 것이다. 다음 하나는 장애를 제거하는 것이다. 뒤의 셋은 십지의 모습이니 알 수 있다. 여섯째 열 구의 교묘한 방편 가운데 처음 넷은 법신의 과이다. 다음 넷은 보신의 과이다. 다음 둘은 화신의 과이다. 다음 ‘이 까닭에’ 이하에서는 맺어 수행을 권한다. 세 가지가 있으니 알 수 있다. 셋째 증성은 알 수 있으며 네 가지가 있다. 첫째 땅이 움직이고 꽃비가 내리는 것은 두 가지가 있으니 알 수 있다. 둘째는 나머지 방위에도 똑같이 통한다. 셋째는 시방에서 함께 증명한다. 넷째는 다시 총괄하여 맺는다. 넷째 게송 가운데에는 두 가지가 있다. 첫째는 장행에서 설하려는 뜻을 들어 뒤를 일으킨다. 둘째는 바로 게송으로 읊는다. 게송의 글에는 백이십이 행이 있다. 처음 둘은 인행에서 설한 분제를 총괄하여 읊는다. 다음은 보현행의 덕을 널리 찬탄한다. 앞의 글을 읊은 것은 아니다. 또 한 행 한 구가 곧 하나의 덕이므로 다시 과문을 나눌 필요가 없다. 이는 생각해 보아야 한다. 글에서 ‘여러 여래와 더불어 같다’고 한 것은, 인과가 모두 무상하기 때문이다. 인연으로 짓는 것과 무작의 두 가지가 과의 힘 등을 발하기 때문이다. ‘과거가 곧 미래이니 두 세대가 같다’고 한 것은, 이로 말미암아 과를 모으는 뜻이다. 다만 삼세가 한 모습이기 때문이다. 십신이 곧 여러 지위이다. ‘이와 같이 일체가 다만 세간의 모습으로 들어간다’고 한 것은, 곧 하나하나의 세간법이 현세에 들어가는 것이다. 증위에 이르지 않고 비량을 이룬 것이다. 이는 삼승의 별행에 의거하여 이룬 것이다. 또한 구세가 자재하게 서로 거두어들임을 모두 증득한다. 이는 보현의 자재함에 의거하기 때문에 그러하다. 인과 등의 법도 모두 그러하다. 이에 준한다. 만일 때에 임하여 변화하여 서로 들어가는 것 등이라면 이 한계에 있지 않다. 마땅히 생각해 보아야 한다.</w:t>
      </w:r>
    </w:p>
    <w:p>
      <w:pPr>
        <w:pStyle w:val="Note2"/>
      </w:pPr>
      <w:r>
        <w:t>교감·번역 메모 | [구문 불확실] 원문 ‘第三十智次第配十地也’의 ‘十智’를 셋째 묶음의 열 가지 지혜로 보아 십지에 차례로 배대한다고 옮겼다.</w:t>
      </w:r>
    </w:p>
    <w:p>
      <w:pPr>
        <w:pStyle w:val="Note2"/>
      </w:pPr>
      <w:r>
        <w:t>교감·번역 메모 | [구문 불확실] ‘因緣作及無作二發果力等故也’는 인연으로 짓는 것과 무작의 두 항목이 과의 힘을 발한다는 뜻으로 잠정 번역하였다.</w:t>
      </w:r>
    </w:p>
    <w:p>
      <w:pPr>
        <w:pStyle w:val="Note2"/>
      </w:pPr>
      <w:r>
        <w:t>교감·번역 메모 | [용어·구문 불확실] ‘不證位成比也’의 ‘比’를 비량 또는 비교의 뜻으로 볼 여지가 있어, 증위에 이르지 않고 비량을 이룬다는 뜻으로 옮겼다.</w:t>
      </w:r>
    </w:p>
    <w:p>
      <w:pPr>
        <w:pStyle w:val="Section2"/>
      </w:pPr>
      <w:r>
        <w:t>寶王如來性起品第三十二</w:t>
      </w:r>
    </w:p>
    <w:p>
      <w:pPr>
        <w:pStyle w:val="Translation2"/>
      </w:pPr>
      <w:r>
        <w:t>보왕여래성기품 제32</w:t>
      </w:r>
    </w:p>
    <w:p>
      <w:pPr>
        <w:pStyle w:val="Marker2"/>
      </w:pPr>
      <w:r>
        <w:t>[0079b28]</w:t>
      </w:r>
    </w:p>
    <w:p>
      <w:pPr>
        <w:pStyle w:val="Label2"/>
      </w:pPr>
      <w:r>
        <w:t>원문</w:t>
      </w:r>
    </w:p>
    <w:p>
      <w:pPr>
        <w:pStyle w:val="Original2"/>
      </w:pPr>
      <w:r>
        <w:t>[0079b28] 四門同上。</w:t>
      </w:r>
    </w:p>
    <w:p>
      <w:pPr>
        <w:pStyle w:val="Label2"/>
      </w:pPr>
      <w:r>
        <w:t>한국어 번역</w:t>
      </w:r>
    </w:p>
    <w:p>
      <w:pPr>
        <w:pStyle w:val="Translation2"/>
      </w:pPr>
      <w:r>
        <w:t>네 문은 위와 같다.</w:t>
      </w:r>
    </w:p>
    <w:p>
      <w:pPr>
        <w:pStyle w:val="Marker2"/>
      </w:pPr>
      <w:r>
        <w:t>[0079b28]</w:t>
      </w:r>
    </w:p>
    <w:p>
      <w:pPr>
        <w:pStyle w:val="Label2"/>
      </w:pPr>
      <w:r>
        <w:t>원문</w:t>
      </w:r>
    </w:p>
    <w:p>
      <w:pPr>
        <w:pStyle w:val="Original2"/>
      </w:pPr>
      <w:r>
        <w:t>[0079b28] 一辨名。寶王者攝德自在為王。可貴名寶也。如來者如實道來成正覺。性者體。起者現在心地耳。此即會其起相入實也。</w:t>
      </w:r>
    </w:p>
    <w:p>
      <w:pPr>
        <w:pStyle w:val="Label2"/>
      </w:pPr>
      <w:r>
        <w:t>한국어 번역</w:t>
      </w:r>
    </w:p>
    <w:p>
      <w:pPr>
        <w:pStyle w:val="Translation2"/>
      </w:pPr>
      <w:r>
        <w:t>첫째는 이름을 판별하는 것이다. ‘보왕’은 여러 덕을 거두어 자재하므로 왕이라 한다. 귀하게 여길 만하므로 ‘보’라 이름한다. ‘여래’는 여실한 도를 따라 와서 정각을 이룬 것이다. ‘성’은 체이다. ‘기’는 현재의 마음자리이다. 이는 곧 그 일어나는 모습을 모아 진실에 들어가게 하는 것이다.</w:t>
      </w:r>
    </w:p>
    <w:p>
      <w:pPr>
        <w:pStyle w:val="Marker2"/>
      </w:pPr>
      <w:r>
        <w:t>[0079c02]</w:t>
      </w:r>
    </w:p>
    <w:p>
      <w:pPr>
        <w:pStyle w:val="Label2"/>
      </w:pPr>
      <w:r>
        <w:t>원문</w:t>
      </w:r>
    </w:p>
    <w:p>
      <w:pPr>
        <w:pStyle w:val="Original2"/>
      </w:pPr>
      <w:r>
        <w:t>[0079c02] 二來意者。前普賢明能起之緣。次辨所起也。</w:t>
      </w:r>
    </w:p>
    <w:p>
      <w:pPr>
        <w:pStyle w:val="Label2"/>
      </w:pPr>
      <w:r>
        <w:t>한국어 번역</w:t>
      </w:r>
    </w:p>
    <w:p>
      <w:pPr>
        <w:pStyle w:val="Translation2"/>
      </w:pPr>
      <w:r>
        <w:t>둘째 내의는 다음과 같다. 앞의 보현에서는 능히 일으키는 인연을 밝혔다. 다음에는 일어나는 바를 판별한다.</w:t>
      </w:r>
    </w:p>
    <w:p>
      <w:pPr>
        <w:pStyle w:val="Marker2"/>
      </w:pPr>
      <w:r>
        <w:t>[0079c04]</w:t>
      </w:r>
    </w:p>
    <w:p>
      <w:pPr>
        <w:pStyle w:val="Label2"/>
      </w:pPr>
      <w:r>
        <w:t>원문</w:t>
      </w:r>
    </w:p>
    <w:p>
      <w:pPr>
        <w:pStyle w:val="Original2"/>
      </w:pPr>
      <w:r>
        <w:t>[0079c04] 三辨宗體者分別有二。約人約法。人但本有異前。法者如文耳。問性起分齊云何。答此有二義。一始終相對。二闊狹相對明分齊。初始發心至佛性起。終至大菩提大涅槃流通舍利也。闊狹頓悟及三乘始終。出世至聲聞緣覺。世間下至地獄等諸位也仍起在大解大行大見聞心中。文義俱在下辨。至當指釋。問若聲聞等有性起者。何故文云於二處不生根。答言不生者不生菩提心性起芽。不言無果葉。若無者微塵中不應有經卷。准喻可知。若細分別地獄無果葉有體。聲聞有體及果葉也。</w:t>
      </w:r>
    </w:p>
    <w:p>
      <w:pPr>
        <w:pStyle w:val="Label2"/>
      </w:pPr>
      <w:r>
        <w:t>한국어 번역</w:t>
      </w:r>
    </w:p>
    <w:p>
      <w:pPr>
        <w:pStyle w:val="Translation2"/>
      </w:pPr>
      <w:r>
        <w:t>셋째 종과 체를 판별하는 데에는 분별하면 두 가지가 있다. 사람에 의거하는 것과 법에 의거하는 것이다. 사람은 다만 본유라는 점이 앞과 다르다. 법은 글과 같을 뿐이다. 묻는다. 성기의 분제는 어떠한가. 답한다. 여기에는 두 가지 뜻이 있다. 첫째는 시작과 끝을 서로 상대시키는 것이다. 둘째는 넓음과 좁음을 서로 상대시켜 분제를 밝히는 것이다. 처음 발심에서 불성기에 이르기까지가 시작이고, 끝은 대보리·대열반에서 유통과 사리에 이르기까지이다. 넓음과 좁음은 돈오와 삼승의 처음과 끝이다. 출세간은 성문·연각에 이르고, 세간은 아래로 지옥 등의 여러 지위에 이르며, 또한 일어남은 대해·대행·대견문의 마음 가운데에 있다. 글과 뜻은 모두 아래에서 판별한다. 해당하는 곳에 이르면 지적하여 해석하겠다. 묻는다. 만일 성문 등에게도 성기가 있다면, 어째서 글에서는 두 곳에 뿌리가 나지 않는다고 하였는가. 답한다. ‘나지 않는다’는 것은 보리심의 성기 싹이 나지 않는다는 말이다. 과와 잎이 없다고 말한 것은 아니다. 만일 없다면 미진 가운데 경권이 있어서는 안 된다. 비유에 준하면 알 수 있다. 자세히 분별하면 지옥에는 과와 잎은 없으나 체는 있고, 성문에게는 체와 과와 잎이 있다.</w:t>
      </w:r>
    </w:p>
    <w:p>
      <w:pPr>
        <w:pStyle w:val="Note2"/>
      </w:pPr>
      <w:r>
        <w:t>교감·번역 메모 | [구문 불확실] ‘人但本有異前’은 사람에 의거한 설명이 ‘본유’라는 점에서 앞과 다르다는 뜻으로 이해하였다.</w:t>
      </w:r>
    </w:p>
    <w:p>
      <w:pPr>
        <w:pStyle w:val="Note2"/>
      </w:pPr>
      <w:r>
        <w:t>교감·번역 메모 | [구두 불확실] ‘闊狹頓悟及三乘始終’은 넓음·좁음의 분제를 돈오와 삼승의 시종에 배대하는 압축 구문으로 보았다.</w:t>
      </w:r>
    </w:p>
    <w:p>
      <w:pPr>
        <w:pStyle w:val="Note2"/>
      </w:pPr>
      <w:r>
        <w:t>교감·번역 메모 | [구문 불확실] ‘仍起在大解大行大見聞心中’의 ‘起’를 성기의 일어남으로 보고 대해·대행·대견문의 마음 가운데에 있다고 옮겼다.</w:t>
      </w:r>
    </w:p>
    <w:p>
      <w:pPr>
        <w:pStyle w:val="Marker2"/>
      </w:pPr>
      <w:r>
        <w:t>[0079c16]</w:t>
      </w:r>
    </w:p>
    <w:p>
      <w:pPr>
        <w:pStyle w:val="Label2"/>
      </w:pPr>
      <w:r>
        <w:t>원문</w:t>
      </w:r>
    </w:p>
    <w:p>
      <w:pPr>
        <w:pStyle w:val="Original2"/>
      </w:pPr>
      <w:r>
        <w:t>[0079c16] 四釋文者。所以性起問普賢說者。顯器善勝法曠周也。此文有三。初序。二爾時普賢菩薩答下正說。三爾時十方下結說證成。序文有五。初眉間放光發起有二可知。二爾時一切大眾下疑念生起。三爾時如來性起下明對佛欲請。四時如來口中下口中出光。以示說者亦通加耳。五爾時如來性起問下正問發起。初放光中有八業。一請業。二因業三敬業。四覺業。五止業。六降伏業。七示現業。八卷舒業。有一流星身也。第三欲請中有三。初長行示現請儀。二偈陳己意。三結偈有五。初六偈歎佛德。三善學下陳己所謂。三大眾皆淨下歎根勝妙。四歎所說法。五正覺下成所欲意。第四光示文有三。初辨光同前。二明所歸。三爾時普下明益相也。第二正說文有三。初示名總答。即本分也。二爾時如來性起問下重請。即請分耳。三爾時普賢菩薩告下即說分也。初本中有三。初舉先事。二結說。三辨益。二請中初長行。次偈請。長行中有四。初總請。二歎眾器熟。三仁者下歎說者堪能。四善哉下結請。歎器熟中有三。初舉眾集。二歎德。三結。集德中初自利德。二大悲下利他德。三說者堪能德中有二。初自利。二於諸佛法下利他德。二偈文有二。初長行生起。二正偈頌偈文有三。初二總歎說聽者德以請。二有十三半正別請。三十方下四歎眾會希有請。別請中有二。初十半問果。次三問因。果中初七半陳事。次三歎德耳。三說分有三。初總歎。二所以下嘖。三非少因緣下廣答。答中有二。初由多因成。故不思議總歎。二以十種無量下辨相有二。初酬因問。二佛子云何知見如來身下答上果問。此初即答上因問。此文有二。初總明十門。二別解。初分有四可知。二別解文有二意。一釋上十門。二上十門中一門即有二。初長行次偈頌長行有二。初辨因體。二佛子菩薩又復應知下辨性起德用。此或在知人或法也。初辨體中有十幡。初有二。初釋次結。釋有二。初喻後合。餘皆同此。初明眾緣共起喻。二大機堪受喻。三緣成離作喻。四勝智善達喻五大用現前喻六機感隨現喻。七有二喻。初名勝緣先濟喻。二隨欲所成喻。此釋疑耳。八成自大事喻。九體用相依喻。十成益非虛喻。此十中前二第四依緣辨緣。餘七約自體辨緣。第二重頌中有二。初長行生後。次偈頌。偈中分九。初二總歎性起無上。次八別歎校量性功德。次十舉法以況也。次二結成體用自在。次二示教知者。次二勸聽辨說分齊。次二舉事許說。次三十五正說。次二教勸也。正說中初五結頌初喻。二四頌第二。次四頌第三。次三頌第四。次三頌第五。次三頌第六。次二頌第七中第二喻。次四頌第七中第一喻。次二頌第八。次二頌第九。次三頌第十耳第二辨身。此次第答上果問有二。初寄起發。二此菩薩知見無量下答。答中初長行。次偈頌。長行有四。一總答。二嘖。三略答。四譬如下廣釋。略中二可知。廣內有二。初辨法體。二菩薩具足成就下辨德用。此用或屬知人。或攝在法也。餘十文相同前。一密身普攝喻。二在緣離無住喻。三辨事利生喻。四中有二。一勝緣先濟喻。二機感隨現喻。五潛用資成喻。合中有三。一正合前喻。二引光證成。三辨光利益。六隨根殊現喻。七一身多感喻。八無思成事喻。九大寶攝德喻。十攝治從願喻。</w:t>
      </w:r>
    </w:p>
    <w:p>
      <w:pPr>
        <w:pStyle w:val="Label2"/>
      </w:pPr>
      <w:r>
        <w:t>한국어 번역</w:t>
      </w:r>
    </w:p>
    <w:p>
      <w:pPr>
        <w:pStyle w:val="Translation2"/>
      </w:pPr>
      <w:r>
        <w:t>넷째 글을 해석하는 것은 다음과 같다. 성기를 질문하고 보현이 설하는 까닭은, 근기가 훌륭하고 법이 넓고 두루함을 드러내기 위해서이다. 이 글에는 세 가지가 있다. 첫째는 서분이다. 둘째는 ‘그때 보현보살이 답하였다’ 이하의 정설이다. 셋째는 ‘그때 시방’ 이하에서 설법을 맺고 증성한다. 서문의 글에는 다섯 가지가 있다. 첫째는 미간에서 광명을 놓아 발기하는 것으로, 두 가지가 있으니 알 수 있다. 둘째는 ‘그때 일체 대중’ 이하에서 의심과 생각이 일어남을 밝힌다. 셋째는 ‘그때 여래성기’ 이하에서 부처님을 마주하여 청하려 함을 밝힌다. 넷째는 ‘그때 여래의 입 가운데’ 이하에서 입으로부터 광명을 내는 것이다. 설하는 이를 보이기 위한 것이며 또한 가피에도 통한다. 다섯째는 ‘그때 여래성기가 물었다’ 이하에서 바로 질문하여 발기한다. 처음 광명을 놓는 가운데에는 여덟 가지 업이 있다. 첫째는 청업이다. 둘째는 인업이고 셋째는 경업이다. 넷째는 각업이다. 다섯째는 지업이다. 여섯째는 항복업이다. 일곱째는 시현업이다. 여덟째는 권서업이다. 하나의 ‘유성신(流星身)’이 있다. 셋째 청하려는 가운데에는 세 가지가 있다. 첫째는 장행에서 청하는 의식을 나타낸다. 둘째는 게송으로 자기 뜻을 진술한다. 셋째는 게송을 맺는 것으로 다섯 가지가 있다. 처음 여섯 게송은 부처님의 덕을 찬탄한다. 셋째 ‘잘 배운다’ 이하에서는 자기가 말하려는 바를 진술한다. 셋째 ‘대중이 모두 청정하다’ 이하에서는 근기가 뛰어나고 묘함을 찬탄한다. 넷째는 설할 법을 찬탄한다. 다섯째 ‘정각’ 이하에서는 청하고자 하는 뜻을 이룬다. 넷째 광명을 보이는 글에는 세 가지가 있다. 첫째는 광명을 판별하는 것으로 앞과 같다. 둘째는 돌아가는 바를 밝힌다. 셋째는 ‘그때 보현’ 이하에서 이익의 모습을 밝힌다. 둘째 정설의 글에는 세 가지가 있다. 첫째는 이름을 보이며 총괄하여 답한다. 곧 본분이다. 둘째는 ‘그때 여래성기가 물었다’ 이하에서 다시 청한다. 곧 청분이다. 셋째는 ‘그때 보현보살이 고하였다’ 이하이며 곧 설분이다. 처음 본분 가운데에는 세 가지가 있다. 첫째는 앞의 일을 든다. 둘째는 설을 맺는다. 셋째는 이익을 판별한다. 둘째 청분 가운데 처음은 장행이고, 다음은 게송으로 청한다. 장행 가운데에는 네 가지가 있다. 첫째는 총괄하여 청한다. 둘째는 대중의 근기가 성숙함을 찬탄한다. 셋째 ‘어진 이여’ 이하에서는 설하는 이가 감당할 수 있음을 찬탄한다. 넷째 ‘훌륭하도다’ 이하에서는 청함을 맺는다. 근기가 성숙함을 찬탄하는 가운데에는 세 가지가 있다. 첫째는 대중이 모였음을 든다. 둘째는 덕을 찬탄한다. 셋째는 맺는다. 모인 대중의 덕 가운데 처음은 자리의 덕이다. 둘째 ‘대비’ 이하에서는 이타의 덕이다. 셋째 설하는 이가 감당할 수 있는 덕 가운데에는 두 가지가 있다. 첫째는 자리이다. 둘째는 ‘여러 불법에’ 이하의 이타의 덕이다. 둘째 게송의 글에는 두 가지가 있다. 첫째는 장행에서 뒤를 일으킨다. 둘째는 바로 게송으로 읊는 것으로, 게송의 글에는 세 가지가 있다. 처음 둘은 설하는 이와 듣는 이의 덕을 총괄하여 찬탄하면서 청한다. 둘째 열세 게송 반은 바로 따로 청한다. 셋째 ‘시방’ 이하의 네 게송은 대중의 모임이 희유함을 찬탄하면서 청한다. 따로 청하는 가운데에는 두 가지가 있다. 처음 열 게송 반은 과를 묻는다. 다음 세 게송은 인을 묻는다. 과 가운데 처음 일곱 게송 반은 일을 진술한다. 다음 세 게송은 덕을 찬탄할 뿐이다. 셋째 설분에는 세 가지가 있다. 첫째는 총괄하여 찬탄한다. 둘째는 ‘어째서인가’ 이하에서 힐문한다. 셋째는 ‘적은 인연이 아니어서’ 이하에서 널리 답한다. 답 가운데에는 두 가지가 있다. 첫째는 많은 인으로 말미암아 이루어짐을 밝힌다. 그러므로 부사의하다고 총괄하여 찬탄한다. 둘째는 ‘열 가지 한량없음으로써’ 이하에서 모습을 판별하는 것으로 두 가지가 있다. 첫째는 인에 관한 질문에 답한다. 둘째는 ‘불자여, 어떻게 여래의 몸을 알고 보는가’ 이하에서 위의 과에 관한 질문에 답한다. 이 처음 것은 곧 위의 인에 관한 질문에 답한 것이다. 이 글에는 두 가지가 있다. 첫째는 열 문을 총괄하여 밝힌다. 둘째는 따로 해석한다. 첫째 부분에는 네 가지가 있으니 알 수 있다. 둘째 따로 해석하는 글에는 두 가지 뜻이 있다. 첫째는 위의 열 문을 해석하는 것이다. 둘째는 위의 열 문 가운데 한 문마다 곧 두 가지가 있는 것이다. 처음은 장행이고 다음은 게송이며, 장행에는 두 가지가 있다. 첫째는 인의 체를 판별한다. 둘째는 ‘불자여, 보살은 또한 다시 마땅히 알아야 한다’ 이하에서 성기의 덕용을 판별한다. 이는 혹 사람을 아는 데에 속하기도 하고 혹 법에 속하기도 한다. 처음 체를 판별하는 가운데에는 열 번이 있다. 첫째에는 두 가지가 있다. 처음은 해석이고 다음은 맺음이다. 해석에는 두 가지가 있다. 처음은 비유이고 뒤는 합이다. 나머지도 모두 이와 같다. 첫째는 여러 인연이 함께 일어나는 비유를 밝힌다. 둘째는 큰 근기가 감당하여 받아들이는 비유이다. 셋째는 인연으로 이루어지되 지음에서 떠난 비유이다. 넷째는 뛰어난 지혜로 잘 통달하는 비유이고, 다섯째는 큰 작용이 눈앞에 나타나는 비유이며, 여섯째는 근기의 감응에 따라 나타나는 비유이다. 일곱째에는 두 가지 비유가 있다. 첫째는 뛰어난 인연이 먼저 구제하는 비유라 이름한다. 둘째는 원하는 바에 따라 이루어지는 비유이다. 이는 의심을 해석한 것일 뿐이다. 여덟째는 스스로 큰일을 이루는 비유이다. 아홉째는 체와 용이 서로 의지하는 비유이다. 열째는 이익을 이루되 헛되지 않는 비유이다. 이 열 가지 가운데 앞의 둘과 넷째는 인연에 의거하여 인연을 판별한다. 나머지 일곱은 자체에 의거하여 인연을 판별한다. 둘째 거듭 읊는 가운데에는 두 가지가 있다. 첫째는 장행에서 뒤를 일으킨다. 다음은 게송이다. 게송 가운데는 아홉으로 나눈다. 처음 둘은 성기가 위없음을 총괄하여 찬탄한다. 다음 여덟은 성기의 공덕을 따로 찬탄하고 비교한다. 다음 열은 법을 들어 견준다. 다음 둘은 체와 용이 자재함을 맺어 이룬다. 다음 둘은 가르침을 아는 이를 보인다. 다음 둘은 들을 것을 권하고 설하는 분제를 판별한다. 다음 둘은 일을 들어 설할 것을 허락한다. 다음 서른다섯은 바로 설한다. 다음 둘은 가르치고 권한다. 바로 설하는 가운데 처음 다섯은 첫째 비유를 맺어 읊는다. 둘째 네 게송은 둘째 비유를 읊는다. 다음 네 게송은 셋째 비유를 읊는다. 다음 세 게송은 넷째 비유를 읊는다. 다음 세 게송은 다섯째 비유를 읊는다. 다음 세 게송은 여섯째 비유를 읊는다. 다음 두 게송은 일곱째 가운데 둘째 비유를 읊는다. 다음 네 게송은 일곱째 가운데 첫째 비유를 읊는다. 다음 두 게송은 여덟째 비유를 읊는다. 다음 두 게송은 아홉째 비유를 읊는다. 다음 세 게송은 열째를 읊는다. 둘째는 몸을 판별한다. 이는 차례로 위의 과에 관한 질문에 답하는 것으로 두 가지가 있다. 첫째는 기대어 발기하는 것이다. 둘째는 ‘이 보살은 한량없이 알고 본다’ 이하에서 답한다. 답 가운데 처음은 장행이고, 다음은 게송이다. 장행에는 네 가지가 있다. 첫째는 총괄하여 답한다. 둘째는 힐문한다. 셋째는 간략히 답한다. 넷째는 ‘비유하면’ 이하에서 널리 해석한다. 간략한 답 가운데에는 두 가지가 있으니 알 수 있다. 넓은 해석 가운데에는 두 가지가 있다. 첫째는 법의 체를 판별한다. 둘째는 ‘보살이 구족하여 성취한다’ 이하에서 덕용을 판별한다. 이 용은 혹 사람을 아는 데에 속하기도 하고, 혹 법에 포섭되기도 한다. 나머지 열 가지의 글 모양도 앞과 같다. 첫째는 은밀한 몸이 널리 거두어들이는 비유이다. 둘째는 인연 가운데 있으면서도 머묾이 없는 비유이다. 셋째는 일을 판별하여 중생을 이롭게 하는 비유이다. 넷째 가운데에는 두 가지가 있다. 첫째는 뛰어난 인연이 먼저 구제하는 비유이다. 둘째는 근기의 감응에 따라 나타나는 비유이다. 다섯째는 잠재적인 작용이 이루어지도록 돕는 비유이다. 합 가운데에는 세 가지가 있다. 첫째는 바로 앞의 비유에 합한다. 둘째는 광명을 인용하여 증명해 이룬다. 셋째는 광명의 이익을 판별한다. 여섯째는 근기에 따라 달리 나타나는 비유이다. 일곱째는 한 몸에 많은 감응이 있는 비유이다. 여덟째는 생각함 없이 일을 이루는 비유이다. 아홉째는 큰 보배가 덕을 거두어들이는 비유이다. 열째는 다스려 포섭함이 원을 따르는 비유이다.</w:t>
      </w:r>
    </w:p>
    <w:p>
      <w:pPr>
        <w:pStyle w:val="Note2"/>
      </w:pPr>
      <w:r>
        <w:t>교감·번역 메모 | [판독·용어 불확실] 원문 ‘流星身’의 정확한 교학적 의미를 확정하기 어려워 음역을 병기하였다.</w:t>
      </w:r>
    </w:p>
    <w:p>
      <w:pPr>
        <w:pStyle w:val="Note2"/>
      </w:pPr>
      <w:r>
        <w:t>교감·번역 메모 | [과문 불확실] 원문 ‘三結偈有五’의 ‘三’을 세 번째 항목으로 보았으나, 바로 뒤 세부 번호와 중첩된다.</w:t>
      </w:r>
    </w:p>
    <w:p>
      <w:pPr>
        <w:pStyle w:val="Note2"/>
      </w:pPr>
      <w:r>
        <w:t>교감·번역 메모 | [과문 번호] 원문은 이 항목을 ‘三’이라 한다.</w:t>
      </w:r>
    </w:p>
    <w:p>
      <w:pPr>
        <w:pStyle w:val="Note2"/>
      </w:pPr>
      <w:r>
        <w:t>교감·번역 메모 | [과문 번호] 원문도 다시 ‘三’이라 하여 앞 항목과 번호가 중복된다. 원문대로 보존하였다.</w:t>
      </w:r>
    </w:p>
    <w:p>
      <w:pPr>
        <w:pStyle w:val="Note2"/>
      </w:pPr>
      <w:r>
        <w:t>교감·번역 메모 | [판독 불확실] 원문 ‘十幡’은 문맥상 ‘十番’의 이문일 가능성이 있으나 고치지 않고 ‘열 번’으로 옮겼다.</w:t>
      </w:r>
    </w:p>
    <w:p>
      <w:pPr>
        <w:pStyle w:val="Note2"/>
      </w:pPr>
      <w:r>
        <w:t>교감·번역 메모 | [구문 불확실] ‘前二第四依緣辨緣’은 앞의 둘과 넷째 항목이 외적 인연에 의거해 인연을 판별한다는 뜻으로 이해하였다.</w:t>
      </w:r>
    </w:p>
    <w:p>
      <w:pPr>
        <w:pStyle w:val="Note2"/>
      </w:pPr>
      <w:r>
        <w:t>교감·번역 메모 | [구두] 한 원문 단위에 ‘次三頌第十耳’와 ‘第二辨身’이 연속되어 있어 두 문장으로 나누어 번역하였다.</w:t>
      </w:r>
    </w:p>
    <w:p>
      <w:pPr>
        <w:pStyle w:val="Marker2"/>
      </w:pPr>
      <w:r>
        <w:t>[0080b24]</w:t>
      </w:r>
    </w:p>
    <w:p>
      <w:pPr>
        <w:pStyle w:val="Label2"/>
      </w:pPr>
      <w:r>
        <w:t>원문</w:t>
      </w:r>
    </w:p>
    <w:p>
      <w:pPr>
        <w:pStyle w:val="Original2"/>
      </w:pPr>
      <w:r>
        <w:t>[0080b24] 第二偈頌。初生起。次正頌偈有四十二。初四頌第一喻。次四頌第二。次四頌第三。次五頌第四。次四頌第五。次四頌第六。次四頌第七。次五頌第八。次四頌第九。次四頌第十。問上來所辨。多與初同義云何也。答由能德顯即屬初因。今此舉能取所依止也。三音聲有二。初寄問。二答。答文有二。初總。次別。別中有二。初長行。次偈頌。長行有二。初辨法體。二菩薩知見音聲十種無量下明德用。亦二通謂能所也。法體有十。初文有五。初法。次如呼響下喻。三知見下合。四譬如世界下重喻示。五如來妙音亦爾下合。前喻無性故順理。後喻無性故具德。第三合內初歎知見勝。次對法成解以合上喻耳。此名聲無本性喻。二聲無自質喻。三有用益生喻。四隨根開解喻。五隨機感見喻。六依緣異現喻。七用無所依喻。亦可大用遍資喻。八審根受藥喻。九大音具德喻。十隨益非虛喻。第二偈頌有二。初生起。次頌頌有四十偈。四行頌一喻可知。四菩提性起心有二。初寄問。二答。答內初法次喻。問心意識非即佛者何也。此通二故。故文云智無量故心亦無量凡即可知。喻中分二。初長行。次偈頌。長行中分二。初辨十心法。二菩薩如是下結知利益。此初喻名智無所依喻。此何故約智辨。答有二意。一為一心體通染淨故不約之。二今論性起智即是心約淨辨故也。故文云智無依止也。一智無所依喻。二性無增減喻。三興用益生喻。四智寶攝德喻。五智用殄非喻。六智堪含受喻。問詳其文相似言獨佛是性起何也。答須知大意。但菩薩從他受教。即是其果佛及菩薩能授他教。所有行德即屬其芽也。此思准之。七堅固隨益喻。問樹生芽時諸樹生芽。所況義云何。答此不異。何者但在一心中本有新生異耳。若爾與前眾生不了而有性起。異義相違。答此各別門。所以知。為前義中聲聞凡夫不知本性亦是性起。今此不知即非性起。得知別是異門。此約性起[1]芽說。故異前耳。又問二處相違。因何不成矛盾。答一切善根有邪有正。但順菩提者無問人天善根等。並是性起。不順菩提者即非性起。此約果處分麁細。是以不違耳。八智用遍資喻。九巧不盡有喻。亦可巧便留惑喻。十性通平等喻。此文有三。初法次喻後合。餘文可知。第二偈中有二。初長行生後。次頌偈有三十七有二。初一總示識佛心。餘結十喻。初三結第一。次三頌第二。次四頌第三。次四頌第四。次三頌第五。次三頌第六。次五頌第七。次三頌第八。次四頌第九。次四頌第十。五境界有二。初寄問。二答。答文有二。初長行次偈頌。初文有二。初辨境體。二饒益眾生下辨利益用。初文有三。初法次喻後合。初法說有四。初總舉佛境。二非境界下辨佛境分齊。三佛子一切眾生無量下辨境深廣。四佛子菩薩知心下約法定體以明深義。二喻有三。初佛境分齊喻。第二境起因緣喻。第三境界深廣喻也。境界有二。一所緣境。二分齊境。此通二也。第二偈文有二。初生起。次正頌。偈有十分四。初二頌前法說。次三頌初喻。次一頌第二喻次四頌第三喻也。六佛行有二。初寄問。二答。答中初長行次偈頌。長行有三。初法說。次譬如法界下譬況。三佛子菩薩如是等下結德業用。喻中有五。各有譬合。初一至絕三際喻。二業性無礙喻。三用窮法界喻。四起業濟生喻。五無功成事喻。第二頌中有二。初生起。次偈頌。偈有十分五。二偈頌一喻可知。七菩提文有二。初寄問。二答。答文有二。初長行次偈頌。長行有三。初法。次喻。後佛子菩薩以如是下結其業用。初法說有二。初辨體。二知處等下辨用。亦可初自利次利他。二就喻中有二。各有喻合。初名現機定器喻。二至寂離性喻。初合喻文有四。一正合上喻。二佛子一切佛下辨菩提離言。三佛子成菩提時下辨離言相。四佛子如來身中下釋離言用事。三辨相文有三。初釋相。二佛子隨如來下類以成法。三如來具足下結成。四用事中有三。一辨用事。二皆悉一性下釋所以耳。三如是下結。第二合喻有二。初辨法。二復次佛子於一毛道下辨依法成解。初文有二。初辨法體。二佛子如來成正覺已下成身業用。此文有二。初辨次結。初法體文有二。初辨次結。初文有二。初正合上喻。二佛子設有下有二。初問答假設類成。二成解文有二。初建萬像通體。二復次佛子下解自他無[2]咎有。三結可知。二頌文有二。初長行生後。次偈頌。偈有十二分六。初二結法說。次二頌初喻。次二頌第二喻。次二頌假設類文。次二頌成身用。次二總歎德用也。八轉法輪有二。初寄問。二答。答文有二。初長行次偈頌。長行有二。初釋次結。釋文有三。初總辨體。二譬如下譬況廣辨。三佛子若如是下結定損益。初總辨中有六。初辨體。二辨分齊。三明所離。四譬況。五釋成。六類釋。廣辨中有二。初約體辨。二復次佛子下約用辨成。初有二譬各有譬合。初大音無盡喻。二大響遍周喻。第二合文有三。初立。二嘖。三答可知。二約用辨成有五可知。二頌文有二。初生後。次頌偈有十分五。初一頌總辨文。次一頌第一喻。次二半頌第二喻。次三半頌約用辨成文。次二總歎也。九涅槃有二。初寄問。二答。答文有二。初長行次偈。長行有二。初辨法體。二復次菩薩如是知涅槃下結知業用。初文有二。初法總辨。次喻廣釋。初文有四。初總約法勸知。二出涅槃體有三可知。三佛子如來下明不說本涅槃體但辨性起。文有五可知。四佛子但如來下明說事相涅槃。文有三可知。二廣辨中有二。初約喻以辨。二如來示現涅槃時下顯事用隨緣分齊相也。文有二。釋結可知。前喻有三。各有譬合結三文。初現局體通喻。二化窮盡滅喻。三[3]赴用隨機喻。第二偈文有二。初生後。次偈頌。偈有十二分五。初二頌第一喻。次二頌第二喻。次二頌第三喻。次四頌用隨緣文。次二總歎耳。十見聞得益文有二。初寄問。二答。答文有二。初長行次偈頌。長行有二。初辨現未見聞流通益。二爾時諸菩薩下問經得名。辨經文義持利儀式。初文有二。初釋。次佛子是為下結。前文有三。初總法說。次譬況廣說。三於如來下辨見聞功行廣大難說。此有三。初立。次責。三答。初法說中有四。初總辨成益不虛。有二句可知。二辨有中殊勝行。三成空中方便智。四明窮其果位具足勝德。譬況廣文有二。初辨現在體益。二若有得經下未來住持用也。此有二可知。初現在益文有三喻。初二喻譬所得福慧堅固行德。後一喻性德勝用。前二喻者。初喻行窮堅實難壞喻。二名小智能焚大惑喻。此等各有譬合也。三者性起善巧資成喻。二問經名義及儀式等中有二。初問次答。答文有五。初示經名並經義用。二如是經典下明所為分齊。三是故菩薩下舉益勸持。四佛子菩薩雖無量億下顯經要勝。此文有二。初辨損。次明益可知。五佛子菩薩聞此經已下明教修益方儀。二所為分齊中。初法次喻後合。頌中有二。初生起。次頌偈有八分四。初二總。次二頌第一喻。次二頌第二喻。次二頌第三喻。第三爾時十方下結說證成有二。初長行。次偈頌。亦可此偈是廣說中第二重頌耳。初文有五。初動地并雨華有二。初辨次結通。二佛現身。亦二可知。三成行益。亦有二可知。四明得力所以。五菩薩雲集為證。亦二可知。二偈頌有二。初長行明說意。二正頌。頌文有七分三。初二總辨法深難以喻顯。次三歎聞法利益。次二舉益勸持有三可知也。</w:t>
      </w:r>
    </w:p>
    <w:p>
      <w:pPr>
        <w:pStyle w:val="Label2"/>
      </w:pPr>
      <w:r>
        <w:t>한국어 번역</w:t>
      </w:r>
    </w:p>
    <w:p>
      <w:pPr>
        <w:pStyle w:val="Translation2"/>
      </w:pPr>
      <w:r>
        <w:t>둘째는 게송이다. 처음은 발기한다. 다음은 바로 읊는 것이니 게송이 마흔둘이다. 처음 네 게송은 첫째 비유를 읊는다. 다음 네 게송은 둘째 비유를 읊는다. 다음 네 게송은 셋째 비유를 읊는다. 다음 다섯 게송은 넷째 비유를 읊는다. 다음 네 게송은 다섯째 비유를 읊는다. 다음 네 게송은 여섯째 비유를 읊는다. 다음 네 게송은 일곱째 비유를 읊는다. 다음 다섯 게송은 여덟째 비유를 읊는다. 다음 네 게송은 아홉째 비유를 읊는다. 다음 네 게송은 열째 비유를 읊는다. 묻는다. 위에서부터 판별한 것은, 많은 부분이 처음과 뜻이 같은 듯한데 어떠한가. 답한다. 능덕이 드러남으로 말미암는 것은 곧 처음의 인에 속한다. 지금 여기서는 능한 것을 들어 소의지를 취한다. 셋째 음성에는 두 가지가 있다. 첫째는 기대어 묻는 것이다. 둘째는 답하는 것이다. 답의 글에는 두 가지가 있다. 처음은 총괄이고, 다음은 개별이다. 개별 가운데에는 두 가지가 있다. 처음은 장행이고, 다음은 게송이다. 장행에는 두 가지가 있다. 첫째는 법의 체를 판별한다. 둘째는 ‘보살이 음성의 열 가지 한량없음을 알고 본다’ 이하에서 덕용을 밝힌다. 또한 능과 소의 두 가지에 통한다. 법의 체에는 열 가지가 있다. 첫째 글에는 다섯 가지가 있다. 처음은 법이고, 다음 ‘메아리를 부르는 것과 같다’ 이하가 비유이다. 셋째 ‘알고 본다’ 이하에서 합한다. 넷째 ‘비유하면 세계’ 이하에서 다시 비유하여 보인다. 다섯째 ‘여래의 묘한 음성도 또한 그러하다’ 이하에서 합한다. 앞의 비유는 자성이 없기 때문에 이치에 수순하고, 뒤의 비유는 자성이 없기 때문에 덕을 갖춘다. 셋째 합 가운데 처음은 알고 보는 것이 뛰어남을 찬탄하고, 다음은 법을 대하여 이해를 이루어 위의 비유에 합한다. 이는 ‘소리에 본성이 없음’이라는 비유라 이름한다. 둘째는 소리에 자체의 질이 없다는 비유이다. 셋째는 작용이 있어 중생을 이롭게 하는 비유이다. 넷째는 근기에 따라 이해를 열어 주는 비유이다. 다섯째는 근기의 감응에 따라 나타나는 비유이다. 여섯째는 인연에 의지하여 달리 나타나는 비유이다. 일곱째는 작용에 의지하는 바가 없다는 비유이다. 또한 큰 작용이 두루 돕는 비유라 할 수도 있다. 여덟째는 근기를 살펴 약을 받게 하는 비유이다. 아홉째는 큰 음성이 덕을 갖춘 비유이다. 열째는 이익을 따라 헛되지 않는 비유이다. 둘째 게송에는 두 가지가 있다. 처음은 발기이고, 다음은 게송으로 읊는 것이니 마흔 게송이 있다. 네 행이 한 비유를 읊으니 알 수 있다. 넷째 보리성기의 마음에는 두 가지가 있다. 첫째는 기대어 묻는 것이다. 둘째는 답하는 것이다. 답 가운데 처음은 법이고 다음은 비유이다. 묻는다. 심·의·식이 곧 부처가 아닌 것은 어째서인가. 이는 두 가지에 통하기 때문이다. 그러므로 글에서 ‘지혜가 한량없으므로 마음도 또한 한량없다’고 하였으니, 범부에 대해서도 곧 알 수 있다. 비유 가운데는 둘로 나눈다. 처음은 장행이고, 다음은 게송이다. 장행 가운데는 둘로 나눈다. 첫째는 열 가지 마음의 법을 판별한다. 둘째는 ‘보살이 이와 같이’ 이하에서 앎의 이익을 맺는다. 이 첫 비유는 ‘지혜에 의지하는 바가 없음’이라는 비유라 이름한다. 이는 어째서 지혜에 의거하여 판별하는가. 답한다. 두 가지 뜻이 있다. 첫째는 한 마음의 체가 염과 정에 통하기 때문에 그것에 의거하지 않은 것이다. 둘째는 지금 논하는 성기의 지혜가 곧 마음이므로 청정한 것에 의거하여 판별하기 때문이다. 그러므로 글에서 ‘지혜는 의지하여 머무는 바가 없다’고 하였다. 첫째는 지혜에 의지하는 바가 없다는 비유이다. 둘째는 성품에 증감이 없다는 비유이다. 셋째는 작용을 일으켜 중생을 이롭게 하는 비유이다. 넷째는 지혜의 보배가 덕을 거두어들이는 비유이다. 다섯째는 지혜의 작용이 그릇됨을 없애는 비유이다. 여섯째는 지혜가 능히 머금어 받아들이는 비유이다. 묻는다. 글의 모습을 자세히 살펴보면 오직 부처만이 성기라고 말하는 듯한데 어째서인가. 답한다. 반드시 큰 뜻을 알아야 한다. 다만 보살이 다른 이로부터 가르침을 받는 것은, 곧 그 과이고, 부처와 보살이 다른 이에게 가르침을 줄 수 있는 것은, 그 모든 행덕이 곧 그 싹에 속한다. 이를 생각하여 이에 준해야 한다. 일곱째는 견고하여 이익을 따르는 비유이다. 묻는다. 나무에 싹이 날 때 여러 나무에 싹이 난다는 것은, 비유하는 뜻이 어떠한가. 답한다. 이는 다르지 않다. 왜냐하면 다만 한 마음 가운데 본래 있는 것과 새로 생기는 것이 다를 뿐이기 때문이다. 그렇다면 앞에서 ‘중생이 알지 못해도 성기가 있다’고 한 것과, 뜻이 서로 어긋나지 않는가. 답한다. 이는 각각 별도의 문이다. 그 까닭을 알 수 있다. 앞의 뜻 가운데서는 성문과 범부가 본성을 알지 못하여도 또한 성기라고 하였고, 지금 여기서는 알지 못하면 곧 성기가 아니라고 하였다. 알게 되면 별도의 다른 문임을 알 수 있다. 이는 성기의 [1]싹에 의거하여 설한 것이다. 그러므로 앞과 다른 것일 뿐이다. 또 묻는다. 두 곳이 서로 어긋나는데, 무엇 때문에 모순이 되지 않는가. 답한다. 일체 선근에는 삿된 것과 바른 것이 있다. 다만 보리에 수순하는 것이라면 인천의 선근 등을 묻지 않고, 모두 성기이다. 보리에 수순하지 않는 것은 곧 성기가 아니다. 이는 과의 처소에 의거하여 거칠고 미세함을 나눈 것이다. 그러므로 어긋나지 않을 뿐이다. 여덟째는 지혜의 작용이 두루 돕는 비유이다. 아홉째는 교묘함이 다하지 않고 존재한다는 비유이다. 또한 교묘한 방편으로 번뇌를 남겨 둔다는 비유라 할 수도 있다. 열째는 성품이 평등하게 통한다는 비유이다. 이 글에는 세 가지가 있다. 처음은 법이고 다음은 비유이며 뒤는 합이다. 나머지 글은 알 수 있다. 둘째 게송 가운데에는 두 가지가 있다. 처음은 장행에서 뒤를 일으킨다. 다음 게송은 서른일곱이며 두 가지가 있다. 처음 하나는 부처의 마음을 아는 것을 총괄하여 보인다. 나머지는 열 비유를 맺는다. 처음 셋은 첫째를 맺는다. 다음 세 게송은 둘째를 읊는다. 다음 네 게송은 셋째를 읊는다. 다음 네 게송은 넷째를 읊는다. 다음 세 게송은 다섯째를 읊는다. 다음 세 게송은 여섯째를 읊는다. 다음 다섯 게송은 일곱째를 읊는다. 다음 세 게송은 여덟째를 읊는다. 다음 네 게송은 아홉째를 읊는다. 다음 네 게송은 열째를 읊는다. 다섯째 경계에는 두 가지가 있다. 첫째는 기대어 묻는 것이다. 둘째는 답하는 것이다. 답의 글에는 두 가지가 있다. 처음은 장행이고 다음은 게송이다. 첫째 글에는 두 가지가 있다. 첫째는 경계의 체를 판별한다. 둘째는 ‘중생을 이롭게 한다’ 이하에서 이익의 작용을 판별한다. 첫째 글에는 세 가지가 있다. 처음은 법이고 다음은 비유이며 뒤는 합이다. 처음 법설에는 네 가지가 있다. 첫째는 부처의 경계를 총괄하여 든다. 둘째는 ‘경계가 아니다’ 이하에서 부처 경계의 분제를 판별한다. 셋째는 ‘불자여, 일체 중생은 한량없다’ 이하에서 경계가 깊고 넓음을 판별한다. 넷째는 ‘불자여, 보살은 마음을 안다’ 이하에서 법에 의거하여 체를 결정함으로써 깊은 뜻을 밝힌다. 둘째 비유에는 세 가지가 있다. 첫째는 부처 경계의 분제를 비유한 것이다. 둘째는 경계가 일어나는 인연을 비유한 것이다. 셋째는 경계가 깊고 넓음을 비유한 것이다. 경계에는 두 가지가 있다. 첫째는 소연의 경계이다. 둘째는 분제의 경계이다. 이는 두 가지에 모두 통한다. 둘째 게송의 글에는 두 가지가 있다. 처음은 발기이고, 다음은 바로 읊는다. 게송은 열 편이며 네 부분으로 나눈다. 처음 두 게송은 앞의 법설을 읊는다. 다음 세 게송은 첫째 비유를 읊는다. 다음 한 게송은 둘째 비유를 읊고, 다음 네 게송은 셋째 비유를 읊는다. 여섯째 불행에는 두 가지가 있다. 첫째는 기대어 묻는 것이다. 둘째는 답하는 것이다. 답 가운데 처음은 장행이고 다음은 게송이다. 장행에는 세 가지가 있다. 첫째는 법설이다. 다음 ‘비유하면 법계와 같다’ 이하에서는 비유한다. 셋째는 ‘불자여, 보살은 이와 같이’ 등 이하에서 덕과 업의 작용을 맺는다. 비유 가운데에는 다섯 가지가 있다. 각각 비유와 합이 있다. 첫째는 한결같이 삼제를 끊어버리는 비유이다. 둘째는 업의 성품에 걸림이 없는 비유이다. 셋째는 작용이 법계를 다하는 비유이다. 넷째는 업을 일으켜 중생을 구제하는 비유이다. 다섯째는 공용 없이 일을 이루는 비유이다. 둘째 게송 가운데에는 두 가지가 있다. 처음은 발기이고, 다음은 게송이다. 게송은 열 편이며 다섯 부분으로 나눈다. 두 게송씩 하나의 비유를 읊으니 알 수 있다. 일곱째 보리에 관한 글에는 두 가지가 있다. 첫째는 기대어 묻는 것이다. 둘째는 답하는 것이다. 답의 글에는 두 가지가 있다. 처음은 장행이고 다음은 게송이다. 장행에는 세 가지가 있다. 처음은 법이고, 다음은 비유이며, 뒤의 ‘불자여, 보살은 이와 같이’ 이하에서는 그 업의 작용을 맺는다. 처음 법설에는 두 가지가 있다. 첫째는 체를 판별한다. 둘째는 ‘처소를 안다’ 등 이하에서 작용을 판별한다. 또한 처음은 자리이고 다음은 이타라고 할 수도 있다. 둘째 비유 가운데에는 두 가지가 있다. 각각 비유와 합이 있다. 첫째는 근기를 나타내어 그릇을 정하는 비유라 이름한다. 둘째는 지극히 고요하여 성품을 떠난 비유이다. 첫째 합의 비유 글에는 네 가지가 있다. 첫째는 바로 위의 비유에 합한다. 둘째는 ‘불자여, 일체 부처’ 이하에서 보리가 언설을 떠났음을 판별한다. 셋째는 ‘불자여, 보리를 이룰 때’ 이하에서 언설을 떠난 모습을 판별한다. 넷째는 ‘불자여, 여래의 몸 가운데’ 이하에서 언설을 떠난 작용과 일을 해석한다. 셋째 모습을 판별하는 글에는 세 가지가 있다. 첫째는 모습을 해석한다. 둘째는 ‘불자여, 여래를 따라’ 이하에서 유례를 들어 법을 이룬다. 셋째는 ‘여래가 구족한다’ 이하에서 맺어 이룬다. 넷째 작용의 일 가운데에는 세 가지가 있다. 첫째는 작용의 일을 판별한다. 둘째는 ‘모두 하나의 성품이다’ 이하에서 그 까닭을 해석한다. 셋째는 ‘이와 같이’ 이하에서 맺는다. 둘째 합의 비유에는 두 가지가 있다. 첫째는 법을 판별한다. 둘째는 ‘또 다시 불자여, 한 털구멍에서’ 이하에서 법에 의지하여 이해를 이룸을 판별한다. 첫째 글에는 두 가지가 있다. 첫째는 법의 체를 판별한다. 둘째는 ‘불자여, 여래가 정각을 이룬 뒤’ 이하에서 신업의 작용을 이룬다. 이 글에는 두 가지가 있다. 처음은 판별하고 다음은 맺는다. 처음 법의 체에 관한 글에는 두 가지가 있다. 처음은 판별하고 다음은 맺는다. 첫째 글에는 두 가지가 있다. 첫째는 바로 위의 비유에 합한다. 둘째는 ‘불자여, 가령’ 이하에 두 가지가 있다. 첫째는 문답으로 가설하여 유례를 들어 이룬다. 둘째 이해를 이루는 글에는 두 가지가 있다. 첫째는 만상을 세워 체에 통하게 한다. 둘째는 ‘또 다시 불자여’ 이하에서 자신과 남을 이해하여 [2]허물이 없고 존재함을 밝힌다. 셋째는 맺음이니 알 수 있다. 둘째 게송의 글에는 두 가지가 있다. 처음은 장행에서 뒤를 일으킨다. 다음은 게송이다. 게송은 열두 편이며 여섯 부분으로 나눈다. 처음 둘은 법설을 맺는다. 다음 둘은 첫째 비유를 읊는다. 다음 둘은 둘째 비유를 읊는다. 다음 둘은 가설하여 유례를 든 글을 읊는다. 다음 둘은 신업의 작용을 이룸을 읊는다. 다음 둘은 덕의 작용을 총괄하여 찬탄한다. 여덟째 법륜을 굴림에는 두 가지가 있다. 첫째는 질문을 붙여 제시하는 것이다. 둘째는 답변이다. 답문의 글에는 두 가지가 있다. 첫째는 장행이고 다음은 게송이다. 장행에는 두 가지가 있다. 첫째는 해석이고 다음은 맺음이다. 해석하는 글에는 세 가지가 있다. 첫째는 총괄하여 체를 밝힌다. 둘째는 ‘비유하면 다음과 같다’ 이하에서 비유에 빗대어 널리 밝힌다. 셋째는 ‘불자여, 만약 이와 같다면’ 이하에서 손익을 결정하여 맺는다. 처음 총괄하여 밝히는 가운데에는 여섯 가지가 있다. 첫째는 체를 밝힌다. 둘째는 분제를 밝힌다. 셋째는 여의는 바를 밝힌다. 넷째는 비유로 견준다. 다섯째는 해석하여 성립시킨다. 여섯째는 유례로 해석한다. 널리 밝히는 가운데에는 두 가지가 있다. 첫째는 체에 의거하여 밝힌다. 둘째는 ‘다시 불자여’ 이하에서 작용에 의거하여 밝히고 성립시킨다. 첫째에는 두 비유가 있고 각각 비유와 합이 있다. 첫째는 큰 소리가 다함없다는 비유이다. 둘째는 큰 메아리가 두루 퍼진다는 비유이다. 둘째 합하는 글에는 세 가지가 있다. 첫째는 세움이다. 둘째는 힐책이다. 셋째는 답변이니 알 수 있다. 둘째 작용에 의거하여 밝히고 성립시키는 데에는 다섯 가지가 있으니 알 수 있다. 둘째 게송의 글에는 두 가지가 있다. 첫째는 뒤를 일으키는 것이다. 다음 게송은 열 수를 다섯 부분으로 나눈다. 첫째 한 게송은 총괄하여 글을 밝힌다. 다음 한 게송은 첫째 비유를 읊는다. 다음 두 게송 반은 둘째 비유를 읊는다. 다음 세 게송 반은 작용에 의거하여 밝히고 성립시키는 글을 읊는다. 다음 두 게송은 총괄하여 찬탄한다. 아홉째 열반에는 두 가지가 있다. 첫째는 질문을 붙여 제시하는 것이다. 둘째는 답변이다. 답문의 글에는 두 가지가 있다. 첫째는 장행이고 다음은 게송이다. 장행에는 두 가지가 있다. 첫째는 법의 체를 밝힌다. 둘째는 ‘다시 보살이 이와 같이 열반을 알고’ 이하에서 아는 바의 업용을 맺는다. 첫째 글에는 두 가지가 있다. 첫째는 법으로 총괄하여 밝힌다. 다음은 비유로 널리 해석한다. 첫째 글에는 네 가지가 있다. 첫째는 총괄하여 법에 의거해 알도록 권한다. 둘째는 열반의 체를 드러내니 세 가지가 있어 알 수 있다. 셋째는 ‘불자여, 여래는’ 이하에서 본래 열반의 체를 설하지 않고 다만 성기만을 밝힘을 밝힌다. 글에는 다섯 가지가 있으니 알 수 있다. 넷째는 ‘불자여, 다만 여래는’ 이하에서 사상(事相)의 열반을 설함을 밝힌다. 글에는 세 가지가 있으니 알 수 있다. 둘째 널리 밝히는 가운데에는 두 가지가 있다. 첫째는 비유에 의거하여 밝힌다. 둘째는 ‘여래가 열반을 나타내 보일 때’ 이하에서 사상(事相)의 작용이 인연을 따르는 분제의 모습을 드러낸다. 글에는 두 가지가 있다. 해석과 맺음은 알 수 있다. 앞의 비유에는 세 가지가 있다. 각각 비유·합·맺음의 세 글이 있다. 첫째는 나타난 곳은 국한되지만 체는 통한다는 비유이다. 둘째는 교화가 다하면 멸함을 보인다는 비유이다. 셋째는 [3] 작용에 나아가 근기를 따른다는 비유이다. 둘째 게송의 글에는 두 가지가 있다. 첫째는 뒤를 일으키는 것이다. 다음은 게송이다. 게송은 열두 수를 다섯 부분으로 나눈다. 처음 두 게송은 첫째 비유를 읊는다. 다음 두 게송은 둘째 비유를 읊는다. 다음 두 게송은 셋째 비유를 읊는다. 다음 네 게송은 작용이 인연을 따르는 글을 읊는다. 다음 두 게송은 총괄하여 찬탄할 뿐이다. 열째 보고 들어 이익을 얻는 글에는 두 가지가 있다. 첫째는 질문을 붙여 제시하는 것이다. 둘째는 답변이다. 답문의 글에는 두 가지가 있다. 첫째는 장행이고 다음은 게송이다. 장행에는 두 가지가 있다. 첫째는 현재와 미래에 보고 들어 유통되는 이익을 밝힌다. 둘째는 ‘그때 여러 보살이’ 이하에서 경의 이름을 묻는다. 경문의 뜻과 지니고 이익되게 하는 의식을 밝힌다. 첫째 글에는 두 가지가 있다. 첫째는 해석이다. 다음은 ‘불자여, 이것이’ 이하에서 맺는다. 앞의 글에는 세 가지가 있다. 첫째는 총괄하여 법으로 설한다. 다음은 비유로 견주어 널리 설한다. 셋째는 ‘여래에게’ 이하에서 보고 듣는 공덕과 행이 광대하여 설하기 어려움을 밝힌다. 여기에는 세 가지가 있다. 첫째는 세움이다. 다음은 힐책이다. 셋째는 답변이다. 첫째 법설 가운데에는 네 가지가 있다. 첫째는 이익을 이루어 헛되지 않음을 총괄하여 밝힌다. 두 구가 있으니 알 수 있다. 둘째는 유(有) 가운데의 뛰어난 행을 밝힌다. 셋째는 공(空) 가운데의 방편지를 이룬다. 넷째는 그 과위가 궁극에 이르러 뛰어난 덕을 구족함을 밝힌다. 비유로 견주어 널리 밝히는 글에는 두 가지가 있다. 첫째는 현재의 체에서 얻는 이익을 밝힌다. 둘째는 ‘만약 이 경을 얻는 이가’ 이하에서 미래에 머물러 지니는 작용을 밝힌다. 여기에는 두 가지가 있으니 알 수 있다. 첫째 현재의 이익을 밝히는 글에는 세 가지 비유가 있다. 처음 두 비유는 얻는 바인 복과 지혜의 견고한 행덕을 비유한다. 뒤의 한 비유는 성덕의 뛰어난 작용을 비유한다. 앞의 두 비유는 다음과 같다. 첫째 비유는 행이 궁극에 이르러 견실하여 무너뜨리기 어렵다는 비유이다. 둘째는 작은 지혜로 큰 미혹을 태울 수 있다는 비유이다. 이것들은 각각 비유와 합이 있다. 셋째는 성기가 선교하게 도와 성취한다는 비유이다. 둘째 경의 이름과 뜻 및 의식 등을 묻는 가운데에는 두 가지가 있다. 첫째는 질문이고 다음은 답변이다. 답문의 글에는 다섯 가지가 있다. 첫째는 경의 이름과 경의 뜻과 작용을 보인다. 둘째는 ‘이와 같은 경전은’ 이하에서 대상으로 삼는 분제를 밝힌다. 셋째는 ‘그러므로 보살은’ 이하에서 이익을 들어 지니도록 권한다. 넷째는 ‘불자여, 보살이 비록 한량없는 억’ 이하에서 이 경의 요긴하고 뛰어남을 드러낸다. 이 글에는 두 가지가 있다. 첫째는 손실을 밝힌다. 다음은 이익을 밝히니 알 수 있다. 다섯째는 ‘불자여, 보살이 이 경을 듣고 나서’ 이하에서 가르침에 따라 닦아 이익을 얻는 방법과 의식을 밝힌다. 둘째 대상으로 삼는 분제를 밝히는 가운데에는, 처음은 법이고, 다음은 비유이며, 뒤는 합이다. 게송 가운데에는 두 가지가 있다. 첫째는 일으키는 것이다. 다음 게송은 여덟 수를 네 부분으로 나눈다. 처음 두 게송은 총괄한다. 다음 두 게송은 첫째 비유를 읊는다. 다음 두 게송은 둘째 비유를 읊는다. 다음 두 게송은 셋째 비유를 읊는다. 셋째 ‘그때 시방에서’ 이하에서는 설법을 맺고 증명하여 성립시키며, 두 가지가 있다. 첫째는 장행이다. 다음은 게송이다. 또한 이 게송은 널리 설한 가운데 둘째로 거듭 읊는 것이라고 할 수도 있다. 첫째 글에는 다섯 가지가 있다. 첫째는 땅이 진동하고 꽃비가 내리는 것이며 두 가지가 있다. 첫째는 밝히고 다음은 통함을 맺는다. 둘째는 부처님이 몸을 나타내는 것이다. 또한 두 가지가 있으니 알 수 있다. 셋째는 행을 이루는 이익이다. 또한 두 가지가 있으니 알 수 있다. 넷째는 힘을 얻는 까닭을 밝힌다. 다섯째는 보살이 구름처럼 모여 증명하는 것이다. 또한 두 가지가 있으니 알 수 있다. 둘째 게송에는 두 가지가 있다. 첫째 장행은 설하는 뜻을 밝힌다. 둘째는 바로 게송으로 읊는다. 게송의 글은 일곱 수를 세 부분으로 나눈다. 처음 두 게송은 법이 깊어 비유로 드러내기 어려움을 총괄하여 밝힌다. 다음 세 게송은 법을 듣는 이익을 찬탄한다. 다음 두 게송은 이익을 들어 지니도록 권하니 세 가지가 있음을 알 수 있다.</w:t>
      </w:r>
    </w:p>
    <w:p>
      <w:pPr>
        <w:pStyle w:val="Note2"/>
      </w:pPr>
      <w:r>
        <w:t>교감·번역 메모 | [구문 불확실] ‘由能德顯’의 ‘能德’을 ‘능덕’으로 보존해 옮겼다.</w:t>
      </w:r>
    </w:p>
    <w:p>
      <w:pPr>
        <w:pStyle w:val="Note2"/>
      </w:pPr>
      <w:r>
        <w:t>교감·번역 메모 | [구문 불확실] ‘舉能取所依止’는 능한 측면을 들어 소의지를 취한다는 뜻으로 잠정 번역하였다.</w:t>
      </w:r>
    </w:p>
    <w:p>
      <w:pPr>
        <w:pStyle w:val="Note2"/>
      </w:pPr>
      <w:r>
        <w:t>교감·번역 메모 | [교학 구문] ‘心意識非即佛者何也’는 심·의·식과 불의 관계를 묻는 문답으로 직역하였다.</w:t>
      </w:r>
    </w:p>
    <w:p>
      <w:pPr>
        <w:pStyle w:val="Note2"/>
      </w:pPr>
      <w:r>
        <w:t>교감·번역 메모 | [용어 불확실] ‘智用殄非喻’의 ‘殄非’를 그릇됨을 없앤다는 뜻으로 옮겼다.</w:t>
      </w:r>
    </w:p>
    <w:p>
      <w:pPr>
        <w:pStyle w:val="Note2"/>
      </w:pPr>
      <w:r>
        <w:t>교감·번역 메모 | [편집 표식] 원문의 `[1]`에 대응하는 별도 교감 내용은 첨부 TXT에 없다.</w:t>
      </w:r>
    </w:p>
    <w:p>
      <w:pPr>
        <w:pStyle w:val="Note2"/>
      </w:pPr>
      <w:r>
        <w:t>교감·번역 메모 | [용어 불확실] ‘巧不盡有喻’의 정확한 과문명은 불확실하여 ‘교묘함이 다하지 않고 존재하는 비유’로 직역하였다.</w:t>
      </w:r>
    </w:p>
    <w:p>
      <w:pPr>
        <w:pStyle w:val="Note2"/>
      </w:pPr>
      <w:r>
        <w:t>교감·번역 메모 | [수량·구문] ‘頌偈有三十七有二’는 게송이 서른일곱이고 이를 두 부분으로 나눈다는 뜻으로 이해하였다.</w:t>
      </w:r>
    </w:p>
    <w:p>
      <w:pPr>
        <w:pStyle w:val="Note2"/>
      </w:pPr>
      <w:r>
        <w:t>교감·번역 메모 | [수량·구문] ‘偈有十分四’는 게송 열 편을 네 부분으로 나눈다는 뜻으로 옮겼다.</w:t>
      </w:r>
    </w:p>
    <w:p>
      <w:pPr>
        <w:pStyle w:val="Note2"/>
      </w:pPr>
      <w:r>
        <w:t>교감·번역 메모 | [판독·구문 불확실] ‘一至絕三際喻’는 과문명이 압축되어 있어 ‘삼제를 끊어버리는 비유’로 잠정 번역하였다.</w:t>
      </w:r>
    </w:p>
    <w:p>
      <w:pPr>
        <w:pStyle w:val="Note2"/>
      </w:pPr>
      <w:r>
        <w:t>교감·번역 메모 | [수량·구문] ‘偈有十分五’는 게송 열 편을 다섯 부분으로 나눈다는 뜻으로 옮겼다.</w:t>
      </w:r>
    </w:p>
    <w:p>
      <w:pPr>
        <w:pStyle w:val="Note2"/>
      </w:pPr>
      <w:r>
        <w:t>교감·번역 메모 | [용어 불확실] ‘至寂離性喻’는 ‘지극히 고요하여 성품을 떠난 비유’로 직역하였다.</w:t>
      </w:r>
    </w:p>
    <w:p>
      <w:pPr>
        <w:pStyle w:val="Note2"/>
      </w:pPr>
      <w:r>
        <w:t>교감·번역 메모 | [구문 불확실] ‘建萬像通體’는 만상을 세워 공통의 체에 통하게 한다는 뜻으로 잠정 번역하였다.</w:t>
      </w:r>
    </w:p>
    <w:p>
      <w:pPr>
        <w:pStyle w:val="Note2"/>
      </w:pPr>
      <w:r>
        <w:t>교감·번역 메모 | [편집·구문 불확실] 원문 ‘無[2]咎有’ 가운데 `[2]`에 대응하는 교감 내용은 첨부 TXT에 없고, ‘咎有’의 결합도 불분명하다. 원문 순서를 보존해 직역하였다.</w:t>
      </w:r>
    </w:p>
    <w:p>
      <w:pPr>
        <w:pStyle w:val="Note2"/>
      </w:pPr>
      <w:r>
        <w:t>교감·번역 메모 | [수량·구문] ‘偈有十二分六’은 게송 열두 편을 여섯 부분으로 나눈다는 뜻으로 옮겼다.</w:t>
      </w:r>
    </w:p>
    <w:p>
      <w:pPr>
        <w:pStyle w:val="Note2"/>
      </w:pPr>
      <w:r>
        <w:t>교감·번역 메모 | [판독·용어] 원문 ‘嘖’은 문맥상 문책·힐책의 뜻으로 옮겼다. ‘責’의 이문 가능성도 있다.</w:t>
      </w:r>
    </w:p>
    <w:p>
      <w:pPr>
        <w:pStyle w:val="Note2"/>
      </w:pPr>
      <w:r>
        <w:t>교감·번역 메모 | [편집 표식] 원문의 `[3]`에 대응하는 별도 교감 내용은 첨부 TXT에 없다.</w:t>
      </w:r>
    </w:p>
    <w:p>
      <w:pPr>
        <w:pStyle w:val="Section2"/>
      </w:pPr>
      <w:r>
        <w:t>離世間品第三十三</w:t>
      </w:r>
    </w:p>
    <w:p>
      <w:pPr>
        <w:pStyle w:val="Translation2"/>
      </w:pPr>
      <w:r>
        <w:t>이세간품 제33</w:t>
      </w:r>
    </w:p>
    <w:p>
      <w:pPr>
        <w:pStyle w:val="Marker2"/>
      </w:pPr>
      <w:r>
        <w:t>[0082a28]</w:t>
      </w:r>
    </w:p>
    <w:p>
      <w:pPr>
        <w:pStyle w:val="Label2"/>
      </w:pPr>
      <w:r>
        <w:t>원문</w:t>
      </w:r>
    </w:p>
    <w:p>
      <w:pPr>
        <w:pStyle w:val="Original2"/>
      </w:pPr>
      <w:r>
        <w:t>[0082a28] 解行法相動靜無礙此會成也。四門同上。</w:t>
      </w:r>
    </w:p>
    <w:p>
      <w:pPr>
        <w:pStyle w:val="Label2"/>
      </w:pPr>
      <w:r>
        <w:t>한국어 번역</w:t>
      </w:r>
    </w:p>
    <w:p>
      <w:pPr>
        <w:pStyle w:val="Translation2"/>
      </w:pPr>
      <w:r>
        <w:t>해행의 법상이 움직임과 고요함에 걸림이 없는 것이 이 회에서 이루어진다. 네 문은 위와 같다.</w:t>
      </w:r>
    </w:p>
    <w:p>
      <w:pPr>
        <w:pStyle w:val="Marker2"/>
      </w:pPr>
      <w:r>
        <w:t>[0082a28]</w:t>
      </w:r>
    </w:p>
    <w:p>
      <w:pPr>
        <w:pStyle w:val="Label2"/>
      </w:pPr>
      <w:r>
        <w:t>원문</w:t>
      </w:r>
    </w:p>
    <w:p>
      <w:pPr>
        <w:pStyle w:val="Original2"/>
      </w:pPr>
      <w:r>
        <w:t>[0082a28] 一釋名者。離者行體淨義也。世間者所離之法。世者時。聞者中。但在時中者名世間也。</w:t>
      </w:r>
    </w:p>
    <w:p>
      <w:pPr>
        <w:pStyle w:val="Label2"/>
      </w:pPr>
      <w:r>
        <w:t>한국어 번역</w:t>
      </w:r>
    </w:p>
    <w:p>
      <w:pPr>
        <w:pStyle w:val="Translation2"/>
      </w:pPr>
      <w:r>
        <w:t>첫째, 이름을 해석한다. ‘이(離)’란 행의 체가 청정하다는 뜻이다. ‘세간’은 여의어야 할 법이다. ‘세(世)’는 때이다. ‘문(聞)’은 가운데이다. 다만 때 가운데 있는 것을 세간이라 이름한다.</w:t>
      </w:r>
    </w:p>
    <w:p>
      <w:pPr>
        <w:pStyle w:val="Note2"/>
      </w:pPr>
      <w:r>
        <w:t>교감·번역 메모 | [교감 검토 필요] ‘世間’의 자의 해석 문맥에서 원문은 ‘聞者中’이라 되어 있다. ‘聞’은 ‘間’의 이문 또는 전사 오류일 가능성이 있으나 원문을 고치지 않고 ‘문(聞)’으로 옮겼다.</w:t>
      </w:r>
    </w:p>
    <w:p>
      <w:pPr>
        <w:pStyle w:val="Marker2"/>
      </w:pPr>
      <w:r>
        <w:t>[0082b01]</w:t>
      </w:r>
    </w:p>
    <w:p>
      <w:pPr>
        <w:pStyle w:val="Label2"/>
      </w:pPr>
      <w:r>
        <w:t>원문</w:t>
      </w:r>
    </w:p>
    <w:p>
      <w:pPr>
        <w:pStyle w:val="Original2"/>
      </w:pPr>
      <w:r>
        <w:t>[0082b01] 二來意者有二。一辨教興會來由。此下第三依緣修行成德分。所以來者。上既得法。次須依法就緣使修成行德故也。故下二品文中皆有勸辭。故知二品來者。前聖性現前。欲得不與凡共分齊故次來也。</w:t>
      </w:r>
    </w:p>
    <w:p>
      <w:pPr>
        <w:pStyle w:val="Label2"/>
      </w:pPr>
      <w:r>
        <w:t>한국어 번역</w:t>
      </w:r>
    </w:p>
    <w:p>
      <w:pPr>
        <w:pStyle w:val="Translation2"/>
      </w:pPr>
      <w:r>
        <w:t>둘째, 내의에는 두 가지가 있다. 첫째는 가르침이 일어난 것과 이 회가 오게 된 까닭을 밝힌다. 여기 이하의 셋째는 인연에 의지하여 수행하고 덕을 이루는 부분이다. 오게 된 까닭은 다음과 같다. 위에서 이미 법을 얻었으므로, 다음에는 반드시 법에 의지하고 인연에 나아가 닦아 행덕을 이루게 해야 하기 때문이다. 그러므로 아래의 두 품 글에는 모두 권하는 말이 있다. 그러므로 두 품이 온 까닭을 알 수 있다. 앞에서 성인의 성품이 현전에 이르렀고, 범부와 함께하지 않는 분제를 얻고자 하기 때문에 다음에 오는 것이다.</w:t>
      </w:r>
    </w:p>
    <w:p>
      <w:pPr>
        <w:pStyle w:val="Marker2"/>
      </w:pPr>
      <w:r>
        <w:t>[0082b06]</w:t>
      </w:r>
    </w:p>
    <w:p>
      <w:pPr>
        <w:pStyle w:val="Label2"/>
      </w:pPr>
      <w:r>
        <w:t>원문</w:t>
      </w:r>
    </w:p>
    <w:p>
      <w:pPr>
        <w:pStyle w:val="Original2"/>
      </w:pPr>
      <w:r>
        <w:t>[0082b06] 三宗者分別有二。一約人。人有正助。二人各有體相用。問此人與下知識人何異。答此是能宣教人。下知識是教所詮法人也准取之。二約法。法謂行法。即一乘道品也。三乘及小乘名數雖同三十七而意異也。廣如諸經。一乘之行學亦有始。若依定學明始分齊者。若約迴心人即用非至定及初禪定等為學始。若據直進人。即用光得意言定為初學始。若約一乘不共教。據行即寂靜勝三昧為初學始。若約行解即華嚴定為初學始。若約行位即十行位定為初學始。若約人知識軌則用師子奮迅定為初學始。若約解信等即用淨藏定等為初學始。若約正解用性起法門為初學始。若約解位即十解位定為初學始。此等約歸向本實為言。頓悟人意言無分別定為初也。餘可准知耳。</w:t>
      </w:r>
    </w:p>
    <w:p>
      <w:pPr>
        <w:pStyle w:val="Label2"/>
      </w:pPr>
      <w:r>
        <w:t>한국어 번역</w:t>
      </w:r>
    </w:p>
    <w:p>
      <w:pPr>
        <w:pStyle w:val="Translation2"/>
      </w:pPr>
      <w:r>
        <w:t>셋째, 종취는 분별하면 두 가지가 있다. 첫째는 사람에 의거한 것이다. 사람에는 정(正)과 조(助)가 있다. 두 사람에게 각각 체·상·용이 있다. 묻는다. 이 사람과 아래의 선지식이라는 사람은 무엇이 다른가. 답한다. 여기의 사람은 가르침을 능히 선설하는 사람이다. 아래의 선지식은 가르침이 드러내는 법인(法人)이니, 이에 준하여 취하면 된다. 둘째는 법에 의거한 것이다. 법은 이른바 행법이다. 곧 일승의 도품이다. 삼승과 소승은 명목과 수가 비록 똑같이 서른일곱이지만 뜻은 다르다. 자세한 것은 여러 경과 같다. 일승의 행학에도 또한 시작이 있다. 만약 정학에 의거하여 시작의 분제를 밝힌다면, 회심한 사람에 의거할 때에는 곧 비지정(非至定)과 초선정 등을 배움의 시작으로 삼는다. 만약 곧장 나아가는 사람에 근거하면, 곧 광득의언정(光得意言定)을 처음 배우는 시작으로 삼는다. 만약 일승의 불공교에 의거하면, 행에 근거할 때에는 곧 적정승삼매를 처음 배우는 시작으로 삼는다. 행과 해에 의거하면 곧 화엄정을 처음 배우는 시작으로 삼는다. 행의 지위에 의거하면 곧 십행위의 선정을 처음 배우는 시작으로 삼는다. 사람인 선지식의 궤칙에 의거하면 사자분신정을 처음 배우는 시작으로 삼는다. 해와 신 등에 의거하면 곧 정장정 등을 처음 배우는 시작으로 삼는다. 바른 이해에 의거하면 성기법문을 처음 배우는 시작으로 삼는다. 해의 지위에 의거하면 곧 십해위의 선정을 처음 배우는 시작으로 삼는다. 이것들은 근본의 진실로 귀향하는 것에 의거하여 말한 것이다. 돈오한 사람은 의언무분별정을 처음으로 삼는다. 나머지는 이에 준하여 알 수 있을 뿐이다.</w:t>
      </w:r>
    </w:p>
    <w:p>
      <w:pPr>
        <w:pStyle w:val="Note2"/>
      </w:pPr>
      <w:r>
        <w:t>교감·번역 메모 | [용어·교감 검토 필요] 원문은 ‘非至定’이다. 불교 선정 용어 ‘未至定’의 이문 가능성이 있으나 원문 글자는 보존하였다.</w:t>
      </w:r>
    </w:p>
    <w:p>
      <w:pPr>
        <w:pStyle w:val="Note2"/>
      </w:pPr>
      <w:r>
        <w:t>교감·번역 메모 | [용어] ‘光得意言定’은 원문의 복합 선정명으로 보고 ‘광득의언정’으로 음역하였다.</w:t>
      </w:r>
    </w:p>
    <w:p>
      <w:pPr>
        <w:pStyle w:val="Marker2"/>
      </w:pPr>
      <w:r>
        <w:t>[0082b22]</w:t>
      </w:r>
    </w:p>
    <w:p>
      <w:pPr>
        <w:pStyle w:val="Label2"/>
      </w:pPr>
      <w:r>
        <w:t>원문</w:t>
      </w:r>
    </w:p>
    <w:p>
      <w:pPr>
        <w:pStyle w:val="Original2"/>
      </w:pPr>
      <w:r>
        <w:t>[0082b22] 四釋文者此下有二分。初品明託法進修分。二入法界下明依人入證分。問何故對法不明入證。下約人方始入證。答法是所依。善巧由智。若不依善達機儀勝人。雖自有法未可得證也。故經云知識全梵行也。問上來法及此成行並無聲聞。下法界知識即通辨聲聞何也。答上法是頓。此行亦頓。為此無聲聞。下法界中有二意。一為人有勝巧。引小成大。為明人德故說小也。二顯法界發心始通二迴故。此二品何故分二處說。答祇桓重閣攝化之始。普光堂起行之初故也。故上來明菩薩起行發於普光。下明文殊教化起於重閣也。所以知。此重會別本云乃能重啟斯義問故知也。此文有七。初序。次入定。三起。四請。五爾時普賢告下正說。六品末證成。七偈頌。初文有四。初時。二佛。三處。四同聞眾。處中有二。初辨處。二依處成佛德。何故於此歎德。以因果淳熟功歸化主故也。又行相可責故。德文有三。初總辨。二自分行。三能與一切下利他行。四同聞有二。初總列數歎德此初文有四。初舉俱。二略歎德有二。初練始異終。二練新異舊。三具足成就下別歎德。四具足如是下結。三別歎德中有二。初自分德。二於一念中下他分德。自分中初自利。二善攝眾生下利他。第二列名歎德中有二。初列名。此略列。所以此文菩薩名同普者。為行體順理成無異相故也。次歎德中有四初總。二隨諸世下攝法為首行。三悉能受持下護持正法行。四隨諸下示成大事行。二入定中有三。初入定。二列名。三明定力。所以此名華嚴定。表行嚴果故。三明起定同前可知。四請問中所以獨普慧為法先問。彰今但以慧導行也。復顯機廣大故。但慧發於體。故普慧略問二百句。巧行隨緣故。普賢廣答二千句也。此中已下有十意。故行教興。一由為與勝人同行故。二佛護念故。三成就不可思議諸善根故。四具足菩薩根故。五生佛家故。六得善知識力故。七一切諸佛神力持故。八盧舍那佛本願力故。九善根熟故。十堪受普賢菩薩行故也。此文正在善知識義通此品耳。此可思准之。問中有三。初總告。二正問。三善哉下總結請也。所以普賢答表行廣故。此文有六。即六位也。初二十句十信位。次何等發普賢心下二十句十住位。三何等為持下三十句十行位。四何等寶住下二十九句十迴向位。五何等身業下五十句十地位。六何等觀察下五十一句問果位差別。故別本云。願解說菩薩行。從始至終令無疑也。就爾時普賢告下第五說分廣答上六位也。初十信位中有三。初九十句自分行滿。二十種入下八十句勝分行。三十不可壞智下三十句利他行。初九十中。初五十自利行。二正希望下二十利他行。三十戒下二十當位因成果滿。初依果者汎有四種。一國土等依果。二習氣依前果生。三習因習果。四因體相依因果。此中不說前二也。亦可說同第一。此可思准。此文有二。初八自分。後二勝進可知。此等文中十十皆有四。一舉數。二列名釋。三結。四舉利勸學唯除佛地及[1]共法行。更無異果等法學故。因果既立能解非勝。智不成故明十奇特想。此中初八自分。次二他分也。既有大解須起大行。次明十行。修行之[2]來必須依善友。故明十知識。初一安固菩提心。次三依道心成自利行。次四依心成利他行。次一依心成普賢行。次一依大行入法界。若不策懃無由進道。次明十精進。欲明精進合理明十悕望。前八自分。後二勝進。離偏名正耳。依正悕有力故辨十種成就眾生。初一布施攝。次二愛語。次二同事。次五利行。由利生故惡無不離。善無不積。故明十戒。既前德成。故明十授記。二有八十。勝分行有三。初二十自行。次四十入利他行。次二十入利他因果中。既自行成次入勝境也。行勝故入十如來境也。初一示成菩提。次八三業利物。次一入涅槃。八中初四口。次二身。次二意。用既入勝用須識器性。故明十入眾生心行。既識根次明所安處。故明十入世界。既得依處須識時脩短。故辨十入劫。雖時自在。說示不明理亦難可。故辨十說三世。既識時次明時中法。故次辨三世間。文言入世間者。一知三法現時中故。二入語法通義力故。又有施設通情曰道故。三入語義體性故。四入語義隨方施設故。五入知識語義想故。六入語言因故。七知語言分齊故。八入言義互轉無盡故。九知時中離染。言義亦如是故。十知時中性淨故。言義亦如是。既達時中法得法解益故。第八十捨離憂惱。心無厭悔。初四自利。次五利他行。次一自他俱行。第三利他內。初成作事無悔其心堅固。次明十利他智不可壞。初二利他。次八自利。既有智故能持法。次十陀羅尼。前九持因法。次一持果法。以持成就分解果法故。次第三辨說十佛化被於他。初三報佛。次三化。次四法佛。此但一相解耳。若依此經即並通攝也。第二普賢心下答十解位問有三。初五十句明解方便。二十清淨下七十句解位正修對治行。三十說法下八十句利他行。初中大心為本故發普賢心。初三護眾生心。次三趣果智心。次四厭離有為心。既大心成。次成大行。第二十普賢行。初九自分行法。次一勝進行法。大行既備次辨悲濟物。第三十大悲。悲心既具次依悲明發心之具。第四十發菩提心因緣。既大心成已次須依善友令增。第五近善知識。前八起因行。次二起果行。解位第二有七十句為三。初二十明方便修。二隨順覺下三十明解成就。三十明所知法門差別。以近善友故能遠諸惑。第一十清淨。既離障故。高昇彼岸。第二十波羅蜜。既行體成。於所知中隨順覺達。第三十隨順覺知。既隨知已。成知精立。第四十決定知。既決定多有堪能。第五十力。既智力堪能。第六辨十平等。既得理觀須起智用。第七辨十方便佛法句。就第三利他八十句復為三。初四十正對緣說法。顯辨才德備。次十無著下三十辨無著智成。次十句辨化德備足。初既解已。須起言說。第一辨十說法。既說法已。次須受持故。第二十受持方法。前七持因行。次三持果法。既受持已諷誦。須第三十才由才無滯。德相殊出。第四辨十勝法。前八方便修勝。次二自在用勝。正以德起勝能。於境緣無執。第五辨十無著。以無著故成平等證。第六辨十平等心。前八自分行中平等。次二勝分行中平等。心既得平等。依證起後得智。第七辨十出生智。從後智起用。第八辨十變化。第三十持下三百句答上十行問有三。初六十句勝入佛境障盡清淨。二十不思議下九十句辨對治道成行德清淨。三十園林下一百五十句當位修成滿足也。初中有三。初十辨行體。次二十入佛境界。下三十句行成除障。初持有四。一因持果。如種性持。二果持因。如地持加持等。三住持力益。四心境相持如論。此中通也。既種性持成。於法悕望不厭。第二辨十正悕望。正以悕法智成。心徹無礙。第三辨十深入佛法。初四約器世間明佛法。次二眾生世間。次三智正覺。次一總法界為佛法。既入佛法。緣無不實。皆是起行所依。第四辨十依止。既有所憑。於緣無懼故。第五辨十無畏心。正以於緣無懼。自知得決定故。第六辨十無疑心。初三自行。次四利他。次三自他俱成。第二子段九十句。治行成中有三。初三十方便對治行。次十正受三昧下三十行體等無礙。次神通下三十行成作用。正以無疑於深法中智能解達。故辨十不思議。又亦可無疑入深法。故不思議也。既得深智解巧隨生。故第二辨十巧方便能說微密語。既得密語復巧知所入。故第三辨十巧方便分別智。初二約器世間明智。次六眾生世間。次二智正覺。即常寂靜故。第四辨十正受三昧。從定起通慧。無所不達故。第五辨十一切處。正以處無不在。體遍無礙故。第六辨十法門。起用自在故。第七辨十神通。正以神通自在緣無不達故。第八辨十明。以明智起無明縛盡故。第九十解脫。園林下第三行德具足。一百五十句有三。初四十明報相具足。二十不動心下四十辨實解為行本。三十無垢下七十句大用成滿。初行用所依。智遊境界。故辨十園林。前七方便行。次三果德。既外遊已。復須內安故。第二辨十宮殿。以勝妙能出生道利。為物忻樂故。第三辨十樂。樂心成已。德發法身故。第四辨十莊嚴。前八方便行嚴。次二淳熟行嚴。第二四十句中德嚴身已。行德堅固故。第一明不動心。以行體堅。於勝理中心能窮達故。第二辨十不捨深心。既深至難壞善能得理故。第三明智慧觀察。既達無遺。於法善能揀別故。第四辨十分別法。第三七十中有二。初三十明離障淨。次四十行德成就。初辨十無垢智故。智行揩定。故第二辨十智印。問文云知如來法是文字智印者約何義說。答菩薩及佛各知法無邊。若用二聖相對時菩薩即不及佛。佛即過菩薩。所以者。為法性體上二門具足法爾故。此約一乘解也。既行不壞照用無礙。故第三辨十智光明。智光無礙旨無不契。故第四辨十不可稱量住。以行體難勝勇猛無間故。第五明十發無懈怠心。以策成大心決定正向故。第六辨十須彌山王心正直心。以正心於內決定不動於世間中。利他果成。故第七辨十深入大海智慧成三菩提。前八自行。後二利他也。第四十寶住下二百九十句答上十迴向有三。初一百一十明十迴向行體成就離障。二十自在下一百二十辨行相自在無礙。三十遊神通下七十辨行用究竟。初有二。初四十句行成高棲彼岸。二十信下七十對治道成。離障清淨。初行稱理成。無住名寶住。既行與理合德位堅固。故第二辨十發金剛心。大乘顯彰果位圓備。故第三辨十發大事。初三自利。次三利他。次四菩提果滿。正以佛事滿足眾行圓備故。第四辨十究竟大事。但前明發行。後辨究竟。有此異也。前八自分行成。次二他分行熟耳。第二七十句中。初三十明迴向行體。次四十能生出世間行。初十不壞信初三三寶所不壞信。次二同行人所。次一眾生所。次四於法成不壞。以信成就生在佛家故。第二辨十授記。既道種成就向果必然。故第三辨十善根。初四迴向菩提。次四等諸菩薩迴向眾生。次二迴向菩提。迴向位成智用自在。故第四辨十智慧。初四自分行自在。次六他分行自在耳。以智用照明曠周法界故。第五辨十無量廣心。前七自分因行。次三勝分行。智用普周體包無外。德窮海奧。故第六辨十藏。前七自分行。後三勝分行。既積德備滿。剛𪍿斯盡。故第七辨十調順。初四勝分境中調。次六自分行中順。第二十自在下一百二十句辨行相自在。於中初十總辨自在。二有一百一十句別辨自在。初中初五自分行。後五勝進行。此自在六位通有。但約生信勝劣為異耳。下一百一十中初別立十章門。二依章釋。門初中有五。初二就依正以辨自在。次二約人法。次二約境智。第四約智用。第五對力用以顯。二別辨釋中。初釋次結。初一眾生。二剎。三法。四身。五願。六境界。七智。八通。九神力。此唯約色耳。十力自在第三七十句中。初二十行周殊勝下無畏不共等五十明行德究竟。初十遊戲神通明善巧轉變無礙。以智用遊化即體殊妙故。第二辨十勝行。其德殊勝智力有餘。故第三辨十力。前七因行。後三果滿。智力功強外無所懼。故第四辨十無畏。智斷具足二乘不同。故第五辨十不共法。不共異小能與淨土為因。故第六辨十業。由德行堅固。第七辨十身。第五十身業下五百句答上十地因位所問相有四。初一百二十句辨正修行體。寄在初地。二十方便下九十句辨造修離障。二地已上。三十離生下九十句辨修淳熟德。四地已上。四十足下二百句辨報相具足。八地已上。初文有三。初二十句辨身業。次四十句辨口業。下六十句辨意業。初身二十句中。初十體。次十別用相。第二口業中。初十辨體。次十辨口業因行。初四自利。次六利他。口業善故得諸神加護。次十守護由護成內德。能外化故。第四辨十大事。第三意業六十句中。初十意業體。下五十辨意業作用。初體中初三利他。次七自利行。既得體已須順理造修。故第二辨十發心。發心行成終於法界。故第三辨十滿心。由正智能生後得信等根。故第四辨十根。既行體立解心當理。故第五辨十直心。既理觀開明契窮實際。第六辨十深心。前九自行。次一利他。第二九十句中初三十句明自行。二十入眾生下三二十利他後十趣下三十辨自他行成。初因行巧修。故明十方便。以善巧方便而能忻求諸行。故第二辨十樂修。由樂修故障累斯亡。道味漸現故第三辨十解脫。由解脫故深知物性。故第四辨十入性由深入性道味漸細故第五辨十習氣。道味漸增成其大用。故第六辨十熾然。即熾盛修也。不動勝進無所不至。皆合聖趣。故第七辨十趣。既依正趣德行外彰。故第八十事具足佛法。既得佛法須識退過。故第九辨十退失佛法。初四利他行不成。次六自利行不成。第三九十句中有三。初三十句明因行體。次十名號下二十句辨行用差別。三十無量道下四十句因德成就。初十離生者方便生死障盡也。以順無生行成堅固故。第二辨十決定法。初五自分。後五勝分行。以自體堅固故。第三辨十出生佛法。以行成故德彰於時。故第四辨十號。以圓德顯彰壅滯斯盡自體虛通故。第五辨十道。此即約增數以明道體。前道自體辨道境無量。故第六辨十無量道。即明分齊。正以所觀道境界無量故。能觀道法亦無量更無別法。亦可道之數也。道法既成次明能成之因。即第七也。第八十修道者一圓數故也。即辨策修方便。第九十莊嚴道者由別策修顯德故也。又言無量道具者起道因緣。又攝在己能資於道。故名具也。無量修道者攝法在己堪能進達。故名修道。無量莊嚴道者眾行互相莊嚴故也。此等始末真如所流緣起共成。故一處舉。次第明之。此等若從所見則道法之道。若攝在己即道行之道故也。十足下第四二百句中有四。初二十辨八地已上根行淳熟外方便用。二十腹下六十句辨報體差別。三十眼下六十句辨報相差別。四十行已下六十句辨報用差別。八地已上同佛身業等故也。初十足者運報根本。進發之初。造用方便授受自他故。第二辨十手。第二報體六十中。初十腹者總能容攝故。復能蘊積。故第二辨十藏。行用緣起斯從本實而立。故第三辨十心。以德業成就互相嚴飾營發法身故。第四辨十莊嚴。行德自嚴防殄諸過。故第五辨十器仗。降諸魔等也。眾行集起德成最勝。故第六辨十頭。次十眼下六十句辨報相差別。初行德淨勝照了緣起。故名十眼也。初五即五眼。後五作用得名。大論云無常肉眼畏風大故不見他方。此常肉眼自在見他方色也。二天眼見二世法。三慧眼見信等根。四法眼見一切法真實相。五佛眼見十力。此等諸經亦不定。次五可知。既有照用。復能攝諸聲教。故第二辨十耳。十德備故行受戒香。故第三辨十鼻。眾德聚成能宣示軌。故第四辨十舌。行堅自在形無不現。故第五辨十身。既色相外彰。明心內發。故第六辨十意。前九因行。次一果行。第四報用六十句中。以法身成立德用殊能威儀具足故明四威儀行也。造修方便須進發不住。故第一辨十行法。方便進修則有自分成立。故第二辨十住行。既立安固不動。故第三辨十座。初四自行德。次六利他德進行平等眾相永夷。故第四辨十臥。眾行既備必有相應之境。故第五辨十住。前能住此明所住法。有所依法其行無不。故第六辨十行法。前行始修。故約聞等此約終成故念等為行也。又名行也。次第六觀察下五百一十句答上第六問因圓果滿行德圓備義有二。初三百二十句辨因行究竟障盡清淨。二十住兜率天下有一百九十句辨果德究竟。此中等覺及妙覺合明也。初文有三。初一百四十明因行成就。二十義下八十句辨方便修順勝進義。三十魔下一百句辨因行成障盡清淨。初一百四十句有三。初四十辨行方便。二六十句六度自利行體。次十慈下四十句辨四等利他行體。初十觀察者凡辨行相必須善達通塞故也。初四自分行。次六他分行法。一往不盡。故第二辨十周遍觀察。所觀周悉行無不建。威宿勇健。故第三辨十奮迅。勇健無畏能決定說。故第四辨十師子吼。既能宣說。若自無德無由利物故。次辨十施下六度自行體次第如攝論。一施。二戒。三忍。四精進有三。初四是懃勇。第五是加行。下五不下難壞無足精進。五定。六慧。次十慈下四十句利他行體初十慈與樂意先故。初二平等普攝。次三令離障。後五令行成。次第二十悲。第三十喜。第四十捨。次十義下。第二八十句辨方便勝進有二。初四十自分行成。次四十句勝進修成。初十以義成行也。前七自分。次三勝進。如來義者順如而來也。第二十法以法成行也。第三十功德具者辨行因緣。後明成智慧因緣故。第四十辨智慧具。次四十句者初十明足解心遊履諸法門。既有進趣方便。必於三乘等法無厭。故第二辨十求法行。得法在己善解明達。故第三辨十明了。善法行成趣無上道。故第四辨十迴向法。第三辨因行障盡。文有二。初五十句辨見佛行成入佛境也。二十慢下五十句入佛境界為佛加護。初五十中有三。初二十明道障現前。次十對治除障。次二十障盡見佛。初十魔者於道有障故。次第二十魔業。前是體。今此是力用有十一句。前七自行不成。次三利他不立。次一果德不滿。然道障交競。不除而自滅。故第三辨十捨離魔業。前七自分行成。後三勝進行立。體礙既盡。行入佛境。故第四辨十見佛。前信始但解。今行成故見也。既得體相應大用無方。故第五辨十佛業。後五十句佛加被中有三。初二十句對治勝分障方便行成。次三十後障復起攝行在障。三有二十句果德加入佛境界。初慢業者軌道相迷於勝分。故在初也。識障不起敬理重法。故第二辨十智業。若不識道相即隨有為。不免羈縛故。第三辨魔所攝持。以正達道相即正覺開明故。第四辨十佛所攝持。以契如實即法被於己故。第五辨十法攝持。次第二佛住兜率天等一百九十句辨果德滿足中有四。初四十辨因行勝進與般若法門相應。二十生下五十句明勝行自嚴建立自在。三十出家下六十句勝治行成障盡清淨。四十覺如來力下四十句明果德滿足佛事究竟。初住兜率十事業者。自他俱利。後邊行滿耳。自他行滿已。將欲處緣攝化。若不捨無有生死。大果無由得達。故第二辨臨命終十示現事。示現已。次十事下降神母胎。就中初五句利他後五句攝因果相應。所現難測旨趣精深。故第四辨十微細趣。無生為生。故第五辨十生。自下五十句第二從母出生現世也。就初十種生中初六自分。次四勝進。德相外彰。故第二辨十莊嚴。眾德備集道超世表。其行曠周功無不建。故第三辨十遊行七步。其道始立清淨無染。故第四辨十現童子。身若不在染何能顯其清高。故第五辨十現中宮。處世不著。緣所非礙。故第六辨十出家。此下六十句明對治行相。以性離相違緣不礙。洮練身心熾然不懈。故第二辨十苦行。捨離二邊隨順中道。故第三辨十往詣道場。隨順中道攝果相應。故第四辨十坐道場。攝果在己超昇獨絕。故第五辨十奇特。善覺三昧等是後如來力中。令將此欲超群惑顯智用圓明力。故第六辨十降魔。有為生滅不斷而自息。大智真用不拂而自明。故第四段辨十如來力。下四十句明之。此即解脫道中頓得十力也。此善覺三昧即奇特中九也。真相內。顯次正軌彰時故。第二明十轉法輪。以教被機無緣不益故。第三辨十白法入眾生心。同化既畢。息影歸真。故第四辨十涅槃。即初十文耳。亦可涅槃是常。依緣現沒。故次明也。即後十句耳。佛子是為大妙法門下第六結證述成有二。初總。次別。別文有三。初結勸修行。二佛子此經出生下辨經名歎經德用。有三可知也。經名有四義。一行。二解。三所離。四利他。如文應知耳。三說此出生下明雨華等證成。初文有三初結法歎德。二佛子若眾生下辨修行益。有三可知。三佛子是故下明勸修。三說此出一切下證成有三。初牒經名。二動地。三十方佛同歎。有三可知。同名佛對示普賢者明大行不虛也。第七重頌中有二初長行生後。次偈頌頌。文有二百三十一偈有二。初二總舉誡聽。第二下廣辨廣文有三。初一百四十九半總頌普賢二千答意。二常依如來智下四十三正頌二千答。三菩薩修諸行下三十八半頌結歎文。初有三。初有十四歎德深廣非言可盡。二持眾生下六十七菩薩德深。故廣舉事況。三一身無邊際下六十六偈半正歎因果行相德用自在。二事況中有三。初五十六半舉三十餘事喻因行差別二菩薩等如來下六偈況訖。總明行相。三菩薩悉成就下四半結德勸聽。一身無邊際下第三六十半為二。初三十六偈半歎因行攝益。二菩薩一念中下三十歎果德攝益自在。前歎因行有二。初十一半歎自分因行入佛境界。二示現種種下二十五辨因行利用。就二十五偈中。初十八明他行自在。如是眾生下七明應機授法。菩薩一念下果攝益三十文有三。初十四自他果德攝化。二觀色如聚沫下十一辨菩薩道善達真性。三廣入下五結成功行利益。其旨深奧寧可悉宣。聊以一塵之說以況玄趣耳。次半常依如來下第二有四十三。頌上二千答有六。初四頌上十信位。次四頌上十住。次六頌上十行。次六頌上十迴向。次清淨身業下十頌上十地因位。次觀察下十三頌上因圓果滿佛事究竟。次菩薩修諸行下第三有三十八半。頌上結文有二。初三十二半結因果德自在。下六偈舉以勸修。初文中初六半略結歎行用自在。下二十六廣辨行用自在。二十六中初十六歎因行自在。二淨身等虛空下十歎果行自在。因行中初二歎意業。次四半歎口業。下十歎身業。果行中初二正歎果德三業成就。次八喻果自在。第二勸修中初二總舉因果行德。次喻況難盡。下二勸修同會莫二也。</w:t>
      </w:r>
    </w:p>
    <w:p>
      <w:pPr>
        <w:pStyle w:val="Label2"/>
      </w:pPr>
      <w:r>
        <w:t>한국어 번역</w:t>
      </w:r>
    </w:p>
    <w:p>
      <w:pPr>
        <w:pStyle w:val="Translation2"/>
      </w:pPr>
      <w:r>
        <w:t>넷째, 글을 해석하면 여기 이하에는 두 부분이 있다. 첫째 품은 법에 의탁하여 나아가 닦는 부분을 밝힌다. 둘째 「입법계품」 이하에서는 사람에 의지하여 증득에 들어가는 부분을 밝힌다. 묻는다. 어찌하여 법에 대해서는 증득에 들어감을 밝히지 않고, 아래에서 사람에 의거해서야 비로소 증득에 들어감을 밝히는가. 답한다. 법은 의지하는 바이다. 선교는 지혜로 말미암는다. 만약 근기의 의칙을 잘 통달한 뛰어난 사람에게 의지하지 않는다면, 비록 스스로 법이 있더라도 증득할 수 없다. 그러므로 경에서 ‘선지식은 범행의 전부이다’라고 하였다. 묻는다. 위에서부터 법과 여기서 행을 이루는 데에는 모두 성문이 없는데, 아래 법계의 선지식에서는 곧 성문을 통틀어 밝히는 것은 어째서인가. 답한다. 위의 법은 돈교이고, 이 행 또한 돈교이다. 이 때문에 성문이 없다. 아래 법계 가운데에는 두 뜻이 있다. 첫째는 사람에게 뛰어난 방편이 있어서, 소승을 이끌어 대승을 이루게 하기 때문이다. 사람의 덕을 밝히기 위해 소승을 설한 것이다. 둘째는 법계의 발심의 시작이 두 회심에 통함을 드러내기 때문이다. 이 두 품은 어찌하여 두 곳으로 나누어 설하는가. 답한다. 기환중각은 교화를 거두어들이는 시작이고, 보광당은 행을 일으키는 처음이기 때문이다. 그러므로 위에서부터 보살이 행을 일으킴은 보광당에서 시작한다고 밝혔다. 아래에서 문수가 교화함은 중각에서 시작한다고 밝힌다. 그렇게 아는 까닭은, 이 중회(重會)의 별본에서 ‘이에 능히 거듭 이 뜻을 열어 묻는다’고 하였기 때문에 알 수 있다. 이 글에는 일곱 가지가 있다. 첫째는 서분이다. 다음은 선정에 들어감이다. 셋째는 선정에서 일어남이다. 넷째는 청문이다. 다섯째는 ‘그때 보현이 고하여’ 이하에서 바로 설한다. 여섯째는 품 끝에서 증명하여 성립시킨다. 일곱째는 게송이다. 첫째 글에는 네 가지가 있다. 첫째는 때이다. 둘째는 부처님이다. 셋째는 처소이다. 넷째는 함께 들은 대중이다. 처소 가운데에는 두 가지가 있다. 첫째는 처소를 밝힌다. 둘째는 처소에 의지하여 부처님의 덕을 이룬다. 어찌하여 여기에서 덕을 찬탄하는가. 인과가 순숙해져 공덕이 교화의 주체에게 돌아가기 때문이다. 또 행의 모습을 책려할 수 있기 때문이다. 덕에 관한 글에는 세 가지가 있다. 첫째는 총괄하여 밝힌다. 둘째는 자분의 행이다. 셋째는 ‘능히 일체와 더불어’ 이하에서 이타행을 밝힌다. 넷째 함께 들은 대중에는 두 가지가 있다. 첫째는 총괄하여 수를 열거하고 덕을 찬탄하는 것이니, 이 첫 글에는 네 가지가 있다. 첫째는 함께함을 든다. 둘째는 덕을 간략히 찬탄하며 두 가지가 있다. 첫째는 처음을 가려 끝과 다름을 밝힌다. 둘째는 새것을 가려 옛것과 다름을 밝힌다. 셋째는 ‘구족하여 성취하였다’ 이하에서 덕을 따로 찬탄한다. 넷째는 ‘이와 같이 구족하였다’ 이하에서 맺는다. 셋째 덕을 따로 찬탄하는 가운데에는 두 가지가 있다. 첫째는 자분의 덕이다. 둘째는 ‘한 생각 가운데에서’ 이하의 타분의 덕이다. 자분 가운데 처음은 자리이다. 둘째는 ‘중생을 잘 거두어들인다’ 이하의 이타이다. 둘째 이름을 열거하고 덕을 찬탄하는 가운데에는 두 가지가 있다. 첫째는 이름을 열거한다. 여기서는 간략히 열거한다. 이 글에서 보살의 이름이 모두 ‘보(普)’와 같은 까닭은, 행의 체가 이치를 따라 이루어져 다른 모습이 없기 때문이다. 다음 덕을 찬탄하는 가운데에는 네 가지가 있으니, 첫째는 총괄이다. 둘째는 ‘여러 세간을 따라’ 이하에서 법을 거두어 우두머리로 삼는 행이다. 셋째는 ‘모두 능히 받아 지닌다’ 이하에서 정법을 호지하는 행이다. 넷째는 ‘여러 것을 따라’ 이하에서 큰일을 이루어 보이는 행이다. 둘째 선정에 들어가는 가운데에는 세 가지가 있다. 첫째는 선정에 들어감이다. 둘째는 이름을 열거한다. 셋째는 선정의 힘을 밝힌다. 이것을 화엄정이라고 이름하는 까닭은, 행으로 과를 장엄함을 나타내기 때문이다. 셋째 선정에서 일어나는 것은 앞과 같으니 알 수 있다. 넷째 청문 가운데 오직 보혜가 법을 위해 먼저 묻는 까닭은, 지금은 다만 지혜로 행을 이끎을 드러내기 때문이다. 또한 근기가 광대함을 드러낸다. 다만 지혜는 체에서 발하므로, 보혜는 간략히 이백 구를 묻는다. 선교한 행은 인연을 따르므로, 보현은 널리 이천 구로 답한다. 이 가운데 이하에는 열 가지 뜻이 있다. 그러므로 행에 관한 가르침이 일어난다. 첫째는 뛰어난 사람과 함께 행하게 하기 때문이다. 둘째는 부처님이 호념하기 때문이다. 셋째는 불가사의한 여러 선근을 성취하기 때문이다. 넷째는 보살의 근기를 구족하기 때문이다. 다섯째는 부처님의 집에 태어나기 때문이다. 여섯째는 선지식의 힘을 얻기 때문이다. 일곱째는 일체 모든 부처님의 신력으로 지탱되기 때문이다. 여덟째는 노사나불의 본원력 때문이다. 아홉째는 선근이 익었기 때문이다. 열째는 보현보살의 행을 감당하여 받아들일 수 있기 때문이다. 이 글은 바로 선지식의 뜻에 있으나 이 품에도 통한다. 이는 생각하여 이에 준할 수 있다. 질문 가운데에는 세 가지가 있다. 첫째는 총괄하여 고하는 것이다. 둘째는 바로 묻는 것이다. 셋째는 ‘훌륭하도다’ 이하에서 총괄하여 맺고 청한다. 보현이 답하는 까닭은 행이 광대함을 나타내기 때문이다. 이 글에는 여섯 가지가 있다. 곧 여섯 지위이다. 처음 스무 구는 십신위이다. 다음 ‘무엇이 보현의 마음을 발하는 것인가’ 이하 스무 구는 십주위이다. 셋째 ‘무엇이 지니는 것인가’ 이하 서른 구는 십행위이다. 넷째 ‘무엇이 보주인가’ 이하 스물아홉 구는 십회향위이다. 다섯째 ‘무엇이 신업인가’ 이하 쉰 구는 십지위이다. 여섯째 ‘무엇을 관찰하는가’ 이하 쉰한 구는 과위의 차별을 묻는다. 그러므로 별본에서 말하였다. ‘보살의 행을 해설해 주시기를 원합니다. 처음부터 끝까지 의심이 없게 해주십시오’라고 하였다. ‘그때 보현이 고하여’ 이하 제5 설분에서는 위의 여섯 지위에 널리 답한다. 처음 십신위 가운데에는 세 가지가 있다. 처음 아흔 구는 자분행이 원만한 것이다. 둘째 ‘열 가지 들어감’ 이하 여든 구는 승분행이다. 셋째 ‘열 가지 무너뜨릴 수 없는 지혜’ 이하 서른 구는 이타행이다. 처음 아흔 구 가운데, 처음 쉰 구는 자리행이다. 둘째 ‘바른 희망’ 이하 스무 구는 이타행이다. 셋째 ‘열 가지 계’ 이하 스무 구는 해당 지위에서 인이 이루어지고 과가 원만해지는 것이다. 첫째 의과(依果)에는 일반적으로 네 종류가 있다. 첫째는 국토 등의 의과이다. 둘째는 습기가 앞의 과에 의지하여 생기는 것이다. 셋째는 습인과 습과이다. 넷째는 인의 체와 모습이 인과에 서로 의지하는 것이다. 이 가운데에서는 앞의 둘을 설하지 않는다. 또한 첫째와 같다고 설한다고 할 수도 있다. 이는 생각하여 이에 준할 수 있다. 이 글에는 두 가지가 있다. 처음 여덟은 자분이다. 뒤의 둘은 승진이니 알 수 있다. 이들 글 가운데 열 가지씩의 항목에는 모두 네 가지가 있다. 첫째는 수를 든다. 둘째는 이름을 열거하고 해석한다. 셋째는 맺는다. 넷째는 이익을 들어 배우도록 권하되 오직 불지와 [1] 공법행은 제외한다. 다시 다른 과 등의 법을 배울 것이 없기 때문이다. 인과가 이미 세워졌더라도 능히 이해하는 것이 뛰어나지 않으면, 지혜가 이루어지지 않으므로 열 가지 기특한 생각을 밝힌다. 이 가운데 처음 여덟은 자분이다. 다음 둘은 타분이다. 이미 큰 이해가 있으므로 반드시 큰 행을 일으켜야 한다. 다음은 열 가지 행을 밝힌다. 수행이 [2] 오려면 반드시 선우에 의지해야 한다. 그러므로 열 가지 선지식을 밝힌다. 처음 하나는 보리심을 안정되고 견고하게 한다. 다음 셋은 도심에 의지하여 자리행을 이룬다. 다음 넷은 마음에 의지하여 이타행을 이룬다. 다음 하나는 마음에 의지하여 보현행을 이룬다. 다음 하나는 대행에 의지하여 법계에 들어간다. 만약 힘써 독려하지 않으면 도에 나아갈 길이 없다. 다음은 열 가지 정진을 밝힌다. 정진이 이치에 합당함을 밝히고자 하므로 열 가지 희망을 밝힌다. 앞의 여덟은 자분이다. 뒤의 둘은 승진이다. 치우침을 떠난 것을 ‘바름’이라 이름할 뿐이다. 바른 희망에 의지하여 힘이 있기 때문에 열 가지 중생 성취를 밝힌다. 처음 하나는 보시섭이다. 다음 둘은 애어이다. 다음 둘은 동사이다. 다음 다섯은 이행이다. 중생을 이롭게 하기 때문에 악은 여의지 않음이 없고, 선은 쌓지 않음이 없다. 그러므로 열 가지 계를 밝힌다. 앞의 덕이 이미 이루어졌으므로, 열 가지 수기를 밝힌다. 둘째에는 여든 구가 있다. 승분행에는 세 가지가 있다. 처음 스무 구는 자신의 행이다. 다음 마흔 구는 이타행에 들어간다. 다음 스무 구는 이타의 인과에 들어가는 가운데이다. 이미 자신의 행이 이루어졌으므로 다음에는 뛰어난 경계에 들어간다. 행이 뛰어나므로 열 가지 여래의 경계에 들어간다. 처음 하나는 보리를 이룸을 나타낸다. 다음 여덟은 삼업으로 중생을 이롭게 한다. 다음 하나는 열반에 들어가는 것이다. 여덟 가운데 처음 넷은 구업이다. 다음 둘은 신업이다. 다음 둘은 의업이다. 작용이 이미 뛰어난 작용에 들어갔으므로 반드시 근기의 성품을 알아야 한다. 그러므로 열 가지 중생의 마음과 행에 들어감을 밝힌다. 이미 근기를 알았으므로 다음에는 안치할 곳을 밝힌다. 그러므로 열 가지 세계에 들어감을 밝힌다. 이미 의지할 곳을 얻었으므로 반드시 시간의 길고 짧음을 알아야 한다. 그러므로 열 가지 겁에 들어감을 밝힌다. 비록 시간에 자재하더라도, 설하여 보임이 분명하지 않으면 이치 또한 알기 어렵다. 그러므로 삼세를 설하는 열 가지를 밝힌다. 이미 시간을 알았으므로 다음은 시간 가운데의 법을 밝힌다. 그러므로 다음으로 삼세간을 밝힌다. 글에서 ‘세간에 들어간다’고 한 것은, 첫째는 세 법이 때 가운데 나타남을 알기 때문이다. 둘째는 어법에 들어가 뜻을 통하게 하는 힘이 있기 때문이다. 또 시설하여 뜻에 통하게 하는 것을 ‘도’라고 하기 때문이다. 셋째는 말과 뜻의 체성에 들어가기 때문이다. 넷째는 말과 뜻이 방소를 따라 시설되는 것에 들어가기 때문이다. 다섯째는 말과 뜻에 대한 식별의 생각에 들어가기 때문이다. 여섯째는 언어의 인에 들어가기 때문이다. 일곱째는 언어의 분제를 알기 때문이다. 여덟째는 말과 뜻이 서로 전환되어 다함없는 것에 들어가기 때문이다. 아홉째는 때 가운데에서 물듦을 떠남을 알고, 말과 뜻도 또한 이와 같음을 알기 때문이다. 열째는 때 가운데의 성품이 청정함을 알고, 말과 뜻도 또한 이와 같음을 아는 것이다. 이미 때 가운데의 법을 통달하여 법을 이해하는 이익을 얻기 때문에, 여덟째 열 가지에서는 근심과 번뇌를 버린다. 마음에 싫증이나 후회가 없다. 처음 넷은 자리이다. 다음 다섯은 이타행이다. 다음 하나는 자리와 이타를 함께 행하는 것이다. 셋째 이타 가운데에서는, 처음에 일을 이루고 나서 후회하지 않아 그 마음이 견고하다. 다음은 열 가지 이타의 지혜가 무너지지 않음을 밝힌다. 처음 둘은 이타이다. 다음 여덟은 자리이다. 이미 지혜가 있기 때문에 능히 법을 지닐 수 있다. 다음은 열 가지 다라니이다. 앞의 아홉은 인법을 지닌다. 다음 하나는 과법을 지닌다. 지님을 성취하여 과법을 부분적으로 이해하기 때문이다. 다음 셋째는 열 가지 부처님의 교화를 설하여 다른 이에게 미치게 함을 밝힌다. 처음 셋은 보신불이다. 다음 셋은 화신이다. 다음 넷은 법신불이다. 이는 다만 한 측면에서 이해한 것일 뿐이다. 만약 이 경에 의하면 곧 모두 서로 통하여 포섭한다. 둘째 ‘보현의 마음’ 이하에서는 십해위의 질문에 답하며 세 가지가 있다. 처음 쉰 구는 이해의 방편을 밝힌다. 둘째 ‘열 가지 청정’ 이하 일흔 구는 해위에서 바로 닦는 대치행이다. 셋째 ‘열 가지 설법’ 이하 여든 구는 이타행이다. 처음 가운데에서는 대심을 근본으로 삼기 때문에 보현의 마음을 발한다. 처음 셋은 중생을 보호하는 마음이다. 다음 셋은 과의 지혜로 나아가는 마음이다. 다음 넷은 유위를 싫어하여 떠나는 마음이다. 이미 대심이 이루어졌으므로, 다음에는 대행을 이룬다. 둘째는 열 가지 보현행이다. 처음 아홉은 자분의 행법이다. 다음 하나는 승진의 행법이다. 대행이 이미 갖추어졌으므로 다음에는 대비로 중생을 구제함을 밝힌다. 셋째는 열 가지 대비이다. 대비심이 이미 갖추어졌으므로 다음에는 대비에 의지하여 발심의 조건을 밝힌다. 넷째는 보리심을 발하는 열 가지 인연이다. 이미 대심이 이루어졌으므로 다음에는 반드시 선우에 의지하여 증장하게 해야 한다. 다섯째는 선지식에 가까이하는 것이다. 앞의 여덟은 인행을 일으킨다. 다음 둘은 과행을 일으킨다. 해위의 둘째에는 일흔 구가 있으며 셋으로 나뉜다. 처음 스무 구는 방편으로 닦음을 밝힌다. 둘째 ‘수순하여 깨달음’ 이하 서른 구는 이해가 성취됨을 밝힌다. 셋째 열 구는 알아야 할 법문의 차별을 밝힌다. 선우에 가까이하기 때문에 여러 미혹을 멀리할 수 있다. 첫째는 열 가지 청정이다. 이미 장애를 떠났으므로, 저 언덕에 높이 오른다. 둘째는 열 가지 바라밀이다. 이미 행의 체가 이루어졌으므로, 알아야 할 것 가운데에서 수순하여 깨달아 통달한다. 셋째는 수순하여 깨달아 아는 열 가지이다. 이미 수순하여 알고 나면, 앎이 정밀하게 확립된다. 넷째는 열 가지 결정된 앎을 밝힌다. 이미 결정되어 많은 감당할 능력이 있으므로, 다섯째는 열 가지 힘이다. 이미 지혜의 힘으로 감당할 수 있으므로, 여섯째는 열 가지 평등을 밝힌다. 이미 이치에 대한 관찰을 얻었으므로 반드시 지혜의 작용을 일으켜야 한다. 일곱째는 열 가지 방편인 불법의 구를 밝힌다. 셋째 이타의 여든 구 가운데 다시 셋으로 나뉜다. 처음 마흔 구는 바로 인연을 대하여 설법한다. 변재의 덕이 갖추어졌음을 드러낸다. 다음 ‘열 가지 무착’ 이하 서른 구는 집착 없는 지혜가 이루어짐을 밝힌다. 다음 열 구는 교화의 덕이 갖추어짐을 밝힌다. 처음에 이미 이해하였으므로, 반드시 언설을 일으켜야 한다. 첫째는 열 가지 설법을 밝힌다. 이미 설법하였으므로, 다음에는 반드시 받아 지녀야 한다. 둘째는 받아 지니는 열 가지 방법이다. 앞의 일곱은 인행을 지닌다. 다음 셋은 과법을 지닌다. 이미 받아 지니고 나서는 외워 읽는다. 반드시 셋째 열 가지 재주가 있어야 재주로 막힘이 없다. 덕의 모습이 특별히 뛰어나다. 넷째는 열 가지 뛰어난 법을 밝힌다. 앞의 여덟은 방편으로 닦음이 뛰어나다. 다음 둘은 자재한 작용이 뛰어나다. 바로 덕으로 뛰어난 능력을 일으키기 때문에, 경계와 인연에 집착이 없다. 다섯째는 열 가지 무착을 밝힌다. 집착이 없기 때문에 평등한 증득을 이룬다. 여섯째는 열 가지 평등심을 밝힌다. 앞의 여덟은 자분행 가운데의 평등이다. 다음 둘은 승분행 가운데의 평등이다. 마음이 이미 평등을 얻었으므로, 증득에 의지하여 후득지를 일으킨다. 일곱째는 열 가지 출생지를 밝힌다. 후득지로부터 작용을 일으킨다. 여덟째는 열 가지 변화를 밝힌다. 제3의 ‘십지(十持)’ 이하 삼백 구는 위의 십행에 대한 질문에 답하는 것으로 세 가지가 있다. 처음 육십 구는 뛰어나게 부처의 경계에 들어가 장애가 다하여 청정함을 밝힌다. 둘째 ‘십불사의’ 이하 구십 구는 대치의 도가 이루어져 행덕이 청정함을 밝힌다. 셋째 ‘십원림’ 이하 일백오십 구는 해당 지위에서 닦음이 이루어져 충족됨을 밝힌다. 첫째 가운데 세 가지가 있다. 처음 열은 행의 체를 밝힌다. 다음 스물은 부처의 경계에 들어감을 밝힌다. 아래 서른 구는 행이 이루어져 장애를 제거함을 밝힌다. 처음 ‘지(持)’에는 네 가지가 있다. 첫째는 인이 과를 지니는 것이다. 종성이 지니는 것과 같다. 둘째는 과가 인을 지니는 것이다. 지(地)가 지니고 가피하는 것 등과 같다. 셋째는 주지하는 힘의 이익이다. 넷째는 마음과 경계가 서로 지니는 것으로 논에서 말한 것과 같다. 이 가운데서는 통틀어 말한 것이다. 이미 종성이 지니는 것이 이루어졌으므로, 법에 대해 희구하면서 싫어함이 없다. 둘째로 열 가지 바른 희구를 밝힌다. 바로 법을 희구함으로써 지혜가 이루어지고, 마음이 꿰뚫려 걸림이 없다. 셋째로 열 가지 부처의 법에 깊이 들어감을 밝힌다. 처음 넷은 기세간에 의거하여 불법을 밝힌다. 다음 둘은 중생세간이다. 다음 셋은 지정각세간이다. 다음 하나는 법계 전체를 불법으로 삼는 것이다. 이미 불법에 들어갔으므로, 인연마다 진실하지 않은 것이 없고, 모두 행을 일으키는 의지처가 된다. 넷째로 열 가지 의지처를 밝힌다. 이미 의지할 바가 있으므로, 인연을 만나도 두려움이 없기 때문이다. 다섯째로 열 가지 무외심을 밝힌다. 바로 인연을 만나도 두려움이 없기 때문에, 스스로 결정됨을 얻었음을 안다. 여섯째로 열 가지 의심 없는 마음을 밝힌다. 처음 셋은 자리행이다. 다음 넷은 이타행이다. 다음 셋은 자리와 이타가 함께 이루어지는 것이다. 둘째 하위 단락은 구십 구이다. 대치행이 이루어지는 가운데 세 가지가 있다. 처음 서른은 방편의 대치행이다. 다음 ‘십정수삼매’ 이하 서른은 행의 체 등이 걸림 없음을 밝힌다. 다음 ‘신통’ 이하 서른은 행이 이루어져 작용을 냄을 밝힌다. 바로 깊은 법에 의심이 없어서 지혜로 능히 이해하고 통달하기 때문에, 열 가지 불가사의를 밝힌다. 또한 의심 없이 깊은 법에 들어가기 때문에, 불가사의하다고 할 수도 있다. 이미 깊은 지혜를 얻어 이해와 방편이 중생을 따라 생기므로, 둘째로 미세하고 은밀한 말을 능히 설하는 열 가지 교묘한 방편을 밝힌다. 이미 은밀한 말을 얻고 다시 들어갈 바를 교묘히 알므로, 셋째로 열 가지 교묘한 방편의 분별지를 밝힌다. 처음 둘은 기세간에 의거하여 지혜를 밝힌다. 다음 여섯은 중생세간이다. 다음 둘은 지정각세간이다. 곧 항상 적정하기 때문에, 넷째로 열 가지 정수삼매를 밝힌다. 선정에서 일어나 신통과 지혜를 내어, 통달하지 못하는 바가 없기 때문에, 다섯째로 열 가지 일체처를 밝힌다. 바로 이르지 않는 곳이 없고, 그 체가 두루하여 걸림이 없기 때문에, 여섯째로 열 가지 법문을 밝힌다. 작용을 일으킴이 자재하기 때문에, 일곱째로 열 가지 신통을 밝힌다. 바로 신통이 자재하여 인연마다 통달하지 못함이 없기 때문에, 여덟째로 열 가지 명(明)을 밝힌다. 밝은 지혜가 일어나 무명의 속박이 다하기 때문에, 아홉째로 열 가지 해탈을 밝힌다. ‘원림’ 이하에서는 셋째로 행덕이 구족함을 밝힌다. 일백오십 구에 세 가지가 있다. 처음 마흔은 과보의 모습이 구족함을 밝힌다. 둘째 ‘십부동심’ 이하 마흔은 진실한 이해가 행의 근본이 됨을 밝힌다. 셋째 ‘십무구’ 이하 일흔 구는 큰 작용이 원만히 이루어짐을 밝힌다. 처음에는 행의 작용이 의지하는 바를 밝히고, 지혜가 경계에서 노닐기 때문에, 열 가지 원림을 밝힌다. 앞의 일곱은 방편행이다. 다음 셋은 과덕이다. 이미 밖으로 노닌 뒤에는, 다시 안으로 편안히 머물러야 하기 때문에, 둘째로 열 가지 궁전을 밝힌다. 뛰어나고 묘하여 능히 도의 이익을 낳고, 중생으로 하여금 기뻐하게 하기 때문에, 셋째로 열 가지 즐거움을 밝힌다. 즐거운 마음이 이루어진 뒤에는, 덕이 법신을 드러내기 때문에, 넷째로 열 가지 장엄을 밝힌다. 앞의 여덟은 방편행의 장엄이다. 다음 둘은 순숙한 행의 장엄이다. 둘째 마흔 구 가운데서는 덕으로 몸을 장엄한 뒤, 행덕이 견고하기 때문에, 첫째로 부동심을 밝힌다. 행의 체가 견고하므로, 뛰어난 이치 가운데서 마음이 능히 궁구하고 통달하기 때문에, 둘째로 열 가지 깊은 마음을 버리지 않음을 밝힌다. 이미 깊이 이르러 무너지기 어렵고 선하게 이치를 얻기 때문에, 셋째로 지혜의 관찰을 밝힌다. 이미 남김없이 통달하였으므로, 법에 대해 잘 분별할 수 있기 때문에, 넷째로 열 가지 법의 분별을 밝힌다. 셋째 일흔 구 가운데 두 가지가 있다. 처음 서른은 장애를 떠난 청정을 밝힌다. 다음 마흔은 행덕의 성취를 밝힌다. 처음에는 열 가지 무구지를 밝힌다. 지혜의 행이 법칙을 정하기 때문에, 둘째로 열 가지 지혜의 인을 밝힌다. 묻는다. 글에서 ‘여래의 법을 아는 것이 문자지인이다’라고 한 것은 어떤 뜻에 의거하여 말한 것인가. 답한다. 보살과 부처는 각각 법이 끝없음을 안다. 만약 두 성인을 서로 대비하면 보살은 곧 부처에 미치지 못하고, 부처는 곧 보살을 뛰어넘는다. 그 까닭은 무엇인가. 법성의 체 위에 두 문이 구족한 것은 법이 본래 그러하기 때문이다. 이는 일승에 의거한 해석이다. 이미 행이 무너지지 않고 비추는 작용이 걸림 없으므로, 셋째로 열 가지 지혜의 광명을 밝힌다. 지혜의 광명이 걸림 없어 뜻에 계합하지 않음이 없기 때문에, 넷째로 열 가지 헤아릴 수 없는 주를 밝힌다. 행의 체가 이기기 어렵고 용맹하여 끊임없기 때문에, 다섯째로 열 가지 게으르지 않은 마음을 냄을 밝힌다. 큰 마음을 채찍질하여 이루고 결정코 바르게 향하기 때문에, 여섯째로 열 가지 수미산왕과 같은 곧은 마음을 밝힌다. 곧은 마음으로 안에서 결정되어 움직이지 않고 세간 가운데서, 이타의 결과를 이루기 때문에, 일곱째로 열 가지 큰 바다에 깊이 들어가는 지혜로 삼보리를 이룸을 밝힌다. 앞의 여덟은 자리행이다. 뒤의 둘은 이타행이다. 넷째 ‘십보주’ 이하 이백구십 구는 위의 십회향에 대한 질문에 답하는 것으로 세 가지가 있다. 처음 일백십 구는 십회향의 행체가 성취되어 장애를 떠남을 밝힌다. 둘째 ‘십자재’ 이하 일백이십 구는 행상이 자재하여 걸림 없음을 밝힌다. 셋째 ‘십유신통’ 이하 일흔은 행의 작용이 궁극에 이름을 밝힌다. 처음에는 두 가지가 있다. 처음 마흔 구는 행이 이루어져 높이 저 언덕에 깃듦을 밝힌다. 둘째 ‘십신’ 이하 일흔은 대치도가 이루어져, 장애를 떠나 청정함을 밝힌다. 처음에는 행이 이치에 맞게 이루어져, 머무름이 없으므로 ‘보주’라 이름한다. 이미 행이 이치와 합하여 덕의 지위가 견고하기 때문에, 둘째로 열 가지 금강심을 냄을 밝힌다. 대승이 드러나고 과위가 원만히 갖추어지기 때문에, 셋째로 열 가지 큰일을 일으킴을 밝힌다. 처음 셋은 자리이다. 다음 셋은 이타이다. 다음 넷은 보리의 과가 원만해지는 것이다. 바로 불사가 충족되고 여러 행이 원만히 갖추어지기 때문에, 넷째로 열 가지 궁극의 큰일을 밝힌다. 다만 앞에서는 행을 일으킴을 밝히고, 뒤에서는 궁극을 밝히므로, 이 차이가 있다. 앞의 여덟은 자분행이 이루어진 것이다. 다음 둘은 타분행이 성숙한 것일 뿐이다. 둘째 일흔 구 가운데, 처음 서른은 회향의 행체를 밝힌다. 다음 마흔은 출세간의 행을 능히 낳음을 밝힌다. 처음 열의 ‘불괴신’은 처음 셋이 삼보에 대해 무너지지 않는 믿음이다. 다음 둘은 함께 수행하는 사람에 대한 것이다. 다음 하나는 중생에 대한 것이다. 다음 넷은 법에 대해 불괴를 이룬 것이다. 믿음이 성취되어 부처의 집에 태어나기 때문에, 둘째로 열 가지 수기를 밝힌다. 이미 도의 종자가 성취되어 과를 향함이 반드시 그러하기 때문에, 셋째로 열 가지 선근을 밝힌다. 처음 넷은 보리에 회향한다. 다음 넷 등은 여러 보살이 중생에게 회향하는 것이다. 다음 둘은 보리에 회향한다. 회향의 지위가 이루어져 지혜의 작용이 자재하기 때문에, 넷째로 열 가지 지혜를 밝힌다. 처음 넷은 자분행이 자재한 것이다. 다음 여섯은 타분행이 자재한 것일 뿐이다. 지혜의 작용으로 비춤이 넓고 법계에 두루하기 때문에, 다섯째로 열 가지 한량없이 넓은 마음을 밝힌다. 앞의 일곱은 자분의 인행이다. 다음 셋은 승분행이다. 지혜의 작용이 널리 두루하고 체가 포괄하여 밖이 없으며, 덕이 바다의 깊은 곳까지 궁구하기 때문에, 여섯째로 열 가지 장을 밝힌다. 앞의 일곱은 자분행이다. 뒤의 셋은 승분행이다. 이미 덕을 쌓아 충족하였고, 굳고 거친 것이 모두 다하였기 때문에, 일곱째로 열 가지 조순을 밝힌다. 처음 넷은 승분의 경계 가운데서 조복됨이다. 다음 여섯은 자분행 가운데서 순응함이다. 둘째 ‘십자재’ 이하 일백이십 구는 행상이 자재함을 밝힌다. 그 가운데 처음 열은 총괄하여 자재함을 밝힌다. 둘째에는 일백십 구가 있어 개별적으로 자재함을 밝힌다. 처음 가운데 처음 다섯은 자분행이다. 뒤의 다섯은 승진행이다. 이 자재는 여섯 지위에 두루 있다. 다만 믿음을 내는 데 뛰어나고 열등함이 있는 것에 의거하여 다를 뿐이다. 아래 일백십 구 가운데 처음에는 따로 열 가지 장문을 세우고, 둘째로 장문에 의거하여 해석한다. 문을 세우는 처음 가운데 다섯이 있다. 처음 둘은 의보와 정보에 나아가 자재함을 밝힌다. 다음 둘은 사람과 법에 의거한다. 다음 둘은 경계와 지혜에 의거한다. 넷째는 지혜의 작용에 의거한다. 다섯째는 힘의 작용과 대조하여 드러낸다. 둘째 개별적으로 분별하여 해석하는 가운데, 처음은 해석하고 다음은 맺는다. 첫째는 중생이다. 둘째는 찰토이다. 셋째는 법이다. 넷째는 몸이다. 다섯째는 원이다. 여섯째는 경계이다. 일곱째는 지혜이다. 여덟째는 신통이다. 아홉째는 신력이다. 이는 오직 색에 의거한 것일 뿐이다. 열째는 힘의 자재이다. 셋째 일흔 구 가운데, 처음 ‘이십행주수승’ 이하에서 두려움 없음과 불공법 등 오십 구는 행덕이 궁극에 이름을 밝힌다. 처음 열의 유희신통은 선교로 변화시킴이 걸림 없음을 밝힌다. 지혜의 작용으로 유희하며 교화하니 그 체가 뛰어나고 묘하기 때문에, 둘째로 열 가지 뛰어난 행을 밝힌다. 그 덕이 뛰어나 지혜의 힘에 여유가 있기 때문에, 셋째로 열 가지 힘을 밝힌다. 앞의 일곱은 인행이다. 뒤의 셋은 과가 원만한 것이다. 지혜의 힘과 공덕이 강하여 밖으로 두려워할 바가 없기 때문에, 넷째로 열 가지 무외를 밝힌다. 지혜와 끊음이 구족되어 이승과 같지 않기 때문에, 다섯째로 열 가지 불공법을 밝힌다. 불공법이 소승과 달라 능히 정토의 인이 되기 때문에, 여섯째로 열 가지 업을 밝힌다. 덕행이 견고하기 때문에, 일곱째로 열 가지 몸을 밝힌다. 다섯째 ‘십신업’ 이하 오백 구는 위의 십지 인위에서 물은 바의 모습에 답하는 것으로 네 가지가 있다. 처음 일백이십 구는 바르게 닦는 행의 체를 밝힌다. 초지에 붙여 말한다. 둘째 ‘십방편’ 이하 구십 구는 닦아 나아가 장애를 떠남을 밝힌다. 이지 이상에 해당한다. 셋째 ‘십리생’ 이하 구십 구는 닦음이 순숙해진 덕을 밝힌다. 사지 이상에 해당한다. 넷째 ‘십족’ 이하 이백 구는 과보의 모습이 구족함을 밝힌다. 팔지 이상에 해당한다. 첫 글에는 세 가지가 있다. 처음 스무 구는 신업을 밝힌다. 다음 마흔 구는 구업을 밝힌다. 아래 육십 구는 의업을 밝힌다. 처음 신업의 스무 구 가운데, 처음 열은 체이고, 다음 열은 별도의 작용상이다. 둘째 구업 가운데, 처음 열은 체를 밝힌다. 다음 열은 구업의 인행을 밝힌다. 처음 넷은 자리이다. 다음 여섯은 이타이다. 구업이 선하기 때문에 여러 신령의 가호를 얻는다. 다음 열은 수호이며, 수호로 말미암아 안의 덕이 이루어져, 능히 밖으로 교화하기 때문에, 넷째로 열 가지 큰일을 밝힌다. 셋째 의업의 육십 구 가운데, 처음 열은 의업의 체이고, 아래 오십은 의업의 작용을 밝힌다. 처음 체 가운데 처음 셋은 이타이다. 다음 일곱은 자리행이다. 이미 체를 얻었으면 이치에 따라 닦아 나아가야 하기 때문에, 둘째로 열 가지 발심을 밝힌다. 발심의 행이 이루어져 법계에까지 이르기 때문에, 셋째로 열 가지 마음의 충족을 밝힌다. 바른 지혜로 말미암아 능히 후득의 믿음 등의 근을 낳기 때문에, 넷째로 열 가지 근을 밝힌다. 이미 행의 체가 서고 이해하는 마음이 이치에 합하기 때문에, 다섯째로 열 가지 직심을 밝힌다. 이미 이치의 관찰이 열리고 밝아져 실제를 끝까지 계합하기 때문에, 여섯째로 열 가지 깊은 마음을 밝힌다. 앞의 아홉은 자리행이다. 다음 하나는 이타이다. 둘째 구십 구 가운데 처음 서른 구는 자리행을 밝힌다. 둘째 ‘십입중생’ 이하 세 가지 스무 구는 이타를 밝히고, 뒤의 ‘십취’ 이하 서른은 자리와 이타의 행이 이루어짐을 밝힌다. 처음에는 인행을 교묘히 닦기 때문에, 열 가지 방편을 밝힌다. 선교방편으로 여러 행을 기꺼이 구할 수 있기 때문에, 둘째로 열 가지 닦기를 좋아함을 밝힌다. 닦기를 좋아하기 때문에 장애와 번뇌가 없어지고, 도의 맛이 점차 나타나므로 셋째로 열 가지 해탈을 밝힌다. 해탈하기 때문에 중생의 성품을 깊이 알므로, 넷째로 열 가지 성품에 들어감을 밝힌다. 성품에 깊이 들어갈수록 도의 맛이 점차 미세해지므로 다섯째로 열 가지 습기를 밝힌다. 도의 맛이 점차 늘어나 큰 작용을 이루기 때문에, 여섯째로 열 가지 치연을 밝힌다. 곧 치성하게 닦는 것이다. 움직이지 않고 승진하여 이르지 않는 곳이 없으며, 모두 성인의 지향과 합하기 때문에, 일곱째로 열 가지 취를 밝힌다. 이미 바른 지향에 의거하여 덕행이 밖으로 드러나기 때문에, 여덟째로 열 가지 일에서 불법을 구족함을 밝힌다. 이미 불법을 얻었으면 물러나는 허물을 알아야 하기 때문에, 아홉째로 열 가지 불법을 잃고 물러남을 밝힌다. 처음 넷은 이타행이 이루어지지 않는 것이다. 다음 여섯은 자리행이 이루어지지 않는 것이다. 셋째 구십 구 가운데 세 가지가 있다. 처음 서른 구는 인행의 체를 밝힌다. 다음 ‘십명호’ 이하 스무 구는 행의 작용의 차별을 밝힌다. 셋째 ‘십무량도’ 이하 마흔 구는 인덕의 성취를 밝힌다. 처음 열의 이생은 방편생사의 장애가 다한 것이다. 무생에 따르는 행이 이루어져 견고하기 때문에, 둘째로 열 가지 결정법을 밝힌다. 처음 다섯은 자분이다. 뒤의 다섯은 승분행이다. 자체가 견고하기 때문에, 셋째로 열 가지 불법을 출생시킴을 밝힌다. 행이 이루어져 덕이 때에 드러나기 때문에, 넷째로 열 가지 명호를 밝힌다. 원만한 덕이 드러나 막힘과 걸림이 모두 다하고 자체가 비고 통하기 때문에, 다섯째로 열 가지 도를 밝힌다. 이는 곧 수가 증가함에 의거하여 도의 체를 밝힌 것이다. 앞의 도의 자체에 이어 도의 경계가 한량없음을 밝히기 때문에, 여섯째로 열 가지 무량도를 밝힌다. 곧 분제를 밝힌다. 바로 관찰하는 도의 경계가 한량없기 때문에, 능히 관찰하는 도법도 또한 한량없으며 따로 다른 법은 없다. 또한 도의 수라고 할 수도 있다. 도법이 이미 이루어졌으므로 다음으로 능히 이루는 인을 밝히니, 곧 일곱째이다. 여덟째 ‘십수도’는 하나의 원만한 수이기 때문이다. 곧 닦음을 채찍질하는 방편을 밝힌다. 아홉째 ‘십장엄도’는 따로 채찍질하여 닦음으로써 덕을 드러내기 때문이다. 또 ‘무량도구’라고 한 것은 도를 일으키는 인연이다. 또 자신에게 거두어 두어 능히 도를 돕기 때문에, ‘구(具)’라 이름한다. ‘무량수도’는 법을 자신에게 거두어 두어 능히 나아가 통달하기 때문에, ‘수도’라 이름한다. ‘무량장엄도’는 여러 행이 서로 장엄하기 때문이다. 이러한 것들은 처음부터 끝까지 진여에서 흘러나온 연기로 함께 이루어지므로, 한 곳에서 들어 보이고, 차례로 밝힌 것이다. 이들을 보는 바에 따라 말하면 도법의 도이고, 자신에게 거두어 두면 도행의 도이다. ‘십족’ 이하 넷째 이백 구 가운데 네 가지가 있다. 처음 스무 구는 팔지 이상에서 근과 행이 순숙하여 밖으로 방편의 작용을 냄을 밝힌다. 둘째 ‘십복’ 이하 육십 구는 과보의 체가 차별됨을 밝힌다. 셋째 ‘십안’ 이하 육십 구는 과보의 모습이 차별됨을 밝힌다. 넷째 ‘십행’ 이하 육십 구는 과보의 작용이 차별됨을 밝힌다. 팔지 이상은 부처의 신업 등과 같기 때문이다. 처음 열의 발은 과보를 운용하는 근본이며, 나아감이 시작되는 것이다. 작용을 짓는 방편으로 자신과 남이 주고받게 하기 때문에, 둘째로 열 가지 손을 밝힌다. 둘째 과보의 체 육십 구 가운데, 처음 열의 배는 총괄하여 능히 포용하기 때문이고, 또한 능히 쌓아 모으기 때문에, 둘째로 열 가지 장을 밝힌다. 행의 작용인 연기는 근본의 진실을 따라 성립하기 때문에, 셋째로 열 가지 마음을 밝힌다. 덕업이 성취되어 서로 장엄하고 법신을 일으키기 때문에, 넷째로 열 가지 장엄을 밝힌다. 행덕이 스스로를 장엄하여 여러 허물을 막아 없애기 때문에, 다섯째로 열 가지 기장(器仗)을 밝힌다. 여러 마군 등을 항복시키는 것이다. 여러 행이 모여 일어나 덕이 가장 뛰어나게 이루어지기 때문에, 여섯째로 열 가지 머리를 밝힌다. 다음 ‘십안’ 이하 육십 구는 과보의 모습이 차별됨을 밝힌다. 처음에는 행덕이 깨끗하고 뛰어나 연기를 비추어 분명히 알기 때문에, 열 가지 눈이라 이름한다. 처음 다섯은 곧 오안이다. 뒤의 다섯은 작용에 따라 이름을 얻는다. 『대론』에서 말하기를, “무상한 육안은 풍대를 두려워하기 때문에 다른 방위를 보지 못한다”고 하였다. 여기의 상주하는 육안은 자재하여 다른 방위의 색을 본다. 둘째 천안은 이세의 법을 본다. 셋째 혜안은 믿음 등의 근을 본다. 넷째 법안은 일체법의 진실한 모습을 본다. 다섯째 불안은 십력을 본다. 이러한 것들은 여러 경에서도 일정하지 않다. 다음 다섯은 알 수 있다. 이미 비추는 작용이 있고, 다시 여러 성교의 소리를 거둘 수 있기 때문에, 둘째로 열 가지 귀를 밝힌다. 열 가지 덕을 갖추었으므로 행이 계향을 받아들이기 때문에, 셋째로 열 가지 코를 밝힌다. 여러 덕이 모여 이루어져 능히 법칙을 선포하기 때문에, 넷째로 열 가지 혀를 밝힌다. 행이 견고하고 자재하여 형상이 나타나지 않는 곳이 없기 때문에, 다섯째로 열 가지 몸을 밝힌다. 이미 색상이 밖으로 드러났고, 밝은 마음이 안에서 일어나기 때문에, 여섯째로 열 가지 뜻을 밝힌다. 앞의 아홉은 인행이다. 다음 하나는 과행이다. 넷째 과보의 작용 육십 구 가운데, 법신이 성립되어 덕의 작용이 뛰어나고 위의가 구족하기 때문에 사위의의 행을 밝힌다. 닦아 나아가는 방편은 반드시 나아가되 머물지 않아야 하므로, 첫째로 열 가지 행법을 밝힌다. 방편으로 나아가 닦으면 자분의 성립이 있기 때문에, 둘째로 열 가지 주행을 밝힌다. 이미 세워져 편안하고 견고하여 움직이지 않기 때문에, 셋째로 열 가지 자리를 밝힌다. 처음 넷은 자리의 덕이다. 다음 여섯은 이타의 덕으로서 나아가는 행이 평등하여 여러 모습이 영원히 평탄해지는 것이다. 그러므로 넷째로 열 가지 누움을 밝힌다. 여러 행이 이미 갖추어지면 반드시 상응하는 경계가 있기 때문에, 다섯째로 열 가지 머묾을 밝힌다. 앞은 능히 머무는 것이고, 여기서는 머무는 바의 법을 밝힌다. 의지할 법이 있으면 그 행이 갖추어지지 않음이 없기 때문에, 여섯째로 열 가지 행법을 밝힌다. 앞의 행은 처음 닦는 것이므로, 문혜 등에 의거하였고, 여기서는 마지막에 이루어지는 것에 의거하므로 염 등이 행이 된다. 또한 ‘행’이라 이름한다. 다음 여섯째 ‘관찰’ 이하 오백십 구는 위의 제6문, 곧 인이 원만하고 과가 충족되어 행덕이 원비한 뜻에 답하는 것으로 두 가지가 있다. 처음 삼백이십 구는 인행이 궁극에 이르러 장애가 다하고 청정함을 밝힌다. 둘째 ‘십주도솔천’ 이하에는 일백구십 구가 있어 과덕이 궁극에 이름을 밝힌다. 이 가운데 등각과 묘각을 합하여 밝힌다. 첫 글에는 세 가지가 있다. 처음 일백사십 구는 인행의 성취를 밝힌다. 둘째 ‘십의’ 이하 팔십 구는 방편으로 닦아 뛰어난 데로 나아가는 뜻을 밝힌다. 셋째 ‘십마’ 이하 일백 구는 인행이 이루어져 장애가 다하고 청정함을 밝힌다. 처음 일백사십 구에는 세 가지가 있다. 처음 마흔은 행의 방편을 밝힌다. 둘째 육십 구는 육도의 자리행 체를 밝힌다. 다음 ‘십자’ 이하 마흔 구는 사등의 이타행 체를 밝힌다. 처음 열의 관찰은 무릇 행상을 밝히려면 반드시 통함과 막힘을 잘 알아야 하기 때문이다. 처음 넷은 자분행이다. 다음 여섯은 타분의 행법이다. 한 번만 나아가서는 다하지 못하기 때문에, 둘째로 열 가지 두루 관찰함을 밝힌다. 관찰하는 바가 두루 미치고 행마다 세우지 않음이 없으며, 위세가 굳세고 용맹하기 때문에, 셋째로 열 가지 분신을 밝힌다. 용맹하고 두려움 없어 능히 결정하여 설하기 때문에, 넷째로 열 가지 사자후를 밝힌다. 이미 능히 설할 수 있으나, 만약 자신에게 덕이 없다면 중생을 이롭게 할 길이 없기 때문에, 다음으로 ‘십시’ 이하 육도의 자리행 체를 밝히는데, 차례는 『섭론』과 같다. 첫째는 보시이다. 둘째는 계이다. 셋째는 인욕이다. 넷째 정진에는 세 가지가 있다. 처음 넷은 부지런하고 용맹함이다. 다섯째는 가행이다. 아래 다섯은 낮아지지 않고 무너지기 어렵고 만족함이 없는 정진이다. 다섯째는 선정이다. 여섯째는 지혜이다. 다음 ‘십자’ 이하 마흔 구는 이타행의 체이다. 처음 열의 자는 먼저 즐거움을 주려는 뜻이다. 처음 둘은 평등하게 널리 거두는 것이다. 다음 셋은 장애를 떠나게 하는 것이다. 뒤의 다섯은 행을 이루게 하는 것이다. 다음 둘째 열은 비이다. 셋째 열은 희이다. 넷째 열은 사이다. 다음 ‘십의’ 이하이다. 둘째 팔십 구는 방편의 승진을 밝히는 것으로 두 가지가 있다. 처음 마흔은 자분행의 성취이다. 다음 마흔 구는 승진의 닦음이 이루어지는 것이다. 처음 열은 뜻으로써 행을 이루는 것이다. 앞의 일곱은 자분이다. 다음 셋은 승진이다. ‘여래의 뜻’이라는 것은 진여를 따라 오기 때문이다. 둘째 열은 법으로써 행을 이루는 것이다. 셋째 열의 공덕구족은 행의 인연을 밝힌다. 뒤에서는 지혜를 이루는 인연을 밝히기 때문에, 넷째 열은 지혜가 구족함을 밝힌다. 다음 마흔 구 가운데 처음 열은 이해의 마음을 갖추어 여러 법문에서 노니는 것을 밝힌다. 이미 나아갈 방편이 있으므로, 반드시 삼승 등의 법에 대해 싫어함이 없기 때문에, 둘째로 열 가지 구법행을 밝힌다. 법을 얻어 자신에게 두고 잘 이해하여 밝게 통달하기 때문에, 셋째로 열 가지 명료함을 밝힌다. 선법의 행이 이루어져 무상도에 나아가기 때문에, 넷째로 열 가지 회향법을 밝힌다. 셋째로 인행의 장애가 다함을 밝힌다. 글에는 두 가지가 있다. 처음 오십 구는 부처를 보는 행이 이루어져 부처의 경계에 들어감을 밝힌다. 둘째 ‘십만’ 이하 오십 구는 부처의 경계에 들어가 부처의 가호를 받음을 밝힌다. 처음 오십 구 가운데 세 가지가 있다. 처음 스무 구는 도의 장애가 현전함을 밝힌다. 다음 열은 대치하여 장애를 제거함을 밝힌다. 다음 스무 구는 장애가 다하여 부처를 봄을 밝힌다. 처음 열의 마는 도에 장애가 있기 때문이다. 다음 둘째 열은 마업이다. 앞은 체이고, 지금 이것은 힘의 작용으로 열한 구가 있다. 앞의 일곱은 자리행이 이루어지지 않는 것이다. 다음 셋은 이타행이 서지 않는 것이다. 다음 하나는 과덕이 원만하지 않은 것이다. 그러나 도의 장애가 서로 다투어 일어나므로, 제거하지 않으면 스스로 없어지지 않기 때문에, 셋째로 열 가지 마업을 버리고 떠남을 밝힌다. 앞의 일곱은 자분행이 이루어진 것이다. 뒤의 셋은 승진행이 성립한 것이다. 체의 장애가 이미 다하여, 행이 부처의 경계에 들어가기 때문에, 넷째로 열 가지 부처를 봄을 밝힌다. 앞의 믿음에서는 처음에 다만 이해하였으나, 지금은 행이 이루어졌기 때문에 보는 것이다. 이미 체와 상응하여 큰 작용에 방소가 없기 때문에, 다섯째로 열 가지 불업을 밝힌다. 뒤의 오십 구에서 부처의 가피를 받는 가운데 세 가지가 있다. 처음 스무 구는 승분의 장애를 대치하는 방편행이 이루어짐을 밝힌다. 다음 서른은 뒤의 장애가 다시 일어나 행을 장애 가운데 거두어 둠을 밝힌다. 셋째에는 스무 구가 있어 과덕이 가피되어 부처의 경계에 들어감을 밝힌다. 처음의 만업은 도의 궤도와 모습에 미혹되어 승분에 대해 그러한 것이다. 그러므로 처음에 둔다. 장애를 알아서 일으키지 않고 이치를 공경하며 법을 중히 여기기 때문에, 둘째로 열 가지 지업을 밝힌다. 만약 도의 모습을 알지 못하면 곧 유위에 따라가, 속박을 면하지 못하기 때문에, 셋째로 마가 섭지하는 것을 밝힌다. 바르게 도의 모습에 통달하면 곧 바른 깨달음이 열리고 밝아지기 때문에, 넷째로 열 가지 부처가 섭지함을 밝힌다. 실상에 계합하면 곧 법이 자신에게 입혀지기 때문에, 다섯째로 열 가지 법이 섭지함을 밝힌다. 다음으로 둘째, ‘부처님께서 도솔천에 머무시는 것’ 등 이하의 190구는 과덕이 원만히 갖추어짐을 밝히며, 그 가운데 넷이 있다. 처음 40구는 인행의 승진이 반야 법문과 상응함을 밝힌다. 둘째 ‘십생’ 이하의 50구는 뛰어난 행으로 스스로를 장엄하여 자재를 세움을 밝힌다. 셋째 ‘십출가’ 이하의 60구는 뛰어난 대치행이 이루어져 장애가 다하고 청정해짐을 밝힌다. 넷째 ‘여래의 힘을 깨닫는 것’ 이하의 40구는 과덕이 원만하여 불사가 궁극에 이름을 밝힌다. 처음 도솔천에 머무는 열 가지 일은 자리와 이타를 함께 이롭게 하는 것이다. 이는 후변의 행이 원만한 것이다. 자리와 이타의 행이 이미 원만해진 뒤에는 장차 인연에 처하여 중생을 거두어 교화하려 한다. 만일 버리지 않는다면 생사가 있을 수 없고, 큰 과에 도달할 길이 없다. 그러므로 둘째로 임종할 때 나타내는 열 가지 일을 밝힌다. 나타내고 나면, 다음 ‘열 가지 일’ 이하에서는 신령하게 내려와 어머니의 태에 드는 것을 밝힌다. 그 가운데 처음 다섯 구는 이타이고, 뒤의 다섯 구는 인과가 서로 상응함을 거두어 밝힌다. 나타내는 바는 헤아리기 어렵고 뜻은 정밀하고 깊다. 그러므로 넷째로 열 가지 미세한 뜻을 밝힌다. 무생을 생으로 삼는다. 그러므로 다섯째로 열 가지 생을 밝힌다. 이 아래의 50구는 둘째로 어머니에게서 태어나 세상에 나타남을 밝힌다. 처음의 열 가지 생 가운데 처음 여섯은 자분이고, 다음 넷은 승진이다. 덕의 모습이 밖으로 드러난다. 그러므로 둘째로 열 가지 장엄을 밝힌다. 여러 덕이 갖추어 모이고 도가 세상 밖으로 뛰어나다. 그 행은 넓고 두루하여 세우지 않는 공이 없다. 그러므로 셋째로 일곱 걸음을 유행하는 열 가지를 밝힌다. 그 도가 처음 세워져 청정하고 물듦이 없다. 그러므로 넷째로 동자의 모습을 나타내는 열 가지를 밝힌다. 몸이 만일 물듦 속에 있지 않다면 어떻게 그 청고함을 드러낼 수 있겠는가. 그러므로 다섯째로 중궁에 나타나는 열 가지를 밝힌다. 세상에 있으면서도 집착하지 않고, 인연으로 말미암는 바가 장애가 되지 않는다. 그러므로 여섯째로 열 가지 출가를 밝힌다. 이 아래의 60구는 대치행의 모습을 밝힌다. 성품으로 모습과 어긋나는 인연을 여의되 장애되지 않으므로, 몸과 마음을 씻고 단련하여 치열하게 게으르지 않는다. 그러므로 둘째로 열 가지 고행을 밝힌다. 두 변을 버리고 중도를 따른다. 그러므로 셋째로 도량에 나아가는 열 가지를 밝힌다. 중도를 따라 과를 거두어 서로 상응한다. 그러므로 넷째로 도량에 앉는 열 가지를 밝힌다. 과를 자신에게 거두어 오르고 뛰어나 홀로 초월한다. 그러므로 다섯째로 열 가지 기특함을 밝힌다. 선각삼매 등은 뒤의 ‘여래의 힘’ 가운데에 있다. 장차 이 욕구로 무리의 미혹을 뛰어넘고 지혜 작용이 원만히 밝은 힘을 드러내게 하려는 것이다. 그러므로 여섯째로 열 가지 항마를 밝힌다. 유위의 생멸은 끊지 않아도 스스로 쉬고, 큰 지혜의 참된 작용은 떨쳐내지 않아도 스스로 밝아진다. 그러므로 넷째 단락에서 여래의 열 가지 힘을 밝힌다. 아래 40구가 이를 밝힌다. 이는 곧 해탈도 가운데에서 단번에 십력을 얻는 것이다. 이 선각삼매는 곧 기특 가운데 아홉째이다. 참된 모습 안에서 다음의 바른 법칙을 드러내어 때를 나타내기 때문에, 둘째로 열 가지 법륜 굴림을 밝힌다. 가르침으로 근기를 입혀 인연마다 이익되지 않음이 없기 때문에, 셋째로 중생의 마음에 들어가는 열 가지 백법을 밝힌다. 교화를 함께함이 이미 끝나면, 그림자를 거두어 참됨으로 돌아간다. 그러므로 넷째로 열 가지 열반을 밝힌다. 곧 처음의 열 가지 글이다. 또한 열반은 항상한 것이지만 인연에 의지하여 나타나고 사라지는 것이므로, 따라서 다음에 밝힌 것이라고 할 수도 있다. 곧 뒤의 열 구일 뿐이다. ‘불자여, 이것이 대묘법문이다’ 이하의 여섯째는 맺어 증명하고 서술하여 성취시키는 것이며 둘이 있다. 처음은 총괄이다. 다음은 개별이다. 개별의 글에는 셋이 있다. 처음은 맺어 수행을 권한다. 둘째 ‘불자여, 이 경은 출생한다’ 이하에서는 경의 이름을 밝히고 경의 덕과 작용을 찬탄한다. 셋이 있음을 알 수 있다. 경의 이름에는 네 가지 뜻이 있다. 첫째는 행이다. 둘째는 해이다. 셋째는 여의는 바이다. 넷째는 이타이다. 글과 같이 마땅히 알 수 있을 뿐이다. 셋째 ‘이 출생을 설할 때’ 이하에서는 꽃비 등이 증명하여 성취함을 밝힌다. 처음 글에는 셋이 있으니, 처음은 법을 맺고 덕을 찬탄한다. 둘째 ‘불자여, 만일 중생이’ 이하에서는 수행의 이익을 밝힌다. 셋이 있음을 알 수 있다. 셋째 ‘불자여, 그러므로’ 이하에서는 수행을 권함을 밝힌다. 셋째 ‘이 일체를 출생하는 것을 설할 때’ 이하의 증명하여 성취함에는 셋이 있다. 처음은 경의 이름을 거듭 드는 것이다. 둘째는 땅이 진동하는 것이다. 셋째는 시방의 부처님이 함께 찬탄하는 것이다. 셋이 있음을 알 수 있다. 이름이 같은 부처님이 보현에게 대하여 나타내는 것은 대행이 헛되지 않음을 밝히는 것이다. 제7 중송에는 둘이 있으니, 처음은 장행에서 뒤를 일으킨다. 다음은 게송으로 거듭 읊는 것이다. 글에는 231게송이 있으며 둘이 있다. 처음 둘은 총괄하여 들고 자세히 듣도록 경계한다. 둘째 아래에서 널리 밝히는 글에는 셋이 있다. 처음 149게송 반은 보현이 이천 가지에 답한 뜻을 총괄하여 읊는다. 둘째 ‘항상 여래의 지혜에 의지한다’ 이하의 43게송은 이천 가지 답을 바로 읊는다. 셋째 ‘보살이 모든 행을 닦는다’ 이하의 38게송 반은 맺어 찬탄하는 글을 읊는다. 처음에는 셋이 있다. 처음 14게송은 덕이 깊고 넓어 말로 다할 수 없음을 찬탄한다. 둘째 ‘중생을 지닌다’ 이하의 67게송은 보살의 덕이 깊음을 밝힌다. 그러므로 일을 널리 들어 비유한다. 셋째 ‘한 몸이 끝이 없다’ 이하의 66게송 반은 인과 행상의 덕과 작용이 자재함을 바로 찬탄한다. 둘째 일을 들어 비유하는 가운데 셋이 있다. 처음 56게송 반은 30여 가지 일을 들어 인행의 차별을 비유하고, 둘째 ‘보살은 여래와 같다’ 이하의 6게송은 비유를 마친다. 이는 행상을 총괄하여 밝힌다. 셋째 ‘보살이 모두 성취한다’ 이하의 4게송 반은 덕을 맺고 자세히 듣기를 권한다. ‘한 몸이 끝이 없다’ 이하의 셋째 60게송 반은 둘로 나뉜다. 처음 30게송 반은 인행이 이익을 거두어들임을 찬탄한다. 둘째 ‘보살이 한 생각 가운데’ 이하의 30게송은 과덕이 이익을 거두어 자재함을 찬탄한다. 앞에서 인행을 찬탄하는 데에는 둘이 있다. 처음 11게송 반은 자분의 인행이 부처님의 경계에 들어감을 찬탄한다. 둘째 ‘갖가지로 나타낸다’ 이하의 25게송은 인행의 이로운 작용을 밝힌다. 25게송 가운데 처음 18게송은 이타행이 자재함을 밝힌다. ‘이와 같은 중생’ 이하의 7게송은 근기에 응하여 법을 줌을 밝힌다. ‘보살이 한 생각 가운데’ 이하의 과가 이익을 거두는 30게송의 글에는 셋이 있다. 처음 14게송은 자리·이타의 과덕으로 거두어 교화함을 밝힌다. 둘째 ‘색을 물거품처럼 관찰한다’ 이하의 11게송은 보살도가 참된 성품을 잘 통달함을 밝힌다. 셋째 ‘널리 들어간다’ 이하의 5게송은 공덕과 행이 이루어져 이익됨을 맺는다. 그 뜻은 깊고 오묘하니 어찌 모두 펼쳐 말할 수 있겠는가. 우선 한 티끌만큼의 설명으로 그 현묘한 뜻을 비유할 뿐이다. 다음 ‘항상 여래의 지혜에 의지한다’ 이하의 둘째에는 43게송이 있다. 위의 이천 가지 답을 읊은 데에는 여섯이 있다. 처음 4게송은 위의 십신위를 읊는다. 다음 4게송은 위의 십주를 읊는다. 다음 6게송은 위의 십행을 읊는다. 다음 6게송은 위의 십회향을 읊는다. 다음 ‘청정한 신업’ 이하의 10게송은 위의 십지 인위를 읊는다. 다음 ‘관찰한다’ 이하의 13게송은 위에서 인이 원만하고 과가 가득하여 불사가 궁극에 이른 것을 읊는다. 다음 ‘보살이 모든 행을 닦는다’ 이하의 셋째에는 38게송 반이 있다. 위의 맺는 글을 읊는 데에는 둘이 있다. 처음 32게송 반은 인과의 덕이 자재함을 맺는다. 아래 6게송은 이를 들어 수행을 권한다. 처음 글 가운데 처음 6게송 반은 행의 작용이 자재함을 간략히 맺어 찬탄한다. 아래 26게송은 행의 작용이 자재함을 널리 밝힌다. 26게송 가운데 처음 16게송은 인행이 자재함을 찬탄한다. 둘째 ‘청정한 몸이 허공과 같다’ 이하의 10게송은 과행이 자재함을 찬탄한다. 인행 가운데 처음 2게송은 의업을 찬탄한다. 다음 4게송 반은 구업을 찬탄한다. 아래 10게송은 신업을 찬탄한다. 과행 가운데 처음 2게송은 과덕의 삼업이 성취됨을 바로 찬탄한다. 다음 8게송은 과가 자재함을 비유한다. 둘째 수행을 권하는 가운데 처음 2게송은 인과 행의 덕을 총괄하여 든다. 다음은 비유하여 다하기 어려움을 밝힌다. 아래 2게송은 수행을 권하여 같은 모임에 둘이 되지 않게 한다.</w:t>
      </w:r>
    </w:p>
    <w:p>
      <w:pPr>
        <w:pStyle w:val="Note2"/>
      </w:pPr>
      <w:r>
        <w:t>교감·번역 메모 | [구문 불확실] ‘發心始通二迴’의 ‘二迴’가 구체적으로 무엇을 가리키는지는 이 단위만으로 확정하기 어렵다. 직역상 ‘두 회심’으로 처리하였다.</w:t>
      </w:r>
    </w:p>
    <w:p>
      <w:pPr>
        <w:pStyle w:val="Note2"/>
      </w:pPr>
      <w:r>
        <w:t>교감·번역 메모 | [구문 불확실] ‘此重會別本云乃能重啟斯義問故知也’는 압축된 문장으로, 별본의 인용문을 근거로 이 중회(重會)의 성격을 판정한다는 뜻으로 옮겼다.</w:t>
      </w:r>
    </w:p>
    <w:p>
      <w:pPr>
        <w:pStyle w:val="Note2"/>
      </w:pPr>
      <w:r>
        <w:t>교감·번역 메모 | [구문 불확실] ‘行相可責’의 ‘責’은 행상을 책려·점검할 수 있다는 뜻으로 보았으나 정확한 뉘앙스는 불확실하다.</w:t>
      </w:r>
    </w:p>
    <w:p>
      <w:pPr>
        <w:pStyle w:val="Note2"/>
      </w:pPr>
      <w:r>
        <w:t>교감·번역 메모 | [용어·구문 불확실] ‘練始異終’은 ‘처음을 가려 끝과 다름을 밝힌다’고 직역하였다. ‘練’의 과문상 전문적 의미는 불확실하다.</w:t>
      </w:r>
    </w:p>
    <w:p>
      <w:pPr>
        <w:pStyle w:val="Note2"/>
      </w:pPr>
      <w:r>
        <w:t>교감·번역 메모 | [용어·구문 불확실] ‘練新異舊’는 ‘새것을 가려 옛것과 다름을 밝힌다’고 직역하였다.</w:t>
      </w:r>
    </w:p>
    <w:p>
      <w:pPr>
        <w:pStyle w:val="Note2"/>
      </w:pPr>
      <w:r>
        <w:t>교감·번역 메모 | [용어] ‘依果’는 원문 용어를 따라 ‘의과(依果)’로 두었다. 이어지는 네 분류의 정확한 교학적 명칭은 이 문맥만으로 확정하기 어렵다.</w:t>
      </w:r>
    </w:p>
    <w:p>
      <w:pPr>
        <w:pStyle w:val="Note2"/>
      </w:pPr>
      <w:r>
        <w:t>교감·번역 메모 | [구문 불확실] ‘因體相依因果’는 인의 체와 모습 및 인과의 상호 의존을 말하는 것으로 보아 옮겼으나 구두에 다른 가능성이 있다.</w:t>
      </w:r>
    </w:p>
    <w:p>
      <w:pPr>
        <w:pStyle w:val="Note2"/>
      </w:pPr>
      <w:r>
        <w:t>교감·번역 메모 | [편집 표식] 원문의 `[1]`에 대응하는 별도 교감 내용은 첨부 TXT에 없다.</w:t>
      </w:r>
    </w:p>
    <w:p>
      <w:pPr>
        <w:pStyle w:val="Note2"/>
      </w:pPr>
      <w:r>
        <w:t>교감·번역 메모 | [편집 표식·구문] 원문의 `[2]`에 대응하는 별도 교감 내용은 첨부 TXT에 없다. ‘修行之[2]來’는 ‘수행이 오려면’으로 직역하였다.</w:t>
      </w:r>
    </w:p>
    <w:p>
      <w:pPr>
        <w:pStyle w:val="Note2"/>
      </w:pPr>
      <w:r>
        <w:t>교감·번역 메모 | [구문 불확실] ‘次二十入利他因果中’은 문장이 압축되어 있어, 다음 스무 구가 이타의 인과에 들어가는 부분이라는 뜻으로 옮겼다.</w:t>
      </w:r>
    </w:p>
    <w:p>
      <w:pPr>
        <w:pStyle w:val="Note2"/>
      </w:pPr>
      <w:r>
        <w:t>교감·번역 메모 | [구문 불확실] ‘知三法現時中’의 ‘三法’이 가리키는 구체적 세 법은 이 단위만으로 명확하지 않다.</w:t>
      </w:r>
    </w:p>
    <w:p>
      <w:pPr>
        <w:pStyle w:val="Note2"/>
      </w:pPr>
      <w:r>
        <w:t>교감·번역 메모 | [구문 불확실] ‘入語法通義力’은 어법에 들어가 뜻을 통하게 하는 힘으로 직역하였다.</w:t>
      </w:r>
    </w:p>
    <w:p>
      <w:pPr>
        <w:pStyle w:val="Note2"/>
      </w:pPr>
      <w:r>
        <w:t>교감·번역 메모 | [구문 불확실] ‘施設通情曰道’의 ‘情’과 ‘道’의 관계가 압축되어 있어, 시설을 통해 뜻에 통하게 하는 것을 ‘도’라 한다는 의미로 잠정 번역하였다.</w:t>
      </w:r>
    </w:p>
    <w:p>
      <w:pPr>
        <w:pStyle w:val="Note2"/>
      </w:pPr>
      <w:r>
        <w:t>교감·번역 메모 | [구문 불확실] ‘入知識語義想’은 ‘知識’을 선지식(善知識)으로 보지 않고, 말과 뜻을 식별하는 생각에 들어간다는 문맥으로 번역하였다.</w:t>
      </w:r>
    </w:p>
    <w:p>
      <w:pPr>
        <w:pStyle w:val="Note2"/>
      </w:pPr>
      <w:r>
        <w:t>교감·번역 메모 | [판독·구문 불확실] ‘成知精立’은 앎이 정밀하게 확립된다는 뜻으로 옮겼으나 ‘精立’의 정확한 문법 관계는 불확실하다.</w:t>
      </w:r>
    </w:p>
    <w:p>
      <w:pPr>
        <w:pStyle w:val="Note2"/>
      </w:pPr>
      <w:r>
        <w:t>교감·번역 메모 | [구문·용어] ‘十方便佛法句’는 ‘열 가지 방편인 불법의 구’로 옮겼다. ‘方便’과 ‘佛法句’의 수식 관계에는 다른 구두 가능성이 있다.</w:t>
      </w:r>
    </w:p>
    <w:p>
      <w:pPr>
        <w:pStyle w:val="Note2"/>
      </w:pPr>
      <w:r>
        <w:t>교감·번역 메모 | [구두] ‘第三十才由才無滯’는 ‘第三十才。由才無滯’로 구두하여 ‘셋째는 열 가지 재주이며, 재주로 말미암아 막힘이 없다’는 뜻으로 옮겼다.</w:t>
      </w:r>
    </w:p>
    <w:p>
      <w:pPr>
        <w:pStyle w:val="Note2"/>
      </w:pPr>
      <w:r>
        <w:t>교감·번역 메모 | [구문 확인] ‘文字智印’은 원문 결합을 그대로 따라 ‘문자지인(文字智印)’으로 보아 번역하였다.</w:t>
      </w:r>
    </w:p>
    <w:p>
      <w:pPr>
        <w:pStyle w:val="Note2"/>
      </w:pPr>
      <w:r>
        <w:t>교감·번역 메모 | [구문 불확실] ‘十須彌山王心正直心’은 두 명칭이 연속된 것인지 하나의 복합 명칭인지 분명하지 않아 원문 구조를 살려 번역하였다.</w:t>
      </w:r>
    </w:p>
    <w:p>
      <w:pPr>
        <w:pStyle w:val="Note2"/>
      </w:pPr>
      <w:r>
        <w:t>교감·번역 메모 | [판독 불확실] 원문 ‘剛𪍿斯盡’의 희귀자 ‘𪍿’의 정확한 뜻을 확정하기 어렵다. 문맥상 굳고 거친 장애가 다한다는 뜻으로 옮겼다.</w:t>
      </w:r>
    </w:p>
    <w:p>
      <w:pPr>
        <w:pStyle w:val="Note2"/>
      </w:pPr>
      <w:r>
        <w:t>교감·번역 메모 | [과문 번호 불확실] 앞에서 ‘門初中有五’라 하였으나 세부 열거의 번호가 압축되어 있어 ‘第四約智用’의 실제 배대는 재검토가 필요하다.</w:t>
      </w:r>
    </w:p>
    <w:p>
      <w:pPr>
        <w:pStyle w:val="Note2"/>
      </w:pPr>
      <w:r>
        <w:t>교감·번역 메모 | [구두 불확실] ‘十力自在第三七十句中’은 ‘十力自在。第三七十句中’으로 구두하여 번역하였다.</w:t>
      </w:r>
    </w:p>
    <w:p>
      <w:pPr>
        <w:pStyle w:val="Note2"/>
      </w:pPr>
      <w:r>
        <w:t>교감·번역 메모 | [수량·과문] ‘五百句’의 하위 분류는 120+90+90+200으로 합계가 맞으므로 그대로 옮겼다.</w:t>
      </w:r>
    </w:p>
    <w:p>
      <w:pPr>
        <w:pStyle w:val="Note2"/>
      </w:pPr>
      <w:r>
        <w:t>교감·번역 메모 | [교감·구문 불확실] 원문 ‘二十入眾生下三二十利他’의 ‘三二十’은 오자 또는 편집 흔적일 가능성이 있으나 원문을 고치지 않고 문맥에 따라 ‘세 가지 스무 구’로 옮겼다.</w:t>
      </w:r>
    </w:p>
    <w:p>
      <w:pPr>
        <w:pStyle w:val="Note2"/>
      </w:pPr>
      <w:r>
        <w:t>교감·번역 메모 | [구두] 하나의 원문 단위 안에서 제4 ‘입성(入性)’과 제5 ‘습기(習氣)’가 연속된 것으로 보아 나누어 번역하였다.</w:t>
      </w:r>
    </w:p>
    <w:p>
      <w:pPr>
        <w:pStyle w:val="Note2"/>
      </w:pPr>
      <w:r>
        <w:t>교감·번역 메모 | [용어] ‘離生’은 문맥상 방편생사의 장애를 떠남을 가리키는 전문용어로 보아 ‘이생’으로 음역하고 뜻을 덧붙였다.</w:t>
      </w:r>
    </w:p>
    <w:p>
      <w:pPr>
        <w:pStyle w:val="Note2"/>
      </w:pPr>
      <w:r>
        <w:t>교감·번역 메모 | [구문 불확실] ‘第八十修道者一圓數故也’는 제8 ‘십수도(十修道)’를 가리키는 것으로 보아 번역하였다.</w:t>
      </w:r>
    </w:p>
    <w:p>
      <w:pPr>
        <w:pStyle w:val="Note2"/>
      </w:pPr>
      <w:r>
        <w:t>교감·번역 메모 | [구두 불확실] ‘十足下第四二百句中有四’는 ‘十足下。第四二百句中有四’의 구조로 이해하였다.</w:t>
      </w:r>
    </w:p>
    <w:p>
      <w:pPr>
        <w:pStyle w:val="Note2"/>
      </w:pPr>
      <w:r>
        <w:t>교감·번역 메모 | [인용문] ‘大論’ 인용은 원문 TXT에 제시된 문구만을 따라 직역했으며 출전 대조는 하지 않았다.</w:t>
      </w:r>
    </w:p>
    <w:p>
      <w:pPr>
        <w:pStyle w:val="Note2"/>
      </w:pPr>
      <w:r>
        <w:t>교감·번역 메모 | [구두 불확실] ‘次六利他德進行平等眾相永夷’는 ‘다음 여섯은 이타의 덕’과 그 설명이 이어진 것으로 보아 번역하였다.</w:t>
      </w:r>
    </w:p>
    <w:p>
      <w:pPr>
        <w:pStyle w:val="Note2"/>
      </w:pPr>
      <w:r>
        <w:t>교감·번역 메모 | [결락 의심] 원문 ‘有所依法其行無不。’는 문장이 미완으로 보인다. 의미를 보충하지 않고 원문 범위 안에서 최소한으로 번역하였다.</w:t>
      </w:r>
    </w:p>
    <w:p>
      <w:pPr>
        <w:pStyle w:val="Note2"/>
      </w:pPr>
      <w:r>
        <w:t>교감·번역 메모 | [수량] ‘五百一十句’라는 총수 표기를 원문 그대로 보존하였다.</w:t>
      </w:r>
    </w:p>
    <w:p>
      <w:pPr>
        <w:pStyle w:val="Note2"/>
      </w:pPr>
      <w:r>
        <w:t>교감·번역 메모 | [용어] ‘攝論’은 원문에 책명이 특정되어 있지 않아 『섭론』으로만 표기하였다.</w:t>
      </w:r>
    </w:p>
    <w:p>
      <w:pPr>
        <w:pStyle w:val="Note2"/>
      </w:pPr>
      <w:r>
        <w:t>교감·번역 메모 | [구문 불확실] ‘下五不下難壞無足精進’은 정진의 세부 유형을 압축해 열거한 것으로 보아 직역하였다.</w:t>
      </w:r>
    </w:p>
    <w:p>
      <w:pPr>
        <w:pStyle w:val="Note2"/>
      </w:pPr>
      <w:r>
        <w:t>교감·번역 메모 | [구문] ‘如來義者順如而來也’는 ‘여래의 뜻은 진여를 따라 온다’는 어원적 풀이로 이해하였다.</w:t>
      </w:r>
    </w:p>
    <w:p>
      <w:pPr>
        <w:pStyle w:val="Note2"/>
      </w:pPr>
      <w:r>
        <w:t>교감·번역 메모 | [수량·구두 불확실] 원문 ‘二十慢下五十句’는 ‘二、十慢下五十句’로 읽을 가능성이 있어, ‘둘째 ‘십만’ 이하 오십 구’로 옮겼다.</w:t>
      </w:r>
    </w:p>
    <w:p>
      <w:pPr>
        <w:pStyle w:val="Note2"/>
      </w:pPr>
      <w:r>
        <w:t>교감·번역 메모 | [수량 불일치] ‘力用有十一句’라 하면서 아래 설명은 7+3+1로 11구가 되어 원문 수량과 일치한다.</w:t>
      </w:r>
    </w:p>
    <w:p>
      <w:pPr>
        <w:pStyle w:val="Note2"/>
      </w:pPr>
      <w:r>
        <w:t>교감·번역 메모 | [수량 불일치] 원문은 ‘後五十句佛加被中有三’이라 하면서 뒤 세 분류가 20구·30구·20구로 제시되어 합계가 70구가 된다. 원문 수치를 수정하지 않았다.</w:t>
      </w:r>
    </w:p>
    <w:p>
      <w:pPr>
        <w:pStyle w:val="Note2"/>
      </w:pPr>
      <w:r>
        <w:t>교감·번역 메모 | [과문 수량] 앞 항목의 ‘후 오십 구’와 하위 수량 사이에 불일치가 있어 원문 수치를 그대로 번역하였다.</w:t>
      </w:r>
    </w:p>
    <w:p>
      <w:pPr>
        <w:pStyle w:val="Note2"/>
      </w:pPr>
      <w:r>
        <w:t>교감·번역 메모 | [구문·교감 불확실] ‘初慢業者軌道相迷於勝分’은 ‘慢業’을 첫 항목으로 설명하는 것으로 보이나 문장이 압축되어 있어 잠정적으로 직역하였다.</w:t>
      </w:r>
    </w:p>
    <w:p>
      <w:pPr>
        <w:pStyle w:val="Note2"/>
      </w:pPr>
      <w:r>
        <w:t>교감·번역 메모 | [구문 불확실] 원문 ‘令將此欲超群惑顯智用圓明力’은 문장 성분의 결합이 압축되어 있다. 군혹을 뛰어넘고 지혜 작용의 원만한 힘을 드러내게 한다는 뜻으로 옮겼다.</w:t>
      </w:r>
    </w:p>
    <w:p>
      <w:pPr>
        <w:pStyle w:val="Note2"/>
      </w:pPr>
      <w:r>
        <w:t>교감·번역 메모 | [구두 불확실] ‘初五十六半舉三十餘事喻因行差別二菩薩等如來下六偈況訖’은 ‘差別’ 뒤에서 과문이 바뀌는 것으로 보아 번역하였다.</w:t>
      </w:r>
    </w:p>
    <w:p>
      <w:pPr>
        <w:pStyle w:val="Note2"/>
      </w:pPr>
      <w:r>
        <w:t>교감·번역 메모 | [구문 불확실] ‘同會莫二也’는 수행을 권하여 같은 회중에서 둘로 갈리지 않게 한다는 뜻으로 잠정 번역하였다.</w:t>
      </w:r>
    </w:p>
    <w:p>
      <w:pPr>
        <w:pStyle w:val="Section2"/>
      </w:pPr>
      <w:r>
        <w:t>大方廣佛華嚴經搜玄分齊通智方軌卷第四(之下)</w:t>
      </w:r>
    </w:p>
    <w:p>
      <w:pPr>
        <w:pStyle w:val="Translation2"/>
      </w:pPr>
      <w:r>
        <w:t>『대방광불화엄경 수현분제통지방궤』 권제4 하</w:t>
      </w:r>
    </w:p>
    <w:p>
      <w:pPr>
        <w:pStyle w:val="Section2"/>
      </w:pPr>
      <w:r>
        <w:t>大方廣佛華嚴經搜玄分齊通智方軌卷第五(之上)</w:t>
      </w:r>
    </w:p>
    <w:p>
      <w:pPr>
        <w:pStyle w:val="Translation2"/>
      </w:pPr>
      <w:r>
        <w:t>『대방광불화엄경 수현분제통지방궤』 권제5 상</w:t>
      </w:r>
    </w:p>
    <w:p>
      <w:pPr>
        <w:pStyle w:val="Section2"/>
      </w:pPr>
      <w:r>
        <w:t>終南山至相寺沙門智儼述</w:t>
      </w:r>
    </w:p>
    <w:p>
      <w:pPr>
        <w:pStyle w:val="Translation2"/>
      </w:pPr>
      <w:r>
        <w:t>종남산 지상사 사문 지엄이 찬술하였다.</w:t>
      </w:r>
    </w:p>
    <w:p>
      <w:pPr>
        <w:pStyle w:val="Section2"/>
      </w:pPr>
      <w:r>
        <w:t>入法界品第三十四</w:t>
      </w:r>
    </w:p>
    <w:p>
      <w:pPr>
        <w:pStyle w:val="Translation2"/>
      </w:pPr>
      <w:r>
        <w:t>입법계품 제34</w:t>
      </w:r>
    </w:p>
    <w:p>
      <w:pPr>
        <w:pStyle w:val="Marker2"/>
      </w:pPr>
      <w:r>
        <w:t>[0087c07]</w:t>
      </w:r>
    </w:p>
    <w:p>
      <w:pPr>
        <w:pStyle w:val="Label2"/>
      </w:pPr>
      <w:r>
        <w:t>원문</w:t>
      </w:r>
    </w:p>
    <w:p>
      <w:pPr>
        <w:pStyle w:val="Original2"/>
      </w:pPr>
      <w:r>
        <w:t>[0087c07] 此是第八會在祇桓重閣說。所以在祇桓攝化始故。所以在重閣表悲心在正智上重生故。此即第二依人入證分四門同上。</w:t>
      </w:r>
    </w:p>
    <w:p>
      <w:pPr>
        <w:pStyle w:val="Label2"/>
      </w:pPr>
      <w:r>
        <w:t>한국어 번역</w:t>
      </w:r>
    </w:p>
    <w:p>
      <w:pPr>
        <w:pStyle w:val="Translation2"/>
      </w:pPr>
      <w:r>
        <w:t>이것은 제8회로서 기환의 중각에서 설하였다. 기환에 있는 까닭은 중생을 거두어 교화하는 시작이기 때문이다. 중각에 있는 까닭은 비심이 정지 위에 거듭 생겨남을 나타내기 때문이다. 이는 곧 둘째로 사람에 의지하여 증입하는 분이며, 네 문은 위와 같다.</w:t>
      </w:r>
    </w:p>
    <w:p>
      <w:pPr>
        <w:pStyle w:val="Marker2"/>
      </w:pPr>
      <w:r>
        <w:t>[0087c09]</w:t>
      </w:r>
    </w:p>
    <w:p>
      <w:pPr>
        <w:pStyle w:val="Label2"/>
      </w:pPr>
      <w:r>
        <w:t>원문</w:t>
      </w:r>
    </w:p>
    <w:p>
      <w:pPr>
        <w:pStyle w:val="Original2"/>
      </w:pPr>
      <w:r>
        <w:t>[0087c09] 一辨名者。何義故名入法界。答其法有三種。謂意所知法。自性及軌則也。此中通三也。界者是一切法通性。亦因。亦分齊也。入者得此法門。</w:t>
      </w:r>
    </w:p>
    <w:p>
      <w:pPr>
        <w:pStyle w:val="Label2"/>
      </w:pPr>
      <w:r>
        <w:t>한국어 번역</w:t>
      </w:r>
    </w:p>
    <w:p>
      <w:pPr>
        <w:pStyle w:val="Translation2"/>
      </w:pPr>
      <w:r>
        <w:t>첫째, 이름을 밝히는 것이다. 무슨 뜻으로 ‘입법계’라 이름하는가. 답한다. 그 법에는 세 가지가 있다. 이른바 뜻으로 아는 법과, 자성과 궤칙이다. 이 가운데에서는 세 가지에 모두 통한다. ‘계’는 일체법에 통하는 성품이며, 또한 원인이며, 또한 분제이다. ‘입’은 이 법문을 얻는 것이다.</w:t>
      </w:r>
    </w:p>
    <w:p>
      <w:pPr>
        <w:pStyle w:val="Marker2"/>
      </w:pPr>
      <w:r>
        <w:t>[0087c13]</w:t>
      </w:r>
    </w:p>
    <w:p>
      <w:pPr>
        <w:pStyle w:val="Label2"/>
      </w:pPr>
      <w:r>
        <w:t>원문</w:t>
      </w:r>
    </w:p>
    <w:p>
      <w:pPr>
        <w:pStyle w:val="Original2"/>
      </w:pPr>
      <w:r>
        <w:t>[0087c13] 二來意者。何故來。上雖得行解法。若不依知識加持無由進會故來也。</w:t>
      </w:r>
    </w:p>
    <w:p>
      <w:pPr>
        <w:pStyle w:val="Label2"/>
      </w:pPr>
      <w:r>
        <w:t>한국어 번역</w:t>
      </w:r>
    </w:p>
    <w:p>
      <w:pPr>
        <w:pStyle w:val="Translation2"/>
      </w:pPr>
      <w:r>
        <w:t>둘째, 내의를 밝히는 것이다. 무엇 때문에 오는가. 위에서 비록 행과 해의 법을 얻었지만, 만일 선지식의 가피에 의지하지 않으면 나아가 모일 길이 없기 때문에 오는 것이다.</w:t>
      </w:r>
    </w:p>
    <w:p>
      <w:pPr>
        <w:pStyle w:val="Marker2"/>
      </w:pPr>
      <w:r>
        <w:t>[0087c14]</w:t>
      </w:r>
    </w:p>
    <w:p>
      <w:pPr>
        <w:pStyle w:val="Label2"/>
      </w:pPr>
      <w:r>
        <w:t>원문</w:t>
      </w:r>
    </w:p>
    <w:p>
      <w:pPr>
        <w:pStyle w:val="Original2"/>
      </w:pPr>
      <w:r>
        <w:t>[0087c14] 三宗體者分別有二。約人及約法。初人者正化及助化各有體相用。准思攝之。二法者人法也有二。謂約人。二約法。人者謂因人及果人。各成師及伴知識。并有同生及異生。亦有五生之身。此可思准。二約法者有十。一因。二果。三約行。四理。五教。六義。七事。八人。九法。十解。前人是弘教人。後人是所依法人也。此可思准之。入法界分齊云何。答有二義。一始從初發心。終即不定。若依經文但至金剛心已還。若義求即通果德耳。依文為定。果位不可說故。又望機即不通果。約知識自行則通因果。為用通果因。又果位無求相。此約三乘說。若約一乘時亦通果。如離世間品說。所以准之可識也。二闊狹者唯在大乘心。小菩薩聲聞凡夫不說入法界。問性起即通。此品局者何也。答性起宗欲明約法辨分齊故通。此明約入心辨分齊故局耳。性起約法。假使不證不名不起。餘義對文分釋。</w:t>
      </w:r>
    </w:p>
    <w:p>
      <w:pPr>
        <w:pStyle w:val="Label2"/>
      </w:pPr>
      <w:r>
        <w:t>한국어 번역</w:t>
      </w:r>
    </w:p>
    <w:p>
      <w:pPr>
        <w:pStyle w:val="Translation2"/>
      </w:pPr>
      <w:r>
        <w:t>셋째, 종체를 밝히는 것은 둘로 분별한다. 사람에 의거하는 것과 법에 의거하는 것이다. 처음 사람에 의거하면, 정화와 조화에 각각 체·상·용이 있다. 이에 준하여 생각해 거두어 이해해야 한다. 둘째 법에 의거한다는 것은 인법이며 둘이 있다. 곧 사람에 의거하는 것과, 둘째 법에 의거하는 것이다. 사람이란 인위의 사람과 과위의 사람이다. 각각 스승이 되고 동반이 되는 선지식을 이룬다. 아울러 동생과 이생이 있다. 또한 오생의 몸도 있다. 이는 생각하여 준할 수 있다. 둘째 법에 의거하면 열 가지가 있다. 첫째 인이다. 둘째 과이다. 셋째 행에 의거하는 것이다. 넷째 이치이다. 다섯째 가르침이다. 여섯째 뜻이다. 일곱째 일이다. 여덟째 사람이다. 아홉째 법이다. 열째 해이다. 앞의 사람은 가르침을 널리 펴는 사람이고, 뒤의 사람은 의지할 바가 되는 법의 사람이다. 이는 생각하여 준할 수 있다. 입법계의 분제는 어떠한가. 답한다. 두 가지 뜻이 있다. 첫째, 처음 발심에서 시작하되 끝은 일정하지 않다. 경문에 의거하면 다만 금강심까지 돌아가며, 뜻으로 구하면 과덕에도 통한다. 경문에 의거한 것을 확정으로 삼는다. 과위는 설할 수 없기 때문이다. 또 근기에 비추어 보면 과에는 통하지 않는다. 선지식 자신의 행에 의거하면 인과에 통한다. 작용으로는 과와 인에 통한다. 또한 과위에는 구하는 모습이 없다. 이는 삼승에 의거하여 설한 것이다. 만일 일승에 의거할 때에는 또한 과에도 통한다. 「이세간품」에서 설한 것과 같다. 그러므로 이에 준하여 알 수 있다. 둘째 넓고 좁음을 말하면 오직 대승심에만 있다. 소보살·성문·범부에게는 입법계를 설하지 않는다. 묻는다. 성기는 곧 통하는데, 이 품은 제한되는 것은 어째서인가. 답한다. 성기의 종지는 법에 의거하여 분제를 밝히려 하기 때문에 통한다. 이것은 들어가는 마음에 의거하여 분제를 밝히기 때문에 제한될 뿐이다. 성기는 법에 의거한다. 가령 증득하지 않더라도 ‘일어나지 않는다’고 이름하지 않는다. 나머지 뜻은 경문에 대하여 나누어 해석한다.</w:t>
      </w:r>
    </w:p>
    <w:p>
      <w:pPr>
        <w:pStyle w:val="Note2"/>
      </w:pPr>
      <w:r>
        <w:t>교감·번역 메모 | [구문 불확실] ‘為用通果因’은 작용의 측면에서는 과와 인에 통한다는 뜻으로 이해하였다.</w:t>
      </w:r>
    </w:p>
    <w:p>
      <w:pPr>
        <w:pStyle w:val="Note2"/>
      </w:pPr>
      <w:r>
        <w:t>교감·번역 메모 | [구문 불확실] ‘假使不證不名不起’는 성기(性起)의 법 자체는 증득 여부와 무관하다는 취지로 이해하였으나 원문의 부정 관계가 압축되어 있다.</w:t>
      </w:r>
    </w:p>
    <w:p>
      <w:pPr>
        <w:pStyle w:val="Marker2"/>
      </w:pPr>
      <w:r>
        <w:t>[0088a04]</w:t>
      </w:r>
    </w:p>
    <w:p>
      <w:pPr>
        <w:pStyle w:val="Label2"/>
      </w:pPr>
      <w:r>
        <w:t>원문</w:t>
      </w:r>
    </w:p>
    <w:p>
      <w:pPr>
        <w:pStyle w:val="Original2"/>
      </w:pPr>
      <w:r>
        <w:t>[0088a04] 四釋文者此文有二。初發起序。二爾時世尊欲令諸菩薩下辨正宗。此宗明何義意。明知識力也。已前諸會並先放光令餘方知顯說法淺深集眾增微。復以音聲為正說。此會不然。但如來放光顯現三世間。令大眾入即為正說也。更不別有言下諸知識通耳。今約初明意。知識有四力。近善知識。聽聞正法。繫念思惟。如法修行。下文具有此意耳。復有四能。如攝論說。初序文有九。一說時。二化主。三住處。四同聞。五大眾疑念。六佛入三昧。七十方新眾集。八說偈讚歎。九普賢重開發三昧德用也。前諸會並集新眾已。然後入定。此何在前。答前即入來趣化主。說有別人。人欲說時方始入定。今此不然。佛自授機佛若不入定諸人來即無由。故先入定顯相。後方新眾集也。即是因人果人設則不同。又為下文二重顯法至第二重方始下趣人入知見故也。此何佛自入。答今為成行人法。若不果人自入顯法是真。無由引彼因人令成大果故也。何故入師子奮迅定。欲令菩薩得故。復顯表勇健授教令使修者伏妄顯真故也。四同聞眾有三初菩薩。次聲聞。三天王等。何故菩薩在先。答諸經從相取親教。以通漸故。此經約理以辨。由是頓教故也所以此眾獨有聲聞。此有二意。一為顯法界攝相應故。二為迴小入大行。故菩薩眾有三。一舉數。二列一百四十名。有十五位各顯別法。可思之。三歎德。德文初總。次別。別有二。初七自利行。後三句利他行。二聲聞中有三。初舉數。二列名。三歎德。五疑念請中。初請。次結。初有六十句有三。初三十句辨所請法。二有十句歎眾堪聞。三二十句歎佛堪說。法中有三。初正辨所請果法。二十句辨因人未窮。三有十推功在佛。初所疑法中有三。一辨疑人。二辨念。三明所念法。三歎佛堪說中。初十句明因圓。二有十歎果滿。六入定中有二。初入定。二入三昧已已下明顯淨土相。即定力也。初文有三。初辨方便。二正入。三欲令下明入意所為。此何故唯依大悲。為前說通解行此唯存行令其去危得樂故也。第二入定力顯淨土中有五。初莊嚴重閣。二嚴園林。三嚴虛空。四何以故下釋成。五如此祇樹下結通十方。初文有二。初總次別。別中有十種莊嚴可知。下諸園空十句可知。五結中有四。初結。次佛集。三菩薩集。四重嚴空。亦可大文分三。初莊重閣等即器世間。二如來集即智正覺。三菩薩集即眾生世間耳。所以因果俱集。顯因果實成故也。七集眾文有三。初辨十方眾集。二是諸菩薩下歎德。三爾時諸大聲聞下辨不共相。初文十方皆有八。初遠過塵數界海即從量也。二列世界名。三辨佛名。四列上首菩薩名。五辨眷屬。六供養具。七來詣佛所。八各化閣而坐。餘同爾耳。所以菩薩名王證法界行用自在故也。第二歎德文有二。初歎。二皆是如來下推功。初文有三。初總歎。二成就下別歎德。三此諸菩薩下結歎集也。別中有二。初自分德。二於大眾中即師子吼下他分德。初中有三。初辨自利行。二能於一切如來下利他行。三具足十力下辨俱成。自他分德滿也。第三辨聲聞不共即顯法界是深。文中有二。初正不見。二譬如餓鬼下譬況。初文有三。初明不見佛真常行德。二何以故釋成不見所以。三是故雖與下結。初文有三。初列名。二如是等諸大下不見法界果德。此即與上十句所問法大同也。文有三可知。三亦復不見下不見圓通大眾因行。第三不見因行境界中有三。初總舉。二正辨。三如是等下結。第二釋成中有二。初責次答。答有二。初總。二本不修習能見如來下別辨不見意。此中二。初明不修大行故不見。二亦無三昧清淨智眼下正辨不見相。初文有三。初由不修故不見。二是諸功德下不共故不見。有三可知。三是故諸大弟子下結。初不修文有二。初不修果德。二不求菩薩下不求因行。第二正辨不見有二。初明不見。二何以故辨所以。初文有二。初總次別。別中有二。初無自大果失。亦不樂說下二無他恩德失。餘者可知耳。第二喻況中有十喻。初名惑障勝境喻。二不窮源底喻。三求下失上喻。四無所攝取喻。五臨光失眼喻。六修得異果喻。七同居異見喻。八不行同一行喻。九深淺相形喻。十住位息求喻。第八歎德中有十人說偈。初人有三。初五歎土體。二有四歎眾集。次有一結歎。二精進勢王有十分五。初二總歎依正。二有二歎眾會勝。三有二明來者神力。四有二歎佛德。五有二辨覺分齊。三普妙德王有十分二。初三法明佛德。次七喻。四無礙妙德藏王有十。次第歎佛可知。五善化月王有十。初四示報身令菩薩同入法界。次四顯淨土令修入者成就觀智。次二辨佛轉法輪利物。六法義慧焰王有十分有四。初三總歎下人非及。次二歎德廣大。次二顯其德相難知。次三顯德是勝人境界。七一切眾魔智幢有十中有三。初五歎法身。次二歎應身。次三歎化身。八淨願智幢王有十分二。初九歎修因行。次一明果成滿。餘相可知。九智慧勢王有十分四。初二總歎二業利益。次二別歎身業益。次四歎口業益。次二歎意業益。十智通王有十一分三。初一總歎見佛益。次七歎佛慈悲德。次三辨見聞得益。慈悲中有三。初一明出世意。次五正歎慈悲相。次一辨所以耳。第九重辨定德用有二。初長行。次偈頌。初文有六。一明重意。二辨定三昧德用方便分齊法。三略列十一門方便所況事。初一總。餘十別事耳。四為諸菩薩下明所為機器對法相擬耳。五何等十下辨三昧所成事用。則正照明。六佛子此師子下結略顯廣。此第五段中依一方便說十種法。十一方便即有一百一十法。十法何差別。一明佛興次第。二明常說義分齊。三辨成佛。此上攝入智正覺。四明眷屬。即眾生世間。五明化身無礙。六辨住持自在。七辨功德所依。八明神力作用清淨。九辨願音聲。十具明三世間轉法輪義。後六名德用。又於中初三從所依。意一。身一。口一。又初身。次用。三位地。餘意依文。准之可知。第二頌文有二。初十句辨頌意。二正頌。於中有十半。總頌上十法門。於中有三。初六正結前義。次三半明信入分齊。次一結成利益所以。前中有六偈。初一眷屬淨。次一說法淨。次一顯行淨。次一雲集淨。次一顯理淨。次一照明淨。第二文有三。初一總。次一半釋。次一辨所以可知。問所以普賢重照明。答果人入定顯法是真。若因人不證。同修者不進故。普賢因人。照明引初修者趣入耳。此約體入。若約用時。則重舉用以顯體也。第二正說中有二。初明如來大悲攝化令修行者入其法界。即正說體。二爾時文殊師利童子下廣約善友。明入儀則也。問何故加入法界。不依位得何也。答理實須自他二力。今且約一相耳。自力依位。他力佛加持也。亦可初辨依三昧得自利德。二彼諸菩薩下成利他德。三爾時文殊童子下辨利他行相也。初文有二。初明佛入定。攝人入法界故。有四可知也。二爾時祇林大眾下明諸菩薩因光入法。此文有六。初牒入人。二悉見一切下蒙光攝益。三如此間如來下結會平等。有二可知。四而不壞三世下辨所見益用。有六句可知。五其有眾生下辨得益所以有五句。六逮得如來下廣明其益相。二攝益中有三。初辨顯器世間攝益。二諸大菩薩現坐下智正覺自在攝益。三或見在天下眾生世間攝益。此文有二。初辨處。二顯種種下明顯身相。亦可但是智正覺十身也。若依下結文。但是國土世間及眾生世間也。六廣益相文有二。初得自利行。二時彼諸菩薩下明利他德。初文有二。初舉德。二爾時文殊下說偈讚歎。初文有三。初舉身座體。二顯大自在下明座及身德用。三爾時彼諸菩薩深入下既有內資外顯益相。隨分利他也。初文有二。初舉德成身。二彼師子座下明歎德顯座。初文有四。初總出三昧德體。二次列十門以為德用。即上十門也。此文有二可知。三所謂種種下辨德所依。四得深入菩薩三昧門下廣辨上三昧門耳。亦即所成也。亦可上十一門並是總功德門。此有三。初總。次別。三以廣顯略也。第二別中略明一百句三昧門。第三中有二。初結成廣說。二入如來海下結觀分齊。證行圓滿也。此文有二可知。此中定三昧法門者並通一部為起法所依。所有解行分齊並皆准此思攝也。二座中有二可知。第二明座身德益有二。初辨相。次如是等下結成德相歎不可盡。初文有三。初十三句德自利行。二安住莊嚴下五十七利他行。三決了如來下二十自他行滿可知。第三外益於文有三。初立。次釋。三結。第二文殊偈讚祇林顯證真實。所以文殊說彰淨慧證也。所以不在利他。後說彰利他。起後說便故也。就十三半偈中。初十二別歎佛及祇林即果也。二普賢等佛子下總結莊嚴普集。即因也。第二利他德中有三。初辨果德被益。二彼諸菩薩下利他行體。三隨其所應下辨對緣攝化。此第三對緣攝化中有四。初辨機器。亦可機緣相擬。二明同生益。三現不可說下辨現法門被益。四或現天宮下明現三世間攝化。三現法門中有三。初現無常等忻厭門。二為一切眾生下辨十度行門。三以如是下結。第二十度中。初六可知。後四中為一一身方便度。悉能供養下願度。悉能顯現下力度。知一切下智度。下結法界非一耳。第四三世間有四。初現器世間。二或名號下現智正覺。三或現聲聞下現眾生世間。四或現種種色身下對三世間起用方便。餘文可知也。爾時文殊童子下第二依其善友辨修入儀則。此望機辨所軌。若望知識自行即前依果人得法。今對機器起用也。今略取此經上下有五相不同。持是五相以科此文。何者五相。一顯位修行相二會緣入實相。三攝德成因相。四智照無二相。五顯因廣大相也。今此中意以德彰人。以人引修行者入於法界故。廣驗諸教有二知識。一人。二法。分齊者有三。一初人者。教為言詮處。為方便門。人為旨。問等彰德。二若法者。言為教詮。總別同異等為觀門。智眼所得者為旨。通明等為德。三人法合明即觀教為詮。見處及人為方便。得法為旨見。說往因及仰推等為德也。廣如別章。約時位等別。人有其四中五。文殊重也。今寄顯法相。故有若干。若約正助即一百一十。若約實行即三千大千微塵等也。所以實約三千微塵等者。欲明附引三乘別機故也。若依一乘不只若干耳(云云)。此文分有五。初四十一人顯位修行相。次摩耶一人會緣入實相。三彌勒一人攝德成因相。由行會理成正因故。四重會文殊一人寄智照無二相。五普賢一人寄顯因廣大相。後二人述因勝也。今約此意。若別位位皆差。若通行行皆有也。位即為相。通即為體耳。初四十一中。初一寄十信。次十寄十住。次十寄十行。次十寄十迴向。次十寄十地。所以文殊初智光導故也。今以五門料簡。一明緇素等別。若約行相並別不同。若總約相有十六種。一菩薩。二比丘。三比丘尼。四長者。五優婆夷。六童男。七童女。八天。九外道。十藥師。十一船師。十二婆羅門。十三王。十四仙人。十五母。十六婦。二明修入徒眾。唯初文殊所具諸眾。次下唯一人。三辨往不往異者。初文殊往善財所。欲明初機不請自往。餘四十二明善財往彼。為機勝也。次有摩耶及普賢二人。不去不來。摩耶會相故。普賢廣大故。四歎發心不歎異。初文殊後普賢。文殊此不歎發心。意可知。亦可此亦不定諸知識中有不歎者。五結會有無者。餘四十四無結會。顯化未窮故。普賢有結會。明化位滿故也。所以不現佛位化者。為表至果離相故也。此約所成自行。若望緣境如前可知耳此初知識菩薩字文殊入菩提心法門。初文殊文有三。初明文殊及眷屬辭退南行以為化緣。所以辭從佛往為明果悲下被故。二爾時尊者舍利弗下對緣攝化。三爾時文殊知善財下明自位滿足進入勝境。初文有四可知。二攝化文有三。初化引聲聞即迴小入大也。二爾時文殊菩薩建立下攝諸龍眾。三時覺城人聞下攝化人眾。初文有四。初舍利弗表從化之智。二此六千比丘下表所攝機器。三爾時尊者舍利弗下明覩相迴心。四時諸比丘白尊者下求勝進入也。初文有二可知。二機器文有五可知。三覩相發心中有三。初覺察大眾。二示其事相。三爾時尊者讚說下明從化得益。二示相文有二。初示自功德力。二海智乃至一切如來下辨上人加持也。四求勝進入中有五。初明見勝求進。有二可知。二文殊現象王迴下勝進中緣器相應。有三可知。三爾時文殊告諸比丘下明對機授十信行法。四彼諸比丘下聞法獲益。五爾時文殊勸諸比丘等示教大解行有二。初總令得普賢行及位。二彼諸下別辨可知。三授法文有三。初舉益開十數立宗。二何等下別釋。三若善男子下舉益勸修耳。四獲益文有三。初總得三昧門。二悉見下依定所現事。三得此三昧下廣辨利益。二定所現事中有三。初見佛依正。二見佛轉法輪。三又能知彼下知見三世果德差別事。此等由文迮。不得依次。可知之。二攝龍趣。就中有四。初結前生後。二明處勝。三說法。四赴機攝化可知。三攝善財文有三。初覺城人聞赴化。二列人數。四眾即為四也。三爾時文殊知眾集下明對機授藥。此文有二。初總令生信。二觀察善財下別屬勝機。此文有二。初歎德。二文殊菩薩下為說勝進佛法。文有二可知。初文有二。初問次答。答文有二。初歎顯德。二此善財者下歎過去行德。第三進求勝境文有三。初文殊南行引生勝欲。二善財隨從文殊下明願欲求進。三爾時文殊如象王迴下赴欲讚教令入勝位。此猶在十信內也。</w:t>
      </w:r>
    </w:p>
    <w:p>
      <w:pPr>
        <w:pStyle w:val="Label2"/>
      </w:pPr>
      <w:r>
        <w:t>한국어 번역</w:t>
      </w:r>
    </w:p>
    <w:p>
      <w:pPr>
        <w:pStyle w:val="Translation2"/>
      </w:pPr>
      <w:r>
        <w:t>넷째, 글을 해석하면 이 글에는 둘이 있다. 처음은 발기서이다. 둘째 ‘그때 세존께서 모든 보살로 하여금’ 이하에서는 정종을 밝힌다. 이 종은 어떠한 뜻을 밝히려는가. 선지식의 힘을 밝힌다. 이전의 여러 회에서는 모두 먼저 광명을 놓아 다른 방위에서 알게 하고, 설법의 깊고 얕음을 나타내며, 대중이 모이는 것이 점차 늘어남을 드러냈다. 또 음성을 정설로 삼았다. 이 회는 그렇지 않다. 다만 여래가 광명을 놓아 삼세간을 드러내고, 대중으로 하여금 들어가게 하는 것이 곧 정설이다. 다시 따로 말씀이 있는 것이 아니며, 아래의 여러 선지식에 모두 통할 뿐이다. 지금은 처음의 뜻에 의거하여 밝힌다. 선지식에는 네 가지 힘이 있다. 선지식을 가까이하는 것, 정법을 듣는 것, 마음을 매어 사유하는 것, 법과 같이 수행하는 것이다. 아래 글에 이 뜻이 모두 갖추어져 있을 뿐이다. 또 네 가지 능력이 있다. 『섭론』에서 설한 것과 같다. 처음 서문의 글에는 아홉이 있다. 첫째 설할 때이다. 둘째 교화의 주체이다. 셋째 머무는 곳이다. 넷째 함께 들은 대중이다. 다섯째 대중의 의심과 생각이다. 여섯째 부처님이 삼매에 드는 것이다. 일곱째 시방의 새 대중이 모이는 것이다. 여덟째 게송을 설하여 찬탄하는 것이다. 아홉째 보현이 거듭 삼매의 덕과 작용을 열어 드러내는 것이다. 앞의 여러 회에서는 모두 새 대중이 모인 뒤에 그런 다음 선정에 들었다. 여기서는 어찌하여 앞에 있는가. 답한다. 앞에서는 선정에 든 이와 와서 교화로 나아가는 이가 따로 있었고, 설하는 사람도 따로 있었다. 사람이 설하려 할 때에야 비로소 선정에 들었다. 지금은 그렇지 않다. 부처님이 스스로 근기에 주시니, 부처님이 만일 선정에 들지 않으면 사람들이 와도 말미암을 길이 없다. 그러므로 먼저 선정에 들어 모습을 드러내고, 그 뒤에야 새 대중이 모인다. 곧 인위의 사람과 과위의 사람이 베푸는 법칙이 같지 않은 것이다. 또 아래 글에서 두 겹으로 법을 드러내어 둘째 겹에 이르러서야 비로소 아래로 사람에게 나아가 지견에 들어가게 하기 때문이다. 여기서는 어찌하여 부처님이 스스로 선정에 드는가. 답한다. 지금은 행을 이루는 사람과 법을 성취시키기 위해서이다. 만일 과위의 사람이 스스로 들어가 법이 참됨을 드러내지 않으면, 저 인위의 사람을 이끌어 대과를 이루게 할 길이 없기 때문이다. 어째서 사자분신정에 드는가. 보살로 하여금 얻게 하려 하기 때문이다. 또한 용맹함을 나타내어 가르침을 주고, 수행하는 이로 하여금 허망을 굴복시키고 참됨을 드러내게 하기 때문이다. 넷째 함께 들은 대중에는 셋이 있으니, 처음은 보살이다. 다음은 성문이다. 셋째는 천왕 등이다. 어째서 보살이 먼저인가. 답한다. 여러 경은 모습에 따라 친히 가르침을 받는 이를 취하고, 점교에 통하기 때문에 그렇다. 이 경은 이치에 의거하여 밝힌다. 이것이 돈교이기 때문에 그러하다. 그러므로 이 대중에만 유독 성문이 있다. 여기에는 두 가지 뜻이 있다. 첫째는 법계가 상응하는 이를 포섭함을 드러내기 위해서이다. 둘째는 소승에서 돌이켜 대승행으로 들어가게 하기 위해서이다. 그러므로 보살 대중에는 셋이 있다. 첫째 수를 드는 것이다. 둘째 140명의 이름을 열거하는 것이다. 15위가 있어 각각 별도의 법을 드러낸다. 생각해 볼 수 있다. 셋째 덕을 찬탄하는 것이다. 덕을 밝히는 글은 처음에 총괄하고, 다음에 개별한다. 개별에는 둘이 있다. 처음 일곱은 자리행이다. 뒤의 세 구는 이타행이다. 둘째 성문 가운데에는 셋이 있다. 처음은 수를 드는 것이다. 둘째는 이름을 열거하는 것이다. 셋째는 덕을 찬탄하는 것이다. 다섯째 의심하고 생각하여 청하는 가운데, 처음은 청하는 것이다. 다음은 맺는 것이다. 처음에는 60구가 있고 셋으로 나뉜다. 처음 30구는 청하는 바의 법을 밝힌다. 둘째 10구는 대중이 들을 만함을 찬탄한다. 셋째 20구는 부처님이 설할 만함을 찬탄한다. 법 가운데에는 셋이 있다. 처음은 청하는 바의 과법을 바로 밝힌다. 둘째 10구는 인위의 사람이 아직 다하지 못했음을 밝힌다. 셋째 10구는 공을 부처님께 돌린다. 처음 의심하는 법 가운데에는 셋이 있다. 첫째 의심하는 사람을 밝힌다. 둘째 생각을 밝힌다. 셋째 생각하는 바의 법을 밝힌다. 셋째 부처님이 설할 만함을 찬탄하는 가운데, 처음 10구는 인이 원만함을 밝힌다. 둘째 10구는 과가 가득함을 찬탄한다. 여섯째 선정에 드는 가운데 둘이 있다. 처음은 선정에 드는 것이다. 둘째 ‘삼매에 든 뒤’ 이하에서는 정토의 모습을 드러냄을 밝힌다. 곧 선정의 힘이다. 처음 글에는 셋이 있다. 처음은 방편을 밝힌다. 둘째는 바로 들어간다. 셋째 ‘~하게 하려 한다’ 이하에서는 선정에 드는 뜻과 목적을 밝힌다. 여기서는 어째서 오직 대비에만 의지하는가. 앞의 설은 해와 행에 통하였지만, 이것은 오직 행에 두어 중생으로 하여금 위험을 떠나 즐거움을 얻게 하려 하기 때문이다. 둘째 선정의 힘으로 정토를 드러내는 가운데에는 다섯이 있다. 처음은 중각을 장엄하는 것이다. 둘째는 원림을 장엄하는 것이다. 셋째는 허공을 장엄하는 것이다. 넷째 ‘무슨 까닭인가’ 이하에서는 해석하여 성립시킨다. 다섯째 ‘이 기수와 같이’ 이하에서는 시방에 통함을 맺는다. 처음 글에는 둘이 있다. 처음은 총괄하고 다음은 개별한다. 개별 가운데에는 열 가지 장엄이 있음을 알 수 있다. 아래의 여러 원림과 허공에 관한 열 구도 알 수 있다. 다섯째 맺는 가운데에는 넷이 있다. 처음은 맺는 것이다. 다음은 부처님들이 모이는 것이다. 셋째는 보살들이 모이는 것이다. 넷째는 다시 허공을 장엄하는 것이다. 또 큰 글을 셋으로 나눌 수도 있다. 처음 중각 등을 장엄하는 것은 곧 기세간이다. 둘째 여래가 모이는 것은 곧 지정각세간이다. 셋째 보살이 모이는 것은 곧 중생세간일 뿐이다. 인과가 함께 모이는 까닭은 인과가 실제로 이루어짐을 드러내기 때문이다. 일곱째 대중이 모이는 글에는 셋이 있다. 처음은 시방 대중이 모이는 것을 밝힌다. 둘째 ‘이 모든 보살’ 이하에서는 덕을 찬탄한다. 셋째 ‘그때 모든 대성문’ 이하에서는 함께하지 못하는 모습을 밝힌다. 처음 글의 시방에는 모두 여덟이 있다. 처음 먼 곳으로 티끌 수 세계해를 지나온 것은 곧 거리의 수량에 따른 것이다. 둘째는 세계의 이름을 열거한다. 셋째는 부처님의 이름을 밝힌다. 넷째는 상수 보살의 이름을 열거한다. 다섯째는 권속을 밝힌다. 여섯째는 공양구를 밝힌다. 일곱째는 부처님 처소에 나아가는 것이다. 여덟째는 각각 누각을 변화로 만들어 앉는 것이다. 나머지도 이와 같을 뿐이다. 보살의 이름이 ‘왕’인 까닭은 법계의 행을 증득하여 작용이 자재하기 때문이다. 둘째 덕을 찬탄하는 글에는 둘이 있다. 처음은 찬탄이다. 둘째 ‘모두 여래로 말미암아’ 이하에서는 공을 여래께 돌린다. 처음 글에는 셋이 있다. 처음은 총괄하여 찬탄한다. 둘째 ‘성취한다’ 이하에서는 개별적으로 덕을 찬탄한다. 셋째 ‘이 모든 보살’ 이하에서는 모인 대중을 맺어 찬탄한다. 개별 가운데에는 둘이 있다. 처음은 자분의 덕이다. 둘째 ‘대중 가운데서 곧 사자후한다’ 이하에서는 타분의 덕이다. 처음 가운데에는 셋이 있다. 처음은 자리행을 밝힌다. 둘째 ‘능히 모든 여래에게’ 이하에서는 이타행을 밝힌다. 셋째 ‘십력을 갖춘다’ 이하에서는 둘 다 성취함을 밝힌다. 자리와 이타의 덕이 원만한 것이다. 셋째 성문이 함께하지 못함을 밝히는 것은 곧 법계가 깊음을 드러내는 것이다. 글 가운데에는 둘이 있다. 처음은 바로 보지 못함을 밝힌다. 둘째 ‘비유하면 아귀와 같다’ 이하에서는 비유로 견준다. 처음 글에는 셋이 있다. 처음은 부처님의 진상하고 항상한 행덕을 보지 못함을 밝힌다. 둘째 ‘무슨 까닭인가’에서는 보지 못하는 이유를 해석하여 성립시킨다. 셋째 ‘그러므로 비록 함께’ 이하에서는 맺는다. 처음 글에는 셋이 있다. 처음은 이름을 열거한다. 둘째 ‘이와 같은 모든 대’ 이하에서는 법계의 과덕을 보지 못함을 밝힌다. 이는 곧 위의 열 구에서 물은 법과 대체로 같다. 글에는 셋이 있음을 알 수 있다. 셋째 ‘또한 다시 보지 못한다’ 이하에서는 원통한 대중의 인행을 보지 못함을 밝힌다. 셋째 인행의 경계를 보지 못하는 가운데에는 셋이 있다. 처음은 총괄하여 든다. 둘째는 바로 밝힌다. 셋째 ‘이와 같은 것들’ 이하에서는 맺는다. 둘째 해석하여 성립시키는 가운데에는 둘이 있다. 처음은 힐책이고 다음은 답이다. 답에는 둘이 있다. 처음은 총괄이다. 둘째 ‘본래 여래를 볼 수 있는 행을 닦아 익히지 않았다’ 이하에서는 보지 못하는 뜻을 개별적으로 밝힌다. 이 가운데 둘이 있다. 처음은 대행을 닦지 않았기 때문에 보지 못함을 밝힌다. 둘째 ‘또한 삼매의 청정한 지혜 눈이 없다’ 이하에서는 바로 보지 못하는 모습을 밝힌다. 처음 글에는 셋이 있다. 처음은 닦지 않았기 때문에 보지 못함을 밝힌다. 둘째 ‘이 모든 공덕’ 이하에서는 함께하지 못하기 때문에 보지 못함을 밝힌다. 셋이 있음을 알 수 있다. 셋째 ‘그러므로 모든 대제자’ 이하에서는 맺는다. 처음 닦지 않았음을 밝히는 글에는 둘이 있다. 처음은 과덕을 닦지 않았음을 밝힌다. 둘째 ‘보살을 구하지 않는다’ 이하에서는 인행을 구하지 않았음을 밝힌다. 둘째 바로 보지 못함을 밝히는 데에는 둘이 있다. 처음은 보지 못함을 밝힌다. 둘째 ‘무슨 까닭인가’에서는 그 이유를 밝힌다. 처음 글에는 둘이 있다. 처음은 총괄이고 다음은 개별이다. 개별 가운데에는 둘이 있다. 처음은 스스로 큰 과를 이루지 못한 허물이다. 둘째 ‘또한 즐겨 설하지 않는다’ 이하는 타인을 이롭게 하는 은덕이 없는 허물이다. 나머지는 알 수 있을 뿐이다. 둘째 비유로 견주는 가운데에는 열 가지 비유가 있다. 처음 이름은 미혹과 장애가 뛰어난 경계를 가리는 비유이다. 둘째는 근원의 밑바닥을 다하지 못하는 비유이다. 셋째는 아래를 구하다가 위를 잃는 비유이다. 넷째는 거두어 취할 바가 없는 비유이다. 다섯째는 빛을 마주하고도 눈을 잃는 비유이다. 여섯째는 닦아 다른 과를 얻는 비유이다. 일곱째는 함께 살면서도 보는 바가 다른 비유이다. 여덟째는 동일한 행을 행하지 않는 비유이다. 아홉째는 깊고 얕음을 서로 대비하는 비유이다. 열째는 머문 지위에서 구함을 그치는 비유이다. 여덟째 덕을 찬탄하는 가운데에는 열 사람이 게송을 설한다. 첫째 사람에게는 셋이 있다. 처음 다섯 게송은 국토의 체를 찬탄한다. 둘째 네 게송은 대중이 모이는 것을 찬탄한다. 다음 한 게송은 맺어 찬탄한다. 둘째 정진세왕의 열 게송은 다섯으로 나뉜다. 처음 두 게송은 의보와 정보를 총괄하여 찬탄한다. 둘째 두 게송은 대중의 모임이 뛰어남을 찬탄한다. 셋째 두 게송은 온 이들의 신력을 밝힌다. 넷째 두 게송은 부처님의 덕을 찬탄한다. 다섯째 두 게송은 깨달음의 분제를 밝힌다. 셋째 보묘덕왕의 열 게송은 둘로 나뉜다. 처음 세 게송은 법으로 부처님의 덕을 밝힌다. 다음 일곱 게송은 비유이다. 넷째 무애묘덕장왕에게는 열 게송이 있다. 차례로 부처님을 찬탄하니 알 수 있다. 다섯째 선화월왕에게는 열 게송이 있다. 처음 네 게송은 보신을 나타내어 보살로 하여금 함께 법계에 들어가게 한다. 다음 네 게송은 정토를 드러내어 수행하여 들어가는 이로 하여금 관지를 성취하게 한다. 다음 두 게송은 부처님이 법륜을 굴려 중생을 이롭게 함을 밝힌다. 여섯째 법의혜염왕의 열 게송은 네 부분으로 나뉜다. 처음 세 게송은 아래 지위의 사람이 미치지 못함을 총괄하여 찬탄한다. 다음 두 게송은 덕이 광대함을 찬탄한다. 다음 두 게송은 그 덕의 모습을 알기 어려움을 드러낸다. 다음 세 게송은 그 덕이 뛰어난 사람의 경계임을 드러낸다. 일곱째 일체중마지당의 열 게송 가운데에는 셋이 있다. 처음 다섯 게송은 법신을 찬탄한다. 다음 두 게송은 응신을 찬탄한다. 다음 세 게송은 화신을 찬탄한다. 여덟째 정원지당왕의 열 게송은 둘로 나뉜다. 처음 아홉 게송은 인행을 닦음을 찬탄한다. 다음 한 게송은 과가 원만히 성취됨을 밝힌다. 나머지 모습은 알 수 있다. 아홉째 지혜세왕의 열 게송은 네 부분으로 나뉜다. 처음 두 게송은 두 업의 이익을 총괄하여 찬탄한다. 다음 두 게송은 신업의 이익을 개별적으로 찬탄한다. 다음 네 게송은 구업의 이익을 찬탄한다. 다음 두 게송은 의업의 이익을 찬탄한다. 열째 지통왕의 열한 게송은 세 부분으로 나뉜다. 처음 한 게송은 부처님을 보는 이익을 총괄하여 찬탄한다. 다음 일곱 게송은 부처님의 자비덕을 찬탄한다. 다음 세 게송은 보고 듣고 얻는 이익을 밝힌다. 자비 가운데에는 셋이 있다. 처음 한 게송은 출세의 뜻을 밝힌다. 다음 다섯 게송은 자비의 모습을 바로 찬탄한다. 다음 한 게송은 그 까닭을 밝힐 뿐이다. 아홉째 선정의 덕과 작용을 거듭 밝히는 데에는 둘이 있다. 처음은 장행이다. 다음은 게송이다. 처음 글에는 여섯이 있다. 첫째 거듭 밝히는 뜻을 밝힌다. 둘째 선정과 삼매의 덕과 작용, 방편과 분제의 법을 밝힌다. 셋째 열한 문의 방편에서 비유하는 일을 간략히 열거한다. 처음 하나는 총괄이다. 나머지 열은 개별적인 일일 뿐이다. 넷째 ‘모든 보살을 위하여’ 이하에서는 교화 대상 근기를 법에 맞추어 서로 대응시킴을 밝힌다. 다섯째 ‘무엇이 열인가’ 이하에서는 삼매가 이루는 일과 작용을 밝힌다. 곧 바르게 비추어 밝히는 것이다. 여섯째 ‘불자여, 이 사자’ 이하에서는 간략한 것을 맺어 넓은 뜻을 드러낸다. 이 다섯째 단락에서는 하나의 방편에 의지하여 열 가지 법을 설한다. 열한 방편에는 곧 110법이 있다. 열 가지 법은 무엇이 다른가. 첫째 부처님이 출현하는 차례를 밝힌다. 둘째 항상 설한다는 뜻의 분제를 밝힌다. 셋째 성불을 밝힌다. 이 위의 셋은 지정각세간에 포섭된다. 넷째 권속을 밝힌다. 곧 중생세간이다. 다섯째 화신이 걸림없음을 밝힌다. 여섯째 주지가 자재함을 밝힌다. 일곱째 공덕이 의지하는 바를 밝힌다. 여덟째 신력의 작용이 청정함을 밝힌다. 아홉째 원의 음성을 밝힌다. 열째 삼세간에서 법륜을 굴리는 뜻을 갖추어 밝힌다. 뒤의 여섯은 덕의 작용을 이름한다. 또 그 가운데 처음 세 가지는 의지하는 바에 따른다. 의업이 하나이다. 신업이 하나이다. 구업이 하나이다. 또 처음은 몸이다. 다음은 작용이다. 셋째는 지위의 자리이다. 나머지 뜻은 글에 따른다. 이에 준하여 알 수 있다. 둘째 게송의 글에는 두 가지가 있다. 처음 열 구는 게송의 뜻을 밝힌다. 둘째는 바로 게송이다. 그 가운데 열 게송 반이 있다. 위의 열 법문을 총괄하여 읊는다. 그 가운데 세 가지가 있다. 처음 여섯 게송은 앞의 뜻을 바로 맺는다. 다음 세 게송 반은 믿고 들어가는 분제를 밝힌다. 다음 한 게송은 이익을 이루는 까닭을 맺는다. 앞의 것 가운데 여섯 게송이 있다. 처음 한 게송은 권속의 청정함이다. 다음 한 게송은 설법의 청정함이다. 다음 한 게송은 행을 드러내는 청정함이다. 다음 한 게송은 구름처럼 모이는 청정함이다. 다음 한 게송은 이치를 드러내는 청정함이다. 다음 한 게송은 비추어 밝히는 청정함이다. 둘째 글에는 세 가지가 있다. 처음 한 게송은 총괄이다. 다음 한 게송 반은 해석이다. 다음 한 게송은 그 까닭을 밝히니 알 수 있다. 묻는다. 어찌하여 보현이 거듭 비추어 밝히는가. 답한다. 과위의 사람이 선정에 들어가 법이 참됨을 드러낸다. 만약 인위의 사람이 증득하지 않는다면, 함께 닦는 자가 나아가지 않기 때문이다. 보현은 인위의 사람이다. 비추어 밝힘은 처음 닦는 자를 이끌어 들어가게 할 뿐이다. 이는 체에 의거하여 들어가는 것을 말한 것이다. 만약 작용에 의거할 때에는, 거듭 작용을 들어 체를 드러낸다. 둘째 정설 가운데에는 두 가지가 있다. 처음은 여래의 대비가 교화할 대상을 거두어 수행자로 하여금 그 법계에 들어가게 함을 밝힌다. 곧 정설의 체이다. 둘째는 “그때 문수사리동자” 이하에서 선지식에 의거하여 널리 들어가는 의칙을 밝힌다. 묻는다. 어찌하여 가피하여 법계에 들어가게 하는가. 지위에 의지하지 않고 무엇을 얻는가. 답한다. 이치상 실로 자력과 타력 두 힘이 필요하다. 지금은 우선 한 모습에 의거할 뿐이다. 자력은 지위에 의지하는 것이다. 타력은 부처님의 가피이다. 또 처음은 삼매에 의지하여 자리의 덕을 얻음을 밝힌다고 할 수 있다. 둘째 “저 모든 보살” 이하에서는 이타의 덕을 이룬다. 셋째 “그때 문수동자” 이하에서는 이타행의 모습을 밝힌다. 첫 글에는 두 가지가 있다. 첫째는 부처님이 선정에 드심을 밝힌다. 사람을 거두어 법계에 들어가게 하기 때문이다. 네 가지가 있으니 알 수 있다. 둘째 “그때 기림의 대중” 이하에서는 여러 보살이 광명으로 말미암아 법에 들어감을 밝힌다. 이 글에는 여섯 가지가 있다. 첫째는 들어가는 사람을 거듭 드는 것이다. 둘째 “모두 일체를 보았다” 이하에서는 광명을 입어 거두어지는 이익을 밝힌다. 셋째 “이곳의 여래와 같이” 이하에서는 모임의 평등함을 맺는다. 두 가지가 있으니 알 수 있다. 넷째 “그러나 삼세를 무너뜨리지 않고” 이하에서는 보게 된 이익의 작용을 밝힌다. 여섯 구가 있으니 알 수 있다. 다섯째 “그 가운데 중생이 있어” 이하에서는 이익을 얻는 까닭을 밝히며 다섯 구가 있다. 여섯째 “여래를 얻어” 이하에서는 그 이익의 모습을 널리 밝힌다. 둘째 거두어 이익되게 하는 가운데 세 가지가 있다. 첫째는 기세간을 드러내어 거두어 이익되게 함을 밝힌다. 둘째 “여러 대보살이 나타나 앉고” 이하에서는 지정각세간의 자재한 거두어 이익되게 함을 밝힌다. 셋째 “혹 천상에 있는 것을 보고” 이하에서는 중생세간을 거두어 이익되게 함을 밝힌다. 이 글에는 두 가지가 있다. 첫째는 처소를 밝힌다. 둘째 “갖가지로 드러낸다” 이하에서는 나타낸 몸의 모습을 밝힌다. 또 다만 지정각의 십신이라고 할 수도 있다. 만약 아래의 맺는 글에 의거하면, 다만 국토세간과 중생세간이다. 여섯째 이익의 모습을 널리 밝히는 글에는 두 가지가 있다. 첫째는 자리행을 얻는 것이다. 둘째 “그때 저 모든 보살” 이하에서는 이타의 덕을 밝힌다. 첫 글에는 두 가지가 있다. 첫째는 덕을 드는 것이다. 둘째 “그때 문수” 이하에서는 게송을 설하여 찬탄한다. 첫 글에는 세 가지가 있다. 첫째는 몸과 좌구의 체를 든다. 둘째 “대자재를 드러내고” 이하에서는 좌구와 몸의 덕용을 밝힌다. 셋째 “그때 저 보살들이 깊이 들어가” 이하에서는 안에 이미 바탕이 갖추어졌으므로 밖으로 이익의 모습을 드러낸다. 분수에 따라 남을 이롭게 하는 것이다. 첫 글에는 두 가지가 있다. 첫째는 덕을 들어 몸을 이룬다. 둘째 “저 사자좌” 이하에서는 덕을 찬탄하여 좌구를 드러낸다. 첫 글에는 네 가지가 있다. 첫째는 삼매의 덕체를 총괄하여 드러낸다. 둘째는 다음에 열 문을 열거하여 덕용으로 삼는다. 곧 위의 열 문이다. 이 글에는 두 가지가 있으니 알 수 있다. 셋째 “이른바 갖가지” 이하에서는 덕이 의지하는 바를 밝힌다. 넷째 “보살의 삼매문에 깊이 들어감을 얻고” 이하에서는 위의 삼매문을 널리 밝힐 뿐이다. 또한 곧 이루어진 바이다. 또 위의 열한 문이 모두 총공덕문이라고 할 수도 있다. 여기에는 세 가지가 있다. 첫째는 총괄이다. 다음은 개별이다. 셋째는 넓은 것으로 간략한 것을 드러낸다. 둘째 개별 가운데에서 간략히 백 구의 삼매문을 밝힌다. 셋째 가운데에는 두 가지가 있다. 첫째는 널리 설한 것을 맺어 이룬다. 둘째 “여래의 바다에 들어가” 이하에서는 관찰의 분제를 맺는다. 증행이 원만한 것이다. 이 글에는 두 가지가 있으니 알 수 있다. 이 가운데 선정과 삼매의 법문은 모두 이 한 부에 통하여 법을 일으키는 의지처가 된다. 그 모든 이해와 행의 분제는 모두 이에 준하여 생각해 포섭해야 한다. 둘째 좌구 가운데에는 두 가지가 있으니 알 수 있다. 둘째 좌구와 몸의 덕과 이익을 밝히는 데에는 두 가지가 있다. 첫째는 모습을 밝힌다. 다음 “이와 같은 것들” 이하에서는 덕의 모습을 맺어 이루고 찬탄하여 다할 수 없음을 밝힌다. 첫 글에는 세 가지가 있다. 첫째 열세 구는 덕의 자리행이다. 둘째 “장엄에 안주하고” 이하의 쉰일곱 구는 이타행이다. 셋째 “여래를 분명히 알고” 이하의 스무 구는 자리와 이타의 행이 가득 찬 것이니 알 수 있다. 셋째 밖으로 이익을 드러내는 글에는 세 가지가 있다. 첫째는 세운다. 다음은 해석한다. 셋째는 맺는다. 둘째 문수의 게송은 기림을 찬탄하여 증득이 진실함을 드러낸다. 문수가 설하는 까닭은 청정한 지혜의 증득을 드러내기 때문이다. 그러므로 이타에 두지 않았다. 뒤에 설하는 것은 이타를 드러낸다. 뒤의 설을 일으키기 편하기 때문이다. 열세 게송 반 가운데, 처음 열두 게송은 부처님과 기림을 각각 찬탄하니 곧 과이다. 둘째 “보현 등 불자” 이하에서는 장엄과 널리 모임을 총괄하여 맺는다. 곧 인이다. 둘째 이타의 덕 가운데에는 세 가지가 있다. 첫째는 과덕이 이익을 입힘을 밝힌다. 둘째 “저 모든 보살” 이하에서는 이타행의 체를 밝힌다. 셋째 “그 마땅한 바를 따라” 이하에서는 인연에 응하여 거두어 교화함을 밝힌다. 이 셋째 인연에 응하여 거두어 교화하는 가운데 네 가지가 있다. 첫째는 근기를 밝힌다. 또 근기와 인연이 서로 맞는 것이라고 할 수도 있다. 둘째는 함께 태어나는 이익을 밝힌다. 셋째 “불가설을 나타내고” 이하에서는 법문을 나타내어 이익을 입힘을 밝힌다. 넷째 “혹 천궁을 나타내고” 이하에서는 삼종세간을 나타내어 거두어 교화함을 밝힌다. 셋째 법문을 나타내는 가운데 세 가지가 있다. 첫째는 무상 등을 나타내어 기뻐하고 싫어하게 하는 문이다. 둘째 “일체중생을 위하여” 이하에서는 십도행문을 밝힌다. 셋째 “이와 같이” 이하에서는 맺는다. 둘째 십도 가운데, 처음 여섯은 알 수 있다. 뒤의 넷 가운데 “낱낱의 몸을 위하여”는 방편도이다. “모두 능히 공양하고” 이하는 원도이다. “모두 능히 나타내고” 이하는 역도이다. “일체를 알고” 이하는 지도이다. 아래에서는 법계가 하나가 아님을 맺을 뿐이다. 넷째 삼종세간에는 네 가지가 있다. 첫째는 기세간을 나타낸다. 둘째 “혹 명호” 이하에서는 지정각세간을 나타낸다. 셋째 “혹 성문을 나타내고” 이하에서는 중생세간을 나타낸다. 넷째 “혹 갖가지 색신을 나타내고” 이하에서는 삼종세간에 응하여 작용을 일으키는 방편을 밝힌다. 나머지 글은 알 수 있다. “그때 문수동자” 이하가 둘째로 선지식에 의지하여 닦아 들어가는 의칙을 밝힌다. 이는 근기에 대응하여 따라야 할 바를 밝힌 것이다. 선지식 자신의 수행에 대응하면 곧 앞에서 과위의 사람에게 의지하여 법을 얻는 것이다. 지금은 근기에 응하여 작용을 일으키는 것이다. 이제 간략히 이 경의 위아래를 취하면 서로 다른 다섯 모습이 있다. 이 다섯 모습을 가지고 이 글을 과분한다. 무엇이 다섯 모습인가. 첫째는 지위에 따른 수행의 모습을 드러내는 것이고, 둘째는 인연을 모아 실제에 들어가는 모습이다. 셋째는 덕을 거두어 인을 이루는 모습이다. 넷째는 지혜가 비추어 둘이 없는 모습이다. 다섯째는 인의 광대한 모습을 드러내는 것이다. 지금 이 가운데 뜻은 덕으로 사람을 드러내고, 사람으로 수행자를 이끌어 법계에 들어가게 하는 것이다. 여러 가르침을 널리 살펴보면 선지식에는 두 가지가 있다. 첫째는 사람이다. 둘째는 법이다. 분제에는 세 가지가 있다. 첫째, 사람의 경우에는, 가르침이 언어로 표현되는 곳이 되고, 방편문이 되며, 사람이 종지가 된다. 문답 등은 덕을 드러낸다. 둘째, 법의 경우에는, 말이 가르침을 표현하고, 총·별·동·이 등이 관문이 되며, 지혜의 눈으로 얻는 것이 종지가 된다. 통명 등이 덕이 된다. 셋째, 사람과 법을 합하여 밝히면 관찰과 가르침이 표현이 되고, 보는 처소와 사람이 방편이 되며, 법을 얻는 것이 종지가 된다. 과거의 인행을 설하고 우러러 미루는 것 등이 덕이 된다. 자세한 것은 별도의 장과 같다. 때와 지위 등의 차별에 의거하면, 사람에는 그 가운데 네 가지와 다섯 가지가 있다. 문수는 거듭 나타난다. 지금은 법의 모습을 드러내는 데 붙여 말하므로, 약간의 수가 있게 된다. 정행과 조행에 의거하면 곧 백십 명이다. 실행에 의거하면 곧 삼천대천세계의 미진수 등이다. 실행을 삼천대천세계의 미진수 등에 의거하는 까닭은, 삼승의 별도 근기를 붙여 이끄는 것을 밝히고자 하기 때문이다. 일승에 의하면 다만 약간의 수에 그치지 않는다(운운). 이 글은 나누면 다섯 가지가 있다. 처음 마흔한 사람은 지위에 따른 수행의 모습을 드러낸다. 다음 마야 한 사람은 인연을 모아 실제에 들어가는 모습을 드러낸다. 셋째 미륵 한 사람은 덕을 거두어 인을 이루는 모습을 드러낸다. 행으로 말미암아 이치와 합하여 바른 인을 이루기 때문이다. 넷째 거듭 만나는 문수 한 사람은 지혜가 비추어 둘이 없는 모습을 드러내는 데 붙인 것이다. 다섯째 보현 한 사람은 인의 광대한 모습을 드러내는 데 붙인 것이다. 뒤의 두 사람은 인이 뛰어남을 서술한다. 지금은 이 뜻에 의거한다. 개별 지위에 의거하면 지위마다 모두 다르다. 통행에 의거하면 행마다 모두 갖춘다. 지위는 곧 상이 되고, 통하는 것은 곧 체가 될 뿐이다. 처음 마흔한 사람 가운데, 처음 한 사람은 십신에 붙인다. 다음 열 사람은 십주에 붙인다. 다음 열 사람은 십행에 붙인다. 다음 열 사람은 십회향에 붙인다. 다음 열 사람은 십지에 붙인다. 문수가 처음인 까닭은 지혜의 광명이 인도하기 때문이다. 이제 다섯 문으로 헤아려 분별한다. 첫째는 승려와 속인 등의 차별을 밝힌다. 행의 모습에 의거하면 모두 서로 달라 같지 않다. 모습을 총괄하여 말하면 열여섯 종류가 있다. 첫째는 보살이다. 둘째는 비구이다. 셋째는 비구니이다. 넷째는 장자이다. 다섯째는 우바이이다. 여섯째는 동남이다. 일곱째는 동녀이다. 여덟째는 천이다. 아홉째는 외도이다. 열째는 약사이다. 열한째는 선사이다. 열두째는 바라문이다. 열셋째는 왕이다. 열넷째는 선인이다. 열다섯째는 어머니이다. 열여섯째는 부인이다. 둘째는 닦아 들어가는 무리를 밝힌다. 오직 처음 문수에게만 여러 대중이 갖추어져 있다. 그 다음부터는 오직 한 사람뿐이다. 셋째는 가고 가지 않음의 차이를 밝힌다. 처음에는 문수가 선재가 있는 곳으로 간다. 처음의 근기는 청하지 않아도 스스로 찾아가는 것을 밝히려는 것이다. 나머지 마흔두 사람은 선재가 그들에게 간다고 밝힌다. 근기가 뛰어나기 때문이다. 다음 마야와 보현 두 사람에게는, 가지도 않고 오지도 않는다. 마야는 모습을 모아 합하기 때문이고, 보현은 광대하기 때문이다. 넷째는 발심을 찬탄하거나 찬탄하지 않는 차이이다. 처음의 문수와 뒤의 보현에서, 이 문수는 발심을 찬탄하지 않는다. 뜻은 알 수 있다. 또한 이것도 일정하지 않아 여러 선지식 가운데 발심을 찬탄하지 않는 이가 있다고 할 수 있다. 다섯째는 결회가 있고 없는 것을 밝힌다. 나머지 마흔네 사람에게는 결회가 없다. 교화가 아직 다하지 않았음을 드러내기 때문이다. 보현에게는 결회가 있다. 교화의 지위가 가득 찼음을 밝히기 때문이다. 불위의 교화를 나타내지 않는 까닭은, 과에 이르면 모습을 떠남을 나타내기 때문이다. 이는 이루어지는 바의 자기 수행에 의거한 것이다. 인연의 경계에 대응하면 앞에 준하여 알 수 있다. 이 첫 선지식 보살은 이름이 문수이며 보리심법문에 들어간다. 처음 문수의 글에는 세 가지가 있다. 첫째는 문수와 권속이 하직하고 남쪽으로 가서 교화의 인연을 삼음을 밝힌다. 부처님께 하직하고 가는 까닭은 과위의 대비가 아래로 덮어 줌을 밝히기 때문이다. 둘째 “그때 존자 사리불” 이하에서는 인연에 응하여 거두어 교화함을 밝힌다. 셋째 “그때 문수가 선재를 알고” 이하에서는 자기 지위가 만족하여 뛰어난 경계로 나아가 들어감을 밝힌다. 첫 글에는 네 가지가 있으니 알 수 있다. 둘째 거두어 교화하는 글에는 세 가지가 있다. 첫째는 성문을 교화하여 이끄는 것이니 곧 소승을 돌려 대승에 들어가게 하는 것이다. 둘째 “그때 문수보살이 세우고” 이하에서는 여러 용의 무리를 거둔다. 셋째 “각성의 사람들이 듣고” 이하에서는 사람의 무리를 거두어 교화한다. 첫 글에는 네 가지가 있다. 첫째 사리불은 교화를 따르는 지혜를 나타낸다. 둘째 “이 육천 비구” 이하에서는 거두어질 근기를 나타낸다. 셋째 “그때 존자 사리불” 이하에서는 모습을 보고 마음을 돌림을 밝힌다. 넷째 “그때 여러 비구가 존자에게 아뢰고” 이하에서는 뛰어나게 나아가 들어가기를 구한다. 첫 글에는 두 가지가 있으니 알 수 있다. 둘째 근기의 글에는 다섯 가지가 있으니 알 수 있다. 셋째 모습을 보고 발심하는 가운데 세 가지가 있다. 첫째는 대중을 깨우쳐 살피는 것이다. 둘째는 그 사상(事相)을 보이는 것이다. 셋째 “그때 존자가 찬탄하여 설하고” 이하에서는 교화를 따라 이익을 얻음을 밝힌다. 둘째 모습을 보이는 글에는 두 가지가 있다. 첫째는 자신의 공덕력을 보인다. 둘째 “해지에서 일체여래에 이르기까지” 이하에서는 위에 있는 사람이 가피함을 밝힌다. 넷째 뛰어나게 나아가 들어가기를 구하는 가운데 다섯 가지가 있다. 첫째는 뛰어남을 보고 나아가기를 구함을 밝힌다. 두 가지가 있으니 알 수 있다. 둘째 “문수가 상왕회향을 나타내고” 이하에서는 뛰어나게 나아가는 가운데 인연과 근기가 서로 응함을 밝힌다. 세 가지가 있으니 알 수 있다. 셋째 “그때 문수가 여러 비구에게 말하였다” 이하에서는 근기에 응하여 십신의 행법을 준다. 넷째 “저 모든 비구” 이하에서는 법을 듣고 이익을 얻는다. 다섯째 “그때 문수가 여러 비구에게 권하고” 등에서는 큰 이해와 행을 보이고 가르치며 두 가지가 있다. 첫째는 총괄하여 보현의 행과 지위를 얻게 한다. 둘째 “저 모든” 이하에서는 개별적으로 밝히니 알 수 있다. 셋째 법을 주는 글에는 세 가지가 있다. 첫째는 이익을 들어 열 수를 열고 종지를 세운다. 둘째 “무엇인가” 이하에서는 개별적으로 해석한다. 셋째 “만약 선남자여” 이하에서는 이익을 들어 닦도록 권할 뿐이다. 넷째 이익을 얻는 글에는 세 가지가 있다. 첫째는 총괄하여 삼매문을 얻는다. 둘째 “모두 보고” 이하에서는 선정에 의지하여 나타난 일을 밝힌다. 셋째 “이 삼매를 얻고” 이하에서는 이익을 널리 밝힌다. 둘째 선정에 의해 나타난 일 가운데 세 가지가 있다. 첫째는 부처님의 의보와 정보를 본다. 둘째는 부처님이 법륜을 굴리는 것을 본다. 셋째 “또 능히 저것을 알고” 이하에서는 삼세 과덕의 차별된 일을 알고 봄을 밝힌다. 이러한 것들은 글이 비좁기 때문에, 차례에 의거할 수 없다. 이를 알 수 있다. 둘째는 용의 무리를 거둔다. 그 가운데 네 가지가 있다. 첫째는 앞을 맺고 뒤를 일으킨다. 둘째는 처소가 뛰어남을 밝힌다. 셋째는 설법이다. 넷째는 근기에 나아가 거두어 교화하니 알 수 있다. 셋째 선재를 거두는 글에는 세 가지가 있다. 첫째는 각성의 사람들이 듣고 교화에 나아간다. 둘째는 사람의 수를 열거한다. 사부대중이 곧 네 가지가 된다. 셋째 “그때 문수가 대중이 모인 것을 알고” 이하에서는 근기에 응하여 약을 준다. 이 글에는 두 가지가 있다. 첫째는 총괄하여 믿음을 내게 한다. 둘째 “선재를 관찰하고” 이하에서는 뛰어난 근기에 개별적으로 귀속시킨다. 이 글에는 두 가지가 있다. 첫째는 덕을 찬탄한다. 둘째 “문수보살” 이하에서는 뛰어나게 나아가는 불법을 설한다. 글에는 두 가지가 있으니 알 수 있다. 첫 글에는 두 가지가 있다. 첫째는 질문이고 다음은 답변이다. 답문에는 두 가지가 있다. 첫째는 찬탄하여 덕을 드러낸다. 둘째 “이 선재는” 이하에서는 과거 행의 덕을 찬탄한다. 셋째 뛰어난 경계에 나아가 구하는 글에는 세 가지가 있다. 첫째는 문수가 남쪽으로 가서 뛰어난 욕구를 일으키게 한다. 둘째 “선재가 문수를 따르고” 이하에서는 원하고 구하여 나아가기를 밝힌다. 셋째 “그때 문수가 코끼리왕처럼 몸을 돌려” 이하에서는 욕구에 응하여 찬탄하고 가르쳐 뛰어난 지위에 들어가게 한다. 이는 아직 십신 안에 있다.</w:t>
      </w:r>
    </w:p>
    <w:p>
      <w:pPr>
        <w:pStyle w:val="Note2"/>
      </w:pPr>
      <w:r>
        <w:t>교감·번역 메모 | [구두 불확실] ‘更不別有言下諸知識通耳’는 ‘更不別有言。下諸知識通耳’로 구두하여, 별도의 언설이 없고 아래 선지식 문단에 통한다는 뜻으로 옮겼다.</w:t>
      </w:r>
    </w:p>
    <w:p>
      <w:pPr>
        <w:pStyle w:val="Note2"/>
      </w:pPr>
      <w:r>
        <w:t>교감·번역 메모 | [구문 불확실] ‘前即入來趣化主’는 앞 회의 입정자와 교화주체의 관계를 말하는 것으로 보이나 원문 구문이 압축되어 있다.</w:t>
      </w:r>
    </w:p>
    <w:p>
      <w:pPr>
        <w:pStyle w:val="Note2"/>
      </w:pPr>
      <w:r>
        <w:t>교감·번역 메모 | [구문 불확실] ‘二重顯法至第二重方始下趣人入知見’은 아래 글에서 법을 두 겹으로 드러낸 뒤 둘째 겹에서 사람에게 나아가 지견에 들게 한다는 뜻으로 옮겼다.</w:t>
      </w:r>
    </w:p>
    <w:p>
      <w:pPr>
        <w:pStyle w:val="Note2"/>
      </w:pPr>
      <w:r>
        <w:t>교감·번역 메모 | [구두] 원문 ‘由是頓教故也所以此眾獨有聲聞’은 ‘故也’ 뒤에서 문장을 나누어 번역하였다.</w:t>
      </w:r>
    </w:p>
    <w:p>
      <w:pPr>
        <w:pStyle w:val="Note2"/>
      </w:pPr>
      <w:r>
        <w:t>교감·번역 메모 | [교감] 원문 ‘入三昧已已下’에는 ‘已’가 중복되어 있다. 원문은 고치지 않고 ‘삼매에 든 뒤 이하’로 번역하였다.</w:t>
      </w:r>
    </w:p>
    <w:p>
      <w:pPr>
        <w:pStyle w:val="Note2"/>
      </w:pPr>
      <w:r>
        <w:t>교감·번역 메모 | [구문 불확실] ‘前說通解行此唯存行令其去危得樂’은 앞 회가 해·행에 통하고 이 회는 행에 중점을 둔다는 뜻으로 이해하였다.</w:t>
      </w:r>
    </w:p>
    <w:p>
      <w:pPr>
        <w:pStyle w:val="Note2"/>
      </w:pPr>
      <w:r>
        <w:t>교감·번역 메모 | [용어 불확실] ‘即從量也’는 시방 대중이 오는 거리를 수량으로 표시한다는 뜻으로 옮겼다.</w:t>
      </w:r>
    </w:p>
    <w:p>
      <w:pPr>
        <w:pStyle w:val="Note2"/>
      </w:pPr>
      <w:r>
        <w:t>교감·번역 메모 | [구문 불확실] ‘名王證法界行用自在’는 보살 이름에 ‘왕’이 붙는 이유를 법계행의 작용 자재와 연결하는 것으로 옮겼다.</w:t>
      </w:r>
    </w:p>
    <w:p>
      <w:pPr>
        <w:pStyle w:val="Note2"/>
      </w:pPr>
      <w:r>
        <w:t>교감·번역 메모 | [용어] ‘佛真常行德’은 부처님의 진실하고 항상한 행덕이라는 뜻으로 직역하였다.</w:t>
      </w:r>
    </w:p>
    <w:p>
      <w:pPr>
        <w:pStyle w:val="Note2"/>
      </w:pPr>
      <w:r>
        <w:t>교감·번역 메모 | [구문 불확실] ‘無他恩德失’는 타인을 이롭게 하는 은덕이 결여된 허물이라는 뜻으로 옮겼다.</w:t>
      </w:r>
    </w:p>
    <w:p>
      <w:pPr>
        <w:pStyle w:val="Note2"/>
      </w:pPr>
      <w:r>
        <w:t>교감·번역 메모 | [구문 불확실] ‘初名惑障勝境喻’는 첫 비유의 명칭으로 보고 ‘미혹과 장애가 뛰어난 경계를 가리는 비유’로 옮겼다.</w:t>
      </w:r>
    </w:p>
    <w:p>
      <w:pPr>
        <w:pStyle w:val="Note2"/>
      </w:pPr>
      <w:r>
        <w:t>교감·번역 메모 | [용어 불확실] ‘覺分齊’는 깨달음의 범위·한계를 뜻하는 것으로 보아 ‘깨달음의 분제’로 옮겼다.</w:t>
      </w:r>
    </w:p>
    <w:p>
      <w:pPr>
        <w:pStyle w:val="Note2"/>
      </w:pPr>
      <w:r>
        <w:t>교감·번역 메모 | [구문 불확실] ‘機器對法相擬’는 교화 대상의 근기와 법을 서로 맞추어 대응시키는 뜻으로 이해하였다.</w:t>
      </w:r>
    </w:p>
    <w:p>
      <w:pPr>
        <w:pStyle w:val="Note2"/>
      </w:pPr>
      <w:r>
        <w:t>교감·번역 메모 | [구문 불확실] ‘則正照明’은 앞의 삼매 작용을 ‘바르게 비추어 밝힘’으로 규정하는 것으로 보아 번역하였다.</w:t>
      </w:r>
    </w:p>
    <w:p>
      <w:pPr>
        <w:pStyle w:val="Note2"/>
      </w:pPr>
      <w:r>
        <w:t>교감·번역 메모 | [구문 불확실] ‘三位地’는 앞의 신·구·의 및 작용 구분과의 연결이 압축되어 있어 ‘셋째는 지위의 자리’로 직역하였다.</w:t>
      </w:r>
    </w:p>
    <w:p>
      <w:pPr>
        <w:pStyle w:val="Note2"/>
      </w:pPr>
      <w:r>
        <w:t>교감·번역 메모 | [구문] 원문 한 단위가 ‘善友’에서 끊기고 다음 단위의 ‘明入儀則也’와 이어진다. 위치와 단위를 합치지 않고 문맥만 이어 번역하였다.</w:t>
      </w:r>
    </w:p>
    <w:p>
      <w:pPr>
        <w:pStyle w:val="Note2"/>
      </w:pPr>
      <w:r>
        <w:t>교감·번역 메모 | [용어] ‘機器’는 교화를 감당하는 중생의 근기라는 뜻으로 ‘근기’로 옮겼다.</w:t>
      </w:r>
    </w:p>
    <w:p>
      <w:pPr>
        <w:pStyle w:val="Note2"/>
      </w:pPr>
      <w:r>
        <w:t>교감·번역 메모 | [용어·구문] ‘知識’은 문맥상 선지식을 가리키며, 이하의 人·法 분류는 매우 압축되어 있어 원문 순서를 보존해 직역하였다.</w:t>
      </w:r>
    </w:p>
    <w:p>
      <w:pPr>
        <w:pStyle w:val="Note2"/>
      </w:pPr>
      <w:r>
        <w:t>교감·번역 메모 | [구문 불확실] ‘人有其四中五。文殊重也’는 문장 경계와 ‘四中五’의 뜻이 분명하지 않다. 원문을 고치지 않고 문자 순서에 따라 옮겼다.</w:t>
      </w:r>
    </w:p>
    <w:p>
      <w:pPr>
        <w:pStyle w:val="Note2"/>
      </w:pPr>
      <w:r>
        <w:t>교감·번역 메모 | [용어 불확실] ‘正助’는 정행과 조행의 대비로 보아 ‘정행과 조행’으로 옮겼다.</w:t>
      </w:r>
    </w:p>
    <w:p>
      <w:pPr>
        <w:pStyle w:val="Note2"/>
      </w:pPr>
      <w:r>
        <w:t>교감·번역 메모 | [원문 표식] 원문의 ‘(云云)’은 생략을 나타내는 표식이므로 그대로 ‘(운운)’으로 보존하였다.</w:t>
      </w:r>
    </w:p>
    <w:p>
      <w:pPr>
        <w:pStyle w:val="Note2"/>
      </w:pPr>
      <w:r>
        <w:t>교감·번역 메모 | [구두] ‘若望緣境如前可知耳’와 ‘此初知識…’이 같은 원문 단위에 연속되어 있어 두 문장으로 나누어 번역하였다.</w:t>
      </w:r>
    </w:p>
    <w:p>
      <w:pPr>
        <w:pStyle w:val="Note2"/>
      </w:pPr>
      <w:r>
        <w:t>교감·번역 메모 | [고유명·구문 불확실] ‘海智乃至一切如來’의 ‘海智’가 인명·법명인지 일반 명사인지 확정하기 어려워 음에 가까운 ‘해지’로 처리하였다.</w:t>
      </w:r>
    </w:p>
    <w:p>
      <w:pPr>
        <w:pStyle w:val="Note2"/>
      </w:pPr>
      <w:r>
        <w:t>교감·번역 메모 | [판독] ‘迮’는 ‘좁다·비좁다’의 뜻으로 보아 ‘글이 비좁기 때문에’라고 옮겼다.</w:t>
      </w:r>
    </w:p>
    <w:p>
      <w:pPr>
        <w:pStyle w:val="Marker2"/>
      </w:pPr>
      <w:r>
        <w:t>[0091a14]</w:t>
      </w:r>
    </w:p>
    <w:p>
      <w:pPr>
        <w:pStyle w:val="Label2"/>
      </w:pPr>
      <w:r>
        <w:t>원문</w:t>
      </w:r>
    </w:p>
    <w:p>
      <w:pPr>
        <w:pStyle w:val="Original2"/>
      </w:pPr>
      <w:r>
        <w:t>[0091a14] 二願欲求進文有二。初少長行牒前生後。二正偈頌。頌文有三十四偈有二。初四明自無始迷輪。二有三十偈請求垂顧。初文有二。初二辨惑體。次二明過失。後三十偈中即為三十事。於中各二。初三句歎德。下一句請導。三赴欲讚教中有二。初長行。次偈頌。初文有二。初讚。次是故下教。初文有三。第二文有二可知。二偈頌中有二。初長行生起。二偈頌。頌有十偈分五。初二正歎善財能有大心。次一舉餘菩薩顯成。次一重總歎善財。次五舉五義歎善財德。次一舉益以歎也。此下進入十住位。總作三門料簡。一方所有順因果通局。初文殊有東有南次功德雲等二十七及第二十九大天乃至彌勒二十九人並云南方。第八迴向云東方。第十迴向及十地不云南方。各別有所。摩耶後文殊有示無方。普賢無示無方。所以然者南以表正。東表發覺。前文殊初信覺理故有東。勝進順正故有南。次功德雲等二十八表未證理故遠有相應故云南。次十一得理及應行相故表隨緣現。次一會相入實故不云方。等對方便相故示也。次一表結因位順果故示南也。次一表勝智境故示。離取故無方。次一大故不可示。遍故不可局方也。</w:t>
      </w:r>
    </w:p>
    <w:p>
      <w:pPr>
        <w:pStyle w:val="Label2"/>
      </w:pPr>
      <w:r>
        <w:t>한국어 번역</w:t>
      </w:r>
    </w:p>
    <w:p>
      <w:pPr>
        <w:pStyle w:val="Translation2"/>
      </w:pPr>
      <w:r>
        <w:t>둘째 원하고 구하여 나아가는 글에는 두 가지가 있다. 첫째는 짧은 장행으로 앞을 거듭 들고 뒤를 일으킨다. 둘째는 바로 게송이다. 게송은 서른네 게송이며 두 가지로 나뉜다. 처음 네 게송은 자신이 시작 없는 때부터 미혹하여 윤회한 것을 밝힌다. 둘째 서른 게송은 돌아보아 주기를 청한다. 첫 글에는 두 가지가 있다. 처음 두 게송은 미혹의 체를 밝힌다. 다음 두 게송은 허물을 밝힌다. 뒤의 서른 게송 가운데에는 곧 서른 가지 일이 있다. 그 가운데 각각 두 가지가 있다. 처음 세 구는 덕을 찬탄한다. 아래 한 구는 인도해 주기를 청한다. 셋째 욕구에 응하여 찬탄하고 가르치는 가운데 두 가지가 있다. 첫째는 장행이다. 다음은 게송이다. 첫 글에는 두 가지가 있다. 첫째는 찬탄이다. 다음 “그러므로” 이하는 가르침이다. 첫 글에는 세 가지가 있다. 둘째 글에는 두 가지가 있으니 알 수 있다. 둘째 게송 가운데에는 두 가지가 있다. 첫째는 장행으로 일으킨다. 둘째는 게송이다. 게송은 열 게송이며 다섯으로 나뉜다. 처음 두 게송은 선재가 능히 큰 마음을 지녔음을 바로 찬탄한다. 다음 한 게송은 나머지 보살을 들어 드러내어 이룬다. 다음 한 게송은 거듭 선재를 총괄하여 찬탄한다. 다음 다섯 게송은 다섯 뜻을 들어 선재의 덕을 찬탄한다. 다음 한 게송은 이익을 들어 찬탄한다. 이 아래부터 십주의 지위에 나아가 들어간다. 총괄하여 세 문으로 헤아려 분별한다. 첫째는 방위의 유무가 인과에 따르는 데 통하거나 국한됨을 밝힌다. 처음 문수에게는 동쪽과 남쪽이 있고, 다음 공덕운 등 스물일곱 사람과 제29 대천에서 미륵에 이르는 스물아홉 사람은 모두 남방이라 한다. 제8회향에서는 동방이라고 한다. 제10회향과 십지에서는 남방이라고 하지 않는다. 각각 별도로 처소가 있다. 마야 뒤의 문수는 방위를 보이되 방위가 없음을 드러낸다. 보현은 방위를 보이지 않고 방위가 없다. 그 까닭은 남쪽은 바름을 나타내고, 동쪽은 깨달음이 일어남을 나타내기 때문이다. 앞의 문수는 처음 믿음에서 이치를 깨닫기 때문에 동쪽이 있고, 뛰어나게 나아감은 바름을 따르기 때문에 남쪽이 있다. 다음 공덕운 등 스물여덟 사람은 아직 이치를 증득하지 못했으나 멀리서 서로 응함이 있음을 나타내기 때문에 남쪽이라 한다. 다음 열한 사람은 이치와 응행의 모습을 얻었기 때문에 인연을 따라 나타남을 나타낸다. 다음 한 사람은 모습을 모아 실제에 들어가므로 방위를 말하지 않는다. 방편의 모습에 대응하여 같음을 드러내기 때문이다. 다음 한 사람은 인위가 과위에 따름을 맺는 것을 나타내므로 남쪽을 보인다. 다음 한 사람은 뛰어난 지혜의 경계를 나타내므로 보인다. 취착을 떠났기 때문에 방위가 없다. 다음 한 사람은 크기 때문에 보일 수 없고, 두루하기 때문에 방위에 국한할 수 없다.</w:t>
      </w:r>
    </w:p>
    <w:p>
      <w:pPr>
        <w:pStyle w:val="Note2"/>
      </w:pPr>
      <w:r>
        <w:t>교감·번역 메모 | [수량] 원문은 게송을 ‘三十四偈’라고 명시한다. 이 수량을 그대로 보존하였다.</w:t>
      </w:r>
    </w:p>
    <w:p>
      <w:pPr>
        <w:pStyle w:val="Note2"/>
      </w:pPr>
      <w:r>
        <w:t>교감·번역 메모 | [구문 불확실] ‘方所有順因果通局’은 방위의 유무와 인과의 순응, 통·국의 관계를 함께 말하는 압축된 과문으로 보아 직역하였다.</w:t>
      </w:r>
    </w:p>
    <w:p>
      <w:pPr>
        <w:pStyle w:val="Note2"/>
      </w:pPr>
      <w:r>
        <w:t>교감·번역 메모 | [수량·구문 불확실] 여러 선지식의 인원수와 방위 배대를 한 문장에 압축해 열거하고 있어, 숫자와 이름은 원문 그대로 보존하였다.</w:t>
      </w:r>
    </w:p>
    <w:p>
      <w:pPr>
        <w:pStyle w:val="Note2"/>
      </w:pPr>
      <w:r>
        <w:t>교감·번역 메모 | [구문 불확실] ‘等對方便相故示也’는 앞의 마야·문수 등의 방위 해석과 연결되는 문장이나 정확한 주어가 생략되어 있어 직역하였다.</w:t>
      </w:r>
    </w:p>
    <w:p>
      <w:pPr>
        <w:pStyle w:val="Marker2"/>
      </w:pPr>
      <w:r>
        <w:t>[0091b10]</w:t>
      </w:r>
    </w:p>
    <w:p>
      <w:pPr>
        <w:pStyle w:val="Label2"/>
      </w:pPr>
      <w:r>
        <w:t>원문</w:t>
      </w:r>
    </w:p>
    <w:p>
      <w:pPr>
        <w:pStyle w:val="Original2"/>
      </w:pPr>
      <w:r>
        <w:t>[0091b10] 二辨教問遣辭得捨修明進昇之相。不遣者利益義微。復彰己獨善。有此失也。善財不辭即失異聞進昇之美。初文殊自往故。無人教問。亦無辭向。普賢中亦無辭向。意可知。三辨分量深淺推不推異。前四十一皆有結有推。後彌勒等無結無推。意可知也。就一一知識中顯法多門不定。對文當知今此初功德雲比丘當發心住位。入普賢光明觀察正念諸佛三昧有三。初勸教勝進。即聞慧也。二時善財下依教趣入。即思慧也。三時彼比丘下得其法故名證法界。即修慧也。此中處及人名等並從當位義相得名。至文宜隨義消息之。初文有四。初南方等處。二有一比丘下人名。三汝詣彼問下教得。四彼比丘下歎德。此出離始故現比丘形。二依教趣入文有六。初辭往。二正趣勝境。三於彼山中下依教簡擇。四見彼下依教見理得比境。五馳詣下依求趣入辨敬儀。六請問。三正入法界此文上下有四種證。一阿含約位證。二教解證。三正證。四上果下加證。復有十種證入。如離世間品說。思之可解。文中有三。初總歎能問。二我於解脫力下為說自分所得法門。三豈能了下仰推勝分。初文有二。初總。次如是事下別歎能問。別中有九句。此初句即上教問第三句。此第二即上第二句。此第三即上第五句。此第四句即上第六句。此中第五句即上第十句。此中第六句即上第四句。此中第七句即上第八句。此中第八句即上第九。此中第九句即上第七句。此九通歎上總耳。二說自分中有三。初辨法門體。二或見東方下辨法門用相。有四可知。三我唯下結自分齊。初文有四。初總辨體。二逮得下明有所成。三普照下辨益相。第四一切佛化下成前起後也。三仰推文有三。初總辭。二諸大菩薩下別辨勝相。三得虛空界下結。別中二十句念佛三[1]時也。問仰推有何義。答有二義。一明他位德高。二約他顯自德分齊深廣耳。第二知識即治地住菩薩比丘名海雲。入普賢法門。初教勸勝入。二時善財下依教趣入。三爾時海雲下證法界。初有四。初示處。二人名。三教問。四歎德。二依教趣入中有八。初辭退。二南行下依入。三念持所得。四海門國所依處。五詣下見相。六頭面禮下敬相。七白言下說已所得。八而未知下請問。問中初七自分行。次五句利他行。三告下正證法界中有三。初歎能問。二我住此下說自分行相。三豈能下仰推勝德。初文有二。初總歎有三可知。三得普門下別歎善財德有二。初自利。二大悲救護一切下利他。餘相可知。二自分法門中有四。初明得法因緣。二時彼如來下為果德攝益。三其有十方下明利他德。四結法名字。初文有五。初正尋思有三可知。第二句中一句總十句別。此別即迴事海為十地相也。二作是念已即見下見緣起法門。三百萬阿修羅下外護行。四寶華佛下因行集起。五見彼華上下見其勝相。外護中有二十句。人寶二耳。見勝相中有二十句。二果攝中。初正加攝。二得益有三。初歎經德。二受持。三假使下校量功德耳。仰推文。初總。次責。三別廣辨可知。第三知識修行住菩薩比丘名善住。入菩薩無礙法門。勸教等三同前。初文有三。初示處。二示人名。三教問。二依教趣入中有七。初辭。次念所得法。三進入方便。四依教簡擇。五見知義相。六爾時善財下敬儀。七問及歎有二可知。三證入中有三。初歎發心。二我已成下說已所得自分法。三云何能說下推勝說自分中有四。初辨法體。二我得此神通變下辨其作用。有三可知。三若有眾生明攝化行。四我唯知此下結分齊。初法門中有三。初辨體。二我已修習乃至得慧光下辨德。三何以故下辨成。推勝分中初二十辨上德。二菩薩有如是等下以略現廣。第四生貴住菩薩良醫名彌伽。入所言不虛法門。即初教勸。二時善財下依教趣入。三良醫下謂正入證。初文有三。無其歎德。二依教趣入中有七。初辭進。二爾時一心下念前法門令其成滿。三漸至下進向勝分。四入祝藥城下依教簡擇。五見相。六敬儀。七請問。有二可知。三正入中有三。初歎發心。二爾時良醫稱揚下說自分法。三云何能說仰推勝分。初文有五。一審發心。二明答。三禮供養。四敬重下歎發心功德。五當知菩薩下通歎菩薩化德。四廣歎發心內有四。初總歎。第二善男子若有下通歎發心功能。三佛菩薩加護天等供養。四彼為安慰下辨護念意。第二說自分法中有四。初明口放光集眾。二時彼良醫下廣辨智慧法門。三所應作已下攝儀歸本有三。初歸。次說法門名。三明德用。第四結仰推中有二。初總。次彼諸下別也。第五方便具足住菩薩長者名解脫。入如來一切無礙莊嚴法門有三。初勸教趣入。二時善財下依教進入。三時解脫長者下辨正證法界。初有三。初示處。二示名。三勸教問。二進入中有八。初信德而辭往。二念前法門。三如是念下進向方便。四周遍下依教簡擇。五見相。六敬。七念也。八白言下請問。問中有三。初明已所欲。二白言我聞大聖下歎德。三唯願以下正請。初文有三。初十五句求果法。次欲與一切下十四求因法。三欲滿下自分所修行法。三正證中有二。初說自所得法。二何能下仰推。初文有三。初明得法門。二得此法門下辨法門所現事。三我唯下結解分齊。初文有三。初辨入定及因緣。二入已已下明定功德。三從起下辨法門名字。二法門所現事中有二。初約自他相對。二知一切佛及與下心境相對。前文有二。初略。次廣。各有三可知。二心境內有二。初約真。次善男子當知下約俗。亦各有二。初立。次勸可知也。仰推中初總。次別可知第六正心住位菩薩比丘名海幢。入普眼捨得法門。亦名清淨光明般若波羅蜜境界。有三。初勸教趣入。二時善財下依教進入。三三昧正受。初文有三。初示處。二示人名。三教問。二趣入中有五。初敬儀念德。二念前法門。有二可知也。三漸趣下進向勝分。四見得方便。五周遍下依教簡擇。三正證中有二。初明自分法。二云何能說下仰推勝分。初文有五。初舉法門體。二善財嘆未曾有下歎功德。三此定名何等下問法門名。有問答二文。答中有名義因果二文。四唯有此下辨功作用。有二可知。五我唯下結。初文有四。初辨法門體。二從其足已下明現身攝。身光有十五處化。彼諸如來者頂上佛耳。三善財一心下辨攝法相應。四捨從定起。第二歎三昧功德中初十一句歎定德。二大聖乃至入此三昧下歎其作用。仰推中。初總次別三結。問菩薩既有具德何須仰推。答此有二意。一寄位不相。是故須推也。二寄三昧門別。發生勝欲故也。第七不退住菩薩優婆夷名休捨。入離憂安隱幢法門。初勸教進入。二時善財下依教趣入。三答言下正入。初文有三。初示住處。二示人名。三教問。二趣入信量中有八。初獲益辭退。二念前法門。三漸漸下進向勝位。四得方便相。五見普莊嚴園下見相。此有三。初見依麁相。二爾時休捨下見正細相。三其有下歎德。六爾時善財下審法有二句。七往詣下辨敬相。八白言下請問。園中有十二事。垣樹等。三正證入中有二。初明自分法門。二諸大菩薩其心如海下仰推勝分。初文有四。初辨法門作用。二發心為久如下問因緣久近。三此法名何等下問得名有二句。四結。初文有四。初我唯成一句明證分齊。二若見聞下明功能益用有三句。三東方下辨佛果德物被益。有二可知。四我此大眾下辨眷屬行成。有二可知。二因緣久近中有二。初問答得法因緣。二久如當成下問答成佛久近。久近答中有三。初明不依時節修。二欲化一切下稱法界修。三結。初中十四句皆是分局也。稱法界修中有十三句。仰推中初總舉。次別。三結可知。第八童真住菩薩仙人名毘目多羅。入菩薩無壞幢智慧法門有三。初勸教進入。二時善財下依教進入。三時彼仙人下辨現量證。初文有四。初示處。二示人名。三善能下歎德。四汝詣下教問。二依教趣入中有八。初辨敬辭退。二念前法門有義教。分二可知。三漸漸下辨方便進向。四周遍下依教簡擇。五見園林依報麁相。六爾時見彼仙人下見正報細相。七往詣下敬儀。有三可知。八白言下申請問。三正證入中有三。初歎發心。二明自分法門。三仰推勝分。初時彼仙人等歎發心功能。此中文有三。初十句歎善財利他德。二大眾各持下大眾散華供養讚歎善財。三告大眾下結歎發心功能。第二自分文有四。初辨法門體。二善財白言下明法門自在用分齊。有問答二文。三放善財手下歸住自分有二。初放。次問答審法。四我唯下結法門名。二法門自在分齊。答中有三。初知識手加見在十方佛所。聞法修行。有二可知。二或自見下修行時節不同。三善財為無壞下明為十法照得十三昧。仰推中有三。初總。次別。三我豈能下結。第九法王子住菩薩位婆羅門名方便命。入菩薩無盡法門有三。初勸教趣入。二時善財下依教進入。三答言下正入證。初文有三。說處人名教問等。二進入中有六。初辭進。二明念得前法門。三明所到處。四周遍下依教簡擇。五敬禮。有二可知。六申請問。三入證中有二。初明自分法門。二明淨法王下仰推。初文有六。初舉自分現法門勸修。二善財作是念下明對法生疑。三作是念時下諸佛菩薩等加勸除疑。四童子聞奇特下聞法歡喜悔過除疑。五登刀山下如說修行有二句可知。六我唯成此等結法門名字。第二生疑中有二。初十二句於自分法中生疑。二將非魔下勝分法中生疑。第三菩薩等加勸中有三。初現色界天勸。二現欲界六天等勸。三現龍等八部勸。初勸有三。初總止莫疑。二此是大聖下歎德。三時諸天下舉他益以勸。天者初禪天。自在者色究竟天。四悔過文有三。初於婆羅門起善知識心。二頭面下明悔過。三婆羅門說偈。為其受懺悔開導。偈中初一偈勸順教除障。次一勸令成行。又此諸知識內。三人是反道行。一方便命現癡相。婆須蜜現貪相。滿足王現瞋相。問何故此處倍增勸法。答行相局無記故。餘二即二通。又在初前故也。又所以登刀山投火聚者。約何相順也。答約實是法。並悉廣通。若局非不有別。何者刀體相續增成其斷法之用。由有破能故。火體不續增成其顯常之用。由有照能故。此依何理。如有無二名。說有能令離斷。成解妙常之用。說無能令離有無成其證會妙無絕相之能。火即用無理。會妄照玄之用。刀即用有理。破無成信實德之解也。故有破義增成義微。由成解顯故。無即成義增。由顯證理故。此如起信論說也。又今定宗唯取詮相。由約事故也。又准所得三昧名其義亦可解耳。又問何故刀山須捨後得法。火即得時獲益何也。答由有教捨而方順無教相。即非違故也。仰推中有三。初總。次別辨。三總結。第十灌頂住菩薩位女名彌多羅。入般若波羅蜜普莊嚴法門。初教往。二時善財下依教趣入。三答言下正證。初文有三。初示處人名。教問等。二進入勝分中有八。初辭進。二念前法門之用。三到其處。四周遍下尋求有三可知。五善財即入下見依麁相。六見彼女下見正細相。七見已已下辨敬儀。八白言下請問。三證入中有二。初自分法門。二諸大菩薩下仰推勝分。自分中有四。初辨得法門體。二童子正念下問法門名有三可知。三境界云何下問作用分齊。四我唯知此下結。初文有三。初勸觀。二見一一下定所現事。三皆是下推起因緣第三作用分齊中。先問。次答。答中合有一百一十六門。此等法門並通一部為軌。為此是解窮故也。仰推中有三。初總。次別。三結。次下十知識當十行位。此初即歡喜行菩薩比丘名善現。入隨順菩薩證明法門有三。初明勸教往詣。次時善財下依教趣入。三答言下正入法界。初文有三。示處人名教問等可知。二依教進入有七。初辭進。次念前法。念法中有十三句。三進入。四於城墎下依教尋求簡擇。五見勝相。六往詣親近禮敬。七白言下請問發心。三正入法界中有二。初明自分法門。二金剛菩薩下仰推勝分。初文有三。初辨法門體。二不離此下明法門作用。三我唯知此下結名。初文有二。初得法因緣。二彼諸佛所下辨所成體。仰推有二。初別辨。二總結。第十二饒益行菩薩童子名釋天主。入巧術智慧法門有三。初勸教趣入。二時善財下依教進入。三答言下正入法界。初文有三。示處人名教問等即教量也。二信量有八。初成前法門。二念人辭退。三與天龍下明所到處。四周遍下依教簡擇。五時空中天龍下方便知識示導。即助道耳。六見釋天主下見其相。七即詣下親近禮敬。八白言下自說發心請問。三正入法界中有二。初說自分法門。二諸大菩薩下仰推勝分。初文有三。初辨所住法門因緣。二我因下辨法門德用。三唯知此下結自分所知。第二德用文有二。初總明相黶子算印功能德用有二。初總次別。二我亦了知下別辨算數德用有三。謂一直算。二乘除。三功能可知。推勝中。初辨相。二結。第十三無恚恨行菩薩優婆夷名自在。入無盡功德藏莊嚴法門有三。初勸教趣入。二時善財下依教趣入。三答言下正入法界。初教量中三如前。二依教趣入中有八。初念法獲益辭退。二爾時善財於善知識下歎德攝益有二可知。三漸漸下明所至處。四周遍下依教簡擇有二可知。五尋求進位。六進入下正見勝相。七辨敬儀。八白言自說發心。六正見相中有三。初正。第二依。三眷屬。第三正入法界中有二。初自分。後仰推勝進。初一句明自分法門。二一器下辨法門大用。三結名。第二法門大用中有二。初為說大用法門有二。初施。二辨益可知。一汝見我此下攝令同益。此文有二。初令見內眷屬。二此諸下於外作業。初文有三。此第二有五可知。仰推中。初釋次結。第十四無盡行菩薩位長者名甘露頂。入如意功德寶藏法門。初勸教。二時善財下依教進入。三答言下正入法界。初文有三同前。二依教趣入中信量有七。初辭。二念。三到。四尋求。五見甘露下見相。六敬儀。七申意請問。三正入中有三。初歎發心能問。二汝見我下說自分法門。三諸大菩薩下仰推勝分。自分中有四。初約眷屬以顯法門。有三可知。二我成就下明法門體。三隨其所須下明法門大用。四我唯知此結法名。大用中有四。初眾寶等明財法二攝。二且待下明所化眾生。三仰視下顯虛空器出無盡財攝。四滿意歸本。仰推有三。總別結也。第十五離癡亂行菩薩位長者名法寶周羅。入滿足大願法門。初勸教。二時善財下進入。三執善財手下正入。初文有三同前。三依教進入中有七。初念德敬辭。二念法令增。三至處。四尋求。五於道遇見。六禮敬七自說發心請問法門。三正入中有二。初說自分法門。二諸大寶下仰推。自分中文有三。初以自分法門攝益。二爾時善財乃至白言下問得法因緣有三。初歎。次問。三答可知。三我唯下結成自分。初文有二。初歎以手引入家。觀方便耳。二正觀。觀中初依報攝益有二可知。後正報攝益。正中有十重。第八重中。初神通等三世間八地德。次詣一切佛受持等明九地德。第十重如來滿中等此即因中具果法門也。仰推中。初別次結可知。第十六善現行菩薩長者名普眼妙香。入令一切眾生歡喜普門法門。初勸教進入。二時善財下依教趣入。三答言下正得法界。初文有三。示處人名教請等也。二進入中有七。初禮辭。二思前法門。三漸至處。四起勝進行。五見普門下見相。依正分有二可知。六辨敬儀。七白言下請問。三正入中有三。初歎發心。二我知一切下說自分法門。三諸大藥王下仰推勝分。自分中有二。初辨攝益。二我唯下結名。初文有四。初治事中報障有二可知。二然後下除其定障。三稱揚下教發心除其細障令諸行成。此有二可知。四善男子我又下明有異巧便也。有二可知。仰推中。初別辨次結也。第十七無著行菩薩位王名滿足。入幻化法門。初勸教進入。次時善財下依教進入。三時滿足王下正入法界。初文有三如前。二依教進入中有八。一辭。二念。念中有二。初總。次十六句別也。三至處四起方便導之。有問答二文。五見下見相有三。初見依正。二見治國法。三覩生疑可知。六作是念下諸菩薩等導誡除疑。有四可知。七聞天已下敬儀。八白言自說請問也。三正入中。初辨自分。二諸大下仰推也。初文有四。初方便攝受。二見我此報示其行相審之。三我成就下明法門體用有三。初體。次用。三反以顯成耳。四我唯下結分齊。仰推中有二。初廣次結也。第十八尊重行菩薩王名大光。入菩薩大慈幢行法門。有三義同前。勸教中有三如前。二依教進入中有八。一謂辭。二念前法門。三至處。四興念自知必見勝法。初問。次答。三作念生欲。五入善光下見依麁相。六爾時善財於此下見正報相。七五體下敬禮。八請問。依報中有十。謂塹牆巷人眾樓閣寶帳蓋幢幡王住處樓閣。第六善財觀生無著等正報中有三。初成前起後。二見王身。三彼殿前下申其利物相也。二十八相者顯因行未圓故。三正入中有二。初說自分法門。二諸大下仰推勝分。初文有四。初舉法門名及得因緣即為二也。二我住此下明利益用。三此城眾生下舉三昧功能以證現事。四我唯等結自分所知。二利益用文有五。一總辨攝益。二令諸下明攝成。三善男子下正辨攝用。四各見下明所感各異。五以正下明會屬往因也。三三昧功能證現事中有三。初說入定時除他障。二且待下正顯入定功能證成前事。有二可知。三從定起。仰推中有三。初總。次喻顯。三結也。第十九善法行菩薩位優婆夷名曰不動。入菩薩無壞法門。三義同前。初教勸有三如前。二時善財下明依教進入中有七。初辭。二念。念前法門中有四段明義。初尋思法門令得增勝。二復作是念辨知識功能。三悲心念時下入定。如來使者方便教示令更進趣。四爾時善財定訖出定。三漸至。四推問下辨尋求。五善財歡喜下見依報淨用。六前詣其所下恭敬觀身作用。七自說發心請問。敬觀中有五。初形色勝獲益。有三可知。二宮殿等體勝。三眷屬勝。四其有見者下除障勝。五見彼女人下牒前勝德偈讚耳。即為二耶。三正入中有三。初歎發心。二我成就下說自分所得。三諸大下推勝分也。自分中有四。初辨法門體。二白言得法因緣。三我入此下引現定用成行勝相。四我唯下結自所知。得法因緣中。初問修行勝行及問德用。下答中因緣德用合釋。答中有三。初略答。次重問。三廣辨中有六。初見佛身相發心念求。二時彼如來下更教發十心。三我於爾時下問法求果智。四我發是心已下行成離障。五於爾所劫若有眾生下辨利他德用。六我初發心來下總結也。三引現定用文有五。初歎德二審定。三答。四成事。五出定仰推中。初舉六喻明行深廣。二結。第二十真實行菩薩位。得至一切處行法門知識外道名隨順一切眾生。三文同前。初教勸中有三如前。二依教進入中有八。一辭退。二念前法門。三漸到。四周遍下尋求。五於中夜下見依相。六爾時善財下見正報相。七往詣下敬儀。八請問法門。三正入中答言下有三。初歎發心。二知已安住下說自分所得。三諸大下仰推勝分。自中有四。初辨法門。二以平等般若下明法門體用攝化。三復次善男子下以親近利益用證前行。有三可知。四我唯知此下結。第二體用攝化有三。初舉智光。二觀察下觀其機器。有三可知。三以妙智下說法被益。仰推中。初別明下結。此下十知識當十迴向位。初即第一救護眾生離眾生相迴向菩薩位。長者名青蓮華香。入香法門。初勸教。二時善財下依教進入。三答言下正入。初教中有三如前。二進入中有六。初辭。二爾時乃至不惜下念修前法獲益。有二可知。三漸漸下至其處。四詣青蓮華下隨進得實。五頭面下禮敬。六自說發心請問未聞。三正入中有三。初歎發心。二我能下明自分法門。三諸大下仰推勝分。自分有二。初辨所知。二結。初文有三。初知香法。二彼香下知香起因有十種因。初一立。二所為。三法成。四諸分具五無過。六德成不動。七善巧相發。八分齊。九成前事。十來處也。三人中有香下辨勝力。仰推中。初辨次結。第二十二不壞迴向菩薩位海師名自在。入大悲幢淨行法門。明教勸等三義同前可知。初教勸中有三。如前海師名自在。二依教進入中有七。初辭。二念有二。第二中有三。立責答也。三漸至。四尋求。五見勝相。六詣彼禮敬。七自說發心請問。三正入中有三。初歎發心能問。二我成就下自分法門。三諸大下仰推勝分。自分有三。初一句辨法門。二在此海邊下辨化用利益有四。謂一解脫法有二可知。二知世事法。三迴世成出世。四結成大用可知。三我唯下結自所知。仰推中。初別次結也。第二十三等一切佛迴向菩薩也。長者名無上勝。入至一切趣菩薩淨行莊嚴法門。初明勸教。二時善財下依教進入。三長者告下正入。初教中有三如前。二進入有八。一辭退。二念修增廣。三漸至處。四周遍下尋求五城東下見勝妙相。六時彼長者下彼眷屬相。七爾時善財下敬禮。八白言下斥己請問耳。三正入中有三。初歎發心。二我成就至一切下說自分法。三諸大下仰推勝分。自分中有三。初總舉法體相。二何等下廣辨義用相。三我唯下結自分所知。第二廣辨中有二。初問次答。此文有二。初約此方。二等類餘土。此有二可知初文中有二。初身業至趣。二於中說法下口業說法。於此二文中知法合藥及諸佛自覺聖趣即意業也。仰推中。初身業勝。二逮得下口業勝。三分別下意業勝。四我當下總結。第二十四至一切處迴向菩薩也。尼名師子奮迅入菩薩一切智底法門。初勸教。二時善財下依教進入。三善男子下正入法界。教中三如前。二趣入中有七。初辭進。三漸至略無念前法門。三周遍下尋求有二可知。四詣彼下見依報相有三。初辨果體。二明因。三辨自在。此有三可知。五見比丘尼下見正報相。六五體投地下辨敬儀。七白言下請問。正報中有三。見身遍在眾座。二見處一座下為眾說法。三善財見下結所見奇特。為說法中有六。初為八部等天王說法。二聲聞下為眾說法。三初發心下為十地人也。四金剛力士等說。五見處如是下廣類結益。六何以故下釋所由也。初淨居天等總有二十九門見正報。第三文結中。園林等結上樹等。經行坐等結上遍坐等。大眾眷屬結上大眾等。諸妙功德下結上說法等。諸奇特事者總結殊勝。又聞下結歎上說法熏資令身心柔軟等。三正入法界有二。初自分法門。二諸大下仰推勝分。自分中有四。初說法門名。二大聖如此下明自分法體。初問次答。三大聖此智光下明法門大用分齊。初問次答。答文有四可知。四我唯下結自分所知。仰推中。初別明。次結可知。第二十五無盡藏迴向菩薩位女名婆須蜜多。入離欲實際法門。初明勸教。二時善財下依教進入。三答言下正證。教中三義同前。二進入中有八。一辭退。二念前法門。三漸至如前。四明尋求有四可知。五善財聞此下見依報相。六善財見彼下見正報相有四。初身。次口。三意。四莊嚴可知。七禮敬。八自說發心請問。三正入中有二。初自說法門。二諸大下仰推勝分。自分中有四。一句辨法門名體。二若天見我下明法大用有四。初總同生。次現勝。三對生獲益。四結。阿黎宜者此方名本欲。阿眾鞞者此名正欲。三昔何所下得法因緣。初問次答。答中有二。初勝緣。次發心。四我唯下結自所知。仰推有二可知。第二十六隨順堅固善根迴向菩薩位長者名安住。入不滅度際菩薩法門。三義同前。教勸中有三同前。二進入中但有四。初辭。二往。三至。四自說發心及請問耳。三正入有二。初自說所得。二仰推勝分。自分中有三。初辨法門體。二自言下明法門德用有三。謂問釋結通等也可知。三我唯下結自所知。初文有二。初列名。二住此下明見佛行相有二。初佛次法也。各有二句。仰推中。初釋後結。[1]◎[2]第二十七隨順等觀一切眾生迴向菩薩位也。菩薩名觀世音。入大悲法門。初明勸教趣入有三同前。二時善財下依教進入。三答言下正入。二依教進入中有九。一辭進。二念前法門。三漸至。四尋求。五見觀世音依正相。六善財發念諦觀以興念。七時觀世音下讚歎善財。八詣所禮拜。九自說發心及問法門。三正入中有三。初歎彼發心。二我已成就下自分法門。三諸大下仰推勝分。自分中有三。初明法門體相。二我行大悲下明作益用。三我唯下結所知。初文有二。初辨名體。二辨功能。第二益用中有二。初辨令離十八障。二復次下教令發心。仰推中。初總次別三結。第二十八如相迴向菩薩名正趣。入普門速行法門。初辨勸教。二時善財下進入。三我已下明正入。初文有四。初示來方。二歎德。三審見可不有問答二也。四汝詣下教請問。何故此一知識言東不噵南何也。答此第八迴向如相離分齊故。揀前耳。但有證見覺初。故說東也。問所以住金剛山上及至觀世音者何也。答由地前位是未證真如流至比境難壞故。復下赴利生悲際故也。二依入中有五。初禮敬諦觀。二念前法門。三往親近。四禮拜。五自說發心請問法門。三正入中有二。初說自分所知。二諸大下仰推勝分。初文有三。初辨法門名。二問答辨得法因緣等。此有三問。三我唯下結所知。答因緣中有三。初舉難知。二唯願下重請。三正答因行。正答中有七。一剎。二佛名。三從得法門。四發求遠近。五辨速疾。六供養行。七悉能了知下應機授法。通答上三問。亦可別也。仰推有三可知。第二十九無縛無著解脫迴向菩薩位天名大天。入雲網法門。初辨教進。二時善財下依教進入。三爾時大天下正入。勸教三義如前。二依進中有八。一敬辭。二念前法門。三漸至。四尋求有二可知。五往。六禮敬。七自說發心。八請問。三正入有三。初以水洗面。散以金華。及歎其知識難遇。二我已下自說所得自分法門。三諸大下仰推勝分。第二自分中有三。初辨法門體。二白言下顯法德用境界。三我唯下結已所知。德用中有二。初問次答。答中有二。初教財施。二復次下教法施。初財施有五。初積寶。二積香。三現女。四教善財。五及他人。第二法施中有四可知。仰推中。初舉五喻即合。次結耳。第三十法界無量迴向菩薩也。神名安住。入菩薩不可壞藏法門。初勸教二時善財下依入。三安住地神告下正入。初勸教中有三如前。道場神名安住。何以此下不辨南為。世間淳熟離諸相故也。二依入中有七。初辭。次趣摩竭也。三依入略無念前法門。四一萬地神下歎善財德。此文有四。初歎德。二淨界。三應法。四審問可知。五爾時善財下敬禮。六申意。七地天顯淨土果報令同見益有二。初果。次因及勸取可知。三正入有二。初辨自分法門名體因由。二諸大菩薩下仰推也。自分中有四。初出法門名體。二我於燃燈下明修行差別大用境界。三乃往已下明得法因緣。四我唯下結自分所知。仰推中。初釋後結可知。</w:t>
      </w:r>
    </w:p>
    <w:p>
      <w:pPr>
        <w:pStyle w:val="Label2"/>
      </w:pPr>
      <w:r>
        <w:t>한국어 번역</w:t>
      </w:r>
    </w:p>
    <w:p>
      <w:pPr>
        <w:pStyle w:val="Translation2"/>
      </w:pPr>
      <w:r>
        <w:t>둘째는 가르쳐 묻게 하고, 보내며 하직하게 하고, 얻고 버리며 닦게 하는 것이 나아가 올라가는 모습을 밝힌다. 보내지 않는다면 이익의 뜻이 미약하고, 또 자신만 홀로 훌륭함을 드러내게 된다. 이러한 허물이 있다. 선재가 하직하지 않는다면 다른 것을 듣고 나아가 올라가는 아름다움을 잃는다. 처음 문수는 스스로 갔기 때문에, 가르쳐 묻게 하는 사람이 없고, 또한 하직하고 향하는 것도 없다. 보현 가운데에도 또한 하직하고 향하는 것이 없다. 뜻은 알 수 있다. 셋째는 분량의 깊고 얕음과, 다른 이에게 미루거나 미루지 않는 차이를 밝힌다. 앞의 마흔한 사람에게는 모두 맺음이 있고 다른 이에게 미룸이 있다. 뒤의 미륵 등에게는 맺음도 없고 다른 이에게 미룸도 없다. 뜻은 알 수 있다. 낱낱의 선지식 가운데에서 법을 드러내는 것은 여러 문으로 일정하지 않다. 글에 대응하여 알아야 한다. 이제 이 첫 선지식 공덕운비구는 발심주의 지위에 해당한다. 보현광명관찰정념제불삼매에 들어가는 데 세 가지가 있다. 첫째는 가르치고 권하여 뛰어나게 들어가게 한다. 곧 문혜이다. 둘째 “그때 선재” 이하에서는 가르침에 의지하여 나아가 들어간다. 곧 사혜이다. 셋째 “그때 그 비구” 이하에서는 그 법을 얻으므로 법계를 증득한다고 이름한다. 곧 수혜이다. 이 가운데 처소와 사람 이름 등은 모두 해당 지위의 뜻과 모습에 따라 이름을 얻는다. 글에 이르면 마땅히 뜻을 따라 헤아려야 한다. 첫 글에는 네 가지가 있다. 첫째는 남방 등의 처소이다. 둘째 “한 비구가 있다” 이하는 사람 이름이다. 셋째 “그대는 그에게 가서 물으라” 이하는 가르쳐 얻게 하는 것이다. 넷째 “그 비구” 이하는 덕을 찬탄한다. 이는 출리의 시작이므로 비구의 모습을 나타낸 것이다. 둘째 가르침에 의지하여 나아가 들어가는 글에는 여섯 가지가 있다. 첫째는 하직하고 가는 것이다. 둘째는 바로 뛰어난 경계로 나아간다. 셋째 “그 산 가운데에서” 이하에서는 가르침에 의지하여 간택한다. 넷째 “그를 보고” 이하에서는 가르침에 의지하여 이치를 보고 그 경계를 얻는다. 다섯째 “달려가” 이하에서는 구함에 의지하여 나아가 들어가며 공경의 의식을 밝힌다. 여섯째는 청하여 묻는 것이다. 셋째 바로 법계에 들어가는 것에는 이 글의 위아래에 네 종류의 증득이 있다. 첫째는 아함으로 지위에 의거한 증득이다. 둘째는 가르침을 이해하는 증득이다. 셋째는 바로 증득하는 것이다. 넷째는 위의 과위가 아래에 가피하는 증득이다. 또 열 종류의 증입이 있다. 「이세간품」에서 설한 것과 같다. 생각하면 이해할 수 있다. 글 가운데 세 가지가 있다. 첫째는 잘 물을 수 있음을 총괄하여 찬탄한다. 둘째 “나는 해탈의 힘에” 이하에서는 자기 분수에서 얻은 법문을 설한다. 셋째 “어찌 능히 알겠는가” 이하에서는 뛰어난 분수를 우러러 다른 이에게 미룬다. 첫 글에는 두 가지가 있다. 첫째는 총괄이다. 다음 “이와 같은 일” 이하에서는 잘 물을 수 있음을 개별적으로 찬탄한다. 개별 가운데 아홉 구가 있다. 이 첫째 구는 곧 위에서 가르쳐 물은 것의 셋째 구이다. 이 둘째는 곧 위의 둘째 구이다. 이 셋째는 곧 위의 다섯째 구이다. 이 넷째 구는 곧 위의 여섯째 구이다. 이 가운데 다섯째 구는 곧 위의 열째 구이다. 이 가운데 여섯째 구는 곧 위의 넷째 구이다. 이 가운데 일곱째 구는 곧 위의 여덟째 구이다. 이 가운데 여덟째 구는 곧 위의 아홉째 구이다. 이 가운데 아홉째 구는 곧 위의 일곱째 구이다. 이 아홉은 위의 총괄을 통틀어 찬탄할 뿐이다. 둘째 자기 분수를 설하는 가운데 세 가지가 있다. 첫째는 법문의 체를 밝힌다. 둘째 “혹 동방을 보고” 이하에서는 법문의 작용과 모습을 밝힌다. 네 가지가 있으니 알 수 있다. 셋째 “나는 오직” 이하에서는 자기 분제를 맺는다. 첫 글에는 네 가지가 있다. 첫째는 체를 총괄하여 밝힌다. 둘째 “얻어” 이하에서는 이루어진 바가 있음을 밝힌다. 셋째 “널리 비추고” 이하에서는 이익의 모습을 밝힌다. 넷째 “일체 부처님의 교화” 이하에서는 앞을 이루고 뒤를 일으킨다. 셋째 뛰어난 분수를 우러러 미루는 글에는 세 가지가 있다. 첫째는 총괄하여 사양한다. 둘째 “여러 대보살” 이하에서는 뛰어난 모습을 개별적으로 밝힌다. 셋째 “허공계를 얻고” 이하에서는 맺는다. 개별 가운데 스무 구의 염불은 삼[1]시이다. 묻는다. 우러러 다른 이에게 미루는 데 무슨 뜻이 있는가. 답한다. 두 가지 뜻이 있다. 첫째는 다른 지위의 덕이 높음을 밝힌다. 둘째는 다른 이를 기준으로 자신의 덕의 분제가 깊고 넓음을 드러낼 뿐이다. 둘째 선지식은 치지주의 보살인 해운비구이다. 보현법문에 들어간다. 첫째는 가르쳐 권하여 뛰어나게 들어가게 한다. 둘째 “그때 선재” 이하에서는 가르침에 의지하여 나아가 들어간다. 셋째 “그때 해운” 이하에서는 법계를 증득한다. 첫째에는 네 가지가 있다. 첫째는 처소를 보인다. 둘째는 사람 이름이다. 셋째는 가르쳐 묻게 한다. 넷째는 덕을 찬탄한다. 둘째 가르침에 의지하여 나아가 들어가는 가운데 여덟 가지가 있다. 첫째는 하직한다. 둘째 “남쪽으로 가고” 이하에서는 가르침에 의지하여 들어간다. 셋째는 얻은 바를 생각하여 지닌다. 넷째 해문국은 의지하는 처소이다. 다섯째 “나아가” 이하에서는 모습을 본다. 여섯째 “머리를 땅에 대어 예배하고” 이하에서는 공경의 모습을 밝힌다. 일곱째 “아뢰어 말하였다” 이하에서는 자신이 이미 얻은 바를 설한다. 여덟째 “그러나 아직 알지 못합니다” 이하에서는 청하여 묻는다. 질문 가운데 처음 일곱은 자기 분수의 행이다. 다음 다섯 구는 이타행이다. 셋째 “고하여” 이하에서는 바로 법계를 증득하는 것을 밝히며, 그 가운데 세 가지가 있다. 첫째는 잘 물을 수 있음을 찬탄한다. 둘째 “나는 이곳에 머문다” 이하에서는 자기 분수의 행상을 설한다. 셋째 “어찌 능히” 이하에서는 뛰어난 덕을 우러러 미룬다. 첫째 글에는 두 가지가 있다. 첫째는 총괄하여 찬탄하는 것으로 세 가지가 있으니 알 수 있다. 셋째 “보문을 얻고” 이하에서는 선재의 덕을 개별적으로 찬탄하며 두 가지가 있다. 첫째는 자리이다. 둘째 “대비로 일체를 구호함” 이하에서는 이타이다. 나머지 모습은 알 수 있다. 둘째 자기 분수의 법문 가운데 네 가지가 있다. 첫째는 법을 얻은 인연을 밝힌다. 둘째 “그때 그 여래께서” 이하에서는 과덕으로 거두어 이익되게 함을 밝힌다. 셋째 “시방에 있는” 이하에서는 이타의 덕을 밝힌다. 넷째는 법문의 이름을 맺는다. 첫째 글에는 다섯 가지가 있다. 첫째는 바로 사유하는 것으로 세 가지가 있으니 알 수 있다. 둘째 구 가운데 한 구는 총괄이고 열 구는 개별이다. 이 개별은 곧 사해를 돌이켜 십지의 모습으로 삼는 것이다. 둘째 “이렇게 생각한 뒤 곧 보았다” 이하에서는 연기법문을 봄을 밝힌다. 셋째 “백만 아수라” 이하에서는 밖에서 행을 보호함을 밝힌다. 넷째 “보화불” 이하에서는 인행이 모여 일어남을 밝힌다. 다섯째 “그 꽃 위를 보니” 이하에서는 그 뛰어난 모습을 본다. 밖에서 보호하는 가운데 스무 구가 있다. 사람과 보배의 두 가지일 뿐이다. 뛰어난 모습을 보는 가운데 스무 구가 있다. 둘째 과덕으로 거두는 가운데, 첫째는 바로 가피하여 거두는 것이다. 둘째 이익을 얻는 데에는 세 가지가 있다. 첫째는 경의 덕을 찬탄한다. 둘째는 받아 지닌다. 셋째 “가령” 이하에서는 공덕을 비교하여 헤아린다. 우러러 미루는 글은, 첫째 총괄하고, 다음은 힐책하며, 셋째는 개별적으로 널리 밝히니 알 수 있다. 세 번째 선지식은 수행주의 보살인 비구 선주이다. 보살무애법문에 들어간다. 권하여 가르치는 것 등 세 가지는 앞과 같다. 첫째 글에는 세 가지가 있다. 첫째는 처소를 보인다. 둘째는 사람의 이름을 보인다. 셋째는 가르쳐 묻게 한다. 둘째 가르침에 의지하여 나아가 들어가는 가운데 일곱 가지가 있다. 첫째는 하직한다. 다음은 얻은 법을 생각한다. 셋째는 나아가 들어가는 방편이다. 넷째는 가르침에 의지하여 간택한다. 다섯째는 앎의 뜻과 모습을 본다. 여섯째 “그때 선재” 이하에서는 공경의 의식을 밝힌다. 일곱째는 질문과 찬탄이니 두 가지가 있음을 알 수 있다. 셋째 증득하여 들어가는 가운데 세 가지가 있다. 첫째는 발심을 찬탄한다. 둘째 “나는 이미 이루었다” 이하에서는 이미 얻은 자기 분수의 법을 설한다. 셋째 “어찌 능히 설하겠는가” 이하에서는 뛰어난 분수를 미루며, 자기 분수를 설하는 가운데 네 가지가 있다. 첫째는 법의 체를 밝힌다. 둘째 “나는 이 신통변화를 얻었다” 이하에서는 그 작용을 밝힌다. 세 가지가 있으니 알 수 있다. 셋째 “만약 어떤 중생이” 이하에서는 거두어 교화하는 행을 밝힌다. 넷째 “나는 오직 이것만을 안다” 이하에서는 분제를 맺는다. 첫째 법문 가운데 세 가지가 있다. 첫째는 체를 밝힌다. 둘째 “나는 이미 닦고 익혀 지혜광명을 얻기에 이르렀다” 이하에서는 덕을 밝힌다. 셋째 “무슨 까닭인가” 이하에서는 성취됨을 밝힌다. 뛰어난 분수를 미루는 가운데 처음 스무 구는 위의 덕을 밝힌다. 둘째 “보살에게 이와 같은 것들이 있다” 이하에서는 간략한 것으로 넓은 것을 드러낸다. 네 번째 생귀주의 보살은 양의인 미가이다. 말한 바가 헛되지 않는 법문에 들어간다. 곧 첫째는 가르쳐 권하는 것이다. 둘째 “그때 선재” 이하에서는 가르침에 의지하여 나아가 들어간다. 셋째 “양의” 이하에서는 바로 증득하여 들어감을 말한다. 첫째 글에는 세 가지가 있다. 그 덕을 찬탄하는 부분은 없다. 둘째 가르침에 의지하여 나아가 들어가는 가운데 일곱 가지가 있다. 첫째는 하직하고 나아간다. 둘째 “그때 한마음으로” 이하에서는 앞의 법문을 생각하여 원만하게 한다. 셋째 “점차 이르러” 이하에서는 뛰어난 분수로 나아간다. 넷째 “축약성에 들어가” 이하에서는 가르침에 의지하여 간택한다. 다섯째는 모습을 본다. 여섯째는 공경의 의식이다. 일곱째는 청하여 묻는다. 두 가지가 있으니 알 수 있다. 셋째 바로 증득하여 들어가는 가운데 세 가지가 있다. 첫째는 발심을 찬탄한다. 둘째 “그때 양의가 칭양하고” 이하에서는 자기 분수의 법을 설한다. 셋째 “어찌 능히 설하겠는가”에서는 뛰어난 분수를 우러러 미룬다. 첫째 글에는 다섯 가지가 있다. 첫째는 발심을 자세히 묻는다. 둘째는 답을 밝힌다. 셋째는 예배하고 공양한다. 넷째 “공경하고 존중하여” 이하에서는 발심의 공덕을 찬탄한다. 다섯째 “마땅히 보살은” 이하에서는 보살의 교화 덕을 통틀어 찬탄한다. 넷째 발심을 널리 찬탄하는 가운데 네 가지가 있다. 첫째는 총괄하여 찬탄한다. 둘째 “선남자여, 만약” 이하에서는 발심의 공능을 통틀어 찬탄한다. 셋째는 부처와 보살이 가호하고 천신 등이 공양하는 것이다. 넷째 “그가 안위하기 위하여” 이하에서는 호념하는 뜻을 밝힌다. 둘째 자기 분수의 법을 설하는 가운데 네 가지가 있다. 첫째는 입에서 광명을 놓아 대중을 모음을 밝힌다. 둘째 “그때 그 양의” 이하에서는 지혜법문을 널리 밝힌다. 셋째 “해야 할 일을 마치고” 이하에서는 위의를 거두어 근본으로 돌아가며 세 가지가 있다. 첫째는 돌아가는 것이다. 다음은 법문의 이름을 설한다. 셋째는 덕의 작용을 밝힌다. 넷째 맺어 우러러 미루는 가운데 두 가지가 있다. 첫째는 총괄이다. 다음 “그 여러” 이하에서는 개별적으로 밝힌다. 다섯 번째 방편구족주의 보살은 장자 해탈이다. 여래일체무애장엄법문에 들어가며 세 가지가 있다. 첫째는 권하여 가르쳐 나아가 들어가게 한다. 둘째 “그때 선재” 이하에서는 가르침에 의지하여 나아가 들어간다. 셋째 “그때 해탈장자” 이하에서는 바로 법계를 증득함을 밝힌다. 첫째에는 세 가지가 있다. 첫째는 처소를 보인다. 둘째는 이름을 보인다. 셋째는 권하여 가르쳐 묻게 한다. 둘째 나아가 들어가는 가운데 여덟 가지가 있다. 첫째는 덕을 믿고 하직하여 간다. 둘째는 앞의 법문을 생각한다. 셋째 “이렇게 생각하고” 이하에서는 나아가는 방편을 밝힌다. 넷째 “두루” 이하에서는 가르침에 의지하여 간택한다. 다섯째는 모습을 본다. 여섯째는 공경한다. 일곱째는 생각한다. 여덟째 “아뢰어 말하였다” 이하에서는 청하여 묻는다. 질문 가운데 세 가지가 있다. 첫째는 자신이 바라는 바를 밝힌다. 둘째 “아뢰기를 ‘저는 대성께서’” 이하에서는 덕을 찬탄한다. 셋째 “오직 원하건대” 이하에서는 바로 청한다. 첫째 글에는 세 가지가 있다. 첫째 열다섯 구는 과법을 구하는 것이다. 다음 “일체와 함께하고자” 이하의 열네 구는 인법을 구하는 것이다. 셋째 “원만히 하고자” 이하에서는 자기 분수에서 닦는 행법을 밝힌다. 셋째 바로 증득하는 가운데 두 가지가 있다. 첫째는 스스로 얻은 법을 설한다. 둘째 “어찌 능히” 이하에서는 우러러 미룬다. 첫째 글에는 세 가지가 있다. 첫째는 얻은 법문을 밝힌다. 둘째 “이 법문을 얻고” 이하에서는 법문이 나타내는 일을 밝힌다. 셋째 “나는 오직” 이하에서는 이해의 분제를 맺는다. 첫째 글에는 세 가지가 있다. 첫째는 선정에 드는 것과 그 인연을 밝힌다. 둘째 “들어간 뒤” 이하에서는 선정의 공덕을 밝힌다. 셋째 “선정에서 일어나” 이하에서는 법문의 이름을 밝힌다. 둘째 법문이 나타내는 일 가운데 두 가지가 있다. 첫째는 자신과 남을 상대하여 밝힌다. 둘째 “일체 부처님을 알고 또” 이하에서는 마음과 경계를 상대하여 밝힌다. 앞의 글에는 두 가지가 있다. 첫째는 간략히 밝힌다. 다음은 널리 밝힌다. 각각 세 가지가 있으니 알 수 있다. 둘째 마음과 경계 가운데 두 가지가 있다. 첫째는 진에 의거한다. 다음 “선남자여, 마땅히 알아야 한다” 이하에서는 속에 의거한다. 또한 각각 두 가지가 있다. 첫째는 세운다. 다음은 권하는 것이니 알 수 있다. 우러러 미루는 가운데 첫째는 총괄한다. 다음은 개별적으로 밝히니 알 수 있다. 여섯 번째 정심주의 보살은 비구 해당이다. 보안사득법문에 들어간다. 또한 청정광명반야바라밀경계라고 이름한다. 세 가지가 있다. 첫째는 권하여 가르쳐 나아가 들어가게 한다. 둘째 “그때 선재” 이하에서는 가르침에 의지하여 나아가 들어간다. 셋째는 삼매의 정수이다. 첫째 글에는 세 가지가 있다. 첫째는 처소를 보인다. 둘째는 사람의 이름을 보인다. 셋째는 가르쳐 묻게 한다. 둘째 나아가 들어가는 가운데 다섯 가지가 있다. 첫째는 공경의 의식과 덕을 생각하는 것이다. 둘째는 앞의 법문을 생각한다. 두 가지가 있으니 알 수 있다. 셋째 “점차 나아가” 이하에서는 뛰어난 분수로 나아간다. 넷째는 보고 얻는 방편이다. 다섯째 “두루” 이하에서는 가르침에 의지하여 간택한다. 셋째 바로 증득하는 가운데 두 가지가 있다. 첫째는 자기 분수의 법을 밝힌다. 둘째 “어찌 능히 설하겠는가” 이하에서는 뛰어난 분수를 우러러 미룬다. 첫째 글에는 다섯 가지가 있다. 첫째는 법문의 체를 든다. 둘째 “선재가 미증유하다고 찬탄하고” 이하에서는 공덕을 찬탄한다. 셋째 “이 선정의 이름은 무엇인가” 이하에서는 법문의 이름을 묻는다. 질문과 답변 두 문장이 있다. 답 가운데에는 이름·뜻·인·과의 두 문이 있다. 넷째 “오직 이것만이 있다” 이하에서는 공능과 작용을 밝힌다. 두 가지가 있으니 알 수 있다. 다섯째 “나는 오직” 이하에서는 맺는다. 첫째 글에는 네 가지가 있다. 첫째는 법문의 체를 밝힌다. 둘째 “그 발에서” 이하에서는 몸을 나타내어 거두는 것을 밝힌다. 몸의 광명에는 열다섯 처소의 교화가 있다. 저 여러 여래라는 것은 정수리 위의 부처님일 뿐이다. 셋째 “선재가 한마음으로” 이하에서는 법을 거두어 상응함을 밝힌다. 넷째는 선정에서 나와 버리는 것이다. 둘째 삼매의 공덕을 찬탄하는 가운데 처음 열한 구는 선정의 덕을 찬탄한다. 둘째 “대성이 이 삼매에 들어가기에 이르러” 이하에서는 그 작용을 찬탄한다. 우러러 미루는 가운데, 첫째는 총괄하고, 다음은 개별적이며, 셋째는 맺는다. 묻는다. 보살에게 이미 갖춘 덕이 있는데 어찌하여 우러러 미루어야 하는가. 답한다. 여기에는 두 가지 뜻이 있다. 첫째는 지위에 붙여 보면 서로 같지 않다는 것이다. 그러므로 반드시 미루어야 한다. 둘째는 삼매문에 붙여 보면 서로 다르다는 것이다. 뛰어난 욕구를 일으키게 하기 때문이다. 일곱 번째 불퇴주의 보살은 우바이 휴사이다. 이우안은당법문에 들어간다. 첫째는 가르쳐 권하여 나아가 들어가게 한다. 둘째 “그때 선재” 이하에서는 가르침에 의지하여 나아가 들어간다. 셋째 “답하여 말하였다” 이하에서는 바로 들어간다. 첫째 글에는 세 가지가 있다. 첫째는 머무는 처소를 보인다. 둘째는 사람의 이름을 보인다. 셋째는 가르쳐 묻게 한다. 둘째 나아가 들어가는 신량 가운데 여덟 가지가 있다. 첫째는 이익을 얻고 하직하여 물러난다. 둘째는 앞의 법문을 생각한다. 셋째 “점차” 이하에서는 뛰어난 지위로 나아간다. 넷째는 방편의 모습을 얻는다. 다섯째 “보장엄원을 보고” 이하에서는 모습을 본다. 여기에는 세 가지가 있다. 첫째는 의보의 거친 모습을 본다. 둘째 “그때 휴사” 이하에서는 정보의 세밀한 모습을 본다. 셋째 “그곳에” 이하에서는 덕을 찬탄한다. 여섯째 “그때 선재” 이하에서는 법을 자세히 살피며 두 구가 있다. 일곱째 “나아가” 이하에서는 공경의 의식을 밝힌다. 여덟째 “아뢰어 말하였다” 이하에서는 청하여 묻는다. 동산 가운데 열두 가지 일이 있다. 담장과 나무 등이다. 셋째 바로 증득하여 들어가는 가운데 두 가지가 있다. 첫째는 자기 분수의 법문을 밝힌다. 둘째 “여러 대보살은 그 마음이 바다와 같아” 이하에서는 뛰어난 분수를 우러러 미룬다. 첫째 글에는 네 가지가 있다. 첫째는 법문의 작용을 밝힌다. 둘째 “발심한 지 오래되었는가” 이하에서는 인연의 오래되고 가까움을 묻는다. 셋째 “이 법의 이름은 무엇인가” 이하에서는 얻은 이름을 묻는데 두 구가 있다. 넷째는 맺는다. 첫째 글에는 네 가지가 있다. 첫째 “나는 오직 한 가지를 성취했다”는 한 구는 증득의 분제를 밝힌다. 둘째 “만약 보고 듣는다면” 이하에서는 공능과 이익의 작용을 밝히며 세 구가 있다. 셋째 “동방” 이하에서는 부처 과덕이 중생을 입혀 이익되게 함을 밝힌다. 두 가지가 있으니 알 수 있다. 넷째 “나의 이 대중” 이하에서는 권속의 행이 성취됨을 밝힌다. 두 가지가 있으니 알 수 있다. 둘째 인연의 오래되고 가까움을 밝히는 가운데 두 가지가 있다. 첫째는 법을 얻은 인연을 문답한다. 둘째 “얼마 만에 성불하는가” 이하에서는 성불의 오래되고 가까움을 문답한다. 오래되고 가까움에 대한 답 가운데 세 가지가 있다. 첫째는 시절에 의지하여 닦지 않음을 밝힌다. 둘째 “일체를 교화하고자” 이하에서는 법계에 맞추어 닦는다. 셋째는 맺는다. 첫째 가운데 열네 구는 모두 분국된 것이다. 법계에 맞추어 닦는 가운데 열세 구가 있다. 우러러 미루는 가운데 첫째는 총괄하여 든다. 다음은 개별적으로 밝힌다. 셋째는 맺으니 알 수 있다. 여덟 번째 동진주의 보살은 선인 비목다라이다. 보살무괴당지혜법문에 들어가며 세 가지가 있다. 첫째는 권하여 가르쳐 나아가 들어가게 한다. 둘째 “그때 선재” 이하에서는 가르침에 의지하여 나아가 들어간다. 셋째 “그때 그 선인” 이하에서는 현량으로 증득함을 밝힌다. 첫째 글에는 네 가지가 있다. 첫째는 처소를 보인다. 둘째는 사람의 이름을 보인다. 셋째 “잘 능히” 이하에서는 덕을 찬탄한다. 넷째 “그대는 나아가” 이하에서는 가르쳐 묻게 한다. 둘째 가르침에 의지하여 나아가 들어가는 가운데 여덟 가지가 있다. 첫째는 공경하며 하직한다. 둘째는 앞의 법문을 생각하는데 의와 교가 있다. 둘로 나누면 알 수 있다. 셋째 “점차” 이하에서는 방편으로 나아감을 밝힌다. 넷째 “두루” 이하에서는 가르침에 의지하여 간택한다. 다섯째는 동산 숲이라는 의보의 거친 모습을 본다. 여섯째 “그때 그 선인을 보고” 이하에서는 정보의 세밀한 모습을 본다. 일곱째 “나아가” 이하에서는 공경의 의식을 밝힌다. 세 가지가 있으니 알 수 있다. 여덟째 “아뢰어 말하였다” 이하에서는 청하여 묻는다. 셋째 바로 증득하여 들어가는 가운데 세 가지가 있다. 첫째는 발심을 찬탄한다. 둘째는 자기 분수의 법문을 밝힌다. 셋째는 뛰어난 분수를 우러러 미룬다. 첫째 “그때 그 선인” 등에서는 발심의 공능을 찬탄한다. 이 가운데 글에는 세 가지가 있다. 첫째 열 구는 선재의 이타의 덕을 찬탄한다. 둘째 “대중이 각각 들고” 이하에서는 대중이 꽃을 흩어 공양하고 선재를 찬탄한다. 셋째 “대중에게 고하여” 이하에서는 발심의 공능을 맺어 찬탄한다. 둘째 자기 분수의 글에는 네 가지가 있다. 첫째는 법문의 체를 밝힌다. 둘째 “선재가 아뢰어 말하였다” 이하에서는 법문의 자재한 작용의 분제를 밝힌다. 질문과 답변 두 문장이 있다. 셋째 “선재의 손을 놓고” 이하에서는 자기 분수의 자리로 돌아가 머무는데 두 가지가 있다. 첫째는 놓는 것이다. 다음은 문답하여 법을 자세히 살핀다. 넷째 “나는 오직” 이하에서는 법문의 이름을 맺는다. 둘째 법문이 자재한 분제는, 답 가운데 세 가지가 있다. 첫째는 선지식이 손으로 가피하여 시방 부처님 처소에 있는 것을 보게 한다. 법을 듣고 수행한다. 두 가지가 있으니 알 수 있다. 둘째 “혹 스스로 보니” 이하에서는 수행하는 시절이 같지 않음을 밝힌다. 셋째 “선재는 무괴를 위하여” 이하에서는 열 가지 법으로 비추어 열세 가지 삼매를 얻음을 밝힌다. 우러러 미루는 가운데 세 가지가 있다. 첫째는 총괄한다. 다음은 개별적으로 밝힌다. 셋째 “내가 어찌 능히” 이하에서는 맺는다. 아홉 번째 법왕자주의 보살은 바라문 방편명이다. 보살무진법문에 들어가며 세 가지가 있다. 첫째는 권하여 가르쳐 나아가 들어가게 한다. 둘째 “그때 선재” 이하에서는 가르침에 의지하여 나아가 들어간다. 셋째 “답하여 말하였다” 이하에서는 바로 증득하여 들어간다. 첫째 글에는 세 가지가 있다. 처소와 사람의 이름을 설하고 가르쳐 묻게 하는 등이다. 둘째 나아가 들어가는 가운데 여섯 가지가 있다. 첫째는 하직하여 나아간다. 둘째는 앞의 법문을 얻은 것을 생각함을 밝힌다. 셋째는 이른 처소를 밝힌다. 넷째 “두루” 이하에서는 가르침에 의지하여 간택한다. 다섯째는 예경한다. 두 가지가 있으니 알 수 있다. 여섯째는 뜻을 아뢰어 청하여 묻는다. 셋째 증득하여 들어가는 가운데 두 가지가 있다. 첫째는 자기 분수의 법문을 밝힌다. 둘째 “정법왕” 이하에서는 우러러 미룬다. 첫째 글에는 여섯 가지가 있다. 첫째는 자기 분수에서 나타낸 법문을 들어 닦기를 권한다. 둘째 “선재가 이렇게 생각하였다” 이하에서는 법을 대하여 의심을 일으킴을 밝힌다. 셋째 “이렇게 생각할 때” 이하에서는 여러 부처와 보살 등이 가피하고 권하여 의심을 없앤다. 넷째 “동자가 기특한 법을 듣고” 이하에서는 법을 듣고 기뻐하며 참회하여 의심을 없앤다. 다섯째 “칼산에 올라” 이하에서는 설한 대로 수행하는데 두 구가 있으니 알 수 있다. 여섯째 “나는 오직 이 법을 성취했다” 등에서는 법문의 이름을 맺는다. 둘째 의심을 일으키는 가운데 두 가지가 있다. 첫째 열두 구는 자기 분수의 법 가운데에서 의심을 일으킨다. 둘째 “혹시 마가 아닌가” 이하에서는 뛰어난 분수의 법 가운데에서 의심을 일으킨다. 셋째 보살 등이 가피하고 권하는 가운데 세 가지가 있다. 첫째는 색계천을 나타내어 권한다. 둘째는 욕계의 육천 등을 나타내어 권한다. 셋째는 용 등 팔부를 나타내어 권한다. 첫째 권함에는 세 가지가 있다. 첫째는 총괄하여 그쳐 의심하지 말게 한다. 둘째 “이는 대성이다” 이하에서는 덕을 찬탄한다. 셋째 “그때 여러 천신” 이하에서는 다른 이가 얻은 이익을 들어 권한다. ‘천’은 초선천이다. ‘자재’는 색구경천이다. 넷째 참회의 글에는 세 가지가 있다. 첫째는 바라문에 대하여 선지식이라는 마음을 일으킨다. 둘째 “머리를 땅에 대고” 이하에서는 참회함을 밝힌다. 셋째는 바라문이 게송을 설한다. 그를 위하여 참회를 받아들이고 열어 인도한다. 게송 가운데 처음 한 게송은 가르침을 따라 장애를 없애도록 권한다. 다음 한 게송은 행을 이루도록 권한다. 또 이 여러 선지식 가운데, 세 사람은 역도행이다. 첫째 방편명은 어리석음의 모습을 나타낸다. 바수밀은 탐욕의 모습을 나타낸다. 만족왕은 성냄의 모습을 나타낸다. 묻는다. 어찌하여 이곳에서는 권하는 법을 배로 늘렸는가. 답한다. 행상이 국한되어 무기이기 때문이다. 나머지 둘은 곧 두 가지로 통한다. 또 처음보다 앞에 있기 때문이다. 또 칼산에 오르고 불무더기에 몸을 던지는 까닭은, 어떠한 모습에 의거하여 수순하는 것인가. 답한다. 실제에 의거하면 이것이 법이다. 아울러 모두 널리 통한다. 만약 국한하면 별도의 뜻이 없지는 않다. 무엇인가. 칼의 체는 이어져 더해지면서 그 끊는 법의 작용을 이룬다. 깨뜨리는 능력이 있기 때문이다. 불의 체는 이어져 더해지지 않으면서 그 묘한 상주를 드러내는 작용을 이룬다. 비추는 능력이 있기 때문이다. 이는 어떤 이치에 의거하는가. 유와 무라는 두 이름과 같다. 유를 설하면 능히 단멸을 떠나게 하고, 묘한 상주의 작용을 이해하도록 이룬다. 무를 설하면 능히 유와 무를 떠나게 하여 그 증회에서 묘하게 단절된 모습이 없는 능력을 이룬다. 불은 곧 무의 이치를 작용한다. 망을 녹이고 현묘함을 비추는 작용이다. 칼은 곧 유의 이치를 작용한다. 무를 깨뜨려 실제 덕을 믿는 이해를 이룬다. 그러므로 유에서는 깨뜨리는 뜻이 더하고 이루는 뜻은 미약하다. 이해를 이루어 드러내기 때문이다. 무에서는 곧 이루는 뜻이 더하다. 증득의 이치를 드러내기 때문이다. 이는 『대승기신론』에서 설한 것과 같다. 또 지금 정해진 종지는 오직 능전의 모습만을 취한다. 일에 의거하기 때문이다. 또 얻은 삼매의 이름에 준하면 그 뜻도 또한 이해할 수 있을 뿐이다. 또 묻는다. 어찌하여 칼산에서는 반드시 버린 뒤에 법을 얻는가. 불에서는 곧 얻을 때 이익을 획득하는 것은 어째서인가. 답한다. 유교를 버려야 비로소 무교의 모습에 수순하기 때문이다. 곧 어긋나는 것이 아니기 때문이다. 우러러 미루는 가운데 세 가지가 있다. 첫째는 총괄한다. 다음은 개별적으로 밝힌다. 셋째는 총괄하여 맺는다. 열 번째 관정주의 보살은 여인 미다라이다. 반야바라밀보장엄법문에 들어간다. 첫째는 가르쳐 가게 한다. 둘째 “그때 선재” 이하에서는 가르침에 의지하여 나아가 들어간다. 셋째 “답하여 말하였다” 이하에서는 바로 증득한다. 첫째 글에는 세 가지가 있다. 첫째는 처소와 사람의 이름을 보인다. 가르쳐 묻게 하는 등이다. 둘째 뛰어난 분수로 나아가는 가운데 여덟 가지가 있다. 첫째는 하직하여 나아간다. 둘째는 앞의 법문의 작용을 생각한다. 셋째는 그 처소에 이른다. 넷째 “두루” 이하에서 찾아 구하는 데 세 가지가 있으니 알 수 있다. 다섯째 “선재가 곧 들어가” 이하에서는 의보의 거친 모습을 본다. 여섯째 “그 여인을 보고” 이하에서는 정보의 세밀한 모습을 본다. 일곱째 “본 뒤” 이하에서는 공경의 의식을 밝힌다. 여덟째 “아뢰어 말하였다” 이하에서는 청하여 묻는다. 셋째 증득하여 들어가는 가운데 두 가지가 있다. 첫째는 자기 분수의 법문이다. 둘째 “여러 대보살” 이하에서는 뛰어난 분수를 우러러 미룬다. 자기 분수 가운데 네 가지가 있다. 첫째는 얻은 법문의 체를 밝힌다. 둘째 “동자가 바르게 생각하고” 이하에서는 법문의 이름을 묻는데 세 가지가 있으니 알 수 있다. 셋째 “경계는 어떠한가” 이하에서는 작용의 분제를 묻는다. 넷째 “나는 오직 이것만을 안다” 이하에서는 맺는다. 첫째 글에는 세 가지가 있다. 첫째는 관찰하도록 권한다. 둘째 “하나하나를 보니” 이하에서는 선정이 나타내는 일을 밝힌다. 셋째 “모두 이것은” 이하에서는 일어난 인연을 미룬다. 셋째 작용의 분제 가운데, 먼저 질문하고, 다음은 답한다. 답 가운데 합하여 백십육 문이 있다. 이러한 법문들은 모두 한 부 전체에 통하여 법칙이 된다. 이것은 이해가 궁극에 이른 것이기 때문이다. 우러러 미루는 가운데 세 가지가 있다. 첫째는 총괄한다. 다음은 개별적이다. 셋째는 맺는다. 다음 아래의 열 선지식은 십행위에 해당한다. 그 첫째는 곧 환희행의 보살인 비구 선현이다. 수순보살증명법문에 들어가며 세 가지가 있다. 첫째는 권하여 가르쳐 나아가게 함을 밝힌다. 다음 “그때 선재” 이하에서는 가르침에 의지하여 나아가 들어간다. 셋째 “답하여 말하였다” 이하에서는 바로 법계에 들어간다. 첫째 글에는 세 가지가 있다. 처소를 보이고 사람 이름을 밝히며 가르쳐 묻게 하는 등은 알 수 있다. 둘째 가르침에 의지하여 나아가 들어가는 가운데 일곱 가지가 있다. 첫째는 하직하여 나아간다. 다음은 앞의 법을 생각한다. 법을 생각하는 가운데 열세 구가 있다. 셋째는 나아가 들어간다. 넷째 “성곽에서” 이하에서는 가르침에 의지하여 찾아 구하고 간택한다. 다섯째는 뛰어난 모습을 본다. 여섯째는 나아가 친근히 하고 예경한다. 일곱째 “아뢰어 말하였다” 이하에서는 청하여 발심을 묻는다. 셋째 바로 법계에 들어가는 가운데 두 가지가 있다. 첫째는 자기 분수의 법문을 밝힌다. 둘째 “금강보살” 이하에서는 뛰어난 분수를 우러러 미룬다. 첫째 글에는 세 가지가 있다. 첫째는 법문의 체를 밝힌다. 둘째 “이것을 떠나지 않고” 이하에서는 법문의 작용을 밝힌다. 셋째 “나는 오직 이것만을 안다” 이하에서는 이름을 맺는다. 첫째 글에는 두 가지가 있다. 첫째는 법을 얻은 인연이다. 둘째 “그 여러 부처님의 처소에서” 이하에서는 이루어진 체를 밝힌다. 우러러 미루는 데에는 두 가지가 있다. 첫째는 개별적으로 밝힌다. 둘째는 총괄하여 맺는다. 열두 번째 요익행의 보살은 동자 석천주이다. 교술지혜법문에 들어가며 세 가지가 있다. 첫째는 권하여 가르쳐 나아가 들어가게 한다. 둘째 “그때 선재” 이하에서는 가르침에 의지하여 나아가 들어간다. 셋째 “답하여 말하였다” 이하에서는 바로 법계에 들어간다. 첫째 글에는 세 가지가 있다. 처소를 보이고 사람 이름을 밝히며 가르쳐 묻게 하는 등은 곧 교량이다. 둘째 신량에는 여덟 가지가 있다. 첫째는 앞의 법문을 성취한다. 둘째는 그 사람을 생각하며 하직한다. 셋째 “천·용과 함께” 이하에서는 이른 처소를 밝힌다. 넷째 “두루” 이하에서는 가르침에 의지하여 간택한다. 다섯째 “그때 허공 가운데 천·용” 이하에서는 방편으로 선지식을 보여 인도한다. 곧 조도일 뿐이다. 여섯째 “석천주를 보고” 이하에서는 그 모습을 본다. 일곱째 “곧 나아가” 이하에서는 친근히 하고 예경한다. 여덟째 “아뢰어 말하였다” 이하에서는 스스로 발심을 말하고 청하여 묻는다. 셋째 바로 법계에 들어가는 가운데 두 가지가 있다. 첫째는 자기 분수의 법문을 설한다. 둘째 “여러 대보살” 이하에서는 뛰어난 분수를 우러러 미룬다. 첫째 글에는 세 가지가 있다. 첫째는 머무는 법문의 인연을 밝힌다. 둘째 “나는 이로 인하여” 이하에서는 법문의 덕과 작용을 밝힌다. 셋째 “오직 이것만을 안다” 이하에서는 자기 분수에서 아는 바를 맺는다. 둘째 덕과 작용의 글에는 두 가지가 있다. 첫째는 총괄하여 상염자·산·인의 공능과 덕용을 밝히는데 두 가지가 있다. 첫째는 총괄하고, 다음은 개별적이다. 둘째 “나는 또한 분명히 안다” 이하에서는 산수의 덕용을 개별적으로 밝히며 세 가지가 있다. 이른바 첫째는 바로 계산하는 것이다. 둘째는 곱하고 나누는 것이다. 셋째는 공능이니 알 수 있다. 뛰어난 분수를 미루는 가운데, 첫째는 모습을 밝힌다. 둘째는 맺는다. 열세 번째 무에한행의 보살은 우바이 자재이다. 무진공덕장장엄법문에 들어가며 세 가지가 있다. 첫째는 권하여 가르쳐 나아가 들어가게 한다. 둘째 “그때 선재” 이하에서는 가르침에 의지하여 나아가 들어간다. 셋째 “답하여 말하였다” 이하에서는 바로 법계에 들어간다. 첫째 교량 가운데 세 가지는 앞과 같다. 둘째 가르침에 의지하여 나아가 들어가는 가운데 여덟 가지가 있다. 첫째는 법을 생각하여 이익을 얻고 하직한다. 둘째 “그때 선재가 선지식에 대하여” 이하에서는 덕을 찬탄하고 거두어 이익되게 하며 두 가지가 있으니 알 수 있다. 셋째 “점차” 이하에서는 이른 처소를 밝힌다. 넷째 “두루” 이하에서는 가르침에 의지하여 간택하며 두 가지가 있으니 알 수 있다. 다섯째는 찾아 구하여 지위로 나아간다. 여섯째 “들어가” 이하에서는 바로 뛰어난 모습을 본다. 일곱째는 공경의 의식을 밝힌다. 여덟째 “아뢰어 말하였다” 이하에서는 스스로 발심을 말한다. 여섯째 바로 모습을 보는 가운데 세 가지가 있다. 첫째는 정보이다. 둘째는 의보이다. 셋째는 권속이다. 셋째 바로 법계에 들어가는 가운데 두 가지가 있다. 첫째는 자기 분수이다. 뒤는 우러러 미루어 뛰어난 데로 나아가는 것이다. 첫째 한 구는 자기 분수의 법문을 밝힌다. 둘째 “한 그릇” 이하에서는 법문의 큰 작용을 밝힌다. 셋째는 이름을 맺는다. 둘째 법문의 큰 작용 가운데 두 가지가 있다. 첫째는 큰 작용의 법문을 설하는 것으로 두 가지가 있다. 첫째는 보시이다. 둘째는 이익을 밝히니 알 수 있다. 첫째 “그대는 나의 이” 이하에서는 거두어 함께 이익을 얻게 한다. 이 글에는 두 가지가 있다. 첫째는 안의 권속을 보게 한다. 둘째 “이 여러” 이하에서는 밖에서 일을 짓는다. 첫째 글에는 세 가지가 있다. 이 둘째에는 다섯 가지가 있으니 알 수 있다. 우러러 미루는 가운데, 첫째는 해석하고, 다음은 맺는다. 제14 무진행보살위의 장자는 이름이 감로정이다. 여의공덕보장 법문에 들어간다. 첫째, 권하여 가르친다. 둘째, “그때 선재” 이하에서는 가르침에 의지하여 나아가 들어간다. 셋째, “답하여 말하였다” 이하에서는 바로 법계에 들어간다. 첫 글에는 셋이 있으니 앞과 같다. 둘째, 가르침에 의지하여 나아가 들어가는 가운데 신량에는 일곱이 있다. 첫째는 하직함이다. 둘째는 생각함이다. 셋째는 도착함이다. 넷째는 찾아 구함이다. 다섯째, “감로정을 보았다” 이하에서는 모습을 본다. 여섯째는 공경의 의식이다. 일곱째는 뜻을 펴서 청문하는 것이다. 셋째, 바로 들어가는 가운데 셋이 있다. 첫째는 발심하여 능히 묻는 것을 찬탄한다. 둘째, “그대가 나를 보라” 이하에서는 자분의 법문을 설한다. 셋째, “여러 대보살” 이하에서는 승분을 우러러 미룬다. 자분 가운데 넷이 있다. 첫째는 권속에 의거하여 법문을 드러낸다. 셋이 있으니 알 수 있다. 둘째, “나는 성취하였다” 이하에서는 법문의 체를 밝힌다. 셋째, “그 필요한 바를 따라서” 이하에서는 법문의 큰 작용을 밝힌다. 넷째, “나는 오직 이것을 안다”에서는 법문의 이름을 맺는다. 큰 작용 가운데 넷이 있다. 첫째, 여러 보배 등에서는 재물과 법의 두 섭수를 밝힌다. 둘째, “잠시 기다리라” 이하에서는 교화할 중생을 밝힌다. 셋째, “우러러보았다” 이하에서는 허공의 그릇에서 다함없는 재물이 나와 섭수함을 드러낸다. 넷째는 뜻을 만족시키고 근본으로 돌아가는 것이다. 앙추승분에는 셋이 있다. 총괄·개별·맺음이다. 제15 이치란행보살위의 장자는 이름이 법보주라이다. 만족대원 법문에 들어간다. 첫째, 권하여 가르친다. 둘째, “그때 선재” 이하에서는 나아가 들어간다. 셋째, “선재의 손을 잡았다” 이하에서는 바로 들어간다. 첫 글에는 셋이 있으니 앞과 같다. 셋째, 가르침에 의지하여 나아가 들어가는 가운데 일곱이 있다. 첫째는 덕을 생각하며 공경하여 하직한다. 둘째는 법을 생각하여 증장시킨다. 셋째는 처소에 이른다. 넷째는 찾아 구한다. 다섯째는 길에서 만나 본다. 여섯째는 예경하고, 일곱째는 스스로 발심을 말하며 법문을 청한다. 셋째, 바로 들어가는 가운데 둘이 있다. 첫째는 자분의 법문을 설한다. 둘째, “여러 큰 보배” 이하에서는 앙추승분을 밝힌다. 자분의 글에는 셋이 있다. 첫째는 자분의 법문으로 섭수하여 이익되게 한다. 둘째, “그때 선재 … 아뢰어 말하였다” 이하에서는 법을 얻은 인연을 묻는데 셋이 있다. 첫째는 찬탄함이다. 다음은 물음이다. 셋째는 답이니 알 수 있다. 셋째, “나는 오직” 이하에서는 자분을 성취했음을 맺는다. 첫 글에는 둘이 있다. 첫째는 찬탄하면서 손으로 이끌어 집으로 들어가게 한다. 방편을 관찰하게 할 뿐이다. 둘째는 바로 관찰하는 것이다. 관찰 가운데 먼저 의보가 섭수하여 이익되게 하는 데 둘이 있으니 알 수 있다. 뒤에는 정보가 섭수하여 이익되게 한다. 정보 가운데 열 겹이 있다. 제8중 가운데, 처음 신통 등 삼세간은 팔지의 덕이다. 다음 “일체 부처님께 나아가 받아 지닌다” 등은 구지의 덕을 밝힌다. 제10중의 여래가 원만한 가운데 등은 곧 인 가운데 과를 갖추는 법문이다. 앙추 가운데, 처음은 개별이고 다음은 맺음이니 알 수 있다. 제16 선현행보살위의 장자는 이름이 보안묘향이다. 일체 중생을 기쁘게 하는 보문법문에 들어간다. 첫째, 권하여 가르쳐 나아가 들어가게 한다. 둘째, “그때 선재” 이하에서는 가르침에 의지하여 나아가 들어간다. 셋째, “답하여 말하였다” 이하에서는 바로 법계를 얻는다. 첫 글에는 셋이 있다. 처소와 사람의 이름을 보이고 청하도록 가르치는 것 등이다. 둘째, 나아가 들어가는 가운데 일곱이 있다. 첫째는 예배하고 하직한다. 둘째는 앞의 법문을 사유한다. 셋째는 점차 처소에 이른다. 넷째는 승진의 행을 일으킨다. 다섯째, “보문을 보았다” 이하에서는 모습을 본다. 의보와 정보로 나뉘어 둘이 있으니 알 수 있다. 여섯째는 공경의 의식을 밝힌다. 일곱째, “아뢰어 말하였다” 이하에서는 청문한다. 셋째, 바로 들어가는 가운데 셋이 있다. 첫째는 발심을 찬탄한다. 둘째, “나는 일체를 안다” 이하에서는 자분의 법문을 설한다. 셋째, “여러 대약왕” 이하에서는 승분을 우러러 미룬다. 자분 가운데 둘이 있다. 첫째는 섭수하여 이익되게 함을 판별한다. 둘째, “나는 오직” 이하에서는 이름을 맺는다. 첫 글에는 넷이 있다. 첫째는 일을 다스리는 가운데 과보의 장애에 둘이 있으니 알 수 있다. 둘째, “그런 뒤에” 이하에서는 선정의 장애를 제거한다. 셋째, “칭양한다” 이하에서는 발심하도록 가르쳐 미세한 장애를 제거하고 여러 행을 이루게 한다. 여기에 둘이 있으니 알 수 있다. 넷째, “선남자여, 나는 또” 이하에서는 별도의 교묘한 방편이 있음을 밝힌다. 둘이 있으니 알 수 있다. 앙추 가운데, 처음은 개별적으로 판별하고 다음은 맺는다. 제17 무착행보살위의 왕은 이름이 만족이다. 환화법문에 들어간다. 첫째, 권하여 가르쳐 나아가 들어가게 한다. 다음 “그때 선재” 이하에서는 가르침에 의지하여 나아가 들어간다. 셋째, “그때 만족왕” 이하에서는 바로 법계에 들어간다. 첫 글에는 셋이 있으니 앞과 같다. 둘째, 가르침에 의지하여 나아가 들어가는 가운데 여덟이 있다. 첫째는 하직함이다. 둘째는 생각함이다. 생각하는 가운데 둘이 있다. 첫째는 총괄이다. 다음 열여섯 구는 개별이다. 셋째는 처소에 이르고, 넷째는 방편을 일으켜 인도한다. 질문과 답변의 두 글이 있다. 다섯째, “보았다” 이하에서는 모습을 보는데 셋이 있다. 첫째는 의보와 정보를 본다. 둘째는 나라를 다스리는 법을 본다. 셋째는 보고 의심을 일으키는 것이니 알 수 있다. 여섯째, “이 생각을 하였다” 이하에서는 여러 보살 등이 인도하고 경계하여 의심을 제거한다. 넷이 있으니 알 수 있다. 일곱째, “하늘의 말을 듣고” 이하에서는 공경의 의식을 밝힌다. 여덟째, “아뢰어 말하였다”에서는 스스로 말하고 청문한다. 셋째, 바로 들어가는 가운데, 첫째는 자분을 판별한다. 둘째, “여러 대” 이하에서는 승분을 우러러 미룬다. 첫 글에는 넷이 있다. 첫째는 방편으로 섭수한다. 둘째, “나의 이 과보를 보라”에서는 그 행상을 보여 자세히 살피게 한다. 셋째, “나는 성취하였다” 이하에서는 법문의 체와 작용을 밝히는데 셋이 있다. 첫째는 체이다. 다음은 작용이다. 셋째는 반대로 드러내어 성취할 뿐이다. 넷째, “나는 오직” 이하에서는 분제를 맺는다. 앙추승분 가운데 둘이 있다. 첫째는 널리 밝히고 다음은 맺는다. 제18 존중행보살위의 왕은 이름이 대광이다. 보살대자당행 법문에 들어간다. 세 가지 뜻은 앞과 같다. 권하여 가르치는 가운데 셋이 있으니 앞과 같다. 둘째, 가르침에 의지하여 나아가 들어가는 가운데 여덟이 있다. 첫째는 하직함을 이른다. 둘째는 앞의 법문을 생각한다. 셋째는 처소에 이른다. 넷째는 생각을 일으켜 반드시 뛰어난 법을 볼 것임을 스스로 안다. 처음은 질문이다. 다음은 답변이다. 셋째는 생각을 일으켜 욕구를 낸다. 다섯째, “선광에 들어갔다” 이하에서는 거친 의보의 모습을 본다. 여섯째, “그때 선재가 이곳에서” 이하에서는 정보의 모습을 본다. 일곱째, 오체투지 이하에서는 공경하고 예배한다. 여덟째는 청문한다. 의보 가운데 열이 있다. 이른바 해자·성벽·골목·사람 무리·누각·보배 휘장·일산·당·번·왕의 거처와 누각이다. 여섯째 “선재가 생에 집착 없음 등을 관찰한다”는 정보 가운데 셋이 있다. 첫째는 앞을 이루고 뒤를 일으킨다. 둘째는 왕의 몸을 본다. 셋째, “그 전각 앞” 이하에서는 중생을 이롭게 하는 모습을 펼친다. 스물여덟 상이라고 한 것은 인행이 아직 원만하지 않음을 드러내기 때문이다. 셋째, 바로 들어가는 가운데 둘이 있다. 첫째는 자분의 법문을 설한다. 둘째, “여러 대” 이하에서는 승분을 우러러 미룬다. 첫 글에는 넷이 있다. 첫째는 법문의 이름과 그것을 얻은 인연을 드는데, 곧 둘이 된다. 둘째, “나는 이곳에 머문다” 이하에서는 이익되게 하는 작용을 밝힌다. 셋째, “이 성의 중생들” 이하에서는 삼매의 공능을 들어 현재의 일을 증명한다. 넷째, “나는 오직” 등에서는 자분에서 아는 바를 맺는다. 둘째, 이익되게 하는 작용의 글에는 다섯이 있다. 첫째는 섭수하여 이익되게 함을 총괄하여 판별한다. 둘째, “모든 이로 하여금” 이하에서는 섭수하여 성취하게 함을 밝힌다. 셋째, “선남자여” 이하에서는 섭수하는 작용을 바로 판별한다. 넷째, “각각 보았다” 이하에서는 감응하는 바가 각각 다름을 밝힌다. 다섯째, “바른 것으로써” 이하에서는 이전의 인에 귀속시켜 밝힌다. 셋째, 삼매의 공능으로 현재의 일을 증명하는 가운데 셋이 있다. 첫째는 선정에 들 때 다른 이의 장애를 제거함을 설한다. 둘째, “잠시 기다리라” 이하에서는 바로 선정에 드는 공능을 드러내 앞의 일을 증명하여 이룬다. 둘이 있으니 알 수 있다. 셋째는 선정에서 나온다. 앙추 가운데 셋이 있다. 첫째는 총괄이다. 다음은 비유로 드러낸다. 셋째는 맺음이다. 제19 선법행보살위의 우바이는 이름이 부동이다. 보살무괴법문에 들어간다. 세 가지 뜻은 앞과 같다. 첫째, 가르쳐 권하는 가운데 셋이 있으니 앞과 같다. 둘째, “그때 선재” 이하에서는 가르침에 의지하여 나아가 들어가는 것을 밝히는데 일곱이 있다. 첫째는 하직함이다. 둘째는 생각함이다. 앞의 법문을 생각하는 가운데 네 단락으로 뜻을 밝힌다. 첫째는 법문을 사유하여 더욱 뛰어나게 한다. 둘째, “다시 이 생각을 하였다”에서는 선지식의 공능을 판별한다. 셋째, “비심으로 생각할 때” 이하에서는 선정에 들어간다. 여래의 사자가 방편으로 가르쳐 보여 다시 나아가게 한다. 넷째, “그때 선재”에서는 선정이 끝나 선정에서 나온다. 셋째는 점차 이른다. 넷째, “미루어 물었다” 이하에서는 찾아 구함을 판별한다. 다섯째, “선재가 기뻐하였다” 이하에서는 의보의 청정한 작용을 본다. 여섯째, “그곳에 나아갔다” 이하에서는 공경하면서 몸의 작용을 관찰한다. 일곱째는 스스로 발심을 말하고 청문한다. 공경하여 관찰하는 가운데 다섯이 있다. 첫째는 형색이 뛰어나 이익을 얻는다. 셋이 있으니 알 수 있다. 둘째는 궁전 등의 체가 뛰어남이다. 셋째는 권속이 뛰어남이다. 넷째, “그를 보는 이가 있다면” 이하에서는 장애를 제거함이 뛰어남을 밝힌다. 다섯째, “그 여인을 보았다” 이하에서는 앞의 뛰어난 덕을 거듭 들어 게송으로 찬탄할 뿐이다. 곧 둘이 된다. 셋째, 바로 들어가는 가운데 셋이 있다. 첫째는 발심을 찬탄한다. 둘째, “나는 성취하였다” 이하에서는 자분에서 얻은 바를 설한다. 셋째, “여러 대” 이하에서는 승분을 미룬다. 자분 가운데 넷이 있다. 첫째는 법문의 체를 판별한다. 둘째, “아뢰어 말하였다”에서는 법을 얻은 인연을 묻는다. 셋째, “나는 이곳에 들어가” 이하에서는 현재의 선정 작용을 끌어와 행의 뛰어난 모습을 이룬다. 넷째, “나는 오직” 이하에서는 자신이 아는 바를 맺는다. 법을 얻은 인연 가운데, 첫째는 수행한 뛰어난 행을 묻고 아울러 덕의 작용을 묻는다. 아래의 답에서는 인연과 덕의 작용을 합하여 해석한다. 답 가운데 셋이 있다. 첫째는 간략히 답한다. 다음은 거듭 묻는다. 셋째, 널리 판별하는 가운데 여섯이 있다. 첫째는 부처님의 몸 모습을 보고 발심하여 구하기를 생각한다. 둘째, “그때 그 여래” 이하에서는 다시 열 가지 마음을 내도록 가르친다. 셋째, “나는 그때” 이하에서는 법을 물어 과의 지혜를 구한다. 넷째, “내가 이 마음을 낸 뒤” 이하에서는 행이 이루어져 장애를 여읜다. 다섯째, “그만큼의 겁 동안 중생이 있다면” 이하에서는 이타의 덕용을 판별한다. 여섯째, “내가 처음 발심한 이래” 이하에서는 총괄하여 맺는다. 셋째, 현재의 선정 작용을 끌어오는 글에는 다섯이 있다. 첫째는 덕을 찬탄하고, 둘째는 자세히 정한다. 셋째는 답한다. 넷째는 일을 이룬다. 다섯째는 선정에서 나와 앙추하는 가운데, 첫째는 여섯 비유를 들어 행이 깊고 넓음을 밝힌다. 둘째는 맺는다. 제20 진실행보살위이다. 지일체처행 법문을 얻은 선지식은 외도이며, 이름이 수순일체중생이다. 세 글은 앞과 같다. 첫째, 가르쳐 권하는 가운데 셋이 있으니 앞과 같다. 둘째, 가르침에 의지하여 나아가 들어가는 가운데 여덟이 있다. 첫째는 하직하고 물러남이다. 둘째는 앞의 법문을 생각한다. 셋째는 점차 도착한다. 넷째, “두루” 이하에서는 찾아 구한다. 다섯째, “한밤중에” 이하에서는 의보의 모습을 본다. 여섯째, “그때 선재” 이하에서는 정보의 모습을 본다. 일곱째, “나아갔다” 이하에서는 공경의 의식을 밝힌다. 여덟째는 법문을 청한다. 셋째, “답하여 말하였다” 이하에서 바로 들어가는 가운데 셋이 있다. 첫째는 발심을 찬탄한다. 둘째, “이미 안주하였다” 이하에서는 자분에서 얻은 바를 설한다. 셋째, “여러 대” 이하에서는 승분을 우러러 미룬다. 자분 가운데 넷이 있다. 첫째는 법문을 판별한다. 둘째, “평등한 반야로써” 이하에서는 법문의 체와 작용이 섭화함을 밝힌다. 셋째, “다시 선남자여” 이하에서는 친근하여 이익되게 하는 작용으로 앞의 행을 증명한다. 셋이 있으니 알 수 있다. 넷째, “나는 오직 이것을 안다” 이하에서는 맺는다. 둘째, 체와 작용으로 섭화하는 데 셋이 있다. 첫째는 지혜의 빛을 든다. 둘째, “관찰한다” 이하에서는 그 근기의 그릇을 관찰한다. 셋이 있으니 알 수 있다. 셋째, “묘한 지혜로써” 이하에서는 법을 설하여 이익을 입힌다. 앙추 가운데, 처음은 개별적으로 밝히고 아래에서는 맺는다. 이 아래의 열 선지식은 십회향위에 해당한다. 처음은 곧 제1 구호중생이중생상회향보살위이다. 장자의 이름은 청련화향이다. 향법문에 들어간다. 첫째, 권하여 가르친다. 둘째, “그때 선재” 이하에서는 가르침에 의지하여 나아가 들어간다. 셋째, “답하여 말하였다” 이하에서는 바로 들어간다. 처음 가르치는 가운데 셋이 있으니 앞과 같다. 둘째, 나아가 들어가는 가운데 여섯이 있다. 첫째는 하직함이다. 둘째, “그때 … 아끼지 않았다” 이하에서는 앞의 법을 생각하고 닦아 이익을 얻는다. 둘이 있으니 알 수 있다. 셋째, “점차” 이하에서는 그 처소에 이른다. 넷째, “청련화향에게 나아갔다” 이하에서는 나아감에 따라 실상을 얻는다. 다섯째는 머리와 얼굴로 예경한다. 여섯째는 스스로 발심을 말하고 아직 듣지 못한 것을 청문한다. 셋째, 바로 들어가는 가운데 셋이 있다. 첫째는 발심을 찬탄한다. 둘째, “나는 능히” 이하에서는 자분의 법문을 밝힌다. 셋째, “여러 대” 이하에서는 승분을 우러러 미룬다. 자분에는 둘이 있다. 첫째는 아는 바를 판별한다. 둘째는 맺는다. 첫 글에는 셋이 있다. 첫째는 향의 법을 안다. 둘째, “그 향” 이하에서는 향이 일어나는 원인을 아는데 열 가지 원인이 있다. 첫째는 세움이다. 둘째는 목적이다. 셋째는 법이 이루어짐이다. 넷째는 여러 부분을 갖춤이고, 다섯째는 허물이 없음이다. 여섯째는 덕이 이루어져 움직이지 않음이다. 일곱째는 선교의 모습이 드러남이다. 여덟째는 분제이다. 아홉째는 앞의 일을 이룸이다. 열째는 오는 곳이다. 셋째, 사람 가운데 향이 있다 이하에서는 뛰어난 힘을 판별한다. 앙추 가운데, 처음은 판별하고 다음은 맺는다. 제22 불괴회향보살위의 해사(海師)는 이름이 자재이다. 대비당정행 법문에 들어간다. 가르쳐 권함 등의 세 뜻은 앞과 같으니 알 수 있다. 첫째, 가르쳐 권하는 가운데 셋이 있다. 앞과 같이 해사의 이름은 자재이다. 둘째, 가르침에 의지하여 나아가 들어가는 가운데 일곱이 있다. 첫째는 하직함이다. 둘째는 생각함이며 둘이 있다. 둘째 가운데 셋이 있다. 세움·책문·답변이다. 셋째는 점차 이른다. 넷째는 찾아 구한다. 다섯째는 뛰어난 모습을 본다. 여섯째는 그에게 나아가 예경한다. 일곱째는 스스로 발심을 말하고 청문한다. 셋째, 바로 들어가는 가운데 셋이 있다. 첫째는 발심하여 능히 묻는 것을 찬탄한다. 둘째, “나는 성취하였다” 이하에서는 자분의 법문을 설한다. 셋째, “여러 대” 이하에서는 승분을 우러러 미룬다. 자분에는 셋이 있다. 첫째 한 구는 법문을 판별한다. 둘째, “이 바닷가에 있다” 이하에서는 교화 작용의 이익을 판별하는데 넷이 있다. 첫째 해탈법을 이르니 둘이 있음을 알 수 있다. 둘째는 세간의 일을 아는 법이다. 셋째는 세간을 돌려 출세간을 이룬다. 넷째는 큰 작용을 이루었음을 맺으니 알 수 있다. 셋째, “나는 오직” 이하에서는 자신이 아는 바를 맺는다. 앙추 가운데, 처음은 개별이고 다음은 맺음이다. 제23 등일체불회향보살이다. 장자의 이름은 무상승이다. 일체취에 이르는 보살정행장엄 법문에 들어간다. 첫째, 권하여 가르침을 밝힌다. 둘째, “그때 선재” 이하에서는 가르침에 의지하여 나아가 들어간다. 셋째, “장자가 말하였다” 이하에서는 바로 들어간다. 처음 가르치는 가운데 셋이 있으니 앞과 같다. 둘째, 나아가 들어가는 데 여덟이 있다. 첫째는 하직하고 물러남이다. 둘째는 생각하고 닦아 더욱 넓게 한다. 셋째는 점차 처소에 이른다. 넷째, “두루” 이하에서는 찾아 구하고, 다섯째 “성 동쪽” 이하에서는 뛰어나고 묘한 모습을 본다. 여섯째, “그때 그 장자” 이하에서는 그의 권속 모습을 본다. 일곱째, “그때 선재” 이하에서는 예경한다. 여덟째, “아뢰어 말하였다” 이하에서는 자신을 낮추어 청문할 뿐이다. 셋째, 바로 들어가는 가운데 셋이 있다. 첫째는 발심을 찬탄한다. 둘째, “나는 일체에 이르는 것을 성취하였다” 이하에서는 자분의 법을 설한다. 셋째, “여러 대” 이하에서는 승분을 우러러 미룬다. 자분 가운데 셋이 있다. 첫째는 법의 체와 모습을 총괄하여 든다. 둘째, “무엇인가” 이하에서는 뜻과 작용의 모습을 널리 판별한다. 셋째, “나는 오직” 이하에서는 자분에서 아는 바를 맺는다. 둘째, 널리 판별하는 가운데 둘이 있다. 첫째는 질문이고 다음은 답변이다. 이 글에는 둘이 있다. 첫째는 이 방토에 의거한다. 둘째는 나머지 국토를 같은 종류로 유례한다. 여기에 둘이 있음을 알 수 있으니, 첫 글 가운데 둘이 있다. 첫째는 신업으로 여러 곳에 이른다. 둘째, “그 가운데에서 법을 설한다” 이하에서는 구업으로 법을 설한다. 이 두 글 가운데 법을 알아 약에 맞추는 것과 모든 부처님의 자각성취는 곧 의업이다. 앙추 가운데, 첫째는 신업의 뛰어남이다. 둘째, “체득한다” 이하에서는 구업의 뛰어남이다. 셋째, “분별한다” 이하에서는 의업의 뛰어남이다. 넷째, “나는 마땅히” 이하에서는 총괄하여 맺는다. 제24 지일체처회향보살이다. 비구니의 이름은 사자분신이며, 보살일체지저 법문에 들어간다. 첫째, 권하여 가르친다. 둘째, “그때 선재” 이하에서는 가르침에 의지하여 나아가 들어간다. 셋째, “선남자여” 이하에서는 바로 법계에 들어간다. 가르침 가운데 셋은 앞과 같다. 둘째, 나아가 들어가는 가운데 일곱이 있다. 첫째는 하직하여 나아간다. 셋째는 점차 이르니 앞의 법문을 생각하는 부분이 생략되어 있다. 셋째, “두루” 이하에서는 찾아 구하는데 둘이 있음을 알 수 있다. 넷째, “그곳에 나아갔다” 이하에서는 의보의 모습을 보는데 셋이 있다. 첫째는 과의 체를 판별한다. 둘째는 인을 밝힌다. 셋째는 자재함을 판별한다. 여기에 셋이 있으니 알 수 있다. 다섯째, “비구니를 보았다” 이하에서는 정보의 모습을 본다. 여섯째, “오체를 땅에 던졌다” 이하에서는 공경의 의식을 판별한다. 일곱째, “아뢰어 말하였다” 이하에서는 청문한다. 정보 가운데 셋이 있다. 몸이 여러 자리마다 두루 있는 것을 본다. 둘째, “한 자리에 있는 것을 보았다” 이하에서는 대중을 위해 법을 설한다. 셋째, “선재가 보았다” 이하에서는 본 바가 기특함을 맺는다. 법을 설하는 가운데 여섯이 있다. 첫째는 팔부 등 천왕을 위하여 법을 설한다. 둘째, “성문” 이하에서는 대중을 위하여 법을 설한다. 셋째, “초발심” 이하에서는 십지의 사람을 위하여 설한다. 넷째는 금강역사 등을 위하여 설한다. 다섯째, “이와 같이 있는 것을 보았다” 이하에서는 널리 유례하여 이익을 맺는다. 여섯째, “무슨 까닭인가” 이하에서는 그 까닭을 해석한다. 처음 정거천 등 모두 스물아홉 문에서 정보를 본다. 셋째 글의 맺음 가운데, 동산과 숲 등은 위의 나무 등을 맺는다. 경행하고 앉는 것 등은 위에서 두루 앉는 것 등을 맺는다. 대중과 권속은 위의 대중 등을 맺는다. “여러 묘한 공덕” 이하는 위에서 법을 설한 것 등을 맺는다. “여러 기특한 일”은 수승함을 총괄하여 맺는다. 또 “듣고” 이하는 위의 설법이 훈습하고 자양하여 몸과 마음을 유연하게 한 것 등을 맺어 찬탄한다. 셋째, 바로 법계에 들어가는 가운데 둘이 있다. 첫째는 자분의 법문이다. 둘째, “여러 대” 이하에서는 승분을 우러러 미룬다. 자분 가운데 넷이 있다. 첫째는 법문의 이름을 설한다. 둘째, “대성이 이와 같다” 이하에서는 자분의 법체를 밝힌다. 처음은 질문이고 다음은 답변이다. 셋째, “대성이여, 이 지혜의 빛” 이하에서는 법문의 큰 작용과 분제를 밝힌다. 처음은 질문이고 다음은 답변이다. 답문에는 넷이 있으니 알 수 있다. 넷째, “나는 오직” 이하에서는 자분에서 아는 바를 맺는다. 앙추 가운데, 처음은 개별적으로 밝힌다. 다음은 맺으니 알 수 있다. 제25 무진장회향보살위의 여인은 이름이 바수밀다이다. 이욕실제 법문에 들어간다. 첫째, 권하여 가르침을 밝힌다. 둘째, “그때 선재” 이하에서는 가르침에 의지하여 나아가 들어간다. 셋째, “답하여 말하였다” 이하에서는 바로 증득한다. 가르침 가운데 세 뜻은 앞과 같다. 둘째, 나아가 들어가는 가운데 여덟이 있다. 첫째는 하직하고 물러남이다. 둘째는 앞의 법문을 생각한다. 셋째는 점차 이르니 앞과 같다. 넷째는 찾아 구함을 밝히는데 넷이 있으니 알 수 있다. 다섯째, “선재가 이것을 듣고” 이하에서는 의보의 모습을 본다. 여섯째, “선재가 그를 보았다” 이하에서는 정보의 모습을 보는데 넷이 있다. 첫째는 몸이다. 다음은 입이다. 셋째는 뜻이다. 넷째는 장엄이니 알 수 있다. 일곱째는 예경한다. 여덟째는 스스로 발심을 말하고 청문한다. 셋째, 바로 들어가는 가운데 둘이 있다. 첫째는 자신의 법문을 설한다. 둘째, “여러 대” 이하에서는 승분을 우러러 미룬다. 자분 가운데 넷이 있다. 한 구는 법문의 이름과 체를 판별한다. 둘째, “만일 하늘이 나를 보면” 이하에서는 법의 큰 작용을 밝히는데 넷이 있다. 첫째는 총괄하여 함께 태어남이다. 다음은 수승함을 나타냄이다. 셋째는 중생에 대하여 이익을 얻게 함이다. 넷째는 맺음이다. 아리의(阿黎宜)는 이 나라 말로 본욕(本欲)이라 한다. 아중비(阿眾鞞)는 이 나라 말로 정욕(正欲)이라 한다. 셋째, “예전에 어디에서” 이하에서는 법을 얻은 인연을 밝힌다. 처음은 질문이고 다음은 답변이다. 답 가운데 둘이 있다. 첫째는 수승한 인연이다. 다음은 발심이다. 넷째, “나는 오직” 이하에서는 자신이 아는 바를 맺는다. 앙추에는 둘이 있으니 알 수 있다. 제26 수순견고선근회향보살위의 장자는 이름이 안주이다. 불멸도제 보살법문에 들어간다. 세 뜻은 앞과 같다. 가르쳐 권하는 가운데 셋이 있으니 앞과 같다. 둘째, 나아가 들어가는 가운데 다만 넷이 있다. 첫째는 하직함이다. 둘째는 감이다. 셋째는 도착함이다. 넷째는 스스로 발심을 말하고 청문할 뿐이다. 셋째, 바로 들어가는 가운데 둘이 있다. 첫째는 자신이 얻은 바를 설한다. 둘째는 승분을 우러러 미룬다. 자분 가운데 셋이 있다. 첫째는 법문의 체를 판별한다. 둘째, “스스로 말하였다” 이하에서는 법문의 덕용을 밝히는데 셋이 있다. 이른바 질문·해석·맺음과 통하는 것 등이니 알 수 있다. 셋째, “나는 오직” 이하에서는 자신이 아는 바를 맺는다. 첫 글에는 둘이 있다. 첫째는 이름을 열거한다. 둘째, “여기에 머문다” 이하에서는 부처님을 보는 행상을 밝히는데 둘이 있다. 첫째는 부처이고 다음은 법이다. 각각 두 구가 있다. 앙추 가운데, 처음은 해석이고 뒤는 맺음이다. [1]◎[2] 제27 수순등관일체중생회향보살위이다. 보살의 이름은 관세음이다. 대비법문에 들어간다. 첫째, 권하여 가르쳐 나아가게 하는 데 셋이 있으니 앞과 같다. 둘째, “그때 선재” 이하에서는 가르침에 의지하여 나아가 들어간다. 셋째, “답하여 말하였다” 이하에서는 바로 들어간다. 둘째, 가르침에 의지하여 나아가는 가운데 아홉이 있다. 첫째는 하직하여 나아간다. 둘째는 앞의 법문을 생각한다. 셋째는 점차 이른다. 넷째는 찾아 구한다. 다섯째는 관세음의 의보와 정보의 모습을 본다. 여섯째는 선재가 생각을 일으켜 자세히 관찰한다. 일곱째, “그때 관세음” 이하에서는 선재를 찬탄한다. 여덟째는 그곳에 나아가 예배한다. 아홉째는 스스로 발심을 말하고 법문을 묻는다. 셋째, 바로 들어가는 가운데 셋이 있다. 첫째는 그의 발심을 찬탄한다. 둘째, “나는 이미 성취하였다” 이하에서는 자분의 법문을 밝힌다. 셋째, “여러 대” 이하에서는 승분을 우러러 미룬다. 자분 가운데 셋이 있다. 첫째는 법문의 체와 모습을 밝힌다. 둘째, “나는 대비를 행한다” 이하에서는 이익을 짓는 작용을 밝힌다. 셋째, “나는 오직” 이하에서는 아는 바를 맺는다. 첫 글에는 둘이 있다. 첫째는 이름과 체를 판별한다. 둘째는 공능을 판별한다. 둘째, 이익되게 하는 작용 가운데 둘이 있다. 첫째는 열여덟 가지 장애를 여의게 함을 판별한다. 둘째, “다시” 이하에서는 발심하도록 가르친다. 앙추 가운데, 처음은 총괄이고 다음은 개별이며 셋째는 맺음이다. 제28 선지식은 여상회향(如相迴向)의 보살 지위이며, 이름은 정취(正趣)이다. 보문속행법문(普門速行法門)에 들어간다. 첫째는 권하여 가르침을 밝힌다. 둘째는 “그때 선재가” 이하에서 나아가 들어감을 밝힌다. 셋째는 “나는 이미” 이하에서 바로 들어감을 밝힌다. 첫 번째 글에는 네 가지가 있다. 첫째는 오는 방향을 보인다. 둘째는 덕을 찬탄한다. 셋째는 볼 수 있는지 없는지를 자세히 살피는 것이니, 문답 두 가지가 있다. 넷째는 “그대는 가서” 이하에서 나아가 묻도록 가르친다. 어찌하여 이 한 선지식만 동쪽이라고 말하고 남쪽이라고 하지 않는가. 답한다. 이 제8회향은 여상(如相)으로서 분제를 떠나기 때문이다. 앞을 가려 구별할 뿐이다. 다만 증득하여 보고 깨닫는 처음이 있기 때문에, 동쪽이라고 설한 것이다. 묻는다. 어찌하여 금강산 꼭대기에 머물며 관세음에게까지 이르는가. 답한다. 지전의 지위는 아직 진여를 증득하지 못하여 비량의 경계에 흘러가면서도 무너지기 어렵기 때문이다. 또 아래로 중생을 이롭게 하는 대비의 경계에 나아가기 때문이다. 둘째로 의지하여 들어가는 가운데에는 다섯 가지가 있다. 첫째는 예경하고 자세히 관찰한다. 둘째는 앞의 법문을 생각한다. 셋째는 가서 친근한다. 넷째는 예배한다. 다섯째는 스스로 발심을 말하고 법문을 청하여 묻는다. 셋째 바로 들어가는 가운데에는 두 가지가 있다. 첫째는 자분에서 아는 바를 설한다. 둘째는 “여러 대보살은” 이하에서 승분을 우러러 미룬다. 첫 번째 글에는 세 가지가 있다. 첫째는 법문의 이름을 밝힌다. 둘째는 문답으로 법을 얻은 인연 등을 밝힌다. 여기에는 세 가지 질문이 있다. 셋째는 “나는 오직” 이하에서 아는 바를 맺는다. 인연에 대한 답변 가운데에는 세 가지가 있다. 첫째는 알기 어려움을 든다. 둘째는 “오직 원하건대” 이하에서 거듭 청한다. 셋째는 인행을 바로 답한다. 바로 답하는 가운데에는 일곱 가지가 있다. 첫째는 세계이다. 둘째는 부처님의 이름이다. 셋째는 어느 분에게서 법문을 얻었는가이다. 넷째는 구하기를 발한 뒤의 원근이다. 다섯째는 신속함을 밝힌다. 여섯째는 공양행이다. 일곱째는 “모두 능히 분명히 안다” 이하에서 근기에 응하여 법을 준다. 위의 세 질문에 통틀어 답한다. 또 각각에 답한 것으로 볼 수도 있다. 승분을 우러러 미루는 데에는 세 가지가 있으니 알 수 있다. 제29 선지식은 무박무착해탈회향(無縛無著解脫迴向)의 보살 지위이며, 천신의 이름은 대천(大天)이다. 운망법문(雲網法門)에 들어간다. 첫째는 가르쳐 나아가게 함을 밝힌다. 둘째는 “그때 선재가” 이하에서 가르침에 의지하여 나아가 들어간다. 셋째는 “그때 대천이” 이하에서 바로 들어감을 밝힌다. 권하여 가르치는 세 가지 뜻은 앞과 같다. 둘째 의지하여 나아가는 가운데에는 여덟 가지가 있다. 첫째는 공경하여 하직한다. 둘째는 앞의 법문을 생각한다. 셋째는 점차 이른다. 넷째는 찾아 구하는 것이니 두 가지가 있음을 알 수 있다. 다섯째는 나아간다. 여섯째는 예경한다. 일곱째는 스스로 발심을 말한다. 여덟째는 청하여 묻는다. 셋째 바로 들어가는 데에는 세 가지가 있다. 첫째는 물로 얼굴을 씻어 주고, 금꽃을 흩으며, 또 그 선지식을 만나기 어려움을 찬탄한다. 둘째는 “나는 이미” 이하에서 스스로 얻은 자분의 법문을 설한다. 셋째는 “여러 대보살은” 이하에서 승분을 우러러 미룬다. 둘째 자분 가운데에는 세 가지가 있다. 첫째는 법문의 체를 밝힌다. 둘째는 “아뢰어 말하였다” 이하에서 법의 덕용과 경계를 드러낸다. 셋째는 “나는 오직” 이하에서 자신이 아는 바를 맺는다. 덕용 가운데에는 두 가지가 있다. 첫째는 질문이고 다음은 답변이다. 답변 가운데에는 두 가지가 있다. 첫째는 재시(財施)를 가르친다. 둘째는 “또 다시” 이하에서 법시(法施)를 가르친다. 첫째 재시에는 다섯 가지가 있다. 첫째는 보배를 쌓는다. 둘째는 향을 쌓는다. 셋째는 여인을 나타낸다. 넷째는 선재를 가르친다. 다섯째는 다른 사람들에게도 미친다. 둘째 법시 가운데에는 네 가지가 있음을 알 수 있다. 승분을 우러러 미루는 가운데에는, 먼저 다섯 비유를 들고 곧 합하며, 다음에 맺을 뿐이다. 제30 선지식은 법계무량회향(法界無量迴向)의 보살이다. 신의 이름은 안주(安住)이다. 보살불가괴장법문(菩薩不可壞藏法門)에 들어간다. 첫째는 권하여 가르치고, 둘째는 “그때 선재가” 이하에서 의지하여 들어간다. 셋째는 “안주 지신이 알려 말하였다” 이하에서 바로 들어간다. 첫째 권하여 가르치는 가운데에는 앞과 같이 세 가지가 있다. 도량신의 이름은 안주이다. 어찌하여 여기 아래에서는 남쪽을 밝히지 않는가. 세간이 순숙하여 모든 상을 떠났기 때문이다. 둘째 의지하여 들어가는 가운데에는 일곱 가지가 있다. 첫째는 하직한다. 다음은 마갈국으로 나아간다. 셋째 의지하여 들어가는 데에는 앞 법문을 생각하는 것이 생략되어 없다. 넷째는 “일만 지신” 이하에서 선재의 덕을 찬탄한다. 이 글에는 네 가지가 있다. 첫째는 덕을 찬탄한다. 둘째는 경계를 청정하게 한다. 셋째는 법에 응한다. 넷째는 자세히 묻는 것이니 알 수 있다. 다섯째는 “그때 선재가” 이하에서 예경한다. 여섯째는 뜻을 아뢴다. 일곱째는 지천이 정토의 과보를 드러내 함께 보게 하여 이익을 얻게 하는 것이니 두 가지가 있다. 첫째는 과이다. 다음은 인과 권하여 취하게 하는 것이니 알 수 있다. 셋째 바로 들어가는 데에는 두 가지가 있다. 첫째는 자분 법문의 이름·체·인유를 밝힌다. 둘째는 “여러 대보살은” 이하에서 우러러 미룬다. 자분 가운데에는 네 가지가 있다. 첫째는 법문의 이름과 체를 드러낸다. 둘째는 “나는 연등불 때에” 이하에서 수행의 차별과 큰 작용의 경계를 밝힌다. 셋째는 “지난 옛날” 이하에서 법을 얻은 인연을 밝힌다. 넷째는 “나는 오직” 이하에서 자분에서 아는 바를 맺는다. 승분을 우러러 미루는 가운데에는, 먼저 해석하고 뒤에 맺으니 알 수 있다.</w:t>
      </w:r>
    </w:p>
    <w:p>
      <w:pPr>
        <w:pStyle w:val="Note2"/>
      </w:pPr>
      <w:r>
        <w:t>교감·번역 메모 | [과문·구문 불확실] ‘教問遣辭得捨修’는 여러 수행 절차를 연속 열거한 것으로 보아 각각 가르쳐 묻게 함·보냄·하직함·얻음·버림·닦음으로 나누었다.</w:t>
      </w:r>
    </w:p>
    <w:p>
      <w:pPr>
        <w:pStyle w:val="Note2"/>
      </w:pPr>
      <w:r>
        <w:t>교감·번역 메모 | [용어] ‘四種證’은 아함의 지위증·교해증·정증·상과하가증의 네 증득으로 이어지므로 항목명을 문맥에 맞추어 풀어 옮겼다.</w:t>
      </w:r>
    </w:p>
    <w:p>
      <w:pPr>
        <w:pStyle w:val="Note2"/>
      </w:pPr>
      <w:r>
        <w:t>교감·번역 메모 | [편집 표식·구문 불확실] 원문 ‘三[1]時’의 `[1]`에 대응하는 교감 내용은 첨부 TXT에 없으며, ‘三時’의 정확한 교학적 의미도 이 단위만으로 확정하기 어렵다.</w:t>
      </w:r>
    </w:p>
    <w:p>
      <w:pPr>
        <w:pStyle w:val="Note2"/>
      </w:pPr>
      <w:r>
        <w:t>교감·번역 메모 | [과문 번호] 원문은 앞에서 ‘初’이라 한 뒤 곧바로 ‘三得普門下’로 이어져 제2항의 표지가 보이지 않는다. 번호는 원문대로 보존하였다.</w:t>
      </w:r>
    </w:p>
    <w:p>
      <w:pPr>
        <w:pStyle w:val="Note2"/>
      </w:pPr>
      <w:r>
        <w:t>교감·번역 메모 | [구문 불확실] ‘人寶二耳’는 외호행의 스무 구를 사람과 보배의 두 범주로 요약한 것으로 보아 직역하였다.</w:t>
      </w:r>
    </w:p>
    <w:p>
      <w:pPr>
        <w:pStyle w:val="Note2"/>
      </w:pPr>
      <w:r>
        <w:t>교감·번역 메모 | [용어·구두] ‘三三昧正受’는 과문 번호 ‘三’과 ‘三昧正受’를 나누어, ‘셋째는 삼매에 들어 정수(正受)함’의 뜻으로 이해하였다.</w:t>
      </w:r>
    </w:p>
    <w:p>
      <w:pPr>
        <w:pStyle w:val="Note2"/>
      </w:pPr>
      <w:r>
        <w:t>교감·번역 메모 | [구문 불확실] ‘名義因果二文’은 ‘이름·뜻’과 ‘인·과’의 두 문으로 나누는 구문일 가능성이 있어 문맥상 그렇게 이해하였다.</w:t>
      </w:r>
    </w:p>
    <w:p>
      <w:pPr>
        <w:pStyle w:val="Note2"/>
      </w:pPr>
      <w:r>
        <w:t>교감·번역 메모 | [구문 불확실] ‘捨從定起’는 선정의 상태를 거두고 선정에서 일어나는 뜻으로 보이나 원문이 압축되어 있다.</w:t>
      </w:r>
    </w:p>
    <w:p>
      <w:pPr>
        <w:pStyle w:val="Note2"/>
      </w:pPr>
      <w:r>
        <w:t>교감·번역 메모 | [용어] ‘信量’은 선지식에게 나아가는 단계의 명칭으로 보아 ‘신량’으로 음역하였다.</w:t>
      </w:r>
    </w:p>
    <w:p>
      <w:pPr>
        <w:pStyle w:val="Note2"/>
      </w:pPr>
      <w:r>
        <w:t>교감·번역 메모 | [용어·구문] ‘分局’은 시절에 의한 제한·국한을 가리키는 것으로 보아 ‘분국된 것’으로 직역하였다.</w:t>
      </w:r>
    </w:p>
    <w:p>
      <w:pPr>
        <w:pStyle w:val="Note2"/>
      </w:pPr>
      <w:r>
        <w:t>교감·번역 메모 | [용어·구문 불확실] ‘行相局無記’는 역도행의 행상이 국한되고 무기라는 뜻으로 옮겼으나, ‘無記’의 정확한 적용 범위는 문맥상 확정하기 어렵다.</w:t>
      </w:r>
    </w:p>
    <w:p>
      <w:pPr>
        <w:pStyle w:val="Note2"/>
      </w:pPr>
      <w:r>
        <w:t>교감·번역 메모 | [구문 불확실] ‘餘二即二通’의 ‘二通’이 가리키는 정확한 두 범주는 앞뒤 문맥만으로 분명하지 않아 문자대로 옮겼다.</w:t>
      </w:r>
    </w:p>
    <w:p>
      <w:pPr>
        <w:pStyle w:val="Note2"/>
      </w:pPr>
      <w:r>
        <w:t>교감·번역 메모 | [구문 불확실] ‘又在初前故也’에서 ‘初前’이 가리키는 지위·차례의 기준이 명확하지 않다.</w:t>
      </w:r>
    </w:p>
    <w:p>
      <w:pPr>
        <w:pStyle w:val="Note2"/>
      </w:pPr>
      <w:r>
        <w:t>교감·번역 메모 | [교학적 해석 주의] 칼의 체와 ‘단(斷)’의 작용을 연결하는 비유를 원문 구조대로 직역하였다.</w:t>
      </w:r>
    </w:p>
    <w:p>
      <w:pPr>
        <w:pStyle w:val="Note2"/>
      </w:pPr>
      <w:r>
        <w:t>교감·번역 메모 | [교학적 해석 주의] 불의 체와 ‘묘상(妙常)’을 드러내는 작용을 연결하는 비유를 원문 구조대로 직역하였다.</w:t>
      </w:r>
    </w:p>
    <w:p>
      <w:pPr>
        <w:pStyle w:val="Note2"/>
      </w:pPr>
      <w:r>
        <w:t>교감·번역 메모 | [구문 불확실] ‘成其證會妙無絕相之能’은 증회(證會)에서 단절된 모습이 없게 하는 능력을 이룬다는 뜻으로 잠정 번역하였다.</w:t>
      </w:r>
    </w:p>
    <w:p>
      <w:pPr>
        <w:pStyle w:val="Note2"/>
      </w:pPr>
      <w:r>
        <w:t>교감·번역 메모 | [교학적 해석 주의] ‘火即用無理’는 불의 비유가 ‘무(無)의 이치’를 작용시킨다는 뜻으로 직역하였다.</w:t>
      </w:r>
    </w:p>
    <w:p>
      <w:pPr>
        <w:pStyle w:val="Note2"/>
      </w:pPr>
      <w:r>
        <w:t>교감·번역 메모 | [교학적 해석 주의] ‘刀即用有理’는 칼의 비유가 ‘유(有)의 이치’를 작용시킨다는 뜻으로 직역하였다.</w:t>
      </w:r>
    </w:p>
    <w:p>
      <w:pPr>
        <w:pStyle w:val="Note2"/>
      </w:pPr>
      <w:r>
        <w:t>교감·번역 메모 | [용어 불확실] ‘詮相’은 말로 드러내는 표현의 측면을 가리키는 것으로 보아 ‘능전의 모습’으로 옮겼다.</w:t>
      </w:r>
    </w:p>
    <w:p>
      <w:pPr>
        <w:pStyle w:val="Note2"/>
      </w:pPr>
      <w:r>
        <w:t>교감·번역 메모 | [수량] 원문은 법문을 ‘一百一十六門’, 곧 백십육 문이라고 명시한다. 수량은 원문대로 보존하였다.</w:t>
      </w:r>
    </w:p>
    <w:p>
      <w:pPr>
        <w:pStyle w:val="Note2"/>
      </w:pPr>
      <w:r>
        <w:t>교감·번역 메모 | [용어] ‘教量’은 이 문헌의 과문 용어이므로 ‘교량’으로 음역하였다.</w:t>
      </w:r>
    </w:p>
    <w:p>
      <w:pPr>
        <w:pStyle w:val="Note2"/>
      </w:pPr>
      <w:r>
        <w:t>교감·번역 메모 | [용어] ‘信量’은 이 문헌의 과문 용어이므로 ‘신량’으로 음역하였다.</w:t>
      </w:r>
    </w:p>
    <w:p>
      <w:pPr>
        <w:pStyle w:val="Note2"/>
      </w:pPr>
      <w:r>
        <w:t>교감·번역 메모 | [판독 불확실] ‘相黶子算印’ 가운데 ‘黶’은 희귀자이며 이문 가능성이 있다. 원문 글자는 고치지 않고 ‘상염자·산·인’으로 음역·분절하였다.</w:t>
      </w:r>
    </w:p>
    <w:p>
      <w:pPr>
        <w:pStyle w:val="Note2"/>
      </w:pPr>
      <w:r>
        <w:t>교감·번역 메모 | [과문 번호] 원문은 ‘一汝見我此下’라고 되어 있으나 앞뒤 과문의 번호 관계가 압축되어 있다. 원문 번호를 보존하였다.</w:t>
      </w:r>
    </w:p>
    <w:p>
      <w:pPr>
        <w:pStyle w:val="Note2"/>
      </w:pPr>
      <w:r>
        <w:t>교감·번역 메모 | [구문 불확실] ‘此第二有五可知’가 가리키는 ‘第二’의 정확한 범위는 앞 과문과의 연결상 다소 불분명하다.</w:t>
      </w:r>
    </w:p>
    <w:p>
      <w:pPr>
        <w:pStyle w:val="Note2"/>
      </w:pPr>
      <w:r>
        <w:t>교감·번역 메모 | [용어·교감 불확실] 원문 ‘信量’은 가르침에 의지해 나아가는 과문명으로 보이나 정확한 전문적 의미가 분명하지 않아 ‘신량’의 뜻을 그대로 드러내는 방식으로 번역하였다.</w:t>
      </w:r>
    </w:p>
    <w:p>
      <w:pPr>
        <w:pStyle w:val="Note2"/>
      </w:pPr>
      <w:r>
        <w:t>교감·번역 메모 | [구문] 원문은 ‘總別結也’라고만 되어 있어 앙추승분의 세 항목을 ‘총괄·개별·맺음’으로 나누어 옮겼다.</w:t>
      </w:r>
    </w:p>
    <w:p>
      <w:pPr>
        <w:pStyle w:val="Note2"/>
      </w:pPr>
      <w:r>
        <w:t>교감·번역 메모 | [과문] 원문 한 단위에 제6과 제7이 함께 들어 있어 두 항목을 그대로 나누어 번역하였다.</w:t>
      </w:r>
    </w:p>
    <w:p>
      <w:pPr>
        <w:pStyle w:val="Note2"/>
      </w:pPr>
      <w:r>
        <w:t>교감·번역 메모 | [구문 불확실] ‘觀方便耳’는 앞의 ‘손으로 이끌어 집에 들어감’을 관찰을 위한 방편으로 설명한 것으로 보아 번역하였다.</w:t>
      </w:r>
    </w:p>
    <w:p>
      <w:pPr>
        <w:pStyle w:val="Note2"/>
      </w:pPr>
      <w:r>
        <w:t>교감·번역 메모 | [과문] 원문 한 단위에 제3과 제4가 연속하여 들어 있다.</w:t>
      </w:r>
    </w:p>
    <w:p>
      <w:pPr>
        <w:pStyle w:val="Note2"/>
      </w:pPr>
      <w:r>
        <w:t>교감·번역 메모 | [열거 불확실] 원문은 ‘有十’이라 하지만 열거된 어구의 분절 방식에 따라 항목 수가 달라질 여지가 있다. 원문 어순은 그대로 보존하였다.</w:t>
      </w:r>
    </w:p>
    <w:p>
      <w:pPr>
        <w:pStyle w:val="Note2"/>
      </w:pPr>
      <w:r>
        <w:t>교감·번역 메모 | [교감 가능성] 원문 ‘即為二耶’의 ‘耶’는 문맥상 단정의 ‘也’일 가능성이 있으나 원문을 고치지 않았다.</w:t>
      </w:r>
    </w:p>
    <w:p>
      <w:pPr>
        <w:pStyle w:val="Note2"/>
      </w:pPr>
      <w:r>
        <w:t>교감·번역 메모 | [과문] 원문 한 단위에 제1과 제2가 함께 압축되어 있다.</w:t>
      </w:r>
    </w:p>
    <w:p>
      <w:pPr>
        <w:pStyle w:val="Note2"/>
      </w:pPr>
      <w:r>
        <w:t>교감·번역 메모 | [구두 불확실] ‘五出定仰推中’은 ‘다섯째 선정에서 나온다’와 뒤의 ‘앙추 가운데’를 이어 읽어 번역하였다.</w:t>
      </w:r>
    </w:p>
    <w:p>
      <w:pPr>
        <w:pStyle w:val="Note2"/>
      </w:pPr>
      <w:r>
        <w:t>교감·번역 메모 | [구문 불확실] ‘得至一切處行法門知識外道名隨順一切眾生’은 법문명과 선지식 신분·이름의 경계가 압축되어 있어 문맥에 따라 나누어 옮겼다.</w:t>
      </w:r>
    </w:p>
    <w:p>
      <w:pPr>
        <w:pStyle w:val="Note2"/>
      </w:pPr>
      <w:r>
        <w:t>교감·번역 메모 | [과문] 원문 한 단위에 제4와 제5 항목이 함께 들어 있다.</w:t>
      </w:r>
    </w:p>
    <w:p>
      <w:pPr>
        <w:pStyle w:val="Note2"/>
      </w:pPr>
      <w:r>
        <w:t>교감·번역 메모 | [구조 불확실] ‘第二中有三’이 가리키는 범위는 앞의 ‘念有二’의 둘째 부분으로 보아 번역하였다.</w:t>
      </w:r>
    </w:p>
    <w:p>
      <w:pPr>
        <w:pStyle w:val="Note2"/>
      </w:pPr>
      <w:r>
        <w:t>교감·번역 메모 | [용어] ‘立責答’은 과문 기능을 나타내는 말로 보고 ‘세움·책문·답변’으로 옮겼다.</w:t>
      </w:r>
    </w:p>
    <w:p>
      <w:pPr>
        <w:pStyle w:val="Note2"/>
      </w:pPr>
      <w:r>
        <w:t>교감·번역 메모 | [과문] 원문 한 단위에 제4 ‘尋求’와 제5 ‘見勝妙相’이 연속되어 있다.</w:t>
      </w:r>
    </w:p>
    <w:p>
      <w:pPr>
        <w:pStyle w:val="Note2"/>
      </w:pPr>
      <w:r>
        <w:t>교감·번역 메모 | [구문·용어 불확실] ‘知法合藥’은 중생의 병에 맞추어 법을 약처럼 적용한다는 취지로 이해했으나 압축 구문이라 다른 해석 가능성이 있다.</w:t>
      </w:r>
    </w:p>
    <w:p>
      <w:pPr>
        <w:pStyle w:val="Note2"/>
      </w:pPr>
      <w:r>
        <w:t>교감·번역 메모 | [과문 번호] 원문은 ‘三漸至’라고 하면서 바로 ‘念前法門’이 생략되었다고 설명한다. 과문 번호의 중복 또는 생략 상태를 그대로 반영하였다.</w:t>
      </w:r>
    </w:p>
    <w:p>
      <w:pPr>
        <w:pStyle w:val="Note2"/>
      </w:pPr>
      <w:r>
        <w:t>교감·번역 메모 | [구문 불확실] ‘初淨居天等總有二十九門見正報’는 정거천에서 시작하는 스물아홉 문 모두가 정보의 모습을 보는 항목이라는 뜻으로 옮겼다.</w:t>
      </w:r>
    </w:p>
    <w:p>
      <w:pPr>
        <w:pStyle w:val="Note2"/>
      </w:pPr>
      <w:r>
        <w:t>교감·번역 메모 | [음역어] ‘阿黎宜’의 한문 음역은 그대로 두고 원문의 해석 ‘本欲’을 ‘본욕’으로 옮겼다.</w:t>
      </w:r>
    </w:p>
    <w:p>
      <w:pPr>
        <w:pStyle w:val="Note2"/>
      </w:pPr>
      <w:r>
        <w:t>교감·번역 메모 | [음역어] ‘阿眾鞞’의 한문 음역은 그대로 두고 원문의 해석 ‘正欲’을 ‘정욕’으로 옮겼다.</w:t>
      </w:r>
    </w:p>
    <w:p>
      <w:pPr>
        <w:pStyle w:val="Note2"/>
      </w:pPr>
      <w:r>
        <w:t>교감·번역 메모 | [구문 불확실] ‘問釋結通等也’는 문답·해석·맺음과 그에 통하는 항목들을 가리키는 것으로 보아 번역하였다.</w:t>
      </w:r>
    </w:p>
    <w:p>
      <w:pPr>
        <w:pStyle w:val="Note2"/>
      </w:pPr>
      <w:r>
        <w:t>교감·번역 메모 | [편집 표식] 원문의 `[1]◎[2]`에 대응하는 별도 교감 내용은 첨부 TXT에 없다.</w:t>
      </w:r>
    </w:p>
    <w:p>
      <w:pPr>
        <w:pStyle w:val="Note2"/>
      </w:pPr>
      <w:r>
        <w:t>교감·번역 메모 | [구문] 원문 ‘初總次別三結’은 세 항목을 ‘처음 총괄, 다음 개별, 셋째 맺음’으로 읽어 번역하였다.</w:t>
      </w:r>
    </w:p>
    <w:p>
      <w:pPr>
        <w:pStyle w:val="Note2"/>
      </w:pPr>
      <w:r>
        <w:t>교감·번역 메모 | [구문 불확실] ‘審見可不有問答二也’는 ‘볼 수 있는지 없는지를 자세히 살피는 문답 두 가지’라는 뜻으로 잠정 구두하였다.</w:t>
      </w:r>
    </w:p>
    <w:p>
      <w:pPr>
        <w:pStyle w:val="Note2"/>
      </w:pPr>
      <w:r>
        <w:t>교감·번역 메모 | [구문 불확실] ‘但有證見覺初’는 압축된 과문으로, 증득·견·각의 처음을 가리키는 것으로 보아 번역하였다.</w:t>
      </w:r>
    </w:p>
    <w:p>
      <w:pPr>
        <w:pStyle w:val="Note2"/>
      </w:pPr>
      <w:r>
        <w:t>교감·번역 메모 | [용어·구문 불확실] ‘流至比境’의 ‘比境’은 비량(比量)의 경계로 이해했으나 원문의 정확한 교학적 배대는 분명하지 않다.</w:t>
      </w:r>
    </w:p>
    <w:p>
      <w:pPr>
        <w:pStyle w:val="Note2"/>
      </w:pPr>
      <w:r>
        <w:t>교감·번역 메모 | [구문 불확실] ‘何以此下不辨南為’는 ‘왜 여기 아래에서는 남쪽을 밝히지 않는가’라는 질문으로 구두하였다.</w:t>
      </w:r>
    </w:p>
    <w:p>
      <w:pPr>
        <w:pStyle w:val="Original2"/>
      </w:pPr>
      <w:r>
        <w:t>[1]◎</w:t>
      </w:r>
    </w:p>
    <w:p>
      <w:pPr>
        <w:pStyle w:val="Note2"/>
      </w:pPr>
      <w:r>
        <w:t>교감·번역 메모 | [편집 표식] 원문의 `[1]◎`에 대응하는 별도 교감 내용은 첨부 TXT에 없다.</w:t>
      </w:r>
    </w:p>
    <w:p>
      <w:pPr>
        <w:pStyle w:val="Section2"/>
      </w:pPr>
      <w:r>
        <w:t>大方廣佛華嚴經搜玄分齊通智方軌卷第五(之上)</w:t>
      </w:r>
    </w:p>
    <w:p>
      <w:pPr>
        <w:pStyle w:val="Translation2"/>
      </w:pPr>
      <w:r>
        <w:t>『대방광불화엄경 수현분제통지방궤』 권제5 상</w:t>
      </w:r>
    </w:p>
    <w:p>
      <w:pPr>
        <w:pStyle w:val="Section2"/>
      </w:pPr>
      <w:r>
        <w:t>大方廣佛華嚴經搜玄分齊通智方軌卷第五(之下)</w:t>
      </w:r>
    </w:p>
    <w:p>
      <w:pPr>
        <w:pStyle w:val="Translation2"/>
      </w:pPr>
      <w:r>
        <w:t>『대방광불화엄경 수현분제통지방궤』 권제5 하</w:t>
      </w:r>
    </w:p>
    <w:p>
      <w:pPr>
        <w:pStyle w:val="Section2"/>
      </w:pPr>
      <w:r>
        <w:t>終南山至相寺沙門智儼述</w:t>
      </w:r>
    </w:p>
    <w:p>
      <w:pPr>
        <w:pStyle w:val="Translation2"/>
      </w:pPr>
      <w:r>
        <w:t>종남산 지상사 사문 지엄이 찬술하였다.</w:t>
      </w:r>
    </w:p>
    <w:p>
      <w:pPr>
        <w:pStyle w:val="Marker2"/>
      </w:pPr>
      <w:r>
        <w:t>[0097c06]</w:t>
      </w:r>
    </w:p>
    <w:p>
      <w:pPr>
        <w:pStyle w:val="Label2"/>
      </w:pPr>
      <w:r>
        <w:t>원문</w:t>
      </w:r>
    </w:p>
    <w:p>
      <w:pPr>
        <w:pStyle w:val="Original2"/>
      </w:pPr>
      <w:r>
        <w:t>[0097c06] ◎[2]自此已下有十知識。此一歡喜地菩薩也。天名婆娑婆陀。入光明普照諸法壞散眾生愚癡法門。初辨勸教。二時善財下依入。三爾時夜天告下明入法界。勸教中三如前。加毘羅城國名舍夷。是佛生處。表初地生如來家也。所以此後皆是夜天。欲彰此下得理自在輝光大夜處深闇化故也。餘前已明。二依入中有七。一辭往。二念前法門。三至處。四從東門下漸趣尋求有二可知。五見彼下見相有二。初見。二觀德。六見聞此已下明喜禮拜。七自說發心請問。此有三句可知。東門者開明之初也。三告言下正入中大文有三。初歎發心順知識教。二我已成下說自分法門。三諸大下仰推勝分。自分中有四。初辨法名體。次我於善惡下辨用。三白言下明得法因緣。四我唯下結自所知。用中有三。初於眾生起慈悲方便。二我常如是下依前方便對緣化也。三說偈勸修。二對化中有十七文。初總救。二救海難。三陸難。四為依。五救山難。六救曠野難。七救苦難。八救著國土。九救著五陰。十救著聚落。十一救著六入。十二救迷惑。十三救惡業。十四救厄難。十五救苦等三障。十六救邪三業。十七普賢行攝也。三偈中有二。初長行生後。次偈頌。偈有二十一偈。初一頌前法門。次四頌初入地四無量行勸令究竟。次十三偈六入勝用勸修究竟。次三偈總歎所得法門勝用。前十三偈中。法身等宿命通。我心等二他心。我以神等二身通。清淨廣智一偈漏盡通。第三得法因緣中。初問次答。問中初問發心時劫。二問得法門久近。答上二問各有結會。二文可知。仰推中。初廣次結也。第二夜天名甚深妙德離垢光明。即二地菩薩位也。入菩薩寂滅定樂精進法門。初勸教有三可知。二爾時善財下依入。三答言下正入。二依入中有七。初十偈歎前知識德。十偈中初六歎報身德。次一歎本因行在身中現也。次三歎利用難盡。二辭往。三念。念中有二可知。四漸至。五到。六禮敬。七自說發心請問。三正入中大文有三。初歎發心。二菩薩成就十法下明自分法門。三諸大下仰推。二自分中有三。初辨法體相有二。初辨體相。此文有四可知。就此第三十門內。初四自利。次六利他也。二我已下結名。二悉見下明大用。此文有四。初總辨用相。二亦不著下對用成行體有四。謂立責答結答可知。三分別了知下明二用雙行。四我如是常下廣辨用相。餘相可知。第三我唯下結可知。仰推中。初別釋。後總結。第三夜天名喜目者即三地菩薩也。入離垢喜幢法門。初明勸教。二時善財下依教進入。三見彼夜天下正入。教中有四。初示處。二示其人。三教詣問。四爾時甚深下以偈頌勸詣。偈中初十二總頌前十法。次一教勸善財詣後知識。前中初二頌初四法。次十頌後六法。二依入中有四。初辭往。次念前人法用耳。三時喜目天加被善財令往為讚知識有二。初讚。次得法門。初文有二可知。四善財往下正往。第三正入中有二。初說自分法門。二諸大下仰推。前文有四。初明法體。二一切毛孔下辨法門大用。三白言下得法因緣。四我唯下結自分名也。大用中有二。初現德。二爾時善財皆得見聞下獲益。初文有三。辨現十度行德有二。略釋。次結類廣可知。二喜目下明過去世行德有三。謂總釋結。三身雲下現身攝益。此文有四。一現身有三。謂總釋結也。二為一切眾生下辨所顯德。三如是等下辨能詮言教音聲。四彼一一身雲說是法時下辨說獲益耳。又即初身。次意。三口業也。初十度身雲中一一皆有四義。謂一所依。二身。三所作事。四利益可知。二過去行中。方便波羅蜜有五句。初行體。二善巧隨方現依正。三所知作用。四自在無礙。五方便所依事。願有五句。准方便可知。力有四句。初行體。二成諸法因緣德。三成法善巧海。四所依事智中三十句。初體。二顯現相即立教義。三智依止。四智辨才相。五分齊。六種類相攝。七智勝能。八所依事。九差別。十所窮源底。十一執取隨用。十二不違可軌。十三智因。十四所依剎土。十五知依報時。十六知正報時。十七果人顯現。十八知果人智。十九知因人。二十知因人智。二十一智知因人位。二十二因人功德。二十三因人轉易。二十四能扶行願。二十五授行分齊。二十六知說分齊。二十七法因陀羅。二十八同法。二十九知法契道。三十知所趣。二善財獲益文有二。初獲益。二偈讚歎。初文有四可知也。就十偈中。初七歎知識身業化用。次一歎意業化用。次一歎口業化用。下一總歎化用廣大。三得法因緣中有三。初結前起後問。二夜天以八十九偈半答。三結會古今。答中初二十五答發心久近。次從是後下六十四半答得法因緣也。仰推中。初別釋次結耳。第四夜天名妙德救護眾生。即四地菩薩位也。入教化眾生菩薩法門。初勸教。二時善財下依教趣入。三爾時夜天下證也。初勸教中三同前。二依入中有三。辭念前法往見。略無禮問耳。三正入有二。初說自分。二諸大菩薩下仰推。初自分中有四。初天為現法門令善財得自分法體。二即得此三昧下明三昧力用。三白言下明得法因緣。四我唯下結自分所知。初中有四。初辨所依菩薩法門。二現身光。三辨所趣。四得益。二三昧力用文中有三。初明所化眾生處中自在。此中有四。一依二處三知四益。此文中有四。一六道。二四生。三約相。四滿足大願下釋成化意。二善財見彼下善財得益起敬。三即捨相好下化窮息用引動行心令善財偈讚也。長行及偈二也。此偈文有二十偈半有三。初十半略歎夜天化用自在。二喜目下三偈歎得見因由。次七廣歎夜天化諸眾生成其勝行。三得法因緣中有二。初善財略歎法門即作三問。二善男子下天神廣答。答中初歎法深。二諦聽下正答得法因緣及時劫久近。名在第四結中答也。初文有三。初總歎。二一切人天下非小心境界。三何以故下釋成有二可知。正答有二。初長行。次偈頌。長行有二。初誡眾聽。二辨。辨中有二。初值一佛得聞正法。二其後劫已下有五百佛出世。作種種形而往供養。此文有二。初釋次結利益也。初值一佛文有八。初時劫中佛出。二時彼城下明所屬王。三彼有女下明本身修行。四時彼城北下明佛施化。五時女即解下明受化獲益初緣。六爾時妙德乃至於大眾中下正明得益。此有四。初佛說經。二女得定。三得勝心。四獲勝法門。七復於是前下轉釋往昔緣起。八爾時明淨妙王等下結會古今。有四句可知。四施化文中有二。初明佛普化說法。二爾時普賢菩薩下別為當機。初文內有四文。初辨菩提樹莊嚴。二最初佛成道放十二種光養眾生根器。即十二住也。三滿七日下知受道時動地出聲。及隨所應器為轉法輪。即為三也。四何以故下釋成也。轉法輪中有二十句。初二利外凡夫等。次一利小乘。次十利十信。四立無量下利十解。五立無量住菩薩下利十行。六無量清淨下利迴向令迴向入初地。七乃至九地入十地。八立無量眾生已下使十地人入安住分究竟處。九成普賢行位也。二當機文有三。初普賢察機。二王人等知說偈正告。三興供養具也。聖王十偈讚佛中有二。初長行次偈。偈中初一歎佛勸眾往詣。次六歎難值遇。次二示光令喜。次一勸人速往。二天重頌中有二。初長行生起。次偈。偈文有三十八半有四。初二勅聽許說。次三十三半略明百一十佛。總頌上塵等諸佛。次二依佛得法門。下一勸發善財應速修滿。仰推中初釋次結。第五夜天名寂靜音。即五地菩薩位也。入無量歡喜莊嚴法門。初勸教。二時善財下依教趣入。三夜天告下正入法界。教中三同前。二依入中但有四。初辭退。二往。三禮。四舉行地而問。三正入中有三。初歎發心。二我成就已下說自分法門。三諸大菩薩下仰推勝分。自分中有四。初辨法門體。二白言下明法門德用。二白言天神下得法因緣。四我唯等結自分所知。德用中。初問次答。問有四句。初問攝化德用。二問法門境界體相差別分齊。三問造修方便行。四正行也。答中還四可知。答初文有三。初明觀修。二我為下正明攝化。三善男子下總結。初文有九心可知。二正攝化中有五。初總為苦眾生令離苦。二若見在家下以十度門等化。三無色界下化著正報者。四為園觀下化著依報者。五為貪欲下以五度門攝修勝行。三結中。初結上初句總告。次句結著依正者。次一句結十度等門。又亦可但有三意而通結上文也。文有二。初總次別。二答上境界文有四。初辨因行所觀境。二又善男子下明果德所觀境。三起非下泯相入實有三可知。四佛子此菩薩下結。三答上方便造修文有三。初一總。次別。三結可知。別中三十一句可知。四答正行中有二。初問次答。答有五可知也。三明發心久近中。初問後答。答中初長行次偈頌。長行中有六。初佛得法。二彼道場上下以法力故常見諸佛。三經佛剎下復以法力見賢劫四佛。四以此法界下復重得無量法門。五汝所問我下結會廣大真實無增減相。六是故下勸修行。第二偈頌中有二。初長行生起。二正頌有十分三。初一勅聽勸修。次四頌上所得法門因緣。下五頌上行成利益眾生義。仰推文初別次結也。第六夜天名妙德守護諸城。即六地菩薩位也。入甚深妙德自在音聲法門。初勸教進入。二爾時善財下依教趣入。三夜天告下正入法界。初文有三同前。二依入中有七。初善財將辭。先以偈讚報恩。十偈中有二。初生起。次偈頌。頌中初三歎由教故離諸取著得見法身。次二歎菩薩離三障故得解脫自在。次三歎菩薩攝益。下二令時眾離取著也。二正禮辭。三念前法門。四往趣。五見勝相。六敬禮。七問。三正入中有三。初歎發心能問。二我已下說自分所得。三諸大下仰推勝分。自分中有四。初辨法門體。二是故佛子我為下明法用。三白言夜天下得法久近因緣。四我唯等結當分所知。二法門用中有四。初二十三句明觀修攝化方便有三。初一句立。次於一切法下釋。三佛子我等下結。第二文有四。一依法。二依世界。三等心下依眾生。四佛子我常下成心德用。二復次佛子下以十種行觀察法界行稱法成。有四可知。三我如是念下二十三句正明對緣利他攝化。四我已成就下結。三就對緣利他文有二。初辨利他方便。二我深入下結用廣大。初文有二。初辨能持德。舉數釋結三文也。二明所攝持法此有二。初釋次結耳。得法久近中初問次答。答中有四。初說往世得法因緣。二佛子下會古今。三佛子次有下復值無量佛得諸法門。四復次佛子下復更值無量諸佛獲勝益也。仰推有二。略廣。後述己非分可知。第七夜天名開敷樹華。即七地菩薩位也。入無量歡喜智足光明法門。文中三義同前。初勸教中示處人名教問偈重頌等四也。夜天重頌中有三。初長行生後。二偈頌。三結。第二文有十四偈。初二歎法門深妙。次十半頌劫中值佛得法門。下一半頌後值佛出世獲益轉勝。二依入中有八。初善財得法深入大用。二偈讚報恩之行。善財十四偈中。初三歎自利證德。次三歎利他。下八通明自他二用。三禮辭。四重修前法門。五往。六見相。七禮。八述問。三正入中有二。初明自分法門。二諸大下仰推勝分。自分中有五。初總明法門德用有三。初令得世間樂。二令得出世離苦行。三令成善法行。二我已成下正明法門名體。三善財白言下明法門大用。四白言天神下明發心得法久近因緣。五我唯下結也。三大用中有三。初問。次答。三結。第二答中有五。初辨相。二推功在佛。三尋往因。四依起勝行。五舉佛為證可知。四發心久近中有二。初問次答。答有二。初明深遠難知。二佛子乃往下正答。此二各有偈及長行。初長行五文可知。初偈有二。初長行生。二正頌。頌有二十一半有五。初一歎法門深勝。次四頌上非凡小乘等知。次十四半頌唯大心菩薩能知。即通頌上業行也。次一勸善財懃修。下一推功在佛。許說生後也。二長行正明往因行中有二。初長行。次偈頌。初有六。初明往昔佛世因緣。二佛子彼世下明往世起化因緣。有四可知。三時彼會中下歎王化德。有二可知。四時彼女人下說偈顯王大行成就。五王讚女言下讚女及眷屬福智德成。六善男子下結會古今。第四女偈歎王德中有五十二偈有三。初生起。次偈讚。三顯敬儀。第二偈有二。初二十五偈歎王化德。二王父名淨光下二十七偈歎王眷屬勝。初文有三。初六明王未生時具有諸惡。次十二歎王出世豐樂斷惡修善。次七偈歎王說法利物。第二歎眷屬中。初三出王父母所正法治世。次九歎王出世豐樂。次三歎王遊池園觀。次十二偈池華中童子出現為世歸依。第二重頌中十偈有三。初五以五通自在知諸佛出世事。次四以漏盡智通知出世法。下一勸修。仰推文有二可知。第八夜天名願勇光明。即八地菩薩位也。入隨應化覺悟眾生長養善根法門。三義同前。初教中有三句可知。二時善財下依教趣入有四。初辭退。二詣。三見相。故下文云。向所顯現者即指此相也。四敬禮。三正入中有二。初說自分法門。二諸大下仰推耳。自分中有四。初得十種心下於知識十種心等即法體。亦可十種心由屬前第二依教趣入第五文。即當請問也。但為顯八地無相故不言請。共法已下始是法門體。宜可思攝耳。二偏袒右肩下說偈讚歎。三白言下請問法門名及久近成道因緣。四我唯下結。初文有二。初得十心。次得應共菩薩法。十法有三。舉釋結數雖有十列唯八句。句別先舉次釋可知。二共法中總有四。初總。次所謂下別有一百句。三得如是下結。四辨益。共有三義。一師與弟子共。二位中攝法共。三緣他共法故得共行也。上來善財行窮至此無功用地故。廣辨獲益。二偈文有二。初長行明說偈意。次正歎偈中有十行。初一於知識起自己心攝也。次六明由知識得法請為廣說。下三念德難報。三辨答久近。文有二。初問有三問可知。次答。答文有三。初答法門名。二我入此下明法大用。三如汝所問下明答發心久近。又亦可發心久近答第二問。大用者答第三成佛問。即因廣大隨機上下故。未定作佛也。第二答大用中有五。初總說入此法門得平等離染著。即理智也。二解一切色後智了色性也。三於念念中現如是下總結自在神力。四或見等下廣顯行相品類等也。五我住此下結歎佛事廣大利益。三答前發心得法久近中。初牒問次答。答中有二。初一句總。次別。別中有六。初辨法深。此文有二。初法有五句。後以五喻次第合之。即隨結也。一智門圓滿究竟喻。二智體本淨無惑喻。三智門離障益生喻。四智用隨機難壞喻。五自在遍周無害喻。二菩薩智下以世間言說其久近。初許次說。二文可知。三結會古今。四佛子我於爾時下轉報見多佛也。五次有劫名日光下轉劫值見六十億佛勸發修行。此文有二可知。六偈頌此文有二。初長行生起。二正偈頌。偈文有三十六偈文有六段。初一頌上法深承佛力說。次十三頌過去太子代受獄囚救生等文。次五頌初佛聞法發心出家等。次六偈頌從是已後值諸佛修法門等。次八明法門大用。次三歎法門德備勝妙難思也。餘文可解。第九天名妙德圓滿。即九地菩薩位也。入無量境界受生自在法門。流彌尼者生太子處也。三門同上。初教進三義同前。二時善財下依教趣入中有七。一辭。二念增前法。三漸至處。四周遍下尋求。五見相。六敬禮。七申問。三答言下正入法界中有二。初說自分法門。二諸大下仰推勝分。自分中有四。初辨法門名體。二善財白言天神下明法大用。三善財白下得法久近。四唯我下結自所知。法門名體有二。初辨方便。二出行名體。初文有三。初長行。次偈頌。三結益。長行中有三。初舉十名歎德。二何等下歎別釋。三住是下結。此有十句。初文有三。初舉十數。二歎德。三何等為十下列十名。有二可知。第二別釋中十門各有三。初列名。二釋也。三結。重頌十偈。次第頌前十受生法可知。二法門大用中有三。初問。二答。三我一念中悉知下結知自在耳。此有二可知。二答文內有五。初天得具足受生法門生此林。有四句也。二時此林下現十瑞相。初立宗。次問。三釋。四結。五明初利益也。三佛子摩耶乃至生太子時下因行智光以相顯體。有三句可知。四畢利叉樹下大用自在攝德無礙有三句也。五生菩薩時如空下顯清淨無染。文有三。初為益現身。二順法成似。三成而無作。初有四喻。朗曜挺特如空中日。即現群機喻若電光。布慈漸益如山起雲。像現除迷若闇中燈。三得法因緣中。初問次答。答中初長行次偈頌。長行中有四。初時劫佛現。二彼世界乃至王都下明受身因緣。三於意云何下結會古今。四我從是來下辨修行廣大。頌中有二。初長行生起。二頌偈文有三十三半有四。初一勅聽許說。二有八頌前初所得法門。次十三半頌上經諸佛修使增廣。次一結難思也。仰推有二可知。第十瞿夷此方名明女。即十地菩薩位。太子有三夫人。此是第三夫人。耶輸陀羅第一夫人。第二夫人名摩奴陀羅。此名意持。此佛宮中但聞名不見其形也。此明女表慈悲行究竟也。入分別觀察一切菩薩三昧海法門。三義同前。初教往三義同前可知。二依入中有八。初辭退。二念增前法。三往。四至菩薩會堂下明至所。即總集地分。五爾時彼天下顯方便行勝剋位自然。即眷屬行勝。六爾時離憂壞下彰其行具入勝境界。即三昧分。七敬禮諦觀。八自說發心請問。五具方便行勝。文有六。初眷屬行集。二白言下歎善財自分中具自他行。三我觀仁者下歎善財勝分行中具自他利行。四復我觀人者下勝進中通三世法。此文有三可知。五善財答下述同利他佛事有二。初總次別顯。此文有三。初緣違順二境調心。此文有四。初法。次喻。三合。四廣成。此文有三也。二若菩薩如是行者下述成業用也。三天神下結也。六善財將昇法堂下明一行一切行俱現顯勝妙相。此文有三。初將昇即趣向正位。二彼離憂等下顯熏資義。三偈頌顯善財懃求示成佛義也。所以往天所為此。已下知識位勝故。表藉多方便成也。偈有二。初生起。二偈頌。頌文有十行分三。初三自利行。次六利他行。次一歎能近善友得見諸佛。六入勝境中有四。初總辨勝境。有二可知。二尋求。三見勝相。四悉於下明德行清淨。三爾時瞿夷作是言下正入中有三。初歎能問許說。二若菩薩下自分法門。三諸大下仰推勝分。初文有三可知。自分中有五。初舉業自在修觀方便。二善男子下明法門名體。三此法門下辨法門大用。四大聖發心下明發心久近因緣。五唯我等結當分所知。初文有三。初明十法界行五句也。二佛子十值知識中若諸菩薩下明十值知識方便行有六句也。三以偈頌有二。初長行生起。二偈頌中有十三偈。初二頌上一句。次七頌中間七。次四頌下二句。又亦可合通讚前人法方便也。三大用文有二。初問次答。答有四。初明此界用。二如此娑婆下遍餘十方十世界也。三盧舍那本願下明前教意異有所因。四我悉深入乃至何以故等已下釋知寬廣所以。此有四句可知。初文有二用。初知有漏因果。二彼諸劫下知無漏因果有三。初知佛。二知小乘。三知大乘也。四得法發心因緣中。初問次答。答中有六。初辨本身及始得法門。二彼佛滅後轉得勝法門。有三可知。三佛子我得此下辨修分齊。四佛子我若下明修行本意。此中有二。初辨。次釋所以可知也。五我於下修增諸行。六猶未能知下辨行增微彼諸本身及始得。文有十一段。一明本身感佛化導。二時彼女人聞是下化同眾生故往太子共為眷屬。三爾時太子下為犯邪行故。問彼女依正法有二文也。四時彼女母白言下歎德勸受。五太子答言下共其立要有三。初立要。二偈頌明有所期。三女隨受。六爾時太子聞彼下以衣施。報恩顯德。七時彼女母即為下歎女自慶起隨喜心行。八彼太子與女俱下見佛得道。九詣父王所下勸父王見佛。令彼大王知見於佛得聖道耳。此文有五。初詣告王。二王審問。三王喜捨位。四佛為說法。五王出家得道可知。十爾時太子月十五日下太子作王廣成攝化。十一爾時太子下結會古今也。六行增微內此文有三。初總辨。次責。三答。答中有四。初立。次釋。三廣辨。四結分齊。第三廣文有三。初立。次責。三答。答文智正覺眾生世間分二也。又問若取上下諸文。普賢法行似從十信解位已去即得究竟。今約此文時。其普賢行勢似難成。位到十地方始可得者何也。答其普賢行體實不可依位得之。何以故。為附性起法故。今約三乘起信位論。從初信解位乃至十地皆非究竟。何以故。依位相取故。仍於此中間念念剎那盡普法也。何以故。為得性起故。佛即可知耳。摩耶夫人者此方云清淨妙。此下第二會緣入實相。所以將夫人。表此為性實能成究竟覺故相即如。實大[1]幻不住智悲故。入大願智幻法門有三。一勸勝進等。三同前。初勸教中有四。初示處。二示人教名。三教問。四瞿夷重頌。頌中有三十三偈。初十八偈長行中脫無。[2]大論引此。具有亦可過頌前事未是脫也。此文有三。初一總明攝修行人。次十七廣述多劫修行因緣。三下十五總頌上文。此中初三頌上日光佛所發心。次七頌上逢後佛發心。次四總頌上得菩薩自他勝法。下一總頌上修行增微也。二依教趣入中但有七。一辭略無念前法及所至處。無意可知。二作是念我當云何下明善財念後方便。三善財隨順其教下明見依報相。四見夫人下見正報相。五見摩耶有如是下善財同彼即表行修入實。六敬儀。七述本因由請問法門。第二方便文有三。初善財念求。二時有城下有三。知識開導。三答羅剎言下明顯求知識法。此有二。初領恩問。次答。答中有四句。一信。二思。三精進。四會理也。初文有三。初總。次歎摩耶身德。三結。此文有三。初辨分齊。二仰推。三仰求方便。二有三知識其意云何。初表所知法。次表能知智。三表方便相。又初約性起辨義。二約智辨詮。三約方便辨資成。餘意可知。初知識內有四。初供養善財即方便資成相。二作如是下教其行法。三菩薩若如是知下結觀成益。有三可知。四佛子下明得法者見一切真知識。顯法有可成名善巧也。教行法中有二十四句。摩耶者此名幻化。方便智教唯心觀。即正知識。是正唯心幻化不疑。此即以實顯相故也。第二知識有四。初天神歎夫人。二光照諸佛依正。三智光入善財頂。四善財獲益。第三知識有三。初羅剎華散善財。二語善財下教行法。此文有二。初親近。次見。此二文並各有四。文可知。三若有菩薩下結。能親近知識十法中前八可知。善對治下第九句。順善知識下第十句。三見依報有四。初見華臺。二見樓觀。三見寶坐。四明眷屬行相。四見正報有三。初見身體。二爾時善財乃至隨應眾生下辨化用。三善財見如是下廣辨見利益相。初文有四。謂為益現色。二順法成似。三相實說空。四勝二乘故現色。初文合有五十句可知。五善財行修入實文有五。初見夫人牒前所見身相。二即變下正同此正會相入實。三敬禮下勝分相應。四獲益得定即行體也。五從三昧起。三答言下正入法界。文中有二。初說自分法門二諸大下仰推自分中有四。初辨法門名。二得此法門下辨法用。三白言下明法因緣久近。四我唯下結也。第二法門用中有三。初局文分有四。初得大幻法故。生太子時能現不思神力。有二句也。二善男子下菩薩退生時光觸故。得受生法門自在有四。初光觸。二得受生莊嚴。三見現未事。四見過去事也。三又善男子下明容受自在有七。初光觸。二身寬有二可知。三容依報。四受等行菩薩。五受異生。六容下位菩薩。七受作用。四念念中下明化用容受自在。二於此下通十方有五。初明分量。二決疑。三決一疑。四責。五答可知。三善男子我為盧舍那下與千佛等為母也。此文有二。初辨次結也。三得法久近中有三。初問次答。此文有三。初本身獲益有二。釋結也。二彼道場神下結會古今。三善男子我從下廣明修法門德用。三復次善男子下舉廣顯略也。仰推三可知。此世界忉利天上下明第三攝德成因相。為彌勒是因故也。人名彌勒。入三世智正念思惟莊嚴法門。有三。初教勸進勝。二爾時善財聞如是等讚下依教趣入。三爾時彌勒觀察大眾下明證法界。初文有五。初示方便知識。二又作是言下示正知識住處。三彼園中有菩薩下辨知識名德。四汝詣下教問。五何以故下歎德以勸求。初文有二。初示天以表淨女以表內智慈悲顯妙法身。此文有三可知。二明二童子等表見化用修成方便資成依止。即寄福慧也。亦可前摩耶示以實應實。此童子等以相應相也。有說此中失次。此意未詳。且作此釋。又作是言者是摩耶言。案此即以理成事不虛。若爾前正念天及女寄是妙法智身云何。答正念即體相成。此寄依體成相耳。二示依報住處文有四。一示方。二示國。三示園林。四示樓觀并因也。所以云南為事。因位順正果故。三示知識名中。初名。次辨德。四教問中有十句。初五問修方便相。次五問正修行相。五歎彌勒能說德有二。初歎能說德。次汝不應於下廣歎勸求。初文有二十句分二。謂問答二可知。答中初知識自成德。二彼菩薩能成善財勝行。二廣勸求中有五。初一百七句勸修諸相行。此初文有三。初十句總勸教。二何以故下釋成求法相。三善男子略說下九句結略顯廣。初釋勸修諸相中有二。初釋。次結。初釋文有三。初四十二句自利行有三。初勸。二責。三廣辨。二照無量法下利他行。三詣諸佛剎下四十一句勝分行。二是故善男子下正勸求知識。三復次乃至則為慈母下引十喻歎知識。釋結二也。四發大地心下辨求知識益。此文有二。初明轉受法藥儀。二辨藥病相擬法耳。此文有三可知。五善男子詣善知識下結行成益。此文有三。初辨自分。二明勝進有二。初責次答可知。三善男子下推功在友耳。此文有三。初總顯德。二以略顯廣。三攝德屬人也。第二正勸求中有七十四句有三。初正勸進。二何以故下四十辨成須求。三復何以故下辨知識有力之意。爾時善財問如是等下第二依教趣入中有八。初聞歎知識心生信。二正念思惟下念前法門。三漸進也。四以過去際下為見勝境故起大方便。五善財如是下得大慧眼觀大法境無辭退文。第六五體禮敬下見依報相。七爾時善財讚歎樓觀下見正報相。此即是證相。以人成德。此則是證。以德成人。此從後說。八頭面敬禮白言下明禮敬請問。第六文有五。初見樓觀敬禮。二作如是念深察賢聖住處。三未起間下敬法轉深。四合掌諦觀下廣歎依正。五以偈頌。第二文有三。初見土相即恩敬緣。二又復下泯相入實即緣實觀。三深心信解下以實成相。五重頌中有五十五偈有三。初七頌上樓觀住處。二有四十四頌上第四具德聖所住處。次四結德歎窮。亦可分五。初一歎彌勒。次三十四舉人德以歎室。此有三十三事。三有十八歎住室利益。四有一恭敬住室人。五有一請求攝授也。第三文有二。初一歎在室人。次十七正辨利益有十一事。前長行舉室成人。此偈歎人成室耳。七見正報相中有五。初起方便求見法身。三遙見下隣而未即也。三與無量天龍下辨其眷屬。四從外而來顯眾行緣集也。五威德特尊下歎德也。三爾時彌勒觀察大眾下辨入法界。文有四。初廣歎發心德。二汝先所問下正入自體法門。三大聖此行下辨法門名。四白言下窮緣顯實也。初文有五。初歎具功德者。二告善財汝可往詣下會位從實。三善財五體敬禮下攝其勝德也。四重指大眾。由善財具德故偈讚善財。五告善財善哉下領問歎德耳。初文有七。初示大眾總歎善財德。有問歎二文。二此童子下歎成希有有四句也。三何以故下辨成。四諸善男子下廣歎勸學有四。一謂發心。二能進。三修行。四勸學故也。五此童子下重成德用。六善財汝今下廣歎值遇善友益有六。初總通法見。二推歎文殊力。三成其證行。四歎行力增上。五勸學六曉喻其壞有二句。七善財當知下勸知行分齊有三句。餘相可知耳。頻陀伽羅城者覺城也。經由一百一十知識者通正助也。上四十二等寄位故來耳。歎善財云。無量菩薩廣劫所修。善財一生得者。教法中得也。故離世品云於文字教法等故。此約三乘教釋。若約一乘時。亦可普賢行證。證彼普行及別行也。此即非教得。亦可上果下加得。問何故此處廣歎功德及發心等。答此為位窮行滿足處故也。餘准可知耳。二會位從實文有六。初教問。二悲泣顯成位難。因此辨諸知識內數有悲泣者。但諸位中勝進玄越而今得者荷恩。難離慕戀悲耳。三文殊授瓔珞即表福智嚴德之位。四善財得已供散彌勒正辨福德莊嚴會成其位也。五彌勒摩頂讚歎根行相應。六善財偈歎。此等表意可知。此有二。初長行次偈頌。偈中初一慶見彌勒。次一願見文殊本師。三重請彌勒。即舉德成位。亦即攝勝德也。中有四。初敬禮。二自說發心請問。三大聖下歎德。四唯願下結請。四偈歎善財。文有三。初長行總示大眾能發心人。二偈歎善財德。三長行結偈有六十八行有四。初十一歎其善來。次十八歎其自利得。次二十二歎成利他德。下十七歎自他德滿。五領問廣歎發心。文有四。初總歎。二善男子汝得善利下歎能見知識德。三何以故下有二百一十八句。廣歎菩提心令修趣入。四是故下結。第三文有二。初一百一十五歎菩提心能生萬德德等諸佛。二譬如自在藥下一百三歎能成大用得彼大果及不捨世間也。初文有二。初辨次結。結有三可知。第二有二。初釋次結。結有三可知。二自體法門文有三。初牒前方便攝入樓觀現量境。此文有三。牒勸趣入。二生其勝欲。三顯方便可知。二善財即入下正入三昧。三彌勒攝神力下明出定也。二正入定文有三。初入。二見淨土。三汝見不下審其見解。第二文有五。初見嚴相即信境。二爾時善財下獲益禮敬三禮已下現自身。即當法機器有二可知。四又見下現因果法相。即修行者所依法此文有二。初因。次或於樓觀下現果法耳。五爾時善財諸下明差別異現。即顯一果互彰立教儀則。此文有二。初現果八相有二可知。二鈴中等現因中差別事也。前即初因後果。即修行次第。此文初果後因。生信成解次第耳。鈴下有六。初鈴現音聲法門有二可知。二鏡現形相法門。三柱現住持法門。四珠瓔現莊嚴法門。五樹現建立法門。六半月現住位起行法門也。三審見聞有三。初問。次答。三譬況歎見無礙。歎文有七。初超出妄境喻。二迴觀勝法喻。三善識諸相喻。四延時謂短喻。五真德善現喻。六境現隨心喻。七觀法無礙喻。此有三喻。一見色無礙。二現色無礙。三隨作無礙也。出定文有四。初大聖攝用歸本。二復以身口加令出。三正出。四出已彌勒重問觀中事。審觀虛實。有問答二文也。第三答法門名體有三。初正辨定體。有問答二文。二一生菩薩下明攝一切法門。三大聖此諸奇特下問答顯處。以彰實耳。答中有二。初開二法門。二以二喻現及合也。初喻成就菩薩起事喻。第二起學菩薩願成喻。第四辨法門大用。即名窮緣顯實耳。有二問答。即為二。一問從來所趣處。二白言下問生所。初第一答中有三。初舉實無來。二但為教化下約緣集有處。三汝所問我下為引物故現所出方。二問生處中有二。初辨因行體生處。二我於此閻浮提下明化身現來生處。初文有五。初辨生處。二以般若為母下十九句別明眷屬行。三超凡夫地下校量優劣。四生如是家下十句辨位勝。五我淨法身下十句辨報體相應。即體勝也。二化身生處中三處即分為三。謂一人中。二天上。三下生人中。並是最後生也。第四智照無二相人名文殊師利。入普見順知識教法門。亦云菩薩寂靜法門。文有三。初善男子汝往文殊等辨勸勝進。二時善財下依教揀擇即趣入也。三爾時善財下正入法界。初文有三。初示人名。二示教問。三何以故下歎德。此中略無處。下文云到普門國也。歎德有六。初責。次答。即歎德。三善男子下重示以勸。四是故下結勸也。五重責。六答耳。依教趣入中。初敬禮。次辭退。三經百一十城漸至處。四揀擇也。普門國是文殊一暫化處也。亦可智所依普法耳。第三正證入中有二。初見。二獲益。所以不云說法證無言說故。所以此中普見為表見大智普照不二故。所以不言見文殊顯普照離見相故。不違其教者通諸知識順忍故。二增長等者證益在己。此中有四。初成利他。次安住下成自分行。三入佛甚深下隨順勝分。四現入諸趣下明自他德成入普賢行也。此下第五顯因廣大相人名普賢。入十不壞智慧法門有三。初善財聞普賢名者教勸勝進。二一心欲見普賢下依教趣入。三善財即見普賢下正證法界。初文有二。初聞普賢名即示名也。二行願下即歎德也。此無示處辭等。意可知耳。言聞普賢名者上聞四普。一教量中文殊分具普賢行。二趣入中至普門國。三現證中普見諸知識。四證後智修普賢行也。故言聞也。歎德文有十一句。初行願諸地者總。次具下十句別。總中初顯地前願樂行。次歎地上所依位功德也。別中地具者成地因行也。地法者十法界。是地體故。地得者攝之在己證得也。次第者地地始終也。地修者四五修等也。住者當地修滿也。地境界者三性三無性。亦可分局也。是地所緣境也。持者境持觀心也。亦可因持果。共者信悲慈捨等十行等通成諸地也。正道者根本智也。二趣入中有二。初一句起正希望。二虛空界等下辨趣入方便。此文有二。初善財總念淨土法身。二起是心時下瑞相應現。此文有三。初辨見之因緣。二即見下正見相也。三結前生後。現相文有二。初十淨土相。次十法身相。又亦可初十顯淨國土及淨眾生世間。次十顯淨因陀羅網境界成智覺分齊。欲明普賢分齊耳。三證入中有五。初明普賢德用攝化。二我於過去下重述普賢本因勸修勝行。三善財經由親近下校量顯勝。四善財能自究竟下歎善財行勝。五說偈歎佛結終於後。初文有四。初總見勝妙等諸如來。二善財見普賢下見法界行用。三普賢即申手下加令得三昧。四普賢告下審問定事有三。初問次答三歎德也。初文勝妙有九義等諸如來。亦十也。二見行用中有四。初明外用化。二重觀普賢下內用攝化。三十方下結會平等有五句。四善財見普賢下明善財得十不壞智門益。初文有二。初釋十九出生用。次結。二內中有二。初釋次結。四善財得益文有二。初總牒十門。二別辨。三摩頂加得三昧中有三。初摩。二得益。三如此下結會。二摩頂益中有六可知。勸修本勝行中有七。初由久修菩提心故得上自在德用。二我所修下明德難窮。三我得如是下引已所得勸修行也。四汝且觀下勸觀現事。文有三句可知。五若有眾生聞我名下顯德深廣有五句。六聞修習下明大心大行行應同得生有二句。七汝復觀我下勸觀三身大用。前第六中生淨世界者生報土也。生我清淨身中者生法身中耳。文云普賢身相猶若虛空。依於如如不依佛國耳。第七中有二。初勸。次觀。具見因果。第三校量行德有三。初正明校。二何以故釋成。有三可知。三不此世界沒下歎善財自在難思顯其勝義。第四歎善財行勝。文有二。初因圓。次不久下果滿。果中初總。次別可知。五偈頌歎佛。所以歎佛者。明普賢菩薩在座前承加攝化。其行究竟成功在佛故歎也。亦可約果歎因位力。即是述前。偈中有二。初長行生起。次頌偈有九十九偈半有三。初八略舉如來菩薩功德勅聽許說。次八十九半別歎如來三身化用。三有二結勸修行。初文有三。初半勅聽。次四半略歎如來三身德。三有三歎普賢功德。所說不虛勸物生信也。前三身中初一半歎法身滅德。次一報身智德。次二化身恩德也。二廣歎中有三。初二十半歎報身德。二或見釋迦下六十三歎化身德。三如來淨法身下六偈歎法身德。問何故重結乃歎佛德者何也。答此是顯發釋。舉果顯因分齊故。餘可准之。報身中有五。初三歎理量二智善巧。二或見如來坐下四明德普周唯大心境界非小智所緣。三或見盧舍那下七明諸佛德等具法身淨土及勝眷屬。四或見一毛孔下五半辨無方大用。五如是下結說難盡。化身中有三。初二十半歎佛身業大用。次安住無上道下有二十二歎佛口業教化。三諸佛尊導師下二十半歎佛意業巧攝益。初身中有四。初一釋迦身化。次七示種種因行八相成道化。次五現餘佛昇天等化。次七半能現授記等種種隨緣益。口中有三。初五明所說法有大威力。次十二明一音隨機赴感。次五辨成德用所以。前十二中初四明一音隨聞各異。次八結教差別。意中有二。初十二歎用善巧。次譬如下八半喻顯。喻別有五。一隨益應成喻。二在物心現喻。三隨順像現喻。四為生護持喻。五為物生德喻。此五是攝化大網。餘文可知。法身六偈中有三。初一半歎法身具五相。次譬如夢所見下通約喻顯。三有二偈法合。喻文有二。初一半約理辨成。二一約事彰法耳。初文五相者。初一句白淨相。次二句不可思議相。三性離有為無為為相。第四句無染相。第六不去而遍至者。即第五常住為相。下二結勸中。初舉四喻況德難窮。四者一覺心無限喻。二事法難窮喻。三數深廣大喻。四虛空無際喻。通即可知。反成佛德深遠耳。次一舉益勸修也。此即流通分也。此經本有十萬偈。此釋但有三萬六千偈。說餘意可知耳。</w:t>
      </w:r>
    </w:p>
    <w:p>
      <w:pPr>
        <w:pStyle w:val="Label2"/>
      </w:pPr>
      <w:r>
        <w:t>한국어 번역</w:t>
      </w:r>
    </w:p>
    <w:p>
      <w:pPr>
        <w:pStyle w:val="Translation2"/>
      </w:pPr>
      <w:r>
        <w:t>◎[2] 여기부터 아래에는 열 선지식이 있다. 이 첫째는 환희지 보살이다. 천신의 이름은 바사바타(婆娑婆陀)이다. 광명보조제법괴산중생우치법문(光明普照諸法壞散眾生愚癡法門)에 들어간다. 첫째는 권하여 가르침을 밝힌다. 둘째는 “그때 선재가” 이하에서 의지하여 들어간다. 셋째는 “그때 야천이 알려 말하였다” 이하에서 법계에 들어감을 밝힌다. 권하여 가르치는 가운데의 세 가지는 앞과 같다. 가비라성의 나라이름은 사이(舍夷)이다. 이곳은 부처님이 태어난 곳이다. 초지가 여래의 집에 태어남을 나타낸다. 이 뒤가 모두 야천인 까닭은, 여기 아래에서 이치를 얻어 자재하고 광명이 큰 밤에 빛나며 깊은 어둠 속에 처하여 교화함을 드러내려는 것이다. 나머지는 앞에서 이미 밝혔다. 둘째 의지하여 들어가는 가운데에는 일곱 가지가 있다. 첫째는 하직하고 나아간다. 둘째는 앞의 법문을 생각한다. 셋째는 처소에 이른다. 넷째는 “동문으로부터” 이하에서 점차 나아가 찾아 구하는 것이니 두 가지가 있음을 알 수 있다. 다섯째는 “그를 보니” 이하에서 모습을 보는 것이니 두 가지가 있다. 첫째는 본다. 둘째는 덕을 관찰한다. 여섯째는 “보고 들은 뒤” 이하에서 기뻐하여 예배함을 밝힌다. 일곱째는 스스로 발심을 말하고 청하여 묻는다. 여기에는 세 구가 있음을 알 수 있다. 동문은 밝음이 열리는 처음이다. 셋째 “알려 말하였다” 이하에서 바로 들어가는 가운데 큰 글에는 세 가지가 있다. 첫째는 발심하여 선지식의 가르침을 따름을 찬탄한다. 둘째는 “나는 이미 성취하였다” 이하에서 자분 법문을 설한다. 셋째는 “여러 대보살은” 이하에서 승분을 우러러 미룬다. 자분 가운데에는 네 가지가 있다. 첫째는 법문의 이름과 체를 밝힌다. 다음은 “나는 선악에 대하여” 이하에서 작용을 밝힌다. 셋째는 “아뢰어 말하였다” 이하에서 법을 얻은 인연을 밝힌다. 넷째는 “나는 오직” 이하에서 자신이 아는 바를 맺는다. 작용 가운데에는 세 가지가 있다. 첫째는 중생에게 자비의 방편을 일으킨다. 둘째는 “나는 항상 이와 같이” 이하에서 앞의 방편에 의지하여 인연을 마주해 교화한다. 셋째는 게송을 설하여 닦기를 권한다. 둘째 인연을 마주해 교화하는 가운데에는 열일곱 단락이 있다. 첫째는 총괄하여 구제한다. 둘째는 바다의 난을 구제한다. 셋째는 육지의 난을 구제한다. 넷째는 의지처가 되어 준다. 다섯째는 산의 난을 구제한다. 여섯째는 광야의 난을 구제한다. 일곱째는 고난을 구제한다. 여덟째는 국토에 집착함을 구제한다. 아홉째는 오음에 집착함을 구제한다. 열째는 취락에 집착함을 구제한다. 열한째는 육입에 집착함을 구제한다. 열두째는 미혹을 구제한다. 열셋째는 악업을 구제한다. 열넷째는 액난을 구제한다. 열다섯째는 고통 등 삼장을 구제한다. 열여섯째는 삿된 삼업을 구제한다. 열일곱째는 보현행으로 섭수한다. 셋째 게송 가운데에는 두 가지가 있다. 첫째는 장행으로 뒤를 일으킨다. 다음은 게송이다. 게송은 스물한 게송이다. 처음 한 게송은 앞의 법문을 읊는다. 다음 네 게송은 처음 입지의 사무량행을 읊어 끝까지 닦도록 권한다. 다음 열세 게송은 육입의 뛰어난 작용을 읊어 끝까지 닦도록 권한다. 다음 세 게송은 얻은 법문의 뛰어난 작용을 총괄하여 찬탄한다. 앞의 열세 게송 가운데, “법신” 등은 숙명통이다. “나의 마음” 등 둘은 타심통이다. “나는 신통으로” 등 둘은 신통이다. “청정하고 넓은 지혜” 한 게송은 누진통이다. 셋째 법을 얻은 인연 가운데, 첫째는 질문이고 다음은 답변이다. 질문 가운데 첫째는 발심한 때와 겁을 묻는다. 둘째는 법문을 얻은 뒤 얼마나 되었는지를 묻는다. 위의 두 질문에 대한 답에는 각각 결회가 있다. 두 글은 알 수 있다. 승분을 우러러 미루는 가운데, 먼저 널리 밝히고 다음에 맺는다. 둘째 야천의 이름은 심심묘덕이구광명(甚深妙德離垢光明)이다. 곧 제2지 보살의 지위이다. 보살적멸정락정진법문(菩薩寂滅定樂精進法門)에 들어간다. 첫째 권하여 가르치는 데에는 앞과 같이 세 가지가 있음을 알 수 있다. 둘째는 “그때 선재가” 이하에서 의지하여 들어간다. 셋째는 “답하여 말하였다” 이하에서 바로 들어간다. 둘째 의지하여 들어가는 가운데에는 일곱 가지가 있다. 첫째는 열 게송으로 앞 선지식의 덕을 찬탄한다. 열 게송 가운데 처음 여섯은 보신의 덕을 찬탄한다. 다음 하나는 본래의 인행이 몸 가운데 나타남을 찬탄한다. 다음 셋은 이익을 주는 작용이 다하기 어려움을 찬탄한다. 둘째는 하직하여 나아간다. 셋째는 생각한다. 생각하는 가운데에는 두 가지가 있음을 알 수 있다. 넷째는 점차 이른다. 다섯째는 도착한다. 여섯째는 예경한다. 일곱째는 스스로 발심을 말하고 청하여 묻는다. 셋째 바로 들어가는 가운데 큰 글에는 세 가지가 있다. 첫째는 발심을 찬탄한다. 둘째는 “보살이 십법을 성취하면” 이하에서 자분 법문을 밝힌다. 셋째는 “여러 대보살은” 이하에서 우러러 미룬다. 둘째 자분 가운데에는 세 가지가 있다. 첫째는 법의 체와 모습을 밝히는 것이니 두 가지가 있다. 첫째는 체와 모습을 밝힌다. 이 글에는 네 가지가 있음을 알 수 있다. 이 가운데 제3의 열 문 안에서, 처음 넷은 자리이고, 다음 여섯은 이타이다. 둘째는 “나는 이미” 이하에서 이름을 맺는다. 둘째는 “모두 본다” 이하에서 큰 작용을 밝힌다. 이 글에는 네 가지가 있다. 첫째는 작용의 모습을 총괄하여 밝힌다. 둘째는 “또 집착하지 않는다” 이하에서 작용을 대하여 행체를 이루는 것이니 네 가지가 있다. 이른바 세움·힐책·답변·답변의 맺음이니 알 수 있다. 셋째는 “분별하여 분명히 안다” 이하에서 두 작용을 함께 행함을 밝힌다. 넷째는 “나는 이와 같이 항상” 이하에서 작용의 모습을 널리 밝힌다. 나머지 모습은 알 수 있다. 셋째는 “나는 오직” 이하에서 맺으니 알 수 있다. 승분을 우러러 미루는 가운데, 먼저 따로 해석하고, 뒤에 총괄하여 맺는다. 셋째 야천의 이름은 희목(喜目)이며, 곧 제3지 보살이다. 이구희당법문(離垢喜幢法門)에 들어간다. 첫째는 권하여 가르침을 밝힌다. 둘째는 “그때 선재가” 이하에서 가르침에 의지하여 나아가 들어간다. 셋째는 “그 야천을 보니” 이하에서 바로 들어간다. 가르치는 가운데에는 네 가지가 있다. 첫째는 처소를 보인다. 둘째는 그 사람을 보인다. 셋째는 나아가 묻도록 가르친다. 넷째는 “그때 심심묘덕이” 이하에서 게송으로 나아가기를 권한다. 게송 가운데 처음 열둘은 앞의 십법을 총괄하여 읊는다. 다음 하나는 선재에게 뒤의 선지식에게 나아가도록 가르쳐 권한다. 앞부분 가운데 처음 둘은 앞의 네 법을 읊는다. 다음 열은 뒤의 여섯 법을 읊는다. 둘째 의지하여 들어가는 가운데에는 네 가지가 있다. 첫째는 하직하고 나아간다. 다음은 앞 사람의 법문과 작용을 생각할 뿐이다. 셋째는 “그때 희목천이 선재에게 가피하여” 이하에서 나아가도록 하면서 선지식을 찬탄하는 것이니 두 가지가 있다. 첫째는 찬탄한다. 다음은 법문을 얻는다. 첫 번째 글에는 두 가지가 있음을 알 수 있다. 넷째는 “선재가 나아가” 이하에서 바로 나아간다. 셋째 바로 들어가는 가운데에는 두 가지가 있다. 첫째는 자분 법문을 설한다. 둘째는 “여러 대보살은” 이하에서 승분을 우러러 미룬다. 앞의 글에는 네 가지가 있다. 첫째는 법체를 밝힌다. 둘째는 “일체의 털구멍” 이하에서 법문의 큰 작용을 밝힌다. 셋째는 “아뢰어 말하였다” 이하에서 법을 얻은 인연을 밝힌다. 넷째는 “나는 오직” 이하에서 자분의 이름을 맺는다. 큰 작용 가운데에는 두 가지가 있다. 첫째는 덕을 나타낸다. 둘째는 “그때 선재가 모두 보고 들었다” 이하에서 이익을 얻는다. 첫 번째 글에는 세 가지가 있다. 십도행의 덕을 나타내는 것을 밝히는 데에는 두 가지가 있다. 먼저 간략히 해석하고, 다음은 유례를 맺어 널리 통함을 알 수 있다. 둘째는 “희목” 이하에서 과거세 행의 덕을 밝히는 것이니 세 가지가 있다. 이른바 총괄·해석·맺음이다. 셋째는 “몸의 구름” 이하에서 몸을 나타내어 이익을 섭수한다. 이 글에는 네 가지가 있다. 첫째는 몸을 나타내는 것이니 세 가지가 있다. 이른바 총괄·해석·맺음이다. 둘째는 “일체 중생을 위하여” 이하에서 드러내는 덕을 밝힌다. 셋째는 “이와 같은 것들” 이하에서 능전의 언교와 음성을 밝힌다. 넷째는 “그 낱낱의 신운이 이 법을 설할 때” 이하에서 설법으로 이익을 얻음을 밝힐 뿐이다. 또한 곧 처음은 신업이고, 다음은 의업이며, 셋째는 구업이다. 처음 십도의 신운 가운데 낱낱마다 모두 네 가지 뜻이 있다. 이른바 첫째는 소의이고, 둘째는 몸이며, 셋째는 하는 일이고, 넷째는 이익이니 알 수 있다. 둘째 과거의 행 가운데, 방편바라밀에는 다섯 구가 있다. 첫째는 행체이다. 둘째는 선교로 방위에 따라 의보와 정보를 나타낸다. 셋째는 아는 바와 작용이다. 넷째는 자재하여 걸림이 없다. 다섯째는 방편이 의지하는 일이다. 원(願)에는 다섯 구가 있다. 방편에 준하여 알 수 있다. 력(力)에는 네 구가 있다. 첫째는 행체이다. 둘째는 모든 법의 인연을 이루는 덕이다. 셋째는 법의 선교의 바다를 이룬다. 넷째는 의지하는 일이다. 지(智) 가운데에는 서른 구가 있다. 첫째는 체이다. 둘째는 현현하는 모습이니 곧 교의의 뜻을 세우는 것이다. 셋째는 지혜의 의지처이다. 넷째는 지혜의 변재 모습이다. 다섯째는 분제이다. 여섯째는 종류의 모습이 서로 섭수함이다. 일곱째는 지혜의 뛰어난 능력이다. 여덟째는 의지하는 일이다. 아홉째는 차별이다. 열째는 근원과 바닥을 궁구하는 바이다. 열한째는 집취하여 작용을 따름이다. 열두째는 법칙으로 삼을 만한 것에 어긋나지 않음이다. 열셋째는 지혜의 원인이다. 열넷째는 의지하는 찰토이다. 열다섯째는 의보의 때를 안다. 열여섯째는 정보의 때를 안다. 열일곱째는 과위의 사람이 드러남을 안다. 열여덟째는 과위 사람의 지혜를 안다. 열아홉째는 인위의 사람을 안다. 스무째는 인위 사람의 지혜를 안다. 스물한째는 지혜로 인위의 지위를 안다. 스물두째는 인위 사람의 공덕이다. 스물셋째는 인위 사람의 전변이다. 스물넷째는 행과 원을 도울 수 있음이다. 스물다섯째는 행의 분제를 가르쳐 준다. 스물여섯째는 설법의 분제를 안다. 스물일곱째는 법의 인다라이다. 스물여덟째는 동법이다. 스물아홉째는 법이 도에 계합함을 안다. 서른째는 나아가는 바를 안다. 둘째 선재가 이익을 얻는 글에는 두 가지가 있다. 첫째는 이익을 얻는다. 둘째는 게송으로 찬탄한다. 첫 번째 글에는 네 가지가 있음을 알 수 있다. 열 게송 가운데에서, 처음 일곱은 선지식의 신업 교화 작용을 찬탄한다. 다음 하나는 의업의 교화 작용을 찬탄한다. 다음 하나는 구업의 교화 작용을 찬탄한다. 아래 하나는 교화 작용이 광대함을 총괄하여 찬탄한다. 셋째 법을 얻은 인연 가운데에는 세 가지가 있다. 첫째는 앞을 맺고 뒤를 일으키며 질문한다. 둘째는 야천이 여든아홉 게송 반으로 답한다. 셋째는 옛일과 지금을 결회한다. 답변 가운데 처음 스물다섯 게송은 발심한 뒤 얼마나 되었는지에 답한다. 다음 “이 뒤로부터” 이하 예순네 게송 반은 법을 얻은 인연에 답한다. 승분을 우러러 미루는 가운데, 먼저 따로 해석하고 다음에 맺을 뿐이다. 넷째 야천의 이름은 묘덕구호중생(妙德救護眾生)이다. 곧 제4지 보살의 지위이다. 교화중생보살법문(教化眾生菩薩法門)에 들어간다. 첫째는 권하여 가르친다. 둘째는 “그때 선재가” 이하에서 가르침에 의지하여 나아가 들어간다. 셋째는 “그때 야천이” 이하에서 증입을 밝힌다. 첫째 권하여 가르치는 가운데의 세 가지는 앞과 같다. 둘째 의지하여 들어가는 가운데에는 세 가지가 있다. 하직하고, 앞의 법문을 생각하며, 나아가 본다. 예경하고 묻는 것은 생략되어 있을 뿐이다. 셋째 바로 들어가는 데에는 두 가지가 있다. 첫째는 자분을 설한다. 둘째는 “여러 대보살은” 이하에서 승분을 우러러 미룬다. 첫째 자분 가운데에는 네 가지가 있다. 첫째는 야천이 법문을 나타내어 선재로 하여금 자분의 법체를 얻게 한다. 둘째는 “곧 이 삼매를 얻었다” 이하에서 삼매의 힘과 작용을 밝힌다. 셋째는 “아뢰어 말하였다” 이하에서 법을 얻은 인연을 밝힌다. 넷째는 “나는 오직” 이하에서 자분에서 아는 바를 맺는다. 첫째 가운데에는 네 가지가 있다. 첫째는 소의인 보살 법문을 밝힌다. 둘째는 몸의 광명을 나타낸다. 셋째는 나아가는 바를 밝힌다. 넷째는 이익을 얻는다. 둘째 삼매의 힘과 작용에 관한 글에는 세 가지가 있다. 첫째는 교화할 중생이 있는 처소에서 자재함을 밝힌다. 이 가운데에는 네 가지가 있다. 첫째는 소의, 둘째는 처소, 셋째는 앎, 넷째는 이익이다. 이 글 가운데에는 네 가지가 있다. 첫째는 육도이다. 둘째는 사생이다. 셋째는 상에 의거한다. 넷째는 “대원을 원만히 한다” 이하에서 교화의 뜻을 해석하여 이룬다. 둘째는 “선재가 그를 보고” 이하에서 선재가 이익을 얻어 공경을 일으킨다. 셋째는 “곧 상호를 버리고” 이하에서 교화가 다하여 작용을 그치고, 행심을 움직이게 하여 선재로 하여금 게송으로 찬탄하게 한다. 장행과 게송의 두 가지이다. 이 게송문은 스무 게송 반이며 세 가지가 있다. 처음 열 게송 반은 야천의 교화 작용이 자재함을 간략히 찬탄한다. 둘째 “희목” 이하 세 게송은 그를 보게 된 인유를 찬탄한다. 다음 일곱 게송은 야천이 여러 중생을 교화하여 그 뛰어난 행을 이루게 함을 널리 찬탄한다. 셋째 법을 얻은 인연 가운데에는 두 가지가 있다. 첫째는 선재가 법문을 간략히 찬탄하고 곧 세 가지 질문을 한다. 둘째는 “선남자여” 이하에서 천신이 널리 답한다. 답 가운데 처음은 법이 깊음을 찬탄한다. 둘째는 “자세히 들으라” 이하에서 법을 얻은 인연과 시간·겁의 오래됨과 가까움을 바로 답한다. 이름은 제4의 맺음 가운데에서 답한다. 첫 번째 글에는 세 가지가 있다. 첫째는 총괄하여 찬탄한다. 둘째는 “일체 인간과 천상” 이하에서 작은 마음의 경계가 아님을 밝힌다. 셋째는 “무슨 까닭인가” 이하에서 해석하여 이루는 것이니 두 가지가 있음을 알 수 있다. 바로 답하는 데에는 두 가지가 있다. 첫째는 장행이다. 다음은 게송이다. 장행에는 두 가지가 있다. 첫째는 대중에게 잘 들으라고 경계한다. 둘째는 밝힌다. 밝히는 가운데에는 두 가지가 있다. 첫째는 한 부처님을 만나 정법을 듣는다. 둘째는 “그 뒤의 겁” 이하에서 오백 부처님이 세상에 출현한다. 갖가지 모습을 지어 나아가 공양한다. 이 글에는 두 가지가 있다. 먼저 해석하고 다음에 이익을 맺는다. 처음 한 부처님을 만나는 글에는 여덟 가지가 있다. 첫째는 시대와 겁 가운데 부처님이 출현한다. 둘째는 “그때 그 성” 이하에서 소속된 왕을 밝힌다. 셋째는 “그에게 딸이 있었다” 이하에서 본래 몸의 수행을 밝힌다. 넷째는 “그때 그 성 북쪽” 이하에서 부처님이 교화를 베푼다. 다섯째는 “그때 그 여인이 곧 이해하였다” 이하에서 교화를 받아 이익을 얻는 처음 인연을 밝힌다. 여섯째는 “그때 묘덕이 … 대중 가운데에서” 이하에서 바로 이익을 얻음을 밝힌다. 여기에는 네 가지가 있다. 첫째는 부처님이 경을 설한다. 둘째는 여인이 선정을 얻는다. 셋째는 뛰어난 마음을 얻는다. 넷째는 뛰어난 법문을 얻는다. 일곱째는 “또 이보다 앞서” 이하에서 옛 인연의 연기를 다시 해석한다. 여덟째는 “그때 명정묘왕 등” 이하에서 옛날과 지금을 결회한다. 네 구가 있음을 알 수 있다. 넷째 교화를 베푸는 글 가운데에는 두 가지가 있다. 첫째는 부처님이 널리 교화하여 법을 설함을 밝힌다. 둘째는 “그때 보현보살” 이하에서 특별히 당기(當機)를 위한다. 첫 번째 글 안에는 네 단락이 있다. 첫째는 보리수의 장엄을 밝힌다. 둘째는 부처님이 처음 성도하여 열두 종류의 광명을 놓아 중생의 근기를 기른다. 곧 십이주이다. 셋째는 “칠일이 차고” 이하에서 도를 받을 때를 알아 땅을 움직이고 소리를 낸다. 그리고 근기에 응하는 바에 따라 법륜을 굴린다. 곧 셋째이다. 넷째는 “무슨 까닭인가” 이하에서 해석하여 이룬다. 법륜을 굴리는 가운데에는 스무 구가 있다. 처음 둘은 외범부 등을 이롭게 한다. 다음 하나는 소승을 이롭게 한다. 다음 열은 십신을 이롭게 한다. 넷째 “한량없는 것을 세워” 이하에서는 십해를 이롭게 한다. 다섯째 “한량없는 보살주를 세워” 이하에서는 십행을 이롭게 한다. 여섯째 “한량없는 청정” 이하에서는 회향을 이롭게 하여 회향으로 하여금 초지에 들어가게 한다. 일곱째는 나아가 구지에서 십지에 들어가게 한다. 여덟째는 “한량없는 중생을 세워” 이하에서 십지의 사람으로 하여금 안주분의 구경처에 들어가게 한다. 아홉째는 보현행의 지위를 이룬다. 둘째 당기에 관한 글에는 세 가지가 있다. 첫째는 보현이 근기를 살핀다. 둘째는 왕과 사람들이 설함을 알고 게송으로 바로 알린다. 셋째는 공양구를 일으킨다. 성왕의 열 게송으로 부처님을 찬탄하는 가운데에는 두 가지가 있다. 첫째는 장행이고 다음은 게송이다. 게송 가운데 처음 하나는 부처님을 찬탄하고 대중에게 나아가도록 권한다. 다음 여섯은 만나기 어려움을 찬탄한다. 다음 둘은 광명을 보여 기쁘게 한다. 다음 하나는 사람들에게 빨리 나아가도록 권한다. 둘째 천신이 거듭 읊는 가운데에는 두 가지가 있다. 첫째는 장행으로 일으킨다. 다음은 게송이다. 게송문은 서른여덟 게송 반이며 네 가지가 있다. 처음 둘은 들으라고 명하고 수행을 허락한다. 다음 서른셋 게송 반은 백십 부처님을 간략히 밝힌다. 위의 티끌 수 같은 여러 부처님을 총괄하여 읊는다. 다음 둘은 부처님에게 의지하여 법문을 얻음을 읊는다. 아래 하나는 선재에게 속히 닦아 원만히 하도록 권하여 발심시킨다. 승분을 우러러 미루는 글은 먼저 해석하고 다음에 맺는다. 다섯째 야천의 이름은 적정음(寂靜音)이다. 곧 제5지 보살의 지위이다. 무량환희장엄법문(無量歡喜莊嚴法門)에 들어간다. 첫째는 권하여 가르친다. 둘째는 “그때 선재가” 이하에서 가르침에 의지하여 나아가 들어간다. 셋째는 “야천이 알려 말하였다” 이하에서 바로 법계에 들어간다. 가르침 가운데의 세 가지는 앞과 같다. 둘째 의지하여 들어가는 가운데에는 다만 네 가지가 있다. 첫째는 하직하여 물러난다. 둘째는 나아간다. 셋째는 예경한다. 넷째는 행의 지위를 들어 묻는다. 셋째 바로 들어가는 가운데에는 세 가지가 있다. 첫째는 발심을 찬탄한다. 둘째는 “나는 성취하였다” 이하에서 자분 법문을 설한다. 셋째는 “여러 대보살은” 이하에서 승분을 우러러 미룬다. 자분 가운데에는 네 가지가 있다. 첫째는 법문의 체를 밝힌다. 둘째는 “아뢰어 말하였다” 이하에서 법문의 덕용을 밝힌다. 둘째는 “아뢰어 말하였다. 천신이여” 이하에서 법을 얻은 인연을 밝힌다. 넷째는 “나는 오직” 등에서 자분에서 아는 바를 맺는다. 덕용 가운데에는, 첫째 질문과 다음 답변이 있다. 질문에는 네 구가 있다. 첫째는 섭화의 덕용을 묻는다. 둘째는 법문 경계의 체상과 차별·분제를 묻는다. 셋째는 닦아 이루는 방편행을 묻는다. 넷째는 정행을 묻는다. 답변에도 다시 네 가지가 있음을 알 수 있다. 첫째 질문에 답하는 글에는 세 가지가 있다. 첫째는 관수(觀修)를 밝힌다. 둘째는 “나는 위하여” 이하에서 바로 섭화를 밝힌다. 셋째는 “선남자여” 이하에서 총괄하여 맺는다. 첫 번째 글에는 아홉 가지 마음이 있음을 알 수 있다. 둘째 바로 섭화하는 가운데에는 다섯 가지가 있다. 첫째는 고통받는 중생을 총괄하여 위하고 고통을 떠나게 한다. 둘째는 “재가자를 보면” 이하에서 십도문 등으로 교화한다. 셋째는 “무색계” 이하에서 정보에 집착하는 자를 교화한다. 넷째는 “원림을 위하여” 이하에서 의보에 집착하는 자를 교화한다. 다섯째는 “탐욕을 위하여” 이하에서 오도문으로 뛰어난 행을 닦게 한다. 셋째 맺는 가운데, 처음은 위의 첫 구를 맺어 총괄하여 알린다. 다음 구는 의보와 정보에 집착하는 자를 맺는다. 다음 한 구는 십도 등의 문을 맺는다. 또한 다만 세 가지 뜻이 있어 위의 글을 통틀어 맺는다고 볼 수도 있다. 글에는 두 가지가 있다. 첫째는 총괄이고 다음은 개별이다. 둘째 위의 경계에 답하는 글에는 네 가지가 있다. 첫째는 인행에서 관찰하는 경계를 밝힌다. 둘째는 “또 선남자여” 이하에서 과덕에서 관찰하는 경계를 밝힌다. 셋째는 “일어남은 아니다” 이하에서 상을 없애 실상에 들어가는 것이니 세 가지가 있음을 알 수 있다. 넷째는 “불자여, 이 보살은” 이하에서 맺는다. 셋째 위의 방편과 조수(造修)에 답하는 글에는 세 가지가 있다. 첫째 하나는 총괄이다. 다음은 개별이다. 셋째는 맺음이니 알 수 있다. 개별 가운데에는 서른한 구가 있음을 알 수 있다. 넷째 정행에 답하는 가운데에는 두 가지가 있다. 첫째는 질문이고 다음은 답변이다. 답변에는 다섯 가지가 있음을 알 수 있다. 셋째 발심한 뒤 얼마나 되었는지를 밝히는 가운데, 첫째는 질문이고 뒤는 답변이다. 답변 가운데 처음은 장행이고 다음은 게송이다. 장행 가운데에는 여섯 가지가 있다. 첫째는 부처님에게서 법을 얻는다. 둘째는 “그 도량 위” 이하에서 법력 때문에 항상 여러 부처님을 본다. 셋째는 “불찰을 지나” 이하에서 다시 법력으로 현겁의 네 부처님을 본다. 넷째는 “이 법계로써” 이하에서 다시 한량없는 법문을 거듭 얻는다. 다섯째는 “그대가 내게 물은 것” 이하에서 광대하고 진실하여 증감이 없는 모습을 결회한다. 여섯째는 “그러므로” 이하에서 수행을 권한다. 둘째 게송 가운데에는 두 가지가 있다. 첫째는 장행으로 일으킨다. 둘째 바로 읊는 부분은 열 게송이며 세 부분으로 나눈다. 처음 하나는 들으라고 명하고 수행을 권한다. 다음 넷은 위에서 얻은 법문의 인연을 읊는다. 아래 다섯은 위에서 행이 이루어져 중생을 이롭게 한다는 뜻을 읊는다. 승분을 우러러 미루는 글은 먼저 개별적으로 밝히고 다음에 맺는다. 제6 야천의 이름은 묘덕수호제성이다. 곧 제6지 보살의 지위이다. 심심묘덕자재음성법문에 들어간다. 첫째는 권하여 가르치고 나아가 들어가게 하는 것이다. 둘째는 “그때 선재” 이하에서 가르침에 의거하여 나아가 들어감을 밝힌다. 셋째는 “야천이 말하였다” 이하에서 바로 법계에 들어감을 밝힌다. 첫 글에는 세 가지가 있으며 앞과 같다. 둘째 가르침에 의거하여 들어가는 가운데에는 일곱 가지가 있다. 첫째는 선재가 장차 하직하려는 것이다. 먼저 게송으로 찬탄하여 은혜에 보답한다. 열 게송 가운데 두 가지가 있다. 첫째는 생기이다. 다음은 게송이다. 게송 가운데 처음 세 게송은 가르침으로 말미암아 여러 취착을 떠나 법신을 보게 됨을 찬탄한다. 다음 두 게송은 보살이 세 장애를 떠났기 때문에 해탈의 자재를 얻음을 찬탄한다. 다음 세 게송은 보살이 중생을 거두어 이익되게 함을 찬탄한다. 아래 두 게송은 당시 대중으로 하여금 취착을 떠나게 한다. 둘째는 바로 예배하고 하직하는 것이다. 셋째는 앞의 법문을 생각하는 것이다. 넷째는 나아가는 것이다. 다섯째는 뛰어난 모습을 보는 것이다. 여섯째는 공경하여 예배하는 것이다. 일곱째는 묻는 것이다. 셋째 바로 들어가는 가운데에는 세 가지가 있다. 첫째는 발심하여 능히 묻는 것을 찬탄한다. 둘째는 “나는 이미” 이하에서 자분으로 얻은 바를 설한다. 셋째는 “여러 대보살은” 이하에서 승분을 우러러 미룬다. 자분 가운데에는 네 가지가 있다. 첫째는 법문의 체를 밝힌다. 둘째는 “그러므로 불자여, 나는” 이하에서 법문의 작용을 밝힌다. 셋째는 “선재가 말하였다. 야천이여” 이하에서 법을 얻은 지 오래되었는지 가까운지에 대한 인연을 밝힌다. 넷째는 “나는 오직” 등에서 자기 분수에서 아는 바를 맺는다. 둘째 법문의 작용 가운데에는 네 가지가 있다. 첫째 스물세 구는 관찰하고 닦으며 거두어 교화하는 방편을 밝히며, 세 가지가 있다. 처음 한 구는 세우는 것이다. 다음 “일체법에” 이하는 해석하는 것이다. 셋째 “불자여, 나는” 등 이하는 맺는 것이다. 둘째 글에는 네 가지가 있다. 첫째는 법에 의거한다. 둘째는 세계에 의거한다. 셋째는 “평등한 마음” 이하에서 중생에 의거한다. 넷째는 “불자여, 나는 항상” 이하에서 마음의 덕과 작용을 이룬다. 둘째 “또 불자여” 이하에서는 열 가지 행으로 법계를 관찰하고, 행이 법에 부합하여 이루어짐을 밝힌다. 네 가지가 있음을 알 수 있다. 셋째 “나는 이와 같이 생각한다” 이하의 스물세 구는 바로 인연을 대하여 이타로 거두어 교화함을 밝힌다. 넷째 “나는 이미 성취하였다” 이하에서 맺는다. 셋째 인연을 대하여 이타하는 글에는 두 가지가 있다. 첫째는 이타의 방편을 밝힌다. 둘째 “나는 깊이 들어가” 이하에서 작용이 광대함을 맺는다. 첫 글에는 두 가지가 있다. 첫째는 능히 지니는 덕을 밝힌다. 수를 들고 해석하고 맺는 세 글이다. 둘째는 거두어 지니는 바의 법을 밝히며, 여기에는 두 가지가 있다. 처음은 해석이고 다음은 맺음일 뿐이다. 법을 얻은 지 오래되었는지 가까운지를 밝히는 가운데 처음은 질문이고 다음은 답이다. 답 가운데에는 네 가지가 있다. 첫째는 지난 세상에 법을 얻은 인연을 설한다. 둘째 “불자여” 이하에서 옛일과 지금을 회통한다. 셋째 “불자여, 다음에” 이하에서 다시 한량없는 부처님을 만나 여러 법문을 얻음을 밝힌다. 넷째 “또 불자여” 이하에서 다시 한량없는 여러 부처님을 만나 뛰어난 이익을 얻음을 밝힌다. 승분을 우러러 미루는 데에는 두 가지가 있다. 간략함과 자세함이다. 뒤에서는 자기 분수가 아님을 서술하니 알 수 있다. 제7 야천의 이름은 개부수화이다. 곧 제7지 보살의 지위이다. 무량환희지족광명법문에 들어간다. 글 가운데 세 가지 뜻은 앞과 같다. 첫째 권하여 가르치는 가운데 처소를 보이고, 사람 이름을 보이고, 물으라고 가르치고, 게송으로 거듭 읊는 네 가지가 있다. 야천이 거듭 읊는 게송에는 세 가지가 있다. 첫째는 장행으로 뒤를 일으킨다. 둘째는 게송이다. 셋째는 맺음이다. 둘째 글에는 열네 게송이 있다. 처음 두 게송은 법문이 깊고 묘함을 찬탄한다. 다음 열 게송 반은 겁 가운데 부처님을 만나 법문을 얻음을 읊는다. 아래 한 게송 반은 뒤에 부처님이 세상에 출현함을 만나 이익이 더욱 뛰어나짐을 읊는다. 둘째 가르침에 의거하여 들어가는 가운데에는 여덟 가지가 있다. 첫째는 선재가 법을 얻어 깊이 들어가 큰 작용을 일으키는 것이다. 둘째는 게송으로 찬탄하여 은혜에 보답하는 행이다. 선재의 열네 게송 가운데, 처음 세 게송은 자리의 증득한 덕을 찬탄한다. 다음 세 게송은 이타를 찬탄한다. 아래 여덟 게송은 자리와 이타 두 작용을 통틀어 밝힌다. 셋째는 예배하고 하직하는 것이다. 넷째는 앞의 법문을 거듭 닦는 것이다. 다섯째는 나아가는 것이다. 여섯째는 모습을 보는 것이다. 일곱째는 예배하는 것이다. 여덟째는 질문을 진술하는 것이다. 셋째 바로 들어가는 가운데에는 두 가지가 있다. 첫째는 자분의 법문을 밝힌다. 둘째 “여러 대보살은” 이하에서 승분을 우러러 미룬다. 자분 가운데에는 다섯 가지가 있다. 첫째는 법문의 덕과 작용을 총괄하여 밝히며 세 가지가 있다. 첫째는 세간의 즐거움을 얻게 한다. 둘째는 출세간의 고통을 떠나는 행을 얻게 한다. 셋째는 선법의 행을 이루게 한다. 둘째 “나는 이미 성취하였다” 이하에서 바로 법문의 이름과 체를 밝힌다. 셋째 “선재가 말하였다” 이하에서 법문의 큰 작용을 밝힌다. 넷째 “야천에게 말하였다” 이하에서 발심하여 법을 얻은 지 오래되었는지 가까운지에 대한 인연을 밝힌다. 다섯째 “나는 오직” 이하에서 맺는다. 셋째 큰 작용 가운데에는 세 가지가 있다. 첫째는 질문이다. 다음은 답이다. 셋째는 맺음이다. 둘째 답 가운데에는 다섯 가지가 있다. 첫째는 모습을 밝힌다. 둘째는 공덕을 부처님께 돌린다. 셋째는 지난 인연을 찾는다. 넷째는 이에 의거하여 뛰어난 행을 일으킨다. 다섯째는 부처님을 들어 증명하니 알 수 있다. 넷째 발심한 지 오래되었는지 가까운지 가운데에는 두 가지가 있다. 처음은 질문이고 다음은 답이다. 답에는 두 가지가 있다. 첫째는 깊고 멀어 알기 어려움을 밝힌다. 둘째 “불자여, 지난 옛날” 이하에서 바로 답한다. 이 두 가지에는 각각 게송과 장행이 있다. 첫 장행에는 다섯 글이 있음을 알 수 있다. 첫 게송에는 두 가지가 있다. 첫째는 장행으로 일으킨다. 둘째는 바로 게송이다. 게송은 스물한 게송 반이며 다섯 가지가 있다. 처음 한 게송은 법문이 깊고 뛰어남을 찬탄한다. 다음 네 게송은 위의 범부와 소승 등이 알 수 없음을 읊는다. 다음 열네 게송 반은 오직 대심의 보살만 능히 알 수 있음을 읊는다. 곧 위의 업행을 통틀어 읊는다. 다음 한 게송은 선재에게 부지런히 닦기를 권한다. 아래 한 게송은 공덕을 부처님께 돌린다. 설하겠다고 허락하여 뒤를 일으킨다. 둘째 장행에서 바로 지난 인연의 행을 밝히는 가운데에는 두 가지가 있다. 첫째는 장행이다. 다음은 게송이다. 첫째에는 여섯 가지가 있다. 첫째는 지난 옛날 부처님 세상의 인연을 밝힌다. 둘째 “불자여, 그 세상에서” 이하에서 지난 세상에 교화를 일으킨 인연을 밝힌다. 네 가지가 있음을 알 수 있다. 셋째 “그때 그 모임 가운데” 이하에서 왕의 교화의 덕을 찬탄한다. 두 가지가 있음을 알 수 있다. 넷째 “그때 그 여인이” 이하에서 게송을 설하여 왕의 큰 행이 성취되었음을 드러낸다. 다섯째 “왕이 여인을 찬탄하여 말하였다” 이하에서 여인과 권속의 복덕과 지혜의 덕이 이루어짐을 찬탄한다. 여섯째 “선남자여” 이하에서 옛일과 지금을 맺어 회통한다. 넷째 여인이 게송으로 왕의 덕을 찬탄하는 가운데 쉰두 게송이 있으며 세 가지가 있다. 첫째는 생기이다. 다음은 게송으로 찬탄한다. 셋째는 공경하는 의식을 드러낸다. 둘째 게송에는 두 가지가 있다. 처음 스물다섯 게송은 왕의 교화의 덕을 찬탄한다. 둘째 “왕의 아버지 이름은 정광” 이하의 스물일곱 게송은 왕의 권속이 뛰어남을 찬탄한다. 첫 글에는 세 가지가 있다. 처음 여섯 게송은 왕이 아직 태어나지 않았을 때 여러 악이 갖추어져 있었음을 밝힌다. 다음 열두 게송은 왕이 세상에 나와 풍요롭고 즐거우며 악을 끊고 선을 닦음을 찬탄한다. 다음 일곱 게송은 왕이 설법하여 중생을 이롭게 함을 찬탄한다. 둘째 권속을 찬탄하는 가운데, 처음 세 게송은 왕의 부모가 있는 곳에서 정법으로 세상을 다스림을 드러낸다. 다음 아홉 게송은 왕이 세상에 나와 풍요롭고 즐거움을 찬탄한다. 다음 세 게송은 왕이 연못과 동산을 유람하며 관찰함을 찬탄한다. 다음 열두 게송은 연못의 꽃 가운데 동자가 나타나 세상의 귀의처가 됨을 밝힌다. 둘째 거듭 읊는 열 게송에는 세 가지가 있다. 처음 다섯 게송은 오통이 자재하여 여러 부처님이 세상에 출현하는 일을 앎을 밝힌다. 다음 네 게송은 누진지통으로 출세간법을 앎을 밝힌다. 아래 한 게송은 닦기를 권한다. 승분을 우러러 미루는 글에는 두 가지가 있음을 알 수 있다. 제8 야천의 이름은 원용광명이다. 곧 제8지 보살의 지위이다. 수응화각오중생장양선근법문에 들어간다. 세 가지 뜻은 앞과 같다. 첫째 가르침 가운데 세 구가 있음을 알 수 있다. 둘째 “그때 선재” 이하에서 가르침에 의거하여 나아가 들어가는 가운데에는 네 가지가 있다. 첫째는 하직하여 물러나는 것이다. 둘째는 나아가는 것이다. 셋째는 모습을 보는 것이다. 그러므로 아래 글에서 말한다. “앞에서 나타난 것”이라는 것은 곧 이 모습을 가리킨다. 넷째는 공경하여 예배하는 것이다. 셋째 바로 들어가는 가운데에는 두 가지가 있다. 첫째는 자분의 법문을 설한다. 둘째 “여러 대보살은” 이하에서 승분을 우러러 미룬다. 자분 가운데에는 네 가지가 있다. 첫째 “열 가지 마음을 얻었다” 이하의 선지식에 대한 열 가지 마음 등은 곧 법의 체이다. 또한 열 가지 마음은 앞의 둘째 가르침에 의거하여 나아가 들어가는 가운데 다섯째 글에 속한다고 할 수도 있다. 곧 청문에 해당한다. 다만 제8지의 무상을 드러내기 때문에 ‘청한다’고 말하지 않았을 뿐이다. “함께하는 법” 이하에서 비로소 법문의 체가 된다. 마땅히 생각하여 포섭해야 할 것이다. 둘째 “오른쪽 어깨를 드러내고” 이하에서 게송을 설하여 찬탄한다. 셋째 “말하였다” 이하에서 법문의 이름과 법을 얻은 지 오래되었는지 가까운지 및 성도 인연을 묻는다. 넷째 “나는 오직” 이하에서 맺는다. 첫 글에는 두 가지가 있다. 첫째는 열 가지 마음을 얻는 것이다. 다음은 보살과 함께해야 할 법을 얻는 것이다. 열 가지 법에는 세 가지가 있다. 들고, 해석하고, 맺는 것이다. 수는 비록 열이라 하였으나 열거된 것은 오직 여덟 구이다. 구마다 먼저 들고 다음에 해석하니 알 수 있다. 둘째 함께하는 법 가운데에는 총괄하여 네 가지가 있다. 첫째는 총괄이다. 다음 “이른바” 이하에서 개별적으로 백 구가 있다. 셋째 “이와 같이 얻고” 이하에서 맺는다. 넷째는 이익을 밝힌다. ‘함께함’에는 세 가지 뜻이 있다. 첫째는 스승과 제자가 함께하는 것이다. 둘째는 지위 가운데 법을 포섭함이 함께하는 것이다. 셋째는 다른 이를 반연하여 법을 함께하기 때문에 함께하는 행을 얻는 것이다. 위에서부터 선재의 행이 이 지점에 이르러 무공용지에 다다랐기 때문에, 얻는 이익을 널리 밝힌다. 둘째 게송의 글에는 두 가지가 있다. 첫째는 장행에서 게송을 설하는 뜻을 밝힌다. 다음 바로 찬탄하는 게송에는 열 행이 있다. 처음 한 게송은 선지식에 대하여 자기의 마음을 일으켜 거두는 것이다. 다음 여섯 게송은 선지식으로 말미암아 법을 얻고 청하여 널리 설하게 함을 밝힌다. 아래 세 게송은 덕을 생각하되 보답하기 어려움을 밝힌다. 셋째는 법을 얻은 지 오래되었는지 가까운지에 대한 답을 밝힌다. 글에는 두 가지가 있다. 처음 질문에는 세 질문이 있음을 알 수 있다. 다음은 답이다. 답문에는 세 가지가 있다. 첫째는 법문의 이름에 답한다. 둘째 “나는 이 법문에 들어가” 이하에서 법의 큰 작용을 밝힌다. 셋째 “네가 물은 바와 같이” 이하에서 발심한 지 오래되었는지 가까운지에 답함을 밝힌다. 또 발심한 지 오래되었는지 가까운지에 대한 답은 둘째 질문에 답하는 것이라고 할 수도 있다. 큰 작용은 셋째 성불에 관한 질문에 답하는 것이다. 곧 원인이 광대하여 근기에 따라 위아래로 응하기 때문이다. 아직 성불한다고 결정한 것은 아니다. 둘째 큰 작용에 답하는 가운데에는 다섯 가지가 있다. 첫째는 이 법문에 들어가 평등을 얻고 염착을 떠남을 총괄하여 설한다. 곧 이지이다. 둘째 “일체 색을 이해한다”는 것은 후득지로 색의 성품을 아는 것이다. 셋째 “찰나찰나마다 이와 같이 나타낸다” 이하에서 자재한 신력을 총괄하여 맺는다. 넷째 “혹은 본다” 등 이하에서 행상의 품류가 자재함을 널리 드러낸다. 다섯째 “나는 이 법문에 머물러” 이하에서 불사가 광대하여 이익됨을 맺어 찬탄한다. 셋째 앞의 발심하여 법을 얻은 지 오래되었는지 가까운지에 답하는 가운데, 처음은 질문을 거듭 들고 다음은 답한다. 답 가운데에는 두 가지가 있다. 처음 한 구는 총괄이다. 다음은 개별이다. 개별에는 여섯 가지가 있다. 첫째는 법이 깊음을 밝힌다. 이 글에는 두 가지가 있다. 처음 법에는 다섯 구가 있다. 뒤에는 다섯 비유로 차례대로 그것에 합한다. 곧 따라 맺는 것이다. 첫째는 지혜의 문이 원만하여 궁극에 이르는 비유이다. 둘째는 지혜의 체가 본래 청정하여 미혹이 없는 비유이다. 셋째는 지혜의 문이 장애를 떠나 중생을 이익되게 하는 비유이다. 넷째는 지혜의 작용이 근기를 따라도 허물어지기 어려운 비유이다. 다섯째는 자재하게 두루하여 해침이 없는 비유이다. 둘째 “보살의 지혜” 이하에서는 세간의 언설로 그 오래되고 가까움을 설한다. 처음은 허락하고 다음은 설한다. 두 글임을 알 수 있다. 셋째는 옛일과 지금을 맺어 회통한다. 넷째 “불자여, 나는 그때부터” 이하에서 몸을 바꾸어 태어나며 많은 부처님을 봄을 밝힌다. 다섯째 “다음에 일광이라는 겁이 있어” 이하에서 겁을 바꾸어 육십억 부처님을 만나 수행을 권발함을 밝힌다. 이 글에는 두 가지가 있음을 알 수 있다. 여섯째 게송으로 읊는 글에는 두 가지가 있다. 첫째는 장행으로 일으킨다. 둘째는 바로 게송이다. 게송은 서른여섯 게송이며 여섯 단락이 있다. 처음 한 게송은 위의 법이 깊어 부처님의 힘을 받들어 설함을 읊는다. 다음 열세 게송은 과거의 태자가 옥에 갇힌 이를 대신하여 고통을 받고 중생을 구제한 등의 글을 읊는다. 다음 다섯 게송은 처음 부처님에게서 법을 듣고 발심하여 출가한 등을 읊는다. 다음 여섯 게송은 그 뒤로 여러 부처님을 만나 법문 등을 닦아 더욱 넓힌 것을 읊는다. 다음 여덟 게송은 법문의 큰 작용을 밝힌다. 다음 세 게송은 법문의 덕이 구족되어 뛰어나고 묘하여 생각하기 어려움을 찬탄한다. 나머지 글은 알 수 있다. 제9 야천의 이름은 묘덕원만이다. 곧 제9지 보살의 지위이다. 무량경계수생자재법문에 들어간다. 유미니는 태자가 태어난 곳이다. 세 문은 위와 같다. 첫째 가르쳐 나아가게 하는 세 가지 뜻은 앞과 같음을 알 수 있다. 둘째 “그때 선재” 이하에서 가르침에 의거하여 나아가 들어가는 가운데에는 일곱 가지가 있다. 첫째는 하직하는 것이다. 둘째는 앞의 법을 생각하여 증장시키는 것이다. 셋째는 점차 그 처소에 이르는 것이다. 넷째 “두루” 이하에서 찾아 구하는 것이다. 다섯째는 모습을 보는 것이다. 여섯째는 공경하여 예배하는 것이다. 일곱째는 질문을 펴는 것이다. 셋째 “대답하여 말하였다” 이하에서 바로 법계에 들어가는 가운데에는 두 가지가 있다. 첫째는 자분의 법문을 설한다. 둘째 “여러 대보살은” 이하에서 승분을 우러러 미룬다. 자분 가운데에는 네 가지가 있다. 첫째는 법문의 이름과 체를 밝힌다. 둘째 “선재가 말하였다. 천신이여” 이하에서 법의 큰 작용을 밝힌다. 셋째 “선재가 말하였다” 이하에서 법을 얻은 지 오래되었는지 가까운지를 밝힌다. 넷째 “오직 나는” 이하에서 자신이 아는 바를 맺는다. 법문의 이름과 체에는 두 가지가 있다. 첫째는 방편을 밝힌다. 둘째는 행의 이름과 체를 드러낸다. 첫 글에는 세 가지가 있다. 첫째는 장행이다. 다음은 게송이다. 셋째는 이익을 맺는다. 장행 가운데에는 세 가지가 있다. 첫째는 열 가지 이름을 들어 덕을 찬탄한다. 둘째 “무엇이 열인가” 이하에서 찬탄한 것을 개별적으로 해석한다. 셋째 “이에 머물러” 이하에서 맺는다. 여기에는 열 구가 있다. 첫 글에는 세 가지가 있다. 첫째는 열이라는 수를 든다. 둘째는 덕을 찬탄한다. 셋째 “무엇이 열인가” 이하에서 열 가지 이름을 열거한다. 두 가지가 있음을 알 수 있다. 둘째 개별적으로 해석하는 가운데 열 문에는 각각 세 가지가 있다. 첫째는 이름을 열거한다. 둘째는 해석한다. 셋째는 맺는다. 거듭 읊는 게송은 열 게송이다. 차례대로 앞의 열 가지 수생법을 읊으니 알 수 있다. 둘째 법문의 큰 작용 가운데에는 세 가지가 있다. 첫째는 질문이다. 둘째는 답이다. 셋째 “나는 한 생각 가운데 모두 안다” 이하에서 앎이 자재함을 맺는다. 여기에는 두 가지가 있음을 알 수 있다. 둘째 답문 안에는 다섯 가지가 있다. 첫째는 천신이 구족수생법문을 얻어 이 숲에 태어난 것이다. 네 구가 있다. 둘째 “그때 이 숲” 이하에서 열 가지 상서로운 모습을 나타낸다. 첫째는 종지를 세운다. 다음은 질문이다. 셋째는 해석이다. 넷째는 맺음이다. 다섯째는 처음의 이익을 밝힌다. 셋째 “불자여, 마야부인이 태자를 낳을 때까지” 이하에서 인행의 지혜 광명으로 모습을 통해 체를 드러낸다. 세 구가 있음을 알 수 있다. 넷째 “필리차 나무” 이하에서 큰 작용이 자재하여 덕을 거두고 장애가 없음을 밝히며 세 구가 있다. 다섯째 “보살을 낳을 때 허공과 같이” 이하에서 청정하여 물들지 않음을 드러낸다. 글에는 세 가지가 있다. 첫째는 중생을 이익되게 하기 위해 몸을 나타낸다. 둘째는 법을 따라 비슷한 모습을 이룬다. 셋째는 이루되 지음이 없다. 첫째에는 네 비유가 있다. 밝게 빛나고 빼어나기는 허공 가운데 해와 같다. 여러 근기에 몸을 나타냄은 번갯빛과 같다. 자비를 펼쳐 점차 이익되게 함은 산에서 구름이 일어나는 것과 같다. 형상을 나타내 미혹을 제거함은 어둠 속의 등불과 같다. 셋째 법을 얻은 인연 가운데, 처음은 질문이고 다음은 답이다. 답 가운데 처음은 장행이고 다음은 게송이다. 장행 가운데에는 네 가지가 있다. 첫째는 그때의 겁과 부처님이 출현함을 밝힌다. 둘째 “그 세계에서 왕도에 이르기까지” 이하에서 몸을 받은 인연을 밝힌다. 셋째 “뜻에 어떠한가” 이하에서 옛일과 지금을 맺어 회통한다. 넷째 “나는 그때부터” 이하에서 수행이 광대함을 밝힌다. 게송 가운데에는 두 가지가 있다. 첫째는 장행으로 일으킨다. 둘째 게송은 서른세 게송 반이며 네 가지가 있다. 처음 한 게송은 잘 들으라고 명하고 설하겠다고 허락한다. 둘째 여덟 게송은 앞에서 처음 얻은 법문을 읊는다. 다음 열세 게송 반은 위에서 여러 부처님을 거치며 닦아 더욱 넓힌 것을 읊는다. 다음 한 게송은 생각하기 어려움을 맺는다. 승분을 우러러 미루는 데에는 두 가지가 있음을 알 수 있다. 제10 구이는 이곳 말로 명녀라고 한다. 곧 제10지 보살의 지위이다. 태자에게는 세 부인이 있다. 이는 셋째 부인이다. 야수다라는 첫째 부인이다. 둘째 부인의 이름은 마노다라이다. 이 이름은 의지라는 뜻이다. 이 부인은 불궁에서 이름만 들리고 그 형상은 보이지 않는다. 이 명녀는 자비행이 궁극에 이름을 나타낸다. 분별관찰일체보살삼매해법문에 들어간다. 세 가지 뜻은 앞과 같다. 첫째 가서 배우도록 가르치는 세 가지 뜻은 앞과 같음을 알 수 있다. 둘째 가르침에 의거하여 들어가는 가운데에는 여덟 가지가 있다. 첫째는 하직하여 물러나는 것이다. 둘째는 앞의 법을 생각하여 증장시키는 것이다. 셋째는 나아가는 것이다. 넷째 “보살회당에 이르러” 이하에서 처소에 이른 것을 밝힌다. 곧 총집지분이다. 다섯째 “그때 그 천신” 이하에서 방편행이 뛰어나 지위를 이룬 것이 자연스러움을 드러낸다. 곧 권속행이 뛰어남이다. 여섯째 “그때 이우괴” 이하에서 행이 갖추어져 뛰어난 경계에 들어감을 드러낸다. 곧 삼매분이다. 일곱째는 공경하여 예배하고 자세히 관찰하는 것이다. 여덟째는 스스로 발심을 말하고 청하여 묻는 것이다. 다섯째는 방편행을 갖춤이 뛰어남이다. 글에는 여섯 가지가 있다. 첫째는 권속행이 모이는 것이다. 둘째 “말하였다” 이하에서 선재가 자분 가운데 자리와 이타의 행을 갖추었음을 찬탄한다. 셋째 “나는 인자를 보니” 이하에서 선재의 승분행 가운데 자리와 이타의 행을 갖추었음을 찬탄한다. 넷째 “또 나는 인자를 보니” 이하에서 승진 가운데 삼세의 법에 통함을 밝힌다. 이 글에는 세 가지가 있음을 알 수 있다. 다섯째 “선재가 답하였다” 이하에서 이타의 불사를 함께 행함을 서술하며 두 가지가 있다. 처음은 총괄이고 다음은 개별적으로 드러낸다. 이 글에는 세 가지가 있다. 첫째는 거스르고 따르는 두 경계를 반연하여 마음을 조복한다. 이 글에는 네 가지가 있다. 첫째는 법이다. 다음은 비유이다. 셋째는 합이다. 넷째는 널리 이룬다. 이 글에는 세 가지가 있다. 둘째 “보살이 이와 같이 행한다면” 이하에서 이루어진 업용을 서술한다. 셋째 “천신” 이하에서 맺는다. 여섯째 “선재가 장차 법당에 오르려 할 때” 이하에서 하나의 행에 일체행이 함께 나타나 뛰어나고 묘한 모습을 드러냄을 밝힌다. 이 글에는 세 가지가 있다. 첫째 장차 오르려 함은 곧 바른 지위를 향하여 나아가는 것이다. 둘째 “그 이우” 등 이하에서 훈습하고 돕는 뜻을 드러낸다. 셋째 게송은 선재가 부지런히 구함을 드러내어 성불의 뜻을 보인다. 천신의 처소로 가는 까닭은 이 때문이다. 이 아래의 선지식은 지위가 뛰어나기 때문에, 많은 방편을 빌려 이루는 것을 나타낸다. 게송에는 두 가지가 있다. 첫째는 생기이다. 둘째는 게송이다. 게송의 글은 열 행이며 셋으로 나뉜다. 처음 세 게송은 자리행이다. 다음 여섯 게송은 이타행이다. 다음 한 게송은 선우를 가까이할 수 있으면 여러 부처님을 볼 수 있음을 찬탄한다. 여섯째 뛰어난 경계에 들어가는 가운데에는 네 가지가 있다. 첫째는 뛰어난 경계를 총괄하여 밝힌다. 두 가지가 있음을 알 수 있다. 둘째는 찾아 구하는 것이다. 셋째는 뛰어난 모습을 보는 것이다. 넷째 “모두” 이하에서 덕행이 청정함을 밝힌다. 셋째 “그때 구이가 이와 같이 말하였다” 이하에서 바로 들어가는 가운데에는 세 가지가 있다. 첫째는 능히 묻는 것을 찬탄하고 설하겠다고 허락한다. 둘째 “보살이 만일” 이하에서 자분의 법문을 밝힌다. 셋째 “여러 대보살은” 이하에서 승분을 우러러 미룬다. 첫 글에는 세 가지가 있음을 알 수 있다. 자분 가운데에는 다섯 가지가 있다. 첫째는 업이 자재하여 관찰을 닦는 방편을 든다. 둘째 “선남자여” 이하에서 법문의 이름과 체를 밝힌다. 셋째 “이 법문” 이하에서 법문의 큰 작용을 밝힌다. 넷째 “대성인이 발심한” 이하에서 발심한 지 오래되었는지 가까운지에 대한 인연을 밝힌다. 다섯째 “오직 나는” 등에서 자기 분수에서 아는 바를 맺는다. 첫 글에는 세 가지가 있다. 첫째는 열 가지 법계행을 밝히며 다섯 구가 있다. 둘째 “불자여, 열 번 선지식을 만나는 가운데 여러 보살이” 이하에서 열 가지 선지식을 만나는 방편행을 밝히며 여섯 구가 있다. 셋째는 게송으로 읊으며 두 가지가 있다. 첫째는 장행으로 일으킨다. 둘째 게송에는 열세 게송이 있다. 처음 두 게송은 위의 한 구를 읊는다. 다음 일곱 게송은 가운데 일곱 구를 읊는다. 다음 네 게송은 아래 두 구를 읊는다. 또 통틀어 앞의 사람과 법의 방편을 찬탄한다고 할 수도 있다. 셋째 큰 작용에 관한 글에는 두 가지가 있다. 처음은 질문이고 다음은 답이다. 답에는 네 가지가 있다. 첫째는 이 세계에서의 작용을 밝힌다. 둘째 “이 사바세계와 같이” 이하에서 나머지 시방의 열 세계에 두루함을 밝힌다. 셋째 “노사나불의 본원” 이하에서 앞의 가르침의 뜻이 달랐던 데에 이유가 있음을 밝힌다. 넷째 “나는 모두 깊이 들어가며, 나아가 왜 그러한가” 등 이하에서 앎이 넓고 광대한 까닭을 해석한다. 여기에는 네 구가 있음을 알 수 있다. 첫 글에는 두 가지 작용이 있다. 첫째는 유루의 인과를 아는 것이다. 둘째 “그 여러 겁” 이하에서 무루의 인과를 아는 것이며 세 가지가 있다. 첫째는 부처님을 안다. 둘째는 소승을 안다. 셋째는 대승을 안다. 넷째 법을 얻고 발심한 인연 가운데, 처음은 질문이고 다음은 답이다. 답 가운데에는 여섯 가지가 있다. 첫째는 본래의 몸과 처음 법문을 얻은 것을 밝힌다. 둘째는 그 부처님이 멸도한 뒤에 더욱 뛰어난 법문을 얻음을 밝힌다. 세 가지가 있음을 알 수 있다. 셋째 “불자여, 나는 이 법문을 얻고” 이하에서 수행의 분제를 밝힌다. 넷째 “불자여, 내가 만일” 이하에서 수행의 본뜻을 밝힌다. 이 가운데에는 두 가지가 있다. 처음은 밝히는 것이다. 다음은 그 까닭을 해석하니 알 수 있다. 다섯째 “나는” 이하에서 닦음을 더하여 여러 행을 증장한다. 여섯째 “아직 능히 알지 못한다” 이하에서 행이 더욱 미세해짐을 밝힌다. 그 가운데 본래의 몸과 처음 얻은 것을 밝히는 글에는 열한 단락이 있다. 첫째는 본래의 몸이 부처님의 교화를 감응하여 받음을 밝힌다. 둘째 “그때 그 여인이 이를 듣고” 이하에서 중생과 같은 모습으로 교화하기 때문에 태자에게 가서 함께 권속이 된다. 셋째 “그때 태자” 이하에서는 삿된 행을 범한 까닭으로, 그 여인에게 정법에 의거한 일을 묻는다. 여기에는 두 글이 있다. 넷째 “그때 그 여인의 어머니가 말하였다” 이하에서 덕을 찬탄하고 받아들이기를 권한다. 다섯째 “태자가 대답하여 말하였다” 이하에서 함께 약속을 세우며 세 가지가 있다. 첫째는 약속을 세운다. 둘째는 게송으로 기대하는 바를 밝힌다. 셋째는 여인이 따라 받아들인다. 여섯째 “그때 태자가 그 말을 듣고” 이하에서 옷을 보시한다. 은혜에 보답하여 덕을 드러낸다. 일곱째 “그때 그 여인의 어머니가 곧” 이하에서 여인이 스스로 기뻐하며 수희하는 마음의 행을 일으킴을 찬탄한다. 여덟째 “그 태자와 여인이 함께” 이하에서 부처님을 뵙고 도를 얻는다. 아홉째 “부왕의 처소에 나아가” 이하에서 부왕에게 부처님을 뵙도록 권한다. 그 대왕으로 하여금 부처님을 알고 뵙고 성도를 얻게 할 뿐이다. 이 글에는 다섯 가지가 있다. 첫째는 나아가 왕에게 아뢰는 것이다. 둘째는 왕이 자세히 묻는 것이다. 셋째는 왕이 기뻐하여 왕위를 버리는 것이다. 넷째는 부처님이 설법하는 것이다. 다섯째는 왕이 출가하여 도를 얻는 것이니 알 수 있다. 열째 “그때 태자가 보름날에” 이하에서 태자가 왕이 되어 널리 중생을 거두어 교화한다. 열한째 “그때 태자” 이하에서 옛일과 지금을 맺어 회통한다. 여섯째 행이 더욱 미세해지는 가운데 이 글에는 세 가지가 있다. 첫째는 총괄하여 밝힌다. 다음은 질문하여 따진다. 셋째는 답한다. 답 가운데에는 네 가지가 있다. 첫째는 세운다. 다음은 해석한다. 셋째는 널리 밝힌다. 넷째는 분제를 맺는다. 셋째 널리 밝히는 글에는 세 가지가 있다. 첫째는 세운다. 다음은 질문하여 따진다. 셋째는 답한다. 답문의 지정각세간과 중생세간을 둘로 나눈다. 또 묻는다. 만일 위아래의 여러 글을 취한다면, 보현의 법행은 십신의 이해 지위 이후부터 곧 구경을 얻는 듯하다. 그런데 지금 이 글에 의하면, 그 보현행의 형세는 이루기 어려운 듯하고, 지위가 십지에 이르러야 비로소 얻을 수 있는 듯한데 어째서인가. 답한다. 그 보현행의 체는 실로 지위에 의거하여 얻을 수 있는 것이 아니다. 어째서인가. 성기법에 붙여 밝힌 것이기 때문이다. 지금 삼승의 기신 지위에 의거하여 논하면, 처음 신해의 지위로부터 십지에 이르기까지 모두 구경이 아니다. 어째서인가. 지위의 모습에 의거하여 취하기 때문이다. 그러면서도 이 중간에서 생각마다 찰나찰나 보법을 다한다. 어째서인가. 성기를 얻기 때문이다. 부처님의 경우는 곧 알 수 있을 뿐이다. 마야부인은 이곳 말로 청정묘(淸淨妙)라고 한다. 이 아래는 둘째로 인연을 모아 실상에 들어가는 것이다. 그러므로 부인을 내세운 것은, 이것이 성품의 진실로서 능히 구경각을 이루므로 모습이 곧 여여함을 나타내기 때문이다. 진실한 대[1]환(大幻)은 지혜와 자비에 머물지 않기 때문이다. 대원지환법문(大願智幻法門)에 들어가는 데에는 세 가지가 있다. 첫째는 승진 등을 권하는 것이다. 셋째는 앞과 같다. 처음 권하고 가르치는 가운데에는 네 가지가 있다. 첫째는 처소를 보인다. 둘째는 사람과 가르침의 이름을 보인다. 셋째는 묻게 한다. 넷째는 구이가 다시 게송으로 읊는다. 게송 가운데에는 서른세 게송이 있다. 처음 열여덟 게송은 장행 가운데 빠져 없다. [2]『대론』에서 이를 인용한다. 갖추어 있기도 하니, 또한 앞의 일을 지나서 읊은 것이어서 빠진 것이 아니라고 할 수도 있다. 이 글에는 세 가지가 있다. 처음 하나는 수행하는 사람을 거두어 닦게 함을 총괄하여 밝힌다. 다음 열일곱은 여러 겁 동안 수행한 인연을 널리 서술한다. 셋째 아래의 열다섯은 위의 글을 총괄하여 읊는다. 이 가운데 처음 세 게송은 위에서 일광불 처소에서 발심한 것을 읊는다. 다음 일곱 게송은 위에서 뒤의 부처님을 만나 발심한 것을 읊는다. 다음 네 게송은 위에서 보살이 자리와 이타의 뛰어난 법을 얻은 것을 총괄하여 읊는다. 아래 하나는 위에서 수행이 더욱 미세해진 것을 총괄하여 읊는다. 둘째 가르침에 의지하여 나아가 들어가는 가운데에는 다만 일곱 가지가 있다. 첫째 사양하고 물러나는 것은 생략되어 앞의 법과 도달할 처소를 생각하는 내용이 없다. 뜻이 없는 것은 알 수 있다. 둘째 “이 생각을 하되 내가 마땅히 어떻게 해야 하는가” 이하에서는 선재가 뒤의 방편을 생각함을 밝힌다. 셋째 “선재가 그 가르침을 따르고” 이하에서는 의보의 모습을 봄을 밝힌다. 넷째 “부인을 보고” 이하에서는 정보의 모습을 본다. 다섯째 “마야에게 이와 같은 것이 있음을 보고” 이하에서는 선재가 그와 같아짐을 밝히니, 곧 행을 닦아 진실에 들어감을 나타낸다. 여섯째는 공경하는 의식이다. 일곱째는 본래의 인연을 서술하여 법문을 청하여 묻는 것이다. 둘째 방편의 글에는 세 가지가 있다. 첫째는 선재가 생각하여 구하는 것이다. 둘째 “그때 성 안에” 이하에는 세 가지가 있다. 선지식이 열어 이끈다. 셋째 “나찰에게 답하여 말하였다” 이하에서는 선지식을 구하는 법을 드러내어 밝힌다. 여기에는 두 가지가 있다. 첫째는 은혜를 받고 묻는 것이다. 다음은 답한다. 답 가운데에는 네 구가 있다. 첫째는 믿음이다. 둘째는 사유이다. 셋째는 정진이다. 넷째는 이치에 계합하는 것이다. 처음 글에는 세 가지가 있다. 첫째는 총괄이다. 다음은 마야의 몸의 덕을 찬탄한다. 셋째는 맺는다. 이 글에는 세 가지가 있다. 첫째는 분제를 밝힌다. 둘째는 우러러 추대한다. 셋째는 우러러 방편을 구한다. 둘째로 세 선지식이 있는 뜻은 무엇인가. 첫째는 알아야 할 법을 나타낸다. 다음은 능히 아는 지혜를 나타낸다. 셋째는 방편의 모습을 나타낸다. 또 첫째는 성기에 의거하여 뜻을 밝힌다. 둘째는 지혜에 의거하여 언표를 밝힌다. 셋째는 방편에 의거하여 도와 이루는 것을 밝힌다. 나머지 뜻은 알 수 있다. 첫째 선지식 가운데에는 네 가지가 있다. 첫째 선재에게 공양하니 곧 방편으로 도와 이루는 모습이다. 둘째 “이와 같은 생각을 하되” 이하에서는 그에게 행법을 가르친다. 셋째 “보살이 만일 이와 같이 알면” 이하에서는 관찰이 이루어지는 이익을 맺는다. 세 가지가 있음을 알 수 있다. 넷째 “불자여” 이하에서는 법을 얻은 자가 일체의 참된 선지식을 봄을 밝힌다. 법에 이루어질 수 있음이 드러나므로 선교라 이름한다. 행법을 가르치는 가운데에는 스물네 구가 있다. 마야는 여기서 환화(幻化)라고 이름한다. 방편지는 오직 마음만을 관하라고 가르친다. 곧 바른 선지식이다. 이는 바로 오직 마음의 환화임을 의심하지 않는 것이다. 이는 곧 진실로써 모습을 드러내기 때문이다. 둘째 선지식에는 네 가지가 있다. 첫째는 천신이 부인을 찬탄한다. 둘째는 광명이 여러 부처님의 의보와 정보를 비춘다. 셋째는 지혜의 광명이 선재의 정수리로 들어간다. 넷째는 선재가 이익을 얻는다. 셋째 선지식에는 세 가지가 있다. 첫째는 나찰이 선재에게 꽃을 흩는다. 둘째 “선재에게 말하였다” 이하에서는 행법을 가르친다. 이 글에는 두 가지가 있다. 첫째는 친근함이다. 다음은 보는 것이다. 이 두 글에는 각각 네 가지가 있다. 글은 알 수 있다. 셋째 “만일 보살이” 이하에서는 맺는다. 선지식을 능히 친근하는 열 가지 법 가운데 앞의 여덟은 알 수 있다. “잘 대치한다” 이하가 제9구이다. “선지식을 따른다” 이하가 제10구이다. 셋째 의보를 보는 데에는 네 가지가 있다. 첫째는 화대를 본다. 둘째는 누관을 본다. 셋째는 보좌를 본다. 넷째는 권속의 행상을 밝힌다. 넷째 정보를 보는 데에는 세 가지가 있다. 첫째는 몸의 체를 본다. 둘째 “그때 선재로부터 중생에 따라 응한다” 이하에서는 교화의 작용을 밝힌다. 셋째 “선재가 이와 같은 것을 보고” 이하에서는 보고 얻는 이익의 모습을 널리 밝힌다. 처음 글에는 네 가지가 있다. 이익을 주기 위해 색신을 나타내는 것이다. 둘째는 법을 따라 비슷한 모습을 이룬다. 셋째는 모습은 실로 공하다고 설한다. 넷째는 이승보다 뛰어나기 때문에 색신을 나타낸다. 처음 글에는 합하여 쉰 구가 있음을 알 수 있다. 다섯째 선재의 행을 닦아 진실에 들어가는 글에는 다섯 가지가 있다. 첫째 “부인을 보고”에서는 앞에서 본 몸의 모습을 거듭 든다. 둘째 “곧 변화하여” 이하에서는 바로 이 정보와 함께 어울려 실상에 들어감을 밝힌다. 셋째 “공경하고 예배하여” 이하에서는 승분과 상응한다. 넷째 이익을 얻어 선정을 얻으니 곧 행의 체이다. 다섯째는 삼매에서 일어난다. 셋째 “답하여 말하였다” 이하에서는 바로 법계에 들어간다. 글 가운데에는 두 가지가 있다. 첫째는 자분의 법문을 설하고, 둘째 “모든 대” 이하에서는 자분을 우러러 추대한다. 여기에는 네 가지가 있다. 첫째는 법문의 이름을 밝힌다. 둘째 “이 법문을 얻고” 이하에서는 법문의 작용을 밝힌다. 셋째 “사뢰어 말하였다” 이하에서는 이 법을 얻은 인연이 오래되었는지 가까운지를 밝힌다. 넷째 “나는 오직” 이하에서는 맺는다. 둘째 법문의 작용 가운데에는 세 가지가 있다. 첫째는 국한된 글에 의거하여 나누면 네 가지가 있다. 첫째는 대환법을 얻었기 때문이다. 태자를 낳을 때 불가사의한 신력을 능히 나타낸다. 두 구가 있다. 둘째 “선남자여” 이하에서는 보살이 물러나 태어날 때 광명이 닿기 때문에, 수생법문(受生法門)의 자재를 얻는 데 네 가지가 있다. 첫째는 광명이 닿는 것이다. 둘째는 수생의 장엄을 얻는 것이다. 셋째는 현재와 미래의 일을 본다. 넷째는 과거의 일을 본다. 셋째 “또 선남자여” 이하에서는 받아들이는 자재를 밝히며 일곱 가지가 있다. 첫째는 광명이 닿는 것이다. 둘째는 몸이 넓은 데 두 가지가 있음을 알 수 있다. 셋째는 의보를 받아들인다. 넷째는 동등한 행의 보살을 받아들인다. 다섯째는 이생을 받아들인다. 여섯째는 아래 지위의 보살을 받아들인다. 일곱째는 작용을 받아들인다. 넷째 “생각마다” 이하에서는 교화 작용을 받아들이는 자재를 밝힌다. 둘째 “이곳에서” 이하에서는 시방에 통하는데 다섯 가지가 있다. 첫째는 분량을 밝힌다. 둘째는 의심을 해결한다. 셋째는 한 의심을 해결한다. 넷째는 힐책한다. 다섯째는 답하니 알 수 있다. 셋째 “선남자여, 나는 노사나를 위하여” 이하에서는 천불 등의 어머니가 됨을 밝힌다. 이 글에는 두 가지가 있다. 첫째는 밝히고 다음은 맺는다. 셋째 법을 얻은 지 오래되었는지 가까운지를 밝히는 가운데에는 세 가지가 있다. 첫째는 묻고 다음은 답한다. 이 글에는 세 가지가 있다. 첫째 본래 몸이 이익을 얻는 데 두 가지가 있다. 해석하고 맺는 것이다. 둘째 “그 도량신” 이하에서는 옛날과 지금을 맺어 회통한다. 셋째 “선남자여, 나는 이로부터” 이하에서는 법문을 닦는 덕과 작용을 널리 밝힌다. 셋째 “다시 선남자여” 이하에서는 넓은 것을 들어 간략한 것을 드러낸다. 앙추하는 셋은 알 수 있다. “이 세계의 도리천 위아래” 이하에서는 셋째 덕을 거두어 원인을 이루는 모습을 밝힌다. 미륵의 원인이 되기 때문이다. 사람의 이름은 미륵이다. 삼세지의 바른 생각과 사유 장엄법문에 들어간다. 세 가지가 있다. 첫째는 승진을 권하고 가르친다. 둘째 “그때 선재가 이와 같은 찬탄을 듣고” 이하에서는 가르침에 의지하여 나아가 들어간다. 셋째 “그때 미륵이 대중을 관찰하고” 이하에서는 법계를 증득함을 밝힌다. 처음 글에는 다섯 가지가 있다. 첫째는 방편의 선지식을 보인다. 둘째 “또 이와 같이 말하였다” 이하에서는 바른 선지식의 머무는 처소를 보인다. 셋째 “그 동산 안에 보살이 있다” 이하에서는 선지식의 이름과 덕을 밝힌다. 넷째 “그대는 가서” 이하에서는 묻게 한다. 다섯째 “어찌한 까닭인가” 이하에서는 덕을 찬탄하여 구하도록 권한다. 처음 글에는 두 가지가 있다. 첫째는 하늘을 보여 청정을 나타내고 여인을 통해 안의 지혜와 자비를 나타내어 묘한 법신을 드러낸다. 이 글에는 세 가지가 있음을 알 수 있다. 둘째 두 동자 등을 밝히는 것은 교화 작용을 보고 닦아 이루는 방편이 도와 이루는 의지가 됨을 나타낸다. 곧 복과 지혜에 붙여 말한 것이다. 또 앞의 마야는 진실로 진실에 응함을 보인 것이라 할 수도 있다. 이 동자 등은 모습으로 모습에 응한 것이다. 어떤 설에서는 이 가운데 차례가 잘못되었다고 한다. 이 뜻은 자세하지 않다. 우선 이 해석을 따른다. “또 이와 같이 말하였다”는 마야가 한 말이다. 이것을 살펴보면 곧 이치로 일을 이루는 것이 허망하지 않다. 그렇다면 앞의 정념천과 여인이 묘법의 지혜 몸에 붙인 것은 어찌한 것인가. 답한다. 정념은 곧 체와 모습이 이루어진 것이다. 여기서는 체에 의지하여 모습이 이루어짐을 붙여 말했을 뿐이다. 둘째 의보의 머무는 처소를 보이는 글에는 네 가지가 있다. 첫째는 방위를 보인다. 둘째는 나라를 보인다. 셋째는 동산을 보인다. 넷째는 누관과 그 인연을 보인다. 그러므로 남쪽을 일로 삼는다고 말한다. 인위가 바른 과를 따르기 때문이다. 셋째 선지식의 이름을 보이는 가운데, 첫째는 이름이다. 다음은 덕을 밝힌다. 넷째 묻게 하는 가운데에는 열 구가 있다. 처음 다섯은 닦는 방편의 모습을 묻는다. 다음 다섯은 바르게 수행하는 행의 모습을 묻는다. 다섯째 미륵이 능히 설하는 덕을 찬탄하는 데에는 두 가지가 있다. 첫째는 능히 설하는 덕을 찬탄한다. 다음 “그대는 마땅히 …하지 말라” 이하에서는 널리 찬탄하여 구하도록 권한다. 처음 글에는 스무 구가 있으며 둘로 나뉜다. 이른바 문답 두 가지이니 알 수 있다. 답 가운데 처음은 선지식 자신이 이룬 덕이다. 둘째는 그 보살이 선재의 뛰어난 행을 능히 이룬다는 것이다. 둘째 널리 구하도록 권하는 가운데에는 다섯 가지가 있다. 첫째 백칠 구로 모든 모습의 행을 닦도록 권한다. 이 첫 글에는 세 가지가 있다. 처음 열 구는 총괄하여 권하고 가르친다. 둘째 “어찌한 까닭인가” 이하에서는 법을 구하는 모습을 해석하여 이룬다. 셋째 “선남자여, 간략히 말하면” 이하 아홉 구에서는 간략한 것을 맺어 넓은 것을 드러낸다. 처음 모든 모습의 행을 닦도록 권하는 것을 해석하는 가운데에는 두 가지가 있다. 첫째는 해석한다. 다음은 맺는다. 처음 해석하는 글에는 세 가지가 있다. 처음 마흔두 구는 자리행이며 세 가지가 있다. 첫째는 권한다. 둘째는 힐책한다. 셋째는 널리 밝힌다. 둘째 “한량없는 법을 비추어” 이하에서는 이타행을 밝힌다. 셋째 “여러 불찰에 나아가” 이하 마흔한 구에서는 승분행을 밝힌다. 둘째 “그러므로 선남자여” 이하에서는 바로 선지식을 구하도록 권한다. 셋째 “다시 나아가 자모가 됨에 이르기까지” 이하에서는 열 가지 비유를 인용하여 선지식을 찬탄한다. 해석하고 맺는 두 가지이다. 넷째 “대지심을 일으켜” 이하에서는 선지식을 구하는 이익을 밝힌다. 이 글에는 두 가지가 있다. 첫째는 법약을 이어 받아 전하는 의식을 밝힌다. 둘째는 약과 병이 서로 맞는 법을 밝힐 뿐이다. 이 글에는 세 가지가 있음을 알 수 있다. 다섯째 “선남자여, 선지식에게 나아가” 이하에서는 행이 이루어지는 이익을 맺는다. 이 글에는 세 가지가 있다. 첫째는 자분을 밝힌다. 둘째는 승진을 밝히며 두 가지가 있다. 처음은 힐책하고 다음은 답하니 알 수 있다. 셋째 “선남자여” 이하에서는 공덕이 선지식에게 있음을 추대할 뿐이다. 이 글에는 세 가지가 있다. 첫째는 덕을 총괄하여 드러낸다. 둘째는 간략한 것으로 넓은 것을 드러낸다. 셋째는 덕을 거두어 사람에게 귀속시킨다. 둘째 바로 구하도록 권하는 글에는 일흔네 구가 있고 세 가지로 나뉜다. 첫째는 바로 나아가도록 권한다. 둘째 “어찌한 까닭인가” 이하 마흔 구에서는 반드시 구해야 하는 까닭을 밝힌다. 셋째 “다시 어찌한 까닭인가” 이하에서는 선지식에게 힘이 있는 뜻을 밝힌다. “그때 선재가 이와 같은 것을 묻고” 이하가 둘째 가르침에 의지하여 나아가 들어가는 부분이며 여덟 가지가 있다. 첫째는 선지식을 찬탄하는 말을 듣고 마음에 믿음이 생긴다. 둘째 “바르게 생각하고 사유하여” 이하에서는 앞의 법문을 생각한다. 셋째는 점차 나아간다. 넷째 “과거세로써” 이하에서는 뛰어난 경계를 보기 위해 큰 방편을 일으킨다. 다섯째 “선재가 이와 같이” 이하에서는 큰 지혜의 눈을 얻어 큰 법의 경계를 관하고 물러남이 없음을 밝힌다. 여섯째 오체투지하여 예배한 이하에서는 의보의 모습을 본다. 일곱째 “그때 선재가 누관을 찬탄하고” 이하에서는 정보의 모습을 본다. 이는 곧 증득의 모습이다. 사람으로써 덕을 이룬다. 이는 곧 증득이다. 덕으로써 사람을 이룬다. 여기서는 뒤의 설을 따른다. 여덟째 “머리와 얼굴로 공경하여 예배하고 사뢰어 말하였다” 이하에서는 예배하고 공경하며 청하여 묻는 것을 밝힌다. 여섯째 글에는 다섯 가지가 있다. 첫째는 누관을 보고 공경하여 예배한다. 둘째 “이와 같이 생각하였다” 이하에서는 현성이 머무는 처소를 깊이 살핀다. 셋째 “아직 일어나지 않은 사이에” 이하에서는 법에 대한 공경이 더욱 깊어진다. 넷째 “합장하고 자세히 관하여” 이하에서는 의보와 정보를 널리 찬탄한다. 다섯째는 게송으로 읊는다. 둘째 글에는 세 가지가 있다. 첫째는 국토의 모습을 보는 것이니 곧 은혜와 공경의 인연이다. 둘째 “또 다시” 이하에서는 모습을 없애고 진실에 들어가니 곧 인연과 진실을 관하는 것이다. 셋째 “깊은 마음으로 믿고 이해하여” 이하에서는 진실로써 모습을 이룬다. 다섯째 중송에는 쉰다섯 게송이 있고 세 가지로 나뉜다. 처음 일곱은 위의 누관의 머무는 처소를 읊는다. 둘째 마흔네 게송은 위의 넷째 덕을 갖춘 성인이 머무는 처소를 읊는다. 다음 네 게송은 덕을 맺어 다함을 찬탄한다. 또 다섯으로 나눌 수도 있다. 처음 하나는 미륵을 찬탄한다. 다음 서른네 게송은 사람의 덕을 들어 누관을 찬탄한다. 여기에는 서른세 가지 일이 있다. 셋째 열여덟 게송은 누관에 머무는 이익을 찬탄한다. 넷째 하나는 누관에 머무는 사람을 공경한다. 다섯째 하나는 거두어 주기를 청한다. 셋째 글에는 두 가지가 있다. 첫째 하나는 누관 안에 있는 사람을 찬탄한다. 다음 열일곱은 바로 이익을 밝히며 열한 가지 일이 있다. 앞의 장행에서는 누관을 들어 사람을 이룬다. 이 게송에서는 사람을 찬탄하여 누관을 이룰 뿐이다. 일곱째 정보를 보는 가운데에는 다섯 가지가 있다. 첫째는 방편을 일으켜 법신을 보기를 구한다. 둘째 “멀리서 보고” 이하에서는 가까이 있으나 아직 바로 만나지는 못함을 밝힌다. 셋째 “한량없는 천룡과 함께” 이하에서는 그 권속을 밝힌다. 넷째 밖에서 오는 것은 여러 행의 인연이 모이는 것을 드러낸다. 다섯째 “위덕이 특히 존귀하여” 이하에서는 덕을 찬탄한다. 셋째 “그때 미륵이 대중을 관찰하고” 이하에서는 법계에 들어감을 밝힌다. 글에는 네 가지가 있다. 첫째는 발심의 덕을 널리 찬탄한다. 둘째 “그대가 앞서 물은 것” 이하에서는 바로 자체의 법문에 들어간다. 셋째 “대성이여, 이 행은” 이하에서는 법문의 이름을 밝힌다. 넷째 “사뢰어 말하였다” 이하에서는 인연을 끝까지 궁구하여 진실을 드러낸다. 처음 글에는 다섯 가지가 있다. 첫째는 공덕을 갖춘 자를 찬탄한다. 둘째 “선재에게 말하되 그대는 가서” 이하에서는 지위를 진실에 회통한다. 셋째 “선재가 오체투지하여 예배하고” 이하에서는 그 뛰어난 덕을 거두어 드러낸다. 넷째는 다시 대중을 가리킨다. 선재가 덕을 갖추었기 때문에 게송으로 선재를 찬탄한다. 다섯째 “선재에게 말하되 훌륭하고 훌륭하다” 이하에서는 질문을 받아들이고 덕을 찬탄할 뿐이다. 처음 글에는 일곱 가지가 있다. 첫째는 대중에게 보여 선재의 덕을 총괄하여 찬탄한다. 질문과 찬탄 두 글이 있다. 둘째 “이 동자는” 이하에서는 희유함을 이룬 것을 찬탄하며 네 구가 있다. 셋째 “어찌한 까닭인가” 이하에서는 그 까닭을 밝힌다. 넷째 “여러 선남자여” 이하에서는 널리 찬탄하여 배우도록 권하며 네 가지가 있다. 첫째는 발심이다. 둘째는 능히 나아감이다. 셋째는 수행이다. 넷째는 배우도록 권하기 때문이다. 다섯째 “이 동자는” 이하에서는 덕과 작용을 거듭 이룬다. 여섯째 “선재여, 그대는 지금” 이하에서는 선우를 만난 이익을 널리 찬탄하며 여섯 가지가 있다. 첫째는 법을 보는 것에 두루 통한다. 둘째는 문수의 힘에 공덕을 돌려 찬탄한다. 셋째는 그 증행을 이룬다. 넷째는 행의 힘이 증상함을 찬탄한다. 다섯째는 배우도록 권하고, 여섯째는 그 무너짐을 비유하여 깨우치니 두 구가 있다. 일곱째 “선재여, 마땅히 알아라” 이하에서는 행의 분제를 알도록 권하며 세 구가 있다. 나머지 모습은 알 수 있다. 빈다가라성(頻陀伽羅城)은 각성(覺城)이다. 백십 선지식을 거쳤다는 것은 정지식과 조지식에 통한다. 위의 마흔두 등은 지위에 붙여 말했기 때문에 온 것일 뿐이다. 선재를 찬탄하여 말한다. 한량없는 보살이 넓은 겁 동안 닦은 것을, 선재는 한 생에 얻었다고 한다. 이는 교법 가운데에서 얻은 것이다. 그러므로 「이세품」에서 문자와 교법 등에 의거한다고 말한다. 이는 삼승교에 의거한 해석이다. 만약 일승에 의거한다면, 또한 보현행을 증득한다고 할 수 있다. 그 보행과 별행을 증득하는 것이다. 이는 곧 교법으로 얻은 것이 아니다. 또한 위의 과가 아래에 가피하여 얻은 것이라고 할 수도 있다. 묻는다. 어찌하여 이곳에서 공덕과 발심 등을 널리 찬탄하는가. 답한다. 이곳은 지위가 다하고 행이 원만히 충족되는 처소이기 때문이다. 나머지는 이에 준하여 알 수 있을 뿐이다. 둘째 지위를 진실에 회통하는 글에는 여섯 가지가 있다. 첫째는 묻게 한다. 둘째는 슬피 우는 것으로 지위를 이루기 어려움을 드러낸다. 이 때문에 여러 선지식 가운데 슬피 우는 자의 수를 밝힌다. 다만 여러 지위 가운데 승진하여 현묘하게 뛰어넘고 이제 얻은 자는 은혜를 입었기 때문에, 떠나기 어려워 사모하고 그리워하여 슬퍼할 뿐이다. 셋째 문수가 영락을 주는 것은 복과 지혜로 덕을 장엄한 지위를 나타낸다. 넷째 선재가 그것을 얻어 미륵에게 공양하고 흩는 것은 바로 복덕장엄이 그 지위를 회통하여 이룸을 밝힌다. 다섯째 미륵이 정수리를 만지고 찬탄하는 것은 근기와 행이 상응함을 나타낸다. 여섯째는 선재가 게송으로 찬탄한다. 이러한 표의는 알 수 있다. 여기에는 두 가지가 있다. 첫째는 장행이고 다음은 게송이다. 게송 가운데 처음 하나는 미륵을 만난 것을 기뻐한다. 다음 하나는 본사 문수를 만나기를 원한다. 셋째는 다시 미륵에게 청한다. 곧 덕을 들어 지위를 이룬다. 또한 곧 뛰어난 덕을 거두어 드러내는 것이다. 그 가운데에는 네 가지가 있다. 첫째는 공경하여 예배한다. 둘째는 스스로 발심한 것을 말하고 청하여 묻는다. 셋째 “대성이여” 이하에서는 덕을 찬탄한다. 넷째 “오직 원하오니” 이하에서는 청을 맺는다. 넷째는 게송으로 선재를 찬탄한다. 글에는 세 가지가 있다. 첫째 장행에서는 발심할 수 있는 사람을 대중에게 총괄하여 보인다. 둘째는 게송으로 선재의 덕을 찬탄한다. 셋째 장행에서 게송을 맺는데 예순여덟 행이며 네 가지가 있다. 처음 열하나는 잘 왔음을 찬탄한다. 다음 열여덟은 자리에서 얻은 것을 찬탄한다. 다음 스물둘은 이타의 덕을 이룬 것을 찬탄한다. 아래 열일곱은 자리와 이타의 덕이 원만함을 찬탄한다. 다섯째는 질문을 받아들여 발심을 널리 찬탄한다. 글에는 네 가지가 있다. 첫째는 총괄하여 찬탄한다. 둘째 “선남자여, 그대는 좋은 이익을 얻었다” 이하에서는 선지식을 볼 수 있는 덕을 찬탄한다. 셋째 “어찌한 까닭인가” 이하에는 이백십팔 구가 있다. 보리심을 널리 찬탄하여 닦아 나아가 들어가게 한다. 넷째 “그러므로” 이하에서는 맺는다. 셋째 글에는 두 가지가 있다. 첫째 백십오 구는 보리심이 만덕을 낳아 모든 부처와 동등한 덕을 갖춤을 찬탄한다. 둘째 “비유하면 자재약과 같이” 이하 백삼 구는 큰 작용을 이루어 큰 과를 얻고도 세간을 버리지 않음을 찬탄한다. 처음 글에는 두 가지가 있다. 첫째는 밝히고 다음은 맺는다. 맺는 데에는 세 가지가 있음을 알 수 있다. 둘째에는 두 가지가 있다. 첫째는 해석하고 다음은 맺는다. 맺는 데에는 세 가지가 있음을 알 수 있다. 둘째 자체의 법문에는 세 가지가 있다. 첫째는 앞의 방편을 거듭 들어 누관의 현량 경계에 거두어 들어가게 한다. 이 글에는 세 가지가 있다. 가서 들어가도록 권한 것을 거듭 든다. 둘째는 그 뛰어난 욕구를 일으킨다. 셋째는 방편을 드러내니 알 수 있다. 둘째 “선재가 곧 들어가” 이하에서는 바로 삼매에 들어간다. 셋째 “미륵이 신력을 거두어” 이하에서는 선정에서 나옴을 밝힌다. 둘째 바로 선정에 들어가는 글에는 세 가지가 있다. 첫째는 들어간다. 둘째는 정토를 본다. 셋째 “그대는 보았는가” 이하에서는 그가 보고 이해한 것을 자세히 묻는다. 둘째 글에는 다섯 가지가 있다. 첫째는 장엄의 모습을 보니 곧 믿음의 경계이다. 둘째 “그때 선재” 이하에서는 이익을 얻어 예배하고, 셋째 예배한 뒤 이하에서는 자신의 몸을 나타낸다. 곧 법에 맞는 근기가 되는 것이며 두 가지가 있음을 알 수 있다. 넷째 “또 보니” 이하에서는 인과의 법상을 나타낸다. 곧 수행자가 의지하는 법이며 이 글에는 두 가지가 있다. 첫째는 인이다. 다음 “혹 누관에서” 이하에서는 과의 법을 나타낼 뿐이다. 다섯째 “그때 선재의 모든” 이하에서는 차별된 모습이 달리 나타남을 밝힌다. 곧 하나의 과가 서로 드러나는 입교의 법칙을 나타낸다. 이 글에는 두 가지가 있다. 첫째는 과의 팔상을 나타내며 두 가지가 있음을 알 수 있다. 둘째 방울 가운데 등에서는 인 가운데 차별된 일을 나타낸다. 앞에서는 곧 먼저 인이고 뒤에 과이다. 곧 수행의 차례이다. 이 글에서는 먼저 과이고 뒤에 인이다. 믿음을 내어 이해를 이루는 차례일 뿐이다. 방울 이하에는 여섯 가지가 있다. 첫째 방울은 음성법문을 나타내며 두 가지가 있음을 알 수 있다. 둘째 거울은 형상법문을 나타낸다. 셋째 기둥은 주지법문을 나타낸다. 넷째 주영은 장엄법문을 나타낸다. 다섯째 나무는 건립법문을 나타낸다. 여섯째 반달은 지위에 머물러 행을 일으키는 법문을 나타낸다. 셋째 보고 들은 것을 자세히 묻는 데에는 세 가지가 있다. 첫째는 묻는다. 다음은 답한다. 셋째는 비유하여 봄이 걸림 없음을 찬탄한다. 찬탄하는 글에는 일곱 가지가 있다. 첫째는 허망한 경계를 뛰어넘는 비유이다. 둘째는 뛰어난 법을 돌이켜 관하는 비유이다. 셋째는 여러 모습을 잘 아는 비유이다. 넷째는 긴 시간을 짧다고 여기는 비유이다. 다섯째는 참된 덕이 잘 나타나는 비유이다. 여섯째는 경계가 마음을 따라 나타나는 비유이다. 일곱째는 법을 관하는 데 걸림 없는 비유이다. 여기에는 세 가지 비유가 있다. 첫째는 색을 보는 데 걸림 없음이다. 둘째는 색을 나타내는 데 걸림 없음이다. 셋째는 행하는 바에 따라 걸림 없음이다. 선정에서 나오는 글에는 네 가지가 있다. 첫째 대성이 작용을 거두어 근본으로 돌린다. 둘째 다시 몸과 입으로 가피하여 나오게 한다. 셋째는 바로 나온다. 넷째 나온 뒤 미륵이 관 안의 일을 거듭 묻는다. 관찰한 것이 허실인지 자세히 살핀다. 문답 두 글이 있다. 셋째 법문의 이름과 체를 답하는 데에는 세 가지가 있다. 첫째는 바로 선정의 체를 밝힌다. 문답 두 글이 있다. 둘째 “일생보살” 이하에서는 일체 법문을 거두어들임을 밝힌다. 셋째 “대성이여, 이 모든 기특함은” 이하에서는 문답으로 처소를 드러낸다. 진실을 드러내기 위해서일 뿐이다. 답 가운데에는 두 가지가 있다. 첫째는 두 법문을 연다. 둘째는 두 비유를 나타내고 합한다. 첫째 비유는 성취한 보살이 일을 일으키는 비유이다. 둘째는 배우기 시작한 보살이 원을 이루는 비유이다. 넷째는 법문의 큰 작용을 밝힌다. 곧 이름은 인연을 끝까지 궁구하여 진실을 드러낸다는 것이다. 두 문답이 있다. 곧 둘이다. 첫째는 어디에서 와서 어디로 나아가는지 묻는다. 둘째 “사뢰어 말하였다” 이하에서는 태어날 처소를 묻는다. 첫째 답 가운데에는 세 가지가 있다. 첫째는 진실로는 온 것이 없음을 든다. 둘째 “다만 교화하기 위하여” 이하에서는 인연이 모임에 의거하여 처소가 있음을 밝힌다. 셋째 “그대가 나에게 물은 것” 이하에서는 중생을 이끌기 위해 출발한 방위를 나타낸다. 둘째 태어날 처소를 묻는 가운데에는 두 가지가 있다. 첫째는 인행의 체가 태어나는 처소를 밝힌다. 둘째 “나는 이 염부제에서” 이하에서는 화신이 와서 태어나는 처소를 나타낸다. 처음 글에는 다섯 가지가 있다. 첫째는 태어나는 처소를 밝힌다. 둘째 “반야를 어머니로 삼고” 이하 열아홉 구에서는 권속의 행을 따로 밝힌다. 셋째 “범부의 지위를 뛰어넘어” 이하에서는 우열을 비교한다. 넷째 “이와 같은 집에 태어나” 이하 열 구에서는 지위가 뛰어남을 밝힌다. 다섯째 “나의 청정한 법신” 이하 열 구에서는 보체가 상응함을 밝힌다. 곧 체가 뛰어난 것이다. 둘째 화신의 태어나는 처소 가운데 세 처소가 있으니 곧 셋으로 나뉜다. 이른바 첫째는 인간 가운데이다. 둘째는 천상이다. 셋째는 아래로 인간 가운데 태어나는 것이다. 모두 최후생이다. 넷째 지혜가 둘이 없는 모습을 비추는 사람의 이름은 문수사리이다. 보현순지식교법문(普見順知識敎法門)에 들어간다. 또 보살적정법문(菩薩寂靜法門)이라고도 한다. 글에는 세 가지가 있다. 첫째 “선남자여, 그대는 문수에게 가라” 등에서는 승진을 권함을 밝힌다. 둘째 “그때 선재” 이하에서는 가르침에 의지하여 가려 선택하니 곧 나아가 들어가는 것이다. 셋째 “그때 선재” 이하에서는 바로 법계에 들어감을 증득한다. 처음 글에는 세 가지가 있다. 첫째는 사람의 이름을 보인다. 둘째는 묻게 한다. 셋째 “어찌한 까닭인가” 이하에서는 덕을 찬탄한다. 이 가운데에는 처소가 생략되어 없다. 아래 글에서는 보문국에 이른다고 말한다. 덕을 찬탄하는 데에는 여섯 가지가 있다. 첫째는 힐책한다. 다음은 답한다. 곧 덕을 찬탄한다. 셋째 “선남자여” 이하에서는 거듭 보여 권한다. 넷째 “그러므로” 이하에서는 권함을 맺는다. 다섯째는 거듭 힐책한다. 여섯째는 답할 뿐이다. 가르침에 의지하여 나아가 들어가는 가운데, 첫째는 공경하여 예배한다. 다음은 사양하고 물러난다. 셋째는 백십 성을 지나 점차 처소에 이른다. 넷째는 가려 선택한다. 보문국은 문수가 잠시 교화한 처소이다. 또한 지혜가 의지하는 보편한 법이라고 할 수도 있다. 셋째 바로 증득해 들어가는 가운데에는 두 가지가 있다. 첫째는 본다. 둘째는 이익을 얻는다. 설법한다고 말하지 않는 까닭은 말이 없는 것을 증득했기 때문이다. 이 가운데 ‘두루 봄’이라 한 것은 큰 지혜가 널리 비추어 둘이 아님을 나타내기 때문이다. 문수를 보았다고 말하지 않는 까닭은 널리 비춤이 보는 모습을 떠났음을 드러내기 때문이다. 그 가르침을 어기지 않는다는 것은 모든 선지식에게 통하여 순인하기 때문이다. 둘째 “증장한다” 등은 증득의 이익이 자기에게 있음을 밝힌다. 이 가운데에는 네 가지가 있다. 첫째는 이타를 이룬다. 다음 “안주한다” 이하에서는 자분행을 이룬다. 셋째 “부처님의 매우 깊은” 이하에서는 승분을 따른다. 넷째 “여러 취에 나타나 들어가” 이하에서는 자리와 이타의 덕을 이루어 보현행에 들어감을 밝힌다. 이 아래 다섯째는 원인이 광대한 모습을 드러내며 사람의 이름은 보현이다. 십불괴지혜법문(十不壞智慧法門)에 들어간다. 첫째 “선재가 보현의 이름을 듣고”에서는 승진을 권하고 가르친다. 둘째 “한마음으로 보현을 보고자 하여” 이하에서는 가르침에 의지하여 나아가 들어간다. 셋째 “선재가 곧 보현을 보고” 이하에서는 바로 법계를 증득한다. 처음 글에는 두 가지가 있다. 첫째 보현의 이름을 들으니 곧 이름을 보인 것이다. 둘째 “행원” 이하에서는 곧 덕을 찬탄한다. 여기에는 처소를 보이거나 사양하는 등의 내용이 없다. 뜻은 알 수 있을 뿐이다. 보현의 이름을 들었다는 것은 위에서 네 가지 보(普)를 들었다는 것이다. 첫째 교량 가운데 문수의 부분이 보현행을 갖춘 것이다. 둘째 나아가 들어가는 가운데 보문국에 이른 것이다. 셋째 현재 증득 가운데 모든 선지식을 두루 본 것이다. 넷째 증득 뒤의 지혜로 보현행을 닦은 것이다. 그러므로 ‘들었다’고 말한다. 덕을 찬탄하는 글에는 열한 구가 있다. 처음 “행원과 모든 지위”는 총괄이다. 다음 “갖춘다” 이하 열 구는 개별이다. 총괄 가운데 처음은 지전의 원락행을 드러낸다. 다음은 지상의 의지하는 지위의 공덕을 찬탄한다. 개별 가운데 ‘지위를 갖춤’은 지위를 이루는 인행이다. ‘지법’은 십법계이다. 지위의 체이기 때문이다. ‘지득’은 그것을 자기에게 거두어 증득한 것이다. ‘차제’는 지위마다의 처음과 끝이다. ‘지수’는 사수·오수 등의 닦음이다. ‘주’는 해당 지위의 닦음이 가득 찬 것이다. ‘지경계’는 삼성과 삼무성이다. 또한 나뉘어 국한된 것이라고 할 수도 있다. 이는 지위가 반연하는 경계이다. ‘지’는 경계가 관하는 마음을 지탱하는 것이다. 또한 인이 과를 지탱한다고 할 수도 있다. ‘공’은 신·비·자·사 등의 십행 등이 여러 지위를 두루 이루는 것이다. ‘정도’는 근본지이다. 둘째 나아가 들어가는 가운데에는 두 가지가 있다. 첫째 한 구는 바로 희망을 일으킨다. 둘째 “허공계 등” 이하에서는 나아가 들어가는 방편을 밝힌다. 이 글에는 두 가지가 있다. 첫째 선재가 정토와 법신을 총괄하여 생각한다. 둘째 “이 마음을 일으킬 때” 이하에서는 상서로운 모습이 응하여 나타난다. 이 글에는 세 가지가 있다. 첫째는 그것을 보는 인연을 밝힌다. 둘째 “곧 보니” 이하에서는 바로 나타난 모습을 본다. 셋째는 앞을 맺고 뒤를 일으킨다. 나타난 모습의 글에는 두 가지가 있다. 첫째는 열 가지 정토의 모습이다. 다음은 열 가지 법신의 모습이다. 또한 처음 열은 국토세간과 중생세간을 청정하게 함을 드러낸다고 할 수도 있다. 다음 열은 인다라망 경계를 청정하게 하여 지정각의 분제를 이룸을 드러낸다. 보현의 분제를 밝히려는 것일 뿐이다. 셋째 증득해 들어가는 가운데에는 다섯 가지가 있다. 첫째는 보현의 덕과 작용이 거두어 교화함을 밝힌다. 둘째 “나는 과거에” 이하에서는 보현의 본래 인연을 거듭 서술하여 뛰어난 행을 닦도록 권한다. 셋째 “선재가 지나며 친근하고” 이하에서는 비교하여 뛰어남을 드러낸다. 넷째 “선재가 능히 스스로 구경하고” 이하에서는 선재의 행이 뛰어남을 찬탄한다. 다섯째는 게송으로 부처님을 찬탄하여 뒤에서 마무리한다. 처음 글에는 네 가지가 있다. 첫째는 뛰어나고 묘한 등의 여러 여래를 총괄하여 본다. 둘째 “선재가 보현을 보고” 이하에서는 법계의 행과 작용을 본다. 셋째 “보현이 곧 손을 펴서” 이하에서는 가피하여 삼매를 얻게 한다. 넷째 “보현이 말하되” 이하에서는 선정의 일을 자세히 묻는데 세 가지가 있다. 첫째는 묻고 다음은 답하며 셋째는 덕을 찬탄한다. 처음 글의 ‘승묘’에는 아홉 가지 뜻이 있어 여러 여래와 동등하다. 또한 열 가지이다. 둘째 행과 작용을 보는 가운데에는 네 가지가 있다. 첫째는 바깥의 작용으로 교화함을 밝힌다. 둘째 “다시 보현을 관하여” 이하에서는 안의 작용으로 거두어 교화한다. 셋째 “시방” 이하에서는 평등함을 맺어 회통하는데 다섯 구가 있다. 넷째 “선재가 보현을 보고” 이하에서는 선재가 십불괴지문(十不壞智門)의 이익을 얻음을 밝힌다. 처음 글에는 두 가지가 있다. 첫째는 열아홉 가지 출생의 작용을 해석한다. 다음은 맺는다. 둘째 안의 작용 가운데에는 두 가지가 있다. 첫째는 해석하고 다음은 맺는다. 넷째 선재가 이익을 얻는 글에는 두 가지가 있다. 첫째는 열 문을 총괄하여 거듭 든다. 둘째는 따로 밝힌다. 셋째 정수리를 만져 가피하여 삼매를 얻게 하는 가운데에는 세 가지가 있다. 첫째는 정수리를 만진다. 둘째는 이익을 얻는다. 셋째 “이와 같이” 이하에서는 맺어 회통한다. 둘째 정수리를 만져 얻는 이익 가운데에는 여섯 가지가 있음을 알 수 있다. 본래의 뛰어난 행을 닦도록 권하는 가운데에는 일곱 가지가 있다. 첫째 오랫동안 보리심을 닦았기 때문에 위의 자재한 덕과 작용을 얻는다. 둘째 “내가 닦은 바” 이하에서는 덕을 다하기 어려움을 밝힌다. 셋째 “내가 이와 같은 것을 얻고” 이하에서는 자신이 얻은 것을 인용하여 수행하도록 권한다. 넷째 “그대는 우선 보라” 이하에서는 현재의 일을 관하도록 권한다. 글에는 세 구가 있음을 알 수 있다. 다섯째 “만일 중생이 내 이름을 들으면” 이하에서는 덕이 깊고 넓음을 드러내며 다섯 구가 있다. 여섯째 “듣고 닦아 익히면” 이하에서는 큰 마음과 큰 행을 행하여 함께 응하면 같은 곳에 태어남을 얻는다고 밝히며 두 구가 있다. 일곱째 “그대는 다시 나를 보라” 이하에서는 삼신의 큰 작용을 관하도록 권한다. 앞의 제6 가운데 청정세계에 태어난다는 것은 보토에 태어나는 것이다. 나의 청정한 몸 가운데 태어난다는 것은 법신 가운데 태어나는 것이다. 글에서는 보현의 몸 모습이 허공과 같다고 말한다. 여여에 의지하고 불국토에 의지하지 않을 뿐이다. 제7 가운데에는 두 가지가 있다. 첫째는 권한다. 다음은 관한다. 인과를 갖추어 본다. 셋째 행덕을 비교하는 데에는 세 가지가 있다. 첫째는 바로 비교함을 밝힌다. 둘째 “어찌한 까닭인가” 이하에서는 그 까닭을 해석한다. 세 가지가 있음을 알 수 있다. 셋째 “이 세계에서 사라지지 않고” 이하에서는 선재의 자재함이 생각하기 어려움을 찬탄하여 그 뛰어난 뜻을 드러낸다. 넷째는 선재의 행이 뛰어남을 찬탄한다. 글에는 두 가지가 있다. 첫째는 인이 원만하다. 다음 “오래지 않아” 이하에서는 과가 원만하다. 과 가운데 처음은 총괄이다. 다음은 개별이니 알 수 있다. 다섯째는 게송으로 부처님을 찬탄한다. 부처님을 찬탄하는 까닭은, 보현보살이 법좌 앞에서 가피를 받들어 중생을 거두어 교화하고, 그 행이 구경에 이른 공덕은 부처님에게 있으므로 찬탄하기 때문이다. 또한 과에 의거하여 인위의 힘을 찬탄한다고 할 수도 있다. 곧 앞의 것을 서술한 것이다. 게송 가운데에는 두 가지가 있다. 첫째는 장행으로 일으킨다. 다음 게송은 아흔아홉 게송 반이며 세 가지가 있다. 처음 여덟은 여래와 보살의 공덕을 간략히 들어 잘 들으라고 명하고 설할 것을 허락한다. 다음 여든아홉 게송 반은 여래의 삼신과 교화 작용을 따로 찬탄한다. 셋째 두 게송은 맺어 수행하도록 권한다. 처음 글에는 세 가지가 있다. 처음 반 게송은 잘 들으라고 명한다. 다음 네 게송 반은 여래 삼신의 덕을 간략히 찬탄한다. 셋째 세 게송은 보현의 공덕을 찬탄한다. 설한 바가 허망하지 않으므로 중생에게 믿음을 내도록 권한다. 앞의 삼신 가운데 처음 한 게송 반은 법신의 멸덕을 찬탄한다. 다음 하나는 보신의 지덕이다. 다음 둘은 화신의 은덕이다. 둘째 널리 찬탄하는 가운데에는 세 가지가 있다. 처음 스무 게송 반은 보신의 덕을 찬탄한다. 둘째 “혹 석가를 보거나” 이하 예순세 게송은 화신의 덕을 찬탄한다. 셋째 “여래의 청정한 법신” 이하 여섯 게송은 법신의 덕을 찬탄한다. 묻는다. 어찌하여 다시 맺으면서 부처님의 덕을 찬탄하는가. 답한다. 이는 드러내어 발명하는 해석이다. 과를 들어 인의 분제를 드러내기 때문이다. 나머지는 이에 준할 수 있다. 보신 가운데에는 다섯 가지가 있다. 처음 세 게송은 이량의 두 지혜가 선교함을 찬탄한다. 둘째 “혹 여래가 앉은 것을 보고” 이하 네 게송은 덕이 널리 두루하여 오직 큰 마음의 경계이고 작은 지혜가 반연하는 바가 아님을 밝힌다. 셋째 “혹 노사나를 보고” 이하 일곱 게송은 모든 부처님의 덕이 동등하여 법신과 정토 및 뛰어난 권속을 갖춤을 밝힌다. 넷째 “혹 한 털구멍에서 보고” 이하 다섯 게송 반은 일정한 방위가 없는 큰 작용을 밝힌다. 다섯째 “이와 같이” 이하에서는 설해도 다하기 어려움을 맺는다. 화신 가운데에는 세 가지가 있다. 처음 스무 게송 반은 부처님의 신업의 큰 작용을 찬탄한다. 다음 “무상도에 안주하여” 이하 스물두 게송은 부처님의 구업 교화를 찬탄한다. 셋째 “모든 부처님은 존귀한 도사” 이하 스무 게송 반은 부처님의 의업이 교묘하게 거두어 이익 주는 것을 찬탄한다. 처음 신업 가운데에는 네 가지가 있다. 첫째 하나는 석가의 몸으로 교화함이다. 다음 일곱은 갖가지 인행과 팔상성도의 교화를 보인다. 다음 다섯은 다른 부처님이 하늘에 오르는 등의 교화를 나타낸다. 다음 일곱 게송 반은 수기 등의 갖가지 인연을 따르는 이익을 능히 나타낸다. 구업 가운데에는 세 가지가 있다. 처음 다섯은 설한 법에 큰 위력이 있음을 밝힌다. 다음 열둘은 한 음성이 근기를 따라 감응에 나아감을 밝힌다. 다음 다섯은 덕과 작용을 이루는 까닭을 밝힌다. 앞의 열둘 가운데 처음 넷은 한 음성을 들음에 따라 각각 달리 들음을 밝힌다. 다음 여덟은 교법의 차별을 맺는다. 의업 가운데에는 두 가지가 있다. 처음 열둘은 작용이 선교함을 찬탄한다. 다음 “비유하면” 이하 여덟 게송 반은 비유로 드러낸다. 비유는 따로 다섯 가지가 있다. 첫째는 이익을 따라 감응하여 이루어지는 비유이다. 둘째는 중생의 마음에 나타나는 비유이다. 셋째는 순응하여 형상이 나타나는 비유이다. 넷째는 중생을 위해 보호하고 지니는 비유이다. 다섯째는 중생을 위해 덕을 낳는 비유이다. 이 다섯은 중생을 거두어 교화하는 큰 그물이다. 나머지 글은 알 수 있다. 법신의 여섯 게송 가운데에는 세 가지가 있다. 처음 한 게송 반은 법신이 다섯 가지 모습을 갖춤을 찬탄한다. 다음 “비유하면 꿈에서 본 것과 같이” 이하에서는 통틀어 비유에 의거하여 드러낸다. 셋째 두 게송은 법에 합한다. 비유의 글에는 두 가지가 있다. 처음 한 게송 반은 이치에 의거하여 이루어짐을 밝힌다. 둘째 하나는 일에 의거하여 법을 드러낼 뿐이다. 처음 글의 다섯 모습은 다음과 같다. 처음 한 구는 백정상이다. 다음 두 구는 불가사의상이다. 셋째는 성품이 유위와 무위를 떠난 것을 모습으로 삼는다. 넷째 구는 무염상이다. 여섯째 “가지 않고도 두루 이른다”는 것은, 곧 다섯째 상주상이다. 아래의 둘은 맺어 권한다. 처음은 네 가지 비유를 들어 덕을 다하기 어려움을 견준다. 넷은 첫째 깨달은 마음이 한량없다는 비유이다. 둘째는 사법을 다하기 어렵다는 비유이다. 셋째는 수가 깊고 광대하다는 비유이다. 넷째는 허공에 끝이 없다는 비유이다. 통틀어 보면 곧 알 수 있다. 반대로 부처님의 덕이 깊고 멂을 이룰 뿐이다. 다음 하나는 이익을 들어 수행하도록 권한다. 이는 곧 유통분이다. 이 경은 본래 십만 게송이 있다. 이 해석은 다만 삼만 육천 게송만을 대상으로 한다. 나머지 뜻은 알 수 있을 뿐이다.</w:t>
      </w:r>
    </w:p>
    <w:p>
      <w:pPr>
        <w:pStyle w:val="Note2"/>
      </w:pPr>
      <w:r>
        <w:t>교감·번역 메모 | [편집 표식] 원문의 `◎[2]`에 대응하는 별도 교감 내용은 첨부 TXT에 없다.</w:t>
      </w:r>
    </w:p>
    <w:p>
      <w:pPr>
        <w:pStyle w:val="Note2"/>
      </w:pPr>
      <w:r>
        <w:t>교감·번역 메모 | [고유명사] ‘加毘羅城國名舍夷’는 원문 표기를 따라 가비라성의 나라이름을 ‘사이(舍夷)’로 옮겼다.</w:t>
      </w:r>
    </w:p>
    <w:p>
      <w:pPr>
        <w:pStyle w:val="Note2"/>
      </w:pPr>
      <w:r>
        <w:t>교감·번역 메모 | [구문 불확실] ‘法身等宿命通’은 인용 표제 ‘法身’ 등이 숙명통에 해당한다는 뜻으로 옮겼다.</w:t>
      </w:r>
    </w:p>
    <w:p>
      <w:pPr>
        <w:pStyle w:val="Note2"/>
      </w:pPr>
      <w:r>
        <w:t>교감·번역 메모 | [용어 불확실] 원문 ‘身通’은 문맥상 신통의 한 항목을 가리키나 정확한 항목명은 원문만으로 확정하기 어렵다.</w:t>
      </w:r>
    </w:p>
    <w:p>
      <w:pPr>
        <w:pStyle w:val="Note2"/>
      </w:pPr>
      <w:r>
        <w:t>교감·번역 메모 | [과문 불확실] ‘第三十門內’는 ‘제3의 열 문’ 또는 ‘제30문’으로 구두할 여지가 있다. 뒤의 ‘처음 넷·다음 여섯’에 따라 열 문을 가리키는 것으로 번역하였다.</w:t>
      </w:r>
    </w:p>
    <w:p>
      <w:pPr>
        <w:pStyle w:val="Note2"/>
      </w:pPr>
      <w:r>
        <w:t>교감·번역 메모 | [구두] ‘四所依事智中三十句’는 앞의 력(力) 네 구 가운데 넷째 ‘所依事’를 맺고, 이어 ‘智中三十句’가 새 과문을 여는 것으로 구두하였다.</w:t>
      </w:r>
    </w:p>
    <w:p>
      <w:pPr>
        <w:pStyle w:val="Note2"/>
      </w:pPr>
      <w:r>
        <w:t>교감·번역 메모 | [구문 불확실] ‘執取隨用’은 ‘집취하여 작용을 따름’으로 직역하였다.</w:t>
      </w:r>
    </w:p>
    <w:p>
      <w:pPr>
        <w:pStyle w:val="Note2"/>
      </w:pPr>
      <w:r>
        <w:t>교감·번역 메모 | [구문 불확실] ‘不違可軌’는 ‘법칙으로 삼을 만한 것에 어긋나지 않음’으로 잠정 번역하였다.</w:t>
      </w:r>
    </w:p>
    <w:p>
      <w:pPr>
        <w:pStyle w:val="Note2"/>
      </w:pPr>
      <w:r>
        <w:t>교감·번역 메모 | [구두 불확실] ‘辭念前法往見’은 하직함·앞 법문을 생각함·나아가 봄의 세 동작으로 나누어 번역하였다.</w:t>
      </w:r>
    </w:p>
    <w:p>
      <w:pPr>
        <w:pStyle w:val="Note2"/>
      </w:pPr>
      <w:r>
        <w:t>교감·번역 메모 | [구문 불확실] ‘化窮息用引動行心’은 교화가 다하면 작용을 거두고 선재의 행심을 움직인다는 뜻으로 옮겼다.</w:t>
      </w:r>
    </w:p>
    <w:p>
      <w:pPr>
        <w:pStyle w:val="Note2"/>
      </w:pPr>
      <w:r>
        <w:t>교감·번역 메모 | [구문 불확실] ‘名在第四結中答也’의 ‘第四結’이 가리키는 정확한 과문 범위는 분명하지 않다.</w:t>
      </w:r>
    </w:p>
    <w:p>
      <w:pPr>
        <w:pStyle w:val="Note2"/>
      </w:pPr>
      <w:r>
        <w:t>교감·번역 메모 | [과문] ‘即為三也’는 앞의 ‘칠일이 차고…법륜을 굴림’까지가 네 단락 가운데 셋째임을 표시하는 것으로 보았다.</w:t>
      </w:r>
    </w:p>
    <w:p>
      <w:pPr>
        <w:pStyle w:val="Note2"/>
      </w:pPr>
      <w:r>
        <w:t>교감·번역 메모 | [구문 불확실] ‘王人等知說偈正告’는 왕과 사람들이 설법의 때를 알고 게송으로 알린다는 뜻으로 잠정 번역하였다.</w:t>
      </w:r>
    </w:p>
    <w:p>
      <w:pPr>
        <w:pStyle w:val="Note2"/>
      </w:pPr>
      <w:r>
        <w:t>교감·번역 메모 | [수량] 원문은 ‘百一十佛’을 ‘백십 부처님’이라 한다. 이어지는 ‘塵等諸佛’과의 수량 관계는 별도 설명이 없다.</w:t>
      </w:r>
    </w:p>
    <w:p>
      <w:pPr>
        <w:pStyle w:val="Note2"/>
      </w:pPr>
      <w:r>
        <w:t>교감·번역 메모 | [압축 열거] ‘一依二處三知四益’은 소의·처소·앎·이익의 네 항목으로 나누어 번역하였다.</w:t>
      </w:r>
    </w:p>
    <w:p>
      <w:pPr>
        <w:pStyle w:val="Note2"/>
      </w:pPr>
      <w:r>
        <w:t>교감·번역 메모 | [과문 번호] 원문은 앞에서 ‘初’·‘二’를 든 뒤 다시 ‘二白言天神下得法因緣’이라 하고 이어 ‘四’로 간다. 번호를 교정하지 않고 원문대로 ‘둘째’로 번역하였다.</w:t>
      </w:r>
    </w:p>
    <w:p>
      <w:pPr>
        <w:pStyle w:val="Note2"/>
      </w:pPr>
      <w:r>
        <w:t>교감·번역 메모 | [구문 불확실] ‘起非下泯相入實’은 ‘起非’ 이하에서 상을 없애 실상에 들어감을 밝힌다는 과문으로 이해하였다.</w:t>
      </w:r>
    </w:p>
    <w:p>
      <w:pPr>
        <w:pStyle w:val="Note2"/>
      </w:pPr>
      <w:r>
        <w:t>교감·번역 메모 | [수량] 원문은 개별 항목을 ‘三十一句’라 명시한다.</w:t>
      </w:r>
    </w:p>
    <w:p>
      <w:pPr>
        <w:pStyle w:val="Note2"/>
      </w:pPr>
      <w:r>
        <w:t>교감·번역 메모 | [교감 추정] 원문 ‘正頌有十分三’은 뒤의 1+4+5 배대가 열 게송이므로 ‘正頌有十偈分三’과 같은 뜻으로 이해하였다. 원문 글자는 고치지 않았다.</w:t>
      </w:r>
    </w:p>
    <w:p>
      <w:pPr>
        <w:pStyle w:val="Note2"/>
      </w:pPr>
      <w:r>
        <w:t>교감·번역 메모 | [용어] ‘甚深妙德自在音聲法門’은 법문명으로 보아 ‘심심묘덕자재음성법문’으로 음역하였다.</w:t>
      </w:r>
    </w:p>
    <w:p>
      <w:pPr>
        <w:pStyle w:val="Note2"/>
      </w:pPr>
      <w:r>
        <w:t>교감·번역 메모 | [용어] ‘無量歡喜智足光明法門’은 법문명으로 보아 ‘무량환희지족광명법문’으로 음역하였다.</w:t>
      </w:r>
    </w:p>
    <w:p>
      <w:pPr>
        <w:pStyle w:val="Note2"/>
      </w:pPr>
      <w:r>
        <w:t>교감·번역 메모 | [용어] ‘隨應化覺悟眾生長養善根法門’은 법문명으로 보아 ‘수응화각오중생장양선근법문’으로 음역하였다.</w:t>
      </w:r>
    </w:p>
    <w:p>
      <w:pPr>
        <w:pStyle w:val="Note2"/>
      </w:pPr>
      <w:r>
        <w:t>교감·번역 메모 | [구문 검토] ‘由屬前第二依教趣入第五文’은 열 가지 마음을 앞의 ‘의교취입’ 제5문에 소속시킬 수도 있다는 뜻으로 옮겼다.</w:t>
      </w:r>
    </w:p>
    <w:p>
      <w:pPr>
        <w:pStyle w:val="Note2"/>
      </w:pPr>
      <w:r>
        <w:t>교감·번역 메모 | [교학] ‘八地無相’은 제8지의 무상(無相)을 가리키는 것으로 보아 번역하였다.</w:t>
      </w:r>
    </w:p>
    <w:p>
      <w:pPr>
        <w:pStyle w:val="Note2"/>
      </w:pPr>
      <w:r>
        <w:t>교감·번역 메모 | [수량 불일치] 원문 자체가 ‘수는 열이지만 열거는 여덟 구뿐’이라고 지적한다. 이를 그대로 보존하였다.</w:t>
      </w:r>
    </w:p>
    <w:p>
      <w:pPr>
        <w:pStyle w:val="Note2"/>
      </w:pPr>
      <w:r>
        <w:t>교감·번역 메모 | [구문 불확실] ‘位中攝法共’은 지위 가운데 포섭되는 법이 함께한다는 뜻으로 잠정 번역하였다.</w:t>
      </w:r>
    </w:p>
    <w:p>
      <w:pPr>
        <w:pStyle w:val="Note2"/>
      </w:pPr>
      <w:r>
        <w:t>교감·번역 메모 | [구문 불확실] ‘因廣大隨機上下故’는 원인이 광대하여 근기의 상하에 따라 응한다는 뜻으로 옮겼다.</w:t>
      </w:r>
    </w:p>
    <w:p>
      <w:pPr>
        <w:pStyle w:val="Note2"/>
      </w:pPr>
      <w:r>
        <w:t>교감·번역 메모 | [용어] 이하 다섯 항목의 ‘智門·智體·智用’은 지혜의 문·체·작용으로 직역하였다.</w:t>
      </w:r>
    </w:p>
    <w:p>
      <w:pPr>
        <w:pStyle w:val="Note2"/>
      </w:pPr>
      <w:r>
        <w:t>교감·번역 메모 | [구문 불확실] ‘太子代受獄囚救生等文’은 태자가 옥에 갇힌 이를 대신하여 고통을 받고 중생을 구제한 내용으로 보아 번역하였다.</w:t>
      </w:r>
    </w:p>
    <w:p>
      <w:pPr>
        <w:pStyle w:val="Note2"/>
      </w:pPr>
      <w:r>
        <w:t>교감·번역 메모 | [용어] ‘無量境界受生自在法門’은 법문명으로 보아 ‘무량경계수생자재법문’으로 음역하였다.</w:t>
      </w:r>
    </w:p>
    <w:p>
      <w:pPr>
        <w:pStyle w:val="Note2"/>
      </w:pPr>
      <w:r>
        <w:t>교감·번역 메모 | [고유명사] ‘流彌尼’는 지명으로 보아 ‘유미니’로 음역하였다.</w:t>
      </w:r>
    </w:p>
    <w:p>
      <w:pPr>
        <w:pStyle w:val="Note2"/>
      </w:pPr>
      <w:r>
        <w:t>교감·번역 메모 | [판독 검토] ‘畢利叉樹’는 고유한 수목명으로 보아 원음을 살려 ‘필리차 나무’로 옮겼다.</w:t>
      </w:r>
    </w:p>
    <w:p>
      <w:pPr>
        <w:pStyle w:val="Note2"/>
      </w:pPr>
      <w:r>
        <w:t>교감·번역 메모 | [구문] ‘朗曜挺特如空中日’은 네 비유 가운데 첫 구로 보아 ‘밝게 빛나고 빼어남은 허공 가운데 해와 같다’고 옮겼다.</w:t>
      </w:r>
    </w:p>
    <w:p>
      <w:pPr>
        <w:pStyle w:val="Note2"/>
      </w:pPr>
      <w:r>
        <w:t>교감·번역 메모 | [고유명사] ‘瞿夷’는 인명으로 보아 ‘구이’로 음역하고, 원문이 제시한 번역명 ‘明女’는 ‘명녀’로 옮겼다.</w:t>
      </w:r>
    </w:p>
    <w:p>
      <w:pPr>
        <w:pStyle w:val="Note2"/>
      </w:pPr>
      <w:r>
        <w:t>교감·번역 메모 | [고유명사] ‘摩奴陀羅’는 인명으로 보아 ‘마노다라’로 음역하고, ‘意持’는 ‘의지’로 옮겼다.</w:t>
      </w:r>
    </w:p>
    <w:p>
      <w:pPr>
        <w:pStyle w:val="Note2"/>
      </w:pPr>
      <w:r>
        <w:t>교감·번역 메모 | [구문 불확실] ‘剋位自然’은 방편행이 뛰어나 지위를 이루는 것이 자연스럽다는 뜻으로 잠정 번역하였다.</w:t>
      </w:r>
    </w:p>
    <w:p>
      <w:pPr>
        <w:pStyle w:val="Note2"/>
      </w:pPr>
      <w:r>
        <w:t>교감·번역 메모 | [고유명사·판독 불확실] ‘離憂壞’는 문맥상 인명 또는 천녀명으로 보아 ‘이우괴’로 음역하였다.</w:t>
      </w:r>
    </w:p>
    <w:p>
      <w:pPr>
        <w:pStyle w:val="Note2"/>
      </w:pPr>
      <w:r>
        <w:t>교감·번역 메모 | [과문 번호 검토] 앞의 ‘依入中有八’의 세부 항목과 이어지는 원문이 다시 ‘五具方便行勝’이라 하여 번호 관계가 명확하지 않다. 원문 번호를 그대로 보존하였다.</w:t>
      </w:r>
    </w:p>
    <w:p>
      <w:pPr>
        <w:pStyle w:val="Note2"/>
      </w:pPr>
      <w:r>
        <w:t>교감·번역 메모 | [구문·이문 검토] ‘十值知識中’은 선지식을 만나는 방편을 열거하는 문맥이나 정확한 구두와 ‘十值’의 의미는 불분명하다.</w:t>
      </w:r>
    </w:p>
    <w:p>
      <w:pPr>
        <w:pStyle w:val="Note2"/>
      </w:pPr>
      <w:r>
        <w:t>교감·번역 메모 | [고유명사] ‘盧舍那’는 노사나불을 가리키는 것으로 보아 번역하였다.</w:t>
      </w:r>
    </w:p>
    <w:p>
      <w:pPr>
        <w:pStyle w:val="Note2"/>
      </w:pPr>
      <w:r>
        <w:t>교감·번역 메모 | [구두 불확실] ‘辨行增微彼諸本身及始得’은 다음 단위 ‘文有十一段’과 이어지는 것으로 보아, ‘행이 더욱 미세해짐’과 ‘본래 몸 및 처음 얻음’의 관계를 문맥에 따라 나누어 번역하였다.</w:t>
      </w:r>
    </w:p>
    <w:p>
      <w:pPr>
        <w:pStyle w:val="Note2"/>
      </w:pPr>
      <w:r>
        <w:t>교감·번역 메모 | [구문 불확실] ‘為犯邪行故’는 태자와 여인의 과거 인연 서술 속 원인절로 보이나 주어·목적 관계가 압축되어 있다.</w:t>
      </w:r>
    </w:p>
    <w:p>
      <w:pPr>
        <w:pStyle w:val="Note2"/>
      </w:pPr>
      <w:r>
        <w:t>교감·번역 메모 | [구두] ‘智正覺眾生世間分二也’는 ‘智正覺世間·眾生世間’ 두 항목으로 나누는 뜻으로 보아 번역하였다.</w:t>
      </w:r>
    </w:p>
    <w:p>
      <w:pPr>
        <w:pStyle w:val="Note2"/>
      </w:pPr>
      <w:r>
        <w:t>교감·번역 메모 | [용어] ‘十信解位’는 십신(十信)의 이해 지위를 가리키는 것으로 보아 ‘십신의 이해 지위’로 옮겼다.</w:t>
      </w:r>
    </w:p>
    <w:p>
      <w:pPr>
        <w:pStyle w:val="Note2"/>
      </w:pPr>
      <w:r>
        <w:t>교감·번역 메모 | [용어] ‘性起法’은 화엄의 성기법을 가리키므로 ‘성기법’으로 옮겼다.</w:t>
      </w:r>
    </w:p>
    <w:p>
      <w:pPr>
        <w:pStyle w:val="Note2"/>
      </w:pPr>
      <w:r>
        <w:t>교감·번역 메모 | [구문·교학] ‘念念剎那盡普法’은 매 생각·찰나마다 보법(普法)을 다한다는 뜻으로 직역하였다.</w:t>
      </w:r>
    </w:p>
    <w:p>
      <w:pPr>
        <w:pStyle w:val="Note2"/>
      </w:pPr>
      <w:r>
        <w:t>교감·번역 메모 | [편집 표식] 원문의 `[1]`에 대응하는 별도 교감 내용은 첨부 TXT에 없다. ‘實大幻不住智悲故’의 구문도 압축되어 있어 직역하였다.</w:t>
      </w:r>
    </w:p>
    <w:p>
      <w:pPr>
        <w:pStyle w:val="Note2"/>
      </w:pPr>
      <w:r>
        <w:t>교감·번역 메모 | [과문 번호] 원문은 ‘三同前’이라 하여 앞의 ‘一勸勝進等’ 뒤에 제2항 없이 곧바로 제3항으로 이어진다. 원문 번호를 고치지 않았다.</w:t>
      </w:r>
    </w:p>
    <w:p>
      <w:pPr>
        <w:pStyle w:val="Note2"/>
      </w:pPr>
      <w:r>
        <w:t>교감·번역 메모 | [구문 불확실] ‘長行中脫無’는 장행에 해당 내용이 빠져 없다는 뜻으로 옮겼다.</w:t>
      </w:r>
    </w:p>
    <w:p>
      <w:pPr>
        <w:pStyle w:val="Note2"/>
      </w:pPr>
      <w:r>
        <w:t>교감·번역 메모 | [구문 불확실] ‘具有亦可過頌前事未是脫也’는 이문·구두 가능성이 있어, 앞의 일을 지나서 읊은 것이므로 결락이 아닐 수 있다는 뜻으로 잠정 번역하였다.</w:t>
      </w:r>
    </w:p>
    <w:p>
      <w:pPr>
        <w:pStyle w:val="Note2"/>
      </w:pPr>
      <w:r>
        <w:t>교감·번역 메모 | [용어] 여기서는 ‘摩耶’를 ‘幻化’라고 풀이한다. 일반적인 음역·의역 관계를 바로잡지 않고 원문 설명을 그대로 따랐다.</w:t>
      </w:r>
    </w:p>
    <w:p>
      <w:pPr>
        <w:pStyle w:val="Note2"/>
      </w:pPr>
      <w:r>
        <w:t>교감·번역 메모 | [구두 불확실] ‘初說自分法門二諸大下仰推自分中有四’는 ‘첫째 자분법문을 설함 / 둘째 … 이하에서 앙추함’으로 나누어 읽었다.</w:t>
      </w:r>
    </w:p>
    <w:p>
      <w:pPr>
        <w:pStyle w:val="Note2"/>
      </w:pPr>
      <w:r>
        <w:t>교감·번역 메모 | [구문 불확실] ‘局文分有四’는 ‘국한된 글에 의거하여 나누면 네 가지’라는 뜻으로 옮겼다.</w:t>
      </w:r>
    </w:p>
    <w:p>
      <w:pPr>
        <w:pStyle w:val="Note2"/>
      </w:pPr>
      <w:r>
        <w:t>교감·번역 메모 | [과문 표현] 원문은 둘째 ‘決疑’에 이어 셋째 ‘決一疑’라 한다. 두 항목의 차이가 분명하지 않아 원문 표현을 보존하였다.</w:t>
      </w:r>
    </w:p>
    <w:p>
      <w:pPr>
        <w:pStyle w:val="Note2"/>
      </w:pPr>
      <w:r>
        <w:t>교감·번역 메모 | [구문 불확실] ‘本身獲益有二’ 다음 단위가 ‘釋結也’로 이어져 세부 두 항목의 경계가 압축되어 있다.</w:t>
      </w:r>
    </w:p>
    <w:p>
      <w:pPr>
        <w:pStyle w:val="Note2"/>
      </w:pPr>
      <w:r>
        <w:t>교감·번역 메모 | [구문 불확실] ‘仰推三可知’는 앙추 부분에 세 항목이 있다는 뜻으로 이해하였다.</w:t>
      </w:r>
    </w:p>
    <w:p>
      <w:pPr>
        <w:pStyle w:val="Note2"/>
      </w:pPr>
      <w:r>
        <w:t>교감·번역 메모 | [구문 불확실] ‘所以云南為事’는 남쪽 방위를 ‘일[事]’과 관련지어 설명하는 것으로 보이나 정확한 교학적 배대는 불명확하다.</w:t>
      </w:r>
    </w:p>
    <w:p>
      <w:pPr>
        <w:pStyle w:val="Note2"/>
      </w:pPr>
      <w:r>
        <w:t>교감·번역 메모 | [과문 번호] 원문은 첫째 다음에 ‘三遙見下’라 하여 제2항 번호가 보이지 않는다. 원문 번호를 고치지 않고 내용상 둘째로 번역하였다.</w:t>
      </w:r>
    </w:p>
    <w:p>
      <w:pPr>
        <w:pStyle w:val="Note2"/>
      </w:pPr>
      <w:r>
        <w:t>교감·번역 메모 | [구문 불확실] ‘勸學六曉喻其壞有二句’는 제5·제6 항목이 한 단위에 압축된 것으로 보아 번역하였다.</w:t>
      </w:r>
    </w:p>
    <w:p>
      <w:pPr>
        <w:pStyle w:val="Note2"/>
      </w:pPr>
      <w:r>
        <w:t>교감·번역 메모 | [용어] ‘通正助’는 선지식의 수가 정지식과 조지식 모두에 통한다는 뜻으로 이해하였다.</w:t>
      </w:r>
    </w:p>
    <w:p>
      <w:pPr>
        <w:pStyle w:val="Note2"/>
      </w:pPr>
      <w:r>
        <w:t>교감·번역 메모 | [판독 불확실] ‘勝進玄越’의 ‘玄越’은 문맥상 승진하여 깊이 뛰어넘는다는 뜻으로 옮겼으나 이문 가능성이 있다.</w:t>
      </w:r>
    </w:p>
    <w:p>
      <w:pPr>
        <w:pStyle w:val="Note2"/>
      </w:pPr>
      <w:r>
        <w:t>교감·번역 메모 | [용어] ‘現量境’은 논리학적 현량 개념을 염두에 두되, 여기서는 누관 안에서 직접 드러난 경계라는 의미로 직역하였다.</w:t>
      </w:r>
    </w:p>
    <w:p>
      <w:pPr>
        <w:pStyle w:val="Note2"/>
      </w:pPr>
      <w:r>
        <w:t>교감·번역 메모 | [구두] 한 원문 단위 안에 ‘二…’와 ‘三…’ 두 과문이 연속되어 있어 둘을 나누어 번역하였다.</w:t>
      </w:r>
    </w:p>
    <w:p>
      <w:pPr>
        <w:pStyle w:val="Note2"/>
      </w:pPr>
      <w:r>
        <w:t>교감·번역 메모 | [구문 불확실] ‘當法機器’는 ‘법에 맞는 근기[法器]’라는 뜻으로 이해하였다.</w:t>
      </w:r>
    </w:p>
    <w:p>
      <w:pPr>
        <w:pStyle w:val="Note2"/>
      </w:pPr>
      <w:r>
        <w:t>교감·번역 메모 | [구문 불확실] ‘一果互彰立教儀則’은 하나의 과가 상호 드러나는 것이 교법을 세우는 규칙임을 나타낸다는 뜻으로 옮겼다.</w:t>
      </w:r>
    </w:p>
    <w:p>
      <w:pPr>
        <w:pStyle w:val="Note2"/>
      </w:pPr>
      <w:r>
        <w:t>교감·번역 메모 | [구문 불확실] ‘問答顯處’는 문답으로 법문의 처소 또는 귀착을 드러낸다는 뜻으로 직역하였다.</w:t>
      </w:r>
    </w:p>
    <w:p>
      <w:pPr>
        <w:pStyle w:val="Note2"/>
      </w:pPr>
      <w:r>
        <w:t>교감·번역 메모 | [법문명] ‘普見順知識教法門’은 원문 명칭을 따라 ‘보현순지식교법문’으로 음독하였다.</w:t>
      </w:r>
    </w:p>
    <w:p>
      <w:pPr>
        <w:pStyle w:val="Note2"/>
      </w:pPr>
      <w:r>
        <w:t>교감·번역 메모 | [용어 불확실] ‘順忍’은 모든 선지식의 가르침을 따라 받아들이는 인(忍)으로 이해하였다.</w:t>
      </w:r>
    </w:p>
    <w:p>
      <w:pPr>
        <w:pStyle w:val="Note2"/>
      </w:pPr>
      <w:r>
        <w:t>교감·번역 메모 | [구문 불확실] ‘教量中文殊分具普賢行’의 ‘教量’은 교법의 분량·범위로 이해했으나 이문 가능성이 있다.</w:t>
      </w:r>
    </w:p>
    <w:p>
      <w:pPr>
        <w:pStyle w:val="Note2"/>
      </w:pPr>
      <w:r>
        <w:t>교감·번역 메모 | [용어] ‘地具·地法·地得…’은 보현의 지위 공덕을 열거하는 항목명으로 보고 원문 구조를 보존하여 번역하였다.</w:t>
      </w:r>
    </w:p>
    <w:p>
      <w:pPr>
        <w:pStyle w:val="Note2"/>
      </w:pPr>
      <w:r>
        <w:t>교감·번역 메모 | [구문 불확실] ‘共者信悲慈捨等十行等通成諸地也’는 여러 공통행이 모든 지위를 두루 이룬다는 뜻으로 옮겼다.</w:t>
      </w:r>
    </w:p>
    <w:p>
      <w:pPr>
        <w:pStyle w:val="Note2"/>
      </w:pPr>
      <w:r>
        <w:t>교감·번역 메모 | [수량 불확실] 원문은 ‘勝妙有九義…亦十也’라 하여 아홉과 열이라는 수가 함께 제시된다. 원문대로 보존하였다.</w:t>
      </w:r>
    </w:p>
    <w:p>
      <w:pPr>
        <w:pStyle w:val="Note2"/>
      </w:pPr>
      <w:r>
        <w:t>교감·번역 메모 | [구문 불확실] ‘大心大行行應同得生’은 큰 마음·큰 행에 상응하여 같은 곳에 태어남을 얻는다는 뜻으로 잠정 번역하였다.</w:t>
      </w:r>
    </w:p>
    <w:p>
      <w:pPr>
        <w:pStyle w:val="Note2"/>
      </w:pPr>
      <w:r>
        <w:t>교감·번역 메모 | [구두 불확실] ‘三有三歎普賢功德’은 ‘셋째, 세 게송이 있어 보현의 공덕을 찬탄한다’는 뜻으로 읽었다.</w:t>
      </w:r>
    </w:p>
    <w:p>
      <w:pPr>
        <w:pStyle w:val="Note2"/>
      </w:pPr>
      <w:r>
        <w:t>교감·번역 메모 | [용어 불확실] ‘理量二智’는 이지(理智)와 양지(量智)의 두 지혜로 보아 ‘이량의 두 지혜’로 옮겼다.</w:t>
      </w:r>
    </w:p>
    <w:p>
      <w:pPr>
        <w:pStyle w:val="Note2"/>
      </w:pPr>
      <w:r>
        <w:t>교감·번역 메모 | [구문 불확실] ‘三性離有為無為為相’은 세 번째 모습이 유위·무위를 떠난 성품이라는 뜻으로 옮겼다.</w:t>
      </w:r>
    </w:p>
    <w:p>
      <w:pPr>
        <w:pStyle w:val="Note2"/>
      </w:pPr>
      <w:r>
        <w:t>교감·번역 메모 | [번호 불일치] 다섯 모습을 설명하는 중 원문은 ‘第六’이라 한다. 문장 번호를 가리킬 가능성이 있어 원문을 고치지 않았다.</w:t>
      </w:r>
    </w:p>
    <w:p>
      <w:pPr>
        <w:pStyle w:val="Section2"/>
      </w:pPr>
      <w:r>
        <w:t>大方廣佛華嚴經搜玄分齊通智方軌卷第五(之下)</w:t>
      </w:r>
    </w:p>
    <w:p>
      <w:pPr>
        <w:pStyle w:val="Translation2"/>
      </w:pPr>
      <w:r>
        <w:t>『대방광불화엄경 수현분제통지방궤』 권제5 하</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erif CJK KR" w:hAnsi="Noto Serif CJK KR" w:eastAsia="Noto Serif CJK KR"/>
        <w:sz w:val="16"/>
      </w:rPr>
      <w:t>수현기(지엄) · 원문 위치표지 기준 한국어 전문 번역</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00"/>
    </w:pPr>
    <w:rPr>
      <w:rFonts w:ascii="Noto Serif CJK KR" w:hAnsi="Noto Serif CJK KR" w:eastAsia="Noto Serif CJK KR"/>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2">
    <w:name w:val="DocTitle2"/>
    <w:pPr>
      <w:spacing w:after="160"/>
    </w:pPr>
    <w:rPr>
      <w:rFonts w:ascii="Noto Serif CJK KR" w:hAnsi="Noto Serif CJK KR" w:eastAsia="Noto Serif CJK KR"/>
      <w:b/>
      <w:sz w:val="36"/>
    </w:rPr>
  </w:style>
  <w:style w:type="paragraph" w:customStyle="1" w:styleId="Subtitle2">
    <w:name w:val="Subtitle2"/>
    <w:pPr>
      <w:spacing w:after="400"/>
    </w:pPr>
    <w:rPr>
      <w:rFonts w:ascii="Noto Serif CJK KR" w:hAnsi="Noto Serif CJK KR" w:eastAsia="Noto Serif CJK KR"/>
      <w:b w:val="0"/>
      <w:sz w:val="21"/>
    </w:rPr>
  </w:style>
  <w:style w:type="paragraph" w:customStyle="1" w:styleId="Marker2">
    <w:name w:val="Marker2"/>
    <w:pPr>
      <w:spacing w:before="280" w:after="100"/>
    </w:pPr>
    <w:rPr>
      <w:rFonts w:ascii="Noto Serif CJK KR" w:hAnsi="Noto Serif CJK KR" w:eastAsia="Noto Serif CJK KR"/>
      <w:b/>
      <w:sz w:val="23"/>
    </w:rPr>
  </w:style>
  <w:style w:type="paragraph" w:customStyle="1" w:styleId="Label2">
    <w:name w:val="Label2"/>
    <w:pPr>
      <w:spacing w:before="100" w:after="40"/>
    </w:pPr>
    <w:rPr>
      <w:rFonts w:ascii="Noto Serif CJK KR" w:hAnsi="Noto Serif CJK KR" w:eastAsia="Noto Serif CJK KR"/>
      <w:b/>
      <w:sz w:val="19"/>
    </w:rPr>
  </w:style>
  <w:style w:type="paragraph" w:customStyle="1" w:styleId="Original2">
    <w:name w:val="Original2"/>
    <w:pPr>
      <w:spacing w:line="312" w:lineRule="auto" w:after="140"/>
    </w:pPr>
    <w:rPr>
      <w:rFonts w:ascii="Noto Serif CJK KR" w:hAnsi="Noto Serif CJK KR" w:eastAsia="Noto Serif CJK KR"/>
      <w:b w:val="0"/>
      <w:sz w:val="20"/>
    </w:rPr>
  </w:style>
  <w:style w:type="paragraph" w:customStyle="1" w:styleId="Translation2">
    <w:name w:val="Translation2"/>
    <w:pPr>
      <w:spacing w:line="360" w:lineRule="auto" w:after="160"/>
    </w:pPr>
    <w:rPr>
      <w:rFonts w:ascii="Noto Serif CJK KR" w:hAnsi="Noto Serif CJK KR" w:eastAsia="Noto Serif CJK KR"/>
      <w:b w:val="0"/>
      <w:sz w:val="21"/>
    </w:rPr>
  </w:style>
  <w:style w:type="paragraph" w:customStyle="1" w:styleId="Note2">
    <w:name w:val="Note2"/>
    <w:pPr>
      <w:spacing w:after="80"/>
      <w:ind w:left="227"/>
    </w:pPr>
    <w:rPr>
      <w:rFonts w:ascii="Noto Serif CJK KR" w:hAnsi="Noto Serif CJK KR" w:eastAsia="Noto Serif CJK KR"/>
      <w:b w:val="0"/>
      <w:sz w:val="18"/>
    </w:rPr>
  </w:style>
  <w:style w:type="paragraph" w:customStyle="1" w:styleId="Section2">
    <w:name w:val="Section2"/>
    <w:pPr>
      <w:spacing w:before="360" w:after="160"/>
    </w:pPr>
    <w:rPr>
      <w:rFonts w:ascii="Noto Serif CJK KR" w:hAnsi="Noto Serif CJK KR" w:eastAsia="Noto Serif CJK KR"/>
      <w:b/>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