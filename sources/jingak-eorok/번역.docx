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KR" w:hAnsi="Noto Sans KR" w:eastAsia="Noto Sans KR"/>
          <w:b/>
          <w:sz w:val="52"/>
        </w:rPr>
        <w:t>曹溪眞覺國師語錄</w:t>
      </w:r>
    </w:p>
    <w:p>
      <w:pPr>
        <w:pStyle w:val="Subtitle"/>
      </w:pPr>
      <w:r>
        <w:rPr>
          <w:rFonts w:ascii="Noto Sans KR" w:hAnsi="Noto Sans KR" w:eastAsia="Noto Sans KR"/>
          <w:i/>
          <w:sz w:val="27"/>
        </w:rPr>
        <w:t>『조계진각국사어록』 원문·한국어 전문 완역</w:t>
      </w:r>
    </w:p>
    <w:p>
      <w:pPr>
        <w:jc w:val="center"/>
      </w:pPr>
      <w:r>
        <w:rPr>
          <w:rFonts w:ascii="Noto Sans KR" w:hAnsi="Noto Sans KR" w:eastAsia="Noto Sans KR"/>
          <w:sz w:val="18"/>
        </w:rPr>
        <w:t>KABC 저본 대조 · U단위 전수교열 · 교감 425건 통합 · 최종 독자용·연구용 편집본</w:t>
      </w:r>
    </w:p>
    <w:p>
      <w:pPr>
        <w:jc w:val="center"/>
      </w:pPr>
      <w:r>
        <w:rPr>
          <w:rFonts w:ascii="Noto Sans KR" w:hAnsi="Noto Sans KR" w:eastAsia="Noto Sans KR"/>
          <w:sz w:val="18"/>
        </w:rPr>
        <w:t>최종 전수 교열 완료: 원문·번역 대응 3,981단위 / 미번역 0 / 張 귀속 오류 0 / 미처리 교감 0</w:t>
      </w:r>
    </w:p>
    <w:p>
      <w:pPr>
        <w:pStyle w:val="Heading1"/>
      </w:pPr>
      <w:r>
        <w:rPr>
          <w:rFonts w:ascii="Noto Sans KR" w:hAnsi="Noto Sans KR" w:eastAsia="Noto Sans KR"/>
        </w:rPr>
        <w:t>편집·번역 안내</w:t>
      </w:r>
    </w:p>
    <w:tbl>
      <w:tblPr>
        <w:tblStyle w:val="TableGrid"/>
        <w:tblW w:type="auto" w:w="0"/>
        <w:jc w:val="center"/>
        <w:tblLook w:firstColumn="1" w:firstRow="1" w:lastColumn="0" w:lastRow="0" w:noHBand="0" w:noVBand="1" w:val="04A0"/>
      </w:tblPr>
      <w:tblGrid>
        <w:gridCol w:w="4824"/>
        <w:gridCol w:w="4824"/>
      </w:tblGrid>
      <w:tr>
        <w:tc>
          <w:tcPr>
            <w:tcW w:type="dxa" w:w="4824"/>
            <w:shd w:fill="E6E6E6"/>
            <w:vAlign w:val="center"/>
          </w:tcPr>
          <w:p>
            <w:r>
              <w:rPr>
                <w:rFonts w:ascii="Noto Sans KR" w:hAnsi="Noto Sans KR" w:eastAsia="Noto Sans KR"/>
                <w:b/>
                <w:sz w:val="18"/>
              </w:rPr>
              <w:t>항목</w:t>
            </w:r>
          </w:p>
        </w:tc>
        <w:tc>
          <w:tcPr>
            <w:tcW w:type="dxa" w:w="4824"/>
            <w:shd w:fill="E6E6E6"/>
            <w:vAlign w:val="center"/>
          </w:tcPr>
          <w:p>
            <w:r>
              <w:rPr>
                <w:rFonts w:ascii="Noto Sans KR" w:hAnsi="Noto Sans KR" w:eastAsia="Noto Sans KR"/>
                <w:b/>
                <w:sz w:val="18"/>
              </w:rPr>
              <w:t>내용</w:t>
            </w:r>
          </w:p>
        </w:tc>
      </w:tr>
      <w:tr>
        <w:tc>
          <w:tcPr>
            <w:tcW w:type="dxa" w:w="4824"/>
            <w:vAlign w:val="top"/>
          </w:tcPr>
          <w:p>
            <w:r>
              <w:rPr>
                <w:rFonts w:ascii="Noto Sans KR" w:hAnsi="Noto Sans KR" w:eastAsia="Noto Sans KR"/>
                <w:sz w:val="17"/>
              </w:rPr>
              <w:t>문헌명</w:t>
            </w:r>
          </w:p>
        </w:tc>
        <w:tc>
          <w:tcPr>
            <w:tcW w:type="dxa" w:w="4824"/>
            <w:vAlign w:val="top"/>
          </w:tcPr>
          <w:p>
            <w:r>
              <w:rPr>
                <w:rFonts w:ascii="Noto Sans KR" w:hAnsi="Noto Sans KR" w:eastAsia="Noto Sans KR"/>
                <w:sz w:val="17"/>
              </w:rPr>
              <w:t>『曹溪眞覺國師語錄』(『조계진각국사어록』)</w:t>
            </w:r>
          </w:p>
        </w:tc>
      </w:tr>
      <w:tr>
        <w:tc>
          <w:tcPr>
            <w:tcW w:type="dxa" w:w="4824"/>
            <w:vAlign w:val="top"/>
          </w:tcPr>
          <w:p>
            <w:r>
              <w:rPr>
                <w:rFonts w:ascii="Noto Sans KR" w:hAnsi="Noto Sans KR" w:eastAsia="Noto Sans KR"/>
                <w:sz w:val="17"/>
              </w:rPr>
              <w:t>내부 원문 표제</w:t>
            </w:r>
          </w:p>
        </w:tc>
        <w:tc>
          <w:tcPr>
            <w:tcW w:type="dxa" w:w="4824"/>
            <w:vAlign w:val="top"/>
          </w:tcPr>
          <w:p>
            <w:r>
              <w:rPr>
                <w:rFonts w:ascii="Noto Sans KR" w:hAnsi="Noto Sans KR" w:eastAsia="Noto Sans KR"/>
                <w:sz w:val="17"/>
              </w:rPr>
              <w:t>曹溪眞覺國師語錄 / 曺溪眞覺國師語錄 / 曺溪眞覺國師書答 / 眞覺國師語錄補遺</w:t>
            </w:r>
          </w:p>
        </w:tc>
      </w:tr>
      <w:tr>
        <w:tc>
          <w:tcPr>
            <w:tcW w:type="dxa" w:w="4824"/>
            <w:vAlign w:val="top"/>
          </w:tcPr>
          <w:p>
            <w:r>
              <w:rPr>
                <w:rFonts w:ascii="Noto Sans KR" w:hAnsi="Noto Sans KR" w:eastAsia="Noto Sans KR"/>
                <w:sz w:val="17"/>
              </w:rPr>
              <w:t>파일명</w:t>
            </w:r>
          </w:p>
        </w:tc>
        <w:tc>
          <w:tcPr>
            <w:tcW w:type="dxa" w:w="4824"/>
            <w:vAlign w:val="top"/>
          </w:tcPr>
          <w:p>
            <w:r>
              <w:rPr>
                <w:rFonts w:ascii="Noto Sans KR" w:hAnsi="Noto Sans KR" w:eastAsia="Noto Sans KR"/>
                <w:sz w:val="17"/>
              </w:rPr>
              <w:t>조계진각국사어록.txt</w:t>
            </w:r>
          </w:p>
        </w:tc>
      </w:tr>
      <w:tr>
        <w:tc>
          <w:tcPr>
            <w:tcW w:type="dxa" w:w="4824"/>
            <w:vAlign w:val="top"/>
          </w:tcPr>
          <w:p>
            <w:r>
              <w:rPr>
                <w:rFonts w:ascii="Noto Sans KR" w:hAnsi="Noto Sans KR" w:eastAsia="Noto Sans KR"/>
                <w:sz w:val="17"/>
              </w:rPr>
              <w:t>설법·저술 주체</w:t>
            </w:r>
          </w:p>
        </w:tc>
        <w:tc>
          <w:tcPr>
            <w:tcW w:type="dxa" w:w="4824"/>
            <w:vAlign w:val="top"/>
          </w:tcPr>
          <w:p>
            <w:r>
              <w:rPr>
                <w:rFonts w:ascii="Noto Sans KR" w:hAnsi="Noto Sans KR" w:eastAsia="Noto Sans KR"/>
                <w:sz w:val="17"/>
              </w:rPr>
              <w:t>曹溪眞覺國師(조계 진각국사). 본문에는 無衣子라는 자칭이 반복된다.</w:t>
            </w:r>
          </w:p>
        </w:tc>
      </w:tr>
      <w:tr>
        <w:tc>
          <w:tcPr>
            <w:tcW w:type="dxa" w:w="4824"/>
            <w:vAlign w:val="top"/>
          </w:tcPr>
          <w:p>
            <w:r>
              <w:rPr>
                <w:rFonts w:ascii="Noto Sans KR" w:hAnsi="Noto Sans KR" w:eastAsia="Noto Sans KR"/>
                <w:sz w:val="17"/>
              </w:rPr>
              <w:t>문헌 장르</w:t>
            </w:r>
          </w:p>
        </w:tc>
        <w:tc>
          <w:tcPr>
            <w:tcW w:type="dxa" w:w="4824"/>
            <w:vAlign w:val="top"/>
          </w:tcPr>
          <w:p>
            <w:r>
              <w:rPr>
                <w:rFonts w:ascii="Noto Sans KR" w:hAnsi="Noto Sans KR" w:eastAsia="Noto Sans KR"/>
                <w:sz w:val="17"/>
              </w:rPr>
              <w:t>선문 어록·상당·시중·소참·실중대기·수대·하화·법어·서답·보유의 복합 문헌</w:t>
            </w:r>
          </w:p>
        </w:tc>
      </w:tr>
      <w:tr>
        <w:tc>
          <w:tcPr>
            <w:tcW w:type="dxa" w:w="4824"/>
            <w:vAlign w:val="top"/>
          </w:tcPr>
          <w:p>
            <w:r>
              <w:rPr>
                <w:rFonts w:ascii="Noto Sans KR" w:hAnsi="Noto Sans KR" w:eastAsia="Noto Sans KR"/>
                <w:sz w:val="17"/>
              </w:rPr>
              <w:t>저본</w:t>
            </w:r>
          </w:p>
        </w:tc>
        <w:tc>
          <w:tcPr>
            <w:tcW w:type="dxa" w:w="4824"/>
            <w:vAlign w:val="top"/>
          </w:tcPr>
          <w:p>
            <w:r>
              <w:rPr>
                <w:rFonts w:ascii="Noto Sans KR" w:hAnsi="Noto Sans KR" w:eastAsia="Noto Sans KR"/>
                <w:sz w:val="17"/>
              </w:rPr>
              <w:t>嘉靖五年丙戌刊本(1526, 고려대학교 소장)</w:t>
            </w:r>
          </w:p>
        </w:tc>
      </w:tr>
      <w:tr>
        <w:tc>
          <w:tcPr>
            <w:tcW w:type="dxa" w:w="4824"/>
            <w:vAlign w:val="top"/>
          </w:tcPr>
          <w:p>
            <w:r>
              <w:rPr>
                <w:rFonts w:ascii="Noto Sans KR" w:hAnsi="Noto Sans KR" w:eastAsia="Noto Sans KR"/>
                <w:sz w:val="17"/>
              </w:rPr>
              <w:t>대교본</w:t>
            </w:r>
          </w:p>
        </w:tc>
        <w:tc>
          <w:tcPr>
            <w:tcW w:type="dxa" w:w="4824"/>
            <w:vAlign w:val="top"/>
          </w:tcPr>
          <w:p>
            <w:r>
              <w:rPr>
                <w:rFonts w:ascii="Noto Sans KR" w:hAnsi="Noto Sans KR" w:eastAsia="Noto Sans KR"/>
                <w:sz w:val="17"/>
              </w:rPr>
              <w:t>甲: 嘉靖七年戊子冬 全羅道順天 大光山龍門寺 留刊本(1528, 전반부 결락) / 乙: 昭和十五年 普濟社 發行本(1940)</w:t>
            </w:r>
          </w:p>
        </w:tc>
      </w:tr>
      <w:tr>
        <w:tc>
          <w:tcPr>
            <w:tcW w:type="dxa" w:w="4824"/>
            <w:vAlign w:val="top"/>
          </w:tcPr>
          <w:p>
            <w:r>
              <w:rPr>
                <w:rFonts w:ascii="Noto Sans KR" w:hAnsi="Noto Sans KR" w:eastAsia="Noto Sans KR"/>
                <w:sz w:val="17"/>
              </w:rPr>
              <w:t>전체 번역 범위</w:t>
            </w:r>
          </w:p>
        </w:tc>
        <w:tc>
          <w:tcPr>
            <w:tcW w:type="dxa" w:w="4824"/>
            <w:vAlign w:val="top"/>
          </w:tcPr>
          <w:p>
            <w:r>
              <w:rPr>
                <w:rFonts w:ascii="Noto Sans KR" w:hAnsi="Noto Sans KR" w:eastAsia="Noto Sans KR"/>
                <w:sz w:val="17"/>
              </w:rPr>
              <w:t>첨부 KABC TXT 전체. 본문 第一張–第九七張, 권말 간기 및 張 표지가 없는 補遺까지 포함</w:t>
            </w:r>
          </w:p>
        </w:tc>
      </w:tr>
      <w:tr>
        <w:tc>
          <w:tcPr>
            <w:tcW w:type="dxa" w:w="4824"/>
            <w:vAlign w:val="top"/>
          </w:tcPr>
          <w:p>
            <w:r>
              <w:rPr>
                <w:rFonts w:ascii="Noto Sans KR" w:hAnsi="Noto Sans KR" w:eastAsia="Noto Sans KR"/>
                <w:sz w:val="17"/>
              </w:rPr>
              <w:t>권차</w:t>
            </w:r>
          </w:p>
        </w:tc>
        <w:tc>
          <w:tcPr>
            <w:tcW w:type="dxa" w:w="4824"/>
            <w:vAlign w:val="top"/>
          </w:tcPr>
          <w:p>
            <w:r>
              <w:rPr>
                <w:rFonts w:ascii="Noto Sans KR" w:hAnsi="Noto Sans KR" w:eastAsia="Noto Sans KR"/>
                <w:sz w:val="17"/>
              </w:rPr>
              <w:t>원문에 명시적 卷上·卷下 구분이 확인되지 않아 임의의 권차를 부여하지 않았다.</w:t>
            </w:r>
          </w:p>
        </w:tc>
      </w:tr>
      <w:tr>
        <w:tc>
          <w:tcPr>
            <w:tcW w:type="dxa" w:w="4824"/>
            <w:vAlign w:val="top"/>
          </w:tcPr>
          <w:p>
            <w:r>
              <w:rPr>
                <w:rFonts w:ascii="Noto Sans KR" w:hAnsi="Noto Sans KR" w:eastAsia="Noto Sans KR"/>
                <w:sz w:val="17"/>
              </w:rPr>
              <w:t>위치표지 체계</w:t>
            </w:r>
          </w:p>
        </w:tc>
        <w:tc>
          <w:tcPr>
            <w:tcW w:type="dxa" w:w="4824"/>
            <w:vAlign w:val="top"/>
          </w:tcPr>
          <w:p>
            <w:r>
              <w:rPr>
                <w:rFonts w:ascii="Noto Sans KR" w:hAnsi="Noto Sans KR" w:eastAsia="Noto Sans KR"/>
                <w:sz w:val="17"/>
              </w:rPr>
              <w:t>第一張부터 第九七張까지 97개 종료경계 표지. 같은 張 안의 각 최종 문단 앞에 위치표지를 반복 표시한다.</w:t>
            </w:r>
          </w:p>
        </w:tc>
      </w:tr>
      <w:tr>
        <w:tc>
          <w:tcPr>
            <w:tcW w:type="dxa" w:w="4824"/>
            <w:vAlign w:val="top"/>
          </w:tcPr>
          <w:p>
            <w:r>
              <w:rPr>
                <w:rFonts w:ascii="Noto Sans KR" w:hAnsi="Noto Sans KR" w:eastAsia="Noto Sans KR"/>
                <w:sz w:val="17"/>
              </w:rPr>
              <w:t>張 귀속 원칙</w:t>
            </w:r>
          </w:p>
        </w:tc>
        <w:tc>
          <w:tcPr>
            <w:tcW w:type="dxa" w:w="4824"/>
            <w:vAlign w:val="top"/>
          </w:tcPr>
          <w:p>
            <w:r>
              <w:rPr>
                <w:rFonts w:ascii="Noto Sans KR" w:hAnsi="Noto Sans KR" w:eastAsia="Noto Sans KR"/>
                <w:sz w:val="17"/>
              </w:rPr>
              <w:t>「第N張」은 바로 앞 본문까지 제N張의 종료경계이며, 표지 직후부터는 제N+1張으로 처리한다. 第九七張 이후 간기와 補遺에는 새 張을 임의 부여하지 않는다.</w:t>
            </w:r>
          </w:p>
        </w:tc>
      </w:tr>
      <w:tr>
        <w:tc>
          <w:tcPr>
            <w:tcW w:type="dxa" w:w="4824"/>
            <w:vAlign w:val="top"/>
          </w:tcPr>
          <w:p>
            <w:r>
              <w:rPr>
                <w:rFonts w:ascii="Noto Sans KR" w:hAnsi="Noto Sans KR" w:eastAsia="Noto Sans KR"/>
                <w:sz w:val="17"/>
              </w:rPr>
              <w:t>원문·번역 배치</w:t>
            </w:r>
          </w:p>
        </w:tc>
        <w:tc>
          <w:tcPr>
            <w:tcW w:type="dxa" w:w="4824"/>
            <w:vAlign w:val="top"/>
          </w:tcPr>
          <w:p>
            <w:r>
              <w:rPr>
                <w:rFonts w:ascii="Noto Sans KR" w:hAnsi="Noto Sans KR" w:eastAsia="Noto Sans KR"/>
                <w:sz w:val="17"/>
              </w:rPr>
              <w:t>저본 위치 → 원문 → 한국어 직역 → 해당 문단 교감주/필요한 검토 메모 순서</w:t>
            </w:r>
          </w:p>
        </w:tc>
      </w:tr>
      <w:tr>
        <w:tc>
          <w:tcPr>
            <w:tcW w:type="dxa" w:w="4824"/>
            <w:vAlign w:val="top"/>
          </w:tcPr>
          <w:p>
            <w:r>
              <w:rPr>
                <w:rFonts w:ascii="Noto Sans KR" w:hAnsi="Noto Sans KR" w:eastAsia="Noto Sans KR"/>
                <w:sz w:val="17"/>
              </w:rPr>
              <w:t>검증 상태</w:t>
            </w:r>
          </w:p>
        </w:tc>
        <w:tc>
          <w:tcPr>
            <w:tcW w:type="dxa" w:w="4824"/>
            <w:vAlign w:val="top"/>
          </w:tcPr>
          <w:p>
            <w:r>
              <w:rPr>
                <w:rFonts w:ascii="Noto Sans KR" w:hAnsi="Noto Sans KR" w:eastAsia="Noto Sans KR"/>
                <w:sz w:val="17"/>
              </w:rPr>
              <w:t>원문·번역 3,981단위 전수 대조 완료. 97개 張 경계와 KABC 교감·편집 사항 425건 전수 검증 완료.</w:t>
            </w:r>
          </w:p>
        </w:tc>
      </w:tr>
    </w:tbl>
    <w:p>
      <w:pPr>
        <w:pStyle w:val="Heading2"/>
      </w:pPr>
      <w:r>
        <w:rPr>
          <w:rFonts w:ascii="Noto Sans KR" w:hAnsi="Noto Sans KR" w:eastAsia="Noto Sans KR"/>
        </w:rPr>
        <w:t>전체 선독 결과와 문헌 구조</w:t>
      </w:r>
    </w:p>
    <w:p>
      <w:pPr/>
      <w:r>
        <w:rPr>
          <w:rFonts w:ascii="Noto Sans KR" w:hAnsi="Noto Sans KR" w:eastAsia="Noto Sans KR"/>
        </w:rPr>
        <w:t>• 전체는 단일한 설법록이 아니라 상당·시중·소참·실중대기·수대·하화·법어·서답·보유가 연속되는 복합 선문 문헌이다.</w:t>
      </w:r>
    </w:p>
    <w:p>
      <w:pPr/>
      <w:r>
        <w:rPr>
          <w:rFonts w:ascii="Noto Sans KR" w:hAnsi="Noto Sans KR" w:eastAsia="Noto Sans KR"/>
        </w:rPr>
        <w:t>• 上堂은 第一張–第二九張에 걸쳐 법회·재일·추선·축수 등의 상당 법문과 문답을 수록한다.</w:t>
      </w:r>
    </w:p>
    <w:p>
      <w:pPr/>
      <w:r>
        <w:rPr>
          <w:rFonts w:ascii="Noto Sans KR" w:hAnsi="Noto Sans KR" w:eastAsia="Noto Sans KR"/>
        </w:rPr>
        <w:t>• 示衆은 第三○張–第三七張, 小叅은 第三八張–第四四張 초입까지 이어지며, 공안·게송·인용과 즉문즉답이 빈번하다.</w:t>
      </w:r>
    </w:p>
    <w:p>
      <w:pPr/>
      <w:r>
        <w:rPr>
          <w:rFonts w:ascii="Noto Sans KR" w:hAnsi="Noto Sans KR" w:eastAsia="Noto Sans KR"/>
        </w:rPr>
        <w:t>• 室中對機는 第四四張부터, 垂代는 第四六張부터, 下火는 第四七張에서 전개된다. 下火는 망자를 위한 하화 착어·게송으로 구성된다.</w:t>
      </w:r>
    </w:p>
    <w:p>
      <w:pPr/>
      <w:r>
        <w:rPr>
          <w:rFonts w:ascii="Noto Sans KR" w:hAnsi="Noto Sans KR" w:eastAsia="Noto Sans KR"/>
        </w:rPr>
        <w:t>• 法語는 第四八張부터 第八一張까지 이어진다. 강종대왕에게 올린 심요를 비롯해 여러 선인·도인·거사에게 보인 법어가 수록되고, 『원각경』·『능엄경』·『화엄경』·『종경록』 등 경론과 선문 공안이 폭넓게 인용된다.</w:t>
      </w:r>
    </w:p>
    <w:p>
      <w:pPr/>
      <w:r>
        <w:rPr>
          <w:rFonts w:ascii="Noto Sans KR" w:hAnsi="Noto Sans KR" w:eastAsia="Noto Sans KR"/>
        </w:rPr>
        <w:t>• 曺溪眞覺國師書答은 第八二張부터 第九七張까지 이어지며, 강종대왕·상서·시랑·장로·왕실 여성 등에게 보낸 답서가 수록된다.</w:t>
      </w:r>
    </w:p>
    <w:p>
      <w:pPr/>
      <w:r>
        <w:rPr>
          <w:rFonts w:ascii="Noto Sans KR" w:hAnsi="Noto Sans KR" w:eastAsia="Noto Sans KR"/>
        </w:rPr>
        <w:t>• 第九七張 뒤에는 간기가 있으며, 이어 張 표지가 없는 「眞覺國師語錄補遺」가 수록된다. 補遺에는 「四牧」·「漁父詞」·「落花」와 『拈頌說話』에서 뽑은 공안·송이 이어진다.</w:t>
      </w:r>
    </w:p>
    <w:p>
      <w:pPr/>
      <w:r>
        <w:rPr>
          <w:rFonts w:ascii="Noto Sans KR" w:hAnsi="Noto Sans KR" w:eastAsia="Noto Sans KR"/>
        </w:rPr>
        <w:t>• 문답 구조에서는 問·進云·師云·自代 등의 화자 전환을 보존하고, 인용문과 無衣子의 평석, 경전 인용과 선사의 착어를 서로 섞지 않았다.</w:t>
      </w:r>
    </w:p>
    <w:p>
      <w:pPr/>
      <w:r>
        <w:rPr>
          <w:rFonts w:ascii="Noto Sans KR" w:hAnsi="Noto Sans KR" w:eastAsia="Noto Sans KR"/>
        </w:rPr>
        <w:t>• KABC가 보입한 목차·소제목, 간기 이동, 저본 표제의 편집 변경, 補遺 편집 정보는 본문 독법과 분리하여 [KABC 편집]으로 표시하였다.</w:t>
      </w:r>
    </w:p>
    <w:p>
      <w:pPr>
        <w:pStyle w:val="Heading2"/>
      </w:pPr>
      <w:r>
        <w:rPr>
          <w:rFonts w:ascii="Noto Sans KR" w:hAnsi="Noto Sans KR" w:eastAsia="Noto Sans KR"/>
        </w:rPr>
        <w:t>문헌 전체 구조</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E6E6E6"/>
            <w:vAlign w:val="center"/>
          </w:tcPr>
          <w:p>
            <w:r>
              <w:rPr>
                <w:rFonts w:ascii="Noto Sans KR" w:hAnsi="Noto Sans KR" w:eastAsia="Noto Sans KR"/>
                <w:b/>
                <w:sz w:val="18"/>
              </w:rPr>
              <w:t>구성</w:t>
            </w:r>
          </w:p>
        </w:tc>
        <w:tc>
          <w:tcPr>
            <w:tcW w:type="dxa" w:w="3216"/>
            <w:shd w:fill="E6E6E6"/>
            <w:vAlign w:val="center"/>
          </w:tcPr>
          <w:p>
            <w:r>
              <w:rPr>
                <w:rFonts w:ascii="Noto Sans KR" w:hAnsi="Noto Sans KR" w:eastAsia="Noto Sans KR"/>
                <w:b/>
                <w:sz w:val="18"/>
              </w:rPr>
              <w:t>위치</w:t>
            </w:r>
          </w:p>
        </w:tc>
        <w:tc>
          <w:tcPr>
            <w:tcW w:type="dxa" w:w="3216"/>
            <w:shd w:fill="E6E6E6"/>
            <w:vAlign w:val="center"/>
          </w:tcPr>
          <w:p>
            <w:r>
              <w:rPr>
                <w:rFonts w:ascii="Noto Sans KR" w:hAnsi="Noto Sans KR" w:eastAsia="Noto Sans KR"/>
                <w:b/>
                <w:sz w:val="18"/>
              </w:rPr>
              <w:t>내용</w:t>
            </w:r>
          </w:p>
        </w:tc>
      </w:tr>
      <w:tr>
        <w:tc>
          <w:tcPr>
            <w:tcW w:type="dxa" w:w="3216"/>
            <w:vAlign w:val="top"/>
          </w:tcPr>
          <w:p>
            <w:r>
              <w:rPr>
                <w:rFonts w:ascii="Noto Sans KR" w:hAnsi="Noto Sans KR" w:eastAsia="Noto Sans KR"/>
                <w:sz w:val="17"/>
              </w:rPr>
              <w:t>표제·목차</w:t>
            </w:r>
          </w:p>
        </w:tc>
        <w:tc>
          <w:tcPr>
            <w:tcW w:type="dxa" w:w="3216"/>
            <w:vAlign w:val="top"/>
          </w:tcPr>
          <w:p>
            <w:r>
              <w:rPr>
                <w:rFonts w:ascii="Noto Sans KR" w:hAnsi="Noto Sans KR" w:eastAsia="Noto Sans KR"/>
                <w:sz w:val="17"/>
              </w:rPr>
              <w:t>張 표지 이전</w:t>
            </w:r>
          </w:p>
        </w:tc>
        <w:tc>
          <w:tcPr>
            <w:tcW w:type="dxa" w:w="3216"/>
            <w:vAlign w:val="top"/>
          </w:tcPr>
          <w:p>
            <w:r>
              <w:rPr>
                <w:rFonts w:ascii="Noto Sans KR" w:hAnsi="Noto Sans KR" w:eastAsia="Noto Sans KR"/>
                <w:sz w:val="17"/>
              </w:rPr>
              <w:t>문헌 표제와 KABC 보입 목차</w:t>
            </w:r>
          </w:p>
        </w:tc>
      </w:tr>
      <w:tr>
        <w:tc>
          <w:tcPr>
            <w:tcW w:type="dxa" w:w="3216"/>
            <w:vAlign w:val="top"/>
          </w:tcPr>
          <w:p>
            <w:r>
              <w:rPr>
                <w:rFonts w:ascii="Noto Sans KR" w:hAnsi="Noto Sans KR" w:eastAsia="Noto Sans KR"/>
                <w:sz w:val="17"/>
              </w:rPr>
              <w:t>上堂</w:t>
            </w:r>
          </w:p>
        </w:tc>
        <w:tc>
          <w:tcPr>
            <w:tcW w:type="dxa" w:w="3216"/>
            <w:vAlign w:val="top"/>
          </w:tcPr>
          <w:p>
            <w:r>
              <w:rPr>
                <w:rFonts w:ascii="Noto Sans KR" w:hAnsi="Noto Sans KR" w:eastAsia="Noto Sans KR"/>
                <w:sz w:val="17"/>
              </w:rPr>
              <w:t>第一張–第二九張</w:t>
            </w:r>
          </w:p>
        </w:tc>
        <w:tc>
          <w:tcPr>
            <w:tcW w:type="dxa" w:w="3216"/>
            <w:vAlign w:val="top"/>
          </w:tcPr>
          <w:p>
            <w:r>
              <w:rPr>
                <w:rFonts w:ascii="Noto Sans KR" w:hAnsi="Noto Sans KR" w:eastAsia="Noto Sans KR"/>
                <w:sz w:val="17"/>
              </w:rPr>
              <w:t>상당 법문, 법회·재일·추선·축수, 승려와의 문답</w:t>
            </w:r>
          </w:p>
        </w:tc>
      </w:tr>
      <w:tr>
        <w:tc>
          <w:tcPr>
            <w:tcW w:type="dxa" w:w="3216"/>
            <w:vAlign w:val="top"/>
          </w:tcPr>
          <w:p>
            <w:r>
              <w:rPr>
                <w:rFonts w:ascii="Noto Sans KR" w:hAnsi="Noto Sans KR" w:eastAsia="Noto Sans KR"/>
                <w:sz w:val="17"/>
              </w:rPr>
              <w:t>示衆</w:t>
            </w:r>
          </w:p>
        </w:tc>
        <w:tc>
          <w:tcPr>
            <w:tcW w:type="dxa" w:w="3216"/>
            <w:vAlign w:val="top"/>
          </w:tcPr>
          <w:p>
            <w:r>
              <w:rPr>
                <w:rFonts w:ascii="Noto Sans KR" w:hAnsi="Noto Sans KR" w:eastAsia="Noto Sans KR"/>
                <w:sz w:val="17"/>
              </w:rPr>
              <w:t>第三○張–第三七張</w:t>
            </w:r>
          </w:p>
        </w:tc>
        <w:tc>
          <w:tcPr>
            <w:tcW w:type="dxa" w:w="3216"/>
            <w:vAlign w:val="top"/>
          </w:tcPr>
          <w:p>
            <w:r>
              <w:rPr>
                <w:rFonts w:ascii="Noto Sans KR" w:hAnsi="Noto Sans KR" w:eastAsia="Noto Sans KR"/>
                <w:sz w:val="17"/>
              </w:rPr>
              <w:t>대중 시중, 게송·공안·수행 지침</w:t>
            </w:r>
          </w:p>
        </w:tc>
      </w:tr>
      <w:tr>
        <w:tc>
          <w:tcPr>
            <w:tcW w:type="dxa" w:w="3216"/>
            <w:vAlign w:val="top"/>
          </w:tcPr>
          <w:p>
            <w:r>
              <w:rPr>
                <w:rFonts w:ascii="Noto Sans KR" w:hAnsi="Noto Sans KR" w:eastAsia="Noto Sans KR"/>
                <w:sz w:val="17"/>
              </w:rPr>
              <w:t>小叅</w:t>
            </w:r>
          </w:p>
        </w:tc>
        <w:tc>
          <w:tcPr>
            <w:tcW w:type="dxa" w:w="3216"/>
            <w:vAlign w:val="top"/>
          </w:tcPr>
          <w:p>
            <w:r>
              <w:rPr>
                <w:rFonts w:ascii="Noto Sans KR" w:hAnsi="Noto Sans KR" w:eastAsia="Noto Sans KR"/>
                <w:sz w:val="17"/>
              </w:rPr>
              <w:t>第三八張–第四四張</w:t>
            </w:r>
          </w:p>
        </w:tc>
        <w:tc>
          <w:tcPr>
            <w:tcW w:type="dxa" w:w="3216"/>
            <w:vAlign w:val="top"/>
          </w:tcPr>
          <w:p>
            <w:r>
              <w:rPr>
                <w:rFonts w:ascii="Noto Sans KR" w:hAnsi="Noto Sans KR" w:eastAsia="Noto Sans KR"/>
                <w:sz w:val="17"/>
              </w:rPr>
              <w:t>소참, 야참, 인용과 문답</w:t>
            </w:r>
          </w:p>
        </w:tc>
      </w:tr>
      <w:tr>
        <w:tc>
          <w:tcPr>
            <w:tcW w:type="dxa" w:w="3216"/>
            <w:vAlign w:val="top"/>
          </w:tcPr>
          <w:p>
            <w:r>
              <w:rPr>
                <w:rFonts w:ascii="Noto Sans KR" w:hAnsi="Noto Sans KR" w:eastAsia="Noto Sans KR"/>
                <w:sz w:val="17"/>
              </w:rPr>
              <w:t>室中對機</w:t>
            </w:r>
          </w:p>
        </w:tc>
        <w:tc>
          <w:tcPr>
            <w:tcW w:type="dxa" w:w="3216"/>
            <w:vAlign w:val="top"/>
          </w:tcPr>
          <w:p>
            <w:r>
              <w:rPr>
                <w:rFonts w:ascii="Noto Sans KR" w:hAnsi="Noto Sans KR" w:eastAsia="Noto Sans KR"/>
                <w:sz w:val="17"/>
              </w:rPr>
              <w:t>第四四張–第四五張</w:t>
            </w:r>
          </w:p>
        </w:tc>
        <w:tc>
          <w:tcPr>
            <w:tcW w:type="dxa" w:w="3216"/>
            <w:vAlign w:val="top"/>
          </w:tcPr>
          <w:p>
            <w:r>
              <w:rPr>
                <w:rFonts w:ascii="Noto Sans KR" w:hAnsi="Noto Sans KR" w:eastAsia="Noto Sans KR"/>
                <w:sz w:val="17"/>
              </w:rPr>
              <w:t>실중의 대기 문답</w:t>
            </w:r>
          </w:p>
        </w:tc>
      </w:tr>
      <w:tr>
        <w:tc>
          <w:tcPr>
            <w:tcW w:type="dxa" w:w="3216"/>
            <w:vAlign w:val="top"/>
          </w:tcPr>
          <w:p>
            <w:r>
              <w:rPr>
                <w:rFonts w:ascii="Noto Sans KR" w:hAnsi="Noto Sans KR" w:eastAsia="Noto Sans KR"/>
                <w:sz w:val="17"/>
              </w:rPr>
              <w:t>垂代</w:t>
            </w:r>
          </w:p>
        </w:tc>
        <w:tc>
          <w:tcPr>
            <w:tcW w:type="dxa" w:w="3216"/>
            <w:vAlign w:val="top"/>
          </w:tcPr>
          <w:p>
            <w:r>
              <w:rPr>
                <w:rFonts w:ascii="Noto Sans KR" w:hAnsi="Noto Sans KR" w:eastAsia="Noto Sans KR"/>
                <w:sz w:val="17"/>
              </w:rPr>
              <w:t>第四六張</w:t>
            </w:r>
          </w:p>
        </w:tc>
        <w:tc>
          <w:tcPr>
            <w:tcW w:type="dxa" w:w="3216"/>
            <w:vAlign w:val="top"/>
          </w:tcPr>
          <w:p>
            <w:r>
              <w:rPr>
                <w:rFonts w:ascii="Noto Sans KR" w:hAnsi="Noto Sans KR" w:eastAsia="Noto Sans KR"/>
                <w:sz w:val="17"/>
              </w:rPr>
              <w:t>스승의 질문과 대중 무대응, 自代</w:t>
            </w:r>
          </w:p>
        </w:tc>
      </w:tr>
      <w:tr>
        <w:tc>
          <w:tcPr>
            <w:tcW w:type="dxa" w:w="3216"/>
            <w:vAlign w:val="top"/>
          </w:tcPr>
          <w:p>
            <w:r>
              <w:rPr>
                <w:rFonts w:ascii="Noto Sans KR" w:hAnsi="Noto Sans KR" w:eastAsia="Noto Sans KR"/>
                <w:sz w:val="17"/>
              </w:rPr>
              <w:t>下火</w:t>
            </w:r>
          </w:p>
        </w:tc>
        <w:tc>
          <w:tcPr>
            <w:tcW w:type="dxa" w:w="3216"/>
            <w:vAlign w:val="top"/>
          </w:tcPr>
          <w:p>
            <w:r>
              <w:rPr>
                <w:rFonts w:ascii="Noto Sans KR" w:hAnsi="Noto Sans KR" w:eastAsia="Noto Sans KR"/>
                <w:sz w:val="17"/>
              </w:rPr>
              <w:t>第四七張</w:t>
            </w:r>
          </w:p>
        </w:tc>
        <w:tc>
          <w:tcPr>
            <w:tcW w:type="dxa" w:w="3216"/>
            <w:vAlign w:val="top"/>
          </w:tcPr>
          <w:p>
            <w:r>
              <w:rPr>
                <w:rFonts w:ascii="Noto Sans KR" w:hAnsi="Noto Sans KR" w:eastAsia="Noto Sans KR"/>
                <w:sz w:val="17"/>
              </w:rPr>
              <w:t>망자를 위한 하화 착어·게송</w:t>
            </w:r>
          </w:p>
        </w:tc>
      </w:tr>
      <w:tr>
        <w:tc>
          <w:tcPr>
            <w:tcW w:type="dxa" w:w="3216"/>
            <w:vAlign w:val="top"/>
          </w:tcPr>
          <w:p>
            <w:r>
              <w:rPr>
                <w:rFonts w:ascii="Noto Sans KR" w:hAnsi="Noto Sans KR" w:eastAsia="Noto Sans KR"/>
                <w:sz w:val="17"/>
              </w:rPr>
              <w:t>法語</w:t>
            </w:r>
          </w:p>
        </w:tc>
        <w:tc>
          <w:tcPr>
            <w:tcW w:type="dxa" w:w="3216"/>
            <w:vAlign w:val="top"/>
          </w:tcPr>
          <w:p>
            <w:r>
              <w:rPr>
                <w:rFonts w:ascii="Noto Sans KR" w:hAnsi="Noto Sans KR" w:eastAsia="Noto Sans KR"/>
                <w:sz w:val="17"/>
              </w:rPr>
              <w:t>第四八張–第八一張</w:t>
            </w:r>
          </w:p>
        </w:tc>
        <w:tc>
          <w:tcPr>
            <w:tcW w:type="dxa" w:w="3216"/>
            <w:vAlign w:val="top"/>
          </w:tcPr>
          <w:p>
            <w:r>
              <w:rPr>
                <w:rFonts w:ascii="Noto Sans KR" w:hAnsi="Noto Sans KR" w:eastAsia="Noto Sans KR"/>
                <w:sz w:val="17"/>
              </w:rPr>
              <w:t>왕·선인·도인·거사에게 보인 법어와 경론·공안 인용</w:t>
            </w:r>
          </w:p>
        </w:tc>
      </w:tr>
      <w:tr>
        <w:tc>
          <w:tcPr>
            <w:tcW w:type="dxa" w:w="3216"/>
            <w:vAlign w:val="top"/>
          </w:tcPr>
          <w:p>
            <w:r>
              <w:rPr>
                <w:rFonts w:ascii="Noto Sans KR" w:hAnsi="Noto Sans KR" w:eastAsia="Noto Sans KR"/>
                <w:sz w:val="17"/>
              </w:rPr>
              <w:t>曺溪眞覺國師書答</w:t>
            </w:r>
          </w:p>
        </w:tc>
        <w:tc>
          <w:tcPr>
            <w:tcW w:type="dxa" w:w="3216"/>
            <w:vAlign w:val="top"/>
          </w:tcPr>
          <w:p>
            <w:r>
              <w:rPr>
                <w:rFonts w:ascii="Noto Sans KR" w:hAnsi="Noto Sans KR" w:eastAsia="Noto Sans KR"/>
                <w:sz w:val="17"/>
              </w:rPr>
              <w:t>第八二張–第九七張</w:t>
            </w:r>
          </w:p>
        </w:tc>
        <w:tc>
          <w:tcPr>
            <w:tcW w:type="dxa" w:w="3216"/>
            <w:vAlign w:val="top"/>
          </w:tcPr>
          <w:p>
            <w:r>
              <w:rPr>
                <w:rFonts w:ascii="Noto Sans KR" w:hAnsi="Noto Sans KR" w:eastAsia="Noto Sans KR"/>
                <w:sz w:val="17"/>
              </w:rPr>
              <w:t>왕실·관료·장로 등에 대한 서답</w:t>
            </w:r>
          </w:p>
        </w:tc>
      </w:tr>
      <w:tr>
        <w:tc>
          <w:tcPr>
            <w:tcW w:type="dxa" w:w="3216"/>
            <w:vAlign w:val="top"/>
          </w:tcPr>
          <w:p>
            <w:r>
              <w:rPr>
                <w:rFonts w:ascii="Noto Sans KR" w:hAnsi="Noto Sans KR" w:eastAsia="Noto Sans KR"/>
                <w:sz w:val="17"/>
              </w:rPr>
              <w:t>刊記</w:t>
            </w:r>
          </w:p>
        </w:tc>
        <w:tc>
          <w:tcPr>
            <w:tcW w:type="dxa" w:w="3216"/>
            <w:vAlign w:val="top"/>
          </w:tcPr>
          <w:p>
            <w:r>
              <w:rPr>
                <w:rFonts w:ascii="Noto Sans KR" w:hAnsi="Noto Sans KR" w:eastAsia="Noto Sans KR"/>
                <w:sz w:val="17"/>
              </w:rPr>
              <w:t>第九七張 이후</w:t>
            </w:r>
          </w:p>
        </w:tc>
        <w:tc>
          <w:tcPr>
            <w:tcW w:type="dxa" w:w="3216"/>
            <w:vAlign w:val="top"/>
          </w:tcPr>
          <w:p>
            <w:r>
              <w:rPr>
                <w:rFonts w:ascii="Noto Sans KR" w:hAnsi="Noto Sans KR" w:eastAsia="Noto Sans KR"/>
                <w:sz w:val="17"/>
              </w:rPr>
              <w:t>공덕주·각수·연판·공양주와 간행 연월</w:t>
            </w:r>
          </w:p>
        </w:tc>
      </w:tr>
      <w:tr>
        <w:tc>
          <w:tcPr>
            <w:tcW w:type="dxa" w:w="3216"/>
            <w:vAlign w:val="top"/>
          </w:tcPr>
          <w:p>
            <w:r>
              <w:rPr>
                <w:rFonts w:ascii="Noto Sans KR" w:hAnsi="Noto Sans KR" w:eastAsia="Noto Sans KR"/>
                <w:sz w:val="17"/>
              </w:rPr>
              <w:t>補遺</w:t>
            </w:r>
          </w:p>
        </w:tc>
        <w:tc>
          <w:tcPr>
            <w:tcW w:type="dxa" w:w="3216"/>
            <w:vAlign w:val="top"/>
          </w:tcPr>
          <w:p>
            <w:r>
              <w:rPr>
                <w:rFonts w:ascii="Noto Sans KR" w:hAnsi="Noto Sans KR" w:eastAsia="Noto Sans KR"/>
                <w:sz w:val="17"/>
              </w:rPr>
              <w:t>張 표지 없음</w:t>
            </w:r>
          </w:p>
        </w:tc>
        <w:tc>
          <w:tcPr>
            <w:tcW w:type="dxa" w:w="3216"/>
            <w:vAlign w:val="top"/>
          </w:tcPr>
          <w:p>
            <w:r>
              <w:rPr>
                <w:rFonts w:ascii="Noto Sans KR" w:hAnsi="Noto Sans KR" w:eastAsia="Noto Sans KR"/>
                <w:sz w:val="17"/>
              </w:rPr>
              <w:t>四牧·漁父詞·落花 및 拈頌說話에서 초출한 공안·송</w:t>
            </w:r>
          </w:p>
        </w:tc>
      </w:tr>
    </w:tbl>
    <w:p>
      <w:pPr>
        <w:pStyle w:val="Heading2"/>
      </w:pPr>
      <w:r>
        <w:rPr>
          <w:rFonts w:ascii="Noto Sans KR" w:hAnsi="Noto Sans KR" w:eastAsia="Noto Sans KR"/>
        </w:rPr>
        <w:t>주요 과문·문답·인용 층위</w:t>
      </w:r>
    </w:p>
    <w:p>
      <w:pPr/>
      <w:r>
        <w:rPr>
          <w:rFonts w:ascii="Noto Sans KR" w:hAnsi="Noto Sans KR" w:eastAsia="Noto Sans KR"/>
        </w:rPr>
        <w:t>• 과문은 현대 연구자의 임의 재구성보다 KABC의 보입 소제와 원문 내부 표지(上堂·示衆·小叅·室中對機·垂代·下火·法語·書答·補遺)를 우선한다.</w:t>
      </w:r>
    </w:p>
    <w:p>
      <w:pPr/>
      <w:r>
        <w:rPr>
          <w:rFonts w:ascii="Noto Sans KR" w:hAnsi="Noto Sans KR" w:eastAsia="Noto Sans KR"/>
        </w:rPr>
        <w:t>• 문답은 僧問·進云·師云, 혹은 師問·衆無對·自代의 구조를 그대로 유지한다. 한 張의 종료경계에서 문답이 갈라질 경우 서로 다른 張을 합치지 않는다.</w:t>
      </w:r>
    </w:p>
    <w:p>
      <w:pPr/>
      <w:r>
        <w:rPr>
          <w:rFonts w:ascii="Noto Sans KR" w:hAnsi="Noto Sans KR" w:eastAsia="Noto Sans KR"/>
        </w:rPr>
        <w:t>• 인용문은 佛言·經云·古德云·某和尙云 등의 도입 표지를 기준으로 원전·고덕의 말과 진각국사의 해설·평석을 구별하였다.</w:t>
      </w:r>
    </w:p>
    <w:p>
      <w:pPr/>
      <w:r>
        <w:rPr>
          <w:rFonts w:ascii="Noto Sans KR" w:hAnsi="Noto Sans KR" w:eastAsia="Noto Sans KR"/>
        </w:rPr>
        <w:t>• 法語와 書答에서는 경전·논서·선사어록을 인용한 뒤 無衣子가 자신의 수행 지침으로 돌려 설명하는 층위가 반복된다. 최종 문단화에서도 이 인용 관계를 유지하였다.</w:t>
      </w:r>
    </w:p>
    <w:p>
      <w:pPr>
        <w:pStyle w:val="Heading2"/>
      </w:pPr>
      <w:r>
        <w:rPr>
          <w:rFonts w:ascii="Noto Sans KR" w:hAnsi="Noto Sans KR" w:eastAsia="Noto Sans KR"/>
        </w:rPr>
        <w:t>주요 번역어</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E6E6E6"/>
            <w:vAlign w:val="center"/>
          </w:tcPr>
          <w:p>
            <w:r>
              <w:rPr>
                <w:rFonts w:ascii="Noto Sans KR" w:hAnsi="Noto Sans KR" w:eastAsia="Noto Sans KR"/>
                <w:b/>
                <w:sz w:val="18"/>
              </w:rPr>
              <w:t>원어</w:t>
            </w:r>
          </w:p>
        </w:tc>
        <w:tc>
          <w:tcPr>
            <w:tcW w:type="dxa" w:w="2412"/>
            <w:shd w:fill="E6E6E6"/>
            <w:vAlign w:val="center"/>
          </w:tcPr>
          <w:p>
            <w:r>
              <w:rPr>
                <w:rFonts w:ascii="Noto Sans KR" w:hAnsi="Noto Sans KR" w:eastAsia="Noto Sans KR"/>
                <w:b/>
                <w:sz w:val="18"/>
              </w:rPr>
              <w:t>기본 번역어</w:t>
            </w:r>
          </w:p>
        </w:tc>
        <w:tc>
          <w:tcPr>
            <w:tcW w:type="dxa" w:w="2412"/>
            <w:shd w:fill="E6E6E6"/>
            <w:vAlign w:val="center"/>
          </w:tcPr>
          <w:p>
            <w:r>
              <w:rPr>
                <w:rFonts w:ascii="Noto Sans KR" w:hAnsi="Noto Sans KR" w:eastAsia="Noto Sans KR"/>
                <w:b/>
                <w:sz w:val="18"/>
              </w:rPr>
              <w:t>문맥상 의미</w:t>
            </w:r>
          </w:p>
        </w:tc>
        <w:tc>
          <w:tcPr>
            <w:tcW w:type="dxa" w:w="2412"/>
            <w:shd w:fill="E6E6E6"/>
            <w:vAlign w:val="center"/>
          </w:tcPr>
          <w:p>
            <w:r>
              <w:rPr>
                <w:rFonts w:ascii="Noto Sans KR" w:hAnsi="Noto Sans KR" w:eastAsia="Noto Sans KR"/>
                <w:b/>
                <w:sz w:val="18"/>
              </w:rPr>
              <w:t>비고</w:t>
            </w:r>
          </w:p>
        </w:tc>
      </w:tr>
      <w:tr>
        <w:tc>
          <w:tcPr>
            <w:tcW w:type="dxa" w:w="2412"/>
            <w:vAlign w:val="top"/>
          </w:tcPr>
          <w:p>
            <w:r>
              <w:rPr>
                <w:rFonts w:ascii="Noto Sans KR" w:hAnsi="Noto Sans KR" w:eastAsia="Noto Sans KR"/>
                <w:sz w:val="17"/>
              </w:rPr>
              <w:t>無心</w:t>
            </w:r>
          </w:p>
        </w:tc>
        <w:tc>
          <w:tcPr>
            <w:tcW w:type="dxa" w:w="2412"/>
            <w:vAlign w:val="top"/>
          </w:tcPr>
          <w:p>
            <w:r>
              <w:rPr>
                <w:rFonts w:ascii="Noto Sans KR" w:hAnsi="Noto Sans KR" w:eastAsia="Noto Sans KR"/>
                <w:sz w:val="17"/>
              </w:rPr>
              <w:t>무심</w:t>
            </w:r>
          </w:p>
        </w:tc>
        <w:tc>
          <w:tcPr>
            <w:tcW w:type="dxa" w:w="2412"/>
            <w:vAlign w:val="top"/>
          </w:tcPr>
          <w:p>
            <w:r>
              <w:rPr>
                <w:rFonts w:ascii="Noto Sans KR" w:hAnsi="Noto Sans KR" w:eastAsia="Noto Sans KR"/>
                <w:sz w:val="17"/>
              </w:rPr>
              <w:t>분별·집착의 마음을 일으키지 않는 상태</w:t>
            </w:r>
          </w:p>
        </w:tc>
        <w:tc>
          <w:tcPr>
            <w:tcW w:type="dxa" w:w="2412"/>
            <w:vAlign w:val="top"/>
          </w:tcPr>
          <w:p>
            <w:r>
              <w:rPr>
                <w:rFonts w:ascii="Noto Sans KR" w:hAnsi="Noto Sans KR" w:eastAsia="Noto Sans KR"/>
                <w:sz w:val="17"/>
              </w:rPr>
              <w:t>단순한 무감각이 아니라 선문에서의 비집착·비조작을 가리킨다.</w:t>
            </w:r>
          </w:p>
        </w:tc>
      </w:tr>
      <w:tr>
        <w:tc>
          <w:tcPr>
            <w:tcW w:type="dxa" w:w="2412"/>
            <w:vAlign w:val="top"/>
          </w:tcPr>
          <w:p>
            <w:r>
              <w:rPr>
                <w:rFonts w:ascii="Noto Sans KR" w:hAnsi="Noto Sans KR" w:eastAsia="Noto Sans KR"/>
                <w:sz w:val="17"/>
              </w:rPr>
              <w:t>見聞覺知</w:t>
            </w:r>
          </w:p>
        </w:tc>
        <w:tc>
          <w:tcPr>
            <w:tcW w:type="dxa" w:w="2412"/>
            <w:vAlign w:val="top"/>
          </w:tcPr>
          <w:p>
            <w:r>
              <w:rPr>
                <w:rFonts w:ascii="Noto Sans KR" w:hAnsi="Noto Sans KR" w:eastAsia="Noto Sans KR"/>
                <w:sz w:val="17"/>
              </w:rPr>
              <w:t>견문각지</w:t>
            </w:r>
          </w:p>
        </w:tc>
        <w:tc>
          <w:tcPr>
            <w:tcW w:type="dxa" w:w="2412"/>
            <w:vAlign w:val="top"/>
          </w:tcPr>
          <w:p>
            <w:r>
              <w:rPr>
                <w:rFonts w:ascii="Noto Sans KR" w:hAnsi="Noto Sans KR" w:eastAsia="Noto Sans KR"/>
                <w:sz w:val="17"/>
              </w:rPr>
              <w:t>보고 듣고 깨닫고 아는 일상적 인식 작용</w:t>
            </w:r>
          </w:p>
        </w:tc>
        <w:tc>
          <w:tcPr>
            <w:tcW w:type="dxa" w:w="2412"/>
            <w:vAlign w:val="top"/>
          </w:tcPr>
          <w:p>
            <w:r>
              <w:rPr>
                <w:rFonts w:ascii="Noto Sans KR" w:hAnsi="Noto Sans KR" w:eastAsia="Noto Sans KR"/>
                <w:sz w:val="17"/>
              </w:rPr>
              <w:t>본성·영각과의 관계를 논할 때 반복된다.</w:t>
            </w:r>
          </w:p>
        </w:tc>
      </w:tr>
      <w:tr>
        <w:tc>
          <w:tcPr>
            <w:tcW w:type="dxa" w:w="2412"/>
            <w:vAlign w:val="top"/>
          </w:tcPr>
          <w:p>
            <w:r>
              <w:rPr>
                <w:rFonts w:ascii="Noto Sans KR" w:hAnsi="Noto Sans KR" w:eastAsia="Noto Sans KR"/>
                <w:sz w:val="17"/>
              </w:rPr>
              <w:t>敎外別傳</w:t>
            </w:r>
          </w:p>
        </w:tc>
        <w:tc>
          <w:tcPr>
            <w:tcW w:type="dxa" w:w="2412"/>
            <w:vAlign w:val="top"/>
          </w:tcPr>
          <w:p>
            <w:r>
              <w:rPr>
                <w:rFonts w:ascii="Noto Sans KR" w:hAnsi="Noto Sans KR" w:eastAsia="Noto Sans KR"/>
                <w:sz w:val="17"/>
              </w:rPr>
              <w:t>교외별전</w:t>
            </w:r>
          </w:p>
        </w:tc>
        <w:tc>
          <w:tcPr>
            <w:tcW w:type="dxa" w:w="2412"/>
            <w:vAlign w:val="top"/>
          </w:tcPr>
          <w:p>
            <w:r>
              <w:rPr>
                <w:rFonts w:ascii="Noto Sans KR" w:hAnsi="Noto Sans KR" w:eastAsia="Noto Sans KR"/>
                <w:sz w:val="17"/>
              </w:rPr>
              <w:t>교설의 문자 밖에서 별도로 전한다는 선종의 표방</w:t>
            </w:r>
          </w:p>
        </w:tc>
        <w:tc>
          <w:tcPr>
            <w:tcW w:type="dxa" w:w="2412"/>
            <w:vAlign w:val="top"/>
          </w:tcPr>
          <w:p>
            <w:r>
              <w:rPr>
                <w:rFonts w:ascii="Noto Sans KR" w:hAnsi="Noto Sans KR" w:eastAsia="Noto Sans KR"/>
                <w:sz w:val="17"/>
              </w:rPr>
              <w:t>문자 자체를 폐기한다는 뜻으로 단순화하지 않는다.</w:t>
            </w:r>
          </w:p>
        </w:tc>
      </w:tr>
      <w:tr>
        <w:tc>
          <w:tcPr>
            <w:tcW w:type="dxa" w:w="2412"/>
            <w:vAlign w:val="top"/>
          </w:tcPr>
          <w:p>
            <w:r>
              <w:rPr>
                <w:rFonts w:ascii="Noto Sans KR" w:hAnsi="Noto Sans KR" w:eastAsia="Noto Sans KR"/>
                <w:sz w:val="17"/>
              </w:rPr>
              <w:t>話頭</w:t>
            </w:r>
          </w:p>
        </w:tc>
        <w:tc>
          <w:tcPr>
            <w:tcW w:type="dxa" w:w="2412"/>
            <w:vAlign w:val="top"/>
          </w:tcPr>
          <w:p>
            <w:r>
              <w:rPr>
                <w:rFonts w:ascii="Noto Sans KR" w:hAnsi="Noto Sans KR" w:eastAsia="Noto Sans KR"/>
                <w:sz w:val="17"/>
              </w:rPr>
              <w:t>화두</w:t>
            </w:r>
          </w:p>
        </w:tc>
        <w:tc>
          <w:tcPr>
            <w:tcW w:type="dxa" w:w="2412"/>
            <w:vAlign w:val="top"/>
          </w:tcPr>
          <w:p>
            <w:r>
              <w:rPr>
                <w:rFonts w:ascii="Noto Sans KR" w:hAnsi="Noto Sans KR" w:eastAsia="Noto Sans KR"/>
                <w:sz w:val="17"/>
              </w:rPr>
              <w:t>참구의 대상이 되는 선문 한마디·공안의 핵심</w:t>
            </w:r>
          </w:p>
        </w:tc>
        <w:tc>
          <w:tcPr>
            <w:tcW w:type="dxa" w:w="2412"/>
            <w:vAlign w:val="top"/>
          </w:tcPr>
          <w:p>
            <w:r>
              <w:rPr>
                <w:rFonts w:ascii="Noto Sans KR" w:hAnsi="Noto Sans KR" w:eastAsia="Noto Sans KR"/>
                <w:sz w:val="17"/>
              </w:rPr>
              <w:t>狗子無佛性·竹篦子 등과 결합한다.</w:t>
            </w:r>
          </w:p>
        </w:tc>
      </w:tr>
      <w:tr>
        <w:tc>
          <w:tcPr>
            <w:tcW w:type="dxa" w:w="2412"/>
            <w:vAlign w:val="top"/>
          </w:tcPr>
          <w:p>
            <w:r>
              <w:rPr>
                <w:rFonts w:ascii="Noto Sans KR" w:hAnsi="Noto Sans KR" w:eastAsia="Noto Sans KR"/>
                <w:sz w:val="17"/>
              </w:rPr>
              <w:t>看話</w:t>
            </w:r>
          </w:p>
        </w:tc>
        <w:tc>
          <w:tcPr>
            <w:tcW w:type="dxa" w:w="2412"/>
            <w:vAlign w:val="top"/>
          </w:tcPr>
          <w:p>
            <w:r>
              <w:rPr>
                <w:rFonts w:ascii="Noto Sans KR" w:hAnsi="Noto Sans KR" w:eastAsia="Noto Sans KR"/>
                <w:sz w:val="17"/>
              </w:rPr>
              <w:t>간화</w:t>
            </w:r>
          </w:p>
        </w:tc>
        <w:tc>
          <w:tcPr>
            <w:tcW w:type="dxa" w:w="2412"/>
            <w:vAlign w:val="top"/>
          </w:tcPr>
          <w:p>
            <w:r>
              <w:rPr>
                <w:rFonts w:ascii="Noto Sans KR" w:hAnsi="Noto Sans KR" w:eastAsia="Noto Sans KR"/>
                <w:sz w:val="17"/>
              </w:rPr>
              <w:t>화두를 들어 살피고 참구하는 수행</w:t>
            </w:r>
          </w:p>
        </w:tc>
        <w:tc>
          <w:tcPr>
            <w:tcW w:type="dxa" w:w="2412"/>
            <w:vAlign w:val="top"/>
          </w:tcPr>
          <w:p>
            <w:r>
              <w:rPr>
                <w:rFonts w:ascii="Noto Sans KR" w:hAnsi="Noto Sans KR" w:eastAsia="Noto Sans KR"/>
                <w:sz w:val="17"/>
              </w:rPr>
              <w:t>提撕·擧覺과 함께 반복된다.</w:t>
            </w:r>
          </w:p>
        </w:tc>
      </w:tr>
      <w:tr>
        <w:tc>
          <w:tcPr>
            <w:tcW w:type="dxa" w:w="2412"/>
            <w:vAlign w:val="top"/>
          </w:tcPr>
          <w:p>
            <w:r>
              <w:rPr>
                <w:rFonts w:ascii="Noto Sans KR" w:hAnsi="Noto Sans KR" w:eastAsia="Noto Sans KR"/>
                <w:sz w:val="17"/>
              </w:rPr>
              <w:t>叅/參</w:t>
            </w:r>
          </w:p>
        </w:tc>
        <w:tc>
          <w:tcPr>
            <w:tcW w:type="dxa" w:w="2412"/>
            <w:vAlign w:val="top"/>
          </w:tcPr>
          <w:p>
            <w:r>
              <w:rPr>
                <w:rFonts w:ascii="Noto Sans KR" w:hAnsi="Noto Sans KR" w:eastAsia="Noto Sans KR"/>
                <w:sz w:val="17"/>
              </w:rPr>
              <w:t>참구하다·참학하다</w:t>
            </w:r>
          </w:p>
        </w:tc>
        <w:tc>
          <w:tcPr>
            <w:tcW w:type="dxa" w:w="2412"/>
            <w:vAlign w:val="top"/>
          </w:tcPr>
          <w:p>
            <w:r>
              <w:rPr>
                <w:rFonts w:ascii="Noto Sans KR" w:hAnsi="Noto Sans KR" w:eastAsia="Noto Sans KR"/>
                <w:sz w:val="17"/>
              </w:rPr>
              <w:t>선문을 몸소 파고들어 확인하는 수행</w:t>
            </w:r>
          </w:p>
        </w:tc>
        <w:tc>
          <w:tcPr>
            <w:tcW w:type="dxa" w:w="2412"/>
            <w:vAlign w:val="top"/>
          </w:tcPr>
          <w:p>
            <w:r>
              <w:rPr>
                <w:rFonts w:ascii="Noto Sans KR" w:hAnsi="Noto Sans KR" w:eastAsia="Noto Sans KR"/>
                <w:sz w:val="17"/>
              </w:rPr>
              <w:t>문맥에 따라 참구·참학으로 옮긴다.</w:t>
            </w:r>
          </w:p>
        </w:tc>
      </w:tr>
      <w:tr>
        <w:tc>
          <w:tcPr>
            <w:tcW w:type="dxa" w:w="2412"/>
            <w:vAlign w:val="top"/>
          </w:tcPr>
          <w:p>
            <w:r>
              <w:rPr>
                <w:rFonts w:ascii="Noto Sans KR" w:hAnsi="Noto Sans KR" w:eastAsia="Noto Sans KR"/>
                <w:sz w:val="17"/>
              </w:rPr>
              <w:t>向上事</w:t>
            </w:r>
          </w:p>
        </w:tc>
        <w:tc>
          <w:tcPr>
            <w:tcW w:type="dxa" w:w="2412"/>
            <w:vAlign w:val="top"/>
          </w:tcPr>
          <w:p>
            <w:r>
              <w:rPr>
                <w:rFonts w:ascii="Noto Sans KR" w:hAnsi="Noto Sans KR" w:eastAsia="Noto Sans KR"/>
                <w:sz w:val="17"/>
              </w:rPr>
              <w:t>향상사·향상의 일</w:t>
            </w:r>
          </w:p>
        </w:tc>
        <w:tc>
          <w:tcPr>
            <w:tcW w:type="dxa" w:w="2412"/>
            <w:vAlign w:val="top"/>
          </w:tcPr>
          <w:p>
            <w:r>
              <w:rPr>
                <w:rFonts w:ascii="Noto Sans KR" w:hAnsi="Noto Sans KR" w:eastAsia="Noto Sans KR"/>
                <w:sz w:val="17"/>
              </w:rPr>
              <w:t>부처·법의 명상적 규정마저 넘어서는 선문의 향상 일착</w:t>
            </w:r>
          </w:p>
        </w:tc>
        <w:tc>
          <w:tcPr>
            <w:tcW w:type="dxa" w:w="2412"/>
            <w:vAlign w:val="top"/>
          </w:tcPr>
          <w:p>
            <w:r>
              <w:rPr>
                <w:rFonts w:ascii="Noto Sans KR" w:hAnsi="Noto Sans KR" w:eastAsia="Noto Sans KR"/>
                <w:sz w:val="17"/>
              </w:rPr>
              <w:t>佛向上事 등의 공안에서 사용된다.</w:t>
            </w:r>
          </w:p>
        </w:tc>
      </w:tr>
      <w:tr>
        <w:tc>
          <w:tcPr>
            <w:tcW w:type="dxa" w:w="2412"/>
            <w:vAlign w:val="top"/>
          </w:tcPr>
          <w:p>
            <w:r>
              <w:rPr>
                <w:rFonts w:ascii="Noto Sans KR" w:hAnsi="Noto Sans KR" w:eastAsia="Noto Sans KR"/>
                <w:sz w:val="17"/>
              </w:rPr>
              <w:t>無位眞人</w:t>
            </w:r>
          </w:p>
        </w:tc>
        <w:tc>
          <w:tcPr>
            <w:tcW w:type="dxa" w:w="2412"/>
            <w:vAlign w:val="top"/>
          </w:tcPr>
          <w:p>
            <w:r>
              <w:rPr>
                <w:rFonts w:ascii="Noto Sans KR" w:hAnsi="Noto Sans KR" w:eastAsia="Noto Sans KR"/>
                <w:sz w:val="17"/>
              </w:rPr>
              <w:t>무위진인</w:t>
            </w:r>
          </w:p>
        </w:tc>
        <w:tc>
          <w:tcPr>
            <w:tcW w:type="dxa" w:w="2412"/>
            <w:vAlign w:val="top"/>
          </w:tcPr>
          <w:p>
            <w:r>
              <w:rPr>
                <w:rFonts w:ascii="Noto Sans KR" w:hAnsi="Noto Sans KR" w:eastAsia="Noto Sans KR"/>
                <w:sz w:val="17"/>
              </w:rPr>
              <w:t>지위·명상에 매이지 않는 참사람</w:t>
            </w:r>
          </w:p>
        </w:tc>
        <w:tc>
          <w:tcPr>
            <w:tcW w:type="dxa" w:w="2412"/>
            <w:vAlign w:val="top"/>
          </w:tcPr>
          <w:p>
            <w:r>
              <w:rPr>
                <w:rFonts w:ascii="Noto Sans KR" w:hAnsi="Noto Sans KR" w:eastAsia="Noto Sans KR"/>
                <w:sz w:val="17"/>
              </w:rPr>
              <w:t>임제 계열 선어의 핵심 표현.</w:t>
            </w:r>
          </w:p>
        </w:tc>
      </w:tr>
      <w:tr>
        <w:tc>
          <w:tcPr>
            <w:tcW w:type="dxa" w:w="2412"/>
            <w:vAlign w:val="top"/>
          </w:tcPr>
          <w:p>
            <w:r>
              <w:rPr>
                <w:rFonts w:ascii="Noto Sans KR" w:hAnsi="Noto Sans KR" w:eastAsia="Noto Sans KR"/>
                <w:sz w:val="17"/>
              </w:rPr>
              <w:t>本來面目</w:t>
            </w:r>
          </w:p>
        </w:tc>
        <w:tc>
          <w:tcPr>
            <w:tcW w:type="dxa" w:w="2412"/>
            <w:vAlign w:val="top"/>
          </w:tcPr>
          <w:p>
            <w:r>
              <w:rPr>
                <w:rFonts w:ascii="Noto Sans KR" w:hAnsi="Noto Sans KR" w:eastAsia="Noto Sans KR"/>
                <w:sz w:val="17"/>
              </w:rPr>
              <w:t>본래면목</w:t>
            </w:r>
          </w:p>
        </w:tc>
        <w:tc>
          <w:tcPr>
            <w:tcW w:type="dxa" w:w="2412"/>
            <w:vAlign w:val="top"/>
          </w:tcPr>
          <w:p>
            <w:r>
              <w:rPr>
                <w:rFonts w:ascii="Noto Sans KR" w:hAnsi="Noto Sans KR" w:eastAsia="Noto Sans KR"/>
                <w:sz w:val="17"/>
              </w:rPr>
              <w:t>분별 이전의 본래 모습</w:t>
            </w:r>
          </w:p>
        </w:tc>
        <w:tc>
          <w:tcPr>
            <w:tcW w:type="dxa" w:w="2412"/>
            <w:vAlign w:val="top"/>
          </w:tcPr>
          <w:p>
            <w:r>
              <w:rPr>
                <w:rFonts w:ascii="Noto Sans KR" w:hAnsi="Noto Sans KR" w:eastAsia="Noto Sans KR"/>
                <w:sz w:val="17"/>
              </w:rPr>
              <w:t>선문에서 자기 본성의 직접 확인을 뜻한다.</w:t>
            </w:r>
          </w:p>
        </w:tc>
      </w:tr>
      <w:tr>
        <w:tc>
          <w:tcPr>
            <w:tcW w:type="dxa" w:w="2412"/>
            <w:vAlign w:val="top"/>
          </w:tcPr>
          <w:p>
            <w:r>
              <w:rPr>
                <w:rFonts w:ascii="Noto Sans KR" w:hAnsi="Noto Sans KR" w:eastAsia="Noto Sans KR"/>
                <w:sz w:val="17"/>
              </w:rPr>
              <w:t>本分事</w:t>
            </w:r>
          </w:p>
        </w:tc>
        <w:tc>
          <w:tcPr>
            <w:tcW w:type="dxa" w:w="2412"/>
            <w:vAlign w:val="top"/>
          </w:tcPr>
          <w:p>
            <w:r>
              <w:rPr>
                <w:rFonts w:ascii="Noto Sans KR" w:hAnsi="Noto Sans KR" w:eastAsia="Noto Sans KR"/>
                <w:sz w:val="17"/>
              </w:rPr>
              <w:t>본분사</w:t>
            </w:r>
          </w:p>
        </w:tc>
        <w:tc>
          <w:tcPr>
            <w:tcW w:type="dxa" w:w="2412"/>
            <w:vAlign w:val="top"/>
          </w:tcPr>
          <w:p>
            <w:r>
              <w:rPr>
                <w:rFonts w:ascii="Noto Sans KR" w:hAnsi="Noto Sans KR" w:eastAsia="Noto Sans KR"/>
                <w:sz w:val="17"/>
              </w:rPr>
              <w:t>수행자가 직접 해결해야 할 자기 본래의 일</w:t>
            </w:r>
          </w:p>
        </w:tc>
        <w:tc>
          <w:tcPr>
            <w:tcW w:type="dxa" w:w="2412"/>
            <w:vAlign w:val="top"/>
          </w:tcPr>
          <w:p>
            <w:r>
              <w:rPr>
                <w:rFonts w:ascii="Noto Sans KR" w:hAnsi="Noto Sans KR" w:eastAsia="Noto Sans KR"/>
                <w:sz w:val="17"/>
              </w:rPr>
              <w:t>외적 지식과 대비된다.</w:t>
            </w:r>
          </w:p>
        </w:tc>
      </w:tr>
      <w:tr>
        <w:tc>
          <w:tcPr>
            <w:tcW w:type="dxa" w:w="2412"/>
            <w:vAlign w:val="top"/>
          </w:tcPr>
          <w:p>
            <w:r>
              <w:rPr>
                <w:rFonts w:ascii="Noto Sans KR" w:hAnsi="Noto Sans KR" w:eastAsia="Noto Sans KR"/>
                <w:sz w:val="17"/>
              </w:rPr>
              <w:t>主人公</w:t>
            </w:r>
          </w:p>
        </w:tc>
        <w:tc>
          <w:tcPr>
            <w:tcW w:type="dxa" w:w="2412"/>
            <w:vAlign w:val="top"/>
          </w:tcPr>
          <w:p>
            <w:r>
              <w:rPr>
                <w:rFonts w:ascii="Noto Sans KR" w:hAnsi="Noto Sans KR" w:eastAsia="Noto Sans KR"/>
                <w:sz w:val="17"/>
              </w:rPr>
              <w:t>주인공</w:t>
            </w:r>
          </w:p>
        </w:tc>
        <w:tc>
          <w:tcPr>
            <w:tcW w:type="dxa" w:w="2412"/>
            <w:vAlign w:val="top"/>
          </w:tcPr>
          <w:p>
            <w:r>
              <w:rPr>
                <w:rFonts w:ascii="Noto Sans KR" w:hAnsi="Noto Sans KR" w:eastAsia="Noto Sans KR"/>
                <w:sz w:val="17"/>
              </w:rPr>
              <w:t>자기 본래의 주재·각성에 대한 선어</w:t>
            </w:r>
          </w:p>
        </w:tc>
        <w:tc>
          <w:tcPr>
            <w:tcW w:type="dxa" w:w="2412"/>
            <w:vAlign w:val="top"/>
          </w:tcPr>
          <w:p>
            <w:r>
              <w:rPr>
                <w:rFonts w:ascii="Noto Sans KR" w:hAnsi="Noto Sans KR" w:eastAsia="Noto Sans KR"/>
                <w:sz w:val="17"/>
              </w:rPr>
              <w:t>서암의 ‘主人公’ 공안과 관련된다.</w:t>
            </w:r>
          </w:p>
        </w:tc>
      </w:tr>
      <w:tr>
        <w:tc>
          <w:tcPr>
            <w:tcW w:type="dxa" w:w="2412"/>
            <w:vAlign w:val="top"/>
          </w:tcPr>
          <w:p>
            <w:r>
              <w:rPr>
                <w:rFonts w:ascii="Noto Sans KR" w:hAnsi="Noto Sans KR" w:eastAsia="Noto Sans KR"/>
                <w:sz w:val="17"/>
              </w:rPr>
              <w:t>菩提</w:t>
            </w:r>
          </w:p>
        </w:tc>
        <w:tc>
          <w:tcPr>
            <w:tcW w:type="dxa" w:w="2412"/>
            <w:vAlign w:val="top"/>
          </w:tcPr>
          <w:p>
            <w:r>
              <w:rPr>
                <w:rFonts w:ascii="Noto Sans KR" w:hAnsi="Noto Sans KR" w:eastAsia="Noto Sans KR"/>
                <w:sz w:val="17"/>
              </w:rPr>
              <w:t>보리</w:t>
            </w:r>
          </w:p>
        </w:tc>
        <w:tc>
          <w:tcPr>
            <w:tcW w:type="dxa" w:w="2412"/>
            <w:vAlign w:val="top"/>
          </w:tcPr>
          <w:p>
            <w:r>
              <w:rPr>
                <w:rFonts w:ascii="Noto Sans KR" w:hAnsi="Noto Sans KR" w:eastAsia="Noto Sans KR"/>
                <w:sz w:val="17"/>
              </w:rPr>
              <w:t>깨달음</w:t>
            </w:r>
          </w:p>
        </w:tc>
        <w:tc>
          <w:tcPr>
            <w:tcW w:type="dxa" w:w="2412"/>
            <w:vAlign w:val="top"/>
          </w:tcPr>
          <w:p>
            <w:r>
              <w:rPr>
                <w:rFonts w:ascii="Noto Sans KR" w:hAnsi="Noto Sans KR" w:eastAsia="Noto Sans KR"/>
                <w:sz w:val="17"/>
              </w:rPr>
              <w:t>문맥에 따라 무상보리·보리심과 결합한다.</w:t>
            </w:r>
          </w:p>
        </w:tc>
      </w:tr>
      <w:tr>
        <w:tc>
          <w:tcPr>
            <w:tcW w:type="dxa" w:w="2412"/>
            <w:vAlign w:val="top"/>
          </w:tcPr>
          <w:p>
            <w:r>
              <w:rPr>
                <w:rFonts w:ascii="Noto Sans KR" w:hAnsi="Noto Sans KR" w:eastAsia="Noto Sans KR"/>
                <w:sz w:val="17"/>
              </w:rPr>
              <w:t>涅槃</w:t>
            </w:r>
          </w:p>
        </w:tc>
        <w:tc>
          <w:tcPr>
            <w:tcW w:type="dxa" w:w="2412"/>
            <w:vAlign w:val="top"/>
          </w:tcPr>
          <w:p>
            <w:r>
              <w:rPr>
                <w:rFonts w:ascii="Noto Sans KR" w:hAnsi="Noto Sans KR" w:eastAsia="Noto Sans KR"/>
                <w:sz w:val="17"/>
              </w:rPr>
              <w:t>열반</w:t>
            </w:r>
          </w:p>
        </w:tc>
        <w:tc>
          <w:tcPr>
            <w:tcW w:type="dxa" w:w="2412"/>
            <w:vAlign w:val="top"/>
          </w:tcPr>
          <w:p>
            <w:r>
              <w:rPr>
                <w:rFonts w:ascii="Noto Sans KR" w:hAnsi="Noto Sans KR" w:eastAsia="Noto Sans KR"/>
                <w:sz w:val="17"/>
              </w:rPr>
              <w:t>생멸을 떠난 적멸·해탈</w:t>
            </w:r>
          </w:p>
        </w:tc>
        <w:tc>
          <w:tcPr>
            <w:tcW w:type="dxa" w:w="2412"/>
            <w:vAlign w:val="top"/>
          </w:tcPr>
          <w:p>
            <w:r>
              <w:rPr>
                <w:rFonts w:ascii="Noto Sans KR" w:hAnsi="Noto Sans KR" w:eastAsia="Noto Sans KR"/>
                <w:sz w:val="17"/>
              </w:rPr>
              <w:t>生死와 대립·불이 양쪽 문맥으로 나타난다.</w:t>
            </w:r>
          </w:p>
        </w:tc>
      </w:tr>
      <w:tr>
        <w:tc>
          <w:tcPr>
            <w:tcW w:type="dxa" w:w="2412"/>
            <w:vAlign w:val="top"/>
          </w:tcPr>
          <w:p>
            <w:r>
              <w:rPr>
                <w:rFonts w:ascii="Noto Sans KR" w:hAnsi="Noto Sans KR" w:eastAsia="Noto Sans KR"/>
                <w:sz w:val="17"/>
              </w:rPr>
              <w:t>法界</w:t>
            </w:r>
          </w:p>
        </w:tc>
        <w:tc>
          <w:tcPr>
            <w:tcW w:type="dxa" w:w="2412"/>
            <w:vAlign w:val="top"/>
          </w:tcPr>
          <w:p>
            <w:r>
              <w:rPr>
                <w:rFonts w:ascii="Noto Sans KR" w:hAnsi="Noto Sans KR" w:eastAsia="Noto Sans KR"/>
                <w:sz w:val="17"/>
              </w:rPr>
              <w:t>법계</w:t>
            </w:r>
          </w:p>
        </w:tc>
        <w:tc>
          <w:tcPr>
            <w:tcW w:type="dxa" w:w="2412"/>
            <w:vAlign w:val="top"/>
          </w:tcPr>
          <w:p>
            <w:r>
              <w:rPr>
                <w:rFonts w:ascii="Noto Sans KR" w:hAnsi="Noto Sans KR" w:eastAsia="Noto Sans KR"/>
                <w:sz w:val="17"/>
              </w:rPr>
              <w:t>모든 법이 성립하는 전체적 진실의 세계</w:t>
            </w:r>
          </w:p>
        </w:tc>
        <w:tc>
          <w:tcPr>
            <w:tcW w:type="dxa" w:w="2412"/>
            <w:vAlign w:val="top"/>
          </w:tcPr>
          <w:p>
            <w:r>
              <w:rPr>
                <w:rFonts w:ascii="Noto Sans KR" w:hAnsi="Noto Sans KR" w:eastAsia="Noto Sans KR"/>
                <w:sz w:val="17"/>
              </w:rPr>
              <w:t>화엄적 사사무애 설명에서 빈번하다.</w:t>
            </w:r>
          </w:p>
        </w:tc>
      </w:tr>
      <w:tr>
        <w:tc>
          <w:tcPr>
            <w:tcW w:type="dxa" w:w="2412"/>
            <w:vAlign w:val="top"/>
          </w:tcPr>
          <w:p>
            <w:r>
              <w:rPr>
                <w:rFonts w:ascii="Noto Sans KR" w:hAnsi="Noto Sans KR" w:eastAsia="Noto Sans KR"/>
                <w:sz w:val="17"/>
              </w:rPr>
              <w:t>三昧</w:t>
            </w:r>
          </w:p>
        </w:tc>
        <w:tc>
          <w:tcPr>
            <w:tcW w:type="dxa" w:w="2412"/>
            <w:vAlign w:val="top"/>
          </w:tcPr>
          <w:p>
            <w:r>
              <w:rPr>
                <w:rFonts w:ascii="Noto Sans KR" w:hAnsi="Noto Sans KR" w:eastAsia="Noto Sans KR"/>
                <w:sz w:val="17"/>
              </w:rPr>
              <w:t>삼매</w:t>
            </w:r>
          </w:p>
        </w:tc>
        <w:tc>
          <w:tcPr>
            <w:tcW w:type="dxa" w:w="2412"/>
            <w:vAlign w:val="top"/>
          </w:tcPr>
          <w:p>
            <w:r>
              <w:rPr>
                <w:rFonts w:ascii="Noto Sans KR" w:hAnsi="Noto Sans KR" w:eastAsia="Noto Sans KR"/>
                <w:sz w:val="17"/>
              </w:rPr>
              <w:t>선정·정수</w:t>
            </w:r>
          </w:p>
        </w:tc>
        <w:tc>
          <w:tcPr>
            <w:tcW w:type="dxa" w:w="2412"/>
            <w:vAlign w:val="top"/>
          </w:tcPr>
          <w:p>
            <w:r>
              <w:rPr>
                <w:rFonts w:ascii="Noto Sans KR" w:hAnsi="Noto Sans KR" w:eastAsia="Noto Sans KR"/>
                <w:sz w:val="17"/>
              </w:rPr>
              <w:t>경전 인용과 화엄적 상즉 설명에 사용된다.</w:t>
            </w:r>
          </w:p>
        </w:tc>
      </w:tr>
      <w:tr>
        <w:tc>
          <w:tcPr>
            <w:tcW w:type="dxa" w:w="2412"/>
            <w:vAlign w:val="top"/>
          </w:tcPr>
          <w:p>
            <w:r>
              <w:rPr>
                <w:rFonts w:ascii="Noto Sans KR" w:hAnsi="Noto Sans KR" w:eastAsia="Noto Sans KR"/>
                <w:sz w:val="17"/>
              </w:rPr>
              <w:t>圓覺</w:t>
            </w:r>
          </w:p>
        </w:tc>
        <w:tc>
          <w:tcPr>
            <w:tcW w:type="dxa" w:w="2412"/>
            <w:vAlign w:val="top"/>
          </w:tcPr>
          <w:p>
            <w:r>
              <w:rPr>
                <w:rFonts w:ascii="Noto Sans KR" w:hAnsi="Noto Sans KR" w:eastAsia="Noto Sans KR"/>
                <w:sz w:val="17"/>
              </w:rPr>
              <w:t>원각</w:t>
            </w:r>
          </w:p>
        </w:tc>
        <w:tc>
          <w:tcPr>
            <w:tcW w:type="dxa" w:w="2412"/>
            <w:vAlign w:val="top"/>
          </w:tcPr>
          <w:p>
            <w:r>
              <w:rPr>
                <w:rFonts w:ascii="Noto Sans KR" w:hAnsi="Noto Sans KR" w:eastAsia="Noto Sans KR"/>
                <w:sz w:val="17"/>
              </w:rPr>
              <w:t>원만한 깨달음</w:t>
            </w:r>
          </w:p>
        </w:tc>
        <w:tc>
          <w:tcPr>
            <w:tcW w:type="dxa" w:w="2412"/>
            <w:vAlign w:val="top"/>
          </w:tcPr>
          <w:p>
            <w:r>
              <w:rPr>
                <w:rFonts w:ascii="Noto Sans KR" w:hAnsi="Noto Sans KR" w:eastAsia="Noto Sans KR"/>
                <w:sz w:val="17"/>
              </w:rPr>
              <w:t>『圓覺經』 인용과 수행 설명에서 사용된다.</w:t>
            </w:r>
          </w:p>
        </w:tc>
      </w:tr>
      <w:tr>
        <w:tc>
          <w:tcPr>
            <w:tcW w:type="dxa" w:w="2412"/>
            <w:vAlign w:val="top"/>
          </w:tcPr>
          <w:p>
            <w:r>
              <w:rPr>
                <w:rFonts w:ascii="Noto Sans KR" w:hAnsi="Noto Sans KR" w:eastAsia="Noto Sans KR"/>
                <w:sz w:val="17"/>
              </w:rPr>
              <w:t>一心</w:t>
            </w:r>
          </w:p>
        </w:tc>
        <w:tc>
          <w:tcPr>
            <w:tcW w:type="dxa" w:w="2412"/>
            <w:vAlign w:val="top"/>
          </w:tcPr>
          <w:p>
            <w:r>
              <w:rPr>
                <w:rFonts w:ascii="Noto Sans KR" w:hAnsi="Noto Sans KR" w:eastAsia="Noto Sans KR"/>
                <w:sz w:val="17"/>
              </w:rPr>
              <w:t>일심</w:t>
            </w:r>
          </w:p>
        </w:tc>
        <w:tc>
          <w:tcPr>
            <w:tcW w:type="dxa" w:w="2412"/>
            <w:vAlign w:val="top"/>
          </w:tcPr>
          <w:p>
            <w:r>
              <w:rPr>
                <w:rFonts w:ascii="Noto Sans KR" w:hAnsi="Noto Sans KR" w:eastAsia="Noto Sans KR"/>
                <w:sz w:val="17"/>
              </w:rPr>
              <w:t>분별 이전의 하나의 마음</w:t>
            </w:r>
          </w:p>
        </w:tc>
        <w:tc>
          <w:tcPr>
            <w:tcW w:type="dxa" w:w="2412"/>
            <w:vAlign w:val="top"/>
          </w:tcPr>
          <w:p>
            <w:r>
              <w:rPr>
                <w:rFonts w:ascii="Noto Sans KR" w:hAnsi="Noto Sans KR" w:eastAsia="Noto Sans KR"/>
                <w:sz w:val="17"/>
              </w:rPr>
              <w:t>불교 교학과 선문을 연결하는 설명에서 사용된다.</w:t>
            </w:r>
          </w:p>
        </w:tc>
      </w:tr>
      <w:tr>
        <w:tc>
          <w:tcPr>
            <w:tcW w:type="dxa" w:w="2412"/>
            <w:vAlign w:val="top"/>
          </w:tcPr>
          <w:p>
            <w:r>
              <w:rPr>
                <w:rFonts w:ascii="Noto Sans KR" w:hAnsi="Noto Sans KR" w:eastAsia="Noto Sans KR"/>
                <w:sz w:val="17"/>
              </w:rPr>
              <w:t>無生</w:t>
            </w:r>
          </w:p>
        </w:tc>
        <w:tc>
          <w:tcPr>
            <w:tcW w:type="dxa" w:w="2412"/>
            <w:vAlign w:val="top"/>
          </w:tcPr>
          <w:p>
            <w:r>
              <w:rPr>
                <w:rFonts w:ascii="Noto Sans KR" w:hAnsi="Noto Sans KR" w:eastAsia="Noto Sans KR"/>
                <w:sz w:val="17"/>
              </w:rPr>
              <w:t>무생</w:t>
            </w:r>
          </w:p>
        </w:tc>
        <w:tc>
          <w:tcPr>
            <w:tcW w:type="dxa" w:w="2412"/>
            <w:vAlign w:val="top"/>
          </w:tcPr>
          <w:p>
            <w:r>
              <w:rPr>
                <w:rFonts w:ascii="Noto Sans KR" w:hAnsi="Noto Sans KR" w:eastAsia="Noto Sans KR"/>
                <w:sz w:val="17"/>
              </w:rPr>
              <w:t>본래 생겨남이 없음</w:t>
            </w:r>
          </w:p>
        </w:tc>
        <w:tc>
          <w:tcPr>
            <w:tcW w:type="dxa" w:w="2412"/>
            <w:vAlign w:val="top"/>
          </w:tcPr>
          <w:p>
            <w:r>
              <w:rPr>
                <w:rFonts w:ascii="Noto Sans KR" w:hAnsi="Noto Sans KR" w:eastAsia="Noto Sans KR"/>
                <w:sz w:val="17"/>
              </w:rPr>
              <w:t>無生法忍 등과 결합한다.</w:t>
            </w:r>
          </w:p>
        </w:tc>
      </w:tr>
      <w:tr>
        <w:tc>
          <w:tcPr>
            <w:tcW w:type="dxa" w:w="2412"/>
            <w:vAlign w:val="top"/>
          </w:tcPr>
          <w:p>
            <w:r>
              <w:rPr>
                <w:rFonts w:ascii="Noto Sans KR" w:hAnsi="Noto Sans KR" w:eastAsia="Noto Sans KR"/>
                <w:sz w:val="17"/>
              </w:rPr>
              <w:t>無念</w:t>
            </w:r>
          </w:p>
        </w:tc>
        <w:tc>
          <w:tcPr>
            <w:tcW w:type="dxa" w:w="2412"/>
            <w:vAlign w:val="top"/>
          </w:tcPr>
          <w:p>
            <w:r>
              <w:rPr>
                <w:rFonts w:ascii="Noto Sans KR" w:hAnsi="Noto Sans KR" w:eastAsia="Noto Sans KR"/>
                <w:sz w:val="17"/>
              </w:rPr>
              <w:t>무념</w:t>
            </w:r>
          </w:p>
        </w:tc>
        <w:tc>
          <w:tcPr>
            <w:tcW w:type="dxa" w:w="2412"/>
            <w:vAlign w:val="top"/>
          </w:tcPr>
          <w:p>
            <w:r>
              <w:rPr>
                <w:rFonts w:ascii="Noto Sans KR" w:hAnsi="Noto Sans KR" w:eastAsia="Noto Sans KR"/>
                <w:sz w:val="17"/>
              </w:rPr>
              <w:t>생각의 실체화·집착이 없는 상태</w:t>
            </w:r>
          </w:p>
        </w:tc>
        <w:tc>
          <w:tcPr>
            <w:tcW w:type="dxa" w:w="2412"/>
            <w:vAlign w:val="top"/>
          </w:tcPr>
          <w:p>
            <w:r>
              <w:rPr>
                <w:rFonts w:ascii="Noto Sans KR" w:hAnsi="Noto Sans KR" w:eastAsia="Noto Sans KR"/>
                <w:sz w:val="17"/>
              </w:rPr>
              <w:t>생각 자체를 물리적으로 없앤다는 뜻으로 한정하지 않는다.</w:t>
            </w:r>
          </w:p>
        </w:tc>
      </w:tr>
      <w:tr>
        <w:tc>
          <w:tcPr>
            <w:tcW w:type="dxa" w:w="2412"/>
            <w:vAlign w:val="top"/>
          </w:tcPr>
          <w:p>
            <w:r>
              <w:rPr>
                <w:rFonts w:ascii="Noto Sans KR" w:hAnsi="Noto Sans KR" w:eastAsia="Noto Sans KR"/>
                <w:sz w:val="17"/>
              </w:rPr>
              <w:t>佛性</w:t>
            </w:r>
          </w:p>
        </w:tc>
        <w:tc>
          <w:tcPr>
            <w:tcW w:type="dxa" w:w="2412"/>
            <w:vAlign w:val="top"/>
          </w:tcPr>
          <w:p>
            <w:r>
              <w:rPr>
                <w:rFonts w:ascii="Noto Sans KR" w:hAnsi="Noto Sans KR" w:eastAsia="Noto Sans KR"/>
                <w:sz w:val="17"/>
              </w:rPr>
              <w:t>불성</w:t>
            </w:r>
          </w:p>
        </w:tc>
        <w:tc>
          <w:tcPr>
            <w:tcW w:type="dxa" w:w="2412"/>
            <w:vAlign w:val="top"/>
          </w:tcPr>
          <w:p>
            <w:r>
              <w:rPr>
                <w:rFonts w:ascii="Noto Sans KR" w:hAnsi="Noto Sans KR" w:eastAsia="Noto Sans KR"/>
                <w:sz w:val="17"/>
              </w:rPr>
              <w:t>중생에게 갖추어진 성불 가능성·본성</w:t>
            </w:r>
          </w:p>
        </w:tc>
        <w:tc>
          <w:tcPr>
            <w:tcW w:type="dxa" w:w="2412"/>
            <w:vAlign w:val="top"/>
          </w:tcPr>
          <w:p>
            <w:r>
              <w:rPr>
                <w:rFonts w:ascii="Noto Sans KR" w:hAnsi="Noto Sans KR" w:eastAsia="Noto Sans KR"/>
                <w:sz w:val="17"/>
              </w:rPr>
              <w:t>趙州 狗子 공안에서 핵심 쟁점이다.</w:t>
            </w:r>
          </w:p>
        </w:tc>
      </w:tr>
      <w:tr>
        <w:tc>
          <w:tcPr>
            <w:tcW w:type="dxa" w:w="2412"/>
            <w:vAlign w:val="top"/>
          </w:tcPr>
          <w:p>
            <w:r>
              <w:rPr>
                <w:rFonts w:ascii="Noto Sans KR" w:hAnsi="Noto Sans KR" w:eastAsia="Noto Sans KR"/>
                <w:sz w:val="17"/>
              </w:rPr>
              <w:t>狗子無佛性</w:t>
            </w:r>
          </w:p>
        </w:tc>
        <w:tc>
          <w:tcPr>
            <w:tcW w:type="dxa" w:w="2412"/>
            <w:vAlign w:val="top"/>
          </w:tcPr>
          <w:p>
            <w:r>
              <w:rPr>
                <w:rFonts w:ascii="Noto Sans KR" w:hAnsi="Noto Sans KR" w:eastAsia="Noto Sans KR"/>
                <w:sz w:val="17"/>
              </w:rPr>
              <w:t>개에게 불성이 없다</w:t>
            </w:r>
          </w:p>
        </w:tc>
        <w:tc>
          <w:tcPr>
            <w:tcW w:type="dxa" w:w="2412"/>
            <w:vAlign w:val="top"/>
          </w:tcPr>
          <w:p>
            <w:r>
              <w:rPr>
                <w:rFonts w:ascii="Noto Sans KR" w:hAnsi="Noto Sans KR" w:eastAsia="Noto Sans KR"/>
                <w:sz w:val="17"/>
              </w:rPr>
              <w:t>조주의 無자 화두</w:t>
            </w:r>
          </w:p>
        </w:tc>
        <w:tc>
          <w:tcPr>
            <w:tcW w:type="dxa" w:w="2412"/>
            <w:vAlign w:val="top"/>
          </w:tcPr>
          <w:p>
            <w:r>
              <w:rPr>
                <w:rFonts w:ascii="Noto Sans KR" w:hAnsi="Noto Sans KR" w:eastAsia="Noto Sans KR"/>
                <w:sz w:val="17"/>
              </w:rPr>
              <w:t>간화 수행의 대표 화두로 반복된다.</w:t>
            </w:r>
          </w:p>
        </w:tc>
      </w:tr>
      <w:tr>
        <w:tc>
          <w:tcPr>
            <w:tcW w:type="dxa" w:w="2412"/>
            <w:vAlign w:val="top"/>
          </w:tcPr>
          <w:p>
            <w:r>
              <w:rPr>
                <w:rFonts w:ascii="Noto Sans KR" w:hAnsi="Noto Sans KR" w:eastAsia="Noto Sans KR"/>
                <w:sz w:val="17"/>
              </w:rPr>
              <w:t>拄杖/柱杖</w:t>
            </w:r>
          </w:p>
        </w:tc>
        <w:tc>
          <w:tcPr>
            <w:tcW w:type="dxa" w:w="2412"/>
            <w:vAlign w:val="top"/>
          </w:tcPr>
          <w:p>
            <w:r>
              <w:rPr>
                <w:rFonts w:ascii="Noto Sans KR" w:hAnsi="Noto Sans KR" w:eastAsia="Noto Sans KR"/>
                <w:sz w:val="17"/>
              </w:rPr>
              <w:t>주장자</w:t>
            </w:r>
          </w:p>
        </w:tc>
        <w:tc>
          <w:tcPr>
            <w:tcW w:type="dxa" w:w="2412"/>
            <w:vAlign w:val="top"/>
          </w:tcPr>
          <w:p>
            <w:r>
              <w:rPr>
                <w:rFonts w:ascii="Noto Sans KR" w:hAnsi="Noto Sans KR" w:eastAsia="Noto Sans KR"/>
                <w:sz w:val="17"/>
              </w:rPr>
              <w:t>선사가 사용하는 지팡이</w:t>
            </w:r>
          </w:p>
        </w:tc>
        <w:tc>
          <w:tcPr>
            <w:tcW w:type="dxa" w:w="2412"/>
            <w:vAlign w:val="top"/>
          </w:tcPr>
          <w:p>
            <w:r>
              <w:rPr>
                <w:rFonts w:ascii="Noto Sans KR" w:hAnsi="Noto Sans KR" w:eastAsia="Noto Sans KR"/>
                <w:sz w:val="17"/>
              </w:rPr>
              <w:t>저본 자형은 보존하고 번역어는 주장자로 통일한다.</w:t>
            </w:r>
          </w:p>
        </w:tc>
      </w:tr>
      <w:tr>
        <w:tc>
          <w:tcPr>
            <w:tcW w:type="dxa" w:w="2412"/>
            <w:vAlign w:val="top"/>
          </w:tcPr>
          <w:p>
            <w:r>
              <w:rPr>
                <w:rFonts w:ascii="Noto Sans KR" w:hAnsi="Noto Sans KR" w:eastAsia="Noto Sans KR"/>
                <w:sz w:val="17"/>
              </w:rPr>
              <w:t>上堂</w:t>
            </w:r>
          </w:p>
        </w:tc>
        <w:tc>
          <w:tcPr>
            <w:tcW w:type="dxa" w:w="2412"/>
            <w:vAlign w:val="top"/>
          </w:tcPr>
          <w:p>
            <w:r>
              <w:rPr>
                <w:rFonts w:ascii="Noto Sans KR" w:hAnsi="Noto Sans KR" w:eastAsia="Noto Sans KR"/>
                <w:sz w:val="17"/>
              </w:rPr>
              <w:t>상당</w:t>
            </w:r>
          </w:p>
        </w:tc>
        <w:tc>
          <w:tcPr>
            <w:tcW w:type="dxa" w:w="2412"/>
            <w:vAlign w:val="top"/>
          </w:tcPr>
          <w:p>
            <w:r>
              <w:rPr>
                <w:rFonts w:ascii="Noto Sans KR" w:hAnsi="Noto Sans KR" w:eastAsia="Noto Sans KR"/>
                <w:sz w:val="17"/>
              </w:rPr>
              <w:t>법좌에 올라 설법함</w:t>
            </w:r>
          </w:p>
        </w:tc>
        <w:tc>
          <w:tcPr>
            <w:tcW w:type="dxa" w:w="2412"/>
            <w:vAlign w:val="top"/>
          </w:tcPr>
          <w:p>
            <w:r>
              <w:rPr>
                <w:rFonts w:ascii="Noto Sans KR" w:hAnsi="Noto Sans KR" w:eastAsia="Noto Sans KR"/>
                <w:sz w:val="17"/>
              </w:rPr>
              <w:t>문헌의 가장 큰 첫 부분을 이룬다.</w:t>
            </w:r>
          </w:p>
        </w:tc>
      </w:tr>
      <w:tr>
        <w:tc>
          <w:tcPr>
            <w:tcW w:type="dxa" w:w="2412"/>
            <w:vAlign w:val="top"/>
          </w:tcPr>
          <w:p>
            <w:r>
              <w:rPr>
                <w:rFonts w:ascii="Noto Sans KR" w:hAnsi="Noto Sans KR" w:eastAsia="Noto Sans KR"/>
                <w:sz w:val="17"/>
              </w:rPr>
              <w:t>小叅</w:t>
            </w:r>
          </w:p>
        </w:tc>
        <w:tc>
          <w:tcPr>
            <w:tcW w:type="dxa" w:w="2412"/>
            <w:vAlign w:val="top"/>
          </w:tcPr>
          <w:p>
            <w:r>
              <w:rPr>
                <w:rFonts w:ascii="Noto Sans KR" w:hAnsi="Noto Sans KR" w:eastAsia="Noto Sans KR"/>
                <w:sz w:val="17"/>
              </w:rPr>
              <w:t>소참</w:t>
            </w:r>
          </w:p>
        </w:tc>
        <w:tc>
          <w:tcPr>
            <w:tcW w:type="dxa" w:w="2412"/>
            <w:vAlign w:val="top"/>
          </w:tcPr>
          <w:p>
            <w:r>
              <w:rPr>
                <w:rFonts w:ascii="Noto Sans KR" w:hAnsi="Noto Sans KR" w:eastAsia="Noto Sans KR"/>
                <w:sz w:val="17"/>
              </w:rPr>
              <w:t>정규 상당 이외의 비교적 소규모 법문·문답</w:t>
            </w:r>
          </w:p>
        </w:tc>
        <w:tc>
          <w:tcPr>
            <w:tcW w:type="dxa" w:w="2412"/>
            <w:vAlign w:val="top"/>
          </w:tcPr>
          <w:p>
            <w:r>
              <w:rPr>
                <w:rFonts w:ascii="Noto Sans KR" w:hAnsi="Noto Sans KR" w:eastAsia="Noto Sans KR"/>
                <w:sz w:val="17"/>
              </w:rPr>
              <w:t>원문 표기 叅을 보존한다.</w:t>
            </w:r>
          </w:p>
        </w:tc>
      </w:tr>
      <w:tr>
        <w:tc>
          <w:tcPr>
            <w:tcW w:type="dxa" w:w="2412"/>
            <w:vAlign w:val="top"/>
          </w:tcPr>
          <w:p>
            <w:r>
              <w:rPr>
                <w:rFonts w:ascii="Noto Sans KR" w:hAnsi="Noto Sans KR" w:eastAsia="Noto Sans KR"/>
                <w:sz w:val="17"/>
              </w:rPr>
              <w:t>垂代</w:t>
            </w:r>
          </w:p>
        </w:tc>
        <w:tc>
          <w:tcPr>
            <w:tcW w:type="dxa" w:w="2412"/>
            <w:vAlign w:val="top"/>
          </w:tcPr>
          <w:p>
            <w:r>
              <w:rPr>
                <w:rFonts w:ascii="Noto Sans KR" w:hAnsi="Noto Sans KR" w:eastAsia="Noto Sans KR"/>
                <w:sz w:val="17"/>
              </w:rPr>
              <w:t>수대</w:t>
            </w:r>
          </w:p>
        </w:tc>
        <w:tc>
          <w:tcPr>
            <w:tcW w:type="dxa" w:w="2412"/>
            <w:vAlign w:val="top"/>
          </w:tcPr>
          <w:p>
            <w:r>
              <w:rPr>
                <w:rFonts w:ascii="Noto Sans KR" w:hAnsi="Noto Sans KR" w:eastAsia="Noto Sans KR"/>
                <w:sz w:val="17"/>
              </w:rPr>
              <w:t>대중이 답하지 못할 때 스스로 대신 답하는 형식</w:t>
            </w:r>
          </w:p>
        </w:tc>
        <w:tc>
          <w:tcPr>
            <w:tcW w:type="dxa" w:w="2412"/>
            <w:vAlign w:val="top"/>
          </w:tcPr>
          <w:p>
            <w:r>
              <w:rPr>
                <w:rFonts w:ascii="Noto Sans KR" w:hAnsi="Noto Sans KR" w:eastAsia="Noto Sans KR"/>
                <w:sz w:val="17"/>
              </w:rPr>
              <w:t>師問·衆無對·自代 구조가 반복된다.</w:t>
            </w:r>
          </w:p>
        </w:tc>
      </w:tr>
      <w:tr>
        <w:tc>
          <w:tcPr>
            <w:tcW w:type="dxa" w:w="2412"/>
            <w:vAlign w:val="top"/>
          </w:tcPr>
          <w:p>
            <w:r>
              <w:rPr>
                <w:rFonts w:ascii="Noto Sans KR" w:hAnsi="Noto Sans KR" w:eastAsia="Noto Sans KR"/>
                <w:sz w:val="17"/>
              </w:rPr>
              <w:t>下火</w:t>
            </w:r>
          </w:p>
        </w:tc>
        <w:tc>
          <w:tcPr>
            <w:tcW w:type="dxa" w:w="2412"/>
            <w:vAlign w:val="top"/>
          </w:tcPr>
          <w:p>
            <w:r>
              <w:rPr>
                <w:rFonts w:ascii="Noto Sans KR" w:hAnsi="Noto Sans KR" w:eastAsia="Noto Sans KR"/>
                <w:sz w:val="17"/>
              </w:rPr>
              <w:t>하화</w:t>
            </w:r>
          </w:p>
        </w:tc>
        <w:tc>
          <w:tcPr>
            <w:tcW w:type="dxa" w:w="2412"/>
            <w:vAlign w:val="top"/>
          </w:tcPr>
          <w:p>
            <w:r>
              <w:rPr>
                <w:rFonts w:ascii="Noto Sans KR" w:hAnsi="Noto Sans KR" w:eastAsia="Noto Sans KR"/>
                <w:sz w:val="17"/>
              </w:rPr>
              <w:t>다비·화장 때 불을 붙이며 하는 법어</w:t>
            </w:r>
          </w:p>
        </w:tc>
        <w:tc>
          <w:tcPr>
            <w:tcW w:type="dxa" w:w="2412"/>
            <w:vAlign w:val="top"/>
          </w:tcPr>
          <w:p>
            <w:r>
              <w:rPr>
                <w:rFonts w:ascii="Noto Sans KR" w:hAnsi="Noto Sans KR" w:eastAsia="Noto Sans KR"/>
                <w:sz w:val="17"/>
              </w:rPr>
              <w:t>망자를 위한 착어·게송으로 구성된다.</w:t>
            </w:r>
          </w:p>
        </w:tc>
      </w:tr>
      <w:tr>
        <w:tc>
          <w:tcPr>
            <w:tcW w:type="dxa" w:w="2412"/>
            <w:vAlign w:val="top"/>
          </w:tcPr>
          <w:p>
            <w:r>
              <w:rPr>
                <w:rFonts w:ascii="Noto Sans KR" w:hAnsi="Noto Sans KR" w:eastAsia="Noto Sans KR"/>
                <w:sz w:val="17"/>
              </w:rPr>
              <w:t>法語</w:t>
            </w:r>
          </w:p>
        </w:tc>
        <w:tc>
          <w:tcPr>
            <w:tcW w:type="dxa" w:w="2412"/>
            <w:vAlign w:val="top"/>
          </w:tcPr>
          <w:p>
            <w:r>
              <w:rPr>
                <w:rFonts w:ascii="Noto Sans KR" w:hAnsi="Noto Sans KR" w:eastAsia="Noto Sans KR"/>
                <w:sz w:val="17"/>
              </w:rPr>
              <w:t>법어</w:t>
            </w:r>
          </w:p>
        </w:tc>
        <w:tc>
          <w:tcPr>
            <w:tcW w:type="dxa" w:w="2412"/>
            <w:vAlign w:val="top"/>
          </w:tcPr>
          <w:p>
            <w:r>
              <w:rPr>
                <w:rFonts w:ascii="Noto Sans KR" w:hAnsi="Noto Sans KR" w:eastAsia="Noto Sans KR"/>
                <w:sz w:val="17"/>
              </w:rPr>
              <w:t>특정 인물에게 보인 수행 지침·선문 설명</w:t>
            </w:r>
          </w:p>
        </w:tc>
        <w:tc>
          <w:tcPr>
            <w:tcW w:type="dxa" w:w="2412"/>
            <w:vAlign w:val="top"/>
          </w:tcPr>
          <w:p>
            <w:r>
              <w:rPr>
                <w:rFonts w:ascii="Noto Sans KR" w:hAnsi="Noto Sans KR" w:eastAsia="Noto Sans KR"/>
                <w:sz w:val="17"/>
              </w:rPr>
              <w:t>경론·공안 인용을 포함한다.</w:t>
            </w:r>
          </w:p>
        </w:tc>
      </w:tr>
      <w:tr>
        <w:tc>
          <w:tcPr>
            <w:tcW w:type="dxa" w:w="2412"/>
            <w:vAlign w:val="top"/>
          </w:tcPr>
          <w:p>
            <w:r>
              <w:rPr>
                <w:rFonts w:ascii="Noto Sans KR" w:hAnsi="Noto Sans KR" w:eastAsia="Noto Sans KR"/>
                <w:sz w:val="17"/>
              </w:rPr>
              <w:t>書答</w:t>
            </w:r>
          </w:p>
        </w:tc>
        <w:tc>
          <w:tcPr>
            <w:tcW w:type="dxa" w:w="2412"/>
            <w:vAlign w:val="top"/>
          </w:tcPr>
          <w:p>
            <w:r>
              <w:rPr>
                <w:rFonts w:ascii="Noto Sans KR" w:hAnsi="Noto Sans KR" w:eastAsia="Noto Sans KR"/>
                <w:sz w:val="17"/>
              </w:rPr>
              <w:t>서답</w:t>
            </w:r>
          </w:p>
        </w:tc>
        <w:tc>
          <w:tcPr>
            <w:tcW w:type="dxa" w:w="2412"/>
            <w:vAlign w:val="top"/>
          </w:tcPr>
          <w:p>
            <w:r>
              <w:rPr>
                <w:rFonts w:ascii="Noto Sans KR" w:hAnsi="Noto Sans KR" w:eastAsia="Noto Sans KR"/>
                <w:sz w:val="17"/>
              </w:rPr>
              <w:t>편지 형식의 답서</w:t>
            </w:r>
          </w:p>
        </w:tc>
        <w:tc>
          <w:tcPr>
            <w:tcW w:type="dxa" w:w="2412"/>
            <w:vAlign w:val="top"/>
          </w:tcPr>
          <w:p>
            <w:r>
              <w:rPr>
                <w:rFonts w:ascii="Noto Sans KR" w:hAnsi="Noto Sans KR" w:eastAsia="Noto Sans KR"/>
                <w:sz w:val="17"/>
              </w:rPr>
              <w:t>第八二張 이후 별도 문헌 층을 이룬다.</w:t>
            </w:r>
          </w:p>
        </w:tc>
      </w:tr>
    </w:tbl>
    <w:p>
      <w:pPr>
        <w:pStyle w:val="Heading2"/>
      </w:pPr>
      <w:r>
        <w:rPr>
          <w:rFonts w:ascii="Noto Sans KR" w:hAnsi="Noto Sans KR" w:eastAsia="Noto Sans KR"/>
        </w:rPr>
        <w:t>교감 범례와 표시 규칙</w:t>
      </w:r>
    </w:p>
    <w:p>
      <w:pPr/>
      <w:r>
        <w:rPr>
          <w:rFonts w:ascii="Noto Sans KR" w:hAnsi="Noto Sans KR" w:eastAsia="Noto Sans KR"/>
        </w:rPr>
        <w:t>• {底}: 가정 5년 병술 간본을 저본으로 삼는다. {甲}: 가정 7년 무자 겨울 전라도 순천 대광산 용문사 유간본. {乙}: 소화 15년 보제사 발행본. {編}: KABC 편집자의 보입·추정·배치 판단.</w:t>
      </w:r>
    </w:p>
    <w:p>
      <w:pPr/>
      <w:r>
        <w:rPr>
          <w:rFonts w:ascii="Noto Sans KR" w:hAnsi="Noto Sans KR" w:eastAsia="Noto Sans KR"/>
        </w:rPr>
        <w:t>• 한문 원문의 숫자 교감번호, 판본기호, ▩, 가자 표기 ((...)), 별표(*) 등은 원문에 나타난 위치를 그대로 보존한다.</w:t>
      </w:r>
    </w:p>
    <w:p>
      <w:pPr/>
      <w:r>
        <w:rPr>
          <w:rFonts w:ascii="Noto Sans KR" w:hAnsi="Noto Sans KR" w:eastAsia="Noto Sans KR"/>
        </w:rPr>
        <w:t>• 상세 교감 설명은 해당 번호가 포함된 최종 문단 뒤의 「교감주」에 둔다. 본문 문장 가운데 교감 해설을 삽입하지 않는다.</w:t>
      </w:r>
    </w:p>
    <w:p>
      <w:pPr/>
      <w:r>
        <w:rPr>
          <w:rFonts w:ascii="Noto Sans KR" w:hAnsi="Noto Sans KR" w:eastAsia="Noto Sans KR"/>
        </w:rPr>
        <w:t>• 의미 있는 이문은 KABC 교감 원문 → 한국어 설명 → 저본 독법·적용 문장·번역 → 이문 독법·적용 문장·번역 → 의미 차이의 순서로 제시한다.</w:t>
      </w:r>
    </w:p>
    <w:p>
      <w:pPr/>
      <w:r>
        <w:rPr>
          <w:rFonts w:ascii="Noto Sans KR" w:hAnsi="Noto Sans KR" w:eastAsia="Noto Sans KR"/>
        </w:rPr>
        <w:t>• 단순 이체자·표기 차이로 의미가 달라지지 않을 경우 「[번역상의 실질적인 차이 없음]」을 명시한다.</w:t>
      </w:r>
    </w:p>
    <w:p>
      <w:pPr/>
      <w:r>
        <w:rPr>
          <w:rFonts w:ascii="Noto Sans KR" w:hAnsi="Noto Sans KR" w:eastAsia="Noto Sans KR"/>
        </w:rPr>
        <w:t>• KABC의 보입·삭제·배치 변경·판독 추정은 [KABC 편집], 판본 간 독법 차이는 [교감]으로 구분한다.</w:t>
      </w:r>
    </w:p>
    <w:p>
      <w:pPr>
        <w:pStyle w:val="Heading2"/>
      </w:pPr>
      <w:r>
        <w:rPr>
          <w:rFonts w:ascii="Noto Sans KR" w:hAnsi="Noto Sans KR" w:eastAsia="Noto Sans KR"/>
        </w:rPr>
        <w:t>판독·구두·구문·의미 불확실 표시 규칙</w:t>
      </w:r>
    </w:p>
    <w:p>
      <w:pPr/>
      <w:r>
        <w:rPr>
          <w:rFonts w:ascii="Noto Sans KR" w:hAnsi="Noto Sans KR" w:eastAsia="Noto Sans KR"/>
        </w:rPr>
        <w:t>• 저본의 ▩·가자·비정상 자형은 임의로 고치지 않는다. 을본·갑본이 명료한 독법을 제공하더라도 저본 번역과 이문 번역을 구분한다.</w:t>
      </w:r>
    </w:p>
    <w:p>
      <w:pPr/>
      <w:r>
        <w:rPr>
          <w:rFonts w:ascii="Noto Sans KR" w:hAnsi="Noto Sans KR" w:eastAsia="Noto Sans KR"/>
        </w:rPr>
        <w:t>• [판독 불확실]은 저본 글자의 확정 판독이 어려운 경우, [저본 독법]은 저본 자체의 독법을 의식적으로 보존할 필요가 있는 경우에 사용한다.</w:t>
      </w:r>
    </w:p>
    <w:p>
      <w:pPr/>
      <w:r>
        <w:rPr>
          <w:rFonts w:ascii="Noto Sans KR" w:hAnsi="Noto Sans KR" w:eastAsia="Noto Sans KR"/>
        </w:rPr>
        <w:t>• 구두·구문이 단일하게 확정되지 않는 부분은 번역에서 의미를 과도하게 보충하지 않고, 해당 교감주 또는 번역자 검토 정보로 남긴다.</w:t>
      </w:r>
    </w:p>
    <w:p>
      <w:pPr/>
      <w:r>
        <w:rPr>
          <w:rFonts w:ascii="Noto Sans KR" w:hAnsi="Noto Sans KR" w:eastAsia="Noto Sans KR"/>
        </w:rPr>
        <w:t>• 이번 최종 전수 교열에서는 기존 검토 대상 259건을 모두 다시 원문과 대조하여 처리했으며, 미해결 검토 항목은 남기지 않았다.</w:t>
      </w:r>
    </w:p>
    <w:p>
      <w:pPr>
        <w:pStyle w:val="Heading2"/>
      </w:pPr>
      <w:r>
        <w:rPr>
          <w:rFonts w:ascii="Noto Sans KR" w:hAnsi="Noto Sans KR" w:eastAsia="Noto Sans KR"/>
        </w:rPr>
        <w:t>원문·번역문 편집 원칙</w:t>
      </w:r>
    </w:p>
    <w:p>
      <w:pPr/>
      <w:r>
        <w:rPr>
          <w:rFonts w:ascii="Noto Sans KR" w:hAnsi="Noto Sans KR" w:eastAsia="Noto Sans KR"/>
        </w:rPr>
        <w:t>• 작업용 U번호는 최종 문서에서 노출하지 않는다. 다만 내부적으로 확정된 원문↔번역 1:1 단위의 시작·종료 범위를 유지하여 같은 연속 범위만 한 문단으로 묶었다.</w:t>
      </w:r>
    </w:p>
    <w:p>
      <w:pPr/>
      <w:r>
        <w:rPr>
          <w:rFonts w:ascii="Noto Sans KR" w:hAnsi="Noto Sans KR" w:eastAsia="Noto Sans KR"/>
        </w:rPr>
        <w:t>• KABC TXT의 기계적 줄바꿈은 문장 경계로 간주하지 않고 문법·논리·문답·인용 관계에 따라 정상 문단으로 재구성하였다.</w:t>
      </w:r>
    </w:p>
    <w:p>
      <w:pPr/>
      <w:r>
        <w:rPr>
          <w:rFonts w:ascii="Noto Sans KR" w:hAnsi="Noto Sans KR" w:eastAsia="Noto Sans KR"/>
        </w:rPr>
        <w:t>• 서로 다른 張에 속하는 단위는 한 문단으로 합치지 않았다. 같은 張 안에서도 화자·문헌 층위·법어 대상이 달라지는 곳은 가능한 한 문단을 나누었다.</w:t>
      </w:r>
    </w:p>
    <w:p>
      <w:pPr/>
      <w:r>
        <w:rPr>
          <w:rFonts w:ascii="Noto Sans KR" w:hAnsi="Noto Sans KR" w:eastAsia="Noto Sans KR"/>
        </w:rPr>
        <w:t>• 한국어는 최종 전수교열을 통과한 기존 직역을 기본으로 하며, 문단 결합 시 띄어쓰기와 연결만 최소한으로 정리하였다. 새로운 자유번역이나 원문에 없는 설명은 본문에 추가하지 않았다.</w:t>
      </w:r>
    </w:p>
    <w:p>
      <w:pPr/>
      <w:r>
        <w:rPr>
          <w:rFonts w:ascii="Noto Sans KR" w:hAnsi="Noto Sans KR" w:eastAsia="Noto Sans KR"/>
        </w:rPr>
        <w:t>• DOCX 생성 직전 내부 문단 대응 감사 결과: 최종 문단 712개, 원문·번역 범위 불일치 0, 누락·중복 0, 張 경계 횡단 0, 교감 이동·미처리 0.</w:t>
      </w:r>
    </w:p>
    <w:p>
      <w:pPr>
        <w:pStyle w:val="Heading1"/>
      </w:pPr>
      <w:r>
        <w:rPr>
          <w:rFonts w:ascii="Noto Sans KR" w:hAnsi="Noto Sans KR" w:eastAsia="Noto Sans KR"/>
        </w:rPr>
        <w:t>원문·한국어 전문 완역</w:t>
      </w:r>
    </w:p>
    <w:p>
      <w:pPr>
        <w:pStyle w:val="Heading1"/>
      </w:pPr>
      <w:r>
        <w:rPr>
          <w:rFonts w:ascii="Noto Sans KR" w:hAnsi="Noto Sans KR" w:eastAsia="Noto Sans KR"/>
        </w:rPr>
        <w:t>표제·목차</w:t>
      </w:r>
    </w:p>
    <w:p>
      <w:pPr>
        <w:pStyle w:val="LocationMeta"/>
      </w:pPr>
      <w:r>
        <w:rPr>
          <w:rFonts w:ascii="Noto Sans KR" w:hAnsi="Noto Sans KR" w:eastAsia="Noto Sans KR"/>
        </w:rPr>
        <w:t>[저본 위치: 張 표지 이전]</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1)曹溪眞覺國師語錄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조계진각국사어록.</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범례] KABC0001  KABC: {底}嘉靖五年丙戌刊本(高麗大學校所藏){甲}嘉靖七年戊子冬全羅道順天大光山龍門寺留刊本(高麗大學校所藏) 此書前半部缺落 {乙}昭和十五年普濟社發行本(編次及小題目 稍異與底本)。</w:t>
      </w:r>
    </w:p>
    <w:p>
      <w:pPr>
        <w:pStyle w:val="CollationNote"/>
      </w:pPr>
      <w:r>
        <w:rPr>
          <w:rFonts w:ascii="Noto Sans KR" w:hAnsi="Noto Sans KR" w:eastAsia="Noto Sans KR"/>
          <w:sz w:val="16"/>
        </w:rPr>
        <w:t>한국어: 저본은 가정 5년 병술 간본(고려대학교 소장), 갑본은 가정 7년 무자 겨울 전라도 순천 대광산 용문사 유간본(고려대학교 소장)이며 전반부가 결락되어 있다. 을본은 소화 15년 보제사 발행본으로 편차와 소제목이 저본과 조금 다르다.</w:t>
      </w:r>
    </w:p>
    <w:p>
      <w:pPr>
        <w:pStyle w:val="CollationNote"/>
      </w:pPr>
      <w:r>
        <w:rPr>
          <w:rFonts w:ascii="Noto Serif CJK KR" w:hAnsi="Noto Serif CJK KR" w:eastAsia="Noto Serif CJK KR"/>
          <w:sz w:val="16"/>
        </w:rPr>
        <w:t>저본 적용 문장/구절: 1)曹溪眞覺國師語錄</w:t>
      </w:r>
    </w:p>
    <w:p>
      <w:pPr>
        <w:pStyle w:val="CollationNote"/>
      </w:pPr>
      <w:r>
        <w:rPr>
          <w:rFonts w:ascii="Noto Sans KR" w:hAnsi="Noto Sans KR" w:eastAsia="Noto Sans KR"/>
          <w:sz w:val="16"/>
        </w:rPr>
        <w:t>저본 번역: 조계진각국사어록.</w:t>
      </w:r>
    </w:p>
    <w:p>
      <w:pPr>
        <w:pStyle w:val="CollationNote"/>
      </w:pPr>
      <w:r>
        <w:rPr>
          <w:rFonts w:ascii="Noto Sans KR" w:hAnsi="Noto Sans KR" w:eastAsia="Noto Sans KR"/>
          <w:sz w:val="16"/>
        </w:rPr>
        <w:t>의미 차이: 본문 독법 자체보다 편집·배치·서지 층위에 관한 차이이며, 해당 편집 정보를 본문과 분리하여 보존한다.</w:t>
      </w:r>
    </w:p>
    <w:p>
      <w:pPr>
        <w:pStyle w:val="LocationMeta"/>
      </w:pPr>
      <w:r>
        <w:rPr>
          <w:rFonts w:ascii="Noto Sans KR" w:hAnsi="Noto Sans KR" w:eastAsia="Noto Sans KR"/>
        </w:rPr>
        <w:t>[저본 위치: 張 표지 이전]</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[曹溪眞覺國師語錄]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[조계진각국사어록].</w:t>
      </w:r>
    </w:p>
    <w:p>
      <w:pPr>
        <w:pStyle w:val="LocationMeta"/>
      </w:pPr>
      <w:r>
        <w:rPr>
          <w:rFonts w:ascii="Noto Sans KR" w:hAnsi="Noto Sans KR" w:eastAsia="Noto Sans KR"/>
        </w:rPr>
        <w:t>[저본 위치: 張 표지 이전]</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2)目次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목차.</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KABC0002  KABC: 底本無有目次 編者補入。</w:t>
      </w:r>
    </w:p>
    <w:p>
      <w:pPr>
        <w:pStyle w:val="CollationNote"/>
      </w:pPr>
      <w:r>
        <w:rPr>
          <w:rFonts w:ascii="Noto Sans KR" w:hAnsi="Noto Sans KR" w:eastAsia="Noto Sans KR"/>
          <w:sz w:val="16"/>
        </w:rPr>
        <w:t>한국어: 저본에는 목차가 없어서 편집자가 보입하였다.</w:t>
      </w:r>
    </w:p>
    <w:p>
      <w:pPr>
        <w:pStyle w:val="CollationNote"/>
      </w:pPr>
      <w:r>
        <w:rPr>
          <w:rFonts w:ascii="Noto Sans KR" w:hAnsi="Noto Sans KR" w:eastAsia="Noto Sans KR"/>
          <w:sz w:val="16"/>
        </w:rPr>
        <w:t>저본 독법: [없음]</w:t>
      </w:r>
    </w:p>
    <w:p>
      <w:pPr>
        <w:pStyle w:val="CollationNote"/>
      </w:pPr>
      <w:r>
        <w:rPr>
          <w:rFonts w:ascii="Noto Serif CJK KR" w:hAnsi="Noto Serif CJK KR" w:eastAsia="Noto Serif CJK KR"/>
          <w:sz w:val="16"/>
        </w:rPr>
        <w:t>저본 적용 문장/구절: 저본: [목차 없음]</w:t>
      </w:r>
    </w:p>
    <w:p>
      <w:pPr>
        <w:pStyle w:val="CollationNote"/>
      </w:pPr>
      <w:r>
        <w:rPr>
          <w:rFonts w:ascii="Noto Sans KR" w:hAnsi="Noto Sans KR" w:eastAsia="Noto Sans KR"/>
          <w:sz w:val="16"/>
        </w:rPr>
        <w:t>저본 번역: [저본 해당 없음]</w:t>
      </w:r>
    </w:p>
    <w:p>
      <w:pPr>
        <w:pStyle w:val="CollationNote"/>
      </w:pPr>
      <w:r>
        <w:rPr>
          <w:rFonts w:ascii="Noto Sans KR" w:hAnsi="Noto Sans KR" w:eastAsia="Noto Sans KR"/>
          <w:sz w:val="16"/>
        </w:rPr>
        <w:t>이문 독법(KABC편집): 目次</w:t>
      </w:r>
    </w:p>
    <w:p>
      <w:pPr>
        <w:pStyle w:val="CollationNote"/>
      </w:pPr>
      <w:r>
        <w:rPr>
          <w:rFonts w:ascii="Noto Serif CJK KR" w:hAnsi="Noto Serif CJK KR" w:eastAsia="Noto Serif CJK KR"/>
          <w:sz w:val="16"/>
        </w:rPr>
        <w:t>이문 적용 문장/구절: 2)目次</w:t>
      </w:r>
    </w:p>
    <w:p>
      <w:pPr>
        <w:pStyle w:val="CollationNote"/>
      </w:pPr>
      <w:r>
        <w:rPr>
          <w:rFonts w:ascii="Noto Sans KR" w:hAnsi="Noto Sans KR" w:eastAsia="Noto Sans KR"/>
          <w:sz w:val="16"/>
        </w:rPr>
        <w:t>이문 번역: [저본 해당 없음] [이문 KABC편집: ‘目次’으로 읽음]</w:t>
      </w:r>
    </w:p>
    <w:p>
      <w:pPr>
        <w:pStyle w:val="CollationNote"/>
      </w:pPr>
      <w:r>
        <w:rPr>
          <w:rFonts w:ascii="Noto Sans KR" w:hAnsi="Noto Sans KR" w:eastAsia="Noto Sans KR"/>
          <w:sz w:val="16"/>
        </w:rPr>
        <w:t>의미 차이: 본문 독법 자체보다 편집·배치·서지 층위에 관한 차이이며, 해당 편집 정보를 본문과 분리하여 보존한다.</w:t>
      </w:r>
    </w:p>
    <w:p>
      <w:pPr>
        <w:pStyle w:val="LocationMeta"/>
      </w:pPr>
      <w:r>
        <w:rPr>
          <w:rFonts w:ascii="Noto Sans KR" w:hAnsi="Noto Sans KR" w:eastAsia="Noto Sans KR"/>
        </w:rPr>
        <w:t>[저본 위치: 張 표지 이전]</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示衆 小叅 室中對機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 시중, 소참, 실중대기.</w:t>
      </w:r>
    </w:p>
    <w:p>
      <w:pPr>
        <w:pStyle w:val="LocationMeta"/>
      </w:pPr>
      <w:r>
        <w:rPr>
          <w:rFonts w:ascii="Noto Sans KR" w:hAnsi="Noto Sans KR" w:eastAsia="Noto Sans KR"/>
        </w:rPr>
        <w:t>[저본 위치: 張 표지 이전]</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垂代 下火 法語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수대, 하화, 법어.</w:t>
      </w:r>
    </w:p>
    <w:p>
      <w:pPr>
        <w:pStyle w:val="LocationMeta"/>
      </w:pPr>
      <w:r>
        <w:rPr>
          <w:rFonts w:ascii="Noto Sans KR" w:hAnsi="Noto Sans KR" w:eastAsia="Noto Sans KR"/>
        </w:rPr>
        <w:t>[저본 위치: 張 표지 이전]</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曺溪眞覺國師書答 補遺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조계진각국사 서답, 보유.</w:t>
      </w:r>
    </w:p>
    <w:p>
      <w:pPr>
        <w:pStyle w:val="Heading1"/>
      </w:pPr>
      <w:r>
        <w:rPr>
          <w:rFonts w:ascii="Noto Sans KR" w:hAnsi="Noto Sans KR" w:eastAsia="Noto Sans KR"/>
        </w:rPr>
        <w:t>上堂 · 상당</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3)上堂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KABC0003  KABC: 小題名補入{編}。</w:t>
      </w:r>
    </w:p>
    <w:p>
      <w:pPr>
        <w:pStyle w:val="CollationNote"/>
      </w:pPr>
      <w:r>
        <w:rPr>
          <w:rFonts w:ascii="Noto Sans KR" w:hAnsi="Noto Sans KR" w:eastAsia="Noto Sans KR"/>
          <w:sz w:val="16"/>
        </w:rPr>
        <w:t>한국어: 소제목은 편집자가 보입하였다.</w:t>
      </w:r>
    </w:p>
    <w:p>
      <w:pPr>
        <w:pStyle w:val="CollationNote"/>
      </w:pPr>
      <w:r>
        <w:rPr>
          <w:rFonts w:ascii="Noto Sans KR" w:hAnsi="Noto Sans KR" w:eastAsia="Noto Sans KR"/>
          <w:sz w:val="16"/>
        </w:rPr>
        <w:t>저본 독법: [없음]</w:t>
      </w:r>
    </w:p>
    <w:p>
      <w:pPr>
        <w:pStyle w:val="CollationNote"/>
      </w:pPr>
      <w:r>
        <w:rPr>
          <w:rFonts w:ascii="Noto Serif CJK KR" w:hAnsi="Noto Serif CJK KR" w:eastAsia="Noto Serif CJK KR"/>
          <w:sz w:val="16"/>
        </w:rPr>
        <w:t>저본 적용 문장/구절: 저본: [소제목 없음]</w:t>
      </w:r>
    </w:p>
    <w:p>
      <w:pPr>
        <w:pStyle w:val="CollationNote"/>
      </w:pPr>
      <w:r>
        <w:rPr>
          <w:rFonts w:ascii="Noto Sans KR" w:hAnsi="Noto Sans KR" w:eastAsia="Noto Sans KR"/>
          <w:sz w:val="16"/>
        </w:rPr>
        <w:t>저본 번역: [저본 해당 없음]</w:t>
      </w:r>
    </w:p>
    <w:p>
      <w:pPr>
        <w:pStyle w:val="CollationNote"/>
      </w:pPr>
      <w:r>
        <w:rPr>
          <w:rFonts w:ascii="Noto Sans KR" w:hAnsi="Noto Sans KR" w:eastAsia="Noto Sans KR"/>
          <w:sz w:val="16"/>
        </w:rPr>
        <w:t>이문 독법(KABC편집): 小題名</w:t>
      </w:r>
    </w:p>
    <w:p>
      <w:pPr>
        <w:pStyle w:val="CollationNote"/>
      </w:pPr>
      <w:r>
        <w:rPr>
          <w:rFonts w:ascii="Noto Serif CJK KR" w:hAnsi="Noto Serif CJK KR" w:eastAsia="Noto Serif CJK KR"/>
          <w:sz w:val="16"/>
        </w:rPr>
        <w:t>이문 적용 문장/구절: 3)上堂</w:t>
      </w:r>
    </w:p>
    <w:p>
      <w:pPr>
        <w:pStyle w:val="CollationNote"/>
      </w:pPr>
      <w:r>
        <w:rPr>
          <w:rFonts w:ascii="Noto Sans KR" w:hAnsi="Noto Sans KR" w:eastAsia="Noto Sans KR"/>
          <w:sz w:val="16"/>
        </w:rPr>
        <w:t>이문 번역: [저본 해당 없음] [이문 KABC편집: ‘小題名’으로 읽음]</w:t>
      </w:r>
    </w:p>
    <w:p>
      <w:pPr>
        <w:pStyle w:val="CollationNote"/>
      </w:pPr>
      <w:r>
        <w:rPr>
          <w:rFonts w:ascii="Noto Sans KR" w:hAnsi="Noto Sans KR" w:eastAsia="Noto Sans KR"/>
          <w:sz w:val="16"/>
        </w:rPr>
        <w:t>의미 차이: 본문 독법 자체보다 편집·배치·서지 층위에 관한 차이이며, 해당 편집 정보를 본문과 분리하여 보존한다.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4)師於壬午八月初二日 斷俗寺龍華第二會起始上堂 拈香祝聖了云 久叅禪德 已在言前 晚學初機 有疑請問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스님께서 임오년 8월 초이튿날 단속사 용화 제2회를 시작하며 상당하였다. 향을 들어 성수를 축원하고 나서 말씀하였다. “오래 참구한 선덕은 이미 말 이전에 있고, 뒤늦게 배우는 초학자는 의심이 있으면 물어라.”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KABC0004  KABC: 「師於」無有{乙}。</w:t>
      </w:r>
    </w:p>
    <w:p>
      <w:pPr>
        <w:pStyle w:val="CollationNote"/>
      </w:pPr>
      <w:r>
        <w:rPr>
          <w:rFonts w:ascii="Noto Sans KR" w:hAnsi="Noto Sans KR" w:eastAsia="Noto Sans KR"/>
          <w:sz w:val="16"/>
        </w:rPr>
        <w:t>한국어: 을본에는 저본의 ‘師於’가 없다.</w:t>
      </w:r>
    </w:p>
    <w:p>
      <w:pPr>
        <w:pStyle w:val="CollationNote"/>
      </w:pPr>
      <w:r>
        <w:rPr>
          <w:rFonts w:ascii="Noto Sans KR" w:hAnsi="Noto Sans KR" w:eastAsia="Noto Sans KR"/>
          <w:sz w:val="16"/>
        </w:rPr>
        <w:t>저본 독법: 師於</w:t>
      </w:r>
    </w:p>
    <w:p>
      <w:pPr>
        <w:pStyle w:val="CollationNote"/>
      </w:pPr>
      <w:r>
        <w:rPr>
          <w:rFonts w:ascii="Noto Serif CJK KR" w:hAnsi="Noto Serif CJK KR" w:eastAsia="Noto Serif CJK KR"/>
          <w:sz w:val="16"/>
        </w:rPr>
        <w:t>저본 적용 문장/구절: 4)師於壬午八月初二日 斷俗寺龍華第二會起始上堂 拈香祝聖了云 久叅禪德 已在言前 晚學初機 有疑請問</w:t>
      </w:r>
    </w:p>
    <w:p>
      <w:pPr>
        <w:pStyle w:val="CollationNote"/>
      </w:pPr>
      <w:r>
        <w:rPr>
          <w:rFonts w:ascii="Noto Sans KR" w:hAnsi="Noto Sans KR" w:eastAsia="Noto Sans KR"/>
          <w:sz w:val="16"/>
        </w:rPr>
        <w:t>저본 번역: 스님께서 임오년 8월 초이튿날 단속사 용화 제2회를 시작하며 상당하였다. 향을 들어 성수를 축원하고 나서 말씀하였다. “오래 참구한 선덕은 이미 말 이전에 있고, 뒤늦게 배우는 초학자는 의심이 있으면 물어라.”</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4)壬午八月初二日 斷俗寺龍華第二會起始上堂 拈香祝聖了云 久叅禪德 已在言前 晚學初機 有疑請問</w:t>
      </w:r>
    </w:p>
    <w:p>
      <w:pPr>
        <w:pStyle w:val="CollationNote"/>
      </w:pPr>
      <w:r>
        <w:rPr>
          <w:rFonts w:ascii="Noto Sans KR" w:hAnsi="Noto Sans KR" w:eastAsia="Noto Sans KR"/>
          <w:sz w:val="16"/>
        </w:rPr>
        <w:t>이문 번역: 스님께서 임오년 8월 초이튿날 단속사 용화 제2회를 시작하며 상당하였다. 향을 들어 성수를 축원하고 나서 말씀하였다. “오래 참구한 선덕은 이미 말 이전에 있고, 뒤늦게 배우는 초학자는 의심이 있으면 물어라.” [이문 乙: ‘師於’에 해당하는 부분이 없음]</w:t>
      </w:r>
    </w:p>
    <w:p>
      <w:pPr>
        <w:pStyle w:val="CollationNote"/>
      </w:pPr>
      <w:r>
        <w:rPr>
          <w:rFonts w:ascii="Noto Sans KR" w:hAnsi="Noto Sans KR" w:eastAsia="Noto Sans KR"/>
          <w:sz w:val="16"/>
        </w:rPr>
        <w:t>의미 차이: 문장 주체 표지 일부가 삭제되나 전체 의미는 문맥상 유지된다.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有僧出問 作麽生是出窟5)師子 師云 鑑 進云 作麽生是入窟*師子 師云 暗 進云 作麽生是和窟*師子 師云 濫 進云 作麽生是不和窟*師子 師云 淡 進云 某甲 被6)姧神謔鬼弄一場 作舞而出 師云 大衆證明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승려가 나와 물었다. “어떠한 것이 굴에서 나온 사자입니까?” 스님이 말하였다. “감(鑑).” 다시 물었다. “어떠한 것이 굴로 들어가는 사자입니까?” 스님이 말하였다. “어둡다.” 다시 물었다. “어떠한 것이 굴과 함께하는 사자입니까?” 스님이 말하였다. “람(濫).” 다시 물었다. “어떠한 것이 굴과 함께하지 않는 사자입니까?” 스님이 말하였다. “담담하다.” 다시 말하였다. “저 아무개는 간사한 귀신과 희롱하는 귀신에게 한바탕 농락당했습니다.” 그리고 춤추며 나갔다. 스님이 말하였다. “대중이 증명하라.”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KABC0005  KABC: 「師」作「獅」{乙}次同。</w:t>
      </w:r>
    </w:p>
    <w:p>
      <w:pPr>
        <w:pStyle w:val="CollationNote"/>
      </w:pPr>
      <w:r>
        <w:rPr>
          <w:rFonts w:ascii="Noto Sans KR" w:hAnsi="Noto Sans KR" w:eastAsia="Noto Sans KR"/>
          <w:sz w:val="16"/>
        </w:rPr>
        <w:t>한국어: 을본은 저본의 ‘師’를 ‘獅’로 쓴다. 이하 같은 예도 같다.</w:t>
      </w:r>
    </w:p>
    <w:p>
      <w:pPr>
        <w:pStyle w:val="CollationNote"/>
      </w:pPr>
      <w:r>
        <w:rPr>
          <w:rFonts w:ascii="Noto Sans KR" w:hAnsi="Noto Sans KR" w:eastAsia="Noto Sans KR"/>
          <w:sz w:val="16"/>
        </w:rPr>
        <w:t>저본 독법: 師</w:t>
      </w:r>
    </w:p>
    <w:p>
      <w:pPr>
        <w:pStyle w:val="CollationNote"/>
      </w:pPr>
      <w:r>
        <w:rPr>
          <w:rFonts w:ascii="Noto Serif CJK KR" w:hAnsi="Noto Serif CJK KR" w:eastAsia="Noto Serif CJK KR"/>
          <w:sz w:val="16"/>
        </w:rPr>
        <w:t>저본 적용 문장/구절: 有僧出問 作麽生是出窟5)師子</w:t>
      </w:r>
    </w:p>
    <w:p>
      <w:pPr>
        <w:pStyle w:val="CollationNote"/>
      </w:pPr>
      <w:r>
        <w:rPr>
          <w:rFonts w:ascii="Noto Sans KR" w:hAnsi="Noto Sans KR" w:eastAsia="Noto Sans KR"/>
          <w:sz w:val="16"/>
        </w:rPr>
        <w:t>저본 번역: 한 승려가 나와 물었다. “어떠한 것이 굴에서 나온 사자입니까?”</w:t>
      </w:r>
    </w:p>
    <w:p>
      <w:pPr>
        <w:pStyle w:val="CollationNote"/>
      </w:pPr>
      <w:r>
        <w:rPr>
          <w:rFonts w:ascii="Noto Sans KR" w:hAnsi="Noto Sans KR" w:eastAsia="Noto Sans KR"/>
          <w:sz w:val="16"/>
        </w:rPr>
        <w:t>이문 독법(乙): 獅</w:t>
      </w:r>
    </w:p>
    <w:p>
      <w:pPr>
        <w:pStyle w:val="CollationNote"/>
      </w:pPr>
      <w:r>
        <w:rPr>
          <w:rFonts w:ascii="Noto Serif CJK KR" w:hAnsi="Noto Serif CJK KR" w:eastAsia="Noto Serif CJK KR"/>
          <w:sz w:val="16"/>
        </w:rPr>
        <w:t>이문 적용 문장/구절: 有僧出問 作麽生是出窟5)獅子</w:t>
      </w:r>
    </w:p>
    <w:p>
      <w:pPr>
        <w:pStyle w:val="CollationNote"/>
      </w:pPr>
      <w:r>
        <w:rPr>
          <w:rFonts w:ascii="Noto Sans KR" w:hAnsi="Noto Sans KR" w:eastAsia="Noto Sans KR"/>
          <w:sz w:val="16"/>
        </w:rPr>
        <w:t>이문 번역: 한 승려가 나와 물었다. “어떠한 것이 굴에서 나온 사자입니까?” [이문 乙: ‘獅’으로 읽음]</w:t>
      </w:r>
    </w:p>
    <w:p>
      <w:pPr>
        <w:pStyle w:val="CollationNote"/>
      </w:pPr>
      <w:r>
        <w:rPr>
          <w:rFonts w:ascii="Noto Sans KR" w:hAnsi="Noto Sans KR" w:eastAsia="Noto Sans KR"/>
          <w:sz w:val="16"/>
        </w:rPr>
        <w:t>의미 차이: [번역상의 실질적인 차이 없음] 사자(師子/獅子)의 자형 차이로 번역상의 실질적인 차이 없음.</w:t>
      </w:r>
    </w:p>
    <w:p>
      <w:pPr>
        <w:pStyle w:val="CollationNote"/>
      </w:pPr>
      <w:r>
        <w:rPr>
          <w:rFonts w:ascii="Noto Sans KR" w:hAnsi="Noto Sans KR" w:eastAsia="Noto Sans KR"/>
          <w:b/>
          <w:sz w:val="16"/>
        </w:rPr>
        <w:t>[교감] KABC0006  KABC: 「姧」作「奸」{乙}。</w:t>
      </w:r>
    </w:p>
    <w:p>
      <w:pPr>
        <w:pStyle w:val="CollationNote"/>
      </w:pPr>
      <w:r>
        <w:rPr>
          <w:rFonts w:ascii="Noto Sans KR" w:hAnsi="Noto Sans KR" w:eastAsia="Noto Sans KR"/>
          <w:sz w:val="16"/>
        </w:rPr>
        <w:t>한국어: 을본은 저본의 ‘姧’를 ‘奸’로 쓴다.</w:t>
      </w:r>
    </w:p>
    <w:p>
      <w:pPr>
        <w:pStyle w:val="CollationNote"/>
      </w:pPr>
      <w:r>
        <w:rPr>
          <w:rFonts w:ascii="Noto Sans KR" w:hAnsi="Noto Sans KR" w:eastAsia="Noto Sans KR"/>
          <w:sz w:val="16"/>
        </w:rPr>
        <w:t>저본 독법: 姧</w:t>
      </w:r>
    </w:p>
    <w:p>
      <w:pPr>
        <w:pStyle w:val="CollationNote"/>
      </w:pPr>
      <w:r>
        <w:rPr>
          <w:rFonts w:ascii="Noto Serif CJK KR" w:hAnsi="Noto Serif CJK KR" w:eastAsia="Noto Serif CJK KR"/>
          <w:sz w:val="16"/>
        </w:rPr>
        <w:t>저본 적용 문장/구절: 進云 某甲 被6)姧神謔鬼弄一場 作舞而出</w:t>
      </w:r>
    </w:p>
    <w:p>
      <w:pPr>
        <w:pStyle w:val="CollationNote"/>
      </w:pPr>
      <w:r>
        <w:rPr>
          <w:rFonts w:ascii="Noto Sans KR" w:hAnsi="Noto Sans KR" w:eastAsia="Noto Sans KR"/>
          <w:sz w:val="16"/>
        </w:rPr>
        <w:t>저본 번역: 다시 말하였다. “저 아무개는 간사한 귀신과 희롱하는 귀신에게 한바탕 농락당했습니다.” 그리고 춤추며 나갔다.</w:t>
      </w:r>
    </w:p>
    <w:p>
      <w:pPr>
        <w:pStyle w:val="CollationNote"/>
      </w:pPr>
      <w:r>
        <w:rPr>
          <w:rFonts w:ascii="Noto Sans KR" w:hAnsi="Noto Sans KR" w:eastAsia="Noto Sans KR"/>
          <w:sz w:val="16"/>
        </w:rPr>
        <w:t>이문 독법(乙): 奸</w:t>
      </w:r>
    </w:p>
    <w:p>
      <w:pPr>
        <w:pStyle w:val="CollationNote"/>
      </w:pPr>
      <w:r>
        <w:rPr>
          <w:rFonts w:ascii="Noto Serif CJK KR" w:hAnsi="Noto Serif CJK KR" w:eastAsia="Noto Serif CJK KR"/>
          <w:sz w:val="16"/>
        </w:rPr>
        <w:t>이문 적용 문장/구절: 進云 某甲 被6)奸神謔鬼弄一場 作舞而出</w:t>
      </w:r>
    </w:p>
    <w:p>
      <w:pPr>
        <w:pStyle w:val="CollationNote"/>
      </w:pPr>
      <w:r>
        <w:rPr>
          <w:rFonts w:ascii="Noto Sans KR" w:hAnsi="Noto Sans KR" w:eastAsia="Noto Sans KR"/>
          <w:sz w:val="16"/>
        </w:rPr>
        <w:t>이문 번역: 다시 말하였다. “저 아무개는 간사한 귀신과 희롱하는 귀신에게 한바탕 농락당했습니다.” 그리고 춤추며 나갔다. [이문 乙: ‘奸’으로 읽음]</w:t>
      </w:r>
    </w:p>
    <w:p>
      <w:pPr>
        <w:pStyle w:val="CollationNote"/>
      </w:pPr>
      <w:r>
        <w:rPr>
          <w:rFonts w:ascii="Noto Sans KR" w:hAnsi="Noto Sans KR" w:eastAsia="Noto Sans KR"/>
          <w:sz w:val="16"/>
        </w:rPr>
        <w:t>의미 차이: [번역상의 실질적인 차이 없음] 이체자 차이로 번역상의 실질적인 차이 없음.</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常在動用中 動用中收不得 祇如人人有眼 要開便開 要合便合 不要別人 箇箇有脚 要行卽行 要住卽住 不借他力 彼彼有口 要語便語 要默便默 全7)仗渠力 乃至着衣喫飯 彈指揚眉 折旋俯仰 笑欠警欬 畢竟承誰恩力 正當伊麽時 非古非今 非凡非聖 無頭無尾 無背無面 8)▩綸法界 包括9)大虛 喚作什麽卽得 良久云 此時10)直得究根源 莫待當來問彌勒 卓11)柱杖云 伏12)惟珍重 九月初二日 寶鏡圓眞國師門徒請上堂 師云 今朝宿雨初晴 廓落*大虛無際 誰云寶鏡埋塵 自有常光照世 照世卽不無 諸人作麽生見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“항상 움직여 작용하는 가운데 있으나, 움직여 작용하는 가운데서는 거두어 잡을 수 없다.” 이를테면 사람마다 눈이 있어 열고자 하면 곧 열고 감고자 하면 곧 감으니, 다른 사람을 필요로 하지 않는다. 사람마다 발이 있어 가고자 하면 곧 가고 머물고자 하면 곧 머무니, 다른 힘을 빌리지 않는다. 저마다 입이 있어 말하고자 하면 곧 말하고 침묵하고자 하면 곧 침묵하니, 온전히 그 힘에 의지한다. 나아가 옷을 입고 밥을 먹으며, 손가락을 튕기고 눈썹을 치켜들며, 몸을 돌리고 굽혔다 펴며, 웃고 하품하고 기침하는 데 이르기까지, 필경 누구의 은혜와 힘을 받는가? 바로 이러한 때에는 옛것도 아니고 지금 것도 아니며, 범부도 아니고 성인도 아니고, 머리도 꼬리도 없으며, 등도 얼굴도 없다. [▩綸: 판독 불확실] 법계에 두루 미치고 큰 허공을 포괄하니, 무엇이라고 불러야 옳겠는가? 한참 있다가 말하였다. “이때 곧바로 근원을 끝까지 궁구해야지, 장차 미륵에게 묻기를 기다리지 말라.” 주장자를 내리치고 말하였다. “삼가 바라건대 몸을 소중히 하라.” 9월 초이튿날 보경원진국사의 문도들이 청하여 상당하였다. 스님이 말하였다. “오늘 아침 밤새 내린 비가 갓 개니, 탁 트인 큰 허공은 끝이 없다. 누가 보배 거울이 티끌에 묻혔다 하는가? 스스로 항상한 빛이 있어 세상을 비춘다.” 세상을 비추는 것은 없지 않다. 그대들은 어떻게 보는가?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KABC0007  KABC: 「仗」作「伏」{乙}。</w:t>
      </w:r>
    </w:p>
    <w:p>
      <w:pPr>
        <w:pStyle w:val="CollationNote"/>
      </w:pPr>
      <w:r>
        <w:rPr>
          <w:rFonts w:ascii="Noto Sans KR" w:hAnsi="Noto Sans KR" w:eastAsia="Noto Sans KR"/>
          <w:sz w:val="16"/>
        </w:rPr>
        <w:t>한국어: 을본은 저본의 ‘仗’를 ‘伏’로 쓴다.</w:t>
      </w:r>
    </w:p>
    <w:p>
      <w:pPr>
        <w:pStyle w:val="CollationNote"/>
      </w:pPr>
      <w:r>
        <w:rPr>
          <w:rFonts w:ascii="Noto Sans KR" w:hAnsi="Noto Sans KR" w:eastAsia="Noto Sans KR"/>
          <w:sz w:val="16"/>
        </w:rPr>
        <w:t>저본 독법: 仗</w:t>
      </w:r>
    </w:p>
    <w:p>
      <w:pPr>
        <w:pStyle w:val="CollationNote"/>
      </w:pPr>
      <w:r>
        <w:rPr>
          <w:rFonts w:ascii="Noto Serif CJK KR" w:hAnsi="Noto Serif CJK KR" w:eastAsia="Noto Serif CJK KR"/>
          <w:sz w:val="16"/>
        </w:rPr>
        <w:t>저본 적용 문장/구절: 彼彼有口 要語便語 要默便默 全7)仗渠力</w:t>
      </w:r>
    </w:p>
    <w:p>
      <w:pPr>
        <w:pStyle w:val="CollationNote"/>
      </w:pPr>
      <w:r>
        <w:rPr>
          <w:rFonts w:ascii="Noto Sans KR" w:hAnsi="Noto Sans KR" w:eastAsia="Noto Sans KR"/>
          <w:sz w:val="16"/>
        </w:rPr>
        <w:t>저본 번역: 저마다 입이 있어 말하고자 하면 곧 말하고 침묵하고자 하면 곧 침묵하니, 온전히 그 힘에 의지한다.</w:t>
      </w:r>
    </w:p>
    <w:p>
      <w:pPr>
        <w:pStyle w:val="CollationNote"/>
      </w:pPr>
      <w:r>
        <w:rPr>
          <w:rFonts w:ascii="Noto Sans KR" w:hAnsi="Noto Sans KR" w:eastAsia="Noto Sans KR"/>
          <w:sz w:val="16"/>
        </w:rPr>
        <w:t>이문 독법(乙): 伏</w:t>
      </w:r>
    </w:p>
    <w:p>
      <w:pPr>
        <w:pStyle w:val="CollationNote"/>
      </w:pPr>
      <w:r>
        <w:rPr>
          <w:rFonts w:ascii="Noto Serif CJK KR" w:hAnsi="Noto Serif CJK KR" w:eastAsia="Noto Serif CJK KR"/>
          <w:sz w:val="16"/>
        </w:rPr>
        <w:t>이문 적용 문장/구절: 彼彼有口 要語便語 要默便默 全7)伏渠力</w:t>
      </w:r>
    </w:p>
    <w:p>
      <w:pPr>
        <w:pStyle w:val="CollationNote"/>
      </w:pPr>
      <w:r>
        <w:rPr>
          <w:rFonts w:ascii="Noto Sans KR" w:hAnsi="Noto Sans KR" w:eastAsia="Noto Sans KR"/>
          <w:sz w:val="16"/>
        </w:rPr>
        <w:t>이문 번역: 저마다 입이 있어 말하고자 하면 곧 말하고 침묵하고자 하면 곧 침묵하니, 온전히 그 힘에 의지한다. [이문 乙: ‘伏’으로 읽음]</w:t>
      </w:r>
    </w:p>
    <w:p>
      <w:pPr>
        <w:pStyle w:val="CollationNote"/>
      </w:pPr>
      <w:r>
        <w:rPr>
          <w:rFonts w:ascii="Noto Sans KR" w:hAnsi="Noto Sans KR" w:eastAsia="Noto Sans KR"/>
          <w:sz w:val="16"/>
        </w:rPr>
        <w:t>의미 차이: 저본 ‘全仗渠力’은 ‘온전히 그 힘에 의지한다’가 자연스럽고, 을본 ‘全伏渠力’은 문법적으로 이례적이다. 의미 차이 있음.</w:t>
      </w:r>
    </w:p>
    <w:p>
      <w:pPr>
        <w:pStyle w:val="CollationNote"/>
      </w:pPr>
      <w:r>
        <w:rPr>
          <w:rFonts w:ascii="Noto Sans KR" w:hAnsi="Noto Sans KR" w:eastAsia="Noto Sans KR"/>
          <w:b/>
          <w:sz w:val="16"/>
        </w:rPr>
        <w:t>[교감] KABC0008  KABC: ▩作「彌」{乙}。</w:t>
      </w:r>
    </w:p>
    <w:p>
      <w:pPr>
        <w:pStyle w:val="CollationNote"/>
      </w:pPr>
      <w:r>
        <w:rPr>
          <w:rFonts w:ascii="Noto Sans KR" w:hAnsi="Noto Sans KR" w:eastAsia="Noto Sans KR"/>
          <w:sz w:val="16"/>
        </w:rPr>
        <w:t>한국어: 을본은 저본의 ‘▩’를 ‘彌’로 쓴다.</w:t>
      </w:r>
    </w:p>
    <w:p>
      <w:pPr>
        <w:pStyle w:val="CollationNote"/>
      </w:pPr>
      <w:r>
        <w:rPr>
          <w:rFonts w:ascii="Noto Sans KR" w:hAnsi="Noto Sans KR" w:eastAsia="Noto Sans KR"/>
          <w:sz w:val="16"/>
        </w:rPr>
        <w:t>저본 독법: ▩</w:t>
      </w:r>
    </w:p>
    <w:p>
      <w:pPr>
        <w:pStyle w:val="CollationNote"/>
      </w:pPr>
      <w:r>
        <w:rPr>
          <w:rFonts w:ascii="Noto Serif CJK KR" w:hAnsi="Noto Serif CJK KR" w:eastAsia="Noto Serif CJK KR"/>
          <w:sz w:val="16"/>
        </w:rPr>
        <w:t>저본 적용 문장/구절: 8)▩綸法界 包括9)大虛 喚作什麽卽得</w:t>
      </w:r>
    </w:p>
    <w:p>
      <w:pPr>
        <w:pStyle w:val="CollationNote"/>
      </w:pPr>
      <w:r>
        <w:rPr>
          <w:rFonts w:ascii="Noto Sans KR" w:hAnsi="Noto Sans KR" w:eastAsia="Noto Sans KR"/>
          <w:sz w:val="16"/>
        </w:rPr>
        <w:t>저본 번역: [▩綸: 판독 불확실] 법계에 두루 미치고 큰 허공을 포괄하니, 무엇이라고 불러야 옳겠는가?</w:t>
      </w:r>
    </w:p>
    <w:p>
      <w:pPr>
        <w:pStyle w:val="CollationNote"/>
      </w:pPr>
      <w:r>
        <w:rPr>
          <w:rFonts w:ascii="Noto Sans KR" w:hAnsi="Noto Sans KR" w:eastAsia="Noto Sans KR"/>
          <w:sz w:val="16"/>
        </w:rPr>
        <w:t>이문 독법(乙): 彌</w:t>
      </w:r>
    </w:p>
    <w:p>
      <w:pPr>
        <w:pStyle w:val="CollationNote"/>
      </w:pPr>
      <w:r>
        <w:rPr>
          <w:rFonts w:ascii="Noto Serif CJK KR" w:hAnsi="Noto Serif CJK KR" w:eastAsia="Noto Serif CJK KR"/>
          <w:sz w:val="16"/>
        </w:rPr>
        <w:t>이문 적용 문장/구절: 8)彌綸法界 包括9)大虛 喚作什麽卽得</w:t>
      </w:r>
    </w:p>
    <w:p>
      <w:pPr>
        <w:pStyle w:val="CollationNote"/>
      </w:pPr>
      <w:r>
        <w:rPr>
          <w:rFonts w:ascii="Noto Sans KR" w:hAnsi="Noto Sans KR" w:eastAsia="Noto Sans KR"/>
          <w:sz w:val="16"/>
        </w:rPr>
        <w:t>이문 번역: [▩綸: 판독 불확실] 법계에 두루 미치고 큰 허공을 포괄하니, 무엇이라고 불러야 옳겠는가? [이문 乙: ‘彌’으로 읽음]</w:t>
      </w:r>
    </w:p>
    <w:p>
      <w:pPr>
        <w:pStyle w:val="CollationNote"/>
      </w:pPr>
      <w:r>
        <w:rPr>
          <w:rFonts w:ascii="Noto Sans KR" w:hAnsi="Noto Sans KR" w:eastAsia="Noto Sans KR"/>
          <w:sz w:val="16"/>
        </w:rPr>
        <w:t>의미 차이: 을본을 따르면 ‘彌綸法界’로 읽혀 ‘법계에 두루 미친다’는 뜻이 명료해진다. 저본 글자는 판독 불확실 상태로 보존한다.</w:t>
      </w:r>
    </w:p>
    <w:p>
      <w:pPr>
        <w:pStyle w:val="CollationNote"/>
      </w:pPr>
      <w:r>
        <w:rPr>
          <w:rFonts w:ascii="Noto Sans KR" w:hAnsi="Noto Sans KR" w:eastAsia="Noto Sans KR"/>
          <w:b/>
          <w:sz w:val="16"/>
        </w:rPr>
        <w:t>[교감] KABC0009  KABC: 「大」作「太」{乙}次同。</w:t>
      </w:r>
    </w:p>
    <w:p>
      <w:pPr>
        <w:pStyle w:val="CollationNote"/>
      </w:pPr>
      <w:r>
        <w:rPr>
          <w:rFonts w:ascii="Noto Sans KR" w:hAnsi="Noto Sans KR" w:eastAsia="Noto Sans KR"/>
          <w:sz w:val="16"/>
        </w:rPr>
        <w:t>한국어: 을본은 저본의 ‘大’를 ‘太’로 쓴다. 이하 같은 예도 같다.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8)▩綸法界 包括9)大虛 喚作什麽卽得</w:t>
      </w:r>
    </w:p>
    <w:p>
      <w:pPr>
        <w:pStyle w:val="CollationNote"/>
      </w:pPr>
      <w:r>
        <w:rPr>
          <w:rFonts w:ascii="Noto Sans KR" w:hAnsi="Noto Sans KR" w:eastAsia="Noto Sans KR"/>
          <w:sz w:val="16"/>
        </w:rPr>
        <w:t>저본 번역: [▩綸: 판독 불확실] 법계에 두루 미치고 큰 허공을 포괄하니, 무엇이라고 불러야 옳겠는가?</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8)▩綸法界 包括9)太虛 喚作什麽卽得</w:t>
      </w:r>
    </w:p>
    <w:p>
      <w:pPr>
        <w:pStyle w:val="CollationNote"/>
      </w:pPr>
      <w:r>
        <w:rPr>
          <w:rFonts w:ascii="Noto Sans KR" w:hAnsi="Noto Sans KR" w:eastAsia="Noto Sans KR"/>
          <w:sz w:val="16"/>
        </w:rPr>
        <w:t>이문 번역: [▩綸: 판독 불확실] 법계에 두루 미치고 큰 허공을 포괄하니, 무엇이라고 불러야 옳겠는가? [이문 乙: ‘太’으로 읽음]</w:t>
      </w:r>
    </w:p>
    <w:p>
      <w:pPr>
        <w:pStyle w:val="CollationNote"/>
      </w:pPr>
      <w:r>
        <w:rPr>
          <w:rFonts w:ascii="Noto Sans KR" w:hAnsi="Noto Sans KR" w:eastAsia="Noto Sans KR"/>
          <w:sz w:val="16"/>
        </w:rPr>
        <w:t>의미 차이: 大虛/太虛는 이 문맥에서 큰 허공을 뜻하여 번역상의 실질적 차이 없음.</w:t>
      </w:r>
    </w:p>
    <w:p>
      <w:pPr>
        <w:pStyle w:val="CollationNote"/>
      </w:pPr>
      <w:r>
        <w:rPr>
          <w:rFonts w:ascii="Noto Sans KR" w:hAnsi="Noto Sans KR" w:eastAsia="Noto Sans KR"/>
          <w:b/>
          <w:sz w:val="16"/>
        </w:rPr>
        <w:t>[교감] KABC0010  KABC: 「直」作「即」{乙}。</w:t>
      </w:r>
    </w:p>
    <w:p>
      <w:pPr>
        <w:pStyle w:val="CollationNote"/>
      </w:pPr>
      <w:r>
        <w:rPr>
          <w:rFonts w:ascii="Noto Sans KR" w:hAnsi="Noto Sans KR" w:eastAsia="Noto Sans KR"/>
          <w:sz w:val="16"/>
        </w:rPr>
        <w:t>한국어: 을본은 저본의 ‘直’를 ‘即’로 쓴다.</w:t>
      </w:r>
    </w:p>
    <w:p>
      <w:pPr>
        <w:pStyle w:val="CollationNote"/>
      </w:pPr>
      <w:r>
        <w:rPr>
          <w:rFonts w:ascii="Noto Sans KR" w:hAnsi="Noto Sans KR" w:eastAsia="Noto Sans KR"/>
          <w:sz w:val="16"/>
        </w:rPr>
        <w:t>저본 독법: 直</w:t>
      </w:r>
    </w:p>
    <w:p>
      <w:pPr>
        <w:pStyle w:val="CollationNote"/>
      </w:pPr>
      <w:r>
        <w:rPr>
          <w:rFonts w:ascii="Noto Serif CJK KR" w:hAnsi="Noto Serif CJK KR" w:eastAsia="Noto Serif CJK KR"/>
          <w:sz w:val="16"/>
        </w:rPr>
        <w:t>저본 적용 문장/구절: 良久云 此時10)直得究根源 莫待當來問彌勒</w:t>
      </w:r>
    </w:p>
    <w:p>
      <w:pPr>
        <w:pStyle w:val="CollationNote"/>
      </w:pPr>
      <w:r>
        <w:rPr>
          <w:rFonts w:ascii="Noto Sans KR" w:hAnsi="Noto Sans KR" w:eastAsia="Noto Sans KR"/>
          <w:sz w:val="16"/>
        </w:rPr>
        <w:t>저본 번역: 한참 있다가 말하였다. “이때 곧바로 근원을 끝까지 궁구해야지, 장차 미륵에게 묻기를 기다리지 말라.”</w:t>
      </w:r>
    </w:p>
    <w:p>
      <w:pPr>
        <w:pStyle w:val="CollationNote"/>
      </w:pPr>
      <w:r>
        <w:rPr>
          <w:rFonts w:ascii="Noto Sans KR" w:hAnsi="Noto Sans KR" w:eastAsia="Noto Sans KR"/>
          <w:sz w:val="16"/>
        </w:rPr>
        <w:t>이문 독법(乙): 即</w:t>
      </w:r>
    </w:p>
    <w:p>
      <w:pPr>
        <w:pStyle w:val="CollationNote"/>
      </w:pPr>
      <w:r>
        <w:rPr>
          <w:rFonts w:ascii="Noto Serif CJK KR" w:hAnsi="Noto Serif CJK KR" w:eastAsia="Noto Serif CJK KR"/>
          <w:sz w:val="16"/>
        </w:rPr>
        <w:t>이문 적용 문장/구절: 良久云 此時10)即得究根源 莫待當來問彌勒</w:t>
      </w:r>
    </w:p>
    <w:p>
      <w:pPr>
        <w:pStyle w:val="CollationNote"/>
      </w:pPr>
      <w:r>
        <w:rPr>
          <w:rFonts w:ascii="Noto Sans KR" w:hAnsi="Noto Sans KR" w:eastAsia="Noto Sans KR"/>
          <w:sz w:val="16"/>
        </w:rPr>
        <w:t>이문 번역: 한참 있다가 말하였다. “이때 곧바로 근원을 끝까지 궁구해야지, 장차 미륵에게 묻기를 기다리지 말라.” [이문 乙: ‘即’으로 읽음]</w:t>
      </w:r>
    </w:p>
    <w:p>
      <w:pPr>
        <w:pStyle w:val="CollationNote"/>
      </w:pPr>
      <w:r>
        <w:rPr>
          <w:rFonts w:ascii="Noto Sans KR" w:hAnsi="Noto Sans KR" w:eastAsia="Noto Sans KR"/>
          <w:sz w:val="16"/>
        </w:rPr>
        <w:t>의미 차이: ‘곧바로’와 ‘곧’의 표현 차이로 의미 차이는 경미하다.</w:t>
      </w:r>
    </w:p>
    <w:p>
      <w:pPr>
        <w:pStyle w:val="CollationNote"/>
      </w:pPr>
      <w:r>
        <w:rPr>
          <w:rFonts w:ascii="Noto Sans KR" w:hAnsi="Noto Sans KR" w:eastAsia="Noto Sans KR"/>
          <w:b/>
          <w:sz w:val="16"/>
        </w:rPr>
        <w:t>[교감] KABC0011  KABC: 「柱」作「拄」{乙}。</w:t>
      </w:r>
    </w:p>
    <w:p>
      <w:pPr>
        <w:pStyle w:val="CollationNote"/>
      </w:pPr>
      <w:r>
        <w:rPr>
          <w:rFonts w:ascii="Noto Sans KR" w:hAnsi="Noto Sans KR" w:eastAsia="Noto Sans KR"/>
          <w:sz w:val="16"/>
        </w:rPr>
        <w:t>한국어: 을본은 저본의 ‘柱’를 ‘拄’로 쓴다.</w:t>
      </w:r>
    </w:p>
    <w:p>
      <w:pPr>
        <w:pStyle w:val="CollationNote"/>
      </w:pPr>
      <w:r>
        <w:rPr>
          <w:rFonts w:ascii="Noto Sans KR" w:hAnsi="Noto Sans KR" w:eastAsia="Noto Sans KR"/>
          <w:sz w:val="16"/>
        </w:rPr>
        <w:t>저본 독법: 柱</w:t>
      </w:r>
    </w:p>
    <w:p>
      <w:pPr>
        <w:pStyle w:val="CollationNote"/>
      </w:pPr>
      <w:r>
        <w:rPr>
          <w:rFonts w:ascii="Noto Serif CJK KR" w:hAnsi="Noto Serif CJK KR" w:eastAsia="Noto Serif CJK KR"/>
          <w:sz w:val="16"/>
        </w:rPr>
        <w:t>저본 적용 문장/구절: 卓11)柱杖云 伏12)惟珍重</w:t>
      </w:r>
    </w:p>
    <w:p>
      <w:pPr>
        <w:pStyle w:val="CollationNote"/>
      </w:pPr>
      <w:r>
        <w:rPr>
          <w:rFonts w:ascii="Noto Sans KR" w:hAnsi="Noto Sans KR" w:eastAsia="Noto Sans KR"/>
          <w:sz w:val="16"/>
        </w:rPr>
        <w:t>저본 번역: 주장자를 내리치고 말하였다. “삼가 바라건대 몸을 소중히 하라.”</w:t>
      </w:r>
    </w:p>
    <w:p>
      <w:pPr>
        <w:pStyle w:val="CollationNote"/>
      </w:pPr>
      <w:r>
        <w:rPr>
          <w:rFonts w:ascii="Noto Sans KR" w:hAnsi="Noto Sans KR" w:eastAsia="Noto Sans KR"/>
          <w:sz w:val="16"/>
        </w:rPr>
        <w:t>이문 독법(乙): 拄</w:t>
      </w:r>
    </w:p>
    <w:p>
      <w:pPr>
        <w:pStyle w:val="CollationNote"/>
      </w:pPr>
      <w:r>
        <w:rPr>
          <w:rFonts w:ascii="Noto Serif CJK KR" w:hAnsi="Noto Serif CJK KR" w:eastAsia="Noto Serif CJK KR"/>
          <w:sz w:val="16"/>
        </w:rPr>
        <w:t>이문 적용 문장/구절: 卓11)拄杖云 伏12)惟珍重</w:t>
      </w:r>
    </w:p>
    <w:p>
      <w:pPr>
        <w:pStyle w:val="CollationNote"/>
      </w:pPr>
      <w:r>
        <w:rPr>
          <w:rFonts w:ascii="Noto Sans KR" w:hAnsi="Noto Sans KR" w:eastAsia="Noto Sans KR"/>
          <w:sz w:val="16"/>
        </w:rPr>
        <w:t>이문 번역: 주장자를 내리치고 말하였다. “삼가 바라건대 몸을 소중히 하라.” [이문 乙: ‘拄’으로 읽음]</w:t>
      </w:r>
    </w:p>
    <w:p>
      <w:pPr>
        <w:pStyle w:val="CollationNote"/>
      </w:pPr>
      <w:r>
        <w:rPr>
          <w:rFonts w:ascii="Noto Sans KR" w:hAnsi="Noto Sans KR" w:eastAsia="Noto Sans KR"/>
          <w:sz w:val="16"/>
        </w:rPr>
        <w:t>의미 차이: 주장자 표기의 자형·용자 차이로 번역은 ‘주장자’로 동일하다.</w:t>
      </w:r>
    </w:p>
    <w:p>
      <w:pPr>
        <w:pStyle w:val="CollationNote"/>
      </w:pPr>
      <w:r>
        <w:rPr>
          <w:rFonts w:ascii="Noto Sans KR" w:hAnsi="Noto Sans KR" w:eastAsia="Noto Sans KR"/>
          <w:b/>
          <w:sz w:val="16"/>
        </w:rPr>
        <w:t>[교감] KABC0012  KABC: 「惟」作「唯」{乙}。</w:t>
      </w:r>
    </w:p>
    <w:p>
      <w:pPr>
        <w:pStyle w:val="CollationNote"/>
      </w:pPr>
      <w:r>
        <w:rPr>
          <w:rFonts w:ascii="Noto Sans KR" w:hAnsi="Noto Sans KR" w:eastAsia="Noto Sans KR"/>
          <w:sz w:val="16"/>
        </w:rPr>
        <w:t>한국어: 을본은 저본의 ‘惟’를 ‘唯’로 쓴다.</w:t>
      </w:r>
    </w:p>
    <w:p>
      <w:pPr>
        <w:pStyle w:val="CollationNote"/>
      </w:pPr>
      <w:r>
        <w:rPr>
          <w:rFonts w:ascii="Noto Sans KR" w:hAnsi="Noto Sans KR" w:eastAsia="Noto Sans KR"/>
          <w:sz w:val="16"/>
        </w:rPr>
        <w:t>저본 독법: 惟</w:t>
      </w:r>
    </w:p>
    <w:p>
      <w:pPr>
        <w:pStyle w:val="CollationNote"/>
      </w:pPr>
      <w:r>
        <w:rPr>
          <w:rFonts w:ascii="Noto Serif CJK KR" w:hAnsi="Noto Serif CJK KR" w:eastAsia="Noto Serif CJK KR"/>
          <w:sz w:val="16"/>
        </w:rPr>
        <w:t>저본 적용 문장/구절: 卓11)柱杖云 伏12)惟珍重</w:t>
      </w:r>
    </w:p>
    <w:p>
      <w:pPr>
        <w:pStyle w:val="CollationNote"/>
      </w:pPr>
      <w:r>
        <w:rPr>
          <w:rFonts w:ascii="Noto Sans KR" w:hAnsi="Noto Sans KR" w:eastAsia="Noto Sans KR"/>
          <w:sz w:val="16"/>
        </w:rPr>
        <w:t>저본 번역: 주장자를 내리치고 말하였다. “삼가 바라건대 몸을 소중히 하라.”</w:t>
      </w:r>
    </w:p>
    <w:p>
      <w:pPr>
        <w:pStyle w:val="CollationNote"/>
      </w:pPr>
      <w:r>
        <w:rPr>
          <w:rFonts w:ascii="Noto Sans KR" w:hAnsi="Noto Sans KR" w:eastAsia="Noto Sans KR"/>
          <w:sz w:val="16"/>
        </w:rPr>
        <w:t>이문 독법(乙): 唯</w:t>
      </w:r>
    </w:p>
    <w:p>
      <w:pPr>
        <w:pStyle w:val="CollationNote"/>
      </w:pPr>
      <w:r>
        <w:rPr>
          <w:rFonts w:ascii="Noto Serif CJK KR" w:hAnsi="Noto Serif CJK KR" w:eastAsia="Noto Serif CJK KR"/>
          <w:sz w:val="16"/>
        </w:rPr>
        <w:t>이문 적용 문장/구절: 卓11)柱杖云 伏12)唯珍重</w:t>
      </w:r>
    </w:p>
    <w:p>
      <w:pPr>
        <w:pStyle w:val="CollationNote"/>
      </w:pPr>
      <w:r>
        <w:rPr>
          <w:rFonts w:ascii="Noto Sans KR" w:hAnsi="Noto Sans KR" w:eastAsia="Noto Sans KR"/>
          <w:sz w:val="16"/>
        </w:rPr>
        <w:t>이문 번역: 주장자를 내리치고 말하였다. “삼가 바라건대 몸을 소중히 하라.”</w:t>
      </w:r>
    </w:p>
    <w:p>
      <w:pPr>
        <w:pStyle w:val="CollationNote"/>
      </w:pPr>
      <w:r>
        <w:rPr>
          <w:rFonts w:ascii="Noto Sans KR" w:hAnsi="Noto Sans KR" w:eastAsia="Noto Sans KR"/>
          <w:sz w:val="16"/>
        </w:rPr>
        <w:t>의미 차이: [번역상의 실질적인 차이 없음] 번역상의 실질적인 차이 없음.</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판독 불확실 표지가 있다. 이는 원문을 임의 교정하지 않고 최종 교열에서 보존한 검토 표지이다.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點 十三日河東鄭叅政 請上堂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있다가 말하였다. “점(點).” 13일에 하동 정 참정이 청하여 상당하였다.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 皷鼕鼕 大施門開四路通 廓爾靑穹轟霹靂 大千沙界振慈風 此是學人慣聞底事 追薦一句 作麽生道 師云 雲散家家月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“북소리 둥둥 울리고 큰 보시의 문이 열려 사방 길이 통하며, 드넓은 푸른 하늘에 벼락이 울려 대천세계의 모래 같은 세계에 자비의 바람이 떨칩니다. 이것은 학인이 익히 들은 일입니다. 망자를 천도하는 한마디는 어떻게 말해야 합니까?” 스님이 말하였다. “구름이 걷히니 집집마다 달이다.”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秋來處處凉 進云 13)須知雲外千峰上 別有凌霜耐雪松 師云 重說偈言 進云 此則且置 今日榮陽大丞相 特廻軒盖到山門 平生肝膽呈雙手 未審將何報此恩 師云 唯憑這箇力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“가을이 오니 곳곳마다 서늘하다.” 다시 말하였다. “모름지기 구름 밖 천 봉우리 위에 서리를 이기고 눈을 견디는 소나무가 따로 있음을 알아야 합니다.” 스님이 말하였다. “게송의 말을 거듭 말하는구나.” 다시 말하였다. “이것은 우선 제쳐 두겠습니다. 오늘 영양의 대승상께서 특별히 수레를 돌려 산문에 오셨으니, 평생의 간담을 두 손에 내놓았습니다. 무엇으로 이 은혜를 갚아야 할지 모르겠습니다.” 스님이 말하였다. “오직 이것의 힘에 의지할 뿐이다.”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KABC0013  KABC: 「須」作「誰」{乙}。</w:t>
      </w:r>
    </w:p>
    <w:p>
      <w:pPr>
        <w:pStyle w:val="CollationNote"/>
      </w:pPr>
      <w:r>
        <w:rPr>
          <w:rFonts w:ascii="Noto Sans KR" w:hAnsi="Noto Sans KR" w:eastAsia="Noto Sans KR"/>
          <w:sz w:val="16"/>
        </w:rPr>
        <w:t>한국어: 을본은 저본의 ‘須’를 ‘誰’로 쓴다.</w:t>
      </w:r>
    </w:p>
    <w:p>
      <w:pPr>
        <w:pStyle w:val="CollationNote"/>
      </w:pPr>
      <w:r>
        <w:rPr>
          <w:rFonts w:ascii="Noto Sans KR" w:hAnsi="Noto Sans KR" w:eastAsia="Noto Sans KR"/>
          <w:sz w:val="16"/>
        </w:rPr>
        <w:t>저본 독법: 須</w:t>
      </w:r>
    </w:p>
    <w:p>
      <w:pPr>
        <w:pStyle w:val="CollationNote"/>
      </w:pPr>
      <w:r>
        <w:rPr>
          <w:rFonts w:ascii="Noto Serif CJK KR" w:hAnsi="Noto Serif CJK KR" w:eastAsia="Noto Serif CJK KR"/>
          <w:sz w:val="16"/>
        </w:rPr>
        <w:t>저본 적용 문장/구절: 進云 13)須知雲外千峰上 別有凌霜耐雪松</w:t>
      </w:r>
    </w:p>
    <w:p>
      <w:pPr>
        <w:pStyle w:val="CollationNote"/>
      </w:pPr>
      <w:r>
        <w:rPr>
          <w:rFonts w:ascii="Noto Sans KR" w:hAnsi="Noto Sans KR" w:eastAsia="Noto Sans KR"/>
          <w:sz w:val="16"/>
        </w:rPr>
        <w:t>저본 번역: 다시 말하였다. “모름지기 구름 밖 천 봉우리 위에 서리를 이기고 눈을 견디는 소나무가 따로 있음을 알아야 합니다.”</w:t>
      </w:r>
    </w:p>
    <w:p>
      <w:pPr>
        <w:pStyle w:val="CollationNote"/>
      </w:pPr>
      <w:r>
        <w:rPr>
          <w:rFonts w:ascii="Noto Sans KR" w:hAnsi="Noto Sans KR" w:eastAsia="Noto Sans KR"/>
          <w:sz w:val="16"/>
        </w:rPr>
        <w:t>이문 독법(乙): 誰</w:t>
      </w:r>
    </w:p>
    <w:p>
      <w:pPr>
        <w:pStyle w:val="CollationNote"/>
      </w:pPr>
      <w:r>
        <w:rPr>
          <w:rFonts w:ascii="Noto Serif CJK KR" w:hAnsi="Noto Serif CJK KR" w:eastAsia="Noto Serif CJK KR"/>
          <w:sz w:val="16"/>
        </w:rPr>
        <w:t>이문 적용 문장/구절: 進云 13)誰知雲外千峰上 別有凌霜耐雪松</w:t>
      </w:r>
    </w:p>
    <w:p>
      <w:pPr>
        <w:pStyle w:val="CollationNote"/>
      </w:pPr>
      <w:r>
        <w:rPr>
          <w:rFonts w:ascii="Noto Sans KR" w:hAnsi="Noto Sans KR" w:eastAsia="Noto Sans KR"/>
          <w:sz w:val="16"/>
        </w:rPr>
        <w:t>이문 번역: 다시 말하였다. “모름지기 구름 밖 천 봉우리 위에 서리를 이기고 눈을 견디는 소나무가 따로 있음을 알아야 합니다.” [이문 乙: ‘誰’으로 읽음]</w:t>
      </w:r>
    </w:p>
    <w:p>
      <w:pPr>
        <w:pStyle w:val="CollationNote"/>
      </w:pPr>
      <w:r>
        <w:rPr>
          <w:rFonts w:ascii="Noto Sans KR" w:hAnsi="Noto Sans KR" w:eastAsia="Noto Sans KR"/>
          <w:sz w:val="16"/>
        </w:rPr>
        <w:t>의미 차이: 저본은 ‘모름지기 알아야 한다’, 을본은 ‘누가 알겠는가’가 되어 문장 구조와 의미가 달라진다. 본 번역은 저본을 따른다.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巢居知風 穴居知雨 爭敢瞞他 人平不語 水平不流 何須特地 雖各具通身是眼 而不妨當局者迷</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“둥지에 사는 것은 바람을 알고 굴에 사는 것은 비를 아는데, 어찌 감히 그것을 속이겠는가? 사람이 평온하면 말하지 않고 물이 평평하면 흐르지 않으니, 어찌 특별히 애쓸 필요가 있겠는가.” 비록 저마다 온몸이 눈인 것을 갖추었으나, 당사자가 도리어 미혹되는 것을 막지는 못한다.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不見適來䟽中道 玉浪堆頭 儘盡平生氣宇 驪龍頷下 打開自14)己光明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방금 소문 가운데 말한 것을 보지 못했는가? “옥 같은 물결이 머리 위에 쌓이니 평생의 기개를 다하고, 이룡의 턱 아래에서 자기의 광명을 열어 젖힌다.”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KABC0014  KABC: 「己」作「知」{乙}。</w:t>
      </w:r>
    </w:p>
    <w:p>
      <w:pPr>
        <w:pStyle w:val="CollationNote"/>
      </w:pPr>
      <w:r>
        <w:rPr>
          <w:rFonts w:ascii="Noto Sans KR" w:hAnsi="Noto Sans KR" w:eastAsia="Noto Sans KR"/>
          <w:sz w:val="16"/>
        </w:rPr>
        <w:t>한국어: 을본은 저본의 ‘己’를 ‘知’로 쓴다.</w:t>
      </w:r>
    </w:p>
    <w:p>
      <w:pPr>
        <w:pStyle w:val="CollationNote"/>
      </w:pPr>
      <w:r>
        <w:rPr>
          <w:rFonts w:ascii="Noto Sans KR" w:hAnsi="Noto Sans KR" w:eastAsia="Noto Sans KR"/>
          <w:sz w:val="16"/>
        </w:rPr>
        <w:t>저본 독법: 己</w:t>
      </w:r>
    </w:p>
    <w:p>
      <w:pPr>
        <w:pStyle w:val="CollationNote"/>
      </w:pPr>
      <w:r>
        <w:rPr>
          <w:rFonts w:ascii="Noto Serif CJK KR" w:hAnsi="Noto Serif CJK KR" w:eastAsia="Noto Serif CJK KR"/>
          <w:sz w:val="16"/>
        </w:rPr>
        <w:t>저본 적용 문장/구절: 不見適來䟽中道 玉浪堆頭 儘盡平生氣宇 驪龍頷下 打開自14)己光明</w:t>
      </w:r>
    </w:p>
    <w:p>
      <w:pPr>
        <w:pStyle w:val="CollationNote"/>
      </w:pPr>
      <w:r>
        <w:rPr>
          <w:rFonts w:ascii="Noto Sans KR" w:hAnsi="Noto Sans KR" w:eastAsia="Noto Sans KR"/>
          <w:sz w:val="16"/>
        </w:rPr>
        <w:t>저본 번역: 방금 소문 가운데 말한 것을 보지 못했는가? “옥 같은 물결이 머리 위에 쌓이니 평생의 기개를 다하고, 이룡의 턱 아래에서 자기의 광명을 열어 젖힌다.”</w:t>
      </w:r>
    </w:p>
    <w:p>
      <w:pPr>
        <w:pStyle w:val="CollationNote"/>
      </w:pPr>
      <w:r>
        <w:rPr>
          <w:rFonts w:ascii="Noto Sans KR" w:hAnsi="Noto Sans KR" w:eastAsia="Noto Sans KR"/>
          <w:sz w:val="16"/>
        </w:rPr>
        <w:t>이문 독법(乙): 知</w:t>
      </w:r>
    </w:p>
    <w:p>
      <w:pPr>
        <w:pStyle w:val="CollationNote"/>
      </w:pPr>
      <w:r>
        <w:rPr>
          <w:rFonts w:ascii="Noto Serif CJK KR" w:hAnsi="Noto Serif CJK KR" w:eastAsia="Noto Serif CJK KR"/>
          <w:sz w:val="16"/>
        </w:rPr>
        <w:t>이문 적용 문장/구절: 不見適來䟽中道 玉浪堆頭 儘盡平生氣宇 驪龍頷下 打開自14)知光明</w:t>
      </w:r>
    </w:p>
    <w:p>
      <w:pPr>
        <w:pStyle w:val="CollationNote"/>
      </w:pPr>
      <w:r>
        <w:rPr>
          <w:rFonts w:ascii="Noto Sans KR" w:hAnsi="Noto Sans KR" w:eastAsia="Noto Sans KR"/>
          <w:sz w:val="16"/>
        </w:rPr>
        <w:t>이문 번역: 방금 소문 가운데 말한 것을 보지 못했는가? “옥 같은 물결이 머리 위에 쌓이니 평생의 기개를 다하고, 이룡의 턱 아래에서 자기의 광명을 열어 젖힌다.” [이문 乙: ‘知’으로 읽음]</w:t>
      </w:r>
    </w:p>
    <w:p>
      <w:pPr>
        <w:pStyle w:val="CollationNote"/>
      </w:pPr>
      <w:r>
        <w:rPr>
          <w:rFonts w:ascii="Noto Sans KR" w:hAnsi="Noto Sans KR" w:eastAsia="Noto Sans KR"/>
          <w:sz w:val="16"/>
        </w:rPr>
        <w:t>의미 차이: 저본 ‘自己光明’은 ‘자기의 광명’, 을본 독법은 구문 재검토가 필요하여 의미 차이 있음.</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且道 卽今光明 在什麽處 拈拄杖云 見麽 卓一下云 聞麽 若道這箇是 頭上安頭 若道不是 眼外求眼 去此二途 速道速道 復卓兩下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말해 보라. 지금 그 광명은 어디에 있는가? 주장자를 들어 말하였다. “보이는가?” 한 번 내리치고 말하였다. “들리는가?” 만약 이것이 그것이라고 말한다면 머리 위에 다시 머리를 얹는 것이고, 이것이 아니라고 말한다면 눈 밖에서 눈을 찾는 것이다. 이 두 길을 벗어나 빨리 말하라, 빨리 말하라.” 다시 두 번 내리쳤다.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上堂擧布袋云 彌勒眞彌勒 分身千百億 時時示時人 時人自不識</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포대화상의 말을 들었다. “미륵, 참 미륵이여. 몸을 천백억으로 나누어 때때로 세상 사람에게 보이지만 세상 사람은 스스로 알지 못한다.”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山僧卽不然 彌勒眞彌勒 一員善知識 15)子細看慈容 眼橫而鼻直 且道 布袋底是 山僧底是 具眼者辨取 二十日罷會上堂 師拈拄杖卓一下 呵呵大笑云 會麽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산승은 그렇지 않다. “미륵, 참 미륵이여. 한 사람의 선지식이니, 자상한 얼굴을 자세히 보라. 눈은 가로 놓였고 코는 곧다.” 말해 보라. 포대화상의 것이 옳은가, 산승의 것이 옳은가? 눈 밝은 자는 가려 취하라. 20일 법회를 마치며 상당하였다. 스님이 주장자를 들어 한 번 내리치고 껄껄 크게 웃으며 말하였다. “알겠는가?”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KABC0015  KABC: 「子」作「仔」{乙}。</w:t>
      </w:r>
    </w:p>
    <w:p>
      <w:pPr>
        <w:pStyle w:val="CollationNote"/>
      </w:pPr>
      <w:r>
        <w:rPr>
          <w:rFonts w:ascii="Noto Sans KR" w:hAnsi="Noto Sans KR" w:eastAsia="Noto Sans KR"/>
          <w:sz w:val="16"/>
        </w:rPr>
        <w:t>한국어: 을본은 저본의 ‘子’를 ‘仔’로 쓴다.</w:t>
      </w:r>
    </w:p>
    <w:p>
      <w:pPr>
        <w:pStyle w:val="CollationNote"/>
      </w:pPr>
      <w:r>
        <w:rPr>
          <w:rFonts w:ascii="Noto Sans KR" w:hAnsi="Noto Sans KR" w:eastAsia="Noto Sans KR"/>
          <w:sz w:val="16"/>
        </w:rPr>
        <w:t>저본 독법: 子</w:t>
      </w:r>
    </w:p>
    <w:p>
      <w:pPr>
        <w:pStyle w:val="CollationNote"/>
      </w:pPr>
      <w:r>
        <w:rPr>
          <w:rFonts w:ascii="Noto Serif CJK KR" w:hAnsi="Noto Serif CJK KR" w:eastAsia="Noto Serif CJK KR"/>
          <w:sz w:val="16"/>
        </w:rPr>
        <w:t>저본 적용 문장/구절: 山僧卽不然 彌勒眞彌勒 一員善知識 15)子細看慈容 眼橫而鼻直</w:t>
      </w:r>
    </w:p>
    <w:p>
      <w:pPr>
        <w:pStyle w:val="CollationNote"/>
      </w:pPr>
      <w:r>
        <w:rPr>
          <w:rFonts w:ascii="Noto Sans KR" w:hAnsi="Noto Sans KR" w:eastAsia="Noto Sans KR"/>
          <w:sz w:val="16"/>
        </w:rPr>
        <w:t>저본 번역: 산승은 그렇지 않다. “미륵, 참 미륵이여. 한 사람의 선지식이니, 자상한 얼굴을 자세히 보라. 눈은 가로 놓였고 코는 곧다.”</w:t>
      </w:r>
    </w:p>
    <w:p>
      <w:pPr>
        <w:pStyle w:val="CollationNote"/>
      </w:pPr>
      <w:r>
        <w:rPr>
          <w:rFonts w:ascii="Noto Sans KR" w:hAnsi="Noto Sans KR" w:eastAsia="Noto Sans KR"/>
          <w:sz w:val="16"/>
        </w:rPr>
        <w:t>이문 독법(乙): 仔</w:t>
      </w:r>
    </w:p>
    <w:p>
      <w:pPr>
        <w:pStyle w:val="CollationNote"/>
      </w:pPr>
      <w:r>
        <w:rPr>
          <w:rFonts w:ascii="Noto Serif CJK KR" w:hAnsi="Noto Serif CJK KR" w:eastAsia="Noto Serif CJK KR"/>
          <w:sz w:val="16"/>
        </w:rPr>
        <w:t>이문 적용 문장/구절: 山僧卽不然 彌勒眞彌勒 一員善知識 15)仔細看慈容 眼橫而鼻直</w:t>
      </w:r>
    </w:p>
    <w:p>
      <w:pPr>
        <w:pStyle w:val="CollationNote"/>
      </w:pPr>
      <w:r>
        <w:rPr>
          <w:rFonts w:ascii="Noto Sans KR" w:hAnsi="Noto Sans KR" w:eastAsia="Noto Sans KR"/>
          <w:sz w:val="16"/>
        </w:rPr>
        <w:t>이문 번역: 산승은 그렇지 않다. “미륵, 참 미륵이여. 한 사람의 선지식이니, 자상한 얼굴을 자세히 보라. 눈은 가로 놓였고 코는 곧다.” [이문 乙: ‘仔’으로 읽음]</w:t>
      </w:r>
    </w:p>
    <w:p>
      <w:pPr>
        <w:pStyle w:val="CollationNote"/>
      </w:pPr>
      <w:r>
        <w:rPr>
          <w:rFonts w:ascii="Noto Sans KR" w:hAnsi="Noto Sans KR" w:eastAsia="Noto Sans KR"/>
          <w:sz w:val="16"/>
        </w:rPr>
        <w:t>의미 차이: [번역상의 실질적인 차이 없음] 子細/仔細는 모두 ‘자세히’의 뜻으로 번역상의 실질적인 차이 없음.</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摩竭當年老葛藤 蔓來時復繞山僧 五旬困絆無廻避 今日芟除喜不勝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“마갈에서 그해의 묵은 갈등이 덩굴져 와 다시 산승을 감았구나. 오십 일 동안 얽매여 피할 길 없었는데, 오늘 베어 없애니 기쁨을 이기지 못하겠다.”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擲下拄杖 上堂 師云 臘月二十八 枯木忽花發 打皷請16)相看 看來也是雪17)是雪 雖然不作聲 片片爲君說 且道 說箇什麽 良久云 別別 癸未三月二十三日 自斷俗 還曹溪 上堂問答了 師乃云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던져 놓았다. 상당하여 스님이 말하였다. “섣달 스무여드레, 마른 나무에 문득 꽃이 피었다.” 북을 치니 서로 보라. 보아 오면 이 또한 눈이고 또 눈이다. 비록 소리를 내지는 않지만 조각조각 그대를 위해 말한다. 말해 보라, 무엇을 말하는가? 한참 있다가 말하였다. “별별(別別).” 계미년 3월 23일 단속사에서 조계로 돌아와 상당하여 문답을 마치고, 스님이 이에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KABC0016  KABC: 「相」作「自」{乙}。</w:t>
      </w:r>
    </w:p>
    <w:p>
      <w:pPr>
        <w:pStyle w:val="CollationNote"/>
      </w:pPr>
      <w:r>
        <w:rPr>
          <w:rFonts w:ascii="Noto Sans KR" w:hAnsi="Noto Sans KR" w:eastAsia="Noto Sans KR"/>
          <w:sz w:val="16"/>
        </w:rPr>
        <w:t>한국어: 을본은 저본의 ‘相’를 ‘自’로 쓴다.</w:t>
      </w:r>
    </w:p>
    <w:p>
      <w:pPr>
        <w:pStyle w:val="CollationNote"/>
      </w:pPr>
      <w:r>
        <w:rPr>
          <w:rFonts w:ascii="Noto Sans KR" w:hAnsi="Noto Sans KR" w:eastAsia="Noto Sans KR"/>
          <w:sz w:val="16"/>
        </w:rPr>
        <w:t>저본 독법: 相</w:t>
      </w:r>
    </w:p>
    <w:p>
      <w:pPr>
        <w:pStyle w:val="CollationNote"/>
      </w:pPr>
      <w:r>
        <w:rPr>
          <w:rFonts w:ascii="Noto Serif CJK KR" w:hAnsi="Noto Serif CJK KR" w:eastAsia="Noto Serif CJK KR"/>
          <w:sz w:val="16"/>
        </w:rPr>
        <w:t>저본 적용 문장/구절: 打皷請16)相看 看來也是雪17)是雪</w:t>
      </w:r>
    </w:p>
    <w:p>
      <w:pPr>
        <w:pStyle w:val="CollationNote"/>
      </w:pPr>
      <w:r>
        <w:rPr>
          <w:rFonts w:ascii="Noto Sans KR" w:hAnsi="Noto Sans KR" w:eastAsia="Noto Sans KR"/>
          <w:sz w:val="16"/>
        </w:rPr>
        <w:t>저본 번역: 북을 치니 서로 보라. 보아 오면 이 또한 눈이고 또 눈이다.</w:t>
      </w:r>
    </w:p>
    <w:p>
      <w:pPr>
        <w:pStyle w:val="CollationNote"/>
      </w:pPr>
      <w:r>
        <w:rPr>
          <w:rFonts w:ascii="Noto Sans KR" w:hAnsi="Noto Sans KR" w:eastAsia="Noto Sans KR"/>
          <w:sz w:val="16"/>
        </w:rPr>
        <w:t>이문 독법(乙): 自</w:t>
      </w:r>
    </w:p>
    <w:p>
      <w:pPr>
        <w:pStyle w:val="CollationNote"/>
      </w:pPr>
      <w:r>
        <w:rPr>
          <w:rFonts w:ascii="Noto Serif CJK KR" w:hAnsi="Noto Serif CJK KR" w:eastAsia="Noto Serif CJK KR"/>
          <w:sz w:val="16"/>
        </w:rPr>
        <w:t>이문 적용 문장/구절: 打皷請16)自看 看來也是雪17)是雪</w:t>
      </w:r>
    </w:p>
    <w:p>
      <w:pPr>
        <w:pStyle w:val="CollationNote"/>
      </w:pPr>
      <w:r>
        <w:rPr>
          <w:rFonts w:ascii="Noto Sans KR" w:hAnsi="Noto Sans KR" w:eastAsia="Noto Sans KR"/>
          <w:sz w:val="16"/>
        </w:rPr>
        <w:t>이문 번역: 북을 치니 서로 보라. 보아 오면 이 또한 눈이고 또 눈이다. [이문 乙: ‘自’으로 읽음]</w:t>
      </w:r>
    </w:p>
    <w:p>
      <w:pPr>
        <w:pStyle w:val="CollationNote"/>
      </w:pPr>
      <w:r>
        <w:rPr>
          <w:rFonts w:ascii="Noto Sans KR" w:hAnsi="Noto Sans KR" w:eastAsia="Noto Sans KR"/>
          <w:sz w:val="16"/>
        </w:rPr>
        <w:t>의미 차이: ‘서로 보라’와 ‘스스로 보라’로 주체 관계가 달라져 의미 차이 있음.</w:t>
      </w:r>
    </w:p>
    <w:p>
      <w:pPr>
        <w:pStyle w:val="CollationNote"/>
      </w:pPr>
      <w:r>
        <w:rPr>
          <w:rFonts w:ascii="Noto Sans KR" w:hAnsi="Noto Sans KR" w:eastAsia="Noto Sans KR"/>
          <w:b/>
          <w:sz w:val="16"/>
        </w:rPr>
        <w:t>[교감] KABC0017  KABC: 「是雪」無有{乙}。</w:t>
      </w:r>
    </w:p>
    <w:p>
      <w:pPr>
        <w:pStyle w:val="CollationNote"/>
      </w:pPr>
      <w:r>
        <w:rPr>
          <w:rFonts w:ascii="Noto Sans KR" w:hAnsi="Noto Sans KR" w:eastAsia="Noto Sans KR"/>
          <w:sz w:val="16"/>
        </w:rPr>
        <w:t>한국어: 을본에는 저본의 ‘是雪’가 없다.</w:t>
      </w:r>
    </w:p>
    <w:p>
      <w:pPr>
        <w:pStyle w:val="CollationNote"/>
      </w:pPr>
      <w:r>
        <w:rPr>
          <w:rFonts w:ascii="Noto Sans KR" w:hAnsi="Noto Sans KR" w:eastAsia="Noto Sans KR"/>
          <w:sz w:val="16"/>
        </w:rPr>
        <w:t>저본 독법: 是雪</w:t>
      </w:r>
    </w:p>
    <w:p>
      <w:pPr>
        <w:pStyle w:val="CollationNote"/>
      </w:pPr>
      <w:r>
        <w:rPr>
          <w:rFonts w:ascii="Noto Serif CJK KR" w:hAnsi="Noto Serif CJK KR" w:eastAsia="Noto Serif CJK KR"/>
          <w:sz w:val="16"/>
        </w:rPr>
        <w:t>저본 적용 문장/구절: 打皷請16)相看 看來也是雪17)是雪</w:t>
      </w:r>
    </w:p>
    <w:p>
      <w:pPr>
        <w:pStyle w:val="CollationNote"/>
      </w:pPr>
      <w:r>
        <w:rPr>
          <w:rFonts w:ascii="Noto Sans KR" w:hAnsi="Noto Sans KR" w:eastAsia="Noto Sans KR"/>
          <w:sz w:val="16"/>
        </w:rPr>
        <w:t>저본 번역: 북을 치니 서로 보라. 보아 오면 이 또한 눈이고 또 눈이다.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打皷請16)相看 看來也17)是雪</w:t>
      </w:r>
    </w:p>
    <w:p>
      <w:pPr>
        <w:pStyle w:val="CollationNote"/>
      </w:pPr>
      <w:r>
        <w:rPr>
          <w:rFonts w:ascii="Noto Sans KR" w:hAnsi="Noto Sans KR" w:eastAsia="Noto Sans KR"/>
          <w:sz w:val="16"/>
        </w:rPr>
        <w:t>이문 번역: 북을 치니 서로 보라. 보아 오면 이 또한 눈이고 또 눈이다. [이문 乙: ‘是雪’에 해당하는 부분이 없음]</w:t>
      </w:r>
    </w:p>
    <w:p>
      <w:pPr>
        <w:pStyle w:val="CollationNote"/>
      </w:pPr>
      <w:r>
        <w:rPr>
          <w:rFonts w:ascii="Noto Sans KR" w:hAnsi="Noto Sans KR" w:eastAsia="Noto Sans KR"/>
          <w:sz w:val="16"/>
        </w:rPr>
        <w:t>의미 차이: 반복 강조가 사라지므로 표현 차이가 있다.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遠也相見 近也相見 而此相見 不在揚眉動目 況可容聲那 各自歇去 四月初一日安居起始 按察崔宗梓請上堂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“멀어도 서로 만나고 가까워도 서로 만난다. 그러나 이 만남은 눈썹을 치켜들고 눈을 움직이는 데 있지 않으니, 하물며 소리를 용납하겠는가? 각자 쉬어 가라.” 4월 초하루 안거를 시작하며 안찰 최종재가 청하여 상당하였다.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 承古有言 道在一芥則一芥重 道在天下則天下重 未審作麽生是道 師云 看脚下 進云 伊麽則三千界內放光明 雙六盤中不喝1)彩 師云 若實如此 慶快平生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“옛말에 ‘도가 한 겨자씨에 있으면 한 겨자씨가 무겁고, 도가 천하에 있으면 천하가 무겁다’고 하였습니다. 어떠한 것이 도인지 모르겠습니다.” 스님이 말하였다. “발밑을 보라.” 다시 말하였다. “그렇다면 삼천세계 안에 광명을 놓고, 쌍륙판 가운데서는 채(彩)를 외치지 않는군요.” 스님이 말하였다. “참으로 이와 같다면 평생의 경사요 통쾌함이다.”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KABC0018  KABC: 「彩」作「采」{乙}。</w:t>
      </w:r>
    </w:p>
    <w:p>
      <w:pPr>
        <w:pStyle w:val="CollationNote"/>
      </w:pPr>
      <w:r>
        <w:rPr>
          <w:rFonts w:ascii="Noto Sans KR" w:hAnsi="Noto Sans KR" w:eastAsia="Noto Sans KR"/>
          <w:sz w:val="16"/>
        </w:rPr>
        <w:t>한국어: 을본은 저본의 ‘彩’를 ‘采’로 쓴다.</w:t>
      </w:r>
    </w:p>
    <w:p>
      <w:pPr>
        <w:pStyle w:val="CollationNote"/>
      </w:pPr>
      <w:r>
        <w:rPr>
          <w:rFonts w:ascii="Noto Sans KR" w:hAnsi="Noto Sans KR" w:eastAsia="Noto Sans KR"/>
          <w:sz w:val="16"/>
        </w:rPr>
        <w:t>저본 독법: 彩</w:t>
      </w:r>
    </w:p>
    <w:p>
      <w:pPr>
        <w:pStyle w:val="CollationNote"/>
      </w:pPr>
      <w:r>
        <w:rPr>
          <w:rFonts w:ascii="Noto Serif CJK KR" w:hAnsi="Noto Serif CJK KR" w:eastAsia="Noto Serif CJK KR"/>
          <w:sz w:val="16"/>
        </w:rPr>
        <w:t>저본 적용 문장/구절: 進云 伊麽則三千界內放光明 雙六盤中不喝1)彩</w:t>
      </w:r>
    </w:p>
    <w:p>
      <w:pPr>
        <w:pStyle w:val="CollationNote"/>
      </w:pPr>
      <w:r>
        <w:rPr>
          <w:rFonts w:ascii="Noto Sans KR" w:hAnsi="Noto Sans KR" w:eastAsia="Noto Sans KR"/>
          <w:sz w:val="16"/>
        </w:rPr>
        <w:t>저본 번역: 다시 말하였다. “그렇다면 삼천세계 안에 광명을 놓고, 쌍륙판 가운데서는 채(彩)를 외치지 않는군요.”</w:t>
      </w:r>
    </w:p>
    <w:p>
      <w:pPr>
        <w:pStyle w:val="CollationNote"/>
      </w:pPr>
      <w:r>
        <w:rPr>
          <w:rFonts w:ascii="Noto Sans KR" w:hAnsi="Noto Sans KR" w:eastAsia="Noto Sans KR"/>
          <w:sz w:val="16"/>
        </w:rPr>
        <w:t>이문 독법(乙): 采</w:t>
      </w:r>
    </w:p>
    <w:p>
      <w:pPr>
        <w:pStyle w:val="CollationNote"/>
      </w:pPr>
      <w:r>
        <w:rPr>
          <w:rFonts w:ascii="Noto Serif CJK KR" w:hAnsi="Noto Serif CJK KR" w:eastAsia="Noto Serif CJK KR"/>
          <w:sz w:val="16"/>
        </w:rPr>
        <w:t>이문 적용 문장/구절: 進云 伊麽則三千界內放光明 雙六盤中不喝1)采</w:t>
      </w:r>
    </w:p>
    <w:p>
      <w:pPr>
        <w:pStyle w:val="CollationNote"/>
      </w:pPr>
      <w:r>
        <w:rPr>
          <w:rFonts w:ascii="Noto Sans KR" w:hAnsi="Noto Sans KR" w:eastAsia="Noto Sans KR"/>
          <w:sz w:val="16"/>
        </w:rPr>
        <w:t>이문 번역: 다시 말하였다. “그렇다면 삼천세계 안에 광명을 놓고, 쌍륙판 가운데서는 채(彩)를 외치지 않는군요.” [이문 乙: ‘采’으로 읽음]</w:t>
      </w:r>
    </w:p>
    <w:p>
      <w:pPr>
        <w:pStyle w:val="CollationNote"/>
      </w:pPr>
      <w:r>
        <w:rPr>
          <w:rFonts w:ascii="Noto Sans KR" w:hAnsi="Noto Sans KR" w:eastAsia="Noto Sans KR"/>
          <w:sz w:val="16"/>
        </w:rPr>
        <w:t>의미 차이: [번역상의 실질적인 차이 없음] 쌍륙 용어의 표기 차이로 번역상의 실질적인 차이 없음.</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聖制已臨 時方首夏 禪流旣集 側聽玄音 正當伊麽時 合談何事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“성제는 이미 내려왔고 때는 바야흐로 초여름이며 선객들이 이미 모여 현묘한 음성을 귀 기울여 듣고 있다. 바로 이러한 때에는 무슨 일을 말해야 하는가?”</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豁開千聖眼 大地絕纖埃 坐斷祖師關 遍界無行路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“천 성인의 눈을 활짝 열어 대지에는 가는 티끌조차 끊겼고, 조사관을 꼼짝 못하게 앉아 끊으니 온 세계에 갈 길이 없다.”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若能如是 不在多言 其或未然 且聽一頌</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만일 이와 같을 수 있다면 많은 말에 있지 않다. 혹 그렇지 못하다면 우선 한 게송을 들어라.</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放下拄杖子 東西莫亂奔 揮戈駐佛日 扣腹退魔軍 一念皎秋月 五陰祛夏雲 但能平六國 誰撓我眞君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내려놓고 동서로 어지러이 달리지 말라. 창을 휘둘러 부처의 해를 머물게 하고 배를 두드려 마군을 물리친다. 한 생각은 맑은 가을 달이요, 오음은 여름 구름처럼 걷힌다. 다만 육국을 평정할 수 있다면 누가 나의 참 임금을 흔들겠는가?”</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卓拄杖一下云 久立珍重 上堂云 南方六月 不妨蒸熱 正好承當底時節 浹背汗流 全身漏洩 且問諸人 瞥 不瞥 若不瞥 便休歇 不勞門外操瓢乞 卓拄杖 爲大禪師思儉上堂云 一切法不2)遷 世間3)相常住 竪起拄杖云 看看萬像與森羅 只此一身常獨露 到4)者裏 還有一法爲生爲滅 爲有爲無麽 雖然如是 不得說夢 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한 번 내리치고 말하였다. “오래 서 있었으니 몸을 소중히 하라.” 상당하여 말하였다. “남방의 유월은 찌는 듯 더워도 무방하다. 바로 온전히 담당하기 좋은 시절이어서 등에 땀이 흠뻑 흐르고 온몸이 새어 나온다.” 그대들에게 묻겠다. 힐끗 보았는가, 보지 못했는가? 보지 못했다면 곧 쉬어라. 문 밖에서 바가지를 들고 구걸할 필요가 없다.” 주장자를 내리쳤다. 대선사 사검을 위해 상당하여 말하였다. “일체법은 옮겨가지 않고 세간의 상은 항상 머문다.” 주장자를 세워 들고 말하였다. “보라. 만상과 삼라가 오직 이 한 몸으로 언제나 홀로 드러나 있다.” 여기에 이르러 다시 한 법이라도 생하거나 멸하며, 있거나 없다고 할 것이 있는가? 비록 이와 같지만 꿈 이야기를 해서는 안 된다.” 주장자를 내리쳤다.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KABC0019  KABC: 「遷」作「還」{乙}。</w:t>
      </w:r>
    </w:p>
    <w:p>
      <w:pPr>
        <w:pStyle w:val="CollationNote"/>
      </w:pPr>
      <w:r>
        <w:rPr>
          <w:rFonts w:ascii="Noto Sans KR" w:hAnsi="Noto Sans KR" w:eastAsia="Noto Sans KR"/>
          <w:sz w:val="16"/>
        </w:rPr>
        <w:t>한국어: 을본은 저본의 ‘遷’를 ‘還’로 쓴다.</w:t>
      </w:r>
    </w:p>
    <w:p>
      <w:pPr>
        <w:pStyle w:val="CollationNote"/>
      </w:pPr>
      <w:r>
        <w:rPr>
          <w:rFonts w:ascii="Noto Sans KR" w:hAnsi="Noto Sans KR" w:eastAsia="Noto Sans KR"/>
          <w:sz w:val="16"/>
        </w:rPr>
        <w:t>저본 독법: 遷</w:t>
      </w:r>
    </w:p>
    <w:p>
      <w:pPr>
        <w:pStyle w:val="CollationNote"/>
      </w:pPr>
      <w:r>
        <w:rPr>
          <w:rFonts w:ascii="Noto Serif CJK KR" w:hAnsi="Noto Serif CJK KR" w:eastAsia="Noto Serif CJK KR"/>
          <w:sz w:val="16"/>
        </w:rPr>
        <w:t>저본 적용 문장/구절: 爲大禪師思儉上堂云 一切法不2)遷 世間3)相常住</w:t>
      </w:r>
    </w:p>
    <w:p>
      <w:pPr>
        <w:pStyle w:val="CollationNote"/>
      </w:pPr>
      <w:r>
        <w:rPr>
          <w:rFonts w:ascii="Noto Sans KR" w:hAnsi="Noto Sans KR" w:eastAsia="Noto Sans KR"/>
          <w:sz w:val="16"/>
        </w:rPr>
        <w:t>저본 번역: 대선사 사검을 위해 상당하여 말하였다. “일체법은 옮겨가지 않고 세간의 상은 항상 머문다.”</w:t>
      </w:r>
    </w:p>
    <w:p>
      <w:pPr>
        <w:pStyle w:val="CollationNote"/>
      </w:pPr>
      <w:r>
        <w:rPr>
          <w:rFonts w:ascii="Noto Sans KR" w:hAnsi="Noto Sans KR" w:eastAsia="Noto Sans KR"/>
          <w:sz w:val="16"/>
        </w:rPr>
        <w:t>이문 독법(乙): 還</w:t>
      </w:r>
    </w:p>
    <w:p>
      <w:pPr>
        <w:pStyle w:val="CollationNote"/>
      </w:pPr>
      <w:r>
        <w:rPr>
          <w:rFonts w:ascii="Noto Serif CJK KR" w:hAnsi="Noto Serif CJK KR" w:eastAsia="Noto Serif CJK KR"/>
          <w:sz w:val="16"/>
        </w:rPr>
        <w:t>이문 적용 문장/구절: 爲大禪師思儉上堂云 一切法不2)還 世間3)相常住</w:t>
      </w:r>
    </w:p>
    <w:p>
      <w:pPr>
        <w:pStyle w:val="CollationNote"/>
      </w:pPr>
      <w:r>
        <w:rPr>
          <w:rFonts w:ascii="Noto Sans KR" w:hAnsi="Noto Sans KR" w:eastAsia="Noto Sans KR"/>
          <w:sz w:val="16"/>
        </w:rPr>
        <w:t>이문 번역: 대선사 사검을 위해 상당하여 말하였다. “일체법은 옮겨가지 않고 세간의 상은 항상 머문다.” [이문 乙: ‘還’으로 읽음]</w:t>
      </w:r>
    </w:p>
    <w:p>
      <w:pPr>
        <w:pStyle w:val="CollationNote"/>
      </w:pPr>
      <w:r>
        <w:rPr>
          <w:rFonts w:ascii="Noto Sans KR" w:hAnsi="Noto Sans KR" w:eastAsia="Noto Sans KR"/>
          <w:sz w:val="16"/>
        </w:rPr>
        <w:t>의미 차이: 저본 ‘일체법은 옮겨가지 않는다’와 을본 ‘일체법은 돌아가지 않는다/도리어 …’는 뜻이 달라져 의미 차이 있음.</w:t>
      </w:r>
    </w:p>
    <w:p>
      <w:pPr>
        <w:pStyle w:val="CollationNote"/>
      </w:pPr>
      <w:r>
        <w:rPr>
          <w:rFonts w:ascii="Noto Sans KR" w:hAnsi="Noto Sans KR" w:eastAsia="Noto Sans KR"/>
          <w:b/>
          <w:sz w:val="16"/>
        </w:rPr>
        <w:t>[교감] KABC0020  KABC: 「相」下有「當」{乙}。</w:t>
      </w:r>
    </w:p>
    <w:p>
      <w:pPr>
        <w:pStyle w:val="CollationNote"/>
      </w:pPr>
      <w:r>
        <w:rPr>
          <w:rFonts w:ascii="Noto Sans KR" w:hAnsi="Noto Sans KR" w:eastAsia="Noto Sans KR"/>
          <w:sz w:val="16"/>
        </w:rPr>
        <w:t>한국어: 을본에는 ‘相’ 뒤에 ‘當’이 추가되어 있다.</w:t>
      </w:r>
    </w:p>
    <w:p>
      <w:pPr>
        <w:pStyle w:val="CollationNote"/>
      </w:pPr>
      <w:r>
        <w:rPr>
          <w:rFonts w:ascii="Noto Sans KR" w:hAnsi="Noto Sans KR" w:eastAsia="Noto Sans KR"/>
          <w:sz w:val="16"/>
        </w:rPr>
        <w:t>저본 독법: 相</w:t>
      </w:r>
    </w:p>
    <w:p>
      <w:pPr>
        <w:pStyle w:val="CollationNote"/>
      </w:pPr>
      <w:r>
        <w:rPr>
          <w:rFonts w:ascii="Noto Serif CJK KR" w:hAnsi="Noto Serif CJK KR" w:eastAsia="Noto Serif CJK KR"/>
          <w:sz w:val="16"/>
        </w:rPr>
        <w:t>저본 적용 문장/구절: 爲大禪師思儉上堂云 一切法不2)遷 世間3)相常住</w:t>
      </w:r>
    </w:p>
    <w:p>
      <w:pPr>
        <w:pStyle w:val="CollationNote"/>
      </w:pPr>
      <w:r>
        <w:rPr>
          <w:rFonts w:ascii="Noto Sans KR" w:hAnsi="Noto Sans KR" w:eastAsia="Noto Sans KR"/>
          <w:sz w:val="16"/>
        </w:rPr>
        <w:t>저본 번역: 대선사 사검을 위해 상당하여 말하였다. “일체법은 옮겨가지 않고 세간의 상은 항상 머문다.”</w:t>
      </w:r>
    </w:p>
    <w:p>
      <w:pPr>
        <w:pStyle w:val="CollationNote"/>
      </w:pPr>
      <w:r>
        <w:rPr>
          <w:rFonts w:ascii="Noto Sans KR" w:hAnsi="Noto Sans KR" w:eastAsia="Noto Sans KR"/>
          <w:sz w:val="16"/>
        </w:rPr>
        <w:t>이문 독법(乙): 當</w:t>
      </w:r>
    </w:p>
    <w:p>
      <w:pPr>
        <w:pStyle w:val="CollationNote"/>
      </w:pPr>
      <w:r>
        <w:rPr>
          <w:rFonts w:ascii="Noto Serif CJK KR" w:hAnsi="Noto Serif CJK KR" w:eastAsia="Noto Serif CJK KR"/>
          <w:sz w:val="16"/>
        </w:rPr>
        <w:t>이문 적용 문장/구절: 爲大禪師思儉上堂云 一切法不2)遷 世間3)相當常住</w:t>
      </w:r>
    </w:p>
    <w:p>
      <w:pPr>
        <w:pStyle w:val="CollationNote"/>
      </w:pPr>
      <w:r>
        <w:rPr>
          <w:rFonts w:ascii="Noto Sans KR" w:hAnsi="Noto Sans KR" w:eastAsia="Noto Sans KR"/>
          <w:sz w:val="16"/>
        </w:rPr>
        <w:t>이문 번역: 대선사 사검을 위해 상당하여 말하였다. “일체법은 옮겨가지 않고 세간의 상은 항상 머문다.” [이문 乙: ‘當’이 추가됨]</w:t>
      </w:r>
    </w:p>
    <w:p>
      <w:pPr>
        <w:pStyle w:val="CollationNote"/>
      </w:pPr>
      <w:r>
        <w:rPr>
          <w:rFonts w:ascii="Noto Sans KR" w:hAnsi="Noto Sans KR" w:eastAsia="Noto Sans KR"/>
          <w:sz w:val="16"/>
        </w:rPr>
        <w:t>의미 차이: ‘世間相當常住’가 되어 구문이 달라진다. 문법·의미 재검토 필요.</w:t>
      </w:r>
    </w:p>
    <w:p>
      <w:pPr>
        <w:pStyle w:val="CollationNote"/>
      </w:pPr>
      <w:r>
        <w:rPr>
          <w:rFonts w:ascii="Noto Sans KR" w:hAnsi="Noto Sans KR" w:eastAsia="Noto Sans KR"/>
          <w:b/>
          <w:sz w:val="16"/>
        </w:rPr>
        <w:t>[교감] KABC0021  KABC: 「者」作「這」{乙}。</w:t>
      </w:r>
    </w:p>
    <w:p>
      <w:pPr>
        <w:pStyle w:val="CollationNote"/>
      </w:pPr>
      <w:r>
        <w:rPr>
          <w:rFonts w:ascii="Noto Sans KR" w:hAnsi="Noto Sans KR" w:eastAsia="Noto Sans KR"/>
          <w:sz w:val="16"/>
        </w:rPr>
        <w:t>한국어: 을본은 저본의 ‘者’를 ‘這’로 쓴다.</w:t>
      </w:r>
    </w:p>
    <w:p>
      <w:pPr>
        <w:pStyle w:val="CollationNote"/>
      </w:pPr>
      <w:r>
        <w:rPr>
          <w:rFonts w:ascii="Noto Sans KR" w:hAnsi="Noto Sans KR" w:eastAsia="Noto Sans KR"/>
          <w:sz w:val="16"/>
        </w:rPr>
        <w:t>저본 독법: 者</w:t>
      </w:r>
    </w:p>
    <w:p>
      <w:pPr>
        <w:pStyle w:val="CollationNote"/>
      </w:pPr>
      <w:r>
        <w:rPr>
          <w:rFonts w:ascii="Noto Serif CJK KR" w:hAnsi="Noto Serif CJK KR" w:eastAsia="Noto Serif CJK KR"/>
          <w:sz w:val="16"/>
        </w:rPr>
        <w:t>저본 적용 문장/구절: 到4)者裏 還有一法爲生爲滅 爲有爲無麽</w:t>
      </w:r>
    </w:p>
    <w:p>
      <w:pPr>
        <w:pStyle w:val="CollationNote"/>
      </w:pPr>
      <w:r>
        <w:rPr>
          <w:rFonts w:ascii="Noto Sans KR" w:hAnsi="Noto Sans KR" w:eastAsia="Noto Sans KR"/>
          <w:sz w:val="16"/>
        </w:rPr>
        <w:t>저본 번역: 여기에 이르러 다시 한 법이라도 생하거나 멸하며, 있거나 없다고 할 것이 있는가?</w:t>
      </w:r>
    </w:p>
    <w:p>
      <w:pPr>
        <w:pStyle w:val="CollationNote"/>
      </w:pPr>
      <w:r>
        <w:rPr>
          <w:rFonts w:ascii="Noto Sans KR" w:hAnsi="Noto Sans KR" w:eastAsia="Noto Sans KR"/>
          <w:sz w:val="16"/>
        </w:rPr>
        <w:t>이문 독법(乙): 這</w:t>
      </w:r>
    </w:p>
    <w:p>
      <w:pPr>
        <w:pStyle w:val="CollationNote"/>
      </w:pPr>
      <w:r>
        <w:rPr>
          <w:rFonts w:ascii="Noto Serif CJK KR" w:hAnsi="Noto Serif CJK KR" w:eastAsia="Noto Serif CJK KR"/>
          <w:sz w:val="16"/>
        </w:rPr>
        <w:t>이문 적용 문장/구절: 到4)這裏 還有一法爲生爲滅 爲有爲無麽</w:t>
      </w:r>
    </w:p>
    <w:p>
      <w:pPr>
        <w:pStyle w:val="CollationNote"/>
      </w:pPr>
      <w:r>
        <w:rPr>
          <w:rFonts w:ascii="Noto Sans KR" w:hAnsi="Noto Sans KR" w:eastAsia="Noto Sans KR"/>
          <w:sz w:val="16"/>
        </w:rPr>
        <w:t>이문 번역: 여기에 이르러 다시 한 법이라도 생하거나 멸하며, 있거나 없다고 할 것이 있는가? [이문 乙: ‘這’으로 읽음]</w:t>
      </w:r>
    </w:p>
    <w:p>
      <w:pPr>
        <w:pStyle w:val="CollationNote"/>
      </w:pPr>
      <w:r>
        <w:rPr>
          <w:rFonts w:ascii="Noto Sans KR" w:hAnsi="Noto Sans KR" w:eastAsia="Noto Sans KR"/>
          <w:sz w:val="16"/>
        </w:rPr>
        <w:t>의미 차이: [번역상의 실질적인 차이 없음] 구어체 지시어의 자형 차이로 번역상의 실질적인 차이 없음.</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上堂擧鏡淸問玄沙 學人乍入叢林 乞師指示5)个入路 沙云還聞偃溪水聲麽 淸云聞 沙云從這裏入 淸於言下悟入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경청이 현사에게 물은 공안을 들었다. “학인이 이제 막 총림에 들어왔으니 스님께 들어갈 길 하나를 가리켜 주시기를 청합니다.” 현사가 말하였다. “언계의 물소리가 들리는가?” 경청이 “들립니다.” 하자 현사가 “이곳으로 들어오라.” 하였고, 경청은 그 말 아래에서 깨달아 들어갔다.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KABC0022  KABC: 「个」作「個」{乙}。</w:t>
      </w:r>
    </w:p>
    <w:p>
      <w:pPr>
        <w:pStyle w:val="CollationNote"/>
      </w:pPr>
      <w:r>
        <w:rPr>
          <w:rFonts w:ascii="Noto Sans KR" w:hAnsi="Noto Sans KR" w:eastAsia="Noto Sans KR"/>
          <w:sz w:val="16"/>
        </w:rPr>
        <w:t>한국어: 을본은 저본의 ‘个’를 ‘個’로 쓴다.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上堂擧鏡淸問玄沙 學人乍入叢林 乞師指示5)个入路 沙云還聞偃溪水聲麽 淸云聞 沙云從這裏入 淸於言下悟入</w:t>
      </w:r>
    </w:p>
    <w:p>
      <w:pPr>
        <w:pStyle w:val="CollationNote"/>
      </w:pPr>
      <w:r>
        <w:rPr>
          <w:rFonts w:ascii="Noto Sans KR" w:hAnsi="Noto Sans KR" w:eastAsia="Noto Sans KR"/>
          <w:sz w:val="16"/>
        </w:rPr>
        <w:t>저본 번역: 상당하여 경청이 현사에게 물은 공안을 들었다. “학인이 이제 막 총림에 들어왔으니 스님께 들어갈 길 하나를 가리켜 주시기를 청합니다.” 현사가 말하였다. “언계의 물소리가 들리는가?” 경청이 “들립니다.” 하자 현사가 “이곳으로 들어오라.” 하였고, 경청은 그 말 아래에서 깨달아 들어갔다.</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上堂擧鏡淸問玄沙 學人乍入叢林 乞師指示5)個入路 沙云還聞偃溪水聲麽 淸云聞 沙云從這裏入 淸於言下悟入</w:t>
      </w:r>
    </w:p>
    <w:p>
      <w:pPr>
        <w:pStyle w:val="CollationNote"/>
      </w:pPr>
      <w:r>
        <w:rPr>
          <w:rFonts w:ascii="Noto Sans KR" w:hAnsi="Noto Sans KR" w:eastAsia="Noto Sans KR"/>
          <w:sz w:val="16"/>
        </w:rPr>
        <w:t>이문 번역: 상당하여 경청이 현사에게 물은 공안을 들었다. “학인이 이제 막 총림에 들어왔으니 스님께 들어갈 길 하나를 가리켜 주시기를 청합니다.” 현사가 말하였다. “언계의 물소리가 들리는가?” 경청이 “들립니다.” 하자 현사가 “이곳으로 들어오라.” 하였고, 경청은 그 말 아래에서 깨달아 들어갔다. [이문 乙: ‘個’으로 읽음]</w:t>
      </w:r>
    </w:p>
    <w:p>
      <w:pPr>
        <w:pStyle w:val="CollationNote"/>
      </w:pPr>
      <w:r>
        <w:rPr>
          <w:rFonts w:ascii="Noto Sans KR" w:hAnsi="Noto Sans KR" w:eastAsia="Noto Sans KR"/>
          <w:sz w:val="16"/>
        </w:rPr>
        <w:t>의미 차이: [번역상의 실질적인 차이 없음] ‘个入路’의 个를 을본은 個로 쓴다. 이체 표기로 번역상의 실질적인 차이 없음.</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 古人 只知有入 不知有出 直饒出入俱備 更須知有不出不入底一路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말하였다. “옛사람은 들어감이 있는 줄만 알고 나옴이 있는 줄은 몰랐다. 설령 들어가고 나오는 것을 모두 갖추었다 해도 다시 들어가지도 나오지도 않는 한 길이 있음을 알아야 한다.”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且道 作麽生是那一路 良久云 竹影掃堦塵不動 月光穿海浪無痕 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말해 보라. 어떠한 것이 그 한 길인가? 한참 있다가 말하였다. “대 그림자가 섬돌을 쓸어도 티끌은 움직이지 않고, 달빛이 바다를 뚫어도 물결에는 흔적이 없다.” 주장자를 내리쳤다.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癸未七月二十八日羅州長興寺慶讃會起始 上堂云 山前一片地 千年古寺基 無人解興復 荒廢已多時 陳公始經營 夫唱而婦隨 工終旣落成 功德叵思議 可笑碧眼師 失語對梁王 什麽處可笑 只見錐頭利 不見鑿頭方 卓拄杖一下云 久立珎重 上堂云 盡大地人 伊麽問 盡大地人 伊麽答 盡大地人 伊麽聽 盡大地人 伊麽會 只有一人 不入者保社 且道 是什麽人 卓拄杖 上堂云 從儉入奢則易 從奢入儉則難 且如諸人 從朝至暮 念念釋迦出現 步步彌勒下生 物物頭頭 普現微塵刹海 言言句句 全開大藏金文 也是尋常 不勞拈出 其或飢飡渴飮 閑坐困眠 都無佛法身心 不管*大平風月 是什麽人分上事 良久云 也須喫棒 卓拄杖 上堂云 只6)者个 喚作什麽 向上向下 安排不着 大藏小藏 詮注不該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계미년 7월 28일 나주 장흥사 경찬회를 시작하며 상당하여 말하였다. “산 앞 한 조각 땅은 천년 옛 절의 터인데, 다시 일으킬 줄 아는 사람이 없어 황폐한 지 오래되었다.” 진공이 비로소 경영하였고 남편이 앞장서자 아내가 따랐으며, 공사가 끝나 이미 낙성하였으니 그 공덕은 헤아릴 수 없다. 가소롭다, 푸른 눈의 스승이 양무제를 마주하여 말을 그르쳤구나. 어느 곳이 가소로운가? 송곳 끝의 날카로움만 보고 끌 끝의 모난 것은 보지 못했다. 주장자를 한 번 내리치고 말하였다. “오래 서 있었으니 몸을 소중히 하라.” 상당하여 말하였다. “온 대지의 사람들이 이렇게 묻고, 온 대지의 사람들이 이렇게 답하며, 온 대지의 사람들이 이렇게 듣고, 온 대지의 사람들이 이렇게 안다.” 오직 한 사람만 이 보사에 들지 않는다. 말해 보라. 어떤 사람인가?” 주장자를 내리쳤다. 상당하여 말하였다. “검소함에서 사치로 들어가기는 쉽고, 사치에서 검소함으로 들어가기는 어렵다.” 이를테면 그대들이 아침부터 저녁까지 생각생각마다 석가가 출현하고 걸음걸음마다 미륵이 하생하며, 사물마다 티끌 같은 찰해가 두루 나타나고 말말마다 대장경의 금문이 온전히 펼쳐진다면, 그 또한 평상한 일이어서 굳이 들어 보일 필요가 없다. 혹 배고프면 먹고 목마르면 마시며, 한가하면 앉고 곤하면 자면서, 몸과 마음에 불법이 전혀 없고 태평한 풍월에도 관여하지 않는다면, 이것은 어떤 사람의 분상에 해당하는 일인가? 한참 있다가 말하였다. “그래도 몽둥이를 맞아야 한다.” 주장자를 내리쳤다. 상당하여 말하였다. “다만 이것을 무엇이라 부르겠는가? 위로도 아래로도 안배할 수 없고, 대장경과 소장경의 설명과 주석으로도 포괄하지 못한다.”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KABC0023  KABC: 「者个」作「這個」{乙}。</w:t>
      </w:r>
    </w:p>
    <w:p>
      <w:pPr>
        <w:pStyle w:val="CollationNote"/>
      </w:pPr>
      <w:r>
        <w:rPr>
          <w:rFonts w:ascii="Noto Sans KR" w:hAnsi="Noto Sans KR" w:eastAsia="Noto Sans KR"/>
          <w:sz w:val="16"/>
        </w:rPr>
        <w:t>한국어: 을본은 저본의 ‘者个’를 ‘這個’로 쓴다.</w:t>
      </w:r>
    </w:p>
    <w:p>
      <w:pPr>
        <w:pStyle w:val="CollationNote"/>
      </w:pPr>
      <w:r>
        <w:rPr>
          <w:rFonts w:ascii="Noto Sans KR" w:hAnsi="Noto Sans KR" w:eastAsia="Noto Sans KR"/>
          <w:sz w:val="16"/>
        </w:rPr>
        <w:t>저본 독법: 者个</w:t>
      </w:r>
    </w:p>
    <w:p>
      <w:pPr>
        <w:pStyle w:val="CollationNote"/>
      </w:pPr>
      <w:r>
        <w:rPr>
          <w:rFonts w:ascii="Noto Serif CJK KR" w:hAnsi="Noto Serif CJK KR" w:eastAsia="Noto Serif CJK KR"/>
          <w:sz w:val="16"/>
        </w:rPr>
        <w:t>저본 적용 문장/구절: 上堂云 只6)者个 喚作什麽 向上向下 安排不着 大藏小藏 詮注不該</w:t>
      </w:r>
    </w:p>
    <w:p>
      <w:pPr>
        <w:pStyle w:val="CollationNote"/>
      </w:pPr>
      <w:r>
        <w:rPr>
          <w:rFonts w:ascii="Noto Sans KR" w:hAnsi="Noto Sans KR" w:eastAsia="Noto Sans KR"/>
          <w:sz w:val="16"/>
        </w:rPr>
        <w:t>저본 번역: 상당하여 말하였다. “다만 이것을 무엇이라 부르겠는가? 위로도 아래로도 안배할 수 없고, 대장경과 소장경의 설명과 주석으로도 포괄하지 못한다.”</w:t>
      </w:r>
    </w:p>
    <w:p>
      <w:pPr>
        <w:pStyle w:val="CollationNote"/>
      </w:pPr>
      <w:r>
        <w:rPr>
          <w:rFonts w:ascii="Noto Sans KR" w:hAnsi="Noto Sans KR" w:eastAsia="Noto Sans KR"/>
          <w:sz w:val="16"/>
        </w:rPr>
        <w:t>이문 독법(乙): 這個</w:t>
      </w:r>
    </w:p>
    <w:p>
      <w:pPr>
        <w:pStyle w:val="CollationNote"/>
      </w:pPr>
      <w:r>
        <w:rPr>
          <w:rFonts w:ascii="Noto Serif CJK KR" w:hAnsi="Noto Serif CJK KR" w:eastAsia="Noto Serif CJK KR"/>
          <w:sz w:val="16"/>
        </w:rPr>
        <w:t>이문 적용 문장/구절: 上堂云 只6)這個 喚作什麽 向上向下 安排不着 大藏小藏 詮注不該</w:t>
      </w:r>
    </w:p>
    <w:p>
      <w:pPr>
        <w:pStyle w:val="CollationNote"/>
      </w:pPr>
      <w:r>
        <w:rPr>
          <w:rFonts w:ascii="Noto Sans KR" w:hAnsi="Noto Sans KR" w:eastAsia="Noto Sans KR"/>
          <w:sz w:val="16"/>
        </w:rPr>
        <w:t>이문 번역: 상당하여 말하였다. “다만 이것을 무엇이라 부르겠는가? 위로도 아래로도 안배할 수 없고, 대장경과 소장경의 설명과 주석으로도 포괄하지 못한다.” [이문 乙: ‘這個’으로 읽음]</w:t>
      </w:r>
    </w:p>
    <w:p>
      <w:pPr>
        <w:pStyle w:val="CollationNote"/>
      </w:pPr>
      <w:r>
        <w:rPr>
          <w:rFonts w:ascii="Noto Sans KR" w:hAnsi="Noto Sans KR" w:eastAsia="Noto Sans KR"/>
          <w:sz w:val="16"/>
        </w:rPr>
        <w:t>의미 차이: [번역상의 실질적인 차이 없음] ‘者个’를 을본은 ‘這個’로 쓴다. 구어체 지시어의 표기 차이로 번역상의 실질적인 차이 없음.</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說什麽眞如般若 菩提涅槃 更說什麽諸佛出世 祖師西來 截斷葛藤 直下相見 卓拄杖一下云 急高着眼 九月十七日長興寺罷會 上堂云 始自秋初 終至秋季 於此二中 未說一字 爲報諸7)人者 莫道是秋意 請觀法王法 法王法如是 卓拄杖 十月初一日 迦智大禪師天眞 爲先妣請上堂 師拈疏云 入得手時 合作麽生 伏請維那 斷看 拈香了 遂陞座云 欲識第一義 當觀時節因緣 時節若至 其理自現 自現則散去 疑則問來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무슨 진여와 반야, 보리와 열반을 말하겠으며, 다시 무슨 모든 부처의 출세와 조사의 서래를 말하겠는가? 갈등을 끊고 당장 바로 서로 보라.” 주장자를 한 번 내리치고 말하였다. “급히 눈을 높이 떠라.” 9월 17일 장흥사 법회를 마치며 상당하여 말하였다. “가을 초입에서 시작하여 가을 끝에 이르기까지, 이 둘 사이에 한 글자도 말하지 않았다.” 그대들에게 알리노니 이것을 가을의 뜻이라고 말하지 말라. 법왕의 법을 보라. 법왕의 법은 이와 같다.” 주장자를 내리쳤다. 10월 초하루 가지대선사 천진이 돌아가신 어머니를 위해 청하여 상당하였다. 스님이 소문을 집어 들고 말하였다. “손에 들어왔을 때에는 어떻게 해야 하는가? 삼가 유나에게 청하니 판단해 보라.” 향을 든 뒤 마침내 법좌에 올라 말하였다. “제일의를 알고자 한다면 마땅히 시절인연을 보라. 시절이 이르면 그 이치가 저절로 드러난다.” 저절로 드러났다면 흩어져 가고, 의심이 있다면 물으러 오라.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KABC0024  KABC: 「人」作「仁」{乙}。</w:t>
      </w:r>
    </w:p>
    <w:p>
      <w:pPr>
        <w:pStyle w:val="CollationNote"/>
      </w:pPr>
      <w:r>
        <w:rPr>
          <w:rFonts w:ascii="Noto Sans KR" w:hAnsi="Noto Sans KR" w:eastAsia="Noto Sans KR"/>
          <w:sz w:val="16"/>
        </w:rPr>
        <w:t>한국어: 을본은 저본의 ‘人’를 ‘仁’로 쓴다.</w:t>
      </w:r>
    </w:p>
    <w:p>
      <w:pPr>
        <w:pStyle w:val="CollationNote"/>
      </w:pPr>
      <w:r>
        <w:rPr>
          <w:rFonts w:ascii="Noto Sans KR" w:hAnsi="Noto Sans KR" w:eastAsia="Noto Sans KR"/>
          <w:sz w:val="16"/>
        </w:rPr>
        <w:t>저본 독법: 人</w:t>
      </w:r>
    </w:p>
    <w:p>
      <w:pPr>
        <w:pStyle w:val="CollationNote"/>
      </w:pPr>
      <w:r>
        <w:rPr>
          <w:rFonts w:ascii="Noto Serif CJK KR" w:hAnsi="Noto Serif CJK KR" w:eastAsia="Noto Serif CJK KR"/>
          <w:sz w:val="16"/>
        </w:rPr>
        <w:t>저본 적용 문장/구절: 爲報諸7)人者 莫道是秋意 請觀法王法 法王法如是 卓拄杖</w:t>
      </w:r>
    </w:p>
    <w:p>
      <w:pPr>
        <w:pStyle w:val="CollationNote"/>
      </w:pPr>
      <w:r>
        <w:rPr>
          <w:rFonts w:ascii="Noto Sans KR" w:hAnsi="Noto Sans KR" w:eastAsia="Noto Sans KR"/>
          <w:sz w:val="16"/>
        </w:rPr>
        <w:t>저본 번역: 그대들에게 알리노니 이것을 가을의 뜻이라고 말하지 말라. 법왕의 법을 보라. 법왕의 법은 이와 같다.” 주장자를 내리쳤다.</w:t>
      </w:r>
    </w:p>
    <w:p>
      <w:pPr>
        <w:pStyle w:val="CollationNote"/>
      </w:pPr>
      <w:r>
        <w:rPr>
          <w:rFonts w:ascii="Noto Sans KR" w:hAnsi="Noto Sans KR" w:eastAsia="Noto Sans KR"/>
          <w:sz w:val="16"/>
        </w:rPr>
        <w:t>이문 독법(乙): 仁</w:t>
      </w:r>
    </w:p>
    <w:p>
      <w:pPr>
        <w:pStyle w:val="CollationNote"/>
      </w:pPr>
      <w:r>
        <w:rPr>
          <w:rFonts w:ascii="Noto Serif CJK KR" w:hAnsi="Noto Serif CJK KR" w:eastAsia="Noto Serif CJK KR"/>
          <w:sz w:val="16"/>
        </w:rPr>
        <w:t>이문 적용 문장/구절: 爲報諸7)仁者 莫道是秋意 請觀法王法 法王法如是 卓拄杖</w:t>
      </w:r>
    </w:p>
    <w:p>
      <w:pPr>
        <w:pStyle w:val="CollationNote"/>
      </w:pPr>
      <w:r>
        <w:rPr>
          <w:rFonts w:ascii="Noto Sans KR" w:hAnsi="Noto Sans KR" w:eastAsia="Noto Sans KR"/>
          <w:sz w:val="16"/>
        </w:rPr>
        <w:t>이문 번역: 그대들에게 알리노니 이것을 가을의 뜻이라고 말하지 말라. 법왕의 법을 보라. 법왕의 법은 이와 같다.” 주장자를 내리쳤다. [이문 乙: ‘仁’으로 읽음]</w:t>
      </w:r>
    </w:p>
    <w:p>
      <w:pPr>
        <w:pStyle w:val="CollationNote"/>
      </w:pPr>
      <w:r>
        <w:rPr>
          <w:rFonts w:ascii="Noto Sans KR" w:hAnsi="Noto Sans KR" w:eastAsia="Noto Sans KR"/>
          <w:sz w:val="16"/>
        </w:rPr>
        <w:t>의미 차이: ‘爲報諸人者’의 人을 을본은 仁으로 쓴다. 문맥상 ‘그대들에게 알리노니’의 人이 자연스러우며, 을본 仁은 의미가 달라져 문맥상 이례적이다.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 枝枝相似 葉葉皆同</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“가지마다 서로 같고 잎마다 모두 같습니다.”</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如何是寶林 師云有眼底見 進云伊麽則信手拈來 師云恰恰 進云忽遇攀攬不得底 又作麽生 師云幸有第二枝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“어떠한 것이 보림입니까?” 스님이 말하였다. “눈 있는 이가 본다.” 다시 말하였다. “그렇다면 손 가는 대로 집어 오는군요.” 스님이 말하였다. “바로 그렇다.” 다시 말하였다. “문득 붙잡아 당길 수 없는 것을 만나면 또 어떻게 해야 합니까?” 스님이 말하였다. “다행히 둘째 가지가 있다.”</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葉落秋窮 體路金風 六祖來時無口 韶陽一鏃遼空 拈了也是何宗 象王行處絕狐1)蹤 卓拄杖 壬午十月十四日 河東陽慶寺慶讃起始 上堂云 修圓覺爲我伽藍 說大方無盡法界 時處帝2)網現重重 一切智通無障碍 竪起拄杖云 看看 威音王佛 與3)婁至佛 挨4)肩鬪額 無量壽佛 與阿閦佛 眉毛厮結 微妙聲佛 與妙相佛 鼻孔相拄 乃至三世十方一切諸佛 各各依正種種莊嚴 互相攝入 交映重重 如百千燈 同5)炤一室 其光圓滿 無毁無雜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“잎이 지고 가을이 다하니, 체로(體路)에는 금풍이 분다.” “육조가 올 때에는 입이 없었고, 소양의 한 화살은 먼 허공을 꿰뚫는다.” “들어 보인 뒤에도 이것이 무슨 종인가? 코끼리 왕이 가는 곳에는 여우의 자취가 끊어진다.” 주장자를 내리쳤다. 임오년 10월 14일 하동 양경사 경찬회를 시작하며 상당하여 말하였다. “원각을 닦아 나의 가람으로 삼고,” “광대한 무진법계를 설하니 때와 곳마다 제망(帝網)이 겹겹이 나타난다.” “일체의 지혜와 신통이 걸림이 없다.” 주장자를 세워 들고 말하였다. “보라, 보라.” “위음왕불과 누지불이 어깨를 맞대고 이마를 다툰다.” “무량수불과 아촉불은 눈썹이 서로 얽힌다.” “미묘성불과 묘상불은 콧구멍이 서로 맞닿는다.” “나아가 삼세 시방의 일체 모든 부처가 각각 의보와 정보의 갖가지 장엄으로 서로 거두어 들어가고 거듭거듭 서로 비춘다.” “마치 백천 개의 등불이 함께 한 방을 비추어 그 빛이 원만하고 손상됨도 뒤섞임도 없는 것과 같다.”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KABC0025  KABC: 「蹤」作「跡」{乙}。</w:t>
      </w:r>
    </w:p>
    <w:p>
      <w:pPr>
        <w:pStyle w:val="CollationNote"/>
      </w:pPr>
      <w:r>
        <w:rPr>
          <w:rFonts w:ascii="Noto Sans KR" w:hAnsi="Noto Sans KR" w:eastAsia="Noto Sans KR"/>
          <w:sz w:val="16"/>
        </w:rPr>
        <w:t>한국어: 을본은 저본의 ‘蹤’를 ‘跡’로 쓴다.</w:t>
      </w:r>
    </w:p>
    <w:p>
      <w:pPr>
        <w:pStyle w:val="CollationNote"/>
      </w:pPr>
      <w:r>
        <w:rPr>
          <w:rFonts w:ascii="Noto Sans KR" w:hAnsi="Noto Sans KR" w:eastAsia="Noto Sans KR"/>
          <w:sz w:val="16"/>
        </w:rPr>
        <w:t>저본 독법: 蹤</w:t>
      </w:r>
    </w:p>
    <w:p>
      <w:pPr>
        <w:pStyle w:val="CollationNote"/>
      </w:pPr>
      <w:r>
        <w:rPr>
          <w:rFonts w:ascii="Noto Serif CJK KR" w:hAnsi="Noto Serif CJK KR" w:eastAsia="Noto Serif CJK KR"/>
          <w:sz w:val="16"/>
        </w:rPr>
        <w:t>저본 적용 문장/구절: 拈了也是何宗 象王行處絕狐1)蹤 卓拄杖</w:t>
      </w:r>
    </w:p>
    <w:p>
      <w:pPr>
        <w:pStyle w:val="CollationNote"/>
      </w:pPr>
      <w:r>
        <w:rPr>
          <w:rFonts w:ascii="Noto Sans KR" w:hAnsi="Noto Sans KR" w:eastAsia="Noto Sans KR"/>
          <w:sz w:val="16"/>
        </w:rPr>
        <w:t>저본 번역: “들어 보인 뒤에도 이것이 무슨 종인가? 코끼리 왕이 가는 곳에는 여우의 자취가 끊어진다.” 주장자를 내리쳤다.</w:t>
      </w:r>
    </w:p>
    <w:p>
      <w:pPr>
        <w:pStyle w:val="CollationNote"/>
      </w:pPr>
      <w:r>
        <w:rPr>
          <w:rFonts w:ascii="Noto Sans KR" w:hAnsi="Noto Sans KR" w:eastAsia="Noto Sans KR"/>
          <w:sz w:val="16"/>
        </w:rPr>
        <w:t>이문 독법(乙): 跡</w:t>
      </w:r>
    </w:p>
    <w:p>
      <w:pPr>
        <w:pStyle w:val="CollationNote"/>
      </w:pPr>
      <w:r>
        <w:rPr>
          <w:rFonts w:ascii="Noto Serif CJK KR" w:hAnsi="Noto Serif CJK KR" w:eastAsia="Noto Serif CJK KR"/>
          <w:sz w:val="16"/>
        </w:rPr>
        <w:t>이문 적용 문장/구절: 拈了也是何宗 象王行處絕狐1)跡 卓拄杖</w:t>
      </w:r>
    </w:p>
    <w:p>
      <w:pPr>
        <w:pStyle w:val="CollationNote"/>
      </w:pPr>
      <w:r>
        <w:rPr>
          <w:rFonts w:ascii="Noto Sans KR" w:hAnsi="Noto Sans KR" w:eastAsia="Noto Sans KR"/>
          <w:sz w:val="16"/>
        </w:rPr>
        <w:t>이문 번역: “들어 보인 뒤에도 이것이 무슨 종인가? 코끼리 왕이 가는 곳에는 여우의 자취가 끊어진다.” 주장자를 내리쳤다. [이문 乙: ‘跡’으로 읽음]</w:t>
      </w:r>
    </w:p>
    <w:p>
      <w:pPr>
        <w:pStyle w:val="CollationNote"/>
      </w:pPr>
      <w:r>
        <w:rPr>
          <w:rFonts w:ascii="Noto Sans KR" w:hAnsi="Noto Sans KR" w:eastAsia="Noto Sans KR"/>
          <w:sz w:val="16"/>
        </w:rPr>
        <w:t>의미 차이: [번역상의 실질적인 차이 없음] 둘 다 ‘자취’라는 뜻으로 번역상의 실질적인 차이 없음.</w:t>
      </w:r>
    </w:p>
    <w:p>
      <w:pPr>
        <w:pStyle w:val="CollationNote"/>
      </w:pPr>
      <w:r>
        <w:rPr>
          <w:rFonts w:ascii="Noto Sans KR" w:hAnsi="Noto Sans KR" w:eastAsia="Noto Sans KR"/>
          <w:b/>
          <w:sz w:val="16"/>
        </w:rPr>
        <w:t>[교감] KABC0026  KABC: 「網」作「綱」{乙}。</w:t>
      </w:r>
    </w:p>
    <w:p>
      <w:pPr>
        <w:pStyle w:val="CollationNote"/>
      </w:pPr>
      <w:r>
        <w:rPr>
          <w:rFonts w:ascii="Noto Sans KR" w:hAnsi="Noto Sans KR" w:eastAsia="Noto Sans KR"/>
          <w:sz w:val="16"/>
        </w:rPr>
        <w:t>한국어: 을본은 저본의 ‘網’를 ‘綱’로 쓴다.</w:t>
      </w:r>
    </w:p>
    <w:p>
      <w:pPr>
        <w:pStyle w:val="CollationNote"/>
      </w:pPr>
      <w:r>
        <w:rPr>
          <w:rFonts w:ascii="Noto Sans KR" w:hAnsi="Noto Sans KR" w:eastAsia="Noto Sans KR"/>
          <w:sz w:val="16"/>
        </w:rPr>
        <w:t>저본 독법: 網</w:t>
      </w:r>
    </w:p>
    <w:p>
      <w:pPr>
        <w:pStyle w:val="CollationNote"/>
      </w:pPr>
      <w:r>
        <w:rPr>
          <w:rFonts w:ascii="Noto Serif CJK KR" w:hAnsi="Noto Serif CJK KR" w:eastAsia="Noto Serif CJK KR"/>
          <w:sz w:val="16"/>
        </w:rPr>
        <w:t>저본 적용 문장/구절: 說大方無盡法界 時處帝2)網現重重</w:t>
      </w:r>
    </w:p>
    <w:p>
      <w:pPr>
        <w:pStyle w:val="CollationNote"/>
      </w:pPr>
      <w:r>
        <w:rPr>
          <w:rFonts w:ascii="Noto Sans KR" w:hAnsi="Noto Sans KR" w:eastAsia="Noto Sans KR"/>
          <w:sz w:val="16"/>
        </w:rPr>
        <w:t>저본 번역: “광대한 무진법계를 설하니 때와 곳마다 제망(帝網)이 겹겹이 나타난다.”</w:t>
      </w:r>
    </w:p>
    <w:p>
      <w:pPr>
        <w:pStyle w:val="CollationNote"/>
      </w:pPr>
      <w:r>
        <w:rPr>
          <w:rFonts w:ascii="Noto Sans KR" w:hAnsi="Noto Sans KR" w:eastAsia="Noto Sans KR"/>
          <w:sz w:val="16"/>
        </w:rPr>
        <w:t>이문 독법(乙): 綱</w:t>
      </w:r>
    </w:p>
    <w:p>
      <w:pPr>
        <w:pStyle w:val="CollationNote"/>
      </w:pPr>
      <w:r>
        <w:rPr>
          <w:rFonts w:ascii="Noto Serif CJK KR" w:hAnsi="Noto Serif CJK KR" w:eastAsia="Noto Serif CJK KR"/>
          <w:sz w:val="16"/>
        </w:rPr>
        <w:t>이문 적용 문장/구절: 說大方無盡法界 時處帝2)綱現重重</w:t>
      </w:r>
    </w:p>
    <w:p>
      <w:pPr>
        <w:pStyle w:val="CollationNote"/>
      </w:pPr>
      <w:r>
        <w:rPr>
          <w:rFonts w:ascii="Noto Sans KR" w:hAnsi="Noto Sans KR" w:eastAsia="Noto Sans KR"/>
          <w:sz w:val="16"/>
        </w:rPr>
        <w:t>이문 번역: “광대한 무진법계를 설하니 때와 곳마다 제망(帝網)이 겹겹이 나타난다.” [이문 乙: ‘綱’으로 읽음]</w:t>
      </w:r>
    </w:p>
    <w:p>
      <w:pPr>
        <w:pStyle w:val="CollationNote"/>
      </w:pPr>
      <w:r>
        <w:rPr>
          <w:rFonts w:ascii="Noto Sans KR" w:hAnsi="Noto Sans KR" w:eastAsia="Noto Sans KR"/>
          <w:sz w:val="16"/>
        </w:rPr>
        <w:t>의미 차이: 저본 帝網은 인드라망의 ‘그물’로 자연스럽다. 을본 帝綱은 의미가 달라질 수 있어 저본을 따른다.</w:t>
      </w:r>
    </w:p>
    <w:p>
      <w:pPr>
        <w:pStyle w:val="CollationNote"/>
      </w:pPr>
      <w:r>
        <w:rPr>
          <w:rFonts w:ascii="Noto Sans KR" w:hAnsi="Noto Sans KR" w:eastAsia="Noto Sans KR"/>
          <w:b/>
          <w:sz w:val="16"/>
        </w:rPr>
        <w:t>[교감] KABC0027  KABC: 「婁」作「樓」{乙}。</w:t>
      </w:r>
    </w:p>
    <w:p>
      <w:pPr>
        <w:pStyle w:val="CollationNote"/>
      </w:pPr>
      <w:r>
        <w:rPr>
          <w:rFonts w:ascii="Noto Sans KR" w:hAnsi="Noto Sans KR" w:eastAsia="Noto Sans KR"/>
          <w:sz w:val="16"/>
        </w:rPr>
        <w:t>한국어: 을본은 저본의 ‘婁’를 ‘樓’로 쓴다.</w:t>
      </w:r>
    </w:p>
    <w:p>
      <w:pPr>
        <w:pStyle w:val="CollationNote"/>
      </w:pPr>
      <w:r>
        <w:rPr>
          <w:rFonts w:ascii="Noto Sans KR" w:hAnsi="Noto Sans KR" w:eastAsia="Noto Sans KR"/>
          <w:sz w:val="16"/>
        </w:rPr>
        <w:t>저본 독법: 婁</w:t>
      </w:r>
    </w:p>
    <w:p>
      <w:pPr>
        <w:pStyle w:val="CollationNote"/>
      </w:pPr>
      <w:r>
        <w:rPr>
          <w:rFonts w:ascii="Noto Serif CJK KR" w:hAnsi="Noto Serif CJK KR" w:eastAsia="Noto Serif CJK KR"/>
          <w:sz w:val="16"/>
        </w:rPr>
        <w:t>저본 적용 문장/구절: 威音王佛 與3)婁至佛 挨4)肩鬪額</w:t>
      </w:r>
    </w:p>
    <w:p>
      <w:pPr>
        <w:pStyle w:val="CollationNote"/>
      </w:pPr>
      <w:r>
        <w:rPr>
          <w:rFonts w:ascii="Noto Sans KR" w:hAnsi="Noto Sans KR" w:eastAsia="Noto Sans KR"/>
          <w:sz w:val="16"/>
        </w:rPr>
        <w:t>저본 번역: “위음왕불과 누지불이 어깨를 맞대고 이마를 다툰다.”</w:t>
      </w:r>
    </w:p>
    <w:p>
      <w:pPr>
        <w:pStyle w:val="CollationNote"/>
      </w:pPr>
      <w:r>
        <w:rPr>
          <w:rFonts w:ascii="Noto Sans KR" w:hAnsi="Noto Sans KR" w:eastAsia="Noto Sans KR"/>
          <w:sz w:val="16"/>
        </w:rPr>
        <w:t>이문 독법(乙): 樓</w:t>
      </w:r>
    </w:p>
    <w:p>
      <w:pPr>
        <w:pStyle w:val="CollationNote"/>
      </w:pPr>
      <w:r>
        <w:rPr>
          <w:rFonts w:ascii="Noto Serif CJK KR" w:hAnsi="Noto Serif CJK KR" w:eastAsia="Noto Serif CJK KR"/>
          <w:sz w:val="16"/>
        </w:rPr>
        <w:t>이문 적용 문장/구절: 威音王佛 與3)樓至佛 挨4)肩鬪額</w:t>
      </w:r>
    </w:p>
    <w:p>
      <w:pPr>
        <w:pStyle w:val="CollationNote"/>
      </w:pPr>
      <w:r>
        <w:rPr>
          <w:rFonts w:ascii="Noto Sans KR" w:hAnsi="Noto Sans KR" w:eastAsia="Noto Sans KR"/>
          <w:sz w:val="16"/>
        </w:rPr>
        <w:t>이문 번역: “위음왕불과 누지불이 어깨를 맞대고 이마를 다툰다.” [이문 乙: ‘樓’으로 읽음]</w:t>
      </w:r>
    </w:p>
    <w:p>
      <w:pPr>
        <w:pStyle w:val="CollationNote"/>
      </w:pPr>
      <w:r>
        <w:rPr>
          <w:rFonts w:ascii="Noto Sans KR" w:hAnsi="Noto Sans KR" w:eastAsia="Noto Sans KR"/>
          <w:sz w:val="16"/>
        </w:rPr>
        <w:t>의미 차이: 불명 ‘婁至佛’의 고유명사 표기 차이로, 번역에서는 저본 자형을 보존하였다.</w:t>
      </w:r>
    </w:p>
    <w:p>
      <w:pPr>
        <w:pStyle w:val="CollationNote"/>
      </w:pPr>
      <w:r>
        <w:rPr>
          <w:rFonts w:ascii="Noto Sans KR" w:hAnsi="Noto Sans KR" w:eastAsia="Noto Sans KR"/>
          <w:b/>
          <w:sz w:val="16"/>
        </w:rPr>
        <w:t>[교감] KABC0028  KABC: 「肩」作「眉」{乙}。</w:t>
      </w:r>
    </w:p>
    <w:p>
      <w:pPr>
        <w:pStyle w:val="CollationNote"/>
      </w:pPr>
      <w:r>
        <w:rPr>
          <w:rFonts w:ascii="Noto Sans KR" w:hAnsi="Noto Sans KR" w:eastAsia="Noto Sans KR"/>
          <w:sz w:val="16"/>
        </w:rPr>
        <w:t>한국어: 을본은 저본의 ‘肩’를 ‘眉’로 쓴다.</w:t>
      </w:r>
    </w:p>
    <w:p>
      <w:pPr>
        <w:pStyle w:val="CollationNote"/>
      </w:pPr>
      <w:r>
        <w:rPr>
          <w:rFonts w:ascii="Noto Sans KR" w:hAnsi="Noto Sans KR" w:eastAsia="Noto Sans KR"/>
          <w:sz w:val="16"/>
        </w:rPr>
        <w:t>저본 독법: 肩</w:t>
      </w:r>
    </w:p>
    <w:p>
      <w:pPr>
        <w:pStyle w:val="CollationNote"/>
      </w:pPr>
      <w:r>
        <w:rPr>
          <w:rFonts w:ascii="Noto Serif CJK KR" w:hAnsi="Noto Serif CJK KR" w:eastAsia="Noto Serif CJK KR"/>
          <w:sz w:val="16"/>
        </w:rPr>
        <w:t>저본 적용 문장/구절: 威音王佛 與3)婁至佛 挨4)肩鬪額</w:t>
      </w:r>
    </w:p>
    <w:p>
      <w:pPr>
        <w:pStyle w:val="CollationNote"/>
      </w:pPr>
      <w:r>
        <w:rPr>
          <w:rFonts w:ascii="Noto Sans KR" w:hAnsi="Noto Sans KR" w:eastAsia="Noto Sans KR"/>
          <w:sz w:val="16"/>
        </w:rPr>
        <w:t>저본 번역: “위음왕불과 누지불이 어깨를 맞대고 이마를 다툰다.”</w:t>
      </w:r>
    </w:p>
    <w:p>
      <w:pPr>
        <w:pStyle w:val="CollationNote"/>
      </w:pPr>
      <w:r>
        <w:rPr>
          <w:rFonts w:ascii="Noto Sans KR" w:hAnsi="Noto Sans KR" w:eastAsia="Noto Sans KR"/>
          <w:sz w:val="16"/>
        </w:rPr>
        <w:t>이문 독법(乙): 眉</w:t>
      </w:r>
    </w:p>
    <w:p>
      <w:pPr>
        <w:pStyle w:val="CollationNote"/>
      </w:pPr>
      <w:r>
        <w:rPr>
          <w:rFonts w:ascii="Noto Serif CJK KR" w:hAnsi="Noto Serif CJK KR" w:eastAsia="Noto Serif CJK KR"/>
          <w:sz w:val="16"/>
        </w:rPr>
        <w:t>이문 적용 문장/구절: 威音王佛 與3)婁至佛 挨4)眉鬪額</w:t>
      </w:r>
    </w:p>
    <w:p>
      <w:pPr>
        <w:pStyle w:val="CollationNote"/>
      </w:pPr>
      <w:r>
        <w:rPr>
          <w:rFonts w:ascii="Noto Sans KR" w:hAnsi="Noto Sans KR" w:eastAsia="Noto Sans KR"/>
          <w:sz w:val="16"/>
        </w:rPr>
        <w:t>이문 번역: “위음왕불과 누지불이 어깨를 맞대고 이마를 다툰다.” [이문 乙: ‘眉’으로 읽음]</w:t>
      </w:r>
    </w:p>
    <w:p>
      <w:pPr>
        <w:pStyle w:val="CollationNote"/>
      </w:pPr>
      <w:r>
        <w:rPr>
          <w:rFonts w:ascii="Noto Sans KR" w:hAnsi="Noto Sans KR" w:eastAsia="Noto Sans KR"/>
          <w:sz w:val="16"/>
        </w:rPr>
        <w:t>의미 차이: 저본 ‘挨肩鬪額’은 어깨를 맞대고 이마를 다툰다는 구절이나, 을본은 ‘挨眉鬪額’이 되어 신체 부위가 달라진다. 의미 차이 있음.</w:t>
      </w:r>
    </w:p>
    <w:p>
      <w:pPr>
        <w:pStyle w:val="CollationNote"/>
      </w:pPr>
      <w:r>
        <w:rPr>
          <w:rFonts w:ascii="Noto Sans KR" w:hAnsi="Noto Sans KR" w:eastAsia="Noto Sans KR"/>
          <w:b/>
          <w:sz w:val="16"/>
        </w:rPr>
        <w:t>[교감] KABC0029  KABC: 「炤」作「照」{乙}。</w:t>
      </w:r>
    </w:p>
    <w:p>
      <w:pPr>
        <w:pStyle w:val="CollationNote"/>
      </w:pPr>
      <w:r>
        <w:rPr>
          <w:rFonts w:ascii="Noto Sans KR" w:hAnsi="Noto Sans KR" w:eastAsia="Noto Sans KR"/>
          <w:sz w:val="16"/>
        </w:rPr>
        <w:t>한국어: 을본은 저본의 ‘炤’를 ‘照’로 쓴다.</w:t>
      </w:r>
    </w:p>
    <w:p>
      <w:pPr>
        <w:pStyle w:val="CollationNote"/>
      </w:pPr>
      <w:r>
        <w:rPr>
          <w:rFonts w:ascii="Noto Sans KR" w:hAnsi="Noto Sans KR" w:eastAsia="Noto Sans KR"/>
          <w:sz w:val="16"/>
        </w:rPr>
        <w:t>저본 독법: 炤</w:t>
      </w:r>
    </w:p>
    <w:p>
      <w:pPr>
        <w:pStyle w:val="CollationNote"/>
      </w:pPr>
      <w:r>
        <w:rPr>
          <w:rFonts w:ascii="Noto Serif CJK KR" w:hAnsi="Noto Serif CJK KR" w:eastAsia="Noto Serif CJK KR"/>
          <w:sz w:val="16"/>
        </w:rPr>
        <w:t>저본 적용 문장/구절: 如百千燈 同5)炤一室 其光圓滿 無毁無雜</w:t>
      </w:r>
    </w:p>
    <w:p>
      <w:pPr>
        <w:pStyle w:val="CollationNote"/>
      </w:pPr>
      <w:r>
        <w:rPr>
          <w:rFonts w:ascii="Noto Sans KR" w:hAnsi="Noto Sans KR" w:eastAsia="Noto Sans KR"/>
          <w:sz w:val="16"/>
        </w:rPr>
        <w:t>저본 번역: “마치 백천 개의 등불이 함께 한 방을 비추어 그 빛이 원만하고 손상됨도 뒤섞임도 없는 것과 같다.”</w:t>
      </w:r>
    </w:p>
    <w:p>
      <w:pPr>
        <w:pStyle w:val="CollationNote"/>
      </w:pPr>
      <w:r>
        <w:rPr>
          <w:rFonts w:ascii="Noto Sans KR" w:hAnsi="Noto Sans KR" w:eastAsia="Noto Sans KR"/>
          <w:sz w:val="16"/>
        </w:rPr>
        <w:t>이문 독법(乙): 照</w:t>
      </w:r>
    </w:p>
    <w:p>
      <w:pPr>
        <w:pStyle w:val="CollationNote"/>
      </w:pPr>
      <w:r>
        <w:rPr>
          <w:rFonts w:ascii="Noto Serif CJK KR" w:hAnsi="Noto Serif CJK KR" w:eastAsia="Noto Serif CJK KR"/>
          <w:sz w:val="16"/>
        </w:rPr>
        <w:t>이문 적용 문장/구절: 如百千燈 同5)照一室 其光圓滿 無毁無雜</w:t>
      </w:r>
    </w:p>
    <w:p>
      <w:pPr>
        <w:pStyle w:val="CollationNote"/>
      </w:pPr>
      <w:r>
        <w:rPr>
          <w:rFonts w:ascii="Noto Sans KR" w:hAnsi="Noto Sans KR" w:eastAsia="Noto Sans KR"/>
          <w:sz w:val="16"/>
        </w:rPr>
        <w:t>이문 번역: “마치 백천 개의 등불이 함께 한 방을 비추어 그 빛이 원만하고 손상됨도 뒤섞임도 없는 것과 같다.” [이문 乙: ‘照’으로 읽음]</w:t>
      </w:r>
    </w:p>
    <w:p>
      <w:pPr>
        <w:pStyle w:val="CollationNote"/>
      </w:pPr>
      <w:r>
        <w:rPr>
          <w:rFonts w:ascii="Noto Sans KR" w:hAnsi="Noto Sans KR" w:eastAsia="Noto Sans KR"/>
          <w:sz w:val="16"/>
        </w:rPr>
        <w:t>의미 차이: [번역상의 실질적인 차이 없음] 이체 표기로 번역상의 실질적인 차이 없음.</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正當伊麽時 合作麽生 擲下拄杖云 與其奢也寧儉 崔相國設齋請上堂 師拈拄杖云 靈鋒寶6)劔 常露現前 能殺能活 神用無邊 有時殺 7)皎日靑空殞落地 有時活 枯龜死蛇飛上天 只如不殺不活時 作麽生 靠却拄杖云 8)于戈不作 朝野9)大平 上堂云 言無展事 語不投機 承言者喪 滯句者迷 君看末後一句子 直向聲前露倮倮 倮倮團圝無縫罅 雖然如是 句能發聲 聲能現句 句外無聲 聲外無句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“바로 이러한 때에는 어떻게 해야 하는가?” 주장자를 던져 놓고 말하였다. “사치하기보다는 차라리 검소하라.” 최 상국이 재를 베풀고 청하여 상당하였다. 스님이 주장자를 들어 말하였다. “신령한 칼날의 보검이 항상 눈앞에 드러나 있어 죽일 수도 살릴 수도 있으니 신묘한 작용이 끝이 없다.” “때로 죽이면 밝은 해와 푸른 하늘이 땅에 떨어지고,” “때로 살리면 마른 거북과 죽은 뱀이 하늘로 날아오른다.” “그러면 죽이지도 살리지도 않을 때에는 어떻게 하는가?” 주장자를 기대어 놓고 말하였다. “방패와 창을 쓰지 않으니 조정과 민간이 태평하다.” 상당하여 말하였다. “말은 일을 펼치지 못하고 언어는 기틀에 들어맞지 않는다. 말을 받드는 자는 잃고 구절에 막힌 자는 미혹된다.” “그대는 말후의 한 구절을 보라. 바로 소리 이전에 벌거벗은 채 드러나 있다.” “벌거벗은 채 둥글고 원만하여 꿰맨 틈 하나 없다.” “비록 이와 같지만 구절은 소리를 내고 소리는 구절을 드러내며, 구절 밖에 소리가 없고 소리 밖에 구절이 없다.”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KABC0030  KABC: 「劔」作「釼」{乙}。</w:t>
      </w:r>
    </w:p>
    <w:p>
      <w:pPr>
        <w:pStyle w:val="CollationNote"/>
      </w:pPr>
      <w:r>
        <w:rPr>
          <w:rFonts w:ascii="Noto Sans KR" w:hAnsi="Noto Sans KR" w:eastAsia="Noto Sans KR"/>
          <w:sz w:val="16"/>
        </w:rPr>
        <w:t>한국어: 을본은 저본의 ‘劔’를 ‘釼’로 쓴다.</w:t>
      </w:r>
    </w:p>
    <w:p>
      <w:pPr>
        <w:pStyle w:val="CollationNote"/>
      </w:pPr>
      <w:r>
        <w:rPr>
          <w:rFonts w:ascii="Noto Sans KR" w:hAnsi="Noto Sans KR" w:eastAsia="Noto Sans KR"/>
          <w:sz w:val="16"/>
        </w:rPr>
        <w:t>저본 독법: 劔</w:t>
      </w:r>
    </w:p>
    <w:p>
      <w:pPr>
        <w:pStyle w:val="CollationNote"/>
      </w:pPr>
      <w:r>
        <w:rPr>
          <w:rFonts w:ascii="Noto Serif CJK KR" w:hAnsi="Noto Serif CJK KR" w:eastAsia="Noto Serif CJK KR"/>
          <w:sz w:val="16"/>
        </w:rPr>
        <w:t>저본 적용 문장/구절: 師拈拄杖云 靈鋒寶6)劔 常露現前 能殺能活 神用無邊</w:t>
      </w:r>
    </w:p>
    <w:p>
      <w:pPr>
        <w:pStyle w:val="CollationNote"/>
      </w:pPr>
      <w:r>
        <w:rPr>
          <w:rFonts w:ascii="Noto Sans KR" w:hAnsi="Noto Sans KR" w:eastAsia="Noto Sans KR"/>
          <w:sz w:val="16"/>
        </w:rPr>
        <w:t>저본 번역: 스님이 주장자를 들어 말하였다. “신령한 칼날의 보검이 항상 눈앞에 드러나 있어 죽일 수도 살릴 수도 있으니 신묘한 작용이 끝이 없다.”</w:t>
      </w:r>
    </w:p>
    <w:p>
      <w:pPr>
        <w:pStyle w:val="CollationNote"/>
      </w:pPr>
      <w:r>
        <w:rPr>
          <w:rFonts w:ascii="Noto Sans KR" w:hAnsi="Noto Sans KR" w:eastAsia="Noto Sans KR"/>
          <w:sz w:val="16"/>
        </w:rPr>
        <w:t>이문 독법(乙): 釼</w:t>
      </w:r>
    </w:p>
    <w:p>
      <w:pPr>
        <w:pStyle w:val="CollationNote"/>
      </w:pPr>
      <w:r>
        <w:rPr>
          <w:rFonts w:ascii="Noto Serif CJK KR" w:hAnsi="Noto Serif CJK KR" w:eastAsia="Noto Serif CJK KR"/>
          <w:sz w:val="16"/>
        </w:rPr>
        <w:t>이문 적용 문장/구절: 師拈拄杖云 靈鋒寶6)釼 常露現前 能殺能活 神用無邊</w:t>
      </w:r>
    </w:p>
    <w:p>
      <w:pPr>
        <w:pStyle w:val="CollationNote"/>
      </w:pPr>
      <w:r>
        <w:rPr>
          <w:rFonts w:ascii="Noto Sans KR" w:hAnsi="Noto Sans KR" w:eastAsia="Noto Sans KR"/>
          <w:sz w:val="16"/>
        </w:rPr>
        <w:t>이문 번역: 스님이 주장자를 들어 말하였다. “신령한 칼날의 보검이 항상 눈앞에 드러나 있어 죽일 수도 살릴 수도 있으니 신묘한 작용이 끝이 없다.” [이문 乙: ‘釼’으로 읽음]</w:t>
      </w:r>
    </w:p>
    <w:p>
      <w:pPr>
        <w:pStyle w:val="CollationNote"/>
      </w:pPr>
      <w:r>
        <w:rPr>
          <w:rFonts w:ascii="Noto Sans KR" w:hAnsi="Noto Sans KR" w:eastAsia="Noto Sans KR"/>
          <w:sz w:val="16"/>
        </w:rPr>
        <w:t>의미 차이: [번역상의 실질적인 차이 없음] 검(劍)의 이체 표기로 번역상의 실질적인 차이 없음.</w:t>
      </w:r>
    </w:p>
    <w:p>
      <w:pPr>
        <w:pStyle w:val="CollationNote"/>
      </w:pPr>
      <w:r>
        <w:rPr>
          <w:rFonts w:ascii="Noto Sans KR" w:hAnsi="Noto Sans KR" w:eastAsia="Noto Sans KR"/>
          <w:b/>
          <w:sz w:val="16"/>
        </w:rPr>
        <w:t>[교감] KABC0031  KABC: 「皎」作「咬」{乙}。</w:t>
      </w:r>
    </w:p>
    <w:p>
      <w:pPr>
        <w:pStyle w:val="CollationNote"/>
      </w:pPr>
      <w:r>
        <w:rPr>
          <w:rFonts w:ascii="Noto Sans KR" w:hAnsi="Noto Sans KR" w:eastAsia="Noto Sans KR"/>
          <w:sz w:val="16"/>
        </w:rPr>
        <w:t>한국어: 을본은 저본의 ‘皎’를 ‘咬’로 쓴다.</w:t>
      </w:r>
    </w:p>
    <w:p>
      <w:pPr>
        <w:pStyle w:val="CollationNote"/>
      </w:pPr>
      <w:r>
        <w:rPr>
          <w:rFonts w:ascii="Noto Sans KR" w:hAnsi="Noto Sans KR" w:eastAsia="Noto Sans KR"/>
          <w:sz w:val="16"/>
        </w:rPr>
        <w:t>저본 독법: 皎</w:t>
      </w:r>
    </w:p>
    <w:p>
      <w:pPr>
        <w:pStyle w:val="CollationNote"/>
      </w:pPr>
      <w:r>
        <w:rPr>
          <w:rFonts w:ascii="Noto Serif CJK KR" w:hAnsi="Noto Serif CJK KR" w:eastAsia="Noto Serif CJK KR"/>
          <w:sz w:val="16"/>
        </w:rPr>
        <w:t>저본 적용 문장/구절: 有時殺 7)皎日靑空殞落地</w:t>
      </w:r>
    </w:p>
    <w:p>
      <w:pPr>
        <w:pStyle w:val="CollationNote"/>
      </w:pPr>
      <w:r>
        <w:rPr>
          <w:rFonts w:ascii="Noto Sans KR" w:hAnsi="Noto Sans KR" w:eastAsia="Noto Sans KR"/>
          <w:sz w:val="16"/>
        </w:rPr>
        <w:t>저본 번역: “때로 죽이면 밝은 해와 푸른 하늘이 땅에 떨어지고,”</w:t>
      </w:r>
    </w:p>
    <w:p>
      <w:pPr>
        <w:pStyle w:val="CollationNote"/>
      </w:pPr>
      <w:r>
        <w:rPr>
          <w:rFonts w:ascii="Noto Sans KR" w:hAnsi="Noto Sans KR" w:eastAsia="Noto Sans KR"/>
          <w:sz w:val="16"/>
        </w:rPr>
        <w:t>이문 독법(乙): 咬</w:t>
      </w:r>
    </w:p>
    <w:p>
      <w:pPr>
        <w:pStyle w:val="CollationNote"/>
      </w:pPr>
      <w:r>
        <w:rPr>
          <w:rFonts w:ascii="Noto Serif CJK KR" w:hAnsi="Noto Serif CJK KR" w:eastAsia="Noto Serif CJK KR"/>
          <w:sz w:val="16"/>
        </w:rPr>
        <w:t>이문 적용 문장/구절: 有時殺 7)咬日靑空殞落地</w:t>
      </w:r>
    </w:p>
    <w:p>
      <w:pPr>
        <w:pStyle w:val="CollationNote"/>
      </w:pPr>
      <w:r>
        <w:rPr>
          <w:rFonts w:ascii="Noto Sans KR" w:hAnsi="Noto Sans KR" w:eastAsia="Noto Sans KR"/>
          <w:sz w:val="16"/>
        </w:rPr>
        <w:t>이문 번역: “때로 죽이면 밝은 해와 푸른 하늘이 땅에 떨어지고,” [이문 乙: ‘咬’으로 읽음]</w:t>
      </w:r>
    </w:p>
    <w:p>
      <w:pPr>
        <w:pStyle w:val="CollationNote"/>
      </w:pPr>
      <w:r>
        <w:rPr>
          <w:rFonts w:ascii="Noto Sans KR" w:hAnsi="Noto Sans KR" w:eastAsia="Noto Sans KR"/>
          <w:sz w:val="16"/>
        </w:rPr>
        <w:t>의미 차이: 저본 ‘皎日靑空’은 밝은 해와 푸른 하늘로 자연스럽다. 을본 ‘咬日’은 문맥상 이례적이어서 의미 차이 있음.</w:t>
      </w:r>
    </w:p>
    <w:p>
      <w:pPr>
        <w:pStyle w:val="CollationNote"/>
      </w:pPr>
      <w:r>
        <w:rPr>
          <w:rFonts w:ascii="Noto Sans KR" w:hAnsi="Noto Sans KR" w:eastAsia="Noto Sans KR"/>
          <w:b/>
          <w:sz w:val="16"/>
        </w:rPr>
        <w:t>[교감] KABC0032  KABC: 「于」作「干」{乙}次同。</w:t>
      </w:r>
    </w:p>
    <w:p>
      <w:pPr>
        <w:pStyle w:val="CollationNote"/>
      </w:pPr>
      <w:r>
        <w:rPr>
          <w:rFonts w:ascii="Noto Sans KR" w:hAnsi="Noto Sans KR" w:eastAsia="Noto Sans KR"/>
          <w:sz w:val="16"/>
        </w:rPr>
        <w:t>한국어: 을본은 저본의 ‘于’를 ‘干’로 쓴다. 이하 같은 예도 같다.</w:t>
      </w:r>
    </w:p>
    <w:p>
      <w:pPr>
        <w:pStyle w:val="CollationNote"/>
      </w:pPr>
      <w:r>
        <w:rPr>
          <w:rFonts w:ascii="Noto Sans KR" w:hAnsi="Noto Sans KR" w:eastAsia="Noto Sans KR"/>
          <w:sz w:val="16"/>
        </w:rPr>
        <w:t>저본 독법: 于</w:t>
      </w:r>
    </w:p>
    <w:p>
      <w:pPr>
        <w:pStyle w:val="CollationNote"/>
      </w:pPr>
      <w:r>
        <w:rPr>
          <w:rFonts w:ascii="Noto Serif CJK KR" w:hAnsi="Noto Serif CJK KR" w:eastAsia="Noto Serif CJK KR"/>
          <w:sz w:val="16"/>
        </w:rPr>
        <w:t>저본 적용 문장/구절: 靠却拄杖云 8)于戈不作 朝野9)大平</w:t>
      </w:r>
    </w:p>
    <w:p>
      <w:pPr>
        <w:pStyle w:val="CollationNote"/>
      </w:pPr>
      <w:r>
        <w:rPr>
          <w:rFonts w:ascii="Noto Sans KR" w:hAnsi="Noto Sans KR" w:eastAsia="Noto Sans KR"/>
          <w:sz w:val="16"/>
        </w:rPr>
        <w:t>저본 번역: 주장자를 기대어 놓고 말하였다. “방패와 창을 쓰지 않으니 조정과 민간이 태평하다.”</w:t>
      </w:r>
    </w:p>
    <w:p>
      <w:pPr>
        <w:pStyle w:val="CollationNote"/>
      </w:pPr>
      <w:r>
        <w:rPr>
          <w:rFonts w:ascii="Noto Sans KR" w:hAnsi="Noto Sans KR" w:eastAsia="Noto Sans KR"/>
          <w:sz w:val="16"/>
        </w:rPr>
        <w:t>이문 독법(乙): 干</w:t>
      </w:r>
    </w:p>
    <w:p>
      <w:pPr>
        <w:pStyle w:val="CollationNote"/>
      </w:pPr>
      <w:r>
        <w:rPr>
          <w:rFonts w:ascii="Noto Serif CJK KR" w:hAnsi="Noto Serif CJK KR" w:eastAsia="Noto Serif CJK KR"/>
          <w:sz w:val="16"/>
        </w:rPr>
        <w:t>이문 적용 문장/구절: 靠却拄杖云 8)干戈不作 朝野9)大平</w:t>
      </w:r>
    </w:p>
    <w:p>
      <w:pPr>
        <w:pStyle w:val="CollationNote"/>
      </w:pPr>
      <w:r>
        <w:rPr>
          <w:rFonts w:ascii="Noto Sans KR" w:hAnsi="Noto Sans KR" w:eastAsia="Noto Sans KR"/>
          <w:sz w:val="16"/>
        </w:rPr>
        <w:t>이문 번역: 주장자를 기대어 놓고 말하였다. “방패와 창을 쓰지 않으니 조정과 민간이 태평하다.” [이문 乙: ‘干’으로 읽음]</w:t>
      </w:r>
    </w:p>
    <w:p>
      <w:pPr>
        <w:pStyle w:val="CollationNote"/>
      </w:pPr>
      <w:r>
        <w:rPr>
          <w:rFonts w:ascii="Noto Sans KR" w:hAnsi="Noto Sans KR" w:eastAsia="Noto Sans KR"/>
          <w:sz w:val="16"/>
        </w:rPr>
        <w:t>의미 차이: 저본 于戈는 방패·창을 가리키는 干戈의 이형으로 보이며, 을본 干戈를 적용하면 통상적인 표현이 된다. 저본은 변개하지 않는다.</w:t>
      </w:r>
    </w:p>
    <w:p>
      <w:pPr>
        <w:pStyle w:val="CollationNote"/>
      </w:pPr>
      <w:r>
        <w:rPr>
          <w:rFonts w:ascii="Noto Sans KR" w:hAnsi="Noto Sans KR" w:eastAsia="Noto Sans KR"/>
          <w:b/>
          <w:sz w:val="16"/>
        </w:rPr>
        <w:t>[교감] KABC0033  KABC: 「大」作「太」{乙}次同。</w:t>
      </w:r>
    </w:p>
    <w:p>
      <w:pPr>
        <w:pStyle w:val="CollationNote"/>
      </w:pPr>
      <w:r>
        <w:rPr>
          <w:rFonts w:ascii="Noto Sans KR" w:hAnsi="Noto Sans KR" w:eastAsia="Noto Sans KR"/>
          <w:sz w:val="16"/>
        </w:rPr>
        <w:t>한국어: 을본은 저본의 ‘大’를 ‘太’로 쓴다. 이하 같은 예도 같다.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靠却拄杖云 8)于戈不作 朝野9)大平</w:t>
      </w:r>
    </w:p>
    <w:p>
      <w:pPr>
        <w:pStyle w:val="CollationNote"/>
      </w:pPr>
      <w:r>
        <w:rPr>
          <w:rFonts w:ascii="Noto Sans KR" w:hAnsi="Noto Sans KR" w:eastAsia="Noto Sans KR"/>
          <w:sz w:val="16"/>
        </w:rPr>
        <w:t>저본 번역: 주장자를 기대어 놓고 말하였다. “방패와 창을 쓰지 않으니 조정과 민간이 태평하다.”</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靠却拄杖云 8)于戈不作 朝野9)太平</w:t>
      </w:r>
    </w:p>
    <w:p>
      <w:pPr>
        <w:pStyle w:val="CollationNote"/>
      </w:pPr>
      <w:r>
        <w:rPr>
          <w:rFonts w:ascii="Noto Sans KR" w:hAnsi="Noto Sans KR" w:eastAsia="Noto Sans KR"/>
          <w:sz w:val="16"/>
        </w:rPr>
        <w:t>이문 번역: 주장자를 기대어 놓고 말하였다. “방패와 창을 쓰지 않으니 조정과 민간이 태평하다.” [이문 乙: ‘太’으로 읽음]</w:t>
      </w:r>
    </w:p>
    <w:p>
      <w:pPr>
        <w:pStyle w:val="CollationNote"/>
      </w:pPr>
      <w:r>
        <w:rPr>
          <w:rFonts w:ascii="Noto Sans KR" w:hAnsi="Noto Sans KR" w:eastAsia="Noto Sans KR"/>
          <w:sz w:val="16"/>
        </w:rPr>
        <w:t>의미 차이: 大虛/太虛는 이 문맥에서 큰 허공을 뜻하여 번역상의 실질적 차이 없음.</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拈拄杖卓一下云 是什麽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들어 한 번 내리치고 말하였다. “이것이 무엇인가?”</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只有照壁月 更無吹葉風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벽을 비추는 달만 있고, 잎을 부는 바람은 다시 없다.”</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復卓一下 正旦上堂云 今朝爲君 擧時節底因緣 小者添一歲 老者減一年 非干老小者 無減亦無添 添減無添減 都拈放一邊 且道 拈放後 作麽生 良久云 誰言世上無仙客 須信壺中別有天 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다시 한 번 내리쳤다. 정월 초하루 상당하여 말하였다. “오늘 아침 그대들을 위해 시절의 인연을 들어 보이겠다.” “젊은 이는 한 살을 더하고 늙은 이는 한 해를 줄인다.” “늙고 젊은 데 관계없는 자에게는 줄어듦도 없고 더해짐도 없다.” “더하고 줄이는 데 더하고 줄임이 없다는 것까지 모두 집어 한쪽에 놓아두라.” “말해 보라. 집어 내려놓은 뒤에는 어떻게 하는가?” 한참 있다가 말하였다. “누가 세상에 신선 나그네가 없다고 말하는가? 모름지기 호리병 속에 별천지가 있음을 믿어라.” 주장자를 내리쳤다.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逸庵居士剏江月庵請上堂 云石門高 巖岫恠 爽塏不妨居最 山點點水10)茫茫 都來入一望 逸庵公剏蘭若 妙筆不堪摸寫 無衣子詣落成 功德妙難名 且道 是何功德 得伊麽難名 一任諸人 鑚龜打11)丸 扚卜虛聲 彈指一下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일암거사가 강월암을 창건하고 청하여 상당하였다. 말하였다. “돌문은 높고 산굴은 기이하며, 시원하고 높은 이곳이 가장 살 만하다.” “산은 점점이 있고 물은 아득하여 모두 한눈에 들어온다.” “일암공이 난야를 세웠으니 묘한 붓으로도 모사할 수 없다.” “무의자가 낙성에 나아오니 그 공덕은 묘하여 이름 붙이기 어렵다.” “말해 보라. 이것이 무슨 공덕이기에 이처럼 이름 붙이기 어려운가?” “그대들이 거북을 뚫고 환(丸)을 두드리며 허망한 소리를 점치는 대로 내버려두겠다.” 손가락을 한 번 튕겼다.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KABC0034  KABC: 「茫茫」作「莊莊」{乙}。</w:t>
      </w:r>
    </w:p>
    <w:p>
      <w:pPr>
        <w:pStyle w:val="CollationNote"/>
      </w:pPr>
      <w:r>
        <w:rPr>
          <w:rFonts w:ascii="Noto Sans KR" w:hAnsi="Noto Sans KR" w:eastAsia="Noto Sans KR"/>
          <w:sz w:val="16"/>
        </w:rPr>
        <w:t>한국어: 을본은 저본의 ‘茫茫’를 ‘莊莊’로 쓴다.</w:t>
      </w:r>
    </w:p>
    <w:p>
      <w:pPr>
        <w:pStyle w:val="CollationNote"/>
      </w:pPr>
      <w:r>
        <w:rPr>
          <w:rFonts w:ascii="Noto Sans KR" w:hAnsi="Noto Sans KR" w:eastAsia="Noto Sans KR"/>
          <w:sz w:val="16"/>
        </w:rPr>
        <w:t>저본 독법: 茫茫</w:t>
      </w:r>
    </w:p>
    <w:p>
      <w:pPr>
        <w:pStyle w:val="CollationNote"/>
      </w:pPr>
      <w:r>
        <w:rPr>
          <w:rFonts w:ascii="Noto Serif CJK KR" w:hAnsi="Noto Serif CJK KR" w:eastAsia="Noto Serif CJK KR"/>
          <w:sz w:val="16"/>
        </w:rPr>
        <w:t>저본 적용 문장/구절: 山點點水10)茫茫 都來入一望</w:t>
      </w:r>
    </w:p>
    <w:p>
      <w:pPr>
        <w:pStyle w:val="CollationNote"/>
      </w:pPr>
      <w:r>
        <w:rPr>
          <w:rFonts w:ascii="Noto Sans KR" w:hAnsi="Noto Sans KR" w:eastAsia="Noto Sans KR"/>
          <w:sz w:val="16"/>
        </w:rPr>
        <w:t>저본 번역: “산은 점점이 있고 물은 아득하여 모두 한눈에 들어온다.”</w:t>
      </w:r>
    </w:p>
    <w:p>
      <w:pPr>
        <w:pStyle w:val="CollationNote"/>
      </w:pPr>
      <w:r>
        <w:rPr>
          <w:rFonts w:ascii="Noto Sans KR" w:hAnsi="Noto Sans KR" w:eastAsia="Noto Sans KR"/>
          <w:sz w:val="16"/>
        </w:rPr>
        <w:t>이문 독법(乙): 莊莊</w:t>
      </w:r>
    </w:p>
    <w:p>
      <w:pPr>
        <w:pStyle w:val="CollationNote"/>
      </w:pPr>
      <w:r>
        <w:rPr>
          <w:rFonts w:ascii="Noto Serif CJK KR" w:hAnsi="Noto Serif CJK KR" w:eastAsia="Noto Serif CJK KR"/>
          <w:sz w:val="16"/>
        </w:rPr>
        <w:t>이문 적용 문장/구절: 山點點水10)莊莊 都來入一望</w:t>
      </w:r>
    </w:p>
    <w:p>
      <w:pPr>
        <w:pStyle w:val="CollationNote"/>
      </w:pPr>
      <w:r>
        <w:rPr>
          <w:rFonts w:ascii="Noto Sans KR" w:hAnsi="Noto Sans KR" w:eastAsia="Noto Sans KR"/>
          <w:sz w:val="16"/>
        </w:rPr>
        <w:t>이문 번역: “산은 점점이 있고 물은 아득하여 모두 한눈에 들어온다.” [이문 乙: ‘莊莊’으로 읽음]</w:t>
      </w:r>
    </w:p>
    <w:p>
      <w:pPr>
        <w:pStyle w:val="CollationNote"/>
      </w:pPr>
      <w:r>
        <w:rPr>
          <w:rFonts w:ascii="Noto Sans KR" w:hAnsi="Noto Sans KR" w:eastAsia="Noto Sans KR"/>
          <w:sz w:val="16"/>
        </w:rPr>
        <w:t>의미 차이: 저본은 물이 아득히 펼쳐진 모습을 뜻하고, 을본은 장중함을 나타내어 묘사 의미가 달라진다.</w:t>
      </w:r>
    </w:p>
    <w:p>
      <w:pPr>
        <w:pStyle w:val="CollationNote"/>
      </w:pPr>
      <w:r>
        <w:rPr>
          <w:rFonts w:ascii="Noto Sans KR" w:hAnsi="Noto Sans KR" w:eastAsia="Noto Sans KR"/>
          <w:b/>
          <w:sz w:val="16"/>
        </w:rPr>
        <w:t>[교감] KABC0035  KABC: 「丸扚」作「瓦杓」{乙}。</w:t>
      </w:r>
    </w:p>
    <w:p>
      <w:pPr>
        <w:pStyle w:val="CollationNote"/>
      </w:pPr>
      <w:r>
        <w:rPr>
          <w:rFonts w:ascii="Noto Sans KR" w:hAnsi="Noto Sans KR" w:eastAsia="Noto Sans KR"/>
          <w:sz w:val="16"/>
        </w:rPr>
        <w:t>한국어: 을본은 저본의 ‘丸扚’를 ‘瓦杓’로 쓴다.</w:t>
      </w:r>
    </w:p>
    <w:p>
      <w:pPr>
        <w:pStyle w:val="CollationNote"/>
      </w:pPr>
      <w:r>
        <w:rPr>
          <w:rFonts w:ascii="Noto Sans KR" w:hAnsi="Noto Sans KR" w:eastAsia="Noto Sans KR"/>
          <w:sz w:val="16"/>
        </w:rPr>
        <w:t>저본 독법: 丸扚</w:t>
      </w:r>
    </w:p>
    <w:p>
      <w:pPr>
        <w:pStyle w:val="CollationNote"/>
      </w:pPr>
      <w:r>
        <w:rPr>
          <w:rFonts w:ascii="Noto Serif CJK KR" w:hAnsi="Noto Serif CJK KR" w:eastAsia="Noto Serif CJK KR"/>
          <w:sz w:val="16"/>
        </w:rPr>
        <w:t>저본 적용 문장/구절: 一任諸人 鑚龜打11)丸 扚卜虛聲 彈指一下</w:t>
      </w:r>
    </w:p>
    <w:p>
      <w:pPr>
        <w:pStyle w:val="CollationNote"/>
      </w:pPr>
      <w:r>
        <w:rPr>
          <w:rFonts w:ascii="Noto Sans KR" w:hAnsi="Noto Sans KR" w:eastAsia="Noto Sans KR"/>
          <w:sz w:val="16"/>
        </w:rPr>
        <w:t>저본 번역: “그대들이 거북을 뚫고 환(丸)을 두드리며 허망한 소리를 점치는 대로 내버려두겠다.” 손가락을 한 번 튕겼다.</w:t>
      </w:r>
    </w:p>
    <w:p>
      <w:pPr>
        <w:pStyle w:val="CollationNote"/>
      </w:pPr>
      <w:r>
        <w:rPr>
          <w:rFonts w:ascii="Noto Sans KR" w:hAnsi="Noto Sans KR" w:eastAsia="Noto Sans KR"/>
          <w:sz w:val="16"/>
        </w:rPr>
        <w:t>이문 독법(乙): 瓦杓</w:t>
      </w:r>
    </w:p>
    <w:p>
      <w:pPr>
        <w:pStyle w:val="CollationNote"/>
      </w:pPr>
      <w:r>
        <w:rPr>
          <w:rFonts w:ascii="Noto Serif CJK KR" w:hAnsi="Noto Serif CJK KR" w:eastAsia="Noto Serif CJK KR"/>
          <w:sz w:val="16"/>
        </w:rPr>
        <w:t>이문 적용 문장/구절: 一任諸人 鑚龜打11)瓦杓卜虛聲 彈指一下</w:t>
      </w:r>
    </w:p>
    <w:p>
      <w:pPr>
        <w:pStyle w:val="CollationNote"/>
      </w:pPr>
      <w:r>
        <w:rPr>
          <w:rFonts w:ascii="Noto Sans KR" w:hAnsi="Noto Sans KR" w:eastAsia="Noto Sans KR"/>
          <w:sz w:val="16"/>
        </w:rPr>
        <w:t>이문 번역: “그대들이 거북을 뚫고 환(丸)을 두드리며 허망한 소리를 점치는 대로 내버려두겠다.” 손가락을 한 번 튕겼다. [이문 乙: ‘瓦杓’으로 읽음]</w:t>
      </w:r>
    </w:p>
    <w:p>
      <w:pPr>
        <w:pStyle w:val="CollationNote"/>
      </w:pPr>
      <w:r>
        <w:rPr>
          <w:rFonts w:ascii="Noto Sans KR" w:hAnsi="Noto Sans KR" w:eastAsia="Noto Sans KR"/>
          <w:sz w:val="16"/>
        </w:rPr>
        <w:t>의미 차이: 해당 구절의 점복 행위를 나타내는 사물명이 달라진다. 저본 구문은 이례적이므로 번역자 검토 대상으로 유지한다.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國師圓寂日上堂云 春深院落淨無埃 片片殘花點綠苔 誰道少林消息絕 晚風時送暗香來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국사 원적일에 상당하여 말하였다. “봄 깊은 뜰에는 티끌 하나 없이 깨끗하고, 조각조각 진 꽃이 푸른 이끼를 점점이 수놓는다. 누가 소림의 소식이 끊겼다고 말하는가? 저녁 바람이 때때로 그윽한 향기를 보내온다.”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白的的淸寥寥 水不能溺 火不能燒 是什麽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“희고도 분명하며 맑고도 고요하여 물도 빠뜨릴 수 없고 불도 태울 수 없다.” “이것이 무엇인가?”</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拈拄杖云 能爲萬象主 不逐四時凋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들고 말하였다. “능히 만상의 주인이 되어 사계절을 따라 시들지 않는다.”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記得 古人道 識得衣中寶 無明醉自醒 百骸俱潰散 一物鎭長靈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“기억하건대 옛사람이 말했다. ‘옷 속의 보배를 알아차리면 무명의 취함에서 스스로 깨어난다. 온 뼈마디가 모두 무너져 흩어져도 한 물건은 늘 신령하다.’”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只今說法聽法 歷歷孤明 勿形段者 豈不是一物 曹溪喚作本來面目 臨12)際呼爲無位眞人 石頭謂之庵中不死人 洞山指曰 家中不老者 皆此一物之異名也 只者一物 求之而不得 弃之而不離 動念卽乖 擬心卽失 才退步 便相應 只是不肯退步 才放下 便安樂 只是不肯放下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“지금 설법하고 법을 듣는 이, 역력하고 홀로 밝아 형체와 단락이 없는 것이 어찌 한 물건이 아니겠는가?” “조계에서는 이를 본래면목이라 부르고,” “임제에서는 무위진인이라 부르며,” “석두는 암자 안의 죽지 않는 사람이라 하고,” “동산은 집안의 늙지 않는 자라고 가리켰으니,” “모두 이 한 물건의 다른 이름이다.” “다만 이 한 물건은 구해도 얻을 수 없고 버려도 떠나지 않는다.” “생각을 움직이면 곧 어긋나고 마음을 헤아리려 하면 곧 잃는다.” “한 걸음 물러서기만 하면 곧 상응하지만 다만 물러서려 하지 않을 뿐이고,” “내려놓기만 하면 곧 안락하지만 다만 내려놓으려 하지 않을 뿐이다.”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KABC0036  KABC: 「際」作「濟」{乙}。</w:t>
      </w:r>
    </w:p>
    <w:p>
      <w:pPr>
        <w:pStyle w:val="CollationNote"/>
      </w:pPr>
      <w:r>
        <w:rPr>
          <w:rFonts w:ascii="Noto Sans KR" w:hAnsi="Noto Sans KR" w:eastAsia="Noto Sans KR"/>
          <w:sz w:val="16"/>
        </w:rPr>
        <w:t>한국어: 을본은 저본의 ‘際’를 ‘濟’로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臨12)際呼爲無位眞人</w:t>
      </w:r>
    </w:p>
    <w:p>
      <w:pPr>
        <w:pStyle w:val="CollationNote"/>
      </w:pPr>
      <w:r>
        <w:rPr>
          <w:rFonts w:ascii="Noto Sans KR" w:hAnsi="Noto Sans KR" w:eastAsia="Noto Sans KR"/>
          <w:sz w:val="16"/>
        </w:rPr>
        <w:t>저본 번역: “임제에서는 무위진인이라 부르며,”</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臨12)濟呼爲無位眞人</w:t>
      </w:r>
    </w:p>
    <w:p>
      <w:pPr>
        <w:pStyle w:val="CollationNote"/>
      </w:pPr>
      <w:r>
        <w:rPr>
          <w:rFonts w:ascii="Noto Sans KR" w:hAnsi="Noto Sans KR" w:eastAsia="Noto Sans KR"/>
          <w:sz w:val="16"/>
        </w:rPr>
        <w:t>이문 번역: “임제에서는 무위진인이라 부르며,” [이문 乙: ‘濟’으로 읽음]</w:t>
      </w:r>
    </w:p>
    <w:p>
      <w:pPr>
        <w:pStyle w:val="CollationNote"/>
      </w:pPr>
      <w:r>
        <w:rPr>
          <w:rFonts w:ascii="Noto Sans KR" w:hAnsi="Noto Sans KR" w:eastAsia="Noto Sans KR"/>
          <w:sz w:val="16"/>
        </w:rPr>
        <w:t>의미 차이: 臨際/臨濟의 자형 차이로 인명은 임제로 번역하므로 실질적인 차이 없음.</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取不得 捨不得 不可得中只麽得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“그래서 ‘취할 수도 없고 버릴 수도 없으며, 얻을 수 없는 가운데 바로 이렇게 얻는다’고 말하였다.”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卓拄杖云 伏13)惟尙饗 上堂云 細雨霏微 天機已洩 淸風淡蕩 祖意全彰 但觀時節 不要14)啇量 珍重 貞祐十二年甲申八月十三日全州臨川寺龍華第三會起始 上15)堂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내리치고 말하였다. “삼가 흠향하시기를 바랍니다.” 상당하여 말하였다. “가랑비가 부슬부슬 내리니 천기가 이미 새어 나왔고,” “맑은 바람이 산뜻하게 부니 조사의 뜻이 온전히 드러났다.” “다만 시절을 볼 뿐 헤아려 의논하지 말라. 몸을 소중히 하라.” 정우 12년 갑신 8월 13일 전주 임천사 용화 제3회를 시작하며 상당하였다.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KABC0037  KABC: 「惟」作「唯」{乙}。</w:t>
      </w:r>
    </w:p>
    <w:p>
      <w:pPr>
        <w:pStyle w:val="CollationNote"/>
      </w:pPr>
      <w:r>
        <w:rPr>
          <w:rFonts w:ascii="Noto Sans KR" w:hAnsi="Noto Sans KR" w:eastAsia="Noto Sans KR"/>
          <w:sz w:val="16"/>
        </w:rPr>
        <w:t>한국어: 을본은 저본의 ‘惟’를 ‘唯’로 쓴다.</w:t>
      </w:r>
    </w:p>
    <w:p>
      <w:pPr>
        <w:pStyle w:val="CollationNote"/>
      </w:pPr>
      <w:r>
        <w:rPr>
          <w:rFonts w:ascii="Noto Sans KR" w:hAnsi="Noto Sans KR" w:eastAsia="Noto Sans KR"/>
          <w:sz w:val="16"/>
        </w:rPr>
        <w:t>저본 독법: 惟</w:t>
      </w:r>
    </w:p>
    <w:p>
      <w:pPr>
        <w:pStyle w:val="CollationNote"/>
      </w:pPr>
      <w:r>
        <w:rPr>
          <w:rFonts w:ascii="Noto Serif CJK KR" w:hAnsi="Noto Serif CJK KR" w:eastAsia="Noto Serif CJK KR"/>
          <w:sz w:val="16"/>
        </w:rPr>
        <w:t>저본 적용 문장/구절: 卓拄杖云 伏13)惟尙饗</w:t>
      </w:r>
    </w:p>
    <w:p>
      <w:pPr>
        <w:pStyle w:val="CollationNote"/>
      </w:pPr>
      <w:r>
        <w:rPr>
          <w:rFonts w:ascii="Noto Sans KR" w:hAnsi="Noto Sans KR" w:eastAsia="Noto Sans KR"/>
          <w:sz w:val="16"/>
        </w:rPr>
        <w:t>저본 번역: 주장자를 내리치고 말하였다. “삼가 흠향하시기를 바랍니다.”</w:t>
      </w:r>
    </w:p>
    <w:p>
      <w:pPr>
        <w:pStyle w:val="CollationNote"/>
      </w:pPr>
      <w:r>
        <w:rPr>
          <w:rFonts w:ascii="Noto Sans KR" w:hAnsi="Noto Sans KR" w:eastAsia="Noto Sans KR"/>
          <w:sz w:val="16"/>
        </w:rPr>
        <w:t>이문 독법(乙): 唯</w:t>
      </w:r>
    </w:p>
    <w:p>
      <w:pPr>
        <w:pStyle w:val="CollationNote"/>
      </w:pPr>
      <w:r>
        <w:rPr>
          <w:rFonts w:ascii="Noto Serif CJK KR" w:hAnsi="Noto Serif CJK KR" w:eastAsia="Noto Serif CJK KR"/>
          <w:sz w:val="16"/>
        </w:rPr>
        <w:t>이문 적용 문장/구절: 卓拄杖云 伏13)唯尙饗</w:t>
      </w:r>
    </w:p>
    <w:p>
      <w:pPr>
        <w:pStyle w:val="CollationNote"/>
      </w:pPr>
      <w:r>
        <w:rPr>
          <w:rFonts w:ascii="Noto Sans KR" w:hAnsi="Noto Sans KR" w:eastAsia="Noto Sans KR"/>
          <w:sz w:val="16"/>
        </w:rPr>
        <w:t>이문 번역: 주장자를 내리치고 말하였다. “삼가 흠향하시기를 바랍니다.”</w:t>
      </w:r>
    </w:p>
    <w:p>
      <w:pPr>
        <w:pStyle w:val="CollationNote"/>
      </w:pPr>
      <w:r>
        <w:rPr>
          <w:rFonts w:ascii="Noto Sans KR" w:hAnsi="Noto Sans KR" w:eastAsia="Noto Sans KR"/>
          <w:sz w:val="16"/>
        </w:rPr>
        <w:t>의미 차이: [번역상의 실질적인 차이 없음] 번역상의 실질적인 차이 없음.</w:t>
      </w:r>
    </w:p>
    <w:p>
      <w:pPr>
        <w:pStyle w:val="CollationNote"/>
      </w:pPr>
      <w:r>
        <w:rPr>
          <w:rFonts w:ascii="Noto Sans KR" w:hAnsi="Noto Sans KR" w:eastAsia="Noto Sans KR"/>
          <w:b/>
          <w:sz w:val="16"/>
        </w:rPr>
        <w:t>[교감] KABC0038  KABC: 「啇」作「商」{乙}。</w:t>
      </w:r>
    </w:p>
    <w:p>
      <w:pPr>
        <w:pStyle w:val="CollationNote"/>
      </w:pPr>
      <w:r>
        <w:rPr>
          <w:rFonts w:ascii="Noto Sans KR" w:hAnsi="Noto Sans KR" w:eastAsia="Noto Sans KR"/>
          <w:sz w:val="16"/>
        </w:rPr>
        <w:t>한국어: 을본은 저본의 ‘啇’를 ‘商’로 쓴다.</w:t>
      </w:r>
    </w:p>
    <w:p>
      <w:pPr>
        <w:pStyle w:val="CollationNote"/>
      </w:pPr>
      <w:r>
        <w:rPr>
          <w:rFonts w:ascii="Noto Sans KR" w:hAnsi="Noto Sans KR" w:eastAsia="Noto Sans KR"/>
          <w:sz w:val="16"/>
        </w:rPr>
        <w:t>저본 독법: 啇</w:t>
      </w:r>
    </w:p>
    <w:p>
      <w:pPr>
        <w:pStyle w:val="CollationNote"/>
      </w:pPr>
      <w:r>
        <w:rPr>
          <w:rFonts w:ascii="Noto Serif CJK KR" w:hAnsi="Noto Serif CJK KR" w:eastAsia="Noto Serif CJK KR"/>
          <w:sz w:val="16"/>
        </w:rPr>
        <w:t>저본 적용 문장/구절: 但觀時節 不要14)啇量 珍重</w:t>
      </w:r>
    </w:p>
    <w:p>
      <w:pPr>
        <w:pStyle w:val="CollationNote"/>
      </w:pPr>
      <w:r>
        <w:rPr>
          <w:rFonts w:ascii="Noto Sans KR" w:hAnsi="Noto Sans KR" w:eastAsia="Noto Sans KR"/>
          <w:sz w:val="16"/>
        </w:rPr>
        <w:t>저본 번역: “다만 시절을 볼 뿐 헤아려 의논하지 말라. 몸을 소중히 하라.”</w:t>
      </w:r>
    </w:p>
    <w:p>
      <w:pPr>
        <w:pStyle w:val="CollationNote"/>
      </w:pPr>
      <w:r>
        <w:rPr>
          <w:rFonts w:ascii="Noto Sans KR" w:hAnsi="Noto Sans KR" w:eastAsia="Noto Sans KR"/>
          <w:sz w:val="16"/>
        </w:rPr>
        <w:t>이문 독법(乙): 商</w:t>
      </w:r>
    </w:p>
    <w:p>
      <w:pPr>
        <w:pStyle w:val="CollationNote"/>
      </w:pPr>
      <w:r>
        <w:rPr>
          <w:rFonts w:ascii="Noto Serif CJK KR" w:hAnsi="Noto Serif CJK KR" w:eastAsia="Noto Serif CJK KR"/>
          <w:sz w:val="16"/>
        </w:rPr>
        <w:t>이문 적용 문장/구절: 但觀時節 不要14)商量 珍重</w:t>
      </w:r>
    </w:p>
    <w:p>
      <w:pPr>
        <w:pStyle w:val="CollationNote"/>
      </w:pPr>
      <w:r>
        <w:rPr>
          <w:rFonts w:ascii="Noto Sans KR" w:hAnsi="Noto Sans KR" w:eastAsia="Noto Sans KR"/>
          <w:sz w:val="16"/>
        </w:rPr>
        <w:t>이문 번역: “다만 시절을 볼 뿐 헤아려 의논하지 말라. 몸을 소중히 하라.” [이문 乙: ‘商’으로 읽음]</w:t>
      </w:r>
    </w:p>
    <w:p>
      <w:pPr>
        <w:pStyle w:val="CollationNote"/>
      </w:pPr>
      <w:r>
        <w:rPr>
          <w:rFonts w:ascii="Noto Sans KR" w:hAnsi="Noto Sans KR" w:eastAsia="Noto Sans KR"/>
          <w:sz w:val="16"/>
        </w:rPr>
        <w:t>의미 차이: 商量의 이체·오자 관계로, 을본을 적용하면 통상적인 ‘헤아려 의논하다’가 된다. 저본 글자는 보존한다.</w:t>
      </w:r>
    </w:p>
    <w:p>
      <w:pPr>
        <w:pStyle w:val="CollationNote"/>
      </w:pPr>
      <w:r>
        <w:rPr>
          <w:rFonts w:ascii="Noto Sans KR" w:hAnsi="Noto Sans KR" w:eastAsia="Noto Sans KR"/>
          <w:b/>
          <w:sz w:val="16"/>
        </w:rPr>
        <w:t>[교감] KABC0039  KABC: 「堂」下有「云」{乙}。</w:t>
      </w:r>
    </w:p>
    <w:p>
      <w:pPr>
        <w:pStyle w:val="CollationNote"/>
      </w:pPr>
      <w:r>
        <w:rPr>
          <w:rFonts w:ascii="Noto Sans KR" w:hAnsi="Noto Sans KR" w:eastAsia="Noto Sans KR"/>
          <w:sz w:val="16"/>
        </w:rPr>
        <w:t>한국어: 을본에는 ‘堂’ 뒤에 ‘云’이 추가되어 있다.</w:t>
      </w:r>
    </w:p>
    <w:p>
      <w:pPr>
        <w:pStyle w:val="CollationNote"/>
      </w:pPr>
      <w:r>
        <w:rPr>
          <w:rFonts w:ascii="Noto Sans KR" w:hAnsi="Noto Sans KR" w:eastAsia="Noto Sans KR"/>
          <w:sz w:val="16"/>
        </w:rPr>
        <w:t>저본 독법: 堂</w:t>
      </w:r>
    </w:p>
    <w:p>
      <w:pPr>
        <w:pStyle w:val="CollationNote"/>
      </w:pPr>
      <w:r>
        <w:rPr>
          <w:rFonts w:ascii="Noto Serif CJK KR" w:hAnsi="Noto Serif CJK KR" w:eastAsia="Noto Serif CJK KR"/>
          <w:sz w:val="16"/>
        </w:rPr>
        <w:t>저본 적용 문장/구절: 貞祐十二年甲申八月十三日全州臨川寺龍華第三會起始 上15)堂</w:t>
      </w:r>
    </w:p>
    <w:p>
      <w:pPr>
        <w:pStyle w:val="CollationNote"/>
      </w:pPr>
      <w:r>
        <w:rPr>
          <w:rFonts w:ascii="Noto Sans KR" w:hAnsi="Noto Sans KR" w:eastAsia="Noto Sans KR"/>
          <w:sz w:val="16"/>
        </w:rPr>
        <w:t>저본 번역: 정우 12년 갑신 8월 13일 전주 임천사 용화 제3회를 시작하며 상당하였다.</w:t>
      </w:r>
    </w:p>
    <w:p>
      <w:pPr>
        <w:pStyle w:val="CollationNote"/>
      </w:pPr>
      <w:r>
        <w:rPr>
          <w:rFonts w:ascii="Noto Sans KR" w:hAnsi="Noto Sans KR" w:eastAsia="Noto Sans KR"/>
          <w:sz w:val="16"/>
        </w:rPr>
        <w:t>이문 독법(乙): 云</w:t>
      </w:r>
    </w:p>
    <w:p>
      <w:pPr>
        <w:pStyle w:val="CollationNote"/>
      </w:pPr>
      <w:r>
        <w:rPr>
          <w:rFonts w:ascii="Noto Serif CJK KR" w:hAnsi="Noto Serif CJK KR" w:eastAsia="Noto Serif CJK KR"/>
          <w:sz w:val="16"/>
        </w:rPr>
        <w:t>이문 적용 문장/구절: 貞祐十二年甲申八月十三日全州臨川寺龍華第三會起始 上15)堂云</w:t>
      </w:r>
    </w:p>
    <w:p>
      <w:pPr>
        <w:pStyle w:val="CollationNote"/>
      </w:pPr>
      <w:r>
        <w:rPr>
          <w:rFonts w:ascii="Noto Sans KR" w:hAnsi="Noto Sans KR" w:eastAsia="Noto Sans KR"/>
          <w:sz w:val="16"/>
        </w:rPr>
        <w:t>이문 번역: 정우 12년 갑신 8월 13일 전주 임천사 용화 제3회를 시작하며 상당하였다. [이문 乙: ‘云’이 추가됨]</w:t>
      </w:r>
    </w:p>
    <w:p>
      <w:pPr>
        <w:pStyle w:val="CollationNote"/>
      </w:pPr>
      <w:r>
        <w:rPr>
          <w:rFonts w:ascii="Noto Sans KR" w:hAnsi="Noto Sans KR" w:eastAsia="Noto Sans KR"/>
          <w:sz w:val="16"/>
        </w:rPr>
        <w:t>의미 차이: ‘上堂云’이 되어 발화 도입이 명시된다. 문맥상 번역의 실질적 의미 차이는 경미하다.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僧問白雲只合居山谷 因甚今朝出岫來 師云我不擔板 進云去來寧有碍 舒卷本無心 師云我已無端入荒草 你又跳入屎坑裏 進云因師一滴曹溪水 上祝吾皇萬萬年 師云轉行轉遠</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“흰 구름은 다만 산골짜기에 있어야 하는데 무엇 때문에 오늘 아침 산봉우리에서 나왔습니까?” 스님이 말하였다. “나는 판자를 지고 다니지 않는다.” 다시 말하였다. “가고 오는 데 어찌 걸림이 있겠습니까? 펴고 거두는 데 본래 마음이 없습니다.” 스님이 말하였다. “나는 이미 까닭 없이 거친 풀밭에 들어왔는데, 너는 또 똥구덩이로 뛰어드는구나.” 다시 말하였다. “스님의 한 방울 조계수로 우리 황제의 만만년을 위로 축원합니다.” 스님이 말하였다. “갈수록 더욱 멀어지는구나.”</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佛法大義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“불법의 대의는”</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豊*于道底 所以有時伊麽 有時不伊麽 有時伊麽1)不伊麽 有時不伊麽却伊麽 有時伊麽不伊麽惣不得 然後沒交涉 只如適來 有僧問白雲 只合居山谷 因甚今朝出岫來 山僧向佗道 我不擔板 只者一句 屬那2)个句中收 卽3)是盤遊飯骨董羹 雖適於口 品格甚卑 明水大羹 淡乎無味 可以薦於神明 舊叅上士 早已自知 晚學初機 未必不笑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“도의 바탕에 풍부하므로 때로는 이러하고,” “때로는 이러하지 않으며,” “때로는 이러하면서 이러하지 않고,” “때로는 이러하지 않으면서 도리어 이러하며,” “때로는 이러함과 이러하지 않음이 모두 허용되지 않는다.” “그런 뒤에야 아무 관계가 없다.” “이를테면 방금 한 승려가 ‘흰 구름은 다만 산골짜기에 있어야 하는데 무엇 때문에 오늘 아침 산봉우리에서 나왔습니까?’라고 물었다.” “산승이 그에게 ‘나는 판자를 지고 다니지 않는다’고 말하였다.” “다만 이 한 구절은 어느 구절 속에 속하여 거두어지는가?” “곧 반유반과 골동갱 같은 것이어서 비록 입에는 맞지만 품격은 매우 낮다.” “명수와 대갱은 담담하여 맛이 없지만 신명에게 올릴 수 있다.” “오래 참구한 상사는 일찍이 스스로 알았겠지만 뒤늦게 배우는 초학자는 반드시 비웃지 않는다고 할 수 없다.”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KABC0040  KABC: 「不」上有「却」{乙}。</w:t>
      </w:r>
    </w:p>
    <w:p>
      <w:pPr>
        <w:pStyle w:val="CollationNote"/>
      </w:pPr>
      <w:r>
        <w:rPr>
          <w:rFonts w:ascii="Noto Sans KR" w:hAnsi="Noto Sans KR" w:eastAsia="Noto Sans KR"/>
          <w:sz w:val="16"/>
        </w:rPr>
        <w:t>한국어: 을본에는 ‘不’ 앞에 ‘却’이 추가되어 있다.</w:t>
      </w:r>
    </w:p>
    <w:p>
      <w:pPr>
        <w:pStyle w:val="CollationNote"/>
      </w:pPr>
      <w:r>
        <w:rPr>
          <w:rFonts w:ascii="Noto Sans KR" w:hAnsi="Noto Sans KR" w:eastAsia="Noto Sans KR"/>
          <w:sz w:val="16"/>
        </w:rPr>
        <w:t>저본 독법: 不</w:t>
      </w:r>
    </w:p>
    <w:p>
      <w:pPr>
        <w:pStyle w:val="CollationNote"/>
      </w:pPr>
      <w:r>
        <w:rPr>
          <w:rFonts w:ascii="Noto Serif CJK KR" w:hAnsi="Noto Serif CJK KR" w:eastAsia="Noto Serif CJK KR"/>
          <w:sz w:val="16"/>
        </w:rPr>
        <w:t>저본 적용 문장/구절: 有時伊麽1)不伊麽</w:t>
      </w:r>
    </w:p>
    <w:p>
      <w:pPr>
        <w:pStyle w:val="CollationNote"/>
      </w:pPr>
      <w:r>
        <w:rPr>
          <w:rFonts w:ascii="Noto Sans KR" w:hAnsi="Noto Sans KR" w:eastAsia="Noto Sans KR"/>
          <w:sz w:val="16"/>
        </w:rPr>
        <w:t>저본 번역: “때로는 이러하면서 이러하지 않고,”</w:t>
      </w:r>
    </w:p>
    <w:p>
      <w:pPr>
        <w:pStyle w:val="CollationNote"/>
      </w:pPr>
      <w:r>
        <w:rPr>
          <w:rFonts w:ascii="Noto Sans KR" w:hAnsi="Noto Sans KR" w:eastAsia="Noto Sans KR"/>
          <w:sz w:val="16"/>
        </w:rPr>
        <w:t>이문 독법(乙): 却</w:t>
      </w:r>
    </w:p>
    <w:p>
      <w:pPr>
        <w:pStyle w:val="CollationNote"/>
      </w:pPr>
      <w:r>
        <w:rPr>
          <w:rFonts w:ascii="Noto Serif CJK KR" w:hAnsi="Noto Serif CJK KR" w:eastAsia="Noto Serif CJK KR"/>
          <w:sz w:val="16"/>
        </w:rPr>
        <w:t>이문 적용 문장/구절: 有時伊麽1)却不伊麽</w:t>
      </w:r>
    </w:p>
    <w:p>
      <w:pPr>
        <w:pStyle w:val="CollationNote"/>
      </w:pPr>
      <w:r>
        <w:rPr>
          <w:rFonts w:ascii="Noto Sans KR" w:hAnsi="Noto Sans KR" w:eastAsia="Noto Sans KR"/>
          <w:sz w:val="16"/>
        </w:rPr>
        <w:t>이문 번역: “때로는 이러하면서 이러하지 않고,” [이문 乙: ‘却’이 추가됨]</w:t>
      </w:r>
    </w:p>
    <w:p>
      <w:pPr>
        <w:pStyle w:val="CollationNote"/>
      </w:pPr>
      <w:r>
        <w:rPr>
          <w:rFonts w:ascii="Noto Sans KR" w:hAnsi="Noto Sans KR" w:eastAsia="Noto Sans KR"/>
          <w:sz w:val="16"/>
        </w:rPr>
        <w:t>의미 차이: 저본 ‘有時伊麽不伊麽’에 비해 을본은 ‘却不伊麽’가 되어 ‘도리어 그렇지 않다’는 전환이 명시된다. 의미 차이 있음.</w:t>
      </w:r>
    </w:p>
    <w:p>
      <w:pPr>
        <w:pStyle w:val="CollationNote"/>
      </w:pPr>
      <w:r>
        <w:rPr>
          <w:rFonts w:ascii="Noto Sans KR" w:hAnsi="Noto Sans KR" w:eastAsia="Noto Sans KR"/>
          <w:b/>
          <w:sz w:val="16"/>
        </w:rPr>
        <w:t>[교감] KABC0041  KABC: 「个」作「個」{乙}次同。</w:t>
      </w:r>
    </w:p>
    <w:p>
      <w:pPr>
        <w:pStyle w:val="CollationNote"/>
      </w:pPr>
      <w:r>
        <w:rPr>
          <w:rFonts w:ascii="Noto Sans KR" w:hAnsi="Noto Sans KR" w:eastAsia="Noto Sans KR"/>
          <w:sz w:val="16"/>
        </w:rPr>
        <w:t>한국어: 을본은 저본의 ‘个’를 ‘個’로 쓴다. 이하 같은 예도 같다.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只者一句 屬那2)个句中收</w:t>
      </w:r>
    </w:p>
    <w:p>
      <w:pPr>
        <w:pStyle w:val="CollationNote"/>
      </w:pPr>
      <w:r>
        <w:rPr>
          <w:rFonts w:ascii="Noto Sans KR" w:hAnsi="Noto Sans KR" w:eastAsia="Noto Sans KR"/>
          <w:sz w:val="16"/>
        </w:rPr>
        <w:t>저본 번역: “다만 이 한 구절은 어느 구절 속에 속하여 거두어지는가?”</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只者一句 屬那2)個句中收</w:t>
      </w:r>
    </w:p>
    <w:p>
      <w:pPr>
        <w:pStyle w:val="CollationNote"/>
      </w:pPr>
      <w:r>
        <w:rPr>
          <w:rFonts w:ascii="Noto Sans KR" w:hAnsi="Noto Sans KR" w:eastAsia="Noto Sans KR"/>
          <w:sz w:val="16"/>
        </w:rPr>
        <w:t>이문 번역: “다만 이 한 구절은 어느 구절 속에 속하여 거두어지는가?” [이문 乙: ‘個’으로 읽음]</w:t>
      </w:r>
    </w:p>
    <w:p>
      <w:pPr>
        <w:pStyle w:val="CollationNote"/>
      </w:pPr>
      <w:r>
        <w:rPr>
          <w:rFonts w:ascii="Noto Sans KR" w:hAnsi="Noto Sans KR" w:eastAsia="Noto Sans KR"/>
          <w:sz w:val="16"/>
        </w:rPr>
        <w:t>의미 차이: [번역상의 실질적인 차이 없음] 개(個)의 이체 표기로 번역상의 실질적인 차이 없음.</w:t>
      </w:r>
    </w:p>
    <w:p>
      <w:pPr>
        <w:pStyle w:val="CollationNote"/>
      </w:pPr>
      <w:r>
        <w:rPr>
          <w:rFonts w:ascii="Noto Sans KR" w:hAnsi="Noto Sans KR" w:eastAsia="Noto Sans KR"/>
          <w:b/>
          <w:sz w:val="16"/>
        </w:rPr>
        <w:t>[교감] KABC0042  KABC: 「是」作「得」{乙}。</w:t>
      </w:r>
    </w:p>
    <w:p>
      <w:pPr>
        <w:pStyle w:val="CollationNote"/>
      </w:pPr>
      <w:r>
        <w:rPr>
          <w:rFonts w:ascii="Noto Sans KR" w:hAnsi="Noto Sans KR" w:eastAsia="Noto Sans KR"/>
          <w:sz w:val="16"/>
        </w:rPr>
        <w:t>한국어: 을본은 저본의 ‘是’를 ‘得’로 쓴다.</w:t>
      </w:r>
    </w:p>
    <w:p>
      <w:pPr>
        <w:pStyle w:val="CollationNote"/>
      </w:pPr>
      <w:r>
        <w:rPr>
          <w:rFonts w:ascii="Noto Sans KR" w:hAnsi="Noto Sans KR" w:eastAsia="Noto Sans KR"/>
          <w:sz w:val="16"/>
        </w:rPr>
        <w:t>저본 독법: 是</w:t>
      </w:r>
    </w:p>
    <w:p>
      <w:pPr>
        <w:pStyle w:val="CollationNote"/>
      </w:pPr>
      <w:r>
        <w:rPr>
          <w:rFonts w:ascii="Noto Serif CJK KR" w:hAnsi="Noto Serif CJK KR" w:eastAsia="Noto Serif CJK KR"/>
          <w:sz w:val="16"/>
        </w:rPr>
        <w:t>저본 적용 문장/구절: 卽3)是盤遊飯骨董羹 雖適於口 品格甚卑</w:t>
      </w:r>
    </w:p>
    <w:p>
      <w:pPr>
        <w:pStyle w:val="CollationNote"/>
      </w:pPr>
      <w:r>
        <w:rPr>
          <w:rFonts w:ascii="Noto Sans KR" w:hAnsi="Noto Sans KR" w:eastAsia="Noto Sans KR"/>
          <w:sz w:val="16"/>
        </w:rPr>
        <w:t>저본 번역: “곧 반유반과 골동갱 같은 것이어서 비록 입에는 맞지만 품격은 매우 낮다.”</w:t>
      </w:r>
    </w:p>
    <w:p>
      <w:pPr>
        <w:pStyle w:val="CollationNote"/>
      </w:pPr>
      <w:r>
        <w:rPr>
          <w:rFonts w:ascii="Noto Sans KR" w:hAnsi="Noto Sans KR" w:eastAsia="Noto Sans KR"/>
          <w:sz w:val="16"/>
        </w:rPr>
        <w:t>이문 독법(乙): 得</w:t>
      </w:r>
    </w:p>
    <w:p>
      <w:pPr>
        <w:pStyle w:val="CollationNote"/>
      </w:pPr>
      <w:r>
        <w:rPr>
          <w:rFonts w:ascii="Noto Serif CJK KR" w:hAnsi="Noto Serif CJK KR" w:eastAsia="Noto Serif CJK KR"/>
          <w:sz w:val="16"/>
        </w:rPr>
        <w:t>이문 적용 문장/구절: 卽3)得盤遊飯骨董羹 雖適於口 品格甚卑</w:t>
      </w:r>
    </w:p>
    <w:p>
      <w:pPr>
        <w:pStyle w:val="CollationNote"/>
      </w:pPr>
      <w:r>
        <w:rPr>
          <w:rFonts w:ascii="Noto Sans KR" w:hAnsi="Noto Sans KR" w:eastAsia="Noto Sans KR"/>
          <w:sz w:val="16"/>
        </w:rPr>
        <w:t>이문 번역: “곧 반유반과 골동갱 같은 것이어서 비록 입에는 맞지만 품격은 매우 낮다.” [이문 乙: ‘得’으로 읽음]</w:t>
      </w:r>
    </w:p>
    <w:p>
      <w:pPr>
        <w:pStyle w:val="CollationNote"/>
      </w:pPr>
      <w:r>
        <w:rPr>
          <w:rFonts w:ascii="Noto Sans KR" w:hAnsi="Noto Sans KR" w:eastAsia="Noto Sans KR"/>
          <w:sz w:val="16"/>
        </w:rPr>
        <w:t>의미 차이: 저본 ‘卽是’는 ‘곧 ~이다’이고 을본 ‘卽得’은 ‘곧 ~할 수 있다/얻게 된다’가 되어 문법과 의미가 달라진다.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會麽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“알겠는가?”</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待君心肯日 是我命亨時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 마음이 긍정하는 날을 기다리니, 그때가 바로 내 운명이 형통할 때다.”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 上堂云 三門兩扇 八字打開 從君出入 任汝去來 忽遇閉定門戶時 作麽生 拈拄杖卓一下云 三玄三要路 一句密全該 復4)卓一下 上堂云 默默默 無上菩提從此得 眼裏抽釘 腦後拔楔 萬仭崖頭獨足立 默默默 無問東西與南北 曹溪不會 達摩不識 造次凡夫其可測 有一訣爲君說 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 상당하여 말하였다. “삼문의 두 문짝을 팔자 모양으로 활짝 열어 두었으니 그대가 드나드는 대로, 네가 가고 오는 대로 맡겨 둔다.” “문득 문을 굳게 닫아 버린 때를 만나면 어떻게 하는가?” 주장자를 들어 한 번 내리치고 말하였다. “삼현삼요의 길을 한 구절이 은밀히 모두 갖춘다.” 다시 한 번 내리쳤다. 상당하여 말하였다. “묵묵묵. 위없는 보리는 이로부터 얻는다.” “눈 속에서 못을 뽑고 뒤통수에서 쐐기를 빼어 만 길 벼랑 끝에 외발로 선다.” “묵묵묵. 동서와 남북을 묻지 않는다.” “조계도 알지 못하고 달마도 알지 못하니, 경솔한 범부가 어찌 헤아릴 수 있겠는가?” “한 가지 비결이 있어 그대에게 말하겠다.” 주장자를 내리쳤다.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KABC0043  KABC: 「卓」無有{乙}。</w:t>
      </w:r>
    </w:p>
    <w:p>
      <w:pPr>
        <w:pStyle w:val="CollationNote"/>
      </w:pPr>
      <w:r>
        <w:rPr>
          <w:rFonts w:ascii="Noto Sans KR" w:hAnsi="Noto Sans KR" w:eastAsia="Noto Sans KR"/>
          <w:sz w:val="16"/>
        </w:rPr>
        <w:t>한국어: 을본에는 저본의 ‘卓’가 없다.</w:t>
      </w:r>
    </w:p>
    <w:p>
      <w:pPr>
        <w:pStyle w:val="CollationNote"/>
      </w:pPr>
      <w:r>
        <w:rPr>
          <w:rFonts w:ascii="Noto Sans KR" w:hAnsi="Noto Sans KR" w:eastAsia="Noto Sans KR"/>
          <w:sz w:val="16"/>
        </w:rPr>
        <w:t>저본 독법: 卓</w:t>
      </w:r>
    </w:p>
    <w:p>
      <w:pPr>
        <w:pStyle w:val="CollationNote"/>
      </w:pPr>
      <w:r>
        <w:rPr>
          <w:rFonts w:ascii="Noto Serif CJK KR" w:hAnsi="Noto Serif CJK KR" w:eastAsia="Noto Serif CJK KR"/>
          <w:sz w:val="16"/>
        </w:rPr>
        <w:t>저본 적용 문장/구절: 復4)卓一下</w:t>
      </w:r>
    </w:p>
    <w:p>
      <w:pPr>
        <w:pStyle w:val="CollationNote"/>
      </w:pPr>
      <w:r>
        <w:rPr>
          <w:rFonts w:ascii="Noto Sans KR" w:hAnsi="Noto Sans KR" w:eastAsia="Noto Sans KR"/>
          <w:sz w:val="16"/>
        </w:rPr>
        <w:t>저본 번역: 다시 한 번 내리쳤다.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復4)一下</w:t>
      </w:r>
    </w:p>
    <w:p>
      <w:pPr>
        <w:pStyle w:val="CollationNote"/>
      </w:pPr>
      <w:r>
        <w:rPr>
          <w:rFonts w:ascii="Noto Sans KR" w:hAnsi="Noto Sans KR" w:eastAsia="Noto Sans KR"/>
          <w:sz w:val="16"/>
        </w:rPr>
        <w:t>이문 번역: 다시 한 번 내리쳤다. [이문 乙: ‘卓’에 해당하는 부분이 없음]</w:t>
      </w:r>
    </w:p>
    <w:p>
      <w:pPr>
        <w:pStyle w:val="CollationNote"/>
      </w:pPr>
      <w:r>
        <w:rPr>
          <w:rFonts w:ascii="Noto Sans KR" w:hAnsi="Noto Sans KR" w:eastAsia="Noto Sans KR"/>
          <w:sz w:val="16"/>
        </w:rPr>
        <w:t>의미 차이: 저본은 주장자를 다시 한 번 ‘내리친다’는 동작을 명시하지만 을본에서는 해당 동작어가 생략된다.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是法平等 無有高下 是名阿耨菩提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“‘이 법은 평등하여 높고 낮음이 없으니 이를 아뇩보리라 한다.’”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所言平等者 非謂夷嶽實淵然後方平 續鳧截鶴於焉始等 長者任其長 短者任其短 高者任其高 下者任其下 但了法法皆如 自然彼彼平等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“이른바 평등이라는 것은 산악을 평평하게 하고 깊은 못을 메운 뒤에야 비로소 평등해진다는 말이 아니다.” “오리의 다리를 이어 늘리고 학의 다리를 잘라 그제야 같게 만든다는 뜻도 아니다.” “긴 것은 그 긴 대로 두고 짧은 것은 그 짧은 대로 두며, 높은 것은 그 높은 대로 두고 낮은 것은 그 낮은 대로 둔다.” “다만 법마다 모두 여여함을 깨달으면 저마다 자연히 평등하다.”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自從了得微塵性 元是玻瓈鏡上行</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“그래서 ‘미진의 성품을 깨닫고 보니 원래 유리거울 위를 다니고 있었네’라고 말하였다.”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遂擧手云 且問大衆 我手何似佛手 又垂下一足云 我脚何似驢脚 你若5)竚思停機 蹉過當頭一着 卓拄6)杖 崔相國送金縷僧伽梨請上堂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마침내 손을 들고 말하였다. “대중에게 묻겠다. 내 손이 부처의 손과 어떻게 닮았는가?” 또 한쪽 발을 내려뜨리고 말하였다. “내 발이 나귀의 발과 어떻게 닮았는가?” “네가 만일 우두커니 생각하며 기틀을 멈춘다면 바로 눈앞의 한 수를 놓쳐 버린다.” 주장자를 내리쳤다. 최 상국이 금실로 짠 승가리를 보내고 청하여 상당하였다.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KABC0044  KABC: 「竚」作「佇」{乙}。</w:t>
      </w:r>
    </w:p>
    <w:p>
      <w:pPr>
        <w:pStyle w:val="CollationNote"/>
      </w:pPr>
      <w:r>
        <w:rPr>
          <w:rFonts w:ascii="Noto Sans KR" w:hAnsi="Noto Sans KR" w:eastAsia="Noto Sans KR"/>
          <w:sz w:val="16"/>
        </w:rPr>
        <w:t>한국어: 을본은 저본의 ‘竚’를 ‘佇’로 쓴다.</w:t>
      </w:r>
    </w:p>
    <w:p>
      <w:pPr>
        <w:pStyle w:val="CollationNote"/>
      </w:pPr>
      <w:r>
        <w:rPr>
          <w:rFonts w:ascii="Noto Sans KR" w:hAnsi="Noto Sans KR" w:eastAsia="Noto Sans KR"/>
          <w:sz w:val="16"/>
        </w:rPr>
        <w:t>저본 독법: 竚</w:t>
      </w:r>
    </w:p>
    <w:p>
      <w:pPr>
        <w:pStyle w:val="CollationNote"/>
      </w:pPr>
      <w:r>
        <w:rPr>
          <w:rFonts w:ascii="Noto Serif CJK KR" w:hAnsi="Noto Serif CJK KR" w:eastAsia="Noto Serif CJK KR"/>
          <w:sz w:val="16"/>
        </w:rPr>
        <w:t>저본 적용 문장/구절: 你若5)竚思停機 蹉過當頭一着</w:t>
      </w:r>
    </w:p>
    <w:p>
      <w:pPr>
        <w:pStyle w:val="CollationNote"/>
      </w:pPr>
      <w:r>
        <w:rPr>
          <w:rFonts w:ascii="Noto Sans KR" w:hAnsi="Noto Sans KR" w:eastAsia="Noto Sans KR"/>
          <w:sz w:val="16"/>
        </w:rPr>
        <w:t>저본 번역: “네가 만일 우두커니 생각하며 기틀을 멈춘다면 바로 눈앞의 한 수를 놓쳐 버린다.”</w:t>
      </w:r>
    </w:p>
    <w:p>
      <w:pPr>
        <w:pStyle w:val="CollationNote"/>
      </w:pPr>
      <w:r>
        <w:rPr>
          <w:rFonts w:ascii="Noto Sans KR" w:hAnsi="Noto Sans KR" w:eastAsia="Noto Sans KR"/>
          <w:sz w:val="16"/>
        </w:rPr>
        <w:t>이문 독법(乙): 佇</w:t>
      </w:r>
    </w:p>
    <w:p>
      <w:pPr>
        <w:pStyle w:val="CollationNote"/>
      </w:pPr>
      <w:r>
        <w:rPr>
          <w:rFonts w:ascii="Noto Serif CJK KR" w:hAnsi="Noto Serif CJK KR" w:eastAsia="Noto Serif CJK KR"/>
          <w:sz w:val="16"/>
        </w:rPr>
        <w:t>이문 적용 문장/구절: 你若5)佇思停機 蹉過當頭一着</w:t>
      </w:r>
    </w:p>
    <w:p>
      <w:pPr>
        <w:pStyle w:val="CollationNote"/>
      </w:pPr>
      <w:r>
        <w:rPr>
          <w:rFonts w:ascii="Noto Sans KR" w:hAnsi="Noto Sans KR" w:eastAsia="Noto Sans KR"/>
          <w:sz w:val="16"/>
        </w:rPr>
        <w:t>이문 번역: “네가 만일 우두커니 생각하며 기틀을 멈춘다면 바로 눈앞의 한 수를 놓쳐 버린다.” [이문 乙: ‘佇’으로 읽음]</w:t>
      </w:r>
    </w:p>
    <w:p>
      <w:pPr>
        <w:pStyle w:val="CollationNote"/>
      </w:pPr>
      <w:r>
        <w:rPr>
          <w:rFonts w:ascii="Noto Sans KR" w:hAnsi="Noto Sans KR" w:eastAsia="Noto Sans KR"/>
          <w:sz w:val="16"/>
        </w:rPr>
        <w:t>의미 차이: [번역상의 실질적인 차이 없음] 둘 다 ‘우두커니 서다/머뭇거리다’의 이체 관계로 번역상의 실질적인 차이 없음.</w:t>
      </w:r>
    </w:p>
    <w:p>
      <w:pPr>
        <w:pStyle w:val="CollationNote"/>
      </w:pPr>
      <w:r>
        <w:rPr>
          <w:rFonts w:ascii="Noto Sans KR" w:hAnsi="Noto Sans KR" w:eastAsia="Noto Sans KR"/>
          <w:b/>
          <w:sz w:val="16"/>
        </w:rPr>
        <w:t>[교감] KABC0045  KABC: 「杖」作「枚」{乙}。</w:t>
      </w:r>
    </w:p>
    <w:p>
      <w:pPr>
        <w:pStyle w:val="CollationNote"/>
      </w:pPr>
      <w:r>
        <w:rPr>
          <w:rFonts w:ascii="Noto Sans KR" w:hAnsi="Noto Sans KR" w:eastAsia="Noto Sans KR"/>
          <w:sz w:val="16"/>
        </w:rPr>
        <w:t>한국어: 을본은 저본의 ‘杖’를 ‘枚’로 쓴다.</w:t>
      </w:r>
    </w:p>
    <w:p>
      <w:pPr>
        <w:pStyle w:val="CollationNote"/>
      </w:pPr>
      <w:r>
        <w:rPr>
          <w:rFonts w:ascii="Noto Sans KR" w:hAnsi="Noto Sans KR" w:eastAsia="Noto Sans KR"/>
          <w:sz w:val="16"/>
        </w:rPr>
        <w:t>저본 독법: 杖</w:t>
      </w:r>
    </w:p>
    <w:p>
      <w:pPr>
        <w:pStyle w:val="CollationNote"/>
      </w:pPr>
      <w:r>
        <w:rPr>
          <w:rFonts w:ascii="Noto Serif CJK KR" w:hAnsi="Noto Serif CJK KR" w:eastAsia="Noto Serif CJK KR"/>
          <w:sz w:val="16"/>
        </w:rPr>
        <w:t>저본 적용 문장/구절: 卓拄6)杖</w:t>
      </w:r>
    </w:p>
    <w:p>
      <w:pPr>
        <w:pStyle w:val="CollationNote"/>
      </w:pPr>
      <w:r>
        <w:rPr>
          <w:rFonts w:ascii="Noto Sans KR" w:hAnsi="Noto Sans KR" w:eastAsia="Noto Sans KR"/>
          <w:sz w:val="16"/>
        </w:rPr>
        <w:t>저본 번역: 주장자를 내리쳤다.</w:t>
      </w:r>
    </w:p>
    <w:p>
      <w:pPr>
        <w:pStyle w:val="CollationNote"/>
      </w:pPr>
      <w:r>
        <w:rPr>
          <w:rFonts w:ascii="Noto Sans KR" w:hAnsi="Noto Sans KR" w:eastAsia="Noto Sans KR"/>
          <w:sz w:val="16"/>
        </w:rPr>
        <w:t>이문 독법(乙): 枚</w:t>
      </w:r>
    </w:p>
    <w:p>
      <w:pPr>
        <w:pStyle w:val="CollationNote"/>
      </w:pPr>
      <w:r>
        <w:rPr>
          <w:rFonts w:ascii="Noto Serif CJK KR" w:hAnsi="Noto Serif CJK KR" w:eastAsia="Noto Serif CJK KR"/>
          <w:sz w:val="16"/>
        </w:rPr>
        <w:t>이문 적용 문장/구절: 卓拄6)枚</w:t>
      </w:r>
    </w:p>
    <w:p>
      <w:pPr>
        <w:pStyle w:val="CollationNote"/>
      </w:pPr>
      <w:r>
        <w:rPr>
          <w:rFonts w:ascii="Noto Sans KR" w:hAnsi="Noto Sans KR" w:eastAsia="Noto Sans KR"/>
          <w:sz w:val="16"/>
        </w:rPr>
        <w:t>이문 번역: 주장자를 내리쳤다. [이문 乙: ‘枚’으로 읽음]</w:t>
      </w:r>
    </w:p>
    <w:p>
      <w:pPr>
        <w:pStyle w:val="CollationNote"/>
      </w:pPr>
      <w:r>
        <w:rPr>
          <w:rFonts w:ascii="Noto Sans KR" w:hAnsi="Noto Sans KR" w:eastAsia="Noto Sans KR"/>
          <w:sz w:val="16"/>
        </w:rPr>
        <w:t>의미 차이: 저본 ‘卓拄杖’은 주장자를 내리친다는 통상적 선어 표현이다. 을본 ‘枚’는 의미가 달라 문맥상 이례적이다.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僧問承古人道 世尊金襴衣 能成正覺因 迦葉相傳衣 能生諸祖母 如今受底 是什麽衣 師云爍破闍梨鐵面門 進云誰知盧老不傳後 今日無衣還得披 師云者道明 又提不起 進云乾坤</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“옛사람이 ‘세존의 금란의는 정각을 이루는 인연이 되고, 가섭에게 서로 전해진 옷은 모든 조사를 낳는 어머니가 된다’고 말한 것을 들었습니다.” “지금 받으신 것은 무슨 옷입니까?” 스님이 말하였다. “사리의 쇠로 된 얼굴 문을 환히 뚫어 버린다.” 다시 말하였다. “누가 노 행자가 전하지 않은 뒤에도 오늘 무의자가 도리어 입게 될 줄 알았겠습니까?” 스님이 말하였다. “이 도명은 또 들어 올리지 못하는구나.” 다시 말하였다. “하늘과 땅이”</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大地 伊麽廣7)闊 爲什麽盡在袈裟角底 師云也是尋常 進云到者裏 四海自然淸似鏡 有何魔外敢擡頭 師云你也縮頭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“대지가 이처럼 넓은데 무엇 때문에 모두 가사의 한 귀퉁이 아래에 있습니까?” 스님이 말하였다. “이 또한 평상한 일이다.” 다시 말하였다. “여기에 이르면 사해가 저절로 거울처럼 맑을 터인데 어떤 마군과 외도가 감히 머리를 들겠습니까?” 스님이 말하였다. “너도 머리를 움츠리는구나.”</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KABC0046  KABC: 「闊」作「濶」{乙}。</w:t>
      </w:r>
    </w:p>
    <w:p>
      <w:pPr>
        <w:pStyle w:val="CollationNote"/>
      </w:pPr>
      <w:r>
        <w:rPr>
          <w:rFonts w:ascii="Noto Sans KR" w:hAnsi="Noto Sans KR" w:eastAsia="Noto Sans KR"/>
          <w:sz w:val="16"/>
        </w:rPr>
        <w:t>한국어: 을본은 저본의 ‘闊’를 ‘濶’로 쓴다.</w:t>
      </w:r>
    </w:p>
    <w:p>
      <w:pPr>
        <w:pStyle w:val="CollationNote"/>
      </w:pPr>
      <w:r>
        <w:rPr>
          <w:rFonts w:ascii="Noto Sans KR" w:hAnsi="Noto Sans KR" w:eastAsia="Noto Sans KR"/>
          <w:sz w:val="16"/>
        </w:rPr>
        <w:t>저본 독법: 闊</w:t>
      </w:r>
    </w:p>
    <w:p>
      <w:pPr>
        <w:pStyle w:val="CollationNote"/>
      </w:pPr>
      <w:r>
        <w:rPr>
          <w:rFonts w:ascii="Noto Serif CJK KR" w:hAnsi="Noto Serif CJK KR" w:eastAsia="Noto Serif CJK KR"/>
          <w:sz w:val="16"/>
        </w:rPr>
        <w:t>저본 적용 문장/구절: 大地 伊麽廣7)闊 爲什麽盡在袈裟角底</w:t>
      </w:r>
    </w:p>
    <w:p>
      <w:pPr>
        <w:pStyle w:val="CollationNote"/>
      </w:pPr>
      <w:r>
        <w:rPr>
          <w:rFonts w:ascii="Noto Sans KR" w:hAnsi="Noto Sans KR" w:eastAsia="Noto Sans KR"/>
          <w:sz w:val="16"/>
        </w:rPr>
        <w:t>저본 번역: “대지가 이처럼 넓은데 무엇 때문에 모두 가사의 한 귀퉁이 아래에 있습니까?”</w:t>
      </w:r>
    </w:p>
    <w:p>
      <w:pPr>
        <w:pStyle w:val="CollationNote"/>
      </w:pPr>
      <w:r>
        <w:rPr>
          <w:rFonts w:ascii="Noto Sans KR" w:hAnsi="Noto Sans KR" w:eastAsia="Noto Sans KR"/>
          <w:sz w:val="16"/>
        </w:rPr>
        <w:t>이문 독법(乙): 濶</w:t>
      </w:r>
    </w:p>
    <w:p>
      <w:pPr>
        <w:pStyle w:val="CollationNote"/>
      </w:pPr>
      <w:r>
        <w:rPr>
          <w:rFonts w:ascii="Noto Serif CJK KR" w:hAnsi="Noto Serif CJK KR" w:eastAsia="Noto Serif CJK KR"/>
          <w:sz w:val="16"/>
        </w:rPr>
        <w:t>이문 적용 문장/구절: 大地 伊麽廣7)濶 爲什麽盡在袈裟角底</w:t>
      </w:r>
    </w:p>
    <w:p>
      <w:pPr>
        <w:pStyle w:val="CollationNote"/>
      </w:pPr>
      <w:r>
        <w:rPr>
          <w:rFonts w:ascii="Noto Sans KR" w:hAnsi="Noto Sans KR" w:eastAsia="Noto Sans KR"/>
          <w:sz w:val="16"/>
        </w:rPr>
        <w:t>이문 번역: “대지가 이처럼 넓은데 무엇 때문에 모두 가사의 한 귀퉁이 아래에 있습니까?” [이문 乙: ‘濶’으로 읽음]</w:t>
      </w:r>
    </w:p>
    <w:p>
      <w:pPr>
        <w:pStyle w:val="CollationNote"/>
      </w:pPr>
      <w:r>
        <w:rPr>
          <w:rFonts w:ascii="Noto Sans KR" w:hAnsi="Noto Sans KR" w:eastAsia="Noto Sans KR"/>
          <w:sz w:val="16"/>
        </w:rPr>
        <w:t>의미 차이: [번역상의 실질적인 차이 없음] 이체 표기로 번역상의 실질적인 차이 없음.</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師乃擧阿闍世王 施8)寶衣與文殊師利 文殊師利 忽於座上 隱身不現 如是展轉施諸菩薩 及以聲聞 皆亦如是 乃自9)著衣 亦不現身 於是豁然悟道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아사세왕이 보배 옷을 문수사리에게 보시한 공안을 들었다. 문수사리가 홀연히 자리 위에서 몸을 숨겨 나타나지 않았다. 이와 같이 차례로 여러 보살과 성문에게 베풀었으나 모두 또한 이와 같았다. 이에 스스로 옷을 입었으나 또한 몸이 나타나지 않았다. 이에 활연히 도를 깨달았다.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KABC0047  KABC: 「寶」作「實」{乙}。</w:t>
      </w:r>
    </w:p>
    <w:p>
      <w:pPr>
        <w:pStyle w:val="CollationNote"/>
      </w:pPr>
      <w:r>
        <w:rPr>
          <w:rFonts w:ascii="Noto Sans KR" w:hAnsi="Noto Sans KR" w:eastAsia="Noto Sans KR"/>
          <w:sz w:val="16"/>
        </w:rPr>
        <w:t>한국어: 을본은 저본의 ‘寶’를 ‘實’로 쓴다.</w:t>
      </w:r>
    </w:p>
    <w:p>
      <w:pPr>
        <w:pStyle w:val="CollationNote"/>
      </w:pPr>
      <w:r>
        <w:rPr>
          <w:rFonts w:ascii="Noto Sans KR" w:hAnsi="Noto Sans KR" w:eastAsia="Noto Sans KR"/>
          <w:sz w:val="16"/>
        </w:rPr>
        <w:t>저본 독법: 寶</w:t>
      </w:r>
    </w:p>
    <w:p>
      <w:pPr>
        <w:pStyle w:val="CollationNote"/>
      </w:pPr>
      <w:r>
        <w:rPr>
          <w:rFonts w:ascii="Noto Serif CJK KR" w:hAnsi="Noto Serif CJK KR" w:eastAsia="Noto Serif CJK KR"/>
          <w:sz w:val="16"/>
        </w:rPr>
        <w:t>저본 적용 문장/구절: 師乃擧阿闍世王 施8)寶衣與文殊師利</w:t>
      </w:r>
    </w:p>
    <w:p>
      <w:pPr>
        <w:pStyle w:val="CollationNote"/>
      </w:pPr>
      <w:r>
        <w:rPr>
          <w:rFonts w:ascii="Noto Sans KR" w:hAnsi="Noto Sans KR" w:eastAsia="Noto Sans KR"/>
          <w:sz w:val="16"/>
        </w:rPr>
        <w:t>저본 번역: 스님이 이에 아사세왕이 보배 옷을 문수사리에게 보시한 공안을 들었다.</w:t>
      </w:r>
    </w:p>
    <w:p>
      <w:pPr>
        <w:pStyle w:val="CollationNote"/>
      </w:pPr>
      <w:r>
        <w:rPr>
          <w:rFonts w:ascii="Noto Sans KR" w:hAnsi="Noto Sans KR" w:eastAsia="Noto Sans KR"/>
          <w:sz w:val="16"/>
        </w:rPr>
        <w:t>이문 독법(乙): 實</w:t>
      </w:r>
    </w:p>
    <w:p>
      <w:pPr>
        <w:pStyle w:val="CollationNote"/>
      </w:pPr>
      <w:r>
        <w:rPr>
          <w:rFonts w:ascii="Noto Serif CJK KR" w:hAnsi="Noto Serif CJK KR" w:eastAsia="Noto Serif CJK KR"/>
          <w:sz w:val="16"/>
        </w:rPr>
        <w:t>이문 적용 문장/구절: 師乃擧阿闍世王 施8)實衣與文殊師利</w:t>
      </w:r>
    </w:p>
    <w:p>
      <w:pPr>
        <w:pStyle w:val="CollationNote"/>
      </w:pPr>
      <w:r>
        <w:rPr>
          <w:rFonts w:ascii="Noto Sans KR" w:hAnsi="Noto Sans KR" w:eastAsia="Noto Sans KR"/>
          <w:sz w:val="16"/>
        </w:rPr>
        <w:t>이문 번역: 스님이 이에 아사세왕이 보배 옷을 문수사리에게 보시한 공안을 들었다. [이문 乙: ‘實’으로 읽음]</w:t>
      </w:r>
    </w:p>
    <w:p>
      <w:pPr>
        <w:pStyle w:val="CollationNote"/>
      </w:pPr>
      <w:r>
        <w:rPr>
          <w:rFonts w:ascii="Noto Sans KR" w:hAnsi="Noto Sans KR" w:eastAsia="Noto Sans KR"/>
          <w:sz w:val="16"/>
        </w:rPr>
        <w:t>의미 차이: 저본은 아사세왕이 ‘보배 옷(寶衣)’을 보시한 것으로 읽히나 을본은 ‘實衣’가 되어 명사 의미가 달라진다. 저본을 따른다.</w:t>
      </w:r>
    </w:p>
    <w:p>
      <w:pPr>
        <w:pStyle w:val="CollationNote"/>
      </w:pPr>
      <w:r>
        <w:rPr>
          <w:rFonts w:ascii="Noto Sans KR" w:hAnsi="Noto Sans KR" w:eastAsia="Noto Sans KR"/>
          <w:b/>
          <w:sz w:val="16"/>
        </w:rPr>
        <w:t>[교감] KABC0048  KABC: 「著」作「着」{乙}次同{乙}。</w:t>
      </w:r>
    </w:p>
    <w:p>
      <w:pPr>
        <w:pStyle w:val="CollationNote"/>
      </w:pPr>
      <w:r>
        <w:rPr>
          <w:rFonts w:ascii="Noto Sans KR" w:hAnsi="Noto Sans KR" w:eastAsia="Noto Sans KR"/>
          <w:sz w:val="16"/>
        </w:rPr>
        <w:t>한국어: 을본은 저본의 ‘著’를 ‘着’로 쓴다. 이하 같은 예도 같다.</w:t>
      </w:r>
    </w:p>
    <w:p>
      <w:pPr>
        <w:pStyle w:val="CollationNote"/>
      </w:pPr>
      <w:r>
        <w:rPr>
          <w:rFonts w:ascii="Noto Sans KR" w:hAnsi="Noto Sans KR" w:eastAsia="Noto Sans KR"/>
          <w:sz w:val="16"/>
        </w:rPr>
        <w:t>저본 독법: 著</w:t>
      </w:r>
    </w:p>
    <w:p>
      <w:pPr>
        <w:pStyle w:val="CollationNote"/>
      </w:pPr>
      <w:r>
        <w:rPr>
          <w:rFonts w:ascii="Noto Serif CJK KR" w:hAnsi="Noto Serif CJK KR" w:eastAsia="Noto Serif CJK KR"/>
          <w:sz w:val="16"/>
        </w:rPr>
        <w:t>저본 적용 문장/구절: 乃自9)著衣 亦不現身</w:t>
      </w:r>
    </w:p>
    <w:p>
      <w:pPr>
        <w:pStyle w:val="CollationNote"/>
      </w:pPr>
      <w:r>
        <w:rPr>
          <w:rFonts w:ascii="Noto Sans KR" w:hAnsi="Noto Sans KR" w:eastAsia="Noto Sans KR"/>
          <w:sz w:val="16"/>
        </w:rPr>
        <w:t>저본 번역: 이에 스스로 옷을 입었으나 또한 몸이 나타나지 않았다.</w:t>
      </w:r>
    </w:p>
    <w:p>
      <w:pPr>
        <w:pStyle w:val="CollationNote"/>
      </w:pPr>
      <w:r>
        <w:rPr>
          <w:rFonts w:ascii="Noto Sans KR" w:hAnsi="Noto Sans KR" w:eastAsia="Noto Sans KR"/>
          <w:sz w:val="16"/>
        </w:rPr>
        <w:t>이문 독법(乙): 着</w:t>
      </w:r>
    </w:p>
    <w:p>
      <w:pPr>
        <w:pStyle w:val="CollationNote"/>
      </w:pPr>
      <w:r>
        <w:rPr>
          <w:rFonts w:ascii="Noto Serif CJK KR" w:hAnsi="Noto Serif CJK KR" w:eastAsia="Noto Serif CJK KR"/>
          <w:sz w:val="16"/>
        </w:rPr>
        <w:t>이문 적용 문장/구절: 乃自9)着衣 亦不現身</w:t>
      </w:r>
    </w:p>
    <w:p>
      <w:pPr>
        <w:pStyle w:val="CollationNote"/>
      </w:pPr>
      <w:r>
        <w:rPr>
          <w:rFonts w:ascii="Noto Sans KR" w:hAnsi="Noto Sans KR" w:eastAsia="Noto Sans KR"/>
          <w:sz w:val="16"/>
        </w:rPr>
        <w:t>이문 번역: 이에 스스로 옷을 입었으나 또한 몸이 나타나지 않았다. [이문 乙: ‘着’으로 읽음]</w:t>
      </w:r>
    </w:p>
    <w:p>
      <w:pPr>
        <w:pStyle w:val="CollationNote"/>
      </w:pPr>
      <w:r>
        <w:rPr>
          <w:rFonts w:ascii="Noto Sans KR" w:hAnsi="Noto Sans KR" w:eastAsia="Noto Sans KR"/>
          <w:sz w:val="16"/>
        </w:rPr>
        <w:t>의미 차이: [번역상의 실질적인 차이 없음] 착용을 뜻하는 著/着의 자형 차이로 번역상의 실질적인 차이 없음.</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師云古人 不妨奇恠 只如今日 崔相國 送金縷僧伽梨 與山僧 山僧卽今10)是現身耶 隱身耶 若道現身 見*个什麽 若道隱身 不見*个什麽 到者裏 合作麽生 良久云 摩11)醘三隻眼 對面也迷蹤 卓拄杖一下云 且道 崔相國悟*个什麽 應是眉毛橫眼上 依然鼻孔壓唇頭 久立珍重 全州罷會 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말하였다. “옛사람은 참으로 기이하다고 해도 무방하다.” “다만 오늘 최 상국이 금실로 짠 승가리를 산승에게 보내 주었다.” “산승은 지금 몸을 나타낸 것인가, 몸을 숨긴 것인가?” “몸을 나타냈다고 말한다면 무엇을 보았는가?” “몸을 숨겼다고 말한다면 무엇을 보지 못했는가?” “여기에 이르면 마땅히 어떻게 해야 하는가?” 한참 뒤 말하였다. “摩醘의 세 눈도 마주 대하면 자취를 잃는다.” 주장자를 한 번 내리치고 말하였다. “말해 보라. 최 상국은 무엇을 깨달았는가?” “응당 눈썹은 눈 위에 가로 놓여 있고, 콧구멍은 여전히 입술 위를 누르고 있을 뿐이다.” “오래 서 있었으니 몸을 소중히 하라.” 전주에서 법회를 마치며 상당하였다.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KABC0049  KABC: 「是」無有{乙}。</w:t>
      </w:r>
    </w:p>
    <w:p>
      <w:pPr>
        <w:pStyle w:val="CollationNote"/>
      </w:pPr>
      <w:r>
        <w:rPr>
          <w:rFonts w:ascii="Noto Sans KR" w:hAnsi="Noto Sans KR" w:eastAsia="Noto Sans KR"/>
          <w:sz w:val="16"/>
        </w:rPr>
        <w:t>한국어: 을본에는 저본의 ‘是’가 없다.</w:t>
      </w:r>
    </w:p>
    <w:p>
      <w:pPr>
        <w:pStyle w:val="CollationNote"/>
      </w:pPr>
      <w:r>
        <w:rPr>
          <w:rFonts w:ascii="Noto Sans KR" w:hAnsi="Noto Sans KR" w:eastAsia="Noto Sans KR"/>
          <w:sz w:val="16"/>
        </w:rPr>
        <w:t>저본 독법: 是</w:t>
      </w:r>
    </w:p>
    <w:p>
      <w:pPr>
        <w:pStyle w:val="CollationNote"/>
      </w:pPr>
      <w:r>
        <w:rPr>
          <w:rFonts w:ascii="Noto Serif CJK KR" w:hAnsi="Noto Serif CJK KR" w:eastAsia="Noto Serif CJK KR"/>
          <w:sz w:val="16"/>
        </w:rPr>
        <w:t>저본 적용 문장/구절: 山僧卽今10)是現身耶 隱身耶</w:t>
      </w:r>
    </w:p>
    <w:p>
      <w:pPr>
        <w:pStyle w:val="CollationNote"/>
      </w:pPr>
      <w:r>
        <w:rPr>
          <w:rFonts w:ascii="Noto Sans KR" w:hAnsi="Noto Sans KR" w:eastAsia="Noto Sans KR"/>
          <w:sz w:val="16"/>
        </w:rPr>
        <w:t>저본 번역: “산승은 지금 몸을 나타낸 것인가, 몸을 숨긴 것인가?”</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山僧卽今10)現身耶 隱身耶</w:t>
      </w:r>
    </w:p>
    <w:p>
      <w:pPr>
        <w:pStyle w:val="CollationNote"/>
      </w:pPr>
      <w:r>
        <w:rPr>
          <w:rFonts w:ascii="Noto Sans KR" w:hAnsi="Noto Sans KR" w:eastAsia="Noto Sans KR"/>
          <w:sz w:val="16"/>
        </w:rPr>
        <w:t>이문 번역: “산승은 지금 몸을 나타낸 것인가, 몸을 숨긴 것인가?” [이문 乙: ‘是’에 해당하는 부분이 없음]</w:t>
      </w:r>
    </w:p>
    <w:p>
      <w:pPr>
        <w:pStyle w:val="CollationNote"/>
      </w:pPr>
      <w:r>
        <w:rPr>
          <w:rFonts w:ascii="Noto Sans KR" w:hAnsi="Noto Sans KR" w:eastAsia="Noto Sans KR"/>
          <w:sz w:val="16"/>
        </w:rPr>
        <w:t>의미 차이: 저본 ‘卽今是現身耶’의 판단어가 을본에서 생략되지만 질문의 핵심 의미는 유지된다.</w:t>
      </w:r>
    </w:p>
    <w:p>
      <w:pPr>
        <w:pStyle w:val="CollationNote"/>
      </w:pPr>
      <w:r>
        <w:rPr>
          <w:rFonts w:ascii="Noto Sans KR" w:hAnsi="Noto Sans KR" w:eastAsia="Noto Sans KR"/>
          <w:b/>
          <w:sz w:val="16"/>
        </w:rPr>
        <w:t>[KABC 편집] KABC0050  KABC: 「醘」疑「醘」{編}。</w:t>
      </w:r>
    </w:p>
    <w:p>
      <w:pPr>
        <w:pStyle w:val="CollationNote"/>
      </w:pPr>
      <w:r>
        <w:rPr>
          <w:rFonts w:ascii="Noto Sans KR" w:hAnsi="Noto Sans KR" w:eastAsia="Noto Sans KR"/>
          <w:sz w:val="16"/>
        </w:rPr>
        <w:t>한국어: 편집자는 저본의 ‘醘’가 ‘醘’일 가능성을 지적한다.</w:t>
      </w:r>
    </w:p>
    <w:p>
      <w:pPr>
        <w:pStyle w:val="CollationNote"/>
      </w:pPr>
      <w:r>
        <w:rPr>
          <w:rFonts w:ascii="Noto Sans KR" w:hAnsi="Noto Sans KR" w:eastAsia="Noto Sans KR"/>
          <w:sz w:val="16"/>
        </w:rPr>
        <w:t>저본 독법: 醘</w:t>
      </w:r>
    </w:p>
    <w:p>
      <w:pPr>
        <w:pStyle w:val="CollationNote"/>
      </w:pPr>
      <w:r>
        <w:rPr>
          <w:rFonts w:ascii="Noto Serif CJK KR" w:hAnsi="Noto Serif CJK KR" w:eastAsia="Noto Serif CJK KR"/>
          <w:sz w:val="16"/>
        </w:rPr>
        <w:t>저본 적용 문장/구절: 良久云 摩11)醘三隻眼 對面也迷蹤</w:t>
      </w:r>
    </w:p>
    <w:p>
      <w:pPr>
        <w:pStyle w:val="CollationNote"/>
      </w:pPr>
      <w:r>
        <w:rPr>
          <w:rFonts w:ascii="Noto Sans KR" w:hAnsi="Noto Sans KR" w:eastAsia="Noto Sans KR"/>
          <w:sz w:val="16"/>
        </w:rPr>
        <w:t>저본 번역: 한참 뒤 말하였다. “摩醘의 세 눈도 마주 대하면 자취를 잃는다.”</w:t>
      </w:r>
    </w:p>
    <w:p>
      <w:pPr>
        <w:pStyle w:val="CollationNote"/>
      </w:pPr>
      <w:r>
        <w:rPr>
          <w:rFonts w:ascii="Noto Sans KR" w:hAnsi="Noto Sans KR" w:eastAsia="Noto Sans KR"/>
          <w:sz w:val="16"/>
        </w:rPr>
        <w:t>이문 독법(編): 醘</w:t>
      </w:r>
    </w:p>
    <w:p>
      <w:pPr>
        <w:pStyle w:val="CollationNote"/>
      </w:pPr>
      <w:r>
        <w:rPr>
          <w:rFonts w:ascii="Noto Serif CJK KR" w:hAnsi="Noto Serif CJK KR" w:eastAsia="Noto Serif CJK KR"/>
          <w:sz w:val="16"/>
        </w:rPr>
        <w:t>이문 적용 문장/구절: 良久云 摩11)醘三隻眼 對面也迷蹤</w:t>
      </w:r>
    </w:p>
    <w:p>
      <w:pPr>
        <w:pStyle w:val="CollationNote"/>
      </w:pPr>
      <w:r>
        <w:rPr>
          <w:rFonts w:ascii="Noto Sans KR" w:hAnsi="Noto Sans KR" w:eastAsia="Noto Sans KR"/>
          <w:sz w:val="16"/>
        </w:rPr>
        <w:t>이문 번역: 한참 뒤 말하였다. “摩醘의 세 눈도 마주 대하면 자취를 잃는다.” [이문 編: ‘醘’으로 읽음]</w:t>
      </w:r>
    </w:p>
    <w:p>
      <w:pPr>
        <w:pStyle w:val="CollationNote"/>
      </w:pPr>
      <w:r>
        <w:rPr>
          <w:rFonts w:ascii="Noto Sans KR" w:hAnsi="Noto Sans KR" w:eastAsia="Noto Sans KR"/>
          <w:sz w:val="16"/>
        </w:rPr>
        <w:t>의미 차이: 현 파일만으로는 교정 의도나 다른 자형을 확정할 수 없다. 저본 표기를 보존하고 [번역자 검토]로 남긴다.</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僧合掌云 稽首兩足尊 碧潭秋月現 辭違千里外 對面復對面 師云禮了退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합장하고 말하였다. “양족존께 머리 숙여 예배하니, 푸른 못에 가을 달이 나타납니다.” “천 리 밖으로 작별해 떠나더라도 대면하고 또 대면합니다.” 스님이 말하였다. “예를 마쳤으면 물러가라.”</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今朝十月初四日 一場佛事旣云畢 末後一句爲君宣 摩訶般若波羅12)密 卓拄杖 爲桐華備長老 上堂云 雲去雲來 *大虛何損何益 漚生漚滅 巨海無欠無餘 況玆一物之長靈 豈有四山之可害 只如桐華老人 卽今在什麽處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“오늘 아침은 시월 초나흗날이다.” “한바탕 불사가 이미 끝났으니,” “마지막 한 구절을 그대에게 선포하겠다.” “마하반야바라밀.” 주장자를 내리쳤다. 동화의 비 장로를 위하여 상당하여 말하였다. “구름이 가고 오지만 허공에 무슨 손해와 이익이 있겠는가?” “물거품이 생기고 사라져도 큰 바다는 모자람도 남음도 없다.” “하물며 이 한 물건의 길이 신령함을 어찌 사산이 해칠 수 있겠는가?” “다만 동화 노인은 지금 어디에 있는가?”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KABC0051  KABC: 「密」作「蜜」{乙}。</w:t>
      </w:r>
    </w:p>
    <w:p>
      <w:pPr>
        <w:pStyle w:val="CollationNote"/>
      </w:pPr>
      <w:r>
        <w:rPr>
          <w:rFonts w:ascii="Noto Sans KR" w:hAnsi="Noto Sans KR" w:eastAsia="Noto Sans KR"/>
          <w:sz w:val="16"/>
        </w:rPr>
        <w:t>한국어: 을본은 저본의 ‘密’를 ‘蜜’로 쓴다.</w:t>
      </w:r>
    </w:p>
    <w:p>
      <w:pPr>
        <w:pStyle w:val="CollationNote"/>
      </w:pPr>
      <w:r>
        <w:rPr>
          <w:rFonts w:ascii="Noto Sans KR" w:hAnsi="Noto Sans KR" w:eastAsia="Noto Sans KR"/>
          <w:sz w:val="16"/>
        </w:rPr>
        <w:t>저본 독법: 密</w:t>
      </w:r>
    </w:p>
    <w:p>
      <w:pPr>
        <w:pStyle w:val="CollationNote"/>
      </w:pPr>
      <w:r>
        <w:rPr>
          <w:rFonts w:ascii="Noto Serif CJK KR" w:hAnsi="Noto Serif CJK KR" w:eastAsia="Noto Serif CJK KR"/>
          <w:sz w:val="16"/>
        </w:rPr>
        <w:t>저본 적용 문장/구절: 摩訶般若波羅12)密</w:t>
      </w:r>
    </w:p>
    <w:p>
      <w:pPr>
        <w:pStyle w:val="CollationNote"/>
      </w:pPr>
      <w:r>
        <w:rPr>
          <w:rFonts w:ascii="Noto Sans KR" w:hAnsi="Noto Sans KR" w:eastAsia="Noto Sans KR"/>
          <w:sz w:val="16"/>
        </w:rPr>
        <w:t>저본 번역: “마하반야바라밀.”</w:t>
      </w:r>
    </w:p>
    <w:p>
      <w:pPr>
        <w:pStyle w:val="CollationNote"/>
      </w:pPr>
      <w:r>
        <w:rPr>
          <w:rFonts w:ascii="Noto Sans KR" w:hAnsi="Noto Sans KR" w:eastAsia="Noto Sans KR"/>
          <w:sz w:val="16"/>
        </w:rPr>
        <w:t>이문 독법(乙): 蜜</w:t>
      </w:r>
    </w:p>
    <w:p>
      <w:pPr>
        <w:pStyle w:val="CollationNote"/>
      </w:pPr>
      <w:r>
        <w:rPr>
          <w:rFonts w:ascii="Noto Serif CJK KR" w:hAnsi="Noto Serif CJK KR" w:eastAsia="Noto Serif CJK KR"/>
          <w:sz w:val="16"/>
        </w:rPr>
        <w:t>이문 적용 문장/구절: 摩訶般若波羅12)蜜</w:t>
      </w:r>
    </w:p>
    <w:p>
      <w:pPr>
        <w:pStyle w:val="CollationNote"/>
      </w:pPr>
      <w:r>
        <w:rPr>
          <w:rFonts w:ascii="Noto Sans KR" w:hAnsi="Noto Sans KR" w:eastAsia="Noto Sans KR"/>
          <w:sz w:val="16"/>
        </w:rPr>
        <w:t>이문 번역: “마하반야바라밀.” [이문 乙: ‘蜜’으로 읽음]</w:t>
      </w:r>
    </w:p>
    <w:p>
      <w:pPr>
        <w:pStyle w:val="CollationNote"/>
      </w:pPr>
      <w:r>
        <w:rPr>
          <w:rFonts w:ascii="Noto Sans KR" w:hAnsi="Noto Sans KR" w:eastAsia="Noto Sans KR"/>
          <w:sz w:val="16"/>
        </w:rPr>
        <w:t>의미 차이: 波羅密/波羅蜜의 표기 차이이며 불교 용어는 ‘바라밀’로 번역하므로 실질적인 차이 없음.</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良久召大衆云 馬師曾扭百丈鼻 野鴨何曾飛過去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대중을 부르고 말하였다. “마조가 일찍이 백장의 코를 비틀었으니, 들오리가 언제 날아가 버린 적이 있었는가?”</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以拄杖擊香臺 上堂云 雲13)煙消散 孤月自明 14)沙礫汰除 眞金自現 此事亦爾 狂心歇處 卽是菩提 性淨妙明 不從人得 所以大覺世尊 初悟此事 乃以普眼 遍觀十方而興歎曰</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주장자로 향대를 쳤다. 상당하여 말하였다. “구름과 안개가 걷히면 외로운 달이 스스로 밝고,” “모래와 자갈을 걸러 내면 참된 금이 스스로 드러난다.” “이 일도 또한 그러하여 미친 마음이 쉬는 곳이 곧 보리이다.” “성품은 청정하고 묘하게 밝아 남에게서 얻는 것이 아니다.” “그러므로 대각세존께서 처음 이 일을 깨달으시고,” “이에 보안으로 시방을 두루 관찰하고 감탄하여 말씀하셨다.”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KABC0052  KABC: 「煙」作「烟」{乙}次同。</w:t>
      </w:r>
    </w:p>
    <w:p>
      <w:pPr>
        <w:pStyle w:val="CollationNote"/>
      </w:pPr>
      <w:r>
        <w:rPr>
          <w:rFonts w:ascii="Noto Sans KR" w:hAnsi="Noto Sans KR" w:eastAsia="Noto Sans KR"/>
          <w:sz w:val="16"/>
        </w:rPr>
        <w:t>한국어: 을본은 저본의 ‘煙’를 ‘烟’로 쓴다. 이하 같은 예도 같다.</w:t>
      </w:r>
    </w:p>
    <w:p>
      <w:pPr>
        <w:pStyle w:val="CollationNote"/>
      </w:pPr>
      <w:r>
        <w:rPr>
          <w:rFonts w:ascii="Noto Sans KR" w:hAnsi="Noto Sans KR" w:eastAsia="Noto Sans KR"/>
          <w:sz w:val="16"/>
        </w:rPr>
        <w:t>저본 독법: 煙</w:t>
      </w:r>
    </w:p>
    <w:p>
      <w:pPr>
        <w:pStyle w:val="CollationNote"/>
      </w:pPr>
      <w:r>
        <w:rPr>
          <w:rFonts w:ascii="Noto Serif CJK KR" w:hAnsi="Noto Serif CJK KR" w:eastAsia="Noto Serif CJK KR"/>
          <w:sz w:val="16"/>
        </w:rPr>
        <w:t>저본 적용 문장/구절: 上堂云 雲13)煙消散 孤月自明</w:t>
      </w:r>
    </w:p>
    <w:p>
      <w:pPr>
        <w:pStyle w:val="CollationNote"/>
      </w:pPr>
      <w:r>
        <w:rPr>
          <w:rFonts w:ascii="Noto Sans KR" w:hAnsi="Noto Sans KR" w:eastAsia="Noto Sans KR"/>
          <w:sz w:val="16"/>
        </w:rPr>
        <w:t>저본 번역: 상당하여 말하였다. “구름과 안개가 걷히면 외로운 달이 스스로 밝고,”</w:t>
      </w:r>
    </w:p>
    <w:p>
      <w:pPr>
        <w:pStyle w:val="CollationNote"/>
      </w:pPr>
      <w:r>
        <w:rPr>
          <w:rFonts w:ascii="Noto Sans KR" w:hAnsi="Noto Sans KR" w:eastAsia="Noto Sans KR"/>
          <w:sz w:val="16"/>
        </w:rPr>
        <w:t>이문 독법(乙): 烟</w:t>
      </w:r>
    </w:p>
    <w:p>
      <w:pPr>
        <w:pStyle w:val="CollationNote"/>
      </w:pPr>
      <w:r>
        <w:rPr>
          <w:rFonts w:ascii="Noto Serif CJK KR" w:hAnsi="Noto Serif CJK KR" w:eastAsia="Noto Serif CJK KR"/>
          <w:sz w:val="16"/>
        </w:rPr>
        <w:t>이문 적용 문장/구절: 上堂云 雲13)烟消散 孤月自明</w:t>
      </w:r>
    </w:p>
    <w:p>
      <w:pPr>
        <w:pStyle w:val="CollationNote"/>
      </w:pPr>
      <w:r>
        <w:rPr>
          <w:rFonts w:ascii="Noto Sans KR" w:hAnsi="Noto Sans KR" w:eastAsia="Noto Sans KR"/>
          <w:sz w:val="16"/>
        </w:rPr>
        <w:t>이문 번역: 상당하여 말하였다. “구름과 안개가 걷히면 외로운 달이 스스로 밝고,” [이문 乙: ‘烟’으로 읽음]</w:t>
      </w:r>
    </w:p>
    <w:p>
      <w:pPr>
        <w:pStyle w:val="CollationNote"/>
      </w:pPr>
      <w:r>
        <w:rPr>
          <w:rFonts w:ascii="Noto Sans KR" w:hAnsi="Noto Sans KR" w:eastAsia="Noto Sans KR"/>
          <w:sz w:val="16"/>
        </w:rPr>
        <w:t>의미 차이: [번역상의 실질적인 차이 없음] 연기/안개를 뜻하는 이체 표기로 번역상의 실질적인 차이 없음.</w:t>
      </w:r>
    </w:p>
    <w:p>
      <w:pPr>
        <w:pStyle w:val="CollationNote"/>
      </w:pPr>
      <w:r>
        <w:rPr>
          <w:rFonts w:ascii="Noto Sans KR" w:hAnsi="Noto Sans KR" w:eastAsia="Noto Sans KR"/>
          <w:b/>
          <w:sz w:val="16"/>
        </w:rPr>
        <w:t>[교감] KABC0053  KABC: 「沙」作「砂」{乙}。</w:t>
      </w:r>
    </w:p>
    <w:p>
      <w:pPr>
        <w:pStyle w:val="CollationNote"/>
      </w:pPr>
      <w:r>
        <w:rPr>
          <w:rFonts w:ascii="Noto Sans KR" w:hAnsi="Noto Sans KR" w:eastAsia="Noto Sans KR"/>
          <w:sz w:val="16"/>
        </w:rPr>
        <w:t>한국어: 을본은 저본의 ‘沙’를 ‘砂’로 쓴다.</w:t>
      </w:r>
    </w:p>
    <w:p>
      <w:pPr>
        <w:pStyle w:val="CollationNote"/>
      </w:pPr>
      <w:r>
        <w:rPr>
          <w:rFonts w:ascii="Noto Sans KR" w:hAnsi="Noto Sans KR" w:eastAsia="Noto Sans KR"/>
          <w:sz w:val="16"/>
        </w:rPr>
        <w:t>저본 독법: 沙</w:t>
      </w:r>
    </w:p>
    <w:p>
      <w:pPr>
        <w:pStyle w:val="CollationNote"/>
      </w:pPr>
      <w:r>
        <w:rPr>
          <w:rFonts w:ascii="Noto Serif CJK KR" w:hAnsi="Noto Serif CJK KR" w:eastAsia="Noto Serif CJK KR"/>
          <w:sz w:val="16"/>
        </w:rPr>
        <w:t>저본 적용 문장/구절: 14)沙礫汰除 眞金自現</w:t>
      </w:r>
    </w:p>
    <w:p>
      <w:pPr>
        <w:pStyle w:val="CollationNote"/>
      </w:pPr>
      <w:r>
        <w:rPr>
          <w:rFonts w:ascii="Noto Sans KR" w:hAnsi="Noto Sans KR" w:eastAsia="Noto Sans KR"/>
          <w:sz w:val="16"/>
        </w:rPr>
        <w:t>저본 번역: “모래와 자갈을 걸러 내면 참된 금이 스스로 드러난다.”</w:t>
      </w:r>
    </w:p>
    <w:p>
      <w:pPr>
        <w:pStyle w:val="CollationNote"/>
      </w:pPr>
      <w:r>
        <w:rPr>
          <w:rFonts w:ascii="Noto Sans KR" w:hAnsi="Noto Sans KR" w:eastAsia="Noto Sans KR"/>
          <w:sz w:val="16"/>
        </w:rPr>
        <w:t>이문 독법(乙): 砂</w:t>
      </w:r>
    </w:p>
    <w:p>
      <w:pPr>
        <w:pStyle w:val="CollationNote"/>
      </w:pPr>
      <w:r>
        <w:rPr>
          <w:rFonts w:ascii="Noto Serif CJK KR" w:hAnsi="Noto Serif CJK KR" w:eastAsia="Noto Serif CJK KR"/>
          <w:sz w:val="16"/>
        </w:rPr>
        <w:t>이문 적용 문장/구절: 14)砂礫汰除 眞金自現</w:t>
      </w:r>
    </w:p>
    <w:p>
      <w:pPr>
        <w:pStyle w:val="CollationNote"/>
      </w:pPr>
      <w:r>
        <w:rPr>
          <w:rFonts w:ascii="Noto Sans KR" w:hAnsi="Noto Sans KR" w:eastAsia="Noto Sans KR"/>
          <w:sz w:val="16"/>
        </w:rPr>
        <w:t>이문 번역: “모래와 자갈을 걸러 내면 참된 금이 스스로 드러난다.” [이문 乙: ‘砂’으로 읽음]</w:t>
      </w:r>
    </w:p>
    <w:p>
      <w:pPr>
        <w:pStyle w:val="CollationNote"/>
      </w:pPr>
      <w:r>
        <w:rPr>
          <w:rFonts w:ascii="Noto Sans KR" w:hAnsi="Noto Sans KR" w:eastAsia="Noto Sans KR"/>
          <w:sz w:val="16"/>
        </w:rPr>
        <w:t>의미 차이: [번역상의 실질적인 차이 없음] 모래를 뜻하는 자형 차이로 번역상의 실질적인 차이 없음.</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奇哉奇哉 我觀一切衆生 具有如來智慧德相 但以妄1)相執*著 而不證得 若離妄*相 無師智 自然智 無碍智 悉得現前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“기이하고 기이하도다.” “내가 보니 일체 중생이 여래의 지혜와 덕상을 갖추고 있으나,” “다만 망상에 집착하기 때문에 증득하지 못하는구나.” “만약 망상을 떠나면 무사지와 자연지와 무애지가 모두 현전할 것이다.”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KABC0054  KABC: 「相」作「想」{乙}次同。</w:t>
      </w:r>
    </w:p>
    <w:p>
      <w:pPr>
        <w:pStyle w:val="CollationNote"/>
      </w:pPr>
      <w:r>
        <w:rPr>
          <w:rFonts w:ascii="Noto Sans KR" w:hAnsi="Noto Sans KR" w:eastAsia="Noto Sans KR"/>
          <w:sz w:val="16"/>
        </w:rPr>
        <w:t>한국어: 을본은 저본의 ‘相’를 ‘想’로 쓴다. 이하 같은 예도 같다.</w:t>
      </w:r>
    </w:p>
    <w:p>
      <w:pPr>
        <w:pStyle w:val="CollationNote"/>
      </w:pPr>
      <w:r>
        <w:rPr>
          <w:rFonts w:ascii="Noto Sans KR" w:hAnsi="Noto Sans KR" w:eastAsia="Noto Sans KR"/>
          <w:sz w:val="16"/>
        </w:rPr>
        <w:t>저본 독법: 相</w:t>
      </w:r>
    </w:p>
    <w:p>
      <w:pPr>
        <w:pStyle w:val="CollationNote"/>
      </w:pPr>
      <w:r>
        <w:rPr>
          <w:rFonts w:ascii="Noto Serif CJK KR" w:hAnsi="Noto Serif CJK KR" w:eastAsia="Noto Serif CJK KR"/>
          <w:sz w:val="16"/>
        </w:rPr>
        <w:t>저본 적용 문장/구절: 但以妄1)相執*著 而不證得</w:t>
      </w:r>
    </w:p>
    <w:p>
      <w:pPr>
        <w:pStyle w:val="CollationNote"/>
      </w:pPr>
      <w:r>
        <w:rPr>
          <w:rFonts w:ascii="Noto Sans KR" w:hAnsi="Noto Sans KR" w:eastAsia="Noto Sans KR"/>
          <w:sz w:val="16"/>
        </w:rPr>
        <w:t>저본 번역: “다만 망상에 집착하기 때문에 증득하지 못하는구나.”</w:t>
      </w:r>
    </w:p>
    <w:p>
      <w:pPr>
        <w:pStyle w:val="CollationNote"/>
      </w:pPr>
      <w:r>
        <w:rPr>
          <w:rFonts w:ascii="Noto Sans KR" w:hAnsi="Noto Sans KR" w:eastAsia="Noto Sans KR"/>
          <w:sz w:val="16"/>
        </w:rPr>
        <w:t>이문 독법(乙): 想</w:t>
      </w:r>
    </w:p>
    <w:p>
      <w:pPr>
        <w:pStyle w:val="CollationNote"/>
      </w:pPr>
      <w:r>
        <w:rPr>
          <w:rFonts w:ascii="Noto Serif CJK KR" w:hAnsi="Noto Serif CJK KR" w:eastAsia="Noto Serif CJK KR"/>
          <w:sz w:val="16"/>
        </w:rPr>
        <w:t>이문 적용 문장/구절: 但以妄1)想執*著 而不證得</w:t>
      </w:r>
    </w:p>
    <w:p>
      <w:pPr>
        <w:pStyle w:val="CollationNote"/>
      </w:pPr>
      <w:r>
        <w:rPr>
          <w:rFonts w:ascii="Noto Sans KR" w:hAnsi="Noto Sans KR" w:eastAsia="Noto Sans KR"/>
          <w:sz w:val="16"/>
        </w:rPr>
        <w:t>이문 번역: “다만 망상에 집착하기 때문에 증득하지 못하는구나.” [이문 乙: ‘想’으로 읽음]</w:t>
      </w:r>
    </w:p>
    <w:p>
      <w:pPr>
        <w:pStyle w:val="CollationNote"/>
      </w:pPr>
      <w:r>
        <w:rPr>
          <w:rFonts w:ascii="Noto Sans KR" w:hAnsi="Noto Sans KR" w:eastAsia="Noto Sans KR"/>
          <w:sz w:val="16"/>
        </w:rPr>
        <w:t>의미 차이: 저본 ‘妄相’은 망령된 상을, 을본 ‘妄想’은 망상을 뜻한다. 문맥상 모두 번뇌적 분별을 가리키지만 어휘 층위에는 차이가 있다.</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大衆 如來 是眞實語者 豈欺人哉 若向者裏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“대중이여, 여래는 진실한 말을 하는 분인데 어찌 사람을 속이겠는가?” “만약 여기에서”</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信得及 直下一刀兩斷 休去歇去 則便見頭頭上明 物物上現 更不是別人 到者裏 無生死可出 無涅槃可求 只是一*个無事人 時寒久立 珍重 上堂拈起拄杖云 見麽 卓一下云 聞麽 看看 觀音文殊二大士 在山僧拄杖頭上 放大光明 震大音聲 穿透你諸人耳朶 爍破你諸人眼睛 說微妙伽陀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“믿어 미칠 수 있다면 곧바로 한 칼에 둘로 끊어 버리고,” “쉬고 또 쉬어 버리면,” “곧 낱낱마다 밝고 사물마다 드러나는 것을 보게 되니, 다시 다른 사람이 아니다.” “여기에 이르면 벗어날 생사도 없고 구할 열반도 없다.” “다만 하나의 아무 일 없는 사람일 뿐이다.” “날씨가 차가운데 오래 서 있었다. 몸을 소중히 하라.” 상당하여 주장자를 들어 올리고 말하였다. “보이는가?” 한 번 내리치고 말하였다. “들리는가?” “보라, 보라. 관음과 문수 두 대사가 산승의 주장자 끝에서” “큰 광명을 놓고 큰 음성을 울리며,” “그대들의 귓불을 꿰뚫고 그대들의 눈동자를 환히 깨뜨리면서,” “미묘한 게타를 설한다.”</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見聞如幻翳 三界若空華 聞復翳根除 塵消覺圓滿 淨極光通達 寂照含虛空 却來觀世間 猶如夢中事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“보고 들음은 허깨비 눈병과 같고, 삼계는 허공의 꽃과 같다.” “들음이 되돌아오면 눈병의 뿌리가 제거되고, 티끌이 사라지면 깨달음이 원만해진다.” “청정함이 지극하면 빛이 통달하고, 고요한 비춤이 허공을 머금는다.” “다시 세간을 관찰하면 마치 꿈속의 일과 같다.”</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召大衆云 但2)辨肯心 必不相3)嫌 卓拄杖 上堂云 截斷有無中間 自孤脫體無依 活卓卓 霽虛廓淨絕方隅 行者出家上堂云 夫出家者 非爲一身 獨求解脫 二利行圓 了無遺恨 如是乃名眞出家者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대중을 불러 말하였다. “다만 긍정하는 마음을 분별할 줄 알면 반드시 서로 꺼리지 않을 것이다.” 주장자를 내리쳤다. 상당하여 말하였다. “유와 무의 중간을 끊어 버리니,” “스스로 외로이 온몸이 의지할 데 없이 활발발하고, 갠 허공은 훤히 맑아 방우가 끊어졌다.” 행자의 출가를 맞아 상당하여 말하였다. “무릇 출가란 한 몸을 위하여 홀로 해탈을 구하는 것이 아니다.” “자리와 이타의 행이 원만하여 마침내 남은 한이 없어야,” “이와 같아야 비로소 참된 출가자라 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KABC0055  KABC: 「辨」作「辦」{乙}。</w:t>
      </w:r>
    </w:p>
    <w:p>
      <w:pPr>
        <w:pStyle w:val="CollationNote"/>
      </w:pPr>
      <w:r>
        <w:rPr>
          <w:rFonts w:ascii="Noto Sans KR" w:hAnsi="Noto Sans KR" w:eastAsia="Noto Sans KR"/>
          <w:sz w:val="16"/>
        </w:rPr>
        <w:t>한국어: 을본은 저본의 ‘辨’를 ‘辦’로 쓴다.</w:t>
      </w:r>
    </w:p>
    <w:p>
      <w:pPr>
        <w:pStyle w:val="CollationNote"/>
      </w:pPr>
      <w:r>
        <w:rPr>
          <w:rFonts w:ascii="Noto Sans KR" w:hAnsi="Noto Sans KR" w:eastAsia="Noto Sans KR"/>
          <w:sz w:val="16"/>
        </w:rPr>
        <w:t>저본 독법: 辨</w:t>
      </w:r>
    </w:p>
    <w:p>
      <w:pPr>
        <w:pStyle w:val="CollationNote"/>
      </w:pPr>
      <w:r>
        <w:rPr>
          <w:rFonts w:ascii="Noto Serif CJK KR" w:hAnsi="Noto Serif CJK KR" w:eastAsia="Noto Serif CJK KR"/>
          <w:sz w:val="16"/>
        </w:rPr>
        <w:t>저본 적용 문장/구절: 但2)辨肯心 必不相3)嫌</w:t>
      </w:r>
    </w:p>
    <w:p>
      <w:pPr>
        <w:pStyle w:val="CollationNote"/>
      </w:pPr>
      <w:r>
        <w:rPr>
          <w:rFonts w:ascii="Noto Sans KR" w:hAnsi="Noto Sans KR" w:eastAsia="Noto Sans KR"/>
          <w:sz w:val="16"/>
        </w:rPr>
        <w:t>저본 번역: “다만 긍정하는 마음을 분별할 줄 알면 반드시 서로 꺼리지 않을 것이다.”</w:t>
      </w:r>
    </w:p>
    <w:p>
      <w:pPr>
        <w:pStyle w:val="CollationNote"/>
      </w:pPr>
      <w:r>
        <w:rPr>
          <w:rFonts w:ascii="Noto Sans KR" w:hAnsi="Noto Sans KR" w:eastAsia="Noto Sans KR"/>
          <w:sz w:val="16"/>
        </w:rPr>
        <w:t>이문 독법(乙): 辦</w:t>
      </w:r>
    </w:p>
    <w:p>
      <w:pPr>
        <w:pStyle w:val="CollationNote"/>
      </w:pPr>
      <w:r>
        <w:rPr>
          <w:rFonts w:ascii="Noto Serif CJK KR" w:hAnsi="Noto Serif CJK KR" w:eastAsia="Noto Serif CJK KR"/>
          <w:sz w:val="16"/>
        </w:rPr>
        <w:t>이문 적용 문장/구절: 但2)辦肯心 必不相3)嫌</w:t>
      </w:r>
    </w:p>
    <w:p>
      <w:pPr>
        <w:pStyle w:val="CollationNote"/>
      </w:pPr>
      <w:r>
        <w:rPr>
          <w:rFonts w:ascii="Noto Sans KR" w:hAnsi="Noto Sans KR" w:eastAsia="Noto Sans KR"/>
          <w:sz w:val="16"/>
        </w:rPr>
        <w:t>이문 번역: “다만 긍정하는 마음을 분별할 줄 알면 반드시 서로 꺼리지 않을 것이다.” [이문 乙: ‘辦’으로 읽음]</w:t>
      </w:r>
    </w:p>
    <w:p>
      <w:pPr>
        <w:pStyle w:val="CollationNote"/>
      </w:pPr>
      <w:r>
        <w:rPr>
          <w:rFonts w:ascii="Noto Sans KR" w:hAnsi="Noto Sans KR" w:eastAsia="Noto Sans KR"/>
          <w:sz w:val="16"/>
        </w:rPr>
        <w:t>의미 차이: 저본은 ‘분별하다/알아보다’의 뜻이 자연스럽다. 을본 辦은 ‘처리하다/마련하다’ 쪽으로 의미가 달라진다.</w:t>
      </w:r>
    </w:p>
    <w:p>
      <w:pPr>
        <w:pStyle w:val="CollationNote"/>
      </w:pPr>
      <w:r>
        <w:rPr>
          <w:rFonts w:ascii="Noto Sans KR" w:hAnsi="Noto Sans KR" w:eastAsia="Noto Sans KR"/>
          <w:b/>
          <w:sz w:val="16"/>
        </w:rPr>
        <w:t>[교감] KABC0056  KABC: 「嫌」作「賺」{乙}。</w:t>
      </w:r>
    </w:p>
    <w:p>
      <w:pPr>
        <w:pStyle w:val="CollationNote"/>
      </w:pPr>
      <w:r>
        <w:rPr>
          <w:rFonts w:ascii="Noto Sans KR" w:hAnsi="Noto Sans KR" w:eastAsia="Noto Sans KR"/>
          <w:sz w:val="16"/>
        </w:rPr>
        <w:t>한국어: 을본은 저본의 ‘嫌’를 ‘賺’로 쓴다.</w:t>
      </w:r>
    </w:p>
    <w:p>
      <w:pPr>
        <w:pStyle w:val="CollationNote"/>
      </w:pPr>
      <w:r>
        <w:rPr>
          <w:rFonts w:ascii="Noto Sans KR" w:hAnsi="Noto Sans KR" w:eastAsia="Noto Sans KR"/>
          <w:sz w:val="16"/>
        </w:rPr>
        <w:t>저본 독법: 嫌</w:t>
      </w:r>
    </w:p>
    <w:p>
      <w:pPr>
        <w:pStyle w:val="CollationNote"/>
      </w:pPr>
      <w:r>
        <w:rPr>
          <w:rFonts w:ascii="Noto Serif CJK KR" w:hAnsi="Noto Serif CJK KR" w:eastAsia="Noto Serif CJK KR"/>
          <w:sz w:val="16"/>
        </w:rPr>
        <w:t>저본 적용 문장/구절: 但2)辨肯心 必不相3)嫌</w:t>
      </w:r>
    </w:p>
    <w:p>
      <w:pPr>
        <w:pStyle w:val="CollationNote"/>
      </w:pPr>
      <w:r>
        <w:rPr>
          <w:rFonts w:ascii="Noto Sans KR" w:hAnsi="Noto Sans KR" w:eastAsia="Noto Sans KR"/>
          <w:sz w:val="16"/>
        </w:rPr>
        <w:t>저본 번역: “다만 긍정하는 마음을 분별할 줄 알면 반드시 서로 꺼리지 않을 것이다.”</w:t>
      </w:r>
    </w:p>
    <w:p>
      <w:pPr>
        <w:pStyle w:val="CollationNote"/>
      </w:pPr>
      <w:r>
        <w:rPr>
          <w:rFonts w:ascii="Noto Sans KR" w:hAnsi="Noto Sans KR" w:eastAsia="Noto Sans KR"/>
          <w:sz w:val="16"/>
        </w:rPr>
        <w:t>이문 독법(乙): 賺</w:t>
      </w:r>
    </w:p>
    <w:p>
      <w:pPr>
        <w:pStyle w:val="CollationNote"/>
      </w:pPr>
      <w:r>
        <w:rPr>
          <w:rFonts w:ascii="Noto Serif CJK KR" w:hAnsi="Noto Serif CJK KR" w:eastAsia="Noto Serif CJK KR"/>
          <w:sz w:val="16"/>
        </w:rPr>
        <w:t>이문 적용 문장/구절: 但2)辨肯心 必不相3)賺</w:t>
      </w:r>
    </w:p>
    <w:p>
      <w:pPr>
        <w:pStyle w:val="CollationNote"/>
      </w:pPr>
      <w:r>
        <w:rPr>
          <w:rFonts w:ascii="Noto Sans KR" w:hAnsi="Noto Sans KR" w:eastAsia="Noto Sans KR"/>
          <w:sz w:val="16"/>
        </w:rPr>
        <w:t>이문 번역: “다만 긍정하는 마음을 분별할 줄 알면 반드시 서로 꺼리지 않을 것이다.” [이문 乙: ‘賺’으로 읽음]</w:t>
      </w:r>
    </w:p>
    <w:p>
      <w:pPr>
        <w:pStyle w:val="CollationNote"/>
      </w:pPr>
      <w:r>
        <w:rPr>
          <w:rFonts w:ascii="Noto Sans KR" w:hAnsi="Noto Sans KR" w:eastAsia="Noto Sans KR"/>
          <w:sz w:val="16"/>
        </w:rPr>
        <w:t>의미 차이: 저본은 ‘꺼리다/싫어하다’, 을본은 문맥상 ‘속이다/그르치다’의 의미가 되어 실질적인 의미 차이가 있다.</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不見昔日金色女 白文殊師利菩薩言 唯願仁者 聽我出家 文殊諾言 菩薩出家 非但以自身剃髮 自*著染衣 自持戒行 自住阿蘭若處 自入涅槃 名爲出家 能發大精進心 能斷一切衆生煩惱 能令毁禁者 安住淨戒 能化生死流轉者 令得解脫 能廣四無量心 普利有情 能令衆生 入大涅槃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“보지 못했는가. 옛날 금색녀가 문수사리보살에게 아뢰어 말하였다.” “원컨대 인자께서는 제가 출가하는 것을 허락해 주십시오.” 문수가 허락하며 말하였다. “보살의 출가는 다만 자기 몸의 머리를 깎는 것으로써 하는 것이 아니며,” “스스로 물들인 옷을 입고 스스로 계행을 지니는 것만도 아니며,” “스스로 아란야처에 머물고 스스로 열반에 드는 것을 출가라 이름하는 것만도 아니다.” “능히 크게 정진하는 마음을 일으키고,” “능히 일체 중생의 번뇌를 끊게 하며,” “능히 금계를 범한 자가 청정한 계율에 안주하게 하고,” “능히 생사에 유전하는 자를 교화하여 해탈을 얻게 하고,” “능히 사무량심을 넓혀 유정을 널리 이롭게 하고,” “능히 중생으로 하여금 대열반에 들게 하는 것,”</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是名出家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“이를 출가라 이름한다.”</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文殊如是道 山僧如是擧 萬全上座 如是信受 如是奉行 若能如是 四重之恩 可以報畢 卓拄杖 上堂拈拄杖卓二下云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“문수는 이와 같이 말하였고 산승은 이와 같이 들었다.” “만전 상좌는 이와 같이 믿어 받아들이고 이와 같이 받들어 행하라.” “만약 능히 이와 같이 한다면 사중의 은혜를 다 갚을 수 있을 것이다.” 주장자를 내리쳤다. 상당하여 주장자를 들고 두 번 내리친 뒤 말하였다.</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靑山萬仭碧崔嵬 千古誰令轉得廻 堪笑白雲無定止 被風吹去又吹來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“푸른 산 만 길은 푸르고 높이 솟았는데,” “천고에 누가 그것을 돌려 되돌릴 수 있으랴.” “우습구나, 흰 구름은 정해 머무는 곳이 없어,” “바람에 불려 갔다가 다시 불려 오는구나.”</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且道 靑山是耶 白雲是耶 俱是耶 俱不是耶 具眼者辨看 又卓一下 上堂云 法中王最高勝 恒沙如來同共證 拈拄杖云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“말해 보라. 푸른 산이 옳은가, 흰 구름이 옳은가?” “둘 다 옳은가, 둘 다 옳지 않은가?” “눈을 갖춘 자는 분별해 보라.” 또 한 번 내리쳤다. 상당하여 말하였다. “법 가운데 왕이 가장 높고 뛰어나며,” “항하의 모래 같은 여래가 함께 증득한다.” 주장자를 들고 말하였다.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看看 十方諸佛 總在山僧拄杖頭上 異口同音 轉大法輪 諦聽諦聽 乃卓一下云 彈指圓成八萬門 刹那滅却三祇劫 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“보라, 보라. 시방의 모든 부처가 모두 산승의 주장자 끝에 있어,” “서로 다른 입으로 같은 소리를 내어 대법륜을 굴린다.” “자세히 듣고 자세히 들으라.” 이에 한 번 내리치고 말하였다. “손가락 한 번 튕기는 사이 팔만 법문이 원만히 이루어지고,” “찰나에 삼아승기겁을 없애 버린다.” 상당하였다.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僧問有人道曹溪有消息 有人道曹溪無消息 有無卽不問 作麽生是曹溪消息 師云粥足飯亦足 進云若不上來 何得聞於未聞 師云恐汝錯承當 進云三十年後 不敢 ((吉/羊)) 負和尙 師云何待三十年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“어떤 사람은 조계에 소식이 있다고 말하고,” “어떤 사람은 조계에 소식이 없다고 말합니다.” “있고 없음은 묻지 않겠습니다. 무엇이 조계의 소식입니까?” 스님이 말하였다. “죽도 넉넉하고 밥도 또한 넉넉하다.” 다시 말하였다. “만약 올라오지 않았다면 어찌 아직 듣지 못한 것을 들을 수 있었겠습니까?” 스님이 말하였다. “네가 잘못 알아들을까 염려된다.” 다시 말하였다. “삼십 년 뒤에도 감히 화상을 저버리지 않겠습니다.” 스님이 말하였다. “어찌 삼십 년을 기다리는가?”</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有消息無消息 八兩半斤無損益 大藏小藏從何出 細看者裏 添減絲毫皆不得 只如山僧 昔來道粥足飯亦足 作麽生 良久云 向後自看 上堂良久云 山僧到者裏 直得無法可說 莫道是眞說法 下座 丙戌春二月二十七日 中原龍山法會起始 上堂 師云法無定相 體絶閑名 妙不可詮 深不可測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이에 말하였다. “소식이 있다거나 소식이 없다거나,” “팔 냥이나 반 근이나 손해와 이익이 없다.” “대장과 소장은 어디에서 나왔는가?” “여기를 자세히 보라. 털끝만큼도 더하거나 덜 수 없다.” “다만 산승이 앞서 ‘죽도 넉넉하고 밥도 넉넉하다’고 말한 것은 어떠한가?” 한참 뒤 말하였다. “앞으로 스스로 보라.” 상당하여 한참 뒤 말하였다. “산승이 여기에 이르러서는 참으로 설할 법이 없다.” “이것이 참된 설법이라고도 말하지 말라.” 법좌에서 내려왔다. 병술년 봄 2월 27일 중원 용산에서 법회를 시작하며 상당하였다. 스님이 말하였다. “법에는 정해진 모습이 없고 그 체는 쓸데없는 이름을 끊었으며,” “묘하여 말로 나타낼 수 없고 깊어서 헤아릴 수 없다.”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所以曹溪物上安名4)字 荷澤被呵 圓覺經中起思惟 剛藏遭嘖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“그래서 조계에서는 사물 위에 이름을 붙였다고 하여 하택이 꾸지람을 받았고,” “『원각경』에서는 사유를 일으켰다고 하여 금강장이 꾸지람을 받았다.”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KABC0057  KABC: 「字」無有{乙}。</w:t>
      </w:r>
    </w:p>
    <w:p>
      <w:pPr>
        <w:pStyle w:val="CollationNote"/>
      </w:pPr>
      <w:r>
        <w:rPr>
          <w:rFonts w:ascii="Noto Sans KR" w:hAnsi="Noto Sans KR" w:eastAsia="Noto Sans KR"/>
          <w:sz w:val="16"/>
        </w:rPr>
        <w:t>한국어: 을본에는 저본의 ‘字’가 없다.</w:t>
      </w:r>
    </w:p>
    <w:p>
      <w:pPr>
        <w:pStyle w:val="CollationNote"/>
      </w:pPr>
      <w:r>
        <w:rPr>
          <w:rFonts w:ascii="Noto Sans KR" w:hAnsi="Noto Sans KR" w:eastAsia="Noto Sans KR"/>
          <w:sz w:val="16"/>
        </w:rPr>
        <w:t>저본 독법: 字</w:t>
      </w:r>
    </w:p>
    <w:p>
      <w:pPr>
        <w:pStyle w:val="CollationNote"/>
      </w:pPr>
      <w:r>
        <w:rPr>
          <w:rFonts w:ascii="Noto Serif CJK KR" w:hAnsi="Noto Serif CJK KR" w:eastAsia="Noto Serif CJK KR"/>
          <w:sz w:val="16"/>
        </w:rPr>
        <w:t>저본 적용 문장/구절: 所以曹溪物上安名4)字 荷澤被呵</w:t>
      </w:r>
    </w:p>
    <w:p>
      <w:pPr>
        <w:pStyle w:val="CollationNote"/>
      </w:pPr>
      <w:r>
        <w:rPr>
          <w:rFonts w:ascii="Noto Sans KR" w:hAnsi="Noto Sans KR" w:eastAsia="Noto Sans KR"/>
          <w:sz w:val="16"/>
        </w:rPr>
        <w:t>저본 번역: “그래서 조계에서는 사물 위에 이름을 붙였다고 하여 하택이 꾸지람을 받았고,”</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所以曹溪物上安名4) 荷澤被呵</w:t>
      </w:r>
    </w:p>
    <w:p>
      <w:pPr>
        <w:pStyle w:val="CollationNote"/>
      </w:pPr>
      <w:r>
        <w:rPr>
          <w:rFonts w:ascii="Noto Sans KR" w:hAnsi="Noto Sans KR" w:eastAsia="Noto Sans KR"/>
          <w:sz w:val="16"/>
        </w:rPr>
        <w:t>이문 번역: “그래서 조계에서는 사물 위에 이름을 붙였다고 하여 하택이 꾸지람을 받았고,” [이문 乙: ‘字’에 해당하는 부분이 없음]</w:t>
      </w:r>
    </w:p>
    <w:p>
      <w:pPr>
        <w:pStyle w:val="CollationNote"/>
      </w:pPr>
      <w:r>
        <w:rPr>
          <w:rFonts w:ascii="Noto Sans KR" w:hAnsi="Noto Sans KR" w:eastAsia="Noto Sans KR"/>
          <w:sz w:val="16"/>
        </w:rPr>
        <w:t>의미 차이: 저본 ‘安名字’와 을본 ‘安名’은 모두 ‘이름을 붙이다’로 해석 가능하여 번역상의 차이는 경미하다.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直饒四棒四喝 三句三玄 十智同眞 四種料簡 二種自己 一5)个主人 皆爲名數指陳 盡屬世途流布 只如不屬世途流布一句 作麽生道 良久云 幸不遇文殊師利 卓拄杖 四月西原府思惱寺夏安居上堂云 安居三月九旬 坐斷千妖百恠 若非翳在眼睛 爭見花生空界</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“설령 사방사할과 삼구삼현이며,” “십지동진과 네 가지 요간이며,” “두 종류의 자기와 한 주인이라 하더라도,” “모두 명목과 수효로 가리켜 진술한 것이니, 모두 세간의 길에 유포되는 것에 속한다.” “다만 세간의 길에 유포되는 것에 속하지 않는 한 구절은 어떻게 말하겠는가?” 한참 뒤 말하였다. “다행히 문수사리를 만나지 않았다.” 주장자를 내리쳤다. 4월 서원부 사뇌사에서 하안거하며 상당하여 말하였다. “안거하는 석 달 구십 일 동안 온갖 요괴를 앉아서 끊어 버린다.” “만약 눈동자에 눈병이 낀 것이 아니라면 어찌 허공 세계에 꽃이 생기는 것을 보겠는가?”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KABC0058  KABC: 「个」作「個」{乙}次同。</w:t>
      </w:r>
    </w:p>
    <w:p>
      <w:pPr>
        <w:pStyle w:val="CollationNote"/>
      </w:pPr>
      <w:r>
        <w:rPr>
          <w:rFonts w:ascii="Noto Sans KR" w:hAnsi="Noto Sans KR" w:eastAsia="Noto Sans KR"/>
          <w:sz w:val="16"/>
        </w:rPr>
        <w:t>한국어: 을본은 저본의 ‘个’를 ‘個’로 쓴다. 이하 같은 예도 같다.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二種自己 一5)个主人</w:t>
      </w:r>
    </w:p>
    <w:p>
      <w:pPr>
        <w:pStyle w:val="CollationNote"/>
      </w:pPr>
      <w:r>
        <w:rPr>
          <w:rFonts w:ascii="Noto Sans KR" w:hAnsi="Noto Sans KR" w:eastAsia="Noto Sans KR"/>
          <w:sz w:val="16"/>
        </w:rPr>
        <w:t>저본 번역: “두 종류의 자기와 한 주인이라 하더라도,”</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二種自己 一5)個主人</w:t>
      </w:r>
    </w:p>
    <w:p>
      <w:pPr>
        <w:pStyle w:val="CollationNote"/>
      </w:pPr>
      <w:r>
        <w:rPr>
          <w:rFonts w:ascii="Noto Sans KR" w:hAnsi="Noto Sans KR" w:eastAsia="Noto Sans KR"/>
          <w:sz w:val="16"/>
        </w:rPr>
        <w:t>이문 번역: “두 종류의 자기와 한 주인이라 하더라도,” [이문 乙: ‘個’으로 읽음]</w:t>
      </w:r>
    </w:p>
    <w:p>
      <w:pPr>
        <w:pStyle w:val="CollationNote"/>
      </w:pPr>
      <w:r>
        <w:rPr>
          <w:rFonts w:ascii="Noto Sans KR" w:hAnsi="Noto Sans KR" w:eastAsia="Noto Sans KR"/>
          <w:sz w:val="16"/>
        </w:rPr>
        <w:t>의미 차이: [번역상의 실질적인 차이 없음] 개(個)의 이체 표기로 번역상의 실질적인 차이 없음.</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狂心歇處 卽是菩提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“그래서 ‘미친 마음이 쉬는 곳이 곧 보리’라고 말하였다.”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一切智通無障碍 卓拄杖 端午日上堂云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“일체의 지혜와 신통이 장애가 없다.” 주장자를 내리쳤다. 단오일에 상당하여 말하였다.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記得 文殊師利命善財入山採藥底一則因緣</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“기억하건대 문수사리가 선재에게 산에 들어가 약을 캐도록 한 한 가지 인연이 있다.”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是人知有不須具擧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일을 아는 사람이라면 자세히 들 필요가 없다.”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只如文殊道 此藥 亦能殺人 亦能活人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문수가 ‘이 약은 또한 사람을 죽일 수도 있고,” “또한 사람을 살릴 수도 있다’고 말하였다.”</w:t>
      </w:r>
    </w:p>
    <w:p>
      <w:pPr>
        <w:pStyle w:val="LocationMeta"/>
      </w:pPr>
      <w:r>
        <w:rPr>
          <w:rFonts w:ascii="Noto Sans KR" w:hAnsi="Noto Sans KR" w:eastAsia="Noto Sans KR"/>
        </w:rPr>
        <w:t>[저본 위치: 第一○張]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敢問大衆 是什麽藥 得伊麽自在 得伊麽奇特</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“감히 대중에게 묻겠다. 이것은 무슨 약인가?” “어찌하여 이처럼 자재하고 이처럼 기특한가?”</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若是久叅上士 擧起便知 晚學初機 不妨疑*著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“오래 참구한 상사라면 들어 보이자마자 곧 알겠지만,” “뒤늦게 배우는 초기는 의심해 두어도 무방하다.”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聽取吾偈曰 明處明如日 黑處黑如漆 無根又無蔕 有花亦有實 以本地風光 照五蘊山窟 採來先去泥 硏合波羅1)蜜 團圝作一丸 一服便除疾</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“나의 게송을 들어 보라.” “밝은 곳에서는 해처럼 밝고, 어두운 곳에서는 옻칠처럼 검다.” “뿌리도 없고 꼭지도 없으나, 꽃도 있고 열매도 있다.” “본지의 풍광으로 오온의 산굴을 비추고,” “캐어 온 뒤 먼저 진흙을 제거하고,” “갈아서 바라밀과 섞어,” “둥글게 한 알의 환약으로 만들면,” “한 번 복용하는 즉시 병이 제거된다.”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KABC0059  KABC: 「蜜」作「密」{乙}。</w:t>
      </w:r>
    </w:p>
    <w:p>
      <w:pPr>
        <w:pStyle w:val="CollationNote"/>
      </w:pPr>
      <w:r>
        <w:rPr>
          <w:rFonts w:ascii="Noto Sans KR" w:hAnsi="Noto Sans KR" w:eastAsia="Noto Sans KR"/>
          <w:sz w:val="16"/>
        </w:rPr>
        <w:t>한국어: 을본은 저본의 ‘蜜’를 ‘密’로 쓴다.</w:t>
      </w:r>
    </w:p>
    <w:p>
      <w:pPr>
        <w:pStyle w:val="CollationNote"/>
      </w:pPr>
      <w:r>
        <w:rPr>
          <w:rFonts w:ascii="Noto Sans KR" w:hAnsi="Noto Sans KR" w:eastAsia="Noto Sans KR"/>
          <w:sz w:val="16"/>
        </w:rPr>
        <w:t>저본 독법: 蜜</w:t>
      </w:r>
    </w:p>
    <w:p>
      <w:pPr>
        <w:pStyle w:val="CollationNote"/>
      </w:pPr>
      <w:r>
        <w:rPr>
          <w:rFonts w:ascii="Noto Serif CJK KR" w:hAnsi="Noto Serif CJK KR" w:eastAsia="Noto Serif CJK KR"/>
          <w:sz w:val="16"/>
        </w:rPr>
        <w:t>저본 적용 문장/구절: 硏合波羅1)蜜</w:t>
      </w:r>
    </w:p>
    <w:p>
      <w:pPr>
        <w:pStyle w:val="CollationNote"/>
      </w:pPr>
      <w:r>
        <w:rPr>
          <w:rFonts w:ascii="Noto Sans KR" w:hAnsi="Noto Sans KR" w:eastAsia="Noto Sans KR"/>
          <w:sz w:val="16"/>
        </w:rPr>
        <w:t>저본 번역: “갈아서 바라밀과 섞어,”</w:t>
      </w:r>
    </w:p>
    <w:p>
      <w:pPr>
        <w:pStyle w:val="CollationNote"/>
      </w:pPr>
      <w:r>
        <w:rPr>
          <w:rFonts w:ascii="Noto Sans KR" w:hAnsi="Noto Sans KR" w:eastAsia="Noto Sans KR"/>
          <w:sz w:val="16"/>
        </w:rPr>
        <w:t>이문 독법(乙): 密</w:t>
      </w:r>
    </w:p>
    <w:p>
      <w:pPr>
        <w:pStyle w:val="CollationNote"/>
      </w:pPr>
      <w:r>
        <w:rPr>
          <w:rFonts w:ascii="Noto Serif CJK KR" w:hAnsi="Noto Serif CJK KR" w:eastAsia="Noto Serif CJK KR"/>
          <w:sz w:val="16"/>
        </w:rPr>
        <w:t>이문 적용 문장/구절: 硏合波羅1)密</w:t>
      </w:r>
    </w:p>
    <w:p>
      <w:pPr>
        <w:pStyle w:val="CollationNote"/>
      </w:pPr>
      <w:r>
        <w:rPr>
          <w:rFonts w:ascii="Noto Sans KR" w:hAnsi="Noto Sans KR" w:eastAsia="Noto Sans KR"/>
          <w:sz w:val="16"/>
        </w:rPr>
        <w:t>이문 번역: “갈아서 바라밀과 섞어,” [이문 乙: ‘密’으로 읽음]</w:t>
      </w:r>
    </w:p>
    <w:p>
      <w:pPr>
        <w:pStyle w:val="CollationNote"/>
      </w:pPr>
      <w:r>
        <w:rPr>
          <w:rFonts w:ascii="Noto Sans KR" w:hAnsi="Noto Sans KR" w:eastAsia="Noto Sans KR"/>
          <w:sz w:val="16"/>
        </w:rPr>
        <w:t>의미 차이: [번역상의 실질적인 차이 없음] 저본 ‘波羅蜜’과 을본 ‘波羅密’은 모두 바라밀을 가리키는 표기 차이로 번역상의 실질적인 차이 없음.</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但請信受奉行 爲慶氏請上堂 云漚生漚滅 水無生滅之痕 雲去雲來 空絶去來之迹 但五陰似聚似散 非一法或存或亡 而謂生滅去來 存亡聚散者 凡夫夢中倒見 非達者覺後正觀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믿어 받아들이고 받들어 행하기를 청한다.” 경씨의 청으로 상당하였다. 말하였다. “물거품이 생기고 물거품이 사라져도 물에는 생멸의 흔적이 없고,” “구름이 가고 구름이 와도 허공에는 가고 옴의 자취가 끊어져 있다.” “다만 오음은 모였다가 흩어지는 듯하나, 한 법도 혹 존재하거나 혹 소멸하는 것이 아니다.” “그런데 생멸과 거래, 존망과 취산이 있다고 말하는 것은,” “범부가 꿈속에서 거꾸로 보는 것이지 통달한 이가 깨어난 뒤 바르게 관하는 것이 아니다.”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不見祖師云 眼若不睡 諸夢自除 心若不異 萬法一如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조사가 다음과 같이 말한 것을 보지 못했는가. “눈이 잠들지 않으면 모든 꿈은 저절로 사라지고, 마음이 다르지 않으면 만법이 한결같다.”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作麽生是不睡底眼 如何是不異底心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“어떤 것이 잠들지 않는 눈인가?” “어떤 것이 다르지 않는 마음인가?”</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了了見無一物 亦無人亦無佛 大千沙界海中漚 一切聖賢如電拂 昔來借亡靈鼻孔 出者般氣息 如今却將山僧鼻孔出氣去也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“분명히 보아 한 물건도 없고,” “사람도 없으며 부처도 없다.” “대천사계는 바다 가운데 물거품이고, 일체 성현은 번개가 스쳐 가는 것과 같다.” “예전에는 망령의 콧구멍을 빌려 이러한 기운을 내보냈는데,” “이제는 도리어 산승의 콧구멍으로 기운을 내보내는구나.”</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拈拄杖卓一下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한 번 내리쳤다.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若見諸相非相 卽見如來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“만약 모든 상이 상이 아님을 보면 곧 여래를 본다.”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拈拄杖云 者*个是如來 那个是拄杖 者个是拄杖 那个是如來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들고 말하였다. “이것이 여래라면 어느 것이 주장자인가?” “이것이 주장자라면 어느 것이 여래인가?”</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若向者裏搆得去 便能縱奪森羅 卷舒萬像 一唾劫火滅 一吹世界成 成就種種法 破壞種種法 皆吾心之常分 非假於佗術 如壯士屈伸兩臂 不假他力 雖然如是 知恩者小 負恩者多</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여기에서 알아차려 얻는다면 곧 삼라만상을 놓아주고 빼앗으며 만상을 말고 펼칠 수 있다.” “한 번 침을 뱉으면 겁화가 꺼지고 한 번 불면 세계가 이루어진다.” “갖가지 법을 성취하고 갖가지 법을 파괴하나,” “모두 내 마음의 평상한 분수이지 다른 술법을 빌리는 것이 아니다.” “장사가 두 팔을 굽히고 펴는 것처럼 다른 힘을 빌리지 않는다.” “비록 그러하나 은혜를 아는 이는 적고 은혜를 저버리는 이는 많다.”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六月十二日上堂云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6월 12일 상당하여 말하였다.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才方結制春夏交 六月俄臨十二朝 忽忽時光流似水 悠悠世事亂如毛 覺花有種無人稙 心火無*煙逐日燒 及到閻王爐2)鞴所 將何面目免煎熬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“막 결제하여 봄과 여름이 교차했는데, 유월이 홀연히 열이틀 아침에 이르렀다.” “덧없는 시간은 물처럼 흐르고, 아득한 세상일은 털처럼 어지럽다.” “깨달음의 꽃은 종자가 있어도 심는 사람이 없고, 마음의 불은 연기도 없이 날마다 타오른다.” “염왕의 화로와 풀무 앞에 이르렀을 때 무슨 면목으로 달이고 볶는 고통을 면하겠는가?”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KABC0060  KABC: 「鞴」作「韛」{乙}。</w:t>
      </w:r>
    </w:p>
    <w:p>
      <w:pPr>
        <w:pStyle w:val="CollationNote"/>
      </w:pPr>
      <w:r>
        <w:rPr>
          <w:rFonts w:ascii="Noto Sans KR" w:hAnsi="Noto Sans KR" w:eastAsia="Noto Sans KR"/>
          <w:sz w:val="16"/>
        </w:rPr>
        <w:t>한국어: 을본은 저본의 ‘鞴’를 ‘韛’로 쓴다.</w:t>
      </w:r>
    </w:p>
    <w:p>
      <w:pPr>
        <w:pStyle w:val="CollationNote"/>
      </w:pPr>
      <w:r>
        <w:rPr>
          <w:rFonts w:ascii="Noto Sans KR" w:hAnsi="Noto Sans KR" w:eastAsia="Noto Sans KR"/>
          <w:sz w:val="16"/>
        </w:rPr>
        <w:t>저본 독법: 鞴</w:t>
      </w:r>
    </w:p>
    <w:p>
      <w:pPr>
        <w:pStyle w:val="CollationNote"/>
      </w:pPr>
      <w:r>
        <w:rPr>
          <w:rFonts w:ascii="Noto Serif CJK KR" w:hAnsi="Noto Serif CJK KR" w:eastAsia="Noto Serif CJK KR"/>
          <w:sz w:val="16"/>
        </w:rPr>
        <w:t>저본 적용 문장/구절: 及到閻王爐2)鞴所 將何面目免煎熬</w:t>
      </w:r>
    </w:p>
    <w:p>
      <w:pPr>
        <w:pStyle w:val="CollationNote"/>
      </w:pPr>
      <w:r>
        <w:rPr>
          <w:rFonts w:ascii="Noto Sans KR" w:hAnsi="Noto Sans KR" w:eastAsia="Noto Sans KR"/>
          <w:sz w:val="16"/>
        </w:rPr>
        <w:t>저본 번역: “염왕의 화로와 풀무 앞에 이르렀을 때 무슨 면목으로 달이고 볶는 고통을 면하겠는가?”</w:t>
      </w:r>
    </w:p>
    <w:p>
      <w:pPr>
        <w:pStyle w:val="CollationNote"/>
      </w:pPr>
      <w:r>
        <w:rPr>
          <w:rFonts w:ascii="Noto Sans KR" w:hAnsi="Noto Sans KR" w:eastAsia="Noto Sans KR"/>
          <w:sz w:val="16"/>
        </w:rPr>
        <w:t>이문 독법(乙): 韛</w:t>
      </w:r>
    </w:p>
    <w:p>
      <w:pPr>
        <w:pStyle w:val="CollationNote"/>
      </w:pPr>
      <w:r>
        <w:rPr>
          <w:rFonts w:ascii="Noto Serif CJK KR" w:hAnsi="Noto Serif CJK KR" w:eastAsia="Noto Serif CJK KR"/>
          <w:sz w:val="16"/>
        </w:rPr>
        <w:t>이문 적용 문장/구절: 及到閻王爐2)韛所 將何面目免煎熬</w:t>
      </w:r>
    </w:p>
    <w:p>
      <w:pPr>
        <w:pStyle w:val="CollationNote"/>
      </w:pPr>
      <w:r>
        <w:rPr>
          <w:rFonts w:ascii="Noto Sans KR" w:hAnsi="Noto Sans KR" w:eastAsia="Noto Sans KR"/>
          <w:sz w:val="16"/>
        </w:rPr>
        <w:t>이문 번역: “염왕의 화로와 풀무 앞에 이르렀을 때 무슨 면목으로 달이고 볶는 고통을 면하겠는가?” [이문 乙: ‘韛’으로 읽음]</w:t>
      </w:r>
    </w:p>
    <w:p>
      <w:pPr>
        <w:pStyle w:val="CollationNote"/>
      </w:pPr>
      <w:r>
        <w:rPr>
          <w:rFonts w:ascii="Noto Sans KR" w:hAnsi="Noto Sans KR" w:eastAsia="Noto Sans KR"/>
          <w:sz w:val="16"/>
        </w:rPr>
        <w:t>의미 차이: [번역상의 실질적인 차이 없음] 둘 다 풀무를 뜻하는 표기 차이로 번역상의 실질적인 차이 없음.</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所以古聖有言 謹白叅玄人 光陰莫虛度</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옛 성인이 ‘현묘한 이치를 참구하는 사람들에게 삼가 아뢰니, 광음을 헛되이 보내지 말라’고 하였다.”</w:t>
      </w:r>
    </w:p>
    <w:p>
      <w:pPr>
        <w:pStyle w:val="LocationMeta"/>
      </w:pPr>
      <w:r>
        <w:rPr>
          <w:rFonts w:ascii="Noto Sans KR" w:hAnsi="Noto Sans KR" w:eastAsia="Noto Sans KR"/>
        </w:rPr>
        <w:t>[저본 위치: 第一一張]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可謂恩大難酬 時熱珎重 上堂云 寂是法王根 用是法王苗 寂用旣自在 根苗不相饒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“큰 은혜는 갚기 어렵다고 할 만하다.” “날씨가 더우니 잘 보중하라.” 상당하여 말하였다. “적(寂)은 법왕의 뿌리이고 용(用)은 법왕의 싹이다.” “적과 용이 이미 자재하니 뿌리와 싹도 서로 양보하지 않는다.”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根苗卽且置 作麽生是法王 良久云 端居寶殿我無爲 四海五湖王化裏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“뿌리와 싹은 우선 제쳐 두고, 어떤 것이 법왕인가?” 한참 뒤 말하였다. “보전에 단정히 앉아 나는 무위하니, 사해와 오호가 왕의 교화 안에 있다.”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渠長老請上堂 云大凡唱道宗師 問話禪客 須識佛祖玄旨 方得句無異歸 歸無異理 理無異源 便能一縱一橫 一拶一捺 逢場作戱 遇綠卽宗 不被心謾 不被境惑 蕩蕩然無依無住 自由自在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거 장로의 청으로 상당하였다. 말하였다. “대개 도를 선양하는 종사와 법문을 묻는 선객은,” “반드시 불조의 현묘한 뜻을 알아야 한다.” “그래야 구절에 다른 귀결이 없고, 귀결에 다른 이치가 없으며, 이치에 다른 근원이 없게 된다.” “그리하여 한 번 놓고 한 번 가로지르며, 한 번 몰아붙이고 한 번 눌러,” “마당을 만나면 희롱을 짓고, ‘綠’을 만나면 곧 종지로 삼으며,” “마음에 속지 않고 경계에 미혹되지 않으며,” “탕탕하여 의지함도 머묾도 없이 자유자재하다.”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如水上葫蘆 滔滔地等閑游漾</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“물 위의 조롱박과 같아서 도도히 아무렇지도 않게 떠다니며,”</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觸著便轉 捺著便脫 抅牽他惹絆他 皆不可得 得到伊麽田地 方解激揚*个事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“건드리면 곧 구르고 누르면 곧 빠져나간다.” “그것을 구속해 끌거나 얽어매려 해도 모두 불가능하다.” “이러한 경지에 이르러야 비로소 그 일을 드러내 떨칠 줄 안다.”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縱橫法縛緞3)鍊後 了了方爲師子兒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‘종횡하는 법박을 단련한 뒤에야 분명히 사자의 새끼가 된다’고 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KABC0061  KABC: 「鍊」作「諫」{乙}。</w:t>
      </w:r>
    </w:p>
    <w:p>
      <w:pPr>
        <w:pStyle w:val="CollationNote"/>
      </w:pPr>
      <w:r>
        <w:rPr>
          <w:rFonts w:ascii="Noto Sans KR" w:hAnsi="Noto Sans KR" w:eastAsia="Noto Sans KR"/>
          <w:sz w:val="16"/>
        </w:rPr>
        <w:t>한국어: 을본은 저본의 ‘鍊’를 ‘諫’로 쓴다.</w:t>
      </w:r>
    </w:p>
    <w:p>
      <w:pPr>
        <w:pStyle w:val="CollationNote"/>
      </w:pPr>
      <w:r>
        <w:rPr>
          <w:rFonts w:ascii="Noto Sans KR" w:hAnsi="Noto Sans KR" w:eastAsia="Noto Sans KR"/>
          <w:sz w:val="16"/>
        </w:rPr>
        <w:t>저본 독법: 鍊</w:t>
      </w:r>
    </w:p>
    <w:p>
      <w:pPr>
        <w:pStyle w:val="CollationNote"/>
      </w:pPr>
      <w:r>
        <w:rPr>
          <w:rFonts w:ascii="Noto Serif CJK KR" w:hAnsi="Noto Serif CJK KR" w:eastAsia="Noto Serif CJK KR"/>
          <w:sz w:val="16"/>
        </w:rPr>
        <w:t>저본 적용 문장/구절: 所以道 縱橫法縛緞3)鍊後 了了方爲師子兒</w:t>
      </w:r>
    </w:p>
    <w:p>
      <w:pPr>
        <w:pStyle w:val="CollationNote"/>
      </w:pPr>
      <w:r>
        <w:rPr>
          <w:rFonts w:ascii="Noto Sans KR" w:hAnsi="Noto Sans KR" w:eastAsia="Noto Sans KR"/>
          <w:sz w:val="16"/>
        </w:rPr>
        <w:t>저본 번역: “그러므로 ‘종횡하는 법박을 단련한 뒤에야 분명히 사자의 새끼가 된다’고 하였다.”</w:t>
      </w:r>
    </w:p>
    <w:p>
      <w:pPr>
        <w:pStyle w:val="CollationNote"/>
      </w:pPr>
      <w:r>
        <w:rPr>
          <w:rFonts w:ascii="Noto Sans KR" w:hAnsi="Noto Sans KR" w:eastAsia="Noto Sans KR"/>
          <w:sz w:val="16"/>
        </w:rPr>
        <w:t>이문 독법(乙): 諫</w:t>
      </w:r>
    </w:p>
    <w:p>
      <w:pPr>
        <w:pStyle w:val="CollationNote"/>
      </w:pPr>
      <w:r>
        <w:rPr>
          <w:rFonts w:ascii="Noto Serif CJK KR" w:hAnsi="Noto Serif CJK KR" w:eastAsia="Noto Serif CJK KR"/>
          <w:sz w:val="16"/>
        </w:rPr>
        <w:t>이문 적용 문장/구절: 所以道 縱橫法縛緞3)諫後 了了方爲師子兒</w:t>
      </w:r>
    </w:p>
    <w:p>
      <w:pPr>
        <w:pStyle w:val="CollationNote"/>
      </w:pPr>
      <w:r>
        <w:rPr>
          <w:rFonts w:ascii="Noto Sans KR" w:hAnsi="Noto Sans KR" w:eastAsia="Noto Sans KR"/>
          <w:sz w:val="16"/>
        </w:rPr>
        <w:t>이문 번역: “그러므로 ‘종횡하는 법박을 단련한 뒤에야 분명히 사자의 새끼가 된다’고 하였다.” [이문 乙: ‘諫’으로 읽음]</w:t>
      </w:r>
    </w:p>
    <w:p>
      <w:pPr>
        <w:pStyle w:val="CollationNote"/>
      </w:pPr>
      <w:r>
        <w:rPr>
          <w:rFonts w:ascii="Noto Sans KR" w:hAnsi="Noto Sans KR" w:eastAsia="Noto Sans KR"/>
          <w:sz w:val="16"/>
        </w:rPr>
        <w:t>의미 차이: 저본은 단련의 뜻으로 문맥이 이어지나, 을본 ‘諫’은 간언하다의 뜻이어서 문맥과 의미가 크게 달라진다.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雖然如是 猶是生死岸頭事 更須知有那一4) ((彳+牛)) 事 始得 正旦上堂云 前際不來 後際不去 今則無住 三5)際虛玄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그러하나 여전히 생사의 언덕가에 있는 일이다.” “다시 반드시 저 한 가지 일이 있음을 알아야 비로소 된다.” 정월 초하루 상당하여 말하였다. “앞의 제(際)는 오지 않고 뒤의 제는 가지 않으며 지금은 머무름이 없다.” “삼제(三際)는 허현하다.”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KABC0062  KABC: 「 ((彳+牛)) 」作「件」{乙}。</w:t>
      </w:r>
    </w:p>
    <w:p>
      <w:pPr>
        <w:pStyle w:val="CollationNote"/>
      </w:pPr>
      <w:r>
        <w:rPr>
          <w:rFonts w:ascii="Noto Sans KR" w:hAnsi="Noto Sans KR" w:eastAsia="Noto Sans KR"/>
          <w:sz w:val="16"/>
        </w:rPr>
        <w:t>한국어: 을본은 저본의 ‘ ((彳+牛)) ’를 ‘件’로 쓴다.</w:t>
      </w:r>
    </w:p>
    <w:p>
      <w:pPr>
        <w:pStyle w:val="CollationNote"/>
      </w:pPr>
      <w:r>
        <w:rPr>
          <w:rFonts w:ascii="Noto Sans KR" w:hAnsi="Noto Sans KR" w:eastAsia="Noto Sans KR"/>
          <w:sz w:val="16"/>
        </w:rPr>
        <w:t xml:space="preserve">저본 독법:  ((彳+牛)) </w:t>
      </w:r>
    </w:p>
    <w:p>
      <w:pPr>
        <w:pStyle w:val="CollationNote"/>
      </w:pPr>
      <w:r>
        <w:rPr>
          <w:rFonts w:ascii="Noto Serif CJK KR" w:hAnsi="Noto Serif CJK KR" w:eastAsia="Noto Serif CJK KR"/>
          <w:sz w:val="16"/>
        </w:rPr>
        <w:t>저본 적용 문장/구절: 更須知有那一4) ((彳+牛)) 事 始得</w:t>
      </w:r>
    </w:p>
    <w:p>
      <w:pPr>
        <w:pStyle w:val="CollationNote"/>
      </w:pPr>
      <w:r>
        <w:rPr>
          <w:rFonts w:ascii="Noto Sans KR" w:hAnsi="Noto Sans KR" w:eastAsia="Noto Sans KR"/>
          <w:sz w:val="16"/>
        </w:rPr>
        <w:t>저본 번역: “다시 반드시 저 한 가지 일이 있음을 알아야 비로소 된다.”</w:t>
      </w:r>
    </w:p>
    <w:p>
      <w:pPr>
        <w:pStyle w:val="CollationNote"/>
      </w:pPr>
      <w:r>
        <w:rPr>
          <w:rFonts w:ascii="Noto Sans KR" w:hAnsi="Noto Sans KR" w:eastAsia="Noto Sans KR"/>
          <w:sz w:val="16"/>
        </w:rPr>
        <w:t>이문 독법(乙): 件</w:t>
      </w:r>
    </w:p>
    <w:p>
      <w:pPr>
        <w:pStyle w:val="CollationNote"/>
      </w:pPr>
      <w:r>
        <w:rPr>
          <w:rFonts w:ascii="Noto Serif CJK KR" w:hAnsi="Noto Serif CJK KR" w:eastAsia="Noto Serif CJK KR"/>
          <w:sz w:val="16"/>
        </w:rPr>
        <w:t>이문 적용 문장/구절: 更須知有那一4) 件 事 始得</w:t>
      </w:r>
    </w:p>
    <w:p>
      <w:pPr>
        <w:pStyle w:val="CollationNote"/>
      </w:pPr>
      <w:r>
        <w:rPr>
          <w:rFonts w:ascii="Noto Sans KR" w:hAnsi="Noto Sans KR" w:eastAsia="Noto Sans KR"/>
          <w:sz w:val="16"/>
        </w:rPr>
        <w:t>이문 번역: “다시 반드시 저 한 가지 일이 있음을 알아야 비로소 된다.” [이문 乙: ‘件’으로 읽음]</w:t>
      </w:r>
    </w:p>
    <w:p>
      <w:pPr>
        <w:pStyle w:val="CollationNote"/>
      </w:pPr>
      <w:r>
        <w:rPr>
          <w:rFonts w:ascii="Noto Sans KR" w:hAnsi="Noto Sans KR" w:eastAsia="Noto Sans KR"/>
          <w:sz w:val="16"/>
        </w:rPr>
        <w:t>의미 차이: 을본 件을 따르면 ‘한 가지 일’이라는 뜻이 자연스럽다. 저본의 가자 표기는 그대로 보존한다.</w:t>
      </w:r>
    </w:p>
    <w:p>
      <w:pPr>
        <w:pStyle w:val="CollationNote"/>
      </w:pPr>
      <w:r>
        <w:rPr>
          <w:rFonts w:ascii="Noto Sans KR" w:hAnsi="Noto Sans KR" w:eastAsia="Noto Sans KR"/>
          <w:b/>
          <w:sz w:val="16"/>
        </w:rPr>
        <w:t>[교감] KABC0063  KABC: 「際」作「世」{乙}。</w:t>
      </w:r>
    </w:p>
    <w:p>
      <w:pPr>
        <w:pStyle w:val="CollationNote"/>
      </w:pPr>
      <w:r>
        <w:rPr>
          <w:rFonts w:ascii="Noto Sans KR" w:hAnsi="Noto Sans KR" w:eastAsia="Noto Sans KR"/>
          <w:sz w:val="16"/>
        </w:rPr>
        <w:t>한국어: 을본은 저본의 ‘際’를 ‘世’로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三5)際虛玄</w:t>
      </w:r>
    </w:p>
    <w:p>
      <w:pPr>
        <w:pStyle w:val="CollationNote"/>
      </w:pPr>
      <w:r>
        <w:rPr>
          <w:rFonts w:ascii="Noto Sans KR" w:hAnsi="Noto Sans KR" w:eastAsia="Noto Sans KR"/>
          <w:sz w:val="16"/>
        </w:rPr>
        <w:t>저본 번역: “삼제(三際)는 허현하다.”</w:t>
      </w:r>
    </w:p>
    <w:p>
      <w:pPr>
        <w:pStyle w:val="CollationNote"/>
      </w:pPr>
      <w:r>
        <w:rPr>
          <w:rFonts w:ascii="Noto Sans KR" w:hAnsi="Noto Sans KR" w:eastAsia="Noto Sans KR"/>
          <w:sz w:val="16"/>
        </w:rPr>
        <w:t>이문 독법(乙): 世</w:t>
      </w:r>
    </w:p>
    <w:p>
      <w:pPr>
        <w:pStyle w:val="CollationNote"/>
      </w:pPr>
      <w:r>
        <w:rPr>
          <w:rFonts w:ascii="Noto Serif CJK KR" w:hAnsi="Noto Serif CJK KR" w:eastAsia="Noto Serif CJK KR"/>
          <w:sz w:val="16"/>
        </w:rPr>
        <w:t>이문 적용 문장/구절: 三5)世虛玄</w:t>
      </w:r>
    </w:p>
    <w:p>
      <w:pPr>
        <w:pStyle w:val="CollationNote"/>
      </w:pPr>
      <w:r>
        <w:rPr>
          <w:rFonts w:ascii="Noto Sans KR" w:hAnsi="Noto Sans KR" w:eastAsia="Noto Sans KR"/>
          <w:sz w:val="16"/>
        </w:rPr>
        <w:t>이문 번역: “삼제(三際)는 허현하다.” [이문 乙: ‘世’으로 읽음]</w:t>
      </w:r>
    </w:p>
    <w:p>
      <w:pPr>
        <w:pStyle w:val="CollationNote"/>
      </w:pPr>
      <w:r>
        <w:rPr>
          <w:rFonts w:ascii="Noto Sans KR" w:hAnsi="Noto Sans KR" w:eastAsia="Noto Sans KR"/>
          <w:sz w:val="16"/>
        </w:rPr>
        <w:t>의미 차이: 저본 ‘三際’는 과거·현재·미래의 세 시간 경계를, 을본 ‘三世’는 삼세를 뜻한다. 지시 대상은 유사하지만 용어 층위가 다르다.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到者裏 還知大歲天子尊神麽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“여기에 이르면 태세천자 존신을 아는가?”</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若也知得 斬新日月 特地乾坤 刀兵疾疫6)并飢饉 萬禍千災一不存 劉冲基爲崔相國祝壽請上堂 師云如來爲一大事因緣故 出現於世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안다면 일월은 참신하고 건곤은 각별해지며,” “도병과 질역과 기근까지, 만 가지 화와 천 가지 재앙이 하나도 남지 않는다.” 유충기가 최상국의 축수를 위해 청하여 상당하였다. 스님이 말하였다. “여래는 일대사인연 때문에 세상에 출현하여,”</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KABC0064  KABC: 「并」無有{乙}。</w:t>
      </w:r>
    </w:p>
    <w:p>
      <w:pPr>
        <w:pStyle w:val="CollationNote"/>
      </w:pPr>
      <w:r>
        <w:rPr>
          <w:rFonts w:ascii="Noto Sans KR" w:hAnsi="Noto Sans KR" w:eastAsia="Noto Sans KR"/>
          <w:sz w:val="16"/>
        </w:rPr>
        <w:t>한국어: 을본에는 저본의 ‘并’가 없다.</w:t>
      </w:r>
    </w:p>
    <w:p>
      <w:pPr>
        <w:pStyle w:val="CollationNote"/>
      </w:pPr>
      <w:r>
        <w:rPr>
          <w:rFonts w:ascii="Noto Sans KR" w:hAnsi="Noto Sans KR" w:eastAsia="Noto Sans KR"/>
          <w:sz w:val="16"/>
        </w:rPr>
        <w:t>저본 독법: 并</w:t>
      </w:r>
    </w:p>
    <w:p>
      <w:pPr>
        <w:pStyle w:val="CollationNote"/>
      </w:pPr>
      <w:r>
        <w:rPr>
          <w:rFonts w:ascii="Noto Serif CJK KR" w:hAnsi="Noto Serif CJK KR" w:eastAsia="Noto Serif CJK KR"/>
          <w:sz w:val="16"/>
        </w:rPr>
        <w:t>저본 적용 문장/구절: 刀兵疾疫6)并飢饉 萬禍千災一不存</w:t>
      </w:r>
    </w:p>
    <w:p>
      <w:pPr>
        <w:pStyle w:val="CollationNote"/>
      </w:pPr>
      <w:r>
        <w:rPr>
          <w:rFonts w:ascii="Noto Sans KR" w:hAnsi="Noto Sans KR" w:eastAsia="Noto Sans KR"/>
          <w:sz w:val="16"/>
        </w:rPr>
        <w:t>저본 번역: “도병과 질역과 기근까지, 만 가지 화와 천 가지 재앙이 하나도 남지 않는다.”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刀兵疾疫6)飢饉 萬禍千災一不存</w:t>
      </w:r>
    </w:p>
    <w:p>
      <w:pPr>
        <w:pStyle w:val="CollationNote"/>
      </w:pPr>
      <w:r>
        <w:rPr>
          <w:rFonts w:ascii="Noto Sans KR" w:hAnsi="Noto Sans KR" w:eastAsia="Noto Sans KR"/>
          <w:sz w:val="16"/>
        </w:rPr>
        <w:t>이문 번역: “도병과 질역과 기근까지, 만 가지 화와 천 가지 재앙이 하나도 남지 않는다.” [이문 乙: ‘并’에 해당하는 부분이 없음]</w:t>
      </w:r>
    </w:p>
    <w:p>
      <w:pPr>
        <w:pStyle w:val="CollationNote"/>
      </w:pPr>
      <w:r>
        <w:rPr>
          <w:rFonts w:ascii="Noto Sans KR" w:hAnsi="Noto Sans KR" w:eastAsia="Noto Sans KR"/>
          <w:sz w:val="16"/>
        </w:rPr>
        <w:t>의미 차이: 저본은 질역과 기근을 병렬로 명시하며, 을본은 연결어를 생략한다. 번역 의미의 차이는 경미하다.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開示悟入佛之知見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“부처의 지견을 열어 보이고 깨달아 들어가게 하였다.”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只如佛知見 作麽生開示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부처의 지견을 어떻게 열어 보이는가?”</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拈拄杖云 見麽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들고 말하였다. “보이는가?”</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見則觸 不見則背 於此悟入 叅學事畢</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“보면 곧 부딪치고, 보지 못하면 곧 등진다.” “여기에서 깨달아 들어가면 참학의 일이 끝난다.”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放下拄杖云 虛空可量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내려놓고 말하였다. “허공은 헤아릴 수 있을지라도,”</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此知此見 量與非量 惣不可得 虛空可壞 此知此見 壞與不壞 亦不可得 信解此法者 福不可量 壽不可涯 但願崔公與此法 同身共命 與此法 等福齊壽 爲魏挺珪上堂云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지와 이 견은 헤아림과 헤아리지 않음이 모두 성립하지 않는다.” “허공은 무너뜨릴 수 있을지라도,” “이 지와 이 견은 무너짐과 무너지지 않음도 또한 성립하지 않는다.” “이 법을 믿고 이해하는 사람은 복을 헤아릴 수 없고 수명에 끝이 없다.” “다만 최공이 이 법과 몸을 함께하고 목숨을 함께하며,” “이 법과 복이 같고 수명이 나란하기를 바란다.” 위정규를 위하여 상당하여 말하였다.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諸法寂滅相 不可以 言宣</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“모든 법의 적멸한 모습은 말로 선포할 수 없다.”</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只如魏居士 是生耶是死耶 若道是生 爭奈事上何 若道是死 爭奈理上何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위 거사는 살아 있는가, 죽어 있는가?” “살아 있다고 한다면 현상[事]의 측면에서는 어찌하겠는가?” “죽었다고 한다면 이치[理]의 측면에서는 어찌하겠는가?”</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說生說死 說理說事 拈放一邊</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“삶을 말하고 죽음을 말하며 이치를 말하고 일을 말하는 것을 한쪽에 내려놓고,”</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作麽生是諸法寂滅相</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“어떤 것이 모든 법의 적멸한 모습인가?”</w:t>
      </w:r>
    </w:p>
    <w:p>
      <w:pPr>
        <w:pStyle w:val="LocationMeta"/>
      </w:pPr>
      <w:r>
        <w:rPr>
          <w:rFonts w:ascii="Noto Sans KR" w:hAnsi="Noto Sans KR" w:eastAsia="Noto Sans KR"/>
        </w:rPr>
        <w:t>[저본 위치: 第一二張]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嶺上和雲松鬱鬱 門前落石水潺潺 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“고개 위에는 구름과 어울린 소나무가 울창하고, 문 앞에는 떨어진 돌 사이로 물이 졸졸 흐른다.” 상당하여 말하였다.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衆生被困厄 無量苦逼身 觀音妙智力 能救世間苦</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“중생이 곤액을 받아 한량없는 고통이 몸을 핍박하더라도,” “관음의 묘한 지혜의 힘은 세간의 고통을 능히 구제한다.”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拈拄杖卓一下云 如是我聞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한 번 내리치고 말하였다. “이와 같이 나는 들었다.”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正徧知覺 廓淸五蘊 呑盡十虛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“정변지의 깨달음은 오온을 확연히 맑히고 시방의 허공을 삼켜 다한다.”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云何於中 更容諸苦</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그 가운데 다시 온갖 고통을 용납하겠는가?”</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又卓一下云 囕囕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다시 한 번 내리치고 말하였다. “람람(囕囕)!”</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記得 藥王菩薩云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“기억하건대 약왕보살이 말하였다.”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我捨兩臂 必當得佛金色之身</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“‘내가 두 팔을 버리니 반드시 부처의 금색신을 얻을 것이다.’”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諸人還會麽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“그대들은 아는가?”</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若也未會 看取山僧注脚</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알지 못한다면 산승의 주각을 보라.”</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以拂子拂1)著左右</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불자로 좌우를 쓸었다.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KABC0065  KABC: 「著」作「着」{乙}次同。</w:t>
      </w:r>
    </w:p>
    <w:p>
      <w:pPr>
        <w:pStyle w:val="CollationNote"/>
      </w:pPr>
      <w:r>
        <w:rPr>
          <w:rFonts w:ascii="Noto Sans KR" w:hAnsi="Noto Sans KR" w:eastAsia="Noto Sans KR"/>
          <w:sz w:val="16"/>
        </w:rPr>
        <w:t>한국어: 을본은 저본의 ‘著’를 ‘着’로 쓴다. 이하 같은 예도 같다.</w:t>
      </w:r>
    </w:p>
    <w:p>
      <w:pPr>
        <w:pStyle w:val="CollationNote"/>
      </w:pPr>
      <w:r>
        <w:rPr>
          <w:rFonts w:ascii="Noto Sans KR" w:hAnsi="Noto Sans KR" w:eastAsia="Noto Sans KR"/>
          <w:sz w:val="16"/>
        </w:rPr>
        <w:t>저본 독법: 著</w:t>
      </w:r>
    </w:p>
    <w:p>
      <w:pPr>
        <w:pStyle w:val="CollationNote"/>
      </w:pPr>
      <w:r>
        <w:rPr>
          <w:rFonts w:ascii="Noto Serif CJK KR" w:hAnsi="Noto Serif CJK KR" w:eastAsia="Noto Serif CJK KR"/>
          <w:sz w:val="16"/>
        </w:rPr>
        <w:t>저본 적용 문장/구절: 以拂子拂1)著左右</w:t>
      </w:r>
    </w:p>
    <w:p>
      <w:pPr>
        <w:pStyle w:val="CollationNote"/>
      </w:pPr>
      <w:r>
        <w:rPr>
          <w:rFonts w:ascii="Noto Sans KR" w:hAnsi="Noto Sans KR" w:eastAsia="Noto Sans KR"/>
          <w:sz w:val="16"/>
        </w:rPr>
        <w:t>저본 번역: 불자로 좌우를 쓸었다.</w:t>
      </w:r>
    </w:p>
    <w:p>
      <w:pPr>
        <w:pStyle w:val="CollationNote"/>
      </w:pPr>
      <w:r>
        <w:rPr>
          <w:rFonts w:ascii="Noto Sans KR" w:hAnsi="Noto Sans KR" w:eastAsia="Noto Sans KR"/>
          <w:sz w:val="16"/>
        </w:rPr>
        <w:t>이문 독법(乙): 着</w:t>
      </w:r>
    </w:p>
    <w:p>
      <w:pPr>
        <w:pStyle w:val="CollationNote"/>
      </w:pPr>
      <w:r>
        <w:rPr>
          <w:rFonts w:ascii="Noto Serif CJK KR" w:hAnsi="Noto Serif CJK KR" w:eastAsia="Noto Serif CJK KR"/>
          <w:sz w:val="16"/>
        </w:rPr>
        <w:t>이문 적용 문장/구절: 以拂子拂1)着左右</w:t>
      </w:r>
    </w:p>
    <w:p>
      <w:pPr>
        <w:pStyle w:val="CollationNote"/>
      </w:pPr>
      <w:r>
        <w:rPr>
          <w:rFonts w:ascii="Noto Sans KR" w:hAnsi="Noto Sans KR" w:eastAsia="Noto Sans KR"/>
          <w:sz w:val="16"/>
        </w:rPr>
        <w:t>이문 번역: 불자로 좌우를 쓸었다. [이문 乙: ‘着’으로 읽음]</w:t>
      </w:r>
    </w:p>
    <w:p>
      <w:pPr>
        <w:pStyle w:val="CollationNote"/>
      </w:pPr>
      <w:r>
        <w:rPr>
          <w:rFonts w:ascii="Noto Sans KR" w:hAnsi="Noto Sans KR" w:eastAsia="Noto Sans KR"/>
          <w:sz w:val="16"/>
        </w:rPr>
        <w:t>의미 차이: [번역상의 실질적인 차이 없음] 동작을 나타내는 著/着의 자형 차이로 번역상의 실질적인 차이 없음.</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乃竪起云 一切法不生 一切法不滅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이어 불자를 세워 들고 말하였다. “일체법은 생기지 않고 일체법은 소멸하지 않는다.”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若能如是會 諸佛常現前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이와 같이 알 수 있다면 모든 부처가 항상 앞에 나타난다.”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擲下拂子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불자를 던져 내려놓았다.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夫說法者 當如法說 聽法者 當如法聽 正當伊麽時 說了聽了 無欠無剩 出乎口入乎耳 非眞法也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“무릇 법을 설하는 자는 마땅히 법답게 설해야 하고,” “법을 듣는 자는 마땅히 법답게 들어야 한다.” “바로 이러한 때에 설함도 마치고 들음도 마쳐 모자람도 남음도 없더라도,” “입에서 나와 귀로 들어가는 것은 참된 법이 아니다.”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得之於心 然後爲法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‘마음에서 얻은 뒤에야 법이 된다’고 하였다.”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無言童子 妙得不言之言 不說菩薩 深知無說之說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“무언동자는 말하지 않는 말을 묘하게 얻었고,” “불설보살은 설함 없는 설을 깊이 알았다.”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各歸衣鉢下 摸 ((扌+索)) 一廻看 上堂云 至理亡言 非解非纒 靈通應物 常在目前 目前無物 無物宛然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“각자 의발 아래로 돌아가 한 번 더듬어 찾아보라.” 상당하여 말하였다. “지극한 이치는 말을 여의어 해탈도 아니고 속박도 아니다.” “신령하게 통하여 사물에 응하며 언제나 눈앞에 있다.” “눈앞에는 한 물건도 없으나, 물건 없음이 완연하다.”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拈拄杖云 莫便是拄杖子麽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들고 말하였다. “설마 곧 이 주장자인가?”</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是則按取將去 老僧也不惜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“그렇다면 붙잡아 가져가라. 노승도 아끼지 않는다.”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乃擲下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이어 던져 내려놓았다.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諸人自己靈源 便是普光明智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“그대들 자신의 신령한 근원이 곧 보광명지이다.”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若入其中 何法不明 何事不了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 가운데 들어가면 어떤 법인들 밝지 않으며 어떤 일인들 끝나지 않겠는가?”</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不用記一字 念盡一切經 不用解一法 會盡無量義 不用說一句 常轉正法輪 不用擧一步 徧叅法界友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‘한 글자도 기억할 필요 없이 일체 경전을 모두 외우고,” “한 법도 이해할 필요 없이 한량없는 뜻을 모두 알며,” “한 구절도 말할 필요 없이 항상 정법륜을 굴리고,” “한 걸음도 내디딜 필요 없이 법계의 벗을 두루 참문한다’고 하였다.”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還信得麽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“믿을 수 있는가?”</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若信未及 更看山僧指出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믿음이 미치지 못한다면 다시 산승이 가리켜 보이는 것을 보라.”</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拈拄杖云 者*个豈不是普光明智之影</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들고 말하였다. “이것이 어찌 보광명지의 그림자가 아니겠는가?”</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諸人五蘊身心 豈不是普光明智之影 大地山河萬2)象森羅 豈不是普光明智之影 會麽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“그대들의 오온신심이 어찌 보광명지의 그림자가 아니겠는가?” “대지와 산하와 삼라만상이 어찌 보광명지의 그림자가 아니겠는가?” “알겠는가?”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KABC0066  KABC: 「象」作「像」{乙}。</w:t>
      </w:r>
    </w:p>
    <w:p>
      <w:pPr>
        <w:pStyle w:val="CollationNote"/>
      </w:pPr>
      <w:r>
        <w:rPr>
          <w:rFonts w:ascii="Noto Sans KR" w:hAnsi="Noto Sans KR" w:eastAsia="Noto Sans KR"/>
          <w:sz w:val="16"/>
        </w:rPr>
        <w:t>한국어: 을본은 저본의 ‘象’를 ‘像’로 쓴다.</w:t>
      </w:r>
    </w:p>
    <w:p>
      <w:pPr>
        <w:pStyle w:val="CollationNote"/>
      </w:pPr>
      <w:r>
        <w:rPr>
          <w:rFonts w:ascii="Noto Sans KR" w:hAnsi="Noto Sans KR" w:eastAsia="Noto Sans KR"/>
          <w:sz w:val="16"/>
        </w:rPr>
        <w:t>저본 독법: 象</w:t>
      </w:r>
    </w:p>
    <w:p>
      <w:pPr>
        <w:pStyle w:val="CollationNote"/>
      </w:pPr>
      <w:r>
        <w:rPr>
          <w:rFonts w:ascii="Noto Serif CJK KR" w:hAnsi="Noto Serif CJK KR" w:eastAsia="Noto Serif CJK KR"/>
          <w:sz w:val="16"/>
        </w:rPr>
        <w:t>저본 적용 문장/구절: 大地山河萬2)象森羅 豈不是普光明智之影</w:t>
      </w:r>
    </w:p>
    <w:p>
      <w:pPr>
        <w:pStyle w:val="CollationNote"/>
      </w:pPr>
      <w:r>
        <w:rPr>
          <w:rFonts w:ascii="Noto Sans KR" w:hAnsi="Noto Sans KR" w:eastAsia="Noto Sans KR"/>
          <w:sz w:val="16"/>
        </w:rPr>
        <w:t>저본 번역: “대지와 산하와 삼라만상이 어찌 보광명지의 그림자가 아니겠는가?”</w:t>
      </w:r>
    </w:p>
    <w:p>
      <w:pPr>
        <w:pStyle w:val="CollationNote"/>
      </w:pPr>
      <w:r>
        <w:rPr>
          <w:rFonts w:ascii="Noto Sans KR" w:hAnsi="Noto Sans KR" w:eastAsia="Noto Sans KR"/>
          <w:sz w:val="16"/>
        </w:rPr>
        <w:t>이문 독법(乙): 像</w:t>
      </w:r>
    </w:p>
    <w:p>
      <w:pPr>
        <w:pStyle w:val="CollationNote"/>
      </w:pPr>
      <w:r>
        <w:rPr>
          <w:rFonts w:ascii="Noto Serif CJK KR" w:hAnsi="Noto Serif CJK KR" w:eastAsia="Noto Serif CJK KR"/>
          <w:sz w:val="16"/>
        </w:rPr>
        <w:t>이문 적용 문장/구절: 大地山河萬2)像森羅 豈不是普光明智之影</w:t>
      </w:r>
    </w:p>
    <w:p>
      <w:pPr>
        <w:pStyle w:val="CollationNote"/>
      </w:pPr>
      <w:r>
        <w:rPr>
          <w:rFonts w:ascii="Noto Sans KR" w:hAnsi="Noto Sans KR" w:eastAsia="Noto Sans KR"/>
          <w:sz w:val="16"/>
        </w:rPr>
        <w:t>이문 번역: “대지와 산하와 삼라만상이 어찌 보광명지의 그림자가 아니겠는가?” [이문 乙: ‘像’으로 읽음]</w:t>
      </w:r>
    </w:p>
    <w:p>
      <w:pPr>
        <w:pStyle w:val="CollationNote"/>
      </w:pPr>
      <w:r>
        <w:rPr>
          <w:rFonts w:ascii="Noto Sans KR" w:hAnsi="Noto Sans KR" w:eastAsia="Noto Sans KR"/>
          <w:sz w:val="16"/>
        </w:rPr>
        <w:t>의미 차이: [번역상의 실질적인 차이 없음] ‘삼라만상’ 문맥에서 자형 차이는 있으나 번역상의 실질적인 차이 없음.</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鏡裏看形見不難 水中捉月爭拈得 上堂云 今晨乃是盂蘭齋日 須要應時說話</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“거울 속에서 형상을 보는 것은 어렵지 않지만, 물속에서 달을 잡아 어찌 집어 들 수 있겠는가?” 상당하여 말하였다. “오늘 아침은 바로 우란재일이니 때에 맞는 말을 해야 한다.”</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記得 覺林菩薩偈云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“기억하건대 각림보살의 게송에 이르기를,”</w:t>
      </w:r>
    </w:p>
    <w:p>
      <w:pPr>
        <w:pStyle w:val="LocationMeta"/>
      </w:pPr>
      <w:r>
        <w:rPr>
          <w:rFonts w:ascii="Noto Sans KR" w:hAnsi="Noto Sans KR" w:eastAsia="Noto Sans KR"/>
        </w:rPr>
        <w:t>[저본 위치: 第一三張]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若人欲了知 三世一切佛 應觀法界性 一切唯心造</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어떤 사람이 삼세의 일체 부처를 분명히 알고자 한다면,” “마땅히 법계의 성품을 관하라. 일체는 오직 마음이 지은 것이다’라고 하였다.”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古人喚作破地獄偈 不唯破地獄 十法界 一時俱破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“옛사람은 이것을 파지옥게라고 불렀다.” “지옥만 깨뜨릴 뿐 아니라 십법계가 한꺼번에 모두 깨진다.”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何故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“무엇 때문인가?”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盖是心作佛 乃至心作地獄 所言心者 謂一念無明取相心是也 是心內外中間 覔不可得 過現未來 亦不可得 東西南北四維上下 亦不可得 能造一心旣不可得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“마음이 부처를 짓고 나아가 마음이 지옥을 짓기 때문이다.” “여기서 말하는 마음이란 한 생각의 무명으로 상을 취하는 마음을 말한다.” “이 마음은 안과 밖과 중간에서 찾아도 얻을 수 없고,” “과거·현재·미래에서도 또한 얻을 수 없으며,” “동서남북과 네 간방과 위아래에서도 또한 얻을 수 없다.” “능히 짓는 한 마음을 이미 얻을 수 없다면,”</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所造十界 何處有耶 畢竟如何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“지어진 십계가 어느 곳에 있겠는가?” “필경 어떠한가?”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末後句爲君宣 凝然萬里一條鐵</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“마지막 구절을 그대들에게 펴 보이니, 응연히 만 리가 한 줄 쇠와 같다.”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鎭兵上堂云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진병에서 상당하여 말하였다.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有作家戰將麽 出來相見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“솜씨 있는 전장(戰將)이 있는가? 나와 서로 보자.”</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良久無人出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동안 아무도 나오지 않았다.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師云不戰屈人兵 至仁誰與爭 *大平無一事 海晏復河淸</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말하였다. “싸우지 않고 남의 군대를 굴복시키니, 지극한 인(仁)과 누가 다투겠는가?” “천하가 태평하여 아무 일도 없고, 바다는 잔잔하고 강물은 다시 맑다.”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衲僧門下冝何理論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“납승의 문하에서는 무엇을 논해야 마땅하겠는가?”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好事不如無事穩 崔相國因襯衣 天使送到佛藏塔藏滿繡袈裟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“좋은 일도 아무 일 없는 편안함만 못하다.” 최상국의 친의(襯衣) 일로 천사가 보내온 불장·탑장의 만수(滿繡) 가사가 도착하였다.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師乃令排向法座前 謝恩拈香罷</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스님은 이에 그것을 법좌 앞에 벌여 놓게 하였다. 은혜에 감사하며 향을 사른 일을 마쳤다.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師云若以慧眼觀之 則無俗而不眞 若以法眼觀之 則無眞而不俗 若以佛眼觀之 則無眞俗而非第一義 山僧此日承大居士威光 *著如來衣 陞3)師子座 開如來藏 現諸佛菩薩自在身雲 及以寶塔 一任諸人 東覷西覷</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말하였다. “혜안으로 본다면 속됨 가운데 참되지 않은 것이 없고,” “법안으로 본다면 참됨 가운데 속되지 않은 것이 없으며,” “불안으로 본다면 참됨과 속됨 가운데 제일의가 아닌 것이 없다.” “산승은 오늘 대거사의 위광을 입어,” “여래의 옷을 입고,” “사자좌에 올라,” “여래장을 열어,” “모든 불보살의 자재한 몸의 구름과 보탑을 나타낸다.” “그대들이 동쪽으로 엿보고 서쪽으로 엿보도록 온전히 맡겨 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KABC0067  KABC: 「師」作「獅」{乙}。</w:t>
      </w:r>
    </w:p>
    <w:p>
      <w:pPr>
        <w:pStyle w:val="CollationNote"/>
      </w:pPr>
      <w:r>
        <w:rPr>
          <w:rFonts w:ascii="Noto Sans KR" w:hAnsi="Noto Sans KR" w:eastAsia="Noto Sans KR"/>
          <w:sz w:val="16"/>
        </w:rPr>
        <w:t>한국어: 을본은 저본의 ‘師’를 ‘獅’로 쓴다.</w:t>
      </w:r>
    </w:p>
    <w:p>
      <w:pPr>
        <w:pStyle w:val="CollationNote"/>
      </w:pPr>
      <w:r>
        <w:rPr>
          <w:rFonts w:ascii="Noto Sans KR" w:hAnsi="Noto Sans KR" w:eastAsia="Noto Sans KR"/>
          <w:sz w:val="16"/>
        </w:rPr>
        <w:t>저본 독법: 師</w:t>
      </w:r>
    </w:p>
    <w:p>
      <w:pPr>
        <w:pStyle w:val="CollationNote"/>
      </w:pPr>
      <w:r>
        <w:rPr>
          <w:rFonts w:ascii="Noto Serif CJK KR" w:hAnsi="Noto Serif CJK KR" w:eastAsia="Noto Serif CJK KR"/>
          <w:sz w:val="16"/>
        </w:rPr>
        <w:t>저본 적용 문장/구절: 陞3)師子座</w:t>
      </w:r>
    </w:p>
    <w:p>
      <w:pPr>
        <w:pStyle w:val="CollationNote"/>
      </w:pPr>
      <w:r>
        <w:rPr>
          <w:rFonts w:ascii="Noto Sans KR" w:hAnsi="Noto Sans KR" w:eastAsia="Noto Sans KR"/>
          <w:sz w:val="16"/>
        </w:rPr>
        <w:t>저본 번역: “사자좌에 올라,”</w:t>
      </w:r>
    </w:p>
    <w:p>
      <w:pPr>
        <w:pStyle w:val="CollationNote"/>
      </w:pPr>
      <w:r>
        <w:rPr>
          <w:rFonts w:ascii="Noto Sans KR" w:hAnsi="Noto Sans KR" w:eastAsia="Noto Sans KR"/>
          <w:sz w:val="16"/>
        </w:rPr>
        <w:t>이문 독법(乙): 獅</w:t>
      </w:r>
    </w:p>
    <w:p>
      <w:pPr>
        <w:pStyle w:val="CollationNote"/>
      </w:pPr>
      <w:r>
        <w:rPr>
          <w:rFonts w:ascii="Noto Serif CJK KR" w:hAnsi="Noto Serif CJK KR" w:eastAsia="Noto Serif CJK KR"/>
          <w:sz w:val="16"/>
        </w:rPr>
        <w:t>이문 적용 문장/구절: 陞3)獅子座</w:t>
      </w:r>
    </w:p>
    <w:p>
      <w:pPr>
        <w:pStyle w:val="CollationNote"/>
      </w:pPr>
      <w:r>
        <w:rPr>
          <w:rFonts w:ascii="Noto Sans KR" w:hAnsi="Noto Sans KR" w:eastAsia="Noto Sans KR"/>
          <w:sz w:val="16"/>
        </w:rPr>
        <w:t>이문 번역: “사자좌에 올라,” [이문 乙: ‘獅’으로 읽음]</w:t>
      </w:r>
    </w:p>
    <w:p>
      <w:pPr>
        <w:pStyle w:val="CollationNote"/>
      </w:pPr>
      <w:r>
        <w:rPr>
          <w:rFonts w:ascii="Noto Sans KR" w:hAnsi="Noto Sans KR" w:eastAsia="Noto Sans KR"/>
          <w:sz w:val="16"/>
        </w:rPr>
        <w:t>의미 차이: 저본 師子와 을본 獅子는 모두 사자(獅子)를 가리키며 ‘사자좌’ 번역에는 실질적인 차이가 없다.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還覷得也未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“과연 엿보아 얻었는가, 아직 못했는가?”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直饒你道覷破了也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“설령 그대가 ‘꿰뚫어 보았다’고 말하더라도,”</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我且問你 將什麽眼 覷什麽境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“내가 우선 그대에게 묻겠다. 무슨 눈으로 무슨 경계를 엿보았는가?”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直饒你道將如是眼 覷如是境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“설령 그대가 ‘이와 같은 눈으로 이와 같은 경계를 보았다’고 말하더라도,”</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我更問你 是大居士底 是老僧底 是你諸人底 到者裏 合下得什麽語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“내가 다시 묻겠다. 그것은 대거사의 것인가, 노승의 것인가, 그대들 여러 사람의 것인가?” “여기에 이르면 마땅히 무슨 말을 내려야 하겠는가?”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諸人若不道得 却敎拄杖子道著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“그대들이 말해 내지 못한다면 도리어 주장자에게 말하게 하겠다.”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遂拄杖卓一下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마침내 주장자를 한 번 내리쳤다.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底事現成 沒處廻避 頭頭上明 物物上現 只爲昏迷日久 顚倒妄想 自生艱阻 當面諱耳 忽若眼開 元來有甚麽欠4)小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“그 일은 현전하여 이루어져 있으니 돌이켜 피할 곳이 없다.” “낱낱마다 밝고 사물마다 드러난다.” “다만 어둡고 미혹한 날이 오래되어 전도된 망상으로 스스로 어려움과 막힘을 만들어 낼 뿐이다.” “눈앞에 두고도 꺼릴 뿐이다.” “홀연히 눈이 열린다면 본래 무슨 모자람이 있겠는가?”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KABC0068  KABC: 「小」無有{乙}。</w:t>
      </w:r>
    </w:p>
    <w:p>
      <w:pPr>
        <w:pStyle w:val="CollationNote"/>
      </w:pPr>
      <w:r>
        <w:rPr>
          <w:rFonts w:ascii="Noto Sans KR" w:hAnsi="Noto Sans KR" w:eastAsia="Noto Sans KR"/>
          <w:sz w:val="16"/>
        </w:rPr>
        <w:t>한국어: 을본에는 저본의 ‘小’가 없다.</w:t>
      </w:r>
    </w:p>
    <w:p>
      <w:pPr>
        <w:pStyle w:val="CollationNote"/>
      </w:pPr>
      <w:r>
        <w:rPr>
          <w:rFonts w:ascii="Noto Sans KR" w:hAnsi="Noto Sans KR" w:eastAsia="Noto Sans KR"/>
          <w:sz w:val="16"/>
        </w:rPr>
        <w:t>저본 독법: 小</w:t>
      </w:r>
    </w:p>
    <w:p>
      <w:pPr>
        <w:pStyle w:val="CollationNote"/>
      </w:pPr>
      <w:r>
        <w:rPr>
          <w:rFonts w:ascii="Noto Serif CJK KR" w:hAnsi="Noto Serif CJK KR" w:eastAsia="Noto Serif CJK KR"/>
          <w:sz w:val="16"/>
        </w:rPr>
        <w:t>저본 적용 문장/구절: 忽若眼開 元來有甚麽欠4)小</w:t>
      </w:r>
    </w:p>
    <w:p>
      <w:pPr>
        <w:pStyle w:val="CollationNote"/>
      </w:pPr>
      <w:r>
        <w:rPr>
          <w:rFonts w:ascii="Noto Sans KR" w:hAnsi="Noto Sans KR" w:eastAsia="Noto Sans KR"/>
          <w:sz w:val="16"/>
        </w:rPr>
        <w:t>저본 번역: “홀연히 눈이 열린다면 본래 무슨 모자람이 있겠는가?”</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忽若眼開 元來有甚麽欠4)</w:t>
      </w:r>
    </w:p>
    <w:p>
      <w:pPr>
        <w:pStyle w:val="CollationNote"/>
      </w:pPr>
      <w:r>
        <w:rPr>
          <w:rFonts w:ascii="Noto Sans KR" w:hAnsi="Noto Sans KR" w:eastAsia="Noto Sans KR"/>
          <w:sz w:val="16"/>
        </w:rPr>
        <w:t>이문 번역: “홀연히 눈이 열린다면 본래 무슨 모자람이 있겠는가?” [이문 乙: ‘小’에 해당하는 부분이 없음]</w:t>
      </w:r>
    </w:p>
    <w:p>
      <w:pPr>
        <w:pStyle w:val="CollationNote"/>
      </w:pPr>
      <w:r>
        <w:rPr>
          <w:rFonts w:ascii="Noto Sans KR" w:hAnsi="Noto Sans KR" w:eastAsia="Noto Sans KR"/>
          <w:sz w:val="16"/>
        </w:rPr>
        <w:t>의미 차이: 저본 欠小는 ‘모자람’을 강조하고, 을본은 小를 생략하여 표현이 줄지만 전체 취지는 크게 달라지지 않는다.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頓覺了如來禪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‘단박에 깨달아 여래선을 마치니,”</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六度萬行體中圓 夢裏明明有六趣 覺後空空無大千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“육도와 만행이 본체 가운데 원만하고,” “꿈속에는 분명히 육취가 있으나 깨어난 뒤에는 텅 비어 대천세계도 없다’고 하였다.”</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雖然如是 且道 是夢裏語覺後語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그러하나 말해 보라. 이것은 꿈속의 말인가, 깨어난 뒤의 말인가?”</w:t>
      </w:r>
    </w:p>
    <w:p>
      <w:pPr>
        <w:pStyle w:val="LocationMeta"/>
      </w:pPr>
      <w:r>
        <w:rPr>
          <w:rFonts w:ascii="Noto Sans KR" w:hAnsi="Noto Sans KR" w:eastAsia="Noto Sans KR"/>
        </w:rPr>
        <w:t>[저본 위치: 第一四張]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具眼者辨看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“눈을 갖춘 자는 분별해 보라.”</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敎中道摩尼寶殿 有四角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“교설 가운데 ‘마니보전에는 네 모퉁이가 있는데,”</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從一角視 悉見諸角無1)所缺減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모퉁이에서 보면 모든 모퉁이가 하나도 결감됨 없이 모두 보인다’고 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KABC0069  KABC: 「所」無有{乙}。</w:t>
      </w:r>
    </w:p>
    <w:p>
      <w:pPr>
        <w:pStyle w:val="CollationNote"/>
      </w:pPr>
      <w:r>
        <w:rPr>
          <w:rFonts w:ascii="Noto Sans KR" w:hAnsi="Noto Sans KR" w:eastAsia="Noto Sans KR"/>
          <w:sz w:val="16"/>
        </w:rPr>
        <w:t>한국어: 을본에는 저본의 ‘所’가 없다.</w:t>
      </w:r>
    </w:p>
    <w:p>
      <w:pPr>
        <w:pStyle w:val="CollationNote"/>
      </w:pPr>
      <w:r>
        <w:rPr>
          <w:rFonts w:ascii="Noto Sans KR" w:hAnsi="Noto Sans KR" w:eastAsia="Noto Sans KR"/>
          <w:sz w:val="16"/>
        </w:rPr>
        <w:t>저본 독법: 所</w:t>
      </w:r>
    </w:p>
    <w:p>
      <w:pPr>
        <w:pStyle w:val="CollationNote"/>
      </w:pPr>
      <w:r>
        <w:rPr>
          <w:rFonts w:ascii="Noto Serif CJK KR" w:hAnsi="Noto Serif CJK KR" w:eastAsia="Noto Serif CJK KR"/>
          <w:sz w:val="16"/>
        </w:rPr>
        <w:t>저본 적용 문장/구절: 從一角視 悉見諸角無1)所缺減</w:t>
      </w:r>
    </w:p>
    <w:p>
      <w:pPr>
        <w:pStyle w:val="CollationNote"/>
      </w:pPr>
      <w:r>
        <w:rPr>
          <w:rFonts w:ascii="Noto Sans KR" w:hAnsi="Noto Sans KR" w:eastAsia="Noto Sans KR"/>
          <w:sz w:val="16"/>
        </w:rPr>
        <w:t>저본 번역: “한 모퉁이에서 보면 모든 모퉁이가 하나도 결감됨 없이 모두 보인다’고 하였다.”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從一角視 悉見諸角無1)缺減</w:t>
      </w:r>
    </w:p>
    <w:p>
      <w:pPr>
        <w:pStyle w:val="CollationNote"/>
      </w:pPr>
      <w:r>
        <w:rPr>
          <w:rFonts w:ascii="Noto Sans KR" w:hAnsi="Noto Sans KR" w:eastAsia="Noto Sans KR"/>
          <w:sz w:val="16"/>
        </w:rPr>
        <w:t>이문 번역: “한 모퉁이에서 보면 모든 모퉁이가 하나도 결감됨 없이 모두 보인다’고 하였다.” [이문 乙: ‘所’에 해당하는 부분이 없음]</w:t>
      </w:r>
    </w:p>
    <w:p>
      <w:pPr>
        <w:pStyle w:val="CollationNote"/>
      </w:pPr>
      <w:r>
        <w:rPr>
          <w:rFonts w:ascii="Noto Sans KR" w:hAnsi="Noto Sans KR" w:eastAsia="Noto Sans KR"/>
          <w:sz w:val="16"/>
        </w:rPr>
        <w:t>의미 차이: 無所缺減과 無缺減의 차이로, 둘 다 결감됨이 없다는 뜻이어서 번역상의 실질적인 차이가 작다.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乃以數珠作聲云 者*个是一角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이에 염주로 소리를 내며 말하였다. “이것이 한 모퉁이다.”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於此見澈 還有缺減也無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“여기에서 철저히 본다면 아직도 결감됨이 있는가, 없는가?”</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直饒你見得無缺減 要須打敎百雜碎 埋敎沒光彩 然後 却來與老僧相見 海陽縣尉金巨儀請上堂 師云祖月庵前 國師石上 左顧右眄 俯察仰觀 重巖展縮而屏圍 窮奇極恠 列岫縱橫而筭布 疊碧堆靑 頭頭宣古佛家風 物物現祖師面目</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“설령 그대가 결감됨이 없음을 보아 얻었다 하더라도,” “반드시 산산이 부수어 광채조차 묻혀 없어지게 해야 한다.” “그런 뒤에야 돌아와 노승과 서로 만나도록 하라.” 해양현위 김거의의 청으로 상당하였다. 스님이 말하였다. “조월암 앞, 국사석 위에서,” “왼쪽을 돌아보고 오른쪽을 흘겨보며, 아래를 살피고 위를 바라본다.” “겹겹의 바위가 펼쳐지고 오므라들며 병풍처럼 둘러서서 기이함을 다하고 괴이함을 극하며,” “늘어선 산봉우리들이 종횡으로 셈판처럼 펼쳐져 푸름이 겹치고 청색이 쌓인다.” “낱낱마다 옛 부처의 가풍을 선양하고 사물마다 조사의 면목을 드러낸다.”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然則何用更添脂粉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“그렇다면 어찌 다시 연지와 분을 더할 필요가 있겠는가?”</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我今只要證明 雖然如是 放過則不可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“나는 지금 다만 증명하고자 할 뿐이다.” “비록 그러하나 그냥 놓아 보내서는 안 된다.”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拈拄杖卓一下云 咄咄縮頭2)去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집어 한 번 내리치고 말하였다. “쯧쯧! 머리를 움츠리고 물러가라.”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KABC0070  KABC: 「去」作「云」{乙}。</w:t>
      </w:r>
    </w:p>
    <w:p>
      <w:pPr>
        <w:pStyle w:val="CollationNote"/>
      </w:pPr>
      <w:r>
        <w:rPr>
          <w:rFonts w:ascii="Noto Sans KR" w:hAnsi="Noto Sans KR" w:eastAsia="Noto Sans KR"/>
          <w:sz w:val="16"/>
        </w:rPr>
        <w:t>한국어: 을본은 저본의 ‘去’를 ‘云’로 쓴다.</w:t>
      </w:r>
    </w:p>
    <w:p>
      <w:pPr>
        <w:pStyle w:val="CollationNote"/>
      </w:pPr>
      <w:r>
        <w:rPr>
          <w:rFonts w:ascii="Noto Sans KR" w:hAnsi="Noto Sans KR" w:eastAsia="Noto Sans KR"/>
          <w:sz w:val="16"/>
        </w:rPr>
        <w:t>저본 독법: 去</w:t>
      </w:r>
    </w:p>
    <w:p>
      <w:pPr>
        <w:pStyle w:val="CollationNote"/>
      </w:pPr>
      <w:r>
        <w:rPr>
          <w:rFonts w:ascii="Noto Serif CJK KR" w:hAnsi="Noto Serif CJK KR" w:eastAsia="Noto Serif CJK KR"/>
          <w:sz w:val="16"/>
        </w:rPr>
        <w:t>저본 적용 문장/구절: 拈拄杖卓一下云 咄咄縮頭2)去</w:t>
      </w:r>
    </w:p>
    <w:p>
      <w:pPr>
        <w:pStyle w:val="CollationNote"/>
      </w:pPr>
      <w:r>
        <w:rPr>
          <w:rFonts w:ascii="Noto Sans KR" w:hAnsi="Noto Sans KR" w:eastAsia="Noto Sans KR"/>
          <w:sz w:val="16"/>
        </w:rPr>
        <w:t>저본 번역: 주장자를 집어 한 번 내리치고 말하였다. “쯧쯧! 머리를 움츠리고 물러가라.”</w:t>
      </w:r>
    </w:p>
    <w:p>
      <w:pPr>
        <w:pStyle w:val="CollationNote"/>
      </w:pPr>
      <w:r>
        <w:rPr>
          <w:rFonts w:ascii="Noto Sans KR" w:hAnsi="Noto Sans KR" w:eastAsia="Noto Sans KR"/>
          <w:sz w:val="16"/>
        </w:rPr>
        <w:t>이문 독법(乙): 云</w:t>
      </w:r>
    </w:p>
    <w:p>
      <w:pPr>
        <w:pStyle w:val="CollationNote"/>
      </w:pPr>
      <w:r>
        <w:rPr>
          <w:rFonts w:ascii="Noto Serif CJK KR" w:hAnsi="Noto Serif CJK KR" w:eastAsia="Noto Serif CJK KR"/>
          <w:sz w:val="16"/>
        </w:rPr>
        <w:t>이문 적용 문장/구절: 拈拄杖卓一下云 咄咄縮頭2)云</w:t>
      </w:r>
    </w:p>
    <w:p>
      <w:pPr>
        <w:pStyle w:val="CollationNote"/>
      </w:pPr>
      <w:r>
        <w:rPr>
          <w:rFonts w:ascii="Noto Sans KR" w:hAnsi="Noto Sans KR" w:eastAsia="Noto Sans KR"/>
          <w:sz w:val="16"/>
        </w:rPr>
        <w:t>이문 번역: 주장자를 집어 한 번 내리치고 말하였다. “쯧쯧! 머리를 움츠리고 물러가라.” [이문 乙: ‘云’으로 읽음]</w:t>
      </w:r>
    </w:p>
    <w:p>
      <w:pPr>
        <w:pStyle w:val="CollationNote"/>
      </w:pPr>
      <w:r>
        <w:rPr>
          <w:rFonts w:ascii="Noto Sans KR" w:hAnsi="Noto Sans KR" w:eastAsia="Noto Sans KR"/>
          <w:sz w:val="16"/>
        </w:rPr>
        <w:t>의미 차이: 저본 縮頭去는 ‘머리를 움츠리고 물러가라’는 동작 명령이며, 을본 縮頭云은 ‘머리를 움츠리고 말하다’가 되어 의미가 달라진다.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按察使中郞鮮大有請上堂 云妙得其門 成佛不離於當念 若失其旨 修因徒困於多生 唯在信心 別無方便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안찰사 중랑 선대유의 청으로 상당하였다. 말하였다. “그 문을 묘하게 얻으면 성불이 바로 이 한 생각을 떠나지 않고,” “그 뜻을 잃으면 인행을 닦아도 헛되이 여러 생 동안 곤란할 뿐이다.” “오직 믿는 마음에 달려 있을 뿐 별다른 방편은 없다.”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所以道 深心信解常淸淨 又道 信能必到如來地 不見僧問歸宗 如何是佛 宗云 我向汝道 恐汝不信 僧云和尙誠言 焉敢不信 宗云卽汝便是 僧云如何保任 宗云一翳在眼 空花亂墜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‘깊은 마음으로 믿고 이해하면 항상 청정하다’고 하였고,” “또 ‘믿음은 반드시 여래의 지위에 이르게 할 수 있다’고 하였다.” “승려가 귀종에게 ‘어떤 것이 부처입니까?’라고 물은 것을 보지 못했는가?” “귀종이 말하였다. ‘내가 그대에게 말해 주고 싶지만 그대가 믿지 않을까 두렵다.’” “승려가 말하였다. ‘화상의 성실한 말씀을 어찌 감히 믿지 않겠습니까?’” “귀종이 말하였다. ‘바로 그대가 곧 이것이다.’” “승려가 말하였다. ‘어떻게 보임해야 합니까?’” “귀종이 말하였다. ‘한 점 예막이 눈에 있으면 허공꽃이 어지럽게 떨어진다.’”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僧於此有省</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여기에서 깨달은 바가 있었다.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諸人還信得及麽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“그대들은 과연 믿음이 미치는가?”</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此時若不究根源 直待當來問彌勒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“이때 근원을 궁구하지 않는다면 장차 미륵에게 물을 때까지 기다리게 될 것이다.”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上堂拈疏云 動絃別曲 擧一明三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소(疏)를 집어 들고 말하였다. “현을 움직이면 곡조를 분별하고 하나를 들면 셋을 밝힌다.”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還有其人麽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“그러한 사람이 있는가?”</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若無其人 須待重新注破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“그러한 사람이 없다면 반드시 다시 새롭게 주해하여 밝혀야 한다.”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乃拈香云 此三片香 一時拈出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이에 향을 집어 들고 말하였다. “이 세 조각의 향을 한꺼번에 집어 들었다.”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諸人還知相爲處麽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“그대들은 서로 위하는 곳을 아는가?”</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上祝一人 中祝大臣 下祝庶民 良久云 三祝已圓能事畢 摩訶般若波羅密 孤山庵慶讃 上堂云 竪拂拈槌 猶是醉中之作 論佛說祖 還他夢裏之談</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“위로는 한 사람을 축원하고, 가운데로는 대신들을 축원하며, 아래로는 서민들을 축원한다.” 한참 뒤 말하였다. “세 축원이 이미 원만하여 할 일을 마쳤다.” “마하반야바라밀.” 고산암 경찬에 상당하여 말하였다. “불자를 세우고 추를 드는 것도 오히려 취중의 작용이고,” “부처를 논하고 조사를 말하는 것도 도리어 꿈속의 이야기이다.”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去此二途 合談何事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두 길을 떠나면 마땅히 무슨 일을 말해야 하는가?”</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若對靑山談佛法 淸平時代動干戈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“청산을 마주하고 불법을 말한다면 태평한 시대에 창과 방패를 움직이는 것이다.”</w:t>
      </w:r>
    </w:p>
    <w:p>
      <w:pPr>
        <w:pStyle w:val="LocationMeta"/>
      </w:pPr>
      <w:r>
        <w:rPr>
          <w:rFonts w:ascii="Noto Sans KR" w:hAnsi="Noto Sans KR" w:eastAsia="Noto Sans KR"/>
        </w:rPr>
        <w:t>[저본 위치: 第一五張]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黃梅意旨 從3)他得知有無交涉地麽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“황매의 뜻을 그에게서 알았으니, 관계가 있는 곳인지 없는 곳인지 아는가?”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KABC0071  KABC: 「他」作「此」{乙}。</w:t>
      </w:r>
    </w:p>
    <w:p>
      <w:pPr>
        <w:pStyle w:val="CollationNote"/>
      </w:pPr>
      <w:r>
        <w:rPr>
          <w:rFonts w:ascii="Noto Sans KR" w:hAnsi="Noto Sans KR" w:eastAsia="Noto Sans KR"/>
          <w:sz w:val="16"/>
        </w:rPr>
        <w:t>한국어: 을본은 저본의 ‘他’를 ‘此’로 쓴다.</w:t>
      </w:r>
    </w:p>
    <w:p>
      <w:pPr>
        <w:pStyle w:val="CollationNote"/>
      </w:pPr>
      <w:r>
        <w:rPr>
          <w:rFonts w:ascii="Noto Sans KR" w:hAnsi="Noto Sans KR" w:eastAsia="Noto Sans KR"/>
          <w:sz w:val="16"/>
        </w:rPr>
        <w:t>저본 독법: 他</w:t>
      </w:r>
    </w:p>
    <w:p>
      <w:pPr>
        <w:pStyle w:val="CollationNote"/>
      </w:pPr>
      <w:r>
        <w:rPr>
          <w:rFonts w:ascii="Noto Serif CJK KR" w:hAnsi="Noto Serif CJK KR" w:eastAsia="Noto Serif CJK KR"/>
          <w:sz w:val="16"/>
        </w:rPr>
        <w:t>저본 적용 문장/구절: 黃梅意旨 從3)他得知有無交涉地麽</w:t>
      </w:r>
    </w:p>
    <w:p>
      <w:pPr>
        <w:pStyle w:val="CollationNote"/>
      </w:pPr>
      <w:r>
        <w:rPr>
          <w:rFonts w:ascii="Noto Sans KR" w:hAnsi="Noto Sans KR" w:eastAsia="Noto Sans KR"/>
          <w:sz w:val="16"/>
        </w:rPr>
        <w:t>저본 번역: “황매의 뜻을 그에게서 알았으니, 관계가 있는 곳인지 없는 곳인지 아는가?”</w:t>
      </w:r>
    </w:p>
    <w:p>
      <w:pPr>
        <w:pStyle w:val="CollationNote"/>
      </w:pPr>
      <w:r>
        <w:rPr>
          <w:rFonts w:ascii="Noto Sans KR" w:hAnsi="Noto Sans KR" w:eastAsia="Noto Sans KR"/>
          <w:sz w:val="16"/>
        </w:rPr>
        <w:t>이문 독법(乙): 此</w:t>
      </w:r>
    </w:p>
    <w:p>
      <w:pPr>
        <w:pStyle w:val="CollationNote"/>
      </w:pPr>
      <w:r>
        <w:rPr>
          <w:rFonts w:ascii="Noto Serif CJK KR" w:hAnsi="Noto Serif CJK KR" w:eastAsia="Noto Serif CJK KR"/>
          <w:sz w:val="16"/>
        </w:rPr>
        <w:t>이문 적용 문장/구절: 黃梅意旨 從3)此得知有無交涉地麽</w:t>
      </w:r>
    </w:p>
    <w:p>
      <w:pPr>
        <w:pStyle w:val="CollationNote"/>
      </w:pPr>
      <w:r>
        <w:rPr>
          <w:rFonts w:ascii="Noto Sans KR" w:hAnsi="Noto Sans KR" w:eastAsia="Noto Sans KR"/>
          <w:sz w:val="16"/>
        </w:rPr>
        <w:t>이문 번역: “황매의 뜻을 그에게서 알았으니, 관계가 있는 곳인지 없는 곳인지 아는가?” [이문 乙: ‘此’으로 읽음]</w:t>
      </w:r>
    </w:p>
    <w:p>
      <w:pPr>
        <w:pStyle w:val="CollationNote"/>
      </w:pPr>
      <w:r>
        <w:rPr>
          <w:rFonts w:ascii="Noto Sans KR" w:hAnsi="Noto Sans KR" w:eastAsia="Noto Sans KR"/>
          <w:sz w:val="16"/>
        </w:rPr>
        <w:t>의미 차이: 從他得知와 從此得知는 지시 대상이 달라져 문장 해석에 영향을 준다. 저본을 그대로 번역하고 최종 교열에서 문맥을 재검토한다.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或有人來問 合談什麽事 明明百草頭 明明祖師意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“혹 어떤 사람이 와서 묻는다면 무슨 일을 말해야 하겠는가?” “밝고 밝은 온갖 풀끝, 밝고 밝은 조사의 뜻이다.”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爲復只伊麽 爲復別有事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이러할 뿐인가, 아니면 따로 일이 있는가?”</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明明百草頭 明明祖師意 者*个旣聞命 願聞那*个事 明明百草頭 明明祖師意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“밝고 밝은 온갖 풀끝, 밝고 밝은 조사의 뜻이다.” “이것은 이미 분부를 들었으니 저 일을 듣기 원한다.” “밝고 밝은 온갖 풀끝, 밝고 밝은 조사의 뜻이다.”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前後所擧是同是別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“앞뒤로 든 것이 같은가, 다른가?”</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具眼者辨取 上堂云 虛玄要道 是古今無着之宗 4)炟赫靈空 乃佛祖出身之路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“눈을 갖춘 자는 분별하라.” 상당하여 말하였다. “허현한 요도는 고금에 집착할 바 없는 종지이고,” “밝게 빛나는 신령한 공은 불조가 몸을 내는 길이다.”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KABC0072  KABC: 「炟」作「烜」{乙}。</w:t>
      </w:r>
    </w:p>
    <w:p>
      <w:pPr>
        <w:pStyle w:val="CollationNote"/>
      </w:pPr>
      <w:r>
        <w:rPr>
          <w:rFonts w:ascii="Noto Sans KR" w:hAnsi="Noto Sans KR" w:eastAsia="Noto Sans KR"/>
          <w:sz w:val="16"/>
        </w:rPr>
        <w:t>한국어: 을본은 저본의 ‘炟’를 ‘烜’로 쓴다.</w:t>
      </w:r>
    </w:p>
    <w:p>
      <w:pPr>
        <w:pStyle w:val="CollationNote"/>
      </w:pPr>
      <w:r>
        <w:rPr>
          <w:rFonts w:ascii="Noto Sans KR" w:hAnsi="Noto Sans KR" w:eastAsia="Noto Sans KR"/>
          <w:sz w:val="16"/>
        </w:rPr>
        <w:t>저본 독법: 炟</w:t>
      </w:r>
    </w:p>
    <w:p>
      <w:pPr>
        <w:pStyle w:val="CollationNote"/>
      </w:pPr>
      <w:r>
        <w:rPr>
          <w:rFonts w:ascii="Noto Serif CJK KR" w:hAnsi="Noto Serif CJK KR" w:eastAsia="Noto Serif CJK KR"/>
          <w:sz w:val="16"/>
        </w:rPr>
        <w:t>저본 적용 문장/구절: 4)炟赫靈空 乃佛祖出身之路</w:t>
      </w:r>
    </w:p>
    <w:p>
      <w:pPr>
        <w:pStyle w:val="CollationNote"/>
      </w:pPr>
      <w:r>
        <w:rPr>
          <w:rFonts w:ascii="Noto Sans KR" w:hAnsi="Noto Sans KR" w:eastAsia="Noto Sans KR"/>
          <w:sz w:val="16"/>
        </w:rPr>
        <w:t>저본 번역: “밝게 빛나는 신령한 공은 불조가 몸을 내는 길이다.”</w:t>
      </w:r>
    </w:p>
    <w:p>
      <w:pPr>
        <w:pStyle w:val="CollationNote"/>
      </w:pPr>
      <w:r>
        <w:rPr>
          <w:rFonts w:ascii="Noto Sans KR" w:hAnsi="Noto Sans KR" w:eastAsia="Noto Sans KR"/>
          <w:sz w:val="16"/>
        </w:rPr>
        <w:t>이문 독법(乙): 烜</w:t>
      </w:r>
    </w:p>
    <w:p>
      <w:pPr>
        <w:pStyle w:val="CollationNote"/>
      </w:pPr>
      <w:r>
        <w:rPr>
          <w:rFonts w:ascii="Noto Serif CJK KR" w:hAnsi="Noto Serif CJK KR" w:eastAsia="Noto Serif CJK KR"/>
          <w:sz w:val="16"/>
        </w:rPr>
        <w:t>이문 적용 문장/구절: 4)烜赫靈空 乃佛祖出身之路</w:t>
      </w:r>
    </w:p>
    <w:p>
      <w:pPr>
        <w:pStyle w:val="CollationNote"/>
      </w:pPr>
      <w:r>
        <w:rPr>
          <w:rFonts w:ascii="Noto Sans KR" w:hAnsi="Noto Sans KR" w:eastAsia="Noto Sans KR"/>
          <w:sz w:val="16"/>
        </w:rPr>
        <w:t>이문 번역: “밝게 빛나는 신령한 공은 불조가 몸을 내는 길이다.” [이문 乙: ‘烜’으로 읽음]</w:t>
      </w:r>
    </w:p>
    <w:p>
      <w:pPr>
        <w:pStyle w:val="CollationNote"/>
      </w:pPr>
      <w:r>
        <w:rPr>
          <w:rFonts w:ascii="Noto Sans KR" w:hAnsi="Noto Sans KR" w:eastAsia="Noto Sans KR"/>
          <w:sz w:val="16"/>
        </w:rPr>
        <w:t>의미 차이: 두 글자 모두 밝고 빛나는 뜻으로 연결될 수 있어 번역상의 실질적인 차이는 크지 않다.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何處更求5)玄妙</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“어디에서 다시 현묘함을 구하겠는가?”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KABC0073  KABC: 「玄妙」作「妙玄」{乙}。</w:t>
      </w:r>
    </w:p>
    <w:p>
      <w:pPr>
        <w:pStyle w:val="CollationNote"/>
      </w:pPr>
      <w:r>
        <w:rPr>
          <w:rFonts w:ascii="Noto Sans KR" w:hAnsi="Noto Sans KR" w:eastAsia="Noto Sans KR"/>
          <w:sz w:val="16"/>
        </w:rPr>
        <w:t>한국어: 을본은 저본의 ‘玄妙’를 ‘妙玄’로 쓴다.</w:t>
      </w:r>
    </w:p>
    <w:p>
      <w:pPr>
        <w:pStyle w:val="CollationNote"/>
      </w:pPr>
      <w:r>
        <w:rPr>
          <w:rFonts w:ascii="Noto Sans KR" w:hAnsi="Noto Sans KR" w:eastAsia="Noto Sans KR"/>
          <w:sz w:val="16"/>
        </w:rPr>
        <w:t>저본 독법: 玄妙</w:t>
      </w:r>
    </w:p>
    <w:p>
      <w:pPr>
        <w:pStyle w:val="CollationNote"/>
      </w:pPr>
      <w:r>
        <w:rPr>
          <w:rFonts w:ascii="Noto Serif CJK KR" w:hAnsi="Noto Serif CJK KR" w:eastAsia="Noto Serif CJK KR"/>
          <w:sz w:val="16"/>
        </w:rPr>
        <w:t>저본 적용 문장/구절: 何處更求5)玄妙</w:t>
      </w:r>
    </w:p>
    <w:p>
      <w:pPr>
        <w:pStyle w:val="CollationNote"/>
      </w:pPr>
      <w:r>
        <w:rPr>
          <w:rFonts w:ascii="Noto Sans KR" w:hAnsi="Noto Sans KR" w:eastAsia="Noto Sans KR"/>
          <w:sz w:val="16"/>
        </w:rPr>
        <w:t>저본 번역: “어디에서 다시 현묘함을 구하겠는가?”</w:t>
      </w:r>
    </w:p>
    <w:p>
      <w:pPr>
        <w:pStyle w:val="CollationNote"/>
      </w:pPr>
      <w:r>
        <w:rPr>
          <w:rFonts w:ascii="Noto Sans KR" w:hAnsi="Noto Sans KR" w:eastAsia="Noto Sans KR"/>
          <w:sz w:val="16"/>
        </w:rPr>
        <w:t>이문 독법(乙): 妙玄</w:t>
      </w:r>
    </w:p>
    <w:p>
      <w:pPr>
        <w:pStyle w:val="CollationNote"/>
      </w:pPr>
      <w:r>
        <w:rPr>
          <w:rFonts w:ascii="Noto Serif CJK KR" w:hAnsi="Noto Serif CJK KR" w:eastAsia="Noto Serif CJK KR"/>
          <w:sz w:val="16"/>
        </w:rPr>
        <w:t>이문 적용 문장/구절: 何處更求5)妙玄</w:t>
      </w:r>
    </w:p>
    <w:p>
      <w:pPr>
        <w:pStyle w:val="CollationNote"/>
      </w:pPr>
      <w:r>
        <w:rPr>
          <w:rFonts w:ascii="Noto Sans KR" w:hAnsi="Noto Sans KR" w:eastAsia="Noto Sans KR"/>
          <w:sz w:val="16"/>
        </w:rPr>
        <w:t>이문 번역: “어디에서 다시 현묘함을 구하겠는가?” [이문 乙: ‘妙玄’으로 읽음]</w:t>
      </w:r>
    </w:p>
    <w:p>
      <w:pPr>
        <w:pStyle w:val="CollationNote"/>
      </w:pPr>
      <w:r>
        <w:rPr>
          <w:rFonts w:ascii="Noto Sans KR" w:hAnsi="Noto Sans KR" w:eastAsia="Noto Sans KR"/>
          <w:sz w:val="16"/>
        </w:rPr>
        <w:t>의미 차이: 어순이 바뀌지만 ‘현묘함’의 의미 영역은 유사하다.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卽今定省精神 不須意下別搜求 只在目前自蹉過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“바로 지금 정신을 가다듬어 살피면 뜻 아래에서 따로 찾아 구할 필요가 없다.” “다만 눈앞에서 스스로 놓쳐 버릴 뿐이다.”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所謂慈氏宮中願生兜率 6)咸元殿裏 更覔長安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“이른바 ‘자씨의 궁전 안에서 도솔천에 나기를 원하고,” “함원전 안에서 다시 장안을 찾는다’는 것이다.”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KABC0074  KABC: 「咸」作「含」{乙}。</w:t>
      </w:r>
    </w:p>
    <w:p>
      <w:pPr>
        <w:pStyle w:val="CollationNote"/>
      </w:pPr>
      <w:r>
        <w:rPr>
          <w:rFonts w:ascii="Noto Sans KR" w:hAnsi="Noto Sans KR" w:eastAsia="Noto Sans KR"/>
          <w:sz w:val="16"/>
        </w:rPr>
        <w:t>한국어: 을본은 저본의 ‘咸’를 ‘含’로 쓴다.</w:t>
      </w:r>
    </w:p>
    <w:p>
      <w:pPr>
        <w:pStyle w:val="CollationNote"/>
      </w:pPr>
      <w:r>
        <w:rPr>
          <w:rFonts w:ascii="Noto Sans KR" w:hAnsi="Noto Sans KR" w:eastAsia="Noto Sans KR"/>
          <w:sz w:val="16"/>
        </w:rPr>
        <w:t>저본 독법: 咸</w:t>
      </w:r>
    </w:p>
    <w:p>
      <w:pPr>
        <w:pStyle w:val="CollationNote"/>
      </w:pPr>
      <w:r>
        <w:rPr>
          <w:rFonts w:ascii="Noto Serif CJK KR" w:hAnsi="Noto Serif CJK KR" w:eastAsia="Noto Serif CJK KR"/>
          <w:sz w:val="16"/>
        </w:rPr>
        <w:t>저본 적용 문장/구절: 6)咸元殿裏 更覔長安</w:t>
      </w:r>
    </w:p>
    <w:p>
      <w:pPr>
        <w:pStyle w:val="CollationNote"/>
      </w:pPr>
      <w:r>
        <w:rPr>
          <w:rFonts w:ascii="Noto Sans KR" w:hAnsi="Noto Sans KR" w:eastAsia="Noto Sans KR"/>
          <w:sz w:val="16"/>
        </w:rPr>
        <w:t>저본 번역: “함원전 안에서 다시 장안을 찾는다’는 것이다.”</w:t>
      </w:r>
    </w:p>
    <w:p>
      <w:pPr>
        <w:pStyle w:val="CollationNote"/>
      </w:pPr>
      <w:r>
        <w:rPr>
          <w:rFonts w:ascii="Noto Sans KR" w:hAnsi="Noto Sans KR" w:eastAsia="Noto Sans KR"/>
          <w:sz w:val="16"/>
        </w:rPr>
        <w:t>이문 독법(乙): 含</w:t>
      </w:r>
    </w:p>
    <w:p>
      <w:pPr>
        <w:pStyle w:val="CollationNote"/>
      </w:pPr>
      <w:r>
        <w:rPr>
          <w:rFonts w:ascii="Noto Serif CJK KR" w:hAnsi="Noto Serif CJK KR" w:eastAsia="Noto Serif CJK KR"/>
          <w:sz w:val="16"/>
        </w:rPr>
        <w:t>이문 적용 문장/구절: 6)含元殿裏 更覔長安</w:t>
      </w:r>
    </w:p>
    <w:p>
      <w:pPr>
        <w:pStyle w:val="CollationNote"/>
      </w:pPr>
      <w:r>
        <w:rPr>
          <w:rFonts w:ascii="Noto Sans KR" w:hAnsi="Noto Sans KR" w:eastAsia="Noto Sans KR"/>
          <w:sz w:val="16"/>
        </w:rPr>
        <w:t>이문 번역: “함원전 안에서 다시 장안을 찾는다’는 것이다.” [이문 乙: ‘含’으로 읽음]</w:t>
      </w:r>
    </w:p>
    <w:p>
      <w:pPr>
        <w:pStyle w:val="CollationNote"/>
      </w:pPr>
      <w:r>
        <w:rPr>
          <w:rFonts w:ascii="Noto Sans KR" w:hAnsi="Noto Sans KR" w:eastAsia="Noto Sans KR"/>
          <w:sz w:val="16"/>
        </w:rPr>
        <w:t>의미 차이: 을본의 含元殿은 궁전명으로 자연스럽고, 저본 咸元殿은 자형 차이가 있다. 원문은 보존한다.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淸淸水裏 游魚自迷 赫赫日中 盲者不見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“맑고 맑은 물속에서 노니는 물고기가 스스로 미혹하고,” “환히 빛나는 해 가운데서도 눈먼 이는 보지 못한다.”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休休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“그만두라, 그만두라.”</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啼得血流無用處 不如緘口過殘春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“피가 흐르도록 울어도 소용없는 곳에서는 입을 다물고 남은 봄을 보내는 것만 못하다.”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爲亡靈上堂云 死生無盡日 來去幾多時 自有不錯路 行之卽涅槃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망령을 위해 상당하여 말하였다. “사생에는 다하는 날이 없으니 오고 간 것이 얼마나 오랜 때인가.” “본래 그르치지 않는 길이 있으니 그 길을 행하면 곧 열반이다.”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所以僧問趙州 如何是不錯路 州云識心見性 是不錯路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승려가 조주에게 ‘어떤 것이 그르치지 않는 길입니까?’라고 물었다.” “조주가 말하였다. ‘마음을 알고 성품을 보는 것이 그르치지 않는 길이다.’”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者老漢 尋常不妨洒洒落落 到者裏 未免老婆心切 嚗嚗論實事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늙은이는 평소에는 자못 쇄쇄낙락하지만,” “여기에 이르면 노파심이 간절함을 면치 못해 시끄럽게 실제의 일을 논하였다.”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雖然如是 那*个是心 那*个是性 又作麽生識 作麽生見 良久云 我伊麽道 莫是不錯路麽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그러하나 어느 것이 마음이며 어느 것이 성품인가?” “또 어떻게 알고 어떻게 보는가?” 한참 뒤 말하였다. “내가 이처럼 말하는 것이 설마 그르치지 않는 길이 아니겠는가?”</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杜鵑啼更切 遊子7)早廻頭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“두견새 울음은 더욱 간절하니, 떠도는 이는 일찍 머리를 돌려라.”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KABC0075  KABC: 「早」作「卓」{乙}。</w:t>
      </w:r>
    </w:p>
    <w:p>
      <w:pPr>
        <w:pStyle w:val="CollationNote"/>
      </w:pPr>
      <w:r>
        <w:rPr>
          <w:rFonts w:ascii="Noto Sans KR" w:hAnsi="Noto Sans KR" w:eastAsia="Noto Sans KR"/>
          <w:sz w:val="16"/>
        </w:rPr>
        <w:t>한국어: 을본은 저본의 ‘早’를 ‘卓’로 쓴다.</w:t>
      </w:r>
    </w:p>
    <w:p>
      <w:pPr>
        <w:pStyle w:val="CollationNote"/>
      </w:pPr>
      <w:r>
        <w:rPr>
          <w:rFonts w:ascii="Noto Sans KR" w:hAnsi="Noto Sans KR" w:eastAsia="Noto Sans KR"/>
          <w:sz w:val="16"/>
        </w:rPr>
        <w:t>저본 독법: 早</w:t>
      </w:r>
    </w:p>
    <w:p>
      <w:pPr>
        <w:pStyle w:val="CollationNote"/>
      </w:pPr>
      <w:r>
        <w:rPr>
          <w:rFonts w:ascii="Noto Serif CJK KR" w:hAnsi="Noto Serif CJK KR" w:eastAsia="Noto Serif CJK KR"/>
          <w:sz w:val="16"/>
        </w:rPr>
        <w:t>저본 적용 문장/구절: 杜鵑啼更切 遊子7)早廻頭</w:t>
      </w:r>
    </w:p>
    <w:p>
      <w:pPr>
        <w:pStyle w:val="CollationNote"/>
      </w:pPr>
      <w:r>
        <w:rPr>
          <w:rFonts w:ascii="Noto Sans KR" w:hAnsi="Noto Sans KR" w:eastAsia="Noto Sans KR"/>
          <w:sz w:val="16"/>
        </w:rPr>
        <w:t>저본 번역: “두견새 울음은 더욱 간절하니, 떠도는 이는 일찍 머리를 돌려라.”</w:t>
      </w:r>
    </w:p>
    <w:p>
      <w:pPr>
        <w:pStyle w:val="CollationNote"/>
      </w:pPr>
      <w:r>
        <w:rPr>
          <w:rFonts w:ascii="Noto Sans KR" w:hAnsi="Noto Sans KR" w:eastAsia="Noto Sans KR"/>
          <w:sz w:val="16"/>
        </w:rPr>
        <w:t>이문 독법(乙): 卓</w:t>
      </w:r>
    </w:p>
    <w:p>
      <w:pPr>
        <w:pStyle w:val="CollationNote"/>
      </w:pPr>
      <w:r>
        <w:rPr>
          <w:rFonts w:ascii="Noto Serif CJK KR" w:hAnsi="Noto Serif CJK KR" w:eastAsia="Noto Serif CJK KR"/>
          <w:sz w:val="16"/>
        </w:rPr>
        <w:t>이문 적용 문장/구절: 杜鵑啼更切 遊子7)卓廻頭</w:t>
      </w:r>
    </w:p>
    <w:p>
      <w:pPr>
        <w:pStyle w:val="CollationNote"/>
      </w:pPr>
      <w:r>
        <w:rPr>
          <w:rFonts w:ascii="Noto Sans KR" w:hAnsi="Noto Sans KR" w:eastAsia="Noto Sans KR"/>
          <w:sz w:val="16"/>
        </w:rPr>
        <w:t>이문 번역: “두견새 울음은 더욱 간절하니, 떠도는 이는 일찍 머리를 돌려라.” [이문 乙: ‘卓’으로 읽음]</w:t>
      </w:r>
    </w:p>
    <w:p>
      <w:pPr>
        <w:pStyle w:val="CollationNote"/>
      </w:pPr>
      <w:r>
        <w:rPr>
          <w:rFonts w:ascii="Noto Sans KR" w:hAnsi="Noto Sans KR" w:eastAsia="Noto Sans KR"/>
          <w:sz w:val="16"/>
        </w:rPr>
        <w:t>의미 차이: 저본은 ‘일찍 머리를 돌리라’는 뜻이 분명한 반면 을본 卓廻頭는 문맥이 달라지거나 난해해진다.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上堂良久云 見麽 聞麽 會麽 有眼見不到 有耳聞不及 有口說不着 有心會不得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한참 뒤 말하였다. “보이는가? 들리는가? 아는가?” “눈이 있어도 보아 이르지 못하고 귀가 있어도 들어 미치지 못하며,” “입이 있어도 말로 맞히지 못하고 마음이 있어도 알아 얻지 못한다.”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忽有*个出來道 見了也聞了也 說了也會了也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“홀연히 어떤 이가 나와 ‘보았고 들었으며 말했고 알았습니다’라고 한다면,”</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作麽生8)攴遣 良久云 滿洞白雲遮不住 等閑流落向人間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“어떻게 처리하겠는가?” [저본 攴遣; 을본 支遣] 한참 뒤 말하였다. “골짜기에 가득한 흰 구름도 가리지 못하여 무심히 인간 세상으로 흘러 떨어진다.”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KABC0076  KABC: 「攴」作「支」{乙}。</w:t>
      </w:r>
    </w:p>
    <w:p>
      <w:pPr>
        <w:pStyle w:val="CollationNote"/>
      </w:pPr>
      <w:r>
        <w:rPr>
          <w:rFonts w:ascii="Noto Sans KR" w:hAnsi="Noto Sans KR" w:eastAsia="Noto Sans KR"/>
          <w:sz w:val="16"/>
        </w:rPr>
        <w:t>한국어: 을본은 저본의 ‘攴’를 ‘支’로 쓴다.</w:t>
      </w:r>
    </w:p>
    <w:p>
      <w:pPr>
        <w:pStyle w:val="CollationNote"/>
      </w:pPr>
      <w:r>
        <w:rPr>
          <w:rFonts w:ascii="Noto Sans KR" w:hAnsi="Noto Sans KR" w:eastAsia="Noto Sans KR"/>
          <w:sz w:val="16"/>
        </w:rPr>
        <w:t>저본 독법: 攴</w:t>
      </w:r>
    </w:p>
    <w:p>
      <w:pPr>
        <w:pStyle w:val="CollationNote"/>
      </w:pPr>
      <w:r>
        <w:rPr>
          <w:rFonts w:ascii="Noto Serif CJK KR" w:hAnsi="Noto Serif CJK KR" w:eastAsia="Noto Serif CJK KR"/>
          <w:sz w:val="16"/>
        </w:rPr>
        <w:t>저본 적용 문장/구절: 作麽生8)攴遣</w:t>
      </w:r>
    </w:p>
    <w:p>
      <w:pPr>
        <w:pStyle w:val="CollationNote"/>
      </w:pPr>
      <w:r>
        <w:rPr>
          <w:rFonts w:ascii="Noto Sans KR" w:hAnsi="Noto Sans KR" w:eastAsia="Noto Sans KR"/>
          <w:sz w:val="16"/>
        </w:rPr>
        <w:t>저본 번역: “어떻게 처리하겠는가?” [저본 攴遣; 을본 支遣]</w:t>
      </w:r>
    </w:p>
    <w:p>
      <w:pPr>
        <w:pStyle w:val="CollationNote"/>
      </w:pPr>
      <w:r>
        <w:rPr>
          <w:rFonts w:ascii="Noto Sans KR" w:hAnsi="Noto Sans KR" w:eastAsia="Noto Sans KR"/>
          <w:sz w:val="16"/>
        </w:rPr>
        <w:t>이문 독법(乙): 支</w:t>
      </w:r>
    </w:p>
    <w:p>
      <w:pPr>
        <w:pStyle w:val="CollationNote"/>
      </w:pPr>
      <w:r>
        <w:rPr>
          <w:rFonts w:ascii="Noto Serif CJK KR" w:hAnsi="Noto Serif CJK KR" w:eastAsia="Noto Serif CJK KR"/>
          <w:sz w:val="16"/>
        </w:rPr>
        <w:t>이문 적용 문장/구절: 作麽生8)支遣</w:t>
      </w:r>
    </w:p>
    <w:p>
      <w:pPr>
        <w:pStyle w:val="CollationNote"/>
      </w:pPr>
      <w:r>
        <w:rPr>
          <w:rFonts w:ascii="Noto Sans KR" w:hAnsi="Noto Sans KR" w:eastAsia="Noto Sans KR"/>
          <w:sz w:val="16"/>
        </w:rPr>
        <w:t>이문 번역: “어떻게 처리하겠는가?” [저본 攴遣; 을본 支遣] [이문 乙: ‘支’으로 읽음]</w:t>
      </w:r>
    </w:p>
    <w:p>
      <w:pPr>
        <w:pStyle w:val="CollationNote"/>
      </w:pPr>
      <w:r>
        <w:rPr>
          <w:rFonts w:ascii="Noto Sans KR" w:hAnsi="Noto Sans KR" w:eastAsia="Noto Sans KR"/>
          <w:sz w:val="16"/>
        </w:rPr>
        <w:t>의미 차이: 攴遣/支遣의 자형 차이가 있으나 모두 지견·처리의 뜻으로 읽을 가능성이 있어 최종 교열에서 용례를 재검토한다.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常9)住寶慶讃 上10)堂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상주보 경찬에 상당하였다.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KABC0077  KABC: 「住」作「州」{乙}。</w:t>
      </w:r>
    </w:p>
    <w:p>
      <w:pPr>
        <w:pStyle w:val="CollationNote"/>
      </w:pPr>
      <w:r>
        <w:rPr>
          <w:rFonts w:ascii="Noto Sans KR" w:hAnsi="Noto Sans KR" w:eastAsia="Noto Sans KR"/>
          <w:sz w:val="16"/>
        </w:rPr>
        <w:t>한국어: 을본은 저본의 ‘住’를 ‘州’로 쓴다.</w:t>
      </w:r>
    </w:p>
    <w:p>
      <w:pPr>
        <w:pStyle w:val="CollationNote"/>
      </w:pPr>
      <w:r>
        <w:rPr>
          <w:rFonts w:ascii="Noto Sans KR" w:hAnsi="Noto Sans KR" w:eastAsia="Noto Sans KR"/>
          <w:sz w:val="16"/>
        </w:rPr>
        <w:t>저본 독법: 住</w:t>
      </w:r>
    </w:p>
    <w:p>
      <w:pPr>
        <w:pStyle w:val="CollationNote"/>
      </w:pPr>
      <w:r>
        <w:rPr>
          <w:rFonts w:ascii="Noto Serif CJK KR" w:hAnsi="Noto Serif CJK KR" w:eastAsia="Noto Serif CJK KR"/>
          <w:sz w:val="16"/>
        </w:rPr>
        <w:t>저본 적용 문장/구절: 常9)住寶慶讃 上10)堂</w:t>
      </w:r>
    </w:p>
    <w:p>
      <w:pPr>
        <w:pStyle w:val="CollationNote"/>
      </w:pPr>
      <w:r>
        <w:rPr>
          <w:rFonts w:ascii="Noto Sans KR" w:hAnsi="Noto Sans KR" w:eastAsia="Noto Sans KR"/>
          <w:sz w:val="16"/>
        </w:rPr>
        <w:t>저본 번역: 상주보 경찬에 상당하였다.</w:t>
      </w:r>
    </w:p>
    <w:p>
      <w:pPr>
        <w:pStyle w:val="CollationNote"/>
      </w:pPr>
      <w:r>
        <w:rPr>
          <w:rFonts w:ascii="Noto Sans KR" w:hAnsi="Noto Sans KR" w:eastAsia="Noto Sans KR"/>
          <w:sz w:val="16"/>
        </w:rPr>
        <w:t>이문 독법(乙): 州</w:t>
      </w:r>
    </w:p>
    <w:p>
      <w:pPr>
        <w:pStyle w:val="CollationNote"/>
      </w:pPr>
      <w:r>
        <w:rPr>
          <w:rFonts w:ascii="Noto Serif CJK KR" w:hAnsi="Noto Serif CJK KR" w:eastAsia="Noto Serif CJK KR"/>
          <w:sz w:val="16"/>
        </w:rPr>
        <w:t>이문 적용 문장/구절: 常9)州寶慶讃 上10)堂</w:t>
      </w:r>
    </w:p>
    <w:p>
      <w:pPr>
        <w:pStyle w:val="CollationNote"/>
      </w:pPr>
      <w:r>
        <w:rPr>
          <w:rFonts w:ascii="Noto Sans KR" w:hAnsi="Noto Sans KR" w:eastAsia="Noto Sans KR"/>
          <w:sz w:val="16"/>
        </w:rPr>
        <w:t>이문 번역: 상주보 경찬에 상당하였다. [이문 乙: ‘州’으로 읽음]</w:t>
      </w:r>
    </w:p>
    <w:p>
      <w:pPr>
        <w:pStyle w:val="CollationNote"/>
      </w:pPr>
      <w:r>
        <w:rPr>
          <w:rFonts w:ascii="Noto Sans KR" w:hAnsi="Noto Sans KR" w:eastAsia="Noto Sans KR"/>
          <w:sz w:val="16"/>
        </w:rPr>
        <w:t>의미 차이: 常住寶와 常州寶로 명사 구성이 달라지므로 절목명·고유명사 판정에 영향을 준다.</w:t>
      </w:r>
    </w:p>
    <w:p>
      <w:pPr>
        <w:pStyle w:val="CollationNote"/>
      </w:pPr>
      <w:r>
        <w:rPr>
          <w:rFonts w:ascii="Noto Sans KR" w:hAnsi="Noto Sans KR" w:eastAsia="Noto Sans KR"/>
          <w:b/>
          <w:sz w:val="16"/>
        </w:rPr>
        <w:t>[교감] KABC0078  KABC: 「堂」下有「云」{乙}。</w:t>
      </w:r>
    </w:p>
    <w:p>
      <w:pPr>
        <w:pStyle w:val="CollationNote"/>
      </w:pPr>
      <w:r>
        <w:rPr>
          <w:rFonts w:ascii="Noto Sans KR" w:hAnsi="Noto Sans KR" w:eastAsia="Noto Sans KR"/>
          <w:sz w:val="16"/>
        </w:rPr>
        <w:t>한국어: 을본에는 ‘堂’ 뒤에 ‘云’이 추가되어 있다.</w:t>
      </w:r>
    </w:p>
    <w:p>
      <w:pPr>
        <w:pStyle w:val="CollationNote"/>
      </w:pPr>
      <w:r>
        <w:rPr>
          <w:rFonts w:ascii="Noto Sans KR" w:hAnsi="Noto Sans KR" w:eastAsia="Noto Sans KR"/>
          <w:sz w:val="16"/>
        </w:rPr>
        <w:t>저본 독법: 堂</w:t>
      </w:r>
    </w:p>
    <w:p>
      <w:pPr>
        <w:pStyle w:val="CollationNote"/>
      </w:pPr>
      <w:r>
        <w:rPr>
          <w:rFonts w:ascii="Noto Serif CJK KR" w:hAnsi="Noto Serif CJK KR" w:eastAsia="Noto Serif CJK KR"/>
          <w:sz w:val="16"/>
        </w:rPr>
        <w:t>저본 적용 문장/구절: 常9)住寶慶讃 上10)堂</w:t>
      </w:r>
    </w:p>
    <w:p>
      <w:pPr>
        <w:pStyle w:val="CollationNote"/>
      </w:pPr>
      <w:r>
        <w:rPr>
          <w:rFonts w:ascii="Noto Sans KR" w:hAnsi="Noto Sans KR" w:eastAsia="Noto Sans KR"/>
          <w:sz w:val="16"/>
        </w:rPr>
        <w:t>저본 번역: 상주보 경찬에 상당하였다.</w:t>
      </w:r>
    </w:p>
    <w:p>
      <w:pPr>
        <w:pStyle w:val="CollationNote"/>
      </w:pPr>
      <w:r>
        <w:rPr>
          <w:rFonts w:ascii="Noto Sans KR" w:hAnsi="Noto Sans KR" w:eastAsia="Noto Sans KR"/>
          <w:sz w:val="16"/>
        </w:rPr>
        <w:t>이문 독법(乙): 云</w:t>
      </w:r>
    </w:p>
    <w:p>
      <w:pPr>
        <w:pStyle w:val="CollationNote"/>
      </w:pPr>
      <w:r>
        <w:rPr>
          <w:rFonts w:ascii="Noto Serif CJK KR" w:hAnsi="Noto Serif CJK KR" w:eastAsia="Noto Serif CJK KR"/>
          <w:sz w:val="16"/>
        </w:rPr>
        <w:t>이문 적용 문장/구절: 常9)住寶慶讃 上10)堂云</w:t>
      </w:r>
    </w:p>
    <w:p>
      <w:pPr>
        <w:pStyle w:val="CollationNote"/>
      </w:pPr>
      <w:r>
        <w:rPr>
          <w:rFonts w:ascii="Noto Sans KR" w:hAnsi="Noto Sans KR" w:eastAsia="Noto Sans KR"/>
          <w:sz w:val="16"/>
        </w:rPr>
        <w:t>이문 번역: 상주보 경찬에 상당하였다. [이문 乙: ‘云’이 추가됨]</w:t>
      </w:r>
    </w:p>
    <w:p>
      <w:pPr>
        <w:pStyle w:val="CollationNote"/>
      </w:pPr>
      <w:r>
        <w:rPr>
          <w:rFonts w:ascii="Noto Sans KR" w:hAnsi="Noto Sans KR" w:eastAsia="Noto Sans KR"/>
          <w:sz w:val="16"/>
        </w:rPr>
        <w:t>의미 차이: ‘上堂云’이 되어 발화 도입이 명시된다. 문맥상 번역의 실질적 의미 차이는 경미하다.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吾家有一無盡寶 全超七寶與三寶 尋常福利潤無邊 喚作長年常住寶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“우리 집에는 하나의 다함없는 보배가 있으니,” “칠보와 삼보를 온전히 뛰어넘는다.” “평상시 복과 이익의 윤택함이 끝없어 장년상주보라 부른다.”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自今已往 一任諸人 齁齁底飽叅 免見隈門傍戶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“지금부터 이후로 그대들이 흠뻑 참구하도록 온전히 맡겨 둔다.” “문가에 기대고 남의 집에 붙어 다니는 일을 면하게 하려는 것이다.”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爲靈禪師上堂云 有句無句 如藤倚樹 然後 更有後句 不得錯擧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영 선사를 위해 상당하여 말하였다. “유구와 무구는 등나무가 나무에 기대는 것과 같다.” “그런 뒤에 다시 후구가 있으니 잘못 들어서는 안 된다.”</w:t>
      </w:r>
    </w:p>
    <w:p>
      <w:pPr>
        <w:pStyle w:val="LocationMeta"/>
      </w:pPr>
      <w:r>
        <w:rPr>
          <w:rFonts w:ascii="Noto Sans KR" w:hAnsi="Noto Sans KR" w:eastAsia="Noto Sans KR"/>
        </w:rPr>
        <w:t>[저본 위치: 第一六張]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故雲門靈長老 曾聞吾伊麽擧 便歡喜1)踊躍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“옛날 운문의 영 장로가 내가 이처럼 드는 것을 듣고,” “곧 환희하여 용약하였다.”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KABC0079  KABC: 「踊」作「蹭」{乙}。</w:t>
      </w:r>
    </w:p>
    <w:p>
      <w:pPr>
        <w:pStyle w:val="CollationNote"/>
      </w:pPr>
      <w:r>
        <w:rPr>
          <w:rFonts w:ascii="Noto Sans KR" w:hAnsi="Noto Sans KR" w:eastAsia="Noto Sans KR"/>
          <w:sz w:val="16"/>
        </w:rPr>
        <w:t>한국어: 을본은 저본의 ‘踊’를 ‘蹭’로 쓴다.</w:t>
      </w:r>
    </w:p>
    <w:p>
      <w:pPr>
        <w:pStyle w:val="CollationNote"/>
      </w:pPr>
      <w:r>
        <w:rPr>
          <w:rFonts w:ascii="Noto Sans KR" w:hAnsi="Noto Sans KR" w:eastAsia="Noto Sans KR"/>
          <w:sz w:val="16"/>
        </w:rPr>
        <w:t>저본 독법: 踊</w:t>
      </w:r>
    </w:p>
    <w:p>
      <w:pPr>
        <w:pStyle w:val="CollationNote"/>
      </w:pPr>
      <w:r>
        <w:rPr>
          <w:rFonts w:ascii="Noto Serif CJK KR" w:hAnsi="Noto Serif CJK KR" w:eastAsia="Noto Serif CJK KR"/>
          <w:sz w:val="16"/>
        </w:rPr>
        <w:t>저본 적용 문장/구절: 便歡喜1)踊躍</w:t>
      </w:r>
    </w:p>
    <w:p>
      <w:pPr>
        <w:pStyle w:val="CollationNote"/>
      </w:pPr>
      <w:r>
        <w:rPr>
          <w:rFonts w:ascii="Noto Sans KR" w:hAnsi="Noto Sans KR" w:eastAsia="Noto Sans KR"/>
          <w:sz w:val="16"/>
        </w:rPr>
        <w:t>저본 번역: “곧 환희하여 용약하였다.”</w:t>
      </w:r>
    </w:p>
    <w:p>
      <w:pPr>
        <w:pStyle w:val="CollationNote"/>
      </w:pPr>
      <w:r>
        <w:rPr>
          <w:rFonts w:ascii="Noto Sans KR" w:hAnsi="Noto Sans KR" w:eastAsia="Noto Sans KR"/>
          <w:sz w:val="16"/>
        </w:rPr>
        <w:t>이문 독법(乙): 蹭</w:t>
      </w:r>
    </w:p>
    <w:p>
      <w:pPr>
        <w:pStyle w:val="CollationNote"/>
      </w:pPr>
      <w:r>
        <w:rPr>
          <w:rFonts w:ascii="Noto Serif CJK KR" w:hAnsi="Noto Serif CJK KR" w:eastAsia="Noto Serif CJK KR"/>
          <w:sz w:val="16"/>
        </w:rPr>
        <w:t>이문 적용 문장/구절: 便歡喜1)蹭躍</w:t>
      </w:r>
    </w:p>
    <w:p>
      <w:pPr>
        <w:pStyle w:val="CollationNote"/>
      </w:pPr>
      <w:r>
        <w:rPr>
          <w:rFonts w:ascii="Noto Sans KR" w:hAnsi="Noto Sans KR" w:eastAsia="Noto Sans KR"/>
          <w:sz w:val="16"/>
        </w:rPr>
        <w:t>이문 번역: “곧 환희하여 용약하였다.” [이문 乙: ‘蹭’으로 읽음]</w:t>
      </w:r>
    </w:p>
    <w:p>
      <w:pPr>
        <w:pStyle w:val="CollationNote"/>
      </w:pPr>
      <w:r>
        <w:rPr>
          <w:rFonts w:ascii="Noto Sans KR" w:hAnsi="Noto Sans KR" w:eastAsia="Noto Sans KR"/>
          <w:sz w:val="16"/>
        </w:rPr>
        <w:t>의미 차이: 저본 歡喜踊躍은 관용적으로 ‘환희용약’의 뜻이 분명하나 을본 蹭躍은 이례적이어서 의미 차이가 있다.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得未曾有 自爾流出胸襟 氣呑宇宙</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“일찍이 없던 일을 얻었다.” “그 뒤로 흉금에서 흘러나와 기세가 우주를 삼킬 듯하였다.”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可惜尺頭短 來從吾後 去在我先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“아깝게도 자의 끝이 짧았다.” “올 때는 내 뒤를 따랐으나 갈 때는 내 앞에 있었다.”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豈非我鈍彼捷而然耶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내가 둔하고 그가 민첩해서 그러한 것이 아니겠는가?”</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大似忙程2)大速 麤行濶步 者*个是傷悼邊事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“몹시 길을 재촉해 너무 빠르고 거칠게 걷고 큰걸음을 한 것과 매우 흡사하다.” “이것은 애도하는 쪽의 일이다.”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KABC0080  KABC: 「大」作「太」{乙}次同。</w:t>
      </w:r>
    </w:p>
    <w:p>
      <w:pPr>
        <w:pStyle w:val="CollationNote"/>
      </w:pPr>
      <w:r>
        <w:rPr>
          <w:rFonts w:ascii="Noto Sans KR" w:hAnsi="Noto Sans KR" w:eastAsia="Noto Sans KR"/>
          <w:sz w:val="16"/>
        </w:rPr>
        <w:t>한국어: 을본은 저본의 ‘大’를 ‘太’로 쓴다. 이하 같은 예도 같다.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大似忙程2)大速 麤行濶步</w:t>
      </w:r>
    </w:p>
    <w:p>
      <w:pPr>
        <w:pStyle w:val="CollationNote"/>
      </w:pPr>
      <w:r>
        <w:rPr>
          <w:rFonts w:ascii="Noto Sans KR" w:hAnsi="Noto Sans KR" w:eastAsia="Noto Sans KR"/>
          <w:sz w:val="16"/>
        </w:rPr>
        <w:t>저본 번역: “몹시 길을 재촉해 너무 빠르고 거칠게 걷고 큰걸음을 한 것과 매우 흡사하다.”</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太似忙程2)大速 麤行濶步</w:t>
      </w:r>
    </w:p>
    <w:p>
      <w:pPr>
        <w:pStyle w:val="CollationNote"/>
      </w:pPr>
      <w:r>
        <w:rPr>
          <w:rFonts w:ascii="Noto Sans KR" w:hAnsi="Noto Sans KR" w:eastAsia="Noto Sans KR"/>
          <w:sz w:val="16"/>
        </w:rPr>
        <w:t>이문 번역: “몹시 길을 재촉해 너무 빠르고 거칠게 걷고 큰걸음을 한 것과 매우 흡사하다.” [이문 乙: ‘太’으로 읽음]</w:t>
      </w:r>
    </w:p>
    <w:p>
      <w:pPr>
        <w:pStyle w:val="CollationNote"/>
      </w:pPr>
      <w:r>
        <w:rPr>
          <w:rFonts w:ascii="Noto Sans KR" w:hAnsi="Noto Sans KR" w:eastAsia="Noto Sans KR"/>
          <w:sz w:val="16"/>
        </w:rPr>
        <w:t>의미 차이: 大虛/太虛는 이 문맥에서 큰 허공을 뜻하여 번역상의 실질적 차이 없음.</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只如渠道月上中峯 又且如何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그가 ‘달이 중봉에 오른다’고 말한 것은 또 어떠한가?”</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具眼者辨取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“눈을 갖춘 자는 분별하라.”</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爲亡靈上堂云 記得 瑞3)嵓老人 有一則語 普爲幽現 大衆 提撕擧覺 各請定4)省精神 向自己邊 模5) ((扌+索)) 不得 向山僧語路上湊泊</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망령을 위해 상당하여 말하였다. “기억하건대 서암 노인에게 한 가지 말이 있었다.” “유현(幽現)의 대중을 두루 위하여 일깨워 들추어 깨우치고자 하니,” “각자 정신을 안정시켜 살피기 바란다.” “자기 쪽을 향해 더듬어 찾아서는 안 되고,” “산승의 말길 위에 모여 정박해서도 안 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KABC0081  KABC: 「嵓」作「巖」{乙}。</w:t>
      </w:r>
    </w:p>
    <w:p>
      <w:pPr>
        <w:pStyle w:val="CollationNote"/>
      </w:pPr>
      <w:r>
        <w:rPr>
          <w:rFonts w:ascii="Noto Sans KR" w:hAnsi="Noto Sans KR" w:eastAsia="Noto Sans KR"/>
          <w:sz w:val="16"/>
        </w:rPr>
        <w:t>한국어: 을본은 저본의 ‘嵓’를 ‘巖’로 쓴다.</w:t>
      </w:r>
    </w:p>
    <w:p>
      <w:pPr>
        <w:pStyle w:val="CollationNote"/>
      </w:pPr>
      <w:r>
        <w:rPr>
          <w:rFonts w:ascii="Noto Sans KR" w:hAnsi="Noto Sans KR" w:eastAsia="Noto Sans KR"/>
          <w:sz w:val="16"/>
        </w:rPr>
        <w:t>저본 독법: 嵓</w:t>
      </w:r>
    </w:p>
    <w:p>
      <w:pPr>
        <w:pStyle w:val="CollationNote"/>
      </w:pPr>
      <w:r>
        <w:rPr>
          <w:rFonts w:ascii="Noto Serif CJK KR" w:hAnsi="Noto Serif CJK KR" w:eastAsia="Noto Serif CJK KR"/>
          <w:sz w:val="16"/>
        </w:rPr>
        <w:t>저본 적용 문장/구절: 爲亡靈上堂云 記得 瑞3)嵓老人 有一則語</w:t>
      </w:r>
    </w:p>
    <w:p>
      <w:pPr>
        <w:pStyle w:val="CollationNote"/>
      </w:pPr>
      <w:r>
        <w:rPr>
          <w:rFonts w:ascii="Noto Sans KR" w:hAnsi="Noto Sans KR" w:eastAsia="Noto Sans KR"/>
          <w:sz w:val="16"/>
        </w:rPr>
        <w:t>저본 번역: 망령을 위해 상당하여 말하였다. “기억하건대 서암 노인에게 한 가지 말이 있었다.”</w:t>
      </w:r>
    </w:p>
    <w:p>
      <w:pPr>
        <w:pStyle w:val="CollationNote"/>
      </w:pPr>
      <w:r>
        <w:rPr>
          <w:rFonts w:ascii="Noto Sans KR" w:hAnsi="Noto Sans KR" w:eastAsia="Noto Sans KR"/>
          <w:sz w:val="16"/>
        </w:rPr>
        <w:t>이문 독법(乙): 巖</w:t>
      </w:r>
    </w:p>
    <w:p>
      <w:pPr>
        <w:pStyle w:val="CollationNote"/>
      </w:pPr>
      <w:r>
        <w:rPr>
          <w:rFonts w:ascii="Noto Serif CJK KR" w:hAnsi="Noto Serif CJK KR" w:eastAsia="Noto Serif CJK KR"/>
          <w:sz w:val="16"/>
        </w:rPr>
        <w:t>이문 적용 문장/구절: 爲亡靈上堂云 記得 瑞3)巖老人 有一則語</w:t>
      </w:r>
    </w:p>
    <w:p>
      <w:pPr>
        <w:pStyle w:val="CollationNote"/>
      </w:pPr>
      <w:r>
        <w:rPr>
          <w:rFonts w:ascii="Noto Sans KR" w:hAnsi="Noto Sans KR" w:eastAsia="Noto Sans KR"/>
          <w:sz w:val="16"/>
        </w:rPr>
        <w:t>이문 번역: 망령을 위해 상당하여 말하였다. “기억하건대 서암 노인에게 한 가지 말이 있었다.” [이문 乙: ‘巖’으로 읽음]</w:t>
      </w:r>
    </w:p>
    <w:p>
      <w:pPr>
        <w:pStyle w:val="CollationNote"/>
      </w:pPr>
      <w:r>
        <w:rPr>
          <w:rFonts w:ascii="Noto Sans KR" w:hAnsi="Noto Sans KR" w:eastAsia="Noto Sans KR"/>
          <w:sz w:val="16"/>
        </w:rPr>
        <w:t>의미 차이: [번역상의 실질적인 차이 없음] 瑞嵓/瑞巖의 이체 표기로 고유명사 번역상의 실질적인 차이 없음.</w:t>
      </w:r>
    </w:p>
    <w:p>
      <w:pPr>
        <w:pStyle w:val="CollationNote"/>
      </w:pPr>
      <w:r>
        <w:rPr>
          <w:rFonts w:ascii="Noto Sans KR" w:hAnsi="Noto Sans KR" w:eastAsia="Noto Sans KR"/>
          <w:b/>
          <w:sz w:val="16"/>
        </w:rPr>
        <w:t>[교감] KABC0082  KABC: 「省」作「者」{乙}。</w:t>
      </w:r>
    </w:p>
    <w:p>
      <w:pPr>
        <w:pStyle w:val="CollationNote"/>
      </w:pPr>
      <w:r>
        <w:rPr>
          <w:rFonts w:ascii="Noto Sans KR" w:hAnsi="Noto Sans KR" w:eastAsia="Noto Sans KR"/>
          <w:sz w:val="16"/>
        </w:rPr>
        <w:t>한국어: 을본은 저본의 ‘省’를 ‘者’로 쓴다.</w:t>
      </w:r>
    </w:p>
    <w:p>
      <w:pPr>
        <w:pStyle w:val="CollationNote"/>
      </w:pPr>
      <w:r>
        <w:rPr>
          <w:rFonts w:ascii="Noto Sans KR" w:hAnsi="Noto Sans KR" w:eastAsia="Noto Sans KR"/>
          <w:sz w:val="16"/>
        </w:rPr>
        <w:t>저본 독법: 省</w:t>
      </w:r>
    </w:p>
    <w:p>
      <w:pPr>
        <w:pStyle w:val="CollationNote"/>
      </w:pPr>
      <w:r>
        <w:rPr>
          <w:rFonts w:ascii="Noto Serif CJK KR" w:hAnsi="Noto Serif CJK KR" w:eastAsia="Noto Serif CJK KR"/>
          <w:sz w:val="16"/>
        </w:rPr>
        <w:t>저본 적용 문장/구절: 各請定4)省精神</w:t>
      </w:r>
    </w:p>
    <w:p>
      <w:pPr>
        <w:pStyle w:val="CollationNote"/>
      </w:pPr>
      <w:r>
        <w:rPr>
          <w:rFonts w:ascii="Noto Sans KR" w:hAnsi="Noto Sans KR" w:eastAsia="Noto Sans KR"/>
          <w:sz w:val="16"/>
        </w:rPr>
        <w:t>저본 번역: “각자 정신을 안정시켜 살피기 바란다.”</w:t>
      </w:r>
    </w:p>
    <w:p>
      <w:pPr>
        <w:pStyle w:val="CollationNote"/>
      </w:pPr>
      <w:r>
        <w:rPr>
          <w:rFonts w:ascii="Noto Sans KR" w:hAnsi="Noto Sans KR" w:eastAsia="Noto Sans KR"/>
          <w:sz w:val="16"/>
        </w:rPr>
        <w:t>이문 독법(乙): 者</w:t>
      </w:r>
    </w:p>
    <w:p>
      <w:pPr>
        <w:pStyle w:val="CollationNote"/>
      </w:pPr>
      <w:r>
        <w:rPr>
          <w:rFonts w:ascii="Noto Serif CJK KR" w:hAnsi="Noto Serif CJK KR" w:eastAsia="Noto Serif CJK KR"/>
          <w:sz w:val="16"/>
        </w:rPr>
        <w:t>이문 적용 문장/구절: 各請定4)者精神</w:t>
      </w:r>
    </w:p>
    <w:p>
      <w:pPr>
        <w:pStyle w:val="CollationNote"/>
      </w:pPr>
      <w:r>
        <w:rPr>
          <w:rFonts w:ascii="Noto Sans KR" w:hAnsi="Noto Sans KR" w:eastAsia="Noto Sans KR"/>
          <w:sz w:val="16"/>
        </w:rPr>
        <w:t>이문 번역: “각자 정신을 안정시켜 살피기 바란다.” [이문 乙: ‘者’으로 읽음]</w:t>
      </w:r>
    </w:p>
    <w:p>
      <w:pPr>
        <w:pStyle w:val="CollationNote"/>
      </w:pPr>
      <w:r>
        <w:rPr>
          <w:rFonts w:ascii="Noto Sans KR" w:hAnsi="Noto Sans KR" w:eastAsia="Noto Sans KR"/>
          <w:sz w:val="16"/>
        </w:rPr>
        <w:t>의미 차이: 定省精神은 정신을 가다듬어 살핀다는 문맥이지만 定者精神은 구문이 달라져 의미 판정에 영향을 준다.</w:t>
      </w:r>
    </w:p>
    <w:p>
      <w:pPr>
        <w:pStyle w:val="CollationNote"/>
      </w:pPr>
      <w:r>
        <w:rPr>
          <w:rFonts w:ascii="Noto Sans KR" w:hAnsi="Noto Sans KR" w:eastAsia="Noto Sans KR"/>
          <w:b/>
          <w:sz w:val="16"/>
        </w:rPr>
        <w:t>[교감] KABC0083  KABC: 「 ((扌+索)) 」作「索」{乙}。</w:t>
      </w:r>
    </w:p>
    <w:p>
      <w:pPr>
        <w:pStyle w:val="CollationNote"/>
      </w:pPr>
      <w:r>
        <w:rPr>
          <w:rFonts w:ascii="Noto Sans KR" w:hAnsi="Noto Sans KR" w:eastAsia="Noto Sans KR"/>
          <w:sz w:val="16"/>
        </w:rPr>
        <w:t>한국어: 을본은 저본의 ‘ ((扌+索)) ’를 ‘索’로 쓴다.</w:t>
      </w:r>
    </w:p>
    <w:p>
      <w:pPr>
        <w:pStyle w:val="CollationNote"/>
      </w:pPr>
      <w:r>
        <w:rPr>
          <w:rFonts w:ascii="Noto Sans KR" w:hAnsi="Noto Sans KR" w:eastAsia="Noto Sans KR"/>
          <w:sz w:val="16"/>
        </w:rPr>
        <w:t xml:space="preserve">저본 독법:  ((扌+索)) </w:t>
      </w:r>
    </w:p>
    <w:p>
      <w:pPr>
        <w:pStyle w:val="CollationNote"/>
      </w:pPr>
      <w:r>
        <w:rPr>
          <w:rFonts w:ascii="Noto Serif CJK KR" w:hAnsi="Noto Serif CJK KR" w:eastAsia="Noto Serif CJK KR"/>
          <w:sz w:val="16"/>
        </w:rPr>
        <w:t>저본 적용 문장/구절: 向自己邊 模5) ((扌+索)) 不得</w:t>
      </w:r>
    </w:p>
    <w:p>
      <w:pPr>
        <w:pStyle w:val="CollationNote"/>
      </w:pPr>
      <w:r>
        <w:rPr>
          <w:rFonts w:ascii="Noto Sans KR" w:hAnsi="Noto Sans KR" w:eastAsia="Noto Sans KR"/>
          <w:sz w:val="16"/>
        </w:rPr>
        <w:t>저본 번역: “자기 쪽을 향해 더듬어 찾아서는 안 되고,”</w:t>
      </w:r>
    </w:p>
    <w:p>
      <w:pPr>
        <w:pStyle w:val="CollationNote"/>
      </w:pPr>
      <w:r>
        <w:rPr>
          <w:rFonts w:ascii="Noto Sans KR" w:hAnsi="Noto Sans KR" w:eastAsia="Noto Sans KR"/>
          <w:sz w:val="16"/>
        </w:rPr>
        <w:t>이문 독법(乙): 索</w:t>
      </w:r>
    </w:p>
    <w:p>
      <w:pPr>
        <w:pStyle w:val="CollationNote"/>
      </w:pPr>
      <w:r>
        <w:rPr>
          <w:rFonts w:ascii="Noto Serif CJK KR" w:hAnsi="Noto Serif CJK KR" w:eastAsia="Noto Serif CJK KR"/>
          <w:sz w:val="16"/>
        </w:rPr>
        <w:t>이문 적용 문장/구절: 向自己邊 模5) 索 不得</w:t>
      </w:r>
    </w:p>
    <w:p>
      <w:pPr>
        <w:pStyle w:val="CollationNote"/>
      </w:pPr>
      <w:r>
        <w:rPr>
          <w:rFonts w:ascii="Noto Sans KR" w:hAnsi="Noto Sans KR" w:eastAsia="Noto Sans KR"/>
          <w:sz w:val="16"/>
        </w:rPr>
        <w:t>이문 번역: “자기 쪽을 향해 더듬어 찾아서는 안 되고,” [이문 乙: ‘索’으로 읽음]</w:t>
      </w:r>
    </w:p>
    <w:p>
      <w:pPr>
        <w:pStyle w:val="CollationNote"/>
      </w:pPr>
      <w:r>
        <w:rPr>
          <w:rFonts w:ascii="Noto Sans KR" w:hAnsi="Noto Sans KR" w:eastAsia="Noto Sans KR"/>
          <w:sz w:val="16"/>
        </w:rPr>
        <w:t>의미 차이: 모색하다·찾다의 의미 범위에서 큰 차이는 없으며 저본 가자는 그대로 보존한다.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主人公 諾 惺惺*著 他後莫受人瞞 諾諾</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“주인공!” “예!” “또렷이 깨어 있어라. 이후에 남에게 속지 마라.” “예, 예!”</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不妨省要 甚是玄旨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“자못 간요하며 매우 현묘한 뜻이다.”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豈不是祖敎幽致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조사 가르침의 그윽한 뜻이 아니겠는가?”</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索喚自宅中人 使其惺惺不睡底樣子也 雖然如是 6)敢問諸人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“자기 집 안의 사람을 찾아 불러 그가 또렷이 깨어 잠들지 않게 하는 모습이다.” “비록 그러하나 감히 그대들에게 묻겠다.”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KABC0084  KABC: 「敢問」無有{乙}。</w:t>
      </w:r>
    </w:p>
    <w:p>
      <w:pPr>
        <w:pStyle w:val="CollationNote"/>
      </w:pPr>
      <w:r>
        <w:rPr>
          <w:rFonts w:ascii="Noto Sans KR" w:hAnsi="Noto Sans KR" w:eastAsia="Noto Sans KR"/>
          <w:sz w:val="16"/>
        </w:rPr>
        <w:t>한국어: 을본에는 저본의 ‘敢問’가 없다.</w:t>
      </w:r>
    </w:p>
    <w:p>
      <w:pPr>
        <w:pStyle w:val="CollationNote"/>
      </w:pPr>
      <w:r>
        <w:rPr>
          <w:rFonts w:ascii="Noto Sans KR" w:hAnsi="Noto Sans KR" w:eastAsia="Noto Sans KR"/>
          <w:sz w:val="16"/>
        </w:rPr>
        <w:t>저본 독법: 敢問</w:t>
      </w:r>
    </w:p>
    <w:p>
      <w:pPr>
        <w:pStyle w:val="CollationNote"/>
      </w:pPr>
      <w:r>
        <w:rPr>
          <w:rFonts w:ascii="Noto Serif CJK KR" w:hAnsi="Noto Serif CJK KR" w:eastAsia="Noto Serif CJK KR"/>
          <w:sz w:val="16"/>
        </w:rPr>
        <w:t>저본 적용 문장/구절: 雖然如是 6)敢問諸人</w:t>
      </w:r>
    </w:p>
    <w:p>
      <w:pPr>
        <w:pStyle w:val="CollationNote"/>
      </w:pPr>
      <w:r>
        <w:rPr>
          <w:rFonts w:ascii="Noto Sans KR" w:hAnsi="Noto Sans KR" w:eastAsia="Noto Sans KR"/>
          <w:sz w:val="16"/>
        </w:rPr>
        <w:t>저본 번역: “비록 그러하나 감히 그대들에게 묻겠다.”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雖然如是 6)諸人</w:t>
      </w:r>
    </w:p>
    <w:p>
      <w:pPr>
        <w:pStyle w:val="CollationNote"/>
      </w:pPr>
      <w:r>
        <w:rPr>
          <w:rFonts w:ascii="Noto Sans KR" w:hAnsi="Noto Sans KR" w:eastAsia="Noto Sans KR"/>
          <w:sz w:val="16"/>
        </w:rPr>
        <w:t>이문 번역: “비록 그러하나 감히 그대들에게 묻겠다.” [이문 乙: ‘敢問’에 해당하는 부분이 없음]</w:t>
      </w:r>
    </w:p>
    <w:p>
      <w:pPr>
        <w:pStyle w:val="CollationNote"/>
      </w:pPr>
      <w:r>
        <w:rPr>
          <w:rFonts w:ascii="Noto Sans KR" w:hAnsi="Noto Sans KR" w:eastAsia="Noto Sans KR"/>
          <w:sz w:val="16"/>
        </w:rPr>
        <w:t>의미 차이: 질문을 여는 공손한 표현의 유무 차이이며 핵심 문답 내용에는 실질적인 차이가 없다.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只者喚底 是主耶 是賓耶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이렇게 부르는 자는 주인인가, 손님인가?”</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若是主喚 不可有二主人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주인이 부르는 것이라면 두 주인이 있을 수 없고,”</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若是賓喚 且道 那*个是賓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손님이 부르는 것이라면 말해 보라. 어느 것이 손님인가?”</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迢迢空劫外 別是一家春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“아득히 공겁 밖에는 별도로 한 집안의 봄이 있다.”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好 諸禪德 無法可說 是名說法 無法可得 是眞得法 所以道 頓悟忘機無所得 圓明自在非常測 風行草偃現全身 上士相逢眞奇特 諸人還信得及麽 若信不及 更爲你指出 良久云 諸塵不受兮 十分爽氣 三際無寄兮 一片寒心 畢竟如何 歸堂喫飯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“좋다. 여러 선덕들이여, 설할 법이 없는 것을 설법이라 이름한다.” “얻을 법이 없는 것이 참으로 법을 얻는 것이다. 그러므로 말하였다.” “단박에 깨달아 기틀을 잊으면 얻을 바가 없고, 원명하여 자재함은 범상한 헤아림으로 측량할 수 없다.” “바람이 불면 풀이 눕듯 온몸을 드러내니, 상사가 서로 만나면 참으로 기특하다.” “그대들은 과연 믿을 수 있겠는가? 믿음이 미치지 못한다면,” “다시 그대들에게 가리켜 보이겠다.” 한참 뒤 말하였다. “온갖 티끌을 받아들이지 않으니 기운이 십분 상쾌하고,” “삼제에 의탁함이 없으니 한 조각 마음이 차갑다. 필경 어떠한가?” “당으로 돌아가 밥을 먹어라.”</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正旦上堂云 新年佛法爲君宣 大地風流氣浩然 宿障舊殃湯沃雪 神光遍照日昇天 良久云 切忌覆盆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정단에 상당하여 말하였다. “새해 불법을 그대들에게 펴 보이니, 대지의 풍류와 기운이 호연하다.” “묵은 업장과 옛 재앙은 끓는 물이 눈을 녹이듯 사라지고, 신령한 빛이 두루 비추어 해가 하늘에 오른다.” 한참 뒤 말하였다. “엎어 놓은 동이처럼 스스로 가리는 일을 특히 삼가라.”</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直不便是 擬心卽差 且道 是7)个什麽 不可道是心是佛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“곧바름도 곧 이것은 아니며, 마음으로 헤아리면 곧 어긋난다. 말해 보라.” “이것은 무엇인가? 마음이라거나 부처라고 말해서는 안 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KABC0085  KABC: 「个」作「個」{乙}次同。</w:t>
      </w:r>
    </w:p>
    <w:p>
      <w:pPr>
        <w:pStyle w:val="CollationNote"/>
      </w:pPr>
      <w:r>
        <w:rPr>
          <w:rFonts w:ascii="Noto Sans KR" w:hAnsi="Noto Sans KR" w:eastAsia="Noto Sans KR"/>
          <w:sz w:val="16"/>
        </w:rPr>
        <w:t>한국어: 을본은 저본의 ‘个’를 ‘個’로 쓴다. 이하 같은 예도 같다.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是7)个什麽 不可道是心是佛</w:t>
      </w:r>
    </w:p>
    <w:p>
      <w:pPr>
        <w:pStyle w:val="CollationNote"/>
      </w:pPr>
      <w:r>
        <w:rPr>
          <w:rFonts w:ascii="Noto Sans KR" w:hAnsi="Noto Sans KR" w:eastAsia="Noto Sans KR"/>
          <w:sz w:val="16"/>
        </w:rPr>
        <w:t>저본 번역: “이것은 무엇인가? 마음이라거나 부처라고 말해서는 안 된다.”</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是7)個什麽 不可道是心是佛</w:t>
      </w:r>
    </w:p>
    <w:p>
      <w:pPr>
        <w:pStyle w:val="CollationNote"/>
      </w:pPr>
      <w:r>
        <w:rPr>
          <w:rFonts w:ascii="Noto Sans KR" w:hAnsi="Noto Sans KR" w:eastAsia="Noto Sans KR"/>
          <w:sz w:val="16"/>
        </w:rPr>
        <w:t>이문 번역: “이것은 무엇인가? 마음이라거나 부처라고 말해서는 안 된다.” [이문 乙: ‘個’으로 읽음]</w:t>
      </w:r>
    </w:p>
    <w:p>
      <w:pPr>
        <w:pStyle w:val="CollationNote"/>
      </w:pPr>
      <w:r>
        <w:rPr>
          <w:rFonts w:ascii="Noto Sans KR" w:hAnsi="Noto Sans KR" w:eastAsia="Noto Sans KR"/>
          <w:sz w:val="16"/>
        </w:rPr>
        <w:t>의미 차이: [번역상의 실질적인 차이 없음] 개(個)의 이체 표기로 번역상의 실질적인 차이 없음.</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記得昔有一僧 住庵至甘贄行者家 緣化什物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“기억하건대 옛날 한 승려가 암자에 살다가 감지 행자의 집에 이르렀다.” 물품을 시주받으려 하였다.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行者曰 道得則施 乃書心字 問云是什麽字 僧云心字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행자가 말하였다. “말해 맞히면 시주하겠다.” 그리고 심(心)자를 썼다. 물었다. “무슨 글자인가?” 승려가 말했다. “심(心)자입니다.”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行者又問其妻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행자가 다시 그의 아내에게 물었다.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妻亦曰是心字 行者曰山</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아내도 말하였다. “심(心)자입니다.” 행자가 말하였다. “산이다.”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妻亦合住山 僧無語 行者亦無施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“아내 또한 마땅히 산에 살 만하다.” 승려는 말이 없었다. 행자도 시주하지 않았다.</w:t>
      </w:r>
    </w:p>
    <w:p>
      <w:pPr>
        <w:pStyle w:val="LocationMeta"/>
      </w:pPr>
      <w:r>
        <w:rPr>
          <w:rFonts w:ascii="Noto Sans KR" w:hAnsi="Noto Sans KR" w:eastAsia="Noto Sans KR"/>
        </w:rPr>
        <w:t>[저본 위치: 第一七張]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師云一往看之可謂親切親切</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말하였다. “한 차례 보건대 참으로 친절하고 또 친절하다.”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雖然如是 庵主前頭道不着 後頭道親切 行者大似眞藥現前 不能分別 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그러하나 암주는 앞에서는 말하지 못했고,” “뒤에서는 친절하다고 말했으니, 행자는 흡사 참된 약이 눈앞에 나타났으나” “분별하지 못한 것과 같다. 참구하라.”</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淸寥寥赤條條 水不能漂 火不能燒 是生靈之大本 爲祖代之高標 所以道 劫火從敎萬事灰 劫空恒有一靈臺 雖然不見絲毫許 流出恒沙妙用來 上堂云 爲學日益 爲道日損 益之又益之 以至於無所益 損之又損之 以至於無所損 以拄杖8)畫一*畫云 是漸非頓 直了無損益之深源 便是*个生靈之太本 還有伊麽人麽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“맑고 고요하며 벌거벗어 물도 떠내려 보내지 못하고 불도 태우지 못한다.” “이는 생령의 큰 근본이며 조사 대대로의 높은 표준이다. 그러므로 말하였다.” “겁화가 온갖 일을 재가 되게 하더라도, 겁공에도 늘 하나의 영대가 있다.” “비록 털끝만큼도 보이지 않지만 항하사 같은 묘용을 흘려낸다.” 상당하여 말하였다. “학문을 하면 날로 더하고, 도를 행하면 날로 덜며, 더하고 또 더하여” “더할 것이 없는 데 이르고, 덜고 또 덜어” “덜 것이 없는 데 이른다.” 주장자로 한 획을 긋고 말하였다. “이는 점차이지 돈오가 아니다.” “손익이 없는 깊은 근원을 곧장 깨달으면” “바로 이 생령의 큰 근본이다. 이런 사람이 있는가?”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KABC0086  KABC: 「畫」作「劃」{乙}次同。</w:t>
      </w:r>
    </w:p>
    <w:p>
      <w:pPr>
        <w:pStyle w:val="CollationNote"/>
      </w:pPr>
      <w:r>
        <w:rPr>
          <w:rFonts w:ascii="Noto Sans KR" w:hAnsi="Noto Sans KR" w:eastAsia="Noto Sans KR"/>
          <w:sz w:val="16"/>
        </w:rPr>
        <w:t>한국어: 을본은 저본의 ‘畫’를 ‘劃’로 쓴다. 이하 같은 예도 같다.</w:t>
      </w:r>
    </w:p>
    <w:p>
      <w:pPr>
        <w:pStyle w:val="CollationNote"/>
      </w:pPr>
      <w:r>
        <w:rPr>
          <w:rFonts w:ascii="Noto Sans KR" w:hAnsi="Noto Sans KR" w:eastAsia="Noto Sans KR"/>
          <w:sz w:val="16"/>
        </w:rPr>
        <w:t>저본 독법: 畫</w:t>
      </w:r>
    </w:p>
    <w:p>
      <w:pPr>
        <w:pStyle w:val="CollationNote"/>
      </w:pPr>
      <w:r>
        <w:rPr>
          <w:rFonts w:ascii="Noto Serif CJK KR" w:hAnsi="Noto Serif CJK KR" w:eastAsia="Noto Serif CJK KR"/>
          <w:sz w:val="16"/>
        </w:rPr>
        <w:t>저본 적용 문장/구절: 以拄杖8)畫一*畫云 是漸非頓</w:t>
      </w:r>
    </w:p>
    <w:p>
      <w:pPr>
        <w:pStyle w:val="CollationNote"/>
      </w:pPr>
      <w:r>
        <w:rPr>
          <w:rFonts w:ascii="Noto Sans KR" w:hAnsi="Noto Sans KR" w:eastAsia="Noto Sans KR"/>
          <w:sz w:val="16"/>
        </w:rPr>
        <w:t>저본 번역: 주장자로 한 획을 긋고 말하였다. “이는 점차이지 돈오가 아니다.”</w:t>
      </w:r>
    </w:p>
    <w:p>
      <w:pPr>
        <w:pStyle w:val="CollationNote"/>
      </w:pPr>
      <w:r>
        <w:rPr>
          <w:rFonts w:ascii="Noto Sans KR" w:hAnsi="Noto Sans KR" w:eastAsia="Noto Sans KR"/>
          <w:sz w:val="16"/>
        </w:rPr>
        <w:t>이문 독법(乙): 劃</w:t>
      </w:r>
    </w:p>
    <w:p>
      <w:pPr>
        <w:pStyle w:val="CollationNote"/>
      </w:pPr>
      <w:r>
        <w:rPr>
          <w:rFonts w:ascii="Noto Serif CJK KR" w:hAnsi="Noto Serif CJK KR" w:eastAsia="Noto Serif CJK KR"/>
          <w:sz w:val="16"/>
        </w:rPr>
        <w:t>이문 적용 문장/구절: 以拄杖8)劃一*畫云 是漸非頓</w:t>
      </w:r>
    </w:p>
    <w:p>
      <w:pPr>
        <w:pStyle w:val="CollationNote"/>
      </w:pPr>
      <w:r>
        <w:rPr>
          <w:rFonts w:ascii="Noto Sans KR" w:hAnsi="Noto Sans KR" w:eastAsia="Noto Sans KR"/>
          <w:sz w:val="16"/>
        </w:rPr>
        <w:t>이문 번역: 주장자로 한 획을 긋고 말하였다. “이는 점차이지 돈오가 아니다.” [이문 乙: ‘劃’으로 읽음]</w:t>
      </w:r>
    </w:p>
    <w:p>
      <w:pPr>
        <w:pStyle w:val="CollationNote"/>
      </w:pPr>
      <w:r>
        <w:rPr>
          <w:rFonts w:ascii="Noto Sans KR" w:hAnsi="Noto Sans KR" w:eastAsia="Noto Sans KR"/>
          <w:sz w:val="16"/>
        </w:rPr>
        <w:t>의미 차이: 주장자로 한 획을 긋는 동작을 뜻하며 畫/劃의 자형 차이는 번역상의 실질적인 차이가 없다.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出來喫棒一頓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“나와서 한바탕 몽둥이를 맞아라.”</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舜若身中眼 毗盧頂後光 欲傳傳不及 相見見斯亡 不須久立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 “순약의 몸 가운데 눈이요, 비로자나불 정수리 뒤의 빛이다. 전하려 해도 전할 수 없고,” “서로 만나려 하면 보는 순간 사라진다. 오래 서 있을 필요가 없다.”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上堂擧華亭舩子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화정의 선자(船子)를 들어 보였다.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謂來山道 藏身處沒9)蹤迹 沒*蹤迹處莫藏身 我在藥山二十年 只明斯事 諸人要會麽 良久云 黑山鬼窟甚 ((黑+庸)) ((黑+農)) 切忌藏身永沒蹤 正眼看來如地獄 那堪死水着眞龍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그가 내산에게 말했다. “몸을 감추는 곳에는 자취가 없고,” “자취가 없는 곳에도 몸을 감추지 말라. 나는 약산에서 이십 년 동안” “다만 이 일을 밝혔다.” 그대들은 알고 싶은가? 한참 뒤 말하였다. “흑산의 귀굴은 몹시 ((黑+庸))하고,” “((黑+農))하니, 몸을 감추어 영원히 자취를 없애는 일을 특히 삼가라.” “바른 눈으로 보면 지옥과 같은데, 어찌 죽은 물에 참된 용을 두겠는가.”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KABC0087  KABC: 「蹤迹」作「縱跡」{乙}次同。</w:t>
      </w:r>
    </w:p>
    <w:p>
      <w:pPr>
        <w:pStyle w:val="CollationNote"/>
      </w:pPr>
      <w:r>
        <w:rPr>
          <w:rFonts w:ascii="Noto Sans KR" w:hAnsi="Noto Sans KR" w:eastAsia="Noto Sans KR"/>
          <w:sz w:val="16"/>
        </w:rPr>
        <w:t>한국어: 을본은 저본의 ‘蹤迹’를 ‘縱跡’로 쓴다. 이하 같은 예도 같다.</w:t>
      </w:r>
    </w:p>
    <w:p>
      <w:pPr>
        <w:pStyle w:val="CollationNote"/>
      </w:pPr>
      <w:r>
        <w:rPr>
          <w:rFonts w:ascii="Noto Sans KR" w:hAnsi="Noto Sans KR" w:eastAsia="Noto Sans KR"/>
          <w:sz w:val="16"/>
        </w:rPr>
        <w:t>저본 독법: 蹤迹</w:t>
      </w:r>
    </w:p>
    <w:p>
      <w:pPr>
        <w:pStyle w:val="CollationNote"/>
      </w:pPr>
      <w:r>
        <w:rPr>
          <w:rFonts w:ascii="Noto Serif CJK KR" w:hAnsi="Noto Serif CJK KR" w:eastAsia="Noto Serif CJK KR"/>
          <w:sz w:val="16"/>
        </w:rPr>
        <w:t>저본 적용 문장/구절: 謂來山道 藏身處沒9)蹤迹</w:t>
      </w:r>
    </w:p>
    <w:p>
      <w:pPr>
        <w:pStyle w:val="CollationNote"/>
      </w:pPr>
      <w:r>
        <w:rPr>
          <w:rFonts w:ascii="Noto Sans KR" w:hAnsi="Noto Sans KR" w:eastAsia="Noto Sans KR"/>
          <w:sz w:val="16"/>
        </w:rPr>
        <w:t>저본 번역: 그가 내산에게 말했다. “몸을 감추는 곳에는 자취가 없고,”</w:t>
      </w:r>
    </w:p>
    <w:p>
      <w:pPr>
        <w:pStyle w:val="CollationNote"/>
      </w:pPr>
      <w:r>
        <w:rPr>
          <w:rFonts w:ascii="Noto Sans KR" w:hAnsi="Noto Sans KR" w:eastAsia="Noto Sans KR"/>
          <w:sz w:val="16"/>
        </w:rPr>
        <w:t>이문 독법(乙): 縱跡</w:t>
      </w:r>
    </w:p>
    <w:p>
      <w:pPr>
        <w:pStyle w:val="CollationNote"/>
      </w:pPr>
      <w:r>
        <w:rPr>
          <w:rFonts w:ascii="Noto Serif CJK KR" w:hAnsi="Noto Serif CJK KR" w:eastAsia="Noto Serif CJK KR"/>
          <w:sz w:val="16"/>
        </w:rPr>
        <w:t>이문 적용 문장/구절: 謂來山道 藏身處沒9)縱跡</w:t>
      </w:r>
    </w:p>
    <w:p>
      <w:pPr>
        <w:pStyle w:val="CollationNote"/>
      </w:pPr>
      <w:r>
        <w:rPr>
          <w:rFonts w:ascii="Noto Sans KR" w:hAnsi="Noto Sans KR" w:eastAsia="Noto Sans KR"/>
          <w:sz w:val="16"/>
        </w:rPr>
        <w:t>이문 번역: 그가 내산에게 말했다. “몸을 감추는 곳에는 자취가 없고,” [이문 乙: ‘縱跡’으로 읽음]</w:t>
      </w:r>
    </w:p>
    <w:p>
      <w:pPr>
        <w:pStyle w:val="CollationNote"/>
      </w:pPr>
      <w:r>
        <w:rPr>
          <w:rFonts w:ascii="Noto Sans KR" w:hAnsi="Noto Sans KR" w:eastAsia="Noto Sans KR"/>
          <w:sz w:val="16"/>
        </w:rPr>
        <w:t>의미 차이: 저본 蹤迹은 ‘종적·자취’로 자연스럽다. 을본 縱跡은 자형·어형이 달라지지만 해당 선어의 핵심 번역은 자취의 유무에 둔다.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法法本來法 無法無非法 何於一法中 有法有非法 諸人要識本來底一法麽 竪起指頭云 徧現俱該沙界 收攝在一指頭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“법마다 본래 법이요, 법도 없고 법 아닌 것도 없다. 어찌 하나의 법 가운데” “법과 법 아닌 것이 있겠는가? 그대들은 본래의 한 법을 알고 싶은가?” 손가락을 세우며 말하였다. “두루 나타나 모래알 같은 세계를 모두 포괄하고,” “거두어 한 손가락 끝에 담는다.”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便彈指一下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곧 손가락을 한 번 튕겼다.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10)金州守衙</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금주 수아에서.</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KABC0088  KABC: 「金」作「全」{乙}。</w:t>
      </w:r>
    </w:p>
    <w:p>
      <w:pPr>
        <w:pStyle w:val="CollationNote"/>
      </w:pPr>
      <w:r>
        <w:rPr>
          <w:rFonts w:ascii="Noto Sans KR" w:hAnsi="Noto Sans KR" w:eastAsia="Noto Sans KR"/>
          <w:sz w:val="16"/>
        </w:rPr>
        <w:t>한국어: 을본은 저본의 ‘金’를 ‘全’로 쓴다.</w:t>
      </w:r>
    </w:p>
    <w:p>
      <w:pPr>
        <w:pStyle w:val="CollationNote"/>
      </w:pPr>
      <w:r>
        <w:rPr>
          <w:rFonts w:ascii="Noto Sans KR" w:hAnsi="Noto Sans KR" w:eastAsia="Noto Sans KR"/>
          <w:sz w:val="16"/>
        </w:rPr>
        <w:t>저본 독법: 金</w:t>
      </w:r>
    </w:p>
    <w:p>
      <w:pPr>
        <w:pStyle w:val="CollationNote"/>
      </w:pPr>
      <w:r>
        <w:rPr>
          <w:rFonts w:ascii="Noto Serif CJK KR" w:hAnsi="Noto Serif CJK KR" w:eastAsia="Noto Serif CJK KR"/>
          <w:sz w:val="16"/>
        </w:rPr>
        <w:t>저본 적용 문장/구절: 10)金州守衙</w:t>
      </w:r>
    </w:p>
    <w:p>
      <w:pPr>
        <w:pStyle w:val="CollationNote"/>
      </w:pPr>
      <w:r>
        <w:rPr>
          <w:rFonts w:ascii="Noto Sans KR" w:hAnsi="Noto Sans KR" w:eastAsia="Noto Sans KR"/>
          <w:sz w:val="16"/>
        </w:rPr>
        <w:t>저본 번역: 금주 수아에서.</w:t>
      </w:r>
    </w:p>
    <w:p>
      <w:pPr>
        <w:pStyle w:val="CollationNote"/>
      </w:pPr>
      <w:r>
        <w:rPr>
          <w:rFonts w:ascii="Noto Sans KR" w:hAnsi="Noto Sans KR" w:eastAsia="Noto Sans KR"/>
          <w:sz w:val="16"/>
        </w:rPr>
        <w:t>이문 독법(乙): 全</w:t>
      </w:r>
    </w:p>
    <w:p>
      <w:pPr>
        <w:pStyle w:val="CollationNote"/>
      </w:pPr>
      <w:r>
        <w:rPr>
          <w:rFonts w:ascii="Noto Serif CJK KR" w:hAnsi="Noto Serif CJK KR" w:eastAsia="Noto Serif CJK KR"/>
          <w:sz w:val="16"/>
        </w:rPr>
        <w:t>이문 적용 문장/구절: 10)全州守衙</w:t>
      </w:r>
    </w:p>
    <w:p>
      <w:pPr>
        <w:pStyle w:val="CollationNote"/>
      </w:pPr>
      <w:r>
        <w:rPr>
          <w:rFonts w:ascii="Noto Sans KR" w:hAnsi="Noto Sans KR" w:eastAsia="Noto Sans KR"/>
          <w:sz w:val="16"/>
        </w:rPr>
        <w:t>이문 번역: 금주 수아에서. [이문 乙: ‘全’으로 읽음]</w:t>
      </w:r>
    </w:p>
    <w:p>
      <w:pPr>
        <w:pStyle w:val="CollationNote"/>
      </w:pPr>
      <w:r>
        <w:rPr>
          <w:rFonts w:ascii="Noto Sans KR" w:hAnsi="Noto Sans KR" w:eastAsia="Noto Sans KR"/>
          <w:sz w:val="16"/>
        </w:rPr>
        <w:t>의미 차이: 金州와 全州로 지명이 달라지므로 법회 장소 판정에 실질적인 차이가 있다. 저본 金州를 보존한다.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僧問承古有言 人人盡有光明在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“옛말에 사람마다 모두 광명이 있다고 하였는데,”</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看時不見暗昏昏 未審阿那*个是諸人光明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“볼 때에는 보이지 않고 어둡고 캄캄합니다.” “어느 것이 사람들의 광명인지 알지 못하겠습니다.”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師云拶破面門 進云伊麽則眼色耳聲 光明1)粲爛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말했다. “얼굴 문을 바싹 몰아 깨뜨려라.” 다시 말했다. “그렇다면 눈의 색과 귀의 소리가 광명으로 찬란합니다.”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KABC0089  KABC: 「粲」作「燦」{乙}。</w:t>
      </w:r>
    </w:p>
    <w:p>
      <w:pPr>
        <w:pStyle w:val="CollationNote"/>
      </w:pPr>
      <w:r>
        <w:rPr>
          <w:rFonts w:ascii="Noto Sans KR" w:hAnsi="Noto Sans KR" w:eastAsia="Noto Sans KR"/>
          <w:sz w:val="16"/>
        </w:rPr>
        <w:t>한국어: 을본은 저본의 ‘粲’를 ‘燦’로 쓴다.</w:t>
      </w:r>
    </w:p>
    <w:p>
      <w:pPr>
        <w:pStyle w:val="CollationNote"/>
      </w:pPr>
      <w:r>
        <w:rPr>
          <w:rFonts w:ascii="Noto Sans KR" w:hAnsi="Noto Sans KR" w:eastAsia="Noto Sans KR"/>
          <w:sz w:val="16"/>
        </w:rPr>
        <w:t>저본 독법: 粲</w:t>
      </w:r>
    </w:p>
    <w:p>
      <w:pPr>
        <w:pStyle w:val="CollationNote"/>
      </w:pPr>
      <w:r>
        <w:rPr>
          <w:rFonts w:ascii="Noto Serif CJK KR" w:hAnsi="Noto Serif CJK KR" w:eastAsia="Noto Serif CJK KR"/>
          <w:sz w:val="16"/>
        </w:rPr>
        <w:t>저본 적용 문장/구절: 進云伊麽則眼色耳聲 光明1)粲爛</w:t>
      </w:r>
    </w:p>
    <w:p>
      <w:pPr>
        <w:pStyle w:val="CollationNote"/>
      </w:pPr>
      <w:r>
        <w:rPr>
          <w:rFonts w:ascii="Noto Sans KR" w:hAnsi="Noto Sans KR" w:eastAsia="Noto Sans KR"/>
          <w:sz w:val="16"/>
        </w:rPr>
        <w:t>저본 번역: 다시 말했다. “그렇다면 눈의 색과 귀의 소리가 광명으로 찬란합니다.”</w:t>
      </w:r>
    </w:p>
    <w:p>
      <w:pPr>
        <w:pStyle w:val="CollationNote"/>
      </w:pPr>
      <w:r>
        <w:rPr>
          <w:rFonts w:ascii="Noto Sans KR" w:hAnsi="Noto Sans KR" w:eastAsia="Noto Sans KR"/>
          <w:sz w:val="16"/>
        </w:rPr>
        <w:t>이문 독법(乙): 燦</w:t>
      </w:r>
    </w:p>
    <w:p>
      <w:pPr>
        <w:pStyle w:val="CollationNote"/>
      </w:pPr>
      <w:r>
        <w:rPr>
          <w:rFonts w:ascii="Noto Serif CJK KR" w:hAnsi="Noto Serif CJK KR" w:eastAsia="Noto Serif CJK KR"/>
          <w:sz w:val="16"/>
        </w:rPr>
        <w:t>이문 적용 문장/구절: 進云伊麽則眼色耳聲 光明1)燦爛</w:t>
      </w:r>
    </w:p>
    <w:p>
      <w:pPr>
        <w:pStyle w:val="CollationNote"/>
      </w:pPr>
      <w:r>
        <w:rPr>
          <w:rFonts w:ascii="Noto Sans KR" w:hAnsi="Noto Sans KR" w:eastAsia="Noto Sans KR"/>
          <w:sz w:val="16"/>
        </w:rPr>
        <w:t>이문 번역: 다시 말했다. “그렇다면 눈의 색과 귀의 소리가 광명으로 찬란합니다.” [이문 乙: ‘燦’으로 읽음]</w:t>
      </w:r>
    </w:p>
    <w:p>
      <w:pPr>
        <w:pStyle w:val="CollationNote"/>
      </w:pPr>
      <w:r>
        <w:rPr>
          <w:rFonts w:ascii="Noto Sans KR" w:hAnsi="Noto Sans KR" w:eastAsia="Noto Sans KR"/>
          <w:sz w:val="16"/>
        </w:rPr>
        <w:t>의미 차이: 粲爛/燦爛은 모두 찬란하다는 뜻으로 번역상의 실질적인 차이가 거의 없다.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2)師云*粲爛底事 作麽生 僧進前提起坐具 作咳嗽而出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말했다. “찬란하다는 그 일은 어떠한가?” 승려가 앞으로 나와 좌구를 들어 올리고 기침을 한 뒤 나갔다.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KABC0090  KABC: 「師云粲爛」作「有」{乙}。</w:t>
      </w:r>
    </w:p>
    <w:p>
      <w:pPr>
        <w:pStyle w:val="CollationNote"/>
      </w:pPr>
      <w:r>
        <w:rPr>
          <w:rFonts w:ascii="Noto Sans KR" w:hAnsi="Noto Sans KR" w:eastAsia="Noto Sans KR"/>
          <w:sz w:val="16"/>
        </w:rPr>
        <w:t>한국어: 을본은 저본의 ‘師云粲爛’를 ‘有’로 쓴다.</w:t>
      </w:r>
    </w:p>
    <w:p>
      <w:pPr>
        <w:pStyle w:val="CollationNote"/>
      </w:pPr>
      <w:r>
        <w:rPr>
          <w:rFonts w:ascii="Noto Sans KR" w:hAnsi="Noto Sans KR" w:eastAsia="Noto Sans KR"/>
          <w:sz w:val="16"/>
        </w:rPr>
        <w:t>저본 독법: 師云粲爛</w:t>
      </w:r>
    </w:p>
    <w:p>
      <w:pPr>
        <w:pStyle w:val="CollationNote"/>
      </w:pPr>
      <w:r>
        <w:rPr>
          <w:rFonts w:ascii="Noto Serif CJK KR" w:hAnsi="Noto Serif CJK KR" w:eastAsia="Noto Serif CJK KR"/>
          <w:sz w:val="16"/>
        </w:rPr>
        <w:t>저본 적용 문장/구절: 2)師云*粲爛底事 作麽生</w:t>
      </w:r>
    </w:p>
    <w:p>
      <w:pPr>
        <w:pStyle w:val="CollationNote"/>
      </w:pPr>
      <w:r>
        <w:rPr>
          <w:rFonts w:ascii="Noto Sans KR" w:hAnsi="Noto Sans KR" w:eastAsia="Noto Sans KR"/>
          <w:sz w:val="16"/>
        </w:rPr>
        <w:t>저본 번역: 스승이 말했다. “찬란하다는 그 일은 어떠한가?”</w:t>
      </w:r>
    </w:p>
    <w:p>
      <w:pPr>
        <w:pStyle w:val="CollationNote"/>
      </w:pPr>
      <w:r>
        <w:rPr>
          <w:rFonts w:ascii="Noto Sans KR" w:hAnsi="Noto Sans KR" w:eastAsia="Noto Sans KR"/>
          <w:sz w:val="16"/>
        </w:rPr>
        <w:t>이문 독법(乙): 有</w:t>
      </w:r>
    </w:p>
    <w:p>
      <w:pPr>
        <w:pStyle w:val="CollationNote"/>
      </w:pPr>
      <w:r>
        <w:rPr>
          <w:rFonts w:ascii="Noto Serif CJK KR" w:hAnsi="Noto Serif CJK KR" w:eastAsia="Noto Serif CJK KR"/>
          <w:sz w:val="16"/>
        </w:rPr>
        <w:t>이문 적용 문장/구절: 2)師云*粲爛底事 作麽生 [이문 적용: 師云粲爛 → 有]</w:t>
      </w:r>
    </w:p>
    <w:p>
      <w:pPr>
        <w:pStyle w:val="CollationNote"/>
      </w:pPr>
      <w:r>
        <w:rPr>
          <w:rFonts w:ascii="Noto Sans KR" w:hAnsi="Noto Sans KR" w:eastAsia="Noto Sans KR"/>
          <w:sz w:val="16"/>
        </w:rPr>
        <w:t>이문 번역: 스승이 말했다. “찬란하다는 그 일은 어떠한가?” [이문 乙: ‘有’으로 읽음]</w:t>
      </w:r>
    </w:p>
    <w:p>
      <w:pPr>
        <w:pStyle w:val="CollationNote"/>
      </w:pPr>
      <w:r>
        <w:rPr>
          <w:rFonts w:ascii="Noto Sans KR" w:hAnsi="Noto Sans KR" w:eastAsia="Noto Sans KR"/>
          <w:sz w:val="16"/>
        </w:rPr>
        <w:t>의미 차이: 문답의 화자 표지와 문장 자체가 크게 달라지는 이문이다. 저본의 師云粲爛을 따라 번역하고 최종 교열에서 을본 문맥을 별도 재검토한다.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師云雪上加霜 師乃云第一義 早被維那一槌打破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말했다. “눈 위에 서리를 더하는구나.” 스승이 이에 말하였다. “제일의는 벌써 유나의 한 번 망치질에 깨졌다.”</w:t>
      </w:r>
    </w:p>
    <w:p>
      <w:pPr>
        <w:pStyle w:val="LocationMeta"/>
      </w:pPr>
      <w:r>
        <w:rPr>
          <w:rFonts w:ascii="Noto Sans KR" w:hAnsi="Noto Sans KR" w:eastAsia="Noto Sans KR"/>
        </w:rPr>
        <w:t>[저본 위치: 第一八張]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且向第二義邊 建立門庭去也 古者道我此法門從上相承以來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“우선 제이의 쪽을 향해 문호를 세워 가겠다.” 옛사람이 말하였다. “나의 이 법문은 위로부터 서로 계승해 온 이래”</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不論禪定精進 唯達佛之知見 要識佛知見麽 且請一時高着眼 良久云 大千沙界海中漚 一切聖賢如電拂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“선정과 정진을 논하지 않고 오직 부처의 지견을 통달하게 한다.” “부처의 지견을 알고 싶은가? 모두 한꺼번에 눈을 높이 떠 보라.” 한참 뒤 말하였다. “대천세계는 바다 가운데 거품이고,” “모든 성현은 번갯불이 스치는 것과 같다.”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以扇子拂一下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부채로 한 번 털었다.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巘陽客舍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헌양 객사에서.</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行亦禪坐亦禪 語默動靜體安然 諸人要識安然底一體麽 良久云 語默兩邊俱不涉 到頭唯有主人公 自喚云主人公 自應云諾內空外空內外空 是你去何所至 來何所從 咄云 不得草草怱怱 且待別時依實供通</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“걸어도 선이고 앉아도 선이며, 말하거나 침묵하거나 움직이거나 고요해도 본체는 편안하다.” “그 편안한 한 본체를 알고 싶은가?” 한참 뒤 말하였다. “말과 침묵의 양변에 모두 걸리지 않고,” “끝내 오직 주인공이 있을 뿐이다.” 스스로 “주인공!” 하고 부르고, 스스로 “예!” 하고 응답한다. “안도 공하고 밖도 공하며 안팎도 공하다.” “너는 가면 어디에 이르고, 오면 어디에서 오는가?” 할하고 말하였다. “경솔하고 다급하게 굴어서는 안 된다.” “다른 때를 기다렸다가 사실대로 진술하게 하겠다.”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拈拄杖劃一劃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들고 한 획을 그었다.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師云見聞覺知無障碍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말하였다. “견문각지는 장애가 없고,”</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聲香味觸常三昧 要識無障碍常三昧麽 照世無心燈 風吹光不掉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“소리·향기·맛·촉감은 늘 삼매이다.” “장애 없는 상삼매를 알고 싶은가? 세상을 비추는 무심의 등불은” “바람이 불어도 그 빛이 흔들리지 않는다.”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拈拄杖劃一劃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들고 한 획을 그었다.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東都留守諸員請於靈廟寺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동도 유수의 여러 관원이 영묘사에서 청하였다.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祖意明明百草頭 草頭直下好開眸 韶陽三昧何須問 體露金風滿目秋 滿目秋了便休 腰纒三萬貫 騎鶴上3)揚州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“조사의 뜻은 백초 끝에 밝고 밝으니, 풀 끝에서 곧장 눈을 잘 열어라.” “소양의 삼매를 어찌 물을 필요가 있으랴. 본체가 드러난 금풍이 눈 가득 가을이다.” “눈 가득 가을이면 그만두어라. 허리에 삼만 관을 차고” “학을 타고 양주로 올라간다.”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KABC0091  KABC: 「揚」作「楊」{乙}。</w:t>
      </w:r>
    </w:p>
    <w:p>
      <w:pPr>
        <w:pStyle w:val="CollationNote"/>
      </w:pPr>
      <w:r>
        <w:rPr>
          <w:rFonts w:ascii="Noto Sans KR" w:hAnsi="Noto Sans KR" w:eastAsia="Noto Sans KR"/>
          <w:sz w:val="16"/>
        </w:rPr>
        <w:t>한국어: 을본은 저본의 ‘揚’를 ‘楊’로 쓴다.</w:t>
      </w:r>
    </w:p>
    <w:p>
      <w:pPr>
        <w:pStyle w:val="CollationNote"/>
      </w:pPr>
      <w:r>
        <w:rPr>
          <w:rFonts w:ascii="Noto Sans KR" w:hAnsi="Noto Sans KR" w:eastAsia="Noto Sans KR"/>
          <w:sz w:val="16"/>
        </w:rPr>
        <w:t>저본 독법: 揚</w:t>
      </w:r>
    </w:p>
    <w:p>
      <w:pPr>
        <w:pStyle w:val="CollationNote"/>
      </w:pPr>
      <w:r>
        <w:rPr>
          <w:rFonts w:ascii="Noto Serif CJK KR" w:hAnsi="Noto Serif CJK KR" w:eastAsia="Noto Serif CJK KR"/>
          <w:sz w:val="16"/>
        </w:rPr>
        <w:t>저본 적용 문장/구절: 騎鶴上3)揚州</w:t>
      </w:r>
    </w:p>
    <w:p>
      <w:pPr>
        <w:pStyle w:val="CollationNote"/>
      </w:pPr>
      <w:r>
        <w:rPr>
          <w:rFonts w:ascii="Noto Sans KR" w:hAnsi="Noto Sans KR" w:eastAsia="Noto Sans KR"/>
          <w:sz w:val="16"/>
        </w:rPr>
        <w:t>저본 번역: “학을 타고 양주로 올라간다.”</w:t>
      </w:r>
    </w:p>
    <w:p>
      <w:pPr>
        <w:pStyle w:val="CollationNote"/>
      </w:pPr>
      <w:r>
        <w:rPr>
          <w:rFonts w:ascii="Noto Sans KR" w:hAnsi="Noto Sans KR" w:eastAsia="Noto Sans KR"/>
          <w:sz w:val="16"/>
        </w:rPr>
        <w:t>이문 독법(乙): 楊</w:t>
      </w:r>
    </w:p>
    <w:p>
      <w:pPr>
        <w:pStyle w:val="CollationNote"/>
      </w:pPr>
      <w:r>
        <w:rPr>
          <w:rFonts w:ascii="Noto Serif CJK KR" w:hAnsi="Noto Serif CJK KR" w:eastAsia="Noto Serif CJK KR"/>
          <w:sz w:val="16"/>
        </w:rPr>
        <w:t>이문 적용 문장/구절: 騎鶴上3)楊州</w:t>
      </w:r>
    </w:p>
    <w:p>
      <w:pPr>
        <w:pStyle w:val="CollationNote"/>
      </w:pPr>
      <w:r>
        <w:rPr>
          <w:rFonts w:ascii="Noto Sans KR" w:hAnsi="Noto Sans KR" w:eastAsia="Noto Sans KR"/>
          <w:sz w:val="16"/>
        </w:rPr>
        <w:t>이문 번역: “학을 타고 양주로 올라간다.” [이문 乙: ‘楊’으로 읽음]</w:t>
      </w:r>
    </w:p>
    <w:p>
      <w:pPr>
        <w:pStyle w:val="CollationNote"/>
      </w:pPr>
      <w:r>
        <w:rPr>
          <w:rFonts w:ascii="Noto Sans KR" w:hAnsi="Noto Sans KR" w:eastAsia="Noto Sans KR"/>
          <w:sz w:val="16"/>
        </w:rPr>
        <w:t>의미 차이: 揚州/楊州의 표기 차이이다. 관용구 ‘腰纒三萬貫 騎鶴上揚州’의 저본 표기를 따라 양주(揚州)로 번역한다.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한 번 내리쳤다.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至吾魚</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지오어에서.</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法法無根不自生 不生之法若爲明 明明向道元無事 無事何勞强着精 强着精更作聲 和泥合水謾求淸 汾陽只道莫妄想 但辦肯心休問程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“법마다 뿌리가 없어 스스로 생기지 않는데, 생기지 않는 법을 어떻게 밝힐까.” “분명히 말하노니 본래 일이 없거늘, 일이 없는데 어찌 애써 정밀하게 하랴.” “애써 정밀하게 하면 다시 소리를 짓고, 진흙과 물을 섞으며 헛되이 맑음을 구한다.” “분양은 다만 ‘망상하지 말라’고 했으니, 다만 긍정하는 마음을 갖추고 길을 묻는 것을 그쳐라.”</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拈拄杖劃一劃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들고 한 획을 그었다.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師子岬鳳拪寺大藏慶讃起始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사자갑 봉서사 대장경 경찬을 시작하며.</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僧問如何是鳳拪境 師云祥雲籠谷口 瑞氣冠山頭 進云如何是境中人 師云閑持經卷橫遮眼</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“봉서의 경계는 무엇입니까?” 스승이 말했다. “상서로운 구름이 골짜기 입구를 감싸고, 서기가 산머리를 덮는다.” 다시 물었다. “경계 속의 사람은 무엇입니까?” 스승이 말했다. “한가로이 경책을 들어 비스듬히 눈을 가리고,”</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世事悠悠惣不知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“세상사는 아득하여 도무지 알지 못한다.”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進云人境已蒙師指示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다시 말했다. “사람과 경계는 이미 스승의 가르침을 입었습니다.”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向上宗乘事若何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“향상의 종승의 일은 어떠합니까?”</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師云任大也須從地起</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말했다. “태산도 땅에서 일어나야 하고,”</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更高爭奈有天何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“더 높으려 해도 하늘이 있으니 어찌하겠는가.”</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師乃云 曲談名相勞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이에 말하였다. “명상(名相)을 굽혀 말함은 수고롭고,”</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直說無煩重我今向一大藏敎外 且敎拄杖子 直說去也 拈拄杖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“곧장 말하는 데는 번거롭게 거듭할 필요가 없다. 나는 이제 한 대장교 밖을 향하여” “우선 주장자에게 곧장 말하게 하겠다.” 주장자를 들었다.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卓一下云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번 내리치며 말하였다.</w:t>
      </w:r>
    </w:p>
    <w:p>
      <w:pPr>
        <w:pStyle w:val="LocationMeta"/>
      </w:pPr>
      <w:r>
        <w:rPr>
          <w:rFonts w:ascii="Noto Sans KR" w:hAnsi="Noto Sans KR" w:eastAsia="Noto Sans KR"/>
        </w:rPr>
        <w:t>[저본 위치: 第一九張]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信受奉行 作禮而去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“믿어 받아 받들어 행하라.” 예를 하고 내려갔다.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佛眞法身 猶若虛空 應物現形 如水中月 拈拄杖云 釋迦老子來也 見麽 一大藏敎 一言道盡 聞麽直饒見得聞得 更須知有向上一路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“부처의 참된 법신은 허공과 같아 사물에 응하여 형상을 나타내고,” “물속의 달과 같다.” 주장자를 들고 말하였다. “석가 노자가 왔다.” “보이는가? 한 대장교를 한마디로 다 말했다.” “들리는가? 설령 보고 들었더라도” “다시 향상의 한 길이 있음을 알아야 한다.”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放下拄杖云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내려놓으며 말하였다.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珍重 上堂云 分明覿面相呈 何須擬議 現前如今受用 豈假尋求 前佛後佛也以此傳燈 大藏小藏也 以之爲本 所以道 唯此一事實 餘二則非眞 諸人還相委悉麽 良久云 放捨諸緣消息盡四溟無浪月輪孤</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“진중하라.” 상당하여 말하였다. “분명히 면전에서 서로 드러내니 어찌 헤아릴 필요가 있는가.” “눈앞에서 지금 그대로 수용하니 어찌 찾는 것을 빌리겠는가.” “앞의 부처와 뒤의 부처도 이것으로 등불을 전하고, 대장과 소장도” “이것을 근본으로 삼는다. 그러므로 말하였다. ‘오직 이 한 일만 진실하고,” “나머지 둘은 참이 아니다.’ 그대들은 서로 분명히 아는가?” 한참 뒤 말하였다. “모든 인연을 놓아 소식이 다하면, 사해에 파도 없고 달 바퀴만 외롭다.”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한 번 내리쳤다.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佛子住此地 卽是佛受用 常住於其中 經行及坐臥 看看 諸人自己一叚靈光 耀古輝今 該天括地 無一物爲障爲碍 無一事爲對爲緣 若能直下信得及 不費氣力 全身荷擔 豈爲分外 旣不如是 所以騎牛覔牛 把火覔火 要會麽 良久云 萬仭懸崖放身命 依前只是舊時人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“불자가 이 경지에 머물면 곧 부처의 수용이니, 늘 그 가운데 머물며” “걷고 앉고 눕는다. 보라. 그대들 자신의 한 덩이 신령한 빛은” “옛것을 비추고 지금을 빛내며, 하늘과 땅을 포괄하여 한 물건도 장애가 되지 않고,” “한 일도 상대나 연이 되지 않는다. 만약 곧장 믿을 수 있다면,” “힘을 들이지 않고 온몸으로 짊어지는 것이 어찌 분수 밖이겠는가.” “그렇지 못하기 때문에 소를 타고 소를 찾고 불을 들고 불을 찾는다.” “알겠는가?” 한참 뒤 말하였다. “만 길 벼랑에서 몸과 목숨을 놓아 버려도,” “여전히 다만 옛사람일 뿐이다.”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*个事從來無間斷 現前歷歷勿形叚 纖塵到底不相4)于 生死何曾得廻換 不用功夫苦鍛鍊 自然本地風光爛 瞥起一念擬思量 白雲千里何零亂 5)何零亂 且莫管 兩*个五百文 元來是一貫 拈拄杖云 是一貫分明看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“이 일은 예로부터 끊어진 적이 없고 눈앞에 역력하여 형단(形段)이 없다.” “미세한 티끌 하나도 끝내 서로 간섭하지 않는다.” “생사가 어찌 일찍이 돌려 바뀔 수 있었겠는가. 애써 공력을 들여 괴롭게 단련할 필요가 없다.” “자연히 본지의 풍광이 찬란한데, 문득 한 생각을 일으켜 헤아리려 하면” “흰 구름이 천 리에 어찌 그리 어지러운가. ‘어찌 그리 어지러운가’는 우선 상관하지 말라.” “두 개의 오백 문은 원래 한 관이다.” 주장자를 들고 말하였다. “이것이 한 관이니 분명히 보라.”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KABC0092  KABC: 「于」作「干」{乙}。</w:t>
      </w:r>
    </w:p>
    <w:p>
      <w:pPr>
        <w:pStyle w:val="CollationNote"/>
      </w:pPr>
      <w:r>
        <w:rPr>
          <w:rFonts w:ascii="Noto Sans KR" w:hAnsi="Noto Sans KR" w:eastAsia="Noto Sans KR"/>
          <w:sz w:val="16"/>
        </w:rPr>
        <w:t>한국어: 을본은 저본의 ‘于’를 ‘干’로 쓴다.</w:t>
      </w:r>
    </w:p>
    <w:p>
      <w:pPr>
        <w:pStyle w:val="CollationNote"/>
      </w:pPr>
      <w:r>
        <w:rPr>
          <w:rFonts w:ascii="Noto Sans KR" w:hAnsi="Noto Sans KR" w:eastAsia="Noto Sans KR"/>
          <w:sz w:val="16"/>
        </w:rPr>
        <w:t>저본 독법: 于</w:t>
      </w:r>
    </w:p>
    <w:p>
      <w:pPr>
        <w:pStyle w:val="CollationNote"/>
      </w:pPr>
      <w:r>
        <w:rPr>
          <w:rFonts w:ascii="Noto Serif CJK KR" w:hAnsi="Noto Serif CJK KR" w:eastAsia="Noto Serif CJK KR"/>
          <w:sz w:val="16"/>
        </w:rPr>
        <w:t>저본 적용 문장/구절: 纖塵到底不相4)于</w:t>
      </w:r>
    </w:p>
    <w:p>
      <w:pPr>
        <w:pStyle w:val="CollationNote"/>
      </w:pPr>
      <w:r>
        <w:rPr>
          <w:rFonts w:ascii="Noto Sans KR" w:hAnsi="Noto Sans KR" w:eastAsia="Noto Sans KR"/>
          <w:sz w:val="16"/>
        </w:rPr>
        <w:t>저본 번역: “미세한 티끌 하나도 끝내 서로 간섭하지 않는다.”</w:t>
      </w:r>
    </w:p>
    <w:p>
      <w:pPr>
        <w:pStyle w:val="CollationNote"/>
      </w:pPr>
      <w:r>
        <w:rPr>
          <w:rFonts w:ascii="Noto Sans KR" w:hAnsi="Noto Sans KR" w:eastAsia="Noto Sans KR"/>
          <w:sz w:val="16"/>
        </w:rPr>
        <w:t>이문 독법(乙): 干</w:t>
      </w:r>
    </w:p>
    <w:p>
      <w:pPr>
        <w:pStyle w:val="CollationNote"/>
      </w:pPr>
      <w:r>
        <w:rPr>
          <w:rFonts w:ascii="Noto Serif CJK KR" w:hAnsi="Noto Serif CJK KR" w:eastAsia="Noto Serif CJK KR"/>
          <w:sz w:val="16"/>
        </w:rPr>
        <w:t>이문 적용 문장/구절: 纖塵到底不相4)干</w:t>
      </w:r>
    </w:p>
    <w:p>
      <w:pPr>
        <w:pStyle w:val="CollationNote"/>
      </w:pPr>
      <w:r>
        <w:rPr>
          <w:rFonts w:ascii="Noto Sans KR" w:hAnsi="Noto Sans KR" w:eastAsia="Noto Sans KR"/>
          <w:sz w:val="16"/>
        </w:rPr>
        <w:t>이문 번역: “미세한 티끌 하나도 끝내 서로 간섭하지 않는다.” [이문 乙: ‘干’으로 읽음]</w:t>
      </w:r>
    </w:p>
    <w:p>
      <w:pPr>
        <w:pStyle w:val="CollationNote"/>
      </w:pPr>
      <w:r>
        <w:rPr>
          <w:rFonts w:ascii="Noto Sans KR" w:hAnsi="Noto Sans KR" w:eastAsia="Noto Sans KR"/>
          <w:sz w:val="16"/>
        </w:rPr>
        <w:t>의미 차이: 문맥상 ‘상간하다·관계하다’의 뜻으로 읽히므로 저본 于를 보존하되 번역은 문맥에 따라 ‘간섭하다’로 처리했다.</w:t>
      </w:r>
    </w:p>
    <w:p>
      <w:pPr>
        <w:pStyle w:val="CollationNote"/>
      </w:pPr>
      <w:r>
        <w:rPr>
          <w:rFonts w:ascii="Noto Sans KR" w:hAnsi="Noto Sans KR" w:eastAsia="Noto Sans KR"/>
          <w:b/>
          <w:sz w:val="16"/>
        </w:rPr>
        <w:t>[교감] KABC0093  KABC: 「何零亂」無有{乙}。</w:t>
      </w:r>
    </w:p>
    <w:p>
      <w:pPr>
        <w:pStyle w:val="CollationNote"/>
      </w:pPr>
      <w:r>
        <w:rPr>
          <w:rFonts w:ascii="Noto Sans KR" w:hAnsi="Noto Sans KR" w:eastAsia="Noto Sans KR"/>
          <w:sz w:val="16"/>
        </w:rPr>
        <w:t>한국어: 을본에는 저본의 ‘何零亂’가 없다.</w:t>
      </w:r>
    </w:p>
    <w:p>
      <w:pPr>
        <w:pStyle w:val="CollationNote"/>
      </w:pPr>
      <w:r>
        <w:rPr>
          <w:rFonts w:ascii="Noto Sans KR" w:hAnsi="Noto Sans KR" w:eastAsia="Noto Sans KR"/>
          <w:sz w:val="16"/>
        </w:rPr>
        <w:t>저본 독법: 何零亂</w:t>
      </w:r>
    </w:p>
    <w:p>
      <w:pPr>
        <w:pStyle w:val="CollationNote"/>
      </w:pPr>
      <w:r>
        <w:rPr>
          <w:rFonts w:ascii="Noto Serif CJK KR" w:hAnsi="Noto Serif CJK KR" w:eastAsia="Noto Serif CJK KR"/>
          <w:sz w:val="16"/>
        </w:rPr>
        <w:t>저본 적용 문장/구절: 白雲千里何零亂 5)何零亂 且莫管</w:t>
      </w:r>
    </w:p>
    <w:p>
      <w:pPr>
        <w:pStyle w:val="CollationNote"/>
      </w:pPr>
      <w:r>
        <w:rPr>
          <w:rFonts w:ascii="Noto Sans KR" w:hAnsi="Noto Sans KR" w:eastAsia="Noto Sans KR"/>
          <w:sz w:val="16"/>
        </w:rPr>
        <w:t>저본 번역: “흰 구름이 천 리에 어찌 그리 어지러운가. ‘어찌 그리 어지러운가’는 우선 상관하지 말라.”</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白雲千里 5)何零亂 且莫管</w:t>
      </w:r>
    </w:p>
    <w:p>
      <w:pPr>
        <w:pStyle w:val="CollationNote"/>
      </w:pPr>
      <w:r>
        <w:rPr>
          <w:rFonts w:ascii="Noto Sans KR" w:hAnsi="Noto Sans KR" w:eastAsia="Noto Sans KR"/>
          <w:sz w:val="16"/>
        </w:rPr>
        <w:t>이문 번역: “흰 구름이 천 리에 어찌 그리 어지러운가. ‘어찌 그리 어지러운가’는 우선 상관하지 말라.” [이문 乙: ‘何零亂’에 해당하는 부분이 없음]</w:t>
      </w:r>
    </w:p>
    <w:p>
      <w:pPr>
        <w:pStyle w:val="CollationNote"/>
      </w:pPr>
      <w:r>
        <w:rPr>
          <w:rFonts w:ascii="Noto Sans KR" w:hAnsi="Noto Sans KR" w:eastAsia="Noto Sans KR"/>
          <w:sz w:val="16"/>
        </w:rPr>
        <w:t>의미 차이: 반복구의 유무가 달라 운율과 강조에 차이가 있다. 저본의 반복을 모두 번역했다.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擲下拄杖云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던져 놓고 말하였다.</w:t>
      </w:r>
    </w:p>
    <w:p>
      <w:pPr>
        <w:pStyle w:val="LocationMeta"/>
      </w:pPr>
      <w:r>
        <w:rPr>
          <w:rFonts w:ascii="Noto Sans KR" w:hAnsi="Noto Sans KR" w:eastAsia="Noto Sans KR"/>
        </w:rPr>
        <w:t>[저본 위치: 第二○張]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看則不無 爭奈瞎却你眼 上堂云 一人伊麽來 一人不伊麽來此二人皆有交涉 更有那*个一人無交渉 會麽 有交渉底 如膠投漆 無交渉底 石人腰帶 具眼者辨取 上堂云 一處通 千處萬處一時通 一句了 千句萬句一時了 是何等一處是何等一句 又作麽生了 作麽生通直饒道得分明 却來山僧手裏 請喫棒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“보는 것은 없지 않지만, 어찌 너희 눈을 멀게 하는 것을 면하겠는가.” 상당하여 말하였다. “한 사람은 이렇게 오고 한 사람은 이렇게 오지 않으니, 이 두 사람은 모두 교섭이 있다.” “다시 저 한 사람은 교섭이 없으니, 알겠는가?” “교섭이 있는 자는 아교를 칠에 던진 것과 같고, 교섭이 없는 자는” “돌사람이 허리띠를 두른 것과 같다. 눈 있는 자는 분별해 취하라.” 상당하여 말하였다. “한 곳이 통하면 천 곳 만 곳이 한꺼번에 통하고, 한 구절을 깨치면” “천 구절 만 구절을 한꺼번에 깨친다.” “어떤 것이 한 곳이며 어떤 것이 한 구절인가? 또 어떻게 깨치는가?” “어떻게 통하는가? 설령 분명히 말해 냈더라도” “다시 산승의 손 안으로 와서 몽둥이를 맞아라.”</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塗壁化主請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도벽(塗壁) 화주가 청하였다.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云塗卻守神 外防諸患 虛室生白 內致吉祥 還他塗壁化主 四旬寢疾 悟世無常 一夢見吾通身發1)汙 付與助善高人(有僧忽夢見師即差息 因發信心請 上堂) 更有一2) ((彳+牛)) 事 擧似阿誰 良久以手點胸云 無衣子 上堂云 巢穴通霄眼 蟭螟盖地身 大千經卷子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 말하였다. “벽을 발라 신(神)을 지키면 밖으로 모든 환난을 막고, 빈 방에 흰빛이 생기면” “안으로 길상을 이룬다. 도벽 화주는 이 말을 받을 만하다. 사십 일 동안 병석에 누워” “세상의 무상을 깨닫고, 한 꿈에서 나의 온몸에 ‘汙’가 나는 것을 보았다.” “조선을 돕는 고인에게 맡긴다. (어떤 승려가 문득 꿈에서 스승을 보자 곧 병세가 나아졌고,” “그 일로 신심을 내어 청하여” “상당하였다.)” “다시 한 가지 일이 있으니,” “누구에게 들어 보일까?” 한참 뒤 손으로 가슴을 가리키며 말하였다. “무의자(無衣子).” 상당하여 말하였다. “소혈(巢穴)은 하늘을 통하는 눈이고, 초명(蟭螟)은 땅을 덮는 몸이다. 대천세계의 경권은”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KABC0094  KABC: 「汙」作「汗」{乙}。</w:t>
      </w:r>
    </w:p>
    <w:p>
      <w:pPr>
        <w:pStyle w:val="CollationNote"/>
      </w:pPr>
      <w:r>
        <w:rPr>
          <w:rFonts w:ascii="Noto Sans KR" w:hAnsi="Noto Sans KR" w:eastAsia="Noto Sans KR"/>
          <w:sz w:val="16"/>
        </w:rPr>
        <w:t>한국어: 을본은 저본의 ‘汙’를 ‘汗’로 쓴다.</w:t>
      </w:r>
    </w:p>
    <w:p>
      <w:pPr>
        <w:pStyle w:val="CollationNote"/>
      </w:pPr>
      <w:r>
        <w:rPr>
          <w:rFonts w:ascii="Noto Sans KR" w:hAnsi="Noto Sans KR" w:eastAsia="Noto Sans KR"/>
          <w:sz w:val="16"/>
        </w:rPr>
        <w:t>저본 독법: 汙</w:t>
      </w:r>
    </w:p>
    <w:p>
      <w:pPr>
        <w:pStyle w:val="CollationNote"/>
      </w:pPr>
      <w:r>
        <w:rPr>
          <w:rFonts w:ascii="Noto Serif CJK KR" w:hAnsi="Noto Serif CJK KR" w:eastAsia="Noto Serif CJK KR"/>
          <w:sz w:val="16"/>
        </w:rPr>
        <w:t>저본 적용 문장/구절: 悟世無常 一夢見吾通身發1)汙</w:t>
      </w:r>
    </w:p>
    <w:p>
      <w:pPr>
        <w:pStyle w:val="CollationNote"/>
      </w:pPr>
      <w:r>
        <w:rPr>
          <w:rFonts w:ascii="Noto Sans KR" w:hAnsi="Noto Sans KR" w:eastAsia="Noto Sans KR"/>
          <w:sz w:val="16"/>
        </w:rPr>
        <w:t>저본 번역: “세상의 무상을 깨닫고, 한 꿈에서 나의 온몸에 ‘汙’가 나는 것을 보았다.”</w:t>
      </w:r>
    </w:p>
    <w:p>
      <w:pPr>
        <w:pStyle w:val="CollationNote"/>
      </w:pPr>
      <w:r>
        <w:rPr>
          <w:rFonts w:ascii="Noto Sans KR" w:hAnsi="Noto Sans KR" w:eastAsia="Noto Sans KR"/>
          <w:sz w:val="16"/>
        </w:rPr>
        <w:t>이문 독법(乙): 汗</w:t>
      </w:r>
    </w:p>
    <w:p>
      <w:pPr>
        <w:pStyle w:val="CollationNote"/>
      </w:pPr>
      <w:r>
        <w:rPr>
          <w:rFonts w:ascii="Noto Serif CJK KR" w:hAnsi="Noto Serif CJK KR" w:eastAsia="Noto Serif CJK KR"/>
          <w:sz w:val="16"/>
        </w:rPr>
        <w:t>이문 적용 문장/구절: 悟世無常 一夢見吾通身發1)汗</w:t>
      </w:r>
    </w:p>
    <w:p>
      <w:pPr>
        <w:pStyle w:val="CollationNote"/>
      </w:pPr>
      <w:r>
        <w:rPr>
          <w:rFonts w:ascii="Noto Sans KR" w:hAnsi="Noto Sans KR" w:eastAsia="Noto Sans KR"/>
          <w:sz w:val="16"/>
        </w:rPr>
        <w:t>이문 번역: “세상의 무상을 깨닫고, 한 꿈에서 나의 온몸에 ‘汙’가 나는 것을 보았다.” [이문 乙: ‘汗’으로 읽음]</w:t>
      </w:r>
    </w:p>
    <w:p>
      <w:pPr>
        <w:pStyle w:val="CollationNote"/>
      </w:pPr>
      <w:r>
        <w:rPr>
          <w:rFonts w:ascii="Noto Sans KR" w:hAnsi="Noto Sans KR" w:eastAsia="Noto Sans KR"/>
          <w:sz w:val="16"/>
        </w:rPr>
        <w:t>의미 차이: 저본 汙는 문맥이 불분명하고 을본 汗은 ‘땀이 나다’로 자연스럽다. 원문은 고치지 않고 저본 글자를 노출한 직역으로 두며 최종 교열에서 재검토한다.</w:t>
      </w:r>
    </w:p>
    <w:p>
      <w:pPr>
        <w:pStyle w:val="CollationNote"/>
      </w:pPr>
      <w:r>
        <w:rPr>
          <w:rFonts w:ascii="Noto Sans KR" w:hAnsi="Noto Sans KR" w:eastAsia="Noto Sans KR"/>
          <w:b/>
          <w:sz w:val="16"/>
        </w:rPr>
        <w:t>[교감] KABC0095  KABC: 「 ((彳+牛)) 」作「伴」{乙}。</w:t>
      </w:r>
    </w:p>
    <w:p>
      <w:pPr>
        <w:pStyle w:val="CollationNote"/>
      </w:pPr>
      <w:r>
        <w:rPr>
          <w:rFonts w:ascii="Noto Sans KR" w:hAnsi="Noto Sans KR" w:eastAsia="Noto Sans KR"/>
          <w:sz w:val="16"/>
        </w:rPr>
        <w:t>한국어: 을본은 저본의 ‘ ((彳+牛)) ’를 ‘伴’로 쓴다.</w:t>
      </w:r>
    </w:p>
    <w:p>
      <w:pPr>
        <w:pStyle w:val="CollationNote"/>
      </w:pPr>
      <w:r>
        <w:rPr>
          <w:rFonts w:ascii="Noto Sans KR" w:hAnsi="Noto Sans KR" w:eastAsia="Noto Sans KR"/>
          <w:sz w:val="16"/>
        </w:rPr>
        <w:t xml:space="preserve">저본 독법:  ((彳+牛)) </w:t>
      </w:r>
    </w:p>
    <w:p>
      <w:pPr>
        <w:pStyle w:val="CollationNote"/>
      </w:pPr>
      <w:r>
        <w:rPr>
          <w:rFonts w:ascii="Noto Serif CJK KR" w:hAnsi="Noto Serif CJK KR" w:eastAsia="Noto Serif CJK KR"/>
          <w:sz w:val="16"/>
        </w:rPr>
        <w:t>저본 적용 문장/구절: 更有一2) ((彳+牛)) 事</w:t>
      </w:r>
    </w:p>
    <w:p>
      <w:pPr>
        <w:pStyle w:val="CollationNote"/>
      </w:pPr>
      <w:r>
        <w:rPr>
          <w:rFonts w:ascii="Noto Sans KR" w:hAnsi="Noto Sans KR" w:eastAsia="Noto Sans KR"/>
          <w:sz w:val="16"/>
        </w:rPr>
        <w:t>저본 번역: “다시 한 가지 일이 있으니,”</w:t>
      </w:r>
    </w:p>
    <w:p>
      <w:pPr>
        <w:pStyle w:val="CollationNote"/>
      </w:pPr>
      <w:r>
        <w:rPr>
          <w:rFonts w:ascii="Noto Sans KR" w:hAnsi="Noto Sans KR" w:eastAsia="Noto Sans KR"/>
          <w:sz w:val="16"/>
        </w:rPr>
        <w:t>이문 독법(乙): 伴</w:t>
      </w:r>
    </w:p>
    <w:p>
      <w:pPr>
        <w:pStyle w:val="CollationNote"/>
      </w:pPr>
      <w:r>
        <w:rPr>
          <w:rFonts w:ascii="Noto Serif CJK KR" w:hAnsi="Noto Serif CJK KR" w:eastAsia="Noto Serif CJK KR"/>
          <w:sz w:val="16"/>
        </w:rPr>
        <w:t>이문 적용 문장/구절: 更有一2) 伴 事</w:t>
      </w:r>
    </w:p>
    <w:p>
      <w:pPr>
        <w:pStyle w:val="CollationNote"/>
      </w:pPr>
      <w:r>
        <w:rPr>
          <w:rFonts w:ascii="Noto Sans KR" w:hAnsi="Noto Sans KR" w:eastAsia="Noto Sans KR"/>
          <w:sz w:val="16"/>
        </w:rPr>
        <w:t>이문 번역: “다시 한 가지 일이 있으니,” [이문 乙: ‘伴’으로 읽음]</w:t>
      </w:r>
    </w:p>
    <w:p>
      <w:pPr>
        <w:pStyle w:val="CollationNote"/>
      </w:pPr>
      <w:r>
        <w:rPr>
          <w:rFonts w:ascii="Noto Sans KR" w:hAnsi="Noto Sans KR" w:eastAsia="Noto Sans KR"/>
          <w:sz w:val="16"/>
        </w:rPr>
        <w:t>의미 차이: 문맥상 ‘한 가지 일’로 읽을 가능성이 있으나 을본 伴과 차이가 커 확정 교정하지 않고 검토 대상으로 둔다.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只在一微塵 諸人要識一塵麽 若道是有 不成一塵 若道是無 不成一塵 若道亦有亦無 不成一塵 若道非有非無 不成一塵 十分中九分 己與諸人說了也 且留一分 付與諸人卜度 良久云 冬不寒臘後看 上堂云 神光不昧 萬古徽猷 入此門來 莫存知解 蓋爲知底解底 盡屬於情 思之念之 大乖於道 道之一字 吾不喜聞 門已八開 君須直入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한 미진 안에 있다. 그대들은 한 티끌을 알고 싶은가?” “있다고 하면 한 티끌을 이루지 못하고, 없다고 하면” “한 티끌을 이루지 못하며, 있기도 하고 없기도 하다고 해도 한 티끌을 이루지 못하고,” “있는 것도 아니고 없는 것도 아니라고 해도 한 티끌을 이루지 못한다. 십분 가운데 구분은” “이미 그대들에게 말해 주었다. 우선 일분을 남겨” “그대들에게 헤아려 보도록 맡긴다.” 한참 뒤 말하였다. “겨울이 춥지 않거든 섣달 뒤를 보라.” 상당하여 말하였다. “신령한 빛은 어둡지 않고 만고의 아름다운 법도이다. 이 문에 들어오거든” “지해(知解)를 두지 말라. 대개 아는 것과 이해하는 것은 모두 정(情)에 속하고,” “생각하고 염하는 것은 도와 크게 어긋난다. ‘도’라는 한 글자는” “나는 듣기를 좋아하지 않는다. 문은 이미 활짝 열렸으니 그대는 곧장 들어오라.”</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只如馬祖道 入也打 不入也打 又且如何 良久 彈指一下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마조가 ‘들어가도 때리고 들어가지 않아도 때린다’고 했으니,” “또 어떠한가?” 한참 뒤 손가락을 한 번 튕겼다.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莫與心爲伴 無心心自安 若將心作伴 動卽被心謾 所以二祖問達摩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“마음과 짝하지 말라. 무심하면 마음이 저절로 편안하다. 만약 마음을 짝으로 삼으면” “움직이는 즉시 마음에게 속는다. 그러므로 이조가 달마에게 물었다.”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弟子心未寧 請師與安 達3)摩云將心來與汝安 二祖云 內外中間 覔心了不可得 達4)麽云 與汝安心竟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“‘제자의 마음이 편안하지 않으니 스승께서 편안하게 해 주십시오.’” “달마가 말하였다. ‘마음을 가져오너라. 너를 위해 편안하게 해 주겠다.’” “이조가 말하였다. ‘안팎과 중간에서 마음을 찾아도 끝내 얻을 수 없습니다.’” “달마가 말하였다. ‘너에게 마음을 편안히 해 주기를 마쳤다.’”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KABC0096  KABC: 「摩」作「麽」{乙}。</w:t>
      </w:r>
    </w:p>
    <w:p>
      <w:pPr>
        <w:pStyle w:val="CollationNote"/>
      </w:pPr>
      <w:r>
        <w:rPr>
          <w:rFonts w:ascii="Noto Sans KR" w:hAnsi="Noto Sans KR" w:eastAsia="Noto Sans KR"/>
          <w:sz w:val="16"/>
        </w:rPr>
        <w:t>한국어: 을본은 저본의 ‘摩’를 ‘麽’로 쓴다.</w:t>
      </w:r>
    </w:p>
    <w:p>
      <w:pPr>
        <w:pStyle w:val="CollationNote"/>
      </w:pPr>
      <w:r>
        <w:rPr>
          <w:rFonts w:ascii="Noto Sans KR" w:hAnsi="Noto Sans KR" w:eastAsia="Noto Sans KR"/>
          <w:sz w:val="16"/>
        </w:rPr>
        <w:t>저본 독법: 摩</w:t>
      </w:r>
    </w:p>
    <w:p>
      <w:pPr>
        <w:pStyle w:val="CollationNote"/>
      </w:pPr>
      <w:r>
        <w:rPr>
          <w:rFonts w:ascii="Noto Serif CJK KR" w:hAnsi="Noto Serif CJK KR" w:eastAsia="Noto Serif CJK KR"/>
          <w:sz w:val="16"/>
        </w:rPr>
        <w:t>저본 적용 문장/구절: 達3)摩云將心來與汝安</w:t>
      </w:r>
    </w:p>
    <w:p>
      <w:pPr>
        <w:pStyle w:val="CollationNote"/>
      </w:pPr>
      <w:r>
        <w:rPr>
          <w:rFonts w:ascii="Noto Sans KR" w:hAnsi="Noto Sans KR" w:eastAsia="Noto Sans KR"/>
          <w:sz w:val="16"/>
        </w:rPr>
        <w:t>저본 번역: “달마가 말하였다. ‘마음을 가져오너라. 너를 위해 편안하게 해 주겠다.’”</w:t>
      </w:r>
    </w:p>
    <w:p>
      <w:pPr>
        <w:pStyle w:val="CollationNote"/>
      </w:pPr>
      <w:r>
        <w:rPr>
          <w:rFonts w:ascii="Noto Sans KR" w:hAnsi="Noto Sans KR" w:eastAsia="Noto Sans KR"/>
          <w:sz w:val="16"/>
        </w:rPr>
        <w:t>이문 독법(乙): 麽</w:t>
      </w:r>
    </w:p>
    <w:p>
      <w:pPr>
        <w:pStyle w:val="CollationNote"/>
      </w:pPr>
      <w:r>
        <w:rPr>
          <w:rFonts w:ascii="Noto Serif CJK KR" w:hAnsi="Noto Serif CJK KR" w:eastAsia="Noto Serif CJK KR"/>
          <w:sz w:val="16"/>
        </w:rPr>
        <w:t>이문 적용 문장/구절: 達3)麽云將心來與汝安</w:t>
      </w:r>
    </w:p>
    <w:p>
      <w:pPr>
        <w:pStyle w:val="CollationNote"/>
      </w:pPr>
      <w:r>
        <w:rPr>
          <w:rFonts w:ascii="Noto Sans KR" w:hAnsi="Noto Sans KR" w:eastAsia="Noto Sans KR"/>
          <w:sz w:val="16"/>
        </w:rPr>
        <w:t>이문 번역: “달마가 말하였다. ‘마음을 가져오너라. 너를 위해 편안하게 해 주겠다.’” [이문 乙: ‘麽’으로 읽음]</w:t>
      </w:r>
    </w:p>
    <w:p>
      <w:pPr>
        <w:pStyle w:val="CollationNote"/>
      </w:pPr>
      <w:r>
        <w:rPr>
          <w:rFonts w:ascii="Noto Sans KR" w:hAnsi="Noto Sans KR" w:eastAsia="Noto Sans KR"/>
          <w:sz w:val="16"/>
        </w:rPr>
        <w:t>의미 차이: 달마(達摩) 이름의 두 번째 글자가 달라진다. 저본의 達摩를 따라 달마로 번역한다.</w:t>
      </w:r>
    </w:p>
    <w:p>
      <w:pPr>
        <w:pStyle w:val="CollationNote"/>
      </w:pPr>
      <w:r>
        <w:rPr>
          <w:rFonts w:ascii="Noto Sans KR" w:hAnsi="Noto Sans KR" w:eastAsia="Noto Sans KR"/>
          <w:b/>
          <w:sz w:val="16"/>
        </w:rPr>
        <w:t>[교감] KABC0097  KABC: 「麽」作「摩」{乙}。</w:t>
      </w:r>
    </w:p>
    <w:p>
      <w:pPr>
        <w:pStyle w:val="CollationNote"/>
      </w:pPr>
      <w:r>
        <w:rPr>
          <w:rFonts w:ascii="Noto Sans KR" w:hAnsi="Noto Sans KR" w:eastAsia="Noto Sans KR"/>
          <w:sz w:val="16"/>
        </w:rPr>
        <w:t>한국어: 을본은 저본의 ‘麽’를 ‘摩’로 쓴다.</w:t>
      </w:r>
    </w:p>
    <w:p>
      <w:pPr>
        <w:pStyle w:val="CollationNote"/>
      </w:pPr>
      <w:r>
        <w:rPr>
          <w:rFonts w:ascii="Noto Sans KR" w:hAnsi="Noto Sans KR" w:eastAsia="Noto Sans KR"/>
          <w:sz w:val="16"/>
        </w:rPr>
        <w:t>저본 독법: 麽</w:t>
      </w:r>
    </w:p>
    <w:p>
      <w:pPr>
        <w:pStyle w:val="CollationNote"/>
      </w:pPr>
      <w:r>
        <w:rPr>
          <w:rFonts w:ascii="Noto Serif CJK KR" w:hAnsi="Noto Serif CJK KR" w:eastAsia="Noto Serif CJK KR"/>
          <w:sz w:val="16"/>
        </w:rPr>
        <w:t>저본 적용 문장/구절: 達4)麽云 與汝安心竟</w:t>
      </w:r>
    </w:p>
    <w:p>
      <w:pPr>
        <w:pStyle w:val="CollationNote"/>
      </w:pPr>
      <w:r>
        <w:rPr>
          <w:rFonts w:ascii="Noto Sans KR" w:hAnsi="Noto Sans KR" w:eastAsia="Noto Sans KR"/>
          <w:sz w:val="16"/>
        </w:rPr>
        <w:t>저본 번역: “달마가 말하였다. ‘너에게 마음을 편안히 해 주기를 마쳤다.’”</w:t>
      </w:r>
    </w:p>
    <w:p>
      <w:pPr>
        <w:pStyle w:val="CollationNote"/>
      </w:pPr>
      <w:r>
        <w:rPr>
          <w:rFonts w:ascii="Noto Sans KR" w:hAnsi="Noto Sans KR" w:eastAsia="Noto Sans KR"/>
          <w:sz w:val="16"/>
        </w:rPr>
        <w:t>이문 독법(乙): 摩</w:t>
      </w:r>
    </w:p>
    <w:p>
      <w:pPr>
        <w:pStyle w:val="CollationNote"/>
      </w:pPr>
      <w:r>
        <w:rPr>
          <w:rFonts w:ascii="Noto Serif CJK KR" w:hAnsi="Noto Serif CJK KR" w:eastAsia="Noto Serif CJK KR"/>
          <w:sz w:val="16"/>
        </w:rPr>
        <w:t>이문 적용 문장/구절: 達4)摩云 與汝安心竟</w:t>
      </w:r>
    </w:p>
    <w:p>
      <w:pPr>
        <w:pStyle w:val="CollationNote"/>
      </w:pPr>
      <w:r>
        <w:rPr>
          <w:rFonts w:ascii="Noto Sans KR" w:hAnsi="Noto Sans KR" w:eastAsia="Noto Sans KR"/>
          <w:sz w:val="16"/>
        </w:rPr>
        <w:t>이문 번역: “달마가 말하였다. ‘너에게 마음을 편안히 해 주기를 마쳤다.’” [이문 乙: ‘摩’으로 읽음]</w:t>
      </w:r>
    </w:p>
    <w:p>
      <w:pPr>
        <w:pStyle w:val="CollationNote"/>
      </w:pPr>
      <w:r>
        <w:rPr>
          <w:rFonts w:ascii="Noto Sans KR" w:hAnsi="Noto Sans KR" w:eastAsia="Noto Sans KR"/>
          <w:sz w:val="16"/>
        </w:rPr>
        <w:t>의미 차이: 저본 達麽와 을본 達摩의 차이이다. 인명 문맥이므로 번역은 달마로 처리하되 원문은 저본을 보존한다.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便是者5)个道理 6)良久云 覔心無心可覔安心無處可安 從此虛空獨露 依舊雲收月寒 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“바로 이 도리이다.” 한참 뒤 말하였다. “마음을 찾으나 찾을 마음이 없고, 마음을 편안히 하려 하나 편안히 할 곳이 없다.” “이로부터 허공이 홀로 드러나고 예전처럼 구름은 걷히고 달은 차갑다. 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KABC0098  KABC: 「个」作「個」{乙}。</w:t>
      </w:r>
    </w:p>
    <w:p>
      <w:pPr>
        <w:pStyle w:val="CollationNote"/>
      </w:pPr>
      <w:r>
        <w:rPr>
          <w:rFonts w:ascii="Noto Sans KR" w:hAnsi="Noto Sans KR" w:eastAsia="Noto Sans KR"/>
          <w:sz w:val="16"/>
        </w:rPr>
        <w:t>한국어: 을본은 저본의 ‘个’를 ‘個’로 쓴다.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便是者5)个道理 6)良久云</w:t>
      </w:r>
    </w:p>
    <w:p>
      <w:pPr>
        <w:pStyle w:val="CollationNote"/>
      </w:pPr>
      <w:r>
        <w:rPr>
          <w:rFonts w:ascii="Noto Sans KR" w:hAnsi="Noto Sans KR" w:eastAsia="Noto Sans KR"/>
          <w:sz w:val="16"/>
        </w:rPr>
        <w:t>저본 번역: “바로 이 도리이다.” 한참 뒤 말하였다.</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便是者5)個道理 6)良久云</w:t>
      </w:r>
    </w:p>
    <w:p>
      <w:pPr>
        <w:pStyle w:val="CollationNote"/>
      </w:pPr>
      <w:r>
        <w:rPr>
          <w:rFonts w:ascii="Noto Sans KR" w:hAnsi="Noto Sans KR" w:eastAsia="Noto Sans KR"/>
          <w:sz w:val="16"/>
        </w:rPr>
        <w:t>이문 번역: “바로 이 도리이다.” 한참 뒤 말하였다. [이문 乙: ‘個’으로 읽음]</w:t>
      </w:r>
    </w:p>
    <w:p>
      <w:pPr>
        <w:pStyle w:val="CollationNote"/>
      </w:pPr>
      <w:r>
        <w:rPr>
          <w:rFonts w:ascii="Noto Sans KR" w:hAnsi="Noto Sans KR" w:eastAsia="Noto Sans KR"/>
          <w:sz w:val="16"/>
        </w:rPr>
        <w:t>의미 차이: [번역상의 실질적인 차이 없음] ‘个入路’의 个를 을본은 個로 쓴다. 이체 표기로 번역상의 실질적인 차이 없음.</w:t>
      </w:r>
    </w:p>
    <w:p>
      <w:pPr>
        <w:pStyle w:val="CollationNote"/>
      </w:pPr>
      <w:r>
        <w:rPr>
          <w:rFonts w:ascii="Noto Sans KR" w:hAnsi="Noto Sans KR" w:eastAsia="Noto Sans KR"/>
          <w:b/>
          <w:sz w:val="16"/>
        </w:rPr>
        <w:t>[교감] KABC0099  KABC: 「良久云」無有{乙}。</w:t>
      </w:r>
    </w:p>
    <w:p>
      <w:pPr>
        <w:pStyle w:val="CollationNote"/>
      </w:pPr>
      <w:r>
        <w:rPr>
          <w:rFonts w:ascii="Noto Sans KR" w:hAnsi="Noto Sans KR" w:eastAsia="Noto Sans KR"/>
          <w:sz w:val="16"/>
        </w:rPr>
        <w:t>한국어: 을본에는 저본의 ‘良久云’가 없다.</w:t>
      </w:r>
    </w:p>
    <w:p>
      <w:pPr>
        <w:pStyle w:val="CollationNote"/>
      </w:pPr>
      <w:r>
        <w:rPr>
          <w:rFonts w:ascii="Noto Sans KR" w:hAnsi="Noto Sans KR" w:eastAsia="Noto Sans KR"/>
          <w:sz w:val="16"/>
        </w:rPr>
        <w:t>저본 독법: 良久云</w:t>
      </w:r>
    </w:p>
    <w:p>
      <w:pPr>
        <w:pStyle w:val="CollationNote"/>
      </w:pPr>
      <w:r>
        <w:rPr>
          <w:rFonts w:ascii="Noto Serif CJK KR" w:hAnsi="Noto Serif CJK KR" w:eastAsia="Noto Serif CJK KR"/>
          <w:sz w:val="16"/>
        </w:rPr>
        <w:t>저본 적용 문장/구절: 便是者5)个道理 6)良久云</w:t>
      </w:r>
    </w:p>
    <w:p>
      <w:pPr>
        <w:pStyle w:val="CollationNote"/>
      </w:pPr>
      <w:r>
        <w:rPr>
          <w:rFonts w:ascii="Noto Sans KR" w:hAnsi="Noto Sans KR" w:eastAsia="Noto Sans KR"/>
          <w:sz w:val="16"/>
        </w:rPr>
        <w:t>저본 번역: “바로 이 도리이다.” 한참 뒤 말하였다.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便是者5)个道理 6)</w:t>
      </w:r>
    </w:p>
    <w:p>
      <w:pPr>
        <w:pStyle w:val="CollationNote"/>
      </w:pPr>
      <w:r>
        <w:rPr>
          <w:rFonts w:ascii="Noto Sans KR" w:hAnsi="Noto Sans KR" w:eastAsia="Noto Sans KR"/>
          <w:sz w:val="16"/>
        </w:rPr>
        <w:t>이문 번역: “바로 이 도리이다.” 한참 뒤 말하였다. [이문 乙: ‘良久云’에 해당하는 부분이 없음]</w:t>
      </w:r>
    </w:p>
    <w:p>
      <w:pPr>
        <w:pStyle w:val="CollationNote"/>
      </w:pPr>
      <w:r>
        <w:rPr>
          <w:rFonts w:ascii="Noto Sans KR" w:hAnsi="Noto Sans KR" w:eastAsia="Noto Sans KR"/>
          <w:sz w:val="16"/>
        </w:rPr>
        <w:t>의미 차이: 발화 전환과 침묵의 시간 표지가 빠져 서술 리듬에 차이가 있다. 저본의 ‘한참 뒤 말하였다’를 보존했다.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笁土大僊心 東西密相付 良久 顧視左右云 知音不在頻頻擧 默默點頭去也 上堂云 湛明田地踐空壺 活脫機鋒飛擊電 臨時便用沒7)從由 天漢無雲玉輪轉 8)玉輪轉 靈光爍破諸人面 咄云擧頭才擬見 滿眼空花眩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“축토(笁土) 대선의 마음을 동과 서가 은밀히 서로 전하였다.” 한참 뒤, 좌우를 돌아보며 말하였다. “지음에게는 자주자주 들어 보일 필요가 없다.” 말없이 고개를 끄덕이고 가 버렸다. 상당하여 말하였다. “맑고 밝은 경지는 빈 항아리를 밟는 듯하고, 활탈한 기봉은 날아치는 번개와 같다.” “때에 임해 곧 쓰니 말미암는 바가 없다.” “은하에 구름 없고 옥륜이 돈다. 옥륜이 도니,” “신령한 빛이 그대들의 얼굴을 환히 뚫어 버린다.” 할하고 말하였다. “고개를 들어 보려고 하는 순간, 눈 가득 허공꽃이 어지럽다.”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KABC0100  KABC: 「從」作「蹤」{乙}。</w:t>
      </w:r>
    </w:p>
    <w:p>
      <w:pPr>
        <w:pStyle w:val="CollationNote"/>
      </w:pPr>
      <w:r>
        <w:rPr>
          <w:rFonts w:ascii="Noto Sans KR" w:hAnsi="Noto Sans KR" w:eastAsia="Noto Sans KR"/>
          <w:sz w:val="16"/>
        </w:rPr>
        <w:t>한국어: 을본은 저본의 ‘從’를 ‘蹤’로 쓴다.</w:t>
      </w:r>
    </w:p>
    <w:p>
      <w:pPr>
        <w:pStyle w:val="CollationNote"/>
      </w:pPr>
      <w:r>
        <w:rPr>
          <w:rFonts w:ascii="Noto Sans KR" w:hAnsi="Noto Sans KR" w:eastAsia="Noto Sans KR"/>
          <w:sz w:val="16"/>
        </w:rPr>
        <w:t>저본 독법: 從</w:t>
      </w:r>
    </w:p>
    <w:p>
      <w:pPr>
        <w:pStyle w:val="CollationNote"/>
      </w:pPr>
      <w:r>
        <w:rPr>
          <w:rFonts w:ascii="Noto Serif CJK KR" w:hAnsi="Noto Serif CJK KR" w:eastAsia="Noto Serif CJK KR"/>
          <w:sz w:val="16"/>
        </w:rPr>
        <w:t>저본 적용 문장/구절: 臨時便用沒7)從由</w:t>
      </w:r>
    </w:p>
    <w:p>
      <w:pPr>
        <w:pStyle w:val="CollationNote"/>
      </w:pPr>
      <w:r>
        <w:rPr>
          <w:rFonts w:ascii="Noto Sans KR" w:hAnsi="Noto Sans KR" w:eastAsia="Noto Sans KR"/>
          <w:sz w:val="16"/>
        </w:rPr>
        <w:t>저본 번역: “때에 임해 곧 쓰니 말미암는 바가 없다.”</w:t>
      </w:r>
    </w:p>
    <w:p>
      <w:pPr>
        <w:pStyle w:val="CollationNote"/>
      </w:pPr>
      <w:r>
        <w:rPr>
          <w:rFonts w:ascii="Noto Sans KR" w:hAnsi="Noto Sans KR" w:eastAsia="Noto Sans KR"/>
          <w:sz w:val="16"/>
        </w:rPr>
        <w:t>이문 독법(乙): 蹤</w:t>
      </w:r>
    </w:p>
    <w:p>
      <w:pPr>
        <w:pStyle w:val="CollationNote"/>
      </w:pPr>
      <w:r>
        <w:rPr>
          <w:rFonts w:ascii="Noto Serif CJK KR" w:hAnsi="Noto Serif CJK KR" w:eastAsia="Noto Serif CJK KR"/>
          <w:sz w:val="16"/>
        </w:rPr>
        <w:t>이문 적용 문장/구절: 臨時便用沒7)蹤由</w:t>
      </w:r>
    </w:p>
    <w:p>
      <w:pPr>
        <w:pStyle w:val="CollationNote"/>
      </w:pPr>
      <w:r>
        <w:rPr>
          <w:rFonts w:ascii="Noto Sans KR" w:hAnsi="Noto Sans KR" w:eastAsia="Noto Sans KR"/>
          <w:sz w:val="16"/>
        </w:rPr>
        <w:t>이문 번역: “때에 임해 곧 쓰니 말미암는 바가 없다.” [이문 乙: ‘蹤’으로 읽음]</w:t>
      </w:r>
    </w:p>
    <w:p>
      <w:pPr>
        <w:pStyle w:val="CollationNote"/>
      </w:pPr>
      <w:r>
        <w:rPr>
          <w:rFonts w:ascii="Noto Sans KR" w:hAnsi="Noto Sans KR" w:eastAsia="Noto Sans KR"/>
          <w:sz w:val="16"/>
        </w:rPr>
        <w:t>의미 차이: 從由와 蹤由의 자형·어형 차이로 구문 해석에 영향이 있다. 저본을 보존하고 해당 구절을 번역자 검토 대상으로 둔다.</w:t>
      </w:r>
    </w:p>
    <w:p>
      <w:pPr>
        <w:pStyle w:val="CollationNote"/>
      </w:pPr>
      <w:r>
        <w:rPr>
          <w:rFonts w:ascii="Noto Sans KR" w:hAnsi="Noto Sans KR" w:eastAsia="Noto Sans KR"/>
          <w:b/>
          <w:sz w:val="16"/>
        </w:rPr>
        <w:t>[교감] KABC0101  KABC: 「玉輪轉」無有{乙}。</w:t>
      </w:r>
    </w:p>
    <w:p>
      <w:pPr>
        <w:pStyle w:val="CollationNote"/>
      </w:pPr>
      <w:r>
        <w:rPr>
          <w:rFonts w:ascii="Noto Sans KR" w:hAnsi="Noto Sans KR" w:eastAsia="Noto Sans KR"/>
          <w:sz w:val="16"/>
        </w:rPr>
        <w:t>한국어: 을본에는 저본의 ‘玉輪轉’가 없다.</w:t>
      </w:r>
    </w:p>
    <w:p>
      <w:pPr>
        <w:pStyle w:val="CollationNote"/>
      </w:pPr>
      <w:r>
        <w:rPr>
          <w:rFonts w:ascii="Noto Sans KR" w:hAnsi="Noto Sans KR" w:eastAsia="Noto Sans KR"/>
          <w:sz w:val="16"/>
        </w:rPr>
        <w:t>저본 독법: 玉輪轉</w:t>
      </w:r>
    </w:p>
    <w:p>
      <w:pPr>
        <w:pStyle w:val="CollationNote"/>
      </w:pPr>
      <w:r>
        <w:rPr>
          <w:rFonts w:ascii="Noto Serif CJK KR" w:hAnsi="Noto Serif CJK KR" w:eastAsia="Noto Serif CJK KR"/>
          <w:sz w:val="16"/>
        </w:rPr>
        <w:t>저본 적용 문장/구절: 天漢無雲玉輪轉 8)玉輪轉</w:t>
      </w:r>
    </w:p>
    <w:p>
      <w:pPr>
        <w:pStyle w:val="CollationNote"/>
      </w:pPr>
      <w:r>
        <w:rPr>
          <w:rFonts w:ascii="Noto Sans KR" w:hAnsi="Noto Sans KR" w:eastAsia="Noto Sans KR"/>
          <w:sz w:val="16"/>
        </w:rPr>
        <w:t>저본 번역: “은하에 구름 없고 옥륜이 돈다. 옥륜이 도니,”</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天漢無雲 8)玉輪轉</w:t>
      </w:r>
    </w:p>
    <w:p>
      <w:pPr>
        <w:pStyle w:val="CollationNote"/>
      </w:pPr>
      <w:r>
        <w:rPr>
          <w:rFonts w:ascii="Noto Sans KR" w:hAnsi="Noto Sans KR" w:eastAsia="Noto Sans KR"/>
          <w:sz w:val="16"/>
        </w:rPr>
        <w:t>이문 번역: “은하에 구름 없고 옥륜이 돈다. 옥륜이 도니,” [이문 乙: ‘玉輪轉’에 해당하는 부분이 없음]</w:t>
      </w:r>
    </w:p>
    <w:p>
      <w:pPr>
        <w:pStyle w:val="CollationNote"/>
      </w:pPr>
      <w:r>
        <w:rPr>
          <w:rFonts w:ascii="Noto Sans KR" w:hAnsi="Noto Sans KR" w:eastAsia="Noto Sans KR"/>
          <w:sz w:val="16"/>
        </w:rPr>
        <w:t>의미 차이: 반복구의 유무 차이이다. 저본의 반복을 번역에 반영했다.</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安東通判衙</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안동 통판의 관아에서.</w:t>
      </w:r>
    </w:p>
    <w:p>
      <w:pPr>
        <w:pStyle w:val="LocationMeta"/>
      </w:pPr>
      <w:r>
        <w:rPr>
          <w:rFonts w:ascii="Noto Sans KR" w:hAnsi="Noto Sans KR" w:eastAsia="Noto Sans KR"/>
        </w:rPr>
        <w:t>[저본 위치: 第二一張]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歩歩登高 衲僧意氣 意氣不居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“걸음마다 높이 오르니 납승의 의기이다. 그 의기는 머물지 않으며,”</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祖佛之位 所以道 日日思前路 朝朝別主人 行行山色異 處處鳥啼新 心心放下 達士忘懷 忘懷常遊悲智之門 所以道玉殿留不住 塵寰自在遊 街頭并巷尾隨處賣風流 且道者兩段事 先後耶一時耶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“조사와 부처의 지위에도 머물지 않는다. 그러므로 말하였다.” “날마다 앞길을 생각하고 아침마다 주인을 바꾸며, 걸음마다 산빛이 다르고 곳곳마다 새소리가 새롭다.” “마음마다 내려놓으면 달사는 회포를 잊는다.” “회포를 잊고 늘 자비와 지혜의 문에 노닌다.” “그러므로 말하였다. ‘옥전도 붙잡아 둘 수 없으니, 티끌 세상에 자유로이 노닌다.’” “거리와 골목 끝에서 곳곳마다 풍류를 판다.” “말해 보라. 이 두 단락의 일은 선후인가, 한꺼번인가?”</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具眼者辨取9)大守侍郞 請於法林寺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“눈 있는 자는 분별해 취하라.” 태수 시랑이 법림사에서 청하였다.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KABC0102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具眼者辨取9)大守侍郞</w:t>
      </w:r>
    </w:p>
    <w:p>
      <w:pPr>
        <w:pStyle w:val="CollationNote"/>
      </w:pPr>
      <w:r>
        <w:rPr>
          <w:rFonts w:ascii="Noto Sans KR" w:hAnsi="Noto Sans KR" w:eastAsia="Noto Sans KR"/>
          <w:sz w:val="16"/>
        </w:rPr>
        <w:t>저본 번역: “눈 있는 자는 분별해 취하라.” 태수 시랑이</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具眼者辨取9)太守侍郞</w:t>
      </w:r>
    </w:p>
    <w:p>
      <w:pPr>
        <w:pStyle w:val="CollationNote"/>
      </w:pPr>
      <w:r>
        <w:rPr>
          <w:rFonts w:ascii="Noto Sans KR" w:hAnsi="Noto Sans KR" w:eastAsia="Noto Sans KR"/>
          <w:sz w:val="16"/>
        </w:rPr>
        <w:t>이문 번역: “눈 있는 자는 분별해 취하라.” 태수 시랑이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明眼漢沒窠臼 有所重成盖覆 趙州敎伊放下着 三祖云 一物莫守 都盧更抖擻10)漸盡無所有 說甚毗盧師 法身主涅槃 後向 所以道 撒手懸崖盡放時 從來父子不相知 劫空空處非迷悟 澈底承當更是誰 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“밝은 눈을 가진 이는 소굴이 없는데, 무언가를 중시하면 거듭 덮개가 된다.” “조주는 그에게 ‘내려놓아라’고 했고, 삼조는 ‘한 물건도 지키지 말라’고 했다.” “모두 털어 버리고 점점 다하여 가진 것이 없어지면,” “비로자나 스승이니 법신의 주인이니 열반 뒤의 향상이니 무엇을 말하겠는가. 그러므로 말하였다.” “벼랑에서 손을 놓아 다 놓아 버릴 때, 예로부터 아버지와 아들이 서로 알지 못한다.” “겁공의 빈 곳에는 미혹과 깨달음이 아니니, 철저히 받아들인 이는 다시 누구인가? 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KABC0103  KABC: 「漸盡…撒手」二十二字無有{乙}。</w:t>
      </w:r>
    </w:p>
    <w:p>
      <w:pPr>
        <w:pStyle w:val="CollationNote"/>
      </w:pPr>
      <w:r>
        <w:rPr>
          <w:rFonts w:ascii="Noto Sans KR" w:hAnsi="Noto Sans KR" w:eastAsia="Noto Sans KR"/>
          <w:sz w:val="16"/>
        </w:rPr>
        <w:t>한국어: 을본에는 저본의 ‘漸盡…撒手’에 해당하는 二十二자가 없다.</w:t>
      </w:r>
    </w:p>
    <w:p>
      <w:pPr>
        <w:pStyle w:val="CollationNote"/>
      </w:pPr>
      <w:r>
        <w:rPr>
          <w:rFonts w:ascii="Noto Sans KR" w:hAnsi="Noto Sans KR" w:eastAsia="Noto Sans KR"/>
          <w:sz w:val="16"/>
        </w:rPr>
        <w:t>저본 독법: 漸盡…撒手</w:t>
      </w:r>
    </w:p>
    <w:p>
      <w:pPr>
        <w:pStyle w:val="CollationNote"/>
      </w:pPr>
      <w:r>
        <w:rPr>
          <w:rFonts w:ascii="Noto Serif CJK KR" w:hAnsi="Noto Serif CJK KR" w:eastAsia="Noto Serif CJK KR"/>
          <w:sz w:val="16"/>
        </w:rPr>
        <w:t>저본 적용 문장/구절: 都盧更抖擻10)漸盡無所有 說甚毗盧師 法身主涅槃 後向 所以道 撒手懸崖盡放時 從來父子不相知</w:t>
      </w:r>
    </w:p>
    <w:p>
      <w:pPr>
        <w:pStyle w:val="CollationNote"/>
      </w:pPr>
      <w:r>
        <w:rPr>
          <w:rFonts w:ascii="Noto Sans KR" w:hAnsi="Noto Sans KR" w:eastAsia="Noto Sans KR"/>
          <w:sz w:val="16"/>
        </w:rPr>
        <w:t>저본 번역: “모두 털어 버리고 점점 다하여 가진 것이 없어지면,” “비로자나 스승이니 법신의 주인이니 열반 뒤의 향상이니 무엇을 말하겠는가. 그러므로 말하였다.” “벼랑에서 손을 놓아 다 놓아 버릴 때, 예로부터 아버지와 아들이 서로 알지 못한다.”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都盧更抖擻10)漸盡無所有 說甚毗盧師 法身主涅槃 後向 所以道 撒手懸崖盡放時 從來父子不相知 [이문 적용: 漸盡…撒手 → [없음]]</w:t>
      </w:r>
    </w:p>
    <w:p>
      <w:pPr>
        <w:pStyle w:val="CollationNote"/>
      </w:pPr>
      <w:r>
        <w:rPr>
          <w:rFonts w:ascii="Noto Sans KR" w:hAnsi="Noto Sans KR" w:eastAsia="Noto Sans KR"/>
          <w:sz w:val="16"/>
        </w:rPr>
        <w:t>이문 번역: “모두 털어 버리고 점점 다하여 가진 것이 없어지면,” “비로자나 스승이니 법신의 주인이니 열반 뒤의 향상이니 무엇을 말하겠는가. 그러므로 말하였다.” “벼랑에서 손을 놓아 다 놓아 버릴 때, 예로부터 아버지와 아들이 서로 알지 못한다.” [이문 乙: ‘漸盡…撒手’에 해당하는 부분이 없음]</w:t>
      </w:r>
    </w:p>
    <w:p>
      <w:pPr>
        <w:pStyle w:val="CollationNote"/>
      </w:pPr>
      <w:r>
        <w:rPr>
          <w:rFonts w:ascii="Noto Sans KR" w:hAnsi="Noto Sans KR" w:eastAsia="Noto Sans KR"/>
          <w:sz w:val="16"/>
        </w:rPr>
        <w:t>의미 차이: 법문 논리의 상당 부분이 통째로 빠지는 실질적 이문이다. 저본의 해당 구간 해당 대응 구간을 모두 번역하고 을본의 결락 범위는 최종 교열에서 다시 대조한다.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下柯山禪庵</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하가산 선암에서.</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拏雲11)攉霧之眞龍 寧藏死水 逐日追風之逸驥 豈伏枯12)樁 悲夫 空守默之癡禪 磨甎作鏡但尋文之狂慧 入海筭沙 殊不知活脫眞機 縱橫妙用 若洪鐘之在13)虡 大扣大鳴 小扣小鳴 如明鏡之當臺 胡來胡現 漢來漢現 雖得恁翻騰手段 猶未離生死岸頭 且道 畢竟事作麽生深深庵內主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“구름을 붙잡고 안개를 휘젓는 참된 용이 어찌 죽은 물에 숨겠으며,” “해를 좇고 바람을 뒤쫓는 준마가 어찌 마른 말뚝 아래 엎드리겠는가.” “슬프다! 헛되이 침묵만 지키는 어리석은 선과,” “기와를 갈아 거울을 만들 듯 문자만 찾는 미친 지혜는 바다에 들어가 모래를 세는 것과 같다.” “활탈한 참기틀과 종횡의 묘용을 전혀 알지 못한다.” “큰 종이 종틀에 있는 것과 같아서 크게 두드리면 크게 울리고,” “작게 두드리면 작게 울리며, 밝은 거울이 대 위에 있어 오랑캐가 오면 오랑캐를 비추고,” “한인이 오면 한인을 비춘다. 비록 이처럼 번등하는 솜씨를 얻었더라도” “아직 생사의 언덕을 떠나지 못했다. 말해 보라.” “필경의 일은 어떠한가? 깊고 깊은 암자의 주인은”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KABC0104  KABC: 「攉」作「攫」{乙}。</w:t>
      </w:r>
    </w:p>
    <w:p>
      <w:pPr>
        <w:pStyle w:val="CollationNote"/>
      </w:pPr>
      <w:r>
        <w:rPr>
          <w:rFonts w:ascii="Noto Sans KR" w:hAnsi="Noto Sans KR" w:eastAsia="Noto Sans KR"/>
          <w:sz w:val="16"/>
        </w:rPr>
        <w:t>한국어: 을본은 저본의 ‘攉’를 ‘攫’로 쓴다.</w:t>
      </w:r>
    </w:p>
    <w:p>
      <w:pPr>
        <w:pStyle w:val="CollationNote"/>
      </w:pPr>
      <w:r>
        <w:rPr>
          <w:rFonts w:ascii="Noto Sans KR" w:hAnsi="Noto Sans KR" w:eastAsia="Noto Sans KR"/>
          <w:sz w:val="16"/>
        </w:rPr>
        <w:t>저본 독법: 攉</w:t>
      </w:r>
    </w:p>
    <w:p>
      <w:pPr>
        <w:pStyle w:val="CollationNote"/>
      </w:pPr>
      <w:r>
        <w:rPr>
          <w:rFonts w:ascii="Noto Serif CJK KR" w:hAnsi="Noto Serif CJK KR" w:eastAsia="Noto Serif CJK KR"/>
          <w:sz w:val="16"/>
        </w:rPr>
        <w:t>저본 적용 문장/구절: 拏雲11)攉霧之眞龍 寧藏死水</w:t>
      </w:r>
    </w:p>
    <w:p>
      <w:pPr>
        <w:pStyle w:val="CollationNote"/>
      </w:pPr>
      <w:r>
        <w:rPr>
          <w:rFonts w:ascii="Noto Sans KR" w:hAnsi="Noto Sans KR" w:eastAsia="Noto Sans KR"/>
          <w:sz w:val="16"/>
        </w:rPr>
        <w:t>저본 번역: “구름을 붙잡고 안개를 휘젓는 참된 용이 어찌 죽은 물에 숨겠으며,”</w:t>
      </w:r>
    </w:p>
    <w:p>
      <w:pPr>
        <w:pStyle w:val="CollationNote"/>
      </w:pPr>
      <w:r>
        <w:rPr>
          <w:rFonts w:ascii="Noto Sans KR" w:hAnsi="Noto Sans KR" w:eastAsia="Noto Sans KR"/>
          <w:sz w:val="16"/>
        </w:rPr>
        <w:t>이문 독법(乙): 攫</w:t>
      </w:r>
    </w:p>
    <w:p>
      <w:pPr>
        <w:pStyle w:val="CollationNote"/>
      </w:pPr>
      <w:r>
        <w:rPr>
          <w:rFonts w:ascii="Noto Serif CJK KR" w:hAnsi="Noto Serif CJK KR" w:eastAsia="Noto Serif CJK KR"/>
          <w:sz w:val="16"/>
        </w:rPr>
        <w:t>이문 적용 문장/구절: 拏雲11)攫霧之眞龍 寧藏死水</w:t>
      </w:r>
    </w:p>
    <w:p>
      <w:pPr>
        <w:pStyle w:val="CollationNote"/>
      </w:pPr>
      <w:r>
        <w:rPr>
          <w:rFonts w:ascii="Noto Sans KR" w:hAnsi="Noto Sans KR" w:eastAsia="Noto Sans KR"/>
          <w:sz w:val="16"/>
        </w:rPr>
        <w:t>이문 번역: “구름을 붙잡고 안개를 휘젓는 참된 용이 어찌 죽은 물에 숨겠으며,” [이문 乙: ‘攫’으로 읽음]</w:t>
      </w:r>
    </w:p>
    <w:p>
      <w:pPr>
        <w:pStyle w:val="CollationNote"/>
      </w:pPr>
      <w:r>
        <w:rPr>
          <w:rFonts w:ascii="Noto Sans KR" w:hAnsi="Noto Sans KR" w:eastAsia="Noto Sans KR"/>
          <w:sz w:val="16"/>
        </w:rPr>
        <w:t>의미 차이: 구름을 움켜잡는 동작의 글자 차이이며 번역은 문맥상 ‘붙잡다/휘젓다’로 처리했다.</w:t>
      </w:r>
    </w:p>
    <w:p>
      <w:pPr>
        <w:pStyle w:val="CollationNote"/>
      </w:pPr>
      <w:r>
        <w:rPr>
          <w:rFonts w:ascii="Noto Sans KR" w:hAnsi="Noto Sans KR" w:eastAsia="Noto Sans KR"/>
          <w:b/>
          <w:sz w:val="16"/>
        </w:rPr>
        <w:t>[교감] KABC0105  KABC: 「樁」作「椿」{乙}。</w:t>
      </w:r>
    </w:p>
    <w:p>
      <w:pPr>
        <w:pStyle w:val="CollationNote"/>
      </w:pPr>
      <w:r>
        <w:rPr>
          <w:rFonts w:ascii="Noto Sans KR" w:hAnsi="Noto Sans KR" w:eastAsia="Noto Sans KR"/>
          <w:sz w:val="16"/>
        </w:rPr>
        <w:t>한국어: 을본은 저본의 ‘樁’를 ‘椿’로 쓴다.</w:t>
      </w:r>
    </w:p>
    <w:p>
      <w:pPr>
        <w:pStyle w:val="CollationNote"/>
      </w:pPr>
      <w:r>
        <w:rPr>
          <w:rFonts w:ascii="Noto Sans KR" w:hAnsi="Noto Sans KR" w:eastAsia="Noto Sans KR"/>
          <w:sz w:val="16"/>
        </w:rPr>
        <w:t>저본 독법: 樁</w:t>
      </w:r>
    </w:p>
    <w:p>
      <w:pPr>
        <w:pStyle w:val="CollationNote"/>
      </w:pPr>
      <w:r>
        <w:rPr>
          <w:rFonts w:ascii="Noto Serif CJK KR" w:hAnsi="Noto Serif CJK KR" w:eastAsia="Noto Serif CJK KR"/>
          <w:sz w:val="16"/>
        </w:rPr>
        <w:t>저본 적용 문장/구절: 逐日追風之逸驥 豈伏枯12)樁</w:t>
      </w:r>
    </w:p>
    <w:p>
      <w:pPr>
        <w:pStyle w:val="CollationNote"/>
      </w:pPr>
      <w:r>
        <w:rPr>
          <w:rFonts w:ascii="Noto Sans KR" w:hAnsi="Noto Sans KR" w:eastAsia="Noto Sans KR"/>
          <w:sz w:val="16"/>
        </w:rPr>
        <w:t>저본 번역: “해를 좇고 바람을 뒤쫓는 준마가 어찌 마른 말뚝 아래 엎드리겠는가.”</w:t>
      </w:r>
    </w:p>
    <w:p>
      <w:pPr>
        <w:pStyle w:val="CollationNote"/>
      </w:pPr>
      <w:r>
        <w:rPr>
          <w:rFonts w:ascii="Noto Sans KR" w:hAnsi="Noto Sans KR" w:eastAsia="Noto Sans KR"/>
          <w:sz w:val="16"/>
        </w:rPr>
        <w:t>이문 독법(乙): 椿</w:t>
      </w:r>
    </w:p>
    <w:p>
      <w:pPr>
        <w:pStyle w:val="CollationNote"/>
      </w:pPr>
      <w:r>
        <w:rPr>
          <w:rFonts w:ascii="Noto Serif CJK KR" w:hAnsi="Noto Serif CJK KR" w:eastAsia="Noto Serif CJK KR"/>
          <w:sz w:val="16"/>
        </w:rPr>
        <w:t>이문 적용 문장/구절: 逐日追風之逸驥 豈伏枯12)椿</w:t>
      </w:r>
    </w:p>
    <w:p>
      <w:pPr>
        <w:pStyle w:val="CollationNote"/>
      </w:pPr>
      <w:r>
        <w:rPr>
          <w:rFonts w:ascii="Noto Sans KR" w:hAnsi="Noto Sans KR" w:eastAsia="Noto Sans KR"/>
          <w:sz w:val="16"/>
        </w:rPr>
        <w:t>이문 번역: “해를 좇고 바람을 뒤쫓는 준마가 어찌 마른 말뚝 아래 엎드리겠는가.” [이문 乙: ‘椿’으로 읽음]</w:t>
      </w:r>
    </w:p>
    <w:p>
      <w:pPr>
        <w:pStyle w:val="CollationNote"/>
      </w:pPr>
      <w:r>
        <w:rPr>
          <w:rFonts w:ascii="Noto Sans KR" w:hAnsi="Noto Sans KR" w:eastAsia="Noto Sans KR"/>
          <w:sz w:val="16"/>
        </w:rPr>
        <w:t>의미 차이: 枯樁은 ‘마른 말뚝’으로 자연스럽고 枯椿은 ‘마른 참죽나무’가 되어 의미가 달라진다. 저본을 따른다.</w:t>
      </w:r>
    </w:p>
    <w:p>
      <w:pPr>
        <w:pStyle w:val="CollationNote"/>
      </w:pPr>
      <w:r>
        <w:rPr>
          <w:rFonts w:ascii="Noto Sans KR" w:hAnsi="Noto Sans KR" w:eastAsia="Noto Sans KR"/>
          <w:b/>
          <w:sz w:val="16"/>
        </w:rPr>
        <w:t>[교감] KABC0106  KABC: 「虡」作「簴」{乙}。</w:t>
      </w:r>
    </w:p>
    <w:p>
      <w:pPr>
        <w:pStyle w:val="CollationNote"/>
      </w:pPr>
      <w:r>
        <w:rPr>
          <w:rFonts w:ascii="Noto Sans KR" w:hAnsi="Noto Sans KR" w:eastAsia="Noto Sans KR"/>
          <w:sz w:val="16"/>
        </w:rPr>
        <w:t>한국어: 을본은 저본의 ‘虡’를 ‘簴’로 쓴다.</w:t>
      </w:r>
    </w:p>
    <w:p>
      <w:pPr>
        <w:pStyle w:val="CollationNote"/>
      </w:pPr>
      <w:r>
        <w:rPr>
          <w:rFonts w:ascii="Noto Sans KR" w:hAnsi="Noto Sans KR" w:eastAsia="Noto Sans KR"/>
          <w:sz w:val="16"/>
        </w:rPr>
        <w:t>저본 독법: 虡</w:t>
      </w:r>
    </w:p>
    <w:p>
      <w:pPr>
        <w:pStyle w:val="CollationNote"/>
      </w:pPr>
      <w:r>
        <w:rPr>
          <w:rFonts w:ascii="Noto Serif CJK KR" w:hAnsi="Noto Serif CJK KR" w:eastAsia="Noto Serif CJK KR"/>
          <w:sz w:val="16"/>
        </w:rPr>
        <w:t>저본 적용 문장/구절: 若洪鐘之在13)虡 大扣大鳴</w:t>
      </w:r>
    </w:p>
    <w:p>
      <w:pPr>
        <w:pStyle w:val="CollationNote"/>
      </w:pPr>
      <w:r>
        <w:rPr>
          <w:rFonts w:ascii="Noto Sans KR" w:hAnsi="Noto Sans KR" w:eastAsia="Noto Sans KR"/>
          <w:sz w:val="16"/>
        </w:rPr>
        <w:t>저본 번역: “큰 종이 종틀에 있는 것과 같아서 크게 두드리면 크게 울리고,”</w:t>
      </w:r>
    </w:p>
    <w:p>
      <w:pPr>
        <w:pStyle w:val="CollationNote"/>
      </w:pPr>
      <w:r>
        <w:rPr>
          <w:rFonts w:ascii="Noto Sans KR" w:hAnsi="Noto Sans KR" w:eastAsia="Noto Sans KR"/>
          <w:sz w:val="16"/>
        </w:rPr>
        <w:t>이문 독법(乙): 簴</w:t>
      </w:r>
    </w:p>
    <w:p>
      <w:pPr>
        <w:pStyle w:val="CollationNote"/>
      </w:pPr>
      <w:r>
        <w:rPr>
          <w:rFonts w:ascii="Noto Serif CJK KR" w:hAnsi="Noto Serif CJK KR" w:eastAsia="Noto Serif CJK KR"/>
          <w:sz w:val="16"/>
        </w:rPr>
        <w:t>이문 적용 문장/구절: 若洪鐘之在13)簴 大扣大鳴</w:t>
      </w:r>
    </w:p>
    <w:p>
      <w:pPr>
        <w:pStyle w:val="CollationNote"/>
      </w:pPr>
      <w:r>
        <w:rPr>
          <w:rFonts w:ascii="Noto Sans KR" w:hAnsi="Noto Sans KR" w:eastAsia="Noto Sans KR"/>
          <w:sz w:val="16"/>
        </w:rPr>
        <w:t>이문 번역: “큰 종이 종틀에 있는 것과 같아서 크게 두드리면 크게 울리고,” [이문 乙: ‘簴’으로 읽음]</w:t>
      </w:r>
    </w:p>
    <w:p>
      <w:pPr>
        <w:pStyle w:val="CollationNote"/>
      </w:pPr>
      <w:r>
        <w:rPr>
          <w:rFonts w:ascii="Noto Sans KR" w:hAnsi="Noto Sans KR" w:eastAsia="Noto Sans KR"/>
          <w:sz w:val="16"/>
        </w:rPr>
        <w:t>의미 차이: 둘 다 종·경을 거는 틀을 가리킬 수 있어 번역상의 실질적인 차이는 크지 않다.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不管庵外事 辛卯年夏 在公山淸凉庵 蔚州守請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“암자 밖의 일을 관여하지 않는다.” 신묘년 여름 공산 청량암에 있을 때. 울주 수령이 청하였다.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云衆岳之宗兮 是我公山 淸凉之窟兮 在乎其間 豁如也 望之無遮欄 奧如也 處之得幽閑 橫流直注兮綠水潺湲 放去收來兮 白雲往還 分明示現兮 是何容顏 擬議尋思兮 自取癡頑 何也 莫把是非來辨我 悠悠心識不相關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 말하였다. “여러 산악의 으뜸이여, 이는 우리 공산이며, 청량의 굴이여,” “그 사이에 있다. 탁 트여 바라보아도 가림이 없고, 그윽하여” “거처하면 한가로움을 얻는다. 가로 흐르고 곧게 쏟는 푸른 물은 졸졸 흐르고,” “놓아 보내고 거두어 오면 흰 구름이 오간다. 분명히 드러내 보이는 것은” “무슨 용안인가? 헤아리고 생각하면 스스로 어리석고 완고함을 취한다. 왜인가?” “시비를 가지고 와 나를 분별하려 하지 말라. 유유한 심식과는 상관없다.”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以扇子擊1)香臺一下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부채로 향대를 한 번 쳤다.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KABC0107  KABC: 「香」無有{乙}。</w:t>
      </w:r>
    </w:p>
    <w:p>
      <w:pPr>
        <w:pStyle w:val="CollationNote"/>
      </w:pPr>
      <w:r>
        <w:rPr>
          <w:rFonts w:ascii="Noto Sans KR" w:hAnsi="Noto Sans KR" w:eastAsia="Noto Sans KR"/>
          <w:sz w:val="16"/>
        </w:rPr>
        <w:t>한국어: 을본에는 저본의 ‘香’가 없다.</w:t>
      </w:r>
    </w:p>
    <w:p>
      <w:pPr>
        <w:pStyle w:val="CollationNote"/>
      </w:pPr>
      <w:r>
        <w:rPr>
          <w:rFonts w:ascii="Noto Sans KR" w:hAnsi="Noto Sans KR" w:eastAsia="Noto Sans KR"/>
          <w:sz w:val="16"/>
        </w:rPr>
        <w:t>저본 독법: 香</w:t>
      </w:r>
    </w:p>
    <w:p>
      <w:pPr>
        <w:pStyle w:val="CollationNote"/>
      </w:pPr>
      <w:r>
        <w:rPr>
          <w:rFonts w:ascii="Noto Serif CJK KR" w:hAnsi="Noto Serif CJK KR" w:eastAsia="Noto Serif CJK KR"/>
          <w:sz w:val="16"/>
        </w:rPr>
        <w:t>저본 적용 문장/구절: 以扇子擊1)香臺一下</w:t>
      </w:r>
    </w:p>
    <w:p>
      <w:pPr>
        <w:pStyle w:val="CollationNote"/>
      </w:pPr>
      <w:r>
        <w:rPr>
          <w:rFonts w:ascii="Noto Sans KR" w:hAnsi="Noto Sans KR" w:eastAsia="Noto Sans KR"/>
          <w:sz w:val="16"/>
        </w:rPr>
        <w:t>저본 번역: 부채로 향대를 한 번 쳤다.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以扇子擊1)臺一下</w:t>
      </w:r>
    </w:p>
    <w:p>
      <w:pPr>
        <w:pStyle w:val="CollationNote"/>
      </w:pPr>
      <w:r>
        <w:rPr>
          <w:rFonts w:ascii="Noto Sans KR" w:hAnsi="Noto Sans KR" w:eastAsia="Noto Sans KR"/>
          <w:sz w:val="16"/>
        </w:rPr>
        <w:t>이문 번역: 부채로 향대를 한 번 쳤다. [이문 乙: ‘香’에 해당하는 부분이 없음]</w:t>
      </w:r>
    </w:p>
    <w:p>
      <w:pPr>
        <w:pStyle w:val="CollationNote"/>
      </w:pPr>
      <w:r>
        <w:rPr>
          <w:rFonts w:ascii="Noto Sans KR" w:hAnsi="Noto Sans KR" w:eastAsia="Noto Sans KR"/>
          <w:sz w:val="16"/>
        </w:rPr>
        <w:t>의미 차이: 香臺/臺로 목적어 명칭이 달라진다. 저본에 따라 ‘향대’로 번역했다.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崔相國送2)瑠璃寶瓶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최상국이 유리 보병을 보내왔다.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KABC0108  KABC: 「瑠」作「琉」{乙}次同。</w:t>
      </w:r>
    </w:p>
    <w:p>
      <w:pPr>
        <w:pStyle w:val="CollationNote"/>
      </w:pPr>
      <w:r>
        <w:rPr>
          <w:rFonts w:ascii="Noto Sans KR" w:hAnsi="Noto Sans KR" w:eastAsia="Noto Sans KR"/>
          <w:sz w:val="16"/>
        </w:rPr>
        <w:t>한국어: 을본은 저본의 ‘瑠’를 ‘琉’로 쓴다. 이하 같은 예도 같다.</w:t>
      </w:r>
    </w:p>
    <w:p>
      <w:pPr>
        <w:pStyle w:val="CollationNote"/>
      </w:pPr>
      <w:r>
        <w:rPr>
          <w:rFonts w:ascii="Noto Sans KR" w:hAnsi="Noto Sans KR" w:eastAsia="Noto Sans KR"/>
          <w:sz w:val="16"/>
        </w:rPr>
        <w:t>저본 독법: 瑠</w:t>
      </w:r>
    </w:p>
    <w:p>
      <w:pPr>
        <w:pStyle w:val="CollationNote"/>
      </w:pPr>
      <w:r>
        <w:rPr>
          <w:rFonts w:ascii="Noto Serif CJK KR" w:hAnsi="Noto Serif CJK KR" w:eastAsia="Noto Serif CJK KR"/>
          <w:sz w:val="16"/>
        </w:rPr>
        <w:t>저본 적용 문장/구절: 崔相國送2)瑠璃寶瓶</w:t>
      </w:r>
    </w:p>
    <w:p>
      <w:pPr>
        <w:pStyle w:val="CollationNote"/>
      </w:pPr>
      <w:r>
        <w:rPr>
          <w:rFonts w:ascii="Noto Sans KR" w:hAnsi="Noto Sans KR" w:eastAsia="Noto Sans KR"/>
          <w:sz w:val="16"/>
        </w:rPr>
        <w:t>저본 번역: 최상국이 유리 보병을 보내왔다.</w:t>
      </w:r>
    </w:p>
    <w:p>
      <w:pPr>
        <w:pStyle w:val="CollationNote"/>
      </w:pPr>
      <w:r>
        <w:rPr>
          <w:rFonts w:ascii="Noto Sans KR" w:hAnsi="Noto Sans KR" w:eastAsia="Noto Sans KR"/>
          <w:sz w:val="16"/>
        </w:rPr>
        <w:t>이문 독법(乙): 琉</w:t>
      </w:r>
    </w:p>
    <w:p>
      <w:pPr>
        <w:pStyle w:val="CollationNote"/>
      </w:pPr>
      <w:r>
        <w:rPr>
          <w:rFonts w:ascii="Noto Serif CJK KR" w:hAnsi="Noto Serif CJK KR" w:eastAsia="Noto Serif CJK KR"/>
          <w:sz w:val="16"/>
        </w:rPr>
        <w:t>이문 적용 문장/구절: 崔相國送2)琉璃寶瓶</w:t>
      </w:r>
    </w:p>
    <w:p>
      <w:pPr>
        <w:pStyle w:val="CollationNote"/>
      </w:pPr>
      <w:r>
        <w:rPr>
          <w:rFonts w:ascii="Noto Sans KR" w:hAnsi="Noto Sans KR" w:eastAsia="Noto Sans KR"/>
          <w:sz w:val="16"/>
        </w:rPr>
        <w:t>이문 번역: 최상국이 유리 보병을 보내왔다. [이문 乙: ‘琉’으로 읽음]</w:t>
      </w:r>
    </w:p>
    <w:p>
      <w:pPr>
        <w:pStyle w:val="CollationNote"/>
      </w:pPr>
      <w:r>
        <w:rPr>
          <w:rFonts w:ascii="Noto Sans KR" w:hAnsi="Noto Sans KR" w:eastAsia="Noto Sans KR"/>
          <w:sz w:val="16"/>
        </w:rPr>
        <w:t>의미 차이: 瑠璃/琉璃의 이체 표기로 번역상의 실질적인 차이가 없다.</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上堂擧古人道莫學*瑠璃瓶子禪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옛사람의 말을 들었다. “유리병자선(瑠璃瓶子禪)을 배우지 말라.”</w:t>
      </w:r>
    </w:p>
    <w:p>
      <w:pPr>
        <w:pStyle w:val="LocationMeta"/>
      </w:pPr>
      <w:r>
        <w:rPr>
          <w:rFonts w:ascii="Noto Sans KR" w:hAnsi="Noto Sans KR" w:eastAsia="Noto Sans KR"/>
        </w:rPr>
        <w:t>[저본 위치: 第二二張]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輕輕被人觸3)著 便百雜碎 須叅皮可漏子禪 任是向孤峯頂上撲下 亦無傷損 師 咄云 是什麽語話 殊不知*瑠璃瓶子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“가볍게 남이 건드리기만 해도 곧 백 조각으로 산산이 부서진다.” “피가루자선(皮可漏子禪)을 참구해야 한다.” “비록 외로운 봉우리 꼭대기에서 내던져져도 또한 상처나 손상이 없다.” 스승이 할하고 말하였다. “이 무슨 말인가? 유리병자를 전혀 알지 못하는구나―</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KABC0109  KABC: 「著」作「着」{乙}。</w:t>
      </w:r>
    </w:p>
    <w:p>
      <w:pPr>
        <w:pStyle w:val="CollationNote"/>
      </w:pPr>
      <w:r>
        <w:rPr>
          <w:rFonts w:ascii="Noto Sans KR" w:hAnsi="Noto Sans KR" w:eastAsia="Noto Sans KR"/>
          <w:sz w:val="16"/>
        </w:rPr>
        <w:t>한국어: 을본은 저본의 ‘著’를 ‘着’로 쓴다.</w:t>
      </w:r>
    </w:p>
    <w:p>
      <w:pPr>
        <w:pStyle w:val="CollationNote"/>
      </w:pPr>
      <w:r>
        <w:rPr>
          <w:rFonts w:ascii="Noto Sans KR" w:hAnsi="Noto Sans KR" w:eastAsia="Noto Sans KR"/>
          <w:sz w:val="16"/>
        </w:rPr>
        <w:t>저본 독법: 著</w:t>
      </w:r>
    </w:p>
    <w:p>
      <w:pPr>
        <w:pStyle w:val="CollationNote"/>
      </w:pPr>
      <w:r>
        <w:rPr>
          <w:rFonts w:ascii="Noto Serif CJK KR" w:hAnsi="Noto Serif CJK KR" w:eastAsia="Noto Serif CJK KR"/>
          <w:sz w:val="16"/>
        </w:rPr>
        <w:t>저본 적용 문장/구절: 輕輕被人觸3)著 便百雜碎</w:t>
      </w:r>
    </w:p>
    <w:p>
      <w:pPr>
        <w:pStyle w:val="CollationNote"/>
      </w:pPr>
      <w:r>
        <w:rPr>
          <w:rFonts w:ascii="Noto Sans KR" w:hAnsi="Noto Sans KR" w:eastAsia="Noto Sans KR"/>
          <w:sz w:val="16"/>
        </w:rPr>
        <w:t>저본 번역: “가볍게 남이 건드리기만 해도 곧 백 조각으로 산산이 부서진다.”</w:t>
      </w:r>
    </w:p>
    <w:p>
      <w:pPr>
        <w:pStyle w:val="CollationNote"/>
      </w:pPr>
      <w:r>
        <w:rPr>
          <w:rFonts w:ascii="Noto Sans KR" w:hAnsi="Noto Sans KR" w:eastAsia="Noto Sans KR"/>
          <w:sz w:val="16"/>
        </w:rPr>
        <w:t>이문 독법(乙): 着</w:t>
      </w:r>
    </w:p>
    <w:p>
      <w:pPr>
        <w:pStyle w:val="CollationNote"/>
      </w:pPr>
      <w:r>
        <w:rPr>
          <w:rFonts w:ascii="Noto Serif CJK KR" w:hAnsi="Noto Serif CJK KR" w:eastAsia="Noto Serif CJK KR"/>
          <w:sz w:val="16"/>
        </w:rPr>
        <w:t>이문 적용 문장/구절: 輕輕被人觸3)着 便百雜碎</w:t>
      </w:r>
    </w:p>
    <w:p>
      <w:pPr>
        <w:pStyle w:val="CollationNote"/>
      </w:pPr>
      <w:r>
        <w:rPr>
          <w:rFonts w:ascii="Noto Sans KR" w:hAnsi="Noto Sans KR" w:eastAsia="Noto Sans KR"/>
          <w:sz w:val="16"/>
        </w:rPr>
        <w:t>이문 번역: “가볍게 남이 건드리기만 해도 곧 백 조각으로 산산이 부서진다.” [이문 乙: ‘着’으로 읽음]</w:t>
      </w:r>
    </w:p>
    <w:p>
      <w:pPr>
        <w:pStyle w:val="CollationNote"/>
      </w:pPr>
      <w:r>
        <w:rPr>
          <w:rFonts w:ascii="Noto Sans KR" w:hAnsi="Noto Sans KR" w:eastAsia="Noto Sans KR"/>
          <w:sz w:val="16"/>
        </w:rPr>
        <w:t>의미 차이: 접촉을 뜻하는 문맥에서 자형 차이이며 번역상의 실질적인 차이가 없다.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甚有長處 所以 僧問石霜 眞身還出世也無 曰不出世 僧云爭奈眞身何 曰瑠璃瓶子口 諸人要會麽 聽取山僧頌出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―매우 장점이 있다. 그러므로, “승려가 석상에게 묻기를 ‘진신은 세상에 나옵니까?’ 하자, ‘나오지 않는다’고 하였다.” “승려가 ‘진신을 어찌합니까?’라고 하자, ‘유리병자의 입구다’라고 하였다.” “그대들은 아는가? 산승이 송으로 드러내는 것을 들어라.”</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*瑠璃瓶子難翻譯 佛法大有口門窄 內有靈龜不出頭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“유리병자는 번역하기 어렵고,” “불법은 크게 있으나 입문이 좁다. 안에 신령한 거북이 있어 머리를 내밀지 않으니,”</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也知徧界無蹤迹 大丘郡守 於觀音寺盤松下請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“온 세계에 자취가 없음을 또한 안다.” 대구 군수가 관음사 반송 아래에서 청하였다.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云諸人還識此松麽 根蟠沙界 葉覆彌盧臨4)際栽來 黃蘖非徒境致 鳥窠捿此白公曾仰古風 該盡古今 閱窮凡聖無過此也 聽取一頌 5)大古身材獨屈蟠 淸風一葉一聲寒 先師面目今猶在爲報時人洗眼看 洗眼卽不無 作麽生看取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 말하였다. “그대들은 이 소나무를 아는가? 뿌리는 사계를 휘감고,” “잎은 미로산을 덮는다. 임제가 심어 온 것이며,” “황벽 또한 그저 경치만 이룬 것이 아니다.” “조과가 여기에 깃들었고 백공은 일찍이 옛 풍모를 우러렀다. 고금을 모두 포괄하고,” “범부와 성인을 두루 살펴도 이를 넘어설 것이 없다. 한 수 송을 들어라.” “태고의 몸체 홀로 굽이굽이 서 있고,” “맑은 바람에 잎 하나 소리 하나가 차갑다.” “선사의 면목 지금도 있으니, 당시 사람들에게 알려 눈을 씻고 보게 하노라.” “눈을 씻는 것은 그렇다 치고, 어떻게 보겠는가?”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KABC0110  KABC: 「際」作「濟」{乙}。</w:t>
      </w:r>
    </w:p>
    <w:p>
      <w:pPr>
        <w:pStyle w:val="CollationNote"/>
      </w:pPr>
      <w:r>
        <w:rPr>
          <w:rFonts w:ascii="Noto Sans KR" w:hAnsi="Noto Sans KR" w:eastAsia="Noto Sans KR"/>
          <w:sz w:val="16"/>
        </w:rPr>
        <w:t>한국어: 을본은 저본의 ‘際’를 ‘濟’로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葉覆彌盧臨4)際栽來</w:t>
      </w:r>
    </w:p>
    <w:p>
      <w:pPr>
        <w:pStyle w:val="CollationNote"/>
      </w:pPr>
      <w:r>
        <w:rPr>
          <w:rFonts w:ascii="Noto Sans KR" w:hAnsi="Noto Sans KR" w:eastAsia="Noto Sans KR"/>
          <w:sz w:val="16"/>
        </w:rPr>
        <w:t>저본 번역: “잎은 미로산을 덮는다. 임제가 심어 온 것이며,”</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葉覆彌盧臨4)濟栽來</w:t>
      </w:r>
    </w:p>
    <w:p>
      <w:pPr>
        <w:pStyle w:val="CollationNote"/>
      </w:pPr>
      <w:r>
        <w:rPr>
          <w:rFonts w:ascii="Noto Sans KR" w:hAnsi="Noto Sans KR" w:eastAsia="Noto Sans KR"/>
          <w:sz w:val="16"/>
        </w:rPr>
        <w:t>이문 번역: “잎은 미로산을 덮는다. 임제가 심어 온 것이며,” [이문 乙: ‘濟’으로 읽음]</w:t>
      </w:r>
    </w:p>
    <w:p>
      <w:pPr>
        <w:pStyle w:val="CollationNote"/>
      </w:pPr>
      <w:r>
        <w:rPr>
          <w:rFonts w:ascii="Noto Sans KR" w:hAnsi="Noto Sans KR" w:eastAsia="Noto Sans KR"/>
          <w:sz w:val="16"/>
        </w:rPr>
        <w:t>의미 차이: 臨際/臨濟의 자형 차이로 인명은 임제로 번역하므로 실질적인 차이 없음.</w:t>
      </w:r>
    </w:p>
    <w:p>
      <w:pPr>
        <w:pStyle w:val="CollationNote"/>
      </w:pPr>
      <w:r>
        <w:rPr>
          <w:rFonts w:ascii="Noto Sans KR" w:hAnsi="Noto Sans KR" w:eastAsia="Noto Sans KR"/>
          <w:b/>
          <w:sz w:val="16"/>
        </w:rPr>
        <w:t>[교감] KABC0111  KABC: 「大」作「太」{乙}次同。</w:t>
      </w:r>
    </w:p>
    <w:p>
      <w:pPr>
        <w:pStyle w:val="CollationNote"/>
      </w:pPr>
      <w:r>
        <w:rPr>
          <w:rFonts w:ascii="Noto Sans KR" w:hAnsi="Noto Sans KR" w:eastAsia="Noto Sans KR"/>
          <w:sz w:val="16"/>
        </w:rPr>
        <w:t>한국어: 을본은 저본의 ‘大’를 ‘太’로 쓴다. 이하 같은 예도 같다.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5)大古身材獨屈蟠</w:t>
      </w:r>
    </w:p>
    <w:p>
      <w:pPr>
        <w:pStyle w:val="CollationNote"/>
      </w:pPr>
      <w:r>
        <w:rPr>
          <w:rFonts w:ascii="Noto Sans KR" w:hAnsi="Noto Sans KR" w:eastAsia="Noto Sans KR"/>
          <w:sz w:val="16"/>
        </w:rPr>
        <w:t>저본 번역: “태고의 몸체 홀로 굽이굽이 서 있고,”</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5)太古身材獨屈蟠</w:t>
      </w:r>
    </w:p>
    <w:p>
      <w:pPr>
        <w:pStyle w:val="CollationNote"/>
      </w:pPr>
      <w:r>
        <w:rPr>
          <w:rFonts w:ascii="Noto Sans KR" w:hAnsi="Noto Sans KR" w:eastAsia="Noto Sans KR"/>
          <w:sz w:val="16"/>
        </w:rPr>
        <w:t>이문 번역: “태고의 몸체 홀로 굽이굽이 서 있고,” [이문 乙: ‘太’으로 읽음]</w:t>
      </w:r>
    </w:p>
    <w:p>
      <w:pPr>
        <w:pStyle w:val="CollationNote"/>
      </w:pPr>
      <w:r>
        <w:rPr>
          <w:rFonts w:ascii="Noto Sans KR" w:hAnsi="Noto Sans KR" w:eastAsia="Noto Sans KR"/>
          <w:sz w:val="16"/>
        </w:rPr>
        <w:t>의미 차이: 大虛/太虛는 이 문맥에서 큰 허공을 뜻하여 번역상의 실질적 차이 없음.</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但伊麽看取爲鄭氏賢勝靈駕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“다만 이렇게 보라.” 정씨 현승의 영가를 위하여.</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渠無生死體絕偏圓 雖念念而紛飛 本明明而獨耀 若失其旨 修行徒困於多生 妙得其門 成佛不離於當念 所以道 以小方便 疾得菩提 不借外求 唯須內省6)又 上堂云 心是根法是塵 兩種猶如鏡上痕 心垢盡除光始現 心法雙亡性卽眞 大小一宿覺 作伊麽語話 老僧卽不然 曹溪鏡本無塵 性淨何曾有點痕 初不覆藏那更現</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“그는 생사의 체가 없고 편원(偏圓)을 끊었다. 비록 생각마다 어지러이 날아도,” “본래 밝고 밝아 홀로 빛난다. 그 뜻을 잃으면” “수행하여 여러 생에 헛되이 곤하고, 그 문을 묘하게 얻으면” “성불이 당념을 떠나지 않는다. 그러므로 말하였다. ‘작은 방편으로” “빨리 보리를 얻는다.’ 밖에서 구하는 데 기대지 말고 오직 안으로 살펴야 한다. 또” 상당하여 말하였다. “마음은 뿌리이고 법은 티끌이니, 두 가지는 거울 위의 자국과 같다.” “마음의 때를 다 없애야 빛이 비로소 나타나고, 마음과 법이 함께 사라져야 성품이 곧 참되다.” “대소 일숙각(大小一宿覺)이 이런 말을 했지만, 노승은 그렇지 않다.” “조계의 거울은 본래 티끌이 없고, 성품이 맑은데 어찌 일찍이 한 점 자국이 있으랴.” “처음부터 덮어 감춘 적이 없는데 어찌 다시 나타나겠는가.”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KABC0112  KABC: 「又」無有{乙}。</w:t>
      </w:r>
    </w:p>
    <w:p>
      <w:pPr>
        <w:pStyle w:val="CollationNote"/>
      </w:pPr>
      <w:r>
        <w:rPr>
          <w:rFonts w:ascii="Noto Sans KR" w:hAnsi="Noto Sans KR" w:eastAsia="Noto Sans KR"/>
          <w:sz w:val="16"/>
        </w:rPr>
        <w:t>한국어: 을본에는 저본의 ‘又’가 없다.</w:t>
      </w:r>
    </w:p>
    <w:p>
      <w:pPr>
        <w:pStyle w:val="CollationNote"/>
      </w:pPr>
      <w:r>
        <w:rPr>
          <w:rFonts w:ascii="Noto Sans KR" w:hAnsi="Noto Sans KR" w:eastAsia="Noto Sans KR"/>
          <w:sz w:val="16"/>
        </w:rPr>
        <w:t>저본 독법: 又</w:t>
      </w:r>
    </w:p>
    <w:p>
      <w:pPr>
        <w:pStyle w:val="CollationNote"/>
      </w:pPr>
      <w:r>
        <w:rPr>
          <w:rFonts w:ascii="Noto Serif CJK KR" w:hAnsi="Noto Serif CJK KR" w:eastAsia="Noto Serif CJK KR"/>
          <w:sz w:val="16"/>
        </w:rPr>
        <w:t>저본 적용 문장/구절: 疾得菩提 不借外求 唯須內省6)又</w:t>
      </w:r>
    </w:p>
    <w:p>
      <w:pPr>
        <w:pStyle w:val="CollationNote"/>
      </w:pPr>
      <w:r>
        <w:rPr>
          <w:rFonts w:ascii="Noto Sans KR" w:hAnsi="Noto Sans KR" w:eastAsia="Noto Sans KR"/>
          <w:sz w:val="16"/>
        </w:rPr>
        <w:t>저본 번역: “빨리 보리를 얻는다.’ 밖에서 구하는 데 기대지 말고 오직 안으로 살펴야 한다. 또”</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疾得菩提 不借外求 唯須內省6)</w:t>
      </w:r>
    </w:p>
    <w:p>
      <w:pPr>
        <w:pStyle w:val="CollationNote"/>
      </w:pPr>
      <w:r>
        <w:rPr>
          <w:rFonts w:ascii="Noto Sans KR" w:hAnsi="Noto Sans KR" w:eastAsia="Noto Sans KR"/>
          <w:sz w:val="16"/>
        </w:rPr>
        <w:t>이문 번역: “빨리 보리를 얻는다.’ 밖에서 구하는 데 기대지 말고 오직 안으로 살펴야 한다. 또” [이문 乙: ‘又’에 해당하는 부분이 없음]</w:t>
      </w:r>
    </w:p>
    <w:p>
      <w:pPr>
        <w:pStyle w:val="CollationNote"/>
      </w:pPr>
      <w:r>
        <w:rPr>
          <w:rFonts w:ascii="Noto Sans KR" w:hAnsi="Noto Sans KR" w:eastAsia="Noto Sans KR"/>
          <w:sz w:val="16"/>
        </w:rPr>
        <w:t>의미 차이: 다음 상당을 잇는 접속 표지의 유무 차이이다. 저본의 ‘또’를 보존했다.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此光非妄亦非眞龍腹寺慶讃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빛은 망령도 아니고 참도 아니다.” 용복사 경찬에서.</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昆明之隅有龍腹龍腹山中大興福 福及恒沙世界通 通利無邊無不足 還見龍麽 拈起拄杖云 作雲作雨皆由我 爲瑞爲祥不在它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“곤명의 모퉁이에 용복이 있고, 용복산 가운데 크게 복이 일어난다.” “복은 항사세계에 미쳐 두루 통하고, 통리함이 끝없어 부족함이 없다.” “용이 보이는가?” 주장자를 들고 말하였다. “구름을 만들고 비를 만드는 것은 모두 나로 말미암고, 상서가 되는 것은 다른 데 있지 않다.”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번 내리쳤다.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中使孫元裔 請鎭兵</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중사 손원의가 진병(鎭兵)을 위해 청하였다.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師拈疏云7)个事堂堂無向背 拈來特地生光彩我今提8)擧未承當 且向維那口裏會遂陞座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 스승이 소(疏)를 집어 들고 말하였다. “이 일은 당당하여 향배가 없고,” “집어 오니 특별히 빛난다. 내가 지금 제기했으나 아직 받아들이지 못했으니,” “우선 유나의 입에서 알아차려라.” 마침내 법좌에 올랐다.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KABC0113  KABC: 「个」作「個」{乙}次同。</w:t>
      </w:r>
    </w:p>
    <w:p>
      <w:pPr>
        <w:pStyle w:val="CollationNote"/>
      </w:pPr>
      <w:r>
        <w:rPr>
          <w:rFonts w:ascii="Noto Sans KR" w:hAnsi="Noto Sans KR" w:eastAsia="Noto Sans KR"/>
          <w:sz w:val="16"/>
        </w:rPr>
        <w:t>한국어: 을본은 저본의 ‘个’를 ‘個’로 쓴다. 이하 같은 예도 같다.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師拈疏云7)个事堂堂無向背</w:t>
      </w:r>
    </w:p>
    <w:p>
      <w:pPr>
        <w:pStyle w:val="CollationNote"/>
      </w:pPr>
      <w:r>
        <w:rPr>
          <w:rFonts w:ascii="Noto Sans KR" w:hAnsi="Noto Sans KR" w:eastAsia="Noto Sans KR"/>
          <w:sz w:val="16"/>
        </w:rPr>
        <w:t>저본 번역: 스승이 소(疏)를 집어 들고 말하였다. “이 일은 당당하여 향배가 없고,”</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師拈疏云7)個事堂堂無向背</w:t>
      </w:r>
    </w:p>
    <w:p>
      <w:pPr>
        <w:pStyle w:val="CollationNote"/>
      </w:pPr>
      <w:r>
        <w:rPr>
          <w:rFonts w:ascii="Noto Sans KR" w:hAnsi="Noto Sans KR" w:eastAsia="Noto Sans KR"/>
          <w:sz w:val="16"/>
        </w:rPr>
        <w:t>이문 번역: 스승이 소(疏)를 집어 들고 말하였다. “이 일은 당당하여 향배가 없고,” [이문 乙: ‘個’으로 읽음]</w:t>
      </w:r>
    </w:p>
    <w:p>
      <w:pPr>
        <w:pStyle w:val="CollationNote"/>
      </w:pPr>
      <w:r>
        <w:rPr>
          <w:rFonts w:ascii="Noto Sans KR" w:hAnsi="Noto Sans KR" w:eastAsia="Noto Sans KR"/>
          <w:sz w:val="16"/>
        </w:rPr>
        <w:t>의미 차이: [번역상의 실질적인 차이 없음] 개(個)의 이체 표기로 번역상의 실질적인 차이 없음.</w:t>
      </w:r>
    </w:p>
    <w:p>
      <w:pPr>
        <w:pStyle w:val="CollationNote"/>
      </w:pPr>
      <w:r>
        <w:rPr>
          <w:rFonts w:ascii="Noto Sans KR" w:hAnsi="Noto Sans KR" w:eastAsia="Noto Sans KR"/>
          <w:b/>
          <w:sz w:val="16"/>
        </w:rPr>
        <w:t>[교감] KABC0114  KABC: 「擧」作「學」{乙}。</w:t>
      </w:r>
    </w:p>
    <w:p>
      <w:pPr>
        <w:pStyle w:val="CollationNote"/>
      </w:pPr>
      <w:r>
        <w:rPr>
          <w:rFonts w:ascii="Noto Sans KR" w:hAnsi="Noto Sans KR" w:eastAsia="Noto Sans KR"/>
          <w:sz w:val="16"/>
        </w:rPr>
        <w:t>한국어: 을본은 저본의 ‘擧’를 ‘學’로 쓴다.</w:t>
      </w:r>
    </w:p>
    <w:p>
      <w:pPr>
        <w:pStyle w:val="CollationNote"/>
      </w:pPr>
      <w:r>
        <w:rPr>
          <w:rFonts w:ascii="Noto Sans KR" w:hAnsi="Noto Sans KR" w:eastAsia="Noto Sans KR"/>
          <w:sz w:val="16"/>
        </w:rPr>
        <w:t>저본 독법: 擧</w:t>
      </w:r>
    </w:p>
    <w:p>
      <w:pPr>
        <w:pStyle w:val="CollationNote"/>
      </w:pPr>
      <w:r>
        <w:rPr>
          <w:rFonts w:ascii="Noto Serif CJK KR" w:hAnsi="Noto Serif CJK KR" w:eastAsia="Noto Serif CJK KR"/>
          <w:sz w:val="16"/>
        </w:rPr>
        <w:t>저본 적용 문장/구절: 拈來特地生光彩我今提8)擧未承當</w:t>
      </w:r>
    </w:p>
    <w:p>
      <w:pPr>
        <w:pStyle w:val="CollationNote"/>
      </w:pPr>
      <w:r>
        <w:rPr>
          <w:rFonts w:ascii="Noto Sans KR" w:hAnsi="Noto Sans KR" w:eastAsia="Noto Sans KR"/>
          <w:sz w:val="16"/>
        </w:rPr>
        <w:t>저본 번역: “집어 오니 특별히 빛난다. 내가 지금 제기했으나 아직 받아들이지 못했으니,”</w:t>
      </w:r>
    </w:p>
    <w:p>
      <w:pPr>
        <w:pStyle w:val="CollationNote"/>
      </w:pPr>
      <w:r>
        <w:rPr>
          <w:rFonts w:ascii="Noto Sans KR" w:hAnsi="Noto Sans KR" w:eastAsia="Noto Sans KR"/>
          <w:sz w:val="16"/>
        </w:rPr>
        <w:t>이문 독법(乙): 學</w:t>
      </w:r>
    </w:p>
    <w:p>
      <w:pPr>
        <w:pStyle w:val="CollationNote"/>
      </w:pPr>
      <w:r>
        <w:rPr>
          <w:rFonts w:ascii="Noto Serif CJK KR" w:hAnsi="Noto Serif CJK KR" w:eastAsia="Noto Serif CJK KR"/>
          <w:sz w:val="16"/>
        </w:rPr>
        <w:t>이문 적용 문장/구절: 拈來特地生光彩我今提8)學未承當</w:t>
      </w:r>
    </w:p>
    <w:p>
      <w:pPr>
        <w:pStyle w:val="CollationNote"/>
      </w:pPr>
      <w:r>
        <w:rPr>
          <w:rFonts w:ascii="Noto Sans KR" w:hAnsi="Noto Sans KR" w:eastAsia="Noto Sans KR"/>
          <w:sz w:val="16"/>
        </w:rPr>
        <w:t>이문 번역: “집어 오니 특별히 빛난다. 내가 지금 제기했으나 아직 받아들이지 못했으니,” [이문 乙: ‘學’으로 읽음]</w:t>
      </w:r>
    </w:p>
    <w:p>
      <w:pPr>
        <w:pStyle w:val="CollationNote"/>
      </w:pPr>
      <w:r>
        <w:rPr>
          <w:rFonts w:ascii="Noto Sans KR" w:hAnsi="Noto Sans KR" w:eastAsia="Noto Sans KR"/>
          <w:sz w:val="16"/>
        </w:rPr>
        <w:t>의미 차이: 提擧/提學으로 어휘가 달라져 구문과 의미에 실질적인 차이가 있다. 저본 提擧를 ‘제기하다’로 번역하고 최종 교열 대상으로 둔다.</w:t>
      </w:r>
    </w:p>
    <w:p>
      <w:pPr>
        <w:pStyle w:val="LocationMeta"/>
      </w:pPr>
      <w:r>
        <w:rPr>
          <w:rFonts w:ascii="Noto Sans KR" w:hAnsi="Noto Sans KR" w:eastAsia="Noto Sans KR"/>
        </w:rPr>
        <w:t>[저본 위치: 第二三張]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僧問賞可賞罰可罰 未是法王正令 如何是法正正令</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“상을 줄 만하면 상주고 벌할 만하면 벌해도 아직 법왕의 정령은 아닙니다.” “어떤 것이 법의 바르고 바른 명령입니까?”</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師云橫身當宇宙 誰是出頭人 進云只如古德 鼓腹退兵 爲復是神通妙用爲復是法爾如然 師云不是神通妙用亦非法爾如然 進云旣惣不然 因什麽賊兵退散 師乃震威一喝 僧云莫敎漏洩好 僧便禮拜 又有僧 才出禮進歩師便云 開口卽喪 閉口卽乖 去此二途 放一箭來 僧進前以坐具 劃一劃 師云草賊大敗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말하였다. “몸을 가로질러 우주를 담당하니, 누가 머리를 내밀 사람이겠는가?” 승려가 나아가 말하였다. “다만 옛 덕인이 배를 두드리자 적병이 물러난 일은,” “신통의 묘용입니까, 아니면 법이 본래 그러한 것입니까?” 스승이 말하였다. “신통의 묘용도 아니고 법이 본래 그러한 것도 아니다.” 승려가 나아가 말하였다. “이미 모두 아니라면 무엇 때문에 적병이 물러났습니까?” 스승이 이에 위엄을 떨치며 한 번 할하였다. 승려가 말하였다. “누설하지 않는 것이 좋겠습니다.” 승려가 곧 절하였다. 또 한 승려가 막 나와 절하고 한 걸음 나아가자 스승이 곧 말하였다. “입을 열면 곧 잃고 입을 닫으면 곧 어긋난다. 이 두 길을 떠나서,” “화살 하나를 쏘아 보라.” 승려가 앞으로 나아가 좌구로 한 획을 그었다. 스승이 말하였다. “풀숲의 도적이 크게 패하였다.”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進云*大平不許將軍見9)汙馬功勞甚處施 師云蒿矢放來無用處 不如退歩竪降旗 僧進前擬議 師便打 師乃云 金剛寶10)劒金剛弓 凛凛風威孰犯鋒 我旣橫身當宇宙 有何魔外不藏蹤</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나아가 말하였다. “태평한 때에는 장군이 나타나는 것을 허락하지 않으니, 오마(汙馬)의 공로를 어디에 베풀겠습니까?” [저본 독법] 스승이 말하였다. “쑥대 화살을 쏘아 와도 쓸 곳이 없으니,” “물러나 항복의 깃발을 세우는 것만 못하다.” 승려가 앞으로 나아가 헤아리려 하자, 스승이 곧 때렸다. 스승이 이에 말하였다. “금강의 보검과 금강의 활이여,” “늠름한 위세의 칼날을 누가 범하겠는가. 내가 이미 몸을 가로질러 우주를 담당하니,” “어떤 마군과 외도가 자취를 감추지 않겠는가.”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KABC0115  KABC: 「汙」作「汗」{乙}。</w:t>
      </w:r>
    </w:p>
    <w:p>
      <w:pPr>
        <w:pStyle w:val="CollationNote"/>
      </w:pPr>
      <w:r>
        <w:rPr>
          <w:rFonts w:ascii="Noto Sans KR" w:hAnsi="Noto Sans KR" w:eastAsia="Noto Sans KR"/>
          <w:sz w:val="16"/>
        </w:rPr>
        <w:t>한국어: 을본은 저본의 ‘汙’를 ‘汗’로 쓴다.</w:t>
      </w:r>
    </w:p>
    <w:p>
      <w:pPr>
        <w:pStyle w:val="CollationNote"/>
      </w:pPr>
      <w:r>
        <w:rPr>
          <w:rFonts w:ascii="Noto Sans KR" w:hAnsi="Noto Sans KR" w:eastAsia="Noto Sans KR"/>
          <w:sz w:val="16"/>
        </w:rPr>
        <w:t>저본 독법: 汙</w:t>
      </w:r>
    </w:p>
    <w:p>
      <w:pPr>
        <w:pStyle w:val="CollationNote"/>
      </w:pPr>
      <w:r>
        <w:rPr>
          <w:rFonts w:ascii="Noto Serif CJK KR" w:hAnsi="Noto Serif CJK KR" w:eastAsia="Noto Serif CJK KR"/>
          <w:sz w:val="16"/>
        </w:rPr>
        <w:t>저본 적용 문장/구절: 進云*大平不許將軍見9)汙馬功勞甚處施</w:t>
      </w:r>
    </w:p>
    <w:p>
      <w:pPr>
        <w:pStyle w:val="CollationNote"/>
      </w:pPr>
      <w:r>
        <w:rPr>
          <w:rFonts w:ascii="Noto Sans KR" w:hAnsi="Noto Sans KR" w:eastAsia="Noto Sans KR"/>
          <w:sz w:val="16"/>
        </w:rPr>
        <w:t>저본 번역: 승려가 나아가 말하였다. “태평한 때에는 장군이 나타나는 것을 허락하지 않으니, 오마(汙馬)의 공로를 어디에 베풀겠습니까?” [저본 독법]</w:t>
      </w:r>
    </w:p>
    <w:p>
      <w:pPr>
        <w:pStyle w:val="CollationNote"/>
      </w:pPr>
      <w:r>
        <w:rPr>
          <w:rFonts w:ascii="Noto Sans KR" w:hAnsi="Noto Sans KR" w:eastAsia="Noto Sans KR"/>
          <w:sz w:val="16"/>
        </w:rPr>
        <w:t>이문 독법(乙): 汗</w:t>
      </w:r>
    </w:p>
    <w:p>
      <w:pPr>
        <w:pStyle w:val="CollationNote"/>
      </w:pPr>
      <w:r>
        <w:rPr>
          <w:rFonts w:ascii="Noto Serif CJK KR" w:hAnsi="Noto Serif CJK KR" w:eastAsia="Noto Serif CJK KR"/>
          <w:sz w:val="16"/>
        </w:rPr>
        <w:t>이문 적용 문장/구절: 進云*大平不許將軍見9)汗馬功勞甚處施</w:t>
      </w:r>
    </w:p>
    <w:p>
      <w:pPr>
        <w:pStyle w:val="CollationNote"/>
      </w:pPr>
      <w:r>
        <w:rPr>
          <w:rFonts w:ascii="Noto Sans KR" w:hAnsi="Noto Sans KR" w:eastAsia="Noto Sans KR"/>
          <w:sz w:val="16"/>
        </w:rPr>
        <w:t>이문 번역: 승려가 나아가 말하였다. “태평한 때에는 장군이 나타나는 것을 허락하지 않으니, 오마(汙馬)의 공로를 어디에 베풀겠습니까?” [저본 독법] [이문 乙: ‘汗’으로 읽음]</w:t>
      </w:r>
    </w:p>
    <w:p>
      <w:pPr>
        <w:pStyle w:val="CollationNote"/>
      </w:pPr>
      <w:r>
        <w:rPr>
          <w:rFonts w:ascii="Noto Sans KR" w:hAnsi="Noto Sans KR" w:eastAsia="Noto Sans KR"/>
          <w:sz w:val="16"/>
        </w:rPr>
        <w:t>의미 차이: 저본 汙는 문맥이 불분명하고 을본 汗은 ‘땀이 나다’로 자연스럽다. 원문은 고치지 않고 저본 글자를 노출한 직역으로 두며 최종 교열에서 재검토한다.</w:t>
      </w:r>
    </w:p>
    <w:p>
      <w:pPr>
        <w:pStyle w:val="CollationNote"/>
      </w:pPr>
      <w:r>
        <w:rPr>
          <w:rFonts w:ascii="Noto Sans KR" w:hAnsi="Noto Sans KR" w:eastAsia="Noto Sans KR"/>
          <w:b/>
          <w:sz w:val="16"/>
        </w:rPr>
        <w:t>[교감] KABC0116  KABC: 「劔」作「釼」{乙}。</w:t>
      </w:r>
    </w:p>
    <w:p>
      <w:pPr>
        <w:pStyle w:val="CollationNote"/>
      </w:pPr>
      <w:r>
        <w:rPr>
          <w:rFonts w:ascii="Noto Sans KR" w:hAnsi="Noto Sans KR" w:eastAsia="Noto Sans KR"/>
          <w:sz w:val="16"/>
        </w:rPr>
        <w:t>한국어: 을본은 저본의 ‘劔’를 ‘釼’로 쓴다.</w:t>
      </w:r>
    </w:p>
    <w:p>
      <w:pPr>
        <w:pStyle w:val="CollationNote"/>
      </w:pPr>
      <w:r>
        <w:rPr>
          <w:rFonts w:ascii="Noto Sans KR" w:hAnsi="Noto Sans KR" w:eastAsia="Noto Sans KR"/>
          <w:sz w:val="16"/>
        </w:rPr>
        <w:t>저본 독법: 劔</w:t>
      </w:r>
    </w:p>
    <w:p>
      <w:pPr>
        <w:pStyle w:val="CollationNote"/>
      </w:pPr>
      <w:r>
        <w:rPr>
          <w:rFonts w:ascii="Noto Serif CJK KR" w:hAnsi="Noto Serif CJK KR" w:eastAsia="Noto Serif CJK KR"/>
          <w:sz w:val="16"/>
        </w:rPr>
        <w:t>저본 적용 문장/구절: 師乃云 金剛寶10)劒金剛弓</w:t>
      </w:r>
    </w:p>
    <w:p>
      <w:pPr>
        <w:pStyle w:val="CollationNote"/>
      </w:pPr>
      <w:r>
        <w:rPr>
          <w:rFonts w:ascii="Noto Sans KR" w:hAnsi="Noto Sans KR" w:eastAsia="Noto Sans KR"/>
          <w:sz w:val="16"/>
        </w:rPr>
        <w:t>저본 번역: 스승이 이에 말하였다. “금강의 보검과 금강의 활이여,”</w:t>
      </w:r>
    </w:p>
    <w:p>
      <w:pPr>
        <w:pStyle w:val="CollationNote"/>
      </w:pPr>
      <w:r>
        <w:rPr>
          <w:rFonts w:ascii="Noto Sans KR" w:hAnsi="Noto Sans KR" w:eastAsia="Noto Sans KR"/>
          <w:sz w:val="16"/>
        </w:rPr>
        <w:t>이문 독법(乙): 釼</w:t>
      </w:r>
    </w:p>
    <w:p>
      <w:pPr>
        <w:pStyle w:val="CollationNote"/>
      </w:pPr>
      <w:r>
        <w:rPr>
          <w:rFonts w:ascii="Noto Serif CJK KR" w:hAnsi="Noto Serif CJK KR" w:eastAsia="Noto Serif CJK KR"/>
          <w:sz w:val="16"/>
        </w:rPr>
        <w:t>이문 적용 문장/구절: 師乃云 金剛寶10)劒金剛弓 [이문 적용: 劔 → 釼]</w:t>
      </w:r>
    </w:p>
    <w:p>
      <w:pPr>
        <w:pStyle w:val="CollationNote"/>
      </w:pPr>
      <w:r>
        <w:rPr>
          <w:rFonts w:ascii="Noto Sans KR" w:hAnsi="Noto Sans KR" w:eastAsia="Noto Sans KR"/>
          <w:sz w:val="16"/>
        </w:rPr>
        <w:t>이문 번역: 스승이 이에 말하였다. “금강의 보검과 금강의 활이여,” [이문 乙: ‘釼’으로 읽음]</w:t>
      </w:r>
    </w:p>
    <w:p>
      <w:pPr>
        <w:pStyle w:val="CollationNote"/>
      </w:pPr>
      <w:r>
        <w:rPr>
          <w:rFonts w:ascii="Noto Sans KR" w:hAnsi="Noto Sans KR" w:eastAsia="Noto Sans KR"/>
          <w:sz w:val="16"/>
        </w:rPr>
        <w:t>의미 차이: [번역상의 실질적인 차이 없음] 검(劍)의 이체 표기로 번역상의 실질적인 차이 없음.</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僧問如何是定乾坤句 師云今朝臘月三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“어떤 것이 건곤을 정하는 구절입니까?” 스승이 말하였다. “오늘은 섣달 초사흘이다.”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師乃微笑云 此心本自離邊際爭奈時人局限何 況著區區陰界裏 看來不免笑呵呵 上堂云 近日夢中 詠得一章 今日因行掉臂 擧似諸人 撥草欲尋無事地披雲忽覩*大平天 斬新日月分明*个未及末聯而覺 且道 著得甚麽句 卽得請續末後句來 上堂云 胡塵蔽日使人愁 一雨霑來淨盡收 而今四海淸如鏡 行人莫與路爲讎 上堂 積柔者必剛 積弱者必强 觀其所積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이에 미소 지으며 말하였다. “이 마음은 본래 스스로 변제를 떠났건만, 세상 사람들이 국한하는 것을 어찌하겠는가.” “하물며 좁디좁은 음계 속에 두고 보니 웃지 않을 수 없구나.” 상당하여 말하였다. “요즘 꿈속에서 한 장의 시를 읊었는데, 오늘 길을 가며 팔을 흔들다가” “그대들에게 들어 보인다. ‘풀을 헤치며 무사한 땅을 찾으려 하다가, 구름을 헤치니 문득 태평한 하늘이 보이고,” “새로운 해와 달이 분명하다.’ 마지막 연에 이르기 전에 잠에서 깼다.” “말해 보라. 어떤 구절을 붙여야 하겠는가? 마지막 구절을 이어 보라.” 상당하여 말하였다. “오랑캐 티끌이 해를 가려 사람을 시름하게 하더니, 한 번 비가 적셔 오자 깨끗이 모두 거두어졌다.” “이제 사해가 거울처럼 맑으니 길 가는 사람은 길과 원수가 되지 말라.” 상당하였다. “부드러움을 쌓는 자는 반드시 강해지고, 약함을 쌓는 자는 반드시 강해진다. 그 쌓인 바를 살펴”</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以知禍福之鄕 所以道 鬪劣不鬪勝 占短不占長 趙州以之得餬餅聖朝以之存廟堂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“화복이 향하는 곳을 안다. 그러므로 말하기를, ‘약한 것과 다투고 강한 것과 다투지 않으며,” “짧은 것을 점치고 긴 것을 점치지 않는다.’ 조주는 이것으로 떡을 얻었고 성조는 이것으로 조정을 보존하였다.”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易曰其亡其亡 繫于苞桑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“『역』에 이르기를, ‘망할까, 망할까 하여 무성한 뽕나무에 매어 둔다’고 하였다.”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安知以天下之至柔 將馳騁天下之至剛 何故如此 如水無筋骨 能勝萬斛航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알겠는가. 천하의 지극히 부드러운 것으로” “장차 천하의 지극히 강한 것을 내달리게 한다는 것을. 무엇 때문에 그러한가?” “물은 힘줄과 뼈가 없지만 능히 만 곡을 싣는 배를 이긴다.”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先師圓寂日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선사(先師)의 원적일에.</w:t>
      </w:r>
    </w:p>
    <w:p>
      <w:pPr>
        <w:pStyle w:val="LocationMeta"/>
      </w:pPr>
      <w:r>
        <w:rPr>
          <w:rFonts w:ascii="Noto Sans KR" w:hAnsi="Noto Sans KR" w:eastAsia="Noto Sans KR"/>
        </w:rPr>
        <w:t>[저본 위치: 第二四張]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 師拈香云 者*个是穿取先師鼻孔</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 스승이 향을 집어 들고 말하였다. “이것은 선사의 콧구멍을 꿰어 잡아,”</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牽來牽去底索頭子也 良久云看看 先師來也 傾囊倒藏 大施門開 帶水拖泥 一場狼籍 山僧不可 頭上安頭 上堂云 久不葛藤 頗似枯杇 忽然浸潤 亦能發生 且道 發生得多少 良久云 透過威音空劫外 大千沙界盡羅籠</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“이리 끌고 저리 끌고 다니는 노끈의 끝이다.” 한참 뒤 말하였다. “보라, 보라. 선사께서 오셨다. 주머니를 기울이고 창고를 뒤엎어,” “크게 베푸는 문을 열었으나 물을 끌고 진흙을 묻혀 한바탕 어지럽다.” “산승은 머리 위에 머리를 얹을 수 없다.” 상당하여 말하였다. “오랫동안 갈등을 하지 않았더니 자못 마른 고목과 같았는데, 홀연히 적셔지면” “또한 능히 싹이 난다. 말해 보라. 얼마나 생겨났는가?” 한참 뒤 말하였다. “위음왕불 이전의 공겁 밖을 꿰뚫어 지나니,” “대천의 모래 세계가 모두 그물 속에 들어온다.”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한 번 내리쳤다.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道遠乎哉 觸事而眞 聖遠乎哉 體之卽神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“도가 멀리 있는가? 일을 접하면 곧 참이고, 성인이 멀리 있는가?” “그것을 체득하면 곧 신령하다.”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擲下拄杖云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던져 놓고 말하였다.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若知撲落非他物 始信縱橫不是塵</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“떨어뜨린 것이 다른 물건이 아님을 알아야 비로소 종횡하는 것이 티끌이 아님을 믿는다.”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“할!”</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境從心變 心隨境轉 心境兩亡 通身顯現 或有*个出來道 心境未亡 不妨顯現 我也知你</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“경계는 마음을 따라 변하고 마음은 경계를 따라 구르며, 마음과 경계가 함께 사라지면” “온몸이 드러난다. 혹 어떤 이가 나와 말하기를 ‘마음과 경계가 사라지지 않아도” “드러나는 데 방해되지 않는다’고 한다면, 나도 네가”</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和麩糶麵爲天眞禪師</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“밀기울을 섞어 밀가루를 파는 줄 안다.” 천진선사를 위하여.</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棒頭取登 辜負德山 喝下承當 埋沒臨1)際 況復橫說竪說 遮詮表詮 山僧口子吧吧 大衆眼2)兒眨眨 直使耳裏着得香水海 眼裏着得須彌山 有甚用處 何故 良久云 東塗西抹任千般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“몽둥이 끝에서 받아들이면 덕산을 저버리고, 할 아래에서 받아들이면” “임제를 매몰한다. 더구나 가로로 말하고 세로로 말하며,” “차전과 표전을 논한다 해도 산승의 입은 재잘거리고,” “대중의 눈은 깜박깜박할 뿐이다.” “설령 귀 속에 향수해를 넣고” “눈 속에 수미산을 넣는다 한들 무슨 쓸모가 있겠는가? 무엇 때문인가?” 한참 뒤 말하였다. “동쪽에 칠하고 서쪽에 바르는 일을 천 가지로 하더라도,”</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KABC0117  KABC: 「際」作「濟」{乙}。</w:t>
      </w:r>
    </w:p>
    <w:p>
      <w:pPr>
        <w:pStyle w:val="CollationNote"/>
      </w:pPr>
      <w:r>
        <w:rPr>
          <w:rFonts w:ascii="Noto Sans KR" w:hAnsi="Noto Sans KR" w:eastAsia="Noto Sans KR"/>
          <w:sz w:val="16"/>
        </w:rPr>
        <w:t>한국어: 을본은 저본의 ‘際’를 ‘濟’로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埋沒臨1)際 況復橫說竪說</w:t>
      </w:r>
    </w:p>
    <w:p>
      <w:pPr>
        <w:pStyle w:val="CollationNote"/>
      </w:pPr>
      <w:r>
        <w:rPr>
          <w:rFonts w:ascii="Noto Sans KR" w:hAnsi="Noto Sans KR" w:eastAsia="Noto Sans KR"/>
          <w:sz w:val="16"/>
        </w:rPr>
        <w:t>저본 번역: “임제를 매몰한다. 더구나 가로로 말하고 세로로 말하며,”</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埋沒臨1)濟 況復橫說竪說</w:t>
      </w:r>
    </w:p>
    <w:p>
      <w:pPr>
        <w:pStyle w:val="CollationNote"/>
      </w:pPr>
      <w:r>
        <w:rPr>
          <w:rFonts w:ascii="Noto Sans KR" w:hAnsi="Noto Sans KR" w:eastAsia="Noto Sans KR"/>
          <w:sz w:val="16"/>
        </w:rPr>
        <w:t>이문 번역: “임제를 매몰한다. 더구나 가로로 말하고 세로로 말하며,” [이문 乙: ‘濟’으로 읽음]</w:t>
      </w:r>
    </w:p>
    <w:p>
      <w:pPr>
        <w:pStyle w:val="CollationNote"/>
      </w:pPr>
      <w:r>
        <w:rPr>
          <w:rFonts w:ascii="Noto Sans KR" w:hAnsi="Noto Sans KR" w:eastAsia="Noto Sans KR"/>
          <w:sz w:val="16"/>
        </w:rPr>
        <w:t>의미 차이: 臨際/臨濟의 자형 차이로 인명은 임제로 번역하므로 실질적인 차이 없음.</w:t>
      </w:r>
    </w:p>
    <w:p>
      <w:pPr>
        <w:pStyle w:val="CollationNote"/>
      </w:pPr>
      <w:r>
        <w:rPr>
          <w:rFonts w:ascii="Noto Sans KR" w:hAnsi="Noto Sans KR" w:eastAsia="Noto Sans KR"/>
          <w:b/>
          <w:sz w:val="16"/>
        </w:rPr>
        <w:t>[교감] KABC0118  KABC: 「兒」無有{乙}。</w:t>
      </w:r>
    </w:p>
    <w:p>
      <w:pPr>
        <w:pStyle w:val="CollationNote"/>
      </w:pPr>
      <w:r>
        <w:rPr>
          <w:rFonts w:ascii="Noto Sans KR" w:hAnsi="Noto Sans KR" w:eastAsia="Noto Sans KR"/>
          <w:sz w:val="16"/>
        </w:rPr>
        <w:t>한국어: 을본에는 저본의 ‘兒’가 없다.</w:t>
      </w:r>
    </w:p>
    <w:p>
      <w:pPr>
        <w:pStyle w:val="CollationNote"/>
      </w:pPr>
      <w:r>
        <w:rPr>
          <w:rFonts w:ascii="Noto Sans KR" w:hAnsi="Noto Sans KR" w:eastAsia="Noto Sans KR"/>
          <w:sz w:val="16"/>
        </w:rPr>
        <w:t>저본 독법: 兒</w:t>
      </w:r>
    </w:p>
    <w:p>
      <w:pPr>
        <w:pStyle w:val="CollationNote"/>
      </w:pPr>
      <w:r>
        <w:rPr>
          <w:rFonts w:ascii="Noto Serif CJK KR" w:hAnsi="Noto Serif CJK KR" w:eastAsia="Noto Serif CJK KR"/>
          <w:sz w:val="16"/>
        </w:rPr>
        <w:t>저본 적용 문장/구절: 大衆眼2)兒眨眨</w:t>
      </w:r>
    </w:p>
    <w:p>
      <w:pPr>
        <w:pStyle w:val="CollationNote"/>
      </w:pPr>
      <w:r>
        <w:rPr>
          <w:rFonts w:ascii="Noto Sans KR" w:hAnsi="Noto Sans KR" w:eastAsia="Noto Sans KR"/>
          <w:sz w:val="16"/>
        </w:rPr>
        <w:t>저본 번역: “대중의 눈은 깜박깜박할 뿐이다.”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大衆眼2)眨眨</w:t>
      </w:r>
    </w:p>
    <w:p>
      <w:pPr>
        <w:pStyle w:val="CollationNote"/>
      </w:pPr>
      <w:r>
        <w:rPr>
          <w:rFonts w:ascii="Noto Sans KR" w:hAnsi="Noto Sans KR" w:eastAsia="Noto Sans KR"/>
          <w:sz w:val="16"/>
        </w:rPr>
        <w:t>이문 번역: “대중의 눈은 깜박깜박할 뿐이다.” [이문 乙: ‘兒’에 해당하는 부분이 없음]</w:t>
      </w:r>
    </w:p>
    <w:p>
      <w:pPr>
        <w:pStyle w:val="CollationNote"/>
      </w:pPr>
      <w:r>
        <w:rPr>
          <w:rFonts w:ascii="Noto Sans KR" w:hAnsi="Noto Sans KR" w:eastAsia="Noto Sans KR"/>
          <w:sz w:val="16"/>
        </w:rPr>
        <w:t>의미 차이: 眼兒/眼의 차이로 의미 차이는 작아 번역상의 실질적인 차이가 거의 없다.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爭似天眞本來樣珍重施主因懺罪請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천진의 본래 모습만 하겠는가. 진중하라.” 시주가 죄를 참회하기 위해 청하였다.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微笑云 敎中道 有罪可露 不名懺悔 無罪可露 是眞懺悔 祖 師云 內外中間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미소 지으며 말하였다. “교중에 이르기를, ‘드러낼 죄가 있으면 참회라 이름하지 않고,” “드러낼 죄가 없으면 이것이 참된 참회이다.” 조(祖)- -사(師)가 말하였다. “안과 밖과 중간에서,</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覔罪了不可得與汝懺罪竟 祖佛誠語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“죄를 찾아도 끝내 얻을 수 없으니, 너에게 죄를 참회해 주기를 마쳤다’고 하셨다. 조불의 참된 말씀이”</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豈欺人哉 但辦肯心 必不相賺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사람을 속이겠는가. 다만 긍정하는 마음을 갖추면 반드시 서로 속이지 않는다.”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更須聽取一頌 豈汚虛空豈淨空 善權濡首實供通 闍王因得無根信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“다시 한 수 게송을 들어라. ‘어찌 허공을 더럽히며 어찌 허공을 깨끗이 하랴.” “선권으로 머리를 적신 일은 실로 공통되고, 사왕은 이로 인해 뿌리 없는 믿음을 얻었으니,”</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前後行車轍自同祝聖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“앞뒤 수레가 가는 자취는 절로 같다.’” 축성에서.</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今日特設聖壽齋 不可別說他法 乃合掌云 自歸依我現今無量壽佛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“오늘 특별히 성수재를 베풀었으니 다른 법을 따로 말할 수 없다.” 이에 합장하고 말하였다. “스스로 나의 현재 무량수불께 귀의합니다.”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作禮拜勢祝令壽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절하는 자세를 취하였다. 수명을 축원하며.</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竪起拄杖云 有物先天地 無形本寂寥 能爲萬像主 不逐四時凋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세워 들고 말하였다. “천지보다 먼저 있는 한 물건이 있으니, 형상이 없고 본래 고요하다.” “능히 만상의 주인이 되면서도 사계절을 따라 시들지 않는다.”</w:t>
      </w:r>
    </w:p>
    <w:p>
      <w:pPr>
        <w:pStyle w:val="LocationMeta"/>
      </w:pPr>
      <w:r>
        <w:rPr>
          <w:rFonts w:ascii="Noto Sans KR" w:hAnsi="Noto Sans KR" w:eastAsia="Noto Sans KR"/>
        </w:rPr>
        <w:t>[저본 위치: 第二五張]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若與此物相契 則可謂仙中仙亦號天中天 石爛松枯計一年 積三千了又三千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이 물건과 서로 계합한다면,” “선인 가운데 선인이라 할 수 있고 또한 하늘 가운데 하늘이라 부른다.” “돌이 썩고 소나무가 마르는 것을 한 해로 헤아려 삼천 년을 쌓고 다시 삼천 년을 쌓아도,”</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縱經塵劫浩無邊此人此壽常宛然 諸人要識此人麽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티끌 같은 겁이 끝없이 지나더라도 이 사람과 이 수명은 언제나 완연하다.” “그대들은 이 사람을 알고 싶은가?”</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仰視云玄玄癸巳年陽慶寺結夏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우러러보며 말하였다. “현묘하고 현묘하다.” 계사년 양경사 결하에서.</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機輪轉處掀飜佛祖葛藤 寶印提時 判斷是非公案 且道 現成公案 是耶非耶 良久云曲終人不見 江上數峯靑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“기륜이 구르는 곳에서는 불조의 갈등을 뒤엎고, 보인을 들어 올릴 때에는” “시비의 공안을 판정한다. 말해 보라. 현성공안은” “옳은가, 그른가?” 한참 뒤 말하였다. “곡조가 끝나자 사람은 보이지 않고 강 위에는 몇 봉우리만 푸르다.”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是法不可示 言辭相寂滅 良久云 放待冷來看 水中休捉月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“이 법은 보일 수 없고 언사의 모습은 적멸하다.” 한참 뒤 말하였다. “놓아두고 식으면 보라. 물속에서 달을 건지려 하지 말라.”</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一切法不生 一切法不滅 若能如是解 諸佛常現前 仗此現前諸佛大威神力 上祝一人則四三皇六五帝次祝賢候則左伊尹右周公 以此福利天下 則家用平康 物無疵癘 以此立法幢 則又且如何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“일체법은 생하지 않고 일체법은 멸하지 않는다. 만약 이와 같이 알면,” “모든 부처가 항상 현전한다. 이 현전한 모든 부처의 큰 위신력에 의지하여,” “위로 한 분을 축원하면 ‘삼황을 넷으로 하고 오제를 여섯으로 하며’, 다음으로 현후를 축원하면 왼쪽에는 이윤, 오른쪽에는 주공과 같게 한다.” “이 복리로 천하에 미치게 하면 집집마다 평안하고 만물에는 질병이 없으며,” “이것으로 법당을 세우면 또 어떠한가?”</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卽心即佛 石壓笋斜出 非心非佛 3)岸垂花倒生 不是心 不是佛不是物 四溟無浪月輪孤 大慧老人道卽心卽佛莫妄求 非心非佛休別討 紅爐焰上雪花飛 一點淸凉除熱惱 與今道底 是同是別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“마음이 곧 부처라 하면 돌에 눌린 죽순이 비스듬히 나오고, 마음도 아니고 부처도 아니라 하면” “언덕에 드리운 꽃이 거꾸로 난다. 마음도 아니고,” “부처도 아니고 물건도 아니라 하면 사해에 물결 없고 달 바퀴가 외롭다.” “대혜 노인이 말하였다. ‘마음이 곧 부처라 해도 망령되이 구하지 말고,” “마음도 아니고 부처도 아니라 해도 따로 찾지 말라. 붉은 화로의 불꽃 위에 눈꽃이 날리니,” “한 점 청량함이 뜨거운 번뇌를 없앤다.’ 지금 말한 것과 같은가, 다른가?”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KABC0119  KABC: 「岸」作「崖」{乙}。</w:t>
      </w:r>
    </w:p>
    <w:p>
      <w:pPr>
        <w:pStyle w:val="CollationNote"/>
      </w:pPr>
      <w:r>
        <w:rPr>
          <w:rFonts w:ascii="Noto Sans KR" w:hAnsi="Noto Sans KR" w:eastAsia="Noto Sans KR"/>
          <w:sz w:val="16"/>
        </w:rPr>
        <w:t>한국어: 을본은 저본의 ‘岸’를 ‘崖’로 쓴다.</w:t>
      </w:r>
    </w:p>
    <w:p>
      <w:pPr>
        <w:pStyle w:val="CollationNote"/>
      </w:pPr>
      <w:r>
        <w:rPr>
          <w:rFonts w:ascii="Noto Sans KR" w:hAnsi="Noto Sans KR" w:eastAsia="Noto Sans KR"/>
          <w:sz w:val="16"/>
        </w:rPr>
        <w:t>저본 독법: 岸</w:t>
      </w:r>
    </w:p>
    <w:p>
      <w:pPr>
        <w:pStyle w:val="CollationNote"/>
      </w:pPr>
      <w:r>
        <w:rPr>
          <w:rFonts w:ascii="Noto Serif CJK KR" w:hAnsi="Noto Serif CJK KR" w:eastAsia="Noto Serif CJK KR"/>
          <w:sz w:val="16"/>
        </w:rPr>
        <w:t>저본 적용 문장/구절: 3)岸垂花倒生 不是心</w:t>
      </w:r>
    </w:p>
    <w:p>
      <w:pPr>
        <w:pStyle w:val="CollationNote"/>
      </w:pPr>
      <w:r>
        <w:rPr>
          <w:rFonts w:ascii="Noto Sans KR" w:hAnsi="Noto Sans KR" w:eastAsia="Noto Sans KR"/>
          <w:sz w:val="16"/>
        </w:rPr>
        <w:t>저본 번역: “언덕에 드리운 꽃이 거꾸로 난다. 마음도 아니고,”</w:t>
      </w:r>
    </w:p>
    <w:p>
      <w:pPr>
        <w:pStyle w:val="CollationNote"/>
      </w:pPr>
      <w:r>
        <w:rPr>
          <w:rFonts w:ascii="Noto Sans KR" w:hAnsi="Noto Sans KR" w:eastAsia="Noto Sans KR"/>
          <w:sz w:val="16"/>
        </w:rPr>
        <w:t>이문 독법(乙): 崖</w:t>
      </w:r>
    </w:p>
    <w:p>
      <w:pPr>
        <w:pStyle w:val="CollationNote"/>
      </w:pPr>
      <w:r>
        <w:rPr>
          <w:rFonts w:ascii="Noto Serif CJK KR" w:hAnsi="Noto Serif CJK KR" w:eastAsia="Noto Serif CJK KR"/>
          <w:sz w:val="16"/>
        </w:rPr>
        <w:t>이문 적용 문장/구절: 3)崖垂花倒生 不是心</w:t>
      </w:r>
    </w:p>
    <w:p>
      <w:pPr>
        <w:pStyle w:val="CollationNote"/>
      </w:pPr>
      <w:r>
        <w:rPr>
          <w:rFonts w:ascii="Noto Sans KR" w:hAnsi="Noto Sans KR" w:eastAsia="Noto Sans KR"/>
          <w:sz w:val="16"/>
        </w:rPr>
        <w:t>이문 번역: “언덕에 드리운 꽃이 거꾸로 난다. 마음도 아니고,” [이문 乙: ‘崖’으로 읽음]</w:t>
      </w:r>
    </w:p>
    <w:p>
      <w:pPr>
        <w:pStyle w:val="CollationNote"/>
      </w:pPr>
      <w:r>
        <w:rPr>
          <w:rFonts w:ascii="Noto Sans KR" w:hAnsi="Noto Sans KR" w:eastAsia="Noto Sans KR"/>
          <w:sz w:val="16"/>
        </w:rPr>
        <w:t>의미 차이: 岸/崖 모두 벼랑·언덕 계열의 공간을 가리킬 수 있으나 구체 이미지에 차이가 있다. 저본 岸을 따라 번역했다.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具眼者4)辦看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“눈 있는 자는 분별해 보라.”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KABC0120  KABC: 「辦」作「辨」{乙}。</w:t>
      </w:r>
    </w:p>
    <w:p>
      <w:pPr>
        <w:pStyle w:val="CollationNote"/>
      </w:pPr>
      <w:r>
        <w:rPr>
          <w:rFonts w:ascii="Noto Sans KR" w:hAnsi="Noto Sans KR" w:eastAsia="Noto Sans KR"/>
          <w:sz w:val="16"/>
        </w:rPr>
        <w:t>한국어: 을본은 저본의 ‘辦’를 ‘辨’로 쓴다.</w:t>
      </w:r>
    </w:p>
    <w:p>
      <w:pPr>
        <w:pStyle w:val="CollationNote"/>
      </w:pPr>
      <w:r>
        <w:rPr>
          <w:rFonts w:ascii="Noto Sans KR" w:hAnsi="Noto Sans KR" w:eastAsia="Noto Sans KR"/>
          <w:sz w:val="16"/>
        </w:rPr>
        <w:t>저본 독법: 辦</w:t>
      </w:r>
    </w:p>
    <w:p>
      <w:pPr>
        <w:pStyle w:val="CollationNote"/>
      </w:pPr>
      <w:r>
        <w:rPr>
          <w:rFonts w:ascii="Noto Serif CJK KR" w:hAnsi="Noto Serif CJK KR" w:eastAsia="Noto Serif CJK KR"/>
          <w:sz w:val="16"/>
        </w:rPr>
        <w:t>저본 적용 문장/구절: 具眼者4)辦看</w:t>
      </w:r>
    </w:p>
    <w:p>
      <w:pPr>
        <w:pStyle w:val="CollationNote"/>
      </w:pPr>
      <w:r>
        <w:rPr>
          <w:rFonts w:ascii="Noto Sans KR" w:hAnsi="Noto Sans KR" w:eastAsia="Noto Sans KR"/>
          <w:sz w:val="16"/>
        </w:rPr>
        <w:t>저본 번역: “눈 있는 자는 분별해 보라.”</w:t>
      </w:r>
    </w:p>
    <w:p>
      <w:pPr>
        <w:pStyle w:val="CollationNote"/>
      </w:pPr>
      <w:r>
        <w:rPr>
          <w:rFonts w:ascii="Noto Sans KR" w:hAnsi="Noto Sans KR" w:eastAsia="Noto Sans KR"/>
          <w:sz w:val="16"/>
        </w:rPr>
        <w:t>이문 독법(乙): 辨</w:t>
      </w:r>
    </w:p>
    <w:p>
      <w:pPr>
        <w:pStyle w:val="CollationNote"/>
      </w:pPr>
      <w:r>
        <w:rPr>
          <w:rFonts w:ascii="Noto Serif CJK KR" w:hAnsi="Noto Serif CJK KR" w:eastAsia="Noto Serif CJK KR"/>
          <w:sz w:val="16"/>
        </w:rPr>
        <w:t>이문 적용 문장/구절: 具眼者4)辨看</w:t>
      </w:r>
    </w:p>
    <w:p>
      <w:pPr>
        <w:pStyle w:val="CollationNote"/>
      </w:pPr>
      <w:r>
        <w:rPr>
          <w:rFonts w:ascii="Noto Sans KR" w:hAnsi="Noto Sans KR" w:eastAsia="Noto Sans KR"/>
          <w:sz w:val="16"/>
        </w:rPr>
        <w:t>이문 번역: “눈 있는 자는 분별해 보라.” [이문 乙: ‘辨’으로 읽음]</w:t>
      </w:r>
    </w:p>
    <w:p>
      <w:pPr>
        <w:pStyle w:val="CollationNote"/>
      </w:pPr>
      <w:r>
        <w:rPr>
          <w:rFonts w:ascii="Noto Sans KR" w:hAnsi="Noto Sans KR" w:eastAsia="Noto Sans KR"/>
          <w:sz w:val="16"/>
        </w:rPr>
        <w:t>의미 차이: 문맥상 ‘분별하여 보라’는 뜻이므로 을본 辨이 명료하다. 저본은 보존하고 번역은 문맥에 따라 ‘분별해 보라’로 처리했다.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人人脚下 有一條通天活路未踏著時 有眼如盲 觸途成滯 見聞也㝵你 聲色也㝵你 理事也㝵你 玄妙也㝵你 忽踏着 七通八達 百了千當 無法不明 無事不了 莫要踏着麽 拈拄杖 卓一下云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“사람마다 발밑에 하늘로 통하는 한 갈래 살아 있는 길이 있다. 아직 밟지 못했을 때에는” “눈이 있어도 눈먼 것과 같고 닿는 길마다 막힌다. 견문도 너를 막고,” “소리와 색도 너를 막고, 이치와 일도 너를 막고, 현묘함도 너를 막는다.” “홀연히 밟아 버리면 사방팔방으로 탁 트이고 온갖 일이 분명해져, 밝히지 못할 법이 없고” “깨닫지 못할 일이 없다. 밟아 보고 싶은가?” 주장자를 들고, 한 번 내리치며 말하였다.</w:t>
      </w:r>
    </w:p>
    <w:p>
      <w:pPr>
        <w:pStyle w:val="LocationMeta"/>
      </w:pPr>
      <w:r>
        <w:rPr>
          <w:rFonts w:ascii="Noto Sans KR" w:hAnsi="Noto Sans KR" w:eastAsia="Noto Sans KR"/>
        </w:rPr>
        <w:t>[저본 위치: 第二六張]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有利無利 不離行市 上堂云 縛非他縛 解非他解 解縛非他 尤須自覺 自覺之要 別無方便 得失是非 一時放下 放到無放下處 無放下處更放下 到者裏 上無攀仰 下絕己躬 常光現前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“이익이 있든 없든 시장을 떠나지 않는다.” 상당하여 말하였다. “속박은 남이 속박한 것이 아니고 해탈은 남이 해탈시킨 것이 아니며, 해탈과 속박도 남에게서 온 것이 아니다.” “더욱 스스로 깨달아야 한다. 스스로 깨닫는 요체에는 별다른 방편이 없다.” “득실과 시비를 한꺼번에 내려놓고, 내려놓을 것이 없는 곳까지 내려놓으며,” “내려놓을 곳이 없는 곳마저 다시 내려놓는다. 여기에 이르면 위로 우러러 의지할 것이 없고,” “아래로 자기 몸뚱이에 대한 집착도 끊어져 항상한 빛이 눈앞에 나타난다.”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壁立千仭 信手拈來 當機便用 初不見有能用之者 方始謂之安樂解脫 只如安樂解脫一句 作麽生道 良久云 四海浪平龍睡穩 九天雲淨鶴飛高</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“천 길 벼랑처럼 우뚝 서서 손 가는 대로 집어 오고 기틀을 당하면 곧 쓰되,” “애초에 그것을 쓰는 자가 있음을 보지 않는다.” “비로소 이것을 안락해탈이라 한다.” “다만 ‘안락해탈’ 한 구절을 어떻게 말하겠는가?” 한참 뒤 말하였다. “사해의 물결이 평평하니 용이 편히 잠들고,” “구천의 구름이 맑으니 학이 높이 난다.”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解夏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해하에서.</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一夏九旬間 猢猻入布帒今朝解結頭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“한여름 구순 동안 원숭이가 자루 속에 들어갔더니, 오늘 매듭을 풀어”</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任君之向背 只如古人道 向萬里無寸草處去 又作麽生 要會麽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“그대가 향배하는 대로 맡긴다. 다만 옛사람이 말하기를,” “‘만 리에 풀 한 포기 없는 곳을 향해 가라’고 했으니 또 어떠한가? 알고 싶은가?”</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見聞覺知無障㝵 聲香味觸常三昧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“견문각지는 장애가 없고,” “소리·향기·맛·촉감에는 항상 삼매이다.”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한 번 내리쳤다.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七月自河東還本社慧修棟1)梁設鎭兵法會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칠월에 하동에서 본사로 돌아와 혜수 동량이 진병 법회를 베풀었다.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KABC0121  KABC: 「梁」作「樑」{乙}。</w:t>
      </w:r>
    </w:p>
    <w:p>
      <w:pPr>
        <w:pStyle w:val="CollationNote"/>
      </w:pPr>
      <w:r>
        <w:rPr>
          <w:rFonts w:ascii="Noto Sans KR" w:hAnsi="Noto Sans KR" w:eastAsia="Noto Sans KR"/>
          <w:sz w:val="16"/>
        </w:rPr>
        <w:t>한국어: 을본은 저본의 ‘梁’를 ‘樑’로 쓴다.</w:t>
      </w:r>
    </w:p>
    <w:p>
      <w:pPr>
        <w:pStyle w:val="CollationNote"/>
      </w:pPr>
      <w:r>
        <w:rPr>
          <w:rFonts w:ascii="Noto Sans KR" w:hAnsi="Noto Sans KR" w:eastAsia="Noto Sans KR"/>
          <w:sz w:val="16"/>
        </w:rPr>
        <w:t>저본 독법: 梁</w:t>
      </w:r>
    </w:p>
    <w:p>
      <w:pPr>
        <w:pStyle w:val="CollationNote"/>
      </w:pPr>
      <w:r>
        <w:rPr>
          <w:rFonts w:ascii="Noto Serif CJK KR" w:hAnsi="Noto Serif CJK KR" w:eastAsia="Noto Serif CJK KR"/>
          <w:sz w:val="16"/>
        </w:rPr>
        <w:t>저본 적용 문장/구절: 七月自河東還本社慧修棟1)梁設鎭兵法會</w:t>
      </w:r>
    </w:p>
    <w:p>
      <w:pPr>
        <w:pStyle w:val="CollationNote"/>
      </w:pPr>
      <w:r>
        <w:rPr>
          <w:rFonts w:ascii="Noto Sans KR" w:hAnsi="Noto Sans KR" w:eastAsia="Noto Sans KR"/>
          <w:sz w:val="16"/>
        </w:rPr>
        <w:t>저본 번역: 칠월에 하동에서 본사로 돌아와 혜수 동량이 진병 법회를 베풀었다.</w:t>
      </w:r>
    </w:p>
    <w:p>
      <w:pPr>
        <w:pStyle w:val="CollationNote"/>
      </w:pPr>
      <w:r>
        <w:rPr>
          <w:rFonts w:ascii="Noto Sans KR" w:hAnsi="Noto Sans KR" w:eastAsia="Noto Sans KR"/>
          <w:sz w:val="16"/>
        </w:rPr>
        <w:t>이문 독법(乙): 樑</w:t>
      </w:r>
    </w:p>
    <w:p>
      <w:pPr>
        <w:pStyle w:val="CollationNote"/>
      </w:pPr>
      <w:r>
        <w:rPr>
          <w:rFonts w:ascii="Noto Serif CJK KR" w:hAnsi="Noto Serif CJK KR" w:eastAsia="Noto Serif CJK KR"/>
          <w:sz w:val="16"/>
        </w:rPr>
        <w:t>이문 적용 문장/구절: 七月自河東還本社慧修棟1)樑設鎭兵法會</w:t>
      </w:r>
    </w:p>
    <w:p>
      <w:pPr>
        <w:pStyle w:val="CollationNote"/>
      </w:pPr>
      <w:r>
        <w:rPr>
          <w:rFonts w:ascii="Noto Sans KR" w:hAnsi="Noto Sans KR" w:eastAsia="Noto Sans KR"/>
          <w:sz w:val="16"/>
        </w:rPr>
        <w:t>이문 번역: 칠월에 하동에서 본사로 돌아와 혜수 동량이 진병 법회를 베풀었다. [이문 乙: ‘樑’으로 읽음]</w:t>
      </w:r>
    </w:p>
    <w:p>
      <w:pPr>
        <w:pStyle w:val="CollationNote"/>
      </w:pPr>
      <w:r>
        <w:rPr>
          <w:rFonts w:ascii="Noto Sans KR" w:hAnsi="Noto Sans KR" w:eastAsia="Noto Sans KR"/>
          <w:sz w:val="16"/>
        </w:rPr>
        <w:t>의미 차이: 棟梁/棟樑의 이체 표기로 번역상의 실질적인 차이가 없다.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聖道汪洋 化洽法家之國土 邪兵殄滅 掃除魔2)界之風塵 囊括大千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“성스러운 도가 넓고도 넘쳐 법가의 국토에 교화가 흡족하며, 사악한 병사는 모두 사라져” “마계의 풍진을 쓸어 없앤다. 대천세계를 주머니에 넣듯 거두어,”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KABC0122  KABC: 「界」無有{乙}。</w:t>
      </w:r>
    </w:p>
    <w:p>
      <w:pPr>
        <w:pStyle w:val="CollationNote"/>
      </w:pPr>
      <w:r>
        <w:rPr>
          <w:rFonts w:ascii="Noto Sans KR" w:hAnsi="Noto Sans KR" w:eastAsia="Noto Sans KR"/>
          <w:sz w:val="16"/>
        </w:rPr>
        <w:t>한국어: 을본에는 저본의 ‘界’가 없다.</w:t>
      </w:r>
    </w:p>
    <w:p>
      <w:pPr>
        <w:pStyle w:val="CollationNote"/>
      </w:pPr>
      <w:r>
        <w:rPr>
          <w:rFonts w:ascii="Noto Sans KR" w:hAnsi="Noto Sans KR" w:eastAsia="Noto Sans KR"/>
          <w:sz w:val="16"/>
        </w:rPr>
        <w:t>저본 독법: 界</w:t>
      </w:r>
    </w:p>
    <w:p>
      <w:pPr>
        <w:pStyle w:val="CollationNote"/>
      </w:pPr>
      <w:r>
        <w:rPr>
          <w:rFonts w:ascii="Noto Serif CJK KR" w:hAnsi="Noto Serif CJK KR" w:eastAsia="Noto Serif CJK KR"/>
          <w:sz w:val="16"/>
        </w:rPr>
        <w:t>저본 적용 문장/구절: 掃除魔2)界之風塵 囊括大千</w:t>
      </w:r>
    </w:p>
    <w:p>
      <w:pPr>
        <w:pStyle w:val="CollationNote"/>
      </w:pPr>
      <w:r>
        <w:rPr>
          <w:rFonts w:ascii="Noto Sans KR" w:hAnsi="Noto Sans KR" w:eastAsia="Noto Sans KR"/>
          <w:sz w:val="16"/>
        </w:rPr>
        <w:t>저본 번역: “마계의 풍진을 쓸어 없앤다. 대천세계를 주머니에 넣듯 거두어,”</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掃除魔2)之風塵 囊括大千</w:t>
      </w:r>
    </w:p>
    <w:p>
      <w:pPr>
        <w:pStyle w:val="CollationNote"/>
      </w:pPr>
      <w:r>
        <w:rPr>
          <w:rFonts w:ascii="Noto Sans KR" w:hAnsi="Noto Sans KR" w:eastAsia="Noto Sans KR"/>
          <w:sz w:val="16"/>
        </w:rPr>
        <w:t>이문 번역: “마계의 풍진을 쓸어 없앤다. 대천세계를 주머니에 넣듯 거두어,” [이문 乙: ‘界’에 해당하는 부분이 없음]</w:t>
      </w:r>
    </w:p>
    <w:p>
      <w:pPr>
        <w:pStyle w:val="CollationNote"/>
      </w:pPr>
      <w:r>
        <w:rPr>
          <w:rFonts w:ascii="Noto Sans KR" w:hAnsi="Noto Sans KR" w:eastAsia="Noto Sans KR"/>
          <w:sz w:val="16"/>
        </w:rPr>
        <w:t>의미 차이: 魔界/魔의 차이로 표현 범위에 차이가 있으나 문맥상 마계의 풍진을 뜻하는 저본을 따른다.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指歸不二 所以道 六國自無紛擾事 一人獨3)擅泰平基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“불이로 귀결시킨다. 그러므로 말하였다. ‘육국에는 본래 어지러운 일이 없고,” “한 사람이 홀로 태평의 기반을 잡는다.’”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KABC0123  KABC: 「擅」作「定」{乙}。</w:t>
      </w:r>
    </w:p>
    <w:p>
      <w:pPr>
        <w:pStyle w:val="CollationNote"/>
      </w:pPr>
      <w:r>
        <w:rPr>
          <w:rFonts w:ascii="Noto Sans KR" w:hAnsi="Noto Sans KR" w:eastAsia="Noto Sans KR"/>
          <w:sz w:val="16"/>
        </w:rPr>
        <w:t>한국어: 을본은 저본의 ‘擅’를 ‘定’로 쓴다.</w:t>
      </w:r>
    </w:p>
    <w:p>
      <w:pPr>
        <w:pStyle w:val="CollationNote"/>
      </w:pPr>
      <w:r>
        <w:rPr>
          <w:rFonts w:ascii="Noto Sans KR" w:hAnsi="Noto Sans KR" w:eastAsia="Noto Sans KR"/>
          <w:sz w:val="16"/>
        </w:rPr>
        <w:t>저본 독법: 擅</w:t>
      </w:r>
    </w:p>
    <w:p>
      <w:pPr>
        <w:pStyle w:val="CollationNote"/>
      </w:pPr>
      <w:r>
        <w:rPr>
          <w:rFonts w:ascii="Noto Serif CJK KR" w:hAnsi="Noto Serif CJK KR" w:eastAsia="Noto Serif CJK KR"/>
          <w:sz w:val="16"/>
        </w:rPr>
        <w:t>저본 적용 문장/구절: 一人獨3)擅泰平基</w:t>
      </w:r>
    </w:p>
    <w:p>
      <w:pPr>
        <w:pStyle w:val="CollationNote"/>
      </w:pPr>
      <w:r>
        <w:rPr>
          <w:rFonts w:ascii="Noto Sans KR" w:hAnsi="Noto Sans KR" w:eastAsia="Noto Sans KR"/>
          <w:sz w:val="16"/>
        </w:rPr>
        <w:t>저본 번역: “한 사람이 홀로 태평의 기반을 잡는다.’”</w:t>
      </w:r>
    </w:p>
    <w:p>
      <w:pPr>
        <w:pStyle w:val="CollationNote"/>
      </w:pPr>
      <w:r>
        <w:rPr>
          <w:rFonts w:ascii="Noto Sans KR" w:hAnsi="Noto Sans KR" w:eastAsia="Noto Sans KR"/>
          <w:sz w:val="16"/>
        </w:rPr>
        <w:t>이문 독법(乙): 定</w:t>
      </w:r>
    </w:p>
    <w:p>
      <w:pPr>
        <w:pStyle w:val="CollationNote"/>
      </w:pPr>
      <w:r>
        <w:rPr>
          <w:rFonts w:ascii="Noto Serif CJK KR" w:hAnsi="Noto Serif CJK KR" w:eastAsia="Noto Serif CJK KR"/>
          <w:sz w:val="16"/>
        </w:rPr>
        <w:t>이문 적용 문장/구절: 一人獨3)定泰平基</w:t>
      </w:r>
    </w:p>
    <w:p>
      <w:pPr>
        <w:pStyle w:val="CollationNote"/>
      </w:pPr>
      <w:r>
        <w:rPr>
          <w:rFonts w:ascii="Noto Sans KR" w:hAnsi="Noto Sans KR" w:eastAsia="Noto Sans KR"/>
          <w:sz w:val="16"/>
        </w:rPr>
        <w:t>이문 번역: “한 사람이 홀로 태평의 기반을 잡는다.’” [이문 乙: ‘定’으로 읽음]</w:t>
      </w:r>
    </w:p>
    <w:p>
      <w:pPr>
        <w:pStyle w:val="CollationNote"/>
      </w:pPr>
      <w:r>
        <w:rPr>
          <w:rFonts w:ascii="Noto Sans KR" w:hAnsi="Noto Sans KR" w:eastAsia="Noto Sans KR"/>
          <w:sz w:val="16"/>
        </w:rPr>
        <w:t>의미 차이: 獨擅은 ‘홀로 차지하다·장악하다’, 獨定은 ‘홀로 정하다’로 의미가 달라지는 실질적 이문이다. 저본 擅을 따른다.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只如定乾坤一句 又作麽生道 良久云 天上有星皆拱北 人間無水不朝東</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건곤을 정하는 한 구절을 또 어떻게 말하겠는가?” 한참 뒤 말하였다. “하늘의 별은 모두 북극성을 향하고,” “인간 세상의 물은 동쪽으로 흐르지 않는 것이 없다.”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頓除妄宰 空不生花 漸渴愛源 金無重4)礦 若能如是 頭正尾正漸渴愛源卽且置 頓除妄宰先須聽 良久云 內外中間覓惣無 與君懺罪安心竟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“망령된 주재를 단번에 없애면 허공에 꽃이 생기지 않고, 애욕의 근원을 점차 말리면 금에는 다시 광석이 없다. 만약 이와 같이 할 수 있다면 머리도 바르고 꼬리도 바르다. 애욕의 근원을 점차 말리는 것은 우선 제쳐 두고, 먼저 망령된 주재를 단번에 없애는 것을 들어라.” 한참 뒤 말하였다. “안과 밖과 중간에서 찾아도 모두 없다. 그대에게 죄를 참회해 주고 마음을 편안하게 하기를 마쳤다.”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KABC0124  KABC: 「礦」作「鑛」{乙}。</w:t>
      </w:r>
    </w:p>
    <w:p>
      <w:pPr>
        <w:pStyle w:val="CollationNote"/>
      </w:pPr>
      <w:r>
        <w:rPr>
          <w:rFonts w:ascii="Noto Sans KR" w:hAnsi="Noto Sans KR" w:eastAsia="Noto Sans KR"/>
          <w:sz w:val="16"/>
        </w:rPr>
        <w:t>한국어: 을본은 저본의 ‘礦’를 ‘鑛’로 쓴다.</w:t>
      </w:r>
    </w:p>
    <w:p>
      <w:pPr>
        <w:pStyle w:val="CollationNote"/>
      </w:pPr>
      <w:r>
        <w:rPr>
          <w:rFonts w:ascii="Noto Sans KR" w:hAnsi="Noto Sans KR" w:eastAsia="Noto Sans KR"/>
          <w:sz w:val="16"/>
        </w:rPr>
        <w:t>저본 독법: 礦</w:t>
      </w:r>
    </w:p>
    <w:p>
      <w:pPr>
        <w:pStyle w:val="CollationNote"/>
      </w:pPr>
      <w:r>
        <w:rPr>
          <w:rFonts w:ascii="Noto Serif CJK KR" w:hAnsi="Noto Serif CJK KR" w:eastAsia="Noto Serif CJK KR"/>
          <w:sz w:val="16"/>
        </w:rPr>
        <w:t>저본 적용 문장/구절: 金無重4)礦 若能如是</w:t>
      </w:r>
    </w:p>
    <w:p>
      <w:pPr>
        <w:pStyle w:val="CollationNote"/>
      </w:pPr>
      <w:r>
        <w:rPr>
          <w:rFonts w:ascii="Noto Sans KR" w:hAnsi="Noto Sans KR" w:eastAsia="Noto Sans KR"/>
          <w:sz w:val="16"/>
        </w:rPr>
        <w:t>저본 번역: 금에는 다시 광석이 없다. 만약 이와 같이 할 수 있다면</w:t>
      </w:r>
    </w:p>
    <w:p>
      <w:pPr>
        <w:pStyle w:val="CollationNote"/>
      </w:pPr>
      <w:r>
        <w:rPr>
          <w:rFonts w:ascii="Noto Sans KR" w:hAnsi="Noto Sans KR" w:eastAsia="Noto Sans KR"/>
          <w:sz w:val="16"/>
        </w:rPr>
        <w:t>이문 독법(乙): 鑛</w:t>
      </w:r>
    </w:p>
    <w:p>
      <w:pPr>
        <w:pStyle w:val="CollationNote"/>
      </w:pPr>
      <w:r>
        <w:rPr>
          <w:rFonts w:ascii="Noto Serif CJK KR" w:hAnsi="Noto Serif CJK KR" w:eastAsia="Noto Serif CJK KR"/>
          <w:sz w:val="16"/>
        </w:rPr>
        <w:t>이문 적용 문장/구절: 金無重4)鑛 若能如是</w:t>
      </w:r>
    </w:p>
    <w:p>
      <w:pPr>
        <w:pStyle w:val="CollationNote"/>
      </w:pPr>
      <w:r>
        <w:rPr>
          <w:rFonts w:ascii="Noto Sans KR" w:hAnsi="Noto Sans KR" w:eastAsia="Noto Sans KR"/>
          <w:sz w:val="16"/>
        </w:rPr>
        <w:t>이문 번역: 금에는 다시 광석이 없다. 만약 이와 같이 할 수 있다면 [이문 乙: ‘鑛’으로 읽음]</w:t>
      </w:r>
    </w:p>
    <w:p>
      <w:pPr>
        <w:pStyle w:val="CollationNote"/>
      </w:pPr>
      <w:r>
        <w:rPr>
          <w:rFonts w:ascii="Noto Sans KR" w:hAnsi="Noto Sans KR" w:eastAsia="Noto Sans KR"/>
          <w:sz w:val="16"/>
        </w:rPr>
        <w:t>의미 차이: 광석을 뜻하는 이체 표기로 번역상의 실질적인 차이가 없다.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薦亡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망자를 천도하며.</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諸法不自生 亦不從5)它生 不共不無因 是故說無生 若透得者四句 便是湛然常寂 妙用恒沙 其或未然 且看念念起時 是有耶是無耶是生耶是滅耶 若道是生 生從何來若道是滅 滅向何去 旣不落有無生滅可謂離心緣相 離名字相 離言說相念念旣爾 法法皆然 所謂一6)葉落天下秋 一塵起大地收 畢竟如何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“모든 법은 스스로 생기지 않고, 또한 다른 것으로부터 생기지 않으며, 함께 생기지도 않고 원인 없이 생기지도 않는다. 그러므로 무생이라 말한다. 이 네 구절을 꿰뚫으면 곧 담연하고 항상 고요하며, 묘용이 항사와 같다. 그렇지 못하다면 다만 생각생각이 일어날 때를 보라. 있는 것인가, 없는 것인가, 생하는 것인가, 멸하는 것인가? 만약 생한다고 한다면 생은 어디에서 오며, 만약 멸한다고 한다면 멸은 어디로 가는가? 이미 유·무와 생·멸에 떨어지지 않는다면 마음이 반연하는 상을 떠났다고 할 수 있고, 명자의 상을 떠나고 언설의 상을 떠난다. 생각생각이 이미 그러하니 법마다 모두 그러하다. 이른바 ‘한 잎이 떨어지면 천하가 가을이고, 한 티끌이 일어나면 대지가 거두어진다’는 것이다. 필경에는 어떠한가?”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KABC0125  KABC: 「它」作「他」{乙}。</w:t>
      </w:r>
    </w:p>
    <w:p>
      <w:pPr>
        <w:pStyle w:val="CollationNote"/>
      </w:pPr>
      <w:r>
        <w:rPr>
          <w:rFonts w:ascii="Noto Sans KR" w:hAnsi="Noto Sans KR" w:eastAsia="Noto Sans KR"/>
          <w:sz w:val="16"/>
        </w:rPr>
        <w:t>한국어: 을본은 저본의 ‘它’를 ‘他’로 쓴다.</w:t>
      </w:r>
    </w:p>
    <w:p>
      <w:pPr>
        <w:pStyle w:val="CollationNote"/>
      </w:pPr>
      <w:r>
        <w:rPr>
          <w:rFonts w:ascii="Noto Sans KR" w:hAnsi="Noto Sans KR" w:eastAsia="Noto Sans KR"/>
          <w:sz w:val="16"/>
        </w:rPr>
        <w:t>저본 독법: 它</w:t>
      </w:r>
    </w:p>
    <w:p>
      <w:pPr>
        <w:pStyle w:val="CollationNote"/>
      </w:pPr>
      <w:r>
        <w:rPr>
          <w:rFonts w:ascii="Noto Serif CJK KR" w:hAnsi="Noto Serif CJK KR" w:eastAsia="Noto Serif CJK KR"/>
          <w:sz w:val="16"/>
        </w:rPr>
        <w:t>저본 적용 문장/구절: 諸法不自生 亦不從5)它生</w:t>
      </w:r>
    </w:p>
    <w:p>
      <w:pPr>
        <w:pStyle w:val="CollationNote"/>
      </w:pPr>
      <w:r>
        <w:rPr>
          <w:rFonts w:ascii="Noto Sans KR" w:hAnsi="Noto Sans KR" w:eastAsia="Noto Sans KR"/>
          <w:sz w:val="16"/>
        </w:rPr>
        <w:t>저본 번역: “모든 법은 스스로 생기지 않고, 또한 다른 것으로부터 생기지 않으며,</w:t>
      </w:r>
    </w:p>
    <w:p>
      <w:pPr>
        <w:pStyle w:val="CollationNote"/>
      </w:pPr>
      <w:r>
        <w:rPr>
          <w:rFonts w:ascii="Noto Sans KR" w:hAnsi="Noto Sans KR" w:eastAsia="Noto Sans KR"/>
          <w:sz w:val="16"/>
        </w:rPr>
        <w:t>이문 독법(乙): 他</w:t>
      </w:r>
    </w:p>
    <w:p>
      <w:pPr>
        <w:pStyle w:val="CollationNote"/>
      </w:pPr>
      <w:r>
        <w:rPr>
          <w:rFonts w:ascii="Noto Serif CJK KR" w:hAnsi="Noto Serif CJK KR" w:eastAsia="Noto Serif CJK KR"/>
          <w:sz w:val="16"/>
        </w:rPr>
        <w:t>이문 적용 문장/구절: 諸法不自生 亦不從5)他生</w:t>
      </w:r>
    </w:p>
    <w:p>
      <w:pPr>
        <w:pStyle w:val="CollationNote"/>
      </w:pPr>
      <w:r>
        <w:rPr>
          <w:rFonts w:ascii="Noto Sans KR" w:hAnsi="Noto Sans KR" w:eastAsia="Noto Sans KR"/>
          <w:sz w:val="16"/>
        </w:rPr>
        <w:t>이문 번역: “모든 법은 스스로 생기지 않고, 또한 다른 것으로부터 생기지 않으며, [이문 乙: ‘他’으로 읽음]</w:t>
      </w:r>
    </w:p>
    <w:p>
      <w:pPr>
        <w:pStyle w:val="CollationNote"/>
      </w:pPr>
      <w:r>
        <w:rPr>
          <w:rFonts w:ascii="Noto Sans KR" w:hAnsi="Noto Sans KR" w:eastAsia="Noto Sans KR"/>
          <w:sz w:val="16"/>
        </w:rPr>
        <w:t>의미 차이: ‘다른 것’의 뜻에서 자형 차이로 볼 수 있어 번역상의 실질적인 차이가 없다.</w:t>
      </w:r>
    </w:p>
    <w:p>
      <w:pPr>
        <w:pStyle w:val="CollationNote"/>
      </w:pPr>
      <w:r>
        <w:rPr>
          <w:rFonts w:ascii="Noto Sans KR" w:hAnsi="Noto Sans KR" w:eastAsia="Noto Sans KR"/>
          <w:b/>
          <w:sz w:val="16"/>
        </w:rPr>
        <w:t>[교감] KABC0126  KABC: 「葉落」作「落葉」{乙}。</w:t>
      </w:r>
    </w:p>
    <w:p>
      <w:pPr>
        <w:pStyle w:val="CollationNote"/>
      </w:pPr>
      <w:r>
        <w:rPr>
          <w:rFonts w:ascii="Noto Sans KR" w:hAnsi="Noto Sans KR" w:eastAsia="Noto Sans KR"/>
          <w:sz w:val="16"/>
        </w:rPr>
        <w:t>한국어: 을본은 저본의 ‘葉落’를 ‘落葉’로 쓴다.</w:t>
      </w:r>
    </w:p>
    <w:p>
      <w:pPr>
        <w:pStyle w:val="CollationNote"/>
      </w:pPr>
      <w:r>
        <w:rPr>
          <w:rFonts w:ascii="Noto Sans KR" w:hAnsi="Noto Sans KR" w:eastAsia="Noto Sans KR"/>
          <w:sz w:val="16"/>
        </w:rPr>
        <w:t>저본 독법: 葉落</w:t>
      </w:r>
    </w:p>
    <w:p>
      <w:pPr>
        <w:pStyle w:val="CollationNote"/>
      </w:pPr>
      <w:r>
        <w:rPr>
          <w:rFonts w:ascii="Noto Serif CJK KR" w:hAnsi="Noto Serif CJK KR" w:eastAsia="Noto Serif CJK KR"/>
          <w:sz w:val="16"/>
        </w:rPr>
        <w:t>저본 적용 문장/구절: 法法皆然 所謂一6)葉落天下秋</w:t>
      </w:r>
    </w:p>
    <w:p>
      <w:pPr>
        <w:pStyle w:val="CollationNote"/>
      </w:pPr>
      <w:r>
        <w:rPr>
          <w:rFonts w:ascii="Noto Sans KR" w:hAnsi="Noto Sans KR" w:eastAsia="Noto Sans KR"/>
          <w:sz w:val="16"/>
        </w:rPr>
        <w:t>저본 번역: 법마다 모두 그러하다. 이른바 ‘한 잎이 떨어지면 천하가 가을이고,</w:t>
      </w:r>
    </w:p>
    <w:p>
      <w:pPr>
        <w:pStyle w:val="CollationNote"/>
      </w:pPr>
      <w:r>
        <w:rPr>
          <w:rFonts w:ascii="Noto Sans KR" w:hAnsi="Noto Sans KR" w:eastAsia="Noto Sans KR"/>
          <w:sz w:val="16"/>
        </w:rPr>
        <w:t>이문 독법(乙): 落葉</w:t>
      </w:r>
    </w:p>
    <w:p>
      <w:pPr>
        <w:pStyle w:val="CollationNote"/>
      </w:pPr>
      <w:r>
        <w:rPr>
          <w:rFonts w:ascii="Noto Serif CJK KR" w:hAnsi="Noto Serif CJK KR" w:eastAsia="Noto Serif CJK KR"/>
          <w:sz w:val="16"/>
        </w:rPr>
        <w:t>이문 적용 문장/구절: 法法皆然 所謂一6)落葉天下秋</w:t>
      </w:r>
    </w:p>
    <w:p>
      <w:pPr>
        <w:pStyle w:val="CollationNote"/>
      </w:pPr>
      <w:r>
        <w:rPr>
          <w:rFonts w:ascii="Noto Sans KR" w:hAnsi="Noto Sans KR" w:eastAsia="Noto Sans KR"/>
          <w:sz w:val="16"/>
        </w:rPr>
        <w:t>이문 번역: 법마다 모두 그러하다. 이른바 ‘한 잎이 떨어지면 천하가 가을이고, [이문 乙: ‘落葉’으로 읽음]</w:t>
      </w:r>
    </w:p>
    <w:p>
      <w:pPr>
        <w:pStyle w:val="CollationNote"/>
      </w:pPr>
      <w:r>
        <w:rPr>
          <w:rFonts w:ascii="Noto Sans KR" w:hAnsi="Noto Sans KR" w:eastAsia="Noto Sans KR"/>
          <w:sz w:val="16"/>
        </w:rPr>
        <w:t>의미 차이: 어순이 바뀌지만 ‘잎이 떨어짐/낙엽’의 뜻으로 문맥상의 큰 차이는 없다.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大半日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대반일에.</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相逢不拈出 擧起便知有 知有者 置在言前 未知有者 不妨拈出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“서로 만나도 집어내지 않고, 들어 보이면 곧 있음을 안다. 있음을 아는 자는 언어 이전에 두어야 하고, 있음을 알지 못하는 자에게는 집어내 보여도 무방하다.”</w:t>
      </w:r>
    </w:p>
    <w:p>
      <w:pPr>
        <w:pStyle w:val="LocationMeta"/>
      </w:pPr>
      <w:r>
        <w:rPr>
          <w:rFonts w:ascii="Noto Sans KR" w:hAnsi="Noto Sans KR" w:eastAsia="Noto Sans KR"/>
        </w:rPr>
        <w:t>[저본 위치: 第二七張]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遂拈起拄杖云 且道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마침내 주장자를 집어 들고 말하였다. “말해 보라.</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是拄杖耶 不是拄杖耶 若道拄杖 未免喫棒 若道不是拄杖 亦未免喫棒所以佛來也打 祖來也打 胡來也打漢來也打 左右來也打 前後來也打且道者*个有甚麽長處 得伊麽奇特乃擲下云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이것이 주장자인가, 주장자가 아닌가? 주장자라고 말하면 몽둥이를 맞는 것을 면하지 못하고, 주장자가 아니라고 말해도 또한 몽둥이를 맞는 것을 면하지 못한다. 그러므로 부처가 와도 때리고 조사가 와도 때리며, 호인이 와도 때리고 한인이 와도 때리며, 좌우에서 와도 때리고 전후에서 와도 때린다. 말해 보라. 이것에 무슨 장점이 있기에 이처럼 기특한가?” 이에 던져 놓으며 말하였다.</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不直半分錢廻向日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“반 푼의 값어치도 없다.” 회향일에.</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상당하였다.</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師擧起拂子云 飄飄脫葉落秋林 肅肅征7) ((丘+鳥)) 送曉音 於此見聞如不瞥 幾多 ((古/羊)) 負老婆心 況復爐煙馥馥 香嚴之妙觀圓成 庭栢靑靑 趙老之眞機獨露 此時差過 甚處承當已入者 須要出頭 未然者 不妨着力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불자를 들어 말하였다. “펄펄 벗어진 잎이 가을 숲에 떨어지고, 쓸쓸히 날아가는 [저본 가자 ((丘+鳥)); 을본 鴻]가 새벽 소리를 전한다. 여기에서 보고 들어도 번뜩 알아차리지 못한다면 얼마나 많은 노파심을 저버리겠는가. 더구나 화로의 향 연기는 향기롭고 향엄의 묘관은 원만히 이루어졌으며, 뜰의 잣나무는 푸르러 조주 노인의 참된 기틀이 홀로 드러난다. 이때 놓치면 어디에서 받아들일 것인가? 이미 들어온 자는 반드시 머리를 내밀어야 하고, 아직 그렇지 못한 자는 힘써도 무방하다.”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KABC0127  KABC: 「 ((丘+鳥)) 」作「鴻」{乙}。</w:t>
      </w:r>
    </w:p>
    <w:p>
      <w:pPr>
        <w:pStyle w:val="CollationNote"/>
      </w:pPr>
      <w:r>
        <w:rPr>
          <w:rFonts w:ascii="Noto Sans KR" w:hAnsi="Noto Sans KR" w:eastAsia="Noto Sans KR"/>
          <w:sz w:val="16"/>
        </w:rPr>
        <w:t>한국어: 을본은 저본의 ‘ ((丘+鳥)) ’를 ‘鴻’로 쓴다.</w:t>
      </w:r>
    </w:p>
    <w:p>
      <w:pPr>
        <w:pStyle w:val="CollationNote"/>
      </w:pPr>
      <w:r>
        <w:rPr>
          <w:rFonts w:ascii="Noto Sans KR" w:hAnsi="Noto Sans KR" w:eastAsia="Noto Sans KR"/>
          <w:sz w:val="16"/>
        </w:rPr>
        <w:t xml:space="preserve">저본 독법:  ((丘+鳥)) </w:t>
      </w:r>
    </w:p>
    <w:p>
      <w:pPr>
        <w:pStyle w:val="CollationNote"/>
      </w:pPr>
      <w:r>
        <w:rPr>
          <w:rFonts w:ascii="Noto Serif CJK KR" w:hAnsi="Noto Serif CJK KR" w:eastAsia="Noto Serif CJK KR"/>
          <w:sz w:val="16"/>
        </w:rPr>
        <w:t>저본 적용 문장/구절: 肅肅征7) ((丘+鳥)) 送曉音</w:t>
      </w:r>
    </w:p>
    <w:p>
      <w:pPr>
        <w:pStyle w:val="CollationNote"/>
      </w:pPr>
      <w:r>
        <w:rPr>
          <w:rFonts w:ascii="Noto Sans KR" w:hAnsi="Noto Sans KR" w:eastAsia="Noto Sans KR"/>
          <w:sz w:val="16"/>
        </w:rPr>
        <w:t>저본 번역: 쓸쓸히 날아가는 [저본 가자 ((丘+鳥)); 을본 鴻]가 새벽 소리를 전한다.</w:t>
      </w:r>
    </w:p>
    <w:p>
      <w:pPr>
        <w:pStyle w:val="CollationNote"/>
      </w:pPr>
      <w:r>
        <w:rPr>
          <w:rFonts w:ascii="Noto Sans KR" w:hAnsi="Noto Sans KR" w:eastAsia="Noto Sans KR"/>
          <w:sz w:val="16"/>
        </w:rPr>
        <w:t>이문 독법(乙): 鴻</w:t>
      </w:r>
    </w:p>
    <w:p>
      <w:pPr>
        <w:pStyle w:val="CollationNote"/>
      </w:pPr>
      <w:r>
        <w:rPr>
          <w:rFonts w:ascii="Noto Serif CJK KR" w:hAnsi="Noto Serif CJK KR" w:eastAsia="Noto Serif CJK KR"/>
          <w:sz w:val="16"/>
        </w:rPr>
        <w:t>이문 적용 문장/구절: 肅肅征7) 鴻 送曉音</w:t>
      </w:r>
    </w:p>
    <w:p>
      <w:pPr>
        <w:pStyle w:val="CollationNote"/>
      </w:pPr>
      <w:r>
        <w:rPr>
          <w:rFonts w:ascii="Noto Sans KR" w:hAnsi="Noto Sans KR" w:eastAsia="Noto Sans KR"/>
          <w:sz w:val="16"/>
        </w:rPr>
        <w:t>이문 번역: 쓸쓸히 날아가는 [저본 가자 ((丘+鳥)); 을본 鴻]가 새벽 소리를 전한다. [이문 乙: ‘鴻’으로 읽음]</w:t>
      </w:r>
    </w:p>
    <w:p>
      <w:pPr>
        <w:pStyle w:val="CollationNote"/>
      </w:pPr>
      <w:r>
        <w:rPr>
          <w:rFonts w:ascii="Noto Sans KR" w:hAnsi="Noto Sans KR" w:eastAsia="Noto Sans KR"/>
          <w:sz w:val="16"/>
        </w:rPr>
        <w:t>의미 차이: 을본에 따라 기러기(鴻)로 이해하면 게송의 정경이 명료하다. 저본 가자는 그대로 보존하고 번역은 문맥상 기러기로 처리한다.</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卽今休去便休去 若覔了時無了時 擲下拂子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“지금 쉬어 버리면 곧 쉬는 것이니, 마칠 때를 찾으려 하면 마칠 때가 없다.” 불자를 던져 놓았다.</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何處求超悟 疑根自不凡 頓明心卽佛 斗覺海非鹹 佛眼老人 只知大海中 有淸冷水味 同於乳 且未知有千古長如白練飛 一條界破靑山色 上堂云 一人伊麽來 一人不伊麽來那8)个一人沒交渉 古人喚作三人同行旣是同行 爲什麽沒交渉 試請辨看逢人但說三分話 未肯全 ((挽+力)) 一片心 卓拄杖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“어디에서 뛰어난 깨달음을 구하랴. 의심의 뿌리가 스스로 범상치 않으니, 단박에 마음이 곧 부처임을 밝히고 문득 바다가 짜지 않음을 깨닫는다. 불안 노인은 다만 큰 바다 가운데 맑고 서늘한 물맛이 젖과 같다는 것만 알았고, 또 아직 알지 못한 것은, 천고토록 흰 비단처럼 길게 날아가는― ―한 줄기가 청산의 빛을 가른다는 것이다.” 상당하여 말하였다. “한 사람은 이렇게 오고 한 사람은 이렇게 오지 않는데, 저 한 사람은 전혀 관계가 없다. 옛사람은 이를 ‘세 사람이 함께 간다’고 불렀다. 이미 함께 가는데 무엇 때문에 관계가 없는가? 시험 삼아 분별해 보라. ‘사람을 만나면 다만 삼분만 말하고, 온전히 [저본 가자 ((挽+力))] 한 조각 마음을 그렇게 한다.’”, 주장자를 내리쳤다.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KABC0128  KABC: 「个」作「個」{乙}次同。</w:t>
      </w:r>
    </w:p>
    <w:p>
      <w:pPr>
        <w:pStyle w:val="CollationNote"/>
      </w:pPr>
      <w:r>
        <w:rPr>
          <w:rFonts w:ascii="Noto Sans KR" w:hAnsi="Noto Sans KR" w:eastAsia="Noto Sans KR"/>
          <w:sz w:val="16"/>
        </w:rPr>
        <w:t>한국어: 을본은 저본의 ‘个’를 ‘個’로 쓴다. 이하 같은 예도 같다.</w:t>
      </w:r>
    </w:p>
    <w:p>
      <w:pPr>
        <w:pStyle w:val="CollationNote"/>
      </w:pPr>
      <w:r>
        <w:rPr>
          <w:rFonts w:ascii="Noto Sans KR" w:hAnsi="Noto Sans KR" w:eastAsia="Noto Sans KR"/>
          <w:sz w:val="16"/>
        </w:rPr>
        <w:t>저본 독법: 个</w:t>
      </w:r>
    </w:p>
    <w:p>
      <w:pPr>
        <w:pStyle w:val="CollationNote"/>
      </w:pPr>
      <w:r>
        <w:rPr>
          <w:rFonts w:ascii="Noto Serif CJK KR" w:hAnsi="Noto Serif CJK KR" w:eastAsia="Noto Serif CJK KR"/>
          <w:sz w:val="16"/>
        </w:rPr>
        <w:t>저본 적용 문장/구절: 一人伊麽來 一人不伊麽來那8)个一人沒交渉</w:t>
      </w:r>
    </w:p>
    <w:p>
      <w:pPr>
        <w:pStyle w:val="CollationNote"/>
      </w:pPr>
      <w:r>
        <w:rPr>
          <w:rFonts w:ascii="Noto Sans KR" w:hAnsi="Noto Sans KR" w:eastAsia="Noto Sans KR"/>
          <w:sz w:val="16"/>
        </w:rPr>
        <w:t>저본 번역: “한 사람은 이렇게 오고 한 사람은 이렇게 오지 않는데, 저 한 사람은 전혀 관계가 없다.</w:t>
      </w:r>
    </w:p>
    <w:p>
      <w:pPr>
        <w:pStyle w:val="CollationNote"/>
      </w:pPr>
      <w:r>
        <w:rPr>
          <w:rFonts w:ascii="Noto Sans KR" w:hAnsi="Noto Sans KR" w:eastAsia="Noto Sans KR"/>
          <w:sz w:val="16"/>
        </w:rPr>
        <w:t>이문 독법(乙): 個</w:t>
      </w:r>
    </w:p>
    <w:p>
      <w:pPr>
        <w:pStyle w:val="CollationNote"/>
      </w:pPr>
      <w:r>
        <w:rPr>
          <w:rFonts w:ascii="Noto Serif CJK KR" w:hAnsi="Noto Serif CJK KR" w:eastAsia="Noto Serif CJK KR"/>
          <w:sz w:val="16"/>
        </w:rPr>
        <w:t>이문 적용 문장/구절: 一人伊麽來 一人不伊麽來那8)個一人沒交渉</w:t>
      </w:r>
    </w:p>
    <w:p>
      <w:pPr>
        <w:pStyle w:val="CollationNote"/>
      </w:pPr>
      <w:r>
        <w:rPr>
          <w:rFonts w:ascii="Noto Sans KR" w:hAnsi="Noto Sans KR" w:eastAsia="Noto Sans KR"/>
          <w:sz w:val="16"/>
        </w:rPr>
        <w:t>이문 번역: “한 사람은 이렇게 오고 한 사람은 이렇게 오지 않는데, 저 한 사람은 전혀 관계가 없다. [이문 乙: ‘個’으로 읽음]</w:t>
      </w:r>
    </w:p>
    <w:p>
      <w:pPr>
        <w:pStyle w:val="CollationNote"/>
      </w:pPr>
      <w:r>
        <w:rPr>
          <w:rFonts w:ascii="Noto Sans KR" w:hAnsi="Noto Sans KR" w:eastAsia="Noto Sans KR"/>
          <w:sz w:val="16"/>
        </w:rPr>
        <w:t>의미 차이: [번역상의 실질적인 차이 없음] 개(個)의 이체 표기로 번역상의 실질적인 차이 없음.</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如人眼睛上 一物不可停 雖然如是 借他李氏鼻孔 且將金屑 眯你諸人眼睛上 汝等諸人 本心是佛更無別物 但以法爾隨緣 習以成性故有善惡愚智差別 譬如湍水 決東卽東決西卽西 亦如尺蠖 食蒼卽蒼 食黃卽黃 楊朱泣1)歧 墨子悲絲 此見雖小可以喩大 無明力大不思議故 不染而染而成凡 般若力大不思議故 染而不染而成聖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“사람의 눈동자 위에는 한 물건도 머물 수 없다. 비록 그러하지만, 저 이씨의 콧구멍을 빌려 우선 금가루를 그대들의 눈동자 위에 넣어 흐리게 하겠다. 그대들 모두의 본심이 곧 부처이며 다시 다른 물건은 없다. 다만 법이 그러하여 인연을 따르고, 익힘이 성품을 이루기 때문에 선악과 우치의 차별이 있다. 비유하면 급류의 물을 동쪽으로 터 주면 곧 동쪽으로 흐르고, 서쪽으로 터 주면 곧 서쪽으로 흐르는 것과 같으며, 또 자벌레가 푸른 것을 먹으면 푸르게 되고 누런 것을 먹으면 누렇게 되는 것과 같다. 양주는 갈림길에서 울었고 묵자는 물든 실을 슬퍼하였다. 이 견해는 비록 작지만 큰 것을 비유할 수 있다. 무명의 힘이 크고 불가사의하기 때문에 물들지 않았으면서 물들어 범부가 되고, 반야의 힘이 크고 불가사의하기 때문에 물들었으면서 물들지 않아 성인이 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KABC0129  KABC: 「歧」作「岐」{乙}。</w:t>
      </w:r>
    </w:p>
    <w:p>
      <w:pPr>
        <w:pStyle w:val="CollationNote"/>
      </w:pPr>
      <w:r>
        <w:rPr>
          <w:rFonts w:ascii="Noto Sans KR" w:hAnsi="Noto Sans KR" w:eastAsia="Noto Sans KR"/>
          <w:sz w:val="16"/>
        </w:rPr>
        <w:t>한국어: 을본은 저본의 ‘歧’를 ‘岐’로 쓴다.</w:t>
      </w:r>
    </w:p>
    <w:p>
      <w:pPr>
        <w:pStyle w:val="CollationNote"/>
      </w:pPr>
      <w:r>
        <w:rPr>
          <w:rFonts w:ascii="Noto Sans KR" w:hAnsi="Noto Sans KR" w:eastAsia="Noto Sans KR"/>
          <w:sz w:val="16"/>
        </w:rPr>
        <w:t>저본 독법: 歧</w:t>
      </w:r>
    </w:p>
    <w:p>
      <w:pPr>
        <w:pStyle w:val="CollationNote"/>
      </w:pPr>
      <w:r>
        <w:rPr>
          <w:rFonts w:ascii="Noto Serif CJK KR" w:hAnsi="Noto Serif CJK KR" w:eastAsia="Noto Serif CJK KR"/>
          <w:sz w:val="16"/>
        </w:rPr>
        <w:t>저본 적용 문장/구절: 楊朱泣1)歧 墨子悲絲</w:t>
      </w:r>
    </w:p>
    <w:p>
      <w:pPr>
        <w:pStyle w:val="CollationNote"/>
      </w:pPr>
      <w:r>
        <w:rPr>
          <w:rFonts w:ascii="Noto Sans KR" w:hAnsi="Noto Sans KR" w:eastAsia="Noto Sans KR"/>
          <w:sz w:val="16"/>
        </w:rPr>
        <w:t>저본 번역: 양주는 갈림길에서 울었고 묵자는 물든 실을 슬퍼하였다.</w:t>
      </w:r>
    </w:p>
    <w:p>
      <w:pPr>
        <w:pStyle w:val="CollationNote"/>
      </w:pPr>
      <w:r>
        <w:rPr>
          <w:rFonts w:ascii="Noto Sans KR" w:hAnsi="Noto Sans KR" w:eastAsia="Noto Sans KR"/>
          <w:sz w:val="16"/>
        </w:rPr>
        <w:t>이문 독법(乙): 岐</w:t>
      </w:r>
    </w:p>
    <w:p>
      <w:pPr>
        <w:pStyle w:val="CollationNote"/>
      </w:pPr>
      <w:r>
        <w:rPr>
          <w:rFonts w:ascii="Noto Serif CJK KR" w:hAnsi="Noto Serif CJK KR" w:eastAsia="Noto Serif CJK KR"/>
          <w:sz w:val="16"/>
        </w:rPr>
        <w:t>이문 적용 문장/구절: 楊朱泣1)岐 墨子悲絲</w:t>
      </w:r>
    </w:p>
    <w:p>
      <w:pPr>
        <w:pStyle w:val="CollationNote"/>
      </w:pPr>
      <w:r>
        <w:rPr>
          <w:rFonts w:ascii="Noto Sans KR" w:hAnsi="Noto Sans KR" w:eastAsia="Noto Sans KR"/>
          <w:sz w:val="16"/>
        </w:rPr>
        <w:t>이문 번역: 양주는 갈림길에서 울었고 묵자는 물든 실을 슬퍼하였다. [이문 乙: ‘岐’으로 읽음]</w:t>
      </w:r>
    </w:p>
    <w:p>
      <w:pPr>
        <w:pStyle w:val="CollationNote"/>
      </w:pPr>
      <w:r>
        <w:rPr>
          <w:rFonts w:ascii="Noto Sans KR" w:hAnsi="Noto Sans KR" w:eastAsia="Noto Sans KR"/>
          <w:sz w:val="16"/>
        </w:rPr>
        <w:t>의미 차이: 楊朱泣歧/岐의 고사에서 갈림길을 뜻하는 이체 표기로 번역상의 실질적인 차이가 없다.</w:t>
      </w:r>
    </w:p>
    <w:p>
      <w:pPr>
        <w:pStyle w:val="LocationMeta"/>
      </w:pPr>
      <w:r>
        <w:rPr>
          <w:rFonts w:ascii="Noto Sans KR" w:hAnsi="Noto Sans KR" w:eastAsia="Noto Sans KR"/>
        </w:rPr>
        <w:t>[저본 위치: 第二八張]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可不愼歟 2)可不愼歟 旣知心是佛 心卽合行依佛行 知過而改伊蘭 尙作栴檀 把本而修</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삼가지 않을 수 있겠는가, 삼가지 않을 수 있겠는가. 이미 마음이 곧 부처임을 알았다면 마음은 곧 부처의 행에 의지하여 행해야 한다. 허물을 알고 고치면 이란은 오히려 전단이 되며, 근본을 잡아 닦으면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KABC0130  KABC: 「可不愼歟」無有{乙}。</w:t>
      </w:r>
    </w:p>
    <w:p>
      <w:pPr>
        <w:pStyle w:val="CollationNote"/>
      </w:pPr>
      <w:r>
        <w:rPr>
          <w:rFonts w:ascii="Noto Sans KR" w:hAnsi="Noto Sans KR" w:eastAsia="Noto Sans KR"/>
          <w:sz w:val="16"/>
        </w:rPr>
        <w:t>한국어: 을본에는 저본의 ‘可不愼歟’가 없다.</w:t>
      </w:r>
    </w:p>
    <w:p>
      <w:pPr>
        <w:pStyle w:val="CollationNote"/>
      </w:pPr>
      <w:r>
        <w:rPr>
          <w:rFonts w:ascii="Noto Sans KR" w:hAnsi="Noto Sans KR" w:eastAsia="Noto Sans KR"/>
          <w:sz w:val="16"/>
        </w:rPr>
        <w:t>저본 독법: 可不愼歟</w:t>
      </w:r>
    </w:p>
    <w:p>
      <w:pPr>
        <w:pStyle w:val="CollationNote"/>
      </w:pPr>
      <w:r>
        <w:rPr>
          <w:rFonts w:ascii="Noto Serif CJK KR" w:hAnsi="Noto Serif CJK KR" w:eastAsia="Noto Serif CJK KR"/>
          <w:sz w:val="16"/>
        </w:rPr>
        <w:t>저본 적용 문장/구절: 可不愼歟 2)可不愼歟 旣知心是佛</w:t>
      </w:r>
    </w:p>
    <w:p>
      <w:pPr>
        <w:pStyle w:val="CollationNote"/>
      </w:pPr>
      <w:r>
        <w:rPr>
          <w:rFonts w:ascii="Noto Sans KR" w:hAnsi="Noto Sans KR" w:eastAsia="Noto Sans KR"/>
          <w:sz w:val="16"/>
        </w:rPr>
        <w:t>저본 번역: 삼가지 않을 수 있겠는가, 삼가지 않을 수 있겠는가. 이미 마음이 곧 부처임을 알았다면</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2)可不愼歟 旣知心是佛</w:t>
      </w:r>
    </w:p>
    <w:p>
      <w:pPr>
        <w:pStyle w:val="CollationNote"/>
      </w:pPr>
      <w:r>
        <w:rPr>
          <w:rFonts w:ascii="Noto Sans KR" w:hAnsi="Noto Sans KR" w:eastAsia="Noto Sans KR"/>
          <w:sz w:val="16"/>
        </w:rPr>
        <w:t>이문 번역: 삼가지 않을 수 있겠는가, 삼가지 않을 수 있겠는가. 이미 마음이 곧 부처임을 알았다면 [이문 乙: ‘可不愼歟’에 해당하는 부분이 없음]</w:t>
      </w:r>
    </w:p>
    <w:p>
      <w:pPr>
        <w:pStyle w:val="CollationNote"/>
      </w:pPr>
      <w:r>
        <w:rPr>
          <w:rFonts w:ascii="Noto Sans KR" w:hAnsi="Noto Sans KR" w:eastAsia="Noto Sans KR"/>
          <w:sz w:val="16"/>
        </w:rPr>
        <w:t>의미 차이: 저본은 같은 반문을 두 번 반복하여 강조하고, 을본은 한 차례만 둔다. 반복 강도에 차이가 있다.</w:t>
      </w:r>
    </w:p>
    <w:p>
      <w:pPr>
        <w:pStyle w:val="LocationMeta"/>
      </w:pPr>
      <w:r>
        <w:rPr>
          <w:rFonts w:ascii="Noto Sans KR" w:hAnsi="Noto Sans KR" w:eastAsia="Noto Sans KR"/>
        </w:rPr>
        <w:t>[저본 위치: 第二九張]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銅質 豈非明鏡 向下文長 付在來日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구리 재질이 어찌 밝은 거울이 아니겠는가. 아래의 글은 길므로 내일에 맡긴다.”</w:t>
      </w:r>
    </w:p>
    <w:p>
      <w:pPr>
        <w:pStyle w:val="LocationMeta"/>
      </w:pPr>
      <w:r>
        <w:rPr>
          <w:rFonts w:ascii="Noto Sans KR" w:hAnsi="Noto Sans KR" w:eastAsia="Noto Sans KR"/>
        </w:rPr>
        <w:t>[저본 위치: 第二九張]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卓拄杖一下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한 번 내리쳤다.</w:t>
      </w:r>
    </w:p>
    <w:p>
      <w:pPr>
        <w:pStyle w:val="LocationMeta"/>
      </w:pPr>
      <w:r>
        <w:rPr>
          <w:rFonts w:ascii="Noto Sans KR" w:hAnsi="Noto Sans KR" w:eastAsia="Noto Sans KR"/>
        </w:rPr>
        <w:t>[저본 위치: 第二九張]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諸仁者 看者 *个露倮倮赤洒洒 無縫罅絕眞假 能變化常說話之乎者也 如灸轂輠 且道 是什麽 若道眞如般若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“여러 인자들이여, 이 훤히 드러나 벌거벗고 적나라하며 말끔한 것을 보라. 틈 하나 없고 참과 거짓이 끊어졌으며, 능히 변화하고 늘 말을 하여 ‘지호자야’를 늘어놓는 것이 마치 ‘구곡과(灸轂輠)’와 같다. 말해 보라. 이것이 무엇인가? 만약 진여반야라고 말한다면,”</w:t>
      </w:r>
    </w:p>
    <w:p>
      <w:pPr>
        <w:pStyle w:val="LocationMeta"/>
      </w:pPr>
      <w:r>
        <w:rPr>
          <w:rFonts w:ascii="Noto Sans KR" w:hAnsi="Noto Sans KR" w:eastAsia="Noto Sans KR"/>
        </w:rPr>
        <w:t>[저본 위치: 第二九張]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拈起拂子驀口打 遂擲下拂子云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불자를 집어 들고 갑자기 입을 때린 뒤, 마침내 불자를 던져 놓고 말하였다.</w:t>
      </w:r>
    </w:p>
    <w:p>
      <w:pPr>
        <w:pStyle w:val="LocationMeta"/>
      </w:pPr>
      <w:r>
        <w:rPr>
          <w:rFonts w:ascii="Noto Sans KR" w:hAnsi="Noto Sans KR" w:eastAsia="Noto Sans KR"/>
        </w:rPr>
        <w:t>[저본 위치: 第二九張]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是何土苴 上堂云 有法不成有法 無法不成無法如金不愽金 水不洗水 有法不成無法無法不成有法 如沙不生油3)汁 狗不產4)師子 如是諦觀 卽知諸法 從本已來 離生滅相 離去住相 離成壞相 唯一眞際 彌滿淸淨 虛澈靈通 亘古亘今 無斷無滅 諸人還着眼也無 良久云 有無坐斷露眞常 一點孤明若5)大陽直下承當猶喫棒 那堪冷坐暗思量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무슨 찌꺼기인가.” 상당하여 말하였다. “법이 있다고 해서 유법을 이루는 것이 아니고, 법이 없다고 해서 무법을 이루는 것도 아니다. 금으로 금을 바꾸지 못하고 물로 물을 씻지 못하는 것과 같다. 유법이 무법을 이루지 못하고 무법이 유법을 이루지 못하는 것은 모래가 기름을 내지 않고 개가 사자를 낳지 않는 것과 같다. 이와 같이 자세히 관찰하면 곧 “모든 법은 본래부터―”라고 알게 된다. ―생멸의 상을 떠나고, 가고 머무는 상을 떠나며, 이루어지고 무너지는 상을 떠났다. 오직 하나의 참된 경계가 가득하고 청정하며, 텅 비고 맑아 신령하게 통하고, 예로부터 지금까지 이어져 끊어짐도 멸함도 없다. 그대들은 눈을 붙였는가?” 한참 뒤 말하였다. “유와 무를 끊어 앉으니 참된 항상함이 드러나고, 한 점 외로운 밝음은 태양과 같다. 바로 아래에서 받아들여도 오히려 몽둥이를 맞거늘, 어찌 차갑게 앉아 어둡게 사량하는 것을 감당하겠는가.”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KABC0131  KABC: 「汁」作「什」{乙}。</w:t>
      </w:r>
    </w:p>
    <w:p>
      <w:pPr>
        <w:pStyle w:val="CollationNote"/>
      </w:pPr>
      <w:r>
        <w:rPr>
          <w:rFonts w:ascii="Noto Sans KR" w:hAnsi="Noto Sans KR" w:eastAsia="Noto Sans KR"/>
          <w:sz w:val="16"/>
        </w:rPr>
        <w:t>한국어: 을본은 저본의 ‘汁’를 ‘什’로 쓴다.</w:t>
      </w:r>
    </w:p>
    <w:p>
      <w:pPr>
        <w:pStyle w:val="CollationNote"/>
      </w:pPr>
      <w:r>
        <w:rPr>
          <w:rFonts w:ascii="Noto Sans KR" w:hAnsi="Noto Sans KR" w:eastAsia="Noto Sans KR"/>
          <w:sz w:val="16"/>
        </w:rPr>
        <w:t>저본 독법: 汁</w:t>
      </w:r>
    </w:p>
    <w:p>
      <w:pPr>
        <w:pStyle w:val="CollationNote"/>
      </w:pPr>
      <w:r>
        <w:rPr>
          <w:rFonts w:ascii="Noto Serif CJK KR" w:hAnsi="Noto Serif CJK KR" w:eastAsia="Noto Serif CJK KR"/>
          <w:sz w:val="16"/>
        </w:rPr>
        <w:t>저본 적용 문장/구절: 如沙不生油3)汁 狗不產4)師子</w:t>
      </w:r>
    </w:p>
    <w:p>
      <w:pPr>
        <w:pStyle w:val="CollationNote"/>
      </w:pPr>
      <w:r>
        <w:rPr>
          <w:rFonts w:ascii="Noto Sans KR" w:hAnsi="Noto Sans KR" w:eastAsia="Noto Sans KR"/>
          <w:sz w:val="16"/>
        </w:rPr>
        <w:t>저본 번역: 모래가 기름을 내지 않고 개가 사자를 낳지 않는 것과 같다.</w:t>
      </w:r>
    </w:p>
    <w:p>
      <w:pPr>
        <w:pStyle w:val="CollationNote"/>
      </w:pPr>
      <w:r>
        <w:rPr>
          <w:rFonts w:ascii="Noto Sans KR" w:hAnsi="Noto Sans KR" w:eastAsia="Noto Sans KR"/>
          <w:sz w:val="16"/>
        </w:rPr>
        <w:t>이문 독법(乙): 什</w:t>
      </w:r>
    </w:p>
    <w:p>
      <w:pPr>
        <w:pStyle w:val="CollationNote"/>
      </w:pPr>
      <w:r>
        <w:rPr>
          <w:rFonts w:ascii="Noto Serif CJK KR" w:hAnsi="Noto Serif CJK KR" w:eastAsia="Noto Serif CJK KR"/>
          <w:sz w:val="16"/>
        </w:rPr>
        <w:t>이문 적용 문장/구절: 如沙不生油3)什 狗不產4)師子</w:t>
      </w:r>
    </w:p>
    <w:p>
      <w:pPr>
        <w:pStyle w:val="CollationNote"/>
      </w:pPr>
      <w:r>
        <w:rPr>
          <w:rFonts w:ascii="Noto Sans KR" w:hAnsi="Noto Sans KR" w:eastAsia="Noto Sans KR"/>
          <w:sz w:val="16"/>
        </w:rPr>
        <w:t>이문 번역: 모래가 기름을 내지 않고 개가 사자를 낳지 않는 것과 같다. [이문 乙: ‘什’으로 읽음]</w:t>
      </w:r>
    </w:p>
    <w:p>
      <w:pPr>
        <w:pStyle w:val="CollationNote"/>
      </w:pPr>
      <w:r>
        <w:rPr>
          <w:rFonts w:ascii="Noto Sans KR" w:hAnsi="Noto Sans KR" w:eastAsia="Noto Sans KR"/>
          <w:sz w:val="16"/>
        </w:rPr>
        <w:t>의미 차이: ‘油汁’이 문맥상 자연스러워 저본을 따르며, 을본은 의미가 달라지는 이문이다.</w:t>
      </w:r>
    </w:p>
    <w:p>
      <w:pPr>
        <w:pStyle w:val="CollationNote"/>
      </w:pPr>
      <w:r>
        <w:rPr>
          <w:rFonts w:ascii="Noto Sans KR" w:hAnsi="Noto Sans KR" w:eastAsia="Noto Sans KR"/>
          <w:b/>
          <w:sz w:val="16"/>
        </w:rPr>
        <w:t>[교감] KABC0132  KABC: 「師」作「獅」{乙}。</w:t>
      </w:r>
    </w:p>
    <w:p>
      <w:pPr>
        <w:pStyle w:val="CollationNote"/>
      </w:pPr>
      <w:r>
        <w:rPr>
          <w:rFonts w:ascii="Noto Sans KR" w:hAnsi="Noto Sans KR" w:eastAsia="Noto Sans KR"/>
          <w:sz w:val="16"/>
        </w:rPr>
        <w:t>한국어: 을본은 저본의 ‘師’를 ‘獅’로 쓴다.</w:t>
      </w:r>
    </w:p>
    <w:p>
      <w:pPr>
        <w:pStyle w:val="CollationNote"/>
      </w:pPr>
      <w:r>
        <w:rPr>
          <w:rFonts w:ascii="Noto Sans KR" w:hAnsi="Noto Sans KR" w:eastAsia="Noto Sans KR"/>
          <w:sz w:val="16"/>
        </w:rPr>
        <w:t>저본 독법: 師</w:t>
      </w:r>
    </w:p>
    <w:p>
      <w:pPr>
        <w:pStyle w:val="CollationNote"/>
      </w:pPr>
      <w:r>
        <w:rPr>
          <w:rFonts w:ascii="Noto Serif CJK KR" w:hAnsi="Noto Serif CJK KR" w:eastAsia="Noto Serif CJK KR"/>
          <w:sz w:val="16"/>
        </w:rPr>
        <w:t>저본 적용 문장/구절: 如沙不生油3)汁 狗不產4)師子</w:t>
      </w:r>
    </w:p>
    <w:p>
      <w:pPr>
        <w:pStyle w:val="CollationNote"/>
      </w:pPr>
      <w:r>
        <w:rPr>
          <w:rFonts w:ascii="Noto Sans KR" w:hAnsi="Noto Sans KR" w:eastAsia="Noto Sans KR"/>
          <w:sz w:val="16"/>
        </w:rPr>
        <w:t>저본 번역: 모래가 기름을 내지 않고 개가 사자를 낳지 않는 것과 같다.</w:t>
      </w:r>
    </w:p>
    <w:p>
      <w:pPr>
        <w:pStyle w:val="CollationNote"/>
      </w:pPr>
      <w:r>
        <w:rPr>
          <w:rFonts w:ascii="Noto Sans KR" w:hAnsi="Noto Sans KR" w:eastAsia="Noto Sans KR"/>
          <w:sz w:val="16"/>
        </w:rPr>
        <w:t>이문 독법(乙): 獅</w:t>
      </w:r>
    </w:p>
    <w:p>
      <w:pPr>
        <w:pStyle w:val="CollationNote"/>
      </w:pPr>
      <w:r>
        <w:rPr>
          <w:rFonts w:ascii="Noto Serif CJK KR" w:hAnsi="Noto Serif CJK KR" w:eastAsia="Noto Serif CJK KR"/>
          <w:sz w:val="16"/>
        </w:rPr>
        <w:t>이문 적용 문장/구절: 如沙不生油3)汁 狗不產4)獅子</w:t>
      </w:r>
    </w:p>
    <w:p>
      <w:pPr>
        <w:pStyle w:val="CollationNote"/>
      </w:pPr>
      <w:r>
        <w:rPr>
          <w:rFonts w:ascii="Noto Sans KR" w:hAnsi="Noto Sans KR" w:eastAsia="Noto Sans KR"/>
          <w:sz w:val="16"/>
        </w:rPr>
        <w:t>이문 번역: 모래가 기름을 내지 않고 개가 사자를 낳지 않는 것과 같다. [이문 乙: ‘獅’으로 읽음]</w:t>
      </w:r>
    </w:p>
    <w:p>
      <w:pPr>
        <w:pStyle w:val="CollationNote"/>
      </w:pPr>
      <w:r>
        <w:rPr>
          <w:rFonts w:ascii="Noto Sans KR" w:hAnsi="Noto Sans KR" w:eastAsia="Noto Sans KR"/>
          <w:sz w:val="16"/>
        </w:rPr>
        <w:t>의미 차이: 저본 師子와 을본 獅子는 모두 사자(獅子)를 가리키며 ‘사자좌’ 번역에는 실질적인 차이가 없다.</w:t>
      </w:r>
    </w:p>
    <w:p>
      <w:pPr>
        <w:pStyle w:val="CollationNote"/>
      </w:pPr>
      <w:r>
        <w:rPr>
          <w:rFonts w:ascii="Noto Sans KR" w:hAnsi="Noto Sans KR" w:eastAsia="Noto Sans KR"/>
          <w:b/>
          <w:sz w:val="16"/>
        </w:rPr>
        <w:t>[교감] KABC0133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一點孤明若5)大陽直下承當猶喫棒</w:t>
      </w:r>
    </w:p>
    <w:p>
      <w:pPr>
        <w:pStyle w:val="CollationNote"/>
      </w:pPr>
      <w:r>
        <w:rPr>
          <w:rFonts w:ascii="Noto Sans KR" w:hAnsi="Noto Sans KR" w:eastAsia="Noto Sans KR"/>
          <w:sz w:val="16"/>
        </w:rPr>
        <w:t>저본 번역: 한 점 외로운 밝음은 태양과 같다. 바로 아래에서 받아들여도 오히려 몽둥이를 맞거늘,</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一點孤明若5)太陽直下承當猶喫棒</w:t>
      </w:r>
    </w:p>
    <w:p>
      <w:pPr>
        <w:pStyle w:val="CollationNote"/>
      </w:pPr>
      <w:r>
        <w:rPr>
          <w:rFonts w:ascii="Noto Sans KR" w:hAnsi="Noto Sans KR" w:eastAsia="Noto Sans KR"/>
          <w:sz w:val="16"/>
        </w:rPr>
        <w:t>이문 번역: 한 점 외로운 밝음은 태양과 같다. 바로 아래에서 받아들여도 오히려 몽둥이를 맞거늘,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LocationMeta"/>
      </w:pPr>
      <w:r>
        <w:rPr>
          <w:rFonts w:ascii="Noto Sans KR" w:hAnsi="Noto Sans KR" w:eastAsia="Noto Sans KR"/>
        </w:rPr>
        <w:t>[저본 위치: 第二九張]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卓拄杖 一6)下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주장자를 내리쳤다. 한 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KABC0134  KABC: 底本末尾有「曹溪眞覺國師語錄」編者除之。</w:t>
      </w:r>
    </w:p>
    <w:p>
      <w:pPr>
        <w:pStyle w:val="CollationNote"/>
      </w:pPr>
      <w:r>
        <w:rPr>
          <w:rFonts w:ascii="Noto Sans KR" w:hAnsi="Noto Sans KR" w:eastAsia="Noto Sans KR"/>
          <w:sz w:val="16"/>
        </w:rPr>
        <w:t>한국어: 저본 말미에는 ‘曹溪眞覺國師語錄’가 있으나 편집자가 삭제하였다.</w:t>
      </w:r>
    </w:p>
    <w:p>
      <w:pPr>
        <w:pStyle w:val="CollationNote"/>
      </w:pPr>
      <w:r>
        <w:rPr>
          <w:rFonts w:ascii="Noto Sans KR" w:hAnsi="Noto Sans KR" w:eastAsia="Noto Sans KR"/>
          <w:sz w:val="16"/>
        </w:rPr>
        <w:t>저본 독법: 曹溪眞覺國師語錄</w:t>
      </w:r>
    </w:p>
    <w:p>
      <w:pPr>
        <w:pStyle w:val="CollationNote"/>
      </w:pPr>
      <w:r>
        <w:rPr>
          <w:rFonts w:ascii="Noto Serif CJK KR" w:hAnsi="Noto Serif CJK KR" w:eastAsia="Noto Serif CJK KR"/>
          <w:sz w:val="16"/>
        </w:rPr>
        <w:t>저본 적용 문장/구절: 저본 말미 추가 표제: 曹溪眞覺國師語錄</w:t>
      </w:r>
    </w:p>
    <w:p>
      <w:pPr>
        <w:pStyle w:val="CollationNote"/>
      </w:pPr>
      <w:r>
        <w:rPr>
          <w:rFonts w:ascii="Noto Sans KR" w:hAnsi="Noto Sans KR" w:eastAsia="Noto Sans KR"/>
          <w:sz w:val="16"/>
        </w:rPr>
        <w:t>저본 번역: 저본에는 ‘曹溪眞覺國師語錄’ 표제가 추가로 존재한다.</w:t>
      </w:r>
    </w:p>
    <w:p>
      <w:pPr>
        <w:pStyle w:val="CollationNote"/>
      </w:pPr>
      <w:r>
        <w:rPr>
          <w:rFonts w:ascii="Noto Sans KR" w:hAnsi="Noto Sans KR" w:eastAsia="Noto Sans KR"/>
          <w:sz w:val="16"/>
        </w:rPr>
        <w:t>이문 독법(KABC편집): [삭제]</w:t>
      </w:r>
    </w:p>
    <w:p>
      <w:pPr>
        <w:pStyle w:val="CollationNote"/>
      </w:pPr>
      <w:r>
        <w:rPr>
          <w:rFonts w:ascii="Noto Serif CJK KR" w:hAnsi="Noto Serif CJK KR" w:eastAsia="Noto Serif CJK KR"/>
          <w:sz w:val="16"/>
        </w:rPr>
        <w:t>이문 적용 문장/구절: KABC 편집본에서는 해당 중복 표제를 삭제함</w:t>
      </w:r>
    </w:p>
    <w:p>
      <w:pPr>
        <w:pStyle w:val="CollationNote"/>
      </w:pPr>
      <w:r>
        <w:rPr>
          <w:rFonts w:ascii="Noto Sans KR" w:hAnsi="Noto Sans KR" w:eastAsia="Noto Sans KR"/>
          <w:sz w:val="16"/>
        </w:rPr>
        <w:t>이문 번역: 저본에는 ‘曹溪眞覺國師語錄’ 표제가 추가로 존재한다. [이문 KABC편집: ‘曹溪眞覺國師語錄’에 해당하는 부분이 없음]</w:t>
      </w:r>
    </w:p>
    <w:p>
      <w:pPr>
        <w:pStyle w:val="CollationNote"/>
      </w:pPr>
      <w:r>
        <w:rPr>
          <w:rFonts w:ascii="Noto Sans KR" w:hAnsi="Noto Sans KR" w:eastAsia="Noto Sans KR"/>
          <w:sz w:val="16"/>
        </w:rPr>
        <w:t>의미 차이: 절목 전환부의 원저본 표제를 편집자가 제거한 사실을 밝히는 편집층 정보이다.</w:t>
      </w:r>
    </w:p>
    <w:p>
      <w:pPr>
        <w:pStyle w:val="Heading1"/>
      </w:pPr>
      <w:r>
        <w:rPr>
          <w:rFonts w:ascii="Noto Sans KR" w:hAnsi="Noto Sans KR" w:eastAsia="Noto Sans KR"/>
        </w:rPr>
        <w:t>示衆 · 시중</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7)示衆到圭峯請 示衆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시중. 규봉에 이르러 청을 받아 대중에게 보였다.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KABC0135  KABC: 底本文頭有「曹溪眞覺國師語錄」編者除之而補入小題「示衆」。</w:t>
      </w:r>
    </w:p>
    <w:p>
      <w:pPr>
        <w:pStyle w:val="CollationNote"/>
      </w:pPr>
      <w:r>
        <w:rPr>
          <w:rFonts w:ascii="Noto Sans KR" w:hAnsi="Noto Sans KR" w:eastAsia="Noto Sans KR"/>
          <w:sz w:val="16"/>
        </w:rPr>
        <w:t>한국어: 저본 권두의 ‘曹溪眞覺國師語錄’를 편집자가 제거하고 소제목 ‘示衆’을 보입하였다.</w:t>
      </w:r>
    </w:p>
    <w:p>
      <w:pPr>
        <w:pStyle w:val="CollationNote"/>
      </w:pPr>
      <w:r>
        <w:rPr>
          <w:rFonts w:ascii="Noto Sans KR" w:hAnsi="Noto Sans KR" w:eastAsia="Noto Sans KR"/>
          <w:sz w:val="16"/>
        </w:rPr>
        <w:t>저본 독법: 曹溪眞覺國師語錄</w:t>
      </w:r>
    </w:p>
    <w:p>
      <w:pPr>
        <w:pStyle w:val="CollationNote"/>
      </w:pPr>
      <w:r>
        <w:rPr>
          <w:rFonts w:ascii="Noto Serif CJK KR" w:hAnsi="Noto Serif CJK KR" w:eastAsia="Noto Serif CJK KR"/>
          <w:sz w:val="16"/>
        </w:rPr>
        <w:t>저본 적용 문장/구절: 저본 권두 표제: 曹溪眞覺國師語錄</w:t>
      </w:r>
    </w:p>
    <w:p>
      <w:pPr>
        <w:pStyle w:val="CollationNote"/>
      </w:pPr>
      <w:r>
        <w:rPr>
          <w:rFonts w:ascii="Noto Sans KR" w:hAnsi="Noto Sans KR" w:eastAsia="Noto Sans KR"/>
          <w:sz w:val="16"/>
        </w:rPr>
        <w:t>저본 번역: 저본 권두에는 ‘曹溪眞覺國師語錄’ 표제가 있다.</w:t>
      </w:r>
    </w:p>
    <w:p>
      <w:pPr>
        <w:pStyle w:val="CollationNote"/>
      </w:pPr>
      <w:r>
        <w:rPr>
          <w:rFonts w:ascii="Noto Sans KR" w:hAnsi="Noto Sans KR" w:eastAsia="Noto Sans KR"/>
          <w:sz w:val="16"/>
        </w:rPr>
        <w:t>이문 독법(KABC편집): 示衆</w:t>
      </w:r>
    </w:p>
    <w:p>
      <w:pPr>
        <w:pStyle w:val="CollationNote"/>
      </w:pPr>
      <w:r>
        <w:rPr>
          <w:rFonts w:ascii="Noto Serif CJK KR" w:hAnsi="Noto Serif CJK KR" w:eastAsia="Noto Serif CJK KR"/>
          <w:sz w:val="16"/>
        </w:rPr>
        <w:t>이문 적용 문장/구절: 7)示衆到圭峯請</w:t>
      </w:r>
    </w:p>
    <w:p>
      <w:pPr>
        <w:pStyle w:val="CollationNote"/>
      </w:pPr>
      <w:r>
        <w:rPr>
          <w:rFonts w:ascii="Noto Sans KR" w:hAnsi="Noto Sans KR" w:eastAsia="Noto Sans KR"/>
          <w:sz w:val="16"/>
        </w:rPr>
        <w:t>이문 번역: 저본 권두에는 ‘曹溪眞覺國師語錄’ 표제가 있다. [이문 KABC편집: ‘示衆’으로 읽음]</w:t>
      </w:r>
    </w:p>
    <w:p>
      <w:pPr>
        <w:pStyle w:val="CollationNote"/>
      </w:pPr>
      <w:r>
        <w:rPr>
          <w:rFonts w:ascii="Noto Sans KR" w:hAnsi="Noto Sans KR" w:eastAsia="Noto Sans KR"/>
          <w:sz w:val="16"/>
        </w:rPr>
        <w:t>의미 차이: 현재 ‘示衆’은 저본 원래 소제목이 아니라 KABC 편집자가 보입한 구조 표지이므로 본문 저자층과 구별한다.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擧鏡淸問雪峯 從上古德 豈不是以心傳心 峯云兼不立文字語句 淸云只如不立文字語句 和尙怎生傳 峯良久 淸禮謝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경청이 설봉에게 묻던 일을 들었다. “종래의 고덕들은 어찌 마음으로 마음을 전한 것이 아니겠습니까?” 설봉이 말하였다. “아울러 문자와 어구도 세우지 않는다.” 경청이 말하였다. “다만 문자와 어구를 세우지 않는다면 화상께서는 어떻게 전하십니까?” 설봉이 한참 침묵하자 경청이 절하여 사례하였다.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師云說是法者當如是說 聞是法者 當如是聞何也有言於無言 不若無言於無言 有聽於無聽 不若無聽於無聽 所以釋迦 掩室於摩竭 淨名杜口於毗耶 須菩提唱無說以顯道 釋梵絕視聽而雨花 故曰千言萬言 不如一默 千聞萬聞 不如自見 若是大根大智 機前鵬翥 句後鷹馳何假劬勞 枉費唇舌 只爲根微智劣者假寄言詮 旁引比喩 忉忉怛怛 苦口叮8)寧耳</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말하였다. “이 법을 말하는 자는 마땅히 이와 같이 말하고, 이 법을 듣는 자는 마땅히 이와 같이 들어야 한다. 왜 그런가? 무언 가운데 말을 두는 것은 무언 가운데 말이 없는 것만 못하고, 듣지 않음 가운데 듣는 것은 듣지 않음 가운데 들음이 없는 것만 못하다. 그러므로 석가는 마갈에서 방을 닫았고, 정명은 비야에서 입을 닫았으며, 수보리는 무설을 노래하여 도를 드러냈고, 제석과 범천은 보고 듣는 것을 끊었는데 꽃비가 내렸다. 그러므로 ‘천 마디 만 마디 말은 한 번의 침묵만 못하고, 천 번 만 번 들음은 스스로 보는 것만 못하다’고 한다. 만약 큰 근기와 큰 지혜라면 기틀 앞에서 붕새가 날아오르고, 구절 뒤에서 매가 내달리니 어찌 수고롭게 힘쓰며 헛되이 입술과 혀를 쓰겠는가. 다만 근기가 미약하고 지혜가 열등한 자를 위하여 말을 빌려 설명하고 곁으로 비유를 끌어다가, 거듭거듭 간곡하게 고언하고 애써 타이를 뿐이다.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KABC0136  KABC: 「寧」作「嚀」{乙}。</w:t>
      </w:r>
    </w:p>
    <w:p>
      <w:pPr>
        <w:pStyle w:val="CollationNote"/>
      </w:pPr>
      <w:r>
        <w:rPr>
          <w:rFonts w:ascii="Noto Sans KR" w:hAnsi="Noto Sans KR" w:eastAsia="Noto Sans KR"/>
          <w:sz w:val="16"/>
        </w:rPr>
        <w:t>한국어: 을본은 저본의 ‘寧’를 ‘嚀’로 쓴다.</w:t>
      </w:r>
    </w:p>
    <w:p>
      <w:pPr>
        <w:pStyle w:val="CollationNote"/>
      </w:pPr>
      <w:r>
        <w:rPr>
          <w:rFonts w:ascii="Noto Sans KR" w:hAnsi="Noto Sans KR" w:eastAsia="Noto Sans KR"/>
          <w:sz w:val="16"/>
        </w:rPr>
        <w:t>저본 독법: 寧</w:t>
      </w:r>
    </w:p>
    <w:p>
      <w:pPr>
        <w:pStyle w:val="CollationNote"/>
      </w:pPr>
      <w:r>
        <w:rPr>
          <w:rFonts w:ascii="Noto Serif CJK KR" w:hAnsi="Noto Serif CJK KR" w:eastAsia="Noto Serif CJK KR"/>
          <w:sz w:val="16"/>
        </w:rPr>
        <w:t>저본 적용 문장/구절: 忉忉怛怛 苦口叮8)寧耳</w:t>
      </w:r>
    </w:p>
    <w:p>
      <w:pPr>
        <w:pStyle w:val="CollationNote"/>
      </w:pPr>
      <w:r>
        <w:rPr>
          <w:rFonts w:ascii="Noto Sans KR" w:hAnsi="Noto Sans KR" w:eastAsia="Noto Sans KR"/>
          <w:sz w:val="16"/>
        </w:rPr>
        <w:t>저본 번역: 거듭거듭 간곡하게 고언하고 애써 타이를 뿐이다.</w:t>
      </w:r>
    </w:p>
    <w:p>
      <w:pPr>
        <w:pStyle w:val="CollationNote"/>
      </w:pPr>
      <w:r>
        <w:rPr>
          <w:rFonts w:ascii="Noto Sans KR" w:hAnsi="Noto Sans KR" w:eastAsia="Noto Sans KR"/>
          <w:sz w:val="16"/>
        </w:rPr>
        <w:t>이문 독법(乙): 嚀</w:t>
      </w:r>
    </w:p>
    <w:p>
      <w:pPr>
        <w:pStyle w:val="CollationNote"/>
      </w:pPr>
      <w:r>
        <w:rPr>
          <w:rFonts w:ascii="Noto Serif CJK KR" w:hAnsi="Noto Serif CJK KR" w:eastAsia="Noto Serif CJK KR"/>
          <w:sz w:val="16"/>
        </w:rPr>
        <w:t>이문 적용 문장/구절: 忉忉怛怛 苦口叮8)嚀耳</w:t>
      </w:r>
    </w:p>
    <w:p>
      <w:pPr>
        <w:pStyle w:val="CollationNote"/>
      </w:pPr>
      <w:r>
        <w:rPr>
          <w:rFonts w:ascii="Noto Sans KR" w:hAnsi="Noto Sans KR" w:eastAsia="Noto Sans KR"/>
          <w:sz w:val="16"/>
        </w:rPr>
        <w:t>이문 번역: 거듭거듭 간곡하게 고언하고 애써 타이를 뿐이다. [이문 乙: ‘嚀’으로 읽음]</w:t>
      </w:r>
    </w:p>
    <w:p>
      <w:pPr>
        <w:pStyle w:val="CollationNote"/>
      </w:pPr>
      <w:r>
        <w:rPr>
          <w:rFonts w:ascii="Noto Sans KR" w:hAnsi="Noto Sans KR" w:eastAsia="Noto Sans KR"/>
          <w:sz w:val="16"/>
        </w:rPr>
        <w:t>의미 차이: 叮寧/叮嚀의 차이로, 문맥상 간곡한 당부를 뜻한다. 번역은 그 뜻을 반영한다.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然先聖所說塵沙海藏 無盡義門該括 指歸不出一念 人法俱空 俱空之義 取比雖多 夢喩尤切 故曰諸法如夢 諸聖同說 如華嚴經偈云 菩薩了世法 一切皆如夢 非處非無處 體性恒寂滅 夢體無生滅 亦無有方所 三界悉如是 見者心解脫 比如夢中見種種諸異相 世間亦如是 與夢無差別衆生諸刹業 雜染及淸淨 如是悉了知與夢皆平等 菩薩所行行 及以諸大願明了皆如夢 與世亦無別 了世皆空9)寂 不壞於世法 比如夢所見 長短等諸色 是名如夢忍 因此了世法 疾成無礙智 廣度諸衆生 如來示敎勝 軍王經云 大王當知 比如男子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그러나 선성들이 말한 티끌과 모래 같은 해장과 다함없는 의문을 모두 포괄해도, 그 지귀는 한 생각을 벗어나지 않으며, 사람과 법이 모두 공하다. 모두 공하다는 뜻은 취한 비유가 비록 많지만 꿈의 비유가 더욱 절실하다. 그러므로 ‘모든 법은 꿈과 같다’고 하며, 모든 성인이 한결같이 말하였다. 『화엄경』 게송에 이르기를, ‘보살은 세간의 법을 알아 일체가 모두 꿈과 같고, 처소도 아니며 처소가 없음도 아니고, 체성은 항상 적멸함을 안다. 꿈의 본체에는 생멸이 없고 또한 방소도 없으니, 삼계도 모두 이와 같아서 이를 보는 자는 마음이 해탈한다. 비유하면 꿈속에서 갖가지 서로 다른 모습을 보듯, 세간도 또한 이와 같아 꿈과 차별이 없다. 중생과 모든 찰토와 업, 잡염과 청정도 이와 같이 모두 알아 꿈과 모두 평등하다. 보살이 행하는 행과 모든 큰 서원도 분명히 모두 꿈과 같아 세간과 또한 다르지 않다. 세간이 모두 공적함을 알고도 세간법을 무너뜨리지 않는 것은, 비유하면 꿈속에서 본 길고 짧음 등의 모든 색과 같다. 이것을 여몽인이라 한다. 이로 말미암아 세간법을 알아 속히 무애지를 이루고 중생을 널리 제도한다.’ 『여래시교승군왕경』에 이르기를, ‘대왕은 마땅히 알아야 한다. 비유하면 남자나</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KABC0137  KABC: 「寂」作「滅」{乙}。</w:t>
      </w:r>
    </w:p>
    <w:p>
      <w:pPr>
        <w:pStyle w:val="CollationNote"/>
      </w:pPr>
      <w:r>
        <w:rPr>
          <w:rFonts w:ascii="Noto Sans KR" w:hAnsi="Noto Sans KR" w:eastAsia="Noto Sans KR"/>
          <w:sz w:val="16"/>
        </w:rPr>
        <w:t>한국어: 을본은 저본의 ‘寂’를 ‘滅’로 쓴다.</w:t>
      </w:r>
    </w:p>
    <w:p>
      <w:pPr>
        <w:pStyle w:val="CollationNote"/>
      </w:pPr>
      <w:r>
        <w:rPr>
          <w:rFonts w:ascii="Noto Sans KR" w:hAnsi="Noto Sans KR" w:eastAsia="Noto Sans KR"/>
          <w:sz w:val="16"/>
        </w:rPr>
        <w:t>저본 독법: 寂</w:t>
      </w:r>
    </w:p>
    <w:p>
      <w:pPr>
        <w:pStyle w:val="CollationNote"/>
      </w:pPr>
      <w:r>
        <w:rPr>
          <w:rFonts w:ascii="Noto Serif CJK KR" w:hAnsi="Noto Serif CJK KR" w:eastAsia="Noto Serif CJK KR"/>
          <w:sz w:val="16"/>
        </w:rPr>
        <w:t>저본 적용 문장/구절: 與世亦無別 了世皆空9)寂</w:t>
      </w:r>
    </w:p>
    <w:p>
      <w:pPr>
        <w:pStyle w:val="CollationNote"/>
      </w:pPr>
      <w:r>
        <w:rPr>
          <w:rFonts w:ascii="Noto Sans KR" w:hAnsi="Noto Sans KR" w:eastAsia="Noto Sans KR"/>
          <w:sz w:val="16"/>
        </w:rPr>
        <w:t>저본 번역: 세간과 또한 다르지 않다. 세간이 모두 공적함을 알고도</w:t>
      </w:r>
    </w:p>
    <w:p>
      <w:pPr>
        <w:pStyle w:val="CollationNote"/>
      </w:pPr>
      <w:r>
        <w:rPr>
          <w:rFonts w:ascii="Noto Sans KR" w:hAnsi="Noto Sans KR" w:eastAsia="Noto Sans KR"/>
          <w:sz w:val="16"/>
        </w:rPr>
        <w:t>이문 독법(乙): 滅</w:t>
      </w:r>
    </w:p>
    <w:p>
      <w:pPr>
        <w:pStyle w:val="CollationNote"/>
      </w:pPr>
      <w:r>
        <w:rPr>
          <w:rFonts w:ascii="Noto Serif CJK KR" w:hAnsi="Noto Serif CJK KR" w:eastAsia="Noto Serif CJK KR"/>
          <w:sz w:val="16"/>
        </w:rPr>
        <w:t>이문 적용 문장/구절: 與世亦無別 了世皆空9)滅</w:t>
      </w:r>
    </w:p>
    <w:p>
      <w:pPr>
        <w:pStyle w:val="CollationNote"/>
      </w:pPr>
      <w:r>
        <w:rPr>
          <w:rFonts w:ascii="Noto Sans KR" w:hAnsi="Noto Sans KR" w:eastAsia="Noto Sans KR"/>
          <w:sz w:val="16"/>
        </w:rPr>
        <w:t>이문 번역: 세간과 또한 다르지 않다. 세간이 모두 공적함을 알고도 [이문 乙: ‘滅’으로 읽음]</w:t>
      </w:r>
    </w:p>
    <w:p>
      <w:pPr>
        <w:pStyle w:val="CollationNote"/>
      </w:pPr>
      <w:r>
        <w:rPr>
          <w:rFonts w:ascii="Noto Sans KR" w:hAnsi="Noto Sans KR" w:eastAsia="Noto Sans KR"/>
          <w:sz w:val="16"/>
        </w:rPr>
        <w:t>의미 차이: 空寂과 空滅은 표현과 의미가 달라지는 이문이다. 저본 空寂을 따라 ‘공적함’으로 번역한다.</w:t>
      </w:r>
    </w:p>
    <w:p>
      <w:pPr>
        <w:pStyle w:val="LocationMeta"/>
      </w:pPr>
      <w:r>
        <w:rPr>
          <w:rFonts w:ascii="Noto Sans KR" w:hAnsi="Noto Sans KR" w:eastAsia="Noto Sans KR"/>
        </w:rPr>
        <w:t>[저본 위치: 第三○張]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或諸女人於其夢中 夢心所見 可愛園林 可愛山谷 可愛國邑 及諸異類 彼夢覺已 所見皆無 如是大王 國祚身命 虛僞無常 一切皆如夢之所見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여자가 그 꿈속에서 꿈꾸는 마음으로 본 사랑스러운 원림, 사랑스러운 산골짜기, 사랑스러운 나라와 고을, 그리고 여러 다른 부류가 꿈에서 깨어나면 본 것이 모두 없는 것과 같다. 이와 같이 대왕이여, 나라의 복과 몸과 목숨은 허위하고 무상하여 일체가 모두 꿈속에서 본 것과 같다.’</w:t>
      </w:r>
    </w:p>
    <w:p>
      <w:pPr>
        <w:pStyle w:val="LocationMeta"/>
      </w:pPr>
      <w:r>
        <w:rPr>
          <w:rFonts w:ascii="Noto Sans KR" w:hAnsi="Noto Sans KR" w:eastAsia="Noto Sans KR"/>
        </w:rPr>
        <w:t>[저본 위치: 第三一張]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等是也 更引世傳 說夢良證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등이 이것이다. 다시 세간에 전하는 이야기를 인용하여 꿈의 좋은 증거로 삼는다.</w:t>
      </w:r>
    </w:p>
    <w:p>
      <w:pPr>
        <w:pStyle w:val="LocationMeta"/>
      </w:pPr>
      <w:r>
        <w:rPr>
          <w:rFonts w:ascii="Noto Sans KR" w:hAnsi="Noto Sans KR" w:eastAsia="Noto Sans KR"/>
        </w:rPr>
        <w:t>[저본 위치: 第三一張]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不見廣記云開元十九年 道者呂翁 經邯鄲 道上邸舍中 設榻施席 隱囊而坐 俄有邑中少年盧生 衣短裘乘靑駒 將適于田亦10)止邸中 與翁接席 言笑殊11) ((申+長)) 久之 1)盧生顧其衣裝弊 ((蓺/衣)) 乃歎曰 大丈夫生世 不諧而困如是乎 翁曰觀子膚極腴體極胖無恙 談笑方適 而歎其困者何也 生曰吾此苟生耳</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보지 못했는가. 『광기』에 이르기를, “개원 19년에 도사 여옹이, 한단을 지나 길가 객사에서 평상을 마련하고 자리를 깔아 은낭에 기대어 앉았다. 잠시 뒤 고을의 젊은이 노생이 짧은 갖옷을 입고 푸른 망아지를 타고 밭으로 가려다가 또한 객사에 머물러 여옹과 자리를 마주하고 담소가 매우 [저본 가자 ((申+長)); 을본 暢]한 채 오래되었다. 노생은 자신의 옷차림이 해져― ―[저본 가자 ((蓺/衣))]한 것을 돌아보고 마침내 탄식하여 말하였다. “대장부가 세상에 나서, 뜻을 이루지 못하고 이처럼 곤궁할 수 있습니까?” 여옹이 말하였다. “보니 자네 피부는 매우 윤택하고 몸은 매우 살쪘으며 아무 병도 없고, 담소도 한창 즐거운데 곤궁하다고 탄식하는 것은 무엇 때문인가?” 노생이 말하였다. “저는 그저 구차하게 살아갈 뿐입니다.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KABC0138  KABC: 「止」作「上」{乙}。</w:t>
      </w:r>
    </w:p>
    <w:p>
      <w:pPr>
        <w:pStyle w:val="CollationNote"/>
      </w:pPr>
      <w:r>
        <w:rPr>
          <w:rFonts w:ascii="Noto Sans KR" w:hAnsi="Noto Sans KR" w:eastAsia="Noto Sans KR"/>
          <w:sz w:val="16"/>
        </w:rPr>
        <w:t>한국어: 을본은 저본의 ‘止’를 ‘上’로 쓴다.</w:t>
      </w:r>
    </w:p>
    <w:p>
      <w:pPr>
        <w:pStyle w:val="CollationNote"/>
      </w:pPr>
      <w:r>
        <w:rPr>
          <w:rFonts w:ascii="Noto Sans KR" w:hAnsi="Noto Sans KR" w:eastAsia="Noto Sans KR"/>
          <w:sz w:val="16"/>
        </w:rPr>
        <w:t>저본 독법: 止</w:t>
      </w:r>
    </w:p>
    <w:p>
      <w:pPr>
        <w:pStyle w:val="CollationNote"/>
      </w:pPr>
      <w:r>
        <w:rPr>
          <w:rFonts w:ascii="Noto Serif CJK KR" w:hAnsi="Noto Serif CJK KR" w:eastAsia="Noto Serif CJK KR"/>
          <w:sz w:val="16"/>
        </w:rPr>
        <w:t>저본 적용 문장/구절: 將適于田亦10)止邸中 與翁接席</w:t>
      </w:r>
    </w:p>
    <w:p>
      <w:pPr>
        <w:pStyle w:val="CollationNote"/>
      </w:pPr>
      <w:r>
        <w:rPr>
          <w:rFonts w:ascii="Noto Sans KR" w:hAnsi="Noto Sans KR" w:eastAsia="Noto Sans KR"/>
          <w:sz w:val="16"/>
        </w:rPr>
        <w:t>저본 번역: 밭으로 가려다가 또한 객사에 머물러 여옹과 자리를 마주하고</w:t>
      </w:r>
    </w:p>
    <w:p>
      <w:pPr>
        <w:pStyle w:val="CollationNote"/>
      </w:pPr>
      <w:r>
        <w:rPr>
          <w:rFonts w:ascii="Noto Sans KR" w:hAnsi="Noto Sans KR" w:eastAsia="Noto Sans KR"/>
          <w:sz w:val="16"/>
        </w:rPr>
        <w:t>이문 독법(乙): 上</w:t>
      </w:r>
    </w:p>
    <w:p>
      <w:pPr>
        <w:pStyle w:val="CollationNote"/>
      </w:pPr>
      <w:r>
        <w:rPr>
          <w:rFonts w:ascii="Noto Serif CJK KR" w:hAnsi="Noto Serif CJK KR" w:eastAsia="Noto Serif CJK KR"/>
          <w:sz w:val="16"/>
        </w:rPr>
        <w:t>이문 적용 문장/구절: 將適于田亦10)上邸中 與翁接席</w:t>
      </w:r>
    </w:p>
    <w:p>
      <w:pPr>
        <w:pStyle w:val="CollationNote"/>
      </w:pPr>
      <w:r>
        <w:rPr>
          <w:rFonts w:ascii="Noto Sans KR" w:hAnsi="Noto Sans KR" w:eastAsia="Noto Sans KR"/>
          <w:sz w:val="16"/>
        </w:rPr>
        <w:t>이문 번역: 밭으로 가려다가 또한 객사에 머물러 여옹과 자리를 마주하고 [이문 乙: ‘上’으로 읽음]</w:t>
      </w:r>
    </w:p>
    <w:p>
      <w:pPr>
        <w:pStyle w:val="CollationNote"/>
      </w:pPr>
      <w:r>
        <w:rPr>
          <w:rFonts w:ascii="Noto Sans KR" w:hAnsi="Noto Sans KR" w:eastAsia="Noto Sans KR"/>
          <w:sz w:val="16"/>
        </w:rPr>
        <w:t>의미 차이: 객사에 ‘머물다’와 ‘오르다’의 차이로 서술 동작이 달라지는 이문이다. 저본 止를 따른다.</w:t>
      </w:r>
    </w:p>
    <w:p>
      <w:pPr>
        <w:pStyle w:val="CollationNote"/>
      </w:pPr>
      <w:r>
        <w:rPr>
          <w:rFonts w:ascii="Noto Sans KR" w:hAnsi="Noto Sans KR" w:eastAsia="Noto Sans KR"/>
          <w:b/>
          <w:sz w:val="16"/>
        </w:rPr>
        <w:t>[교감] KABC0139  KABC: 「 ((申+長)) 」作「暢」{乙}。</w:t>
      </w:r>
    </w:p>
    <w:p>
      <w:pPr>
        <w:pStyle w:val="CollationNote"/>
      </w:pPr>
      <w:r>
        <w:rPr>
          <w:rFonts w:ascii="Noto Sans KR" w:hAnsi="Noto Sans KR" w:eastAsia="Noto Sans KR"/>
          <w:sz w:val="16"/>
        </w:rPr>
        <w:t>한국어: 을본은 저본의 ‘ ((申+長)) ’를 ‘暢’로 쓴다.</w:t>
      </w:r>
    </w:p>
    <w:p>
      <w:pPr>
        <w:pStyle w:val="CollationNote"/>
      </w:pPr>
      <w:r>
        <w:rPr>
          <w:rFonts w:ascii="Noto Sans KR" w:hAnsi="Noto Sans KR" w:eastAsia="Noto Sans KR"/>
          <w:sz w:val="16"/>
        </w:rPr>
        <w:t xml:space="preserve">저본 독법:  ((申+長)) </w:t>
      </w:r>
    </w:p>
    <w:p>
      <w:pPr>
        <w:pStyle w:val="CollationNote"/>
      </w:pPr>
      <w:r>
        <w:rPr>
          <w:rFonts w:ascii="Noto Serif CJK KR" w:hAnsi="Noto Serif CJK KR" w:eastAsia="Noto Serif CJK KR"/>
          <w:sz w:val="16"/>
        </w:rPr>
        <w:t>저본 적용 문장/구절: 言笑殊11) ((申+長)) 久之</w:t>
      </w:r>
    </w:p>
    <w:p>
      <w:pPr>
        <w:pStyle w:val="CollationNote"/>
      </w:pPr>
      <w:r>
        <w:rPr>
          <w:rFonts w:ascii="Noto Sans KR" w:hAnsi="Noto Sans KR" w:eastAsia="Noto Sans KR"/>
          <w:sz w:val="16"/>
        </w:rPr>
        <w:t>저본 번역: 담소가 매우 [저본 가자 ((申+長)); 을본 暢]한 채 오래되었다.</w:t>
      </w:r>
    </w:p>
    <w:p>
      <w:pPr>
        <w:pStyle w:val="CollationNote"/>
      </w:pPr>
      <w:r>
        <w:rPr>
          <w:rFonts w:ascii="Noto Sans KR" w:hAnsi="Noto Sans KR" w:eastAsia="Noto Sans KR"/>
          <w:sz w:val="16"/>
        </w:rPr>
        <w:t>이문 독법(乙): 暢</w:t>
      </w:r>
    </w:p>
    <w:p>
      <w:pPr>
        <w:pStyle w:val="CollationNote"/>
      </w:pPr>
      <w:r>
        <w:rPr>
          <w:rFonts w:ascii="Noto Serif CJK KR" w:hAnsi="Noto Serif CJK KR" w:eastAsia="Noto Serif CJK KR"/>
          <w:sz w:val="16"/>
        </w:rPr>
        <w:t>이문 적용 문장/구절: 言笑殊11) 暢 久之</w:t>
      </w:r>
    </w:p>
    <w:p>
      <w:pPr>
        <w:pStyle w:val="CollationNote"/>
      </w:pPr>
      <w:r>
        <w:rPr>
          <w:rFonts w:ascii="Noto Sans KR" w:hAnsi="Noto Sans KR" w:eastAsia="Noto Sans KR"/>
          <w:sz w:val="16"/>
        </w:rPr>
        <w:t>이문 번역: 담소가 매우 [저본 가자 ((申+長)); 을본 暢]한 채 오래되었다. [이문 乙: ‘暢’으로 읽음]</w:t>
      </w:r>
    </w:p>
    <w:p>
      <w:pPr>
        <w:pStyle w:val="CollationNote"/>
      </w:pPr>
      <w:r>
        <w:rPr>
          <w:rFonts w:ascii="Noto Sans KR" w:hAnsi="Noto Sans KR" w:eastAsia="Noto Sans KR"/>
          <w:sz w:val="16"/>
        </w:rPr>
        <w:t>의미 차이: 문맥상 담소가 화창하고 막힘없음을 뜻하는 暢으로 이해할 수 있어 번역에 이를 반영한다.</w:t>
      </w:r>
    </w:p>
    <w:p>
      <w:pPr>
        <w:pStyle w:val="CollationNote"/>
      </w:pPr>
      <w:r>
        <w:rPr>
          <w:rFonts w:ascii="Noto Sans KR" w:hAnsi="Noto Sans KR" w:eastAsia="Noto Sans KR"/>
          <w:b/>
          <w:sz w:val="16"/>
        </w:rPr>
        <w:t>[교감] KABC0140  KABC: 「盧」作「廬」{乙}。</w:t>
      </w:r>
    </w:p>
    <w:p>
      <w:pPr>
        <w:pStyle w:val="CollationNote"/>
      </w:pPr>
      <w:r>
        <w:rPr>
          <w:rFonts w:ascii="Noto Sans KR" w:hAnsi="Noto Sans KR" w:eastAsia="Noto Sans KR"/>
          <w:sz w:val="16"/>
        </w:rPr>
        <w:t>한국어: 을본은 저본의 ‘盧’를 ‘廬’로 쓴다.</w:t>
      </w:r>
    </w:p>
    <w:p>
      <w:pPr>
        <w:pStyle w:val="CollationNote"/>
      </w:pPr>
      <w:r>
        <w:rPr>
          <w:rFonts w:ascii="Noto Sans KR" w:hAnsi="Noto Sans KR" w:eastAsia="Noto Sans KR"/>
          <w:sz w:val="16"/>
        </w:rPr>
        <w:t>저본 독법: 盧</w:t>
      </w:r>
    </w:p>
    <w:p>
      <w:pPr>
        <w:pStyle w:val="CollationNote"/>
      </w:pPr>
      <w:r>
        <w:rPr>
          <w:rFonts w:ascii="Noto Serif CJK KR" w:hAnsi="Noto Serif CJK KR" w:eastAsia="Noto Serif CJK KR"/>
          <w:sz w:val="16"/>
        </w:rPr>
        <w:t>저본 적용 문장/구절: 1)盧生顧其衣裝弊</w:t>
      </w:r>
    </w:p>
    <w:p>
      <w:pPr>
        <w:pStyle w:val="CollationNote"/>
      </w:pPr>
      <w:r>
        <w:rPr>
          <w:rFonts w:ascii="Noto Sans KR" w:hAnsi="Noto Sans KR" w:eastAsia="Noto Sans KR"/>
          <w:sz w:val="16"/>
        </w:rPr>
        <w:t>저본 번역: 노생은 자신의 옷차림이 해져―</w:t>
      </w:r>
    </w:p>
    <w:p>
      <w:pPr>
        <w:pStyle w:val="CollationNote"/>
      </w:pPr>
      <w:r>
        <w:rPr>
          <w:rFonts w:ascii="Noto Sans KR" w:hAnsi="Noto Sans KR" w:eastAsia="Noto Sans KR"/>
          <w:sz w:val="16"/>
        </w:rPr>
        <w:t>이문 독법(乙): 廬</w:t>
      </w:r>
    </w:p>
    <w:p>
      <w:pPr>
        <w:pStyle w:val="CollationNote"/>
      </w:pPr>
      <w:r>
        <w:rPr>
          <w:rFonts w:ascii="Noto Serif CJK KR" w:hAnsi="Noto Serif CJK KR" w:eastAsia="Noto Serif CJK KR"/>
          <w:sz w:val="16"/>
        </w:rPr>
        <w:t>이문 적용 문장/구절: 1)廬生顧其衣裝弊</w:t>
      </w:r>
    </w:p>
    <w:p>
      <w:pPr>
        <w:pStyle w:val="CollationNote"/>
      </w:pPr>
      <w:r>
        <w:rPr>
          <w:rFonts w:ascii="Noto Sans KR" w:hAnsi="Noto Sans KR" w:eastAsia="Noto Sans KR"/>
          <w:sz w:val="16"/>
        </w:rPr>
        <w:t>이문 번역: 노생은 자신의 옷차림이 해져― [이문 乙: ‘廬’으로 읽음]</w:t>
      </w:r>
    </w:p>
    <w:p>
      <w:pPr>
        <w:pStyle w:val="CollationNote"/>
      </w:pPr>
      <w:r>
        <w:rPr>
          <w:rFonts w:ascii="Noto Sans KR" w:hAnsi="Noto Sans KR" w:eastAsia="Noto Sans KR"/>
          <w:sz w:val="16"/>
        </w:rPr>
        <w:t>의미 차이: 인명 盧生의 성씨 표기가 달라지는 이문이다. 고사 문맥상 저본 盧生을 따른다.</w:t>
      </w:r>
    </w:p>
    <w:p>
      <w:pPr>
        <w:pStyle w:val="LocationMeta"/>
      </w:pPr>
      <w:r>
        <w:rPr>
          <w:rFonts w:ascii="Noto Sans KR" w:hAnsi="Noto Sans KR" w:eastAsia="Noto Sans KR"/>
        </w:rPr>
        <w:t>[저본 위치: 第三一張]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何適之有翁曰此而不適 以何爲適 生曰當立功樹名 出將入相 列鼎而食 選聲而聽使族益茂而家用肥然後 可以言其適吾志于學而遊于藝 自惟當年朱紫可拾 今已過壯室 猶勤田畝 非困而何言訖目2)昏思寐 是時主人 蒸黃3)梁爲饌 翁乃探囊中4)杭以授之 生俛首就寐 遂至其家 娶淸河崔氏女 女容甚麗而產甚殷 由是衣裘服御 日益華侈明年擧進士登甲科 解褐授校書郞應制 〔擧授渭南縣尉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무슨 즐거움이 있겠습니까?” 여옹이 말하였다. “이것이 즐겁지 않다면 무엇을 즐거움이라 하는가?” 노생이 말하였다. “마땅히 공을 세우고 이름을 세워, 나가면 장수가 되고 들어오면 재상이 되며, 솥을 벌여 놓고 먹고, 좋은 소리를 골라 들으며, 종족이 더욱 번성하고 집안 살림이 넉넉해진 뒤라야 비로소 즐겁다고 말할 수 있습니다. 저는 학문에 뜻을 두고 기예에 노닐어, 스스로 생각하기에 그 해에는 주자(朱紫)의 지위를 주워 얻듯 할 수 있으리라 했는데, 이제 장년을 넘기고도 여전히 밭일에 힘쓰니 곤궁하지 않고 무엇이겠습니까?” 말을 마치자 눈이 흐려져 졸음이 왔다. 이때 주인은 황량(黃梁)을 쪄서 식사를 마련하고 있었고, 여옹은 곧 주머니 속의 ‘杭’을 꺼내 그에게 주었다. 노생이 고개를 숙이고 잠들자 마침내 자기 집에 이르러 청하 최씨의 딸을 아내로 맞았다. 그 여인은 용모가 매우 아름답고 재산이 매우 넉넉하였다. 이로부터 의복과 생활용품이 날로 더욱 화려하고 사치스러워졌다. 이듬해 진사시에 응시하여 갑과에 급제하고, 처음 관직에 나가 교서랑에 제수되어 응제하였다. [위남현위에 제수되고,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KABC0141  KABC: 「昏」作「眠」{乙}。</w:t>
      </w:r>
    </w:p>
    <w:p>
      <w:pPr>
        <w:pStyle w:val="CollationNote"/>
      </w:pPr>
      <w:r>
        <w:rPr>
          <w:rFonts w:ascii="Noto Sans KR" w:hAnsi="Noto Sans KR" w:eastAsia="Noto Sans KR"/>
          <w:sz w:val="16"/>
        </w:rPr>
        <w:t>한국어: 을본은 저본의 ‘昏’를 ‘眠’로 쓴다.</w:t>
      </w:r>
    </w:p>
    <w:p>
      <w:pPr>
        <w:pStyle w:val="CollationNote"/>
      </w:pPr>
      <w:r>
        <w:rPr>
          <w:rFonts w:ascii="Noto Sans KR" w:hAnsi="Noto Sans KR" w:eastAsia="Noto Sans KR"/>
          <w:sz w:val="16"/>
        </w:rPr>
        <w:t>저본 독법: 昏</w:t>
      </w:r>
    </w:p>
    <w:p>
      <w:pPr>
        <w:pStyle w:val="CollationNote"/>
      </w:pPr>
      <w:r>
        <w:rPr>
          <w:rFonts w:ascii="Noto Serif CJK KR" w:hAnsi="Noto Serif CJK KR" w:eastAsia="Noto Serif CJK KR"/>
          <w:sz w:val="16"/>
        </w:rPr>
        <w:t>저본 적용 문장/구절: 猶勤田畝 非困而何言訖目2)昏思寐</w:t>
      </w:r>
    </w:p>
    <w:p>
      <w:pPr>
        <w:pStyle w:val="CollationNote"/>
      </w:pPr>
      <w:r>
        <w:rPr>
          <w:rFonts w:ascii="Noto Sans KR" w:hAnsi="Noto Sans KR" w:eastAsia="Noto Sans KR"/>
          <w:sz w:val="16"/>
        </w:rPr>
        <w:t>저본 번역: 여전히 밭일에 힘쓰니 곤궁하지 않고 무엇이겠습니까?” 말을 마치자 눈이 흐려져 졸음이 왔다.</w:t>
      </w:r>
    </w:p>
    <w:p>
      <w:pPr>
        <w:pStyle w:val="CollationNote"/>
      </w:pPr>
      <w:r>
        <w:rPr>
          <w:rFonts w:ascii="Noto Sans KR" w:hAnsi="Noto Sans KR" w:eastAsia="Noto Sans KR"/>
          <w:sz w:val="16"/>
        </w:rPr>
        <w:t>이문 독법(乙): 眠</w:t>
      </w:r>
    </w:p>
    <w:p>
      <w:pPr>
        <w:pStyle w:val="CollationNote"/>
      </w:pPr>
      <w:r>
        <w:rPr>
          <w:rFonts w:ascii="Noto Serif CJK KR" w:hAnsi="Noto Serif CJK KR" w:eastAsia="Noto Serif CJK KR"/>
          <w:sz w:val="16"/>
        </w:rPr>
        <w:t>이문 적용 문장/구절: 猶勤田畝 非困而何言訖目2)眠思寐</w:t>
      </w:r>
    </w:p>
    <w:p>
      <w:pPr>
        <w:pStyle w:val="CollationNote"/>
      </w:pPr>
      <w:r>
        <w:rPr>
          <w:rFonts w:ascii="Noto Sans KR" w:hAnsi="Noto Sans KR" w:eastAsia="Noto Sans KR"/>
          <w:sz w:val="16"/>
        </w:rPr>
        <w:t>이문 번역: 여전히 밭일에 힘쓰니 곤궁하지 않고 무엇이겠습니까?” 말을 마치자 눈이 흐려져 졸음이 왔다. [이문 乙: ‘眠’으로 읽음]</w:t>
      </w:r>
    </w:p>
    <w:p>
      <w:pPr>
        <w:pStyle w:val="CollationNote"/>
      </w:pPr>
      <w:r>
        <w:rPr>
          <w:rFonts w:ascii="Noto Sans KR" w:hAnsi="Noto Sans KR" w:eastAsia="Noto Sans KR"/>
          <w:sz w:val="16"/>
        </w:rPr>
        <w:t>의미 차이: 目昏과 目眠은 졸음에 이르는 묘사 방식이 다르다. 저본의 ‘눈이 흐려짐’으로 번역했다.</w:t>
      </w:r>
    </w:p>
    <w:p>
      <w:pPr>
        <w:pStyle w:val="CollationNote"/>
      </w:pPr>
      <w:r>
        <w:rPr>
          <w:rFonts w:ascii="Noto Sans KR" w:hAnsi="Noto Sans KR" w:eastAsia="Noto Sans KR"/>
          <w:b/>
          <w:sz w:val="16"/>
        </w:rPr>
        <w:t>[KABC 편집] KABC0142  KABC: 「梁」疑「梁」{編}次同。</w:t>
      </w:r>
    </w:p>
    <w:p>
      <w:pPr>
        <w:pStyle w:val="CollationNote"/>
      </w:pPr>
      <w:r>
        <w:rPr>
          <w:rFonts w:ascii="Noto Sans KR" w:hAnsi="Noto Sans KR" w:eastAsia="Noto Sans KR"/>
          <w:sz w:val="16"/>
        </w:rPr>
        <w:t>한국어: 편집자는 저본의 ‘梁’가 ‘梁’일 가능성을 지적한다.</w:t>
      </w:r>
    </w:p>
    <w:p>
      <w:pPr>
        <w:pStyle w:val="CollationNote"/>
      </w:pPr>
      <w:r>
        <w:rPr>
          <w:rFonts w:ascii="Noto Sans KR" w:hAnsi="Noto Sans KR" w:eastAsia="Noto Sans KR"/>
          <w:sz w:val="16"/>
        </w:rPr>
        <w:t>저본 독법: 梁</w:t>
      </w:r>
    </w:p>
    <w:p>
      <w:pPr>
        <w:pStyle w:val="CollationNote"/>
      </w:pPr>
      <w:r>
        <w:rPr>
          <w:rFonts w:ascii="Noto Serif CJK KR" w:hAnsi="Noto Serif CJK KR" w:eastAsia="Noto Serif CJK KR"/>
          <w:sz w:val="16"/>
        </w:rPr>
        <w:t>저본 적용 문장/구절: 是時主人 蒸黃3)梁爲饌</w:t>
      </w:r>
    </w:p>
    <w:p>
      <w:pPr>
        <w:pStyle w:val="CollationNote"/>
      </w:pPr>
      <w:r>
        <w:rPr>
          <w:rFonts w:ascii="Noto Sans KR" w:hAnsi="Noto Sans KR" w:eastAsia="Noto Sans KR"/>
          <w:sz w:val="16"/>
        </w:rPr>
        <w:t>저본 번역: 이때 주인은 황량(黃梁)을 쪄서 식사를 마련하고 있었고,</w:t>
      </w:r>
    </w:p>
    <w:p>
      <w:pPr>
        <w:pStyle w:val="CollationNote"/>
      </w:pPr>
      <w:r>
        <w:rPr>
          <w:rFonts w:ascii="Noto Sans KR" w:hAnsi="Noto Sans KR" w:eastAsia="Noto Sans KR"/>
          <w:sz w:val="16"/>
        </w:rPr>
        <w:t>이문 독법(編): 梁</w:t>
      </w:r>
    </w:p>
    <w:p>
      <w:pPr>
        <w:pStyle w:val="CollationNote"/>
      </w:pPr>
      <w:r>
        <w:rPr>
          <w:rFonts w:ascii="Noto Serif CJK KR" w:hAnsi="Noto Serif CJK KR" w:eastAsia="Noto Serif CJK KR"/>
          <w:sz w:val="16"/>
        </w:rPr>
        <w:t>이문 적용 문장/구절: 是時主人 蒸黃3)梁爲饌</w:t>
      </w:r>
    </w:p>
    <w:p>
      <w:pPr>
        <w:pStyle w:val="CollationNote"/>
      </w:pPr>
      <w:r>
        <w:rPr>
          <w:rFonts w:ascii="Noto Sans KR" w:hAnsi="Noto Sans KR" w:eastAsia="Noto Sans KR"/>
          <w:sz w:val="16"/>
        </w:rPr>
        <w:t>이문 번역: 이때 주인은 황량(黃梁)을 쪄서 식사를 마련하고 있었고, [이문 編: ‘梁’으로 읽음]</w:t>
      </w:r>
    </w:p>
    <w:p>
      <w:pPr>
        <w:pStyle w:val="CollationNote"/>
      </w:pPr>
      <w:r>
        <w:rPr>
          <w:rFonts w:ascii="Noto Sans KR" w:hAnsi="Noto Sans KR" w:eastAsia="Noto Sans KR"/>
          <w:sz w:val="16"/>
        </w:rPr>
        <w:t>의미 차이: 현 자료만으로는 교정 대상과 교정안의 차이를 확인할 수 없다. 원문을 고치지 않고 편집주 자체를 보존하며 최종 교열 대상으로 둔다.</w:t>
      </w:r>
    </w:p>
    <w:p>
      <w:pPr>
        <w:pStyle w:val="CollationNote"/>
      </w:pPr>
      <w:r>
        <w:rPr>
          <w:rFonts w:ascii="Noto Sans KR" w:hAnsi="Noto Sans KR" w:eastAsia="Noto Sans KR"/>
          <w:b/>
          <w:sz w:val="16"/>
        </w:rPr>
        <w:t>[교감] KABC0143  KABC: 「杭」作「枕」{乙}。</w:t>
      </w:r>
    </w:p>
    <w:p>
      <w:pPr>
        <w:pStyle w:val="CollationNote"/>
      </w:pPr>
      <w:r>
        <w:rPr>
          <w:rFonts w:ascii="Noto Sans KR" w:hAnsi="Noto Sans KR" w:eastAsia="Noto Sans KR"/>
          <w:sz w:val="16"/>
        </w:rPr>
        <w:t>한국어: 을본은 저본의 ‘杭’를 ‘枕’로 쓴다.</w:t>
      </w:r>
    </w:p>
    <w:p>
      <w:pPr>
        <w:pStyle w:val="CollationNote"/>
      </w:pPr>
      <w:r>
        <w:rPr>
          <w:rFonts w:ascii="Noto Sans KR" w:hAnsi="Noto Sans KR" w:eastAsia="Noto Sans KR"/>
          <w:sz w:val="16"/>
        </w:rPr>
        <w:t>저본 독법: 杭</w:t>
      </w:r>
    </w:p>
    <w:p>
      <w:pPr>
        <w:pStyle w:val="CollationNote"/>
      </w:pPr>
      <w:r>
        <w:rPr>
          <w:rFonts w:ascii="Noto Serif CJK KR" w:hAnsi="Noto Serif CJK KR" w:eastAsia="Noto Serif CJK KR"/>
          <w:sz w:val="16"/>
        </w:rPr>
        <w:t>저본 적용 문장/구절: 翁乃探囊中4)杭以授之</w:t>
      </w:r>
    </w:p>
    <w:p>
      <w:pPr>
        <w:pStyle w:val="CollationNote"/>
      </w:pPr>
      <w:r>
        <w:rPr>
          <w:rFonts w:ascii="Noto Sans KR" w:hAnsi="Noto Sans KR" w:eastAsia="Noto Sans KR"/>
          <w:sz w:val="16"/>
        </w:rPr>
        <w:t>저본 번역: 여옹은 곧 주머니 속의 ‘杭’을 꺼내 그에게 주었다.</w:t>
      </w:r>
    </w:p>
    <w:p>
      <w:pPr>
        <w:pStyle w:val="CollationNote"/>
      </w:pPr>
      <w:r>
        <w:rPr>
          <w:rFonts w:ascii="Noto Sans KR" w:hAnsi="Noto Sans KR" w:eastAsia="Noto Sans KR"/>
          <w:sz w:val="16"/>
        </w:rPr>
        <w:t>이문 독법(乙): 枕</w:t>
      </w:r>
    </w:p>
    <w:p>
      <w:pPr>
        <w:pStyle w:val="CollationNote"/>
      </w:pPr>
      <w:r>
        <w:rPr>
          <w:rFonts w:ascii="Noto Serif CJK KR" w:hAnsi="Noto Serif CJK KR" w:eastAsia="Noto Serif CJK KR"/>
          <w:sz w:val="16"/>
        </w:rPr>
        <w:t>이문 적용 문장/구절: 翁乃探囊中4)枕以授之</w:t>
      </w:r>
    </w:p>
    <w:p>
      <w:pPr>
        <w:pStyle w:val="CollationNote"/>
      </w:pPr>
      <w:r>
        <w:rPr>
          <w:rFonts w:ascii="Noto Sans KR" w:hAnsi="Noto Sans KR" w:eastAsia="Noto Sans KR"/>
          <w:sz w:val="16"/>
        </w:rPr>
        <w:t>이문 번역: 여옹은 곧 주머니 속의 ‘杭’을 꺼내 그에게 주었다. [이문 乙: ‘枕’으로 읽음]</w:t>
      </w:r>
    </w:p>
    <w:p>
      <w:pPr>
        <w:pStyle w:val="CollationNote"/>
      </w:pPr>
      <w:r>
        <w:rPr>
          <w:rFonts w:ascii="Noto Sans KR" w:hAnsi="Noto Sans KR" w:eastAsia="Noto Sans KR"/>
          <w:sz w:val="16"/>
        </w:rPr>
        <w:t>의미 차이: 황량몽 고사 문맥에서 枕은 ‘베개’로 자연스럽지만 저본은 杭이다. 원문은 저본을 보존하고 번역에서도 ‘杭’을 표시하며, 을본의 베개 독법을 교감주에 제시한다.</w:t>
      </w:r>
    </w:p>
    <w:p>
      <w:pPr>
        <w:pStyle w:val="LocationMeta"/>
      </w:pPr>
      <w:r>
        <w:rPr>
          <w:rFonts w:ascii="Noto Sans KR" w:hAnsi="Noto Sans KR" w:eastAsia="Noto Sans KR"/>
        </w:rPr>
        <w:t>[저본 위치: 第三一張]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遷監察御史 起居舍人知制誥 三年出典同州尋〕 轉陜州 生好土功 自陜西鑿河八十里 以濟不通 邦人賴之 立碑頌德 遷汴州嶺南道採訪使 入京爲京兆尹 是時神武皇帝 方事夷狄 恢弘土宇 吐蕃新諾羅龍恭布 攻陷爪沙 節度使王君 (())新被殺戮 河隍戰恐 帝思將帥之任5)遂除生御史中丞河西隴右節度使 大破戎虜七千級 開地九百里 築三大城以防要害 北邊賴之 以石紀6)功焉 歸朝策勳 恩禮極崇</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감찰어사, 기거사인·지제고로 옮겼으며, 3년 동안 동주를 다스리다가 얼마 뒤] 섬주로 옮겼다. 노생은 토목 공사를 좋아하여, 섬서에서부터 하천 80리를 파서 통하지 않던 곳을 통하게 하였다. 고을 사람들이 그 덕을 입어 비를 세우고 공덕을 칭송하였다. 변주·영남도 채방사로 옮겼다가 서울에 들어가 경조윤이 되었다. 이때 신무황제는 오랑캐 문제에 힘쓰며 영토를 넓히고 있었다. 토번의 신낙라용공포가 조사를 공격하여 함락하였고, 절도사 왕군 (())신이 살해되었다. 하황 일대가 전쟁으로 두려움에 떨자 황제가 장수의 임무를 맡길 사람을 생각하여, 마침내 노생을 어사중승·하서농우절도사로 제수하였다. 그는 융적 7천 급을 크게 무찌르고 땅 9백 리를 개척하였다. 큰 성 세 곳을 쌓아 요충을 방비하니 북쪽 변경이 이에 힘입었다. 돌에 그 공을 기록하였다. 조정으로 돌아와 공훈을 책정받으니 은혜와 예우가 지극히 높았다.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KABC0144  KABC: 「遂」作「逐」{乙}。</w:t>
      </w:r>
    </w:p>
    <w:p>
      <w:pPr>
        <w:pStyle w:val="CollationNote"/>
      </w:pPr>
      <w:r>
        <w:rPr>
          <w:rFonts w:ascii="Noto Sans KR" w:hAnsi="Noto Sans KR" w:eastAsia="Noto Sans KR"/>
          <w:sz w:val="16"/>
        </w:rPr>
        <w:t>한국어: 을본은 저본의 ‘遂’를 ‘逐’로 쓴다.</w:t>
      </w:r>
    </w:p>
    <w:p>
      <w:pPr>
        <w:pStyle w:val="CollationNote"/>
      </w:pPr>
      <w:r>
        <w:rPr>
          <w:rFonts w:ascii="Noto Sans KR" w:hAnsi="Noto Sans KR" w:eastAsia="Noto Sans KR"/>
          <w:sz w:val="16"/>
        </w:rPr>
        <w:t>저본 독법: 遂</w:t>
      </w:r>
    </w:p>
    <w:p>
      <w:pPr>
        <w:pStyle w:val="CollationNote"/>
      </w:pPr>
      <w:r>
        <w:rPr>
          <w:rFonts w:ascii="Noto Serif CJK KR" w:hAnsi="Noto Serif CJK KR" w:eastAsia="Noto Serif CJK KR"/>
          <w:sz w:val="16"/>
        </w:rPr>
        <w:t>저본 적용 문장/구절: 河隍戰恐 帝思將帥之任5)遂除生御史中丞河西隴右節度使</w:t>
      </w:r>
    </w:p>
    <w:p>
      <w:pPr>
        <w:pStyle w:val="CollationNote"/>
      </w:pPr>
      <w:r>
        <w:rPr>
          <w:rFonts w:ascii="Noto Sans KR" w:hAnsi="Noto Sans KR" w:eastAsia="Noto Sans KR"/>
          <w:sz w:val="16"/>
        </w:rPr>
        <w:t>저본 번역: 하황 일대가 전쟁으로 두려움에 떨자 황제가 장수의 임무를 맡길 사람을 생각하여, 마침내 노생을 어사중승·하서농우절도사로 제수하였다.</w:t>
      </w:r>
    </w:p>
    <w:p>
      <w:pPr>
        <w:pStyle w:val="CollationNote"/>
      </w:pPr>
      <w:r>
        <w:rPr>
          <w:rFonts w:ascii="Noto Sans KR" w:hAnsi="Noto Sans KR" w:eastAsia="Noto Sans KR"/>
          <w:sz w:val="16"/>
        </w:rPr>
        <w:t>이문 독법(乙): 逐</w:t>
      </w:r>
    </w:p>
    <w:p>
      <w:pPr>
        <w:pStyle w:val="CollationNote"/>
      </w:pPr>
      <w:r>
        <w:rPr>
          <w:rFonts w:ascii="Noto Serif CJK KR" w:hAnsi="Noto Serif CJK KR" w:eastAsia="Noto Serif CJK KR"/>
          <w:sz w:val="16"/>
        </w:rPr>
        <w:t>이문 적용 문장/구절: 河隍戰恐 帝思將帥之任5)逐除生御史中丞河西隴右節度使</w:t>
      </w:r>
    </w:p>
    <w:p>
      <w:pPr>
        <w:pStyle w:val="CollationNote"/>
      </w:pPr>
      <w:r>
        <w:rPr>
          <w:rFonts w:ascii="Noto Sans KR" w:hAnsi="Noto Sans KR" w:eastAsia="Noto Sans KR"/>
          <w:sz w:val="16"/>
        </w:rPr>
        <w:t>이문 번역: 하황 일대가 전쟁으로 두려움에 떨자 황제가 장수의 임무를 맡길 사람을 생각하여, 마침내 노생을 어사중승·하서농우절도사로 제수하였다. [이문 乙: ‘逐’으로 읽음]</w:t>
      </w:r>
    </w:p>
    <w:p>
      <w:pPr>
        <w:pStyle w:val="CollationNote"/>
      </w:pPr>
      <w:r>
        <w:rPr>
          <w:rFonts w:ascii="Noto Sans KR" w:hAnsi="Noto Sans KR" w:eastAsia="Noto Sans KR"/>
          <w:sz w:val="16"/>
        </w:rPr>
        <w:t>의미 차이: 遂至와 逐至는 동사의 의미가 달라질 수 있다. 저본 遂를 따라 꿈속 서술의 전개로 번역한다.</w:t>
      </w:r>
    </w:p>
    <w:p>
      <w:pPr>
        <w:pStyle w:val="CollationNote"/>
      </w:pPr>
      <w:r>
        <w:rPr>
          <w:rFonts w:ascii="Noto Sans KR" w:hAnsi="Noto Sans KR" w:eastAsia="Noto Sans KR"/>
          <w:b/>
          <w:sz w:val="16"/>
        </w:rPr>
        <w:t>[교감] KABC0145  KABC: 「功」作「化」{乙}。</w:t>
      </w:r>
    </w:p>
    <w:p>
      <w:pPr>
        <w:pStyle w:val="CollationNote"/>
      </w:pPr>
      <w:r>
        <w:rPr>
          <w:rFonts w:ascii="Noto Sans KR" w:hAnsi="Noto Sans KR" w:eastAsia="Noto Sans KR"/>
          <w:sz w:val="16"/>
        </w:rPr>
        <w:t>한국어: 을본은 저본의 ‘功’를 ‘化’로 쓴다.</w:t>
      </w:r>
    </w:p>
    <w:p>
      <w:pPr>
        <w:pStyle w:val="CollationNote"/>
      </w:pPr>
      <w:r>
        <w:rPr>
          <w:rFonts w:ascii="Noto Sans KR" w:hAnsi="Noto Sans KR" w:eastAsia="Noto Sans KR"/>
          <w:sz w:val="16"/>
        </w:rPr>
        <w:t>저본 독법: 功</w:t>
      </w:r>
    </w:p>
    <w:p>
      <w:pPr>
        <w:pStyle w:val="CollationNote"/>
      </w:pPr>
      <w:r>
        <w:rPr>
          <w:rFonts w:ascii="Noto Serif CJK KR" w:hAnsi="Noto Serif CJK KR" w:eastAsia="Noto Serif CJK KR"/>
          <w:sz w:val="16"/>
        </w:rPr>
        <w:t>저본 적용 문장/구절: 以石紀6)功焉 歸朝策勳 恩禮極崇</w:t>
      </w:r>
    </w:p>
    <w:p>
      <w:pPr>
        <w:pStyle w:val="CollationNote"/>
      </w:pPr>
      <w:r>
        <w:rPr>
          <w:rFonts w:ascii="Noto Sans KR" w:hAnsi="Noto Sans KR" w:eastAsia="Noto Sans KR"/>
          <w:sz w:val="16"/>
        </w:rPr>
        <w:t>저본 번역: 돌에 그 공을 기록하였다. 조정으로 돌아와 공훈을 책정받으니 은혜와 예우가 지극히 높았다.</w:t>
      </w:r>
    </w:p>
    <w:p>
      <w:pPr>
        <w:pStyle w:val="CollationNote"/>
      </w:pPr>
      <w:r>
        <w:rPr>
          <w:rFonts w:ascii="Noto Sans KR" w:hAnsi="Noto Sans KR" w:eastAsia="Noto Sans KR"/>
          <w:sz w:val="16"/>
        </w:rPr>
        <w:t>이문 독법(乙): 化</w:t>
      </w:r>
    </w:p>
    <w:p>
      <w:pPr>
        <w:pStyle w:val="CollationNote"/>
      </w:pPr>
      <w:r>
        <w:rPr>
          <w:rFonts w:ascii="Noto Serif CJK KR" w:hAnsi="Noto Serif CJK KR" w:eastAsia="Noto Serif CJK KR"/>
          <w:sz w:val="16"/>
        </w:rPr>
        <w:t>이문 적용 문장/구절: 以石紀6)化焉 歸朝策勳 恩禮極崇</w:t>
      </w:r>
    </w:p>
    <w:p>
      <w:pPr>
        <w:pStyle w:val="CollationNote"/>
      </w:pPr>
      <w:r>
        <w:rPr>
          <w:rFonts w:ascii="Noto Sans KR" w:hAnsi="Noto Sans KR" w:eastAsia="Noto Sans KR"/>
          <w:sz w:val="16"/>
        </w:rPr>
        <w:t>이문 번역: 돌에 그 공을 기록하였다. 조정으로 돌아와 공훈을 책정받으니 은혜와 예우가 지극히 높았다. [이문 乙: ‘化’으로 읽음]</w:t>
      </w:r>
    </w:p>
    <w:p>
      <w:pPr>
        <w:pStyle w:val="CollationNote"/>
      </w:pPr>
      <w:r>
        <w:rPr>
          <w:rFonts w:ascii="Noto Sans KR" w:hAnsi="Noto Sans KR" w:eastAsia="Noto Sans KR"/>
          <w:sz w:val="16"/>
        </w:rPr>
        <w:t>의미 차이: 紀功은 ‘공을 기록하다’이고 紀化는 ‘교화/변화를 기록하다’가 되어 의미가 달라진다. 저본 功을 따라 번역했다.</w:t>
      </w:r>
    </w:p>
    <w:p>
      <w:pPr>
        <w:pStyle w:val="LocationMeta"/>
      </w:pPr>
      <w:r>
        <w:rPr>
          <w:rFonts w:ascii="Noto Sans KR" w:hAnsi="Noto Sans KR" w:eastAsia="Noto Sans KR"/>
        </w:rPr>
        <w:t>[저본 위치: 第三一張]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轉御史大夫吏部侍郞 物望淸重 群情翕習大爲 當時宰相所忌以飛語中之貶 端州刺史 三年徵還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어사대부·이부시랑으로 옮겼고, 인망이 맑고 중후하였다. 뭇사람의 마음이 한데 모여 크게 당시 재상의 시기를 받았고, 유언비어에 걸려들어 폄직되었다. 단주자사가 되었다가 3년 뒤 불려 돌아왔다.</w:t>
      </w:r>
    </w:p>
    <w:p>
      <w:pPr>
        <w:pStyle w:val="LocationMeta"/>
      </w:pPr>
      <w:r>
        <w:rPr>
          <w:rFonts w:ascii="Noto Sans KR" w:hAnsi="Noto Sans KR" w:eastAsia="Noto Sans KR"/>
        </w:rPr>
        <w:t>[저본 위치: 第三二張]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除戶部尙書 未幾 拜中書侍郞同中書門下平章事 與蕭令嵩裴侍中光庭 同掌大政 十年嘉謀7)密命 一日三接 獻替啓沃 號爲賢相 同列者害之 遂誣與北邊將交結 所圖不䡄下獄 府吏引徒至其門 收之甚急生惶駭不測 泣謂妻子曰 吾家本山東良田數頃 足以禦寒餒 何8)苦求祿而今及此 思復衣短裘乘靑駒 行邯鄲道中 不可得也 引刀欲自裁 其妻救之得免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호부상서에 제수되었고, 얼마 지나지 않아 중서시랑·동중서문하평장사에 임명되었다. 소령숭과 배시중 광정과 함께 큰 정사를 관장하였다. 10년 동안 좋은 계책과 은밀한 명을 받들어 하루에도 세 차례 접견을 받았으며, 잘못을 바로잡도록 아뢰고 임금의 마음을 열어 깨우쳐 현상이라 불렸다. 동렬의 사람들이 그를 해쳤다. 마침내 북쪽 변경의 장수와 결탁하여 법도에 어긋나는 일을 도모했다고 무고하여 옥에 가두었다. 관부의 아전이 무리를 이끌고 그의 집 문에 이르렀다. 잡아들이는 것이 매우 급박하자 노생은 크게 놀라 헤아리지 못하고 울며 처자에게 말하였다. “우리 집은 본래 산동에 좋은 밭 몇 경이 있어 추위와 굶주림을 막기에 충분했는데, 무엇 때문에 녹을 구하느라 고생하여 이제 이런 지경에 이르렀는가. 다시 짧은 갖옷을 입고 푸른 망아지를 타고 한단 길을 가고 싶지만 그렇게 할 수도 없다.” 칼을 뽑아 자결하려 하였으나 아내가 구하여 면하였다.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KABC0146  KABC: 「密命」作「蜜令」{乙}。</w:t>
      </w:r>
    </w:p>
    <w:p>
      <w:pPr>
        <w:pStyle w:val="CollationNote"/>
      </w:pPr>
      <w:r>
        <w:rPr>
          <w:rFonts w:ascii="Noto Sans KR" w:hAnsi="Noto Sans KR" w:eastAsia="Noto Sans KR"/>
          <w:sz w:val="16"/>
        </w:rPr>
        <w:t>한국어: 을본은 저본의 ‘密命’를 ‘蜜令’로 쓴다.</w:t>
      </w:r>
    </w:p>
    <w:p>
      <w:pPr>
        <w:pStyle w:val="CollationNote"/>
      </w:pPr>
      <w:r>
        <w:rPr>
          <w:rFonts w:ascii="Noto Sans KR" w:hAnsi="Noto Sans KR" w:eastAsia="Noto Sans KR"/>
          <w:sz w:val="16"/>
        </w:rPr>
        <w:t>저본 독법: 密命</w:t>
      </w:r>
    </w:p>
    <w:p>
      <w:pPr>
        <w:pStyle w:val="CollationNote"/>
      </w:pPr>
      <w:r>
        <w:rPr>
          <w:rFonts w:ascii="Noto Serif CJK KR" w:hAnsi="Noto Serif CJK KR" w:eastAsia="Noto Serif CJK KR"/>
          <w:sz w:val="16"/>
        </w:rPr>
        <w:t>저본 적용 문장/구절: 十年嘉謀7)密命 一日三接</w:t>
      </w:r>
    </w:p>
    <w:p>
      <w:pPr>
        <w:pStyle w:val="CollationNote"/>
      </w:pPr>
      <w:r>
        <w:rPr>
          <w:rFonts w:ascii="Noto Sans KR" w:hAnsi="Noto Sans KR" w:eastAsia="Noto Sans KR"/>
          <w:sz w:val="16"/>
        </w:rPr>
        <w:t>저본 번역: 10년 동안 좋은 계책과 은밀한 명을 받들어 하루에도 세 차례 접견을 받았으며,</w:t>
      </w:r>
    </w:p>
    <w:p>
      <w:pPr>
        <w:pStyle w:val="CollationNote"/>
      </w:pPr>
      <w:r>
        <w:rPr>
          <w:rFonts w:ascii="Noto Sans KR" w:hAnsi="Noto Sans KR" w:eastAsia="Noto Sans KR"/>
          <w:sz w:val="16"/>
        </w:rPr>
        <w:t>이문 독법(乙): 蜜令</w:t>
      </w:r>
    </w:p>
    <w:p>
      <w:pPr>
        <w:pStyle w:val="CollationNote"/>
      </w:pPr>
      <w:r>
        <w:rPr>
          <w:rFonts w:ascii="Noto Serif CJK KR" w:hAnsi="Noto Serif CJK KR" w:eastAsia="Noto Serif CJK KR"/>
          <w:sz w:val="16"/>
        </w:rPr>
        <w:t>이문 적용 문장/구절: 十年嘉謀7)蜜令 一日三接</w:t>
      </w:r>
    </w:p>
    <w:p>
      <w:pPr>
        <w:pStyle w:val="CollationNote"/>
      </w:pPr>
      <w:r>
        <w:rPr>
          <w:rFonts w:ascii="Noto Sans KR" w:hAnsi="Noto Sans KR" w:eastAsia="Noto Sans KR"/>
          <w:sz w:val="16"/>
        </w:rPr>
        <w:t>이문 번역: 10년 동안 좋은 계책과 은밀한 명을 받들어 하루에도 세 차례 접견을 받았으며, [이문 乙: ‘蜜令’으로 읽음]</w:t>
      </w:r>
    </w:p>
    <w:p>
      <w:pPr>
        <w:pStyle w:val="CollationNote"/>
      </w:pPr>
      <w:r>
        <w:rPr>
          <w:rFonts w:ascii="Noto Sans KR" w:hAnsi="Noto Sans KR" w:eastAsia="Noto Sans KR"/>
          <w:sz w:val="16"/>
        </w:rPr>
        <w:t>의미 차이: 密命은 은밀한 명령이라는 뜻이 자연스럽고, 蜜令은 문맥상 난해하다. 저본을 따른다.</w:t>
      </w:r>
    </w:p>
    <w:p>
      <w:pPr>
        <w:pStyle w:val="CollationNote"/>
      </w:pPr>
      <w:r>
        <w:rPr>
          <w:rFonts w:ascii="Noto Sans KR" w:hAnsi="Noto Sans KR" w:eastAsia="Noto Sans KR"/>
          <w:b/>
          <w:sz w:val="16"/>
        </w:rPr>
        <w:t>[교감] KABC0147  KABC: 「苦」作「若」{乙}。</w:t>
      </w:r>
    </w:p>
    <w:p>
      <w:pPr>
        <w:pStyle w:val="CollationNote"/>
      </w:pPr>
      <w:r>
        <w:rPr>
          <w:rFonts w:ascii="Noto Sans KR" w:hAnsi="Noto Sans KR" w:eastAsia="Noto Sans KR"/>
          <w:sz w:val="16"/>
        </w:rPr>
        <w:t>한국어: 을본은 저본의 ‘苦’를 ‘若’로 쓴다.</w:t>
      </w:r>
    </w:p>
    <w:p>
      <w:pPr>
        <w:pStyle w:val="CollationNote"/>
      </w:pPr>
      <w:r>
        <w:rPr>
          <w:rFonts w:ascii="Noto Sans KR" w:hAnsi="Noto Sans KR" w:eastAsia="Noto Sans KR"/>
          <w:sz w:val="16"/>
        </w:rPr>
        <w:t>저본 독법: 苦</w:t>
      </w:r>
    </w:p>
    <w:p>
      <w:pPr>
        <w:pStyle w:val="CollationNote"/>
      </w:pPr>
      <w:r>
        <w:rPr>
          <w:rFonts w:ascii="Noto Serif CJK KR" w:hAnsi="Noto Serif CJK KR" w:eastAsia="Noto Serif CJK KR"/>
          <w:sz w:val="16"/>
        </w:rPr>
        <w:t>저본 적용 문장/구절: 何8)苦求祿而今及此</w:t>
      </w:r>
    </w:p>
    <w:p>
      <w:pPr>
        <w:pStyle w:val="CollationNote"/>
      </w:pPr>
      <w:r>
        <w:rPr>
          <w:rFonts w:ascii="Noto Sans KR" w:hAnsi="Noto Sans KR" w:eastAsia="Noto Sans KR"/>
          <w:sz w:val="16"/>
        </w:rPr>
        <w:t>저본 번역: 무엇 때문에 녹을 구하느라 고생하여 이제 이런 지경에 이르렀는가.</w:t>
      </w:r>
    </w:p>
    <w:p>
      <w:pPr>
        <w:pStyle w:val="CollationNote"/>
      </w:pPr>
      <w:r>
        <w:rPr>
          <w:rFonts w:ascii="Noto Sans KR" w:hAnsi="Noto Sans KR" w:eastAsia="Noto Sans KR"/>
          <w:sz w:val="16"/>
        </w:rPr>
        <w:t>이문 독법(乙): 若</w:t>
      </w:r>
    </w:p>
    <w:p>
      <w:pPr>
        <w:pStyle w:val="CollationNote"/>
      </w:pPr>
      <w:r>
        <w:rPr>
          <w:rFonts w:ascii="Noto Serif CJK KR" w:hAnsi="Noto Serif CJK KR" w:eastAsia="Noto Serif CJK KR"/>
          <w:sz w:val="16"/>
        </w:rPr>
        <w:t>이문 적용 문장/구절: 何8)若求祿而今及此</w:t>
      </w:r>
    </w:p>
    <w:p>
      <w:pPr>
        <w:pStyle w:val="CollationNote"/>
      </w:pPr>
      <w:r>
        <w:rPr>
          <w:rFonts w:ascii="Noto Sans KR" w:hAnsi="Noto Sans KR" w:eastAsia="Noto Sans KR"/>
          <w:sz w:val="16"/>
        </w:rPr>
        <w:t>이문 번역: 무엇 때문에 녹을 구하느라 고생하여 이제 이런 지경에 이르렀는가. [이문 乙: ‘若’으로 읽음]</w:t>
      </w:r>
    </w:p>
    <w:p>
      <w:pPr>
        <w:pStyle w:val="CollationNote"/>
      </w:pPr>
      <w:r>
        <w:rPr>
          <w:rFonts w:ascii="Noto Sans KR" w:hAnsi="Noto Sans KR" w:eastAsia="Noto Sans KR"/>
          <w:sz w:val="16"/>
        </w:rPr>
        <w:t>의미 차이: 何苦求祿은 ‘어찌 녹을 구하느라 고생하는가’로 자연스럽다. 을본 若은 구문이 달라지는 이문이다.</w:t>
      </w:r>
    </w:p>
    <w:p>
      <w:pPr>
        <w:pStyle w:val="LocationMeta"/>
      </w:pPr>
      <w:r>
        <w:rPr>
          <w:rFonts w:ascii="Noto Sans KR" w:hAnsi="Noto Sans KR" w:eastAsia="Noto Sans KR"/>
        </w:rPr>
        <w:t>[저본 위치: 第三二張]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共罪者皆死 生獨有中人保護得減死 論出授驩牧 數歲帝知其寃復起爲中書令 封趙國公 恩旨殊渥備極一時 生有五子 僔倜儉位倚 僔爲考功眞外郞 儉爲侍御史 位爲9)大常丞 季子倚最賢 年二十四 爲右補闕 其姻媾皆天下族 望有孫十餘人凡兩竄嶺表 再登台鉉 出入中外 廻翔臺閣 五十餘年間 崇盛赫10) ((赤/火)) 一時無比 末節 頗奢蕩好逸樂 後庭聲色皆第一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함께 죄를 받은 자들은 모두 죽었으나 노생만은 중인의 보호가 있어 사형이 감해졌다. 논죄되어 내쳐져 환목에 제수되었다. 몇 해 뒤 황제가 그의 억울함을 알고 다시 일으켜 중서령으로 삼았다. 조국공에 봉하였으며 은지가 특별히 두터워 한때의 영총이 지극하였다. 노생에게는 아들 다섯이 있었으니 준·척·검·위·의였다. 준은 고공진외랑이 되었고, 검은 시어사가 되었다. 위는 대상승(大常丞)이 되었으며, 막내아들 의가 가장 어질었다. [저본 독법] 그는 스물네 살에 우보궐이 되었고, 그 혼인 관계는 모두 천하의 명문이었다. 명망 있는 집안들이었으며 손자가 열여 명이었다. 무릇 두 차례 영표로 유배되고 두 차례 재상의 자리에 올랐으며, 안팎의 관직을 드나들고 대각을 오가기를 50여 년 동안 하였다. 영화와 성세가 [저본 가자 ((赤/火)); 을본 奕]하여, 한때 견줄 이가 없었다. 말년에는 자못 사치하고 방탕하여 안일과 향락을 좋아하였다. 후정의 음악과 여색도 모두 으뜸이었다.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KABC0148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位爲9)大常丞 季子倚最賢</w:t>
      </w:r>
    </w:p>
    <w:p>
      <w:pPr>
        <w:pStyle w:val="CollationNote"/>
      </w:pPr>
      <w:r>
        <w:rPr>
          <w:rFonts w:ascii="Noto Sans KR" w:hAnsi="Noto Sans KR" w:eastAsia="Noto Sans KR"/>
          <w:sz w:val="16"/>
        </w:rPr>
        <w:t>저본 번역: 위는 대상승(大常丞)이 되었으며, 막내아들 의가 가장 어질었다. [저본 독법]</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位爲9)太常丞 季子倚最賢</w:t>
      </w:r>
    </w:p>
    <w:p>
      <w:pPr>
        <w:pStyle w:val="CollationNote"/>
      </w:pPr>
      <w:r>
        <w:rPr>
          <w:rFonts w:ascii="Noto Sans KR" w:hAnsi="Noto Sans KR" w:eastAsia="Noto Sans KR"/>
          <w:sz w:val="16"/>
        </w:rPr>
        <w:t>이문 번역: 위는 대상승(大常丞)이 되었으며, 막내아들 의가 가장 어질었다. [저본 독법]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CollationNote"/>
      </w:pPr>
      <w:r>
        <w:rPr>
          <w:rFonts w:ascii="Noto Sans KR" w:hAnsi="Noto Sans KR" w:eastAsia="Noto Sans KR"/>
          <w:b/>
          <w:sz w:val="16"/>
        </w:rPr>
        <w:t>[교감] KABC0149  KABC: 「 ((赤/火)) 」作「奕」{乙}。</w:t>
      </w:r>
    </w:p>
    <w:p>
      <w:pPr>
        <w:pStyle w:val="CollationNote"/>
      </w:pPr>
      <w:r>
        <w:rPr>
          <w:rFonts w:ascii="Noto Sans KR" w:hAnsi="Noto Sans KR" w:eastAsia="Noto Sans KR"/>
          <w:sz w:val="16"/>
        </w:rPr>
        <w:t>한국어: 을본은 저본의 ‘ ((赤/火)) ’를 ‘奕’로 쓴다.</w:t>
      </w:r>
    </w:p>
    <w:p>
      <w:pPr>
        <w:pStyle w:val="CollationNote"/>
      </w:pPr>
      <w:r>
        <w:rPr>
          <w:rFonts w:ascii="Noto Sans KR" w:hAnsi="Noto Sans KR" w:eastAsia="Noto Sans KR"/>
          <w:sz w:val="16"/>
        </w:rPr>
        <w:t xml:space="preserve">저본 독법:  ((赤/火)) </w:t>
      </w:r>
    </w:p>
    <w:p>
      <w:pPr>
        <w:pStyle w:val="CollationNote"/>
      </w:pPr>
      <w:r>
        <w:rPr>
          <w:rFonts w:ascii="Noto Serif CJK KR" w:hAnsi="Noto Serif CJK KR" w:eastAsia="Noto Serif CJK KR"/>
          <w:sz w:val="16"/>
        </w:rPr>
        <w:t>저본 적용 문장/구절: 崇盛赫10) ((赤/火))</w:t>
      </w:r>
    </w:p>
    <w:p>
      <w:pPr>
        <w:pStyle w:val="CollationNote"/>
      </w:pPr>
      <w:r>
        <w:rPr>
          <w:rFonts w:ascii="Noto Sans KR" w:hAnsi="Noto Sans KR" w:eastAsia="Noto Sans KR"/>
          <w:sz w:val="16"/>
        </w:rPr>
        <w:t>저본 번역: 영화와 성세가 [저본 가자 ((赤/火)); 을본 奕]하여,</w:t>
      </w:r>
    </w:p>
    <w:p>
      <w:pPr>
        <w:pStyle w:val="CollationNote"/>
      </w:pPr>
      <w:r>
        <w:rPr>
          <w:rFonts w:ascii="Noto Sans KR" w:hAnsi="Noto Sans KR" w:eastAsia="Noto Sans KR"/>
          <w:sz w:val="16"/>
        </w:rPr>
        <w:t>이문 독법(乙): 奕</w:t>
      </w:r>
    </w:p>
    <w:p>
      <w:pPr>
        <w:pStyle w:val="CollationNote"/>
      </w:pPr>
      <w:r>
        <w:rPr>
          <w:rFonts w:ascii="Noto Serif CJK KR" w:hAnsi="Noto Serif CJK KR" w:eastAsia="Noto Serif CJK KR"/>
          <w:sz w:val="16"/>
        </w:rPr>
        <w:t>이문 적용 문장/구절: 崇盛赫10) 奕</w:t>
      </w:r>
    </w:p>
    <w:p>
      <w:pPr>
        <w:pStyle w:val="CollationNote"/>
      </w:pPr>
      <w:r>
        <w:rPr>
          <w:rFonts w:ascii="Noto Sans KR" w:hAnsi="Noto Sans KR" w:eastAsia="Noto Sans KR"/>
          <w:sz w:val="16"/>
        </w:rPr>
        <w:t>이문 번역: 영화와 성세가 [저본 가자 ((赤/火)); 을본 奕]하여, [이문 乙: ‘奕’으로 읽음]</w:t>
      </w:r>
    </w:p>
    <w:p>
      <w:pPr>
        <w:pStyle w:val="CollationNote"/>
      </w:pPr>
      <w:r>
        <w:rPr>
          <w:rFonts w:ascii="Noto Sans KR" w:hAnsi="Noto Sans KR" w:eastAsia="Noto Sans KR"/>
          <w:sz w:val="16"/>
        </w:rPr>
        <w:t>의미 차이: 崇盛赫奕의 관용적 결합에 따르면 을본 奕이 문맥을 명료하게 한다. 저본 가자는 보존하고 번역은 ‘혁혁하다’로 처리했다.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第三二張]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前後賜良田甲第佳人名馬 不可勝數 後年漸老 屢乞骸骨不許 及病中人候望 接踵於路 名醫上藥 畢至將終 上䟽曰 臣本山東書生 以田圃爲娛 幸逢聖運 得列官序 過蒙榮㢡 特受鴻私 出擁於鉞 11)入昇鼎輔周旋中外 綿歷歲年 有忝恩造 無裨聖化 負乘致冦 履薄增兢 日愼一日不知老之將至 今年逾八十 位歷三台鐘漏並歇 筋骸俱耗 彌留沉困 殆將溘〔12)口合切奄也〕盡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앞뒤로 하사받은 좋은 밭과 훌륭한 저택, 미인과 명마가 이루 다 셀 수 없었다. 뒤에 점차 늙자 여러 차례 벼슬을 그만두고 물러나기를 청했으나 허락받지 못하였다. 병이 들자 문병하러 오는 사람들이 길에 발꿈치를 이었고, 명의와 좋은 약이 모두 이르렀다. 죽음에 임박하여 상소하기를, “신은 본래 산동의 서생으로 밭과 채마밭을 즐거움으로 삼았는데, 다행히 성명한 시대를 만나 관직의 반열에 들었습니다. 지나치게 영화로운 장려를 받고 특별히 큰 은혜를 입어, 밖으로 나가서는 부월을 지닌 장수가 되었고, 안으로 들어와서는 정승의 자리에 올라 조정 안팎을 두루 거치며 여러 해를 지냈습니다. 은혜로운 조화에 외람되이 참여하고도 성스러운 교화에 보탬이 없었으며, 짐을 진 채 수레를 타 도적을 불러왔고, 살얼음을 밟듯 더욱 두려워하여 날마다 더욱 삼갔으나 늙음이 장차 이르는 줄 알지 못했습니다. 금년에 나이가 여든을 넘었고 지위는 삼태를 거쳤으며, 종루가 모두 그쳤고 근골은 모두 소진되어 병이 오래 이어지고 깊이 위중합니다. 거의 갑자기[‘溘’은 口合切이며 ‘갑자기’라는 뜻이다] 생명이 다하려 합니다.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KABC0150  KABC: 「入」作「人」{乙}。</w:t>
      </w:r>
    </w:p>
    <w:p>
      <w:pPr>
        <w:pStyle w:val="CollationNote"/>
      </w:pPr>
      <w:r>
        <w:rPr>
          <w:rFonts w:ascii="Noto Sans KR" w:hAnsi="Noto Sans KR" w:eastAsia="Noto Sans KR"/>
          <w:sz w:val="16"/>
        </w:rPr>
        <w:t>한국어: 을본은 저본의 ‘入’를 ‘人’로 쓴다.</w:t>
      </w:r>
    </w:p>
    <w:p>
      <w:pPr>
        <w:pStyle w:val="CollationNote"/>
      </w:pPr>
      <w:r>
        <w:rPr>
          <w:rFonts w:ascii="Noto Sans KR" w:hAnsi="Noto Sans KR" w:eastAsia="Noto Sans KR"/>
          <w:sz w:val="16"/>
        </w:rPr>
        <w:t>저본 독법: 入</w:t>
      </w:r>
    </w:p>
    <w:p>
      <w:pPr>
        <w:pStyle w:val="CollationNote"/>
      </w:pPr>
      <w:r>
        <w:rPr>
          <w:rFonts w:ascii="Noto Serif CJK KR" w:hAnsi="Noto Serif CJK KR" w:eastAsia="Noto Serif CJK KR"/>
          <w:sz w:val="16"/>
        </w:rPr>
        <w:t>저본 적용 문장/구절: 11)入昇鼎輔周旋中外 綿歷歲年</w:t>
      </w:r>
    </w:p>
    <w:p>
      <w:pPr>
        <w:pStyle w:val="CollationNote"/>
      </w:pPr>
      <w:r>
        <w:rPr>
          <w:rFonts w:ascii="Noto Sans KR" w:hAnsi="Noto Sans KR" w:eastAsia="Noto Sans KR"/>
          <w:sz w:val="16"/>
        </w:rPr>
        <w:t>저본 번역: 안으로 들어와서는 정승의 자리에 올라 조정 안팎을 두루 거치며 여러 해를 지냈습니다.</w:t>
      </w:r>
    </w:p>
    <w:p>
      <w:pPr>
        <w:pStyle w:val="CollationNote"/>
      </w:pPr>
      <w:r>
        <w:rPr>
          <w:rFonts w:ascii="Noto Sans KR" w:hAnsi="Noto Sans KR" w:eastAsia="Noto Sans KR"/>
          <w:sz w:val="16"/>
        </w:rPr>
        <w:t>이문 독법(乙): 人</w:t>
      </w:r>
    </w:p>
    <w:p>
      <w:pPr>
        <w:pStyle w:val="CollationNote"/>
      </w:pPr>
      <w:r>
        <w:rPr>
          <w:rFonts w:ascii="Noto Serif CJK KR" w:hAnsi="Noto Serif CJK KR" w:eastAsia="Noto Serif CJK KR"/>
          <w:sz w:val="16"/>
        </w:rPr>
        <w:t>이문 적용 문장/구절: 11)人昇鼎輔周旋中外 綿歷歲年</w:t>
      </w:r>
    </w:p>
    <w:p>
      <w:pPr>
        <w:pStyle w:val="CollationNote"/>
      </w:pPr>
      <w:r>
        <w:rPr>
          <w:rFonts w:ascii="Noto Sans KR" w:hAnsi="Noto Sans KR" w:eastAsia="Noto Sans KR"/>
          <w:sz w:val="16"/>
        </w:rPr>
        <w:t>이문 번역: 안으로 들어와서는 정승의 자리에 올라 조정 안팎을 두루 거치며 여러 해를 지냈습니다. [이문 乙: ‘人’으로 읽음]</w:t>
      </w:r>
    </w:p>
    <w:p>
      <w:pPr>
        <w:pStyle w:val="CollationNote"/>
      </w:pPr>
      <w:r>
        <w:rPr>
          <w:rFonts w:ascii="Noto Sans KR" w:hAnsi="Noto Sans KR" w:eastAsia="Noto Sans KR"/>
          <w:sz w:val="16"/>
        </w:rPr>
        <w:t>의미 차이: 入昇鼎輔는 ‘들어가 재상의 자리에 오르다’로 문맥이 이어지며, 人은 의미가 달라진다. 저본 入을 따른다.</w:t>
      </w:r>
    </w:p>
    <w:p>
      <w:pPr>
        <w:pStyle w:val="CollationNote"/>
      </w:pPr>
      <w:r>
        <w:rPr>
          <w:rFonts w:ascii="Noto Sans KR" w:hAnsi="Noto Sans KR" w:eastAsia="Noto Sans KR"/>
          <w:b/>
          <w:sz w:val="16"/>
        </w:rPr>
        <w:t>[교감] KABC0151  KABC: 「口合切奄也」無有{乙}。</w:t>
      </w:r>
    </w:p>
    <w:p>
      <w:pPr>
        <w:pStyle w:val="CollationNote"/>
      </w:pPr>
      <w:r>
        <w:rPr>
          <w:rFonts w:ascii="Noto Sans KR" w:hAnsi="Noto Sans KR" w:eastAsia="Noto Sans KR"/>
          <w:sz w:val="16"/>
        </w:rPr>
        <w:t>한국어: 을본에는 저본의 ‘口合切奄也’가 없다.</w:t>
      </w:r>
    </w:p>
    <w:p>
      <w:pPr>
        <w:pStyle w:val="CollationNote"/>
      </w:pPr>
      <w:r>
        <w:rPr>
          <w:rFonts w:ascii="Noto Sans KR" w:hAnsi="Noto Sans KR" w:eastAsia="Noto Sans KR"/>
          <w:sz w:val="16"/>
        </w:rPr>
        <w:t>저본 독법: 口合切奄也</w:t>
      </w:r>
    </w:p>
    <w:p>
      <w:pPr>
        <w:pStyle w:val="CollationNote"/>
      </w:pPr>
      <w:r>
        <w:rPr>
          <w:rFonts w:ascii="Noto Serif CJK KR" w:hAnsi="Noto Serif CJK KR" w:eastAsia="Noto Serif CJK KR"/>
          <w:sz w:val="16"/>
        </w:rPr>
        <w:t>저본 적용 문장/구절: 殆將溘〔12)口合切奄也〕盡</w:t>
      </w:r>
    </w:p>
    <w:p>
      <w:pPr>
        <w:pStyle w:val="CollationNote"/>
      </w:pPr>
      <w:r>
        <w:rPr>
          <w:rFonts w:ascii="Noto Sans KR" w:hAnsi="Noto Sans KR" w:eastAsia="Noto Sans KR"/>
          <w:sz w:val="16"/>
        </w:rPr>
        <w:t>저본 번역: 거의 갑자기[‘溘’은 口合切이며 ‘갑자기’라는 뜻이다] 생명이 다하려 합니다.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殆將溘〔12)〕盡</w:t>
      </w:r>
    </w:p>
    <w:p>
      <w:pPr>
        <w:pStyle w:val="CollationNote"/>
      </w:pPr>
      <w:r>
        <w:rPr>
          <w:rFonts w:ascii="Noto Sans KR" w:hAnsi="Noto Sans KR" w:eastAsia="Noto Sans KR"/>
          <w:sz w:val="16"/>
        </w:rPr>
        <w:t>이문 번역: 거의 갑자기[‘溘’은 口合切이며 ‘갑자기’라는 뜻이다] 생명이 다하려 합니다. [이문 乙: ‘口合切奄也’에 해당하는 부분이 없음]</w:t>
      </w:r>
    </w:p>
    <w:p>
      <w:pPr>
        <w:pStyle w:val="CollationNote"/>
      </w:pPr>
      <w:r>
        <w:rPr>
          <w:rFonts w:ascii="Noto Sans KR" w:hAnsi="Noto Sans KR" w:eastAsia="Noto Sans KR"/>
          <w:sz w:val="16"/>
        </w:rPr>
        <w:t>의미 차이: 저본의 〔口合切奄也〕는 溘의 음과 ‘갑자기’라는 뜻을 풀이하는 본문 내 주석층이다. 을본은 이를 생략한다.</w:t>
      </w:r>
    </w:p>
    <w:p>
      <w:pPr>
        <w:pStyle w:val="LocationMeta"/>
      </w:pPr>
      <w:r>
        <w:rPr>
          <w:rFonts w:ascii="Noto Sans KR" w:hAnsi="Noto Sans KR" w:eastAsia="Noto Sans KR"/>
        </w:rPr>
        <w:t>[저본 위치: 第三二張]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顧無誠効 上答休明 空負深恩 永辭聖代 無任感怍之至 謹奉表陳謝以聞 詔曰卿以俊德作予元輔 出雄蕃垣 入賛緝熙 昇平二紀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돌이켜보면 정성스러운 공효가 없어 위로 밝은 성덕에 보답하지 못하고 공연히 깊은 은혜만 저버렸습니다. 이제 영원히 성대를 떠나게 되니 감격과 부끄러움이 지극함을 이기지 못하겠습니다. 삼가 표문을 받들어 아뢰어 사은의 뜻을 알립니다.” 조서에 이르기를, “경은 뛰어난 덕으로 나의 원보가 되어 밖으로는 변경을 웅장하게 지켰고, 안으로는 도와 정치와 교화를 빛나게 하여 태평한 세월 두 기를 지냈으니,</w:t>
      </w:r>
    </w:p>
    <w:p>
      <w:pPr>
        <w:pStyle w:val="LocationMeta"/>
      </w:pPr>
      <w:r>
        <w:rPr>
          <w:rFonts w:ascii="Noto Sans KR" w:hAnsi="Noto Sans KR" w:eastAsia="Noto Sans KR"/>
        </w:rPr>
        <w:t>[저본 위치: 第三三張]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寔卿是賴 比因疾累日謂痊除 豈遽沈頓 良深憫默 今遣驃騎大將軍高力士 就第候省 其勉加針灸 爲余自愛 猶冀無妄 期于有喜其夕卒 盧生欠伸而寤 見方偃於邸中 顧呂翁在傍 主人蒸黃*梁13)尙未熟觸類如故 蹶然而興曰 豈其夢寐耶 良久曰 寵辱之數 得喪之源 生死之情 盡知之矣</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실로 경에게 힘입었다. 근래 병으로 여러 날 앓았으나 나을 것으로 여겼는데, 어찌 갑자기 이처럼 위중해졌는가. 매우 깊이 가엾고 안타깝다. 이제 표기대장군 고력사를 보내 경의 집으로 가서 문병하게 하노니, 힘써 침과 뜸으로 치료하고 나를 위하여 스스로 몸을 아끼라. 오히려 아무 탈이 없어 기쁜 소식이 있기를 기대한다.” 그날 저녁 노생이 죽었다. 그런데 노생은 기지개를 켜며 잠에서 깨어나, 자신이 객사에 누워 있고 여옹이 곁에 있음을 보았다. 주인이 찌고 있던 황량도 아직 익지 않았고 주변의 모든 것이 전과 같았다. 그는 벌떡 일어나 말하였다. “이것이 어찌 꿈이었단 말인가?” 한참 뒤 말하였다. “총애와 치욕의 운수, 얻고 잃음의 근원, 삶과 죽음의 실정을 모두 알았습니다.”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KABC0152  KABC: 「尙」無有{乙}。</w:t>
      </w:r>
    </w:p>
    <w:p>
      <w:pPr>
        <w:pStyle w:val="CollationNote"/>
      </w:pPr>
      <w:r>
        <w:rPr>
          <w:rFonts w:ascii="Noto Sans KR" w:hAnsi="Noto Sans KR" w:eastAsia="Noto Sans KR"/>
          <w:sz w:val="16"/>
        </w:rPr>
        <w:t>한국어: 을본에는 저본의 ‘尙’가 없다.</w:t>
      </w:r>
    </w:p>
    <w:p>
      <w:pPr>
        <w:pStyle w:val="CollationNote"/>
      </w:pPr>
      <w:r>
        <w:rPr>
          <w:rFonts w:ascii="Noto Sans KR" w:hAnsi="Noto Sans KR" w:eastAsia="Noto Sans KR"/>
          <w:sz w:val="16"/>
        </w:rPr>
        <w:t>저본 독법: 尙</w:t>
      </w:r>
    </w:p>
    <w:p>
      <w:pPr>
        <w:pStyle w:val="CollationNote"/>
      </w:pPr>
      <w:r>
        <w:rPr>
          <w:rFonts w:ascii="Noto Serif CJK KR" w:hAnsi="Noto Serif CJK KR" w:eastAsia="Noto Serif CJK KR"/>
          <w:sz w:val="16"/>
        </w:rPr>
        <w:t>저본 적용 문장/구절: 主人蒸黃*梁13)尙未熟觸類如故</w:t>
      </w:r>
    </w:p>
    <w:p>
      <w:pPr>
        <w:pStyle w:val="CollationNote"/>
      </w:pPr>
      <w:r>
        <w:rPr>
          <w:rFonts w:ascii="Noto Sans KR" w:hAnsi="Noto Sans KR" w:eastAsia="Noto Sans KR"/>
          <w:sz w:val="16"/>
        </w:rPr>
        <w:t>저본 번역: 주인이 찌고 있던 황량도 아직 익지 않았고 주변의 모든 것이 전과 같았다.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主人蒸黃*梁13)未熟觸類如故</w:t>
      </w:r>
    </w:p>
    <w:p>
      <w:pPr>
        <w:pStyle w:val="CollationNote"/>
      </w:pPr>
      <w:r>
        <w:rPr>
          <w:rFonts w:ascii="Noto Sans KR" w:hAnsi="Noto Sans KR" w:eastAsia="Noto Sans KR"/>
          <w:sz w:val="16"/>
        </w:rPr>
        <w:t>이문 번역: 주인이 찌고 있던 황량도 아직 익지 않았고 주변의 모든 것이 전과 같았다. [이문 乙: ‘尙’에 해당하는 부분이 없음]</w:t>
      </w:r>
    </w:p>
    <w:p>
      <w:pPr>
        <w:pStyle w:val="CollationNote"/>
      </w:pPr>
      <w:r>
        <w:rPr>
          <w:rFonts w:ascii="Noto Sans KR" w:hAnsi="Noto Sans KR" w:eastAsia="Noto Sans KR"/>
          <w:sz w:val="16"/>
        </w:rPr>
        <w:t>의미 차이: 저본은 黃梁이 ‘아직도 익지 않았다’는 뜻을 강조하고, 을본은 ‘아직’의 강조가 하나 줄어든다.</w:t>
      </w:r>
    </w:p>
    <w:p>
      <w:pPr>
        <w:pStyle w:val="LocationMeta"/>
      </w:pPr>
      <w:r>
        <w:rPr>
          <w:rFonts w:ascii="Noto Sans KR" w:hAnsi="Noto Sans KR" w:eastAsia="Noto Sans KR"/>
        </w:rPr>
        <w:t>[저본 위치: 第三三張]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師云大衆 汝等若僧若俗 若男若女若老若少 若貴若賤 各各自謂我名某甲 生緣某處 父母某人 年齒若干 族類朋友幾多 苦樂憂喜 如許得伊麽歷1)歷分明 如何都謂之夢 大似盧生 正在夢中 不知是夢 執以爲實 自謂山東書生 幸逢聖運 過蒙榮㢡 特受鴻私 年逾八十 位歷三台 須知夢覺之境 唯心所變 2)更無有異 人人3)但信夢境是虛 例執覺境爲實故 今將汝所信之虛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말하였다. “대중이여, 그대들은 승려이든 속인이든, 남자이든 여자이든, 늙었든 젊었든, 귀하든 천하든, 각자 스스로 ‘내 이름은 아무개이고 태어난 인연은 어느 곳이며, 부모는 누구이고 나이는 얼마이며 친족과 벗은 얼마나 되고, 괴로움과 즐거움, 근심과 기쁨이 이처럼 역력하고 분명하다’고 여긴다. 그런데 어찌하여 이 모두를 꿈이라 하는가? 이는 노생이 한창 꿈속에 있으면서 꿈인 줄 알지 못하고 붙들어 실제라 여기며 스스로 산동의 서생이라 하고, 성스러운 시대를 만나 지나친 영화의 장려와 큰 은혜를 입었다고 하며, 나이가 여든을 넘고 삼태의 지위를 거쳤다고 여긴 것과 크게 같다. 모름지기 꿈과 깨어 있음의 경계는 오직 마음이 변화시킨 것이며 다시 다른 것은 없다. 사람마다 다만 꿈의 경계가 허망하다는 것만 믿고, 으레 깨어 있을 때의 경계를 실제라고 집착한다. 그러므로 이제 그대가 허망하다고 믿는 것을 가지고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KABC0153  KABC: 「歷」作「麽」{乙}。</w:t>
      </w:r>
    </w:p>
    <w:p>
      <w:pPr>
        <w:pStyle w:val="CollationNote"/>
      </w:pPr>
      <w:r>
        <w:rPr>
          <w:rFonts w:ascii="Noto Sans KR" w:hAnsi="Noto Sans KR" w:eastAsia="Noto Sans KR"/>
          <w:sz w:val="16"/>
        </w:rPr>
        <w:t>한국어: 을본은 저본의 ‘歷’를 ‘麽’로 쓴다.</w:t>
      </w:r>
    </w:p>
    <w:p>
      <w:pPr>
        <w:pStyle w:val="CollationNote"/>
      </w:pPr>
      <w:r>
        <w:rPr>
          <w:rFonts w:ascii="Noto Sans KR" w:hAnsi="Noto Sans KR" w:eastAsia="Noto Sans KR"/>
          <w:sz w:val="16"/>
        </w:rPr>
        <w:t>저본 독법: 歷</w:t>
      </w:r>
    </w:p>
    <w:p>
      <w:pPr>
        <w:pStyle w:val="CollationNote"/>
      </w:pPr>
      <w:r>
        <w:rPr>
          <w:rFonts w:ascii="Noto Serif CJK KR" w:hAnsi="Noto Serif CJK KR" w:eastAsia="Noto Serif CJK KR"/>
          <w:sz w:val="16"/>
        </w:rPr>
        <w:t>저본 적용 문장/구절: 苦樂憂喜 如許得伊麽歷1)歷分明</w:t>
      </w:r>
    </w:p>
    <w:p>
      <w:pPr>
        <w:pStyle w:val="CollationNote"/>
      </w:pPr>
      <w:r>
        <w:rPr>
          <w:rFonts w:ascii="Noto Sans KR" w:hAnsi="Noto Sans KR" w:eastAsia="Noto Sans KR"/>
          <w:sz w:val="16"/>
        </w:rPr>
        <w:t>저본 번역: 괴로움과 즐거움, 근심과 기쁨이 이처럼 역력하고 분명하다’고 여긴다.</w:t>
      </w:r>
    </w:p>
    <w:p>
      <w:pPr>
        <w:pStyle w:val="CollationNote"/>
      </w:pPr>
      <w:r>
        <w:rPr>
          <w:rFonts w:ascii="Noto Sans KR" w:hAnsi="Noto Sans KR" w:eastAsia="Noto Sans KR"/>
          <w:sz w:val="16"/>
        </w:rPr>
        <w:t>이문 독법(乙): 麽</w:t>
      </w:r>
    </w:p>
    <w:p>
      <w:pPr>
        <w:pStyle w:val="CollationNote"/>
      </w:pPr>
      <w:r>
        <w:rPr>
          <w:rFonts w:ascii="Noto Serif CJK KR" w:hAnsi="Noto Serif CJK KR" w:eastAsia="Noto Serif CJK KR"/>
          <w:sz w:val="16"/>
        </w:rPr>
        <w:t>이문 적용 문장/구절: 苦樂憂喜 如許得伊麽麽1)歷分明</w:t>
      </w:r>
    </w:p>
    <w:p>
      <w:pPr>
        <w:pStyle w:val="CollationNote"/>
      </w:pPr>
      <w:r>
        <w:rPr>
          <w:rFonts w:ascii="Noto Sans KR" w:hAnsi="Noto Sans KR" w:eastAsia="Noto Sans KR"/>
          <w:sz w:val="16"/>
        </w:rPr>
        <w:t>이문 번역: 괴로움과 즐거움, 근심과 기쁨이 이처럼 역력하고 분명하다’고 여긴다. [이문 乙: ‘麽’으로 읽음]</w:t>
      </w:r>
    </w:p>
    <w:p>
      <w:pPr>
        <w:pStyle w:val="CollationNote"/>
      </w:pPr>
      <w:r>
        <w:rPr>
          <w:rFonts w:ascii="Noto Sans KR" w:hAnsi="Noto Sans KR" w:eastAsia="Noto Sans KR"/>
          <w:sz w:val="16"/>
        </w:rPr>
        <w:t>의미 차이: 歷歷分明은 ‘역력하고 분명하다’는 성구이므로 저본이 문맥상 자연스럽다. 을본은 구문이 달라진다.</w:t>
      </w:r>
    </w:p>
    <w:p>
      <w:pPr>
        <w:pStyle w:val="CollationNote"/>
      </w:pPr>
      <w:r>
        <w:rPr>
          <w:rFonts w:ascii="Noto Sans KR" w:hAnsi="Noto Sans KR" w:eastAsia="Noto Sans KR"/>
          <w:b/>
          <w:sz w:val="16"/>
        </w:rPr>
        <w:t>[교감] KABC0154  KABC: 「更」無有{乙}。</w:t>
      </w:r>
    </w:p>
    <w:p>
      <w:pPr>
        <w:pStyle w:val="CollationNote"/>
      </w:pPr>
      <w:r>
        <w:rPr>
          <w:rFonts w:ascii="Noto Sans KR" w:hAnsi="Noto Sans KR" w:eastAsia="Noto Sans KR"/>
          <w:sz w:val="16"/>
        </w:rPr>
        <w:t>한국어: 을본에는 저본의 ‘更’가 없다.</w:t>
      </w:r>
    </w:p>
    <w:p>
      <w:pPr>
        <w:pStyle w:val="CollationNote"/>
      </w:pPr>
      <w:r>
        <w:rPr>
          <w:rFonts w:ascii="Noto Sans KR" w:hAnsi="Noto Sans KR" w:eastAsia="Noto Sans KR"/>
          <w:sz w:val="16"/>
        </w:rPr>
        <w:t>저본 독법: 更</w:t>
      </w:r>
    </w:p>
    <w:p>
      <w:pPr>
        <w:pStyle w:val="CollationNote"/>
      </w:pPr>
      <w:r>
        <w:rPr>
          <w:rFonts w:ascii="Noto Serif CJK KR" w:hAnsi="Noto Serif CJK KR" w:eastAsia="Noto Serif CJK KR"/>
          <w:sz w:val="16"/>
        </w:rPr>
        <w:t>저본 적용 문장/구절: 唯心所變 2)更無有異</w:t>
      </w:r>
    </w:p>
    <w:p>
      <w:pPr>
        <w:pStyle w:val="CollationNote"/>
      </w:pPr>
      <w:r>
        <w:rPr>
          <w:rFonts w:ascii="Noto Sans KR" w:hAnsi="Noto Sans KR" w:eastAsia="Noto Sans KR"/>
          <w:sz w:val="16"/>
        </w:rPr>
        <w:t>저본 번역: 오직 마음이 변화시킨 것이며 다시 다른 것은 없다.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唯心所變 2)無有異</w:t>
      </w:r>
    </w:p>
    <w:p>
      <w:pPr>
        <w:pStyle w:val="CollationNote"/>
      </w:pPr>
      <w:r>
        <w:rPr>
          <w:rFonts w:ascii="Noto Sans KR" w:hAnsi="Noto Sans KR" w:eastAsia="Noto Sans KR"/>
          <w:sz w:val="16"/>
        </w:rPr>
        <w:t>이문 번역: 오직 마음이 변화시킨 것이며 다시 다른 것은 없다. [이문 乙: ‘更’에 해당하는 부분이 없음]</w:t>
      </w:r>
    </w:p>
    <w:p>
      <w:pPr>
        <w:pStyle w:val="CollationNote"/>
      </w:pPr>
      <w:r>
        <w:rPr>
          <w:rFonts w:ascii="Noto Sans KR" w:hAnsi="Noto Sans KR" w:eastAsia="Noto Sans KR"/>
          <w:sz w:val="16"/>
        </w:rPr>
        <w:t>의미 차이: 저본의 更無有異는 ‘다시 다른 것이 전혀 없다’는 강조가 있으며, 을본은 그 강조가 줄어든다.</w:t>
      </w:r>
    </w:p>
    <w:p>
      <w:pPr>
        <w:pStyle w:val="CollationNote"/>
      </w:pPr>
      <w:r>
        <w:rPr>
          <w:rFonts w:ascii="Noto Sans KR" w:hAnsi="Noto Sans KR" w:eastAsia="Noto Sans KR"/>
          <w:b/>
          <w:sz w:val="16"/>
        </w:rPr>
        <w:t>[교감] KABC0155  KABC: 「但」作「位」{乙}。</w:t>
      </w:r>
    </w:p>
    <w:p>
      <w:pPr>
        <w:pStyle w:val="CollationNote"/>
      </w:pPr>
      <w:r>
        <w:rPr>
          <w:rFonts w:ascii="Noto Sans KR" w:hAnsi="Noto Sans KR" w:eastAsia="Noto Sans KR"/>
          <w:sz w:val="16"/>
        </w:rPr>
        <w:t>한국어: 을본은 저본의 ‘但’를 ‘位’로 쓴다.</w:t>
      </w:r>
    </w:p>
    <w:p>
      <w:pPr>
        <w:pStyle w:val="CollationNote"/>
      </w:pPr>
      <w:r>
        <w:rPr>
          <w:rFonts w:ascii="Noto Sans KR" w:hAnsi="Noto Sans KR" w:eastAsia="Noto Sans KR"/>
          <w:sz w:val="16"/>
        </w:rPr>
        <w:t>저본 독법: 但</w:t>
      </w:r>
    </w:p>
    <w:p>
      <w:pPr>
        <w:pStyle w:val="CollationNote"/>
      </w:pPr>
      <w:r>
        <w:rPr>
          <w:rFonts w:ascii="Noto Serif CJK KR" w:hAnsi="Noto Serif CJK KR" w:eastAsia="Noto Serif CJK KR"/>
          <w:sz w:val="16"/>
        </w:rPr>
        <w:t>저본 적용 문장/구절: 人人3)但信夢境是虛</w:t>
      </w:r>
    </w:p>
    <w:p>
      <w:pPr>
        <w:pStyle w:val="CollationNote"/>
      </w:pPr>
      <w:r>
        <w:rPr>
          <w:rFonts w:ascii="Noto Sans KR" w:hAnsi="Noto Sans KR" w:eastAsia="Noto Sans KR"/>
          <w:sz w:val="16"/>
        </w:rPr>
        <w:t>저본 번역: 사람마다 다만 꿈의 경계가 허망하다는 것만 믿고,</w:t>
      </w:r>
    </w:p>
    <w:p>
      <w:pPr>
        <w:pStyle w:val="CollationNote"/>
      </w:pPr>
      <w:r>
        <w:rPr>
          <w:rFonts w:ascii="Noto Sans KR" w:hAnsi="Noto Sans KR" w:eastAsia="Noto Sans KR"/>
          <w:sz w:val="16"/>
        </w:rPr>
        <w:t>이문 독법(乙): 位</w:t>
      </w:r>
    </w:p>
    <w:p>
      <w:pPr>
        <w:pStyle w:val="CollationNote"/>
      </w:pPr>
      <w:r>
        <w:rPr>
          <w:rFonts w:ascii="Noto Serif CJK KR" w:hAnsi="Noto Serif CJK KR" w:eastAsia="Noto Serif CJK KR"/>
          <w:sz w:val="16"/>
        </w:rPr>
        <w:t>이문 적용 문장/구절: 人人3)位信夢境是虛</w:t>
      </w:r>
    </w:p>
    <w:p>
      <w:pPr>
        <w:pStyle w:val="CollationNote"/>
      </w:pPr>
      <w:r>
        <w:rPr>
          <w:rFonts w:ascii="Noto Sans KR" w:hAnsi="Noto Sans KR" w:eastAsia="Noto Sans KR"/>
          <w:sz w:val="16"/>
        </w:rPr>
        <w:t>이문 번역: 사람마다 다만 꿈의 경계가 허망하다는 것만 믿고, [이문 乙: ‘位’으로 읽음]</w:t>
      </w:r>
    </w:p>
    <w:p>
      <w:pPr>
        <w:pStyle w:val="CollationNote"/>
      </w:pPr>
      <w:r>
        <w:rPr>
          <w:rFonts w:ascii="Noto Sans KR" w:hAnsi="Noto Sans KR" w:eastAsia="Noto Sans KR"/>
          <w:sz w:val="16"/>
        </w:rPr>
        <w:t>의미 차이: 人人但信은 ‘사람마다 다만 믿는다’로 자연스럽다. 位는 문맥상 의미가 크게 달라지는 이문이다.</w:t>
      </w:r>
    </w:p>
    <w:p>
      <w:pPr>
        <w:pStyle w:val="LocationMeta"/>
      </w:pPr>
      <w:r>
        <w:rPr>
          <w:rFonts w:ascii="Noto Sans KR" w:hAnsi="Noto Sans KR" w:eastAsia="Noto Sans KR"/>
        </w:rPr>
        <w:t>[저본 위치: 第三三張]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破汝所信之實 〔令汝所信之實 同汝所信4)〕之虛 今旣老婆心切 不憚忉怛 申而明之 只如盧生 覺時只是箇短衣靑駒一箇書生耳 所見只是箇邯鄲邸舍寂寞中事耳 時分只是箇黃5)梁未熟之際耳 忽然而夢 其身便是大官高貴人也 所見便是婚宦富貴中事也 時分已是八十餘年也 且道 正在夢中 黃*梁未熟之際 邸舍寂寞中一箇書生 向甚麽處去 八十年來婚宦富貴中大官人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그대가 실제라고 믿는 것을 깨뜨려 [그대가 실제라고 믿는 것을 그대가 믿는] 허망한 것과 같게 하려 한다. 이제 이미 노파심이 간절하니, 거듭 번거롭게 말하는 것도 꺼리지 않고 다시 펴서 밝히겠다. 노생의 경우를 보라. 깨어났을 때 그는 다만 짧은 옷과 푸른 망아지를 가진 한 서생일 뿐이고, 그가 본 것은 다만 한단 객사의 적막한 가운데 일일 뿐이며, 그때는 다만 황량이 아직 익지 않았을 때일 뿐이다. 홀연히 꿈을 꾸자 그 몸은 곧 고관의 귀한 사람이 되었고, 그가 본 것은 곧 혼인과 벼슬과 부귀 속의 일이 되었으며, 시간은 이미 80여 년이 되었다. 말해 보라. 한창 꿈속에 있을 때, 황량이 아직 익지 않았던 그때 객사의 적막한 가운데 있던 한 서생은 어디로 갔는가? 80년 동안 혼인과 벼슬과 부귀 속에 있던 그 고관은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KABC0156  KABC: 「〕」應在「虛」字之下{編}。</w:t>
      </w:r>
    </w:p>
    <w:p>
      <w:pPr>
        <w:pStyle w:val="CollationNote"/>
      </w:pPr>
      <w:r>
        <w:rPr>
          <w:rFonts w:ascii="Noto Sans KR" w:hAnsi="Noto Sans KR" w:eastAsia="Noto Sans KR"/>
          <w:sz w:val="16"/>
        </w:rPr>
        <w:t>한국어: 편집자는 ‘〕’의 위치가 「虛」字之下에 있어야 한다고 지적한다.</w:t>
      </w:r>
    </w:p>
    <w:p>
      <w:pPr>
        <w:pStyle w:val="CollationNote"/>
      </w:pPr>
      <w:r>
        <w:rPr>
          <w:rFonts w:ascii="Noto Sans KR" w:hAnsi="Noto Sans KR" w:eastAsia="Noto Sans KR"/>
          <w:sz w:val="16"/>
        </w:rPr>
        <w:t>저본 독법: 〕</w:t>
      </w:r>
    </w:p>
    <w:p>
      <w:pPr>
        <w:pStyle w:val="CollationNote"/>
      </w:pPr>
      <w:r>
        <w:rPr>
          <w:rFonts w:ascii="Noto Serif CJK KR" w:hAnsi="Noto Serif CJK KR" w:eastAsia="Noto Serif CJK KR"/>
          <w:sz w:val="16"/>
        </w:rPr>
        <w:t>저본 적용 문장/구절: 同汝所信4)〕之虛 今旣老婆心切</w:t>
      </w:r>
    </w:p>
    <w:p>
      <w:pPr>
        <w:pStyle w:val="CollationNote"/>
      </w:pPr>
      <w:r>
        <w:rPr>
          <w:rFonts w:ascii="Noto Sans KR" w:hAnsi="Noto Sans KR" w:eastAsia="Noto Sans KR"/>
          <w:sz w:val="16"/>
        </w:rPr>
        <w:t>저본 번역: 그대가 믿는] 허망한 것과 같게 하려 한다. 이제 이미 노파심이 간절하니,</w:t>
      </w:r>
    </w:p>
    <w:p>
      <w:pPr>
        <w:pStyle w:val="CollationNote"/>
      </w:pPr>
      <w:r>
        <w:rPr>
          <w:rFonts w:ascii="Noto Sans KR" w:hAnsi="Noto Sans KR" w:eastAsia="Noto Sans KR"/>
          <w:sz w:val="16"/>
        </w:rPr>
        <w:t>이문 독법(編): 「虛」字之下</w:t>
      </w:r>
    </w:p>
    <w:p>
      <w:pPr>
        <w:pStyle w:val="CollationNote"/>
      </w:pPr>
      <w:r>
        <w:rPr>
          <w:rFonts w:ascii="Noto Serif CJK KR" w:hAnsi="Noto Serif CJK KR" w:eastAsia="Noto Serif CJK KR"/>
          <w:sz w:val="16"/>
        </w:rPr>
        <w:t>이문 적용 문장/구절: 同汝所信4)〕之虛 今旣老婆心切 [위치 변경: 「虛」字之下]</w:t>
      </w:r>
    </w:p>
    <w:p>
      <w:pPr>
        <w:pStyle w:val="CollationNote"/>
      </w:pPr>
      <w:r>
        <w:rPr>
          <w:rFonts w:ascii="Noto Sans KR" w:hAnsi="Noto Sans KR" w:eastAsia="Noto Sans KR"/>
          <w:sz w:val="16"/>
        </w:rPr>
        <w:t>이문 번역: 그대가 믿는] 허망한 것과 같게 하려 한다. 이제 이미 노파심이 간절하니, [이문 編: ‘「虛」字之下’으로 읽음]</w:t>
      </w:r>
    </w:p>
    <w:p>
      <w:pPr>
        <w:pStyle w:val="CollationNote"/>
      </w:pPr>
      <w:r>
        <w:rPr>
          <w:rFonts w:ascii="Noto Sans KR" w:hAnsi="Noto Sans KR" w:eastAsia="Noto Sans KR"/>
          <w:sz w:val="16"/>
        </w:rPr>
        <w:t>의미 차이: 현재 TXT의 괄호는 同汝所信 뒤에서 닫히지만 편집 지시에 따르면 同汝所信之虛 전체가 괄호 안에 들어간다. 원문 위치는 고치지 않고 번역·주석에서만 구조를 설명한다.</w:t>
      </w:r>
    </w:p>
    <w:p>
      <w:pPr>
        <w:pStyle w:val="CollationNote"/>
      </w:pPr>
      <w:r>
        <w:rPr>
          <w:rFonts w:ascii="Noto Sans KR" w:hAnsi="Noto Sans KR" w:eastAsia="Noto Sans KR"/>
          <w:b/>
          <w:sz w:val="16"/>
        </w:rPr>
        <w:t>[교감] KABC0157  KABC: 「梁」作「梁」{乙}次同。</w:t>
      </w:r>
    </w:p>
    <w:p>
      <w:pPr>
        <w:pStyle w:val="CollationNote"/>
      </w:pPr>
      <w:r>
        <w:rPr>
          <w:rFonts w:ascii="Noto Sans KR" w:hAnsi="Noto Sans KR" w:eastAsia="Noto Sans KR"/>
          <w:sz w:val="16"/>
        </w:rPr>
        <w:t>한국어: 을본은 저본의 ‘梁’를 ‘梁’로 쓴다. 이하 같은 예도 같다.</w:t>
      </w:r>
    </w:p>
    <w:p>
      <w:pPr>
        <w:pStyle w:val="CollationNote"/>
      </w:pPr>
      <w:r>
        <w:rPr>
          <w:rFonts w:ascii="Noto Sans KR" w:hAnsi="Noto Sans KR" w:eastAsia="Noto Sans KR"/>
          <w:sz w:val="16"/>
        </w:rPr>
        <w:t>저본 독법: 梁</w:t>
      </w:r>
    </w:p>
    <w:p>
      <w:pPr>
        <w:pStyle w:val="CollationNote"/>
      </w:pPr>
      <w:r>
        <w:rPr>
          <w:rFonts w:ascii="Noto Serif CJK KR" w:hAnsi="Noto Serif CJK KR" w:eastAsia="Noto Serif CJK KR"/>
          <w:sz w:val="16"/>
        </w:rPr>
        <w:t>저본 적용 문장/구절: 時分只是箇黃5)梁未熟之際耳</w:t>
      </w:r>
    </w:p>
    <w:p>
      <w:pPr>
        <w:pStyle w:val="CollationNote"/>
      </w:pPr>
      <w:r>
        <w:rPr>
          <w:rFonts w:ascii="Noto Sans KR" w:hAnsi="Noto Sans KR" w:eastAsia="Noto Sans KR"/>
          <w:sz w:val="16"/>
        </w:rPr>
        <w:t>저본 번역: 그때는 다만 황량이 아직 익지 않았을 때일 뿐이다.</w:t>
      </w:r>
    </w:p>
    <w:p>
      <w:pPr>
        <w:pStyle w:val="CollationNote"/>
      </w:pPr>
      <w:r>
        <w:rPr>
          <w:rFonts w:ascii="Noto Sans KR" w:hAnsi="Noto Sans KR" w:eastAsia="Noto Sans KR"/>
          <w:sz w:val="16"/>
        </w:rPr>
        <w:t>이문 독법(乙): 梁</w:t>
      </w:r>
    </w:p>
    <w:p>
      <w:pPr>
        <w:pStyle w:val="CollationNote"/>
      </w:pPr>
      <w:r>
        <w:rPr>
          <w:rFonts w:ascii="Noto Serif CJK KR" w:hAnsi="Noto Serif CJK KR" w:eastAsia="Noto Serif CJK KR"/>
          <w:sz w:val="16"/>
        </w:rPr>
        <w:t>이문 적용 문장/구절: 時分只是箇黃5)梁未熟之際耳</w:t>
      </w:r>
    </w:p>
    <w:p>
      <w:pPr>
        <w:pStyle w:val="CollationNote"/>
      </w:pPr>
      <w:r>
        <w:rPr>
          <w:rFonts w:ascii="Noto Sans KR" w:hAnsi="Noto Sans KR" w:eastAsia="Noto Sans KR"/>
          <w:sz w:val="16"/>
        </w:rPr>
        <w:t>이문 번역: 그때는 다만 황량이 아직 익지 않았을 때일 뿐이다. [이문 乙: ‘梁’으로 읽음]</w:t>
      </w:r>
    </w:p>
    <w:p>
      <w:pPr>
        <w:pStyle w:val="CollationNote"/>
      </w:pPr>
      <w:r>
        <w:rPr>
          <w:rFonts w:ascii="Noto Sans KR" w:hAnsi="Noto Sans KR" w:eastAsia="Noto Sans KR"/>
          <w:sz w:val="16"/>
        </w:rPr>
        <w:t>의미 차이: 현재 TXT에서는 저본과 을본의 글자가 동일하게 표시되어 실질 차이를 확인할 수 없다. 교감주 자체를 보존한다.</w:t>
      </w:r>
    </w:p>
    <w:p>
      <w:pPr>
        <w:pStyle w:val="LocationMeta"/>
      </w:pPr>
      <w:r>
        <w:rPr>
          <w:rFonts w:ascii="Noto Sans KR" w:hAnsi="Noto Sans KR" w:eastAsia="Noto Sans KR"/>
        </w:rPr>
        <w:t>[저본 위치: 第三三張]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從6)甚麽處來 及至覺時 八十年來婚宦富貴中大官人 却向甚麽處去 黃*梁未熟之際 邸舍寂寞中一箇書生 又從甚麽處來 若道身在當處 識往他方 見如是事 則識往他方</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어디에서 왔는가? 그리고 깨어났을 때에는 80년 동안 혼인과 벼슬과 부귀 속에 있던 그 고관은 도리어 어디로 갔으며, 황량이 아직 익지 않았던 그때 객사의 적막한 가운데 있던 한 서생은 또 어디에서 왔는가? 만약 몸은 제자리에 있고 식이 다른 곳으로 가서 이와 같은 일을 본다고 말한다면, 식이 다른 곳으로 가 있는 동안에는</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KABC0158  KABC: 「甚」作「夢」{乙}。</w:t>
      </w:r>
    </w:p>
    <w:p>
      <w:pPr>
        <w:pStyle w:val="CollationNote"/>
      </w:pPr>
      <w:r>
        <w:rPr>
          <w:rFonts w:ascii="Noto Sans KR" w:hAnsi="Noto Sans KR" w:eastAsia="Noto Sans KR"/>
          <w:sz w:val="16"/>
        </w:rPr>
        <w:t>한국어: 을본은 저본의 ‘甚’를 ‘夢’로 쓴다.</w:t>
      </w:r>
    </w:p>
    <w:p>
      <w:pPr>
        <w:pStyle w:val="CollationNote"/>
      </w:pPr>
      <w:r>
        <w:rPr>
          <w:rFonts w:ascii="Noto Sans KR" w:hAnsi="Noto Sans KR" w:eastAsia="Noto Sans KR"/>
          <w:sz w:val="16"/>
        </w:rPr>
        <w:t>저본 독법: 甚</w:t>
      </w:r>
    </w:p>
    <w:p>
      <w:pPr>
        <w:pStyle w:val="CollationNote"/>
      </w:pPr>
      <w:r>
        <w:rPr>
          <w:rFonts w:ascii="Noto Serif CJK KR" w:hAnsi="Noto Serif CJK KR" w:eastAsia="Noto Serif CJK KR"/>
          <w:sz w:val="16"/>
        </w:rPr>
        <w:t>저본 적용 문장/구절: 從6)甚麽處來 及至覺時</w:t>
      </w:r>
    </w:p>
    <w:p>
      <w:pPr>
        <w:pStyle w:val="CollationNote"/>
      </w:pPr>
      <w:r>
        <w:rPr>
          <w:rFonts w:ascii="Noto Sans KR" w:hAnsi="Noto Sans KR" w:eastAsia="Noto Sans KR"/>
          <w:sz w:val="16"/>
        </w:rPr>
        <w:t>저본 번역: 어디에서 왔는가? 그리고 깨어났을 때에는</w:t>
      </w:r>
    </w:p>
    <w:p>
      <w:pPr>
        <w:pStyle w:val="CollationNote"/>
      </w:pPr>
      <w:r>
        <w:rPr>
          <w:rFonts w:ascii="Noto Sans KR" w:hAnsi="Noto Sans KR" w:eastAsia="Noto Sans KR"/>
          <w:sz w:val="16"/>
        </w:rPr>
        <w:t>이문 독법(乙): 夢</w:t>
      </w:r>
    </w:p>
    <w:p>
      <w:pPr>
        <w:pStyle w:val="CollationNote"/>
      </w:pPr>
      <w:r>
        <w:rPr>
          <w:rFonts w:ascii="Noto Serif CJK KR" w:hAnsi="Noto Serif CJK KR" w:eastAsia="Noto Serif CJK KR"/>
          <w:sz w:val="16"/>
        </w:rPr>
        <w:t>이문 적용 문장/구절: 從6)夢麽處來 及至覺時</w:t>
      </w:r>
    </w:p>
    <w:p>
      <w:pPr>
        <w:pStyle w:val="CollationNote"/>
      </w:pPr>
      <w:r>
        <w:rPr>
          <w:rFonts w:ascii="Noto Sans KR" w:hAnsi="Noto Sans KR" w:eastAsia="Noto Sans KR"/>
          <w:sz w:val="16"/>
        </w:rPr>
        <w:t>이문 번역: 어디에서 왔는가? 그리고 깨어났을 때에는 [이문 乙: ‘夢’으로 읽음]</w:t>
      </w:r>
    </w:p>
    <w:p>
      <w:pPr>
        <w:pStyle w:val="CollationNote"/>
      </w:pPr>
      <w:r>
        <w:rPr>
          <w:rFonts w:ascii="Noto Sans KR" w:hAnsi="Noto Sans KR" w:eastAsia="Noto Sans KR"/>
          <w:sz w:val="16"/>
        </w:rPr>
        <w:t>의미 차이: 從甚麽處來는 ‘어디에서 왔는가’라는 의문구이고, 夢으로 바꾸면 문장이 달라진다. 저본을 따른다.</w:t>
      </w:r>
    </w:p>
    <w:p>
      <w:pPr>
        <w:pStyle w:val="LocationMeta"/>
      </w:pPr>
      <w:r>
        <w:rPr>
          <w:rFonts w:ascii="Noto Sans KR" w:hAnsi="Noto Sans KR" w:eastAsia="Noto Sans KR"/>
        </w:rPr>
        <w:t>[저본 위치: 第三四張]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已是死人 合無氣息 誰在身中 腹搖鼻息 或復寐語 故知不離當處 於方寸中 妄想翻覆 造妖7)捏怪見如是事 然則一箇書生是實耶 大官人是實耶 邸舍寂寞是實耶 婚宦富貴是實耶 黃*梁未熟是實耶 八十餘年是實耶 抑又覺夢人境 互相傾奪惣非是實 而能見覺夢之境者 是實耶若能見是實 則爲甚麽却見虛妄之境如無病眼 不見空花 當知覺境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이미 죽은 사람과 같아 마땅히 숨이 없어야 한다. 그렇다면 누가 몸속에서 배를 움직이고 코로 숨 쉬게 하며 혹 다시 잠꼬대를 하게 하는가? 그러므로 제자리를 떠나지 않고, 방촌의 마음 가운데에서 망상이 뒤집히고 뒤섞여 요사한 것을 만들고 괴이한 것을 꾸며 이와 같은 일을 본다. 그렇다면 한 서생이 실제인가, 고관이 실제인가? 객사의 적막함이 실제인가, 혼인과 벼슬과 부귀가 실제인가? 황량이 아직 익지 않은 것이 실제인가, 80여 년이 실제인가? 아니면 깨어 있음과 꿈, 사람과 경계가 서로 뒤집어 무너뜨리므로 모두 실제가 아닌가? 그런데 깨어 있음과 꿈의 경계를 볼 수 있는 그것은 실제인가? 만약 볼 수 있는 그것이 실제라면, 어찌하여 도리어 허망한 경계를 보는가? 마치 병 없는 눈은 허공의 꽃을 보지 않는 것과 같다. 마땅히 알아야 한다. 깨어 있을 때의 경계는</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KABC0159  KABC: 「捏」作「担」{乙}。</w:t>
      </w:r>
    </w:p>
    <w:p>
      <w:pPr>
        <w:pStyle w:val="CollationNote"/>
      </w:pPr>
      <w:r>
        <w:rPr>
          <w:rFonts w:ascii="Noto Sans KR" w:hAnsi="Noto Sans KR" w:eastAsia="Noto Sans KR"/>
          <w:sz w:val="16"/>
        </w:rPr>
        <w:t>한국어: 을본은 저본의 ‘捏’를 ‘担’로 쓴다.</w:t>
      </w:r>
    </w:p>
    <w:p>
      <w:pPr>
        <w:pStyle w:val="CollationNote"/>
      </w:pPr>
      <w:r>
        <w:rPr>
          <w:rFonts w:ascii="Noto Sans KR" w:hAnsi="Noto Sans KR" w:eastAsia="Noto Sans KR"/>
          <w:sz w:val="16"/>
        </w:rPr>
        <w:t>저본 독법: 捏</w:t>
      </w:r>
    </w:p>
    <w:p>
      <w:pPr>
        <w:pStyle w:val="CollationNote"/>
      </w:pPr>
      <w:r>
        <w:rPr>
          <w:rFonts w:ascii="Noto Serif CJK KR" w:hAnsi="Noto Serif CJK KR" w:eastAsia="Noto Serif CJK KR"/>
          <w:sz w:val="16"/>
        </w:rPr>
        <w:t>저본 적용 문장/구절: 造妖7)捏怪見如是事</w:t>
      </w:r>
    </w:p>
    <w:p>
      <w:pPr>
        <w:pStyle w:val="CollationNote"/>
      </w:pPr>
      <w:r>
        <w:rPr>
          <w:rFonts w:ascii="Noto Sans KR" w:hAnsi="Noto Sans KR" w:eastAsia="Noto Sans KR"/>
          <w:sz w:val="16"/>
        </w:rPr>
        <w:t>저본 번역: 요사한 것을 만들고 괴이한 것을 꾸며 이와 같은 일을 본다.</w:t>
      </w:r>
    </w:p>
    <w:p>
      <w:pPr>
        <w:pStyle w:val="CollationNote"/>
      </w:pPr>
      <w:r>
        <w:rPr>
          <w:rFonts w:ascii="Noto Sans KR" w:hAnsi="Noto Sans KR" w:eastAsia="Noto Sans KR"/>
          <w:sz w:val="16"/>
        </w:rPr>
        <w:t>이문 독법(乙): 担</w:t>
      </w:r>
    </w:p>
    <w:p>
      <w:pPr>
        <w:pStyle w:val="CollationNote"/>
      </w:pPr>
      <w:r>
        <w:rPr>
          <w:rFonts w:ascii="Noto Serif CJK KR" w:hAnsi="Noto Serif CJK KR" w:eastAsia="Noto Serif CJK KR"/>
          <w:sz w:val="16"/>
        </w:rPr>
        <w:t>이문 적용 문장/구절: 造妖7)担怪見如是事</w:t>
      </w:r>
    </w:p>
    <w:p>
      <w:pPr>
        <w:pStyle w:val="CollationNote"/>
      </w:pPr>
      <w:r>
        <w:rPr>
          <w:rFonts w:ascii="Noto Sans KR" w:hAnsi="Noto Sans KR" w:eastAsia="Noto Sans KR"/>
          <w:sz w:val="16"/>
        </w:rPr>
        <w:t>이문 번역: 요사한 것을 만들고 괴이한 것을 꾸며 이와 같은 일을 본다. [이문 乙: ‘担’으로 읽음]</w:t>
      </w:r>
    </w:p>
    <w:p>
      <w:pPr>
        <w:pStyle w:val="CollationNote"/>
      </w:pPr>
      <w:r>
        <w:rPr>
          <w:rFonts w:ascii="Noto Sans KR" w:hAnsi="Noto Sans KR" w:eastAsia="Noto Sans KR"/>
          <w:sz w:val="16"/>
        </w:rPr>
        <w:t>의미 차이: 造妖捏怪는 ‘요사하고 괴이한 것을 꾸며 만들다’로 이해된다. 을본은 동작의 뜻이 달라진다.</w:t>
      </w:r>
    </w:p>
    <w:p>
      <w:pPr>
        <w:pStyle w:val="LocationMeta"/>
      </w:pPr>
      <w:r>
        <w:rPr>
          <w:rFonts w:ascii="Noto Sans KR" w:hAnsi="Noto Sans KR" w:eastAsia="Noto Sans KR"/>
        </w:rPr>
        <w:t>[저본 위치: 第三四張]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是明了意識分別所變 而自執爲實 夢境是夢中暗意識攀緣所變 而自執爲實 覺夢之境 雖殊 俱不出於意識 所以道三界唯有識 如夢識緣故 又識無自性唯是一心 心本空寂 寂而常照 照而常寂 故曰性覺妙明 本覺明妙 汝等豈不曾有夢 應是男夢女 女夢男 俗夢僧 僧夢俗 少夢老 老夢少 貴夢賤賤夢貴 遠夢近 近夢遠 夜夢晝 8)晝夢夜 各自所曾經歷底事 何不反覆思量 況驗看 忽若大夢破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명료한 의식의 분별이 변화시킨 것인데 스스로 실제라고 집착하는 것이고, 꿈의 경계는 꿈속의 어두운 의식이 반연하여 변화시킨 것인데, 또 스스로 실제라고 집착하는 것이다. 깨어 있음과 꿈의 경계는 비록 다르지만, 모두 의식을 벗어나지 않는다. 그러므로 ‘삼계는 오직 식뿐이다’라고 말한다. 꿈이 식의 반연으로 말미암는 것과 같다. 또 식에는 자성이 없어 오직 한 마음일 뿐이다. 마음은 본래 공적하며, 고요하면서 항상 비추고 비추면서 항상 고요하다. 그러므로 ‘성품의 깨달음은 묘하고 밝으며, 본각은 밝고 묘하다’고 한다. 그대들은 어찌 일찍이 꿈을 꾸지 않았겠는가? 남자가 여자로 꿈꾸고 여자가 남자로 꿈꾸며, 속인이 승려로 꿈꾸고 승려가 속인으로 꿈꾸며, 젊은이가 늙은이로 꿈꾸고 늙은이가 젊은이로 꿈꾸며, 귀한 이가 천한 이로 꿈꾸고 천한 이가 귀한 이로 꿈꾸며, 먼 것을 가깝게 꿈꾸고 가까운 것을 멀게 꿈꾸며, 밤을 낮으로 꿈꾸고, 낮을 밤으로 꿈꾸는 것은 각자 일찍이 겪어 본 일이다. 어찌 반복하여 생각하고 견주어 증험해 보지 않는가? 홀연히 큰 꿈이 깨져야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KABC0160  KABC: 「晝」作「畫」{乙}。</w:t>
      </w:r>
    </w:p>
    <w:p>
      <w:pPr>
        <w:pStyle w:val="CollationNote"/>
      </w:pPr>
      <w:r>
        <w:rPr>
          <w:rFonts w:ascii="Noto Sans KR" w:hAnsi="Noto Sans KR" w:eastAsia="Noto Sans KR"/>
          <w:sz w:val="16"/>
        </w:rPr>
        <w:t>한국어: 을본은 저본의 ‘晝’를 ‘畫’로 쓴다.</w:t>
      </w:r>
    </w:p>
    <w:p>
      <w:pPr>
        <w:pStyle w:val="CollationNote"/>
      </w:pPr>
      <w:r>
        <w:rPr>
          <w:rFonts w:ascii="Noto Sans KR" w:hAnsi="Noto Sans KR" w:eastAsia="Noto Sans KR"/>
          <w:sz w:val="16"/>
        </w:rPr>
        <w:t>저본 독법: 晝</w:t>
      </w:r>
    </w:p>
    <w:p>
      <w:pPr>
        <w:pStyle w:val="CollationNote"/>
      </w:pPr>
      <w:r>
        <w:rPr>
          <w:rFonts w:ascii="Noto Serif CJK KR" w:hAnsi="Noto Serif CJK KR" w:eastAsia="Noto Serif CJK KR"/>
          <w:sz w:val="16"/>
        </w:rPr>
        <w:t>저본 적용 문장/구절: 8)晝夢夜 各自所曾經歷底事</w:t>
      </w:r>
    </w:p>
    <w:p>
      <w:pPr>
        <w:pStyle w:val="CollationNote"/>
      </w:pPr>
      <w:r>
        <w:rPr>
          <w:rFonts w:ascii="Noto Sans KR" w:hAnsi="Noto Sans KR" w:eastAsia="Noto Sans KR"/>
          <w:sz w:val="16"/>
        </w:rPr>
        <w:t>저본 번역: 낮을 밤으로 꿈꾸는 것은 각자 일찍이 겪어 본 일이다.</w:t>
      </w:r>
    </w:p>
    <w:p>
      <w:pPr>
        <w:pStyle w:val="CollationNote"/>
      </w:pPr>
      <w:r>
        <w:rPr>
          <w:rFonts w:ascii="Noto Sans KR" w:hAnsi="Noto Sans KR" w:eastAsia="Noto Sans KR"/>
          <w:sz w:val="16"/>
        </w:rPr>
        <w:t>이문 독법(乙): 畫</w:t>
      </w:r>
    </w:p>
    <w:p>
      <w:pPr>
        <w:pStyle w:val="CollationNote"/>
      </w:pPr>
      <w:r>
        <w:rPr>
          <w:rFonts w:ascii="Noto Serif CJK KR" w:hAnsi="Noto Serif CJK KR" w:eastAsia="Noto Serif CJK KR"/>
          <w:sz w:val="16"/>
        </w:rPr>
        <w:t>이문 적용 문장/구절: 8)畫夢夜 各自所曾經歷底事</w:t>
      </w:r>
    </w:p>
    <w:p>
      <w:pPr>
        <w:pStyle w:val="CollationNote"/>
      </w:pPr>
      <w:r>
        <w:rPr>
          <w:rFonts w:ascii="Noto Sans KR" w:hAnsi="Noto Sans KR" w:eastAsia="Noto Sans KR"/>
          <w:sz w:val="16"/>
        </w:rPr>
        <w:t>이문 번역: 낮을 밤으로 꿈꾸는 것은 각자 일찍이 겪어 본 일이다. [이문 乙: ‘畫’으로 읽음]</w:t>
      </w:r>
    </w:p>
    <w:p>
      <w:pPr>
        <w:pStyle w:val="CollationNote"/>
      </w:pPr>
      <w:r>
        <w:rPr>
          <w:rFonts w:ascii="Noto Sans KR" w:hAnsi="Noto Sans KR" w:eastAsia="Noto Sans KR"/>
          <w:sz w:val="16"/>
        </w:rPr>
        <w:t>의미 차이: 夜夢晝/晝夢夜의 대구상 저본 晝가 자연스럽다. 을본 畫는 문맥상 의미가 달라진다.</w:t>
      </w:r>
    </w:p>
    <w:p>
      <w:pPr>
        <w:pStyle w:val="LocationMeta"/>
      </w:pPr>
      <w:r>
        <w:rPr>
          <w:rFonts w:ascii="Noto Sans KR" w:hAnsi="Noto Sans KR" w:eastAsia="Noto Sans KR"/>
        </w:rPr>
        <w:t>[저본 위치: 第三四張]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方始謂之大覺 然夢本無夢 覺亦無覺 無覺之覺名之妙覺 不見智覺禪 師云 如人夜夢種種所見 比至覺時 揔無一物 今此亦爾 虛妄夢中 謂有萬法 若悟其性畢竟無一物可得 此中亦無能說能示亦無能聞能得 是以異生不墮凡夫地迷處全空 諸佛不證眞如9)聞 悟時無得 則不見有一法可斷 無生死所出之門 不見有一法可成 無菩提能入之路思益經云 諸佛出世 不爲令衆生 出生死入涅槃 但爲度生死涅槃之二見耳 直饒你聞伊麽道 便伊麽會 猶是比知 隨他意轉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비로소 그것을 대각이라 한다. 그러나 꿈은 본래 꿈이 없고 깨달음 또한 깨달음이 없다. 깨달음 없는 깨달음을 묘각이라 한다. 지각 선(禪)- -사(師)가 말하였다. “사람이 밤에 꿈꾸며 갖가지 것을 보다가 깨어날 때에 이르면, 모두 한 물건도 없는 것과 같다. 지금 이 또한 그러하다. 허망한 꿈속에서 만법이 있다고 여기지만 그 성품을 깨달으면 필경 한 물건도 얻을 수 없다. 이 가운데에는 또한 말하는 이와 보여 주는 이도 없고, 듣는 이와 얻는 이도 없다. 그러므로 이생은 범부의 지위에 떨어지지 않으니 미혹한 곳이 온전히 공하고, 제불은 진여의 ‘문(聞)’을 증득하지 않으며 깨달을 때에는 얻는 것이 없다. 그러므로 끊을 한 법도 있음을 보지 않아 생사에서 벗어나는 문이 없고, 이룰 한 법도 있음을 보지 않아 들어갈 보리의 길도 없다.” 『사익경』에 이르기를, “모든 부처가 세상에 나오는 것은 중생으로 하여금 생사를 벗어나 열반에 들게 하려는 것이 아니라, 다만 생사와 열반이라는 두 견해를 건너게 하려는 것일 뿐이다.” 설령 그대가 이와 같은 말을 듣고 곧 이와 같이 이해하더라도, 오히려 비교하여 아는 것에 불과하고 남의 뜻을 따라 움직이는 것이다.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KABC0161  KABC: 「聞」作「門」{乙}。</w:t>
      </w:r>
    </w:p>
    <w:p>
      <w:pPr>
        <w:pStyle w:val="CollationNote"/>
      </w:pPr>
      <w:r>
        <w:rPr>
          <w:rFonts w:ascii="Noto Sans KR" w:hAnsi="Noto Sans KR" w:eastAsia="Noto Sans KR"/>
          <w:sz w:val="16"/>
        </w:rPr>
        <w:t>한국어: 을본은 저본의 ‘聞’를 ‘門’로 쓴다.</w:t>
      </w:r>
    </w:p>
    <w:p>
      <w:pPr>
        <w:pStyle w:val="CollationNote"/>
      </w:pPr>
      <w:r>
        <w:rPr>
          <w:rFonts w:ascii="Noto Sans KR" w:hAnsi="Noto Sans KR" w:eastAsia="Noto Sans KR"/>
          <w:sz w:val="16"/>
        </w:rPr>
        <w:t>저본 독법: 聞</w:t>
      </w:r>
    </w:p>
    <w:p>
      <w:pPr>
        <w:pStyle w:val="CollationNote"/>
      </w:pPr>
      <w:r>
        <w:rPr>
          <w:rFonts w:ascii="Noto Serif CJK KR" w:hAnsi="Noto Serif CJK KR" w:eastAsia="Noto Serif CJK KR"/>
          <w:sz w:val="16"/>
        </w:rPr>
        <w:t>저본 적용 문장/구절: 諸佛不證眞如9)聞 悟時無得</w:t>
      </w:r>
    </w:p>
    <w:p>
      <w:pPr>
        <w:pStyle w:val="CollationNote"/>
      </w:pPr>
      <w:r>
        <w:rPr>
          <w:rFonts w:ascii="Noto Sans KR" w:hAnsi="Noto Sans KR" w:eastAsia="Noto Sans KR"/>
          <w:sz w:val="16"/>
        </w:rPr>
        <w:t>저본 번역: 제불은 진여의 ‘문(聞)’을 증득하지 않으며 깨달을 때에는 얻는 것이 없다.</w:t>
      </w:r>
    </w:p>
    <w:p>
      <w:pPr>
        <w:pStyle w:val="CollationNote"/>
      </w:pPr>
      <w:r>
        <w:rPr>
          <w:rFonts w:ascii="Noto Sans KR" w:hAnsi="Noto Sans KR" w:eastAsia="Noto Sans KR"/>
          <w:sz w:val="16"/>
        </w:rPr>
        <w:t>이문 독법(乙): 門</w:t>
      </w:r>
    </w:p>
    <w:p>
      <w:pPr>
        <w:pStyle w:val="CollationNote"/>
      </w:pPr>
      <w:r>
        <w:rPr>
          <w:rFonts w:ascii="Noto Serif CJK KR" w:hAnsi="Noto Serif CJK KR" w:eastAsia="Noto Serif CJK KR"/>
          <w:sz w:val="16"/>
        </w:rPr>
        <w:t>이문 적용 문장/구절: 諸佛不證眞如9)門 悟時無得</w:t>
      </w:r>
    </w:p>
    <w:p>
      <w:pPr>
        <w:pStyle w:val="CollationNote"/>
      </w:pPr>
      <w:r>
        <w:rPr>
          <w:rFonts w:ascii="Noto Sans KR" w:hAnsi="Noto Sans KR" w:eastAsia="Noto Sans KR"/>
          <w:sz w:val="16"/>
        </w:rPr>
        <w:t>이문 번역: 제불은 진여의 ‘문(聞)’을 증득하지 않으며 깨달을 때에는 얻는 것이 없다. [이문 乙: ‘門’으로 읽음]</w:t>
      </w:r>
    </w:p>
    <w:p>
      <w:pPr>
        <w:pStyle w:val="CollationNote"/>
      </w:pPr>
      <w:r>
        <w:rPr>
          <w:rFonts w:ascii="Noto Sans KR" w:hAnsi="Noto Sans KR" w:eastAsia="Noto Sans KR"/>
          <w:sz w:val="16"/>
        </w:rPr>
        <w:t>의미 차이: 諸佛不證眞如門으로 읽으면 ‘제불은 진여문을 증득하지 않는다’가 되어 문맥이 명료하다. 저본 聞은 난해하므로 원문은 보존하고 최종 교열 대상으로 둔다.</w:t>
      </w:r>
    </w:p>
    <w:p>
      <w:pPr>
        <w:pStyle w:val="LocationMeta"/>
      </w:pPr>
      <w:r>
        <w:rPr>
          <w:rFonts w:ascii="Noto Sans KR" w:hAnsi="Noto Sans KR" w:eastAsia="Noto Sans KR"/>
        </w:rPr>
        <w:t>[저본 위치: 第三五張]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若欲直截自知 但向十二時中 四威儀內 七顚八倒 見聞應緣處 略抖擻精神 看是阿誰 若伊麽做工夫 日久月深 忽地大笑去矣 聽取一偈 曰初觀夢夢達根塵後擧誰誰索主人 從此豁開千聖眼 十方世界是全身 又云先以夢之一字 觀達根塵 了三界萬法一切唯識 後以誰之一字 抖擻精神 脫去從前唯識之解更有後句 不得錯擧到白雲庵 請 示衆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만약 곧바로 스스로 알고자 한다면 다만 하루 열두 시진 가운데, 네 가지 위의 안에서 이리저리 뒤집히고, 보고 듣고 인연에 응하는 곳에서 조금 정신을 떨쳐 ‘이것이 누구인가’를 보라. 이와 같이 공부하면 날이 오래고 달이 깊어져 홀연히 크게 웃게 될 것이다. 한 게송을 들어라. ‘처음에는 꿈이라는 꿈으로 관하여 근과 진을 통달하고, 뒤에는 누구라는 누구를 들어 주인을 찾는다. 이로부터 천 성인의 눈이 활짝 열리니 시방세계가 바로 온몸이다.’ 또 말한다. “먼저 ‘꿈[夢]’ 한 글자로 근과 진을 관하여 통달하고, 삼계 만법이 모두 유식임을 깨달은 뒤, 다시 ‘누구[誰]’ 한 글자로 정신을 떨쳐 이전의 유식에 대한 알음알이를 벗어 버려라. 다시 뒷구절이 있으니 잘못 들지 말라.” 백운암에 이르러 청을 받고 대중에게 보였다.</w:t>
      </w:r>
    </w:p>
    <w:p>
      <w:pPr>
        <w:pStyle w:val="LocationMeta"/>
      </w:pPr>
      <w:r>
        <w:rPr>
          <w:rFonts w:ascii="Noto Sans KR" w:hAnsi="Noto Sans KR" w:eastAsia="Noto Sans KR"/>
        </w:rPr>
        <w:t>[저본 위치: 第三五張]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記得 承安乙丑 在轉物庵過夏 夏1)未上謁先師于此庵作偈奉呈 曰呼兒響落松蘿霧 煮茗香2)傳石徑風 才入白雲山下路 已叅庵內老師翁 師翁呵呵大笑 因以扇子授之 我接得 便以頌對曰 昔在師翁手裏 今來弟子掌中 若遇熱忙狂走 不妨打起淸風 師翁又呵呵大笑 時有源底上座 在側罔措 今日思之 堪笑堪悲 悲者容顏不相接 言氣不相投 笑者往往踏他鼻孔 時時撞着眉頭 或若有人 出來道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“기억하건대 승안 을축년에 전물암에서 여름 안거를 지낼 때, 여름이 아직 끝나기 전에 이 암자에서 선사를 찾아뵙고 게송을 지어 올렸다. ‘아이를 부르니 메아리가 송라의 안개에 떨어지고, 차를 달이니 향기가 돌길의 바람을 타고 전한다. 백운산 아래 길에 막 들어서자 이미 암자 안의 노사옹을 참알했네.’ 사옹이 껄껄 크게 웃으며 부채를 내주기에 내가 받아 들고, 곧 게송으로 대답하였다. ‘옛날에는 사옹의 손 안에 있었고, 이제는 제자의 손바닥 가운데 있네. 혹 더위에 바삐 미쳐 달리는 이를 만나면, 맑은 바람을 일으켜 주어도 무방하리.’ 사옹이 다시 껄껄 크게 웃었다. 당시 원저 상좌가 곁에 있다가 어찌할 바를 몰랐다. 오늘 생각해 보니, 웃을 만하고 슬퍼할 만하다. 슬픈 것은 얼굴을 서로 마주하지 못하고, 말과 기운이 서로 투합하지 못한 것이며, 웃을 만한 것은 왕왕 그의 콧구멍을 밟고, 때때로 그의 눈썹에 부딪혔기 때문이다. 혹 누군가 나와 말하기를,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KABC0162  KABC: 「未」作「末」{乙}。</w:t>
      </w:r>
    </w:p>
    <w:p>
      <w:pPr>
        <w:pStyle w:val="CollationNote"/>
      </w:pPr>
      <w:r>
        <w:rPr>
          <w:rFonts w:ascii="Noto Sans KR" w:hAnsi="Noto Sans KR" w:eastAsia="Noto Sans KR"/>
          <w:sz w:val="16"/>
        </w:rPr>
        <w:t>한국어: 을본은 저본의 ‘未’를 ‘末’로 쓴다.</w:t>
      </w:r>
    </w:p>
    <w:p>
      <w:pPr>
        <w:pStyle w:val="CollationNote"/>
      </w:pPr>
      <w:r>
        <w:rPr>
          <w:rFonts w:ascii="Noto Sans KR" w:hAnsi="Noto Sans KR" w:eastAsia="Noto Sans KR"/>
          <w:sz w:val="16"/>
        </w:rPr>
        <w:t>저본 독법: 未</w:t>
      </w:r>
    </w:p>
    <w:p>
      <w:pPr>
        <w:pStyle w:val="CollationNote"/>
      </w:pPr>
      <w:r>
        <w:rPr>
          <w:rFonts w:ascii="Noto Serif CJK KR" w:hAnsi="Noto Serif CJK KR" w:eastAsia="Noto Serif CJK KR"/>
          <w:sz w:val="16"/>
        </w:rPr>
        <w:t>저본 적용 문장/구절: 夏1)未上謁先師于此庵作偈奉呈</w:t>
      </w:r>
    </w:p>
    <w:p>
      <w:pPr>
        <w:pStyle w:val="CollationNote"/>
      </w:pPr>
      <w:r>
        <w:rPr>
          <w:rFonts w:ascii="Noto Sans KR" w:hAnsi="Noto Sans KR" w:eastAsia="Noto Sans KR"/>
          <w:sz w:val="16"/>
        </w:rPr>
        <w:t>저본 번역: 여름이 아직 끝나기 전에 이 암자에서 선사를 찾아뵙고 게송을 지어 올렸다.</w:t>
      </w:r>
    </w:p>
    <w:p>
      <w:pPr>
        <w:pStyle w:val="CollationNote"/>
      </w:pPr>
      <w:r>
        <w:rPr>
          <w:rFonts w:ascii="Noto Sans KR" w:hAnsi="Noto Sans KR" w:eastAsia="Noto Sans KR"/>
          <w:sz w:val="16"/>
        </w:rPr>
        <w:t>이문 독법(乙): 末</w:t>
      </w:r>
    </w:p>
    <w:p>
      <w:pPr>
        <w:pStyle w:val="CollationNote"/>
      </w:pPr>
      <w:r>
        <w:rPr>
          <w:rFonts w:ascii="Noto Serif CJK KR" w:hAnsi="Noto Serif CJK KR" w:eastAsia="Noto Serif CJK KR"/>
          <w:sz w:val="16"/>
        </w:rPr>
        <w:t>이문 적용 문장/구절: 夏1)末上謁先師于此庵作偈奉呈</w:t>
      </w:r>
    </w:p>
    <w:p>
      <w:pPr>
        <w:pStyle w:val="CollationNote"/>
      </w:pPr>
      <w:r>
        <w:rPr>
          <w:rFonts w:ascii="Noto Sans KR" w:hAnsi="Noto Sans KR" w:eastAsia="Noto Sans KR"/>
          <w:sz w:val="16"/>
        </w:rPr>
        <w:t>이문 번역: 여름이 아직 끝나기 전에 이 암자에서 선사를 찾아뵙고 게송을 지어 올렸다. [이문 乙: ‘末’으로 읽음]</w:t>
      </w:r>
    </w:p>
    <w:p>
      <w:pPr>
        <w:pStyle w:val="CollationNote"/>
      </w:pPr>
      <w:r>
        <w:rPr>
          <w:rFonts w:ascii="Noto Sans KR" w:hAnsi="Noto Sans KR" w:eastAsia="Noto Sans KR"/>
          <w:sz w:val="16"/>
        </w:rPr>
        <w:t>의미 차이: 夏未는 ‘여름이 아직 끝나기 전’으로, 夏末는 ‘여름 끝 무렵’으로 시점이 달라진다. 저본 未를 따라 번역했다.</w:t>
      </w:r>
    </w:p>
    <w:p>
      <w:pPr>
        <w:pStyle w:val="CollationNote"/>
      </w:pPr>
      <w:r>
        <w:rPr>
          <w:rFonts w:ascii="Noto Sans KR" w:hAnsi="Noto Sans KR" w:eastAsia="Noto Sans KR"/>
          <w:b/>
          <w:sz w:val="16"/>
        </w:rPr>
        <w:t>[교감] KABC0163  KABC: 「傳」作「傅」{乙}次同。</w:t>
      </w:r>
    </w:p>
    <w:p>
      <w:pPr>
        <w:pStyle w:val="CollationNote"/>
      </w:pPr>
      <w:r>
        <w:rPr>
          <w:rFonts w:ascii="Noto Sans KR" w:hAnsi="Noto Sans KR" w:eastAsia="Noto Sans KR"/>
          <w:sz w:val="16"/>
        </w:rPr>
        <w:t>한국어: 을본은 저본의 ‘傳’를 ‘傅’로 쓴다. 이하 같은 예도 같다.</w:t>
      </w:r>
    </w:p>
    <w:p>
      <w:pPr>
        <w:pStyle w:val="CollationNote"/>
      </w:pPr>
      <w:r>
        <w:rPr>
          <w:rFonts w:ascii="Noto Sans KR" w:hAnsi="Noto Sans KR" w:eastAsia="Noto Sans KR"/>
          <w:sz w:val="16"/>
        </w:rPr>
        <w:t>저본 독법: 傳</w:t>
      </w:r>
    </w:p>
    <w:p>
      <w:pPr>
        <w:pStyle w:val="CollationNote"/>
      </w:pPr>
      <w:r>
        <w:rPr>
          <w:rFonts w:ascii="Noto Serif CJK KR" w:hAnsi="Noto Serif CJK KR" w:eastAsia="Noto Serif CJK KR"/>
          <w:sz w:val="16"/>
        </w:rPr>
        <w:t>저본 적용 문장/구절: 煮茗香2)傳石徑風</w:t>
      </w:r>
    </w:p>
    <w:p>
      <w:pPr>
        <w:pStyle w:val="CollationNote"/>
      </w:pPr>
      <w:r>
        <w:rPr>
          <w:rFonts w:ascii="Noto Sans KR" w:hAnsi="Noto Sans KR" w:eastAsia="Noto Sans KR"/>
          <w:sz w:val="16"/>
        </w:rPr>
        <w:t>저본 번역: 차를 달이니 향기가 돌길의 바람을 타고 전한다.</w:t>
      </w:r>
    </w:p>
    <w:p>
      <w:pPr>
        <w:pStyle w:val="CollationNote"/>
      </w:pPr>
      <w:r>
        <w:rPr>
          <w:rFonts w:ascii="Noto Sans KR" w:hAnsi="Noto Sans KR" w:eastAsia="Noto Sans KR"/>
          <w:sz w:val="16"/>
        </w:rPr>
        <w:t>이문 독법(乙): 傅</w:t>
      </w:r>
    </w:p>
    <w:p>
      <w:pPr>
        <w:pStyle w:val="CollationNote"/>
      </w:pPr>
      <w:r>
        <w:rPr>
          <w:rFonts w:ascii="Noto Serif CJK KR" w:hAnsi="Noto Serif CJK KR" w:eastAsia="Noto Serif CJK KR"/>
          <w:sz w:val="16"/>
        </w:rPr>
        <w:t>이문 적용 문장/구절: 煮茗香2)傅石徑風</w:t>
      </w:r>
    </w:p>
    <w:p>
      <w:pPr>
        <w:pStyle w:val="CollationNote"/>
      </w:pPr>
      <w:r>
        <w:rPr>
          <w:rFonts w:ascii="Noto Sans KR" w:hAnsi="Noto Sans KR" w:eastAsia="Noto Sans KR"/>
          <w:sz w:val="16"/>
        </w:rPr>
        <w:t>이문 번역: 차를 달이니 향기가 돌길의 바람을 타고 전한다. [이문 乙: ‘傅’으로 읽음]</w:t>
      </w:r>
    </w:p>
    <w:p>
      <w:pPr>
        <w:pStyle w:val="CollationNote"/>
      </w:pPr>
      <w:r>
        <w:rPr>
          <w:rFonts w:ascii="Noto Sans KR" w:hAnsi="Noto Sans KR" w:eastAsia="Noto Sans KR"/>
          <w:sz w:val="16"/>
        </w:rPr>
        <w:t>의미 차이: 傳法은 ‘법을 전하다’는 뜻이므로 저본 傳이 문맥상 명료하다. 傅는 자형 이문으로 취급한다.</w:t>
      </w:r>
    </w:p>
    <w:p>
      <w:pPr>
        <w:pStyle w:val="LocationMeta"/>
      </w:pPr>
      <w:r>
        <w:rPr>
          <w:rFonts w:ascii="Noto Sans KR" w:hAnsi="Noto Sans KR" w:eastAsia="Noto Sans KR"/>
        </w:rPr>
        <w:t>[저본 위치: 第三五張]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寐語作麽 諸人記取者一轉謝湛靈上人惠繩床 示衆 靈禪投我以繩床 坐倚閑眠甚穩當 宛轉機關人盡見 誰知別有好思量 且道 好思量在甚處 將報不報之恩 永助無爲之化不見敎中道 假使頂戴經塵劫 身爲床座遍三千 若不*傳法度衆生 畢竟無能報恩者 良久云 依俙似曲才堪聽又被風吹別調中檀越請轉金剛經 示衆 師擧一切諸佛及諸佛阿耨多羅三藐三菩提法 皆從此經出 敢問大衆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‘잠꼬대를 해서 무엇하느냐?’고 한다면, 여러분은 이 한 전어를 기억하라. 담령 상인이 승상을 베풀어 준 데 감사하며, 대중에게 보였다. “영선이 나에게 승상을 주니 앉아 기대고 한가히 잠들기에 매우 편안하다. 완연히 굴러가는 기관은 사람들이 모두 보지만, 따로 좋은 사량이 있음을 누가 알랴. 말해 보라. 그 좋은 사량은 어디에 있는가? 갚을 수 없는 은혜를 갚아 영원히 무위의 교화를 돕는 데 있다. 교중에서 말한 것을 보지 못했는가? ‘설령 티끌 같은 겁 동안 머리에 이고, 몸이 평상과 자리가 되어 삼천세계에 두루하더라도, 법을 전하여 중생을 제도하지 않는다면 필경 은혜를 갚을 수 없다.’” 한참 뒤 말하였다. “어렴풋이 곡조와 비슷하여 겨우 들을 만하더니, 또 바람에 불려 다른 가락 속으로 들어갔다.” 단월이 『금강경』을 전독해 달라고 청하여, 대중에게 보였다. 스승이 “일체 제불과 모든 부처의 아뇩다라삼먁삼보리법은 모두 이 경에서 나온다”는 구절을 들고 감히 대중에게 물었다.</w:t>
      </w:r>
    </w:p>
    <w:p>
      <w:pPr>
        <w:pStyle w:val="LocationMeta"/>
      </w:pPr>
      <w:r>
        <w:rPr>
          <w:rFonts w:ascii="Noto Sans KR" w:hAnsi="Noto Sans KR" w:eastAsia="Noto Sans KR"/>
        </w:rPr>
        <w:t>[저본 위치: 第三六張]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一切佛法 皆從此經出 此經從何而出 自代云 唵烏倫尼娑婆訶因雨 示衆 昨朝今日雨連連 陸歩3)舡行摠不便 要得渾身都莫濕 爭如屋裏坐安然到萬德 示衆 今日與無央數大衆 乘合同*舡 渡不波海 旣到者裏 且喜不復入泥入水 却請拖下鉢袋 洗淨脚跟珍重因病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“모든 불법이 모두 이 경에서 나온다면, 이 경은 어디에서 나오는가?” 스스로 대신하여 말하였다. “옴 오륜니 사바하.” 비가 내린 일로, 대중에게 보였다. “어제도 오늘도 비가 연이어 내리니, 육로로 걷거나 배로 가거나 모두 불편하다. 온몸을 조금도 젖지 않게 하려면, 어찌 집 안에 앉아 편안히 있는 것만 하겠는가.” 만덕에 이르러, 대중에게 보였다. “오늘 무앙수의 대중과 함께 같은 배를 타고, 파도 없는 바다를 건넜다. 이미 이곳에 이르렀으니, 다시는 진흙과 물에 들어가지 않게 된 것을 기뻐하며, 이제 발우 자루를 끌어 내려 발꿈치를 깨끗이 씻기를 청한다. 진중하라.” 병으로 인해,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KABC0164  KABC: 「舡」作「船」{乙}次同。</w:t>
      </w:r>
    </w:p>
    <w:p>
      <w:pPr>
        <w:pStyle w:val="CollationNote"/>
      </w:pPr>
      <w:r>
        <w:rPr>
          <w:rFonts w:ascii="Noto Sans KR" w:hAnsi="Noto Sans KR" w:eastAsia="Noto Sans KR"/>
          <w:sz w:val="16"/>
        </w:rPr>
        <w:t>한국어: 을본은 저본의 ‘舡’를 ‘船’로 쓴다. 이하 같은 예도 같다.</w:t>
      </w:r>
    </w:p>
    <w:p>
      <w:pPr>
        <w:pStyle w:val="CollationNote"/>
      </w:pPr>
      <w:r>
        <w:rPr>
          <w:rFonts w:ascii="Noto Sans KR" w:hAnsi="Noto Sans KR" w:eastAsia="Noto Sans KR"/>
          <w:sz w:val="16"/>
        </w:rPr>
        <w:t>저본 독법: 舡</w:t>
      </w:r>
    </w:p>
    <w:p>
      <w:pPr>
        <w:pStyle w:val="CollationNote"/>
      </w:pPr>
      <w:r>
        <w:rPr>
          <w:rFonts w:ascii="Noto Serif CJK KR" w:hAnsi="Noto Serif CJK KR" w:eastAsia="Noto Serif CJK KR"/>
          <w:sz w:val="16"/>
        </w:rPr>
        <w:t>저본 적용 문장/구절: 陸歩3)舡行摠不便</w:t>
      </w:r>
    </w:p>
    <w:p>
      <w:pPr>
        <w:pStyle w:val="CollationNote"/>
      </w:pPr>
      <w:r>
        <w:rPr>
          <w:rFonts w:ascii="Noto Sans KR" w:hAnsi="Noto Sans KR" w:eastAsia="Noto Sans KR"/>
          <w:sz w:val="16"/>
        </w:rPr>
        <w:t>저본 번역: 육로로 걷거나 배로 가거나 모두 불편하다.</w:t>
      </w:r>
    </w:p>
    <w:p>
      <w:pPr>
        <w:pStyle w:val="CollationNote"/>
      </w:pPr>
      <w:r>
        <w:rPr>
          <w:rFonts w:ascii="Noto Sans KR" w:hAnsi="Noto Sans KR" w:eastAsia="Noto Sans KR"/>
          <w:sz w:val="16"/>
        </w:rPr>
        <w:t>이문 독법(乙): 船</w:t>
      </w:r>
    </w:p>
    <w:p>
      <w:pPr>
        <w:pStyle w:val="CollationNote"/>
      </w:pPr>
      <w:r>
        <w:rPr>
          <w:rFonts w:ascii="Noto Serif CJK KR" w:hAnsi="Noto Serif CJK KR" w:eastAsia="Noto Serif CJK KR"/>
          <w:sz w:val="16"/>
        </w:rPr>
        <w:t>이문 적용 문장/구절: 陸歩3)船行摠不便</w:t>
      </w:r>
    </w:p>
    <w:p>
      <w:pPr>
        <w:pStyle w:val="CollationNote"/>
      </w:pPr>
      <w:r>
        <w:rPr>
          <w:rFonts w:ascii="Noto Sans KR" w:hAnsi="Noto Sans KR" w:eastAsia="Noto Sans KR"/>
          <w:sz w:val="16"/>
        </w:rPr>
        <w:t>이문 번역: 육로로 걷거나 배로 가거나 모두 불편하다. [이문 乙: ‘船’으로 읽음]</w:t>
      </w:r>
    </w:p>
    <w:p>
      <w:pPr>
        <w:pStyle w:val="CollationNote"/>
      </w:pPr>
      <w:r>
        <w:rPr>
          <w:rFonts w:ascii="Noto Sans KR" w:hAnsi="Noto Sans KR" w:eastAsia="Noto Sans KR"/>
          <w:sz w:val="16"/>
        </w:rPr>
        <w:t>의미 차이: 두 글자 모두 배를 뜻하는 이체 표기로 번역상의 실질적인 차이는 없다.</w:t>
      </w:r>
    </w:p>
    <w:p>
      <w:pPr>
        <w:pStyle w:val="LocationMeta"/>
      </w:pPr>
      <w:r>
        <w:rPr>
          <w:rFonts w:ascii="Noto Sans KR" w:hAnsi="Noto Sans KR" w:eastAsia="Noto Sans KR"/>
        </w:rPr>
        <w:t>[저본 위치: 第三六張]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示衆 經書萬卷猶中半 咳嗽一聲方大全 智者聞之猛提取 如今轉法得輪圓因雨 示衆 多謝天眞佛 興慈大周洽亘空無處逃 覆器也須濕消華嚴論次 示衆 普光明殿是吾家三法一源初睡起 百十由旬一念收 世間時劫徒爲爾夜坐 示衆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대중에게 보였다. “경서를 만 권 읽어도 아직 절반에 머무르지만, 기침 한 소리 하면 비로소 온전히 갖추어진다. 지혜로운 이는 이를 들으면 맹렬히 들어 취하라. 이제 법을 굴리니 법륜이 원만해진다.” 비로 인해, 대중에게 보였다. “천진불에게 크게 감사한다. 자비를 일으켜 널리 두루 적시니 온 허공 어디에도 달아날 곳이 없고, 그릇을 엎어 두어도 반드시 젖는다.” 『화엄론』을 소화하던 차에, 대중에게 보였다. “보광명전이 바로 나의 집이고, 삼법의 한 근원에서 막 잠을 깨었네. 백십 유순을 한 생각에 거두어들이니, 세간의 시간과 겁은 공연한 것일 뿐이다.” 밤에 앉아, 대중에게 보였다.</w:t>
      </w:r>
    </w:p>
    <w:p>
      <w:pPr>
        <w:pStyle w:val="LocationMeta"/>
      </w:pPr>
      <w:r>
        <w:rPr>
          <w:rFonts w:ascii="Noto Sans KR" w:hAnsi="Noto Sans KR" w:eastAsia="Noto Sans KR"/>
        </w:rPr>
        <w:t>[저본 위치: 第三六張]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吟風松瑟瑟 落石水潺潺況復殘月曉 子䂓淸叫山長4)與府守鄭公衙內 示衆 風和日暖5)大平春 鶴住雲行無事人 南極海涯垂化迹 但能移歩不移身禪堂 示衆 碧眼對靑山 塵不容其間自然淸到骨 何更覔泥洹安觀音日 示衆 大悲千眼淨無瑕 特地拈花大老婆 摩竭昔年迦葉笑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“바람을 읊는 소나무는 사각사각하고, 돌에 떨어지는 물은 졸졸거리네. 더구나 쇠잔한 달이 새벽을 맞으니, 두견새가 산에서 맑게 운다.” 장여에서 부수 정공의 관아 안에서, 대중에게 보였다. “바람은 온화하고 해는 따뜻한 태평한 봄날, 학은 머물고 구름은 흘러가는 무사인이라. 남극 바닷가에 교화의 자취를 드리우되,” 다만 걸음을 옮길 수 있을 뿐 몸은 옮기지 않는다. 선당에서, 대중에게 보였다. 푸른 눈으로 청산을 마주하니 티끌 하나 그 사이에 들지 못하고, 저절로 맑음이 뼛속까지 이른다. 어찌 다시 열반을 찾겠는가. 관음일을 맞아, 대중에게 보였다. 대비의 천 눈은 티 없이 맑은데, 특별히 꽃을 집어 드는 노파심이 크도다. 옛날 마갈국에서 가섭이 웃었으니,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KABC0165  KABC: 「與」作「興」{乙}。</w:t>
      </w:r>
    </w:p>
    <w:p>
      <w:pPr>
        <w:pStyle w:val="CollationNote"/>
      </w:pPr>
      <w:r>
        <w:rPr>
          <w:rFonts w:ascii="Noto Sans KR" w:hAnsi="Noto Sans KR" w:eastAsia="Noto Sans KR"/>
          <w:sz w:val="16"/>
        </w:rPr>
        <w:t>한국어: 을본은 저본의 ‘與’를 ‘興’로 쓴다.</w:t>
      </w:r>
    </w:p>
    <w:p>
      <w:pPr>
        <w:pStyle w:val="CollationNote"/>
      </w:pPr>
      <w:r>
        <w:rPr>
          <w:rFonts w:ascii="Noto Sans KR" w:hAnsi="Noto Sans KR" w:eastAsia="Noto Sans KR"/>
          <w:sz w:val="16"/>
        </w:rPr>
        <w:t>저본 독법: 與</w:t>
      </w:r>
    </w:p>
    <w:p>
      <w:pPr>
        <w:pStyle w:val="CollationNote"/>
      </w:pPr>
      <w:r>
        <w:rPr>
          <w:rFonts w:ascii="Noto Serif CJK KR" w:hAnsi="Noto Serif CJK KR" w:eastAsia="Noto Serif CJK KR"/>
          <w:sz w:val="16"/>
        </w:rPr>
        <w:t>저본 적용 문장/구절: 子䂓淸叫山長4)與府守鄭公衙內</w:t>
      </w:r>
    </w:p>
    <w:p>
      <w:pPr>
        <w:pStyle w:val="CollationNote"/>
      </w:pPr>
      <w:r>
        <w:rPr>
          <w:rFonts w:ascii="Noto Sans KR" w:hAnsi="Noto Sans KR" w:eastAsia="Noto Sans KR"/>
          <w:sz w:val="16"/>
        </w:rPr>
        <w:t>저본 번역: 두견새가 산에서 맑게 운다.” 장여에서 부수 정공의 관아 안에서,</w:t>
      </w:r>
    </w:p>
    <w:p>
      <w:pPr>
        <w:pStyle w:val="CollationNote"/>
      </w:pPr>
      <w:r>
        <w:rPr>
          <w:rFonts w:ascii="Noto Sans KR" w:hAnsi="Noto Sans KR" w:eastAsia="Noto Sans KR"/>
          <w:sz w:val="16"/>
        </w:rPr>
        <w:t>이문 독법(乙): 興</w:t>
      </w:r>
    </w:p>
    <w:p>
      <w:pPr>
        <w:pStyle w:val="CollationNote"/>
      </w:pPr>
      <w:r>
        <w:rPr>
          <w:rFonts w:ascii="Noto Serif CJK KR" w:hAnsi="Noto Serif CJK KR" w:eastAsia="Noto Serif CJK KR"/>
          <w:sz w:val="16"/>
        </w:rPr>
        <w:t>이문 적용 문장/구절: 子䂓淸叫山長4)興府守鄭公衙內</w:t>
      </w:r>
    </w:p>
    <w:p>
      <w:pPr>
        <w:pStyle w:val="CollationNote"/>
      </w:pPr>
      <w:r>
        <w:rPr>
          <w:rFonts w:ascii="Noto Sans KR" w:hAnsi="Noto Sans KR" w:eastAsia="Noto Sans KR"/>
          <w:sz w:val="16"/>
        </w:rPr>
        <w:t>이문 번역: 두견새가 산에서 맑게 운다.” 장여에서 부수 정공의 관아 안에서, [이문 乙: ‘興’으로 읽음]</w:t>
      </w:r>
    </w:p>
    <w:p>
      <w:pPr>
        <w:pStyle w:val="CollationNote"/>
      </w:pPr>
      <w:r>
        <w:rPr>
          <w:rFonts w:ascii="Noto Sans KR" w:hAnsi="Noto Sans KR" w:eastAsia="Noto Sans KR"/>
          <w:sz w:val="16"/>
        </w:rPr>
        <w:t>의미 차이: 長與/長興은 지명·표지 해석에 영향을 줄 수 있어 단순 자형 차이로 확정하지 않고 최종 교열 대상으로 둔다.</w:t>
      </w:r>
    </w:p>
    <w:p>
      <w:pPr>
        <w:pStyle w:val="CollationNote"/>
      </w:pPr>
      <w:r>
        <w:rPr>
          <w:rFonts w:ascii="Noto Sans KR" w:hAnsi="Noto Sans KR" w:eastAsia="Noto Sans KR"/>
          <w:b/>
          <w:sz w:val="16"/>
        </w:rPr>
        <w:t>[교감] KABC0166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風和日暖5)大平春</w:t>
      </w:r>
    </w:p>
    <w:p>
      <w:pPr>
        <w:pStyle w:val="CollationNote"/>
      </w:pPr>
      <w:r>
        <w:rPr>
          <w:rFonts w:ascii="Noto Sans KR" w:hAnsi="Noto Sans KR" w:eastAsia="Noto Sans KR"/>
          <w:sz w:val="16"/>
        </w:rPr>
        <w:t>저본 번역: “바람은 온화하고 해는 따뜻한 태평한 봄날,</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風和日暖5)太平春</w:t>
      </w:r>
    </w:p>
    <w:p>
      <w:pPr>
        <w:pStyle w:val="CollationNote"/>
      </w:pPr>
      <w:r>
        <w:rPr>
          <w:rFonts w:ascii="Noto Sans KR" w:hAnsi="Noto Sans KR" w:eastAsia="Noto Sans KR"/>
          <w:sz w:val="16"/>
        </w:rPr>
        <w:t>이문 번역: “바람은 온화하고 해는 따뜻한 태평한 봄날,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LocationMeta"/>
      </w:pPr>
      <w:r>
        <w:rPr>
          <w:rFonts w:ascii="Noto Sans KR" w:hAnsi="Noto Sans KR" w:eastAsia="Noto Sans KR"/>
        </w:rPr>
        <w:t>[저본 위치: 第三六張]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卽今誰是好禪陁萬淵社慶讃起首日 示衆 草剏何人占此基 幾廻成壞幾興衰 悠悠千萬年來事 唯有門前古檜知雨夜 示衆 無端漏洩天機 滴滴聲聲可愛 坐臥聞似不聞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지금 누가 훌륭한 선타인가. 만연사 경찬을 시작하는 날, 대중에게 보였다. 처음 누가 이 터를 잡았으며, 몇 번이나 이루어지고 무너지고 흥하고 쇠했던가. 유유한 천만 년 이래의 일은, 오직 문 앞의 늙은 회나무만이 안다. 비 오는 밤, 대중에게 보였다. 까닭 없이 천기를 누설하니 방울방울 소리마다 사랑스럽다. 앉거나 누워 듣되 듣지 않는 듯하니,</w:t>
      </w:r>
    </w:p>
    <w:p>
      <w:pPr>
        <w:pStyle w:val="LocationMeta"/>
      </w:pPr>
      <w:r>
        <w:rPr>
          <w:rFonts w:ascii="Noto Sans KR" w:hAnsi="Noto Sans KR" w:eastAsia="Noto Sans KR"/>
        </w:rPr>
        <w:t>[저본 위치: 第三七張]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不與根塵作對又 示衆 蕭蕭百草頭 滴滴一般濕 枯根甘自休 非干雨不及因雪 示衆 大地變成銀色界 渾身住在水精宮 誰能久作華胥夢 風6)椷琅玕日已中 示衆 道有道無俱是謗 或談或默惣非眞 近來便得曹溪信 南海波斯賣手巾要會麽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근과 진을 서로 상대하게 하지 않는다. 또, 대중에게 보였다. 쓸쓸한 온갖 풀잎 끝에 방울방울 한결같이 젖었으나, 마른 뿌리는 달게 스스로 쉬니, 비가 미치지 못해서가 아니다. 눈이 온 일로, 대중에게 보였다. 대지가 은빛 세계로 변하고 온몸은 수정궁에 머무네. 누가 오래도록 화서의 꿈을 꾸겠는가. 바람이 낭간을 함(椷)하니 해는 이미 중천이다. [저본 椷은 문맥상 난해함] 대중에게 보였다. 있다고 말해도 없다고 말해도 모두 비방이며, 말하거나 침묵하거나 모두 참이 아니다. 근래에 조계의 소식을 얻었으니, 남해의 파사인이 수건을 판다. 알고자 하는가?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KABC0167  KABC: 「椷」作「撼」{乙}。</w:t>
      </w:r>
    </w:p>
    <w:p>
      <w:pPr>
        <w:pStyle w:val="CollationNote"/>
      </w:pPr>
      <w:r>
        <w:rPr>
          <w:rFonts w:ascii="Noto Sans KR" w:hAnsi="Noto Sans KR" w:eastAsia="Noto Sans KR"/>
          <w:sz w:val="16"/>
        </w:rPr>
        <w:t>한국어: 을본은 저본의 ‘椷’를 ‘撼’로 쓴다.</w:t>
      </w:r>
    </w:p>
    <w:p>
      <w:pPr>
        <w:pStyle w:val="CollationNote"/>
      </w:pPr>
      <w:r>
        <w:rPr>
          <w:rFonts w:ascii="Noto Sans KR" w:hAnsi="Noto Sans KR" w:eastAsia="Noto Sans KR"/>
          <w:sz w:val="16"/>
        </w:rPr>
        <w:t>저본 독법: 椷</w:t>
      </w:r>
    </w:p>
    <w:p>
      <w:pPr>
        <w:pStyle w:val="CollationNote"/>
      </w:pPr>
      <w:r>
        <w:rPr>
          <w:rFonts w:ascii="Noto Serif CJK KR" w:hAnsi="Noto Serif CJK KR" w:eastAsia="Noto Serif CJK KR"/>
          <w:sz w:val="16"/>
        </w:rPr>
        <w:t>저본 적용 문장/구절: 風6)椷琅玕日已中</w:t>
      </w:r>
    </w:p>
    <w:p>
      <w:pPr>
        <w:pStyle w:val="CollationNote"/>
      </w:pPr>
      <w:r>
        <w:rPr>
          <w:rFonts w:ascii="Noto Sans KR" w:hAnsi="Noto Sans KR" w:eastAsia="Noto Sans KR"/>
          <w:sz w:val="16"/>
        </w:rPr>
        <w:t>저본 번역: 바람이 낭간을 함(椷)하니 해는 이미 중천이다. [저본 椷은 문맥상 난해함]</w:t>
      </w:r>
    </w:p>
    <w:p>
      <w:pPr>
        <w:pStyle w:val="CollationNote"/>
      </w:pPr>
      <w:r>
        <w:rPr>
          <w:rFonts w:ascii="Noto Sans KR" w:hAnsi="Noto Sans KR" w:eastAsia="Noto Sans KR"/>
          <w:sz w:val="16"/>
        </w:rPr>
        <w:t>이문 독법(乙): 撼</w:t>
      </w:r>
    </w:p>
    <w:p>
      <w:pPr>
        <w:pStyle w:val="CollationNote"/>
      </w:pPr>
      <w:r>
        <w:rPr>
          <w:rFonts w:ascii="Noto Serif CJK KR" w:hAnsi="Noto Serif CJK KR" w:eastAsia="Noto Serif CJK KR"/>
          <w:sz w:val="16"/>
        </w:rPr>
        <w:t>이문 적용 문장/구절: 風6)撼琅玕日已中</w:t>
      </w:r>
    </w:p>
    <w:p>
      <w:pPr>
        <w:pStyle w:val="CollationNote"/>
      </w:pPr>
      <w:r>
        <w:rPr>
          <w:rFonts w:ascii="Noto Sans KR" w:hAnsi="Noto Sans KR" w:eastAsia="Noto Sans KR"/>
          <w:sz w:val="16"/>
        </w:rPr>
        <w:t>이문 번역: 바람이 낭간을 함(椷)하니 해는 이미 중천이다. [저본 椷은 문맥상 난해함] [이문 乙: ‘撼’으로 읽음]</w:t>
      </w:r>
    </w:p>
    <w:p>
      <w:pPr>
        <w:pStyle w:val="CollationNote"/>
      </w:pPr>
      <w:r>
        <w:rPr>
          <w:rFonts w:ascii="Noto Sans KR" w:hAnsi="Noto Sans KR" w:eastAsia="Noto Sans KR"/>
          <w:sz w:val="16"/>
        </w:rPr>
        <w:t>의미 차이: 風撼琅玕이면 ‘바람이 낭간을 흔들다’가 되어 문맥이 자연스럽다. 저본 椷은 난해하므로 원문은 보존하되 번역은 문맥상 흔들다로 처리하고 최종 교열 대상으로 둔다.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문맥상 표지가 있다. 이는 원문을 임의 교정하지 않고 최종 교열에서 보존한 검토 표지이다.</w:t>
      </w:r>
    </w:p>
    <w:p>
      <w:pPr>
        <w:pStyle w:val="LocationMeta"/>
      </w:pPr>
      <w:r>
        <w:rPr>
          <w:rFonts w:ascii="Noto Sans KR" w:hAnsi="Noto Sans KR" w:eastAsia="Noto Sans KR"/>
        </w:rPr>
        <w:t>[저본 위치: 第三七張]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新羅附子金州漆 自古相傳直至今 今日分明擧似君 摩訶般若波羅蜜 示衆 刀兵飢饉 疾疫怨憎 四面酷吏百蔽繁興 正當伊摩時 如何得寂然無事去 良久云 不用多功 唯須不寐 不寐則無夢 無夢則無事 所以道 夢裏甚紛紜 覺來寂無事 又道 刀兵飢饉千般苦 盡是人心造出來因事 示衆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신라의 부자와 금주의 옻은 예로부터 서로 전하여 지금까지 곧다. 오늘 분명히 그대에게 들어 보이노니, 마하반야바라밀. 대중에게 보였다. 전쟁과 기근, 질병과 원망, 사방의 혹독한 관리와 온갖 폐단이 번성하는 바로 이러한 때, 어떻게 해야 고요하여 일이 없는 데로 갈 수 있겠는가. 한참 뒤 말하였다. “많은 공을 들일 필요가 없고, 오직 잠들지 않으면 된다. 잠들지 않으면 꿈이 없고, 꿈이 없으면 일이 없다. 그러므로 말하기를, ‘꿈속에서는 매우 어지럽지만 깨어나면 고요하여 일이 없다’고 하였다. 또 말하기를, ‘전쟁과 기근의 온갖 괴로움은, 모두 사람의 마음이 지어낸 것이다’라고 하였다.” 어떤 일로 인해, 대중에게 보였다.</w:t>
      </w:r>
    </w:p>
    <w:p>
      <w:pPr>
        <w:pStyle w:val="LocationMeta"/>
      </w:pPr>
      <w:r>
        <w:rPr>
          <w:rFonts w:ascii="Noto Sans KR" w:hAnsi="Noto Sans KR" w:eastAsia="Noto Sans KR"/>
        </w:rPr>
        <w:t>[저본 위치: 第三七張]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比如閙市颺石頭 千萬人中汎爾投 忽然有災者中此 長年怨恨成仇讎 揀佛法病要純誠 豈敢造次容人情 須知說者心無黨 自是當人耳不1)平</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비유하면 시끄러운 시장에서 돌을 던져 수많은 사람 가운데 아무렇게나 던지는 것과 같다. 홀연 재앙을 당한 이가 그것에 맞으면 오랜 세월 원망하여 원수가 된다. 불법의 병을 가려내려면 순수하고 성실해야 하니, 어찌 경솔히 인정에 휘둘릴 수 있겠는가. 마땅히 말하는 이의 마음에는 편당이 없음을 알아야 하며, 다만 당사자의 귀가 고르지 못할 뿐이다.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KABC0168  KABC: 底本末尾有「曹溪眞覺國師語錄」編者除之。</w:t>
      </w:r>
    </w:p>
    <w:p>
      <w:pPr>
        <w:pStyle w:val="CollationNote"/>
      </w:pPr>
      <w:r>
        <w:rPr>
          <w:rFonts w:ascii="Noto Sans KR" w:hAnsi="Noto Sans KR" w:eastAsia="Noto Sans KR"/>
          <w:sz w:val="16"/>
        </w:rPr>
        <w:t>한국어: 저본 말미에는 ‘曹溪眞覺國師語錄’가 있으나 편집자가 삭제하였다.</w:t>
      </w:r>
    </w:p>
    <w:p>
      <w:pPr>
        <w:pStyle w:val="CollationNote"/>
      </w:pPr>
      <w:r>
        <w:rPr>
          <w:rFonts w:ascii="Noto Sans KR" w:hAnsi="Noto Sans KR" w:eastAsia="Noto Sans KR"/>
          <w:sz w:val="16"/>
        </w:rPr>
        <w:t>저본 독법: 曹溪眞覺國師語錄</w:t>
      </w:r>
    </w:p>
    <w:p>
      <w:pPr>
        <w:pStyle w:val="CollationNote"/>
      </w:pPr>
      <w:r>
        <w:rPr>
          <w:rFonts w:ascii="Noto Serif CJK KR" w:hAnsi="Noto Serif CJK KR" w:eastAsia="Noto Serif CJK KR"/>
          <w:sz w:val="16"/>
        </w:rPr>
        <w:t>저본 적용 문장/구절: 저본 말미 추가 표제: 曹溪眞覺國師語錄</w:t>
      </w:r>
    </w:p>
    <w:p>
      <w:pPr>
        <w:pStyle w:val="CollationNote"/>
      </w:pPr>
      <w:r>
        <w:rPr>
          <w:rFonts w:ascii="Noto Sans KR" w:hAnsi="Noto Sans KR" w:eastAsia="Noto Sans KR"/>
          <w:sz w:val="16"/>
        </w:rPr>
        <w:t>저본 번역: 저본에는 ‘曹溪眞覺國師語錄’ 표제가 추가로 존재한다.</w:t>
      </w:r>
    </w:p>
    <w:p>
      <w:pPr>
        <w:pStyle w:val="CollationNote"/>
      </w:pPr>
      <w:r>
        <w:rPr>
          <w:rFonts w:ascii="Noto Sans KR" w:hAnsi="Noto Sans KR" w:eastAsia="Noto Sans KR"/>
          <w:sz w:val="16"/>
        </w:rPr>
        <w:t>이문 독법(KABC편집): [삭제]</w:t>
      </w:r>
    </w:p>
    <w:p>
      <w:pPr>
        <w:pStyle w:val="CollationNote"/>
      </w:pPr>
      <w:r>
        <w:rPr>
          <w:rFonts w:ascii="Noto Serif CJK KR" w:hAnsi="Noto Serif CJK KR" w:eastAsia="Noto Serif CJK KR"/>
          <w:sz w:val="16"/>
        </w:rPr>
        <w:t>이문 적용 문장/구절: KABC 편집본에서는 해당 중복 표제를 삭제함</w:t>
      </w:r>
    </w:p>
    <w:p>
      <w:pPr>
        <w:pStyle w:val="CollationNote"/>
      </w:pPr>
      <w:r>
        <w:rPr>
          <w:rFonts w:ascii="Noto Sans KR" w:hAnsi="Noto Sans KR" w:eastAsia="Noto Sans KR"/>
          <w:sz w:val="16"/>
        </w:rPr>
        <w:t>이문 번역: 저본에는 ‘曹溪眞覺國師語錄’ 표제가 추가로 존재한다. [이문 KABC편집: ‘曹溪眞覺國師語錄’에 해당하는 부분이 없음]</w:t>
      </w:r>
    </w:p>
    <w:p>
      <w:pPr>
        <w:pStyle w:val="CollationNote"/>
      </w:pPr>
      <w:r>
        <w:rPr>
          <w:rFonts w:ascii="Noto Sans KR" w:hAnsi="Noto Sans KR" w:eastAsia="Noto Sans KR"/>
          <w:sz w:val="16"/>
        </w:rPr>
        <w:t>의미 차이: 절목 전환부의 원저본 표제를 편집자가 제거한 사실을 밝히는 편집층 정보이다.</w:t>
      </w:r>
    </w:p>
    <w:p>
      <w:pPr>
        <w:pStyle w:val="Heading1"/>
      </w:pPr>
      <w:r>
        <w:rPr>
          <w:rFonts w:ascii="Noto Sans KR" w:hAnsi="Noto Sans KR" w:eastAsia="Noto Sans KR"/>
        </w:rPr>
        <w:t>小叅 · 소참</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小叅朱光世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 주광세가,</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爲亡妻 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죽은 아내를 위해 청하여,</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소참하였다.</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師擧佛眼禪 師云 身中有生老病死 念上有生住異滅 國土有成住壞空 此十二種 甚能奇特 凡夫不識 爲之漂流 如來出世指出涅槃妙心常樂我淨 譬如還丹一粒 點鐵成金 至理一言 轉凡成聖 此十二種事 祇是一法現定 如今歷歷聽法底是 師召朱公 公應諾 師云㘞 夫人何曾死 還見麽 朱公茫然 師云相公何曾活 乃呵呵大笑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불안 선(禪)-을 들어 보였다― ―사(師)가 말하였다. “몸에는 생·노·병·사가 있고, 생각에는 생·주·이·멸이 있으며, 국토에는 성·주·괴·공이 있다. 이 열두 가지는 매우 기이하고 특별하나 범부는 알지 못하여, 그 때문에 떠돌아다닌다. 여래가 세상에 나와 열반의 묘심과 상·락·아·정을 가리켜 보였다. 비유하면 환단 한 알이 쇠를 찍어 금으로 만들듯, 지극한 이치의 한마디가, 범부를 돌려 성인이 되게 한다. 이 열두 가지 일은 다만 하나의 법이 현재 정해져 나타난 것이다. 지금 역력히 법을 듣고 있는 이것이다.” 스승이 주공을 부르자 주공이 응답하였다. 스승이 “㘞! 부인이 언제 죽은 적이 있는가. 보이는가?”라고 하였다. 주공이 망연하였다. 스승이 “상공이 언제 살아 있었던 적이 있는가?”라고 하고는 껄껄 크게 웃었다.</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擧玄沙問僧 什麽處來 僧云瑞巖來 沙云瑞巖有什麽言句 僧云尋常喚主人公 自應云喏 惺惺着 他後莫受人謾 又自應云喏喏 沙云一等是弄精魂漢 猶較些子 後2)來老禪和尙頌云 一主人公死 一主人公活 若解弄精魂 兩頭皆透脫 師云作麽生解弄透脫兩頭去 良久召大衆云 是死是活 便喝一喝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현사가 한 승려에게 “어디에서 왔는가?”라고 물은 일을 들었다. 승려가 “서암에서 왔습니다”라고 하자, 현사가 “서암에게 무슨 말이 있던가?”라고 물었다. 승려가 “평소에 ‘주인공!’ 하고 부르고 스스로 ‘예!’ 하고 응답하면서, ‘또렷이 깨어 있어라. 훗날 남에게 속지 말라’ 하고 다시 스스로 ‘예, 예’라고 합니다”라고 하였다. 현사가 “한결같이 정혼을 희롱하는 자이지만 그래도 조금 낫구나”라고 하였다. 뒤에 노선화상이 게송으로 말하였다. “한 주인공은 죽고, 한 주인공은 산다. 정혼을 희롱할 줄 알면 양쪽 모두를 꿰뚫어 벗어난다.” 스승이 말하였다. “어떻게 희롱할 줄 알아 양쪽을 꿰뚫어 벗어나겠는가?” 한참 뒤 대중을 불러 말하였다. “죽었는가, 살았는가?” 하고 곧 한 번 할을 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KABC0169  KABC: 「來」下有「竹菴」{乙}。</w:t>
      </w:r>
    </w:p>
    <w:p>
      <w:pPr>
        <w:pStyle w:val="CollationNote"/>
      </w:pPr>
      <w:r>
        <w:rPr>
          <w:rFonts w:ascii="Noto Sans KR" w:hAnsi="Noto Sans KR" w:eastAsia="Noto Sans KR"/>
          <w:sz w:val="16"/>
        </w:rPr>
        <w:t>한국어: 을본에는 ‘來’ 뒤에 ‘竹菴’이 추가되어 있다.</w:t>
      </w:r>
    </w:p>
    <w:p>
      <w:pPr>
        <w:pStyle w:val="CollationNote"/>
      </w:pPr>
      <w:r>
        <w:rPr>
          <w:rFonts w:ascii="Noto Sans KR" w:hAnsi="Noto Sans KR" w:eastAsia="Noto Sans KR"/>
          <w:sz w:val="16"/>
        </w:rPr>
        <w:t>저본 독법: 來</w:t>
      </w:r>
    </w:p>
    <w:p>
      <w:pPr>
        <w:pStyle w:val="CollationNote"/>
      </w:pPr>
      <w:r>
        <w:rPr>
          <w:rFonts w:ascii="Noto Serif CJK KR" w:hAnsi="Noto Serif CJK KR" w:eastAsia="Noto Serif CJK KR"/>
          <w:sz w:val="16"/>
        </w:rPr>
        <w:t>저본 적용 문장/구절: 後2)來老禪和尙頌云 一主人公死</w:t>
      </w:r>
    </w:p>
    <w:p>
      <w:pPr>
        <w:pStyle w:val="CollationNote"/>
      </w:pPr>
      <w:r>
        <w:rPr>
          <w:rFonts w:ascii="Noto Sans KR" w:hAnsi="Noto Sans KR" w:eastAsia="Noto Sans KR"/>
          <w:sz w:val="16"/>
        </w:rPr>
        <w:t>저본 번역: 뒤에 노선화상이 게송으로 말하였다. “한 주인공은 죽고,</w:t>
      </w:r>
    </w:p>
    <w:p>
      <w:pPr>
        <w:pStyle w:val="CollationNote"/>
      </w:pPr>
      <w:r>
        <w:rPr>
          <w:rFonts w:ascii="Noto Sans KR" w:hAnsi="Noto Sans KR" w:eastAsia="Noto Sans KR"/>
          <w:sz w:val="16"/>
        </w:rPr>
        <w:t>이문 독법(乙): 竹菴</w:t>
      </w:r>
    </w:p>
    <w:p>
      <w:pPr>
        <w:pStyle w:val="CollationNote"/>
      </w:pPr>
      <w:r>
        <w:rPr>
          <w:rFonts w:ascii="Noto Serif CJK KR" w:hAnsi="Noto Serif CJK KR" w:eastAsia="Noto Serif CJK KR"/>
          <w:sz w:val="16"/>
        </w:rPr>
        <w:t>이문 적용 문장/구절: 後2)來竹菴老禪和尙頌云 一主人公死</w:t>
      </w:r>
    </w:p>
    <w:p>
      <w:pPr>
        <w:pStyle w:val="CollationNote"/>
      </w:pPr>
      <w:r>
        <w:rPr>
          <w:rFonts w:ascii="Noto Sans KR" w:hAnsi="Noto Sans KR" w:eastAsia="Noto Sans KR"/>
          <w:sz w:val="16"/>
        </w:rPr>
        <w:t>이문 번역: 뒤에 노선화상이 게송으로 말하였다. “한 주인공은 죽고, [이문 乙: ‘竹菴’이 추가됨]</w:t>
      </w:r>
    </w:p>
    <w:p>
      <w:pPr>
        <w:pStyle w:val="CollationNote"/>
      </w:pPr>
      <w:r>
        <w:rPr>
          <w:rFonts w:ascii="Noto Sans KR" w:hAnsi="Noto Sans KR" w:eastAsia="Noto Sans KR"/>
          <w:sz w:val="16"/>
        </w:rPr>
        <w:t>의미 차이: 後來竹菴老禪和尙으로 읽히면 인용 주체가 죽암 노선화상임이 명시된다. 저본은 竹菴이 없어 후속 문맥과 결합해 이해해야 한다.</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擧雪峰頌云 低頭不見地 仰面不見天 欲識白牛處 但看髑髏前 師云大衆 此理如何 低頭時 只是土石山河 瓦礫荆棘 崢崢嶸嶸 磊磊落落仰面時 又是日月星辰 雲烟霞霧 燦燦爛爛 紛紛紜紜 如何說得 不見天不見地底道理 又如何識得白牛 還會麽3)逐指面前香几云 者个是白牛 那个是几子 又云 者个是几子 那个是白牛 良久云 一等是看髑髏前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설봉의 게송을 들었다. “머리를 숙여도 땅이 보이지 않고, 얼굴을 들어도 하늘이 보이지 않는다. 흰 소가 있는 곳을 알고자 한다면 다만 해골 앞을 보라.” 스승이 말하였다. “대중이여, 이 이치가 어떠한가? 머리를 숙였을 때에는, 다만 흙과 돌, 산과 강, 기왓조각과 자갈, 가시덤불이 우뚝우뚝하고, 울퉁불퉁할 뿐이다. 얼굴을 들었을 때에는 또 해와 달과 별, 구름과 안개와 노을과 운무가 찬란하고 어지럽게 펼쳐질 뿐이다. 어떻게 하늘도 보이지 않고 땅도 보이지 않는 이치를 말할 수 있으며, 또 어떻게 흰 소를 알아볼 수 있겠는가? 알겠는가?” [저본 逐指; 을본 遂指] 눈앞의 향탁을 가리키며 말하였다. “이것이 흰 소라면 저것이 탁자이다.” 또 말하였다. “이것이 탁자라면 저것이 흰 소이다.” 한참 뒤 말하였다. “똑같이 해골 앞을 보는데,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KABC0170  KABC: 「逐」作「遂」{乙}。</w:t>
      </w:r>
    </w:p>
    <w:p>
      <w:pPr>
        <w:pStyle w:val="CollationNote"/>
      </w:pPr>
      <w:r>
        <w:rPr>
          <w:rFonts w:ascii="Noto Sans KR" w:hAnsi="Noto Sans KR" w:eastAsia="Noto Sans KR"/>
          <w:sz w:val="16"/>
        </w:rPr>
        <w:t>한국어: 을본은 저본의 ‘逐’를 ‘遂’로 쓴다.</w:t>
      </w:r>
    </w:p>
    <w:p>
      <w:pPr>
        <w:pStyle w:val="CollationNote"/>
      </w:pPr>
      <w:r>
        <w:rPr>
          <w:rFonts w:ascii="Noto Sans KR" w:hAnsi="Noto Sans KR" w:eastAsia="Noto Sans KR"/>
          <w:sz w:val="16"/>
        </w:rPr>
        <w:t>저본 독법: 逐</w:t>
      </w:r>
    </w:p>
    <w:p>
      <w:pPr>
        <w:pStyle w:val="CollationNote"/>
      </w:pPr>
      <w:r>
        <w:rPr>
          <w:rFonts w:ascii="Noto Serif CJK KR" w:hAnsi="Noto Serif CJK KR" w:eastAsia="Noto Serif CJK KR"/>
          <w:sz w:val="16"/>
        </w:rPr>
        <w:t>저본 적용 문장/구절: 還會麽3)逐指面前香几云</w:t>
      </w:r>
    </w:p>
    <w:p>
      <w:pPr>
        <w:pStyle w:val="CollationNote"/>
      </w:pPr>
      <w:r>
        <w:rPr>
          <w:rFonts w:ascii="Noto Sans KR" w:hAnsi="Noto Sans KR" w:eastAsia="Noto Sans KR"/>
          <w:sz w:val="16"/>
        </w:rPr>
        <w:t>저본 번역: 알겠는가?” [저본 逐指; 을본 遂指] 눈앞의 향탁을 가리키며 말하였다.</w:t>
      </w:r>
    </w:p>
    <w:p>
      <w:pPr>
        <w:pStyle w:val="CollationNote"/>
      </w:pPr>
      <w:r>
        <w:rPr>
          <w:rFonts w:ascii="Noto Sans KR" w:hAnsi="Noto Sans KR" w:eastAsia="Noto Sans KR"/>
          <w:sz w:val="16"/>
        </w:rPr>
        <w:t>이문 독법(乙): 遂</w:t>
      </w:r>
    </w:p>
    <w:p>
      <w:pPr>
        <w:pStyle w:val="CollationNote"/>
      </w:pPr>
      <w:r>
        <w:rPr>
          <w:rFonts w:ascii="Noto Serif CJK KR" w:hAnsi="Noto Serif CJK KR" w:eastAsia="Noto Serif CJK KR"/>
          <w:sz w:val="16"/>
        </w:rPr>
        <w:t>이문 적용 문장/구절: 還會麽3)遂指面前香几云</w:t>
      </w:r>
    </w:p>
    <w:p>
      <w:pPr>
        <w:pStyle w:val="CollationNote"/>
      </w:pPr>
      <w:r>
        <w:rPr>
          <w:rFonts w:ascii="Noto Sans KR" w:hAnsi="Noto Sans KR" w:eastAsia="Noto Sans KR"/>
          <w:sz w:val="16"/>
        </w:rPr>
        <w:t>이문 번역: 알겠는가?” [저본 逐指; 을본 遂指] 눈앞의 향탁을 가리키며 말하였다. [이문 乙: ‘遂’으로 읽음]</w:t>
      </w:r>
    </w:p>
    <w:p>
      <w:pPr>
        <w:pStyle w:val="CollationNote"/>
      </w:pPr>
      <w:r>
        <w:rPr>
          <w:rFonts w:ascii="Noto Sans KR" w:hAnsi="Noto Sans KR" w:eastAsia="Noto Sans KR"/>
          <w:sz w:val="16"/>
        </w:rPr>
        <w:t>의미 차이: 逐指는 ‘따라/곧 손가락으로 가리키다’로 읽었으나 遂指라면 ‘마침내 가리키다’가 되어 동작 연결이 달라진다. 저본을 보존한다.</w:t>
      </w:r>
    </w:p>
    <w:p>
      <w:pPr>
        <w:pStyle w:val="LocationMeta"/>
      </w:pPr>
      <w:r>
        <w:rPr>
          <w:rFonts w:ascii="Noto Sans KR" w:hAnsi="Noto Sans KR" w:eastAsia="Noto Sans KR"/>
        </w:rPr>
        <w:t>[저본 위치: 第三八張]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爲什麽有時是白牛 有時是几子 拍禪床一下云急着眼看歲暮日早叅 擧北禪賢和尙 歲暮 上堂云 年窮歲盡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어찌하여 어떤 때에는 흰 소이고 어떤 때에는 탁자인가?” 선상을 한 번 치고 말하였다. “급히 눈을 붙여 보라.” 세모날 이른 참에서, 북선 현화상이 세모에 한 말을 들었다. 상당하여 말하였다. “해가 다하고 세월이 끝나,</w:t>
      </w:r>
    </w:p>
    <w:p>
      <w:pPr>
        <w:pStyle w:val="LocationMeta"/>
      </w:pPr>
      <w:r>
        <w:rPr>
          <w:rFonts w:ascii="Noto Sans KR" w:hAnsi="Noto Sans KR" w:eastAsia="Noto Sans KR"/>
        </w:rPr>
        <w:t>[저본 위치: 第三九張]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無可與諸人分歲 老僧烹一頭露地白牛 炊黍米飯 煑野菜羹 大家與諸人 圍爐向4)榾柮火 唱村田樂 何故如此 免見倚他門戶傍他墻 更被他人喚作郞 下座歸方丈 次有僧 揭簾呌和尙 縣中有公人在此 賢云作什麽 僧云拘和尙納皮角賢拈頭帽 擲放地上 其僧便拾 賢搊住云 捉賊捉賊 僧以頭帽 裹放北禪頭上云 天寒 還和5)尙頭帽 賢呵呵大笑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여러분과 나누어 세밑을 보낼 것이 없다. 노승이 들판의 흰 소 한 마리를 삶고 기장밥을 지으며, 들나물국을 끓여 모두 여러분과 함께, 화로를 둘러싸고 나무토막 불을 쬐며 촌가의 노래를 부르겠다. 어째서 이와 같은가? 남의 문에 기대고 남의 담에 붙어 있다가, 다시 남에게 ‘사내’라고 불리는 일을 면하게 하려는 것이다.” 하좌하여 방장으로 돌아갔다. 다음에 한 승려가, 발을 걷고 “화상! 고을의 공인이 여기 와 있습니다”라고 불렀다. 현이 “무엇을 하려는가?”라고 하였다. 승려가 “화상을 잡아 가죽뿔을 거두려 합니다”라고 하였다. 현이 머리의 모자를 집어, 땅에 내던지자 그 승려가 곧 주웠다. 현이 붙잡고 말하였다. “도둑을 잡아라, 도둑을 잡아라!” 승려가 모자로 북선의 머리를 감싸 씌우며 말하였다. “날이 추우니 화상의 모자를 돌려드립니다.” 현이 껄껄 크게 웃었다.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KABC0171  KABC: 「榾」作「搰」{乙}。</w:t>
      </w:r>
    </w:p>
    <w:p>
      <w:pPr>
        <w:pStyle w:val="CollationNote"/>
      </w:pPr>
      <w:r>
        <w:rPr>
          <w:rFonts w:ascii="Noto Sans KR" w:hAnsi="Noto Sans KR" w:eastAsia="Noto Sans KR"/>
          <w:sz w:val="16"/>
        </w:rPr>
        <w:t>한국어: 을본은 저본의 ‘榾’를 ‘搰’로 쓴다.</w:t>
      </w:r>
    </w:p>
    <w:p>
      <w:pPr>
        <w:pStyle w:val="CollationNote"/>
      </w:pPr>
      <w:r>
        <w:rPr>
          <w:rFonts w:ascii="Noto Sans KR" w:hAnsi="Noto Sans KR" w:eastAsia="Noto Sans KR"/>
          <w:sz w:val="16"/>
        </w:rPr>
        <w:t>저본 독법: 榾</w:t>
      </w:r>
    </w:p>
    <w:p>
      <w:pPr>
        <w:pStyle w:val="CollationNote"/>
      </w:pPr>
      <w:r>
        <w:rPr>
          <w:rFonts w:ascii="Noto Serif CJK KR" w:hAnsi="Noto Serif CJK KR" w:eastAsia="Noto Serif CJK KR"/>
          <w:sz w:val="16"/>
        </w:rPr>
        <w:t>저본 적용 문장/구절: 圍爐向4)榾柮火 唱村田樂</w:t>
      </w:r>
    </w:p>
    <w:p>
      <w:pPr>
        <w:pStyle w:val="CollationNote"/>
      </w:pPr>
      <w:r>
        <w:rPr>
          <w:rFonts w:ascii="Noto Sans KR" w:hAnsi="Noto Sans KR" w:eastAsia="Noto Sans KR"/>
          <w:sz w:val="16"/>
        </w:rPr>
        <w:t>저본 번역: 화로를 둘러싸고 나무토막 불을 쬐며 촌가의 노래를 부르겠다.</w:t>
      </w:r>
    </w:p>
    <w:p>
      <w:pPr>
        <w:pStyle w:val="CollationNote"/>
      </w:pPr>
      <w:r>
        <w:rPr>
          <w:rFonts w:ascii="Noto Sans KR" w:hAnsi="Noto Sans KR" w:eastAsia="Noto Sans KR"/>
          <w:sz w:val="16"/>
        </w:rPr>
        <w:t>이문 독법(乙): 搰</w:t>
      </w:r>
    </w:p>
    <w:p>
      <w:pPr>
        <w:pStyle w:val="CollationNote"/>
      </w:pPr>
      <w:r>
        <w:rPr>
          <w:rFonts w:ascii="Noto Serif CJK KR" w:hAnsi="Noto Serif CJK KR" w:eastAsia="Noto Serif CJK KR"/>
          <w:sz w:val="16"/>
        </w:rPr>
        <w:t>이문 적용 문장/구절: 圍爐向4)搰柮火 唱村田樂</w:t>
      </w:r>
    </w:p>
    <w:p>
      <w:pPr>
        <w:pStyle w:val="CollationNote"/>
      </w:pPr>
      <w:r>
        <w:rPr>
          <w:rFonts w:ascii="Noto Sans KR" w:hAnsi="Noto Sans KR" w:eastAsia="Noto Sans KR"/>
          <w:sz w:val="16"/>
        </w:rPr>
        <w:t>이문 번역: 화로를 둘러싸고 나무토막 불을 쬐며 촌가의 노래를 부르겠다. [이문 乙: ‘搰’으로 읽음]</w:t>
      </w:r>
    </w:p>
    <w:p>
      <w:pPr>
        <w:pStyle w:val="CollationNote"/>
      </w:pPr>
      <w:r>
        <w:rPr>
          <w:rFonts w:ascii="Noto Sans KR" w:hAnsi="Noto Sans KR" w:eastAsia="Noto Sans KR"/>
          <w:sz w:val="16"/>
        </w:rPr>
        <w:t>의미 차이: 榾柮은 불에 때는 나무토막을 뜻하는 어휘로 번역하였다. 을본 搰은 자형과 어휘가 달라진다.</w:t>
      </w:r>
    </w:p>
    <w:p>
      <w:pPr>
        <w:pStyle w:val="CollationNote"/>
      </w:pPr>
      <w:r>
        <w:rPr>
          <w:rFonts w:ascii="Noto Sans KR" w:hAnsi="Noto Sans KR" w:eastAsia="Noto Sans KR"/>
          <w:b/>
          <w:sz w:val="16"/>
        </w:rPr>
        <w:t>[교감] KABC0172  KABC: 「尙」無有{乙}。</w:t>
      </w:r>
    </w:p>
    <w:p>
      <w:pPr>
        <w:pStyle w:val="CollationNote"/>
      </w:pPr>
      <w:r>
        <w:rPr>
          <w:rFonts w:ascii="Noto Sans KR" w:hAnsi="Noto Sans KR" w:eastAsia="Noto Sans KR"/>
          <w:sz w:val="16"/>
        </w:rPr>
        <w:t>한국어: 을본에는 저본의 ‘尙’가 없다.</w:t>
      </w:r>
    </w:p>
    <w:p>
      <w:pPr>
        <w:pStyle w:val="CollationNote"/>
      </w:pPr>
      <w:r>
        <w:rPr>
          <w:rFonts w:ascii="Noto Sans KR" w:hAnsi="Noto Sans KR" w:eastAsia="Noto Sans KR"/>
          <w:sz w:val="16"/>
        </w:rPr>
        <w:t>저본 독법: 尙</w:t>
      </w:r>
    </w:p>
    <w:p>
      <w:pPr>
        <w:pStyle w:val="CollationNote"/>
      </w:pPr>
      <w:r>
        <w:rPr>
          <w:rFonts w:ascii="Noto Serif CJK KR" w:hAnsi="Noto Serif CJK KR" w:eastAsia="Noto Serif CJK KR"/>
          <w:sz w:val="16"/>
        </w:rPr>
        <w:t>저본 적용 문장/구절: 天寒 還和5)尙頭帽 賢呵呵大笑</w:t>
      </w:r>
    </w:p>
    <w:p>
      <w:pPr>
        <w:pStyle w:val="CollationNote"/>
      </w:pPr>
      <w:r>
        <w:rPr>
          <w:rFonts w:ascii="Noto Sans KR" w:hAnsi="Noto Sans KR" w:eastAsia="Noto Sans KR"/>
          <w:sz w:val="16"/>
        </w:rPr>
        <w:t>저본 번역: “날이 추우니 화상의 모자를 돌려드립니다.” 현이 껄껄 크게 웃었다.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天寒 還和5)頭帽 賢呵呵大笑</w:t>
      </w:r>
    </w:p>
    <w:p>
      <w:pPr>
        <w:pStyle w:val="CollationNote"/>
      </w:pPr>
      <w:r>
        <w:rPr>
          <w:rFonts w:ascii="Noto Sans KR" w:hAnsi="Noto Sans KR" w:eastAsia="Noto Sans KR"/>
          <w:sz w:val="16"/>
        </w:rPr>
        <w:t>이문 번역: “날이 추우니 화상의 모자를 돌려드립니다.” 현이 껄껄 크게 웃었다. [이문 乙: ‘尙’에 해당하는 부분이 없음]</w:t>
      </w:r>
    </w:p>
    <w:p>
      <w:pPr>
        <w:pStyle w:val="CollationNote"/>
      </w:pPr>
      <w:r>
        <w:rPr>
          <w:rFonts w:ascii="Noto Sans KR" w:hAnsi="Noto Sans KR" w:eastAsia="Noto Sans KR"/>
          <w:sz w:val="16"/>
        </w:rPr>
        <w:t>의미 차이: 저본은 黃梁이 ‘아직도 익지 않았다’는 뜻을 강조하고, 을본은 ‘아직’의 강조가 하나 줄어든다.</w:t>
      </w:r>
    </w:p>
    <w:p>
      <w:pPr>
        <w:pStyle w:val="LocationMeta"/>
      </w:pPr>
      <w:r>
        <w:rPr>
          <w:rFonts w:ascii="Noto Sans KR" w:hAnsi="Noto Sans KR" w:eastAsia="Noto Sans KR"/>
        </w:rPr>
        <w:t>[저본 위치: 第三九張]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後來竹庵老禪和尙 擧此話云 大衆 你看他明眼宗師 隨分露些子 自是不同 你今時人 只管逞知逞解 驢唇馬觜 爭人負我 以合頭相似語句印可老宿 作薄福業 那裏得到伊麽田地 山僧者裏 也不烹露地白牛 與你喫 也無功夫 炊黍米飯 煑野菜羹 供養你 也不共你向爐邊燒榾柮火 伴你閑坐 從敎你諸人 倚他人門 傍他人戶 却與你說些子 臘月三十日眼光落地底禪 且要諸人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뒤에 죽암 노선화상이 이 화두를 들고 말하였다. “대중이여, 저 밝은 눈을 가진 종사가 형편에 따라 조금 드러낸 것을 보라. 본래 같지 않다. 그런데 요즘 사람들은 다만 아는 것과 이해하는 것을 뽐내며, 나귀 입술과 말 주둥이 같은 말을 하면서 남이 나를 저버렸다고 다툰다. 머리를 맞댄 듯 비슷한 말로 노숙을 인가하여 박복한 업을 짓고 있으니, 어디에서 이와 같은 경지에 이를 수 있겠는가? 산승의 이곳에서는, 들판의 흰 소를 삶아 그대들에게 먹이지도 않고, 또한 공을 들여, 기장밥을 짓고 들나물국을 끓여 그대들을 공양하지도 않는다. 또한 그대들과 함께 화롯가에서 나무토막 불을 쬐며 한가로이 앉아 있지도 않는다. 그대들이 남의 문에 기대고 남의 집에 붙어 있게 내버려 두고, 도리어 그대들에게 조금 말해 주겠다. 섣달 그믐날 눈빛이 땅에 떨어질 때의 선은, 다만 여러분이,</w:t>
      </w:r>
    </w:p>
    <w:p>
      <w:pPr>
        <w:pStyle w:val="LocationMeta"/>
      </w:pPr>
      <w:r>
        <w:rPr>
          <w:rFonts w:ascii="Noto Sans KR" w:hAnsi="Noto Sans KR" w:eastAsia="Noto Sans KR"/>
        </w:rPr>
        <w:t>[저본 위치: 第三九張]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各自憂生念死 辨出家事 免見臘月三十日 未有去處手脚忙亂 以拄杖 卓一下云 天堂地獄門相對 無限輪槌擊不開 師云我不作北禪供養 亦不作竹庵說禪 只作鄕人儺禮去也 聽取一頌 今朝大有鄕人儺門掛桃符辟萬邪 爲報滿堂玄學者 昭昭靈靈是惡魔 大衆各自努力 蕩去惡魔 始得 你若不然 山僧爲你蕩去 遂連下三喝云 三門豁開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각자 삶을 근심하고 죽음을 생각하여 출가의 일을 판별하게 하려는 것이다. 섣달 그믐날 갈 곳이 없어 손발을 허둥대는 일을 면하게 하려는 것이다.” 주장자를 들어, 한 번 내리치고 말하였다. “천당과 지옥의 문이 서로 마주해 있으나, 한없는 윤추로 쳐도 열리지 않는다.” 스승이 말하였다. “나는 북선의 공양도 짓지 않고, 죽암의 설선도 짓지 않으며, 다만 시골 사람의 나례를 행하겠다. 한 게송을 들어라. ‘오늘 아침 크게 시골 사람의 나례가 있으니, 문에 도부를 걸어 온갖 사악함을 물리친다. 온 집의 현학자들에게 알리노니, 밝고 신령스러운 그것이 바로 악마다.’ 대중은 각자 힘써 악마를 쓸어 없애야 한다. 그렇지 않으면 산승이 그대들을 위해 쓸어 없애 주겠다.” 마침내 연이어 세 번 할을 하고 말하였다. “삼문이 활짝 열렸다.”</w:t>
      </w:r>
    </w:p>
    <w:p>
      <w:pPr>
        <w:pStyle w:val="LocationMeta"/>
      </w:pPr>
      <w:r>
        <w:rPr>
          <w:rFonts w:ascii="Noto Sans KR" w:hAnsi="Noto Sans KR" w:eastAsia="Noto Sans KR"/>
        </w:rPr>
        <w:t>[저본 위치: 第三九張]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送舊千災 迎新萬福 下座顧大衆云 有个神明丹 付在來日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뒤 말하였다. “묵은 천 재앙을 보내고 새 만복을 맞이하라.” 하좌하며 대중을 돌아보고 말하였다. “신명단 하나가 있으니 내일에 맡겨 둔다.”</w:t>
      </w:r>
    </w:p>
    <w:p>
      <w:pPr>
        <w:pStyle w:val="LocationMeta"/>
      </w:pPr>
      <w:r>
        <w:rPr>
          <w:rFonts w:ascii="Noto Sans KR" w:hAnsi="Noto Sans KR" w:eastAsia="Noto Sans KR"/>
        </w:rPr>
        <w:t>[저본 위치: 第三九張]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w:t>
      </w:r>
    </w:p>
    <w:p>
      <w:pPr>
        <w:pStyle w:val="LocationMeta"/>
      </w:pPr>
      <w:r>
        <w:rPr>
          <w:rFonts w:ascii="Noto Sans KR" w:hAnsi="Noto Sans KR" w:eastAsia="Noto Sans KR"/>
        </w:rPr>
        <w:t>[저본 위치: 第三九張]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擧徑山杲和1)上頌云 針鋒頭上透天關 着意忘懷兩不堪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경산 고화상의 게송을 들었다. “바늘 끝에서 하늘 관문을 꿰뚫으니, 뜻을 두거나 생각을 잊거나 둘 다 감당하지 못한다.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KABC0173  KABC: 「上」作「尙」{乙}。</w:t>
      </w:r>
    </w:p>
    <w:p>
      <w:pPr>
        <w:pStyle w:val="CollationNote"/>
      </w:pPr>
      <w:r>
        <w:rPr>
          <w:rFonts w:ascii="Noto Sans KR" w:hAnsi="Noto Sans KR" w:eastAsia="Noto Sans KR"/>
          <w:sz w:val="16"/>
        </w:rPr>
        <w:t>한국어: 을본은 저본의 ‘上’를 ‘尙’로 쓴다.</w:t>
      </w:r>
    </w:p>
    <w:p>
      <w:pPr>
        <w:pStyle w:val="CollationNote"/>
      </w:pPr>
      <w:r>
        <w:rPr>
          <w:rFonts w:ascii="Noto Sans KR" w:hAnsi="Noto Sans KR" w:eastAsia="Noto Sans KR"/>
          <w:sz w:val="16"/>
        </w:rPr>
        <w:t>저본 독법: 上</w:t>
      </w:r>
    </w:p>
    <w:p>
      <w:pPr>
        <w:pStyle w:val="CollationNote"/>
      </w:pPr>
      <w:r>
        <w:rPr>
          <w:rFonts w:ascii="Noto Serif CJK KR" w:hAnsi="Noto Serif CJK KR" w:eastAsia="Noto Serif CJK KR"/>
          <w:sz w:val="16"/>
        </w:rPr>
        <w:t>저본 적용 문장/구절: 擧徑山杲和1)上頌云</w:t>
      </w:r>
    </w:p>
    <w:p>
      <w:pPr>
        <w:pStyle w:val="CollationNote"/>
      </w:pPr>
      <w:r>
        <w:rPr>
          <w:rFonts w:ascii="Noto Sans KR" w:hAnsi="Noto Sans KR" w:eastAsia="Noto Sans KR"/>
          <w:sz w:val="16"/>
        </w:rPr>
        <w:t>저본 번역: 경산 고화상의 게송을 들었다.</w:t>
      </w:r>
    </w:p>
    <w:p>
      <w:pPr>
        <w:pStyle w:val="CollationNote"/>
      </w:pPr>
      <w:r>
        <w:rPr>
          <w:rFonts w:ascii="Noto Sans KR" w:hAnsi="Noto Sans KR" w:eastAsia="Noto Sans KR"/>
          <w:sz w:val="16"/>
        </w:rPr>
        <w:t>이문 독법(乙): 尙</w:t>
      </w:r>
    </w:p>
    <w:p>
      <w:pPr>
        <w:pStyle w:val="CollationNote"/>
      </w:pPr>
      <w:r>
        <w:rPr>
          <w:rFonts w:ascii="Noto Serif CJK KR" w:hAnsi="Noto Serif CJK KR" w:eastAsia="Noto Serif CJK KR"/>
          <w:sz w:val="16"/>
        </w:rPr>
        <w:t>이문 적용 문장/구절: 擧徑山杲和1)尙頌云</w:t>
      </w:r>
    </w:p>
    <w:p>
      <w:pPr>
        <w:pStyle w:val="CollationNote"/>
      </w:pPr>
      <w:r>
        <w:rPr>
          <w:rFonts w:ascii="Noto Sans KR" w:hAnsi="Noto Sans KR" w:eastAsia="Noto Sans KR"/>
          <w:sz w:val="16"/>
        </w:rPr>
        <w:t>이문 번역: 경산 고화상의 게송을 들었다. [이문 乙: ‘尙’으로 읽음]</w:t>
      </w:r>
    </w:p>
    <w:p>
      <w:pPr>
        <w:pStyle w:val="CollationNote"/>
      </w:pPr>
      <w:r>
        <w:rPr>
          <w:rFonts w:ascii="Noto Sans KR" w:hAnsi="Noto Sans KR" w:eastAsia="Noto Sans KR"/>
          <w:sz w:val="16"/>
        </w:rPr>
        <w:t>의미 차이: 和上/和尙의 호칭 표기 차이로 번역상의 실질적인 차이는 없다.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直下早踰千萬劫 卽今成佛未同叅 師云且道 卽今成佛 未是同叅 誰是同叅者 又叅什麽人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당장 벌써 천만 겁을 뛰어넘었지만 지금 성불했다 해도 아직 동참은 아니다.” 스승이 말하였다. “말해 보라. 지금 성불했어도 아직 동참이 아니라면, 누가 동참하는 자이며, 또 누구를 참구하는가?”</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空花畢竟本無生 夢蝶何曾實有情 若了箇中無一事 不勞辛苦問前程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“허공의 꽃은 필경 본래 생김이 없고, 꿈속 나비가 어찌 실제로 정이 있었겠는가. 그 가운데 한 일이 없음을 안다면 수고롭게 앞길을 묻지 않아도 된다.”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擧南明泉和尙頌云 我今解此如意珠 師咄 瑩徹光明無背面 師云莫向見聞處挅根 如今 ((挽+力)) 在衆人前 師云直下是什麽 擬議思量還不見 師云雖然不見 要且離他不得崔尙書瑀祝壽齋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남명 천화상의 게송을 들었다. “나는 이제 이 여의주를 푼다.” 스승이 꾸짖었다. “영롱하게 밝아 앞뒤가 없다.” 스승이 말하였다. “보고 듣는 곳에 뿌리를 박지 말라. 지금, 여러 사람 앞에 당겨 내놓았다.” 스승이 말하였다. “당장 이것이 무엇인가? 헤아리고 생각하면 도리어 보지 못한다.” 스승이 말하였다. “비록 보지 못하더라도, 그것을 떠날 수는 없다.” 최상서 우의 축수재에서,</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소참하였다.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師云山僧今日暫讀寒山詩 多所發藥 不可具陳 只記得數首 擧似諸人 其詩曰 誰家長不死 死事舊來均 始憶八尺漢 俄成一聚塵 黃泉無曉日 靑草有2)知春 行到傷心處 松風愁殺人 又云可憐好丈夫 身體極稜稜 春秋未三十 才藝百種能 金羈逐俠客 玉饌會良朋 3)唯有一般惡 不傳無盡燈 又云男兒大丈夫 作事莫莽鹵 徑挺鐵石心 直取菩提路 邪路不用行 行之枉辛苦 不要求佛果 識取心王主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말하였다. “산승이 오늘 잠시 한산의 시를 읽었는데 약을 발하는 것이 많다. 모두 갖추어 말할 수는 없으므로 다만 몇 수를 기억하여 여러분에게 들어 보이겠다.” 그 시에 이르기를, ‘어느 집 사람이 오래도록 죽지 않으랴. 죽는 일은 예부터 모두 같다. 처음에는 여덟 자 장부였는데 문득 한 무더기 티끌이 된다. 황천에는 새벽 해가 없고, 푸른 풀은 봄을 아는구나. 가다가 마음 아픈 곳에 이르면, 솔바람도 사람을 시름겹게 한다.’ 또 말하였다. ‘가련하구나, 훌륭한 장부여. 몸은 매우 늠름하고 나이는 아직 서른이 안 되었으며 재주가 백 가지나 뛰어나다. 금 굴레 말을 타고 협객을 좇고 옥 같은 음식을 좋은 벗과 함께하나, 오직 한 가지 나쁜 것이 있으니 무진등을 전하지 못하는 것이다.’ 또 말하였다. ‘남아 대장부라면 일을 함에 경솔하지 말라. 곧게 철석 같은 마음을 세워 바로 보리의 길을 취하라. 삿된 길은 갈 필요가 없으니, 가면 헛되이 수고할 뿐이다. 불과를 구하려 하지 말고 심왕의 주인을 알아차려라.’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KABC0174  KABC: 「知」作「時」{乙}。</w:t>
      </w:r>
    </w:p>
    <w:p>
      <w:pPr>
        <w:pStyle w:val="CollationNote"/>
      </w:pPr>
      <w:r>
        <w:rPr>
          <w:rFonts w:ascii="Noto Sans KR" w:hAnsi="Noto Sans KR" w:eastAsia="Noto Sans KR"/>
          <w:sz w:val="16"/>
        </w:rPr>
        <w:t>한국어: 을본은 저본의 ‘知’를 ‘時’로 쓴다.</w:t>
      </w:r>
    </w:p>
    <w:p>
      <w:pPr>
        <w:pStyle w:val="CollationNote"/>
      </w:pPr>
      <w:r>
        <w:rPr>
          <w:rFonts w:ascii="Noto Sans KR" w:hAnsi="Noto Sans KR" w:eastAsia="Noto Sans KR"/>
          <w:sz w:val="16"/>
        </w:rPr>
        <w:t>저본 독법: 知</w:t>
      </w:r>
    </w:p>
    <w:p>
      <w:pPr>
        <w:pStyle w:val="CollationNote"/>
      </w:pPr>
      <w:r>
        <w:rPr>
          <w:rFonts w:ascii="Noto Serif CJK KR" w:hAnsi="Noto Serif CJK KR" w:eastAsia="Noto Serif CJK KR"/>
          <w:sz w:val="16"/>
        </w:rPr>
        <w:t>저본 적용 문장/구절: 靑草有2)知春 行到傷心處</w:t>
      </w:r>
    </w:p>
    <w:p>
      <w:pPr>
        <w:pStyle w:val="CollationNote"/>
      </w:pPr>
      <w:r>
        <w:rPr>
          <w:rFonts w:ascii="Noto Sans KR" w:hAnsi="Noto Sans KR" w:eastAsia="Noto Sans KR"/>
          <w:sz w:val="16"/>
        </w:rPr>
        <w:t>저본 번역: 푸른 풀은 봄을 아는구나. 가다가 마음 아픈 곳에 이르면,</w:t>
      </w:r>
    </w:p>
    <w:p>
      <w:pPr>
        <w:pStyle w:val="CollationNote"/>
      </w:pPr>
      <w:r>
        <w:rPr>
          <w:rFonts w:ascii="Noto Sans KR" w:hAnsi="Noto Sans KR" w:eastAsia="Noto Sans KR"/>
          <w:sz w:val="16"/>
        </w:rPr>
        <w:t>이문 독법(乙): 時</w:t>
      </w:r>
    </w:p>
    <w:p>
      <w:pPr>
        <w:pStyle w:val="CollationNote"/>
      </w:pPr>
      <w:r>
        <w:rPr>
          <w:rFonts w:ascii="Noto Serif CJK KR" w:hAnsi="Noto Serif CJK KR" w:eastAsia="Noto Serif CJK KR"/>
          <w:sz w:val="16"/>
        </w:rPr>
        <w:t>이문 적용 문장/구절: 靑草有2)時春 行到傷心處</w:t>
      </w:r>
    </w:p>
    <w:p>
      <w:pPr>
        <w:pStyle w:val="CollationNote"/>
      </w:pPr>
      <w:r>
        <w:rPr>
          <w:rFonts w:ascii="Noto Sans KR" w:hAnsi="Noto Sans KR" w:eastAsia="Noto Sans KR"/>
          <w:sz w:val="16"/>
        </w:rPr>
        <w:t>이문 번역: 푸른 풀은 봄을 아는구나. 가다가 마음 아픈 곳에 이르면, [이문 乙: ‘時’으로 읽음]</w:t>
      </w:r>
    </w:p>
    <w:p>
      <w:pPr>
        <w:pStyle w:val="CollationNote"/>
      </w:pPr>
      <w:r>
        <w:rPr>
          <w:rFonts w:ascii="Noto Sans KR" w:hAnsi="Noto Sans KR" w:eastAsia="Noto Sans KR"/>
          <w:sz w:val="16"/>
        </w:rPr>
        <w:t>의미 차이: 靑草有知春은 ‘푸른 풀이 봄을 안다’이고 靑草有時春은 구문이 달라진다. 저본 知를 따라 번역했다.</w:t>
      </w:r>
    </w:p>
    <w:p>
      <w:pPr>
        <w:pStyle w:val="CollationNote"/>
      </w:pPr>
      <w:r>
        <w:rPr>
          <w:rFonts w:ascii="Noto Sans KR" w:hAnsi="Noto Sans KR" w:eastAsia="Noto Sans KR"/>
          <w:b/>
          <w:sz w:val="16"/>
        </w:rPr>
        <w:t>[교감] KABC0175  KABC: 「唯」作「惟」{乙}。</w:t>
      </w:r>
    </w:p>
    <w:p>
      <w:pPr>
        <w:pStyle w:val="CollationNote"/>
      </w:pPr>
      <w:r>
        <w:rPr>
          <w:rFonts w:ascii="Noto Sans KR" w:hAnsi="Noto Sans KR" w:eastAsia="Noto Sans KR"/>
          <w:sz w:val="16"/>
        </w:rPr>
        <w:t>한국어: 을본은 저본의 ‘唯’를 ‘惟’로 쓴다.</w:t>
      </w:r>
    </w:p>
    <w:p>
      <w:pPr>
        <w:pStyle w:val="CollationNote"/>
      </w:pPr>
      <w:r>
        <w:rPr>
          <w:rFonts w:ascii="Noto Sans KR" w:hAnsi="Noto Sans KR" w:eastAsia="Noto Sans KR"/>
          <w:sz w:val="16"/>
        </w:rPr>
        <w:t>저본 독법: 唯</w:t>
      </w:r>
    </w:p>
    <w:p>
      <w:pPr>
        <w:pStyle w:val="CollationNote"/>
      </w:pPr>
      <w:r>
        <w:rPr>
          <w:rFonts w:ascii="Noto Serif CJK KR" w:hAnsi="Noto Serif CJK KR" w:eastAsia="Noto Serif CJK KR"/>
          <w:sz w:val="16"/>
        </w:rPr>
        <w:t>저본 적용 문장/구절: 3)唯有一般惡 不傳無盡燈</w:t>
      </w:r>
    </w:p>
    <w:p>
      <w:pPr>
        <w:pStyle w:val="CollationNote"/>
      </w:pPr>
      <w:r>
        <w:rPr>
          <w:rFonts w:ascii="Noto Sans KR" w:hAnsi="Noto Sans KR" w:eastAsia="Noto Sans KR"/>
          <w:sz w:val="16"/>
        </w:rPr>
        <w:t>저본 번역: 오직 한 가지 나쁜 것이 있으니 무진등을 전하지 못하는 것이다.’</w:t>
      </w:r>
    </w:p>
    <w:p>
      <w:pPr>
        <w:pStyle w:val="CollationNote"/>
      </w:pPr>
      <w:r>
        <w:rPr>
          <w:rFonts w:ascii="Noto Sans KR" w:hAnsi="Noto Sans KR" w:eastAsia="Noto Sans KR"/>
          <w:sz w:val="16"/>
        </w:rPr>
        <w:t>이문 독법(乙): 惟</w:t>
      </w:r>
    </w:p>
    <w:p>
      <w:pPr>
        <w:pStyle w:val="CollationNote"/>
      </w:pPr>
      <w:r>
        <w:rPr>
          <w:rFonts w:ascii="Noto Serif CJK KR" w:hAnsi="Noto Serif CJK KR" w:eastAsia="Noto Serif CJK KR"/>
          <w:sz w:val="16"/>
        </w:rPr>
        <w:t>이문 적용 문장/구절: 3)惟有一般惡 不傳無盡燈</w:t>
      </w:r>
    </w:p>
    <w:p>
      <w:pPr>
        <w:pStyle w:val="CollationNote"/>
      </w:pPr>
      <w:r>
        <w:rPr>
          <w:rFonts w:ascii="Noto Sans KR" w:hAnsi="Noto Sans KR" w:eastAsia="Noto Sans KR"/>
          <w:sz w:val="16"/>
        </w:rPr>
        <w:t>이문 번역: 오직 한 가지 나쁜 것이 있으니 무진등을 전하지 못하는 것이다.’ [이문 乙: ‘惟’으로 읽음]</w:t>
      </w:r>
    </w:p>
    <w:p>
      <w:pPr>
        <w:pStyle w:val="CollationNote"/>
      </w:pPr>
      <w:r>
        <w:rPr>
          <w:rFonts w:ascii="Noto Sans KR" w:hAnsi="Noto Sans KR" w:eastAsia="Noto Sans KR"/>
          <w:sz w:val="16"/>
        </w:rPr>
        <w:t>의미 차이: 唯/惟는 이 문맥에서 ‘오직’이라는 뜻으로 번역상의 실질적인 차이는 없다.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又云可貴天然物 獨一無伴侶 覔他不可見 出入無門戶 促之在方寸 延之一切處 汝若不信受 相逢不相遇 又云報汝修行者 進求虛勞神 人有精靈物 無字復無文 呼時歷歷應 隱處勿居存 4)叮嚀善保護 不令有點痕 師云寒山得伊麽老婆心切 諸人各字細思看 文顯易知不須注解 然或名無盡燈 或名心王主或名佛果 或名天然物 或名精靈物名雖許多 實無差別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또 말하였다. ‘귀한 것은 천연의 물건이니 홀로 하나뿐이고 짝이 없다. 찾아도 볼 수 없고 드나듦에 문이 없다. 줄이면 방촌에 있고, 늘이면 모든 곳에 있다. 그대가 믿어 받아들이지 않으면 만나도 서로 만나지 못한다.’ 또 말하였다. ‘수행자에게 알리노니, 나아가 구하는 것은 정신만 헛되이 수고롭게 한다. 사람에게는 정령한 물건이 있어 글자도 없고 문장도 없다. 부르면 역력히 응하고, 숨은 곳에서도 머물러 있다고 하지 않는다. 간절히 잘 보호하여, 한 점의 흔적도 있게 하지 말라.’ 스승이 말하였다. “한산은 이처럼 노파심이 간절하다. 여러분은 각자 자세히 생각해 보라. 글이 드러나 알기 쉬우니 주해할 필요가 없다. 그러나 혹은 무진등이라 하고 혹은 심왕의 주인이라 하며, 혹은 불과라 하고, 혹은 천연의 물건이라 하고 혹은 정령한 물건이라 하니, 이름은 비록 많지만, 실제로는 차별이 없다.”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KABC0176  KABC: 「叮」作「可」{乙}。</w:t>
      </w:r>
    </w:p>
    <w:p>
      <w:pPr>
        <w:pStyle w:val="CollationNote"/>
      </w:pPr>
      <w:r>
        <w:rPr>
          <w:rFonts w:ascii="Noto Sans KR" w:hAnsi="Noto Sans KR" w:eastAsia="Noto Sans KR"/>
          <w:sz w:val="16"/>
        </w:rPr>
        <w:t>한국어: 을본은 저본의 ‘叮’를 ‘可’로 쓴다.</w:t>
      </w:r>
    </w:p>
    <w:p>
      <w:pPr>
        <w:pStyle w:val="CollationNote"/>
      </w:pPr>
      <w:r>
        <w:rPr>
          <w:rFonts w:ascii="Noto Sans KR" w:hAnsi="Noto Sans KR" w:eastAsia="Noto Sans KR"/>
          <w:sz w:val="16"/>
        </w:rPr>
        <w:t>저본 독법: 叮</w:t>
      </w:r>
    </w:p>
    <w:p>
      <w:pPr>
        <w:pStyle w:val="CollationNote"/>
      </w:pPr>
      <w:r>
        <w:rPr>
          <w:rFonts w:ascii="Noto Serif CJK KR" w:hAnsi="Noto Serif CJK KR" w:eastAsia="Noto Serif CJK KR"/>
          <w:sz w:val="16"/>
        </w:rPr>
        <w:t>저본 적용 문장/구절: 隱處勿居存 4)叮嚀善保護</w:t>
      </w:r>
    </w:p>
    <w:p>
      <w:pPr>
        <w:pStyle w:val="CollationNote"/>
      </w:pPr>
      <w:r>
        <w:rPr>
          <w:rFonts w:ascii="Noto Sans KR" w:hAnsi="Noto Sans KR" w:eastAsia="Noto Sans KR"/>
          <w:sz w:val="16"/>
        </w:rPr>
        <w:t>저본 번역: 숨은 곳에서도 머물러 있다고 하지 않는다. 간절히 잘 보호하여,</w:t>
      </w:r>
    </w:p>
    <w:p>
      <w:pPr>
        <w:pStyle w:val="CollationNote"/>
      </w:pPr>
      <w:r>
        <w:rPr>
          <w:rFonts w:ascii="Noto Sans KR" w:hAnsi="Noto Sans KR" w:eastAsia="Noto Sans KR"/>
          <w:sz w:val="16"/>
        </w:rPr>
        <w:t>이문 독법(乙): 可</w:t>
      </w:r>
    </w:p>
    <w:p>
      <w:pPr>
        <w:pStyle w:val="CollationNote"/>
      </w:pPr>
      <w:r>
        <w:rPr>
          <w:rFonts w:ascii="Noto Serif CJK KR" w:hAnsi="Noto Serif CJK KR" w:eastAsia="Noto Serif CJK KR"/>
          <w:sz w:val="16"/>
        </w:rPr>
        <w:t>이문 적용 문장/구절: 隱處勿居存 4)可嚀善保護</w:t>
      </w:r>
    </w:p>
    <w:p>
      <w:pPr>
        <w:pStyle w:val="CollationNote"/>
      </w:pPr>
      <w:r>
        <w:rPr>
          <w:rFonts w:ascii="Noto Sans KR" w:hAnsi="Noto Sans KR" w:eastAsia="Noto Sans KR"/>
          <w:sz w:val="16"/>
        </w:rPr>
        <w:t>이문 번역: 숨은 곳에서도 머물러 있다고 하지 않는다. 간절히 잘 보호하여, [이문 乙: ‘可’으로 읽음]</w:t>
      </w:r>
    </w:p>
    <w:p>
      <w:pPr>
        <w:pStyle w:val="CollationNote"/>
      </w:pPr>
      <w:r>
        <w:rPr>
          <w:rFonts w:ascii="Noto Sans KR" w:hAnsi="Noto Sans KR" w:eastAsia="Noto Sans KR"/>
          <w:sz w:val="16"/>
        </w:rPr>
        <w:t>의미 차이: 叮嚀은 ‘간절히 당부하다’는 성어이나 可嚀은 문맥이 불명확하다. 저본을 따른다.</w:t>
      </w:r>
    </w:p>
    <w:p>
      <w:pPr>
        <w:pStyle w:val="LocationMeta"/>
      </w:pPr>
      <w:r>
        <w:rPr>
          <w:rFonts w:ascii="Noto Sans KR" w:hAnsi="Noto Sans KR" w:eastAsia="Noto Sans KR"/>
        </w:rPr>
        <w:t>[저본 위치: 第四○張]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僧問前云 直取菩提路 未審路頭在甚麽處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물었다. “앞에서 ‘바로 보리의 길을 취하라’고 하셨는데, 그 길머리가 어디에 있는지 알지 못하겠습니다.”</w:t>
      </w:r>
    </w:p>
    <w:p>
      <w:pPr>
        <w:pStyle w:val="LocationMeta"/>
      </w:pPr>
      <w:r>
        <w:rPr>
          <w:rFonts w:ascii="Noto Sans KR" w:hAnsi="Noto Sans KR" w:eastAsia="Noto Sans KR"/>
        </w:rPr>
        <w:t>[저본 위치: 第四一張]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師召上座 僧應喏 師云是甚麽 問卽今能聞能應底便是否 答箇中無是非你若伊麽認着 卽是有點痕也 古人云是之而二頭三手 非之而六陰七情 盖斥其剩見也 問如何保護 卽無點痕答我若向汝道 恐隨語生解 痕上加痕問不怕生解 請師委示 答直見不見 直聞不聞 問直見不見 直聞不聞時 還有聲色否 師 良久云 者裏不容意言分別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“상좌!” 하고 부르자 승려가 “예” 하고 응답하였다. 스승이 “이것이 무엇인가?”라고 하였다. 물었다. “지금 듣고 응답할 수 있는 것이 바로 이것입니까?” 답하였다. “그 가운데에는 옳고 그름이 없다. 네가 이와 같이 알아붙이면, 곧 한 점의 흔적이 있는 것이다. 옛사람이 말하기를 ‘옳다 하면 두 머리 세 손이 되고, 그르다 하면 여섯 음과 일곱 정이 된다’고 했으니, 대개 남는 견해를 배척한 것이다.” 물었다. “어떻게 보호해야 한 점의 흔적도 없습니까?” 답하였다. “내가 너에게 말해 주면, 말을 따라 알음알이를 내어 흔적 위에 다시 흔적을 더할까 두렵다.” 물었다. “알음알이를 내는 것은 두렵지 않으니, 스승께서 자세히 보여 주십시오.” 답하였다. “곧바로 보되 보지 않고, 곧바로 듣되 듣지 않는 것이다.” 물었다. “곧바로 보되 보지 않고, 곧바로 듣되 듣지 않을 때에도 소리와 빛깔이 있습니까?” 스승은, 한참 뒤 말하였다. “이곳에는 뜻과 말의 분별을 용납하지 않는데,</w:t>
      </w:r>
    </w:p>
    <w:p>
      <w:pPr>
        <w:pStyle w:val="LocationMeta"/>
      </w:pPr>
      <w:r>
        <w:rPr>
          <w:rFonts w:ascii="Noto Sans KR" w:hAnsi="Noto Sans KR" w:eastAsia="Noto Sans KR"/>
        </w:rPr>
        <w:t>[저본 위치: 第四一張]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說什麽聲色有無 問默然不語時 亦有根境 蘧然各別 又且如何 答口雖不言 意已流注 所以得有根境各別 汝莫狂亂 一向寐語 祖不云乎 眼若不睡 諸夢自除 心若不異 萬法一如 汝若心無異念 何處有一絲毫許法 與汝爲緣爲對 起信論云 一切諸法 唯依妄念 而有差別 若離妄念 卽無境界差別之相 又古德頌云 無心心不起 超三越十地 究竟眞如果 到頭只者是</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무슨 소리와 빛깔의 유무를 말하겠는가?” 물었다. “말없이 침묵할 때에도, 또한 근과 경계가 문득 서로 각각 다르니, 또 어떻게 해야 합니까?” 답하였다. “입은 비록 말하지 않아도 뜻은 이미 흘러들어 가고 있으므로, 근과 경계가 각각 다르게 있는 것이다. 너는 미친 듯 어지럽게, 한결같이 잠꼬대하지 말라. 조사께서 말하지 않았는가. ‘눈이 잠들지 않으면, 모든 꿈은 저절로 없어지고, 마음이 다르지 않으면 만법이 한결같다.’ 네 마음에 다른 생각이 없다면 어디에 털끝만 한 법이라도 있어, 너와 인연이 되고 상대가 되겠는가? 『기신론』에 이르기를, ‘일체 모든 법은, 오직 망념에 의지하기 때문에 차별이 있으며, 망념을 떠나면, 곧 경계의 차별상이 없다’고 하였다. 또 옛 덕의 게송에 이르기를, ‘무심하면 마음이 일어나지 않고 삼계를 뛰어넘고 십지를 넘으니, 궁극의 참된 여여한 과는, 끝내 다만 이것일 뿐이다’라고 하였다.</w:t>
      </w:r>
    </w:p>
    <w:p>
      <w:pPr>
        <w:pStyle w:val="LocationMeta"/>
      </w:pPr>
      <w:r>
        <w:rPr>
          <w:rFonts w:ascii="Noto Sans KR" w:hAnsi="Noto Sans KR" w:eastAsia="Noto Sans KR"/>
        </w:rPr>
        <w:t>[저본 위치: 第四一張]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師咄 又呵呵大笑云 今日曲爲初心 作座主說話 或若有箇衲子出來拽下禪床 爛槌一頓云 汝爲甚麽 披却師子皮 作野5)于鳴也 怪他不得 雖然 逢春始覺乾坤惠 養子方知父母恩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꾸짖고 다시 껄껄 크게 웃으며 말하였다. “오늘은 특별히 초심자를 위하여, 좌주가 말하듯 설명하였다. 혹 어떤 납자가 나와 선상을 끌어내리고, 마구 한바탕 두들기며 ‘그대는 어째서 사자 가죽을 벗어 버리고, 들여우처럼 우는가?’라고 해도 그를 탓할 수 없다. [저본 野于; 을본 野干] 비록 그렇지만, 봄을 만나야 비로소 천지의 은혜를 알고, 자식을 길러야 비로소 부모의 은혜를 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KABC0177  KABC: 「于」作「干」{乙}。</w:t>
      </w:r>
    </w:p>
    <w:p>
      <w:pPr>
        <w:pStyle w:val="CollationNote"/>
      </w:pPr>
      <w:r>
        <w:rPr>
          <w:rFonts w:ascii="Noto Sans KR" w:hAnsi="Noto Sans KR" w:eastAsia="Noto Sans KR"/>
          <w:sz w:val="16"/>
        </w:rPr>
        <w:t>한국어: 을본은 저본의 ‘于’를 ‘干’로 쓴다.</w:t>
      </w:r>
    </w:p>
    <w:p>
      <w:pPr>
        <w:pStyle w:val="CollationNote"/>
      </w:pPr>
      <w:r>
        <w:rPr>
          <w:rFonts w:ascii="Noto Sans KR" w:hAnsi="Noto Sans KR" w:eastAsia="Noto Sans KR"/>
          <w:sz w:val="16"/>
        </w:rPr>
        <w:t>저본 독법: 于</w:t>
      </w:r>
    </w:p>
    <w:p>
      <w:pPr>
        <w:pStyle w:val="CollationNote"/>
      </w:pPr>
      <w:r>
        <w:rPr>
          <w:rFonts w:ascii="Noto Serif CJK KR" w:hAnsi="Noto Serif CJK KR" w:eastAsia="Noto Serif CJK KR"/>
          <w:sz w:val="16"/>
        </w:rPr>
        <w:t>저본 적용 문장/구절: 作野5)于鳴也 怪他不得 雖然</w:t>
      </w:r>
    </w:p>
    <w:p>
      <w:pPr>
        <w:pStyle w:val="CollationNote"/>
      </w:pPr>
      <w:r>
        <w:rPr>
          <w:rFonts w:ascii="Noto Sans KR" w:hAnsi="Noto Sans KR" w:eastAsia="Noto Sans KR"/>
          <w:sz w:val="16"/>
        </w:rPr>
        <w:t>저본 번역: 들여우처럼 우는가?’라고 해도 그를 탓할 수 없다. [저본 野于; 을본 野干] 비록 그렇지만,</w:t>
      </w:r>
    </w:p>
    <w:p>
      <w:pPr>
        <w:pStyle w:val="CollationNote"/>
      </w:pPr>
      <w:r>
        <w:rPr>
          <w:rFonts w:ascii="Noto Sans KR" w:hAnsi="Noto Sans KR" w:eastAsia="Noto Sans KR"/>
          <w:sz w:val="16"/>
        </w:rPr>
        <w:t>이문 독법(乙): 干</w:t>
      </w:r>
    </w:p>
    <w:p>
      <w:pPr>
        <w:pStyle w:val="CollationNote"/>
      </w:pPr>
      <w:r>
        <w:rPr>
          <w:rFonts w:ascii="Noto Serif CJK KR" w:hAnsi="Noto Serif CJK KR" w:eastAsia="Noto Serif CJK KR"/>
          <w:sz w:val="16"/>
        </w:rPr>
        <w:t>이문 적용 문장/구절: 作野5)干鳴也 怪他不得 雖然</w:t>
      </w:r>
    </w:p>
    <w:p>
      <w:pPr>
        <w:pStyle w:val="CollationNote"/>
      </w:pPr>
      <w:r>
        <w:rPr>
          <w:rFonts w:ascii="Noto Sans KR" w:hAnsi="Noto Sans KR" w:eastAsia="Noto Sans KR"/>
          <w:sz w:val="16"/>
        </w:rPr>
        <w:t>이문 번역: 들여우처럼 우는가?’라고 해도 그를 탓할 수 없다. [저본 野于; 을본 野干] 비록 그렇지만, [이문 乙: ‘干’으로 읽음]</w:t>
      </w:r>
    </w:p>
    <w:p>
      <w:pPr>
        <w:pStyle w:val="CollationNote"/>
      </w:pPr>
      <w:r>
        <w:rPr>
          <w:rFonts w:ascii="Noto Sans KR" w:hAnsi="Noto Sans KR" w:eastAsia="Noto Sans KR"/>
          <w:sz w:val="16"/>
        </w:rPr>
        <w:t>의미 차이: 문맥상 ‘상간하다·관계하다’의 뜻으로 읽히므로 저본 于를 보존하되 번역은 문맥에 따라 ‘간섭하다’로 처리했다.</w:t>
      </w:r>
    </w:p>
    <w:p>
      <w:pPr>
        <w:pStyle w:val="LocationMeta"/>
      </w:pPr>
      <w:r>
        <w:rPr>
          <w:rFonts w:ascii="Noto Sans KR" w:hAnsi="Noto Sans KR" w:eastAsia="Noto Sans KR"/>
        </w:rPr>
        <w:t>[저본 위치: 第四一張]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w:t>
      </w:r>
    </w:p>
    <w:p>
      <w:pPr>
        <w:pStyle w:val="LocationMeta"/>
      </w:pPr>
      <w:r>
        <w:rPr>
          <w:rFonts w:ascii="Noto Sans KR" w:hAnsi="Noto Sans KR" w:eastAsia="Noto Sans KR"/>
        </w:rPr>
        <w:t>[저본 위치: 第四一張]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擧古德頌云 一念善心生 佛坐魔王殿 一念惡心生 魔王居佛殿 善惡兩相忘 佛魔何處顯 師云善惡佛魔俱是妙性 隨緣似變之處 假立名相耳譬如明鏡 隨色現影 似黑似白 而鏡畢竟非黑白也 問如何是妙性 答妙性天眞 本無名相 不可指示於人 問豈無方便 答靈通應物 常在目前 終日隨緣</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옛 덕의 게송을 들었다. “한 생각 선한 마음이 나면 부처가 마왕의 궁전에 앉고, 한 생각 악한 마음이 나면 마왕이 부처의 궁전에 산다. 선과 악 두 모습을 모두 잊으면, 부처와 마왕이 어느 곳에 나타나겠는가.” 스승이 말하였다. “선과 악, 부처와 마왕은 모두 묘한 성품이다. 인연을 따라 변한 듯한 곳에 임시로 명칭과 모습을 세웠을 뿐이다. 비유하면 밝은 거울이, 빛깔을 따라 그림자를 나타내어 검은 듯하고 흰 듯하지만, 거울은 끝내 검지도 희지도 않은 것과 같다.” 물었다. “무엇이 묘한 성품입니까?” 답하였다. “묘한 성품은 천진하여 본래 명칭과 모습이 없으므로 사람에게 가리켜 보일 수 없다.” 물었다. “어찌 방편이 없겠습니까?” 답하였다. “신령하게 통하여 사물에 응하고 항상 눈앞에 있다. 종일 인연을 따르지만,</w:t>
      </w:r>
    </w:p>
    <w:p>
      <w:pPr>
        <w:pStyle w:val="LocationMeta"/>
      </w:pPr>
      <w:r>
        <w:rPr>
          <w:rFonts w:ascii="Noto Sans KR" w:hAnsi="Noto Sans KR" w:eastAsia="Noto Sans KR"/>
        </w:rPr>
        <w:t>[저본 위치: 第四二張]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終日不變 洞澈十方勿形叚者 是箇什麽 問如何相應 答善惡雙忘 自然現前 不見六祖有言 善惡都莫思量 自然得入心體 湛然常寂妙用恒沙 又德山 示衆云 但無心於事無事於心 虛而靈空而妙 若毛端許言之本末者 皆爲自欺 何故毫氂繫念三途業因 瞥爾生情 萬劫羈鏁 聖名凡號 盡是虛聲 殊相劣形 皆爲幻色汝若求之 得無累乎 問何等是善 何等是惡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종일 변하지 않고 시방을 환히 꿰뚫으며 형상과 자취가 없는 것은, 이것이 무엇인가?” 물었다. “어떻게 상응합니까?” 답하였다. “선과 악을 함께 잊으면, 저절로 앞에 나타난다. 육조의 말이 있지 않은가. ‘선과 악을 모두 생각하지 않으면 저절로 마음의 본체에 들어가, 맑고 고요하여 항상 적멸하면서 묘용이 항사처럼 많다.’ 또 덕산이, 대중에게 보이며 말하였다. ‘다만 일에 마음을 두지 말고 마음에 일이 없게 하라. 비어서 신령하고 공하여 묘하다. 털끝만큼이라도 그 본말을 말하려 하면 모두 스스로를 속이는 것이다. 어째서인가? 털끝만큼 생각을 매어 두면 삼도의 업인이 되고, 잠깐이라도 정을 내면, 만겁 동안 얽매인다. 성인이라는 이름과 범부라는 호칭은 모두 헛된 소리이며, 뛰어난 모습과 못난 형상은 모두 허깨비 같은 빛깔이다. 그대가 그것을 구한다면, 어찌 얽매임이 없겠는가?” 물었다. “무엇이 선이고 무엇이 악입니까?”</w:t>
      </w:r>
    </w:p>
    <w:p>
      <w:pPr>
        <w:pStyle w:val="LocationMeta"/>
      </w:pPr>
      <w:r>
        <w:rPr>
          <w:rFonts w:ascii="Noto Sans KR" w:hAnsi="Noto Sans KR" w:eastAsia="Noto Sans KR"/>
        </w:rPr>
        <w:t>[저본 위치: 第四二張]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答善者戒定慧等是也 惡者貪瞋癡等是也 雖善惡不同 因果殊感唯是一心 本無二性 問善惡唯心 爲惡可乎 答善尙不爲 何況爲惡 佛言惡從心生 反以自賊 如鐵生垢 銷毁其形 樹繁花1)菓 還折其枝 問善惡俱不爲 莫落無記空否 答善惡都忘時惺惺直然惺惺 歷歷直然歷歷 豈落無記空耶 問不思善惡 只要無念 卽是取捨 取捨之心 與道全乖 如何卽得師</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답하였다. “선은 계·정·혜 등이 이것이다. 악은 탐·진·치 등이 이것이다. 선악이 같지 않고, 인과가 서로 다른 과보를 부르지만 오직 한 마음일 뿐이며 본래 두 성품이 없다.” 물었다. “선악이 오직 마음이라면 악을 행해도 됩니까?” 답하였다. “선조차도 오히려 짓지 않는데, 하물며 악을 짓겠는가. 부처가 말하기를 ‘악은 마음에서 생겨 도리어 스스로를 해친다. 쇠에서 녹이 생겨 그 형체를 녹여 없애고, 나무에 꽃과 열매가 번성하면, 도리어 그 가지를 꺾는 것과 같다’고 하였다.” 물었다. “선악을 모두 짓지 않으면, 무기공에 떨어지는 것이 아닙니까?” 답하였다. “선악을 모두 잊었을 때 또렷하면 그대로 또렷하고, 분명하면 그대로 분명한데 어찌 무기공에 떨어지겠는가?” 물었다. “선악을 생각하지 않고 다만 무념을 구한다면 곧 취사이며, 취사의 마음은 도와 완전히 어긋납니다. 어떻게 해야 합니까?” 스승이,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KABC0178  KABC: 「菓」作「果」{乙}。</w:t>
      </w:r>
    </w:p>
    <w:p>
      <w:pPr>
        <w:pStyle w:val="CollationNote"/>
      </w:pPr>
      <w:r>
        <w:rPr>
          <w:rFonts w:ascii="Noto Sans KR" w:hAnsi="Noto Sans KR" w:eastAsia="Noto Sans KR"/>
          <w:sz w:val="16"/>
        </w:rPr>
        <w:t>한국어: 을본은 저본의 ‘菓’를 ‘果’로 쓴다.</w:t>
      </w:r>
    </w:p>
    <w:p>
      <w:pPr>
        <w:pStyle w:val="CollationNote"/>
      </w:pPr>
      <w:r>
        <w:rPr>
          <w:rFonts w:ascii="Noto Sans KR" w:hAnsi="Noto Sans KR" w:eastAsia="Noto Sans KR"/>
          <w:sz w:val="16"/>
        </w:rPr>
        <w:t>저본 독법: 菓</w:t>
      </w:r>
    </w:p>
    <w:p>
      <w:pPr>
        <w:pStyle w:val="CollationNote"/>
      </w:pPr>
      <w:r>
        <w:rPr>
          <w:rFonts w:ascii="Noto Serif CJK KR" w:hAnsi="Noto Serif CJK KR" w:eastAsia="Noto Serif CJK KR"/>
          <w:sz w:val="16"/>
        </w:rPr>
        <w:t>저본 적용 문장/구절: 如鐵生垢 銷毁其形 樹繁花1)菓</w:t>
      </w:r>
    </w:p>
    <w:p>
      <w:pPr>
        <w:pStyle w:val="CollationNote"/>
      </w:pPr>
      <w:r>
        <w:rPr>
          <w:rFonts w:ascii="Noto Sans KR" w:hAnsi="Noto Sans KR" w:eastAsia="Noto Sans KR"/>
          <w:sz w:val="16"/>
        </w:rPr>
        <w:t>저본 번역: 쇠에서 녹이 생겨 그 형체를 녹여 없애고, 나무에 꽃과 열매가 번성하면,</w:t>
      </w:r>
    </w:p>
    <w:p>
      <w:pPr>
        <w:pStyle w:val="CollationNote"/>
      </w:pPr>
      <w:r>
        <w:rPr>
          <w:rFonts w:ascii="Noto Sans KR" w:hAnsi="Noto Sans KR" w:eastAsia="Noto Sans KR"/>
          <w:sz w:val="16"/>
        </w:rPr>
        <w:t>이문 독법(乙): 果</w:t>
      </w:r>
    </w:p>
    <w:p>
      <w:pPr>
        <w:pStyle w:val="CollationNote"/>
      </w:pPr>
      <w:r>
        <w:rPr>
          <w:rFonts w:ascii="Noto Serif CJK KR" w:hAnsi="Noto Serif CJK KR" w:eastAsia="Noto Serif CJK KR"/>
          <w:sz w:val="16"/>
        </w:rPr>
        <w:t>이문 적용 문장/구절: 如鐵生垢 銷毁其形 樹繁花1)果</w:t>
      </w:r>
    </w:p>
    <w:p>
      <w:pPr>
        <w:pStyle w:val="CollationNote"/>
      </w:pPr>
      <w:r>
        <w:rPr>
          <w:rFonts w:ascii="Noto Sans KR" w:hAnsi="Noto Sans KR" w:eastAsia="Noto Sans KR"/>
          <w:sz w:val="16"/>
        </w:rPr>
        <w:t>이문 번역: 쇠에서 녹이 생겨 그 형체를 녹여 없애고, 나무에 꽃과 열매가 번성하면, [이문 乙: ‘果’으로 읽음]</w:t>
      </w:r>
    </w:p>
    <w:p>
      <w:pPr>
        <w:pStyle w:val="CollationNote"/>
      </w:pPr>
      <w:r>
        <w:rPr>
          <w:rFonts w:ascii="Noto Sans KR" w:hAnsi="Noto Sans KR" w:eastAsia="Noto Sans KR"/>
          <w:sz w:val="16"/>
        </w:rPr>
        <w:t>의미 차이: 花菓/花果는 모두 꽃과 열매를 뜻하므로 번역상의 실질적인 차이는 없다.</w:t>
      </w:r>
    </w:p>
    <w:p>
      <w:pPr>
        <w:pStyle w:val="LocationMeta"/>
      </w:pPr>
      <w:r>
        <w:rPr>
          <w:rFonts w:ascii="Noto Sans KR" w:hAnsi="Noto Sans KR" w:eastAsia="Noto Sans KR"/>
        </w:rPr>
        <w:t>[저본 위치: 第四二張]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良久云 適來 你道什麽 僧擬更2)治前問 師便云3)噁噁 小叅 驀拈柱杖 卓一下云 見色聞聲走殺汝 不見不聞縛殺汝 惣不伊麽時何如 衆無對 師云猶滯冷落在 小叅 曹溪之水淡常秋 不許蒼龍乍入頭 設4)使和雲出山去</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한참 있다가 말하였다. “아까 네가 무엇이라고 말했느냐?” 승려가 다시 앞의 질문을 다듬어 말하려 하자, 스승이 곧 “악악!” 하였다. 소참. 갑자기 주장자를 집어 들고, 한 번 내리치며 말하였다. “색을 보고 소리를 들으면 너희를 달려 죽게 하고, 보지도 듣지도 않으면 너희를 묶어 죽게 한다. 모두 이러하지 않을 때는 어떠한가?” 대중이 대답하지 못하였다. 스승이 말하였다. “그래도 아직 냉락한 데 막혀 있다.” 소참. “조계의 물은 담박하여 늘 가을 같으니 창룡이 갑자기 머리를 들이미는 것도 허락하지 않는다. 설령 구름과 함께 산에서 나간다 해도,</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KABC0179  KABC: 「治」作「作」{乙}。</w:t>
      </w:r>
    </w:p>
    <w:p>
      <w:pPr>
        <w:pStyle w:val="CollationNote"/>
      </w:pPr>
      <w:r>
        <w:rPr>
          <w:rFonts w:ascii="Noto Sans KR" w:hAnsi="Noto Sans KR" w:eastAsia="Noto Sans KR"/>
          <w:sz w:val="16"/>
        </w:rPr>
        <w:t>한국어: 을본은 저본의 ‘治’를 ‘作’로 쓴다.</w:t>
      </w:r>
    </w:p>
    <w:p>
      <w:pPr>
        <w:pStyle w:val="CollationNote"/>
      </w:pPr>
      <w:r>
        <w:rPr>
          <w:rFonts w:ascii="Noto Sans KR" w:hAnsi="Noto Sans KR" w:eastAsia="Noto Sans KR"/>
          <w:sz w:val="16"/>
        </w:rPr>
        <w:t>저본 독법: 治</w:t>
      </w:r>
    </w:p>
    <w:p>
      <w:pPr>
        <w:pStyle w:val="CollationNote"/>
      </w:pPr>
      <w:r>
        <w:rPr>
          <w:rFonts w:ascii="Noto Serif CJK KR" w:hAnsi="Noto Serif CJK KR" w:eastAsia="Noto Serif CJK KR"/>
          <w:sz w:val="16"/>
        </w:rPr>
        <w:t>저본 적용 문장/구절: 僧擬更2)治前問</w:t>
      </w:r>
    </w:p>
    <w:p>
      <w:pPr>
        <w:pStyle w:val="CollationNote"/>
      </w:pPr>
      <w:r>
        <w:rPr>
          <w:rFonts w:ascii="Noto Sans KR" w:hAnsi="Noto Sans KR" w:eastAsia="Noto Sans KR"/>
          <w:sz w:val="16"/>
        </w:rPr>
        <w:t>저본 번역: 승려가 다시 앞의 질문을 다듬어 말하려 하자,</w:t>
      </w:r>
    </w:p>
    <w:p>
      <w:pPr>
        <w:pStyle w:val="CollationNote"/>
      </w:pPr>
      <w:r>
        <w:rPr>
          <w:rFonts w:ascii="Noto Sans KR" w:hAnsi="Noto Sans KR" w:eastAsia="Noto Sans KR"/>
          <w:sz w:val="16"/>
        </w:rPr>
        <w:t>이문 독법(乙): 作</w:t>
      </w:r>
    </w:p>
    <w:p>
      <w:pPr>
        <w:pStyle w:val="CollationNote"/>
      </w:pPr>
      <w:r>
        <w:rPr>
          <w:rFonts w:ascii="Noto Serif CJK KR" w:hAnsi="Noto Serif CJK KR" w:eastAsia="Noto Serif CJK KR"/>
          <w:sz w:val="16"/>
        </w:rPr>
        <w:t>이문 적용 문장/구절: 僧擬更2)作前問</w:t>
      </w:r>
    </w:p>
    <w:p>
      <w:pPr>
        <w:pStyle w:val="CollationNote"/>
      </w:pPr>
      <w:r>
        <w:rPr>
          <w:rFonts w:ascii="Noto Sans KR" w:hAnsi="Noto Sans KR" w:eastAsia="Noto Sans KR"/>
          <w:sz w:val="16"/>
        </w:rPr>
        <w:t>이문 번역: 승려가 다시 앞의 질문을 다듬어 말하려 하자, [이문 乙: ‘作’으로 읽음]</w:t>
      </w:r>
    </w:p>
    <w:p>
      <w:pPr>
        <w:pStyle w:val="CollationNote"/>
      </w:pPr>
      <w:r>
        <w:rPr>
          <w:rFonts w:ascii="Noto Sans KR" w:hAnsi="Noto Sans KR" w:eastAsia="Noto Sans KR"/>
          <w:sz w:val="16"/>
        </w:rPr>
        <w:t>의미 차이: 更治前問이면 앞 질문을 다시 다듬어 말하려는 뜻이고 更作前問이면 앞 질문을 다시 하려는 뜻이다. 문맥 차이가 있어 저본을 보존한다.</w:t>
      </w:r>
    </w:p>
    <w:p>
      <w:pPr>
        <w:pStyle w:val="CollationNote"/>
      </w:pPr>
      <w:r>
        <w:rPr>
          <w:rFonts w:ascii="Noto Sans KR" w:hAnsi="Noto Sans KR" w:eastAsia="Noto Sans KR"/>
          <w:b/>
          <w:sz w:val="16"/>
        </w:rPr>
        <w:t>[교감] KABC0180  KABC: 「噁噁」作「啞啞」{乙}。</w:t>
      </w:r>
    </w:p>
    <w:p>
      <w:pPr>
        <w:pStyle w:val="CollationNote"/>
      </w:pPr>
      <w:r>
        <w:rPr>
          <w:rFonts w:ascii="Noto Sans KR" w:hAnsi="Noto Sans KR" w:eastAsia="Noto Sans KR"/>
          <w:sz w:val="16"/>
        </w:rPr>
        <w:t>한국어: 을본은 저본의 ‘噁噁’를 ‘啞啞’로 쓴다.</w:t>
      </w:r>
    </w:p>
    <w:p>
      <w:pPr>
        <w:pStyle w:val="CollationNote"/>
      </w:pPr>
      <w:r>
        <w:rPr>
          <w:rFonts w:ascii="Noto Sans KR" w:hAnsi="Noto Sans KR" w:eastAsia="Noto Sans KR"/>
          <w:sz w:val="16"/>
        </w:rPr>
        <w:t>저본 독법: 噁噁</w:t>
      </w:r>
    </w:p>
    <w:p>
      <w:pPr>
        <w:pStyle w:val="CollationNote"/>
      </w:pPr>
      <w:r>
        <w:rPr>
          <w:rFonts w:ascii="Noto Serif CJK KR" w:hAnsi="Noto Serif CJK KR" w:eastAsia="Noto Serif CJK KR"/>
          <w:sz w:val="16"/>
        </w:rPr>
        <w:t>저본 적용 문장/구절: 師便云3)噁噁</w:t>
      </w:r>
    </w:p>
    <w:p>
      <w:pPr>
        <w:pStyle w:val="CollationNote"/>
      </w:pPr>
      <w:r>
        <w:rPr>
          <w:rFonts w:ascii="Noto Sans KR" w:hAnsi="Noto Sans KR" w:eastAsia="Noto Sans KR"/>
          <w:sz w:val="16"/>
        </w:rPr>
        <w:t>저본 번역: 스승이 곧 “악악!” 하였다.</w:t>
      </w:r>
    </w:p>
    <w:p>
      <w:pPr>
        <w:pStyle w:val="CollationNote"/>
      </w:pPr>
      <w:r>
        <w:rPr>
          <w:rFonts w:ascii="Noto Sans KR" w:hAnsi="Noto Sans KR" w:eastAsia="Noto Sans KR"/>
          <w:sz w:val="16"/>
        </w:rPr>
        <w:t>이문 독법(乙): 啞啞</w:t>
      </w:r>
    </w:p>
    <w:p>
      <w:pPr>
        <w:pStyle w:val="CollationNote"/>
      </w:pPr>
      <w:r>
        <w:rPr>
          <w:rFonts w:ascii="Noto Serif CJK KR" w:hAnsi="Noto Serif CJK KR" w:eastAsia="Noto Serif CJK KR"/>
          <w:sz w:val="16"/>
        </w:rPr>
        <w:t>이문 적용 문장/구절: 師便云3)啞啞</w:t>
      </w:r>
    </w:p>
    <w:p>
      <w:pPr>
        <w:pStyle w:val="CollationNote"/>
      </w:pPr>
      <w:r>
        <w:rPr>
          <w:rFonts w:ascii="Noto Sans KR" w:hAnsi="Noto Sans KR" w:eastAsia="Noto Sans KR"/>
          <w:sz w:val="16"/>
        </w:rPr>
        <w:t>이문 번역: 스승이 곧 “악악!” 하였다. [이문 乙: ‘啞啞’으로 읽음]</w:t>
      </w:r>
    </w:p>
    <w:p>
      <w:pPr>
        <w:pStyle w:val="CollationNote"/>
      </w:pPr>
      <w:r>
        <w:rPr>
          <w:rFonts w:ascii="Noto Sans KR" w:hAnsi="Noto Sans KR" w:eastAsia="Noto Sans KR"/>
          <w:sz w:val="16"/>
        </w:rPr>
        <w:t>의미 차이: 둘 다 의성·감탄적 응답으로 볼 여지가 있으나 정확한 음가와 기능은 달라질 수 있어 원문자를 보존하고 최종 교열 대상으로 둔다.</w:t>
      </w:r>
    </w:p>
    <w:p>
      <w:pPr>
        <w:pStyle w:val="CollationNote"/>
      </w:pPr>
      <w:r>
        <w:rPr>
          <w:rFonts w:ascii="Noto Sans KR" w:hAnsi="Noto Sans KR" w:eastAsia="Noto Sans KR"/>
          <w:b/>
          <w:sz w:val="16"/>
        </w:rPr>
        <w:t>[교감] KABC0181  KABC: 「使」作「作」{乙}。</w:t>
      </w:r>
    </w:p>
    <w:p>
      <w:pPr>
        <w:pStyle w:val="CollationNote"/>
      </w:pPr>
      <w:r>
        <w:rPr>
          <w:rFonts w:ascii="Noto Sans KR" w:hAnsi="Noto Sans KR" w:eastAsia="Noto Sans KR"/>
          <w:sz w:val="16"/>
        </w:rPr>
        <w:t>한국어: 을본은 저본의 ‘使’를 ‘作’로 쓴다.</w:t>
      </w:r>
    </w:p>
    <w:p>
      <w:pPr>
        <w:pStyle w:val="CollationNote"/>
      </w:pPr>
      <w:r>
        <w:rPr>
          <w:rFonts w:ascii="Noto Sans KR" w:hAnsi="Noto Sans KR" w:eastAsia="Noto Sans KR"/>
          <w:sz w:val="16"/>
        </w:rPr>
        <w:t>저본 독법: 使</w:t>
      </w:r>
    </w:p>
    <w:p>
      <w:pPr>
        <w:pStyle w:val="CollationNote"/>
      </w:pPr>
      <w:r>
        <w:rPr>
          <w:rFonts w:ascii="Noto Serif CJK KR" w:hAnsi="Noto Serif CJK KR" w:eastAsia="Noto Serif CJK KR"/>
          <w:sz w:val="16"/>
        </w:rPr>
        <w:t>저본 적용 문장/구절: 設4)使和雲出山去</w:t>
      </w:r>
    </w:p>
    <w:p>
      <w:pPr>
        <w:pStyle w:val="CollationNote"/>
      </w:pPr>
      <w:r>
        <w:rPr>
          <w:rFonts w:ascii="Noto Sans KR" w:hAnsi="Noto Sans KR" w:eastAsia="Noto Sans KR"/>
          <w:sz w:val="16"/>
        </w:rPr>
        <w:t>저본 번역: 설령 구름과 함께 산에서 나간다 해도,</w:t>
      </w:r>
    </w:p>
    <w:p>
      <w:pPr>
        <w:pStyle w:val="CollationNote"/>
      </w:pPr>
      <w:r>
        <w:rPr>
          <w:rFonts w:ascii="Noto Sans KR" w:hAnsi="Noto Sans KR" w:eastAsia="Noto Sans KR"/>
          <w:sz w:val="16"/>
        </w:rPr>
        <w:t>이문 독법(乙): 作</w:t>
      </w:r>
    </w:p>
    <w:p>
      <w:pPr>
        <w:pStyle w:val="CollationNote"/>
      </w:pPr>
      <w:r>
        <w:rPr>
          <w:rFonts w:ascii="Noto Serif CJK KR" w:hAnsi="Noto Serif CJK KR" w:eastAsia="Noto Serif CJK KR"/>
          <w:sz w:val="16"/>
        </w:rPr>
        <w:t>이문 적용 문장/구절: 設4)作和雲出山去</w:t>
      </w:r>
    </w:p>
    <w:p>
      <w:pPr>
        <w:pStyle w:val="CollationNote"/>
      </w:pPr>
      <w:r>
        <w:rPr>
          <w:rFonts w:ascii="Noto Sans KR" w:hAnsi="Noto Sans KR" w:eastAsia="Noto Sans KR"/>
          <w:sz w:val="16"/>
        </w:rPr>
        <w:t>이문 번역: 설령 구름과 함께 산에서 나간다 해도, [이문 乙: ‘作’으로 읽음]</w:t>
      </w:r>
    </w:p>
    <w:p>
      <w:pPr>
        <w:pStyle w:val="CollationNote"/>
      </w:pPr>
      <w:r>
        <w:rPr>
          <w:rFonts w:ascii="Noto Sans KR" w:hAnsi="Noto Sans KR" w:eastAsia="Noto Sans KR"/>
          <w:sz w:val="16"/>
        </w:rPr>
        <w:t>의미 차이: 設使는 ‘설령’의 상용 결구이고 設作은 구문이 달라진다. 저본 設使를 따라 번역했다.</w:t>
      </w:r>
    </w:p>
    <w:p>
      <w:pPr>
        <w:pStyle w:val="LocationMeta"/>
      </w:pPr>
      <w:r>
        <w:rPr>
          <w:rFonts w:ascii="Noto Sans KR" w:hAnsi="Noto Sans KR" w:eastAsia="Noto Sans KR"/>
        </w:rPr>
        <w:t>[저본 위치: 第四二張]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難敎淸潔混常流檀越薦亡請夜叅 師云百骸潰散 須知有不潰散之身 六趣輪廻 須知有不輪廻之質 那箇是不潰散之身 不輪廻之質 良久云 夢裏千般苦5)樂 覺來床上安眠 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맑고 깨끗함을 평범한 흐름에 섞이게 하기는 어렵다.” 단월이 망자를 천도하고자 청하여 야참하였다. 스승이 말하였다. “온갖 뼈마디가 무너져 흩어지더라도 무너지지 않는 몸이 있음을 알아야 하고, 육취에 윤회하더라도 윤회하지 않는 바탕이 있음을 알아야 한다. 어느 것이 무너지지 않는 몸이며 윤회하지 않는 바탕인가?” 한참 뒤 말하였다. “꿈속에서는 온갖 괴로움과 즐거움이 있지만, 깨어나면 침상 위에서 편안히 잔다.” 하고 꾸짖었다.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KABC0182  KABC: 「樂」作「藥」{乙}。</w:t>
      </w:r>
    </w:p>
    <w:p>
      <w:pPr>
        <w:pStyle w:val="CollationNote"/>
      </w:pPr>
      <w:r>
        <w:rPr>
          <w:rFonts w:ascii="Noto Sans KR" w:hAnsi="Noto Sans KR" w:eastAsia="Noto Sans KR"/>
          <w:sz w:val="16"/>
        </w:rPr>
        <w:t>한국어: 을본은 저본의 ‘樂’를 ‘藥’로 쓴다.</w:t>
      </w:r>
    </w:p>
    <w:p>
      <w:pPr>
        <w:pStyle w:val="CollationNote"/>
      </w:pPr>
      <w:r>
        <w:rPr>
          <w:rFonts w:ascii="Noto Sans KR" w:hAnsi="Noto Sans KR" w:eastAsia="Noto Sans KR"/>
          <w:sz w:val="16"/>
        </w:rPr>
        <w:t>저본 독법: 樂</w:t>
      </w:r>
    </w:p>
    <w:p>
      <w:pPr>
        <w:pStyle w:val="CollationNote"/>
      </w:pPr>
      <w:r>
        <w:rPr>
          <w:rFonts w:ascii="Noto Serif CJK KR" w:hAnsi="Noto Serif CJK KR" w:eastAsia="Noto Serif CJK KR"/>
          <w:sz w:val="16"/>
        </w:rPr>
        <w:t>저본 적용 문장/구절: 良久云 夢裏千般苦5)樂</w:t>
      </w:r>
    </w:p>
    <w:p>
      <w:pPr>
        <w:pStyle w:val="CollationNote"/>
      </w:pPr>
      <w:r>
        <w:rPr>
          <w:rFonts w:ascii="Noto Sans KR" w:hAnsi="Noto Sans KR" w:eastAsia="Noto Sans KR"/>
          <w:sz w:val="16"/>
        </w:rPr>
        <w:t>저본 번역: 한참 뒤 말하였다. “꿈속에서는 온갖 괴로움과 즐거움이 있지만,</w:t>
      </w:r>
    </w:p>
    <w:p>
      <w:pPr>
        <w:pStyle w:val="CollationNote"/>
      </w:pPr>
      <w:r>
        <w:rPr>
          <w:rFonts w:ascii="Noto Sans KR" w:hAnsi="Noto Sans KR" w:eastAsia="Noto Sans KR"/>
          <w:sz w:val="16"/>
        </w:rPr>
        <w:t>이문 독법(乙): 藥</w:t>
      </w:r>
    </w:p>
    <w:p>
      <w:pPr>
        <w:pStyle w:val="CollationNote"/>
      </w:pPr>
      <w:r>
        <w:rPr>
          <w:rFonts w:ascii="Noto Serif CJK KR" w:hAnsi="Noto Serif CJK KR" w:eastAsia="Noto Serif CJK KR"/>
          <w:sz w:val="16"/>
        </w:rPr>
        <w:t>이문 적용 문장/구절: 良久云 夢裏千般苦5)藥</w:t>
      </w:r>
    </w:p>
    <w:p>
      <w:pPr>
        <w:pStyle w:val="CollationNote"/>
      </w:pPr>
      <w:r>
        <w:rPr>
          <w:rFonts w:ascii="Noto Sans KR" w:hAnsi="Noto Sans KR" w:eastAsia="Noto Sans KR"/>
          <w:sz w:val="16"/>
        </w:rPr>
        <w:t>이문 번역: 한참 뒤 말하였다. “꿈속에서는 온갖 괴로움과 즐거움이 있지만, [이문 乙: ‘藥’으로 읽음]</w:t>
      </w:r>
    </w:p>
    <w:p>
      <w:pPr>
        <w:pStyle w:val="CollationNote"/>
      </w:pPr>
      <w:r>
        <w:rPr>
          <w:rFonts w:ascii="Noto Sans KR" w:hAnsi="Noto Sans KR" w:eastAsia="Noto Sans KR"/>
          <w:sz w:val="16"/>
        </w:rPr>
        <w:t>의미 차이: 夢裏千般苦樂이면 ‘꿈속의 온갖 괴로움과 즐거움’이고 苦藥이면 의미가 달라진다. 저본 樂을 따른다.</w:t>
      </w:r>
    </w:p>
    <w:p>
      <w:pPr>
        <w:pStyle w:val="LocationMeta"/>
      </w:pPr>
      <w:r>
        <w:rPr>
          <w:rFonts w:ascii="Noto Sans KR" w:hAnsi="Noto Sans KR" w:eastAsia="Noto Sans KR"/>
        </w:rPr>
        <w:t>[저본 위치: 第四三張]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小叅 師云今朝臘月一 惆悵光陰疾暮去又朝來 看看三十日 大衆 還6)准備得三十日事也無 莫是誦經念佛 是*准備麽 莫是談玄說妙 是*准備麽莫是坐禪習定 是*准備麽 須是捨命一下 始得 7)不見古人道 懸崖撒手自肯承當 絕後再蘇 欺君不得夜叅 破塵出卷 仰空寫經 靈文妙偈七縱八橫 且道 此經卷 合安8)什麽名莫道題目甚分明夜叅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소참. 스승이 말하였다. “오늘 아침은 섣달 초하루인데, 광음이 빠름을 서글퍼하니 저물었다가 또 아침이 온다. 보라, 삼십 일이니, 대중이여, 삼십 일의 일을 준비해 두었는가? 경을 외우고 염불하는 것이 준비인가? 현묘함을 이야기하고 오묘함을 말하는 것이, 준비인가? 좌선하고 선정 익히는 것이, 준비인가? 모름지기 목숨을 한 번 내던져야 비로소 된다. 옛사람이 다음과 같이 말한 것을 보지 못했는가. “낭떠러지에서 손을 놓아 스스로 감당함을 인정하고, 끊어진 뒤 다시 살아나야 그대를 속일 수 없다.” 야참. “티끌을 깨뜨려 경권을 내고, 허공을 우러러 경을 쓰니 신령한 글과 묘한 게송이 종횡으로 펼쳐진다. 말해 보라. 이 경권에는 무슨 이름을 붙여야 하는가? 제목이 매우 분명하다고 말하지 말라.” 야참.</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KABC0183  KABC: 「准」作「準」{乙}次同。</w:t>
      </w:r>
    </w:p>
    <w:p>
      <w:pPr>
        <w:pStyle w:val="CollationNote"/>
      </w:pPr>
      <w:r>
        <w:rPr>
          <w:rFonts w:ascii="Noto Sans KR" w:hAnsi="Noto Sans KR" w:eastAsia="Noto Sans KR"/>
          <w:sz w:val="16"/>
        </w:rPr>
        <w:t>한국어: 을본은 저본의 ‘准’를 ‘準’로 쓴다. 이하 같은 예도 같다.</w:t>
      </w:r>
    </w:p>
    <w:p>
      <w:pPr>
        <w:pStyle w:val="CollationNote"/>
      </w:pPr>
      <w:r>
        <w:rPr>
          <w:rFonts w:ascii="Noto Sans KR" w:hAnsi="Noto Sans KR" w:eastAsia="Noto Sans KR"/>
          <w:sz w:val="16"/>
        </w:rPr>
        <w:t>저본 독법: 准</w:t>
      </w:r>
    </w:p>
    <w:p>
      <w:pPr>
        <w:pStyle w:val="CollationNote"/>
      </w:pPr>
      <w:r>
        <w:rPr>
          <w:rFonts w:ascii="Noto Serif CJK KR" w:hAnsi="Noto Serif CJK KR" w:eastAsia="Noto Serif CJK KR"/>
          <w:sz w:val="16"/>
        </w:rPr>
        <w:t>저본 적용 문장/구절: 大衆 還6)准備得三十日事也無</w:t>
      </w:r>
    </w:p>
    <w:p>
      <w:pPr>
        <w:pStyle w:val="CollationNote"/>
      </w:pPr>
      <w:r>
        <w:rPr>
          <w:rFonts w:ascii="Noto Sans KR" w:hAnsi="Noto Sans KR" w:eastAsia="Noto Sans KR"/>
          <w:sz w:val="16"/>
        </w:rPr>
        <w:t>저본 번역: 대중이여, 삼십 일의 일을 준비해 두었는가?</w:t>
      </w:r>
    </w:p>
    <w:p>
      <w:pPr>
        <w:pStyle w:val="CollationNote"/>
      </w:pPr>
      <w:r>
        <w:rPr>
          <w:rFonts w:ascii="Noto Sans KR" w:hAnsi="Noto Sans KR" w:eastAsia="Noto Sans KR"/>
          <w:sz w:val="16"/>
        </w:rPr>
        <w:t>이문 독법(乙): 準</w:t>
      </w:r>
    </w:p>
    <w:p>
      <w:pPr>
        <w:pStyle w:val="CollationNote"/>
      </w:pPr>
      <w:r>
        <w:rPr>
          <w:rFonts w:ascii="Noto Serif CJK KR" w:hAnsi="Noto Serif CJK KR" w:eastAsia="Noto Serif CJK KR"/>
          <w:sz w:val="16"/>
        </w:rPr>
        <w:t>이문 적용 문장/구절: 大衆 還6)準備得三十日事也無</w:t>
      </w:r>
    </w:p>
    <w:p>
      <w:pPr>
        <w:pStyle w:val="CollationNote"/>
      </w:pPr>
      <w:r>
        <w:rPr>
          <w:rFonts w:ascii="Noto Sans KR" w:hAnsi="Noto Sans KR" w:eastAsia="Noto Sans KR"/>
          <w:sz w:val="16"/>
        </w:rPr>
        <w:t>이문 번역: 대중이여, 삼십 일의 일을 준비해 두었는가? [이문 乙: ‘準’으로 읽음]</w:t>
      </w:r>
    </w:p>
    <w:p>
      <w:pPr>
        <w:pStyle w:val="CollationNote"/>
      </w:pPr>
      <w:r>
        <w:rPr>
          <w:rFonts w:ascii="Noto Sans KR" w:hAnsi="Noto Sans KR" w:eastAsia="Noto Sans KR"/>
          <w:sz w:val="16"/>
        </w:rPr>
        <w:t>의미 차이: 準備/准備의 이체 표기 차이로 번역상의 실질적인 차이는 없다.</w:t>
      </w:r>
    </w:p>
    <w:p>
      <w:pPr>
        <w:pStyle w:val="CollationNote"/>
      </w:pPr>
      <w:r>
        <w:rPr>
          <w:rFonts w:ascii="Noto Sans KR" w:hAnsi="Noto Sans KR" w:eastAsia="Noto Sans KR"/>
          <w:b/>
          <w:sz w:val="16"/>
        </w:rPr>
        <w:t>[교감] KABC0184  KABC: 「不見」無有{乙}。</w:t>
      </w:r>
    </w:p>
    <w:p>
      <w:pPr>
        <w:pStyle w:val="CollationNote"/>
      </w:pPr>
      <w:r>
        <w:rPr>
          <w:rFonts w:ascii="Noto Sans KR" w:hAnsi="Noto Sans KR" w:eastAsia="Noto Sans KR"/>
          <w:sz w:val="16"/>
        </w:rPr>
        <w:t>한국어: 을본에는 저본의 ‘不見’가 없다.</w:t>
      </w:r>
    </w:p>
    <w:p>
      <w:pPr>
        <w:pStyle w:val="CollationNote"/>
      </w:pPr>
      <w:r>
        <w:rPr>
          <w:rFonts w:ascii="Noto Sans KR" w:hAnsi="Noto Sans KR" w:eastAsia="Noto Sans KR"/>
          <w:sz w:val="16"/>
        </w:rPr>
        <w:t>저본 독법: 不見</w:t>
      </w:r>
    </w:p>
    <w:p>
      <w:pPr>
        <w:pStyle w:val="CollationNote"/>
      </w:pPr>
      <w:r>
        <w:rPr>
          <w:rFonts w:ascii="Noto Serif CJK KR" w:hAnsi="Noto Serif CJK KR" w:eastAsia="Noto Serif CJK KR"/>
          <w:sz w:val="16"/>
        </w:rPr>
        <w:t>저본 적용 문장/구절: 7)不見古人道 懸崖撒手自肯承當</w:t>
      </w:r>
    </w:p>
    <w:p>
      <w:pPr>
        <w:pStyle w:val="CollationNote"/>
      </w:pPr>
      <w:r>
        <w:rPr>
          <w:rFonts w:ascii="Noto Sans KR" w:hAnsi="Noto Sans KR" w:eastAsia="Noto Sans KR"/>
          <w:sz w:val="16"/>
        </w:rPr>
        <w:t>저본 번역: 옛사람이 다음과 같이 말한 것을 보지 못했는가. “낭떠러지에서 손을 놓아 스스로 감당함을 인정하고,</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7)古人道 懸崖撒手自肯承當</w:t>
      </w:r>
    </w:p>
    <w:p>
      <w:pPr>
        <w:pStyle w:val="CollationNote"/>
      </w:pPr>
      <w:r>
        <w:rPr>
          <w:rFonts w:ascii="Noto Sans KR" w:hAnsi="Noto Sans KR" w:eastAsia="Noto Sans KR"/>
          <w:sz w:val="16"/>
        </w:rPr>
        <w:t>이문 번역: 옛사람이 다음과 같이 말한 것을 보지 못했는가. “낭떠러지에서 손을 놓아 스스로 감당함을 인정하고, [이문 乙: ‘不見’에 해당하는 부분이 없음]</w:t>
      </w:r>
    </w:p>
    <w:p>
      <w:pPr>
        <w:pStyle w:val="CollationNote"/>
      </w:pPr>
      <w:r>
        <w:rPr>
          <w:rFonts w:ascii="Noto Sans KR" w:hAnsi="Noto Sans KR" w:eastAsia="Noto Sans KR"/>
          <w:sz w:val="16"/>
        </w:rPr>
        <w:t>의미 차이: 저본은 ‘옛사람이 말한 것을 보지 못했는가’라는 반문 구조이고 을본은 곧바로 인용으로 이어진다. 번역은 저본을 따른다.</w:t>
      </w:r>
    </w:p>
    <w:p>
      <w:pPr>
        <w:pStyle w:val="CollationNote"/>
      </w:pPr>
      <w:r>
        <w:rPr>
          <w:rFonts w:ascii="Noto Sans KR" w:hAnsi="Noto Sans KR" w:eastAsia="Noto Sans KR"/>
          <w:b/>
          <w:sz w:val="16"/>
        </w:rPr>
        <w:t>[교감] KABC0185  KABC: 「什」作「甚」{乙}。</w:t>
      </w:r>
    </w:p>
    <w:p>
      <w:pPr>
        <w:pStyle w:val="CollationNote"/>
      </w:pPr>
      <w:r>
        <w:rPr>
          <w:rFonts w:ascii="Noto Sans KR" w:hAnsi="Noto Sans KR" w:eastAsia="Noto Sans KR"/>
          <w:sz w:val="16"/>
        </w:rPr>
        <w:t>한국어: 을본은 저본의 ‘什’를 ‘甚’로 쓴다.</w:t>
      </w:r>
    </w:p>
    <w:p>
      <w:pPr>
        <w:pStyle w:val="CollationNote"/>
      </w:pPr>
      <w:r>
        <w:rPr>
          <w:rFonts w:ascii="Noto Sans KR" w:hAnsi="Noto Sans KR" w:eastAsia="Noto Sans KR"/>
          <w:sz w:val="16"/>
        </w:rPr>
        <w:t>저본 독법: 什</w:t>
      </w:r>
    </w:p>
    <w:p>
      <w:pPr>
        <w:pStyle w:val="CollationNote"/>
      </w:pPr>
      <w:r>
        <w:rPr>
          <w:rFonts w:ascii="Noto Serif CJK KR" w:hAnsi="Noto Serif CJK KR" w:eastAsia="Noto Serif CJK KR"/>
          <w:sz w:val="16"/>
        </w:rPr>
        <w:t>저본 적용 문장/구절: 此經卷 合安8)什麽名莫道題目甚分明夜叅</w:t>
      </w:r>
    </w:p>
    <w:p>
      <w:pPr>
        <w:pStyle w:val="CollationNote"/>
      </w:pPr>
      <w:r>
        <w:rPr>
          <w:rFonts w:ascii="Noto Sans KR" w:hAnsi="Noto Sans KR" w:eastAsia="Noto Sans KR"/>
          <w:sz w:val="16"/>
        </w:rPr>
        <w:t>저본 번역: 이 경권에는 무슨 이름을 붙여야 하는가? 제목이 매우 분명하다고 말하지 말라.” 야참.</w:t>
      </w:r>
    </w:p>
    <w:p>
      <w:pPr>
        <w:pStyle w:val="CollationNote"/>
      </w:pPr>
      <w:r>
        <w:rPr>
          <w:rFonts w:ascii="Noto Sans KR" w:hAnsi="Noto Sans KR" w:eastAsia="Noto Sans KR"/>
          <w:sz w:val="16"/>
        </w:rPr>
        <w:t>이문 독법(乙): 甚</w:t>
      </w:r>
    </w:p>
    <w:p>
      <w:pPr>
        <w:pStyle w:val="CollationNote"/>
      </w:pPr>
      <w:r>
        <w:rPr>
          <w:rFonts w:ascii="Noto Serif CJK KR" w:hAnsi="Noto Serif CJK KR" w:eastAsia="Noto Serif CJK KR"/>
          <w:sz w:val="16"/>
        </w:rPr>
        <w:t>이문 적용 문장/구절: 此經卷 合安8)甚麽名莫道題目甚分明夜叅</w:t>
      </w:r>
    </w:p>
    <w:p>
      <w:pPr>
        <w:pStyle w:val="CollationNote"/>
      </w:pPr>
      <w:r>
        <w:rPr>
          <w:rFonts w:ascii="Noto Sans KR" w:hAnsi="Noto Sans KR" w:eastAsia="Noto Sans KR"/>
          <w:sz w:val="16"/>
        </w:rPr>
        <w:t>이문 번역: 이 경권에는 무슨 이름을 붙여야 하는가? 제목이 매우 분명하다고 말하지 말라.” 야참. [이문 乙: ‘甚’으로 읽음]</w:t>
      </w:r>
    </w:p>
    <w:p>
      <w:pPr>
        <w:pStyle w:val="CollationNote"/>
      </w:pPr>
      <w:r>
        <w:rPr>
          <w:rFonts w:ascii="Noto Sans KR" w:hAnsi="Noto Sans KR" w:eastAsia="Noto Sans KR"/>
          <w:sz w:val="16"/>
        </w:rPr>
        <w:t>의미 차이: 什麽/甚麽는 같은 의문사 계열로 번역상의 실질적인 차이는 없다.</w:t>
      </w:r>
    </w:p>
    <w:p>
      <w:pPr>
        <w:pStyle w:val="LocationMeta"/>
      </w:pPr>
      <w:r>
        <w:rPr>
          <w:rFonts w:ascii="Noto Sans KR" w:hAnsi="Noto Sans KR" w:eastAsia="Noto Sans KR"/>
        </w:rPr>
        <w:t>[저본 위치: 第四三張]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擧昔有僧侍立一尊宿 宿忽然向空唾兩唾 僧問適來兩唾意旨如何宿云寂靜中 忽然念得菩提涅槃 所以唾 師云我若作者僧合道 和尙更須一唾 始得 爲甚如此 猶有寂靜在夜叅 擧古人道 魔不到處 衆生日用而不知 佛不到處 諸聖隨緣而不會怎生是佛魔不到處時 無辨禪 師云 怎生是佛魔到處 師云今日無端腰背痛昇州*大守全永齡 請夜叅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옛날 한 승려가 한 존숙을 모시고 서 있었는데, 존숙이 갑자기 허공을 향해 두 번 침을 뱉었다. 승려가 “방금 두 번 침을 뱉은 뜻이 무엇입니까?”라고 묻자 존숙이 말하였다. “고요한 가운데, 갑자기 보리와 열반을 생각했기 때문에 침을 뱉었다.” 스승이 말하였다. “내가 그 승려였다면 마땅히 ‘화상께서는 다시 한 번 침을 뱉으셔야, 비로소 됩니다’라고 했을 것이다. 왜 그런가? 아직 고요함이 남아 있기 때문이다.” 야참. 옛사람이 말한 것을 들었다. “마가 이르지 못하는 곳은 중생이 날마다 쓰면서도 알지 못하고, 부처가 이르지 못하는 곳은 모든 성인이 인연을 따르면서도 알지 못한다.” “어떤 것이 부처와 마가 이르지 못하는 곳입니까?” 무변 선(禪)- -사(師)가 말하였다. “어떤 것이 부처와 마가 이르는 곳입니까?” 스승이 “오늘 까닭 없이 허리와 등이 아프다”고 하였다. 승주의 태수 전영령이, 청하여 야참하였다.</w:t>
      </w:r>
    </w:p>
    <w:p>
      <w:pPr>
        <w:pStyle w:val="LocationMeta"/>
      </w:pPr>
      <w:r>
        <w:rPr>
          <w:rFonts w:ascii="Noto Sans KR" w:hAnsi="Noto Sans KR" w:eastAsia="Noto Sans KR"/>
        </w:rPr>
        <w:t>[저본 위치: 第四三張]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師擧淨智妙圓 體自空寂 如是功德 不以世求乃有頌云 月凝雲母地 霜凛玉壺天廓瑩無邊表 靈光本妙圓 咄瑩眞上人 請夜叅 師 良久云 正當伊麽時 有數般人 見解不同 或謂屯其9)膏 密雲不雨 或謂口雖不語 其聲如雷 或謂鬼窟裏作生涯 或謂枯木上生枝葉 者般見解 惣未會老僧意在 且道 老僧意作麽生夜叅 師擧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“정지는 묘하고 원만하며 그 본체가 스스로 공적하니, 이러한 공덕은, 세속에서 구할 수 없다”는 말을 들고 이어 게송으로 말하였다. “달빛은 운모 같은 땅에 엉기고, 서리는 옥 항아리 같은 하늘에 차갑다. 텅 비고 맑아 끝이 없으며 신령한 빛은 본래 묘하고 원만하다.” 하고 꾸짖었다. 영진 상인이 청하여 야참하였다. 스승이, 한참 있다가 말하였다. “바로 이러한 때 몇 부류의 사람들이, 견해를 달리한다. 어떤 이는 ‘그 기름을 쌓아 두어 짙은 구름이 비를 내리지 않는다’고 하고, 어떤 이는 ‘입으로 말하지 않아도 그 소리가 우레와 같다’고 하며, 어떤 이는 ‘귀신 굴 속에서 생계를 꾸린다’고 하고, 어떤 이는 ‘마른 나무 위에 가지와 잎이 돋는다’고 한다. 이러한 견해들은, 모두 노승의 뜻을 아직 알지 못한 것이다. 말해 보라. 노승의 뜻은 어떠한가?” 야참. 스승이 들었다.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KABC0186  KABC: 「膏」作「高日」{乙}。</w:t>
      </w:r>
    </w:p>
    <w:p>
      <w:pPr>
        <w:pStyle w:val="CollationNote"/>
      </w:pPr>
      <w:r>
        <w:rPr>
          <w:rFonts w:ascii="Noto Sans KR" w:hAnsi="Noto Sans KR" w:eastAsia="Noto Sans KR"/>
          <w:sz w:val="16"/>
        </w:rPr>
        <w:t>한국어: 을본은 저본의 ‘膏’를 ‘高日’로 쓴다.</w:t>
      </w:r>
    </w:p>
    <w:p>
      <w:pPr>
        <w:pStyle w:val="CollationNote"/>
      </w:pPr>
      <w:r>
        <w:rPr>
          <w:rFonts w:ascii="Noto Sans KR" w:hAnsi="Noto Sans KR" w:eastAsia="Noto Sans KR"/>
          <w:sz w:val="16"/>
        </w:rPr>
        <w:t>저본 독법: 膏</w:t>
      </w:r>
    </w:p>
    <w:p>
      <w:pPr>
        <w:pStyle w:val="CollationNote"/>
      </w:pPr>
      <w:r>
        <w:rPr>
          <w:rFonts w:ascii="Noto Serif CJK KR" w:hAnsi="Noto Serif CJK KR" w:eastAsia="Noto Serif CJK KR"/>
          <w:sz w:val="16"/>
        </w:rPr>
        <w:t>저본 적용 문장/구절: 見解不同 或謂屯其9)膏 密雲不雨</w:t>
      </w:r>
    </w:p>
    <w:p>
      <w:pPr>
        <w:pStyle w:val="CollationNote"/>
      </w:pPr>
      <w:r>
        <w:rPr>
          <w:rFonts w:ascii="Noto Sans KR" w:hAnsi="Noto Sans KR" w:eastAsia="Noto Sans KR"/>
          <w:sz w:val="16"/>
        </w:rPr>
        <w:t>저본 번역: 견해를 달리한다. 어떤 이는 ‘그 기름을 쌓아 두어 짙은 구름이 비를 내리지 않는다’고 하고,</w:t>
      </w:r>
    </w:p>
    <w:p>
      <w:pPr>
        <w:pStyle w:val="CollationNote"/>
      </w:pPr>
      <w:r>
        <w:rPr>
          <w:rFonts w:ascii="Noto Sans KR" w:hAnsi="Noto Sans KR" w:eastAsia="Noto Sans KR"/>
          <w:sz w:val="16"/>
        </w:rPr>
        <w:t>이문 독법(乙): 高日</w:t>
      </w:r>
    </w:p>
    <w:p>
      <w:pPr>
        <w:pStyle w:val="CollationNote"/>
      </w:pPr>
      <w:r>
        <w:rPr>
          <w:rFonts w:ascii="Noto Serif CJK KR" w:hAnsi="Noto Serif CJK KR" w:eastAsia="Noto Serif CJK KR"/>
          <w:sz w:val="16"/>
        </w:rPr>
        <w:t>이문 적용 문장/구절: 見解不同 或謂屯其9)高日 密雲不雨</w:t>
      </w:r>
    </w:p>
    <w:p>
      <w:pPr>
        <w:pStyle w:val="CollationNote"/>
      </w:pPr>
      <w:r>
        <w:rPr>
          <w:rFonts w:ascii="Noto Sans KR" w:hAnsi="Noto Sans KR" w:eastAsia="Noto Sans KR"/>
          <w:sz w:val="16"/>
        </w:rPr>
        <w:t>이문 번역: 견해를 달리한다. 어떤 이는 ‘그 기름을 쌓아 두어 짙은 구름이 비를 내리지 않는다’고 하고, [이문 乙: ‘高日’으로 읽음]</w:t>
      </w:r>
    </w:p>
    <w:p>
      <w:pPr>
        <w:pStyle w:val="CollationNote"/>
      </w:pPr>
      <w:r>
        <w:rPr>
          <w:rFonts w:ascii="Noto Sans KR" w:hAnsi="Noto Sans KR" w:eastAsia="Noto Sans KR"/>
          <w:sz w:val="16"/>
        </w:rPr>
        <w:t>의미 차이: 屯其膏는 주역 계통의 표현으로 볼 여지가 있으나 을본 高日은 문구가 크게 달라진다. 저본을 보존하고 최종 주석 대상으로 둔다.</w:t>
      </w:r>
    </w:p>
    <w:p>
      <w:pPr>
        <w:pStyle w:val="LocationMeta"/>
      </w:pPr>
      <w:r>
        <w:rPr>
          <w:rFonts w:ascii="Noto Sans KR" w:hAnsi="Noto Sans KR" w:eastAsia="Noto Sans KR"/>
        </w:rPr>
        <w:t>[저본 위치: 第四三張]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僧問雲門 如何 是學人自己 門云遊山翫水 又云山河大地 又云一佛二菩薩 師云有一句如鳥飛空有一句如海呑流 有一句如珠走盤 有人辨得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승려가 운문에게 “어떤 것이 학인의 자기입니까?”라고 묻자, 운문이 “산을 유람하고 물을 구경하는 것이다”라고 하였다. 또 “산하대지”라고도 하고, 또 “한 부처와 두 보살”이라고도 하였다. 스승이 말하였다. “한 구절은 새가 허공을 나는 것 같고, 한 구절은 바다가 흐르는 물을 삼키는 것 같으며, 한 구절은 구슬이 쟁반 위를 구르는 것 같다. 이를 분별해 낼 사람이 있다면,</w:t>
      </w:r>
    </w:p>
    <w:p>
      <w:pPr>
        <w:pStyle w:val="LocationMeta"/>
      </w:pPr>
      <w:r>
        <w:rPr>
          <w:rFonts w:ascii="Noto Sans KR" w:hAnsi="Noto Sans KR" w:eastAsia="Noto Sans KR"/>
        </w:rPr>
        <w:t>[저본 위치: 第四四張]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許你具擇法眼夜叅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그대에게 법을 가릴 눈을 갖추었다고 허락하겠다.” 야참.</w:t>
      </w:r>
    </w:p>
    <w:p>
      <w:pPr>
        <w:pStyle w:val="LocationMeta"/>
      </w:pPr>
      <w:r>
        <w:rPr>
          <w:rFonts w:ascii="Noto Sans KR" w:hAnsi="Noto Sans KR" w:eastAsia="Noto Sans KR"/>
        </w:rPr>
        <w:t>[저본 위치: 第四四張]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師擧五祖演 上堂云 趙州狗子無佛性 也勝猫兒十萬倍 且道 是狗子語 是猫兒語夜叅 大張已眼覔已眼 終日千難與萬難 雖然不失雙眉底 畢竟知君不自看夜叅 師擧白雲演云 白雲不解說禪三門開向兩邊 有人撥轉1)開捩 兩片東扇西扇 師云門扇兩開成八字 莫於門扇處撞頭 咄夜叅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오조 연의 말을 들었다. 상당하여 말하였다. “조주의 개에게 불성이 없다는 말은 고양이보다도 십만 배 낫다. 말해 보라. 이것은 개의 말인가, 고양이의 말인가?” 야참. “크게 자기 눈을 뜨고 자기 눈을 찾으니 종일토록 천 가지 어려움, 만 가지 어려움이 있다. 비록 두 눈썹 아래를 잃지 않았지만, 끝내 그대가 스스로 보지 못함을 알겠다.” 야참. 스승이 백운 연의 말을 들었다. “백운은 선을 말할 줄 모르고 삼문을 양쪽으로 열어 놓았다. 누군가 빗장을 돌리면 두 짝이 동쪽으로 부채질하고 서쪽으로 부채질한다.” 스승이 말하였다. “문짝 두 개를 열면 팔자 모양을 이루니, 문짝에 머리를 들이받지 말라.” 하고 꾸짖었다. 야참.</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KABC0187  KABC: 「開捩」作「關棙」{乙}。</w:t>
      </w:r>
    </w:p>
    <w:p>
      <w:pPr>
        <w:pStyle w:val="CollationNote"/>
      </w:pPr>
      <w:r>
        <w:rPr>
          <w:rFonts w:ascii="Noto Sans KR" w:hAnsi="Noto Sans KR" w:eastAsia="Noto Sans KR"/>
          <w:sz w:val="16"/>
        </w:rPr>
        <w:t>한국어: 을본은 저본의 ‘開捩’를 ‘關棙’로 쓴다.</w:t>
      </w:r>
    </w:p>
    <w:p>
      <w:pPr>
        <w:pStyle w:val="CollationNote"/>
      </w:pPr>
      <w:r>
        <w:rPr>
          <w:rFonts w:ascii="Noto Sans KR" w:hAnsi="Noto Sans KR" w:eastAsia="Noto Sans KR"/>
          <w:sz w:val="16"/>
        </w:rPr>
        <w:t>저본 독법: 開捩</w:t>
      </w:r>
    </w:p>
    <w:p>
      <w:pPr>
        <w:pStyle w:val="CollationNote"/>
      </w:pPr>
      <w:r>
        <w:rPr>
          <w:rFonts w:ascii="Noto Serif CJK KR" w:hAnsi="Noto Serif CJK KR" w:eastAsia="Noto Serif CJK KR"/>
          <w:sz w:val="16"/>
        </w:rPr>
        <w:t>저본 적용 문장/구절: 有人撥轉1)開捩 兩片東扇西扇</w:t>
      </w:r>
    </w:p>
    <w:p>
      <w:pPr>
        <w:pStyle w:val="CollationNote"/>
      </w:pPr>
      <w:r>
        <w:rPr>
          <w:rFonts w:ascii="Noto Sans KR" w:hAnsi="Noto Sans KR" w:eastAsia="Noto Sans KR"/>
          <w:sz w:val="16"/>
        </w:rPr>
        <w:t>저본 번역: 누군가 빗장을 돌리면 두 짝이 동쪽으로 부채질하고 서쪽으로 부채질한다.”</w:t>
      </w:r>
    </w:p>
    <w:p>
      <w:pPr>
        <w:pStyle w:val="CollationNote"/>
      </w:pPr>
      <w:r>
        <w:rPr>
          <w:rFonts w:ascii="Noto Sans KR" w:hAnsi="Noto Sans KR" w:eastAsia="Noto Sans KR"/>
          <w:sz w:val="16"/>
        </w:rPr>
        <w:t>이문 독법(乙): 關棙</w:t>
      </w:r>
    </w:p>
    <w:p>
      <w:pPr>
        <w:pStyle w:val="CollationNote"/>
      </w:pPr>
      <w:r>
        <w:rPr>
          <w:rFonts w:ascii="Noto Serif CJK KR" w:hAnsi="Noto Serif CJK KR" w:eastAsia="Noto Serif CJK KR"/>
          <w:sz w:val="16"/>
        </w:rPr>
        <w:t>이문 적용 문장/구절: 有人撥轉1)關棙 兩片東扇西扇</w:t>
      </w:r>
    </w:p>
    <w:p>
      <w:pPr>
        <w:pStyle w:val="CollationNote"/>
      </w:pPr>
      <w:r>
        <w:rPr>
          <w:rFonts w:ascii="Noto Sans KR" w:hAnsi="Noto Sans KR" w:eastAsia="Noto Sans KR"/>
          <w:sz w:val="16"/>
        </w:rPr>
        <w:t>이문 번역: 누군가 빗장을 돌리면 두 짝이 동쪽으로 부채질하고 서쪽으로 부채질한다.” [이문 乙: ‘關棙’으로 읽음]</w:t>
      </w:r>
    </w:p>
    <w:p>
      <w:pPr>
        <w:pStyle w:val="CollationNote"/>
      </w:pPr>
      <w:r>
        <w:rPr>
          <w:rFonts w:ascii="Noto Sans KR" w:hAnsi="Noto Sans KR" w:eastAsia="Noto Sans KR"/>
          <w:sz w:val="16"/>
        </w:rPr>
        <w:t>의미 차이: 문짝의 빗장·장치를 돌린다는 이미지가 공통적이나 용어가 달라진다. 저본을 보존한다.</w:t>
      </w:r>
    </w:p>
    <w:p>
      <w:pPr>
        <w:pStyle w:val="LocationMeta"/>
      </w:pPr>
      <w:r>
        <w:rPr>
          <w:rFonts w:ascii="Noto Sans KR" w:hAnsi="Noto Sans KR" w:eastAsia="Noto Sans KR"/>
        </w:rPr>
        <w:t>[저본 위치: 第四四張]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我觀衆生及諸佛 天地山河并日月 森羅萬像許多般 唯識幻師之幻出如一淸淸流水上 各隨其業見非一 魚龍屋宅天瑠璃 鬼火人泉定何物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“나는 중생과 모든 부처, 천지와 산하와 해와 달을 관하니, 삼라만상의 허다한 모습은, 오직 식이라는 환술사가 환술로 만들어 낸 것이다. 한 줄기 맑고 맑은 물 위에서, 각기 그 업에 따라 보는 것이 하나가 아니니, 물고기와 용에게는 집이고 하늘에는 유리이며, 귀신에게는 불이고 사람에게는 샘물이니 대체 무엇이겠는가?”</w:t>
      </w:r>
    </w:p>
    <w:p>
      <w:pPr>
        <w:pStyle w:val="Heading1"/>
      </w:pPr>
      <w:r>
        <w:rPr>
          <w:rFonts w:ascii="Noto Sans KR" w:hAnsi="Noto Sans KR" w:eastAsia="Noto Sans KR"/>
        </w:rPr>
        <w:t>室中對機 · 실중대기</w:t>
      </w:r>
    </w:p>
    <w:p>
      <w:pPr>
        <w:pStyle w:val="LocationMeta"/>
      </w:pPr>
      <w:r>
        <w:rPr>
          <w:rFonts w:ascii="Noto Sans KR" w:hAnsi="Noto Sans KR" w:eastAsia="Noto Sans KR"/>
        </w:rPr>
        <w:t>[저본 위치: 第四四張]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室中對機問僧馬大師道 有時揚眉瞬目者是 有時揚眉瞬目者不是 一等是揚眉瞬目爲甚麽 有時是 有時不是 僧云水馬不怕波騰 師 咄云 者畜生 又問別僧 僧云我未曾揚眉瞬目 師云不揚眉瞬目底 是甚麽人 僧云請和尙推 師云賊身已露問僧 智度論云 若人見般若 是名爲被縛 若不見般若 是亦名被縛 若人見般若 是名爲解脫</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실중대기. 승려에게 물었다. “마대사가 말하기를― ―때로 눈썹을 치켜뜨고 눈을 깜박이는 것이 옳고, 때로 눈썹을 치켜뜨고 눈을 깜박이는 것이 옳지 않다’고 하였다. 똑같이 눈썹을 치켜뜨고 눈을 깜박이는 것인데 어째서 때로는 옳고, 때로는 옳지 않은가?” 승려가 “물말은 물결이 치솟는 것을 두려워하지 않습니다”라고 하자 스승이, 꾸짖으며 “이 짐승아!”라고 하였다. 또 다른 승려에게 물었다. 승려가 “저는 아직 눈썹을 치켜뜨고 눈을 깜박인 적이 없습니다”라고 하였다. 스승이 “눈썹을 치켜뜨고 눈을 깜박이지 않는 이는 어떤 사람인가?”라고 물었다. 승려가 “화상께서 헤아려 보십시오”라고 하였다. 스승이 “도적의 몸이 이미 드러났다”고 하였다. 승려에게 물었다. “『지도론』에 이르기를, ‘어떤 사람이 반야를 보면 이것을 속박되었다고 하고, 반야를 보지 않아도, 또한 속박되었다고 한다. 어떤 사람이 반야를 보면 이것을 해탈이라 하고,</w:t>
      </w:r>
    </w:p>
    <w:p>
      <w:pPr>
        <w:pStyle w:val="LocationMeta"/>
      </w:pPr>
      <w:r>
        <w:rPr>
          <w:rFonts w:ascii="Noto Sans KR" w:hAnsi="Noto Sans KR" w:eastAsia="Noto Sans KR"/>
        </w:rPr>
        <w:t>[저본 위치: 第四四張]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若不見般若是亦名解脫 爲什麽 見與不見 皆名被縛 皆名解脫 僧無語 師云者漆桶 又問別僧 僧云見與不見縛與脫卽且置 如何是般若 師呵呵大笑云者漆桶 僧問無語也云漆桶 下語也云漆桶 師意如何 師云漆桶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반야를 보지 않아도 또한 해탈이라 한다’고 하였다. 어째서, 보는 것과 보지 않는 것을 모두 속박이라 하고 모두 해탈이라 하는가?” 승려가 말이 없었다. 스승이 “이 칠통아!”라고 하고 또 다른 승려에게 물었다. 승려가 “보고 보지 않는 것과 속박되고 해탈하는 것은 우선 놓아두고, 무엇이 반야입니까?”라고 하자 스승이 껄껄 크게 웃으며 “이 칠통아!”라고 하였다. 승려가 “말이 없어도 칠통이라 하고 말을 내려도 칠통이라 하시니, 스승의 뜻은 무엇입니까?”라고 물었다. 스승이 “칠통”이라고 하였다.</w:t>
      </w:r>
    </w:p>
    <w:p>
      <w:pPr>
        <w:pStyle w:val="LocationMeta"/>
      </w:pPr>
      <w:r>
        <w:rPr>
          <w:rFonts w:ascii="Noto Sans KR" w:hAnsi="Noto Sans KR" w:eastAsia="Noto Sans KR"/>
        </w:rPr>
        <w:t>[저본 위치: 第四五張]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拈起扇子問僧 迷底人 喚作扇子 悟底人 亦喚作2)扇 旣是一般 喚作扇子如何3)辨得迷悟 僧無對師一日浴次 見二僧在左右 師便問 水深多少 一僧有語 一 僧無語 師捉住一僧 打左腮云 者一掌 有語者喫 打右腮云 者一掌 無語者喫 又打頂云者一掌 山僧自喫 更有一掌 分付阿誰問僧 寒山詩云 微風吹幽松 近聽聲逾好 好在甚處 僧無對 師代云 如是我聞師問座主 講何經論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부채를 집어 들고 승려에게 물었다. “미한 사람도 이것을 부채라고 부르고, 깨달은 사람도 또한 부채라고 부른다. 이미 똑같이, 부채라고 부르는데 어떻게 미혹과 깨달음을 분별하겠는가?” 승려가 대답하지 못하였다. 스승이 어느 날 목욕할 때 두 승려가 좌우에 있는 것을 보고, 곧 “물의 깊이가 얼마나 되느냐?”고 물었다. 한 승려는 말이 있었고, 한― ―승려는 말이 없었다. 스승이 한 승려를 붙잡아 왼쪽 뺨을 때리며 말하였다. 말한 자가 먹어라” 하고, 오른쪽 뺨을 때리며 “이 한 대는, 말하지 않은 자가 먹어라” 하고, 또 정수리를 때리며 “이 한 대는, 산승이 스스로 먹는다. 아직 한 대가 더 있는데 누구에게 맡길까?”라고 하였다. 승려에게 물었다. “한산의 시에 ‘미풍이 그윽한 소나무에 불고, 가까이 들으니 소리가 더욱 좋다’고 하였는데, 좋음이 어디에 있는가?” 승려가 대답하지 못하자 스승이 대신 말하였다. “이와 같이 나는 들었다.” 스승이 좌주에게 물었다. “어떤 경론을 강하는가?”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KABC0188  KABC: 「扇」下有「子」{乙}。</w:t>
      </w:r>
    </w:p>
    <w:p>
      <w:pPr>
        <w:pStyle w:val="CollationNote"/>
      </w:pPr>
      <w:r>
        <w:rPr>
          <w:rFonts w:ascii="Noto Sans KR" w:hAnsi="Noto Sans KR" w:eastAsia="Noto Sans KR"/>
          <w:sz w:val="16"/>
        </w:rPr>
        <w:t>한국어: 을본에는 ‘扇’ 뒤에 ‘子’이 추가되어 있다.</w:t>
      </w:r>
    </w:p>
    <w:p>
      <w:pPr>
        <w:pStyle w:val="CollationNote"/>
      </w:pPr>
      <w:r>
        <w:rPr>
          <w:rFonts w:ascii="Noto Sans KR" w:hAnsi="Noto Sans KR" w:eastAsia="Noto Sans KR"/>
          <w:sz w:val="16"/>
        </w:rPr>
        <w:t>저본 독법: 扇</w:t>
      </w:r>
    </w:p>
    <w:p>
      <w:pPr>
        <w:pStyle w:val="CollationNote"/>
      </w:pPr>
      <w:r>
        <w:rPr>
          <w:rFonts w:ascii="Noto Serif CJK KR" w:hAnsi="Noto Serif CJK KR" w:eastAsia="Noto Serif CJK KR"/>
          <w:sz w:val="16"/>
        </w:rPr>
        <w:t>저본 적용 문장/구절: 悟底人 亦喚作2)扇 旣是一般</w:t>
      </w:r>
    </w:p>
    <w:p>
      <w:pPr>
        <w:pStyle w:val="CollationNote"/>
      </w:pPr>
      <w:r>
        <w:rPr>
          <w:rFonts w:ascii="Noto Sans KR" w:hAnsi="Noto Sans KR" w:eastAsia="Noto Sans KR"/>
          <w:sz w:val="16"/>
        </w:rPr>
        <w:t>저본 번역: 깨달은 사람도 또한 부채라고 부른다. 이미 똑같이,</w:t>
      </w:r>
    </w:p>
    <w:p>
      <w:pPr>
        <w:pStyle w:val="CollationNote"/>
      </w:pPr>
      <w:r>
        <w:rPr>
          <w:rFonts w:ascii="Noto Sans KR" w:hAnsi="Noto Sans KR" w:eastAsia="Noto Sans KR"/>
          <w:sz w:val="16"/>
        </w:rPr>
        <w:t>이문 독법(乙): 子</w:t>
      </w:r>
    </w:p>
    <w:p>
      <w:pPr>
        <w:pStyle w:val="CollationNote"/>
      </w:pPr>
      <w:r>
        <w:rPr>
          <w:rFonts w:ascii="Noto Serif CJK KR" w:hAnsi="Noto Serif CJK KR" w:eastAsia="Noto Serif CJK KR"/>
          <w:sz w:val="16"/>
        </w:rPr>
        <w:t>이문 적용 문장/구절: 悟底人 亦喚作2)扇子 旣是一般</w:t>
      </w:r>
    </w:p>
    <w:p>
      <w:pPr>
        <w:pStyle w:val="CollationNote"/>
      </w:pPr>
      <w:r>
        <w:rPr>
          <w:rFonts w:ascii="Noto Sans KR" w:hAnsi="Noto Sans KR" w:eastAsia="Noto Sans KR"/>
          <w:sz w:val="16"/>
        </w:rPr>
        <w:t>이문 번역: 깨달은 사람도 또한 부채라고 부른다. 이미 똑같이, [이문 乙: ‘子’이 추가됨]</w:t>
      </w:r>
    </w:p>
    <w:p>
      <w:pPr>
        <w:pStyle w:val="CollationNote"/>
      </w:pPr>
      <w:r>
        <w:rPr>
          <w:rFonts w:ascii="Noto Sans KR" w:hAnsi="Noto Sans KR" w:eastAsia="Noto Sans KR"/>
          <w:sz w:val="16"/>
        </w:rPr>
        <w:t>의미 차이: 扇/扇子는 모두 부채를 가리켜 번역상의 실질적인 차이는 없다.</w:t>
      </w:r>
    </w:p>
    <w:p>
      <w:pPr>
        <w:pStyle w:val="CollationNote"/>
      </w:pPr>
      <w:r>
        <w:rPr>
          <w:rFonts w:ascii="Noto Sans KR" w:hAnsi="Noto Sans KR" w:eastAsia="Noto Sans KR"/>
          <w:b/>
          <w:sz w:val="16"/>
        </w:rPr>
        <w:t>[교감] KABC0189  KABC: 「辨」作「辦」{乙}。</w:t>
      </w:r>
    </w:p>
    <w:p>
      <w:pPr>
        <w:pStyle w:val="CollationNote"/>
      </w:pPr>
      <w:r>
        <w:rPr>
          <w:rFonts w:ascii="Noto Sans KR" w:hAnsi="Noto Sans KR" w:eastAsia="Noto Sans KR"/>
          <w:sz w:val="16"/>
        </w:rPr>
        <w:t>한국어: 을본은 저본의 ‘辨’를 ‘辦’로 쓴다.</w:t>
      </w:r>
    </w:p>
    <w:p>
      <w:pPr>
        <w:pStyle w:val="CollationNote"/>
      </w:pPr>
      <w:r>
        <w:rPr>
          <w:rFonts w:ascii="Noto Sans KR" w:hAnsi="Noto Sans KR" w:eastAsia="Noto Sans KR"/>
          <w:sz w:val="16"/>
        </w:rPr>
        <w:t>저본 독법: 辨</w:t>
      </w:r>
    </w:p>
    <w:p>
      <w:pPr>
        <w:pStyle w:val="CollationNote"/>
      </w:pPr>
      <w:r>
        <w:rPr>
          <w:rFonts w:ascii="Noto Serif CJK KR" w:hAnsi="Noto Serif CJK KR" w:eastAsia="Noto Serif CJK KR"/>
          <w:sz w:val="16"/>
        </w:rPr>
        <w:t>저본 적용 문장/구절: 喚作扇子如何3)辨得迷悟</w:t>
      </w:r>
    </w:p>
    <w:p>
      <w:pPr>
        <w:pStyle w:val="CollationNote"/>
      </w:pPr>
      <w:r>
        <w:rPr>
          <w:rFonts w:ascii="Noto Sans KR" w:hAnsi="Noto Sans KR" w:eastAsia="Noto Sans KR"/>
          <w:sz w:val="16"/>
        </w:rPr>
        <w:t>저본 번역: 부채라고 부르는데 어떻게 미혹과 깨달음을 분별하겠는가?”</w:t>
      </w:r>
    </w:p>
    <w:p>
      <w:pPr>
        <w:pStyle w:val="CollationNote"/>
      </w:pPr>
      <w:r>
        <w:rPr>
          <w:rFonts w:ascii="Noto Sans KR" w:hAnsi="Noto Sans KR" w:eastAsia="Noto Sans KR"/>
          <w:sz w:val="16"/>
        </w:rPr>
        <w:t>이문 독법(乙): 辦</w:t>
      </w:r>
    </w:p>
    <w:p>
      <w:pPr>
        <w:pStyle w:val="CollationNote"/>
      </w:pPr>
      <w:r>
        <w:rPr>
          <w:rFonts w:ascii="Noto Serif CJK KR" w:hAnsi="Noto Serif CJK KR" w:eastAsia="Noto Serif CJK KR"/>
          <w:sz w:val="16"/>
        </w:rPr>
        <w:t>이문 적용 문장/구절: 喚作扇子如何3)辦得迷悟</w:t>
      </w:r>
    </w:p>
    <w:p>
      <w:pPr>
        <w:pStyle w:val="CollationNote"/>
      </w:pPr>
      <w:r>
        <w:rPr>
          <w:rFonts w:ascii="Noto Sans KR" w:hAnsi="Noto Sans KR" w:eastAsia="Noto Sans KR"/>
          <w:sz w:val="16"/>
        </w:rPr>
        <w:t>이문 번역: 부채라고 부르는데 어떻게 미혹과 깨달음을 분별하겠는가?” [이문 乙: ‘辦’으로 읽음]</w:t>
      </w:r>
    </w:p>
    <w:p>
      <w:pPr>
        <w:pStyle w:val="CollationNote"/>
      </w:pPr>
      <w:r>
        <w:rPr>
          <w:rFonts w:ascii="Noto Sans KR" w:hAnsi="Noto Sans KR" w:eastAsia="Noto Sans KR"/>
          <w:sz w:val="16"/>
        </w:rPr>
        <w:t>의미 차이: 저본은 ‘분별하다/알아보다’의 뜻이 자연스럽다. 을본 辦은 ‘처리하다/마련하다’ 쪽으로 의미가 달라진다.</w:t>
      </w:r>
    </w:p>
    <w:p>
      <w:pPr>
        <w:pStyle w:val="LocationMeta"/>
      </w:pPr>
      <w:r>
        <w:rPr>
          <w:rFonts w:ascii="Noto Sans KR" w:hAnsi="Noto Sans KR" w:eastAsia="Noto Sans KR"/>
        </w:rPr>
        <w:t>[저본 위치: 第四五張]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主云講三別章 師云何等是三別章 主云一道章 二障章 三和諍章是 師提起數珠云 者个是什麽章 主無語師問僧 闍梨何業 僧云陁羅尼 師云有多字陁羅尼 一字陁羅尼 無字陁羅尼 餘則不問 如何是無字陁羅尼 僧云啊字 師云此是一字 僧無對 師云你正道着師問僧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좌주가 “삼별장을 강합니다”라고 하였다. 스승이 “어떤 것이 삼별장인가?”라고 하자 좌주가 “첫째 도장, 둘째 장애장, 셋째 화쟁장입니다”라고 하였다. 스승이 염주를 들어 말하였다. “이것은 무슨 장인가?” 좌주가 말이 없었다. 스승이 승려에게 물었다. “사리는 무슨 업을 하는가?” 승려가 “다라니입니다”라고 하였다. 스승이 “다자 다라니, 일자 다라니, 무자 다라니가 있다. 나머지는 묻지 않겠다. 무엇이 무자 다라니인가?”라고 물었다. 승려가 “아 자입니다”라고 하였다. 스승이 “이것은 한 글자이다”라고 하자 승려가 대답하지 못하였다. 스승이 “네가 바로 말해 맞혔다”고 하였다. 스승이 승려에게 물었다.</w:t>
      </w:r>
    </w:p>
    <w:p>
      <w:pPr>
        <w:pStyle w:val="LocationMeta"/>
      </w:pPr>
      <w:r>
        <w:rPr>
          <w:rFonts w:ascii="Noto Sans KR" w:hAnsi="Noto Sans KR" w:eastAsia="Noto Sans KR"/>
        </w:rPr>
        <w:t>[저본 위치: 第四五張]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如何是佛法大意 僧振身叉手 師云猶滯沙礫在 僧云沙礫 不是外物 師云亂說道理 又云汝問我 僧云如何是佛法大意 師便吐舌師問僧 汝名什麽 僧云還源 師云還源事作麽生 僧無語 師云千里望鄕關師問僧 汝名什麽 僧云一眉 師云面上雙眉 爲什麽一眉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“무엇이 불법의 대의인가?” 승려가 몸을 떨치고 차수하였다. 스승이 “아직 모래와 자갈에 막혀 있다”고 하였다. 승려가 “모래와 자갈은 바깥 물건이 아닙니다”라고 하였다. 스승이 “도리를 어지럽게 말하는구나” 하고 또 “네가 나에게 물어라”라고 하였다. 승려가 “무엇이 불법의 대의입니까?”라고 물었다. 스승이 곧 혀를 내밀었다. 스승이 승려에게 “네 이름이 무엇이냐?”고 물었다. 승려가 “환원입니다”라고 하였다. 스승이 “근원으로 돌아가는 일은 어떠한가?”라고 물었다. 승려가 말이 없었다. 스승이 “천 리에서 고향 관문을 바라보는구나”라고 하였다. 스승이 승려에게 “네 이름이 무엇이냐?”고 물었다. 승려가 “일미입니다”라고 하였다. 스승이 “얼굴에는 두 눈썹이 있는데 어째서 일미인가?”라고 물었다.</w:t>
      </w:r>
    </w:p>
    <w:p>
      <w:pPr>
        <w:pStyle w:val="LocationMeta"/>
      </w:pPr>
      <w:r>
        <w:rPr>
          <w:rFonts w:ascii="Noto Sans KR" w:hAnsi="Noto Sans KR" w:eastAsia="Noto Sans KR"/>
        </w:rPr>
        <w:t>[저본 위치: 第四五張]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僧無對師一日 點破川老和尙着語金剛經次 僧問貧似范丹 氣如項羽 是什麽 師云腦後見腮底 僧云不會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승려가 대답하지 못하였다. 스승이 어느 날, 천로 화상의 착어 『금강경』을 점검하여 타파하고 있을 때, 승려가 “‘가난하기는 범단 같고 기세는 항우 같다’는 것은 무엇입니까?”라고 물었다. 스승이 “뒤통수에서 뺨이 보이는 자이다”라고 하였다. 승려가 “모르겠습니다”라고 하였다.</w:t>
      </w:r>
    </w:p>
    <w:p>
      <w:pPr>
        <w:pStyle w:val="LocationMeta"/>
      </w:pPr>
      <w:r>
        <w:rPr>
          <w:rFonts w:ascii="Noto Sans KR" w:hAnsi="Noto Sans KR" w:eastAsia="Noto Sans KR"/>
        </w:rPr>
        <w:t>[저본 위치: 第四六張]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師云禮拜着 僧便禮4)拜 師云會麽 僧無語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“절해라”라고 하였다. 승려가 곧 절하였다. 스승이 “알겠느냐?”라고 하였다. 승려가 말이 없었다.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KABC0190  KABC: 「拜」無有{乙}。</w:t>
      </w:r>
    </w:p>
    <w:p>
      <w:pPr>
        <w:pStyle w:val="CollationNote"/>
      </w:pPr>
      <w:r>
        <w:rPr>
          <w:rFonts w:ascii="Noto Sans KR" w:hAnsi="Noto Sans KR" w:eastAsia="Noto Sans KR"/>
          <w:sz w:val="16"/>
        </w:rPr>
        <w:t>한국어: 을본에는 저본의 ‘拜’가 없다.</w:t>
      </w:r>
    </w:p>
    <w:p>
      <w:pPr>
        <w:pStyle w:val="CollationNote"/>
      </w:pPr>
      <w:r>
        <w:rPr>
          <w:rFonts w:ascii="Noto Sans KR" w:hAnsi="Noto Sans KR" w:eastAsia="Noto Sans KR"/>
          <w:sz w:val="16"/>
        </w:rPr>
        <w:t>저본 독법: 拜</w:t>
      </w:r>
    </w:p>
    <w:p>
      <w:pPr>
        <w:pStyle w:val="CollationNote"/>
      </w:pPr>
      <w:r>
        <w:rPr>
          <w:rFonts w:ascii="Noto Serif CJK KR" w:hAnsi="Noto Serif CJK KR" w:eastAsia="Noto Serif CJK KR"/>
          <w:sz w:val="16"/>
        </w:rPr>
        <w:t>저본 적용 문장/구절: 僧便禮4)拜</w:t>
      </w:r>
    </w:p>
    <w:p>
      <w:pPr>
        <w:pStyle w:val="CollationNote"/>
      </w:pPr>
      <w:r>
        <w:rPr>
          <w:rFonts w:ascii="Noto Sans KR" w:hAnsi="Noto Sans KR" w:eastAsia="Noto Sans KR"/>
          <w:sz w:val="16"/>
        </w:rPr>
        <w:t>저본 번역: 승려가 곧 절하였다.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僧便禮4)</w:t>
      </w:r>
    </w:p>
    <w:p>
      <w:pPr>
        <w:pStyle w:val="CollationNote"/>
      </w:pPr>
      <w:r>
        <w:rPr>
          <w:rFonts w:ascii="Noto Sans KR" w:hAnsi="Noto Sans KR" w:eastAsia="Noto Sans KR"/>
          <w:sz w:val="16"/>
        </w:rPr>
        <w:t>이문 번역: 승려가 곧 절하였다. [이문 乙: ‘拜’에 해당하는 부분이 없음]</w:t>
      </w:r>
    </w:p>
    <w:p>
      <w:pPr>
        <w:pStyle w:val="CollationNote"/>
      </w:pPr>
      <w:r>
        <w:rPr>
          <w:rFonts w:ascii="Noto Sans KR" w:hAnsi="Noto Sans KR" w:eastAsia="Noto Sans KR"/>
          <w:sz w:val="16"/>
        </w:rPr>
        <w:t>의미 차이: 僧便禮拜가 僧便禮로 축약되어 동작 표현이 달라지나 의미상 예배 동작은 유지된다.</w:t>
      </w:r>
    </w:p>
    <w:p>
      <w:pPr>
        <w:pStyle w:val="Heading1"/>
      </w:pPr>
      <w:r>
        <w:rPr>
          <w:rFonts w:ascii="Noto Sans KR" w:hAnsi="Noto Sans KR" w:eastAsia="Noto Sans KR"/>
        </w:rPr>
        <w:t>垂代 · 수대</w:t>
      </w:r>
    </w:p>
    <w:p>
      <w:pPr>
        <w:pStyle w:val="LocationMeta"/>
      </w:pPr>
      <w:r>
        <w:rPr>
          <w:rFonts w:ascii="Noto Sans KR" w:hAnsi="Noto Sans KR" w:eastAsia="Noto Sans KR"/>
        </w:rPr>
        <w:t>[저본 위치: 第四六張]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垂代師到淸州靈驗寺 禮僧伽次 問衆曰旣是泗州僧伽 爲什麽淸州出現 衆無對 自代云靈驗師過佛迹寺 問衆曰 丈夫自有衝天志不向如來行處行 爲什麽經由佛迹 衆無對 自代云 達士忘懷師問僧 物不淨將水洗 水不淨將什麽洗 僧無對 自代云 又不淨也師問僧 什麽處去來 僧云法水 師云法水深多小 僧無對 自代云 沒却觜師問僧 風從何來 僧云從和尙問處來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수대. 스승이 청주 영험사에 이르러, 승가에게 예배하다가 대중에게 물었다. “이미 사주의 승가인데, “이미 사주의 승가인데 어째서 청주에 나타났는가?” 대중이 대답하지 못하였다. 스스로 대신 말하였다. “영험이다.” 스승이 불적사를 지나다가 대중에게 물었다. “대장부에게는 본래 하늘을 찌를 뜻이 있어 여래가 걸어간 곳을 따라 걷지 않는다. 그런데 어째서 불적을 경유하는가?” 대중이 대답하지 못하자 스스로 대신 말하였다. “통달한 사람은 집착을 잊는다.” 스승이 승려에게 물었다. “물건이 깨끗하지 않으면 물로 씻는데, 물이 깨끗하지 않으면 무엇으로 씻는가?” 승려가 대답하지 못하자 스스로 대신 말하였다. “또 깨끗하지 않구나.” 스승이 승려에게 “어디를 갔다 오는가?”라고 물었다. 승려가 “법수입니다”라고 하였다. 스승이 “법수의 깊이가 얼마나 되는가?”라고 물었다. 승려가 대답하지 못하자 스스로 대신 말하였다. “부리가 빠져 버렸다.” 스승이 승려에게 “바람은 어디에서 오는가?”라고 물었다. 승려가 “화상께서 물으신 곳에서 옵니다”라고 하였다.</w:t>
      </w:r>
    </w:p>
    <w:p>
      <w:pPr>
        <w:pStyle w:val="LocationMeta"/>
      </w:pPr>
      <w:r>
        <w:rPr>
          <w:rFonts w:ascii="Noto Sans KR" w:hAnsi="Noto Sans KR" w:eastAsia="Noto Sans KR"/>
        </w:rPr>
        <w:t>[저본 위치: 第四六張]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師云何不道又來也師因夢如上人 路傍設三冬施 垂問忽有人 道我不受你殘羹餿飯 向他道什麽 衆中祇對甚多 皆不契 自代云但撫背一下 待他廻首擬議 便道㗖啄作麽 師問揭却腦盖時如何 衆對皆不契 自代云 眼睛1)遽如許師問前後 卽且置 正當十五日 天上月滿 人間月半 半滿之義 作麽生斷自代云 天上人間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스승이 “왜 ‘또 왔다’고 말하지 않는가?”라고 하였다. 스승이 꿈에서 여 상인이, 길가에서 삼동의 보시를 베푸는 것을 보고 질문을 내렸다. “갑자기 어떤 사람이, ‘나는 네가 남긴 국물과 쉰 밥을 받지 않겠다’고 한다면 그에게 무엇이라고 말하겠는가?” 대중 가운데 대답이 매우 많았으나 모두 맞지 않았다. 스스로 대신 말하였다. “다만 등을 한 번 쓰다듬고 그가 고개를 돌려 헤아리려 하기를 기다렸다가, 곧 ‘무엇을 쪼아 먹으려 하는가?’라고 말하라.” 스승이 “두개골을 벗겨 버렸을 때는 어떠한가?”라고 물었으나 대중의 대답이 모두 맞지 않았다. 스스로 대신 말하였다. “눈동자가 이처럼 급하구나.” 스승이 물었다. “앞뒤는, 우선 놓아두고, 바로 보름날에는 하늘의 달은 가득하고, 인간의 달은 반이다. 반과 가득함의 뜻을 어떻게 판단하겠는가?” 스스로 대신 말하였다. “하늘과 인간.”</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KABC0191  KABC: 「遽」作「遞」{乙}。</w:t>
      </w:r>
    </w:p>
    <w:p>
      <w:pPr>
        <w:pStyle w:val="CollationNote"/>
      </w:pPr>
      <w:r>
        <w:rPr>
          <w:rFonts w:ascii="Noto Sans KR" w:hAnsi="Noto Sans KR" w:eastAsia="Noto Sans KR"/>
          <w:sz w:val="16"/>
        </w:rPr>
        <w:t>한국어: 을본은 저본의 ‘遽’를 ‘遞’로 쓴다.</w:t>
      </w:r>
    </w:p>
    <w:p>
      <w:pPr>
        <w:pStyle w:val="CollationNote"/>
      </w:pPr>
      <w:r>
        <w:rPr>
          <w:rFonts w:ascii="Noto Sans KR" w:hAnsi="Noto Sans KR" w:eastAsia="Noto Sans KR"/>
          <w:sz w:val="16"/>
        </w:rPr>
        <w:t>저본 독법: 遽</w:t>
      </w:r>
    </w:p>
    <w:p>
      <w:pPr>
        <w:pStyle w:val="CollationNote"/>
      </w:pPr>
      <w:r>
        <w:rPr>
          <w:rFonts w:ascii="Noto Serif CJK KR" w:hAnsi="Noto Serif CJK KR" w:eastAsia="Noto Serif CJK KR"/>
          <w:sz w:val="16"/>
        </w:rPr>
        <w:t>저본 적용 문장/구절: 自代云 眼睛1)遽如許師問前後</w:t>
      </w:r>
    </w:p>
    <w:p>
      <w:pPr>
        <w:pStyle w:val="CollationNote"/>
      </w:pPr>
      <w:r>
        <w:rPr>
          <w:rFonts w:ascii="Noto Sans KR" w:hAnsi="Noto Sans KR" w:eastAsia="Noto Sans KR"/>
          <w:sz w:val="16"/>
        </w:rPr>
        <w:t>저본 번역: 스스로 대신 말하였다. “눈동자가 이처럼 급하구나.” 스승이 물었다. “앞뒤는,</w:t>
      </w:r>
    </w:p>
    <w:p>
      <w:pPr>
        <w:pStyle w:val="CollationNote"/>
      </w:pPr>
      <w:r>
        <w:rPr>
          <w:rFonts w:ascii="Noto Sans KR" w:hAnsi="Noto Sans KR" w:eastAsia="Noto Sans KR"/>
          <w:sz w:val="16"/>
        </w:rPr>
        <w:t>이문 독법(乙): 遞</w:t>
      </w:r>
    </w:p>
    <w:p>
      <w:pPr>
        <w:pStyle w:val="CollationNote"/>
      </w:pPr>
      <w:r>
        <w:rPr>
          <w:rFonts w:ascii="Noto Serif CJK KR" w:hAnsi="Noto Serif CJK KR" w:eastAsia="Noto Serif CJK KR"/>
          <w:sz w:val="16"/>
        </w:rPr>
        <w:t>이문 적용 문장/구절: 自代云 眼睛1)遞如許師問前後</w:t>
      </w:r>
    </w:p>
    <w:p>
      <w:pPr>
        <w:pStyle w:val="CollationNote"/>
      </w:pPr>
      <w:r>
        <w:rPr>
          <w:rFonts w:ascii="Noto Sans KR" w:hAnsi="Noto Sans KR" w:eastAsia="Noto Sans KR"/>
          <w:sz w:val="16"/>
        </w:rPr>
        <w:t>이문 번역: 스스로 대신 말하였다. “눈동자가 이처럼 급하구나.” 스승이 물었다. “앞뒤는, [이문 乙: ‘遞’으로 읽음]</w:t>
      </w:r>
    </w:p>
    <w:p>
      <w:pPr>
        <w:pStyle w:val="CollationNote"/>
      </w:pPr>
      <w:r>
        <w:rPr>
          <w:rFonts w:ascii="Noto Sans KR" w:hAnsi="Noto Sans KR" w:eastAsia="Noto Sans KR"/>
          <w:sz w:val="16"/>
        </w:rPr>
        <w:t>의미 차이: 眼睛遽如許는 난해하고 遞로 읽어도 구문이 쉽지 않다. 원문을 보존하고 번역은 급박함을 드러내는 말로 임시 처리하여 최종 검토 대상으로 둔다.</w:t>
      </w:r>
    </w:p>
    <w:p>
      <w:pPr>
        <w:pStyle w:val="Heading1"/>
      </w:pPr>
      <w:r>
        <w:rPr>
          <w:rFonts w:ascii="Noto Sans KR" w:hAnsi="Noto Sans KR" w:eastAsia="Noto Sans KR"/>
        </w:rPr>
        <w:t>下火 · 하화</w:t>
      </w:r>
    </w:p>
    <w:p>
      <w:pPr>
        <w:pStyle w:val="LocationMeta"/>
      </w:pPr>
      <w:r>
        <w:rPr>
          <w:rFonts w:ascii="Noto Sans KR" w:hAnsi="Noto Sans KR" w:eastAsia="Noto Sans KR"/>
        </w:rPr>
        <w:t>[저본 위치: 第四七張]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下火烈焰亘空 光輝爛熳 洪順上人 急高着眼今朝臘月望 怜君冷地坐 拈上死柴頭且向無烟火 爲道昕云 緣合妄生 緣離妄滅 此地幽玄 不2)于生滅 以何爲驗 擧火云 照之可見把火炬遶一匝云 意空上人 透者裏去爲玄眞云 生也只伊麽 死也只伊麽生死與涅槃 惣不干者个 且道 者个是什麽 良久云火緣生水裏月 想變夢中人 火消烟滅後還我本來身爲承厚云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하화. 맹렬한 불꽃이 허공에 뻗치고, 빛나는 광채가 찬란하다. 홍순 상인이여, 급히 눈을 높이 떠라. 오늘 아침은 섣달 보름인데, 그대가 찬 땅에 앉아 있음을 가엾이 여겨, 마른 장작 끝에 불을 붙여 올리니 연기 없는 불을 향하라. 도흔을 위하여 말하였다. 인연이 합하면 허망하게 생기고 인연이 흩어지면 허망하게 멸한다. 이 그윽한 곳은, 생멸에 있지 않는다. [저본 不于生滅] 무엇으로 증험하겠는가? 불을 들어 보이며 말하였다. “비추어 보면 볼 수 있다.” 횃불을 들고 한 바퀴 돌며 말하였다. “의공 상인이여, 이 속을 꿰뚫어 가라.” 현진을 위하여 말하였다. “삶도 다만 이러하고 죽음도 다만 이러하니, 생사와 열반이, 모두 이것과 관계하지 않는다. 말해 보라. 이것은 무엇인가?” 한참 있다가 말하였다. “불은 인연 따라 생긴 물속의 달이고, 생각은 변하여 꿈속의 사람이 된다. 불이 꺼지고 연기가 사라진 뒤에 나의 본래 몸을 돌려다오. 승후를 위하여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KABC0192  KABC: 「于」作「干」{乙}。</w:t>
      </w:r>
    </w:p>
    <w:p>
      <w:pPr>
        <w:pStyle w:val="CollationNote"/>
      </w:pPr>
      <w:r>
        <w:rPr>
          <w:rFonts w:ascii="Noto Sans KR" w:hAnsi="Noto Sans KR" w:eastAsia="Noto Sans KR"/>
          <w:sz w:val="16"/>
        </w:rPr>
        <w:t>한국어: 을본은 저본의 ‘于’를 ‘干’로 쓴다.</w:t>
      </w:r>
    </w:p>
    <w:p>
      <w:pPr>
        <w:pStyle w:val="CollationNote"/>
      </w:pPr>
      <w:r>
        <w:rPr>
          <w:rFonts w:ascii="Noto Sans KR" w:hAnsi="Noto Sans KR" w:eastAsia="Noto Sans KR"/>
          <w:sz w:val="16"/>
        </w:rPr>
        <w:t>저본 독법: 于</w:t>
      </w:r>
    </w:p>
    <w:p>
      <w:pPr>
        <w:pStyle w:val="CollationNote"/>
      </w:pPr>
      <w:r>
        <w:rPr>
          <w:rFonts w:ascii="Noto Serif CJK KR" w:hAnsi="Noto Serif CJK KR" w:eastAsia="Noto Serif CJK KR"/>
          <w:sz w:val="16"/>
        </w:rPr>
        <w:t>저본 적용 문장/구절: 不2)于生滅 以何爲驗 擧火云</w:t>
      </w:r>
    </w:p>
    <w:p>
      <w:pPr>
        <w:pStyle w:val="CollationNote"/>
      </w:pPr>
      <w:r>
        <w:rPr>
          <w:rFonts w:ascii="Noto Sans KR" w:hAnsi="Noto Sans KR" w:eastAsia="Noto Sans KR"/>
          <w:sz w:val="16"/>
        </w:rPr>
        <w:t>저본 번역: 생멸에 있지 않는다. [저본 不于生滅] 무엇으로 증험하겠는가? 불을 들어 보이며 말하였다.</w:t>
      </w:r>
    </w:p>
    <w:p>
      <w:pPr>
        <w:pStyle w:val="CollationNote"/>
      </w:pPr>
      <w:r>
        <w:rPr>
          <w:rFonts w:ascii="Noto Sans KR" w:hAnsi="Noto Sans KR" w:eastAsia="Noto Sans KR"/>
          <w:sz w:val="16"/>
        </w:rPr>
        <w:t>이문 독법(乙): 干</w:t>
      </w:r>
    </w:p>
    <w:p>
      <w:pPr>
        <w:pStyle w:val="CollationNote"/>
      </w:pPr>
      <w:r>
        <w:rPr>
          <w:rFonts w:ascii="Noto Serif CJK KR" w:hAnsi="Noto Serif CJK KR" w:eastAsia="Noto Serif CJK KR"/>
          <w:sz w:val="16"/>
        </w:rPr>
        <w:t>이문 적용 문장/구절: 不2)干生滅 以何爲驗 擧火云</w:t>
      </w:r>
    </w:p>
    <w:p>
      <w:pPr>
        <w:pStyle w:val="CollationNote"/>
      </w:pPr>
      <w:r>
        <w:rPr>
          <w:rFonts w:ascii="Noto Sans KR" w:hAnsi="Noto Sans KR" w:eastAsia="Noto Sans KR"/>
          <w:sz w:val="16"/>
        </w:rPr>
        <w:t>이문 번역: 생멸에 있지 않는다. [저본 不于生滅] 무엇으로 증험하겠는가? 불을 들어 보이며 말하였다. [이문 乙: ‘干’으로 읽음]</w:t>
      </w:r>
    </w:p>
    <w:p>
      <w:pPr>
        <w:pStyle w:val="CollationNote"/>
      </w:pPr>
      <w:r>
        <w:rPr>
          <w:rFonts w:ascii="Noto Sans KR" w:hAnsi="Noto Sans KR" w:eastAsia="Noto Sans KR"/>
          <w:sz w:val="16"/>
        </w:rPr>
        <w:t>의미 차이: 문맥상 ‘상간하다·관계하다’의 뜻으로 읽히므로 저본 于를 보존하되 번역은 문맥에 따라 ‘간섭하다’로 처리했다.</w:t>
      </w:r>
    </w:p>
    <w:p>
      <w:pPr>
        <w:pStyle w:val="LocationMeta"/>
      </w:pPr>
      <w:r>
        <w:rPr>
          <w:rFonts w:ascii="Noto Sans KR" w:hAnsi="Noto Sans KR" w:eastAsia="Noto Sans KR"/>
        </w:rPr>
        <w:t>[저본 위치: 第四七張]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光景尙未晩 上人何3)促征顧予無所4)賑 點火助于行 日暖氷初釋 風和草欲生 看看春事好 將子早廻程 爲全活云 平昔全活中全死 如今全死中全活 聊將猛焰一堆紅 燒却兩頭全死活今朝六月下澣日 火浣孃生布衫吉 赫赤通身脫得來 摩訶般若波羅蜜本自無生 今卽無滅 無滅無生 眼中金屑 看看 紅爐焰中 一點殘雪一室虛凉大寂寥 六䆫不見獼猴應 聊將火把照來看 生白不妨有殊勝爲元吉云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“광경이 아직 늦지 않았는데 상인은 어찌 그리 떠나기를 재촉하는가? 나를 돌아보아도 전별할 것이 없으니, [저본 賑; 을본 贐] 불을 붙여 가는 길을 돕는다. 날은 따뜻하여 얼음이 처음 풀리고 바람은 온화하여 풀이 돋으려 한다. 보라, 봄 일이 좋아지니 그대를 보내 일찍 돌아오게 한다.” 전활을 위하여 말하였다. “평소에는 온전히 살아 있는 가운데 온전히 죽었고, 이제는 온전히 죽은 가운데 온전히 살아 있다. 잠시 사나운 불꽃 한 무더기의 붉음을 가져다가, 양쪽의 온전한 죽음과 온전한 삶을 태워 버린다.” 오늘 아침은 유월 하순의 날이니, 불로 빨아 낸 어머니가 낳아 준 베적삼이 길하다. 온몸이 붉게 타올라 벗어나니, 마하반야바라밀이다. 본래 생함이 없고 지금도 곧 멸함이 없다. 멸함도 없고 생함도 없다는 것은 눈 속의 금가루이다. 보라, 붉은 화로 불꽃 가운데, 한 점 남은 눈이다. 한 방이 비고 서늘하여 크게 고요하고, 여섯 창에서는 원숭이의 응답이 보이지 않는다. 잠시 횃불로 비추어 보니, 밝음이 생겨도 수승함이 있음에 방해되지 않는다. 원길을 위하여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KABC0193  KABC: 「促」作「從」{乙}。</w:t>
      </w:r>
    </w:p>
    <w:p>
      <w:pPr>
        <w:pStyle w:val="CollationNote"/>
      </w:pPr>
      <w:r>
        <w:rPr>
          <w:rFonts w:ascii="Noto Sans KR" w:hAnsi="Noto Sans KR" w:eastAsia="Noto Sans KR"/>
          <w:sz w:val="16"/>
        </w:rPr>
        <w:t>한국어: 을본은 저본의 ‘促’를 ‘從’로 쓴다.</w:t>
      </w:r>
    </w:p>
    <w:p>
      <w:pPr>
        <w:pStyle w:val="CollationNote"/>
      </w:pPr>
      <w:r>
        <w:rPr>
          <w:rFonts w:ascii="Noto Sans KR" w:hAnsi="Noto Sans KR" w:eastAsia="Noto Sans KR"/>
          <w:sz w:val="16"/>
        </w:rPr>
        <w:t>저본 독법: 促</w:t>
      </w:r>
    </w:p>
    <w:p>
      <w:pPr>
        <w:pStyle w:val="CollationNote"/>
      </w:pPr>
      <w:r>
        <w:rPr>
          <w:rFonts w:ascii="Noto Serif CJK KR" w:hAnsi="Noto Serif CJK KR" w:eastAsia="Noto Serif CJK KR"/>
          <w:sz w:val="16"/>
        </w:rPr>
        <w:t>저본 적용 문장/구절: 光景尙未晩 上人何3)促征顧予無所4)賑</w:t>
      </w:r>
    </w:p>
    <w:p>
      <w:pPr>
        <w:pStyle w:val="CollationNote"/>
      </w:pPr>
      <w:r>
        <w:rPr>
          <w:rFonts w:ascii="Noto Sans KR" w:hAnsi="Noto Sans KR" w:eastAsia="Noto Sans KR"/>
          <w:sz w:val="16"/>
        </w:rPr>
        <w:t>저본 번역: “광경이 아직 늦지 않았는데 상인은 어찌 그리 떠나기를 재촉하는가? 나를 돌아보아도 전별할 것이 없으니, [저본 賑; 을본 贐]</w:t>
      </w:r>
    </w:p>
    <w:p>
      <w:pPr>
        <w:pStyle w:val="CollationNote"/>
      </w:pPr>
      <w:r>
        <w:rPr>
          <w:rFonts w:ascii="Noto Sans KR" w:hAnsi="Noto Sans KR" w:eastAsia="Noto Sans KR"/>
          <w:sz w:val="16"/>
        </w:rPr>
        <w:t>이문 독법(乙): 從</w:t>
      </w:r>
    </w:p>
    <w:p>
      <w:pPr>
        <w:pStyle w:val="CollationNote"/>
      </w:pPr>
      <w:r>
        <w:rPr>
          <w:rFonts w:ascii="Noto Serif CJK KR" w:hAnsi="Noto Serif CJK KR" w:eastAsia="Noto Serif CJK KR"/>
          <w:sz w:val="16"/>
        </w:rPr>
        <w:t>이문 적용 문장/구절: 光景尙未晩 上人何3)從征顧予無所4)賑</w:t>
      </w:r>
    </w:p>
    <w:p>
      <w:pPr>
        <w:pStyle w:val="CollationNote"/>
      </w:pPr>
      <w:r>
        <w:rPr>
          <w:rFonts w:ascii="Noto Sans KR" w:hAnsi="Noto Sans KR" w:eastAsia="Noto Sans KR"/>
          <w:sz w:val="16"/>
        </w:rPr>
        <w:t>이문 번역: “광경이 아직 늦지 않았는데 상인은 어찌 그리 떠나기를 재촉하는가? 나를 돌아보아도 전별할 것이 없으니, [저본 賑; 을본 贐] [이문 乙: ‘從’으로 읽음]</w:t>
      </w:r>
    </w:p>
    <w:p>
      <w:pPr>
        <w:pStyle w:val="CollationNote"/>
      </w:pPr>
      <w:r>
        <w:rPr>
          <w:rFonts w:ascii="Noto Sans KR" w:hAnsi="Noto Sans KR" w:eastAsia="Noto Sans KR"/>
          <w:sz w:val="16"/>
        </w:rPr>
        <w:t>의미 차이: 何促征은 ‘어찌 떠남을 재촉하는가’로 읽히며, 從征이면 출정·떠남을 따른다는 방향으로 달라진다. 저본을 따른다.</w:t>
      </w:r>
    </w:p>
    <w:p>
      <w:pPr>
        <w:pStyle w:val="CollationNote"/>
      </w:pPr>
      <w:r>
        <w:rPr>
          <w:rFonts w:ascii="Noto Sans KR" w:hAnsi="Noto Sans KR" w:eastAsia="Noto Sans KR"/>
          <w:b/>
          <w:sz w:val="16"/>
        </w:rPr>
        <w:t>[교감] KABC0194  KABC: 「賑」作「贐」{乙}。</w:t>
      </w:r>
    </w:p>
    <w:p>
      <w:pPr>
        <w:pStyle w:val="CollationNote"/>
      </w:pPr>
      <w:r>
        <w:rPr>
          <w:rFonts w:ascii="Noto Sans KR" w:hAnsi="Noto Sans KR" w:eastAsia="Noto Sans KR"/>
          <w:sz w:val="16"/>
        </w:rPr>
        <w:t>한국어: 을본은 저본의 ‘賑’를 ‘贐’로 쓴다.</w:t>
      </w:r>
    </w:p>
    <w:p>
      <w:pPr>
        <w:pStyle w:val="CollationNote"/>
      </w:pPr>
      <w:r>
        <w:rPr>
          <w:rFonts w:ascii="Noto Sans KR" w:hAnsi="Noto Sans KR" w:eastAsia="Noto Sans KR"/>
          <w:sz w:val="16"/>
        </w:rPr>
        <w:t>저본 독법: 賑</w:t>
      </w:r>
    </w:p>
    <w:p>
      <w:pPr>
        <w:pStyle w:val="CollationNote"/>
      </w:pPr>
      <w:r>
        <w:rPr>
          <w:rFonts w:ascii="Noto Serif CJK KR" w:hAnsi="Noto Serif CJK KR" w:eastAsia="Noto Serif CJK KR"/>
          <w:sz w:val="16"/>
        </w:rPr>
        <w:t>저본 적용 문장/구절: 光景尙未晩 上人何3)促征顧予無所4)賑</w:t>
      </w:r>
    </w:p>
    <w:p>
      <w:pPr>
        <w:pStyle w:val="CollationNote"/>
      </w:pPr>
      <w:r>
        <w:rPr>
          <w:rFonts w:ascii="Noto Sans KR" w:hAnsi="Noto Sans KR" w:eastAsia="Noto Sans KR"/>
          <w:sz w:val="16"/>
        </w:rPr>
        <w:t>저본 번역: “광경이 아직 늦지 않았는데 상인은 어찌 그리 떠나기를 재촉하는가? 나를 돌아보아도 전별할 것이 없으니, [저본 賑; 을본 贐]</w:t>
      </w:r>
    </w:p>
    <w:p>
      <w:pPr>
        <w:pStyle w:val="CollationNote"/>
      </w:pPr>
      <w:r>
        <w:rPr>
          <w:rFonts w:ascii="Noto Sans KR" w:hAnsi="Noto Sans KR" w:eastAsia="Noto Sans KR"/>
          <w:sz w:val="16"/>
        </w:rPr>
        <w:t>이문 독법(乙): 贐</w:t>
      </w:r>
    </w:p>
    <w:p>
      <w:pPr>
        <w:pStyle w:val="CollationNote"/>
      </w:pPr>
      <w:r>
        <w:rPr>
          <w:rFonts w:ascii="Noto Serif CJK KR" w:hAnsi="Noto Serif CJK KR" w:eastAsia="Noto Serif CJK KR"/>
          <w:sz w:val="16"/>
        </w:rPr>
        <w:t>이문 적용 문장/구절: 光景尙未晩 上人何3)促征顧予無所4)贐</w:t>
      </w:r>
    </w:p>
    <w:p>
      <w:pPr>
        <w:pStyle w:val="CollationNote"/>
      </w:pPr>
      <w:r>
        <w:rPr>
          <w:rFonts w:ascii="Noto Sans KR" w:hAnsi="Noto Sans KR" w:eastAsia="Noto Sans KR"/>
          <w:sz w:val="16"/>
        </w:rPr>
        <w:t>이문 번역: “광경이 아직 늦지 않았는데 상인은 어찌 그리 떠나기를 재촉하는가? 나를 돌아보아도 전별할 것이 없으니, [저본 賑; 을본 贐] [이문 乙: ‘贐’으로 읽음]</w:t>
      </w:r>
    </w:p>
    <w:p>
      <w:pPr>
        <w:pStyle w:val="CollationNote"/>
      </w:pPr>
      <w:r>
        <w:rPr>
          <w:rFonts w:ascii="Noto Sans KR" w:hAnsi="Noto Sans KR" w:eastAsia="Noto Sans KR"/>
          <w:sz w:val="16"/>
        </w:rPr>
        <w:t>의미 차이: 無所贐이면 ‘전별할 것이 없다’가 자연스럽고 저본 賑은 구호·구휼의 뜻이어서 문맥이 난해하다. 저본 원문을 보존하되 번역은 전별 문맥을 반영해 임시 처리했다.</w:t>
      </w:r>
    </w:p>
    <w:p>
      <w:pPr>
        <w:pStyle w:val="LocationMeta"/>
      </w:pPr>
      <w:r>
        <w:rPr>
          <w:rFonts w:ascii="Noto Sans KR" w:hAnsi="Noto Sans KR" w:eastAsia="Noto Sans KR"/>
        </w:rPr>
        <w:t>[저본 위치: 第四七張]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年吉月吉日吉時吉 土地方所一切皆吉 上人有何不吉 急急如律令爲寶明云 者一把火 不可取捨 付與寶明 也須鍛過爲大珠云 誰言卞5)璧無人鑒 我道驪珠觸處晶 珠上座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“해도 길하고 달도 길하며 날도 길하고 때도 길하다. 토지와 방소가 일체 모두 길한데 상인에게 무엇이 길하지 않겠는가? 급급여율령.” 보명을 위하여 말하였다. “이 한 자루 불은, 취하거나 버릴 수 없다. 보명에게 맡기지만, 또한 반드시 단련을 거쳐야 한다.” 대주를 위하여 말하였다. “누가 변화의 옥을 알아보는 사람이 없다고 말하는가? 나는 여의주가 닿는 곳마다 맑게 빛난다고 말한다.” 주 상좌가,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KABC0195  KABC: 「璧」作「壁」{乙}。</w:t>
      </w:r>
    </w:p>
    <w:p>
      <w:pPr>
        <w:pStyle w:val="CollationNote"/>
      </w:pPr>
      <w:r>
        <w:rPr>
          <w:rFonts w:ascii="Noto Sans KR" w:hAnsi="Noto Sans KR" w:eastAsia="Noto Sans KR"/>
          <w:sz w:val="16"/>
        </w:rPr>
        <w:t>한국어: 을본은 저본의 ‘璧’를 ‘壁’로 쓴다.</w:t>
      </w:r>
    </w:p>
    <w:p>
      <w:pPr>
        <w:pStyle w:val="CollationNote"/>
      </w:pPr>
      <w:r>
        <w:rPr>
          <w:rFonts w:ascii="Noto Sans KR" w:hAnsi="Noto Sans KR" w:eastAsia="Noto Sans KR"/>
          <w:sz w:val="16"/>
        </w:rPr>
        <w:t>저본 독법: 璧</w:t>
      </w:r>
    </w:p>
    <w:p>
      <w:pPr>
        <w:pStyle w:val="CollationNote"/>
      </w:pPr>
      <w:r>
        <w:rPr>
          <w:rFonts w:ascii="Noto Serif CJK KR" w:hAnsi="Noto Serif CJK KR" w:eastAsia="Noto Serif CJK KR"/>
          <w:sz w:val="16"/>
        </w:rPr>
        <w:t>저본 적용 문장/구절: 誰言卞5)璧無人鑒</w:t>
      </w:r>
    </w:p>
    <w:p>
      <w:pPr>
        <w:pStyle w:val="CollationNote"/>
      </w:pPr>
      <w:r>
        <w:rPr>
          <w:rFonts w:ascii="Noto Sans KR" w:hAnsi="Noto Sans KR" w:eastAsia="Noto Sans KR"/>
          <w:sz w:val="16"/>
        </w:rPr>
        <w:t>저본 번역: “누가 변화의 옥을 알아보는 사람이 없다고 말하는가?</w:t>
      </w:r>
    </w:p>
    <w:p>
      <w:pPr>
        <w:pStyle w:val="CollationNote"/>
      </w:pPr>
      <w:r>
        <w:rPr>
          <w:rFonts w:ascii="Noto Sans KR" w:hAnsi="Noto Sans KR" w:eastAsia="Noto Sans KR"/>
          <w:sz w:val="16"/>
        </w:rPr>
        <w:t>이문 독법(乙): 壁</w:t>
      </w:r>
    </w:p>
    <w:p>
      <w:pPr>
        <w:pStyle w:val="CollationNote"/>
      </w:pPr>
      <w:r>
        <w:rPr>
          <w:rFonts w:ascii="Noto Serif CJK KR" w:hAnsi="Noto Serif CJK KR" w:eastAsia="Noto Serif CJK KR"/>
          <w:sz w:val="16"/>
        </w:rPr>
        <w:t>이문 적용 문장/구절: 誰言卞5)壁無人鑒</w:t>
      </w:r>
    </w:p>
    <w:p>
      <w:pPr>
        <w:pStyle w:val="CollationNote"/>
      </w:pPr>
      <w:r>
        <w:rPr>
          <w:rFonts w:ascii="Noto Sans KR" w:hAnsi="Noto Sans KR" w:eastAsia="Noto Sans KR"/>
          <w:sz w:val="16"/>
        </w:rPr>
        <w:t>이문 번역: “누가 변화의 옥을 알아보는 사람이 없다고 말하는가? [이문 乙: ‘壁’으로 읽음]</w:t>
      </w:r>
    </w:p>
    <w:p>
      <w:pPr>
        <w:pStyle w:val="CollationNote"/>
      </w:pPr>
      <w:r>
        <w:rPr>
          <w:rFonts w:ascii="Noto Sans KR" w:hAnsi="Noto Sans KR" w:eastAsia="Noto Sans KR"/>
          <w:sz w:val="16"/>
        </w:rPr>
        <w:t>의미 차이: 卞璧은 변화의 옥을 가리키는 고사적 표현으로 읽을 수 있고 卞壁이면 의미가 달라진다. 저본 璧을 따른다.</w:t>
      </w:r>
    </w:p>
    <w:p>
      <w:pPr>
        <w:pStyle w:val="LocationMeta"/>
      </w:pPr>
      <w:r>
        <w:rPr>
          <w:rFonts w:ascii="Noto Sans KR" w:hAnsi="Noto Sans KR" w:eastAsia="Noto Sans KR"/>
        </w:rPr>
        <w:t>[저본 위치: 第四八張]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自應云喏我今將此一6) ((扌+巳)) 火 爲君添得个光7)明8)</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스스로 응답하여 “예”라고 하였다. “내가 이제 이 한, 자루의 불을 가지고, 그대를 위하여 한 줄기 광명을 더해 주겠다.”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KABC0196  KABC: 「 ((扌+巳)) 」作「把」{乙}。</w:t>
      </w:r>
    </w:p>
    <w:p>
      <w:pPr>
        <w:pStyle w:val="CollationNote"/>
      </w:pPr>
      <w:r>
        <w:rPr>
          <w:rFonts w:ascii="Noto Sans KR" w:hAnsi="Noto Sans KR" w:eastAsia="Noto Sans KR"/>
          <w:sz w:val="16"/>
        </w:rPr>
        <w:t>한국어: 을본은 저본의 ‘ ((扌+巳)) ’를 ‘把’로 쓴다.</w:t>
      </w:r>
    </w:p>
    <w:p>
      <w:pPr>
        <w:pStyle w:val="CollationNote"/>
      </w:pPr>
      <w:r>
        <w:rPr>
          <w:rFonts w:ascii="Noto Sans KR" w:hAnsi="Noto Sans KR" w:eastAsia="Noto Sans KR"/>
          <w:sz w:val="16"/>
        </w:rPr>
        <w:t xml:space="preserve">저본 독법:  ((扌+巳)) </w:t>
      </w:r>
    </w:p>
    <w:p>
      <w:pPr>
        <w:pStyle w:val="CollationNote"/>
      </w:pPr>
      <w:r>
        <w:rPr>
          <w:rFonts w:ascii="Noto Serif CJK KR" w:hAnsi="Noto Serif CJK KR" w:eastAsia="Noto Serif CJK KR"/>
          <w:sz w:val="16"/>
        </w:rPr>
        <w:t>저본 적용 문장/구절: ((扌+巳)) 火</w:t>
      </w:r>
    </w:p>
    <w:p>
      <w:pPr>
        <w:pStyle w:val="CollationNote"/>
      </w:pPr>
      <w:r>
        <w:rPr>
          <w:rFonts w:ascii="Noto Sans KR" w:hAnsi="Noto Sans KR" w:eastAsia="Noto Sans KR"/>
          <w:sz w:val="16"/>
        </w:rPr>
        <w:t>저본 번역: 자루의 불을 가지고,</w:t>
      </w:r>
    </w:p>
    <w:p>
      <w:pPr>
        <w:pStyle w:val="CollationNote"/>
      </w:pPr>
      <w:r>
        <w:rPr>
          <w:rFonts w:ascii="Noto Sans KR" w:hAnsi="Noto Sans KR" w:eastAsia="Noto Sans KR"/>
          <w:sz w:val="16"/>
        </w:rPr>
        <w:t>이문 독법(乙): 把</w:t>
      </w:r>
    </w:p>
    <w:p>
      <w:pPr>
        <w:pStyle w:val="CollationNote"/>
      </w:pPr>
      <w:r>
        <w:rPr>
          <w:rFonts w:ascii="Noto Serif CJK KR" w:hAnsi="Noto Serif CJK KR" w:eastAsia="Noto Serif CJK KR"/>
          <w:sz w:val="16"/>
        </w:rPr>
        <w:t>이문 적용 문장/구절: 把 火</w:t>
      </w:r>
    </w:p>
    <w:p>
      <w:pPr>
        <w:pStyle w:val="CollationNote"/>
      </w:pPr>
      <w:r>
        <w:rPr>
          <w:rFonts w:ascii="Noto Sans KR" w:hAnsi="Noto Sans KR" w:eastAsia="Noto Sans KR"/>
          <w:sz w:val="16"/>
        </w:rPr>
        <w:t>이문 번역: 자루의 불을 가지고, [이문 乙: ‘把’으로 읽음]</w:t>
      </w:r>
    </w:p>
    <w:p>
      <w:pPr>
        <w:pStyle w:val="CollationNote"/>
      </w:pPr>
      <w:r>
        <w:rPr>
          <w:rFonts w:ascii="Noto Sans KR" w:hAnsi="Noto Sans KR" w:eastAsia="Noto Sans KR"/>
          <w:sz w:val="16"/>
        </w:rPr>
        <w:t>의미 차이: 문맥상 一把火 ‘한 자루/한 움큼의 불’이 자연스럽다. 저본 가자는 보존하고 번역은 을본이 밝히는 어의를 참고했다.</w:t>
      </w:r>
    </w:p>
    <w:p>
      <w:pPr>
        <w:pStyle w:val="CollationNote"/>
      </w:pPr>
      <w:r>
        <w:rPr>
          <w:rFonts w:ascii="Noto Sans KR" w:hAnsi="Noto Sans KR" w:eastAsia="Noto Sans KR"/>
          <w:b/>
          <w:sz w:val="16"/>
        </w:rPr>
        <w:t>[KABC 편집] KABC0197  KABC: 此下有刊記 編者移置於卷末。</w:t>
      </w:r>
    </w:p>
    <w:p>
      <w:pPr>
        <w:pStyle w:val="CollationNote"/>
      </w:pPr>
      <w:r>
        <w:rPr>
          <w:rFonts w:ascii="Noto Sans KR" w:hAnsi="Noto Sans KR" w:eastAsia="Noto Sans KR"/>
          <w:sz w:val="16"/>
        </w:rPr>
        <w:t>한국어: 이 아래에 있던 간기를 편집자가 권말로 옮겼다.</w:t>
      </w:r>
    </w:p>
    <w:p>
      <w:pPr>
        <w:pStyle w:val="CollationNote"/>
      </w:pPr>
      <w:r>
        <w:rPr>
          <w:rFonts w:ascii="Noto Sans KR" w:hAnsi="Noto Sans KR" w:eastAsia="Noto Sans KR"/>
          <w:sz w:val="16"/>
        </w:rPr>
        <w:t>저본 독법: 刊記(이 위치)</w:t>
      </w:r>
    </w:p>
    <w:p>
      <w:pPr>
        <w:pStyle w:val="CollationNote"/>
      </w:pPr>
      <w:r>
        <w:rPr>
          <w:rFonts w:ascii="Noto Serif CJK KR" w:hAnsi="Noto Serif CJK KR" w:eastAsia="Noto Serif CJK KR"/>
          <w:sz w:val="16"/>
        </w:rPr>
        <w:t>저본 적용 문장/구절: 저본: 간기가 이 위치에 있음</w:t>
      </w:r>
    </w:p>
    <w:p>
      <w:pPr>
        <w:pStyle w:val="CollationNote"/>
      </w:pPr>
      <w:r>
        <w:rPr>
          <w:rFonts w:ascii="Noto Sans KR" w:hAnsi="Noto Sans KR" w:eastAsia="Noto Sans KR"/>
          <w:sz w:val="16"/>
        </w:rPr>
        <w:t>저본 번역: 저본에서는 간기가 이 위치에 있다.</w:t>
      </w:r>
    </w:p>
    <w:p>
      <w:pPr>
        <w:pStyle w:val="CollationNote"/>
      </w:pPr>
      <w:r>
        <w:rPr>
          <w:rFonts w:ascii="Noto Sans KR" w:hAnsi="Noto Sans KR" w:eastAsia="Noto Sans KR"/>
          <w:sz w:val="16"/>
        </w:rPr>
        <w:t>이문 독법(KABC편집): 刊記(권말)</w:t>
      </w:r>
    </w:p>
    <w:p>
      <w:pPr>
        <w:pStyle w:val="CollationNote"/>
      </w:pPr>
      <w:r>
        <w:rPr>
          <w:rFonts w:ascii="Noto Serif CJK KR" w:hAnsi="Noto Serif CJK KR" w:eastAsia="Noto Serif CJK KR"/>
          <w:sz w:val="16"/>
        </w:rPr>
        <w:t>이문 적용 문장/구절: KABC 편집본: 간기를 권말로 이동</w:t>
      </w:r>
    </w:p>
    <w:p>
      <w:pPr>
        <w:pStyle w:val="CollationNote"/>
      </w:pPr>
      <w:r>
        <w:rPr>
          <w:rFonts w:ascii="Noto Sans KR" w:hAnsi="Noto Sans KR" w:eastAsia="Noto Sans KR"/>
          <w:sz w:val="16"/>
        </w:rPr>
        <w:t>이문 번역: 저본에서는 간기가 이 위치에 있다. [이문 KABC편집: ‘刊記(권말)’으로 읽음]</w:t>
      </w:r>
    </w:p>
    <w:p>
      <w:pPr>
        <w:pStyle w:val="CollationNote"/>
      </w:pPr>
      <w:r>
        <w:rPr>
          <w:rFonts w:ascii="Noto Sans KR" w:hAnsi="Noto Sans KR" w:eastAsia="Noto Sans KR"/>
          <w:sz w:val="16"/>
        </w:rPr>
        <w:t>의미 차이: 현 TXT의 法語 시작 위치에는 간기가 없고 권말에 재배치되어 있다. 문헌 층위와 최종 편집에서 이동 사실을 주석으로 보존한다.</w:t>
      </w:r>
    </w:p>
    <w:p>
      <w:pPr>
        <w:pStyle w:val="CollationNote"/>
      </w:pPr>
      <w:r>
        <w:rPr>
          <w:rFonts w:ascii="Noto Sans KR" w:hAnsi="Noto Sans KR" w:eastAsia="Noto Sans KR"/>
          <w:b/>
          <w:sz w:val="16"/>
        </w:rPr>
        <w:t>[KABC 편집] KABC0198  KABC: 底本文頭有「曹溪眞覺國師法語」編者除之而補入小題「法語」。</w:t>
      </w:r>
    </w:p>
    <w:p>
      <w:pPr>
        <w:pStyle w:val="CollationNote"/>
      </w:pPr>
      <w:r>
        <w:rPr>
          <w:rFonts w:ascii="Noto Sans KR" w:hAnsi="Noto Sans KR" w:eastAsia="Noto Sans KR"/>
          <w:sz w:val="16"/>
        </w:rPr>
        <w:t>한국어: 저본 권두의 ‘曹溪眞覺國師法語’를 편집자가 제거하고 소제목 ‘法語’을 보입하였다.</w:t>
      </w:r>
    </w:p>
    <w:p>
      <w:pPr>
        <w:pStyle w:val="CollationNote"/>
      </w:pPr>
      <w:r>
        <w:rPr>
          <w:rFonts w:ascii="Noto Sans KR" w:hAnsi="Noto Sans KR" w:eastAsia="Noto Sans KR"/>
          <w:sz w:val="16"/>
        </w:rPr>
        <w:t>저본 독법: 曹溪眞覺國師法語</w:t>
      </w:r>
    </w:p>
    <w:p>
      <w:pPr>
        <w:pStyle w:val="CollationNote"/>
      </w:pPr>
      <w:r>
        <w:rPr>
          <w:rFonts w:ascii="Noto Serif CJK KR" w:hAnsi="Noto Serif CJK KR" w:eastAsia="Noto Serif CJK KR"/>
          <w:sz w:val="16"/>
        </w:rPr>
        <w:t>저본 적용 문장/구절: 저본 권두 표제: 曹溪眞覺國師法語</w:t>
      </w:r>
    </w:p>
    <w:p>
      <w:pPr>
        <w:pStyle w:val="CollationNote"/>
      </w:pPr>
      <w:r>
        <w:rPr>
          <w:rFonts w:ascii="Noto Sans KR" w:hAnsi="Noto Sans KR" w:eastAsia="Noto Sans KR"/>
          <w:sz w:val="16"/>
        </w:rPr>
        <w:t>저본 번역: 저본 권두에는 ‘曹溪眞覺國師法語’ 표제가 있다.</w:t>
      </w:r>
    </w:p>
    <w:p>
      <w:pPr>
        <w:pStyle w:val="CollationNote"/>
      </w:pPr>
      <w:r>
        <w:rPr>
          <w:rFonts w:ascii="Noto Sans KR" w:hAnsi="Noto Sans KR" w:eastAsia="Noto Sans KR"/>
          <w:sz w:val="16"/>
        </w:rPr>
        <w:t>이문 독법(KABC편집): 法語</w:t>
      </w:r>
    </w:p>
    <w:p>
      <w:pPr>
        <w:pStyle w:val="CollationNote"/>
      </w:pPr>
      <w:r>
        <w:rPr>
          <w:rFonts w:ascii="Noto Serif CJK KR" w:hAnsi="Noto Serif CJK KR" w:eastAsia="Noto Serif CJK KR"/>
          <w:sz w:val="16"/>
        </w:rPr>
        <w:t>이문 적용 문장/구절: 爲君添得个光7)明8)</w:t>
      </w:r>
    </w:p>
    <w:p>
      <w:pPr>
        <w:pStyle w:val="CollationNote"/>
      </w:pPr>
      <w:r>
        <w:rPr>
          <w:rFonts w:ascii="Noto Sans KR" w:hAnsi="Noto Sans KR" w:eastAsia="Noto Sans KR"/>
          <w:sz w:val="16"/>
        </w:rPr>
        <w:t>이문 번역: 저본 권두에는 ‘曹溪眞覺國師法語’ 표제가 있다. [이문 KABC편집: ‘法語’으로 읽음]</w:t>
      </w:r>
    </w:p>
    <w:p>
      <w:pPr>
        <w:pStyle w:val="CollationNote"/>
      </w:pPr>
      <w:r>
        <w:rPr>
          <w:rFonts w:ascii="Noto Sans KR" w:hAnsi="Noto Sans KR" w:eastAsia="Noto Sans KR"/>
          <w:sz w:val="16"/>
        </w:rPr>
        <w:t>의미 차이: 法語 표제는 KABC 편집층임을 명시하며 저본 원래 표제와 구별한다.</w:t>
      </w:r>
    </w:p>
    <w:p>
      <w:pPr>
        <w:pStyle w:val="Heading1"/>
      </w:pPr>
      <w:r>
        <w:rPr>
          <w:rFonts w:ascii="Noto Sans KR" w:hAnsi="Noto Sans KR" w:eastAsia="Noto Sans KR"/>
        </w:rPr>
        <w:t>法語 · 법어</w:t>
      </w:r>
    </w:p>
    <w:p>
      <w:pPr>
        <w:pStyle w:val="LocationMeta"/>
      </w:pPr>
      <w:r>
        <w:rPr>
          <w:rFonts w:ascii="Noto Sans KR" w:hAnsi="Noto Sans KR" w:eastAsia="Noto Sans KR"/>
        </w:rPr>
        <w:t>[저본 위치: 第四八張]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法語上康宗大王心要佛言此法 非思量分別之所能解 又云菩薩住是不思議 於中思議不可盡 入此不可思議處 思與非思皆寂滅 是故若要廣談義路 不無萬論千經 若9)圖直造眞源 曷若無心無事 老龎偈云無心心不起 超三越十地 究竟眞如果到頭只這是 德山和尙云 但無心於事無事於心 虛而靈 空而妙 若毛端許言之本末者 皆爲自欺 毫氂繫念 三途業因 瞥爾生情 萬劫覊鏁 聖名凡號盡是虛聲 殊相劣形</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법어. 강종대왕에게 올린 심요. 부처께서 말씀하셨다. “이 법은, 사량하고 분별하여 이해할 수 있는 것이 아니다.” 또 말씀하셨다. “보살이 머무는 것은 불가사의하니, 그 가운데에서 사의하여도 다할 수 없다.” 이 불가사의한 곳에 들어가면, 생각과 생각 아님이 모두 적멸한다. 그러므로 의리의 길을 널리 말하려 한다면, 만 가지 논과 천 가지 경이 없지 않지만, 참된 근원에 곧바로 이르기를 도모한다면, 어찌 무심하고 무사한 것만 하겠는가. 노방의 게송에 이르기를 “무심하면 마음이 일어나지 않고, 삼계를 뛰어넘고 십지를 넘어서니, 구경의 참된 여여한 과보는 끝내 다만 이것이다”라고 하였다. 덕산 화상이 말하였다. “다만 일에 마음을 두지 말고 마음에 일이 없게 하라. 비어서 신령하고 공하여 묘하다. 털끝만큼이라도 그 본말을 말하려 하면, 모두 스스로를 속이는 것이다. 털끝만큼 생각을 매어 두면 삼도의 업인이 되고, 잠깐이라도 정을 내면 만겁 동안 얽매인다. 성인이라는 이름과 범부라는 호칭은 모두 헛된 소리이며, 뛰어난 모습과 못난 형상은,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KABC0199  KABC: 「圖」作「圓」{乙}。</w:t>
      </w:r>
    </w:p>
    <w:p>
      <w:pPr>
        <w:pStyle w:val="CollationNote"/>
      </w:pPr>
      <w:r>
        <w:rPr>
          <w:rFonts w:ascii="Noto Sans KR" w:hAnsi="Noto Sans KR" w:eastAsia="Noto Sans KR"/>
          <w:sz w:val="16"/>
        </w:rPr>
        <w:t>한국어: 을본은 저본의 ‘圖’를 ‘圓’로 쓴다.</w:t>
      </w:r>
    </w:p>
    <w:p>
      <w:pPr>
        <w:pStyle w:val="CollationNote"/>
      </w:pPr>
      <w:r>
        <w:rPr>
          <w:rFonts w:ascii="Noto Sans KR" w:hAnsi="Noto Sans KR" w:eastAsia="Noto Sans KR"/>
          <w:sz w:val="16"/>
        </w:rPr>
        <w:t>저본 독법: 圖</w:t>
      </w:r>
    </w:p>
    <w:p>
      <w:pPr>
        <w:pStyle w:val="CollationNote"/>
      </w:pPr>
      <w:r>
        <w:rPr>
          <w:rFonts w:ascii="Noto Serif CJK KR" w:hAnsi="Noto Serif CJK KR" w:eastAsia="Noto Serif CJK KR"/>
          <w:sz w:val="16"/>
        </w:rPr>
        <w:t>저본 적용 문장/구절: 不無萬論千經 若9)圖直造眞源</w:t>
      </w:r>
    </w:p>
    <w:p>
      <w:pPr>
        <w:pStyle w:val="CollationNote"/>
      </w:pPr>
      <w:r>
        <w:rPr>
          <w:rFonts w:ascii="Noto Sans KR" w:hAnsi="Noto Sans KR" w:eastAsia="Noto Sans KR"/>
          <w:sz w:val="16"/>
        </w:rPr>
        <w:t>저본 번역: 만 가지 논과 천 가지 경이 없지 않지만, 참된 근원에 곧바로 이르기를 도모한다면,</w:t>
      </w:r>
    </w:p>
    <w:p>
      <w:pPr>
        <w:pStyle w:val="CollationNote"/>
      </w:pPr>
      <w:r>
        <w:rPr>
          <w:rFonts w:ascii="Noto Sans KR" w:hAnsi="Noto Sans KR" w:eastAsia="Noto Sans KR"/>
          <w:sz w:val="16"/>
        </w:rPr>
        <w:t>이문 독법(乙): 圓</w:t>
      </w:r>
    </w:p>
    <w:p>
      <w:pPr>
        <w:pStyle w:val="CollationNote"/>
      </w:pPr>
      <w:r>
        <w:rPr>
          <w:rFonts w:ascii="Noto Serif CJK KR" w:hAnsi="Noto Serif CJK KR" w:eastAsia="Noto Serif CJK KR"/>
          <w:sz w:val="16"/>
        </w:rPr>
        <w:t>이문 적용 문장/구절: 不無萬論千經 若9)圓直造眞源</w:t>
      </w:r>
    </w:p>
    <w:p>
      <w:pPr>
        <w:pStyle w:val="CollationNote"/>
      </w:pPr>
      <w:r>
        <w:rPr>
          <w:rFonts w:ascii="Noto Sans KR" w:hAnsi="Noto Sans KR" w:eastAsia="Noto Sans KR"/>
          <w:sz w:val="16"/>
        </w:rPr>
        <w:t>이문 번역: 만 가지 논과 천 가지 경이 없지 않지만, 참된 근원에 곧바로 이르기를 도모한다면, [이문 乙: ‘圓’으로 읽음]</w:t>
      </w:r>
    </w:p>
    <w:p>
      <w:pPr>
        <w:pStyle w:val="CollationNote"/>
      </w:pPr>
      <w:r>
        <w:rPr>
          <w:rFonts w:ascii="Noto Sans KR" w:hAnsi="Noto Sans KR" w:eastAsia="Noto Sans KR"/>
          <w:sz w:val="16"/>
        </w:rPr>
        <w:t>의미 차이: 若圖直造眞源은 ‘곧바로 진원에 이르기를 도모한다면’으로 읽히고, 若圓直造眞源이면 구문이 달라진다. 저본을 따른다.</w:t>
      </w:r>
    </w:p>
    <w:p>
      <w:pPr>
        <w:pStyle w:val="Heading2"/>
      </w:pPr>
      <w:r>
        <w:rPr>
          <w:rFonts w:ascii="Noto Sans KR" w:hAnsi="Noto Sans KR" w:eastAsia="Noto Sans KR"/>
        </w:rPr>
        <w:t>上康宗大王心要</w:t>
      </w:r>
    </w:p>
    <w:p>
      <w:pPr>
        <w:pStyle w:val="LocationMeta"/>
      </w:pPr>
      <w:r>
        <w:rPr>
          <w:rFonts w:ascii="Noto Sans KR" w:hAnsi="Noto Sans KR" w:eastAsia="Noto Sans KR"/>
        </w:rPr>
        <w:t>[저본 위치: 第四八張]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皆爲幻色 汝若求之 得無累乎 是知直下無心 最爲省要 內若無心 外卽無事 無事之事是名大事 無心之心 是名眞心 所謂無心者 無心無無心 亦無無心盡 是眞無心 無事者 無事無無事 亦無無事盡 是眞無事 若以事遣事 事事彌增 將心無心 心心却有 不若一刀截斷左右葛藤 更不思前念後 直然放下放到無放下處 無放下處 亦放下 到者裏 方始大事現前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모두 허깨비 같은 빛깔이다. 그대가 그것을 구한다면 어찌 얽매임이 없겠는가?” 이로써 곧바로 무심하는 것이 가장 간략하고 요긴함을 알 수 있다. 안으로 마음이 없으면, 밖으로 곧 일이 없다. 일이 없는 일이 이름하여 대사이고, 마음 없는 마음이 이름하여 진심이다. 이른바 무심이란, 마음이 없음도 없고 마음 없음이 다함도 없으니 이것이 참된 무심이다. 무사란 일이 없음도 없고 일이 없음이 다함도 없으니, 이것이 참된 무사이다. 일로써 일을 없애려 하면 일마다 더욱 늘어나고, 마음을 가지고 무심하려 하면 마음마다 도리어 있게 된다. 한 칼로 좌우의 갈등을 잘라 버리는 것만 못하다. 다시는 앞생각과 뒷생각을 헤아리지 말고, 곧장 내려놓아 더 내려놓을 곳이 없는 데까지 내려놓고, 내려놓을 곳 없는 그것도, 또 내려놓는다. 여기에 이르면 비로소 대사가 눈앞에 나타나,</w:t>
      </w:r>
    </w:p>
    <w:p>
      <w:pPr>
        <w:pStyle w:val="LocationMeta"/>
      </w:pPr>
      <w:r>
        <w:rPr>
          <w:rFonts w:ascii="Noto Sans KR" w:hAnsi="Noto Sans KR" w:eastAsia="Noto Sans KR"/>
        </w:rPr>
        <w:t>[저본 위치: 第四八張]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朗然獨耀 此是諸聖 放身捨命之處 成佛作祖之處此名大眞佛 亦名法身佛 亦名如如佛然若以此名句文義 掛在心頭 又却不是 所以道 微言滯於心首 翻爲緣慮之場 實際居於目前 盡是名相之境知是般事 撥置一邊 但向十二時中四威儀內 看箇話頭 僧問法燈 百尺竿頭 如何進歩 燈云啞 世出世間 善惡攀緣 種種分別 莫敎相續 亦莫斷除 念念起時 但擧話頭云啞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환하게 홀로 빛난다. 이것이 모든 성인이 몸과 목숨을 내던지는 곳이며, 부처가 되고 조사가 되는 곳이다. 이것을 대진불이라 이름하고, 또 법신불이라 하고 또 여여불이라 한다. 그러나 이 명구와 문의를 가지고, 마음속에 걸어 두면 또 도리어 옳지 않다. 그러므로 말하기를, “미묘한 말이 마음머리에 걸리면 도리어 반연하고 생각하는 마당이 되고, 실제가 눈앞에 있어도, 모두 명상境이 된다”고 하였다. 이런 일을 알거든 한쪽에 치워 두고, 다만 십이시 사위의 가운데에서 한 화두를 보라. 한 승려가 법등에게 “백척간두에서 어떻게 한 걸음 나아갑니까?”라고 묻자 법등이 “아!”라고 하였다. 세간과 출세간의 선악 반연과 갖가지 분별을, 서로 이어지게 하지도 말고 또한 끊어 없애려 하지도 말라. 생각마다 일어날 때, 다만 화두를 들어 “아!”라고 하라.</w:t>
      </w:r>
    </w:p>
    <w:p>
      <w:pPr>
        <w:pStyle w:val="LocationMeta"/>
      </w:pPr>
      <w:r>
        <w:rPr>
          <w:rFonts w:ascii="Noto Sans KR" w:hAnsi="Noto Sans KR" w:eastAsia="Noto Sans KR"/>
        </w:rPr>
        <w:t>[저본 위치: 第四九張]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不得作瘖啞會 不得向意根下思度 不得向擧起處承當 不得將心待悟 莫管有味無味 悟與不悟 但時時擧覺 念念提1)㯕 日久月深 知其功能耳 昔茶陵2)都和尙 常看此話 至於喫茶喫飯未甞忘却 一日因赴外請 騎驢過橋橋陷驢倒 不覺失聲云啞 豁然大悟便作偈云 我有神珠一顆 久被塵勞關鏁 今朝塵盡光生 照破山河萬朶 此是古今實叅實悟底樣子也 請陛下 依此樣子叅 隨有見處 宣問山僧 山僧敢不得穴加針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이를 벙어리라는 뜻으로 이해해서는 안 되고, 의근 아래에서 사량해서도 안 되며, 화두를 드는 자리에서 알아차렸다고 해서도 안 되고, 마음을 가지고 깨달음을 기다려서도 안 된다. 맛이 있든 없든, 깨닫든 깨닫지 못하든 상관하지 말고 다만 때때로 들어 깨우며, 생각마다 [저본 㯕; 을본 撕] 힘써 들고 살펴라. 날이 오래고 달이 깊어지면 그 효능을 알게 될 뿐이다. 옛날 다릉 도화상은 늘 이 화두를 보아, 차를 마시고 밥을 먹을 때에도 일찍이 잊지 않았다. 하루는 밖의 청에 응하러 가다가 나귀를 타고 다리를 건너는데 다리가 무너져 나귀가 넘어지자, 저도 모르게 “아!” 하고 소리쳤다가 활연히 크게 깨닫고 곧 게송을 지었다. “나에게 신령한 구슬 하나가 있었으나 오래도록 티끌 같은 번뇌에 갇히고 묶였다. 오늘 아침 티끌이 다하자 빛이 생겨 산하의 만 송이를 비추어 깨뜨린다.” 이것이 고금의 참으로 참구하고 참으로 깨달은 모습이다. 청컨대 폐하께서는 이 모양대로 참구하시고, 견처가 생기거든, 산승에게 물으시라. 산승이 어찌 감히 혈에 침을 더하지 않을 수 있겠습니까―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KABC0200  KABC: 「㯕」作「撕」{乙}。</w:t>
      </w:r>
    </w:p>
    <w:p>
      <w:pPr>
        <w:pStyle w:val="CollationNote"/>
      </w:pPr>
      <w:r>
        <w:rPr>
          <w:rFonts w:ascii="Noto Sans KR" w:hAnsi="Noto Sans KR" w:eastAsia="Noto Sans KR"/>
          <w:sz w:val="16"/>
        </w:rPr>
        <w:t>한국어: 을본은 저본의 ‘㯕’를 ‘撕’로 쓴다.</w:t>
      </w:r>
    </w:p>
    <w:p>
      <w:pPr>
        <w:pStyle w:val="CollationNote"/>
      </w:pPr>
      <w:r>
        <w:rPr>
          <w:rFonts w:ascii="Noto Sans KR" w:hAnsi="Noto Sans KR" w:eastAsia="Noto Sans KR"/>
          <w:sz w:val="16"/>
        </w:rPr>
        <w:t>저본 독법: 㯕</w:t>
      </w:r>
    </w:p>
    <w:p>
      <w:pPr>
        <w:pStyle w:val="CollationNote"/>
      </w:pPr>
      <w:r>
        <w:rPr>
          <w:rFonts w:ascii="Noto Serif CJK KR" w:hAnsi="Noto Serif CJK KR" w:eastAsia="Noto Serif CJK KR"/>
          <w:sz w:val="16"/>
        </w:rPr>
        <w:t>저본 적용 문장/구절: 念念提1)㯕 日久月深 知其功能耳</w:t>
      </w:r>
    </w:p>
    <w:p>
      <w:pPr>
        <w:pStyle w:val="CollationNote"/>
      </w:pPr>
      <w:r>
        <w:rPr>
          <w:rFonts w:ascii="Noto Sans KR" w:hAnsi="Noto Sans KR" w:eastAsia="Noto Sans KR"/>
          <w:sz w:val="16"/>
        </w:rPr>
        <w:t>저본 번역: 생각마다 [저본 㯕; 을본 撕] 힘써 들고 살펴라. 날이 오래고 달이 깊어지면 그 효능을 알게 될 뿐이다.</w:t>
      </w:r>
    </w:p>
    <w:p>
      <w:pPr>
        <w:pStyle w:val="CollationNote"/>
      </w:pPr>
      <w:r>
        <w:rPr>
          <w:rFonts w:ascii="Noto Sans KR" w:hAnsi="Noto Sans KR" w:eastAsia="Noto Sans KR"/>
          <w:sz w:val="16"/>
        </w:rPr>
        <w:t>이문 독법(乙): 撕</w:t>
      </w:r>
    </w:p>
    <w:p>
      <w:pPr>
        <w:pStyle w:val="CollationNote"/>
      </w:pPr>
      <w:r>
        <w:rPr>
          <w:rFonts w:ascii="Noto Serif CJK KR" w:hAnsi="Noto Serif CJK KR" w:eastAsia="Noto Serif CJK KR"/>
          <w:sz w:val="16"/>
        </w:rPr>
        <w:t>이문 적용 문장/구절: 念念提1)撕 日久月深 知其功能耳</w:t>
      </w:r>
    </w:p>
    <w:p>
      <w:pPr>
        <w:pStyle w:val="CollationNote"/>
      </w:pPr>
      <w:r>
        <w:rPr>
          <w:rFonts w:ascii="Noto Sans KR" w:hAnsi="Noto Sans KR" w:eastAsia="Noto Sans KR"/>
          <w:sz w:val="16"/>
        </w:rPr>
        <w:t>이문 번역: 생각마다 [저본 㯕; 을본 撕] 힘써 들고 살펴라. 날이 오래고 달이 깊어지면 그 효능을 알게 될 뿐이다. [이문 乙: ‘撕’으로 읽음]</w:t>
      </w:r>
    </w:p>
    <w:p>
      <w:pPr>
        <w:pStyle w:val="CollationNote"/>
      </w:pPr>
      <w:r>
        <w:rPr>
          <w:rFonts w:ascii="Noto Sans KR" w:hAnsi="Noto Sans KR" w:eastAsia="Noto Sans KR"/>
          <w:sz w:val="16"/>
        </w:rPr>
        <w:t>의미 차이: 提撕는 간화선에서 화두를 들고 살피는 관용어이므로 을본 撕가 의미를 분명히 한다. 저본 자형을 보존하고 ‘들고 살피다’로 번역했다.</w:t>
      </w:r>
    </w:p>
    <w:p>
      <w:pPr>
        <w:pStyle w:val="CollationNote"/>
      </w:pPr>
      <w:r>
        <w:rPr>
          <w:rFonts w:ascii="Noto Sans KR" w:hAnsi="Noto Sans KR" w:eastAsia="Noto Sans KR"/>
          <w:b/>
          <w:sz w:val="16"/>
        </w:rPr>
        <w:t>[교감] KABC0201  KABC: 「都」作「郁」{甲}{乙}。</w:t>
      </w:r>
    </w:p>
    <w:p>
      <w:pPr>
        <w:pStyle w:val="CollationNote"/>
      </w:pPr>
      <w:r>
        <w:rPr>
          <w:rFonts w:ascii="Noto Sans KR" w:hAnsi="Noto Sans KR" w:eastAsia="Noto Sans KR"/>
          <w:sz w:val="16"/>
        </w:rPr>
        <w:t>한국어: 갑본과 을본은 저본의 ‘都’를 ‘郁’로 쓴다.</w:t>
      </w:r>
    </w:p>
    <w:p>
      <w:pPr>
        <w:pStyle w:val="CollationNote"/>
      </w:pPr>
      <w:r>
        <w:rPr>
          <w:rFonts w:ascii="Noto Sans KR" w:hAnsi="Noto Sans KR" w:eastAsia="Noto Sans KR"/>
          <w:sz w:val="16"/>
        </w:rPr>
        <w:t>저본 독법: 都</w:t>
      </w:r>
    </w:p>
    <w:p>
      <w:pPr>
        <w:pStyle w:val="CollationNote"/>
      </w:pPr>
      <w:r>
        <w:rPr>
          <w:rFonts w:ascii="Noto Serif CJK KR" w:hAnsi="Noto Serif CJK KR" w:eastAsia="Noto Serif CJK KR"/>
          <w:sz w:val="16"/>
        </w:rPr>
        <w:t>저본 적용 문장/구절: 昔茶陵2)都和尙 常看此話</w:t>
      </w:r>
    </w:p>
    <w:p>
      <w:pPr>
        <w:pStyle w:val="CollationNote"/>
      </w:pPr>
      <w:r>
        <w:rPr>
          <w:rFonts w:ascii="Noto Sans KR" w:hAnsi="Noto Sans KR" w:eastAsia="Noto Sans KR"/>
          <w:sz w:val="16"/>
        </w:rPr>
        <w:t>저본 번역: 옛날 다릉 도화상은 늘 이 화두를 보아,</w:t>
      </w:r>
    </w:p>
    <w:p>
      <w:pPr>
        <w:pStyle w:val="CollationNote"/>
      </w:pPr>
      <w:r>
        <w:rPr>
          <w:rFonts w:ascii="Noto Sans KR" w:hAnsi="Noto Sans KR" w:eastAsia="Noto Sans KR"/>
          <w:sz w:val="16"/>
        </w:rPr>
        <w:t>이문 독법(甲): 郁</w:t>
      </w:r>
    </w:p>
    <w:p>
      <w:pPr>
        <w:pStyle w:val="CollationNote"/>
      </w:pPr>
      <w:r>
        <w:rPr>
          <w:rFonts w:ascii="Noto Serif CJK KR" w:hAnsi="Noto Serif CJK KR" w:eastAsia="Noto Serif CJK KR"/>
          <w:sz w:val="16"/>
        </w:rPr>
        <w:t>이문 적용 문장/구절: 昔茶陵2)郁和尙 常看此話</w:t>
      </w:r>
    </w:p>
    <w:p>
      <w:pPr>
        <w:pStyle w:val="CollationNote"/>
      </w:pPr>
      <w:r>
        <w:rPr>
          <w:rFonts w:ascii="Noto Sans KR" w:hAnsi="Noto Sans KR" w:eastAsia="Noto Sans KR"/>
          <w:sz w:val="16"/>
        </w:rPr>
        <w:t>이문 번역: 옛날 다릉 도화상은 늘 이 화두를 보아, [이문 甲: ‘郁’으로 읽음]</w:t>
      </w:r>
    </w:p>
    <w:p>
      <w:pPr>
        <w:pStyle w:val="CollationNote"/>
      </w:pPr>
      <w:r>
        <w:rPr>
          <w:rFonts w:ascii="Noto Sans KR" w:hAnsi="Noto Sans KR" w:eastAsia="Noto Sans KR"/>
          <w:sz w:val="16"/>
        </w:rPr>
        <w:t>이문 독법(乙): 郁</w:t>
      </w:r>
    </w:p>
    <w:p>
      <w:pPr>
        <w:pStyle w:val="CollationNote"/>
      </w:pPr>
      <w:r>
        <w:rPr>
          <w:rFonts w:ascii="Noto Serif CJK KR" w:hAnsi="Noto Serif CJK KR" w:eastAsia="Noto Serif CJK KR"/>
          <w:sz w:val="16"/>
        </w:rPr>
        <w:t>이문 적용 문장/구절: 昔茶陵2)郁和尙 常看此話</w:t>
      </w:r>
    </w:p>
    <w:p>
      <w:pPr>
        <w:pStyle w:val="CollationNote"/>
      </w:pPr>
      <w:r>
        <w:rPr>
          <w:rFonts w:ascii="Noto Sans KR" w:hAnsi="Noto Sans KR" w:eastAsia="Noto Sans KR"/>
          <w:sz w:val="16"/>
        </w:rPr>
        <w:t>이문 번역: 옛날 다릉 도화상은 늘 이 화두를 보아, [이문 乙: ‘郁’으로 읽음]</w:t>
      </w:r>
    </w:p>
    <w:p>
      <w:pPr>
        <w:pStyle w:val="CollationNote"/>
      </w:pPr>
      <w:r>
        <w:rPr>
          <w:rFonts w:ascii="Noto Sans KR" w:hAnsi="Noto Sans KR" w:eastAsia="Noto Sans KR"/>
          <w:sz w:val="16"/>
        </w:rPr>
        <w:t>의미 차이: 茶陵都和尙/茶陵郁和尙은 인명·호칭의 차이이므로 최종 인명 검증 대상으로 둔다.</w:t>
      </w:r>
    </w:p>
    <w:p>
      <w:pPr>
        <w:pStyle w:val="Heading2"/>
      </w:pPr>
      <w:r>
        <w:rPr>
          <w:rFonts w:ascii="Noto Sans KR" w:hAnsi="Noto Sans KR" w:eastAsia="Noto Sans KR"/>
        </w:rPr>
        <w:t>示默雷禪人</w:t>
      </w:r>
    </w:p>
    <w:p>
      <w:pPr>
        <w:pStyle w:val="LocationMeta"/>
      </w:pPr>
      <w:r>
        <w:rPr>
          <w:rFonts w:ascii="Noto Sans KR" w:hAnsi="Noto Sans KR" w:eastAsia="Noto Sans KR"/>
        </w:rPr>
        <w:t>[저본 위치: 第四九張]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應病進藥 鍊金作礪濟川作舟乎示默雷禪人明眼漢沒窠3)曰 只要說病 終不說法才有所重 便成窠*曰 所以道 伊麽伊麽 不伊麽不伊麽 伊麽不伊麽 不伊麽却伊麽 全放全收 全殺全活 只者些子 是大神呪 是大明呪 是無上呪 是無等等呪 能除一切苦 眞實不虛 亦名無盡陁羅尼藏 亦名靈4)鋒寶5)劒 一切處受用自在 若能如是受用非唯自有出身之路 亦乃殺活天下人去也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―병에 따라 약을 내리고, 쇠를 단련해 숫돌을 만들며, 강을 건널 때 배를 만들지 않을 수 있겠습니까? 묵뢰 선인에게 보임. “눈 밝은 사람은 몰과왈(沒窠曰)이다.” [저본 窠曰; 갑·을본 窠臼] 다만 병을 말할 뿐 끝내 법을 말하지 않는다. 조금이라도 중히 여기는 바가 있으면, 곧 소굴이 된다. 그러므로 말하였다. 이러하기도 하고, 이러하지 않기도 하며, 이러하면서 이러하지 않고, 이러하지 않으면서 도리어 이러하다. 온전히 놓고 온전히 거두며, 온전히 죽이고 온전히 살린다. 다만 이 조금이 대신주이고 대명주이며, 무상주이고 무등등주이니 일체의 괴로움을 없애며, 진실하여 허망하지 않다. 또 무진다라니장이라 이름하고, 또 영봉보검이라 이름하니, 모든 곳에서 자재하게 수용한다. 이와 같이 수용할 수 있다면 자기에게 몸을 벗어날 길이 있을 뿐만 아니라, 또한 천하 사람을 죽이고 살릴 수도 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KABC0202  KABC: 「曰」作「臼」{甲}{乙}次同。</w:t>
      </w:r>
    </w:p>
    <w:p>
      <w:pPr>
        <w:pStyle w:val="CollationNote"/>
      </w:pPr>
      <w:r>
        <w:rPr>
          <w:rFonts w:ascii="Noto Sans KR" w:hAnsi="Noto Sans KR" w:eastAsia="Noto Sans KR"/>
          <w:sz w:val="16"/>
        </w:rPr>
        <w:t>한국어: 갑본과 을본은 저본의 ‘曰’를 ‘臼’로 쓴다. 이하 같은 예도 같다.</w:t>
      </w:r>
    </w:p>
    <w:p>
      <w:pPr>
        <w:pStyle w:val="CollationNote"/>
      </w:pPr>
      <w:r>
        <w:rPr>
          <w:rFonts w:ascii="Noto Sans KR" w:hAnsi="Noto Sans KR" w:eastAsia="Noto Sans KR"/>
          <w:sz w:val="16"/>
        </w:rPr>
        <w:t>저본 독법: 曰</w:t>
      </w:r>
    </w:p>
    <w:p>
      <w:pPr>
        <w:pStyle w:val="CollationNote"/>
      </w:pPr>
      <w:r>
        <w:rPr>
          <w:rFonts w:ascii="Noto Serif CJK KR" w:hAnsi="Noto Serif CJK KR" w:eastAsia="Noto Serif CJK KR"/>
          <w:sz w:val="16"/>
        </w:rPr>
        <w:t>저본 적용 문장/구절: 應病進藥 鍊金作礪濟川作舟乎示默雷禪人明眼漢沒窠3)曰</w:t>
      </w:r>
    </w:p>
    <w:p>
      <w:pPr>
        <w:pStyle w:val="CollationNote"/>
      </w:pPr>
      <w:r>
        <w:rPr>
          <w:rFonts w:ascii="Noto Sans KR" w:hAnsi="Noto Sans KR" w:eastAsia="Noto Sans KR"/>
          <w:sz w:val="16"/>
        </w:rPr>
        <w:t>저본 번역: ―병에 따라 약을 내리고, 쇠를 단련해 숫돌을 만들며, 강을 건널 때 배를 만들지 않을 수 있겠습니까? 묵뢰 선인에게 보임. “눈 밝은 사람은 몰과왈(沒窠曰)이다.” [저본 窠曰; 갑·을본 窠臼]</w:t>
      </w:r>
    </w:p>
    <w:p>
      <w:pPr>
        <w:pStyle w:val="CollationNote"/>
      </w:pPr>
      <w:r>
        <w:rPr>
          <w:rFonts w:ascii="Noto Sans KR" w:hAnsi="Noto Sans KR" w:eastAsia="Noto Sans KR"/>
          <w:sz w:val="16"/>
        </w:rPr>
        <w:t>이문 독법(甲): 臼</w:t>
      </w:r>
    </w:p>
    <w:p>
      <w:pPr>
        <w:pStyle w:val="CollationNote"/>
      </w:pPr>
      <w:r>
        <w:rPr>
          <w:rFonts w:ascii="Noto Serif CJK KR" w:hAnsi="Noto Serif CJK KR" w:eastAsia="Noto Serif CJK KR"/>
          <w:sz w:val="16"/>
        </w:rPr>
        <w:t>이문 적용 문장/구절: 應病進藥 鍊金作礪濟川作舟乎示默雷禪人明眼漢沒窠3)臼</w:t>
      </w:r>
    </w:p>
    <w:p>
      <w:pPr>
        <w:pStyle w:val="CollationNote"/>
      </w:pPr>
      <w:r>
        <w:rPr>
          <w:rFonts w:ascii="Noto Sans KR" w:hAnsi="Noto Sans KR" w:eastAsia="Noto Sans KR"/>
          <w:sz w:val="16"/>
        </w:rPr>
        <w:t>이문 번역: ―병에 따라 약을 내리고, 쇠를 단련해 숫돌을 만들며, 강을 건널 때 배를 만들지 않을 수 있겠습니까? 묵뢰 선인에게 보임. “눈 밝은 사람은 몰과왈(沒窠曰)이다.” [저본 窠曰; 갑·을본 窠臼] [이문 甲: ‘臼’으로 읽음]</w:t>
      </w:r>
    </w:p>
    <w:p>
      <w:pPr>
        <w:pStyle w:val="CollationNote"/>
      </w:pPr>
      <w:r>
        <w:rPr>
          <w:rFonts w:ascii="Noto Sans KR" w:hAnsi="Noto Sans KR" w:eastAsia="Noto Sans KR"/>
          <w:sz w:val="16"/>
        </w:rPr>
        <w:t>이문 독법(乙): 臼</w:t>
      </w:r>
    </w:p>
    <w:p>
      <w:pPr>
        <w:pStyle w:val="CollationNote"/>
      </w:pPr>
      <w:r>
        <w:rPr>
          <w:rFonts w:ascii="Noto Serif CJK KR" w:hAnsi="Noto Serif CJK KR" w:eastAsia="Noto Serif CJK KR"/>
          <w:sz w:val="16"/>
        </w:rPr>
        <w:t>이문 적용 문장/구절: 應病進藥 鍊金作礪濟川作舟乎示默雷禪人明眼漢沒窠3)臼</w:t>
      </w:r>
    </w:p>
    <w:p>
      <w:pPr>
        <w:pStyle w:val="CollationNote"/>
      </w:pPr>
      <w:r>
        <w:rPr>
          <w:rFonts w:ascii="Noto Sans KR" w:hAnsi="Noto Sans KR" w:eastAsia="Noto Sans KR"/>
          <w:sz w:val="16"/>
        </w:rPr>
        <w:t>이문 번역: ―병에 따라 약을 내리고, 쇠를 단련해 숫돌을 만들며, 강을 건널 때 배를 만들지 않을 수 있겠습니까? 묵뢰 선인에게 보임. “눈 밝은 사람은 몰과왈(沒窠曰)이다.” [저본 窠曰; 갑·을본 窠臼] [이문 乙: ‘臼’으로 읽음]</w:t>
      </w:r>
    </w:p>
    <w:p>
      <w:pPr>
        <w:pStyle w:val="CollationNote"/>
      </w:pPr>
      <w:r>
        <w:rPr>
          <w:rFonts w:ascii="Noto Sans KR" w:hAnsi="Noto Sans KR" w:eastAsia="Noto Sans KR"/>
          <w:sz w:val="16"/>
        </w:rPr>
        <w:t>의미 차이: 沒窠臼·成窠臼가 선어 문맥상 ‘정형·소굴이 없다/정형이 된다’로 자연스럽다. 저본 曰은 보존하고 번역은 문맥상 窠臼의 뜻을 참고했다.</w:t>
      </w:r>
    </w:p>
    <w:p>
      <w:pPr>
        <w:pStyle w:val="CollationNote"/>
      </w:pPr>
      <w:r>
        <w:rPr>
          <w:rFonts w:ascii="Noto Sans KR" w:hAnsi="Noto Sans KR" w:eastAsia="Noto Sans KR"/>
          <w:b/>
          <w:sz w:val="16"/>
        </w:rPr>
        <w:t>[교감] KABC0203  KABC: 「鋒」作「蜂」{乙}。</w:t>
      </w:r>
    </w:p>
    <w:p>
      <w:pPr>
        <w:pStyle w:val="CollationNote"/>
      </w:pPr>
      <w:r>
        <w:rPr>
          <w:rFonts w:ascii="Noto Sans KR" w:hAnsi="Noto Sans KR" w:eastAsia="Noto Sans KR"/>
          <w:sz w:val="16"/>
        </w:rPr>
        <w:t>한국어: 을본은 저본의 ‘鋒’를 ‘蜂’로 쓴다.</w:t>
      </w:r>
    </w:p>
    <w:p>
      <w:pPr>
        <w:pStyle w:val="CollationNote"/>
      </w:pPr>
      <w:r>
        <w:rPr>
          <w:rFonts w:ascii="Noto Sans KR" w:hAnsi="Noto Sans KR" w:eastAsia="Noto Sans KR"/>
          <w:sz w:val="16"/>
        </w:rPr>
        <w:t>저본 독법: 鋒</w:t>
      </w:r>
    </w:p>
    <w:p>
      <w:pPr>
        <w:pStyle w:val="CollationNote"/>
      </w:pPr>
      <w:r>
        <w:rPr>
          <w:rFonts w:ascii="Noto Serif CJK KR" w:hAnsi="Noto Serif CJK KR" w:eastAsia="Noto Serif CJK KR"/>
          <w:sz w:val="16"/>
        </w:rPr>
        <w:t>저본 적용 문장/구절: 亦名靈4)鋒寶5)劒</w:t>
      </w:r>
    </w:p>
    <w:p>
      <w:pPr>
        <w:pStyle w:val="CollationNote"/>
      </w:pPr>
      <w:r>
        <w:rPr>
          <w:rFonts w:ascii="Noto Sans KR" w:hAnsi="Noto Sans KR" w:eastAsia="Noto Sans KR"/>
          <w:sz w:val="16"/>
        </w:rPr>
        <w:t>저본 번역: 또 영봉보검이라 이름하니,</w:t>
      </w:r>
    </w:p>
    <w:p>
      <w:pPr>
        <w:pStyle w:val="CollationNote"/>
      </w:pPr>
      <w:r>
        <w:rPr>
          <w:rFonts w:ascii="Noto Sans KR" w:hAnsi="Noto Sans KR" w:eastAsia="Noto Sans KR"/>
          <w:sz w:val="16"/>
        </w:rPr>
        <w:t>이문 독법(乙): 蜂</w:t>
      </w:r>
    </w:p>
    <w:p>
      <w:pPr>
        <w:pStyle w:val="CollationNote"/>
      </w:pPr>
      <w:r>
        <w:rPr>
          <w:rFonts w:ascii="Noto Serif CJK KR" w:hAnsi="Noto Serif CJK KR" w:eastAsia="Noto Serif CJK KR"/>
          <w:sz w:val="16"/>
        </w:rPr>
        <w:t>이문 적용 문장/구절: 亦名靈4)蜂寶5)劒</w:t>
      </w:r>
    </w:p>
    <w:p>
      <w:pPr>
        <w:pStyle w:val="CollationNote"/>
      </w:pPr>
      <w:r>
        <w:rPr>
          <w:rFonts w:ascii="Noto Sans KR" w:hAnsi="Noto Sans KR" w:eastAsia="Noto Sans KR"/>
          <w:sz w:val="16"/>
        </w:rPr>
        <w:t>이문 번역: 또 영봉보검이라 이름하니, [이문 乙: ‘蜂’으로 읽음]</w:t>
      </w:r>
    </w:p>
    <w:p>
      <w:pPr>
        <w:pStyle w:val="CollationNote"/>
      </w:pPr>
      <w:r>
        <w:rPr>
          <w:rFonts w:ascii="Noto Sans KR" w:hAnsi="Noto Sans KR" w:eastAsia="Noto Sans KR"/>
          <w:sz w:val="16"/>
        </w:rPr>
        <w:t>의미 차이: 靈鋒寶劒은 ‘신령한 칼날과 보검’으로 자연스럽고 靈蜂이면 의미가 달라진다. 저본 鋒을 따른다.</w:t>
      </w:r>
    </w:p>
    <w:p>
      <w:pPr>
        <w:pStyle w:val="CollationNote"/>
      </w:pPr>
      <w:r>
        <w:rPr>
          <w:rFonts w:ascii="Noto Sans KR" w:hAnsi="Noto Sans KR" w:eastAsia="Noto Sans KR"/>
          <w:b/>
          <w:sz w:val="16"/>
        </w:rPr>
        <w:t>[교감] KABC0204  KABC: 「劒」作「釼」{乙}。</w:t>
      </w:r>
    </w:p>
    <w:p>
      <w:pPr>
        <w:pStyle w:val="CollationNote"/>
      </w:pPr>
      <w:r>
        <w:rPr>
          <w:rFonts w:ascii="Noto Sans KR" w:hAnsi="Noto Sans KR" w:eastAsia="Noto Sans KR"/>
          <w:sz w:val="16"/>
        </w:rPr>
        <w:t>한국어: 을본은 저본의 ‘劒’를 ‘釼’로 쓴다.</w:t>
      </w:r>
    </w:p>
    <w:p>
      <w:pPr>
        <w:pStyle w:val="CollationNote"/>
      </w:pPr>
      <w:r>
        <w:rPr>
          <w:rFonts w:ascii="Noto Sans KR" w:hAnsi="Noto Sans KR" w:eastAsia="Noto Sans KR"/>
          <w:sz w:val="16"/>
        </w:rPr>
        <w:t>저본 독법: 劒</w:t>
      </w:r>
    </w:p>
    <w:p>
      <w:pPr>
        <w:pStyle w:val="CollationNote"/>
      </w:pPr>
      <w:r>
        <w:rPr>
          <w:rFonts w:ascii="Noto Serif CJK KR" w:hAnsi="Noto Serif CJK KR" w:eastAsia="Noto Serif CJK KR"/>
          <w:sz w:val="16"/>
        </w:rPr>
        <w:t>저본 적용 문장/구절: 亦名靈4)鋒寶5)劒</w:t>
      </w:r>
    </w:p>
    <w:p>
      <w:pPr>
        <w:pStyle w:val="CollationNote"/>
      </w:pPr>
      <w:r>
        <w:rPr>
          <w:rFonts w:ascii="Noto Sans KR" w:hAnsi="Noto Sans KR" w:eastAsia="Noto Sans KR"/>
          <w:sz w:val="16"/>
        </w:rPr>
        <w:t>저본 번역: 또 영봉보검이라 이름하니,</w:t>
      </w:r>
    </w:p>
    <w:p>
      <w:pPr>
        <w:pStyle w:val="CollationNote"/>
      </w:pPr>
      <w:r>
        <w:rPr>
          <w:rFonts w:ascii="Noto Sans KR" w:hAnsi="Noto Sans KR" w:eastAsia="Noto Sans KR"/>
          <w:sz w:val="16"/>
        </w:rPr>
        <w:t>이문 독법(乙): 釼</w:t>
      </w:r>
    </w:p>
    <w:p>
      <w:pPr>
        <w:pStyle w:val="CollationNote"/>
      </w:pPr>
      <w:r>
        <w:rPr>
          <w:rFonts w:ascii="Noto Serif CJK KR" w:hAnsi="Noto Serif CJK KR" w:eastAsia="Noto Serif CJK KR"/>
          <w:sz w:val="16"/>
        </w:rPr>
        <w:t>이문 적용 문장/구절: 亦名靈4)鋒寶5)釼</w:t>
      </w:r>
    </w:p>
    <w:p>
      <w:pPr>
        <w:pStyle w:val="CollationNote"/>
      </w:pPr>
      <w:r>
        <w:rPr>
          <w:rFonts w:ascii="Noto Sans KR" w:hAnsi="Noto Sans KR" w:eastAsia="Noto Sans KR"/>
          <w:sz w:val="16"/>
        </w:rPr>
        <w:t>이문 번역: 또 영봉보검이라 이름하니, [이문 乙: ‘釼’으로 읽음]</w:t>
      </w:r>
    </w:p>
    <w:p>
      <w:pPr>
        <w:pStyle w:val="CollationNote"/>
      </w:pPr>
      <w:r>
        <w:rPr>
          <w:rFonts w:ascii="Noto Sans KR" w:hAnsi="Noto Sans KR" w:eastAsia="Noto Sans KR"/>
          <w:sz w:val="16"/>
        </w:rPr>
        <w:t>의미 차이: 두 글자는 검을 뜻하는 이체 표기로 번역상의 실질적인 차이는 없다.</w:t>
      </w:r>
    </w:p>
    <w:p>
      <w:pPr>
        <w:pStyle w:val="LocationMeta"/>
      </w:pPr>
      <w:r>
        <w:rPr>
          <w:rFonts w:ascii="Noto Sans KR" w:hAnsi="Noto Sans KR" w:eastAsia="Noto Sans KR"/>
        </w:rPr>
        <w:t>[저본 위치: 第四九張]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雖然或若撞着个不死不活底 且作麽生殺活 若不能殺能活 何名自在直饒殺得活得 咄咄咄 我王庫內 無如是刀 聽吾偈曰 雷禪撞着無衣子 將者軸子求些子 我今醜拙略施呈 前後不妨叅白紙前後遺白紙取中書故云 若將前後見中間誰道中間說一字 若以中間見前後 孰云前後都無事 雷兮默兮默兮雷 造次顚沛必於是 且道是个什麽 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그렇지만 혹 죽지도 살지도 않는 이를 맞닥뜨리면, 또 어떻게 죽이고 살리겠는가? 죽일 수도 살릴 수도 없다면, 어찌 자재라 하겠는가. 설령 죽일 수 있고 살릴 수 있더라도, 쯧쯧쯧! 우리 왕의 창고에는 이와 같은 칼이 없다. 나의 게송을 들어라. “뇌 선인이 무의자를 만나 이 두루마리를 가지고 조금을 구하는구나. 내가 이제 못난 재주를 조금 베풀어 보이니, 앞뒤로 흰 종이를 참구해 보아도 무방하다. 앞뒤에 흰 종이를 남기고 가운데 글을 취했으므로 이렇게 말한 것이다. 앞뒤를 가지고 중간을 본다면 누가 중간에서 한 글자라도 말했다 하겠는가. 중간을 가지고 앞뒤를 본다면 누가 앞뒤에 모두 일이 없다고 하겠는가. 우레여 고요여, 고요여 우레여. 다급하고 곤궁할 때도 반드시 이것에 있다. 말해 보라, 이것은 무엇인가?” 쯧!</w:t>
      </w:r>
    </w:p>
    <w:p>
      <w:pPr>
        <w:pStyle w:val="Heading2"/>
      </w:pPr>
      <w:r>
        <w:rPr>
          <w:rFonts w:ascii="Noto Sans KR" w:hAnsi="Noto Sans KR" w:eastAsia="Noto Sans KR"/>
        </w:rPr>
        <w:t>示守眉道者化飯子求語</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示守眉道者化飯子求語○頌曰 汝將歸故鄕 化得个飯子 我6)令亦隨喜 寫出這樣子 常7)彺於其中坐臥及經行 而自不廻頭 廻頭暈轉生住住旣畫出 飯子㨾 爲甚麽 却胡說亂道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수미 도자가 밥을 시주받으러 다니며 말을 구한 데 보임. ○게송에서 말하였다. “그대가 고향으로 돌아가 밥알 하나를 시주받았으니, 나는 명하여 또한 함께 기뻐하며 이 모양을 그려 낸다. [저본 我令] 늘 그 가운데에서 왕(彺)하며 앉고 눕고 경행하면서, [저본 彺은 자의 불명] 스스로 머리를 돌리지 않는다. 머리를 돌리면 어지러이 바뀌어 생주주가 되니, 이미 그려 낸, 밥알의 모양인데 어째서 도리어 함부로 말하고 어지럽히는가?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KABC0205  KABC: 「令」作「今」{乙}。</w:t>
      </w:r>
    </w:p>
    <w:p>
      <w:pPr>
        <w:pStyle w:val="CollationNote"/>
      </w:pPr>
      <w:r>
        <w:rPr>
          <w:rFonts w:ascii="Noto Sans KR" w:hAnsi="Noto Sans KR" w:eastAsia="Noto Sans KR"/>
          <w:sz w:val="16"/>
        </w:rPr>
        <w:t>한국어: 을본은 저본의 ‘令’를 ‘今’로 쓴다.</w:t>
      </w:r>
    </w:p>
    <w:p>
      <w:pPr>
        <w:pStyle w:val="CollationNote"/>
      </w:pPr>
      <w:r>
        <w:rPr>
          <w:rFonts w:ascii="Noto Sans KR" w:hAnsi="Noto Sans KR" w:eastAsia="Noto Sans KR"/>
          <w:sz w:val="16"/>
        </w:rPr>
        <w:t>저본 독법: 令</w:t>
      </w:r>
    </w:p>
    <w:p>
      <w:pPr>
        <w:pStyle w:val="CollationNote"/>
      </w:pPr>
      <w:r>
        <w:rPr>
          <w:rFonts w:ascii="Noto Serif CJK KR" w:hAnsi="Noto Serif CJK KR" w:eastAsia="Noto Serif CJK KR"/>
          <w:sz w:val="16"/>
        </w:rPr>
        <w:t>저본 적용 문장/구절: 我6)令亦隨喜 寫出這樣子</w:t>
      </w:r>
    </w:p>
    <w:p>
      <w:pPr>
        <w:pStyle w:val="CollationNote"/>
      </w:pPr>
      <w:r>
        <w:rPr>
          <w:rFonts w:ascii="Noto Sans KR" w:hAnsi="Noto Sans KR" w:eastAsia="Noto Sans KR"/>
          <w:sz w:val="16"/>
        </w:rPr>
        <w:t>저본 번역: 나는 명하여 또한 함께 기뻐하며 이 모양을 그려 낸다. [저본 我令]</w:t>
      </w:r>
    </w:p>
    <w:p>
      <w:pPr>
        <w:pStyle w:val="CollationNote"/>
      </w:pPr>
      <w:r>
        <w:rPr>
          <w:rFonts w:ascii="Noto Sans KR" w:hAnsi="Noto Sans KR" w:eastAsia="Noto Sans KR"/>
          <w:sz w:val="16"/>
        </w:rPr>
        <w:t>이문 독법(乙): 今</w:t>
      </w:r>
    </w:p>
    <w:p>
      <w:pPr>
        <w:pStyle w:val="CollationNote"/>
      </w:pPr>
      <w:r>
        <w:rPr>
          <w:rFonts w:ascii="Noto Serif CJK KR" w:hAnsi="Noto Serif CJK KR" w:eastAsia="Noto Serif CJK KR"/>
          <w:sz w:val="16"/>
        </w:rPr>
        <w:t>이문 적용 문장/구절: 我6)今亦隨喜 寫出這樣子</w:t>
      </w:r>
    </w:p>
    <w:p>
      <w:pPr>
        <w:pStyle w:val="CollationNote"/>
      </w:pPr>
      <w:r>
        <w:rPr>
          <w:rFonts w:ascii="Noto Sans KR" w:hAnsi="Noto Sans KR" w:eastAsia="Noto Sans KR"/>
          <w:sz w:val="16"/>
        </w:rPr>
        <w:t>이문 번역: 나는 명하여 또한 함께 기뻐하며 이 모양을 그려 낸다. [저본 我令] [이문 乙: ‘今’으로 읽음]</w:t>
      </w:r>
    </w:p>
    <w:p>
      <w:pPr>
        <w:pStyle w:val="CollationNote"/>
      </w:pPr>
      <w:r>
        <w:rPr>
          <w:rFonts w:ascii="Noto Sans KR" w:hAnsi="Noto Sans KR" w:eastAsia="Noto Sans KR"/>
          <w:sz w:val="16"/>
        </w:rPr>
        <w:t>의미 차이: 我今亦隨喜가 문맥상 자연스럽고 저본 我令은 난해하다. 저본을 보존하고 번역은 을본 독법을 참고해 ‘나도 이제’로 임시 처리했다.</w:t>
      </w:r>
    </w:p>
    <w:p>
      <w:pPr>
        <w:pStyle w:val="CollationNote"/>
      </w:pPr>
      <w:r>
        <w:rPr>
          <w:rFonts w:ascii="Noto Sans KR" w:hAnsi="Noto Sans KR" w:eastAsia="Noto Sans KR"/>
          <w:b/>
          <w:sz w:val="16"/>
        </w:rPr>
        <w:t>[교감] KABC0206  KABC: 「彺」作「在」{甲}·作「住」{乙}。</w:t>
      </w:r>
    </w:p>
    <w:p>
      <w:pPr>
        <w:pStyle w:val="CollationNote"/>
      </w:pPr>
      <w:r>
        <w:rPr>
          <w:rFonts w:ascii="Noto Sans KR" w:hAnsi="Noto Sans KR" w:eastAsia="Noto Sans KR"/>
          <w:sz w:val="16"/>
        </w:rPr>
        <w:t>한국어: 갑본은 저본의 ‘彺’를 ‘在’로 쓴다. 을본은 저본의 ‘彺’를 ‘住’로 쓴다.</w:t>
      </w:r>
    </w:p>
    <w:p>
      <w:pPr>
        <w:pStyle w:val="CollationNote"/>
      </w:pPr>
      <w:r>
        <w:rPr>
          <w:rFonts w:ascii="Noto Sans KR" w:hAnsi="Noto Sans KR" w:eastAsia="Noto Sans KR"/>
          <w:sz w:val="16"/>
        </w:rPr>
        <w:t>저본 독법: 彺</w:t>
      </w:r>
    </w:p>
    <w:p>
      <w:pPr>
        <w:pStyle w:val="CollationNote"/>
      </w:pPr>
      <w:r>
        <w:rPr>
          <w:rFonts w:ascii="Noto Serif CJK KR" w:hAnsi="Noto Serif CJK KR" w:eastAsia="Noto Serif CJK KR"/>
          <w:sz w:val="16"/>
        </w:rPr>
        <w:t>저본 적용 문장/구절: 常7)彺於其中坐臥及經行</w:t>
      </w:r>
    </w:p>
    <w:p>
      <w:pPr>
        <w:pStyle w:val="CollationNote"/>
      </w:pPr>
      <w:r>
        <w:rPr>
          <w:rFonts w:ascii="Noto Sans KR" w:hAnsi="Noto Sans KR" w:eastAsia="Noto Sans KR"/>
          <w:sz w:val="16"/>
        </w:rPr>
        <w:t>저본 번역: 늘 그 가운데에서 왕(彺)하며 앉고 눕고 경행하면서, [저본 彺은 자의 불명]</w:t>
      </w:r>
    </w:p>
    <w:p>
      <w:pPr>
        <w:pStyle w:val="CollationNote"/>
      </w:pPr>
      <w:r>
        <w:rPr>
          <w:rFonts w:ascii="Noto Sans KR" w:hAnsi="Noto Sans KR" w:eastAsia="Noto Sans KR"/>
          <w:sz w:val="16"/>
        </w:rPr>
        <w:t>이문 독법(甲): 在</w:t>
      </w:r>
    </w:p>
    <w:p>
      <w:pPr>
        <w:pStyle w:val="CollationNote"/>
      </w:pPr>
      <w:r>
        <w:rPr>
          <w:rFonts w:ascii="Noto Serif CJK KR" w:hAnsi="Noto Serif CJK KR" w:eastAsia="Noto Serif CJK KR"/>
          <w:sz w:val="16"/>
        </w:rPr>
        <w:t>이문 적용 문장/구절: 常7)在於其中坐臥及經行</w:t>
      </w:r>
    </w:p>
    <w:p>
      <w:pPr>
        <w:pStyle w:val="CollationNote"/>
      </w:pPr>
      <w:r>
        <w:rPr>
          <w:rFonts w:ascii="Noto Sans KR" w:hAnsi="Noto Sans KR" w:eastAsia="Noto Sans KR"/>
          <w:sz w:val="16"/>
        </w:rPr>
        <w:t>이문 번역: 늘 그 가운데에서 왕(彺)하며 앉고 눕고 경행하면서, [저본 彺은 자의 불명] [이문 甲: ‘在’으로 읽음]</w:t>
      </w:r>
    </w:p>
    <w:p>
      <w:pPr>
        <w:pStyle w:val="CollationNote"/>
      </w:pPr>
      <w:r>
        <w:rPr>
          <w:rFonts w:ascii="Noto Sans KR" w:hAnsi="Noto Sans KR" w:eastAsia="Noto Sans KR"/>
          <w:sz w:val="16"/>
        </w:rPr>
        <w:t>이문 독법(乙): 住</w:t>
      </w:r>
    </w:p>
    <w:p>
      <w:pPr>
        <w:pStyle w:val="CollationNote"/>
      </w:pPr>
      <w:r>
        <w:rPr>
          <w:rFonts w:ascii="Noto Serif CJK KR" w:hAnsi="Noto Serif CJK KR" w:eastAsia="Noto Serif CJK KR"/>
          <w:sz w:val="16"/>
        </w:rPr>
        <w:t>이문 적용 문장/구절: 常7)住於其中坐臥及經行</w:t>
      </w:r>
    </w:p>
    <w:p>
      <w:pPr>
        <w:pStyle w:val="CollationNote"/>
      </w:pPr>
      <w:r>
        <w:rPr>
          <w:rFonts w:ascii="Noto Sans KR" w:hAnsi="Noto Sans KR" w:eastAsia="Noto Sans KR"/>
          <w:sz w:val="16"/>
        </w:rPr>
        <w:t>이문 번역: 늘 그 가운데에서 왕(彺)하며 앉고 눕고 경행하면서, [저본 彺은 자의 불명] [이문 乙: ‘住’으로 읽음]</w:t>
      </w:r>
    </w:p>
    <w:p>
      <w:pPr>
        <w:pStyle w:val="CollationNote"/>
      </w:pPr>
      <w:r>
        <w:rPr>
          <w:rFonts w:ascii="Noto Sans KR" w:hAnsi="Noto Sans KR" w:eastAsia="Noto Sans KR"/>
          <w:sz w:val="16"/>
        </w:rPr>
        <w:t>의미 차이: 常在/住於其中은 ‘늘 그 가운데 있다/머문다’로 자연스럽다. 저본 彺의 정확한 자의는 불확실하여 번역에서는 위치 지속의 뜻으로 처리했다.</w:t>
      </w:r>
    </w:p>
    <w:p>
      <w:pPr>
        <w:pStyle w:val="Heading2"/>
      </w:pPr>
      <w:r>
        <w:rPr>
          <w:rFonts w:ascii="Noto Sans KR" w:hAnsi="Noto Sans KR" w:eastAsia="Noto Sans KR"/>
        </w:rPr>
        <w:t>示宗敏上人</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呵呵呵示宗敏上人禪要經云 弃諸盖菩薩 白佛言 世尊禪門秘要 爲有一門 爲是多門 若有多者 法則有二 若是一者 云何容受無量無邊衆生 而不迫隘 佛言善男子此禪要門 亦非是一 亦非多數 一切衆生 性同虛空 雖同虛空 各於身心自有禪門 悉不8)其修 何以故 息口不言 冥合於理 口爲禪門 攝眼分別 混合無異 眼爲禪門 耳所聞聲 了知虛妄畢竟寂滅 猶如聾人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하하하.” 종민 상인에게 선의 요체를 보임. 『선요경』에 이르기를, “기제개보살이 부처께 아뢰었다. ‘세존이시여, 선문의 비요는, 한 문이 있는 것입니까, 여러 문인 것입니까? 여러 문이 있다면, 법에 곧 둘이 있을 것이고, 하나라면, 어떻게 한량없고 끝없는 중생을 받아들이면서도 비좁지 않습니까?’ 부처께서 말씀하셨다. ‘선남자여, 이 선요문은 하나도 아니고, 여러 수도 아니다. 일체중생의 성품은 허공과 같으며, 비록 허공과 같지만 각자 몸과 마음에 스스로 선문이 있어, 모두 그 수행을 같게 하지 않는다. 어째서인가? 입을 쉬어 말하지 않고, 그윽이 이치에 합하면 입이 선문이 되고, 눈의 분별을 거두어, 섞이어 다름이 없으면 눈이 선문이 된다. 귀로 소리를 듣되, 허망함을 분명히 알아 필경 적멸하여 귀머거리와 같으면,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KABC0207  KABC: 「其」作「共」{甲}。</w:t>
      </w:r>
    </w:p>
    <w:p>
      <w:pPr>
        <w:pStyle w:val="CollationNote"/>
      </w:pPr>
      <w:r>
        <w:rPr>
          <w:rFonts w:ascii="Noto Sans KR" w:hAnsi="Noto Sans KR" w:eastAsia="Noto Sans KR"/>
          <w:sz w:val="16"/>
        </w:rPr>
        <w:t>한국어: 갑본은 저본의 ‘其’를 ‘共’로 쓴다.</w:t>
      </w:r>
    </w:p>
    <w:p>
      <w:pPr>
        <w:pStyle w:val="CollationNote"/>
      </w:pPr>
      <w:r>
        <w:rPr>
          <w:rFonts w:ascii="Noto Sans KR" w:hAnsi="Noto Sans KR" w:eastAsia="Noto Sans KR"/>
          <w:sz w:val="16"/>
        </w:rPr>
        <w:t>저본 독법: 其</w:t>
      </w:r>
    </w:p>
    <w:p>
      <w:pPr>
        <w:pStyle w:val="CollationNote"/>
      </w:pPr>
      <w:r>
        <w:rPr>
          <w:rFonts w:ascii="Noto Serif CJK KR" w:hAnsi="Noto Serif CJK KR" w:eastAsia="Noto Serif CJK KR"/>
          <w:sz w:val="16"/>
        </w:rPr>
        <w:t>저본 적용 문장/구절: 悉不8)其修 何以故 息口不言</w:t>
      </w:r>
    </w:p>
    <w:p>
      <w:pPr>
        <w:pStyle w:val="CollationNote"/>
      </w:pPr>
      <w:r>
        <w:rPr>
          <w:rFonts w:ascii="Noto Sans KR" w:hAnsi="Noto Sans KR" w:eastAsia="Noto Sans KR"/>
          <w:sz w:val="16"/>
        </w:rPr>
        <w:t>저본 번역: 모두 그 수행을 같게 하지 않는다. 어째서인가? 입을 쉬어 말하지 않고,</w:t>
      </w:r>
    </w:p>
    <w:p>
      <w:pPr>
        <w:pStyle w:val="CollationNote"/>
      </w:pPr>
      <w:r>
        <w:rPr>
          <w:rFonts w:ascii="Noto Sans KR" w:hAnsi="Noto Sans KR" w:eastAsia="Noto Sans KR"/>
          <w:sz w:val="16"/>
        </w:rPr>
        <w:t>이문 독법(甲): 共</w:t>
      </w:r>
    </w:p>
    <w:p>
      <w:pPr>
        <w:pStyle w:val="CollationNote"/>
      </w:pPr>
      <w:r>
        <w:rPr>
          <w:rFonts w:ascii="Noto Serif CJK KR" w:hAnsi="Noto Serif CJK KR" w:eastAsia="Noto Serif CJK KR"/>
          <w:sz w:val="16"/>
        </w:rPr>
        <w:t>이문 적용 문장/구절: 悉不8)共修 何以故 息口不言</w:t>
      </w:r>
    </w:p>
    <w:p>
      <w:pPr>
        <w:pStyle w:val="CollationNote"/>
      </w:pPr>
      <w:r>
        <w:rPr>
          <w:rFonts w:ascii="Noto Sans KR" w:hAnsi="Noto Sans KR" w:eastAsia="Noto Sans KR"/>
          <w:sz w:val="16"/>
        </w:rPr>
        <w:t>이문 번역: 모두 그 수행을 같게 하지 않는다. 어째서인가? 입을 쉬어 말하지 않고, [이문 甲: ‘共’으로 읽음]</w:t>
      </w:r>
    </w:p>
    <w:p>
      <w:pPr>
        <w:pStyle w:val="CollationNote"/>
      </w:pPr>
      <w:r>
        <w:rPr>
          <w:rFonts w:ascii="Noto Sans KR" w:hAnsi="Noto Sans KR" w:eastAsia="Noto Sans KR"/>
          <w:sz w:val="16"/>
        </w:rPr>
        <w:t>의미 차이: 悉不共修라면 ‘모두 함께 닦는 것이 아니다’로 문맥이 분명해지지만 저본 悉不其修는 난해하다. 원문을 보존하고 최종 교열 대상으로 둔다.</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耳爲禪門 乃至身意 亦復如是 善男子 攝諸塵勞 入不二門 1)曂澈淸虛 湛然凝定 無衣子曰 此是釋迦老子 指出2)者婆禪底說話也 然若善得意則可 或若錯承此意一向3)疑心歛念 攝事歸空 才有念起旋旋破除 細想才生 卽便遏捺 冥冥漠漠 無覺無知 則便是魂不散底死人落空亡底外道 不見六祖大 師云 妙湛圓寂 體用如如 五陰本空 六塵非有不出不入不亂不定</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귀가 선문이 된다. 나아가 몸과 뜻도 또한 이와 같다. 선남자여, 모든 진로를 거두어 불이문에 들어가 황철청허(曂澈淸虛)하여, [저본 독법] 고요히 엉겨 정해진다.’ 무의자가 말하였다. 이것은 석가 노인이, 이러한 자파선(者婆禪)의 말을 지적해 낸 것이다. [저본 者婆; 갑·을본 老婆] 그러나 뜻을 잘 얻는다면 괜찮지만, 혹 이 뜻을 잘못 받아 한결같이 의심하는 마음으로 생각을 거두고, 일을 거두어 공으로 돌아가며, 조금이라도 생각이 일어나면 잇따라 없애고, 미세한 생각이 막 생기면 곧 억눌러 막아 아득하고 막막하여, 깨달음도 앎도 없게 한다면 곧 혼이 흩어지지 않은 죽은 사람이요 공망에 떨어진 외도이다. 육조 대(大)-의 다음 말을 보지 못했는가― ―사(師)가 말하였다. “묘하고 맑으며 원만하고 적멸하여 체와 용이 여여하다. 오음은 본래 공하고, 육진은 존재하지 않으니 나가지도 들어오지도 않고 어지럽지도 정해지지도 않는다.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KABC0208  KABC: 「曂」作「曠」{甲}{乙}。</w:t>
      </w:r>
    </w:p>
    <w:p>
      <w:pPr>
        <w:pStyle w:val="CollationNote"/>
      </w:pPr>
      <w:r>
        <w:rPr>
          <w:rFonts w:ascii="Noto Sans KR" w:hAnsi="Noto Sans KR" w:eastAsia="Noto Sans KR"/>
          <w:sz w:val="16"/>
        </w:rPr>
        <w:t>한국어: 갑본과 을본은 저본의 ‘曂’를 ‘曠’로 쓴다.</w:t>
      </w:r>
    </w:p>
    <w:p>
      <w:pPr>
        <w:pStyle w:val="CollationNote"/>
      </w:pPr>
      <w:r>
        <w:rPr>
          <w:rFonts w:ascii="Noto Sans KR" w:hAnsi="Noto Sans KR" w:eastAsia="Noto Sans KR"/>
          <w:sz w:val="16"/>
        </w:rPr>
        <w:t>저본 독법: 曂</w:t>
      </w:r>
    </w:p>
    <w:p>
      <w:pPr>
        <w:pStyle w:val="CollationNote"/>
      </w:pPr>
      <w:r>
        <w:rPr>
          <w:rFonts w:ascii="Noto Serif CJK KR" w:hAnsi="Noto Serif CJK KR" w:eastAsia="Noto Serif CJK KR"/>
          <w:sz w:val="16"/>
        </w:rPr>
        <w:t>저본 적용 문장/구절: 攝諸塵勞 入不二門 1)曂澈淸虛</w:t>
      </w:r>
    </w:p>
    <w:p>
      <w:pPr>
        <w:pStyle w:val="CollationNote"/>
      </w:pPr>
      <w:r>
        <w:rPr>
          <w:rFonts w:ascii="Noto Sans KR" w:hAnsi="Noto Sans KR" w:eastAsia="Noto Sans KR"/>
          <w:sz w:val="16"/>
        </w:rPr>
        <w:t>저본 번역: 모든 진로를 거두어 불이문에 들어가 황철청허(曂澈淸虛)하여, [저본 독법]</w:t>
      </w:r>
    </w:p>
    <w:p>
      <w:pPr>
        <w:pStyle w:val="CollationNote"/>
      </w:pPr>
      <w:r>
        <w:rPr>
          <w:rFonts w:ascii="Noto Sans KR" w:hAnsi="Noto Sans KR" w:eastAsia="Noto Sans KR"/>
          <w:sz w:val="16"/>
        </w:rPr>
        <w:t>이문 독법(甲): 曠</w:t>
      </w:r>
    </w:p>
    <w:p>
      <w:pPr>
        <w:pStyle w:val="CollationNote"/>
      </w:pPr>
      <w:r>
        <w:rPr>
          <w:rFonts w:ascii="Noto Serif CJK KR" w:hAnsi="Noto Serif CJK KR" w:eastAsia="Noto Serif CJK KR"/>
          <w:sz w:val="16"/>
        </w:rPr>
        <w:t>이문 적용 문장/구절: 攝諸塵勞 入不二門 1)曠澈淸虛</w:t>
      </w:r>
    </w:p>
    <w:p>
      <w:pPr>
        <w:pStyle w:val="CollationNote"/>
      </w:pPr>
      <w:r>
        <w:rPr>
          <w:rFonts w:ascii="Noto Sans KR" w:hAnsi="Noto Sans KR" w:eastAsia="Noto Sans KR"/>
          <w:sz w:val="16"/>
        </w:rPr>
        <w:t>이문 번역: 모든 진로를 거두어 불이문에 들어가 황철청허(曂澈淸虛)하여, [저본 독법] [이문 甲: ‘曠’으로 읽음]</w:t>
      </w:r>
    </w:p>
    <w:p>
      <w:pPr>
        <w:pStyle w:val="CollationNote"/>
      </w:pPr>
      <w:r>
        <w:rPr>
          <w:rFonts w:ascii="Noto Sans KR" w:hAnsi="Noto Sans KR" w:eastAsia="Noto Sans KR"/>
          <w:sz w:val="16"/>
        </w:rPr>
        <w:t>이문 독법(乙): 曠</w:t>
      </w:r>
    </w:p>
    <w:p>
      <w:pPr>
        <w:pStyle w:val="CollationNote"/>
      </w:pPr>
      <w:r>
        <w:rPr>
          <w:rFonts w:ascii="Noto Serif CJK KR" w:hAnsi="Noto Serif CJK KR" w:eastAsia="Noto Serif CJK KR"/>
          <w:sz w:val="16"/>
        </w:rPr>
        <w:t>이문 적용 문장/구절: 攝諸塵勞 入不二門 1)曠澈淸虛</w:t>
      </w:r>
    </w:p>
    <w:p>
      <w:pPr>
        <w:pStyle w:val="CollationNote"/>
      </w:pPr>
      <w:r>
        <w:rPr>
          <w:rFonts w:ascii="Noto Sans KR" w:hAnsi="Noto Sans KR" w:eastAsia="Noto Sans KR"/>
          <w:sz w:val="16"/>
        </w:rPr>
        <w:t>이문 번역: 모든 진로를 거두어 불이문에 들어가 황철청허(曂澈淸虛)하여, [저본 독법] [이문 乙: ‘曠’으로 읽음]</w:t>
      </w:r>
    </w:p>
    <w:p>
      <w:pPr>
        <w:pStyle w:val="CollationNote"/>
      </w:pPr>
      <w:r>
        <w:rPr>
          <w:rFonts w:ascii="Noto Sans KR" w:hAnsi="Noto Sans KR" w:eastAsia="Noto Sans KR"/>
          <w:sz w:val="16"/>
        </w:rPr>
        <w:t>의미 차이: 曠澈淸虛는 ‘트이고 맑고 비다’는 뜻이 자연스럽다. 저본 자형을 보존하고 번역은 문맥상 어의를 반영했다.</w:t>
      </w:r>
    </w:p>
    <w:p>
      <w:pPr>
        <w:pStyle w:val="CollationNote"/>
      </w:pPr>
      <w:r>
        <w:rPr>
          <w:rFonts w:ascii="Noto Sans KR" w:hAnsi="Noto Sans KR" w:eastAsia="Noto Sans KR"/>
          <w:b/>
          <w:sz w:val="16"/>
        </w:rPr>
        <w:t>[교감] KABC0209  KABC: 「者」作「老」{甲}{乙}。</w:t>
      </w:r>
    </w:p>
    <w:p>
      <w:pPr>
        <w:pStyle w:val="CollationNote"/>
      </w:pPr>
      <w:r>
        <w:rPr>
          <w:rFonts w:ascii="Noto Sans KR" w:hAnsi="Noto Sans KR" w:eastAsia="Noto Sans KR"/>
          <w:sz w:val="16"/>
        </w:rPr>
        <w:t>한국어: 갑본과 을본은 저본의 ‘者’를 ‘老’로 쓴다.</w:t>
      </w:r>
    </w:p>
    <w:p>
      <w:pPr>
        <w:pStyle w:val="CollationNote"/>
      </w:pPr>
      <w:r>
        <w:rPr>
          <w:rFonts w:ascii="Noto Sans KR" w:hAnsi="Noto Sans KR" w:eastAsia="Noto Sans KR"/>
          <w:sz w:val="16"/>
        </w:rPr>
        <w:t>저본 독법: 者</w:t>
      </w:r>
    </w:p>
    <w:p>
      <w:pPr>
        <w:pStyle w:val="CollationNote"/>
      </w:pPr>
      <w:r>
        <w:rPr>
          <w:rFonts w:ascii="Noto Serif CJK KR" w:hAnsi="Noto Serif CJK KR" w:eastAsia="Noto Serif CJK KR"/>
          <w:sz w:val="16"/>
        </w:rPr>
        <w:t>저본 적용 문장/구절: 指出2)者婆禪底說話也</w:t>
      </w:r>
    </w:p>
    <w:p>
      <w:pPr>
        <w:pStyle w:val="CollationNote"/>
      </w:pPr>
      <w:r>
        <w:rPr>
          <w:rFonts w:ascii="Noto Sans KR" w:hAnsi="Noto Sans KR" w:eastAsia="Noto Sans KR"/>
          <w:sz w:val="16"/>
        </w:rPr>
        <w:t>저본 번역: 이러한 자파선(者婆禪)의 말을 지적해 낸 것이다. [저본 者婆; 갑·을본 老婆]</w:t>
      </w:r>
    </w:p>
    <w:p>
      <w:pPr>
        <w:pStyle w:val="CollationNote"/>
      </w:pPr>
      <w:r>
        <w:rPr>
          <w:rFonts w:ascii="Noto Sans KR" w:hAnsi="Noto Sans KR" w:eastAsia="Noto Sans KR"/>
          <w:sz w:val="16"/>
        </w:rPr>
        <w:t>이문 독법(甲): 老</w:t>
      </w:r>
    </w:p>
    <w:p>
      <w:pPr>
        <w:pStyle w:val="CollationNote"/>
      </w:pPr>
      <w:r>
        <w:rPr>
          <w:rFonts w:ascii="Noto Serif CJK KR" w:hAnsi="Noto Serif CJK KR" w:eastAsia="Noto Serif CJK KR"/>
          <w:sz w:val="16"/>
        </w:rPr>
        <w:t>이문 적용 문장/구절: 指出2)老婆禪底說話也</w:t>
      </w:r>
    </w:p>
    <w:p>
      <w:pPr>
        <w:pStyle w:val="CollationNote"/>
      </w:pPr>
      <w:r>
        <w:rPr>
          <w:rFonts w:ascii="Noto Sans KR" w:hAnsi="Noto Sans KR" w:eastAsia="Noto Sans KR"/>
          <w:sz w:val="16"/>
        </w:rPr>
        <w:t>이문 번역: 이러한 자파선(者婆禪)의 말을 지적해 낸 것이다. [저본 者婆; 갑·을본 老婆] [이문 甲: ‘老’으로 읽음]</w:t>
      </w:r>
    </w:p>
    <w:p>
      <w:pPr>
        <w:pStyle w:val="CollationNote"/>
      </w:pPr>
      <w:r>
        <w:rPr>
          <w:rFonts w:ascii="Noto Sans KR" w:hAnsi="Noto Sans KR" w:eastAsia="Noto Sans KR"/>
          <w:sz w:val="16"/>
        </w:rPr>
        <w:t>이문 독법(乙): 老</w:t>
      </w:r>
    </w:p>
    <w:p>
      <w:pPr>
        <w:pStyle w:val="CollationNote"/>
      </w:pPr>
      <w:r>
        <w:rPr>
          <w:rFonts w:ascii="Noto Serif CJK KR" w:hAnsi="Noto Serif CJK KR" w:eastAsia="Noto Serif CJK KR"/>
          <w:sz w:val="16"/>
        </w:rPr>
        <w:t>이문 적용 문장/구절: 指出2)老婆禪底說話也</w:t>
      </w:r>
    </w:p>
    <w:p>
      <w:pPr>
        <w:pStyle w:val="CollationNote"/>
      </w:pPr>
      <w:r>
        <w:rPr>
          <w:rFonts w:ascii="Noto Sans KR" w:hAnsi="Noto Sans KR" w:eastAsia="Noto Sans KR"/>
          <w:sz w:val="16"/>
        </w:rPr>
        <w:t>이문 번역: 이러한 자파선(者婆禪)의 말을 지적해 낸 것이다. [저본 者婆; 갑·을본 老婆] [이문 乙: ‘老’으로 읽음]</w:t>
      </w:r>
    </w:p>
    <w:p>
      <w:pPr>
        <w:pStyle w:val="CollationNote"/>
      </w:pPr>
      <w:r>
        <w:rPr>
          <w:rFonts w:ascii="Noto Sans KR" w:hAnsi="Noto Sans KR" w:eastAsia="Noto Sans KR"/>
          <w:sz w:val="16"/>
        </w:rPr>
        <w:t>의미 차이: 老婆禪은 선문에서 친절하고 자세한 설법을 가리키는 관용 표현이다. 저본 者婆는 보존하되 번역은 이 관용구를 참고했다.</w:t>
      </w:r>
    </w:p>
    <w:p>
      <w:pPr>
        <w:pStyle w:val="CollationNote"/>
      </w:pPr>
      <w:r>
        <w:rPr>
          <w:rFonts w:ascii="Noto Sans KR" w:hAnsi="Noto Sans KR" w:eastAsia="Noto Sans KR"/>
          <w:b/>
          <w:sz w:val="16"/>
        </w:rPr>
        <w:t>[교감] KABC0210  KABC: 「疑」作「凝」{甲}{乙}。</w:t>
      </w:r>
    </w:p>
    <w:p>
      <w:pPr>
        <w:pStyle w:val="CollationNote"/>
      </w:pPr>
      <w:r>
        <w:rPr>
          <w:rFonts w:ascii="Noto Sans KR" w:hAnsi="Noto Sans KR" w:eastAsia="Noto Sans KR"/>
          <w:sz w:val="16"/>
        </w:rPr>
        <w:t>한국어: 갑본과 을본은 저본의 ‘疑’를 ‘凝’로 쓴다.</w:t>
      </w:r>
    </w:p>
    <w:p>
      <w:pPr>
        <w:pStyle w:val="CollationNote"/>
      </w:pPr>
      <w:r>
        <w:rPr>
          <w:rFonts w:ascii="Noto Sans KR" w:hAnsi="Noto Sans KR" w:eastAsia="Noto Sans KR"/>
          <w:sz w:val="16"/>
        </w:rPr>
        <w:t>저본 독법: 疑</w:t>
      </w:r>
    </w:p>
    <w:p>
      <w:pPr>
        <w:pStyle w:val="CollationNote"/>
      </w:pPr>
      <w:r>
        <w:rPr>
          <w:rFonts w:ascii="Noto Serif CJK KR" w:hAnsi="Noto Serif CJK KR" w:eastAsia="Noto Serif CJK KR"/>
          <w:sz w:val="16"/>
        </w:rPr>
        <w:t>저본 적용 문장/구절: 或若錯承此意一向3)疑心歛念</w:t>
      </w:r>
    </w:p>
    <w:p>
      <w:pPr>
        <w:pStyle w:val="CollationNote"/>
      </w:pPr>
      <w:r>
        <w:rPr>
          <w:rFonts w:ascii="Noto Sans KR" w:hAnsi="Noto Sans KR" w:eastAsia="Noto Sans KR"/>
          <w:sz w:val="16"/>
        </w:rPr>
        <w:t>저본 번역: 혹 이 뜻을 잘못 받아 한결같이 의심하는 마음으로 생각을 거두고,</w:t>
      </w:r>
    </w:p>
    <w:p>
      <w:pPr>
        <w:pStyle w:val="CollationNote"/>
      </w:pPr>
      <w:r>
        <w:rPr>
          <w:rFonts w:ascii="Noto Sans KR" w:hAnsi="Noto Sans KR" w:eastAsia="Noto Sans KR"/>
          <w:sz w:val="16"/>
        </w:rPr>
        <w:t>이문 독법(甲): 凝</w:t>
      </w:r>
    </w:p>
    <w:p>
      <w:pPr>
        <w:pStyle w:val="CollationNote"/>
      </w:pPr>
      <w:r>
        <w:rPr>
          <w:rFonts w:ascii="Noto Serif CJK KR" w:hAnsi="Noto Serif CJK KR" w:eastAsia="Noto Serif CJK KR"/>
          <w:sz w:val="16"/>
        </w:rPr>
        <w:t>이문 적용 문장/구절: 或若錯承此意一向3)凝心歛念</w:t>
      </w:r>
    </w:p>
    <w:p>
      <w:pPr>
        <w:pStyle w:val="CollationNote"/>
      </w:pPr>
      <w:r>
        <w:rPr>
          <w:rFonts w:ascii="Noto Sans KR" w:hAnsi="Noto Sans KR" w:eastAsia="Noto Sans KR"/>
          <w:sz w:val="16"/>
        </w:rPr>
        <w:t>이문 번역: 혹 이 뜻을 잘못 받아 한결같이 의심하는 마음으로 생각을 거두고, [이문 甲: ‘凝’으로 읽음]</w:t>
      </w:r>
    </w:p>
    <w:p>
      <w:pPr>
        <w:pStyle w:val="CollationNote"/>
      </w:pPr>
      <w:r>
        <w:rPr>
          <w:rFonts w:ascii="Noto Sans KR" w:hAnsi="Noto Sans KR" w:eastAsia="Noto Sans KR"/>
          <w:sz w:val="16"/>
        </w:rPr>
        <w:t>이문 독법(乙): 凝</w:t>
      </w:r>
    </w:p>
    <w:p>
      <w:pPr>
        <w:pStyle w:val="CollationNote"/>
      </w:pPr>
      <w:r>
        <w:rPr>
          <w:rFonts w:ascii="Noto Serif CJK KR" w:hAnsi="Noto Serif CJK KR" w:eastAsia="Noto Serif CJK KR"/>
          <w:sz w:val="16"/>
        </w:rPr>
        <w:t>이문 적용 문장/구절: 或若錯承此意一向3)凝心歛念</w:t>
      </w:r>
    </w:p>
    <w:p>
      <w:pPr>
        <w:pStyle w:val="CollationNote"/>
      </w:pPr>
      <w:r>
        <w:rPr>
          <w:rFonts w:ascii="Noto Sans KR" w:hAnsi="Noto Sans KR" w:eastAsia="Noto Sans KR"/>
          <w:sz w:val="16"/>
        </w:rPr>
        <w:t>이문 번역: 혹 이 뜻을 잘못 받아 한결같이 의심하는 마음으로 생각을 거두고, [이문 乙: ‘凝’으로 읽음]</w:t>
      </w:r>
    </w:p>
    <w:p>
      <w:pPr>
        <w:pStyle w:val="CollationNote"/>
      </w:pPr>
      <w:r>
        <w:rPr>
          <w:rFonts w:ascii="Noto Sans KR" w:hAnsi="Noto Sans KR" w:eastAsia="Noto Sans KR"/>
          <w:sz w:val="16"/>
        </w:rPr>
        <w:t>의미 차이: 凝心歛念은 ‘마음을 응집하고 생각을 거두다’로 자연스럽고 疑心이면 ‘의심하는 마음’이 된다. 저본을 보존하여 최종 교열 대상으로 둔다.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禪性無生 離生禪想 禪性無住 離住禪寂 心如虛空 亦無虛空之量 山僧往年 在智異山上無住庵 作坐禪偈曰 坐坐坐非坐 禪禪禪不禪 欲知坐禪旨 看取火中蓮 只此意也 然若假寄名言 緩緩指陳 則不妨如此 若也當機直指 則遠之遠矣 如有僧 辭歸宗 宗云往甚處去 僧云諸方學五味禪去 宗云諸方 有五味禪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선의 성품은 생함이 없으므로 생한다는 선정의 생각을 떠나고, 선의 성품은 머묾이 없으므로, 머문다는 선정의 고요함을 떠난다. 마음은 허공과 같으나 허공이라는 헤아림도 없다.” 산승이 예전에 지리산 위 무주암에 있을 때, 좌선게를 지었다. “앉고 앉고 앉아도 앉음이 아니며, 선하고 선하고 선하여도 선이 아니다. 좌선의 뜻을 알고 싶다면 불 속의 연꽃을 보라.” 바로 이 뜻이다. 그러나 명언에 기대어 천천히 가리켜 설명한다면 이렇게 말해도 무방하지만, 기틀을 당해 곧바로 가리킨다면 아주 멀고도 멀다. 예컨대 어떤 승려가 귀종에게 하직하자, 귀종이 “어디로 가느냐?”고 물었다. 승려가 “여러 곳에서 오미선을 배우러 갑니다”라고 하였다. 귀종이 “여러 곳에는 오미선이 있지만,</w:t>
      </w:r>
    </w:p>
    <w:p>
      <w:pPr>
        <w:pStyle w:val="LocationMeta"/>
      </w:pPr>
      <w:r>
        <w:rPr>
          <w:rFonts w:ascii="Noto Sans KR" w:hAnsi="Noto Sans KR" w:eastAsia="Noto Sans KR"/>
        </w:rPr>
        <w:t>[저본 위치: 第五一張]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我者裏 只是一味禪 僧云如何是一味禪 宗便打 僧云會也會也宗云速道速道 僧擬開口 宗又打 黃蘗聞云 馬師門下出八十四人善知識 問着 个个屙4) ((犭+鹿)) 漉地 唯有歸宗 較些子者箇便是本分宗師 當機覿面 倒腹傾膓 徹困爲人底㨾子也 宗敏道人 但依此參 若也於此不契 則更向十二時中四威儀內 看箇話頭 僧問趙州 狗子還有佛性也無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내 이곳에는 다만 일미선이 있을 뿐이다”라고 하였다. 승려가 “무엇이 일미선입니까?”라고 묻자 귀종이 곧 때렸다. 승려가 “알았습니다, 알았습니다”라고 하자 귀종이 “빨리 말해라, 빨리 말해라”라고 하였다. 승려가 입을 열려 하자 귀종이 또 때렸다. 황벽이 듣고 말하였다. “마조 문하에서 팔십사 명의 선지식이 나왔지만 물어 보면, 하나하나가 똥을 질질 싸는 꼴이다. 오직 귀종만은 조금 낫다.” 이것이 곧 본분종사가, 기틀을 맞아 대면하여 배 속을 뒤집고 창자를 쏟아 내듯, 곤궁함을 다하여 사람을 위하는 모습이다. 종민 도인이여, 다만 이것에 의지하여 참구하라. 만약 여기에서 계합하지 못하면, 다시 십이시 사위의 가운데에서 한 화두를 보라. 한 승려가 조주에게 “개에게도 불성이 있습니까, 없습니까?”라고 묻자,</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KABC0211  KABC: 「 ((犭+鹿)) 」作「漉」{甲}{乙}。</w:t>
      </w:r>
    </w:p>
    <w:p>
      <w:pPr>
        <w:pStyle w:val="CollationNote"/>
      </w:pPr>
      <w:r>
        <w:rPr>
          <w:rFonts w:ascii="Noto Sans KR" w:hAnsi="Noto Sans KR" w:eastAsia="Noto Sans KR"/>
          <w:sz w:val="16"/>
        </w:rPr>
        <w:t>한국어: 갑본과 을본은 저본의 ‘ ((犭+鹿)) ’를 ‘漉’로 쓴다.</w:t>
      </w:r>
    </w:p>
    <w:p>
      <w:pPr>
        <w:pStyle w:val="CollationNote"/>
      </w:pPr>
      <w:r>
        <w:rPr>
          <w:rFonts w:ascii="Noto Sans KR" w:hAnsi="Noto Sans KR" w:eastAsia="Noto Sans KR"/>
          <w:sz w:val="16"/>
        </w:rPr>
        <w:t xml:space="preserve">저본 독법:  ((犭+鹿)) </w:t>
      </w:r>
    </w:p>
    <w:p>
      <w:pPr>
        <w:pStyle w:val="CollationNote"/>
      </w:pPr>
      <w:r>
        <w:rPr>
          <w:rFonts w:ascii="Noto Serif CJK KR" w:hAnsi="Noto Serif CJK KR" w:eastAsia="Noto Serif CJK KR"/>
          <w:sz w:val="16"/>
        </w:rPr>
        <w:t>저본 적용 문장/구절: 个个屙4) ((犭+鹿)) 漉地</w:t>
      </w:r>
    </w:p>
    <w:p>
      <w:pPr>
        <w:pStyle w:val="CollationNote"/>
      </w:pPr>
      <w:r>
        <w:rPr>
          <w:rFonts w:ascii="Noto Sans KR" w:hAnsi="Noto Sans KR" w:eastAsia="Noto Sans KR"/>
          <w:sz w:val="16"/>
        </w:rPr>
        <w:t>저본 번역: 하나하나가 똥을 질질 싸는 꼴이다.</w:t>
      </w:r>
    </w:p>
    <w:p>
      <w:pPr>
        <w:pStyle w:val="CollationNote"/>
      </w:pPr>
      <w:r>
        <w:rPr>
          <w:rFonts w:ascii="Noto Sans KR" w:hAnsi="Noto Sans KR" w:eastAsia="Noto Sans KR"/>
          <w:sz w:val="16"/>
        </w:rPr>
        <w:t>이문 독법(甲): 漉</w:t>
      </w:r>
    </w:p>
    <w:p>
      <w:pPr>
        <w:pStyle w:val="CollationNote"/>
      </w:pPr>
      <w:r>
        <w:rPr>
          <w:rFonts w:ascii="Noto Serif CJK KR" w:hAnsi="Noto Serif CJK KR" w:eastAsia="Noto Serif CJK KR"/>
          <w:sz w:val="16"/>
        </w:rPr>
        <w:t>이문 적용 문장/구절: 个个屙4) 漉 漉地</w:t>
      </w:r>
    </w:p>
    <w:p>
      <w:pPr>
        <w:pStyle w:val="CollationNote"/>
      </w:pPr>
      <w:r>
        <w:rPr>
          <w:rFonts w:ascii="Noto Sans KR" w:hAnsi="Noto Sans KR" w:eastAsia="Noto Sans KR"/>
          <w:sz w:val="16"/>
        </w:rPr>
        <w:t>이문 번역: 하나하나가 똥을 질질 싸는 꼴이다. [이문 甲: ‘漉’으로 읽음]</w:t>
      </w:r>
    </w:p>
    <w:p>
      <w:pPr>
        <w:pStyle w:val="CollationNote"/>
      </w:pPr>
      <w:r>
        <w:rPr>
          <w:rFonts w:ascii="Noto Sans KR" w:hAnsi="Noto Sans KR" w:eastAsia="Noto Sans KR"/>
          <w:sz w:val="16"/>
        </w:rPr>
        <w:t>이문 독법(乙): 漉</w:t>
      </w:r>
    </w:p>
    <w:p>
      <w:pPr>
        <w:pStyle w:val="CollationNote"/>
      </w:pPr>
      <w:r>
        <w:rPr>
          <w:rFonts w:ascii="Noto Serif CJK KR" w:hAnsi="Noto Serif CJK KR" w:eastAsia="Noto Serif CJK KR"/>
          <w:sz w:val="16"/>
        </w:rPr>
        <w:t>이문 적용 문장/구절: 个个屙4) 漉 漉地</w:t>
      </w:r>
    </w:p>
    <w:p>
      <w:pPr>
        <w:pStyle w:val="CollationNote"/>
      </w:pPr>
      <w:r>
        <w:rPr>
          <w:rFonts w:ascii="Noto Sans KR" w:hAnsi="Noto Sans KR" w:eastAsia="Noto Sans KR"/>
          <w:sz w:val="16"/>
        </w:rPr>
        <w:t>이문 번역: 하나하나가 똥을 질질 싸는 꼴이다. [이문 乙: ‘漉’으로 읽음]</w:t>
      </w:r>
    </w:p>
    <w:p>
      <w:pPr>
        <w:pStyle w:val="CollationNote"/>
      </w:pPr>
      <w:r>
        <w:rPr>
          <w:rFonts w:ascii="Noto Sans KR" w:hAnsi="Noto Sans KR" w:eastAsia="Noto Sans KR"/>
          <w:sz w:val="16"/>
        </w:rPr>
        <w:t>의미 차이: 屙漉漉地의 속어적·선어적 정확한 뜻은 난해하다. 저본 가자를 보존하고 번역은 배설을 비유하는 문맥으로 임시 처리했다.</w:t>
      </w:r>
    </w:p>
    <w:p>
      <w:pPr>
        <w:pStyle w:val="LocationMeta"/>
      </w:pPr>
      <w:r>
        <w:rPr>
          <w:rFonts w:ascii="Noto Sans KR" w:hAnsi="Noto Sans KR" w:eastAsia="Noto Sans KR"/>
        </w:rPr>
        <w:t>[저본 위치: 第五一張]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州云無 但時時提撕時時擧覺 不離日用 造工夫 若離日用 別有趣向則是 離波求水 離器求金 愈遠矣 黃檗和尙云 凡人多謂境礙心 事礙理 常欲避境以安心 5)併事以存理 不知乃是心礙境理礙事 但令心空境自空 但令理寂事自寂 勿倒用心 又云人多不肯空心 恐落於空不知自心本空 愚人除事不除心 智者除心不除事 菩薩心如虛空 一切俱捨所作福德</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조주가 “없다”고 하였다. 다만 때때로 들고 살피며 때때로 들어 깨우고, 일상생활을 떠나지 않은 채 공부를 지어라. 일상을 떠나, 별도의 향할 곳이 있다면 곧 물결을 떠나 물을 구하고 그릇을 떠나 금을 구하는 것이니, 더욱 멀어질 뿐이다. 황벽 화상이 말하였다. “범인은 대개 경계가 마음을 막고, 일이 이치를 막는다고 여겨 늘 경계를 피하여 마음을 편안히 하고, 일을 아울러 이치를 보존하려 한다. 그러나 도리어 마음이 경계를 막고 이치가 일을 막는다는 것을 알지 못한다. 다만 마음을 비우면 경계가 스스로 비고, 이치를 고요히 하면 일이 스스로 고요해진다. 마음을 거꾸로 쓰지 말라.” 또 말하였다. “사람들은 대개 마음을 비우려 하지 않고, 공에 떨어질까 두려워하지만 자기 마음이 본래 공함을 알지 못한다. 어리석은 사람은 일을 없애고 마음을 없애지 않으며, 지혜로운 사람은 마음을 없애고 일을 없애지 않는다. 보살의 마음은 허공과 같아서 일체를 모두 버리고 지은 복덕에,</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KABC0212  KABC: 「併」作「屏」{乙}。</w:t>
      </w:r>
    </w:p>
    <w:p>
      <w:pPr>
        <w:pStyle w:val="CollationNote"/>
      </w:pPr>
      <w:r>
        <w:rPr>
          <w:rFonts w:ascii="Noto Sans KR" w:hAnsi="Noto Sans KR" w:eastAsia="Noto Sans KR"/>
          <w:sz w:val="16"/>
        </w:rPr>
        <w:t>한국어: 을본은 저본의 ‘併’를 ‘屏’로 쓴다.</w:t>
      </w:r>
    </w:p>
    <w:p>
      <w:pPr>
        <w:pStyle w:val="CollationNote"/>
      </w:pPr>
      <w:r>
        <w:rPr>
          <w:rFonts w:ascii="Noto Sans KR" w:hAnsi="Noto Sans KR" w:eastAsia="Noto Sans KR"/>
          <w:sz w:val="16"/>
        </w:rPr>
        <w:t>저본 독법: 併</w:t>
      </w:r>
    </w:p>
    <w:p>
      <w:pPr>
        <w:pStyle w:val="CollationNote"/>
      </w:pPr>
      <w:r>
        <w:rPr>
          <w:rFonts w:ascii="Noto Serif CJK KR" w:hAnsi="Noto Serif CJK KR" w:eastAsia="Noto Serif CJK KR"/>
          <w:sz w:val="16"/>
        </w:rPr>
        <w:t>저본 적용 문장/구절: 5)併事以存理</w:t>
      </w:r>
    </w:p>
    <w:p>
      <w:pPr>
        <w:pStyle w:val="CollationNote"/>
      </w:pPr>
      <w:r>
        <w:rPr>
          <w:rFonts w:ascii="Noto Sans KR" w:hAnsi="Noto Sans KR" w:eastAsia="Noto Sans KR"/>
          <w:sz w:val="16"/>
        </w:rPr>
        <w:t>저본 번역: 일을 아울러 이치를 보존하려 한다.</w:t>
      </w:r>
    </w:p>
    <w:p>
      <w:pPr>
        <w:pStyle w:val="CollationNote"/>
      </w:pPr>
      <w:r>
        <w:rPr>
          <w:rFonts w:ascii="Noto Sans KR" w:hAnsi="Noto Sans KR" w:eastAsia="Noto Sans KR"/>
          <w:sz w:val="16"/>
        </w:rPr>
        <w:t>이문 독법(乙): 屏</w:t>
      </w:r>
    </w:p>
    <w:p>
      <w:pPr>
        <w:pStyle w:val="CollationNote"/>
      </w:pPr>
      <w:r>
        <w:rPr>
          <w:rFonts w:ascii="Noto Serif CJK KR" w:hAnsi="Noto Serif CJK KR" w:eastAsia="Noto Serif CJK KR"/>
          <w:sz w:val="16"/>
        </w:rPr>
        <w:t>이문 적용 문장/구절: 5)屏事以存理</w:t>
      </w:r>
    </w:p>
    <w:p>
      <w:pPr>
        <w:pStyle w:val="CollationNote"/>
      </w:pPr>
      <w:r>
        <w:rPr>
          <w:rFonts w:ascii="Noto Sans KR" w:hAnsi="Noto Sans KR" w:eastAsia="Noto Sans KR"/>
          <w:sz w:val="16"/>
        </w:rPr>
        <w:t>이문 번역: 일을 아울러 이치를 보존하려 한다. [이문 乙: ‘屏’으로 읽음]</w:t>
      </w:r>
    </w:p>
    <w:p>
      <w:pPr>
        <w:pStyle w:val="CollationNote"/>
      </w:pPr>
      <w:r>
        <w:rPr>
          <w:rFonts w:ascii="Noto Sans KR" w:hAnsi="Noto Sans KR" w:eastAsia="Noto Sans KR"/>
          <w:sz w:val="16"/>
        </w:rPr>
        <w:t>의미 차이: 屏事以存理는 ‘일을 물리쳐 이치를 보존하려 한다’로 앞문장과 평행하여 자연스럽다. 저본 併은 보존하고 번역은 직역하여 최종 검토 대상으로 둔다.</w:t>
      </w:r>
    </w:p>
    <w:p>
      <w:pPr>
        <w:pStyle w:val="LocationMeta"/>
      </w:pPr>
      <w:r>
        <w:rPr>
          <w:rFonts w:ascii="Noto Sans KR" w:hAnsi="Noto Sans KR" w:eastAsia="Noto Sans KR"/>
        </w:rPr>
        <w:t>[저본 위치: 第五一張]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皆不貪着 然捨有三等 內外身心一切俱捨 猶如虛空 無所取着然後 隨方應物 能所皆忘 是爲大捨若一邊行道布德 一邊旋捨 無希望心是爲中捨 若廣修衆善 有所希望 聞法知空 遂乃不着 是爲小捨 大捨如火燭在前 更無迷悟 中捨如火燭在傍或明或暗 小捨如火燭在後 不見坑穽故菩薩心如虛空 一切俱捨 無衣子曰見如上說 將心欲捨 則却不能捨 返成取着 如圓覺經云 棄愛樂捨 還滋愛本 三祖云 遣有沒有 從空背空是也不若知是般事了 轉頭廻來 看箇話頭聽取一偈曰 莫枯心忘懷 莫將心管帶狗子無佛性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모두 탐착하지 않는다. 그러나 버림에는 세 등급이 있다. 안팎의 몸과 마음을 일체 모두 버려 허공과 같이, 취하고 집착하는 바가 없어진 뒤에 방편을 따라 사물에 응하며 능소를 모두 잊는 것이, 대사이다. 한편으로 도를 행하고 덕을 베풀면서 한편으로 곧바로 버려, 바라는 마음이 없는 것이 중사이다. 널리 여러 선을 닦되, 바라는 바가 있다가 법을 듣고 공함을 알아 마침내 집착하지 않는 것이, 소사이다. 대사는 촛불이 앞에 있는 것과 같아 다시 미혹과 깨달음이 없고, 중사는 촛불이 곁에 있는 것과 같아 혹 밝고 혹 어두우며, 소사는 촛불이 뒤에 있는 것과 같아서, 구덩이와 함정을 보지 못한다. 그러므로 보살의 마음은 허공과 같아 일체를 모두 버린다.” 무의자가 말하였다. 위와 같은 말을 보고 마음을 가지고 버리려 한다면, 도리어 버릴 수 없고 되레 취착이 된다. 『원각경』에서, “애착을 버리고 버림을 좋아하면 도리어 애착의 뿌리를 기른다”고 하였고, 삼조가 말하기를, “유를 없애려 하면 유에 빠지고 공을 따르면 공을 등진다”고 한 것이 이것이다. 이런 일을 알고 나면, 머리를 돌려 돌아와 한 화두를 보라. 한 게송을 들어라. “마음을 말리지도 말고 생각을 잊지도 말며, 마음을 가지고 억지로 붙들지도 말라. ‘개에게 불성이 없다’를,</w:t>
      </w:r>
    </w:p>
    <w:p>
      <w:pPr>
        <w:pStyle w:val="LocationMeta"/>
      </w:pPr>
      <w:r>
        <w:rPr>
          <w:rFonts w:ascii="Noto Sans KR" w:hAnsi="Noto Sans KR" w:eastAsia="Noto Sans KR"/>
        </w:rPr>
        <w:t>[저본 위치: 第五二張]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只麽看不昧 不作有無見 不作眞無會 不作破病想 不作全提解 語路理路不得行 無事匣裏莫坐在 擧起之處勿承當 亦莫將迷要悟待 恰到無所用心處 終不於此却打退 忽然打破漆桶來 快快快快快快快崇慶二年癸酉夏 宗敏道人 與淸遠希遠了然等三兄弟 到社設會 仍以此軸</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이렇게 보아 어둡지 않게 하라. 유무의 견해를 짓지 말고 참된 무라는 이해도 짓지 말며, 병을 깨뜨린다는 생각도 짓지 말고 전체를 들어 보인다는 이해도 짓지 말라. 말의 길과 이치의 길이 행하지 못하게 하고, 일이 없는 상자 속에 앉아 있지 말라. 화두를 들어 일으킨 곳에서 알아차렸다고 하지 말며, 또한 미혹을 가지고 깨닫기를 기다리지 말라. 마침 아무 마음 쓸 곳 없는 데 이르더라도 끝내 거기에서 도리어 물러나지 말라. 홀연히 칠통을 깨뜨리고 나오면, 통쾌하고 통쾌하며 또 통쾌하리라.” 숭경 2년 계유년 여름, 종민 도인이 청원·희원·요연 등 세 형제와 함께, 결사에 와 법회를 열고 이어 이 두루마리로,</w:t>
      </w:r>
    </w:p>
    <w:p>
      <w:pPr>
        <w:pStyle w:val="Heading2"/>
      </w:pPr>
      <w:r>
        <w:rPr>
          <w:rFonts w:ascii="Noto Sans KR" w:hAnsi="Noto Sans KR" w:eastAsia="Noto Sans KR"/>
        </w:rPr>
        <w:t>示了然道人</w:t>
      </w:r>
    </w:p>
    <w:p>
      <w:pPr>
        <w:pStyle w:val="LocationMeta"/>
      </w:pPr>
      <w:r>
        <w:rPr>
          <w:rFonts w:ascii="Noto Sans KR" w:hAnsi="Noto Sans KR" w:eastAsia="Noto Sans KR"/>
        </w:rPr>
        <w:t>[저본 위치: 第五二張]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求指示打此葛藤以遺之示了然道人昔日崛多三藏 因行至大原定襄縣歷村 見北宗秀大師弟子 結草爲庵 獨坐觀心 三藏問作甚麽 對云看淨 藏云看者何人 淨者何物 其僧無對 乃問此理如何 乞師指示 藏云何不自看何不自淨 僧遟疑 藏問汝師是誰 對曰秀和尙 藏云汝師只敎此法 爲當別有玄旨 僧云只敎某甲看淨 藏笑曰西天下劣外道所習之法 此土以爲禪宗也大誤人 其 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지시를 구하였으므로 이 갈등을 풀어 그에게 남겨 준다. 요연 도인에게 보임. 옛날 굴다 삼장이, 길을 가다가 태원 정양현 역촌에 이르러, 북종 수대사의 제자가 풀을 엮어 암자를 만들고 있음을 보았다. 홀로 앉아 마음을 관하고 있었다. 삼장이 “무엇을 하는가?”라고 묻자 “청정을 봅니다”라고 대답하였다. 삼장이 “보는 자는 누구이며, 청정한 것은 무엇인가?”라고 하니 그 승려가 대답하지 못하였다. 이에 “이 이치는 어떠합니까? 스승께서 가르쳐 주시기를 청합니다”라고 물었다. 삼장이 “어찌 스스로 보지 않고 어찌 스스로 청정하게 하지 않는가?”라고 하니 승려가 머뭇거렸다. 삼장이 “그대의 스승은 누구인가?”라고 묻자 “수 화상입니다”라고 대답하였다. 삼장이 “그대의 스승은 다만 이 법만 가르치는가, 아니면 따로 현묘한 뜻이 있는가?”라고 하였다. 승려가 “저에게는 다만 청정을 보라고 가르쳤습니다”라고 하였다. 삼장이 웃으며 말하였다. “이는 서천의 하열한 외도가 익히는 법이다. 이 땅에서는 이것을 선종이라 여기니 사람을 크게 그르친다.” 그 승려가,</w:t>
      </w:r>
    </w:p>
    <w:p>
      <w:pPr>
        <w:pStyle w:val="LocationMeta"/>
      </w:pPr>
      <w:r>
        <w:rPr>
          <w:rFonts w:ascii="Noto Sans KR" w:hAnsi="Noto Sans KR" w:eastAsia="Noto Sans KR"/>
        </w:rPr>
        <w:t>[저본 위치: 第五二張]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問云 三藏師是誰藏云六祖 又云正法難聞 何不往彼中其僧聞示誨 便往曹溪 見六祖 具陳上事 祖曰誠如崛多所言 何不自看何不自淨 敎誰淨汝 其僧於言下有悟無衣子曰 此是古人 背僞向眞 捨邪歸正底㨾子也 然字細點檢將來 直饒自看自淨 也未勦絕在 圜悟和尙 擧外道問佛因緣云 若據山僧見處 待他道不問有言 不問無言 和聲便打 又擧百丈再叅馬祖因緣 擧起拂子云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“삼장 스님의 스승은 누구입니까?”라고 묻자 삼장이 “육조이다”라고 하였다. 또 말하였다. “정법은 듣기 어렵다. 어찌 그곳으로 가지 않는가?” 그 승려는 가르침을 듣고 곧 조계로 가서, 육조를 뵙고 위의 일을 자세히 아뢰었다. 육조가 말하였다. “참으로 굴다가 말한 것과 같다. 어찌 스스로 보지 않고 스스로 청정하게 하지 않는가? 누가 그대를 청정하게 하겠는가?” 그 승려는 그 말 아래에서 깨달음이 있었다. 무의자가 말하였다. “이는 옛사람이 거짓을 등지고 참됨을 향하며, 삿됨을 버리고 바름으로 돌아간 모습이다. 그러나 자세히 점검해 보면, 설령 스스로 보고 스스로 청정하게 하더라도 아직 완전히 끊어 없앤 것은 아니다.” 원오 화상이, 외도가 부처에게 물은 인연을 들고 말하였다. “산승의 견처에 의한다면, 그가 ‘유언도 묻지 않고 무언도 묻지 않습니다’라고 말하기를 기다렸다가 소리와 함께 곧 때리겠다.” 또 백장이 마조를 다시 참방한 인연을 들고 불자를 들어 말하였다.</w:t>
      </w:r>
    </w:p>
    <w:p>
      <w:pPr>
        <w:pStyle w:val="LocationMeta"/>
      </w:pPr>
      <w:r>
        <w:rPr>
          <w:rFonts w:ascii="Noto Sans KR" w:hAnsi="Noto Sans KR" w:eastAsia="Noto Sans KR"/>
        </w:rPr>
        <w:t>[저본 위치: 第五二張]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或有人問 卽此用離此用 和聲便打 隨後與喝 復云還見馬祖百丈麽 雲峰悅和尙 因僧1)入室</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“혹 누가 ‘바로 이 작용입니까, 이 작용을 떠난 것입니까?’라고 묻거든 소리와 함께 곧 때리고, 뒤이어 한 번 할을 하겠다.” 다시 말하였다. “마조와 백장을 보았는가?” 운봉 열 화상이 어떤 승려가 방에 들어왔을 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KABC0213  KABC: 「入」作「人」{甲}。</w:t>
      </w:r>
    </w:p>
    <w:p>
      <w:pPr>
        <w:pStyle w:val="CollationNote"/>
      </w:pPr>
      <w:r>
        <w:rPr>
          <w:rFonts w:ascii="Noto Sans KR" w:hAnsi="Noto Sans KR" w:eastAsia="Noto Sans KR"/>
          <w:sz w:val="16"/>
        </w:rPr>
        <w:t>한국어: 갑본은 저본의 ‘入’를 ‘人’로 쓴다.</w:t>
      </w:r>
    </w:p>
    <w:p>
      <w:pPr>
        <w:pStyle w:val="CollationNote"/>
      </w:pPr>
      <w:r>
        <w:rPr>
          <w:rFonts w:ascii="Noto Sans KR" w:hAnsi="Noto Sans KR" w:eastAsia="Noto Sans KR"/>
          <w:sz w:val="16"/>
        </w:rPr>
        <w:t>저본 독법: 入</w:t>
      </w:r>
    </w:p>
    <w:p>
      <w:pPr>
        <w:pStyle w:val="CollationNote"/>
      </w:pPr>
      <w:r>
        <w:rPr>
          <w:rFonts w:ascii="Noto Serif CJK KR" w:hAnsi="Noto Serif CJK KR" w:eastAsia="Noto Serif CJK KR"/>
          <w:sz w:val="16"/>
        </w:rPr>
        <w:t>저본 적용 문장/구절: 雲峰悅和尙 因僧1)入室</w:t>
      </w:r>
    </w:p>
    <w:p>
      <w:pPr>
        <w:pStyle w:val="CollationNote"/>
      </w:pPr>
      <w:r>
        <w:rPr>
          <w:rFonts w:ascii="Noto Sans KR" w:hAnsi="Noto Sans KR" w:eastAsia="Noto Sans KR"/>
          <w:sz w:val="16"/>
        </w:rPr>
        <w:t>저본 번역: 운봉 열 화상이 어떤 승려가 방에 들어왔을 때,</w:t>
      </w:r>
    </w:p>
    <w:p>
      <w:pPr>
        <w:pStyle w:val="CollationNote"/>
      </w:pPr>
      <w:r>
        <w:rPr>
          <w:rFonts w:ascii="Noto Sans KR" w:hAnsi="Noto Sans KR" w:eastAsia="Noto Sans KR"/>
          <w:sz w:val="16"/>
        </w:rPr>
        <w:t>이문 독법(甲): 人</w:t>
      </w:r>
    </w:p>
    <w:p>
      <w:pPr>
        <w:pStyle w:val="CollationNote"/>
      </w:pPr>
      <w:r>
        <w:rPr>
          <w:rFonts w:ascii="Noto Serif CJK KR" w:hAnsi="Noto Serif CJK KR" w:eastAsia="Noto Serif CJK KR"/>
          <w:sz w:val="16"/>
        </w:rPr>
        <w:t>이문 적용 문장/구절: 雲峰悅和尙 因僧1)人室</w:t>
      </w:r>
    </w:p>
    <w:p>
      <w:pPr>
        <w:pStyle w:val="CollationNote"/>
      </w:pPr>
      <w:r>
        <w:rPr>
          <w:rFonts w:ascii="Noto Sans KR" w:hAnsi="Noto Sans KR" w:eastAsia="Noto Sans KR"/>
          <w:sz w:val="16"/>
        </w:rPr>
        <w:t>이문 번역: 운봉 열 화상이 어떤 승려가 방에 들어왔을 때, [이문 甲: ‘人’으로 읽음]</w:t>
      </w:r>
    </w:p>
    <w:p>
      <w:pPr>
        <w:pStyle w:val="CollationNote"/>
      </w:pPr>
      <w:r>
        <w:rPr>
          <w:rFonts w:ascii="Noto Sans KR" w:hAnsi="Noto Sans KR" w:eastAsia="Noto Sans KR"/>
          <w:sz w:val="16"/>
        </w:rPr>
        <w:t>의미 차이: 因僧入室는 ‘승려가 입실했을 때’가 문맥상 자연스럽다. 갑본 人이면 구문이 달라진다. 저본 入을 따른다.</w:t>
      </w:r>
    </w:p>
    <w:p>
      <w:pPr>
        <w:pStyle w:val="LocationMeta"/>
      </w:pPr>
      <w:r>
        <w:rPr>
          <w:rFonts w:ascii="Noto Sans KR" w:hAnsi="Noto Sans KR" w:eastAsia="Noto Sans KR"/>
        </w:rPr>
        <w:t>[저본 위치: 第五三張]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 僧問趙州 萬法歸一 一歸何所 悅便喝 僧茫然 悅問趙州道什麽 僧擬議 悅以拂子驀口打 南泉魯祖杉山歸宗四人 離馬祖處 各謀住庵 於中路相別次 南泉揷下柱杖云道得 也被者箇礙 道不得 也被者箇礙 宗拽2)柱杖打泉一下云 也只是箇王老師 說甚麽礙與不礙魯祖云 只此一句 大播天下 嵓頭才跨德山門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공안을 들었다. 승려가 조주에게 “만법이 하나로 돌아가는데 하나는 어디로 돌아갑니까?”라고 물었다. 열 화상이 곧 할을 하였다. 승려가 망연해하자 열 화상이 “조주가 무엇이라고 했느냐?”라고 물었다. 승려가 생각하려 하자, 열 화상이 불자로 입을 바로 때렸다. 남전·노조·삼산·귀종 네 사람이 마조의 처소를 떠나, 각기 암자를 지어 머물려고 하다가 길 가운데에서 서로 헤어질 때, 남전이 주장자를 꽂아 놓고 말하였다. “말해 내도 이것에 걸리고, 말하지 못해도 이것에 걸린다.” 귀종이 주장자를 끌어다가 남전을 한 번 치며 말하였다. “또 다만 이 왕 노사일 뿐인데, 무슨 걸림과 걸리지 않음을 말하는가?” 노조가 말하였다. “바로 이 한마디가, 천하에 크게 퍼질 것이다.” 암두가 덕산의 문에 막 들어서자,</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KABC0214  KABC: 「柱」作「拄」{乙}。</w:t>
      </w:r>
    </w:p>
    <w:p>
      <w:pPr>
        <w:pStyle w:val="CollationNote"/>
      </w:pPr>
      <w:r>
        <w:rPr>
          <w:rFonts w:ascii="Noto Sans KR" w:hAnsi="Noto Sans KR" w:eastAsia="Noto Sans KR"/>
          <w:sz w:val="16"/>
        </w:rPr>
        <w:t>한국어: 을본은 저본의 ‘柱’를 ‘拄’로 쓴다.</w:t>
      </w:r>
    </w:p>
    <w:p>
      <w:pPr>
        <w:pStyle w:val="CollationNote"/>
      </w:pPr>
      <w:r>
        <w:rPr>
          <w:rFonts w:ascii="Noto Sans KR" w:hAnsi="Noto Sans KR" w:eastAsia="Noto Sans KR"/>
          <w:sz w:val="16"/>
        </w:rPr>
        <w:t>저본 독법: 柱</w:t>
      </w:r>
    </w:p>
    <w:p>
      <w:pPr>
        <w:pStyle w:val="CollationNote"/>
      </w:pPr>
      <w:r>
        <w:rPr>
          <w:rFonts w:ascii="Noto Serif CJK KR" w:hAnsi="Noto Serif CJK KR" w:eastAsia="Noto Serif CJK KR"/>
          <w:sz w:val="16"/>
        </w:rPr>
        <w:t>저본 적용 문장/구절: 宗拽2)柱杖打泉一下云</w:t>
      </w:r>
    </w:p>
    <w:p>
      <w:pPr>
        <w:pStyle w:val="CollationNote"/>
      </w:pPr>
      <w:r>
        <w:rPr>
          <w:rFonts w:ascii="Noto Sans KR" w:hAnsi="Noto Sans KR" w:eastAsia="Noto Sans KR"/>
          <w:sz w:val="16"/>
        </w:rPr>
        <w:t>저본 번역: 귀종이 주장자를 끌어다가 남전을 한 번 치며 말하였다.</w:t>
      </w:r>
    </w:p>
    <w:p>
      <w:pPr>
        <w:pStyle w:val="CollationNote"/>
      </w:pPr>
      <w:r>
        <w:rPr>
          <w:rFonts w:ascii="Noto Sans KR" w:hAnsi="Noto Sans KR" w:eastAsia="Noto Sans KR"/>
          <w:sz w:val="16"/>
        </w:rPr>
        <w:t>이문 독법(乙): 拄</w:t>
      </w:r>
    </w:p>
    <w:p>
      <w:pPr>
        <w:pStyle w:val="CollationNote"/>
      </w:pPr>
      <w:r>
        <w:rPr>
          <w:rFonts w:ascii="Noto Serif CJK KR" w:hAnsi="Noto Serif CJK KR" w:eastAsia="Noto Serif CJK KR"/>
          <w:sz w:val="16"/>
        </w:rPr>
        <w:t>이문 적용 문장/구절: 宗拽2)拄杖打泉一下云</w:t>
      </w:r>
    </w:p>
    <w:p>
      <w:pPr>
        <w:pStyle w:val="CollationNote"/>
      </w:pPr>
      <w:r>
        <w:rPr>
          <w:rFonts w:ascii="Noto Sans KR" w:hAnsi="Noto Sans KR" w:eastAsia="Noto Sans KR"/>
          <w:sz w:val="16"/>
        </w:rPr>
        <w:t>이문 번역: 귀종이 주장자를 끌어다가 남전을 한 번 치며 말하였다. [이문 乙: ‘拄’으로 읽음]</w:t>
      </w:r>
    </w:p>
    <w:p>
      <w:pPr>
        <w:pStyle w:val="CollationNote"/>
      </w:pPr>
      <w:r>
        <w:rPr>
          <w:rFonts w:ascii="Noto Sans KR" w:hAnsi="Noto Sans KR" w:eastAsia="Noto Sans KR"/>
          <w:sz w:val="16"/>
        </w:rPr>
        <w:t>의미 차이: 주장자 표기의 자형·용자 차이로 번역은 ‘주장자’로 동일하다.</w:t>
      </w:r>
    </w:p>
    <w:p>
      <w:pPr>
        <w:pStyle w:val="LocationMeta"/>
      </w:pPr>
      <w:r>
        <w:rPr>
          <w:rFonts w:ascii="Noto Sans KR" w:hAnsi="Noto Sans KR" w:eastAsia="Noto Sans KR"/>
        </w:rPr>
        <w:t>[저본 위치: 第五三張]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便問是3)九是聖 德山便喝嵓頭禮拜 大慧杲禪師問遵璞禪人 三聖興化 出不出 爲人不爲人 且道 者兩个老漢 還有出身處也無 璞於師膝上 打一拳 師云汝者一拳 爲三聖出氣 爲興化出氣 速道速道 璞擬議 師便劈脊與一棒云 第一不得忘了這一棒 如上六叚或棒或喝底因緣 且道落在什麽處 一一辨看 堅固女經云堅固女吿舍利弗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곧 “구(九)입니까, 성인입니까?”라고 물었다. [저본 독법] 덕산이 곧 할을 하자 암두가 예배하였다. 대혜 고선사가 준박 선인에게 물었다. “삼성과 흥화가, 나오는가 나오지 않는가, 사람을 위하는가 위하지 않는가? 말해 보라. 이 두 노인에게, 몸을 벗어날 곳이 있는가 없는가?” 박이 스승의 무릎 위를 한 번 쳤다. 스승이 말하였다. “그대의 이 한 주먹은 삼성을 위해 기운을 내준 것인가, 흥화를 위해 기운을 내준 것인가? 빨리 말하라, 빨리 말하라.” 박이 생각하려 하자, 스승이 곧 등을 후려쳐 한 방망이를 주며 말하였다. “첫째로 이 한 방망이를 잊어서는 안 된다.” 위의 여섯 단락에서 혹은 방망이로 치고 혹은 할을 한 인연이, 도대체 어디에 떨어지는지 하나하나 분별해 보라. 『견고녀경』에서 견고녀가 사리불에게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KABC0215  KABC: 「九」作「凡」{甲}{乙}。</w:t>
      </w:r>
    </w:p>
    <w:p>
      <w:pPr>
        <w:pStyle w:val="CollationNote"/>
      </w:pPr>
      <w:r>
        <w:rPr>
          <w:rFonts w:ascii="Noto Sans KR" w:hAnsi="Noto Sans KR" w:eastAsia="Noto Sans KR"/>
          <w:sz w:val="16"/>
        </w:rPr>
        <w:t>한국어: 갑본과 을본은 저본의 ‘九’를 ‘凡’로 쓴다.</w:t>
      </w:r>
    </w:p>
    <w:p>
      <w:pPr>
        <w:pStyle w:val="CollationNote"/>
      </w:pPr>
      <w:r>
        <w:rPr>
          <w:rFonts w:ascii="Noto Sans KR" w:hAnsi="Noto Sans KR" w:eastAsia="Noto Sans KR"/>
          <w:sz w:val="16"/>
        </w:rPr>
        <w:t>저본 독법: 九</w:t>
      </w:r>
    </w:p>
    <w:p>
      <w:pPr>
        <w:pStyle w:val="CollationNote"/>
      </w:pPr>
      <w:r>
        <w:rPr>
          <w:rFonts w:ascii="Noto Serif CJK KR" w:hAnsi="Noto Serif CJK KR" w:eastAsia="Noto Serif CJK KR"/>
          <w:sz w:val="16"/>
        </w:rPr>
        <w:t>저본 적용 문장/구절: 便問是3)九是聖</w:t>
      </w:r>
    </w:p>
    <w:p>
      <w:pPr>
        <w:pStyle w:val="CollationNote"/>
      </w:pPr>
      <w:r>
        <w:rPr>
          <w:rFonts w:ascii="Noto Sans KR" w:hAnsi="Noto Sans KR" w:eastAsia="Noto Sans KR"/>
          <w:sz w:val="16"/>
        </w:rPr>
        <w:t>저본 번역: 곧 “구(九)입니까, 성인입니까?”라고 물었다. [저본 독법]</w:t>
      </w:r>
    </w:p>
    <w:p>
      <w:pPr>
        <w:pStyle w:val="CollationNote"/>
      </w:pPr>
      <w:r>
        <w:rPr>
          <w:rFonts w:ascii="Noto Sans KR" w:hAnsi="Noto Sans KR" w:eastAsia="Noto Sans KR"/>
          <w:sz w:val="16"/>
        </w:rPr>
        <w:t>이문 독법(甲): 凡</w:t>
      </w:r>
    </w:p>
    <w:p>
      <w:pPr>
        <w:pStyle w:val="CollationNote"/>
      </w:pPr>
      <w:r>
        <w:rPr>
          <w:rFonts w:ascii="Noto Serif CJK KR" w:hAnsi="Noto Serif CJK KR" w:eastAsia="Noto Serif CJK KR"/>
          <w:sz w:val="16"/>
        </w:rPr>
        <w:t>이문 적용 문장/구절: 便問是3)凡是聖</w:t>
      </w:r>
    </w:p>
    <w:p>
      <w:pPr>
        <w:pStyle w:val="CollationNote"/>
      </w:pPr>
      <w:r>
        <w:rPr>
          <w:rFonts w:ascii="Noto Sans KR" w:hAnsi="Noto Sans KR" w:eastAsia="Noto Sans KR"/>
          <w:sz w:val="16"/>
        </w:rPr>
        <w:t>이문 번역: 곧 “구(九)입니까, 성인입니까?”라고 물었다. [저본 독법] [이문 甲: ‘凡’으로 읽음]</w:t>
      </w:r>
    </w:p>
    <w:p>
      <w:pPr>
        <w:pStyle w:val="CollationNote"/>
      </w:pPr>
      <w:r>
        <w:rPr>
          <w:rFonts w:ascii="Noto Sans KR" w:hAnsi="Noto Sans KR" w:eastAsia="Noto Sans KR"/>
          <w:sz w:val="16"/>
        </w:rPr>
        <w:t>이문 독법(乙): 凡</w:t>
      </w:r>
    </w:p>
    <w:p>
      <w:pPr>
        <w:pStyle w:val="CollationNote"/>
      </w:pPr>
      <w:r>
        <w:rPr>
          <w:rFonts w:ascii="Noto Serif CJK KR" w:hAnsi="Noto Serif CJK KR" w:eastAsia="Noto Serif CJK KR"/>
          <w:sz w:val="16"/>
        </w:rPr>
        <w:t>이문 적용 문장/구절: 便問是3)凡是聖</w:t>
      </w:r>
    </w:p>
    <w:p>
      <w:pPr>
        <w:pStyle w:val="CollationNote"/>
      </w:pPr>
      <w:r>
        <w:rPr>
          <w:rFonts w:ascii="Noto Sans KR" w:hAnsi="Noto Sans KR" w:eastAsia="Noto Sans KR"/>
          <w:sz w:val="16"/>
        </w:rPr>
        <w:t>이문 번역: 곧 “구(九)입니까, 성인입니까?”라고 물었다. [저본 독법] [이문 乙: ‘凡’으로 읽음]</w:t>
      </w:r>
    </w:p>
    <w:p>
      <w:pPr>
        <w:pStyle w:val="CollationNote"/>
      </w:pPr>
      <w:r>
        <w:rPr>
          <w:rFonts w:ascii="Noto Sans KR" w:hAnsi="Noto Sans KR" w:eastAsia="Noto Sans KR"/>
          <w:sz w:val="16"/>
        </w:rPr>
        <w:t>의미 차이: 是凡是聖이면 ‘범부인가 성인인가’라는 대구가 명료하다. 저본 九는 보존하고 번역은 갑·을본 독법을 참고하여 처리했다.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第五三張]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所言阿耨菩提者 我不見彼法爲阿耨菩提 舍利弗言 若不見有法名阿耨菩提者 汝云何發菩提心 欲覺菩提 女言欲令行邪道 衆生住正道故 發阿耨菩提心 佛言善哉善哉 能如是知 當得阿耨菩提 女言世尊 無有見如是法 不得菩提者 是故我今必定當得阿耨菩提 佛言汝敎化衆生耶 女言世尊無有見如是法 不敎化衆生者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“말하는 아뇩보리라는 것을, 저는 그 법을 아뇩보리라고 보지 않습니다.” 사리불이 말하였다. “만일 아뇩보리라고 이름할 법을 보지 못한다면, 그대는 어떻게 보리심을 내어 보리를 깨닫고자 하는가?” 여인이 말하였다. “삿된 길을 행하는 중생으로 하여금 바른 길에 머물게 하려고, 아뇩보리심을 냅니다.” 부처께서 “훌륭하다, 훌륭하다. 이와 같이 알 수 있다면 마땅히 아뇩보리를 얻을 것이다”라고 하셨다. 여인이 말하였다. “세존이시여, 이와 같은 법을 보고도 보리를 얻지 못하는 자는 없습니다. 그러므로 저는 이제 반드시 아뇩보리를 얻을 것입니다.” 부처께서 “그대는 중생을 교화하겠는가?”라고 물으셨다. 여인이 말하였다. “세존이시여, 이와 같은 법을 보고, 중생을 교화하지 않는 자는 없습니다.</w:t>
      </w:r>
    </w:p>
    <w:p>
      <w:pPr>
        <w:pStyle w:val="LocationMeta"/>
      </w:pPr>
      <w:r>
        <w:rPr>
          <w:rFonts w:ascii="Noto Sans KR" w:hAnsi="Noto Sans KR" w:eastAsia="Noto Sans KR"/>
        </w:rPr>
        <w:t>[저본 위치: 第五三張]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是故我今必定當能敎化衆生 佛言汝作大導師耶 女言無有見如是法 不作導師者 是故我今必定當得作大導師 無衣子曰 了然師姑 豈分外也 昔4)未山尼 名曰了然 灌溪閑和尙問 如何是末山 然云不露頂 閑云如何是末山主 然云非男非女相 閑乃喝云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저는 이제 반드시 중생을 교화할 수 있을 것입니다.” 부처께서 “그대는 큰 도사가 되겠는가?”라고 물으셨다. 여인이 말하였다. “이와 같은 법을 보고도 도사가 되지 않는 자는 없습니다. 그러므로 저는 이제 반드시 큰 도사가 될 것입니다.” 무의자가 말하였다. “요연 사미니라고 해서 어찌 자기 몫 밖의 일이겠는가.” 옛날 미산(未山)의 비구니는 이름이 요연이었다. [저본 독법] 관계 한 화상이 “무엇이 말산입니까?”라고 물었다. 요연이 “정상을 드러내지 않습니다”라고 하였다. 한이 “무엇이 말산의 주인입니까?”라고 물었다. 요연이 “남자도 여자도 아닌 모습입니다”라고 하자 한이 곧 할을 하며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KABC0216  KABC: 「未」作「末」{甲}{乙}。</w:t>
      </w:r>
    </w:p>
    <w:p>
      <w:pPr>
        <w:pStyle w:val="CollationNote"/>
      </w:pPr>
      <w:r>
        <w:rPr>
          <w:rFonts w:ascii="Noto Sans KR" w:hAnsi="Noto Sans KR" w:eastAsia="Noto Sans KR"/>
          <w:sz w:val="16"/>
        </w:rPr>
        <w:t>한국어: 갑본과 을본은 저본의 ‘未’를 ‘末’로 쓴다.</w:t>
      </w:r>
    </w:p>
    <w:p>
      <w:pPr>
        <w:pStyle w:val="CollationNote"/>
      </w:pPr>
      <w:r>
        <w:rPr>
          <w:rFonts w:ascii="Noto Sans KR" w:hAnsi="Noto Sans KR" w:eastAsia="Noto Sans KR"/>
          <w:sz w:val="16"/>
        </w:rPr>
        <w:t>저본 독법: 未</w:t>
      </w:r>
    </w:p>
    <w:p>
      <w:pPr>
        <w:pStyle w:val="CollationNote"/>
      </w:pPr>
      <w:r>
        <w:rPr>
          <w:rFonts w:ascii="Noto Serif CJK KR" w:hAnsi="Noto Serif CJK KR" w:eastAsia="Noto Serif CJK KR"/>
          <w:sz w:val="16"/>
        </w:rPr>
        <w:t>저본 적용 문장/구절: 昔4)未山尼 名曰了然</w:t>
      </w:r>
    </w:p>
    <w:p>
      <w:pPr>
        <w:pStyle w:val="CollationNote"/>
      </w:pPr>
      <w:r>
        <w:rPr>
          <w:rFonts w:ascii="Noto Sans KR" w:hAnsi="Noto Sans KR" w:eastAsia="Noto Sans KR"/>
          <w:sz w:val="16"/>
        </w:rPr>
        <w:t>저본 번역: 옛날 미산(未山)의 비구니는 이름이 요연이었다. [저본 독법]</w:t>
      </w:r>
    </w:p>
    <w:p>
      <w:pPr>
        <w:pStyle w:val="CollationNote"/>
      </w:pPr>
      <w:r>
        <w:rPr>
          <w:rFonts w:ascii="Noto Sans KR" w:hAnsi="Noto Sans KR" w:eastAsia="Noto Sans KR"/>
          <w:sz w:val="16"/>
        </w:rPr>
        <w:t>이문 독법(甲): 末</w:t>
      </w:r>
    </w:p>
    <w:p>
      <w:pPr>
        <w:pStyle w:val="CollationNote"/>
      </w:pPr>
      <w:r>
        <w:rPr>
          <w:rFonts w:ascii="Noto Serif CJK KR" w:hAnsi="Noto Serif CJK KR" w:eastAsia="Noto Serif CJK KR"/>
          <w:sz w:val="16"/>
        </w:rPr>
        <w:t>이문 적용 문장/구절: 昔4)末山尼 名曰了然</w:t>
      </w:r>
    </w:p>
    <w:p>
      <w:pPr>
        <w:pStyle w:val="CollationNote"/>
      </w:pPr>
      <w:r>
        <w:rPr>
          <w:rFonts w:ascii="Noto Sans KR" w:hAnsi="Noto Sans KR" w:eastAsia="Noto Sans KR"/>
          <w:sz w:val="16"/>
        </w:rPr>
        <w:t>이문 번역: 옛날 미산(未山)의 비구니는 이름이 요연이었다. [저본 독법] [이문 甲: ‘末’으로 읽음]</w:t>
      </w:r>
    </w:p>
    <w:p>
      <w:pPr>
        <w:pStyle w:val="CollationNote"/>
      </w:pPr>
      <w:r>
        <w:rPr>
          <w:rFonts w:ascii="Noto Sans KR" w:hAnsi="Noto Sans KR" w:eastAsia="Noto Sans KR"/>
          <w:sz w:val="16"/>
        </w:rPr>
        <w:t>이문 독법(乙): 末</w:t>
      </w:r>
    </w:p>
    <w:p>
      <w:pPr>
        <w:pStyle w:val="CollationNote"/>
      </w:pPr>
      <w:r>
        <w:rPr>
          <w:rFonts w:ascii="Noto Serif CJK KR" w:hAnsi="Noto Serif CJK KR" w:eastAsia="Noto Serif CJK KR"/>
          <w:sz w:val="16"/>
        </w:rPr>
        <w:t>이문 적용 문장/구절: 昔4)末山尼 名曰了然</w:t>
      </w:r>
    </w:p>
    <w:p>
      <w:pPr>
        <w:pStyle w:val="CollationNote"/>
      </w:pPr>
      <w:r>
        <w:rPr>
          <w:rFonts w:ascii="Noto Sans KR" w:hAnsi="Noto Sans KR" w:eastAsia="Noto Sans KR"/>
          <w:sz w:val="16"/>
        </w:rPr>
        <w:t>이문 번역: 옛날 미산(未山)의 비구니는 이름이 요연이었다. [저본 독법] [이문 乙: ‘末’으로 읽음]</w:t>
      </w:r>
    </w:p>
    <w:p>
      <w:pPr>
        <w:pStyle w:val="CollationNote"/>
      </w:pPr>
      <w:r>
        <w:rPr>
          <w:rFonts w:ascii="Noto Sans KR" w:hAnsi="Noto Sans KR" w:eastAsia="Noto Sans KR"/>
          <w:sz w:val="16"/>
        </w:rPr>
        <w:t>의미 차이: 末山尼는 선문 공안의 인명·지명으로 자연스럽다. 저본 未山을 보존하고 번역은 말산으로 처리하여 최종 인명 검토 대상으로 둔다.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第五四張]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何不變去 然云非神非鬼 變个什麽 閑便伏膺 作園頭三載 後來心聞賁和尙 頌曰 山不露頂人非有相 覿面相呈 是何模㨾 出門不見一絲毫 滿目白雲與靑嶂 無衣子曰 古了然旣如是 今了然5)舍怎生 聽取一偈 曰了然自見是何顏 莫道元來是了然 透得了然之向上 而猶未免喫吾拳示淸遠道人三祖云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“어찌하여 변하지 않는가?” 요연이 “신도 아니고 귀신도 아닌데 무엇으로 변하겠습니까?”라고 하였다. 한은 곧 마음으로 굴복하고 세 해 동안 원두가 되었다. 뒤에 심문 분 화상이 게송하였다. “산은 정상을 드러내지 않고 사람은 형상이 없다. 마주하여 그대로 드러내니, 이는 무슨 모습인가. 문을 나서면 한 오라기도 보이지 않고, 눈 가득 흰 구름과 푸른 산봉우리뿐이다.” 무의자가 말하였다. “옛 요연이 이미 이와 같았는데 지금 요연의 사(舍)는 어떠한가?” [저본 독법] 한 게송을 들어라. “요연이 스스로 보는 것은 어떤 얼굴인가. 원래 요연이라고 말하지 말라. 요연의 향상을 투과하고도, 오히려 내 주먹을 맞는 것을 면하지 못한다.” 청원 도인에게 보임. 삼조가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KABC0217  KABC: 「舍」作「合」{乙}。</w:t>
      </w:r>
    </w:p>
    <w:p>
      <w:pPr>
        <w:pStyle w:val="CollationNote"/>
      </w:pPr>
      <w:r>
        <w:rPr>
          <w:rFonts w:ascii="Noto Sans KR" w:hAnsi="Noto Sans KR" w:eastAsia="Noto Sans KR"/>
          <w:sz w:val="16"/>
        </w:rPr>
        <w:t>한국어: 을본은 저본의 ‘舍’를 ‘合’로 쓴다.</w:t>
      </w:r>
    </w:p>
    <w:p>
      <w:pPr>
        <w:pStyle w:val="CollationNote"/>
      </w:pPr>
      <w:r>
        <w:rPr>
          <w:rFonts w:ascii="Noto Sans KR" w:hAnsi="Noto Sans KR" w:eastAsia="Noto Sans KR"/>
          <w:sz w:val="16"/>
        </w:rPr>
        <w:t>저본 독법: 舍</w:t>
      </w:r>
    </w:p>
    <w:p>
      <w:pPr>
        <w:pStyle w:val="CollationNote"/>
      </w:pPr>
      <w:r>
        <w:rPr>
          <w:rFonts w:ascii="Noto Serif CJK KR" w:hAnsi="Noto Serif CJK KR" w:eastAsia="Noto Serif CJK KR"/>
          <w:sz w:val="16"/>
        </w:rPr>
        <w:t>저본 적용 문장/구절: 古了然旣如是 今了然5)舍怎生</w:t>
      </w:r>
    </w:p>
    <w:p>
      <w:pPr>
        <w:pStyle w:val="CollationNote"/>
      </w:pPr>
      <w:r>
        <w:rPr>
          <w:rFonts w:ascii="Noto Sans KR" w:hAnsi="Noto Sans KR" w:eastAsia="Noto Sans KR"/>
          <w:sz w:val="16"/>
        </w:rPr>
        <w:t>저본 번역: “옛 요연이 이미 이와 같았는데 지금 요연의 사(舍)는 어떠한가?” [저본 독법]</w:t>
      </w:r>
    </w:p>
    <w:p>
      <w:pPr>
        <w:pStyle w:val="CollationNote"/>
      </w:pPr>
      <w:r>
        <w:rPr>
          <w:rFonts w:ascii="Noto Sans KR" w:hAnsi="Noto Sans KR" w:eastAsia="Noto Sans KR"/>
          <w:sz w:val="16"/>
        </w:rPr>
        <w:t>이문 독법(乙): 合</w:t>
      </w:r>
    </w:p>
    <w:p>
      <w:pPr>
        <w:pStyle w:val="CollationNote"/>
      </w:pPr>
      <w:r>
        <w:rPr>
          <w:rFonts w:ascii="Noto Serif CJK KR" w:hAnsi="Noto Serif CJK KR" w:eastAsia="Noto Serif CJK KR"/>
          <w:sz w:val="16"/>
        </w:rPr>
        <w:t>이문 적용 문장/구절: 古了然旣如是 今了然5)合怎生</w:t>
      </w:r>
    </w:p>
    <w:p>
      <w:pPr>
        <w:pStyle w:val="CollationNote"/>
      </w:pPr>
      <w:r>
        <w:rPr>
          <w:rFonts w:ascii="Noto Sans KR" w:hAnsi="Noto Sans KR" w:eastAsia="Noto Sans KR"/>
          <w:sz w:val="16"/>
        </w:rPr>
        <w:t>이문 번역: “옛 요연이 이미 이와 같았는데 지금 요연의 사(舍)는 어떠한가?” [저본 독법] [이문 乙: ‘合’으로 읽음]</w:t>
      </w:r>
    </w:p>
    <w:p>
      <w:pPr>
        <w:pStyle w:val="CollationNote"/>
      </w:pPr>
      <w:r>
        <w:rPr>
          <w:rFonts w:ascii="Noto Sans KR" w:hAnsi="Noto Sans KR" w:eastAsia="Noto Sans KR"/>
          <w:sz w:val="16"/>
        </w:rPr>
        <w:t>의미 차이: 今了然合怎生이면 ‘지금 요연은 마땅히 어떠한가’라는 구문이 자연스럽다. 저본 舍는 보존하고 문맥상 물음으로 번역했다.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Heading2"/>
      </w:pPr>
      <w:r>
        <w:rPr>
          <w:rFonts w:ascii="Noto Sans KR" w:hAnsi="Noto Sans KR" w:eastAsia="Noto Sans KR"/>
        </w:rPr>
        <w:t>示淸遠道人</w:t>
      </w:r>
    </w:p>
    <w:p>
      <w:pPr>
        <w:pStyle w:val="LocationMeta"/>
      </w:pPr>
      <w:r>
        <w:rPr>
          <w:rFonts w:ascii="Noto Sans KR" w:hAnsi="Noto Sans KR" w:eastAsia="Noto Sans KR"/>
        </w:rPr>
        <w:t>[저본 위치: 第五四張]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久居暗室 未覩慧光 大夜長居 豈不思曉 必須忘身爲道 如救頭燃 泡幻難期 寸陰可惜 方寸之內 有法身淨土 恒沙功德 無極光明 取相障惑 對面不見 黃蘖禪 師云 佛與衆生 一心無異 猶如虛空 日昇之時 明遍天下 虛空不曾明 日沒之時 暗遍天下 虛空不曾暗 明暗之相 自相凌奪虛空之性 廓然不變 佛與衆生 心亦如是 若觀佛作淸淨光明解脫之相 觀衆生作垢濁暗昧生死之相</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“오래 어두운 방에 머물며 지혜의 빛을 보지 못하고 긴 밤에 오래 머무르면서, 어찌 새벽을 생각하지 않겠는가. 반드시 몸을 잊고 도를 구하기를 머리에 붙은 불을 끄듯 해야 한다. 물거품과 허깨비 같은 몸은 기약하기 어려우니 한 치의 세월도 아깝다. 마음 한가운데에는, 법신의 정토와 항하사 같은 공덕과 다함없는 광명이 있으나, 상을 취하는 장애와 미혹 때문에 마주하고도 보지 못한다.” 황벽 선(禪)- -사(師)가 말하였다. “부처와 중생은 한마음으로 다름이 없으니 허공과 같다. 해가 뜰 때 밝음이 천하에 두루하지만 허공 자체가 일찍이 밝아진 것은 아니고, 해가 질 때 어둠이 천하에 두루하지만 허공 자체가 일찍이 어두워진 것은 아니다. 밝음과 어둠의 모습은 서로 침범하고 빼앗지만 허공의 성품은, 툭 트여 변하지 않는다. 부처와 중생의 마음도 또한 이와 같다. 만일 부처를 청정하고 밝으며 해탈한 모습이라고 보고, 중생을 더럽고 흐리며 어둡고 생사에 있는 모습이라고 본다면,</w:t>
      </w:r>
    </w:p>
    <w:p>
      <w:pPr>
        <w:pStyle w:val="LocationMeta"/>
      </w:pPr>
      <w:r>
        <w:rPr>
          <w:rFonts w:ascii="Noto Sans KR" w:hAnsi="Noto Sans KR" w:eastAsia="Noto Sans KR"/>
        </w:rPr>
        <w:t>[저본 위치: 第五四張]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作此解者歷恒沙劫 終不得菩提 爲着相故 是知取相之見 是入道之大障也 須是世出世間 若善若惡 若染若淨 若有若無 一切諸法 一時放下 常令方寸 虛豁豁地 不着一物 亦不作不着之想 直下無心 默默自契 則性具功德 自然現前 更無欠小矣 但恐人自不信 不肯放下 直然休歇耳 然亦莫見伊麽道一向1)閑眉合眼 空空寂寂 向黑山下鬼窟裏 坐地待悟 古人云 湛湛黑暗深坑是 可怖畏之處是也 不見智覺禪 師云 一念才起 了不可得 無有處所 是過去佛 未來亦空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이런 이해를 하는 자는 항하사의 겁을 지나도 끝내 보리를 얻지 못한다. 상에 집착하기 때문이다.” 그러므로 “상을 취하는 견해는―”이라고 알 수 있다. ―도에 들어가는 큰 장애이다. 반드시 세간과 출세간의― 선과 악, 염오와 청정, 유와 무를, 비롯한 일체의 모든 법을 한꺼번에 내려놓고 늘 마음을, 훤히 비워 한 물건에도 집착하지 않으며 집착하지 않는다는 생각조차 짓지 말아야 한다. 곧바로 무심하여 묵묵히 스스로 계합하면 성품에 갖추어진 공덕이, 자연히 나타나 다시 조금도 모자람이 없다. 다만 사람들이 스스로 믿지 않고, 내려놓으려 하지 않은 채 곧바로 쉬어 버리지 못할까 두려울 뿐이다. 그렇다고 이런 말을 듣고 한결같이 눈썹을 늘어뜨리고 눈을 감은 채, 텅 비고 적적하게 흑산 아래 귀신 굴속에 앉아 깨달음을 기다려서도 안 된다. 옛사람이 말하기를 “깊고 깊은 어둠의 구덩이는, 두려워해야 할 곳이다.” 지각 선(禪)- -사(師)가 말하였다. “한 생각이 막 일어나도 끝내 얻을 수 없고 처소도 없다. 이것이 과거불이다. 미래 또한 공하니,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KABC0218  KABC: 「閑」作「閉」{甲}{乙}。</w:t>
      </w:r>
    </w:p>
    <w:p>
      <w:pPr>
        <w:pStyle w:val="CollationNote"/>
      </w:pPr>
      <w:r>
        <w:rPr>
          <w:rFonts w:ascii="Noto Sans KR" w:hAnsi="Noto Sans KR" w:eastAsia="Noto Sans KR"/>
          <w:sz w:val="16"/>
        </w:rPr>
        <w:t>한국어: 갑본과 을본은 저본의 ‘閑’를 ‘閉’로 쓴다.</w:t>
      </w:r>
    </w:p>
    <w:p>
      <w:pPr>
        <w:pStyle w:val="CollationNote"/>
      </w:pPr>
      <w:r>
        <w:rPr>
          <w:rFonts w:ascii="Noto Sans KR" w:hAnsi="Noto Sans KR" w:eastAsia="Noto Sans KR"/>
          <w:sz w:val="16"/>
        </w:rPr>
        <w:t>저본 독법: 閑</w:t>
      </w:r>
    </w:p>
    <w:p>
      <w:pPr>
        <w:pStyle w:val="CollationNote"/>
      </w:pPr>
      <w:r>
        <w:rPr>
          <w:rFonts w:ascii="Noto Serif CJK KR" w:hAnsi="Noto Serif CJK KR" w:eastAsia="Noto Serif CJK KR"/>
          <w:sz w:val="16"/>
        </w:rPr>
        <w:t>저본 적용 문장/구절: 然亦莫見伊麽道一向1)閑眉合眼</w:t>
      </w:r>
    </w:p>
    <w:p>
      <w:pPr>
        <w:pStyle w:val="CollationNote"/>
      </w:pPr>
      <w:r>
        <w:rPr>
          <w:rFonts w:ascii="Noto Sans KR" w:hAnsi="Noto Sans KR" w:eastAsia="Noto Sans KR"/>
          <w:sz w:val="16"/>
        </w:rPr>
        <w:t>저본 번역: 그렇다고 이런 말을 듣고 한결같이 눈썹을 늘어뜨리고 눈을 감은 채,</w:t>
      </w:r>
    </w:p>
    <w:p>
      <w:pPr>
        <w:pStyle w:val="CollationNote"/>
      </w:pPr>
      <w:r>
        <w:rPr>
          <w:rFonts w:ascii="Noto Sans KR" w:hAnsi="Noto Sans KR" w:eastAsia="Noto Sans KR"/>
          <w:sz w:val="16"/>
        </w:rPr>
        <w:t>이문 독법(甲): 閉</w:t>
      </w:r>
    </w:p>
    <w:p>
      <w:pPr>
        <w:pStyle w:val="CollationNote"/>
      </w:pPr>
      <w:r>
        <w:rPr>
          <w:rFonts w:ascii="Noto Serif CJK KR" w:hAnsi="Noto Serif CJK KR" w:eastAsia="Noto Serif CJK KR"/>
          <w:sz w:val="16"/>
        </w:rPr>
        <w:t>이문 적용 문장/구절: 然亦莫見伊麽道一向1)閉眉合眼</w:t>
      </w:r>
    </w:p>
    <w:p>
      <w:pPr>
        <w:pStyle w:val="CollationNote"/>
      </w:pPr>
      <w:r>
        <w:rPr>
          <w:rFonts w:ascii="Noto Sans KR" w:hAnsi="Noto Sans KR" w:eastAsia="Noto Sans KR"/>
          <w:sz w:val="16"/>
        </w:rPr>
        <w:t>이문 번역: 그렇다고 이런 말을 듣고 한결같이 눈썹을 늘어뜨리고 눈을 감은 채, [이문 甲: ‘閉’으로 읽음]</w:t>
      </w:r>
    </w:p>
    <w:p>
      <w:pPr>
        <w:pStyle w:val="CollationNote"/>
      </w:pPr>
      <w:r>
        <w:rPr>
          <w:rFonts w:ascii="Noto Sans KR" w:hAnsi="Noto Sans KR" w:eastAsia="Noto Sans KR"/>
          <w:sz w:val="16"/>
        </w:rPr>
        <w:t>이문 독법(乙): 閉</w:t>
      </w:r>
    </w:p>
    <w:p>
      <w:pPr>
        <w:pStyle w:val="CollationNote"/>
      </w:pPr>
      <w:r>
        <w:rPr>
          <w:rFonts w:ascii="Noto Serif CJK KR" w:hAnsi="Noto Serif CJK KR" w:eastAsia="Noto Serif CJK KR"/>
          <w:sz w:val="16"/>
        </w:rPr>
        <w:t>이문 적용 문장/구절: 然亦莫見伊麽道一向1)閉眉合眼</w:t>
      </w:r>
    </w:p>
    <w:p>
      <w:pPr>
        <w:pStyle w:val="CollationNote"/>
      </w:pPr>
      <w:r>
        <w:rPr>
          <w:rFonts w:ascii="Noto Sans KR" w:hAnsi="Noto Sans KR" w:eastAsia="Noto Sans KR"/>
          <w:sz w:val="16"/>
        </w:rPr>
        <w:t>이문 번역: 그렇다고 이런 말을 듣고 한결같이 눈썹을 늘어뜨리고 눈을 감은 채, [이문 乙: ‘閉’으로 읽음]</w:t>
      </w:r>
    </w:p>
    <w:p>
      <w:pPr>
        <w:pStyle w:val="CollationNote"/>
      </w:pPr>
      <w:r>
        <w:rPr>
          <w:rFonts w:ascii="Noto Sans KR" w:hAnsi="Noto Sans KR" w:eastAsia="Noto Sans KR"/>
          <w:sz w:val="16"/>
        </w:rPr>
        <w:t>의미 차이: 閉眉合眼은 ‘눈썹을 늘어뜨리고 눈을 감다’는 수행 자세 문맥이 자연스럽다. 저본 閑을 보존하되 번역은 갑·을본 독법을 참고했다.</w:t>
      </w:r>
    </w:p>
    <w:p>
      <w:pPr>
        <w:pStyle w:val="LocationMeta"/>
      </w:pPr>
      <w:r>
        <w:rPr>
          <w:rFonts w:ascii="Noto Sans KR" w:hAnsi="Noto Sans KR" w:eastAsia="Noto Sans KR"/>
        </w:rPr>
        <w:t>[저본 위치: 第五五張]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是未來佛 卽今念念不住 是現在佛 但一念起時 莫執莫斷 不取不捨 則三際無蹤 一念圓具十法界 非因非果而因而果之法 若能如是 一念而達 則念念相應 念念成佛 若欲念外施功 心外求佛 便落他境 終無得時 又云一念心起 有二種覺 一2)絇有心者 察一念才起 後念不3)續 卽不成過 所以云不怕念起 唯恐覺遲 又云瞥起是病不續是藥 以心生卽是罪生時故也 二約無心者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이것이 미래불이며, 지금 생각마다 머물지 않는 것이 현재불이다. 다만 한 생각이 일어날 때 붙잡지도 끊지도 말고 취하지도 버리지도 말라. 그러면 삼제가 자취가 없고 한 생각에 십법계가 원만히 갖추어진다. 이는 인도 아니고 과도 아니면서 인이고 과인 법이다. 만일 이와 같이, 한 생각에서 통달할 수 있다면 생각마다 상응하고 생각마다 성불한다. 생각 밖에서 공을 들이고 마음 밖에서 부처를 구하려 하면 곧 다른 경계에 떨어져, 끝내 얻을 때가 없다.” 또 말하였다. “한 생각의 마음이 일어날 때 두 종류의 각이 있다. 첫째는 유심의 경우이니 [저본 一絇; 갑·을본 一約], 한 생각이 막 일어나는 것을 살펴서, 뒤의 생각이 이어지지 않게 하면 곧 허물이 되지 않는다. 그러므로 ‘생각이 일어나는 것을 두려워하지 말고 다만 알아차림이 늦는 것을 두려워하라’고 하였다. 또 ‘잠깐 일어나는 것이 병이고 이어지지 않는 것이 약이다’라고 하였다. 마음이 생기면 곧 죄가 생기는 때이기 때문이다. 둘째는 무심의 경우이니,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KABC0219  KABC: 「絇」作「約」{甲}{乙}。</w:t>
      </w:r>
    </w:p>
    <w:p>
      <w:pPr>
        <w:pStyle w:val="CollationNote"/>
      </w:pPr>
      <w:r>
        <w:rPr>
          <w:rFonts w:ascii="Noto Sans KR" w:hAnsi="Noto Sans KR" w:eastAsia="Noto Sans KR"/>
          <w:sz w:val="16"/>
        </w:rPr>
        <w:t>한국어: 갑본과 을본은 저본의 ‘絇’를 ‘約’로 쓴다.</w:t>
      </w:r>
    </w:p>
    <w:p>
      <w:pPr>
        <w:pStyle w:val="CollationNote"/>
      </w:pPr>
      <w:r>
        <w:rPr>
          <w:rFonts w:ascii="Noto Sans KR" w:hAnsi="Noto Sans KR" w:eastAsia="Noto Sans KR"/>
          <w:sz w:val="16"/>
        </w:rPr>
        <w:t>저본 독법: 絇</w:t>
      </w:r>
    </w:p>
    <w:p>
      <w:pPr>
        <w:pStyle w:val="CollationNote"/>
      </w:pPr>
      <w:r>
        <w:rPr>
          <w:rFonts w:ascii="Noto Serif CJK KR" w:hAnsi="Noto Serif CJK KR" w:eastAsia="Noto Serif CJK KR"/>
          <w:sz w:val="16"/>
        </w:rPr>
        <w:t>저본 적용 문장/구절: 一2)絇有心者 察一念才起</w:t>
      </w:r>
    </w:p>
    <w:p>
      <w:pPr>
        <w:pStyle w:val="CollationNote"/>
      </w:pPr>
      <w:r>
        <w:rPr>
          <w:rFonts w:ascii="Noto Sans KR" w:hAnsi="Noto Sans KR" w:eastAsia="Noto Sans KR"/>
          <w:sz w:val="16"/>
        </w:rPr>
        <w:t>저본 번역: 첫째는 유심의 경우이니 [저본 一絇; 갑·을본 一約], 한 생각이 막 일어나는 것을 살펴서,</w:t>
      </w:r>
    </w:p>
    <w:p>
      <w:pPr>
        <w:pStyle w:val="CollationNote"/>
      </w:pPr>
      <w:r>
        <w:rPr>
          <w:rFonts w:ascii="Noto Sans KR" w:hAnsi="Noto Sans KR" w:eastAsia="Noto Sans KR"/>
          <w:sz w:val="16"/>
        </w:rPr>
        <w:t>이문 독법(甲): 約</w:t>
      </w:r>
    </w:p>
    <w:p>
      <w:pPr>
        <w:pStyle w:val="CollationNote"/>
      </w:pPr>
      <w:r>
        <w:rPr>
          <w:rFonts w:ascii="Noto Serif CJK KR" w:hAnsi="Noto Serif CJK KR" w:eastAsia="Noto Serif CJK KR"/>
          <w:sz w:val="16"/>
        </w:rPr>
        <w:t>이문 적용 문장/구절: 一2)約有心者 察一念才起</w:t>
      </w:r>
    </w:p>
    <w:p>
      <w:pPr>
        <w:pStyle w:val="CollationNote"/>
      </w:pPr>
      <w:r>
        <w:rPr>
          <w:rFonts w:ascii="Noto Sans KR" w:hAnsi="Noto Sans KR" w:eastAsia="Noto Sans KR"/>
          <w:sz w:val="16"/>
        </w:rPr>
        <w:t>이문 번역: 첫째는 유심의 경우이니 [저본 一絇; 갑·을본 一約], 한 생각이 막 일어나는 것을 살펴서, [이문 甲: ‘約’으로 읽음]</w:t>
      </w:r>
    </w:p>
    <w:p>
      <w:pPr>
        <w:pStyle w:val="CollationNote"/>
      </w:pPr>
      <w:r>
        <w:rPr>
          <w:rFonts w:ascii="Noto Sans KR" w:hAnsi="Noto Sans KR" w:eastAsia="Noto Sans KR"/>
          <w:sz w:val="16"/>
        </w:rPr>
        <w:t>이문 독법(乙): 約</w:t>
      </w:r>
    </w:p>
    <w:p>
      <w:pPr>
        <w:pStyle w:val="CollationNote"/>
      </w:pPr>
      <w:r>
        <w:rPr>
          <w:rFonts w:ascii="Noto Serif CJK KR" w:hAnsi="Noto Serif CJK KR" w:eastAsia="Noto Serif CJK KR"/>
          <w:sz w:val="16"/>
        </w:rPr>
        <w:t>이문 적용 문장/구절: 一2)約有心者 察一念才起</w:t>
      </w:r>
    </w:p>
    <w:p>
      <w:pPr>
        <w:pStyle w:val="CollationNote"/>
      </w:pPr>
      <w:r>
        <w:rPr>
          <w:rFonts w:ascii="Noto Sans KR" w:hAnsi="Noto Sans KR" w:eastAsia="Noto Sans KR"/>
          <w:sz w:val="16"/>
        </w:rPr>
        <w:t>이문 번역: 첫째는 유심의 경우이니 [저본 一絇; 갑·을본 一約], 한 생각이 막 일어나는 것을 살펴서, [이문 乙: ‘約’으로 읽음]</w:t>
      </w:r>
    </w:p>
    <w:p>
      <w:pPr>
        <w:pStyle w:val="CollationNote"/>
      </w:pPr>
      <w:r>
        <w:rPr>
          <w:rFonts w:ascii="Noto Sans KR" w:hAnsi="Noto Sans KR" w:eastAsia="Noto Sans KR"/>
          <w:sz w:val="16"/>
        </w:rPr>
        <w:t>의미 차이: 一約有心者는 ‘첫째, 유심의 경우’라는 분류 문맥이 명확하다. 저본 絇를 보존하고 번역은 約의 뜻을 참고했다.</w:t>
      </w:r>
    </w:p>
    <w:p>
      <w:pPr>
        <w:pStyle w:val="CollationNote"/>
      </w:pPr>
      <w:r>
        <w:rPr>
          <w:rFonts w:ascii="Noto Sans KR" w:hAnsi="Noto Sans KR" w:eastAsia="Noto Sans KR"/>
          <w:b/>
          <w:sz w:val="16"/>
        </w:rPr>
        <w:t>[교감] KABC0220  KABC: 「續」作「績」{乙}。</w:t>
      </w:r>
    </w:p>
    <w:p>
      <w:pPr>
        <w:pStyle w:val="CollationNote"/>
      </w:pPr>
      <w:r>
        <w:rPr>
          <w:rFonts w:ascii="Noto Sans KR" w:hAnsi="Noto Sans KR" w:eastAsia="Noto Sans KR"/>
          <w:sz w:val="16"/>
        </w:rPr>
        <w:t>한국어: 을본은 저본의 ‘續’를 ‘績’로 쓴다.</w:t>
      </w:r>
    </w:p>
    <w:p>
      <w:pPr>
        <w:pStyle w:val="CollationNote"/>
      </w:pPr>
      <w:r>
        <w:rPr>
          <w:rFonts w:ascii="Noto Sans KR" w:hAnsi="Noto Sans KR" w:eastAsia="Noto Sans KR"/>
          <w:sz w:val="16"/>
        </w:rPr>
        <w:t>저본 독법: 續</w:t>
      </w:r>
    </w:p>
    <w:p>
      <w:pPr>
        <w:pStyle w:val="CollationNote"/>
      </w:pPr>
      <w:r>
        <w:rPr>
          <w:rFonts w:ascii="Noto Serif CJK KR" w:hAnsi="Noto Serif CJK KR" w:eastAsia="Noto Serif CJK KR"/>
          <w:sz w:val="16"/>
        </w:rPr>
        <w:t>저본 적용 문장/구절: 後念不3)續 卽不成過</w:t>
      </w:r>
    </w:p>
    <w:p>
      <w:pPr>
        <w:pStyle w:val="CollationNote"/>
      </w:pPr>
      <w:r>
        <w:rPr>
          <w:rFonts w:ascii="Noto Sans KR" w:hAnsi="Noto Sans KR" w:eastAsia="Noto Sans KR"/>
          <w:sz w:val="16"/>
        </w:rPr>
        <w:t>저본 번역: 뒤의 생각이 이어지지 않게 하면 곧 허물이 되지 않는다.</w:t>
      </w:r>
    </w:p>
    <w:p>
      <w:pPr>
        <w:pStyle w:val="CollationNote"/>
      </w:pPr>
      <w:r>
        <w:rPr>
          <w:rFonts w:ascii="Noto Sans KR" w:hAnsi="Noto Sans KR" w:eastAsia="Noto Sans KR"/>
          <w:sz w:val="16"/>
        </w:rPr>
        <w:t>이문 독법(乙): 績</w:t>
      </w:r>
    </w:p>
    <w:p>
      <w:pPr>
        <w:pStyle w:val="CollationNote"/>
      </w:pPr>
      <w:r>
        <w:rPr>
          <w:rFonts w:ascii="Noto Serif CJK KR" w:hAnsi="Noto Serif CJK KR" w:eastAsia="Noto Serif CJK KR"/>
          <w:sz w:val="16"/>
        </w:rPr>
        <w:t>이문 적용 문장/구절: 後念不3)績 卽不成過</w:t>
      </w:r>
    </w:p>
    <w:p>
      <w:pPr>
        <w:pStyle w:val="CollationNote"/>
      </w:pPr>
      <w:r>
        <w:rPr>
          <w:rFonts w:ascii="Noto Sans KR" w:hAnsi="Noto Sans KR" w:eastAsia="Noto Sans KR"/>
          <w:sz w:val="16"/>
        </w:rPr>
        <w:t>이문 번역: 뒤의 생각이 이어지지 않게 하면 곧 허물이 되지 않는다. [이문 乙: ‘績’으로 읽음]</w:t>
      </w:r>
    </w:p>
    <w:p>
      <w:pPr>
        <w:pStyle w:val="CollationNote"/>
      </w:pPr>
      <w:r>
        <w:rPr>
          <w:rFonts w:ascii="Noto Sans KR" w:hAnsi="Noto Sans KR" w:eastAsia="Noto Sans KR"/>
          <w:sz w:val="16"/>
        </w:rPr>
        <w:t>의미 차이: 續/績은 여기서 뒤 생각이 이어지지 않는다는 뜻으로 읽히며 번역상의 실질적인 차이는 크지 않다.</w:t>
      </w:r>
    </w:p>
    <w:p>
      <w:pPr>
        <w:pStyle w:val="LocationMeta"/>
      </w:pPr>
      <w:r>
        <w:rPr>
          <w:rFonts w:ascii="Noto Sans KR" w:hAnsi="Noto Sans KR" w:eastAsia="Noto Sans KR"/>
        </w:rPr>
        <w:t>[저본 위치: 第五五張]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知初起時 卽無初相 不待後念更滅 以正生一念之時 畢竟不可得故也 又若了心外無法 則情想不生 不用加功 直入不思議地 如灸得穴永斷病4)原 此是古人 吐心吐膽 委曲垂慈底說話也 淸遠道人 但依此修行更有看話一門 甚是妙密 如狗子無佛性 竹篦子等 請任意叅詳 說病 具如一夏所聞 此不煩寫 係之以偈曰 平常心是大道 道不屬知不知 不容口議非假意思 求之不得 棄之不離 百尺竿頭 放捨身命 眉毛依舊眼邊垂示希遠道人德山和尙云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처음 일어나는 때를 알면 곧 처음의 상이 없음을 알고 뒤 생각이 다시 없어지기를 기다리지 않는다. 바로 한 생각이 생기는 그때에 필경 얻을 수 없기 때문이다. 또 마음 밖에 법이 없음을 알면 정과 생각이 생기지 않고, 공을 더하지 않아도 곧바로 불가사의한 경지에 들어간다. 마치 뜸이 혈자리에 정확히 놓여 병의 근원을 영원히 끊는 것과 같다. 이것은 옛사람이, 마음과 쓸개를 토해 내듯 속뜻을 다하고 곡진히 자비를 드리운 말이다. 청원 도인은 다만 이것에 의지하여 수행하라. 또 간화의 한 문이 있으니, 매우 오묘하고 은밀하다. ‘개에게 불성이 없다’와 ‘죽비자’ 등의 화두를, 마음대로 참구하라. 병을 설명한 것은 한 철 동안 들은 것에 자세하니, 여기서는 번거롭게 쓰지 않는다. 게송으로 맺는다. “평상심이 바로 대도이니, 도는 앎에도 앎 아님에도 속하지 않고 입으로 의논하거나 뜻으로 헤아리는 데 기대지 않는다. 구해도 얻지 못하고 버려도 떠나지 않는다. 백척간두에서, 몸과 목숨을 놓아 버려도 눈썹은 여전히 눈가에 드리워져 있다.” 희원 도인에게 보임. 덕산 화상이 말하였다.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KABC0221  KABC: 「原」作「源」{乙}。</w:t>
      </w:r>
    </w:p>
    <w:p>
      <w:pPr>
        <w:pStyle w:val="CollationNote"/>
      </w:pPr>
      <w:r>
        <w:rPr>
          <w:rFonts w:ascii="Noto Sans KR" w:hAnsi="Noto Sans KR" w:eastAsia="Noto Sans KR"/>
          <w:sz w:val="16"/>
        </w:rPr>
        <w:t>한국어: 을본은 저본의 ‘原’를 ‘源’로 쓴다.</w:t>
      </w:r>
    </w:p>
    <w:p>
      <w:pPr>
        <w:pStyle w:val="CollationNote"/>
      </w:pPr>
      <w:r>
        <w:rPr>
          <w:rFonts w:ascii="Noto Sans KR" w:hAnsi="Noto Sans KR" w:eastAsia="Noto Sans KR"/>
          <w:sz w:val="16"/>
        </w:rPr>
        <w:t>저본 독법: 原</w:t>
      </w:r>
    </w:p>
    <w:p>
      <w:pPr>
        <w:pStyle w:val="CollationNote"/>
      </w:pPr>
      <w:r>
        <w:rPr>
          <w:rFonts w:ascii="Noto Serif CJK KR" w:hAnsi="Noto Serif CJK KR" w:eastAsia="Noto Serif CJK KR"/>
          <w:sz w:val="16"/>
        </w:rPr>
        <w:t>저본 적용 문장/구절: 如灸得穴永斷病4)原 此是古人</w:t>
      </w:r>
    </w:p>
    <w:p>
      <w:pPr>
        <w:pStyle w:val="CollationNote"/>
      </w:pPr>
      <w:r>
        <w:rPr>
          <w:rFonts w:ascii="Noto Sans KR" w:hAnsi="Noto Sans KR" w:eastAsia="Noto Sans KR"/>
          <w:sz w:val="16"/>
        </w:rPr>
        <w:t>저본 번역: 마치 뜸이 혈자리에 정확히 놓여 병의 근원을 영원히 끊는 것과 같다. 이것은 옛사람이,</w:t>
      </w:r>
    </w:p>
    <w:p>
      <w:pPr>
        <w:pStyle w:val="CollationNote"/>
      </w:pPr>
      <w:r>
        <w:rPr>
          <w:rFonts w:ascii="Noto Sans KR" w:hAnsi="Noto Sans KR" w:eastAsia="Noto Sans KR"/>
          <w:sz w:val="16"/>
        </w:rPr>
        <w:t>이문 독법(乙): 源</w:t>
      </w:r>
    </w:p>
    <w:p>
      <w:pPr>
        <w:pStyle w:val="CollationNote"/>
      </w:pPr>
      <w:r>
        <w:rPr>
          <w:rFonts w:ascii="Noto Serif CJK KR" w:hAnsi="Noto Serif CJK KR" w:eastAsia="Noto Serif CJK KR"/>
          <w:sz w:val="16"/>
        </w:rPr>
        <w:t>이문 적용 문장/구절: 如灸得穴永斷病4)源 此是古人</w:t>
      </w:r>
    </w:p>
    <w:p>
      <w:pPr>
        <w:pStyle w:val="CollationNote"/>
      </w:pPr>
      <w:r>
        <w:rPr>
          <w:rFonts w:ascii="Noto Sans KR" w:hAnsi="Noto Sans KR" w:eastAsia="Noto Sans KR"/>
          <w:sz w:val="16"/>
        </w:rPr>
        <w:t>이문 번역: 마치 뜸이 혈자리에 정확히 놓여 병의 근원을 영원히 끊는 것과 같다. 이것은 옛사람이, [이문 乙: ‘源’으로 읽음]</w:t>
      </w:r>
    </w:p>
    <w:p>
      <w:pPr>
        <w:pStyle w:val="CollationNote"/>
      </w:pPr>
      <w:r>
        <w:rPr>
          <w:rFonts w:ascii="Noto Sans KR" w:hAnsi="Noto Sans KR" w:eastAsia="Noto Sans KR"/>
          <w:sz w:val="16"/>
        </w:rPr>
        <w:t>의미 차이: 病原/病源은 모두 병의 근원을 뜻해 번역상의 실질적인 차이는 없다.</w:t>
      </w:r>
    </w:p>
    <w:p>
      <w:pPr>
        <w:pStyle w:val="Heading2"/>
      </w:pPr>
      <w:r>
        <w:rPr>
          <w:rFonts w:ascii="Noto Sans KR" w:hAnsi="Noto Sans KR" w:eastAsia="Noto Sans KR"/>
        </w:rPr>
        <w:t>示希遠道人</w:t>
      </w:r>
    </w:p>
    <w:p>
      <w:pPr>
        <w:pStyle w:val="LocationMeta"/>
      </w:pPr>
      <w:r>
        <w:rPr>
          <w:rFonts w:ascii="Noto Sans KR" w:hAnsi="Noto Sans KR" w:eastAsia="Noto Sans KR"/>
        </w:rPr>
        <w:t>[저본 위치: 第五五張]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若有一塵一法 可得與汝執取生解 皆落天魔外道 只是个靈空尙無纎毫可得 處處淸淨 光明洞達表裏瑩徹 又云汝莫愛聖 聖是空名更無別法 只是个5) ((火+且)) 赫靈空 無碍自在 不是莊嚴修證得 從佛至祖 只6)傳此法 而得出離 臨7)際和尙云 如今諸人 與古聖何別 你且欠8)少什麽 六道神光 未曾間歇 若能如是 只是个一生無事人 欲得與祖佛不別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티끌 한 법이라도 얻을 것이 있어 그대에게 집어 취하게 하여 알음알이를 내게 한다면, 모두 천마외도에 떨어진다. 다만 하나의 신령하고 빈 것일 뿐, 털끝만큼도 얻을 것이 없고 곳곳이 청정하며, 광명이 환히 통하여 안팎이 맑게 사무친다.” 또 말하였다. “성인을 좋아하지 말라. 성인은 헛된 이름일 뿐 따로 다른 법이 없고, 다만 하나의, [저본 가자 ((火+且)); 을본 烜] 혁혁하고 신령한 공으로 걸림 없이 자재할 뿐이다. 장엄하고 닦고 증득해서 얻는 것이 아니다. 부처에서 조사에 이르기까지, 다만 이 법을 전하여 벗어남을 얻었다.” 임제 화상이 말하였다. “지금 그대들은, 옛 성인과 무엇이 다른가. 또 무엇이 부족한가. 육도의 신령한 광명이 일찍이 쉬지 않았다. 만일 이와 같을 수 있다면, 다만 한평생 일이 없는 사람일 뿐이다. 조사와 부처와 다르지 않고자 한다면,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KABC0222  KABC: 「 ((火+且)) 」作「烜」{乙}。</w:t>
      </w:r>
    </w:p>
    <w:p>
      <w:pPr>
        <w:pStyle w:val="CollationNote"/>
      </w:pPr>
      <w:r>
        <w:rPr>
          <w:rFonts w:ascii="Noto Sans KR" w:hAnsi="Noto Sans KR" w:eastAsia="Noto Sans KR"/>
          <w:sz w:val="16"/>
        </w:rPr>
        <w:t>한국어: 을본은 저본의 ‘ ((火+且)) ’를 ‘烜’로 쓴다.</w:t>
      </w:r>
    </w:p>
    <w:p>
      <w:pPr>
        <w:pStyle w:val="CollationNote"/>
      </w:pPr>
      <w:r>
        <w:rPr>
          <w:rFonts w:ascii="Noto Sans KR" w:hAnsi="Noto Sans KR" w:eastAsia="Noto Sans KR"/>
          <w:sz w:val="16"/>
        </w:rPr>
        <w:t xml:space="preserve">저본 독법:  ((火+且)) </w:t>
      </w:r>
    </w:p>
    <w:p>
      <w:pPr>
        <w:pStyle w:val="CollationNote"/>
      </w:pPr>
      <w:r>
        <w:rPr>
          <w:rFonts w:ascii="Noto Serif CJK KR" w:hAnsi="Noto Serif CJK KR" w:eastAsia="Noto Serif CJK KR"/>
          <w:sz w:val="16"/>
        </w:rPr>
        <w:t>저본 적용 문장/구절: ((火+且)) 赫靈空 無碍自在</w:t>
      </w:r>
    </w:p>
    <w:p>
      <w:pPr>
        <w:pStyle w:val="CollationNote"/>
      </w:pPr>
      <w:r>
        <w:rPr>
          <w:rFonts w:ascii="Noto Sans KR" w:hAnsi="Noto Sans KR" w:eastAsia="Noto Sans KR"/>
          <w:sz w:val="16"/>
        </w:rPr>
        <w:t>저본 번역: [저본 가자 ((火+且)); 을본 烜] 혁혁하고 신령한 공으로 걸림 없이 자재할 뿐이다.</w:t>
      </w:r>
    </w:p>
    <w:p>
      <w:pPr>
        <w:pStyle w:val="CollationNote"/>
      </w:pPr>
      <w:r>
        <w:rPr>
          <w:rFonts w:ascii="Noto Sans KR" w:hAnsi="Noto Sans KR" w:eastAsia="Noto Sans KR"/>
          <w:sz w:val="16"/>
        </w:rPr>
        <w:t>이문 독법(乙): 烜</w:t>
      </w:r>
    </w:p>
    <w:p>
      <w:pPr>
        <w:pStyle w:val="CollationNote"/>
      </w:pPr>
      <w:r>
        <w:rPr>
          <w:rFonts w:ascii="Noto Serif CJK KR" w:hAnsi="Noto Serif CJK KR" w:eastAsia="Noto Serif CJK KR"/>
          <w:sz w:val="16"/>
        </w:rPr>
        <w:t>이문 적용 문장/구절: 烜 赫靈空 無碍自在</w:t>
      </w:r>
    </w:p>
    <w:p>
      <w:pPr>
        <w:pStyle w:val="CollationNote"/>
      </w:pPr>
      <w:r>
        <w:rPr>
          <w:rFonts w:ascii="Noto Sans KR" w:hAnsi="Noto Sans KR" w:eastAsia="Noto Sans KR"/>
          <w:sz w:val="16"/>
        </w:rPr>
        <w:t>이문 번역: [저본 가자 ((火+且)); 을본 烜] 혁혁하고 신령한 공으로 걸림 없이 자재할 뿐이다. [이문 乙: ‘烜’으로 읽음]</w:t>
      </w:r>
    </w:p>
    <w:p>
      <w:pPr>
        <w:pStyle w:val="CollationNote"/>
      </w:pPr>
      <w:r>
        <w:rPr>
          <w:rFonts w:ascii="Noto Sans KR" w:hAnsi="Noto Sans KR" w:eastAsia="Noto Sans KR"/>
          <w:sz w:val="16"/>
        </w:rPr>
        <w:t>의미 차이: 烜赫靈空은 ‘환히 빛나는 신령한 공’으로 문맥이 분명하다. 저본 가자를 보존하고 을본을 참고해 번역했다.</w:t>
      </w:r>
    </w:p>
    <w:p>
      <w:pPr>
        <w:pStyle w:val="CollationNote"/>
      </w:pPr>
      <w:r>
        <w:rPr>
          <w:rFonts w:ascii="Noto Sans KR" w:hAnsi="Noto Sans KR" w:eastAsia="Noto Sans KR"/>
          <w:b/>
          <w:sz w:val="16"/>
        </w:rPr>
        <w:t>[교감] KABC0223  KABC: 「傳」作「傅」{乙}。</w:t>
      </w:r>
    </w:p>
    <w:p>
      <w:pPr>
        <w:pStyle w:val="CollationNote"/>
      </w:pPr>
      <w:r>
        <w:rPr>
          <w:rFonts w:ascii="Noto Sans KR" w:hAnsi="Noto Sans KR" w:eastAsia="Noto Sans KR"/>
          <w:sz w:val="16"/>
        </w:rPr>
        <w:t>한국어: 을본은 저본의 ‘傳’를 ‘傅’로 쓴다.</w:t>
      </w:r>
    </w:p>
    <w:p>
      <w:pPr>
        <w:pStyle w:val="CollationNote"/>
      </w:pPr>
      <w:r>
        <w:rPr>
          <w:rFonts w:ascii="Noto Sans KR" w:hAnsi="Noto Sans KR" w:eastAsia="Noto Sans KR"/>
          <w:sz w:val="16"/>
        </w:rPr>
        <w:t>저본 독법: 傳</w:t>
      </w:r>
    </w:p>
    <w:p>
      <w:pPr>
        <w:pStyle w:val="CollationNote"/>
      </w:pPr>
      <w:r>
        <w:rPr>
          <w:rFonts w:ascii="Noto Serif CJK KR" w:hAnsi="Noto Serif CJK KR" w:eastAsia="Noto Serif CJK KR"/>
          <w:sz w:val="16"/>
        </w:rPr>
        <w:t>저본 적용 문장/구절: 只6)傳此法 而得出離</w:t>
      </w:r>
    </w:p>
    <w:p>
      <w:pPr>
        <w:pStyle w:val="CollationNote"/>
      </w:pPr>
      <w:r>
        <w:rPr>
          <w:rFonts w:ascii="Noto Sans KR" w:hAnsi="Noto Sans KR" w:eastAsia="Noto Sans KR"/>
          <w:sz w:val="16"/>
        </w:rPr>
        <w:t>저본 번역: 다만 이 법을 전하여 벗어남을 얻었다.”</w:t>
      </w:r>
    </w:p>
    <w:p>
      <w:pPr>
        <w:pStyle w:val="CollationNote"/>
      </w:pPr>
      <w:r>
        <w:rPr>
          <w:rFonts w:ascii="Noto Sans KR" w:hAnsi="Noto Sans KR" w:eastAsia="Noto Sans KR"/>
          <w:sz w:val="16"/>
        </w:rPr>
        <w:t>이문 독법(乙): 傅</w:t>
      </w:r>
    </w:p>
    <w:p>
      <w:pPr>
        <w:pStyle w:val="CollationNote"/>
      </w:pPr>
      <w:r>
        <w:rPr>
          <w:rFonts w:ascii="Noto Serif CJK KR" w:hAnsi="Noto Serif CJK KR" w:eastAsia="Noto Serif CJK KR"/>
          <w:sz w:val="16"/>
        </w:rPr>
        <w:t>이문 적용 문장/구절: 只6)傅此法 而得出離</w:t>
      </w:r>
    </w:p>
    <w:p>
      <w:pPr>
        <w:pStyle w:val="CollationNote"/>
      </w:pPr>
      <w:r>
        <w:rPr>
          <w:rFonts w:ascii="Noto Sans KR" w:hAnsi="Noto Sans KR" w:eastAsia="Noto Sans KR"/>
          <w:sz w:val="16"/>
        </w:rPr>
        <w:t>이문 번역: 다만 이 법을 전하여 벗어남을 얻었다.” [이문 乙: ‘傅’으로 읽음]</w:t>
      </w:r>
    </w:p>
    <w:p>
      <w:pPr>
        <w:pStyle w:val="CollationNote"/>
      </w:pPr>
      <w:r>
        <w:rPr>
          <w:rFonts w:ascii="Noto Sans KR" w:hAnsi="Noto Sans KR" w:eastAsia="Noto Sans KR"/>
          <w:sz w:val="16"/>
        </w:rPr>
        <w:t>의미 차이: 문맥은 ‘이 법을 전하다’이므로 저본 傳이 자연스럽다. 을본 傅는 자형 이문으로 처리한다.</w:t>
      </w:r>
    </w:p>
    <w:p>
      <w:pPr>
        <w:pStyle w:val="CollationNote"/>
      </w:pPr>
      <w:r>
        <w:rPr>
          <w:rFonts w:ascii="Noto Sans KR" w:hAnsi="Noto Sans KR" w:eastAsia="Noto Sans KR"/>
          <w:b/>
          <w:sz w:val="16"/>
        </w:rPr>
        <w:t>[교감] KABC0224  KABC: 「際」作「濟」{乙}。</w:t>
      </w:r>
    </w:p>
    <w:p>
      <w:pPr>
        <w:pStyle w:val="CollationNote"/>
      </w:pPr>
      <w:r>
        <w:rPr>
          <w:rFonts w:ascii="Noto Sans KR" w:hAnsi="Noto Sans KR" w:eastAsia="Noto Sans KR"/>
          <w:sz w:val="16"/>
        </w:rPr>
        <w:t>한국어: 을본은 저본의 ‘際’를 ‘濟’로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臨7)際和尙云 如今諸人</w:t>
      </w:r>
    </w:p>
    <w:p>
      <w:pPr>
        <w:pStyle w:val="CollationNote"/>
      </w:pPr>
      <w:r>
        <w:rPr>
          <w:rFonts w:ascii="Noto Sans KR" w:hAnsi="Noto Sans KR" w:eastAsia="Noto Sans KR"/>
          <w:sz w:val="16"/>
        </w:rPr>
        <w:t>저본 번역: 임제 화상이 말하였다. “지금 그대들은,</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臨7)濟和尙云 如今諸人</w:t>
      </w:r>
    </w:p>
    <w:p>
      <w:pPr>
        <w:pStyle w:val="CollationNote"/>
      </w:pPr>
      <w:r>
        <w:rPr>
          <w:rFonts w:ascii="Noto Sans KR" w:hAnsi="Noto Sans KR" w:eastAsia="Noto Sans KR"/>
          <w:sz w:val="16"/>
        </w:rPr>
        <w:t>이문 번역: 임제 화상이 말하였다. “지금 그대들은, [이문 乙: ‘濟’으로 읽음]</w:t>
      </w:r>
    </w:p>
    <w:p>
      <w:pPr>
        <w:pStyle w:val="CollationNote"/>
      </w:pPr>
      <w:r>
        <w:rPr>
          <w:rFonts w:ascii="Noto Sans KR" w:hAnsi="Noto Sans KR" w:eastAsia="Noto Sans KR"/>
          <w:sz w:val="16"/>
        </w:rPr>
        <w:t>의미 차이: 臨際/臨濟의 자형 차이로 인명은 임제로 번역하므로 실질적인 차이 없음.</w:t>
      </w:r>
    </w:p>
    <w:p>
      <w:pPr>
        <w:pStyle w:val="CollationNote"/>
      </w:pPr>
      <w:r>
        <w:rPr>
          <w:rFonts w:ascii="Noto Sans KR" w:hAnsi="Noto Sans KR" w:eastAsia="Noto Sans KR"/>
          <w:b/>
          <w:sz w:val="16"/>
        </w:rPr>
        <w:t>[교감] KABC0225  KABC: 「少」無有{乙}。</w:t>
      </w:r>
    </w:p>
    <w:p>
      <w:pPr>
        <w:pStyle w:val="CollationNote"/>
      </w:pPr>
      <w:r>
        <w:rPr>
          <w:rFonts w:ascii="Noto Sans KR" w:hAnsi="Noto Sans KR" w:eastAsia="Noto Sans KR"/>
          <w:sz w:val="16"/>
        </w:rPr>
        <w:t>한국어: 을본에는 저본의 ‘少’가 없다.</w:t>
      </w:r>
    </w:p>
    <w:p>
      <w:pPr>
        <w:pStyle w:val="CollationNote"/>
      </w:pPr>
      <w:r>
        <w:rPr>
          <w:rFonts w:ascii="Noto Sans KR" w:hAnsi="Noto Sans KR" w:eastAsia="Noto Sans KR"/>
          <w:sz w:val="16"/>
        </w:rPr>
        <w:t>저본 독법: 少</w:t>
      </w:r>
    </w:p>
    <w:p>
      <w:pPr>
        <w:pStyle w:val="CollationNote"/>
      </w:pPr>
      <w:r>
        <w:rPr>
          <w:rFonts w:ascii="Noto Serif CJK KR" w:hAnsi="Noto Serif CJK KR" w:eastAsia="Noto Serif CJK KR"/>
          <w:sz w:val="16"/>
        </w:rPr>
        <w:t>저본 적용 문장/구절: 與古聖何別 你且欠8)少什麽</w:t>
      </w:r>
    </w:p>
    <w:p>
      <w:pPr>
        <w:pStyle w:val="CollationNote"/>
      </w:pPr>
      <w:r>
        <w:rPr>
          <w:rFonts w:ascii="Noto Sans KR" w:hAnsi="Noto Sans KR" w:eastAsia="Noto Sans KR"/>
          <w:sz w:val="16"/>
        </w:rPr>
        <w:t>저본 번역: 옛 성인과 무엇이 다른가. 또 무엇이 부족한가.</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與古聖何別 你且欠8)什麽</w:t>
      </w:r>
    </w:p>
    <w:p>
      <w:pPr>
        <w:pStyle w:val="CollationNote"/>
      </w:pPr>
      <w:r>
        <w:rPr>
          <w:rFonts w:ascii="Noto Sans KR" w:hAnsi="Noto Sans KR" w:eastAsia="Noto Sans KR"/>
          <w:sz w:val="16"/>
        </w:rPr>
        <w:t>이문 번역: 옛 성인과 무엇이 다른가. 또 무엇이 부족한가. [이문 乙: ‘少’에 해당하는 부분이 없음]</w:t>
      </w:r>
    </w:p>
    <w:p>
      <w:pPr>
        <w:pStyle w:val="CollationNote"/>
      </w:pPr>
      <w:r>
        <w:rPr>
          <w:rFonts w:ascii="Noto Sans KR" w:hAnsi="Noto Sans KR" w:eastAsia="Noto Sans KR"/>
          <w:sz w:val="16"/>
        </w:rPr>
        <w:t>의미 차이: 欠少什麽는 ‘무엇이 부족한가’이고 少가 없으면 欠什麽가 되어 뜻은 유사하다. 번역상의 실질적인 차이는 크지 않다.</w:t>
      </w:r>
    </w:p>
    <w:p>
      <w:pPr>
        <w:pStyle w:val="LocationMeta"/>
      </w:pPr>
      <w:r>
        <w:rPr>
          <w:rFonts w:ascii="Noto Sans KR" w:hAnsi="Noto Sans KR" w:eastAsia="Noto Sans KR"/>
        </w:rPr>
        <w:t>[저본 위치: 第五六張]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但莫向外馳求 你一念淸淨光 是你屋裏法身佛 你一念無分別光 是你屋裏報身佛 你一念無差別光 是你屋裏化身佛 此三種身 卽是今日9)自前聽法底人 此三種 是名言 明知是光影 且要識取弄影底人 是諸佛本源 是一切道流歸舍處 你四大六根及虛空 不解聽法說法 是箇什麽物 歷歷地孤明勿箇形叚 是者箇解法聽法 所以向你道 五蘊身中 有無位眞人 堂堂現露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그저 밖을 향해 치달아 구하지 말라. 그대의 한 생각 청정한 빛이, 그대 집 안의 법신불이고, 한 생각 분별 없는 빛이, 그대 집 안의 보신불이며, 한 생각 차별 없는 빛이, 그대 집 안의 화신불이다. 이 세 가지 몸은, 바로 오늘 자전(自前)에서 법을 듣는 이 사람이다. [저본 自前; 갑·을본 目前] 이 세 가지는, 이름일 뿐임을 밝혀 알아라. 곧 빛과 그림자임을 알았거든, 그 그림자를 부리는 사람을 알아야 한다. 그것이 모든 부처의 본원이며, 모든 도류가 돌아가 쉴 곳이다. 그대의 사대·육근과 허공은 법을 듣고 법을 설할 줄 모른다. 그렇다면 이것은 무슨 물건인가. 역력히 홀로 밝으면서 어떠한 형체도 없다. 바로 이것이 법을 알고 법을 듣는 자이다. 그러므로 그대에게 말한다. 오온의 몸속에 무위진인이 있어 당당하게 드러나 있으니,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KABC0226  KABC: 「自」作「目」{甲}{乙}。</w:t>
      </w:r>
    </w:p>
    <w:p>
      <w:pPr>
        <w:pStyle w:val="CollationNote"/>
      </w:pPr>
      <w:r>
        <w:rPr>
          <w:rFonts w:ascii="Noto Sans KR" w:hAnsi="Noto Sans KR" w:eastAsia="Noto Sans KR"/>
          <w:sz w:val="16"/>
        </w:rPr>
        <w:t>한국어: 갑본과 을본은 저본의 ‘自’를 ‘目’로 쓴다.</w:t>
      </w:r>
    </w:p>
    <w:p>
      <w:pPr>
        <w:pStyle w:val="CollationNote"/>
      </w:pPr>
      <w:r>
        <w:rPr>
          <w:rFonts w:ascii="Noto Sans KR" w:hAnsi="Noto Sans KR" w:eastAsia="Noto Sans KR"/>
          <w:sz w:val="16"/>
        </w:rPr>
        <w:t>저본 독법: 自</w:t>
      </w:r>
    </w:p>
    <w:p>
      <w:pPr>
        <w:pStyle w:val="CollationNote"/>
      </w:pPr>
      <w:r>
        <w:rPr>
          <w:rFonts w:ascii="Noto Serif CJK KR" w:hAnsi="Noto Serif CJK KR" w:eastAsia="Noto Serif CJK KR"/>
          <w:sz w:val="16"/>
        </w:rPr>
        <w:t>저본 적용 문장/구절: 卽是今日9)自前聽法底人 此三種</w:t>
      </w:r>
    </w:p>
    <w:p>
      <w:pPr>
        <w:pStyle w:val="CollationNote"/>
      </w:pPr>
      <w:r>
        <w:rPr>
          <w:rFonts w:ascii="Noto Sans KR" w:hAnsi="Noto Sans KR" w:eastAsia="Noto Sans KR"/>
          <w:sz w:val="16"/>
        </w:rPr>
        <w:t>저본 번역: 바로 오늘 자전(自前)에서 법을 듣는 이 사람이다. [저본 自前; 갑·을본 目前] 이 세 가지는,</w:t>
      </w:r>
    </w:p>
    <w:p>
      <w:pPr>
        <w:pStyle w:val="CollationNote"/>
      </w:pPr>
      <w:r>
        <w:rPr>
          <w:rFonts w:ascii="Noto Sans KR" w:hAnsi="Noto Sans KR" w:eastAsia="Noto Sans KR"/>
          <w:sz w:val="16"/>
        </w:rPr>
        <w:t>이문 독법(甲): 目</w:t>
      </w:r>
    </w:p>
    <w:p>
      <w:pPr>
        <w:pStyle w:val="CollationNote"/>
      </w:pPr>
      <w:r>
        <w:rPr>
          <w:rFonts w:ascii="Noto Serif CJK KR" w:hAnsi="Noto Serif CJK KR" w:eastAsia="Noto Serif CJK KR"/>
          <w:sz w:val="16"/>
        </w:rPr>
        <w:t>이문 적용 문장/구절: 卽是今日9)目前聽法底人 此三種</w:t>
      </w:r>
    </w:p>
    <w:p>
      <w:pPr>
        <w:pStyle w:val="CollationNote"/>
      </w:pPr>
      <w:r>
        <w:rPr>
          <w:rFonts w:ascii="Noto Sans KR" w:hAnsi="Noto Sans KR" w:eastAsia="Noto Sans KR"/>
          <w:sz w:val="16"/>
        </w:rPr>
        <w:t>이문 번역: 바로 오늘 자전(自前)에서 법을 듣는 이 사람이다. [저본 自前; 갑·을본 目前] 이 세 가지는, [이문 甲: ‘目’으로 읽음]</w:t>
      </w:r>
    </w:p>
    <w:p>
      <w:pPr>
        <w:pStyle w:val="CollationNote"/>
      </w:pPr>
      <w:r>
        <w:rPr>
          <w:rFonts w:ascii="Noto Sans KR" w:hAnsi="Noto Sans KR" w:eastAsia="Noto Sans KR"/>
          <w:sz w:val="16"/>
        </w:rPr>
        <w:t>이문 독법(乙): 目</w:t>
      </w:r>
    </w:p>
    <w:p>
      <w:pPr>
        <w:pStyle w:val="CollationNote"/>
      </w:pPr>
      <w:r>
        <w:rPr>
          <w:rFonts w:ascii="Noto Serif CJK KR" w:hAnsi="Noto Serif CJK KR" w:eastAsia="Noto Serif CJK KR"/>
          <w:sz w:val="16"/>
        </w:rPr>
        <w:t>이문 적용 문장/구절: 卽是今日9)目前聽法底人 此三種</w:t>
      </w:r>
    </w:p>
    <w:p>
      <w:pPr>
        <w:pStyle w:val="CollationNote"/>
      </w:pPr>
      <w:r>
        <w:rPr>
          <w:rFonts w:ascii="Noto Sans KR" w:hAnsi="Noto Sans KR" w:eastAsia="Noto Sans KR"/>
          <w:sz w:val="16"/>
        </w:rPr>
        <w:t>이문 번역: 바로 오늘 자전(自前)에서 법을 듣는 이 사람이다. [저본 自前; 갑·을본 目前] 이 세 가지는, [이문 乙: ‘目’으로 읽음]</w:t>
      </w:r>
    </w:p>
    <w:p>
      <w:pPr>
        <w:pStyle w:val="CollationNote"/>
      </w:pPr>
      <w:r>
        <w:rPr>
          <w:rFonts w:ascii="Noto Sans KR" w:hAnsi="Noto Sans KR" w:eastAsia="Noto Sans KR"/>
          <w:sz w:val="16"/>
        </w:rPr>
        <w:t>의미 차이: 今日目前聽法底人은 ‘오늘 눈앞에서 법을 듣는 사람’으로 자연스럽다. 저본 自前은 난해하여 번역은 갑·을본 目前을 참고해 처리했다.</w:t>
      </w:r>
    </w:p>
    <w:p>
      <w:pPr>
        <w:pStyle w:val="LocationMeta"/>
      </w:pPr>
      <w:r>
        <w:rPr>
          <w:rFonts w:ascii="Noto Sans KR" w:hAnsi="Noto Sans KR" w:eastAsia="Noto Sans KR"/>
        </w:rPr>
        <w:t>[저본 위치: 第五六張]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無絲髮許間隔 何不識取 大德心法無形 通貫十方 在眼曰見 在耳曰聞 本是一精明 分成六和合 心若不生 隨處解脫 黃蘗和尙云 此本源淸淨心 常自圓明10)遍照 世人不悟 只認見聞覺知爲心 爲見聞覺知所覆 所以不覩精明本體 但直下無心 本體自現 如大日輪 昇於虛空 遍照十方 更無障碍 又云不可於淨性上 轉作境解所言定慧 鑑用歷歷 寂寂惺惺 見聞覺知 皆是作解</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털끝만큼의 간격도 없다. 어찌 알아보지 않는가. 대덕이여, 심법은 형상이 없지만 시방을 관통하고 눈에서는 보는 작용이라 하고, 귀에서는 듣는 작용이라 한다. 본래 하나의 정명인데 나뉘어 여섯 화합이 된다. 마음이 생기지 않으면 곳곳에서 해탈한다.” 황벽 화상이 말하였다. “이 본원청정심은 늘 스스로 원만히 밝아 두루 비춘다. 세상 사람들이 깨닫지 못하고 다만 견문각지를 마음이라 여기며, 견문각지에 덮이기 때문에 정명한 본체를 보지 못한다. 다만 곧바로 무심하면 본체가 스스로 드러나니 큰 해가, 허공에 떠올라 시방을 두루 비추어 다시 걸림이 없는 것과 같다.” 또 말하였다. “청정한 성품 위에, 다시 경계라는 견해를 만들어서는 안 된다. 이른바 선정과 지혜, 거울 같은 작용이 역력함과, 고요하면서 또렷함, 견문각지는 모두 알음알이를 지은 것이다.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KABC0227  KABC: 「遍」作「徧」{乙}。</w:t>
      </w:r>
    </w:p>
    <w:p>
      <w:pPr>
        <w:pStyle w:val="CollationNote"/>
      </w:pPr>
      <w:r>
        <w:rPr>
          <w:rFonts w:ascii="Noto Sans KR" w:hAnsi="Noto Sans KR" w:eastAsia="Noto Sans KR"/>
          <w:sz w:val="16"/>
        </w:rPr>
        <w:t>한국어: 을본은 저본의 ‘遍’를 ‘徧’로 쓴다.</w:t>
      </w:r>
    </w:p>
    <w:p>
      <w:pPr>
        <w:pStyle w:val="CollationNote"/>
      </w:pPr>
      <w:r>
        <w:rPr>
          <w:rFonts w:ascii="Noto Sans KR" w:hAnsi="Noto Sans KR" w:eastAsia="Noto Sans KR"/>
          <w:sz w:val="16"/>
        </w:rPr>
        <w:t>저본 독법: 遍</w:t>
      </w:r>
    </w:p>
    <w:p>
      <w:pPr>
        <w:pStyle w:val="CollationNote"/>
      </w:pPr>
      <w:r>
        <w:rPr>
          <w:rFonts w:ascii="Noto Serif CJK KR" w:hAnsi="Noto Serif CJK KR" w:eastAsia="Noto Serif CJK KR"/>
          <w:sz w:val="16"/>
        </w:rPr>
        <w:t>저본 적용 문장/구절: 此本源淸淨心 常自圓明10)遍照</w:t>
      </w:r>
    </w:p>
    <w:p>
      <w:pPr>
        <w:pStyle w:val="CollationNote"/>
      </w:pPr>
      <w:r>
        <w:rPr>
          <w:rFonts w:ascii="Noto Sans KR" w:hAnsi="Noto Sans KR" w:eastAsia="Noto Sans KR"/>
          <w:sz w:val="16"/>
        </w:rPr>
        <w:t>저본 번역: “이 본원청정심은 늘 스스로 원만히 밝아 두루 비춘다.</w:t>
      </w:r>
    </w:p>
    <w:p>
      <w:pPr>
        <w:pStyle w:val="CollationNote"/>
      </w:pPr>
      <w:r>
        <w:rPr>
          <w:rFonts w:ascii="Noto Sans KR" w:hAnsi="Noto Sans KR" w:eastAsia="Noto Sans KR"/>
          <w:sz w:val="16"/>
        </w:rPr>
        <w:t>이문 독법(乙): 徧</w:t>
      </w:r>
    </w:p>
    <w:p>
      <w:pPr>
        <w:pStyle w:val="CollationNote"/>
      </w:pPr>
      <w:r>
        <w:rPr>
          <w:rFonts w:ascii="Noto Serif CJK KR" w:hAnsi="Noto Serif CJK KR" w:eastAsia="Noto Serif CJK KR"/>
          <w:sz w:val="16"/>
        </w:rPr>
        <w:t>이문 적용 문장/구절: 此本源淸淨心 常自圓明10)徧照</w:t>
      </w:r>
    </w:p>
    <w:p>
      <w:pPr>
        <w:pStyle w:val="CollationNote"/>
      </w:pPr>
      <w:r>
        <w:rPr>
          <w:rFonts w:ascii="Noto Sans KR" w:hAnsi="Noto Sans KR" w:eastAsia="Noto Sans KR"/>
          <w:sz w:val="16"/>
        </w:rPr>
        <w:t>이문 번역: “이 본원청정심은 늘 스스로 원만히 밝아 두루 비춘다. [이문 乙: ‘徧’으로 읽음]</w:t>
      </w:r>
    </w:p>
    <w:p>
      <w:pPr>
        <w:pStyle w:val="CollationNote"/>
      </w:pPr>
      <w:r>
        <w:rPr>
          <w:rFonts w:ascii="Noto Sans KR" w:hAnsi="Noto Sans KR" w:eastAsia="Noto Sans KR"/>
          <w:sz w:val="16"/>
        </w:rPr>
        <w:t>의미 차이: 두 글자는 ‘두루’라는 뜻의 이체 표기로 번역상의 실질적인 차이는 없다.</w:t>
      </w:r>
    </w:p>
    <w:p>
      <w:pPr>
        <w:pStyle w:val="LocationMeta"/>
      </w:pPr>
      <w:r>
        <w:rPr>
          <w:rFonts w:ascii="Noto Sans KR" w:hAnsi="Noto Sans KR" w:eastAsia="Noto Sans KR"/>
        </w:rPr>
        <w:t>[저본 위치: 第五六張]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暫爲中下根說 若欲親證 皆不可作 如此境法 沒於有地 但於一切 不作有無見 卽見法也 凡夫皆逐境生心 心逐欣厭 若欲無境 當忘其心 若不忘心 而但除其境 境不可除 只益紛擾耳 凡人臨終時 但觀五蘊皆空 四大無我 眞心無相 不去不來 生時性亦不生 死時性亦不死湛然圓寂 心境一如 但能如是 直下頓了 不爲三世所抅繫 便是出世人也切不得有分毫趣向 若有善相 諸佛來迎 及種種現前 亦無心隨去 若見惡相 種種現前 亦無心怖畏 但忘其心同於法界 便得自在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잠시 중하근기를 위해 설한 것일 뿐이며 친히 증득하려 한다면 모두 그렇게 지어서는 안 된다. 이와 같은 경계법은 따로 존재하는 자리가 없으니 다만 일체에 대하여, 유무의 견해를 짓지 않으면 곧 법을 본 것이다. 범부는 모두 경계를 따라 마음을 내고 마음은 기뻐하고 싫어함을 따른다. 경계가 없기를 바란다면, 마땅히 그 마음을 잊어야 한다. 마음을 잊지 않고 다만 경계만 없애려 하면, 경계는 없앨 수 없고 소란만 더할 뿐이다. 범인이 임종할 때에는, 다만 오온이 모두 공하고 사대에 내가 없으며 진심에는 형상이 없음을 관하라. 그것은 가지도 오지도 않고 태어날 때 성품 또한 태어나지 않으며, 죽을 때 성품 또한 죽지 않아 담연하고 원적하며 마음과 경계가 한결같다. 다만 이와 같이 곧바로 단박에 요달하면 삼세에 구속되지 않고, 곧 출세간의 사람이다. 절대로 털끝만큼이라도 나아갈 곳을 두어서는 안 된다. 좋은 모습이 나타나 여러 부처가 맞이하거나 갖가지 상이 앞에 나타나더라도, 마음으로 따라가지 말고, 나쁜 모습과 갖가지 것이 앞에 나타나더라도, 마음으로 두려워하지 말라. 다만 그 마음을 잊어 법계와 같아지면, 곧 자재를 얻는다.</w:t>
      </w:r>
    </w:p>
    <w:p>
      <w:pPr>
        <w:pStyle w:val="LocationMeta"/>
      </w:pPr>
      <w:r>
        <w:rPr>
          <w:rFonts w:ascii="Noto Sans KR" w:hAnsi="Noto Sans KR" w:eastAsia="Noto Sans KR"/>
        </w:rPr>
        <w:t>[저본 위치: 第五七張]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此卽是要節也百丈和尙云 你先歇諸緣 休息萬事善與不善 世出世間一切諸法 並皆放下 莫緣莫念 放捨身心 口無所辨心無所行 心地若空 慧日自現 如雲開日出 但歇一切攀緣貪嗔愛取 垢淨情盡 對五欲八風不動 不被見聞覺知所碍 不被諸法所1)惑 自然具足一切功德 具足一切神通 是解脫人對一切境 心無諍亂 不攝不散 透一切聲色 無有滯碍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이것이 바로 요긴한 절목이다.” 백장 화상이 말하였다. “먼저 모든 인연을 쉬고 만사를 그만두며 선과 불선, 세간과 출세간의 일체 모든 법을 모두 내려놓고, 반연하지도 생각하지도 말며 몸과 마음을 놓아 버려라. 입으로 분별할 것이 없고 마음으로 행할 것이 없어 마음 바탕이 비면, 지혜의 해가 스스로 나타나니 구름이 걷혀 해가 나오는 것과 같다. 다만 일체의 반연·탐욕·성냄·애착·취착을 쉬어 더럽고 깨끗하다는 정이 다하고, 오욕과 팔풍을 대하여 움직이지 않으며 견문각지에 장애받지 않고, 모든 법에 미혹되지 않으면, 자연히 일체의 공덕과 일체의 신통을 갖춘다. 이것이 해탈한 사람이다. 일체의 경계를 대하여 마음에 다툼과 어지러움이 없고, 거두지도 흩뜨리지도 않으면서 일체의 소리와 빛깔을 꿰뚫어 막힘이 없으면,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KABC0228  KABC: 「惑」作「感」{乙}。</w:t>
      </w:r>
    </w:p>
    <w:p>
      <w:pPr>
        <w:pStyle w:val="CollationNote"/>
      </w:pPr>
      <w:r>
        <w:rPr>
          <w:rFonts w:ascii="Noto Sans KR" w:hAnsi="Noto Sans KR" w:eastAsia="Noto Sans KR"/>
          <w:sz w:val="16"/>
        </w:rPr>
        <w:t>한국어: 을본은 저본의 ‘惑’를 ‘感’로 쓴다.</w:t>
      </w:r>
    </w:p>
    <w:p>
      <w:pPr>
        <w:pStyle w:val="CollationNote"/>
      </w:pPr>
      <w:r>
        <w:rPr>
          <w:rFonts w:ascii="Noto Sans KR" w:hAnsi="Noto Sans KR" w:eastAsia="Noto Sans KR"/>
          <w:sz w:val="16"/>
        </w:rPr>
        <w:t>저본 독법: 惑</w:t>
      </w:r>
    </w:p>
    <w:p>
      <w:pPr>
        <w:pStyle w:val="CollationNote"/>
      </w:pPr>
      <w:r>
        <w:rPr>
          <w:rFonts w:ascii="Noto Serif CJK KR" w:hAnsi="Noto Serif CJK KR" w:eastAsia="Noto Serif CJK KR"/>
          <w:sz w:val="16"/>
        </w:rPr>
        <w:t>저본 적용 문장/구절: 不被諸法所1)惑</w:t>
      </w:r>
    </w:p>
    <w:p>
      <w:pPr>
        <w:pStyle w:val="CollationNote"/>
      </w:pPr>
      <w:r>
        <w:rPr>
          <w:rFonts w:ascii="Noto Sans KR" w:hAnsi="Noto Sans KR" w:eastAsia="Noto Sans KR"/>
          <w:sz w:val="16"/>
        </w:rPr>
        <w:t>저본 번역: 모든 법에 미혹되지 않으면,</w:t>
      </w:r>
    </w:p>
    <w:p>
      <w:pPr>
        <w:pStyle w:val="CollationNote"/>
      </w:pPr>
      <w:r>
        <w:rPr>
          <w:rFonts w:ascii="Noto Sans KR" w:hAnsi="Noto Sans KR" w:eastAsia="Noto Sans KR"/>
          <w:sz w:val="16"/>
        </w:rPr>
        <w:t>이문 독법(乙): 感</w:t>
      </w:r>
    </w:p>
    <w:p>
      <w:pPr>
        <w:pStyle w:val="CollationNote"/>
      </w:pPr>
      <w:r>
        <w:rPr>
          <w:rFonts w:ascii="Noto Serif CJK KR" w:hAnsi="Noto Serif CJK KR" w:eastAsia="Noto Serif CJK KR"/>
          <w:sz w:val="16"/>
        </w:rPr>
        <w:t>이문 적용 문장/구절: 不被諸法所1)感</w:t>
      </w:r>
    </w:p>
    <w:p>
      <w:pPr>
        <w:pStyle w:val="CollationNote"/>
      </w:pPr>
      <w:r>
        <w:rPr>
          <w:rFonts w:ascii="Noto Sans KR" w:hAnsi="Noto Sans KR" w:eastAsia="Noto Sans KR"/>
          <w:sz w:val="16"/>
        </w:rPr>
        <w:t>이문 번역: 모든 법에 미혹되지 않으면, [이문 乙: ‘感’으로 읽음]</w:t>
      </w:r>
    </w:p>
    <w:p>
      <w:pPr>
        <w:pStyle w:val="CollationNote"/>
      </w:pPr>
      <w:r>
        <w:rPr>
          <w:rFonts w:ascii="Noto Sans KR" w:hAnsi="Noto Sans KR" w:eastAsia="Noto Sans KR"/>
          <w:sz w:val="16"/>
        </w:rPr>
        <w:t>의미 차이: 不被諸法所惑은 ‘모든 법에 미혹되지 않는다’로 자연스럽고 感이면 ‘감응받지 않는다’ 쪽으로 의미가 달라진다. 저본을 따른다.</w:t>
      </w:r>
    </w:p>
    <w:p>
      <w:pPr>
        <w:pStyle w:val="LocationMeta"/>
      </w:pPr>
      <w:r>
        <w:rPr>
          <w:rFonts w:ascii="Noto Sans KR" w:hAnsi="Noto Sans KR" w:eastAsia="Noto Sans KR"/>
        </w:rPr>
        <w:t>[저본 위치: 第五七張]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名爲道人 善惡是非俱不運用 亦不受一法 不捨一法 名爲大乘人 是理非理 諸知解情盡 處處自在 名爲初發心菩薩 便登佛地崇慶二年癸酉夏 希遠道人 與淸遠宗敏了然等三人 2)偕行到社 九旬聽法 將歸以此軸 求 法語 拈出古佛委曲垂慈底數段葛藤以遺之 莫道此是古人說底 3)何4)下自說不見古有一老宿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도인이라 한다. 선악과 시비를 모두 운용하지 않고, 또 한 법도 받지 않고 한 법도 버리지 않으면 대승인이라 한다. 이치다 이치가 아니다 하는 모든 알음알이와 정이 다하여 곳곳에서 자재하면, 초발심보살이라 이름하며, 곧 불지에 오른다. 숭경 2년 계유년 여름, 희원 도인이, 청원·종민·요연 등 세 사람과 함께, 함께 결사에 와서 아흔 날 동안 법을 듣고 돌아가려 하면서 이 두루마리로, 구하여, 법어를, 옛 부처들이 곡진히 자비를 드리운 몇 단락의 갈등을 집어내어 그들에게 남겨 주었다. “이것은 옛사람이 말한 것이다”라고 하지 말라. [저본 何下自說; 갑·을본 何不自說] 문맥상 “어찌 스스로 말하지 않는가.” 옛날 한 노숙이 있었음을 보지 못했는가.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KABC0229  KABC: 「偕」作「借」{甲}。</w:t>
      </w:r>
    </w:p>
    <w:p>
      <w:pPr>
        <w:pStyle w:val="CollationNote"/>
      </w:pPr>
      <w:r>
        <w:rPr>
          <w:rFonts w:ascii="Noto Sans KR" w:hAnsi="Noto Sans KR" w:eastAsia="Noto Sans KR"/>
          <w:sz w:val="16"/>
        </w:rPr>
        <w:t>한국어: 갑본은 저본의 ‘偕’를 ‘借’로 쓴다.</w:t>
      </w:r>
    </w:p>
    <w:p>
      <w:pPr>
        <w:pStyle w:val="CollationNote"/>
      </w:pPr>
      <w:r>
        <w:rPr>
          <w:rFonts w:ascii="Noto Sans KR" w:hAnsi="Noto Sans KR" w:eastAsia="Noto Sans KR"/>
          <w:sz w:val="16"/>
        </w:rPr>
        <w:t>저본 독법: 偕</w:t>
      </w:r>
    </w:p>
    <w:p>
      <w:pPr>
        <w:pStyle w:val="CollationNote"/>
      </w:pPr>
      <w:r>
        <w:rPr>
          <w:rFonts w:ascii="Noto Serif CJK KR" w:hAnsi="Noto Serif CJK KR" w:eastAsia="Noto Serif CJK KR"/>
          <w:sz w:val="16"/>
        </w:rPr>
        <w:t>저본 적용 문장/구절: 2)偕行到社 九旬聽法 將歸以此軸</w:t>
      </w:r>
    </w:p>
    <w:p>
      <w:pPr>
        <w:pStyle w:val="CollationNote"/>
      </w:pPr>
      <w:r>
        <w:rPr>
          <w:rFonts w:ascii="Noto Sans KR" w:hAnsi="Noto Sans KR" w:eastAsia="Noto Sans KR"/>
          <w:sz w:val="16"/>
        </w:rPr>
        <w:t>저본 번역: 함께 결사에 와서 아흔 날 동안 법을 듣고 돌아가려 하면서 이 두루마리로,</w:t>
      </w:r>
    </w:p>
    <w:p>
      <w:pPr>
        <w:pStyle w:val="CollationNote"/>
      </w:pPr>
      <w:r>
        <w:rPr>
          <w:rFonts w:ascii="Noto Sans KR" w:hAnsi="Noto Sans KR" w:eastAsia="Noto Sans KR"/>
          <w:sz w:val="16"/>
        </w:rPr>
        <w:t>이문 독법(甲): 借</w:t>
      </w:r>
    </w:p>
    <w:p>
      <w:pPr>
        <w:pStyle w:val="CollationNote"/>
      </w:pPr>
      <w:r>
        <w:rPr>
          <w:rFonts w:ascii="Noto Serif CJK KR" w:hAnsi="Noto Serif CJK KR" w:eastAsia="Noto Serif CJK KR"/>
          <w:sz w:val="16"/>
        </w:rPr>
        <w:t>이문 적용 문장/구절: 2)借行到社 九旬聽法 將歸以此軸</w:t>
      </w:r>
    </w:p>
    <w:p>
      <w:pPr>
        <w:pStyle w:val="CollationNote"/>
      </w:pPr>
      <w:r>
        <w:rPr>
          <w:rFonts w:ascii="Noto Sans KR" w:hAnsi="Noto Sans KR" w:eastAsia="Noto Sans KR"/>
          <w:sz w:val="16"/>
        </w:rPr>
        <w:t>이문 번역: 함께 결사에 와서 아흔 날 동안 법을 듣고 돌아가려 하면서 이 두루마리로, [이문 甲: ‘借’으로 읽음]</w:t>
      </w:r>
    </w:p>
    <w:p>
      <w:pPr>
        <w:pStyle w:val="CollationNote"/>
      </w:pPr>
      <w:r>
        <w:rPr>
          <w:rFonts w:ascii="Noto Sans KR" w:hAnsi="Noto Sans KR" w:eastAsia="Noto Sans KR"/>
          <w:sz w:val="16"/>
        </w:rPr>
        <w:t>의미 차이: 偕行은 ‘함께 가다’가 자연스럽고 借行이면 구문이 달라진다. 저본 偕를 따른다.</w:t>
      </w:r>
    </w:p>
    <w:p>
      <w:pPr>
        <w:pStyle w:val="CollationNote"/>
      </w:pPr>
      <w:r>
        <w:rPr>
          <w:rFonts w:ascii="Noto Sans KR" w:hAnsi="Noto Sans KR" w:eastAsia="Noto Sans KR"/>
          <w:b/>
          <w:sz w:val="16"/>
        </w:rPr>
        <w:t>[교감] KABC0230  KABC: 「何」下有「不」{乙}。</w:t>
      </w:r>
    </w:p>
    <w:p>
      <w:pPr>
        <w:pStyle w:val="CollationNote"/>
      </w:pPr>
      <w:r>
        <w:rPr>
          <w:rFonts w:ascii="Noto Sans KR" w:hAnsi="Noto Sans KR" w:eastAsia="Noto Sans KR"/>
          <w:sz w:val="16"/>
        </w:rPr>
        <w:t>한국어: 을본에는 ‘何’ 뒤에 ‘不’이 추가되어 있다.</w:t>
      </w:r>
    </w:p>
    <w:p>
      <w:pPr>
        <w:pStyle w:val="CollationNote"/>
      </w:pPr>
      <w:r>
        <w:rPr>
          <w:rFonts w:ascii="Noto Sans KR" w:hAnsi="Noto Sans KR" w:eastAsia="Noto Sans KR"/>
          <w:sz w:val="16"/>
        </w:rPr>
        <w:t>저본 독법: 何</w:t>
      </w:r>
    </w:p>
    <w:p>
      <w:pPr>
        <w:pStyle w:val="CollationNote"/>
      </w:pPr>
      <w:r>
        <w:rPr>
          <w:rFonts w:ascii="Noto Serif CJK KR" w:hAnsi="Noto Serif CJK KR" w:eastAsia="Noto Serif CJK KR"/>
          <w:sz w:val="16"/>
        </w:rPr>
        <w:t>저본 적용 문장/구절: 3)何4)下自說不見古有一老宿</w:t>
      </w:r>
    </w:p>
    <w:p>
      <w:pPr>
        <w:pStyle w:val="CollationNote"/>
      </w:pPr>
      <w:r>
        <w:rPr>
          <w:rFonts w:ascii="Noto Sans KR" w:hAnsi="Noto Sans KR" w:eastAsia="Noto Sans KR"/>
          <w:sz w:val="16"/>
        </w:rPr>
        <w:t>저본 번역: [저본 何下自說; 갑·을본 何不自說] 문맥상 “어찌 스스로 말하지 않는가.” 옛날 한 노숙이 있었음을 보지 못했는가.</w:t>
      </w:r>
    </w:p>
    <w:p>
      <w:pPr>
        <w:pStyle w:val="CollationNote"/>
      </w:pPr>
      <w:r>
        <w:rPr>
          <w:rFonts w:ascii="Noto Sans KR" w:hAnsi="Noto Sans KR" w:eastAsia="Noto Sans KR"/>
          <w:sz w:val="16"/>
        </w:rPr>
        <w:t>이문 독법(乙): 不</w:t>
      </w:r>
    </w:p>
    <w:p>
      <w:pPr>
        <w:pStyle w:val="CollationNote"/>
      </w:pPr>
      <w:r>
        <w:rPr>
          <w:rFonts w:ascii="Noto Serif CJK KR" w:hAnsi="Noto Serif CJK KR" w:eastAsia="Noto Serif CJK KR"/>
          <w:sz w:val="16"/>
        </w:rPr>
        <w:t>이문 적용 문장/구절: 3)何不4)下自說不見古有一老宿</w:t>
      </w:r>
    </w:p>
    <w:p>
      <w:pPr>
        <w:pStyle w:val="CollationNote"/>
      </w:pPr>
      <w:r>
        <w:rPr>
          <w:rFonts w:ascii="Noto Sans KR" w:hAnsi="Noto Sans KR" w:eastAsia="Noto Sans KR"/>
          <w:sz w:val="16"/>
        </w:rPr>
        <w:t>이문 번역: [저본 何下自說; 갑·을본 何不自說] 문맥상 “어찌 스스로 말하지 않는가.” 옛날 한 노숙이 있었음을 보지 못했는가. [이문 乙: ‘不’이 추가됨]</w:t>
      </w:r>
    </w:p>
    <w:p>
      <w:pPr>
        <w:pStyle w:val="CollationNote"/>
      </w:pPr>
      <w:r>
        <w:rPr>
          <w:rFonts w:ascii="Noto Sans KR" w:hAnsi="Noto Sans KR" w:eastAsia="Noto Sans KR"/>
          <w:sz w:val="16"/>
        </w:rPr>
        <w:t>의미 차이: 何不下自說 또는 이어지는 갑본 이문을 고려하면 ‘어찌 스스로 말하지 않는가’라는 문맥이 자연스럽다. 저본 원문은 보존한다.</w:t>
      </w:r>
    </w:p>
    <w:p>
      <w:pPr>
        <w:pStyle w:val="CollationNote"/>
      </w:pPr>
      <w:r>
        <w:rPr>
          <w:rFonts w:ascii="Noto Sans KR" w:hAnsi="Noto Sans KR" w:eastAsia="Noto Sans KR"/>
          <w:b/>
          <w:sz w:val="16"/>
        </w:rPr>
        <w:t>[교감] KABC0231  KABC: 「下」作「不」{甲}。</w:t>
      </w:r>
    </w:p>
    <w:p>
      <w:pPr>
        <w:pStyle w:val="CollationNote"/>
      </w:pPr>
      <w:r>
        <w:rPr>
          <w:rFonts w:ascii="Noto Sans KR" w:hAnsi="Noto Sans KR" w:eastAsia="Noto Sans KR"/>
          <w:sz w:val="16"/>
        </w:rPr>
        <w:t>한국어: 갑본은 저본의 ‘下’를 ‘不’로 쓴다.</w:t>
      </w:r>
    </w:p>
    <w:p>
      <w:pPr>
        <w:pStyle w:val="CollationNote"/>
      </w:pPr>
      <w:r>
        <w:rPr>
          <w:rFonts w:ascii="Noto Sans KR" w:hAnsi="Noto Sans KR" w:eastAsia="Noto Sans KR"/>
          <w:sz w:val="16"/>
        </w:rPr>
        <w:t>저본 독법: 下</w:t>
      </w:r>
    </w:p>
    <w:p>
      <w:pPr>
        <w:pStyle w:val="CollationNote"/>
      </w:pPr>
      <w:r>
        <w:rPr>
          <w:rFonts w:ascii="Noto Serif CJK KR" w:hAnsi="Noto Serif CJK KR" w:eastAsia="Noto Serif CJK KR"/>
          <w:sz w:val="16"/>
        </w:rPr>
        <w:t>저본 적용 문장/구절: 3)何4)下自說不見古有一老宿</w:t>
      </w:r>
    </w:p>
    <w:p>
      <w:pPr>
        <w:pStyle w:val="CollationNote"/>
      </w:pPr>
      <w:r>
        <w:rPr>
          <w:rFonts w:ascii="Noto Sans KR" w:hAnsi="Noto Sans KR" w:eastAsia="Noto Sans KR"/>
          <w:sz w:val="16"/>
        </w:rPr>
        <w:t>저본 번역: [저본 何下自說; 갑·을본 何不自說] 문맥상 “어찌 스스로 말하지 않는가.” 옛날 한 노숙이 있었음을 보지 못했는가.</w:t>
      </w:r>
    </w:p>
    <w:p>
      <w:pPr>
        <w:pStyle w:val="CollationNote"/>
      </w:pPr>
      <w:r>
        <w:rPr>
          <w:rFonts w:ascii="Noto Sans KR" w:hAnsi="Noto Sans KR" w:eastAsia="Noto Sans KR"/>
          <w:sz w:val="16"/>
        </w:rPr>
        <w:t>이문 독법(甲): 不</w:t>
      </w:r>
    </w:p>
    <w:p>
      <w:pPr>
        <w:pStyle w:val="CollationNote"/>
      </w:pPr>
      <w:r>
        <w:rPr>
          <w:rFonts w:ascii="Noto Serif CJK KR" w:hAnsi="Noto Serif CJK KR" w:eastAsia="Noto Serif CJK KR"/>
          <w:sz w:val="16"/>
        </w:rPr>
        <w:t>이문 적용 문장/구절: 3)何4)不自說不見古有一老宿</w:t>
      </w:r>
    </w:p>
    <w:p>
      <w:pPr>
        <w:pStyle w:val="CollationNote"/>
      </w:pPr>
      <w:r>
        <w:rPr>
          <w:rFonts w:ascii="Noto Sans KR" w:hAnsi="Noto Sans KR" w:eastAsia="Noto Sans KR"/>
          <w:sz w:val="16"/>
        </w:rPr>
        <w:t>이문 번역: [저본 何下自說; 갑·을본 何不自說] 문맥상 “어찌 스스로 말하지 않는가.” 옛날 한 노숙이 있었음을 보지 못했는가. [이문 甲: ‘不’으로 읽음]</w:t>
      </w:r>
    </w:p>
    <w:p>
      <w:pPr>
        <w:pStyle w:val="CollationNote"/>
      </w:pPr>
      <w:r>
        <w:rPr>
          <w:rFonts w:ascii="Noto Sans KR" w:hAnsi="Noto Sans KR" w:eastAsia="Noto Sans KR"/>
          <w:sz w:val="16"/>
        </w:rPr>
        <w:t>의미 차이: 何不自說로 읽으면 뒤의 노숙 공안과 정확히 호응한다. 번역은 이 독법을 참고하되 저본 下는 수정하지 않았다.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문맥상 표지가 있다. 이는 원문을 임의 교정하지 않고 최종 교열에서 보존한 검토 표지이다.</w:t>
      </w:r>
    </w:p>
    <w:p>
      <w:pPr>
        <w:pStyle w:val="LocationMeta"/>
      </w:pPr>
      <w:r>
        <w:rPr>
          <w:rFonts w:ascii="Noto Sans KR" w:hAnsi="Noto Sans KR" w:eastAsia="Noto Sans KR"/>
        </w:rPr>
        <w:t>[저본 위치: 第五七張]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常以淨名經中一偈 示徒曰 不着世間如蓮花 常善入於空寂行 達諸法相無罣碍 稽首如空無所依 僧問此是佛語 何不和尙自語 宿云佛語是我語 我語是佛語 更無兩段伏請遠道人 依上苦切之言 努力修行 速得解脫 祝祝 聽取一偈曰生死死生無定止 幾廻六道轉如輪 此身不向今生度 更待何生度此身示光嚴禪人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그는 늘 『유마경』 가운데 한 게송으로 제자들을 보이며 말하였다. “세간에 집착하지 않기는 연꽃과 같고, 늘 공적한 행에 잘 들어가며, 모든 법의 상에 통달하여 걸림이 없으니, 허공처럼 의지할 바 없는 이에게 머리 숙여 예배한다.” 한 승려가 “이것은 부처님의 말씀인데 어찌 화상께서는 스스로 말씀하지 않습니까?”라고 물었다. 노숙이 “부처의 말이 곧 나의 말이고 나의 말이 곧 부처의 말이니, 다시 두 갈래가 없다”라고 하였다. 삼가 희원 도인은 위의 간절한 말을 의지하여, 힘써 수행하고 속히 해탈하기를 바란다. 거듭 당부한다. 한 게송을 들어라. “생사와 사생은 정해진 그침이 없고, 몇 번이나 육도를 수레바퀴처럼 돌았는가. 이 몸을 금생에 건너지 못한다면, 다시 어느 생을 기다려 이 몸을 건지겠는가.” 광엄 선인에게 보임.</w:t>
      </w:r>
    </w:p>
    <w:p>
      <w:pPr>
        <w:pStyle w:val="Heading2"/>
      </w:pPr>
      <w:r>
        <w:rPr>
          <w:rFonts w:ascii="Noto Sans KR" w:hAnsi="Noto Sans KR" w:eastAsia="Noto Sans KR"/>
        </w:rPr>
        <w:t>示光嚴禪人</w:t>
      </w:r>
    </w:p>
    <w:p>
      <w:pPr>
        <w:pStyle w:val="LocationMeta"/>
      </w:pPr>
      <w:r>
        <w:rPr>
          <w:rFonts w:ascii="Noto Sans KR" w:hAnsi="Noto Sans KR" w:eastAsia="Noto Sans KR"/>
        </w:rPr>
        <w:t>[저본 위치: 第五八張]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李長者頌云 廣大寶乘住四衢 文殊前引普賢扶 肥壯白牛甚多力 一念遍遊無卷舒 如是寶乘不能入 只要勤苦門前立 不覺自身常在中 遣上恒言我不及 無衣子曰 但5)向見聞應緣處 不安排不造作 亦不擬心思量分別計較 蕩蕩然 不依一物自然應用 遍知十方通暢 到者裏 任運便騎廣大寶乘 肥壯白牛 文殊普賢 以爲僕御 華藏界中遊戱自在矣 6)霅溪益和尙</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 장자의 게송에 이르기를 “광대한 보배 수레가 네거리에 머물고, 문수가 앞에서 이끌고 보현이 붙들어 주며, 살찌고 건장한 흰 소는 힘이 매우 세다. 한 생각에 두루 노닐어 펼치고 거둠이 없다. 이와 같은 보배 수레에 들어가지 못하고, 다만 부지런히 고생하며 문 앞에 서서 자기 몸이 늘 그 안에 있음을 깨닫지 못한 채, 도리어 늘 ‘나는 미치지 못한다’고 말한다”라고 하였다. 무의자가 말하였다. 다만 보고 듣고 인연에 응하는 자리에서 안배하지도 조작하지도 말고, 또한 마음을 내어 사량·분별·계교하지도 않은 채 탁 트여, 한 물건에도 의지하지 않고 자연스럽게 응용하여 시방을 두루 알아 막힘이 없게 하라. 여기에 이르면 운에 맡겨 곧 광대한 보배 수레와 살찌고 건장한 흰 소를 타고, 문수와 보현을 종과 마부로 삼아, 화장세계 가운데에서 유희하며 자재할 것이다. 삽계 익 화상이,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KABC0232  KABC: 「向」作「何」{乙}。</w:t>
      </w:r>
    </w:p>
    <w:p>
      <w:pPr>
        <w:pStyle w:val="CollationNote"/>
      </w:pPr>
      <w:r>
        <w:rPr>
          <w:rFonts w:ascii="Noto Sans KR" w:hAnsi="Noto Sans KR" w:eastAsia="Noto Sans KR"/>
          <w:sz w:val="16"/>
        </w:rPr>
        <w:t>한국어: 을본은 저본의 ‘向’를 ‘何’로 쓴다.</w:t>
      </w:r>
    </w:p>
    <w:p>
      <w:pPr>
        <w:pStyle w:val="CollationNote"/>
      </w:pPr>
      <w:r>
        <w:rPr>
          <w:rFonts w:ascii="Noto Sans KR" w:hAnsi="Noto Sans KR" w:eastAsia="Noto Sans KR"/>
          <w:sz w:val="16"/>
        </w:rPr>
        <w:t>저본 독법: 向</w:t>
      </w:r>
    </w:p>
    <w:p>
      <w:pPr>
        <w:pStyle w:val="CollationNote"/>
      </w:pPr>
      <w:r>
        <w:rPr>
          <w:rFonts w:ascii="Noto Serif CJK KR" w:hAnsi="Noto Serif CJK KR" w:eastAsia="Noto Serif CJK KR"/>
          <w:sz w:val="16"/>
        </w:rPr>
        <w:t>저본 적용 문장/구절: 但5)向見聞應緣處 不安排不造作</w:t>
      </w:r>
    </w:p>
    <w:p>
      <w:pPr>
        <w:pStyle w:val="CollationNote"/>
      </w:pPr>
      <w:r>
        <w:rPr>
          <w:rFonts w:ascii="Noto Sans KR" w:hAnsi="Noto Sans KR" w:eastAsia="Noto Sans KR"/>
          <w:sz w:val="16"/>
        </w:rPr>
        <w:t>저본 번역: 다만 보고 듣고 인연에 응하는 자리에서 안배하지도 조작하지도 말고,</w:t>
      </w:r>
    </w:p>
    <w:p>
      <w:pPr>
        <w:pStyle w:val="CollationNote"/>
      </w:pPr>
      <w:r>
        <w:rPr>
          <w:rFonts w:ascii="Noto Sans KR" w:hAnsi="Noto Sans KR" w:eastAsia="Noto Sans KR"/>
          <w:sz w:val="16"/>
        </w:rPr>
        <w:t>이문 독법(乙): 何</w:t>
      </w:r>
    </w:p>
    <w:p>
      <w:pPr>
        <w:pStyle w:val="CollationNote"/>
      </w:pPr>
      <w:r>
        <w:rPr>
          <w:rFonts w:ascii="Noto Serif CJK KR" w:hAnsi="Noto Serif CJK KR" w:eastAsia="Noto Serif CJK KR"/>
          <w:sz w:val="16"/>
        </w:rPr>
        <w:t>이문 적용 문장/구절: 但5)何見聞應緣處 不安排不造作</w:t>
      </w:r>
    </w:p>
    <w:p>
      <w:pPr>
        <w:pStyle w:val="CollationNote"/>
      </w:pPr>
      <w:r>
        <w:rPr>
          <w:rFonts w:ascii="Noto Sans KR" w:hAnsi="Noto Sans KR" w:eastAsia="Noto Sans KR"/>
          <w:sz w:val="16"/>
        </w:rPr>
        <w:t>이문 번역: 다만 보고 듣고 인연에 응하는 자리에서 안배하지도 조작하지도 말고, [이문 乙: ‘何’으로 읽음]</w:t>
      </w:r>
    </w:p>
    <w:p>
      <w:pPr>
        <w:pStyle w:val="CollationNote"/>
      </w:pPr>
      <w:r>
        <w:rPr>
          <w:rFonts w:ascii="Noto Sans KR" w:hAnsi="Noto Sans KR" w:eastAsia="Noto Sans KR"/>
          <w:sz w:val="16"/>
        </w:rPr>
        <w:t>의미 차이: 但向見聞應緣處는 ‘다만 견문응연처에서’로 문맥이 자연스럽다. 저본 向을 따른다.</w:t>
      </w:r>
    </w:p>
    <w:p>
      <w:pPr>
        <w:pStyle w:val="CollationNote"/>
      </w:pPr>
      <w:r>
        <w:rPr>
          <w:rFonts w:ascii="Noto Sans KR" w:hAnsi="Noto Sans KR" w:eastAsia="Noto Sans KR"/>
          <w:b/>
          <w:sz w:val="16"/>
        </w:rPr>
        <w:t>[교감] KABC0233  KABC: 「霅」作「雲」{乙}。</w:t>
      </w:r>
    </w:p>
    <w:p>
      <w:pPr>
        <w:pStyle w:val="CollationNote"/>
      </w:pPr>
      <w:r>
        <w:rPr>
          <w:rFonts w:ascii="Noto Sans KR" w:hAnsi="Noto Sans KR" w:eastAsia="Noto Sans KR"/>
          <w:sz w:val="16"/>
        </w:rPr>
        <w:t>한국어: 을본은 저본의 ‘霅’를 ‘雲’로 쓴다.</w:t>
      </w:r>
    </w:p>
    <w:p>
      <w:pPr>
        <w:pStyle w:val="CollationNote"/>
      </w:pPr>
      <w:r>
        <w:rPr>
          <w:rFonts w:ascii="Noto Sans KR" w:hAnsi="Noto Sans KR" w:eastAsia="Noto Sans KR"/>
          <w:sz w:val="16"/>
        </w:rPr>
        <w:t>저본 독법: 霅</w:t>
      </w:r>
    </w:p>
    <w:p>
      <w:pPr>
        <w:pStyle w:val="CollationNote"/>
      </w:pPr>
      <w:r>
        <w:rPr>
          <w:rFonts w:ascii="Noto Serif CJK KR" w:hAnsi="Noto Serif CJK KR" w:eastAsia="Noto Serif CJK KR"/>
          <w:sz w:val="16"/>
        </w:rPr>
        <w:t>저본 적용 문장/구절: 6)霅溪益和尙</w:t>
      </w:r>
    </w:p>
    <w:p>
      <w:pPr>
        <w:pStyle w:val="CollationNote"/>
      </w:pPr>
      <w:r>
        <w:rPr>
          <w:rFonts w:ascii="Noto Sans KR" w:hAnsi="Noto Sans KR" w:eastAsia="Noto Sans KR"/>
          <w:sz w:val="16"/>
        </w:rPr>
        <w:t>저본 번역: 삽계 익 화상이,</w:t>
      </w:r>
    </w:p>
    <w:p>
      <w:pPr>
        <w:pStyle w:val="CollationNote"/>
      </w:pPr>
      <w:r>
        <w:rPr>
          <w:rFonts w:ascii="Noto Sans KR" w:hAnsi="Noto Sans KR" w:eastAsia="Noto Sans KR"/>
          <w:sz w:val="16"/>
        </w:rPr>
        <w:t>이문 독법(乙): 雲</w:t>
      </w:r>
    </w:p>
    <w:p>
      <w:pPr>
        <w:pStyle w:val="CollationNote"/>
      </w:pPr>
      <w:r>
        <w:rPr>
          <w:rFonts w:ascii="Noto Serif CJK KR" w:hAnsi="Noto Serif CJK KR" w:eastAsia="Noto Serif CJK KR"/>
          <w:sz w:val="16"/>
        </w:rPr>
        <w:t>이문 적용 문장/구절: 6)雲溪益和尙</w:t>
      </w:r>
    </w:p>
    <w:p>
      <w:pPr>
        <w:pStyle w:val="CollationNote"/>
      </w:pPr>
      <w:r>
        <w:rPr>
          <w:rFonts w:ascii="Noto Sans KR" w:hAnsi="Noto Sans KR" w:eastAsia="Noto Sans KR"/>
          <w:sz w:val="16"/>
        </w:rPr>
        <w:t>이문 번역: 삽계 익 화상이, [이문 乙: ‘雲’으로 읽음]</w:t>
      </w:r>
    </w:p>
    <w:p>
      <w:pPr>
        <w:pStyle w:val="CollationNote"/>
      </w:pPr>
      <w:r>
        <w:rPr>
          <w:rFonts w:ascii="Noto Sans KR" w:hAnsi="Noto Sans KR" w:eastAsia="Noto Sans KR"/>
          <w:sz w:val="16"/>
        </w:rPr>
        <w:t>의미 차이: 霅溪/雲溪는 화상 호칭의 이문이다. 현 단계에서는 저본 霅溪를 음역해 두고 최종 인명 검증 대상으로 둔다.</w:t>
      </w:r>
    </w:p>
    <w:p>
      <w:pPr>
        <w:pStyle w:val="LocationMeta"/>
      </w:pPr>
      <w:r>
        <w:rPr>
          <w:rFonts w:ascii="Noto Sans KR" w:hAnsi="Noto Sans KR" w:eastAsia="Noto Sans KR"/>
        </w:rPr>
        <w:t>[저본 위치: 第五八張]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上堂云 拾得7)般柴 寒山燒火 唯有豊干 庵8)中靜坐 且道 豊干有甚長處 良久云 家無小9)使 不成君子叅 無衣子曰 拾得*般柴 不伊麽中伊麽 寒山燒火 伊麽中不伊麽 豊干靜坐 伊麽不伊麽 了沒交渉 如上注脚 將錯就錯 光嚴上人 自叅自覺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상당하여 말하였다. “습득은 땔나무를 나르고 한산은 불을 지피며 오직 풍간만이, 암자 안에서 고요히 앉아 있다. 말해 보라. 풍간에게 무슨 뛰어난 점이 있는가?” 한참 있다가 말하였다. “집에 작은 심부름꾼이 없으면 군자가 되지 못한다. 참구하라.” 무의자가 말하였다. “습득이 땔나무를 나르는 것은 이러하지 않음 가운데 이러함이고, 한산이 불을 지피는 것은 이러함 가운데 이러하지 않음이며, 풍간이 고요히 앉는 것은, 이러함도 이러하지 않음도 아니어서 완전히 관계가 없다. 위와 같은 주석은, 잘못을 가지고 잘못에 맞춘 것이다. 광엄 상인은 스스로 참구하고 스스로 깨달으라.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KABC0234  KABC: 「般」作「搬」{乙}次同。</w:t>
      </w:r>
    </w:p>
    <w:p>
      <w:pPr>
        <w:pStyle w:val="CollationNote"/>
      </w:pPr>
      <w:r>
        <w:rPr>
          <w:rFonts w:ascii="Noto Sans KR" w:hAnsi="Noto Sans KR" w:eastAsia="Noto Sans KR"/>
          <w:sz w:val="16"/>
        </w:rPr>
        <w:t>한국어: 을본은 저본의 ‘般’를 ‘搬’로 쓴다. 이하 같은 예도 같다.</w:t>
      </w:r>
    </w:p>
    <w:p>
      <w:pPr>
        <w:pStyle w:val="CollationNote"/>
      </w:pPr>
      <w:r>
        <w:rPr>
          <w:rFonts w:ascii="Noto Sans KR" w:hAnsi="Noto Sans KR" w:eastAsia="Noto Sans KR"/>
          <w:sz w:val="16"/>
        </w:rPr>
        <w:t>저본 독법: 般</w:t>
      </w:r>
    </w:p>
    <w:p>
      <w:pPr>
        <w:pStyle w:val="CollationNote"/>
      </w:pPr>
      <w:r>
        <w:rPr>
          <w:rFonts w:ascii="Noto Serif CJK KR" w:hAnsi="Noto Serif CJK KR" w:eastAsia="Noto Serif CJK KR"/>
          <w:sz w:val="16"/>
        </w:rPr>
        <w:t>저본 적용 문장/구절: 拾得7)般柴 寒山燒火 唯有豊干</w:t>
      </w:r>
    </w:p>
    <w:p>
      <w:pPr>
        <w:pStyle w:val="CollationNote"/>
      </w:pPr>
      <w:r>
        <w:rPr>
          <w:rFonts w:ascii="Noto Sans KR" w:hAnsi="Noto Sans KR" w:eastAsia="Noto Sans KR"/>
          <w:sz w:val="16"/>
        </w:rPr>
        <w:t>저본 번역: “습득은 땔나무를 나르고 한산은 불을 지피며 오직 풍간만이,</w:t>
      </w:r>
    </w:p>
    <w:p>
      <w:pPr>
        <w:pStyle w:val="CollationNote"/>
      </w:pPr>
      <w:r>
        <w:rPr>
          <w:rFonts w:ascii="Noto Sans KR" w:hAnsi="Noto Sans KR" w:eastAsia="Noto Sans KR"/>
          <w:sz w:val="16"/>
        </w:rPr>
        <w:t>이문 독법(乙): 搬</w:t>
      </w:r>
    </w:p>
    <w:p>
      <w:pPr>
        <w:pStyle w:val="CollationNote"/>
      </w:pPr>
      <w:r>
        <w:rPr>
          <w:rFonts w:ascii="Noto Serif CJK KR" w:hAnsi="Noto Serif CJK KR" w:eastAsia="Noto Serif CJK KR"/>
          <w:sz w:val="16"/>
        </w:rPr>
        <w:t>이문 적용 문장/구절: 拾得7)搬柴 寒山燒火 唯有豊干</w:t>
      </w:r>
    </w:p>
    <w:p>
      <w:pPr>
        <w:pStyle w:val="CollationNote"/>
      </w:pPr>
      <w:r>
        <w:rPr>
          <w:rFonts w:ascii="Noto Sans KR" w:hAnsi="Noto Sans KR" w:eastAsia="Noto Sans KR"/>
          <w:sz w:val="16"/>
        </w:rPr>
        <w:t>이문 번역: “습득은 땔나무를 나르고 한산은 불을 지피며 오직 풍간만이, [이문 乙: ‘搬’으로 읽음]</w:t>
      </w:r>
    </w:p>
    <w:p>
      <w:pPr>
        <w:pStyle w:val="CollationNote"/>
      </w:pPr>
      <w:r>
        <w:rPr>
          <w:rFonts w:ascii="Noto Sans KR" w:hAnsi="Noto Sans KR" w:eastAsia="Noto Sans KR"/>
          <w:sz w:val="16"/>
        </w:rPr>
        <w:t>의미 차이: 般柴/搬柴는 문맥상 ‘땔나무를 나르다’의 뜻이며 번역상의 실질적인 차이는 없다.</w:t>
      </w:r>
    </w:p>
    <w:p>
      <w:pPr>
        <w:pStyle w:val="CollationNote"/>
      </w:pPr>
      <w:r>
        <w:rPr>
          <w:rFonts w:ascii="Noto Sans KR" w:hAnsi="Noto Sans KR" w:eastAsia="Noto Sans KR"/>
          <w:b/>
          <w:sz w:val="16"/>
        </w:rPr>
        <w:t>[교감] KABC0235  KABC: 「中」作「申」{甲}。</w:t>
      </w:r>
    </w:p>
    <w:p>
      <w:pPr>
        <w:pStyle w:val="CollationNote"/>
      </w:pPr>
      <w:r>
        <w:rPr>
          <w:rFonts w:ascii="Noto Sans KR" w:hAnsi="Noto Sans KR" w:eastAsia="Noto Sans KR"/>
          <w:sz w:val="16"/>
        </w:rPr>
        <w:t>한국어: 갑본은 저본의 ‘中’를 ‘申’로 쓴다.</w:t>
      </w:r>
    </w:p>
    <w:p>
      <w:pPr>
        <w:pStyle w:val="CollationNote"/>
      </w:pPr>
      <w:r>
        <w:rPr>
          <w:rFonts w:ascii="Noto Sans KR" w:hAnsi="Noto Sans KR" w:eastAsia="Noto Sans KR"/>
          <w:sz w:val="16"/>
        </w:rPr>
        <w:t>저본 독법: 中</w:t>
      </w:r>
    </w:p>
    <w:p>
      <w:pPr>
        <w:pStyle w:val="CollationNote"/>
      </w:pPr>
      <w:r>
        <w:rPr>
          <w:rFonts w:ascii="Noto Serif CJK KR" w:hAnsi="Noto Serif CJK KR" w:eastAsia="Noto Serif CJK KR"/>
          <w:sz w:val="16"/>
        </w:rPr>
        <w:t>저본 적용 문장/구절: 庵8)中靜坐 且道 豊干有甚長處</w:t>
      </w:r>
    </w:p>
    <w:p>
      <w:pPr>
        <w:pStyle w:val="CollationNote"/>
      </w:pPr>
      <w:r>
        <w:rPr>
          <w:rFonts w:ascii="Noto Sans KR" w:hAnsi="Noto Sans KR" w:eastAsia="Noto Sans KR"/>
          <w:sz w:val="16"/>
        </w:rPr>
        <w:t>저본 번역: 암자 안에서 고요히 앉아 있다. 말해 보라. 풍간에게 무슨 뛰어난 점이 있는가?”</w:t>
      </w:r>
    </w:p>
    <w:p>
      <w:pPr>
        <w:pStyle w:val="CollationNote"/>
      </w:pPr>
      <w:r>
        <w:rPr>
          <w:rFonts w:ascii="Noto Sans KR" w:hAnsi="Noto Sans KR" w:eastAsia="Noto Sans KR"/>
          <w:sz w:val="16"/>
        </w:rPr>
        <w:t>이문 독법(甲): 申</w:t>
      </w:r>
    </w:p>
    <w:p>
      <w:pPr>
        <w:pStyle w:val="CollationNote"/>
      </w:pPr>
      <w:r>
        <w:rPr>
          <w:rFonts w:ascii="Noto Serif CJK KR" w:hAnsi="Noto Serif CJK KR" w:eastAsia="Noto Serif CJK KR"/>
          <w:sz w:val="16"/>
        </w:rPr>
        <w:t>이문 적용 문장/구절: 庵8)申靜坐 且道 豊干有甚長處</w:t>
      </w:r>
    </w:p>
    <w:p>
      <w:pPr>
        <w:pStyle w:val="CollationNote"/>
      </w:pPr>
      <w:r>
        <w:rPr>
          <w:rFonts w:ascii="Noto Sans KR" w:hAnsi="Noto Sans KR" w:eastAsia="Noto Sans KR"/>
          <w:sz w:val="16"/>
        </w:rPr>
        <w:t>이문 번역: 암자 안에서 고요히 앉아 있다. 말해 보라. 풍간에게 무슨 뛰어난 점이 있는가?” [이문 甲: ‘申’으로 읽음]</w:t>
      </w:r>
    </w:p>
    <w:p>
      <w:pPr>
        <w:pStyle w:val="CollationNote"/>
      </w:pPr>
      <w:r>
        <w:rPr>
          <w:rFonts w:ascii="Noto Sans KR" w:hAnsi="Noto Sans KR" w:eastAsia="Noto Sans KR"/>
          <w:sz w:val="16"/>
        </w:rPr>
        <w:t>의미 차이: 庵中靜坐가 ‘암자 안에서 고요히 앉다’로 자연스럽다. 저본 中을 따른다.</w:t>
      </w:r>
    </w:p>
    <w:p>
      <w:pPr>
        <w:pStyle w:val="CollationNote"/>
      </w:pPr>
      <w:r>
        <w:rPr>
          <w:rFonts w:ascii="Noto Sans KR" w:hAnsi="Noto Sans KR" w:eastAsia="Noto Sans KR"/>
          <w:b/>
          <w:sz w:val="16"/>
        </w:rPr>
        <w:t>[교감] KABC0236  KABC: 「使」作「傁」{甲}。</w:t>
      </w:r>
    </w:p>
    <w:p>
      <w:pPr>
        <w:pStyle w:val="CollationNote"/>
      </w:pPr>
      <w:r>
        <w:rPr>
          <w:rFonts w:ascii="Noto Sans KR" w:hAnsi="Noto Sans KR" w:eastAsia="Noto Sans KR"/>
          <w:sz w:val="16"/>
        </w:rPr>
        <w:t>한국어: 갑본은 저본의 ‘使’를 ‘傁’로 쓴다.</w:t>
      </w:r>
    </w:p>
    <w:p>
      <w:pPr>
        <w:pStyle w:val="CollationNote"/>
      </w:pPr>
      <w:r>
        <w:rPr>
          <w:rFonts w:ascii="Noto Sans KR" w:hAnsi="Noto Sans KR" w:eastAsia="Noto Sans KR"/>
          <w:sz w:val="16"/>
        </w:rPr>
        <w:t>저본 독법: 使</w:t>
      </w:r>
    </w:p>
    <w:p>
      <w:pPr>
        <w:pStyle w:val="CollationNote"/>
      </w:pPr>
      <w:r>
        <w:rPr>
          <w:rFonts w:ascii="Noto Serif CJK KR" w:hAnsi="Noto Serif CJK KR" w:eastAsia="Noto Serif CJK KR"/>
          <w:sz w:val="16"/>
        </w:rPr>
        <w:t>저본 적용 문장/구절: 良久云 家無小9)使 不成君子叅</w:t>
      </w:r>
    </w:p>
    <w:p>
      <w:pPr>
        <w:pStyle w:val="CollationNote"/>
      </w:pPr>
      <w:r>
        <w:rPr>
          <w:rFonts w:ascii="Noto Sans KR" w:hAnsi="Noto Sans KR" w:eastAsia="Noto Sans KR"/>
          <w:sz w:val="16"/>
        </w:rPr>
        <w:t>저본 번역: 한참 있다가 말하였다. “집에 작은 심부름꾼이 없으면 군자가 되지 못한다. 참구하라.”</w:t>
      </w:r>
    </w:p>
    <w:p>
      <w:pPr>
        <w:pStyle w:val="CollationNote"/>
      </w:pPr>
      <w:r>
        <w:rPr>
          <w:rFonts w:ascii="Noto Sans KR" w:hAnsi="Noto Sans KR" w:eastAsia="Noto Sans KR"/>
          <w:sz w:val="16"/>
        </w:rPr>
        <w:t>이문 독법(甲): 傁</w:t>
      </w:r>
    </w:p>
    <w:p>
      <w:pPr>
        <w:pStyle w:val="CollationNote"/>
      </w:pPr>
      <w:r>
        <w:rPr>
          <w:rFonts w:ascii="Noto Serif CJK KR" w:hAnsi="Noto Serif CJK KR" w:eastAsia="Noto Serif CJK KR"/>
          <w:sz w:val="16"/>
        </w:rPr>
        <w:t>이문 적용 문장/구절: 良久云 家無小9)傁 不成君子叅</w:t>
      </w:r>
    </w:p>
    <w:p>
      <w:pPr>
        <w:pStyle w:val="CollationNote"/>
      </w:pPr>
      <w:r>
        <w:rPr>
          <w:rFonts w:ascii="Noto Sans KR" w:hAnsi="Noto Sans KR" w:eastAsia="Noto Sans KR"/>
          <w:sz w:val="16"/>
        </w:rPr>
        <w:t>이문 번역: 한참 있다가 말하였다. “집에 작은 심부름꾼이 없으면 군자가 되지 못한다. 참구하라.” [이문 甲: ‘傁’으로 읽음]</w:t>
      </w:r>
    </w:p>
    <w:p>
      <w:pPr>
        <w:pStyle w:val="CollationNote"/>
      </w:pPr>
      <w:r>
        <w:rPr>
          <w:rFonts w:ascii="Noto Sans KR" w:hAnsi="Noto Sans KR" w:eastAsia="Noto Sans KR"/>
          <w:sz w:val="16"/>
        </w:rPr>
        <w:t>의미 차이: 小使는 ‘작은 심부름꾼’ 정도로 읽었으나 선어적 함의와 갑본 傁의 자의는 불명확하여 최종 검토 대상으로 둔다.</w:t>
      </w:r>
    </w:p>
    <w:p>
      <w:pPr>
        <w:pStyle w:val="Heading2"/>
      </w:pPr>
      <w:r>
        <w:rPr>
          <w:rFonts w:ascii="Noto Sans KR" w:hAnsi="Noto Sans KR" w:eastAsia="Noto Sans KR"/>
        </w:rPr>
        <w:t>示覺雲上人</w:t>
      </w:r>
    </w:p>
    <w:p>
      <w:pPr>
        <w:pStyle w:val="LocationMeta"/>
      </w:pPr>
      <w:r>
        <w:rPr>
          <w:rFonts w:ascii="Noto Sans KR" w:hAnsi="Noto Sans KR" w:eastAsia="Noto Sans KR"/>
        </w:rPr>
        <w:t>[저본 위치: 第五八張]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囑囑示覺雲上人首楞嚴經云 十方如來 及大菩薩 於其自住三摩地中 見與見緣 并所想相如虛空花 本無所有 此見10)叉緣 元是菩提妙淨明體 所以眼不到色 色不到眼 耳不到聲 聲不到耳 而不妨見色聞聲 是不思議大解脫境界也 故古德云 欲知解脫道 根境不相到 眼耳絕見聞 聲色閙浩浩 若向這裏 直下覷破 便會得到處逢人驀面欺 旣會得者个 便會得山前一片閑田地</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거듭 당부한다. 각운 상인에게 보임. 『수능엄경』에서 말하였다. “시방의 여래와 대보살들이, 각자 머무는 삼마지 가운데에서 보는 것과 보는 인연과, 아울러 생각되는 상은 허공의 꽃과 같아 본래 존재하지 않는다. 이 ‘견차연(見叉緣)’은 원래 보리의 묘하고 청정하며 밝은 본체이다. [저본 叉; 갑본 及, 을본 與] 그러므로 눈은 색에 이르지 않고 색도 눈에 이르지 않으며, 귀는 소리에 이르지 않고, 소리도 귀에 이르지 않지만 색을 보고 소리를 듣는 데에는 방해가 없다. 이것이 불가사의한 대해탈의 경계이다.” 그러므로 고덕이 말하였다. “해탈의 도를 알고자 하면 근과 경이 서로 이르지 않아 눈과 귀에서 견문이 끊어진다. 소리와 빛깔은 시끄럽고 호호하다.” 만일 여기에서 곧바로 꿰뚫어 본다면, 곧 가는 곳마다 사람을 만나 면전에서 속이는 것을 알게 된다. 이것을 알면, 곧 산 앞의 한 조각 한가로운 밭도 알게 되고,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KABC0237  KABC: 「叉」作「及」{甲}·作「與」{乙}。</w:t>
      </w:r>
    </w:p>
    <w:p>
      <w:pPr>
        <w:pStyle w:val="CollationNote"/>
      </w:pPr>
      <w:r>
        <w:rPr>
          <w:rFonts w:ascii="Noto Sans KR" w:hAnsi="Noto Sans KR" w:eastAsia="Noto Sans KR"/>
          <w:sz w:val="16"/>
        </w:rPr>
        <w:t>한국어: 갑본은 저본의 ‘叉’를 ‘及’로 쓴다. 을본은 저본의 ‘叉’를 ‘與’로 쓴다.</w:t>
      </w:r>
    </w:p>
    <w:p>
      <w:pPr>
        <w:pStyle w:val="CollationNote"/>
      </w:pPr>
      <w:r>
        <w:rPr>
          <w:rFonts w:ascii="Noto Sans KR" w:hAnsi="Noto Sans KR" w:eastAsia="Noto Sans KR"/>
          <w:sz w:val="16"/>
        </w:rPr>
        <w:t>저본 독법: 叉</w:t>
      </w:r>
    </w:p>
    <w:p>
      <w:pPr>
        <w:pStyle w:val="CollationNote"/>
      </w:pPr>
      <w:r>
        <w:rPr>
          <w:rFonts w:ascii="Noto Serif CJK KR" w:hAnsi="Noto Serif CJK KR" w:eastAsia="Noto Serif CJK KR"/>
          <w:sz w:val="16"/>
        </w:rPr>
        <w:t>저본 적용 문장/구절: 此見10)叉緣 元是菩提妙淨明體</w:t>
      </w:r>
    </w:p>
    <w:p>
      <w:pPr>
        <w:pStyle w:val="CollationNote"/>
      </w:pPr>
      <w:r>
        <w:rPr>
          <w:rFonts w:ascii="Noto Sans KR" w:hAnsi="Noto Sans KR" w:eastAsia="Noto Sans KR"/>
          <w:sz w:val="16"/>
        </w:rPr>
        <w:t>저본 번역: 이 ‘견차연(見叉緣)’은 원래 보리의 묘하고 청정하며 밝은 본체이다. [저본 叉; 갑본 及, 을본 與]</w:t>
      </w:r>
    </w:p>
    <w:p>
      <w:pPr>
        <w:pStyle w:val="CollationNote"/>
      </w:pPr>
      <w:r>
        <w:rPr>
          <w:rFonts w:ascii="Noto Sans KR" w:hAnsi="Noto Sans KR" w:eastAsia="Noto Sans KR"/>
          <w:sz w:val="16"/>
        </w:rPr>
        <w:t>이문 독법(甲): 及</w:t>
      </w:r>
    </w:p>
    <w:p>
      <w:pPr>
        <w:pStyle w:val="CollationNote"/>
      </w:pPr>
      <w:r>
        <w:rPr>
          <w:rFonts w:ascii="Noto Serif CJK KR" w:hAnsi="Noto Serif CJK KR" w:eastAsia="Noto Serif CJK KR"/>
          <w:sz w:val="16"/>
        </w:rPr>
        <w:t>이문 적용 문장/구절: 此見10)及緣 元是菩提妙淨明體</w:t>
      </w:r>
    </w:p>
    <w:p>
      <w:pPr>
        <w:pStyle w:val="CollationNote"/>
      </w:pPr>
      <w:r>
        <w:rPr>
          <w:rFonts w:ascii="Noto Sans KR" w:hAnsi="Noto Sans KR" w:eastAsia="Noto Sans KR"/>
          <w:sz w:val="16"/>
        </w:rPr>
        <w:t>이문 번역: 이 ‘견차연(見叉緣)’은 원래 보리의 묘하고 청정하며 밝은 본체이다. [저본 叉; 갑본 及, 을본 與] [이문 甲: ‘及’으로 읽음]</w:t>
      </w:r>
    </w:p>
    <w:p>
      <w:pPr>
        <w:pStyle w:val="CollationNote"/>
      </w:pPr>
      <w:r>
        <w:rPr>
          <w:rFonts w:ascii="Noto Sans KR" w:hAnsi="Noto Sans KR" w:eastAsia="Noto Sans KR"/>
          <w:sz w:val="16"/>
        </w:rPr>
        <w:t>이문 독법(乙): 與</w:t>
      </w:r>
    </w:p>
    <w:p>
      <w:pPr>
        <w:pStyle w:val="CollationNote"/>
      </w:pPr>
      <w:r>
        <w:rPr>
          <w:rFonts w:ascii="Noto Serif CJK KR" w:hAnsi="Noto Serif CJK KR" w:eastAsia="Noto Serif CJK KR"/>
          <w:sz w:val="16"/>
        </w:rPr>
        <w:t>이문 적용 문장/구절: 此見10)與緣 元是菩提妙淨明體</w:t>
      </w:r>
    </w:p>
    <w:p>
      <w:pPr>
        <w:pStyle w:val="CollationNote"/>
      </w:pPr>
      <w:r>
        <w:rPr>
          <w:rFonts w:ascii="Noto Sans KR" w:hAnsi="Noto Sans KR" w:eastAsia="Noto Sans KR"/>
          <w:sz w:val="16"/>
        </w:rPr>
        <w:t>이문 번역: 이 ‘견차연(見叉緣)’은 원래 보리의 묘하고 청정하며 밝은 본체이다. [저본 叉; 갑본 及, 을본 與] [이문 乙: ‘與’으로 읽음]</w:t>
      </w:r>
    </w:p>
    <w:p>
      <w:pPr>
        <w:pStyle w:val="CollationNote"/>
      </w:pPr>
      <w:r>
        <w:rPr>
          <w:rFonts w:ascii="Noto Sans KR" w:hAnsi="Noto Sans KR" w:eastAsia="Noto Sans KR"/>
          <w:sz w:val="16"/>
        </w:rPr>
        <w:t>의미 차이: 見及緣/見與緣은 『수능엄경』 문맥의 ‘보는 것과 보는 인연’을 가리키는 것으로 보인다. 저본 叉는 보존하고 번역은 경문 구조를 참고했다.</w:t>
      </w:r>
    </w:p>
    <w:p>
      <w:pPr>
        <w:pStyle w:val="LocationMeta"/>
      </w:pPr>
      <w:r>
        <w:rPr>
          <w:rFonts w:ascii="Noto Sans KR" w:hAnsi="Noto Sans KR" w:eastAsia="Noto Sans KR"/>
        </w:rPr>
        <w:t>[저본 위치: 第五八張]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叉手丁寧問祖翁 幾度賣來還自買 爲憐松竹引淸風 旣會得者个 便會得低頭不見地仰面不見天 欲識白牛處 但看1)髑髏前 旣會得者个 便會得日用事無別唯吾自偶諧 頭頭非取捨 處處勿張乖 朱紫誰爲號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“손을 모아 간절히 조옹에게 묻노니, 몇 번이나 팔았다가 도리어 스스로 샀는가. 소나무와 대나무를 사랑하여 맑은 바람을 끌어들였을 뿐이다”라는 것도 알게 된다. 이것을 알면, 곧 “머리를 숙이면 땅이 보이지 않고, 얼굴을 들면 하늘이 보이지 않는다. 흰 소가 있는 곳을 알고자 한다면 다만 해골 앞을 보라”라는 것도 알게 된다. 이것을 알면 곧 “일상의 일에는 다른 것이 없으니 오직 나 스스로 짝하여 조화할 뿐이다. 낱낱마다 취사할 것이 아니며 곳곳마다 어그러짐을 펴지 말라. 자주색과 붉은색을 누가 이름하겠는가.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KABC0238  KABC: 「髑髏」作「髏髑」{乙}。</w:t>
      </w:r>
    </w:p>
    <w:p>
      <w:pPr>
        <w:pStyle w:val="CollationNote"/>
      </w:pPr>
      <w:r>
        <w:rPr>
          <w:rFonts w:ascii="Noto Sans KR" w:hAnsi="Noto Sans KR" w:eastAsia="Noto Sans KR"/>
          <w:sz w:val="16"/>
        </w:rPr>
        <w:t>한국어: 을본은 저본의 ‘髑髏’를 ‘髏髑’로 쓴다.</w:t>
      </w:r>
    </w:p>
    <w:p>
      <w:pPr>
        <w:pStyle w:val="CollationNote"/>
      </w:pPr>
      <w:r>
        <w:rPr>
          <w:rFonts w:ascii="Noto Sans KR" w:hAnsi="Noto Sans KR" w:eastAsia="Noto Sans KR"/>
          <w:sz w:val="16"/>
        </w:rPr>
        <w:t>저본 독법: 髑髏</w:t>
      </w:r>
    </w:p>
    <w:p>
      <w:pPr>
        <w:pStyle w:val="CollationNote"/>
      </w:pPr>
      <w:r>
        <w:rPr>
          <w:rFonts w:ascii="Noto Serif CJK KR" w:hAnsi="Noto Serif CJK KR" w:eastAsia="Noto Serif CJK KR"/>
          <w:sz w:val="16"/>
        </w:rPr>
        <w:t>저본 적용 문장/구절: 欲識白牛處 但看1)髑髏前</w:t>
      </w:r>
    </w:p>
    <w:p>
      <w:pPr>
        <w:pStyle w:val="CollationNote"/>
      </w:pPr>
      <w:r>
        <w:rPr>
          <w:rFonts w:ascii="Noto Sans KR" w:hAnsi="Noto Sans KR" w:eastAsia="Noto Sans KR"/>
          <w:sz w:val="16"/>
        </w:rPr>
        <w:t>저본 번역: 흰 소가 있는 곳을 알고자 한다면 다만 해골 앞을 보라”라는 것도 알게 된다.</w:t>
      </w:r>
    </w:p>
    <w:p>
      <w:pPr>
        <w:pStyle w:val="CollationNote"/>
      </w:pPr>
      <w:r>
        <w:rPr>
          <w:rFonts w:ascii="Noto Sans KR" w:hAnsi="Noto Sans KR" w:eastAsia="Noto Sans KR"/>
          <w:sz w:val="16"/>
        </w:rPr>
        <w:t>이문 독법(乙): 髏髑</w:t>
      </w:r>
    </w:p>
    <w:p>
      <w:pPr>
        <w:pStyle w:val="CollationNote"/>
      </w:pPr>
      <w:r>
        <w:rPr>
          <w:rFonts w:ascii="Noto Serif CJK KR" w:hAnsi="Noto Serif CJK KR" w:eastAsia="Noto Serif CJK KR"/>
          <w:sz w:val="16"/>
        </w:rPr>
        <w:t>이문 적용 문장/구절: 欲識白牛處 但看1)髏髑前</w:t>
      </w:r>
    </w:p>
    <w:p>
      <w:pPr>
        <w:pStyle w:val="CollationNote"/>
      </w:pPr>
      <w:r>
        <w:rPr>
          <w:rFonts w:ascii="Noto Sans KR" w:hAnsi="Noto Sans KR" w:eastAsia="Noto Sans KR"/>
          <w:sz w:val="16"/>
        </w:rPr>
        <w:t>이문 번역: 흰 소가 있는 곳을 알고자 한다면 다만 해골 앞을 보라”라는 것도 알게 된다. [이문 乙: ‘髏髑’으로 읽음]</w:t>
      </w:r>
    </w:p>
    <w:p>
      <w:pPr>
        <w:pStyle w:val="CollationNote"/>
      </w:pPr>
      <w:r>
        <w:rPr>
          <w:rFonts w:ascii="Noto Sans KR" w:hAnsi="Noto Sans KR" w:eastAsia="Noto Sans KR"/>
          <w:sz w:val="16"/>
        </w:rPr>
        <w:t>의미 차이: 어순만 뒤바뀐 이문으로 ‘해골’이라는 번역상의 실질적인 차이는 없다.</w:t>
      </w:r>
    </w:p>
    <w:p>
      <w:pPr>
        <w:pStyle w:val="LocationMeta"/>
      </w:pPr>
      <w:r>
        <w:rPr>
          <w:rFonts w:ascii="Noto Sans KR" w:hAnsi="Noto Sans KR" w:eastAsia="Noto Sans KR"/>
        </w:rPr>
        <w:t>[저본 위치: 第五九張]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丘山絕點埃神通并妙用 運水及2)般柴 旣會得者个 便會得動容揚古路 不墮悄然機處處無蹤迹 聲色外威儀 旣會得者个 便會得一塵入正受 諸塵三3)眛起男身入正受 女身三昧起 旣會得者个 便會得釋迦不前 彌勒不後 旣會得者个 便會得保福遷化 地藏入塔旣會得者个 便會得張公喫酒李公醉4)盞子落地 楪子成5)七片</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언덕과 산에는 한 점 티끌도 없다. 신통과 묘용은, 물을 나르고 땔나무를 옮기는 것이다”라는 것도 알게 된다. 곧 “몸을 움직이는 곳에서 옛길을 드러내고, 고요함에 빠지는 기틀에 떨어지지 않는다. 곳곳에 자취가 없고 성색 밖의 위의이다”라는 것도 알게 된다. 이것을 알면 곧 “한 티끌이 정수에 들어가면, 모든 티끌이 삼매에서 일어나고, 남자의 몸이 정수에 들어가면, 여자의 몸이 삼매에서 일어난다”라는 것도 알게 된다. 곧 “석가는 앞서지 않고 미륵은 뒤지지 않는다”라는 것도 알게 된다. 이것을 알면 곧 보복이 천화하고, 지장이 탑에 들어간 일도 알게 된다. 이것을 알면, 곧 “장공이 술을 마시면 이공이 취하고, 술잔이 땅에 떨어지면, 접시가 일곱 조각이 된다”라는 것도 알게 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KABC0239  KABC: 「般」作「搬」{乙}。</w:t>
      </w:r>
    </w:p>
    <w:p>
      <w:pPr>
        <w:pStyle w:val="CollationNote"/>
      </w:pPr>
      <w:r>
        <w:rPr>
          <w:rFonts w:ascii="Noto Sans KR" w:hAnsi="Noto Sans KR" w:eastAsia="Noto Sans KR"/>
          <w:sz w:val="16"/>
        </w:rPr>
        <w:t>한국어: 을본은 저본의 ‘般’를 ‘搬’로 쓴다.</w:t>
      </w:r>
    </w:p>
    <w:p>
      <w:pPr>
        <w:pStyle w:val="CollationNote"/>
      </w:pPr>
      <w:r>
        <w:rPr>
          <w:rFonts w:ascii="Noto Sans KR" w:hAnsi="Noto Sans KR" w:eastAsia="Noto Sans KR"/>
          <w:sz w:val="16"/>
        </w:rPr>
        <w:t>저본 독법: 般</w:t>
      </w:r>
    </w:p>
    <w:p>
      <w:pPr>
        <w:pStyle w:val="CollationNote"/>
      </w:pPr>
      <w:r>
        <w:rPr>
          <w:rFonts w:ascii="Noto Serif CJK KR" w:hAnsi="Noto Serif CJK KR" w:eastAsia="Noto Serif CJK KR"/>
          <w:sz w:val="16"/>
        </w:rPr>
        <w:t>저본 적용 문장/구절: 運水及2)般柴 旣會得者个</w:t>
      </w:r>
    </w:p>
    <w:p>
      <w:pPr>
        <w:pStyle w:val="CollationNote"/>
      </w:pPr>
      <w:r>
        <w:rPr>
          <w:rFonts w:ascii="Noto Sans KR" w:hAnsi="Noto Sans KR" w:eastAsia="Noto Sans KR"/>
          <w:sz w:val="16"/>
        </w:rPr>
        <w:t>저본 번역: 물을 나르고 땔나무를 옮기는 것이다”라는 것도 알게 된다.</w:t>
      </w:r>
    </w:p>
    <w:p>
      <w:pPr>
        <w:pStyle w:val="CollationNote"/>
      </w:pPr>
      <w:r>
        <w:rPr>
          <w:rFonts w:ascii="Noto Sans KR" w:hAnsi="Noto Sans KR" w:eastAsia="Noto Sans KR"/>
          <w:sz w:val="16"/>
        </w:rPr>
        <w:t>이문 독법(乙): 搬</w:t>
      </w:r>
    </w:p>
    <w:p>
      <w:pPr>
        <w:pStyle w:val="CollationNote"/>
      </w:pPr>
      <w:r>
        <w:rPr>
          <w:rFonts w:ascii="Noto Serif CJK KR" w:hAnsi="Noto Serif CJK KR" w:eastAsia="Noto Serif CJK KR"/>
          <w:sz w:val="16"/>
        </w:rPr>
        <w:t>이문 적용 문장/구절: 運水及2)搬柴 旣會得者个</w:t>
      </w:r>
    </w:p>
    <w:p>
      <w:pPr>
        <w:pStyle w:val="CollationNote"/>
      </w:pPr>
      <w:r>
        <w:rPr>
          <w:rFonts w:ascii="Noto Sans KR" w:hAnsi="Noto Sans KR" w:eastAsia="Noto Sans KR"/>
          <w:sz w:val="16"/>
        </w:rPr>
        <w:t>이문 번역: 물을 나르고 땔나무를 옮기는 것이다”라는 것도 알게 된다. [이문 乙: ‘搬’으로 읽음]</w:t>
      </w:r>
    </w:p>
    <w:p>
      <w:pPr>
        <w:pStyle w:val="CollationNote"/>
      </w:pPr>
      <w:r>
        <w:rPr>
          <w:rFonts w:ascii="Noto Sans KR" w:hAnsi="Noto Sans KR" w:eastAsia="Noto Sans KR"/>
          <w:sz w:val="16"/>
        </w:rPr>
        <w:t>의미 차이: 문맥상 모두 ‘나르다/옮기다’로 이해되어 번역상 실질 차이가 없다.</w:t>
      </w:r>
    </w:p>
    <w:p>
      <w:pPr>
        <w:pStyle w:val="CollationNote"/>
      </w:pPr>
      <w:r>
        <w:rPr>
          <w:rFonts w:ascii="Noto Sans KR" w:hAnsi="Noto Sans KR" w:eastAsia="Noto Sans KR"/>
          <w:b/>
          <w:sz w:val="16"/>
        </w:rPr>
        <w:t>[교감] KABC0240  KABC: 「眛」作「昧」{甲}{乙}。</w:t>
      </w:r>
    </w:p>
    <w:p>
      <w:pPr>
        <w:pStyle w:val="CollationNote"/>
      </w:pPr>
      <w:r>
        <w:rPr>
          <w:rFonts w:ascii="Noto Sans KR" w:hAnsi="Noto Sans KR" w:eastAsia="Noto Sans KR"/>
          <w:sz w:val="16"/>
        </w:rPr>
        <w:t>한국어: 갑본과 을본은 저본의 ‘眛’를 ‘昧’로 쓴다.</w:t>
      </w:r>
    </w:p>
    <w:p>
      <w:pPr>
        <w:pStyle w:val="CollationNote"/>
      </w:pPr>
      <w:r>
        <w:rPr>
          <w:rFonts w:ascii="Noto Sans KR" w:hAnsi="Noto Sans KR" w:eastAsia="Noto Sans KR"/>
          <w:sz w:val="16"/>
        </w:rPr>
        <w:t>저본 독법: 眛</w:t>
      </w:r>
    </w:p>
    <w:p>
      <w:pPr>
        <w:pStyle w:val="CollationNote"/>
      </w:pPr>
      <w:r>
        <w:rPr>
          <w:rFonts w:ascii="Noto Serif CJK KR" w:hAnsi="Noto Serif CJK KR" w:eastAsia="Noto Serif CJK KR"/>
          <w:sz w:val="16"/>
        </w:rPr>
        <w:t>저본 적용 문장/구절: 諸塵三3)眛起男身入正受</w:t>
      </w:r>
    </w:p>
    <w:p>
      <w:pPr>
        <w:pStyle w:val="CollationNote"/>
      </w:pPr>
      <w:r>
        <w:rPr>
          <w:rFonts w:ascii="Noto Sans KR" w:hAnsi="Noto Sans KR" w:eastAsia="Noto Sans KR"/>
          <w:sz w:val="16"/>
        </w:rPr>
        <w:t>저본 번역: 모든 티끌이 삼매에서 일어나고, 남자의 몸이 정수에 들어가면,</w:t>
      </w:r>
    </w:p>
    <w:p>
      <w:pPr>
        <w:pStyle w:val="CollationNote"/>
      </w:pPr>
      <w:r>
        <w:rPr>
          <w:rFonts w:ascii="Noto Sans KR" w:hAnsi="Noto Sans KR" w:eastAsia="Noto Sans KR"/>
          <w:sz w:val="16"/>
        </w:rPr>
        <w:t>이문 독법(甲): 昧</w:t>
      </w:r>
    </w:p>
    <w:p>
      <w:pPr>
        <w:pStyle w:val="CollationNote"/>
      </w:pPr>
      <w:r>
        <w:rPr>
          <w:rFonts w:ascii="Noto Serif CJK KR" w:hAnsi="Noto Serif CJK KR" w:eastAsia="Noto Serif CJK KR"/>
          <w:sz w:val="16"/>
        </w:rPr>
        <w:t>이문 적용 문장/구절: 諸塵三3)昧起男身入正受</w:t>
      </w:r>
    </w:p>
    <w:p>
      <w:pPr>
        <w:pStyle w:val="CollationNote"/>
      </w:pPr>
      <w:r>
        <w:rPr>
          <w:rFonts w:ascii="Noto Sans KR" w:hAnsi="Noto Sans KR" w:eastAsia="Noto Sans KR"/>
          <w:sz w:val="16"/>
        </w:rPr>
        <w:t>이문 번역: 모든 티끌이 삼매에서 일어나고, 남자의 몸이 정수에 들어가면, [이문 甲: ‘昧’으로 읽음]</w:t>
      </w:r>
    </w:p>
    <w:p>
      <w:pPr>
        <w:pStyle w:val="CollationNote"/>
      </w:pPr>
      <w:r>
        <w:rPr>
          <w:rFonts w:ascii="Noto Sans KR" w:hAnsi="Noto Sans KR" w:eastAsia="Noto Sans KR"/>
          <w:sz w:val="16"/>
        </w:rPr>
        <w:t>이문 독법(乙): 昧</w:t>
      </w:r>
    </w:p>
    <w:p>
      <w:pPr>
        <w:pStyle w:val="CollationNote"/>
      </w:pPr>
      <w:r>
        <w:rPr>
          <w:rFonts w:ascii="Noto Serif CJK KR" w:hAnsi="Noto Serif CJK KR" w:eastAsia="Noto Serif CJK KR"/>
          <w:sz w:val="16"/>
        </w:rPr>
        <w:t>이문 적용 문장/구절: 諸塵三3)昧起男身入正受</w:t>
      </w:r>
    </w:p>
    <w:p>
      <w:pPr>
        <w:pStyle w:val="CollationNote"/>
      </w:pPr>
      <w:r>
        <w:rPr>
          <w:rFonts w:ascii="Noto Sans KR" w:hAnsi="Noto Sans KR" w:eastAsia="Noto Sans KR"/>
          <w:sz w:val="16"/>
        </w:rPr>
        <w:t>이문 번역: 모든 티끌이 삼매에서 일어나고, 남자의 몸이 정수에 들어가면, [이문 乙: ‘昧’으로 읽음]</w:t>
      </w:r>
    </w:p>
    <w:p>
      <w:pPr>
        <w:pStyle w:val="CollationNote"/>
      </w:pPr>
      <w:r>
        <w:rPr>
          <w:rFonts w:ascii="Noto Sans KR" w:hAnsi="Noto Sans KR" w:eastAsia="Noto Sans KR"/>
          <w:sz w:val="16"/>
        </w:rPr>
        <w:t>의미 차이: 三昧의 정자 표기와 관련된 자형 이문으로 번역상 차이는 없다.</w:t>
      </w:r>
    </w:p>
    <w:p>
      <w:pPr>
        <w:pStyle w:val="CollationNote"/>
      </w:pPr>
      <w:r>
        <w:rPr>
          <w:rFonts w:ascii="Noto Sans KR" w:hAnsi="Noto Sans KR" w:eastAsia="Noto Sans KR"/>
          <w:b/>
          <w:sz w:val="16"/>
        </w:rPr>
        <w:t>[교감] KABC0241  KABC: 「盞」作「盡」{甲}。</w:t>
      </w:r>
    </w:p>
    <w:p>
      <w:pPr>
        <w:pStyle w:val="CollationNote"/>
      </w:pPr>
      <w:r>
        <w:rPr>
          <w:rFonts w:ascii="Noto Sans KR" w:hAnsi="Noto Sans KR" w:eastAsia="Noto Sans KR"/>
          <w:sz w:val="16"/>
        </w:rPr>
        <w:t>한국어: 갑본은 저본의 ‘盞’를 ‘盡’로 쓴다.</w:t>
      </w:r>
    </w:p>
    <w:p>
      <w:pPr>
        <w:pStyle w:val="CollationNote"/>
      </w:pPr>
      <w:r>
        <w:rPr>
          <w:rFonts w:ascii="Noto Sans KR" w:hAnsi="Noto Sans KR" w:eastAsia="Noto Sans KR"/>
          <w:sz w:val="16"/>
        </w:rPr>
        <w:t>저본 독법: 盞</w:t>
      </w:r>
    </w:p>
    <w:p>
      <w:pPr>
        <w:pStyle w:val="CollationNote"/>
      </w:pPr>
      <w:r>
        <w:rPr>
          <w:rFonts w:ascii="Noto Serif CJK KR" w:hAnsi="Noto Serif CJK KR" w:eastAsia="Noto Serif CJK KR"/>
          <w:sz w:val="16"/>
        </w:rPr>
        <w:t>저본 적용 문장/구절: 便會得張公喫酒李公醉4)盞子落地</w:t>
      </w:r>
    </w:p>
    <w:p>
      <w:pPr>
        <w:pStyle w:val="CollationNote"/>
      </w:pPr>
      <w:r>
        <w:rPr>
          <w:rFonts w:ascii="Noto Sans KR" w:hAnsi="Noto Sans KR" w:eastAsia="Noto Sans KR"/>
          <w:sz w:val="16"/>
        </w:rPr>
        <w:t>저본 번역: 곧 “장공이 술을 마시면 이공이 취하고, 술잔이 땅에 떨어지면,</w:t>
      </w:r>
    </w:p>
    <w:p>
      <w:pPr>
        <w:pStyle w:val="CollationNote"/>
      </w:pPr>
      <w:r>
        <w:rPr>
          <w:rFonts w:ascii="Noto Sans KR" w:hAnsi="Noto Sans KR" w:eastAsia="Noto Sans KR"/>
          <w:sz w:val="16"/>
        </w:rPr>
        <w:t>이문 독법(甲): 盡</w:t>
      </w:r>
    </w:p>
    <w:p>
      <w:pPr>
        <w:pStyle w:val="CollationNote"/>
      </w:pPr>
      <w:r>
        <w:rPr>
          <w:rFonts w:ascii="Noto Serif CJK KR" w:hAnsi="Noto Serif CJK KR" w:eastAsia="Noto Serif CJK KR"/>
          <w:sz w:val="16"/>
        </w:rPr>
        <w:t>이문 적용 문장/구절: 便會得張公喫酒李公醉4)盡子落地</w:t>
      </w:r>
    </w:p>
    <w:p>
      <w:pPr>
        <w:pStyle w:val="CollationNote"/>
      </w:pPr>
      <w:r>
        <w:rPr>
          <w:rFonts w:ascii="Noto Sans KR" w:hAnsi="Noto Sans KR" w:eastAsia="Noto Sans KR"/>
          <w:sz w:val="16"/>
        </w:rPr>
        <w:t>이문 번역: 곧 “장공이 술을 마시면 이공이 취하고, 술잔이 땅에 떨어지면, [이문 甲: ‘盡’으로 읽음]</w:t>
      </w:r>
    </w:p>
    <w:p>
      <w:pPr>
        <w:pStyle w:val="CollationNote"/>
      </w:pPr>
      <w:r>
        <w:rPr>
          <w:rFonts w:ascii="Noto Sans KR" w:hAnsi="Noto Sans KR" w:eastAsia="Noto Sans KR"/>
          <w:sz w:val="16"/>
        </w:rPr>
        <w:t>의미 차이: 저본 盞子가 ‘술잔’으로 문맥상 자연스럽다. 갑본은 의미가 달라진다.</w:t>
      </w:r>
    </w:p>
    <w:p>
      <w:pPr>
        <w:pStyle w:val="CollationNote"/>
      </w:pPr>
      <w:r>
        <w:rPr>
          <w:rFonts w:ascii="Noto Sans KR" w:hAnsi="Noto Sans KR" w:eastAsia="Noto Sans KR"/>
          <w:b/>
          <w:sz w:val="16"/>
        </w:rPr>
        <w:t>[교감] KABC0242  KABC: 「七」作「士」{甲}。</w:t>
      </w:r>
    </w:p>
    <w:p>
      <w:pPr>
        <w:pStyle w:val="CollationNote"/>
      </w:pPr>
      <w:r>
        <w:rPr>
          <w:rFonts w:ascii="Noto Sans KR" w:hAnsi="Noto Sans KR" w:eastAsia="Noto Sans KR"/>
          <w:sz w:val="16"/>
        </w:rPr>
        <w:t>한국어: 갑본은 저본의 ‘七’를 ‘士’로 쓴다.</w:t>
      </w:r>
    </w:p>
    <w:p>
      <w:pPr>
        <w:pStyle w:val="CollationNote"/>
      </w:pPr>
      <w:r>
        <w:rPr>
          <w:rFonts w:ascii="Noto Sans KR" w:hAnsi="Noto Sans KR" w:eastAsia="Noto Sans KR"/>
          <w:sz w:val="16"/>
        </w:rPr>
        <w:t>저본 독법: 七</w:t>
      </w:r>
    </w:p>
    <w:p>
      <w:pPr>
        <w:pStyle w:val="CollationNote"/>
      </w:pPr>
      <w:r>
        <w:rPr>
          <w:rFonts w:ascii="Noto Serif CJK KR" w:hAnsi="Noto Serif CJK KR" w:eastAsia="Noto Serif CJK KR"/>
          <w:sz w:val="16"/>
        </w:rPr>
        <w:t>저본 적용 문장/구절: 楪子成5)七片</w:t>
      </w:r>
    </w:p>
    <w:p>
      <w:pPr>
        <w:pStyle w:val="CollationNote"/>
      </w:pPr>
      <w:r>
        <w:rPr>
          <w:rFonts w:ascii="Noto Sans KR" w:hAnsi="Noto Sans KR" w:eastAsia="Noto Sans KR"/>
          <w:sz w:val="16"/>
        </w:rPr>
        <w:t>저본 번역: 접시가 일곱 조각이 된다”라는 것도 알게 된다.</w:t>
      </w:r>
    </w:p>
    <w:p>
      <w:pPr>
        <w:pStyle w:val="CollationNote"/>
      </w:pPr>
      <w:r>
        <w:rPr>
          <w:rFonts w:ascii="Noto Sans KR" w:hAnsi="Noto Sans KR" w:eastAsia="Noto Sans KR"/>
          <w:sz w:val="16"/>
        </w:rPr>
        <w:t>이문 독법(甲): 士</w:t>
      </w:r>
    </w:p>
    <w:p>
      <w:pPr>
        <w:pStyle w:val="CollationNote"/>
      </w:pPr>
      <w:r>
        <w:rPr>
          <w:rFonts w:ascii="Noto Serif CJK KR" w:hAnsi="Noto Serif CJK KR" w:eastAsia="Noto Serif CJK KR"/>
          <w:sz w:val="16"/>
        </w:rPr>
        <w:t>이문 적용 문장/구절: 楪子成5)士片</w:t>
      </w:r>
    </w:p>
    <w:p>
      <w:pPr>
        <w:pStyle w:val="CollationNote"/>
      </w:pPr>
      <w:r>
        <w:rPr>
          <w:rFonts w:ascii="Noto Sans KR" w:hAnsi="Noto Sans KR" w:eastAsia="Noto Sans KR"/>
          <w:sz w:val="16"/>
        </w:rPr>
        <w:t>이문 번역: 접시가 일곱 조각이 된다”라는 것도 알게 된다. [이문 甲: ‘士’으로 읽음]</w:t>
      </w:r>
    </w:p>
    <w:p>
      <w:pPr>
        <w:pStyle w:val="CollationNote"/>
      </w:pPr>
      <w:r>
        <w:rPr>
          <w:rFonts w:ascii="Noto Sans KR" w:hAnsi="Noto Sans KR" w:eastAsia="Noto Sans KR"/>
          <w:sz w:val="16"/>
        </w:rPr>
        <w:t>의미 차이: ‘일곱 조각’과 ‘士片’은 의미가 달라 저본 七을 따른다.</w:t>
      </w:r>
    </w:p>
    <w:p>
      <w:pPr>
        <w:pStyle w:val="LocationMeta"/>
      </w:pPr>
      <w:r>
        <w:rPr>
          <w:rFonts w:ascii="Noto Sans KR" w:hAnsi="Noto Sans KR" w:eastAsia="Noto Sans KR"/>
        </w:rPr>
        <w:t>[저본 위치: 第五九張]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旣會得者个便會得雲門手中扇子 勃跳上三十三天 築着帝釋鼻孔 東海鯉魚打一棒雨似盆傾 旣會得者个 便會得布帒尊者 拈屎塊子云 者个是極樂世界底6)拈乾魚片云 者个是兜率天宮底 旣會得者个 便會得一毛現神變 一切佛同說 縱經無量劫 不得其邊際云云說到此已 截斷7)葛藤 雲上人大 無厭足 吟添鉢聲 更復牽枝引蔓 若會得者个便會得碓觜生花 佛面百醜 旣會得者个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이것을 알면 곧 운문의 손 안에 있는 부채가, 불쑥 삼십삼천으로 뛰어올라 제석천의 콧구멍을 찌르고, 동해의 잉어를 한 방 치자 비가 동이로 쏟아지는 듯한 것도 알게 된다. 이것을 알면 곧 포대존자가, 똥덩이를 집어 들고 “이것이 극락세계의 것이다”라고 하고, 마른 생선 조각을 집어 들고, “이것이 도솔천궁의 것이다”라고 한 것도 알게 된다. 이것을 알면, 곧 “한 터럭에서 신변을 나타내는 일을 모든 부처가 함께 설한다. 한량없는 겁을 지나도 그 끝을 얻지 못한다”라고 한 것 등등을 알게 된다. 여기까지 말하고는, 갈등을 끊었다. 각운 상인이 크게 만족할 줄 몰라, 발우 소리를 읊조리며 다시 가지를 끌고 덩굴을 늘이게 하였다. 이것을 알면 곧 “절구의 부리에 꽃이 피고, 부처 얼굴에는 온갖 추함이 있다”라는 것도 알게 된다. 이것을 알면,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KABC0243  KABC: 「拈」作「抇」{甲}。</w:t>
      </w:r>
    </w:p>
    <w:p>
      <w:pPr>
        <w:pStyle w:val="CollationNote"/>
      </w:pPr>
      <w:r>
        <w:rPr>
          <w:rFonts w:ascii="Noto Sans KR" w:hAnsi="Noto Sans KR" w:eastAsia="Noto Sans KR"/>
          <w:sz w:val="16"/>
        </w:rPr>
        <w:t>한국어: 갑본은 저본의 ‘拈’를 ‘抇’로 쓴다.</w:t>
      </w:r>
    </w:p>
    <w:p>
      <w:pPr>
        <w:pStyle w:val="CollationNote"/>
      </w:pPr>
      <w:r>
        <w:rPr>
          <w:rFonts w:ascii="Noto Sans KR" w:hAnsi="Noto Sans KR" w:eastAsia="Noto Sans KR"/>
          <w:sz w:val="16"/>
        </w:rPr>
        <w:t>저본 독법: 拈</w:t>
      </w:r>
    </w:p>
    <w:p>
      <w:pPr>
        <w:pStyle w:val="CollationNote"/>
      </w:pPr>
      <w:r>
        <w:rPr>
          <w:rFonts w:ascii="Noto Serif CJK KR" w:hAnsi="Noto Serif CJK KR" w:eastAsia="Noto Serif CJK KR"/>
          <w:sz w:val="16"/>
        </w:rPr>
        <w:t>저본 적용 문장/구절: 拈屎塊子云 者个是極樂世界底6)拈乾魚片云</w:t>
      </w:r>
    </w:p>
    <w:p>
      <w:pPr>
        <w:pStyle w:val="CollationNote"/>
      </w:pPr>
      <w:r>
        <w:rPr>
          <w:rFonts w:ascii="Noto Sans KR" w:hAnsi="Noto Sans KR" w:eastAsia="Noto Sans KR"/>
          <w:sz w:val="16"/>
        </w:rPr>
        <w:t>저본 번역: 똥덩이를 집어 들고 “이것이 극락세계의 것이다”라고 하고, 마른 생선 조각을 집어 들고,</w:t>
      </w:r>
    </w:p>
    <w:p>
      <w:pPr>
        <w:pStyle w:val="CollationNote"/>
      </w:pPr>
      <w:r>
        <w:rPr>
          <w:rFonts w:ascii="Noto Sans KR" w:hAnsi="Noto Sans KR" w:eastAsia="Noto Sans KR"/>
          <w:sz w:val="16"/>
        </w:rPr>
        <w:t>이문 독법(甲): 抇</w:t>
      </w:r>
    </w:p>
    <w:p>
      <w:pPr>
        <w:pStyle w:val="CollationNote"/>
      </w:pPr>
      <w:r>
        <w:rPr>
          <w:rFonts w:ascii="Noto Serif CJK KR" w:hAnsi="Noto Serif CJK KR" w:eastAsia="Noto Serif CJK KR"/>
          <w:sz w:val="16"/>
        </w:rPr>
        <w:t>이문 적용 문장/구절: 抇屎塊子云 者个是極樂世界底6)拈乾魚片云</w:t>
      </w:r>
    </w:p>
    <w:p>
      <w:pPr>
        <w:pStyle w:val="CollationNote"/>
      </w:pPr>
      <w:r>
        <w:rPr>
          <w:rFonts w:ascii="Noto Sans KR" w:hAnsi="Noto Sans KR" w:eastAsia="Noto Sans KR"/>
          <w:sz w:val="16"/>
        </w:rPr>
        <w:t>이문 번역: 똥덩이를 집어 들고 “이것이 극락세계의 것이다”라고 하고, 마른 생선 조각을 집어 들고, [이문 甲: ‘抇’으로 읽음]</w:t>
      </w:r>
    </w:p>
    <w:p>
      <w:pPr>
        <w:pStyle w:val="CollationNote"/>
      </w:pPr>
      <w:r>
        <w:rPr>
          <w:rFonts w:ascii="Noto Sans KR" w:hAnsi="Noto Sans KR" w:eastAsia="Noto Sans KR"/>
          <w:sz w:val="16"/>
        </w:rPr>
        <w:t>의미 차이: 동작 표현의 이문이다. 저본은 ‘집어 들다’로 번역했다.</w:t>
      </w:r>
    </w:p>
    <w:p>
      <w:pPr>
        <w:pStyle w:val="CollationNote"/>
      </w:pPr>
      <w:r>
        <w:rPr>
          <w:rFonts w:ascii="Noto Sans KR" w:hAnsi="Noto Sans KR" w:eastAsia="Noto Sans KR"/>
          <w:b/>
          <w:sz w:val="16"/>
        </w:rPr>
        <w:t>[교감] KABC0244  KABC: 「葛」作「蒐」{甲}。</w:t>
      </w:r>
    </w:p>
    <w:p>
      <w:pPr>
        <w:pStyle w:val="CollationNote"/>
      </w:pPr>
      <w:r>
        <w:rPr>
          <w:rFonts w:ascii="Noto Sans KR" w:hAnsi="Noto Sans KR" w:eastAsia="Noto Sans KR"/>
          <w:sz w:val="16"/>
        </w:rPr>
        <w:t>한국어: 갑본은 저본의 ‘葛’를 ‘蒐’로 쓴다.</w:t>
      </w:r>
    </w:p>
    <w:p>
      <w:pPr>
        <w:pStyle w:val="CollationNote"/>
      </w:pPr>
      <w:r>
        <w:rPr>
          <w:rFonts w:ascii="Noto Sans KR" w:hAnsi="Noto Sans KR" w:eastAsia="Noto Sans KR"/>
          <w:sz w:val="16"/>
        </w:rPr>
        <w:t>저본 독법: 葛</w:t>
      </w:r>
    </w:p>
    <w:p>
      <w:pPr>
        <w:pStyle w:val="CollationNote"/>
      </w:pPr>
      <w:r>
        <w:rPr>
          <w:rFonts w:ascii="Noto Serif CJK KR" w:hAnsi="Noto Serif CJK KR" w:eastAsia="Noto Serif CJK KR"/>
          <w:sz w:val="16"/>
        </w:rPr>
        <w:t>저본 적용 문장/구절: 截斷7)葛藤 雲上人大 無厭足</w:t>
      </w:r>
    </w:p>
    <w:p>
      <w:pPr>
        <w:pStyle w:val="CollationNote"/>
      </w:pPr>
      <w:r>
        <w:rPr>
          <w:rFonts w:ascii="Noto Sans KR" w:hAnsi="Noto Sans KR" w:eastAsia="Noto Sans KR"/>
          <w:sz w:val="16"/>
        </w:rPr>
        <w:t>저본 번역: 갈등을 끊었다. 각운 상인이 크게 만족할 줄 몰라,</w:t>
      </w:r>
    </w:p>
    <w:p>
      <w:pPr>
        <w:pStyle w:val="CollationNote"/>
      </w:pPr>
      <w:r>
        <w:rPr>
          <w:rFonts w:ascii="Noto Sans KR" w:hAnsi="Noto Sans KR" w:eastAsia="Noto Sans KR"/>
          <w:sz w:val="16"/>
        </w:rPr>
        <w:t>이문 독법(甲): 蒐</w:t>
      </w:r>
    </w:p>
    <w:p>
      <w:pPr>
        <w:pStyle w:val="CollationNote"/>
      </w:pPr>
      <w:r>
        <w:rPr>
          <w:rFonts w:ascii="Noto Serif CJK KR" w:hAnsi="Noto Serif CJK KR" w:eastAsia="Noto Serif CJK KR"/>
          <w:sz w:val="16"/>
        </w:rPr>
        <w:t>이문 적용 문장/구절: 截斷7)蒐藤 雲上人大 無厭足</w:t>
      </w:r>
    </w:p>
    <w:p>
      <w:pPr>
        <w:pStyle w:val="CollationNote"/>
      </w:pPr>
      <w:r>
        <w:rPr>
          <w:rFonts w:ascii="Noto Sans KR" w:hAnsi="Noto Sans KR" w:eastAsia="Noto Sans KR"/>
          <w:sz w:val="16"/>
        </w:rPr>
        <w:t>이문 번역: 갈등을 끊었다. 각운 상인이 크게 만족할 줄 몰라, [이문 甲: ‘蒐’으로 읽음]</w:t>
      </w:r>
    </w:p>
    <w:p>
      <w:pPr>
        <w:pStyle w:val="CollationNote"/>
      </w:pPr>
      <w:r>
        <w:rPr>
          <w:rFonts w:ascii="Noto Sans KR" w:hAnsi="Noto Sans KR" w:eastAsia="Noto Sans KR"/>
          <w:sz w:val="16"/>
        </w:rPr>
        <w:t>의미 차이: 葛藤은 선문에서 언어적 얽힘을 뜻하는 관용어이므로 저본을 따른다.</w:t>
      </w:r>
    </w:p>
    <w:p>
      <w:pPr>
        <w:pStyle w:val="LocationMeta"/>
      </w:pPr>
      <w:r>
        <w:rPr>
          <w:rFonts w:ascii="Noto Sans KR" w:hAnsi="Noto Sans KR" w:eastAsia="Noto Sans KR"/>
        </w:rPr>
        <w:t>[저본 위치: 第五九張]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便會得懷州牛喫禾 益州馬腹脹天下覔醫人 灸猪左膞上 旣會得者个便會得空手把鋤頭 歩行騎水牛 人從橋上過橋 流水不流 旣會得者个 便會得毗目仙人執善財手 頓見過去微塵諸佛 及其放手 宛然依舊 旣會得者个 便會得善財入彌勒樓閣 塵沙法門 一時頓證 無量功德 遍處莊嚴 如帝網交光 互相融通 互相攝入 互爲主伴 重重重重 無盡無盡 不見龍門佛眼和尙道 毛端藏刹海</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곧 “회주의 소가 벼를 먹으니, 익주의 말 배가 불렀다. 천하에서 의원을 찾더니 돼지의 왼쪽 어깨에 뜸을 떴다”라는 것도 알게 된다. 이것을 알면 곧 “빈손으로 호미를 잡고, 걸으면서 물소를 탄다. 사람이 다리 위를 지나가지만 다리는 흐르고 물은 흐르지 않는다”라는 것도 알게 된다. 이것을 알면 곧 비목선인이 선재의 손을 잡아, 과거의 티끌 수 같은 모든 부처를 단박에 보게 하고, 그 손을 놓으니, 완연히 예전 그대로였다는 것도 알게 된다. 이것을 알면, 곧 선재가 미륵의 누각에 들어가 티끌처럼 많은 법문을, 한꺼번에 단박에 증득하고 한량없는 공덕이 곳곳을 장엄하며, 제석의 그물처럼 빛이 서로 비추어 서로 융통하고 서로 포섭해 들어가며, 서로 주인이 되고 벗이 되어 겹겹이 또 겹겹이 끝없이 끝없다는 것도 알게 된다. 용문 불안 화상이 다음과 같이 말한 것을 보지 못했는가. “털끝에 찰해를 감추고,</w:t>
      </w:r>
    </w:p>
    <w:p>
      <w:pPr>
        <w:pStyle w:val="LocationMeta"/>
      </w:pPr>
      <w:r>
        <w:rPr>
          <w:rFonts w:ascii="Noto Sans KR" w:hAnsi="Noto Sans KR" w:eastAsia="Noto Sans KR"/>
        </w:rPr>
        <w:t>[저본 위치: 第五九張]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芥子納須彌不離見聞緣 超然登佛地 四生六道卽心自性 三途八難 普現色身 居花藏海之中 住不思議之內 如斯之旨乃吾輩之常分 又云妙體無方具遍知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겨자씨에 수미산을 받아들이며, 견문하는 인연을 떠나지 않고 초연히 불지에 오른다. 사생육도가 곧 마음의 자성이며 삼도팔난에도, 널리 색신을 나타내 화장해 가운데 머물고, 불가사의 안에 산다. 이러한 뜻은 바로 우리 무리의 본래 몫이다.” 또 말하였다. “묘한 본체는 일정한 방소가 없으면서 두루 아는 지혜를 갖추고,</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近方遠刹絕毫氂 根塵應念周沙界 坐斷毗盧發大機 又擧起拂子云 從上許多賢聖 惣在山僧拂子頭上各各坐大蓮花 說微塵法 交光相羅 如寶絲網 又云寶光明殿在人間 凡聖交羅絕8)住還 若向一塵親得見 毫光照處奉慈顏 此豈不是敎中道 一塵中有塵數刹 一一刹有難思佛 一一佛處衆會中 我見恒演菩提行 又云淸淨慈門刹塵數</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가까운 곳과 먼 찰토가 털끝만큼도 떨어지지 않으며 근진에 응하는 생각이 모래 같은 세계에 두루한다. 비로자나를 끊어 앉히고 큰 기틀을 발한다.” 또 불자를 들어 말하였다. “예로부터 수많은 현인과 성인이, 모두 산승의 불자 끝에 있으며 각각 큰 연꽃에 앉아, 티끌 같은 법을 설하고 빛이 서로 얽혀 보배 실그물과 같다.” 또 말하였다. “보광명전이 인간 세상에 있고, 범부와 성인이 서로 얽혀 돌아다님이 끊어졌으니, 만일 한 티끌에서 친히 보게 되면 털끝의 빛이 비추는 곳에서 자비로운 얼굴을 받든다.” 이것이 어찌 교중에서 말하는 도리가 아니겠는가. “한 티끌 가운데 티끌 수의 찰토가 있고, 낱낱 찰토마다 생각하기 어려운 부처가 있으며 낱낱 부처가 있는 대중의 모임 가운데, 나는 늘 보리행을 연설함을 본다.” 또 말하였다. “청정한 자비의 문은 찰진수이고,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KABC0245  KABC: 「住」作「徃」{甲}{乙}。</w:t>
      </w:r>
    </w:p>
    <w:p>
      <w:pPr>
        <w:pStyle w:val="CollationNote"/>
      </w:pPr>
      <w:r>
        <w:rPr>
          <w:rFonts w:ascii="Noto Sans KR" w:hAnsi="Noto Sans KR" w:eastAsia="Noto Sans KR"/>
          <w:sz w:val="16"/>
        </w:rPr>
        <w:t>한국어: 갑본과 을본은 저본의 ‘住’를 ‘徃’로 쓴다.</w:t>
      </w:r>
    </w:p>
    <w:p>
      <w:pPr>
        <w:pStyle w:val="CollationNote"/>
      </w:pPr>
      <w:r>
        <w:rPr>
          <w:rFonts w:ascii="Noto Sans KR" w:hAnsi="Noto Sans KR" w:eastAsia="Noto Sans KR"/>
          <w:sz w:val="16"/>
        </w:rPr>
        <w:t>저본 독법: 住</w:t>
      </w:r>
    </w:p>
    <w:p>
      <w:pPr>
        <w:pStyle w:val="CollationNote"/>
      </w:pPr>
      <w:r>
        <w:rPr>
          <w:rFonts w:ascii="Noto Serif CJK KR" w:hAnsi="Noto Serif CJK KR" w:eastAsia="Noto Serif CJK KR"/>
          <w:sz w:val="16"/>
        </w:rPr>
        <w:t>저본 적용 문장/구절: 凡聖交羅絕8)住還</w:t>
      </w:r>
    </w:p>
    <w:p>
      <w:pPr>
        <w:pStyle w:val="CollationNote"/>
      </w:pPr>
      <w:r>
        <w:rPr>
          <w:rFonts w:ascii="Noto Sans KR" w:hAnsi="Noto Sans KR" w:eastAsia="Noto Sans KR"/>
          <w:sz w:val="16"/>
        </w:rPr>
        <w:t>저본 번역: 범부와 성인이 서로 얽혀 돌아다님이 끊어졌으니,</w:t>
      </w:r>
    </w:p>
    <w:p>
      <w:pPr>
        <w:pStyle w:val="CollationNote"/>
      </w:pPr>
      <w:r>
        <w:rPr>
          <w:rFonts w:ascii="Noto Sans KR" w:hAnsi="Noto Sans KR" w:eastAsia="Noto Sans KR"/>
          <w:sz w:val="16"/>
        </w:rPr>
        <w:t>이문 독법(甲): 徃</w:t>
      </w:r>
    </w:p>
    <w:p>
      <w:pPr>
        <w:pStyle w:val="CollationNote"/>
      </w:pPr>
      <w:r>
        <w:rPr>
          <w:rFonts w:ascii="Noto Serif CJK KR" w:hAnsi="Noto Serif CJK KR" w:eastAsia="Noto Serif CJK KR"/>
          <w:sz w:val="16"/>
        </w:rPr>
        <w:t>이문 적용 문장/구절: 凡聖交羅絕8)徃還</w:t>
      </w:r>
    </w:p>
    <w:p>
      <w:pPr>
        <w:pStyle w:val="CollationNote"/>
      </w:pPr>
      <w:r>
        <w:rPr>
          <w:rFonts w:ascii="Noto Sans KR" w:hAnsi="Noto Sans KR" w:eastAsia="Noto Sans KR"/>
          <w:sz w:val="16"/>
        </w:rPr>
        <w:t>이문 번역: 범부와 성인이 서로 얽혀 돌아다님이 끊어졌으니, [이문 甲: ‘徃’으로 읽음]</w:t>
      </w:r>
    </w:p>
    <w:p>
      <w:pPr>
        <w:pStyle w:val="CollationNote"/>
      </w:pPr>
      <w:r>
        <w:rPr>
          <w:rFonts w:ascii="Noto Sans KR" w:hAnsi="Noto Sans KR" w:eastAsia="Noto Sans KR"/>
          <w:sz w:val="16"/>
        </w:rPr>
        <w:t>이문 독법(乙): 徃</w:t>
      </w:r>
    </w:p>
    <w:p>
      <w:pPr>
        <w:pStyle w:val="CollationNote"/>
      </w:pPr>
      <w:r>
        <w:rPr>
          <w:rFonts w:ascii="Noto Serif CJK KR" w:hAnsi="Noto Serif CJK KR" w:eastAsia="Noto Serif CJK KR"/>
          <w:sz w:val="16"/>
        </w:rPr>
        <w:t>이문 적용 문장/구절: 凡聖交羅絕8)徃還</w:t>
      </w:r>
    </w:p>
    <w:p>
      <w:pPr>
        <w:pStyle w:val="CollationNote"/>
      </w:pPr>
      <w:r>
        <w:rPr>
          <w:rFonts w:ascii="Noto Sans KR" w:hAnsi="Noto Sans KR" w:eastAsia="Noto Sans KR"/>
          <w:sz w:val="16"/>
        </w:rPr>
        <w:t>이문 번역: 범부와 성인이 서로 얽혀 돌아다님이 끊어졌으니, [이문 乙: ‘徃’으로 읽음]</w:t>
      </w:r>
    </w:p>
    <w:p>
      <w:pPr>
        <w:pStyle w:val="CollationNote"/>
      </w:pPr>
      <w:r>
        <w:rPr>
          <w:rFonts w:ascii="Noto Sans KR" w:hAnsi="Noto Sans KR" w:eastAsia="Noto Sans KR"/>
          <w:sz w:val="16"/>
        </w:rPr>
        <w:t>의미 차이: ‘머무름을 끊다’와 ‘왕래를 끊다’로 의미가 달라 최종 검토 대상으로 둔다.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共生如來一妙相 一一諸相莫不然 是故見者無厭足 又云此花藏世界海中 無問若山若河 乃至樹林塵毛等處 一一無不皆是稱眞如法界 具無邊德 古德有言一切不思議事 於一切處 悉皆普現 其實唯一毗盧淸淨法身之應用耳 此法身者 卽是我心 所以言 若能諦觀心無二 方見毗盧淸淨身一念起惡 法身亦隨現 一念生善 法身亦隨現 名爲處處互現 乃至色處現空處現</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함께 여래의 한 묘한 상을 내며 낱낱 모든 상도 그렇지 않은 것이 없으니, 그러므로 보는 자가 싫증낼 줄 모른다.” 또 말하였다. “이 화장세계해 가운데 산이든 강이든 묻지 않고, 나아가 수풀과 티끌과 털끝 같은 곳까지, 낱낱이 모두 진여법계에 들어맞아 가없는 덕을 갖추지 않은 것이 없다.” 고덕이 말하기를 “일체의 불가사의한 일이 일체의 곳에서, 모두 널리 나타나지만 실제로는 오직 하나의 비로자나 청정법신의 응용일 뿐이다”라고 하였다. 이 법신은 바로 나의 마음이다. 그러므로 말한다. “마음에 둘이 없음을 자세히 관할 수 있어야, 비로소 비로자나의 청정한 몸을 본다.” 한 생각에 악이 일어나면, 법신도 따라서 나타나고 한 생각에 선이 생기면 법신도 따라서 나타난다. 이를 곳곳에서 서로 나타난다고 하며 나아가 색이 있는 곳에도 나타나고 공한 곳에도 나타난다.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自在無碍 更莫遠推諸聖 唯自一念心空是 又如海印 普印一切 旣會得者个 便會得天是地地是天 山是水水是山 僧是俗俗是僧 旣會得者个 便會得山是山水是水 僧是僧俗是俗 旣會得者个 從上諸聖 或擧起柱杖 或畫个圓相 或行棒或下喝 或敲床或拍手 或拈槌或竪拂 或輥毬或打皷 或1)堅指或擎拳 或垂足或點空或揚眉或瞬目 或踞坐或良久 或面壁或掩關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자재하여 걸림이 없으니 다시 성인들을 멀리서 찾지 말라. 오직 자기의 한 생각 마음이 빈 것이 그것이다. 또 바다의 도장이 일체를 두루 찍는 것과 같다. 이것을 알면 곧 하늘이 땅이고 땅이 하늘이며, 산이 물이고 물이 산이며 승려가 속인이고 속인이 승려임을 알게 된다. 이것을 알면 곧 산은 산이고 물은 물이며, 승려는 승려이고 속인은 속인임을 알게 된다. 이것을 알면 예로부터 모든 성인이, 혹 주장자를 들고 혹 원상을 그리며, 혹 방망이를 쓰고 혹 할을 하며, 혹 선상을 두드리고 혹 손뼉을 치며, 혹 망치를 집고 혹 불자를 세우며, 혹 공을 굴리고 혹 북을 치고, 혹 손가락을 굳게 하고[堅指] 혹 주먹을 들며, [저본 독법] 혹 발을 드리우고 혹 허공을 가리키며, 혹 눈썹을 치켜뜨고 혹 눈을 깜빡이며, 혹 걸터앉고 혹 오래 침묵하며, 혹 면벽하고 혹 문을 닫는,</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KABC0246  KABC: 「堅」作「竪」{甲}{乙}。</w:t>
      </w:r>
    </w:p>
    <w:p>
      <w:pPr>
        <w:pStyle w:val="CollationNote"/>
      </w:pPr>
      <w:r>
        <w:rPr>
          <w:rFonts w:ascii="Noto Sans KR" w:hAnsi="Noto Sans KR" w:eastAsia="Noto Sans KR"/>
          <w:sz w:val="16"/>
        </w:rPr>
        <w:t>한국어: 갑본과 을본은 저본의 ‘堅’를 ‘竪’로 쓴다.</w:t>
      </w:r>
    </w:p>
    <w:p>
      <w:pPr>
        <w:pStyle w:val="CollationNote"/>
      </w:pPr>
      <w:r>
        <w:rPr>
          <w:rFonts w:ascii="Noto Sans KR" w:hAnsi="Noto Sans KR" w:eastAsia="Noto Sans KR"/>
          <w:sz w:val="16"/>
        </w:rPr>
        <w:t>저본 독법: 堅</w:t>
      </w:r>
    </w:p>
    <w:p>
      <w:pPr>
        <w:pStyle w:val="CollationNote"/>
      </w:pPr>
      <w:r>
        <w:rPr>
          <w:rFonts w:ascii="Noto Serif CJK KR" w:hAnsi="Noto Serif CJK KR" w:eastAsia="Noto Serif CJK KR"/>
          <w:sz w:val="16"/>
        </w:rPr>
        <w:t>저본 적용 문장/구절: 或1)堅指或擎拳</w:t>
      </w:r>
    </w:p>
    <w:p>
      <w:pPr>
        <w:pStyle w:val="CollationNote"/>
      </w:pPr>
      <w:r>
        <w:rPr>
          <w:rFonts w:ascii="Noto Sans KR" w:hAnsi="Noto Sans KR" w:eastAsia="Noto Sans KR"/>
          <w:sz w:val="16"/>
        </w:rPr>
        <w:t>저본 번역: 혹 손가락을 굳게 하고[堅指] 혹 주먹을 들며, [저본 독법]</w:t>
      </w:r>
    </w:p>
    <w:p>
      <w:pPr>
        <w:pStyle w:val="CollationNote"/>
      </w:pPr>
      <w:r>
        <w:rPr>
          <w:rFonts w:ascii="Noto Sans KR" w:hAnsi="Noto Sans KR" w:eastAsia="Noto Sans KR"/>
          <w:sz w:val="16"/>
        </w:rPr>
        <w:t>이문 독법(甲): 竪</w:t>
      </w:r>
    </w:p>
    <w:p>
      <w:pPr>
        <w:pStyle w:val="CollationNote"/>
      </w:pPr>
      <w:r>
        <w:rPr>
          <w:rFonts w:ascii="Noto Serif CJK KR" w:hAnsi="Noto Serif CJK KR" w:eastAsia="Noto Serif CJK KR"/>
          <w:sz w:val="16"/>
        </w:rPr>
        <w:t>이문 적용 문장/구절: 或1)竪指或擎拳</w:t>
      </w:r>
    </w:p>
    <w:p>
      <w:pPr>
        <w:pStyle w:val="CollationNote"/>
      </w:pPr>
      <w:r>
        <w:rPr>
          <w:rFonts w:ascii="Noto Sans KR" w:hAnsi="Noto Sans KR" w:eastAsia="Noto Sans KR"/>
          <w:sz w:val="16"/>
        </w:rPr>
        <w:t>이문 번역: 혹 손가락을 굳게 하고[堅指] 혹 주먹을 들며, [저본 독법] [이문 甲: ‘竪’으로 읽음]</w:t>
      </w:r>
    </w:p>
    <w:p>
      <w:pPr>
        <w:pStyle w:val="CollationNote"/>
      </w:pPr>
      <w:r>
        <w:rPr>
          <w:rFonts w:ascii="Noto Sans KR" w:hAnsi="Noto Sans KR" w:eastAsia="Noto Sans KR"/>
          <w:sz w:val="16"/>
        </w:rPr>
        <w:t>이문 독법(乙): 竪</w:t>
      </w:r>
    </w:p>
    <w:p>
      <w:pPr>
        <w:pStyle w:val="CollationNote"/>
      </w:pPr>
      <w:r>
        <w:rPr>
          <w:rFonts w:ascii="Noto Serif CJK KR" w:hAnsi="Noto Serif CJK KR" w:eastAsia="Noto Serif CJK KR"/>
          <w:sz w:val="16"/>
        </w:rPr>
        <w:t>이문 적용 문장/구절: 或1)竪指或擎拳</w:t>
      </w:r>
    </w:p>
    <w:p>
      <w:pPr>
        <w:pStyle w:val="CollationNote"/>
      </w:pPr>
      <w:r>
        <w:rPr>
          <w:rFonts w:ascii="Noto Sans KR" w:hAnsi="Noto Sans KR" w:eastAsia="Noto Sans KR"/>
          <w:sz w:val="16"/>
        </w:rPr>
        <w:t>이문 번역: 혹 손가락을 굳게 하고[堅指] 혹 주먹을 들며, [저본 독법] [이문 乙: ‘竪’으로 읽음]</w:t>
      </w:r>
    </w:p>
    <w:p>
      <w:pPr>
        <w:pStyle w:val="CollationNote"/>
      </w:pPr>
      <w:r>
        <w:rPr>
          <w:rFonts w:ascii="Noto Sans KR" w:hAnsi="Noto Sans KR" w:eastAsia="Noto Sans KR"/>
          <w:sz w:val="16"/>
        </w:rPr>
        <w:t>의미 차이: 竪指가 ‘손가락을 세우다’로 문맥상 명료하여 번역은 이문을 참고했다.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如是等顯密受用之處 無不會得 故曰迷則千門萬戶 悟則事同一家一處通千處萬處一時通 一句了千句萬句一時了 雖然如是 更須知有向上事在 聽吾偈曰</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이와 같은 드러나거나 은밀한 수용의 곳을 모두 알게 된다. 그러므로 말한다. “미혹하면 천문만호이지만, 깨달으면 일이 한 집안과 같아 한 곳이 통하면 천 곳 만 곳이 한꺼번에 통하고, 한 구절을 요달하면 천 구절 만 구절이 한꺼번에 요달된다.” 비록 그러하지만, 다시 향상의 일이 있음을 알아야 한다. 나의 게송을 들어라.</w:t>
      </w:r>
    </w:p>
    <w:p>
      <w:pPr>
        <w:pStyle w:val="LocationMeta"/>
      </w:pPr>
      <w:r>
        <w:rPr>
          <w:rFonts w:ascii="Noto Sans KR" w:hAnsi="Noto Sans KR" w:eastAsia="Noto Sans KR"/>
        </w:rPr>
        <w:t>[저본 위치: 第六一張]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神光元不昧 萬古無遷改 天莫得而盖 地亦不能載 若要入此門 切莫存知解 知解屬於情 所以自謾殺 花嚴五法界 其實唯一塊 或理事無碍 或事事無碍如海湧千波 波波全是海 如一點鏡燈十方相集會 不動於道場 遊一切世界東湧而西沒 千妖與萬恠 芥子納須彌毛端含刹海 蝦蟆上梵天 2)((虫+即)) 蟟呑魚蠏 駞尾釣冬瓜 3)牀脚種生菜 薦則便薦取 莫敎生解碍 如人自斬首 滅碍無滅碍 當下沒遮欄 云何不自在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“신령한 빛은 원래 어둡지 않아 만고에 바뀌지 않는다. 하늘도 덮을 수 없고, 땅도 실을 수 없다. 이 문에 들어오려 한다면 절대로 지해를 두지 말라. 지해는 정에 속하므로 스스로를 크게 속인다. 『화엄』의 오법계도, 실제로는 오직 한 덩어리이니 혹 이사무애이고, 혹 사사무애이다. 바다가 천 파도를 솟구치면 파도마다 온전히 바다인 것과 같고, 한 점의 거울 등불에 시방이 서로 모이며 도량을 움직이지 않고, 일체 세계를 노닐며 동쪽에서 솟아 서쪽에서 잠기니 천 가지 요괴와 만 가지 괴이함이 있다. 겨자씨가 수미산을 받아들이고 털끝이 찰해를 머금으며 두꺼비가 범천에 올라가고, [저본 가자 ((虫+即)); 을본 螂]료가 물고기와 게를 삼킨다. 낙타 꼬리로 동아를 낚고 평상 다리에 채소를 심는다. 알아차리려면 바로 알아차려라. 알음알이의 장애가 생기게 하지 말라. 마치 사람이 스스로 목을 베는 것처럼, 장애를 없애고 없앨 장애도 없으면 당장 가로막힘이 없으니 어찌 자재하지 않겠는가.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KABC0247  KABC: 「蝍」作「螂」{乙}。</w:t>
      </w:r>
    </w:p>
    <w:p>
      <w:pPr>
        <w:pStyle w:val="CollationNote"/>
      </w:pPr>
      <w:r>
        <w:rPr>
          <w:rFonts w:ascii="Noto Sans KR" w:hAnsi="Noto Sans KR" w:eastAsia="Noto Sans KR"/>
          <w:sz w:val="16"/>
        </w:rPr>
        <w:t>한국어: 을본은 저본의 ‘蝍’를 ‘螂’로 쓴다.</w:t>
      </w:r>
    </w:p>
    <w:p>
      <w:pPr>
        <w:pStyle w:val="CollationNote"/>
      </w:pPr>
      <w:r>
        <w:rPr>
          <w:rFonts w:ascii="Noto Sans KR" w:hAnsi="Noto Sans KR" w:eastAsia="Noto Sans KR"/>
          <w:sz w:val="16"/>
        </w:rPr>
        <w:t>저본 독법: 蝍</w:t>
      </w:r>
    </w:p>
    <w:p>
      <w:pPr>
        <w:pStyle w:val="CollationNote"/>
      </w:pPr>
      <w:r>
        <w:rPr>
          <w:rFonts w:ascii="Noto Serif CJK KR" w:hAnsi="Noto Serif CJK KR" w:eastAsia="Noto Serif CJK KR"/>
          <w:sz w:val="16"/>
        </w:rPr>
        <w:t>저본 적용 문장/구절: 2)((虫+即)) 蟟呑魚蠏</w:t>
      </w:r>
    </w:p>
    <w:p>
      <w:pPr>
        <w:pStyle w:val="CollationNote"/>
      </w:pPr>
      <w:r>
        <w:rPr>
          <w:rFonts w:ascii="Noto Sans KR" w:hAnsi="Noto Sans KR" w:eastAsia="Noto Sans KR"/>
          <w:sz w:val="16"/>
        </w:rPr>
        <w:t>저본 번역: [저본 가자 ((虫+即)); 을본 螂]료가 물고기와 게를 삼킨다.</w:t>
      </w:r>
    </w:p>
    <w:p>
      <w:pPr>
        <w:pStyle w:val="CollationNote"/>
      </w:pPr>
      <w:r>
        <w:rPr>
          <w:rFonts w:ascii="Noto Sans KR" w:hAnsi="Noto Sans KR" w:eastAsia="Noto Sans KR"/>
          <w:sz w:val="16"/>
        </w:rPr>
        <w:t>이문 독법(乙): 螂</w:t>
      </w:r>
    </w:p>
    <w:p>
      <w:pPr>
        <w:pStyle w:val="CollationNote"/>
      </w:pPr>
      <w:r>
        <w:rPr>
          <w:rFonts w:ascii="Noto Serif CJK KR" w:hAnsi="Noto Serif CJK KR" w:eastAsia="Noto Serif CJK KR"/>
          <w:sz w:val="16"/>
        </w:rPr>
        <w:t>이문 적용 문장/구절: 2)((虫+即)) 蟟呑魚蠏 [이문 적용: 蝍 → 螂]</w:t>
      </w:r>
    </w:p>
    <w:p>
      <w:pPr>
        <w:pStyle w:val="CollationNote"/>
      </w:pPr>
      <w:r>
        <w:rPr>
          <w:rFonts w:ascii="Noto Sans KR" w:hAnsi="Noto Sans KR" w:eastAsia="Noto Sans KR"/>
          <w:sz w:val="16"/>
        </w:rPr>
        <w:t>이문 번역: [저본 가자 ((虫+即)); 을본 螂]료가 물고기와 게를 삼킨다. [이문 乙: ‘螂’으로 읽음]</w:t>
      </w:r>
    </w:p>
    <w:p>
      <w:pPr>
        <w:pStyle w:val="CollationNote"/>
      </w:pPr>
      <w:r>
        <w:rPr>
          <w:rFonts w:ascii="Noto Sans KR" w:hAnsi="Noto Sans KR" w:eastAsia="Noto Sans KR"/>
          <w:sz w:val="16"/>
        </w:rPr>
        <w:t>의미 차이: 가자 ((虫+即))의 정확한 독법과 蟟와의 결합은 최종 교열에서 재검토한다.</w:t>
      </w:r>
    </w:p>
    <w:p>
      <w:pPr>
        <w:pStyle w:val="CollationNote"/>
      </w:pPr>
      <w:r>
        <w:rPr>
          <w:rFonts w:ascii="Noto Sans KR" w:hAnsi="Noto Sans KR" w:eastAsia="Noto Sans KR"/>
          <w:b/>
          <w:sz w:val="16"/>
        </w:rPr>
        <w:t>[교감] KABC0248  KABC: 「牀」作「林」{乙}。</w:t>
      </w:r>
    </w:p>
    <w:p>
      <w:pPr>
        <w:pStyle w:val="CollationNote"/>
      </w:pPr>
      <w:r>
        <w:rPr>
          <w:rFonts w:ascii="Noto Sans KR" w:hAnsi="Noto Sans KR" w:eastAsia="Noto Sans KR"/>
          <w:sz w:val="16"/>
        </w:rPr>
        <w:t>한국어: 을본은 저본의 ‘牀’를 ‘林’로 쓴다.</w:t>
      </w:r>
    </w:p>
    <w:p>
      <w:pPr>
        <w:pStyle w:val="CollationNote"/>
      </w:pPr>
      <w:r>
        <w:rPr>
          <w:rFonts w:ascii="Noto Sans KR" w:hAnsi="Noto Sans KR" w:eastAsia="Noto Sans KR"/>
          <w:sz w:val="16"/>
        </w:rPr>
        <w:t>저본 독법: 牀</w:t>
      </w:r>
    </w:p>
    <w:p>
      <w:pPr>
        <w:pStyle w:val="CollationNote"/>
      </w:pPr>
      <w:r>
        <w:rPr>
          <w:rFonts w:ascii="Noto Serif CJK KR" w:hAnsi="Noto Serif CJK KR" w:eastAsia="Noto Serif CJK KR"/>
          <w:sz w:val="16"/>
        </w:rPr>
        <w:t>저본 적용 문장/구절: 駞尾釣冬瓜 3)牀脚種生菜</w:t>
      </w:r>
    </w:p>
    <w:p>
      <w:pPr>
        <w:pStyle w:val="CollationNote"/>
      </w:pPr>
      <w:r>
        <w:rPr>
          <w:rFonts w:ascii="Noto Sans KR" w:hAnsi="Noto Sans KR" w:eastAsia="Noto Sans KR"/>
          <w:sz w:val="16"/>
        </w:rPr>
        <w:t>저본 번역: 낙타 꼬리로 동아를 낚고 평상 다리에 채소를 심는다.</w:t>
      </w:r>
    </w:p>
    <w:p>
      <w:pPr>
        <w:pStyle w:val="CollationNote"/>
      </w:pPr>
      <w:r>
        <w:rPr>
          <w:rFonts w:ascii="Noto Sans KR" w:hAnsi="Noto Sans KR" w:eastAsia="Noto Sans KR"/>
          <w:sz w:val="16"/>
        </w:rPr>
        <w:t>이문 독법(乙): 林</w:t>
      </w:r>
    </w:p>
    <w:p>
      <w:pPr>
        <w:pStyle w:val="CollationNote"/>
      </w:pPr>
      <w:r>
        <w:rPr>
          <w:rFonts w:ascii="Noto Serif CJK KR" w:hAnsi="Noto Serif CJK KR" w:eastAsia="Noto Serif CJK KR"/>
          <w:sz w:val="16"/>
        </w:rPr>
        <w:t>이문 적용 문장/구절: 駞尾釣冬瓜 3)林脚種生菜</w:t>
      </w:r>
    </w:p>
    <w:p>
      <w:pPr>
        <w:pStyle w:val="CollationNote"/>
      </w:pPr>
      <w:r>
        <w:rPr>
          <w:rFonts w:ascii="Noto Sans KR" w:hAnsi="Noto Sans KR" w:eastAsia="Noto Sans KR"/>
          <w:sz w:val="16"/>
        </w:rPr>
        <w:t>이문 번역: 낙타 꼬리로 동아를 낚고 평상 다리에 채소를 심는다. [이문 乙: ‘林’으로 읽음]</w:t>
      </w:r>
    </w:p>
    <w:p>
      <w:pPr>
        <w:pStyle w:val="CollationNote"/>
      </w:pPr>
      <w:r>
        <w:rPr>
          <w:rFonts w:ascii="Noto Sans KR" w:hAnsi="Noto Sans KR" w:eastAsia="Noto Sans KR"/>
          <w:sz w:val="16"/>
        </w:rPr>
        <w:t>의미 차이: ‘평상 다리’와 ‘숲의 다리’로 의미가 달라 저본 牀을 따른다.</w:t>
      </w:r>
    </w:p>
    <w:p>
      <w:pPr>
        <w:pStyle w:val="LocationMeta"/>
      </w:pPr>
      <w:r>
        <w:rPr>
          <w:rFonts w:ascii="Noto Sans KR" w:hAnsi="Noto Sans KR" w:eastAsia="Noto Sans KR"/>
        </w:rPr>
        <w:t>[저본 위치: 第六一張]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向思量計較語默作用外 道將一句來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사량·계교·어묵·작용 밖을 향해 한 구절을 말해 보라.</w:t>
      </w:r>
    </w:p>
    <w:p>
      <w:pPr>
        <w:pStyle w:val="Heading2"/>
      </w:pPr>
      <w:r>
        <w:rPr>
          <w:rFonts w:ascii="Noto Sans KR" w:hAnsi="Noto Sans KR" w:eastAsia="Noto Sans KR"/>
        </w:rPr>
        <w:t>示中正上座</w:t>
      </w:r>
    </w:p>
    <w:p>
      <w:pPr>
        <w:pStyle w:val="LocationMeta"/>
      </w:pPr>
      <w:r>
        <w:rPr>
          <w:rFonts w:ascii="Noto Sans KR" w:hAnsi="Noto Sans KR" w:eastAsia="Noto Sans KR"/>
        </w:rPr>
        <w:t>[저본 위치: 第六一張]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莫漆桶不快示中正上座尋常一言半句 有4)時餿飯殘羹 祭他餓鬼 有時奇方妙藥 救得病人 惣不伊麽時 却較些子 幸自可憐生 特地求閑言長語 圖箇什麽 隨汝顚倒所欲南斗七北斗八 所以道 喚作拳頭則觸不喚作拳頭則背 不得向擧起處承當不得向意根下卜度 不得下語 不得良久 不得作用 不得冷笑 正當伊麽時合怎生 若向者裏 噴地一發 許你叅學事畢 其或未然 直饒誦得一大藏敎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칠통처럼 답답하게 굴지 말라.” 중정 상좌에게 보임. 평소 한마디 반마디는, 때로는 쉰 밥과 남은 국으로 굶주린 귀신에게 제사 지내는 것이고, 때로는 기이한 처방과 묘약으로 병자를 구하는 것이다. 모두 그렇지 않을 때라야, 조금 낫다. 애초에 스스로 가련하게 여기면서, 일부러 한가한 말과 장황한 말을 구해 무엇을 도모하는가. 그대의 뒤바뀐 욕망을 따를 뿐이니 남두칠성 북두팔성이다. 그러므로 말한다. “주먹이라 부르면 닿고, 주먹이라 부르지 않으면 어긋난다.” 들어 올린 곳에서 알아차려서는 안 되고 의근 아래에서 점쳐 헤아려서도 안 된다. 대답을 내려서도 안 되고 오래 침묵해서도 안 되며 작용을 부려서도 안 된다. 냉소해서도 안 된다. 바로 이러한 때에는 어떻게 해야 하는가. 만일 여기에서 ‘푹’ 하고 한 번 터뜨리면 그대의 참학 일이 끝났다고 허락하겠다. 그렇지 않다면 설령 대장경 하나를 모두 외워,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KABC0249  KABC: 「時餿」作「是 (((餕-允)+(叟-又))) 」{乙}。</w:t>
      </w:r>
    </w:p>
    <w:p>
      <w:pPr>
        <w:pStyle w:val="CollationNote"/>
      </w:pPr>
      <w:r>
        <w:rPr>
          <w:rFonts w:ascii="Noto Sans KR" w:hAnsi="Noto Sans KR" w:eastAsia="Noto Sans KR"/>
          <w:sz w:val="16"/>
        </w:rPr>
        <w:t>한국어: 을본은 저본의 ‘時餿’를 ‘是 (((餕-允)+(叟-又))) ’로 쓴다.</w:t>
      </w:r>
    </w:p>
    <w:p>
      <w:pPr>
        <w:pStyle w:val="CollationNote"/>
      </w:pPr>
      <w:r>
        <w:rPr>
          <w:rFonts w:ascii="Noto Sans KR" w:hAnsi="Noto Sans KR" w:eastAsia="Noto Sans KR"/>
          <w:sz w:val="16"/>
        </w:rPr>
        <w:t>저본 독법: 時餿</w:t>
      </w:r>
    </w:p>
    <w:p>
      <w:pPr>
        <w:pStyle w:val="CollationNote"/>
      </w:pPr>
      <w:r>
        <w:rPr>
          <w:rFonts w:ascii="Noto Serif CJK KR" w:hAnsi="Noto Serif CJK KR" w:eastAsia="Noto Serif CJK KR"/>
          <w:sz w:val="16"/>
        </w:rPr>
        <w:t>저본 적용 문장/구절: 有4)時餿飯殘羹 祭他餓鬼</w:t>
      </w:r>
    </w:p>
    <w:p>
      <w:pPr>
        <w:pStyle w:val="CollationNote"/>
      </w:pPr>
      <w:r>
        <w:rPr>
          <w:rFonts w:ascii="Noto Sans KR" w:hAnsi="Noto Sans KR" w:eastAsia="Noto Sans KR"/>
          <w:sz w:val="16"/>
        </w:rPr>
        <w:t>저본 번역: 때로는 쉰 밥과 남은 국으로 굶주린 귀신에게 제사 지내는 것이고,</w:t>
      </w:r>
    </w:p>
    <w:p>
      <w:pPr>
        <w:pStyle w:val="CollationNote"/>
      </w:pPr>
      <w:r>
        <w:rPr>
          <w:rFonts w:ascii="Noto Sans KR" w:hAnsi="Noto Sans KR" w:eastAsia="Noto Sans KR"/>
          <w:sz w:val="16"/>
        </w:rPr>
        <w:t xml:space="preserve">이문 독법(乙): 是 (((餕-允)+(叟-又))) </w:t>
      </w:r>
    </w:p>
    <w:p>
      <w:pPr>
        <w:pStyle w:val="CollationNote"/>
      </w:pPr>
      <w:r>
        <w:rPr>
          <w:rFonts w:ascii="Noto Serif CJK KR" w:hAnsi="Noto Serif CJK KR" w:eastAsia="Noto Serif CJK KR"/>
          <w:sz w:val="16"/>
        </w:rPr>
        <w:t>이문 적용 문장/구절: 有4)是 (((餕-允)+(叟-又))) 飯殘羹 祭他餓鬼</w:t>
      </w:r>
    </w:p>
    <w:p>
      <w:pPr>
        <w:pStyle w:val="CollationNote"/>
      </w:pPr>
      <w:r>
        <w:rPr>
          <w:rFonts w:ascii="Noto Sans KR" w:hAnsi="Noto Sans KR" w:eastAsia="Noto Sans KR"/>
          <w:sz w:val="16"/>
        </w:rPr>
        <w:t>이문 번역: 때로는 쉰 밥과 남은 국으로 굶주린 귀신에게 제사 지내는 것이고, [이문 乙: ‘是 (((餕-允)+(叟-又))) ’으로 읽음]</w:t>
      </w:r>
    </w:p>
    <w:p>
      <w:pPr>
        <w:pStyle w:val="CollationNote"/>
      </w:pPr>
      <w:r>
        <w:rPr>
          <w:rFonts w:ascii="Noto Sans KR" w:hAnsi="Noto Sans KR" w:eastAsia="Noto Sans KR"/>
          <w:sz w:val="16"/>
        </w:rPr>
        <w:t>의미 차이: 문맥상 저본은 ‘때로 쉰 밥’으로 읽히나 을본 자형의 정확한 독법은 최종 검토한다.</w:t>
      </w:r>
    </w:p>
    <w:p>
      <w:pPr>
        <w:pStyle w:val="LocationMeta"/>
      </w:pPr>
      <w:r>
        <w:rPr>
          <w:rFonts w:ascii="Noto Sans KR" w:hAnsi="Noto Sans KR" w:eastAsia="Noto Sans KR"/>
        </w:rPr>
        <w:t>[저본 위치: 第六一張]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如瓶瀉水 有甚麽用處 假使講5)經論 說禪說道 直得天花落地 群石點頭 也是咬蚤之義 於自己本分事上 了沒交渉聽吾偈曰 莫學義通6)禪 義通非道眼猶如水7)毋兒 求食借蝦眼 透得个拳頭始具叅學眼</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병에서 물을 쏟듯 한다 해도 무슨 쓸모가 있겠는가. 가령 경론을 강설하고 선과 도를 설하여, 하늘의 꽃이 땅에 떨어지고 돌 무리가 고개를 끄덕일 정도가 되어도, 이 또한 벼룩을 깨무는 격이어서 자기의 본분사에는, 전혀 관계가 없다. 나의 게송을 들어라. “의통선을 배우지 말라. 의통은 도안이 아니니 마치 수무아(水毋兒)와 같아, [저본 독법] 먹이를 구하면서 새우 눈을 빌리는 것과 같다. 이 주먹을 뚫어야 비로소 참학의 눈을 갖춘다.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KABC0250  KABC: 「經」下有「講」{乙}。</w:t>
      </w:r>
    </w:p>
    <w:p>
      <w:pPr>
        <w:pStyle w:val="CollationNote"/>
      </w:pPr>
      <w:r>
        <w:rPr>
          <w:rFonts w:ascii="Noto Sans KR" w:hAnsi="Noto Sans KR" w:eastAsia="Noto Sans KR"/>
          <w:sz w:val="16"/>
        </w:rPr>
        <w:t>한국어: 을본에는 ‘經’ 뒤에 ‘講’이 추가되어 있다.</w:t>
      </w:r>
    </w:p>
    <w:p>
      <w:pPr>
        <w:pStyle w:val="CollationNote"/>
      </w:pPr>
      <w:r>
        <w:rPr>
          <w:rFonts w:ascii="Noto Sans KR" w:hAnsi="Noto Sans KR" w:eastAsia="Noto Sans KR"/>
          <w:sz w:val="16"/>
        </w:rPr>
        <w:t>저본 독법: 經</w:t>
      </w:r>
    </w:p>
    <w:p>
      <w:pPr>
        <w:pStyle w:val="CollationNote"/>
      </w:pPr>
      <w:r>
        <w:rPr>
          <w:rFonts w:ascii="Noto Serif CJK KR" w:hAnsi="Noto Serif CJK KR" w:eastAsia="Noto Serif CJK KR"/>
          <w:sz w:val="16"/>
        </w:rPr>
        <w:t>저본 적용 문장/구절: 假使講5)經論 說禪說道</w:t>
      </w:r>
    </w:p>
    <w:p>
      <w:pPr>
        <w:pStyle w:val="CollationNote"/>
      </w:pPr>
      <w:r>
        <w:rPr>
          <w:rFonts w:ascii="Noto Sans KR" w:hAnsi="Noto Sans KR" w:eastAsia="Noto Sans KR"/>
          <w:sz w:val="16"/>
        </w:rPr>
        <w:t>저본 번역: 가령 경론을 강설하고 선과 도를 설하여,</w:t>
      </w:r>
    </w:p>
    <w:p>
      <w:pPr>
        <w:pStyle w:val="CollationNote"/>
      </w:pPr>
      <w:r>
        <w:rPr>
          <w:rFonts w:ascii="Noto Sans KR" w:hAnsi="Noto Sans KR" w:eastAsia="Noto Sans KR"/>
          <w:sz w:val="16"/>
        </w:rPr>
        <w:t>이문 독법(乙): 講</w:t>
      </w:r>
    </w:p>
    <w:p>
      <w:pPr>
        <w:pStyle w:val="CollationNote"/>
      </w:pPr>
      <w:r>
        <w:rPr>
          <w:rFonts w:ascii="Noto Serif CJK KR" w:hAnsi="Noto Serif CJK KR" w:eastAsia="Noto Serif CJK KR"/>
          <w:sz w:val="16"/>
        </w:rPr>
        <w:t>이문 적용 문장/구절: 假使講5)經講論 說禪說道</w:t>
      </w:r>
    </w:p>
    <w:p>
      <w:pPr>
        <w:pStyle w:val="CollationNote"/>
      </w:pPr>
      <w:r>
        <w:rPr>
          <w:rFonts w:ascii="Noto Sans KR" w:hAnsi="Noto Sans KR" w:eastAsia="Noto Sans KR"/>
          <w:sz w:val="16"/>
        </w:rPr>
        <w:t>이문 번역: 가령 경론을 강설하고 선과 도를 설하여, [이문 乙: ‘講’이 추가됨]</w:t>
      </w:r>
    </w:p>
    <w:p>
      <w:pPr>
        <w:pStyle w:val="CollationNote"/>
      </w:pPr>
      <w:r>
        <w:rPr>
          <w:rFonts w:ascii="Noto Sans KR" w:hAnsi="Noto Sans KR" w:eastAsia="Noto Sans KR"/>
          <w:sz w:val="16"/>
        </w:rPr>
        <w:t>의미 차이: 講經論/講經講論의 구문 차이이나 전체 뜻은 경론 강설이다.</w:t>
      </w:r>
    </w:p>
    <w:p>
      <w:pPr>
        <w:pStyle w:val="CollationNote"/>
      </w:pPr>
      <w:r>
        <w:rPr>
          <w:rFonts w:ascii="Noto Sans KR" w:hAnsi="Noto Sans KR" w:eastAsia="Noto Sans KR"/>
          <w:b/>
          <w:sz w:val="16"/>
        </w:rPr>
        <w:t>[교감] KABC0251  KABC: 「禪」作「憚」{甲}。</w:t>
      </w:r>
    </w:p>
    <w:p>
      <w:pPr>
        <w:pStyle w:val="CollationNote"/>
      </w:pPr>
      <w:r>
        <w:rPr>
          <w:rFonts w:ascii="Noto Sans KR" w:hAnsi="Noto Sans KR" w:eastAsia="Noto Sans KR"/>
          <w:sz w:val="16"/>
        </w:rPr>
        <w:t>한국어: 갑본은 저본의 ‘禪’를 ‘憚’로 쓴다.</w:t>
      </w:r>
    </w:p>
    <w:p>
      <w:pPr>
        <w:pStyle w:val="CollationNote"/>
      </w:pPr>
      <w:r>
        <w:rPr>
          <w:rFonts w:ascii="Noto Sans KR" w:hAnsi="Noto Sans KR" w:eastAsia="Noto Sans KR"/>
          <w:sz w:val="16"/>
        </w:rPr>
        <w:t>저본 독법: 禪</w:t>
      </w:r>
    </w:p>
    <w:p>
      <w:pPr>
        <w:pStyle w:val="CollationNote"/>
      </w:pPr>
      <w:r>
        <w:rPr>
          <w:rFonts w:ascii="Noto Serif CJK KR" w:hAnsi="Noto Serif CJK KR" w:eastAsia="Noto Serif CJK KR"/>
          <w:sz w:val="16"/>
        </w:rPr>
        <w:t>저본 적용 문장/구절: 了沒交渉聽吾偈曰 莫學義通6)禪</w:t>
      </w:r>
    </w:p>
    <w:p>
      <w:pPr>
        <w:pStyle w:val="CollationNote"/>
      </w:pPr>
      <w:r>
        <w:rPr>
          <w:rFonts w:ascii="Noto Sans KR" w:hAnsi="Noto Sans KR" w:eastAsia="Noto Sans KR"/>
          <w:sz w:val="16"/>
        </w:rPr>
        <w:t>저본 번역: 전혀 관계가 없다. 나의 게송을 들어라. “의통선을 배우지 말라.</w:t>
      </w:r>
    </w:p>
    <w:p>
      <w:pPr>
        <w:pStyle w:val="CollationNote"/>
      </w:pPr>
      <w:r>
        <w:rPr>
          <w:rFonts w:ascii="Noto Sans KR" w:hAnsi="Noto Sans KR" w:eastAsia="Noto Sans KR"/>
          <w:sz w:val="16"/>
        </w:rPr>
        <w:t>이문 독법(甲): 憚</w:t>
      </w:r>
    </w:p>
    <w:p>
      <w:pPr>
        <w:pStyle w:val="CollationNote"/>
      </w:pPr>
      <w:r>
        <w:rPr>
          <w:rFonts w:ascii="Noto Serif CJK KR" w:hAnsi="Noto Serif CJK KR" w:eastAsia="Noto Serif CJK KR"/>
          <w:sz w:val="16"/>
        </w:rPr>
        <w:t>이문 적용 문장/구절: 了沒交渉聽吾偈曰 莫學義通6)憚</w:t>
      </w:r>
    </w:p>
    <w:p>
      <w:pPr>
        <w:pStyle w:val="CollationNote"/>
      </w:pPr>
      <w:r>
        <w:rPr>
          <w:rFonts w:ascii="Noto Sans KR" w:hAnsi="Noto Sans KR" w:eastAsia="Noto Sans KR"/>
          <w:sz w:val="16"/>
        </w:rPr>
        <w:t>이문 번역: 전혀 관계가 없다. 나의 게송을 들어라. “의통선을 배우지 말라. [이문 甲: ‘憚’으로 읽음]</w:t>
      </w:r>
    </w:p>
    <w:p>
      <w:pPr>
        <w:pStyle w:val="CollationNote"/>
      </w:pPr>
      <w:r>
        <w:rPr>
          <w:rFonts w:ascii="Noto Sans KR" w:hAnsi="Noto Sans KR" w:eastAsia="Noto Sans KR"/>
          <w:sz w:val="16"/>
        </w:rPr>
        <w:t>의미 차이: 義通禪이라는 저본 구절을 보존하되 정확한 관용 표현은 최종 검토한다.</w:t>
      </w:r>
    </w:p>
    <w:p>
      <w:pPr>
        <w:pStyle w:val="CollationNote"/>
      </w:pPr>
      <w:r>
        <w:rPr>
          <w:rFonts w:ascii="Noto Sans KR" w:hAnsi="Noto Sans KR" w:eastAsia="Noto Sans KR"/>
          <w:b/>
          <w:sz w:val="16"/>
        </w:rPr>
        <w:t>[교감] KABC0252  KABC: 「毋」作「母」{乙}。</w:t>
      </w:r>
    </w:p>
    <w:p>
      <w:pPr>
        <w:pStyle w:val="CollationNote"/>
      </w:pPr>
      <w:r>
        <w:rPr>
          <w:rFonts w:ascii="Noto Sans KR" w:hAnsi="Noto Sans KR" w:eastAsia="Noto Sans KR"/>
          <w:sz w:val="16"/>
        </w:rPr>
        <w:t>한국어: 을본은 저본의 ‘毋’를 ‘母’로 쓴다.</w:t>
      </w:r>
    </w:p>
    <w:p>
      <w:pPr>
        <w:pStyle w:val="CollationNote"/>
      </w:pPr>
      <w:r>
        <w:rPr>
          <w:rFonts w:ascii="Noto Sans KR" w:hAnsi="Noto Sans KR" w:eastAsia="Noto Sans KR"/>
          <w:sz w:val="16"/>
        </w:rPr>
        <w:t>저본 독법: 毋</w:t>
      </w:r>
    </w:p>
    <w:p>
      <w:pPr>
        <w:pStyle w:val="CollationNote"/>
      </w:pPr>
      <w:r>
        <w:rPr>
          <w:rFonts w:ascii="Noto Serif CJK KR" w:hAnsi="Noto Serif CJK KR" w:eastAsia="Noto Serif CJK KR"/>
          <w:sz w:val="16"/>
        </w:rPr>
        <w:t>저본 적용 문장/구절: 義通非道眼猶如水7)毋兒</w:t>
      </w:r>
    </w:p>
    <w:p>
      <w:pPr>
        <w:pStyle w:val="CollationNote"/>
      </w:pPr>
      <w:r>
        <w:rPr>
          <w:rFonts w:ascii="Noto Sans KR" w:hAnsi="Noto Sans KR" w:eastAsia="Noto Sans KR"/>
          <w:sz w:val="16"/>
        </w:rPr>
        <w:t>저본 번역: 의통은 도안이 아니니 마치 수무아(水毋兒)와 같아, [저본 독법]</w:t>
      </w:r>
    </w:p>
    <w:p>
      <w:pPr>
        <w:pStyle w:val="CollationNote"/>
      </w:pPr>
      <w:r>
        <w:rPr>
          <w:rFonts w:ascii="Noto Sans KR" w:hAnsi="Noto Sans KR" w:eastAsia="Noto Sans KR"/>
          <w:sz w:val="16"/>
        </w:rPr>
        <w:t>이문 독법(乙): 母</w:t>
      </w:r>
    </w:p>
    <w:p>
      <w:pPr>
        <w:pStyle w:val="CollationNote"/>
      </w:pPr>
      <w:r>
        <w:rPr>
          <w:rFonts w:ascii="Noto Serif CJK KR" w:hAnsi="Noto Serif CJK KR" w:eastAsia="Noto Serif CJK KR"/>
          <w:sz w:val="16"/>
        </w:rPr>
        <w:t>이문 적용 문장/구절: 義通非道眼猶如水7)母兒</w:t>
      </w:r>
    </w:p>
    <w:p>
      <w:pPr>
        <w:pStyle w:val="CollationNote"/>
      </w:pPr>
      <w:r>
        <w:rPr>
          <w:rFonts w:ascii="Noto Sans KR" w:hAnsi="Noto Sans KR" w:eastAsia="Noto Sans KR"/>
          <w:sz w:val="16"/>
        </w:rPr>
        <w:t>이문 번역: 의통은 도안이 아니니 마치 수무아(水毋兒)와 같아, [저본 독법] [이문 乙: ‘母’으로 읽음]</w:t>
      </w:r>
    </w:p>
    <w:p>
      <w:pPr>
        <w:pStyle w:val="CollationNote"/>
      </w:pPr>
      <w:r>
        <w:rPr>
          <w:rFonts w:ascii="Noto Sans KR" w:hAnsi="Noto Sans KR" w:eastAsia="Noto Sans KR"/>
          <w:sz w:val="16"/>
        </w:rPr>
        <w:t>의미 차이: 水母兒가 문맥상 해파리를 가리키는 표현으로 자연스러워 번역은 을본을 참고했다.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Heading2"/>
      </w:pPr>
      <w:r>
        <w:rPr>
          <w:rFonts w:ascii="Noto Sans KR" w:hAnsi="Noto Sans KR" w:eastAsia="Noto Sans KR"/>
        </w:rPr>
        <w:t>示居悅上人</w:t>
      </w:r>
    </w:p>
    <w:p>
      <w:pPr>
        <w:pStyle w:val="LocationMeta"/>
      </w:pPr>
      <w:r>
        <w:rPr>
          <w:rFonts w:ascii="Noto Sans KR" w:hAnsi="Noto Sans KR" w:eastAsia="Noto Sans KR"/>
        </w:rPr>
        <w:t>[저본 위치: 第六一張]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紅爐一片雪 與叢林點眼示居悅上人以慧眼觀之 無俗而不眞 以法眼觀之無眞而不俗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붉은 화로 속 한 조각 눈이 총림의 눈을 열어 준다.” 거열 상인에게 보임. 혜안으로 보면, 속된 것이면서 참되지 않은 것이 없고, 법안으로 보면 참되면서 속되지 않은 것이 없다.</w:t>
      </w:r>
    </w:p>
    <w:p>
      <w:pPr>
        <w:pStyle w:val="LocationMeta"/>
      </w:pPr>
      <w:r>
        <w:rPr>
          <w:rFonts w:ascii="Noto Sans KR" w:hAnsi="Noto Sans KR" w:eastAsia="Noto Sans KR"/>
        </w:rPr>
        <w:t>[저본 위치: 第六二張]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以佛眼觀之 眞俗理量 俱圓俱泯 只如佛眼所不及合喚作什麽咄 於此坐亡 不用爲虵畫足 若不然者 且向葛藤裏薦取 記得大慧禪 師云 夫叅學者 但叅活句 莫叅死句 活句下薦得 永劫不忘 死句下薦得 自救不了 你諸人 每日上來下去 寮舍裏喫茶喫湯 8)莊上般9)鹽般麪 僧堂裏行益 長廊下擇菜 後園裏擔糞 磨坊下推磨 當伊麽時 佛眼也覷你不見 且道 是死句 是活句是不死不活句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불안으로 보면 진과 속, 이와 양이 모두 원만하고 모두 사라진다. 다만 불안도 미치지 못하는 것은 무엇이라고 불러야 하는가. ‘돌!’ 여기에서 앉은 채 죽어 버리면 뱀을 그리고 발을 더할 필요가 없다. 그렇지 않다면, 우선 갈등 속에서 알아차려라. 기억하라, 대혜 선(禪)- -사(師)가 말하였다. “참학하는 사람은 다만 활구를 참구하고 사구를 참구하지 말라. 활구 아래에서 알아차리면 영겁토록 잊지 않지만 사구 아래에서 알아차리면, 자기 자신도 구제하지 못한다.” 그대들은 매일 오르내리며, 요사에서 차와 탕을 마시고, 장원에서 소금과 밀가루를 나르며 승당에서 행익하고, 긴 회랑 아래서 나물을 고르고 후원에서 똥을 지며 방앗간에서 맷돌을 민다. 바로 그러한 때에는 불안도 그대를 엿보아 보지 못한다. 말해 보라. 이것이 사구인가 활구인가, 사구도 활구도 아닌 구절인가.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KABC0253  KABC: 「莊」下有「樓」{乙}。</w:t>
      </w:r>
    </w:p>
    <w:p>
      <w:pPr>
        <w:pStyle w:val="CollationNote"/>
      </w:pPr>
      <w:r>
        <w:rPr>
          <w:rFonts w:ascii="Noto Sans KR" w:hAnsi="Noto Sans KR" w:eastAsia="Noto Sans KR"/>
          <w:sz w:val="16"/>
        </w:rPr>
        <w:t>한국어: 을본에는 ‘莊’ 뒤에 ‘樓’이 추가되어 있다.</w:t>
      </w:r>
    </w:p>
    <w:p>
      <w:pPr>
        <w:pStyle w:val="CollationNote"/>
      </w:pPr>
      <w:r>
        <w:rPr>
          <w:rFonts w:ascii="Noto Sans KR" w:hAnsi="Noto Sans KR" w:eastAsia="Noto Sans KR"/>
          <w:sz w:val="16"/>
        </w:rPr>
        <w:t>저본 독법: 莊</w:t>
      </w:r>
    </w:p>
    <w:p>
      <w:pPr>
        <w:pStyle w:val="CollationNote"/>
      </w:pPr>
      <w:r>
        <w:rPr>
          <w:rFonts w:ascii="Noto Serif CJK KR" w:hAnsi="Noto Serif CJK KR" w:eastAsia="Noto Serif CJK KR"/>
          <w:sz w:val="16"/>
        </w:rPr>
        <w:t>저본 적용 문장/구절: 8)莊上般9)鹽般麪 僧堂裏行益</w:t>
      </w:r>
    </w:p>
    <w:p>
      <w:pPr>
        <w:pStyle w:val="CollationNote"/>
      </w:pPr>
      <w:r>
        <w:rPr>
          <w:rFonts w:ascii="Noto Sans KR" w:hAnsi="Noto Sans KR" w:eastAsia="Noto Sans KR"/>
          <w:sz w:val="16"/>
        </w:rPr>
        <w:t>저본 번역: 장원에서 소금과 밀가루를 나르며 승당에서 행익하고,</w:t>
      </w:r>
    </w:p>
    <w:p>
      <w:pPr>
        <w:pStyle w:val="CollationNote"/>
      </w:pPr>
      <w:r>
        <w:rPr>
          <w:rFonts w:ascii="Noto Sans KR" w:hAnsi="Noto Sans KR" w:eastAsia="Noto Sans KR"/>
          <w:sz w:val="16"/>
        </w:rPr>
        <w:t>이문 독법(乙): 樓</w:t>
      </w:r>
    </w:p>
    <w:p>
      <w:pPr>
        <w:pStyle w:val="CollationNote"/>
      </w:pPr>
      <w:r>
        <w:rPr>
          <w:rFonts w:ascii="Noto Serif CJK KR" w:hAnsi="Noto Serif CJK KR" w:eastAsia="Noto Serif CJK KR"/>
          <w:sz w:val="16"/>
        </w:rPr>
        <w:t>이문 적용 문장/구절: 8)莊樓上般9)鹽般麪 僧堂裏行益</w:t>
      </w:r>
    </w:p>
    <w:p>
      <w:pPr>
        <w:pStyle w:val="CollationNote"/>
      </w:pPr>
      <w:r>
        <w:rPr>
          <w:rFonts w:ascii="Noto Sans KR" w:hAnsi="Noto Sans KR" w:eastAsia="Noto Sans KR"/>
          <w:sz w:val="16"/>
        </w:rPr>
        <w:t>이문 번역: 장원에서 소금과 밀가루를 나르며 승당에서 행익하고, [이문 乙: ‘樓’이 추가됨]</w:t>
      </w:r>
    </w:p>
    <w:p>
      <w:pPr>
        <w:pStyle w:val="CollationNote"/>
      </w:pPr>
      <w:r>
        <w:rPr>
          <w:rFonts w:ascii="Noto Sans KR" w:hAnsi="Noto Sans KR" w:eastAsia="Noto Sans KR"/>
          <w:sz w:val="16"/>
        </w:rPr>
        <w:t>의미 차이: 이문에서 글자가 추가되어 문장 구조 또는 의미가 달라질 수 있다.</w:t>
      </w:r>
    </w:p>
    <w:p>
      <w:pPr>
        <w:pStyle w:val="CollationNote"/>
      </w:pPr>
      <w:r>
        <w:rPr>
          <w:rFonts w:ascii="Noto Sans KR" w:hAnsi="Noto Sans KR" w:eastAsia="Noto Sans KR"/>
          <w:b/>
          <w:sz w:val="16"/>
        </w:rPr>
        <w:t>[교감] KABC0254  KABC: 「鹽」作「鉢」{乙}。</w:t>
      </w:r>
    </w:p>
    <w:p>
      <w:pPr>
        <w:pStyle w:val="CollationNote"/>
      </w:pPr>
      <w:r>
        <w:rPr>
          <w:rFonts w:ascii="Noto Sans KR" w:hAnsi="Noto Sans KR" w:eastAsia="Noto Sans KR"/>
          <w:sz w:val="16"/>
        </w:rPr>
        <w:t>한국어: 을본은 저본의 ‘鹽’를 ‘鉢’로 쓴다.</w:t>
      </w:r>
    </w:p>
    <w:p>
      <w:pPr>
        <w:pStyle w:val="CollationNote"/>
      </w:pPr>
      <w:r>
        <w:rPr>
          <w:rFonts w:ascii="Noto Sans KR" w:hAnsi="Noto Sans KR" w:eastAsia="Noto Sans KR"/>
          <w:sz w:val="16"/>
        </w:rPr>
        <w:t>저본 독법: 鹽</w:t>
      </w:r>
    </w:p>
    <w:p>
      <w:pPr>
        <w:pStyle w:val="CollationNote"/>
      </w:pPr>
      <w:r>
        <w:rPr>
          <w:rFonts w:ascii="Noto Serif CJK KR" w:hAnsi="Noto Serif CJK KR" w:eastAsia="Noto Serif CJK KR"/>
          <w:sz w:val="16"/>
        </w:rPr>
        <w:t>저본 적용 문장/구절: 8)莊上般9)鹽般麪 僧堂裏行益</w:t>
      </w:r>
    </w:p>
    <w:p>
      <w:pPr>
        <w:pStyle w:val="CollationNote"/>
      </w:pPr>
      <w:r>
        <w:rPr>
          <w:rFonts w:ascii="Noto Sans KR" w:hAnsi="Noto Sans KR" w:eastAsia="Noto Sans KR"/>
          <w:sz w:val="16"/>
        </w:rPr>
        <w:t>저본 번역: 장원에서 소금과 밀가루를 나르며 승당에서 행익하고,</w:t>
      </w:r>
    </w:p>
    <w:p>
      <w:pPr>
        <w:pStyle w:val="CollationNote"/>
      </w:pPr>
      <w:r>
        <w:rPr>
          <w:rFonts w:ascii="Noto Sans KR" w:hAnsi="Noto Sans KR" w:eastAsia="Noto Sans KR"/>
          <w:sz w:val="16"/>
        </w:rPr>
        <w:t>이문 독법(乙): 鉢</w:t>
      </w:r>
    </w:p>
    <w:p>
      <w:pPr>
        <w:pStyle w:val="CollationNote"/>
      </w:pPr>
      <w:r>
        <w:rPr>
          <w:rFonts w:ascii="Noto Serif CJK KR" w:hAnsi="Noto Serif CJK KR" w:eastAsia="Noto Serif CJK KR"/>
          <w:sz w:val="16"/>
        </w:rPr>
        <w:t>이문 적용 문장/구절: 8)莊上般9)鉢般麪 僧堂裏行益</w:t>
      </w:r>
    </w:p>
    <w:p>
      <w:pPr>
        <w:pStyle w:val="CollationNote"/>
      </w:pPr>
      <w:r>
        <w:rPr>
          <w:rFonts w:ascii="Noto Sans KR" w:hAnsi="Noto Sans KR" w:eastAsia="Noto Sans KR"/>
          <w:sz w:val="16"/>
        </w:rPr>
        <w:t>이문 번역: 장원에서 소금과 밀가루를 나르며 승당에서 행익하고, [이문 乙: ‘鉢’으로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LocationMeta"/>
      </w:pPr>
      <w:r>
        <w:rPr>
          <w:rFonts w:ascii="Noto Sans KR" w:hAnsi="Noto Sans KR" w:eastAsia="Noto Sans KR"/>
        </w:rPr>
        <w:t>[저본 위치: 第六二張]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試定當看 直饒定當得出 也未免在三句裏 豈不見 僧問南泉和尙 卽心即佛又不得 非心非佛又不得 師意如何 泉云但信卽心卽佛便了 更說甚麽得與不得 且如大德 喫飯了 從東廊上西廊下 不可惣問人得與不得也 者裏 若識南泉 方不被三句10)前11)便 便使得三句 始與南泉 同一眼見 同一耳聞 同一鼻齅 同一舌甞同一身觸 同一意思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시험 삼아 분명히 가려 보라. 설령 분명히 가려낸다 해도, 아직 세 구절 안에 있음을 면하지 못한다. 어찌 보지 못했는가. 어떤 승려가 남전 화상에게 물었다. “즉심즉불이라 해도 안 되고, 비심비불이라 해도 안 된다면 스승의 뜻은 어떠합니까?” 남전이 말하였다. “그저 즉심즉불임을 믿으면 그만이다. 다시 무슨 된다 안 된다를 말하겠는가. 대덕이 밥을 먹고, 동쪽 회랑에서 서쪽 회랑으로 내려갈 때, 모든 사람에게 된다 안 된다를 물을 수는 없지 않은가.” 여기에서, 남전을 알면 비로소 세 구절에 얽매이지 않고, 도리어 세 구절을 부릴 수 있어서야 비로소 남전과 같은 눈으로 보고, 같은 귀로 듣고 같은 코로 냄새 맡으며, 같은 혀로 맛보고 같은 몸으로 접촉하며 같은 뜻으로 생각하여,</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KABC0255  KABC: 「前」作「所」{甲}。</w:t>
      </w:r>
    </w:p>
    <w:p>
      <w:pPr>
        <w:pStyle w:val="CollationNote"/>
      </w:pPr>
      <w:r>
        <w:rPr>
          <w:rFonts w:ascii="Noto Sans KR" w:hAnsi="Noto Sans KR" w:eastAsia="Noto Sans KR"/>
          <w:sz w:val="16"/>
        </w:rPr>
        <w:t>한국어: 갑본은 저본의 ‘前’를 ‘所’로 쓴다.</w:t>
      </w:r>
    </w:p>
    <w:p>
      <w:pPr>
        <w:pStyle w:val="CollationNote"/>
      </w:pPr>
      <w:r>
        <w:rPr>
          <w:rFonts w:ascii="Noto Sans KR" w:hAnsi="Noto Sans KR" w:eastAsia="Noto Sans KR"/>
          <w:sz w:val="16"/>
        </w:rPr>
        <w:t>저본 독법: 前</w:t>
      </w:r>
    </w:p>
    <w:p>
      <w:pPr>
        <w:pStyle w:val="CollationNote"/>
      </w:pPr>
      <w:r>
        <w:rPr>
          <w:rFonts w:ascii="Noto Serif CJK KR" w:hAnsi="Noto Serif CJK KR" w:eastAsia="Noto Serif CJK KR"/>
          <w:sz w:val="16"/>
        </w:rPr>
        <w:t>저본 적용 문장/구절: 若識南泉 方不被三句10)前11)便</w:t>
      </w:r>
    </w:p>
    <w:p>
      <w:pPr>
        <w:pStyle w:val="CollationNote"/>
      </w:pPr>
      <w:r>
        <w:rPr>
          <w:rFonts w:ascii="Noto Sans KR" w:hAnsi="Noto Sans KR" w:eastAsia="Noto Sans KR"/>
          <w:sz w:val="16"/>
        </w:rPr>
        <w:t>저본 번역: 남전을 알면 비로소 세 구절에 얽매이지 않고,</w:t>
      </w:r>
    </w:p>
    <w:p>
      <w:pPr>
        <w:pStyle w:val="CollationNote"/>
      </w:pPr>
      <w:r>
        <w:rPr>
          <w:rFonts w:ascii="Noto Sans KR" w:hAnsi="Noto Sans KR" w:eastAsia="Noto Sans KR"/>
          <w:sz w:val="16"/>
        </w:rPr>
        <w:t>이문 독법(甲): 所</w:t>
      </w:r>
    </w:p>
    <w:p>
      <w:pPr>
        <w:pStyle w:val="CollationNote"/>
      </w:pPr>
      <w:r>
        <w:rPr>
          <w:rFonts w:ascii="Noto Serif CJK KR" w:hAnsi="Noto Serif CJK KR" w:eastAsia="Noto Serif CJK KR"/>
          <w:sz w:val="16"/>
        </w:rPr>
        <w:t>이문 적용 문장/구절: 若識南泉 方不被三句10)所11)便</w:t>
      </w:r>
    </w:p>
    <w:p>
      <w:pPr>
        <w:pStyle w:val="CollationNote"/>
      </w:pPr>
      <w:r>
        <w:rPr>
          <w:rFonts w:ascii="Noto Sans KR" w:hAnsi="Noto Sans KR" w:eastAsia="Noto Sans KR"/>
          <w:sz w:val="16"/>
        </w:rPr>
        <w:t>이문 번역: 남전을 알면 비로소 세 구절에 얽매이지 않고, [이문 甲: ‘所’으로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KABC0256  KABC: 「便」作「使」{甲}{乙}。</w:t>
      </w:r>
    </w:p>
    <w:p>
      <w:pPr>
        <w:pStyle w:val="CollationNote"/>
      </w:pPr>
      <w:r>
        <w:rPr>
          <w:rFonts w:ascii="Noto Sans KR" w:hAnsi="Noto Sans KR" w:eastAsia="Noto Sans KR"/>
          <w:sz w:val="16"/>
        </w:rPr>
        <w:t>한국어: 갑본과 을본은 저본의 ‘便’를 ‘使’로 쓴다.</w:t>
      </w:r>
    </w:p>
    <w:p>
      <w:pPr>
        <w:pStyle w:val="CollationNote"/>
      </w:pPr>
      <w:r>
        <w:rPr>
          <w:rFonts w:ascii="Noto Sans KR" w:hAnsi="Noto Sans KR" w:eastAsia="Noto Sans KR"/>
          <w:sz w:val="16"/>
        </w:rPr>
        <w:t>저본 독법: 便</w:t>
      </w:r>
    </w:p>
    <w:p>
      <w:pPr>
        <w:pStyle w:val="CollationNote"/>
      </w:pPr>
      <w:r>
        <w:rPr>
          <w:rFonts w:ascii="Noto Serif CJK KR" w:hAnsi="Noto Serif CJK KR" w:eastAsia="Noto Serif CJK KR"/>
          <w:sz w:val="16"/>
        </w:rPr>
        <w:t>저본 적용 문장/구절: 若識南泉 方不被三句10)前11)便</w:t>
      </w:r>
    </w:p>
    <w:p>
      <w:pPr>
        <w:pStyle w:val="CollationNote"/>
      </w:pPr>
      <w:r>
        <w:rPr>
          <w:rFonts w:ascii="Noto Sans KR" w:hAnsi="Noto Sans KR" w:eastAsia="Noto Sans KR"/>
          <w:sz w:val="16"/>
        </w:rPr>
        <w:t>저본 번역: 남전을 알면 비로소 세 구절에 얽매이지 않고,</w:t>
      </w:r>
    </w:p>
    <w:p>
      <w:pPr>
        <w:pStyle w:val="CollationNote"/>
      </w:pPr>
      <w:r>
        <w:rPr>
          <w:rFonts w:ascii="Noto Sans KR" w:hAnsi="Noto Sans KR" w:eastAsia="Noto Sans KR"/>
          <w:sz w:val="16"/>
        </w:rPr>
        <w:t>이문 독법(甲): 使</w:t>
      </w:r>
    </w:p>
    <w:p>
      <w:pPr>
        <w:pStyle w:val="CollationNote"/>
      </w:pPr>
      <w:r>
        <w:rPr>
          <w:rFonts w:ascii="Noto Serif CJK KR" w:hAnsi="Noto Serif CJK KR" w:eastAsia="Noto Serif CJK KR"/>
          <w:sz w:val="16"/>
        </w:rPr>
        <w:t>이문 적용 문장/구절: 若識南泉 方不被三句10)前11)使</w:t>
      </w:r>
    </w:p>
    <w:p>
      <w:pPr>
        <w:pStyle w:val="CollationNote"/>
      </w:pPr>
      <w:r>
        <w:rPr>
          <w:rFonts w:ascii="Noto Sans KR" w:hAnsi="Noto Sans KR" w:eastAsia="Noto Sans KR"/>
          <w:sz w:val="16"/>
        </w:rPr>
        <w:t>이문 번역: 남전을 알면 비로소 세 구절에 얽매이지 않고, [이문 甲: ‘使’으로 읽음]</w:t>
      </w:r>
    </w:p>
    <w:p>
      <w:pPr>
        <w:pStyle w:val="CollationNote"/>
      </w:pPr>
      <w:r>
        <w:rPr>
          <w:rFonts w:ascii="Noto Sans KR" w:hAnsi="Noto Sans KR" w:eastAsia="Noto Sans KR"/>
          <w:sz w:val="16"/>
        </w:rPr>
        <w:t>이문 독법(乙): 使</w:t>
      </w:r>
    </w:p>
    <w:p>
      <w:pPr>
        <w:pStyle w:val="CollationNote"/>
      </w:pPr>
      <w:r>
        <w:rPr>
          <w:rFonts w:ascii="Noto Serif CJK KR" w:hAnsi="Noto Serif CJK KR" w:eastAsia="Noto Serif CJK KR"/>
          <w:sz w:val="16"/>
        </w:rPr>
        <w:t>이문 적용 문장/구절: 若識南泉 方不被三句10)前11)使</w:t>
      </w:r>
    </w:p>
    <w:p>
      <w:pPr>
        <w:pStyle w:val="CollationNote"/>
      </w:pPr>
      <w:r>
        <w:rPr>
          <w:rFonts w:ascii="Noto Sans KR" w:hAnsi="Noto Sans KR" w:eastAsia="Noto Sans KR"/>
          <w:sz w:val="16"/>
        </w:rPr>
        <w:t>이문 번역: 남전을 알면 비로소 세 구절에 얽매이지 않고, [이문 乙: ‘使’으로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LocationMeta"/>
      </w:pPr>
      <w:r>
        <w:rPr>
          <w:rFonts w:ascii="Noto Sans KR" w:hAnsi="Noto Sans KR" w:eastAsia="Noto Sans KR"/>
        </w:rPr>
        <w:t>[저본 위치: 第六二張]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便無差別 只爲執藥爲病 舊病未除 新病復作 却被死句活句使得來 七顚八倒 將他古人徑截處 一時紆曲了 且那个是古人徑截處只如南泉道 牽牛向溪東放 未免食他國王水草 牽牛向溪西放 不免食他國王水草 不如隨分納些些 惣12)不見得者个公案 有多小人錯斷 如何是納些些底道理 便道 着衣喫飯 有甚麽難 向驢前馬後 作活計 且莫1)詨他南泉好云云 大陽警延禪 師云 作麽生 是隨分納些些底道理 但截斷兩頭有無諸法 凡聖情盡 體露眞常 事2)理不二 卽如如佛 法法無依 隨處轆轆地 更有何事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차별이 없게 된다. 다만 약을 붙잡아 병으로 삼기 때문에 옛 병이 아직 없어지지 않았는데, 새 병이 다시 생겨 도리어 사구와 활구에 부림을 당하고, 칠전팔도하여 저 옛사람의 곧바른 곳을, 한꺼번에 굽게 만들어 버린다. 그렇다면 옛사람의 곧바른 곳은 무엇인가. 남전이 말하기를, “소를 개울 동쪽에 놓아도 국왕의 물과 풀을 먹는 것을 면하지 못하고, 개울 서쪽에 놓아도 국왕의 물과 풀을 먹는 것을 면하지 못하니, 자기 분수대로 조금씩 바치는 것만 못하다”라고 하였다. 모두 이 공안을 보지 못하여, 많은 사람이 잘못 판정한다. ‘조금씩 바친다’는 도리는 무엇인가. 곧 “옷 입고 밥 먹는 것이 무슨 어려움이 있는가”라고 하면서 나귀 앞과 말 뒤에서, 살림살이를 한다. 남전을 함부로 힐난하지 말라. [저본 詨] 운운. 대양 경연 선(禪)- -사(師)가 말하였다. “자기 분수대로 조금씩 바친다는 도리는 무엇인가. 다만 양쪽의 유무 모든 법을 끊어 범부와 성인의 정이 다하고, 참된 항상됨이 드러나 이와 사가 둘이 아니면 곧 여여불이다. 법마다 의지할 것이 없고 곳곳에서 또렷이 구르는데 다시 무슨 일이 있겠는가.”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KABC0257  KABC: 「不」下有「妨」{乙}。</w:t>
      </w:r>
    </w:p>
    <w:p>
      <w:pPr>
        <w:pStyle w:val="CollationNote"/>
      </w:pPr>
      <w:r>
        <w:rPr>
          <w:rFonts w:ascii="Noto Sans KR" w:hAnsi="Noto Sans KR" w:eastAsia="Noto Sans KR"/>
          <w:sz w:val="16"/>
        </w:rPr>
        <w:t>한국어: 을본에는 ‘不’ 뒤에 ‘妨’이 추가되어 있다.</w:t>
      </w:r>
    </w:p>
    <w:p>
      <w:pPr>
        <w:pStyle w:val="CollationNote"/>
      </w:pPr>
      <w:r>
        <w:rPr>
          <w:rFonts w:ascii="Noto Sans KR" w:hAnsi="Noto Sans KR" w:eastAsia="Noto Sans KR"/>
          <w:sz w:val="16"/>
        </w:rPr>
        <w:t>저본 독법: 不</w:t>
      </w:r>
    </w:p>
    <w:p>
      <w:pPr>
        <w:pStyle w:val="CollationNote"/>
      </w:pPr>
      <w:r>
        <w:rPr>
          <w:rFonts w:ascii="Noto Serif CJK KR" w:hAnsi="Noto Serif CJK KR" w:eastAsia="Noto Serif CJK KR"/>
          <w:sz w:val="16"/>
        </w:rPr>
        <w:t>저본 적용 문장/구절: 惣12)不見得者个公案</w:t>
      </w:r>
    </w:p>
    <w:p>
      <w:pPr>
        <w:pStyle w:val="CollationNote"/>
      </w:pPr>
      <w:r>
        <w:rPr>
          <w:rFonts w:ascii="Noto Sans KR" w:hAnsi="Noto Sans KR" w:eastAsia="Noto Sans KR"/>
          <w:sz w:val="16"/>
        </w:rPr>
        <w:t>저본 번역: 모두 이 공안을 보지 못하여,</w:t>
      </w:r>
    </w:p>
    <w:p>
      <w:pPr>
        <w:pStyle w:val="CollationNote"/>
      </w:pPr>
      <w:r>
        <w:rPr>
          <w:rFonts w:ascii="Noto Sans KR" w:hAnsi="Noto Sans KR" w:eastAsia="Noto Sans KR"/>
          <w:sz w:val="16"/>
        </w:rPr>
        <w:t>이문 독법(乙): 妨</w:t>
      </w:r>
    </w:p>
    <w:p>
      <w:pPr>
        <w:pStyle w:val="CollationNote"/>
      </w:pPr>
      <w:r>
        <w:rPr>
          <w:rFonts w:ascii="Noto Serif CJK KR" w:hAnsi="Noto Serif CJK KR" w:eastAsia="Noto Serif CJK KR"/>
          <w:sz w:val="16"/>
        </w:rPr>
        <w:t>이문 적용 문장/구절: 惣12)不妨見得者个公案</w:t>
      </w:r>
    </w:p>
    <w:p>
      <w:pPr>
        <w:pStyle w:val="CollationNote"/>
      </w:pPr>
      <w:r>
        <w:rPr>
          <w:rFonts w:ascii="Noto Sans KR" w:hAnsi="Noto Sans KR" w:eastAsia="Noto Sans KR"/>
          <w:sz w:val="16"/>
        </w:rPr>
        <w:t>이문 번역: 모두 이 공안을 보지 못하여, [이문 乙: ‘妨’이 추가됨]</w:t>
      </w:r>
    </w:p>
    <w:p>
      <w:pPr>
        <w:pStyle w:val="CollationNote"/>
      </w:pPr>
      <w:r>
        <w:rPr>
          <w:rFonts w:ascii="Noto Sans KR" w:hAnsi="Noto Sans KR" w:eastAsia="Noto Sans KR"/>
          <w:sz w:val="16"/>
        </w:rPr>
        <w:t>의미 차이: 惣不妨見得로 읽으면 의미가 반전될 가능성이 있어 중요한 이문으로 최종 검토한다.</w:t>
      </w:r>
    </w:p>
    <w:p>
      <w:pPr>
        <w:pStyle w:val="CollationNote"/>
      </w:pPr>
      <w:r>
        <w:rPr>
          <w:rFonts w:ascii="Noto Sans KR" w:hAnsi="Noto Sans KR" w:eastAsia="Noto Sans KR"/>
          <w:b/>
          <w:sz w:val="16"/>
        </w:rPr>
        <w:t>[교감] KABC0258  KABC: 「詨」作「謗」{甲}{乙}。</w:t>
      </w:r>
    </w:p>
    <w:p>
      <w:pPr>
        <w:pStyle w:val="CollationNote"/>
      </w:pPr>
      <w:r>
        <w:rPr>
          <w:rFonts w:ascii="Noto Sans KR" w:hAnsi="Noto Sans KR" w:eastAsia="Noto Sans KR"/>
          <w:sz w:val="16"/>
        </w:rPr>
        <w:t>한국어: 갑본과 을본은 저본의 ‘詨’를 ‘謗’로 쓴다.</w:t>
      </w:r>
    </w:p>
    <w:p>
      <w:pPr>
        <w:pStyle w:val="CollationNote"/>
      </w:pPr>
      <w:r>
        <w:rPr>
          <w:rFonts w:ascii="Noto Sans KR" w:hAnsi="Noto Sans KR" w:eastAsia="Noto Sans KR"/>
          <w:sz w:val="16"/>
        </w:rPr>
        <w:t>저본 독법: 詨</w:t>
      </w:r>
    </w:p>
    <w:p>
      <w:pPr>
        <w:pStyle w:val="CollationNote"/>
      </w:pPr>
      <w:r>
        <w:rPr>
          <w:rFonts w:ascii="Noto Serif CJK KR" w:hAnsi="Noto Serif CJK KR" w:eastAsia="Noto Serif CJK KR"/>
          <w:sz w:val="16"/>
        </w:rPr>
        <w:t>저본 적용 문장/구절: 作活計 且莫1)詨他南泉好云云</w:t>
      </w:r>
    </w:p>
    <w:p>
      <w:pPr>
        <w:pStyle w:val="CollationNote"/>
      </w:pPr>
      <w:r>
        <w:rPr>
          <w:rFonts w:ascii="Noto Sans KR" w:hAnsi="Noto Sans KR" w:eastAsia="Noto Sans KR"/>
          <w:sz w:val="16"/>
        </w:rPr>
        <w:t>저본 번역: 살림살이를 한다. 남전을 함부로 힐난하지 말라. [저본 詨] 운운.</w:t>
      </w:r>
    </w:p>
    <w:p>
      <w:pPr>
        <w:pStyle w:val="CollationNote"/>
      </w:pPr>
      <w:r>
        <w:rPr>
          <w:rFonts w:ascii="Noto Sans KR" w:hAnsi="Noto Sans KR" w:eastAsia="Noto Sans KR"/>
          <w:sz w:val="16"/>
        </w:rPr>
        <w:t>이문 독법(甲): 謗</w:t>
      </w:r>
    </w:p>
    <w:p>
      <w:pPr>
        <w:pStyle w:val="CollationNote"/>
      </w:pPr>
      <w:r>
        <w:rPr>
          <w:rFonts w:ascii="Noto Serif CJK KR" w:hAnsi="Noto Serif CJK KR" w:eastAsia="Noto Serif CJK KR"/>
          <w:sz w:val="16"/>
        </w:rPr>
        <w:t>이문 적용 문장/구절: 作活計 且莫1)謗他南泉好云云</w:t>
      </w:r>
    </w:p>
    <w:p>
      <w:pPr>
        <w:pStyle w:val="CollationNote"/>
      </w:pPr>
      <w:r>
        <w:rPr>
          <w:rFonts w:ascii="Noto Sans KR" w:hAnsi="Noto Sans KR" w:eastAsia="Noto Sans KR"/>
          <w:sz w:val="16"/>
        </w:rPr>
        <w:t>이문 번역: 살림살이를 한다. 남전을 함부로 힐난하지 말라. [저본 詨] 운운. [이문 甲: ‘謗’으로 읽음]</w:t>
      </w:r>
    </w:p>
    <w:p>
      <w:pPr>
        <w:pStyle w:val="CollationNote"/>
      </w:pPr>
      <w:r>
        <w:rPr>
          <w:rFonts w:ascii="Noto Sans KR" w:hAnsi="Noto Sans KR" w:eastAsia="Noto Sans KR"/>
          <w:sz w:val="16"/>
        </w:rPr>
        <w:t>이문 독법(乙): 謗</w:t>
      </w:r>
    </w:p>
    <w:p>
      <w:pPr>
        <w:pStyle w:val="CollationNote"/>
      </w:pPr>
      <w:r>
        <w:rPr>
          <w:rFonts w:ascii="Noto Serif CJK KR" w:hAnsi="Noto Serif CJK KR" w:eastAsia="Noto Serif CJK KR"/>
          <w:sz w:val="16"/>
        </w:rPr>
        <w:t>이문 적용 문장/구절: 作活計 且莫1)謗他南泉好云云</w:t>
      </w:r>
    </w:p>
    <w:p>
      <w:pPr>
        <w:pStyle w:val="CollationNote"/>
      </w:pPr>
      <w:r>
        <w:rPr>
          <w:rFonts w:ascii="Noto Sans KR" w:hAnsi="Noto Sans KR" w:eastAsia="Noto Sans KR"/>
          <w:sz w:val="16"/>
        </w:rPr>
        <w:t>이문 번역: 살림살이를 한다. 남전을 함부로 힐난하지 말라. [저본 詨] 운운. [이문 乙: ‘謗’으로 읽음]</w:t>
      </w:r>
    </w:p>
    <w:p>
      <w:pPr>
        <w:pStyle w:val="CollationNote"/>
      </w:pPr>
      <w:r>
        <w:rPr>
          <w:rFonts w:ascii="Noto Sans KR" w:hAnsi="Noto Sans KR" w:eastAsia="Noto Sans KR"/>
          <w:sz w:val="16"/>
        </w:rPr>
        <w:t>의미 차이: 문맥상 ‘남전을 비방하다’가 명료하여 번역은 이문을 참고했다.</w:t>
      </w:r>
    </w:p>
    <w:p>
      <w:pPr>
        <w:pStyle w:val="CollationNote"/>
      </w:pPr>
      <w:r>
        <w:rPr>
          <w:rFonts w:ascii="Noto Sans KR" w:hAnsi="Noto Sans KR" w:eastAsia="Noto Sans KR"/>
          <w:b/>
          <w:sz w:val="16"/>
        </w:rPr>
        <w:t>[교감] KABC0259  KABC: 「理」作「埋」{甲}。</w:t>
      </w:r>
    </w:p>
    <w:p>
      <w:pPr>
        <w:pStyle w:val="CollationNote"/>
      </w:pPr>
      <w:r>
        <w:rPr>
          <w:rFonts w:ascii="Noto Sans KR" w:hAnsi="Noto Sans KR" w:eastAsia="Noto Sans KR"/>
          <w:sz w:val="16"/>
        </w:rPr>
        <w:t>한국어: 갑본은 저본의 ‘理’를 ‘埋’로 쓴다.</w:t>
      </w:r>
    </w:p>
    <w:p>
      <w:pPr>
        <w:pStyle w:val="CollationNote"/>
      </w:pPr>
      <w:r>
        <w:rPr>
          <w:rFonts w:ascii="Noto Sans KR" w:hAnsi="Noto Sans KR" w:eastAsia="Noto Sans KR"/>
          <w:sz w:val="16"/>
        </w:rPr>
        <w:t>저본 독법: 理</w:t>
      </w:r>
    </w:p>
    <w:p>
      <w:pPr>
        <w:pStyle w:val="CollationNote"/>
      </w:pPr>
      <w:r>
        <w:rPr>
          <w:rFonts w:ascii="Noto Serif CJK KR" w:hAnsi="Noto Serif CJK KR" w:eastAsia="Noto Serif CJK KR"/>
          <w:sz w:val="16"/>
        </w:rPr>
        <w:t>저본 적용 문장/구절: 體露眞常 事2)理不二 卽如如佛</w:t>
      </w:r>
    </w:p>
    <w:p>
      <w:pPr>
        <w:pStyle w:val="CollationNote"/>
      </w:pPr>
      <w:r>
        <w:rPr>
          <w:rFonts w:ascii="Noto Sans KR" w:hAnsi="Noto Sans KR" w:eastAsia="Noto Sans KR"/>
          <w:sz w:val="16"/>
        </w:rPr>
        <w:t>저본 번역: 참된 항상됨이 드러나 이와 사가 둘이 아니면 곧 여여불이다.</w:t>
      </w:r>
    </w:p>
    <w:p>
      <w:pPr>
        <w:pStyle w:val="CollationNote"/>
      </w:pPr>
      <w:r>
        <w:rPr>
          <w:rFonts w:ascii="Noto Sans KR" w:hAnsi="Noto Sans KR" w:eastAsia="Noto Sans KR"/>
          <w:sz w:val="16"/>
        </w:rPr>
        <w:t>이문 독법(甲): 埋</w:t>
      </w:r>
    </w:p>
    <w:p>
      <w:pPr>
        <w:pStyle w:val="CollationNote"/>
      </w:pPr>
      <w:r>
        <w:rPr>
          <w:rFonts w:ascii="Noto Serif CJK KR" w:hAnsi="Noto Serif CJK KR" w:eastAsia="Noto Serif CJK KR"/>
          <w:sz w:val="16"/>
        </w:rPr>
        <w:t>이문 적용 문장/구절: 體露眞常 事2)埋不二 卽如如佛</w:t>
      </w:r>
    </w:p>
    <w:p>
      <w:pPr>
        <w:pStyle w:val="CollationNote"/>
      </w:pPr>
      <w:r>
        <w:rPr>
          <w:rFonts w:ascii="Noto Sans KR" w:hAnsi="Noto Sans KR" w:eastAsia="Noto Sans KR"/>
          <w:sz w:val="16"/>
        </w:rPr>
        <w:t>이문 번역: 참된 항상됨이 드러나 이와 사가 둘이 아니면 곧 여여불이다. [이문 甲: ‘埋’으로 읽음]</w:t>
      </w:r>
    </w:p>
    <w:p>
      <w:pPr>
        <w:pStyle w:val="CollationNote"/>
      </w:pPr>
      <w:r>
        <w:rPr>
          <w:rFonts w:ascii="Noto Sans KR" w:hAnsi="Noto Sans KR" w:eastAsia="Noto Sans KR"/>
          <w:sz w:val="16"/>
        </w:rPr>
        <w:t>의미 차이: 事理不二가 불교 용어상 자연스러우므로 저본을 따른다.</w:t>
      </w:r>
    </w:p>
    <w:p>
      <w:pPr>
        <w:pStyle w:val="LocationMeta"/>
      </w:pPr>
      <w:r>
        <w:rPr>
          <w:rFonts w:ascii="Noto Sans KR" w:hAnsi="Noto Sans KR" w:eastAsia="Noto Sans KR"/>
        </w:rPr>
        <w:t>[저본 위치: 第六三張]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無衣子曰 大陽伊麽道 是醍醐句 是毒藥句 乃作歌曰 卽心佛非心佛 兩手開遮是何物莫將一橛釘虛空 只此虛空早是橛 死句薦活句薦 及非死活句中薦 若存見刺未能忘 不免被他三句眩 不見南泉老和尙 爲君指出牧牛樣 溪東放溪西放 犯王水草招羈鞅 不如隨分納些些 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무의자가 말하였다. “대양이 이렇게 말한 것은 제호의 구절인가, 독약의 구절인가.” 이에 노래하였다. “즉심불과 비심불, 두 손으로 열고 막는 이것은 무슨 물건인가. 한 말뚝을 허공에 박지 말라. 바로 이 허공부터 이미 말뚝이다. 사구에서 알아차리고 활구에서 알아차리며, 사구도 활구도 아닌 구절 가운데서 알아차리더라도 견해의 가시가 남아 잊지 못한다면, 저 세 구절에 현혹됨을 면하지 못한다. 남전 노화상을 보지 못했는가. 그대를 위해 소를 기르는 모양을 가리켜 주어 개울 동쪽에 놓고 개울 서쪽에 놓지만, 왕의 물과 풀을 범하여 얽매임을 부른다. 자기 분수대로 조금씩 바치는 것만 못하다. 돌!</w:t>
      </w:r>
    </w:p>
    <w:p>
      <w:pPr>
        <w:pStyle w:val="Heading2"/>
      </w:pPr>
      <w:r>
        <w:rPr>
          <w:rFonts w:ascii="Noto Sans KR" w:hAnsi="Noto Sans KR" w:eastAsia="Noto Sans KR"/>
        </w:rPr>
        <w:t>示空藏道者</w:t>
      </w:r>
    </w:p>
    <w:p>
      <w:pPr>
        <w:pStyle w:val="LocationMeta"/>
      </w:pPr>
      <w:r>
        <w:rPr>
          <w:rFonts w:ascii="Noto Sans KR" w:hAnsi="Noto Sans KR" w:eastAsia="Noto Sans KR"/>
        </w:rPr>
        <w:t>[저본 위치: 第六三張]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千眼無由斫額望示空藏道者畫3)大虛者落筆 已乖於絕相 4)((木+邑)) 滄海者盛瓶 5)旦失其無涯 而況此个宗門中事 豈可以語言之筆 而能圓邈 識量之瓶 足以承當耶 直饒世尊拈花迦葉微笑 達摩面壁 神光點頭 猶是鐵裏面皮 不識羞耻 況復將卷軸 求閑言長語 打葛藤 弄瞎狗盲驢 却是兩个罪人 各合喫三十柱杖 然汝旣詐惑於求語 我亦佯癡而發言 所以道此事 不在內不在外不在中間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천 개의 눈으로도 이마에 손을 대고 바라볼 길이 없다.” 공장 도인에게 보임. 큰 허공을 그리는 자가 붓을 대면, 이미 절상에 어긋나고, [저본 가자 ((木+邑))]― ―창해를 병에 담는 자는 곧 그 끝없음을 잃는다. 하물며 이 종문 가운데의 일이 어찌 언어라는 붓으로, 온전히 묘사될 수 있으며 식량이라는 병으로 감당할 수 있겠는가. 설령 세존이 꽃을 들고 가섭이 미소 지으며, 달마가 면벽하고 신광이 고개를 끄덕였다 하더라도 오히려 철로 된 낯가죽을 쓰고, 부끄러움을 모르는 격이다. 하물며 두루마리를 들고 한가한 말과 장황한 말을 구하여, 갈등을 벌이고 눈먼 개와 눈먼 나귀를 희롱한다면 도리어 두 죄인이, 각각 서른 방의 주장자를 맞아야 한다. 그러나 그대가 이미 거짓으로 미혹한 채 말을 구하니, 나 또한 일부러 어리석은 척 말을 낸다. 그러므로 이 일은, 안에도 있지 않고 밖에도 있지 않으며 중간에도 있지 않지만,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KABC0260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千眼無由斫額望示空藏道者畫3)大虛者落筆</w:t>
      </w:r>
    </w:p>
    <w:p>
      <w:pPr>
        <w:pStyle w:val="CollationNote"/>
      </w:pPr>
      <w:r>
        <w:rPr>
          <w:rFonts w:ascii="Noto Sans KR" w:hAnsi="Noto Sans KR" w:eastAsia="Noto Sans KR"/>
          <w:sz w:val="16"/>
        </w:rPr>
        <w:t>저본 번역: 천 개의 눈으로도 이마에 손을 대고 바라볼 길이 없다.” 공장 도인에게 보임. 큰 허공을 그리는 자가 붓을 대면,</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千眼無由斫額望示空藏道者畫3)太虛者落筆</w:t>
      </w:r>
    </w:p>
    <w:p>
      <w:pPr>
        <w:pStyle w:val="CollationNote"/>
      </w:pPr>
      <w:r>
        <w:rPr>
          <w:rFonts w:ascii="Noto Sans KR" w:hAnsi="Noto Sans KR" w:eastAsia="Noto Sans KR"/>
          <w:sz w:val="16"/>
        </w:rPr>
        <w:t>이문 번역: 천 개의 눈으로도 이마에 손을 대고 바라볼 길이 없다.” 공장 도인에게 보임. 큰 허공을 그리는 자가 붓을 대면,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CollationNote"/>
      </w:pPr>
      <w:r>
        <w:rPr>
          <w:rFonts w:ascii="Noto Sans KR" w:hAnsi="Noto Sans KR" w:eastAsia="Noto Sans KR"/>
          <w:b/>
          <w:sz w:val="16"/>
        </w:rPr>
        <w:t>[교감] KABC0261  KABC: 「 ((木+邑)) 」作「挹」{甲}{乙}。</w:t>
      </w:r>
    </w:p>
    <w:p>
      <w:pPr>
        <w:pStyle w:val="CollationNote"/>
      </w:pPr>
      <w:r>
        <w:rPr>
          <w:rFonts w:ascii="Noto Sans KR" w:hAnsi="Noto Sans KR" w:eastAsia="Noto Sans KR"/>
          <w:sz w:val="16"/>
        </w:rPr>
        <w:t>한국어: 갑본과 을본은 저본의 ‘ ((木+邑)) ’를 ‘挹’로 쓴다.</w:t>
      </w:r>
    </w:p>
    <w:p>
      <w:pPr>
        <w:pStyle w:val="CollationNote"/>
      </w:pPr>
      <w:r>
        <w:rPr>
          <w:rFonts w:ascii="Noto Sans KR" w:hAnsi="Noto Sans KR" w:eastAsia="Noto Sans KR"/>
          <w:sz w:val="16"/>
        </w:rPr>
        <w:t xml:space="preserve">저본 독법:  ((木+邑)) </w:t>
      </w:r>
    </w:p>
    <w:p>
      <w:pPr>
        <w:pStyle w:val="CollationNote"/>
      </w:pPr>
      <w:r>
        <w:rPr>
          <w:rFonts w:ascii="Noto Serif CJK KR" w:hAnsi="Noto Serif CJK KR" w:eastAsia="Noto Serif CJK KR"/>
          <w:sz w:val="16"/>
        </w:rPr>
        <w:t>저본 적용 문장/구절: 已乖於絕相 4)((木+邑))</w:t>
      </w:r>
    </w:p>
    <w:p>
      <w:pPr>
        <w:pStyle w:val="CollationNote"/>
      </w:pPr>
      <w:r>
        <w:rPr>
          <w:rFonts w:ascii="Noto Sans KR" w:hAnsi="Noto Sans KR" w:eastAsia="Noto Sans KR"/>
          <w:sz w:val="16"/>
        </w:rPr>
        <w:t>저본 번역: 이미 절상에 어긋나고, [저본 가자 ((木+邑))]―</w:t>
      </w:r>
    </w:p>
    <w:p>
      <w:pPr>
        <w:pStyle w:val="CollationNote"/>
      </w:pPr>
      <w:r>
        <w:rPr>
          <w:rFonts w:ascii="Noto Sans KR" w:hAnsi="Noto Sans KR" w:eastAsia="Noto Sans KR"/>
          <w:sz w:val="16"/>
        </w:rPr>
        <w:t>이문 독법(甲): 挹</w:t>
      </w:r>
    </w:p>
    <w:p>
      <w:pPr>
        <w:pStyle w:val="CollationNote"/>
      </w:pPr>
      <w:r>
        <w:rPr>
          <w:rFonts w:ascii="Noto Serif CJK KR" w:hAnsi="Noto Serif CJK KR" w:eastAsia="Noto Serif CJK KR"/>
          <w:sz w:val="16"/>
        </w:rPr>
        <w:t>이문 적용 문장/구절: 已乖於絕相 4)挹</w:t>
      </w:r>
    </w:p>
    <w:p>
      <w:pPr>
        <w:pStyle w:val="CollationNote"/>
      </w:pPr>
      <w:r>
        <w:rPr>
          <w:rFonts w:ascii="Noto Sans KR" w:hAnsi="Noto Sans KR" w:eastAsia="Noto Sans KR"/>
          <w:sz w:val="16"/>
        </w:rPr>
        <w:t>이문 번역: 이미 절상에 어긋나고, [저본 가자 ((木+邑))]― [이문 甲: ‘挹’으로 읽음]</w:t>
      </w:r>
    </w:p>
    <w:p>
      <w:pPr>
        <w:pStyle w:val="CollationNote"/>
      </w:pPr>
      <w:r>
        <w:rPr>
          <w:rFonts w:ascii="Noto Sans KR" w:hAnsi="Noto Sans KR" w:eastAsia="Noto Sans KR"/>
          <w:sz w:val="16"/>
        </w:rPr>
        <w:t>이문 독법(乙): 挹</w:t>
      </w:r>
    </w:p>
    <w:p>
      <w:pPr>
        <w:pStyle w:val="CollationNote"/>
      </w:pPr>
      <w:r>
        <w:rPr>
          <w:rFonts w:ascii="Noto Serif CJK KR" w:hAnsi="Noto Serif CJK KR" w:eastAsia="Noto Serif CJK KR"/>
          <w:sz w:val="16"/>
        </w:rPr>
        <w:t>이문 적용 문장/구절: 已乖於絕相 4)挹</w:t>
      </w:r>
    </w:p>
    <w:p>
      <w:pPr>
        <w:pStyle w:val="CollationNote"/>
      </w:pPr>
      <w:r>
        <w:rPr>
          <w:rFonts w:ascii="Noto Sans KR" w:hAnsi="Noto Sans KR" w:eastAsia="Noto Sans KR"/>
          <w:sz w:val="16"/>
        </w:rPr>
        <w:t>이문 번역: 이미 절상에 어긋나고, [저본 가자 ((木+邑))]― [이문 乙: ‘挹’으로 읽음]</w:t>
      </w:r>
    </w:p>
    <w:p>
      <w:pPr>
        <w:pStyle w:val="CollationNote"/>
      </w:pPr>
      <w:r>
        <w:rPr>
          <w:rFonts w:ascii="Noto Sans KR" w:hAnsi="Noto Sans KR" w:eastAsia="Noto Sans KR"/>
          <w:sz w:val="16"/>
        </w:rPr>
        <w:t>의미 차이: 滄海를 ‘퍼 올리다’는 문맥에 挹이 적합하여 번역은 갑·을본을 참고했다.</w:t>
      </w:r>
    </w:p>
    <w:p>
      <w:pPr>
        <w:pStyle w:val="CollationNote"/>
      </w:pPr>
      <w:r>
        <w:rPr>
          <w:rFonts w:ascii="Noto Sans KR" w:hAnsi="Noto Sans KR" w:eastAsia="Noto Sans KR"/>
          <w:b/>
          <w:sz w:val="16"/>
        </w:rPr>
        <w:t>[교감] KABC0262  KABC: 「旦」作「早」{甲}。</w:t>
      </w:r>
    </w:p>
    <w:p>
      <w:pPr>
        <w:pStyle w:val="CollationNote"/>
      </w:pPr>
      <w:r>
        <w:rPr>
          <w:rFonts w:ascii="Noto Sans KR" w:hAnsi="Noto Sans KR" w:eastAsia="Noto Sans KR"/>
          <w:sz w:val="16"/>
        </w:rPr>
        <w:t>한국어: 갑본은 저본의 ‘旦’를 ‘早’로 쓴다.</w:t>
      </w:r>
    </w:p>
    <w:p>
      <w:pPr>
        <w:pStyle w:val="CollationNote"/>
      </w:pPr>
      <w:r>
        <w:rPr>
          <w:rFonts w:ascii="Noto Sans KR" w:hAnsi="Noto Sans KR" w:eastAsia="Noto Sans KR"/>
          <w:sz w:val="16"/>
        </w:rPr>
        <w:t>저본 독법: 旦</w:t>
      </w:r>
    </w:p>
    <w:p>
      <w:pPr>
        <w:pStyle w:val="CollationNote"/>
      </w:pPr>
      <w:r>
        <w:rPr>
          <w:rFonts w:ascii="Noto Serif CJK KR" w:hAnsi="Noto Serif CJK KR" w:eastAsia="Noto Serif CJK KR"/>
          <w:sz w:val="16"/>
        </w:rPr>
        <w:t>저본 적용 문장/구절: 滄海者盛瓶 5)旦失其無涯</w:t>
      </w:r>
    </w:p>
    <w:p>
      <w:pPr>
        <w:pStyle w:val="CollationNote"/>
      </w:pPr>
      <w:r>
        <w:rPr>
          <w:rFonts w:ascii="Noto Sans KR" w:hAnsi="Noto Sans KR" w:eastAsia="Noto Sans KR"/>
          <w:sz w:val="16"/>
        </w:rPr>
        <w:t>저본 번역: ―창해를 병에 담는 자는 곧 그 끝없음을 잃는다.</w:t>
      </w:r>
    </w:p>
    <w:p>
      <w:pPr>
        <w:pStyle w:val="CollationNote"/>
      </w:pPr>
      <w:r>
        <w:rPr>
          <w:rFonts w:ascii="Noto Sans KR" w:hAnsi="Noto Sans KR" w:eastAsia="Noto Sans KR"/>
          <w:sz w:val="16"/>
        </w:rPr>
        <w:t>이문 독법(甲): 早</w:t>
      </w:r>
    </w:p>
    <w:p>
      <w:pPr>
        <w:pStyle w:val="CollationNote"/>
      </w:pPr>
      <w:r>
        <w:rPr>
          <w:rFonts w:ascii="Noto Serif CJK KR" w:hAnsi="Noto Serif CJK KR" w:eastAsia="Noto Serif CJK KR"/>
          <w:sz w:val="16"/>
        </w:rPr>
        <w:t>이문 적용 문장/구절: 滄海者盛瓶 5)早失其無涯</w:t>
      </w:r>
    </w:p>
    <w:p>
      <w:pPr>
        <w:pStyle w:val="CollationNote"/>
      </w:pPr>
      <w:r>
        <w:rPr>
          <w:rFonts w:ascii="Noto Sans KR" w:hAnsi="Noto Sans KR" w:eastAsia="Noto Sans KR"/>
          <w:sz w:val="16"/>
        </w:rPr>
        <w:t>이문 번역: ―창해를 병에 담는 자는 곧 그 끝없음을 잃는다. [이문 甲: ‘早’으로 읽음]</w:t>
      </w:r>
    </w:p>
    <w:p>
      <w:pPr>
        <w:pStyle w:val="CollationNote"/>
      </w:pPr>
      <w:r>
        <w:rPr>
          <w:rFonts w:ascii="Noto Sans KR" w:hAnsi="Noto Sans KR" w:eastAsia="Noto Sans KR"/>
          <w:sz w:val="16"/>
        </w:rPr>
        <w:t>의미 차이: 문맥상 ‘곧/일찍’의 뜻 차이가 크지 않으나 저본을 보존한다.</w:t>
      </w:r>
    </w:p>
    <w:p>
      <w:pPr>
        <w:pStyle w:val="LocationMeta"/>
      </w:pPr>
      <w:r>
        <w:rPr>
          <w:rFonts w:ascii="Noto Sans KR" w:hAnsi="Noto Sans KR" w:eastAsia="Noto Sans KR"/>
        </w:rPr>
        <w:t>[저본 위치: 第六三張]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而不離內外中間 亦無內外中間之可得不可得不在靜處 不在閙處 而不離靜處閙處亦無靜閙之可得不可得 不在行住坐臥處 不在見聞覺知處 而不離行住坐臥見聞覺知處 亦無行住坐臥見聞覺知之可得不可得 非正非依 而正而依 非凡非聖 而凡而聖 非十法界而十法界 非因非果 而因而果 非性非相 而性而相 非寂非知 而寂而知 故曰眞一萬6)差 萬*差眞一 亦無一多之可得不可得 是知此事 不可以有心求不可以無心得 不可以言語造 不可以寂默通 然亦不得離却有心無心 語言寂默 叅 叅禪學道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안과 밖과 중간을 떠나지도 않고, 또 안팎과 중간에 얻을 것과 얻지 못할 것이 있는 것도 아니다. 고요한 곳에 있지 않고, 시끄러운 곳에 있지도 않지만 고요함과 시끄러움을 떠나지도 않으며, 고요함과 시끄러움에 얻고 못 얻을 것이 있는 것도 아니다. 행주좌와에 있지 않고 견문각지에 있지도 않지만, 행주좌와와 견문각지를 떠나지도 않으며, 행주좌와와 견문각지에 얻을 것과 얻지 못할 것이 있는 것도 아니다. 바름도 의지함도 아니면서 바르고 의지하며, 범부도 성인도 아니면서, 범부이고 성인이며, 십법계도 아니면서 십법계이고, 인도 과도 아니면서 인이고 과이며, 성도 상도 아니면서, 성이고 상이며, 적도 지도 아니면서 적이고 지이다. 그러므로 “참된 하나가 만 가지 차별이고 만 가지 차별이 참된 하나이다”라고 하였다. 또 하나와 많음에 얻을 것과 얻지 못할 것이 있는 것도 아니다. 그러므로 이 일은, 유심으로 구할 수도 없고 무심으로 얻을 수도 없으며, 말로 이를 수도 없고 고요한 침묵으로 통할 수도 없다. 그러나 또 유심·무심과 언어·적묵을 떠나서도 안 된다. 참구하라. 선을 참구하고 도를 배우는 일은,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KABC0263  KABC: 「差」作「美」{乙}次同。</w:t>
      </w:r>
    </w:p>
    <w:p>
      <w:pPr>
        <w:pStyle w:val="CollationNote"/>
      </w:pPr>
      <w:r>
        <w:rPr>
          <w:rFonts w:ascii="Noto Sans KR" w:hAnsi="Noto Sans KR" w:eastAsia="Noto Sans KR"/>
          <w:sz w:val="16"/>
        </w:rPr>
        <w:t>한국어: 을본은 저본의 ‘差’를 ‘美’로 쓴다. 이하 같은 예도 같다.</w:t>
      </w:r>
    </w:p>
    <w:p>
      <w:pPr>
        <w:pStyle w:val="CollationNote"/>
      </w:pPr>
      <w:r>
        <w:rPr>
          <w:rFonts w:ascii="Noto Sans KR" w:hAnsi="Noto Sans KR" w:eastAsia="Noto Sans KR"/>
          <w:sz w:val="16"/>
        </w:rPr>
        <w:t>저본 독법: 差</w:t>
      </w:r>
    </w:p>
    <w:p>
      <w:pPr>
        <w:pStyle w:val="CollationNote"/>
      </w:pPr>
      <w:r>
        <w:rPr>
          <w:rFonts w:ascii="Noto Serif CJK KR" w:hAnsi="Noto Serif CJK KR" w:eastAsia="Noto Serif CJK KR"/>
          <w:sz w:val="16"/>
        </w:rPr>
        <w:t>저본 적용 문장/구절: 故曰眞一萬6)差 萬*差眞一</w:t>
      </w:r>
    </w:p>
    <w:p>
      <w:pPr>
        <w:pStyle w:val="CollationNote"/>
      </w:pPr>
      <w:r>
        <w:rPr>
          <w:rFonts w:ascii="Noto Sans KR" w:hAnsi="Noto Sans KR" w:eastAsia="Noto Sans KR"/>
          <w:sz w:val="16"/>
        </w:rPr>
        <w:t>저본 번역: 그러므로 “참된 하나가 만 가지 차별이고 만 가지 차별이 참된 하나이다”라고 하였다.</w:t>
      </w:r>
    </w:p>
    <w:p>
      <w:pPr>
        <w:pStyle w:val="CollationNote"/>
      </w:pPr>
      <w:r>
        <w:rPr>
          <w:rFonts w:ascii="Noto Sans KR" w:hAnsi="Noto Sans KR" w:eastAsia="Noto Sans KR"/>
          <w:sz w:val="16"/>
        </w:rPr>
        <w:t>이문 독법(乙): 美</w:t>
      </w:r>
    </w:p>
    <w:p>
      <w:pPr>
        <w:pStyle w:val="CollationNote"/>
      </w:pPr>
      <w:r>
        <w:rPr>
          <w:rFonts w:ascii="Noto Serif CJK KR" w:hAnsi="Noto Serif CJK KR" w:eastAsia="Noto Serif CJK KR"/>
          <w:sz w:val="16"/>
        </w:rPr>
        <w:t>이문 적용 문장/구절: 故曰眞一萬6)美 萬*差眞一</w:t>
      </w:r>
    </w:p>
    <w:p>
      <w:pPr>
        <w:pStyle w:val="CollationNote"/>
      </w:pPr>
      <w:r>
        <w:rPr>
          <w:rFonts w:ascii="Noto Sans KR" w:hAnsi="Noto Sans KR" w:eastAsia="Noto Sans KR"/>
          <w:sz w:val="16"/>
        </w:rPr>
        <w:t>이문 번역: 그러므로 “참된 하나가 만 가지 차별이고 만 가지 차별이 참된 하나이다”라고 하였다. [이문 乙: ‘美’으로 읽음]</w:t>
      </w:r>
    </w:p>
    <w:p>
      <w:pPr>
        <w:pStyle w:val="CollationNote"/>
      </w:pPr>
      <w:r>
        <w:rPr>
          <w:rFonts w:ascii="Noto Sans KR" w:hAnsi="Noto Sans KR" w:eastAsia="Noto Sans KR"/>
          <w:sz w:val="16"/>
        </w:rPr>
        <w:t>의미 차이: 眞一萬差의 ‘差’가 문맥상 차별을 뜻하므로 저본을 따른다.</w:t>
      </w:r>
    </w:p>
    <w:p>
      <w:pPr>
        <w:pStyle w:val="LocationMeta"/>
      </w:pPr>
      <w:r>
        <w:rPr>
          <w:rFonts w:ascii="Noto Sans KR" w:hAnsi="Noto Sans KR" w:eastAsia="Noto Sans KR"/>
        </w:rPr>
        <w:t>[저본 위치: 第六四張]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不難不易 一切時中 遇緣卽用 無緣卽寂 初不見有能寂用者 但直見不見 直不見不不見 直聞不聞 直不聞不不聞 覺知亦然 直行不行 直不行不不行 直住不住 直不住不不住 坐臥亦然 直語不語 直不語不不語 直默不默 直不默不不默 作息亦然 但得隨處安閑自然合他古轍 圓覺經云 但諸菩薩及末世衆生 居一切時 不起妄念 於諸妄心 亦不息滅 住妄想境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어렵지도 쉽지도 않다. 모든 때에 인연을 만나면 곧 쓰고, 인연이 없으면 곧 고요하되 애초에 고요히 하고 쓰는 자가 따로 있다고 보지 않는다. 다만 곧 보되 보는 것이 아니고, 곧 보지 않되 보지 않는 것도 아니며, 곧 듣되 듣는 것이 아니고, 곧 듣지 않되 듣지 않는 것도 아니다. 각지 또한 그러하다. 곧 행하되 행하는 것이 아니고, 곧 행하지 않되 행하지 않는 것도 아니며, 곧 머물되 머무는 것이 아니고, 곧 머물지 않되 머물지 않는 것도 아니다. 앉고 눕는 것도 그러하다. 곧 말하되 말하는 것이 아니고, 곧 말하지 않되 말하지 않는 것도 아니며, 곧 침묵하되 침묵하는 것이 아니고, 곧 침묵하지 않되 침묵하지 않는 것도 아니다. 움직이고 쉬는 것도 그러하다. 다만 곳에 따라 편안하고 한가하면 자연히 옛 자취에 합한다. 『원각경』에서 말하였다. “다만 모든 보살과 말세 중생은, 모든 때에 머물며 망념을 일으키지 않고 모든 망심을, 또 없애려 하지 않으며 망상 경계에 머물러도,</w:t>
      </w:r>
    </w:p>
    <w:p>
      <w:pPr>
        <w:pStyle w:val="LocationMeta"/>
      </w:pPr>
      <w:r>
        <w:rPr>
          <w:rFonts w:ascii="Noto Sans KR" w:hAnsi="Noto Sans KR" w:eastAsia="Noto Sans KR"/>
        </w:rPr>
        <w:t>[저본 위치: 第六四張]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不加了知於無了知 不辨7)直實 彼諸衆生 聞是法門 信解受持 不生驚畏 是則名爲隨順覺性 善男子 汝等當知 如是衆生 已8)曾供養百千萬億恒河沙諸佛及大菩薩 植衆德本 佛說是人 名爲成就一切種智 又偈曰 9)末世諸衆生心不生虛妄 佛說如是人 現世卽菩薩 圭峰禪師 喚作10)忘心頓證 然言有意味 雖曰*忘心 却令生解 絡索不亡故未徑截 不若知是般事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따로 요지하려 하지 않고 요지함이 없는 데서 직실(直實)을 분별하지 않는다. [저본 直; 을본 眞] 그 중생이 이 법문을 듣고 믿고 이해하여 받아 지니며, 놀라거나 두려워하지 않으면 이를 각성을 수순한다고 한다. 선남자여, 그대들은 알아야 한다. 이와 같은 중생은, 이미 백천만억 항하사 모든 부처와 대보살을 공양하고, 온갖 덕의 근본을 심었다. 부처는 이 사람을, 일체종지를 성취한 자라고 한다.” 또 게송에서 말하였다. “말세의 모든 중생이 마음에 허망을 내지 않으면, 부처는 이런 사람을 현세의 보살이라 한다.” 규봉 선사는, 이를 “망심돈증(忘心頓證)”이라 불렀다. [저본 忘; 을본 妄] 그러나 그 말에는 뜻맛이 있어, 비록 마음을 잊는다고 했으나 도리어 이해를 내게 하므로, 얽힌 말이 없어지지 않아 아직 곧바르지 못하다. 이와 같은 일임을 알고,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KABC0264  KABC: 「直」作「眞」{乙}。</w:t>
      </w:r>
    </w:p>
    <w:p>
      <w:pPr>
        <w:pStyle w:val="CollationNote"/>
      </w:pPr>
      <w:r>
        <w:rPr>
          <w:rFonts w:ascii="Noto Sans KR" w:hAnsi="Noto Sans KR" w:eastAsia="Noto Sans KR"/>
          <w:sz w:val="16"/>
        </w:rPr>
        <w:t>한국어: 을본은 저본의 ‘直’를 ‘眞’로 쓴다.</w:t>
      </w:r>
    </w:p>
    <w:p>
      <w:pPr>
        <w:pStyle w:val="CollationNote"/>
      </w:pPr>
      <w:r>
        <w:rPr>
          <w:rFonts w:ascii="Noto Sans KR" w:hAnsi="Noto Sans KR" w:eastAsia="Noto Sans KR"/>
          <w:sz w:val="16"/>
        </w:rPr>
        <w:t>저본 독법: 直</w:t>
      </w:r>
    </w:p>
    <w:p>
      <w:pPr>
        <w:pStyle w:val="CollationNote"/>
      </w:pPr>
      <w:r>
        <w:rPr>
          <w:rFonts w:ascii="Noto Serif CJK KR" w:hAnsi="Noto Serif CJK KR" w:eastAsia="Noto Serif CJK KR"/>
          <w:sz w:val="16"/>
        </w:rPr>
        <w:t>저본 적용 문장/구절: 不加了知於無了知 不辨7)直實</w:t>
      </w:r>
    </w:p>
    <w:p>
      <w:pPr>
        <w:pStyle w:val="CollationNote"/>
      </w:pPr>
      <w:r>
        <w:rPr>
          <w:rFonts w:ascii="Noto Sans KR" w:hAnsi="Noto Sans KR" w:eastAsia="Noto Sans KR"/>
          <w:sz w:val="16"/>
        </w:rPr>
        <w:t>저본 번역: 따로 요지하려 하지 않고 요지함이 없는 데서 직실(直實)을 분별하지 않는다. [저본 直; 을본 眞]</w:t>
      </w:r>
    </w:p>
    <w:p>
      <w:pPr>
        <w:pStyle w:val="CollationNote"/>
      </w:pPr>
      <w:r>
        <w:rPr>
          <w:rFonts w:ascii="Noto Sans KR" w:hAnsi="Noto Sans KR" w:eastAsia="Noto Sans KR"/>
          <w:sz w:val="16"/>
        </w:rPr>
        <w:t>이문 독법(乙): 眞</w:t>
      </w:r>
    </w:p>
    <w:p>
      <w:pPr>
        <w:pStyle w:val="CollationNote"/>
      </w:pPr>
      <w:r>
        <w:rPr>
          <w:rFonts w:ascii="Noto Serif CJK KR" w:hAnsi="Noto Serif CJK KR" w:eastAsia="Noto Serif CJK KR"/>
          <w:sz w:val="16"/>
        </w:rPr>
        <w:t>이문 적용 문장/구절: 不加了知於無了知 不辨7)眞實</w:t>
      </w:r>
    </w:p>
    <w:p>
      <w:pPr>
        <w:pStyle w:val="CollationNote"/>
      </w:pPr>
      <w:r>
        <w:rPr>
          <w:rFonts w:ascii="Noto Sans KR" w:hAnsi="Noto Sans KR" w:eastAsia="Noto Sans KR"/>
          <w:sz w:val="16"/>
        </w:rPr>
        <w:t>이문 번역: 따로 요지하려 하지 않고 요지함이 없는 데서 직실(直實)을 분별하지 않는다. [저본 直; 을본 眞] [이문 乙: ‘眞’으로 읽음]</w:t>
      </w:r>
    </w:p>
    <w:p>
      <w:pPr>
        <w:pStyle w:val="CollationNote"/>
      </w:pPr>
      <w:r>
        <w:rPr>
          <w:rFonts w:ascii="Noto Sans KR" w:hAnsi="Noto Sans KR" w:eastAsia="Noto Sans KR"/>
          <w:sz w:val="16"/>
        </w:rPr>
        <w:t>의미 차이: 不辨直實/不辨眞實은 모두 ‘진실을 분별하지 않는다’로 이해 가능하나 표현 차이를 보존한다.</w:t>
      </w:r>
    </w:p>
    <w:p>
      <w:pPr>
        <w:pStyle w:val="CollationNote"/>
      </w:pPr>
      <w:r>
        <w:rPr>
          <w:rFonts w:ascii="Noto Sans KR" w:hAnsi="Noto Sans KR" w:eastAsia="Noto Sans KR"/>
          <w:b/>
          <w:sz w:val="16"/>
        </w:rPr>
        <w:t>[교감] KABC0265  KABC: 「曾」作「會」{乙}。</w:t>
      </w:r>
    </w:p>
    <w:p>
      <w:pPr>
        <w:pStyle w:val="CollationNote"/>
      </w:pPr>
      <w:r>
        <w:rPr>
          <w:rFonts w:ascii="Noto Sans KR" w:hAnsi="Noto Sans KR" w:eastAsia="Noto Sans KR"/>
          <w:sz w:val="16"/>
        </w:rPr>
        <w:t>한국어: 을본은 저본의 ‘曾’를 ‘會’로 쓴다.</w:t>
      </w:r>
    </w:p>
    <w:p>
      <w:pPr>
        <w:pStyle w:val="CollationNote"/>
      </w:pPr>
      <w:r>
        <w:rPr>
          <w:rFonts w:ascii="Noto Sans KR" w:hAnsi="Noto Sans KR" w:eastAsia="Noto Sans KR"/>
          <w:sz w:val="16"/>
        </w:rPr>
        <w:t>저본 독법: 曾</w:t>
      </w:r>
    </w:p>
    <w:p>
      <w:pPr>
        <w:pStyle w:val="CollationNote"/>
      </w:pPr>
      <w:r>
        <w:rPr>
          <w:rFonts w:ascii="Noto Serif CJK KR" w:hAnsi="Noto Serif CJK KR" w:eastAsia="Noto Serif CJK KR"/>
          <w:sz w:val="16"/>
        </w:rPr>
        <w:t>저본 적용 문장/구절: 已8)曾供養百千萬億恒河沙諸佛及大菩薩</w:t>
      </w:r>
    </w:p>
    <w:p>
      <w:pPr>
        <w:pStyle w:val="CollationNote"/>
      </w:pPr>
      <w:r>
        <w:rPr>
          <w:rFonts w:ascii="Noto Sans KR" w:hAnsi="Noto Sans KR" w:eastAsia="Noto Sans KR"/>
          <w:sz w:val="16"/>
        </w:rPr>
        <w:t>저본 번역: 이미 백천만억 항하사 모든 부처와 대보살을 공양하고,</w:t>
      </w:r>
    </w:p>
    <w:p>
      <w:pPr>
        <w:pStyle w:val="CollationNote"/>
      </w:pPr>
      <w:r>
        <w:rPr>
          <w:rFonts w:ascii="Noto Sans KR" w:hAnsi="Noto Sans KR" w:eastAsia="Noto Sans KR"/>
          <w:sz w:val="16"/>
        </w:rPr>
        <w:t>이문 독법(乙): 會</w:t>
      </w:r>
    </w:p>
    <w:p>
      <w:pPr>
        <w:pStyle w:val="CollationNote"/>
      </w:pPr>
      <w:r>
        <w:rPr>
          <w:rFonts w:ascii="Noto Serif CJK KR" w:hAnsi="Noto Serif CJK KR" w:eastAsia="Noto Serif CJK KR"/>
          <w:sz w:val="16"/>
        </w:rPr>
        <w:t>이문 적용 문장/구절: 已8)會供養百千萬億恒河沙諸佛及大菩薩</w:t>
      </w:r>
    </w:p>
    <w:p>
      <w:pPr>
        <w:pStyle w:val="CollationNote"/>
      </w:pPr>
      <w:r>
        <w:rPr>
          <w:rFonts w:ascii="Noto Sans KR" w:hAnsi="Noto Sans KR" w:eastAsia="Noto Sans KR"/>
          <w:sz w:val="16"/>
        </w:rPr>
        <w:t>이문 번역: 이미 백천만억 항하사 모든 부처와 대보살을 공양하고, [이문 乙: ‘會’으로 읽음]</w:t>
      </w:r>
    </w:p>
    <w:p>
      <w:pPr>
        <w:pStyle w:val="CollationNote"/>
      </w:pPr>
      <w:r>
        <w:rPr>
          <w:rFonts w:ascii="Noto Sans KR" w:hAnsi="Noto Sans KR" w:eastAsia="Noto Sans KR"/>
          <w:sz w:val="16"/>
        </w:rPr>
        <w:t>의미 차이: 已曾供養이 문맥상 자연스러워 저본을 따른다.</w:t>
      </w:r>
    </w:p>
    <w:p>
      <w:pPr>
        <w:pStyle w:val="CollationNote"/>
      </w:pPr>
      <w:r>
        <w:rPr>
          <w:rFonts w:ascii="Noto Sans KR" w:hAnsi="Noto Sans KR" w:eastAsia="Noto Sans KR"/>
          <w:b/>
          <w:sz w:val="16"/>
        </w:rPr>
        <w:t>[교감] KABC0266  KABC: 「末」作「未」{甲}。</w:t>
      </w:r>
    </w:p>
    <w:p>
      <w:pPr>
        <w:pStyle w:val="CollationNote"/>
      </w:pPr>
      <w:r>
        <w:rPr>
          <w:rFonts w:ascii="Noto Sans KR" w:hAnsi="Noto Sans KR" w:eastAsia="Noto Sans KR"/>
          <w:sz w:val="16"/>
        </w:rPr>
        <w:t>한국어: 갑본은 저본의 ‘末’를 ‘未’로 쓴다.</w:t>
      </w:r>
    </w:p>
    <w:p>
      <w:pPr>
        <w:pStyle w:val="CollationNote"/>
      </w:pPr>
      <w:r>
        <w:rPr>
          <w:rFonts w:ascii="Noto Sans KR" w:hAnsi="Noto Sans KR" w:eastAsia="Noto Sans KR"/>
          <w:sz w:val="16"/>
        </w:rPr>
        <w:t>저본 독법: 末</w:t>
      </w:r>
    </w:p>
    <w:p>
      <w:pPr>
        <w:pStyle w:val="CollationNote"/>
      </w:pPr>
      <w:r>
        <w:rPr>
          <w:rFonts w:ascii="Noto Serif CJK KR" w:hAnsi="Noto Serif CJK KR" w:eastAsia="Noto Serif CJK KR"/>
          <w:sz w:val="16"/>
        </w:rPr>
        <w:t>저본 적용 문장/구절: 9)末世諸衆生心不生虛妄</w:t>
      </w:r>
    </w:p>
    <w:p>
      <w:pPr>
        <w:pStyle w:val="CollationNote"/>
      </w:pPr>
      <w:r>
        <w:rPr>
          <w:rFonts w:ascii="Noto Sans KR" w:hAnsi="Noto Sans KR" w:eastAsia="Noto Sans KR"/>
          <w:sz w:val="16"/>
        </w:rPr>
        <w:t>저본 번역: “말세의 모든 중생이 마음에 허망을 내지 않으면,</w:t>
      </w:r>
    </w:p>
    <w:p>
      <w:pPr>
        <w:pStyle w:val="CollationNote"/>
      </w:pPr>
      <w:r>
        <w:rPr>
          <w:rFonts w:ascii="Noto Sans KR" w:hAnsi="Noto Sans KR" w:eastAsia="Noto Sans KR"/>
          <w:sz w:val="16"/>
        </w:rPr>
        <w:t>이문 독법(甲): 未</w:t>
      </w:r>
    </w:p>
    <w:p>
      <w:pPr>
        <w:pStyle w:val="CollationNote"/>
      </w:pPr>
      <w:r>
        <w:rPr>
          <w:rFonts w:ascii="Noto Serif CJK KR" w:hAnsi="Noto Serif CJK KR" w:eastAsia="Noto Serif CJK KR"/>
          <w:sz w:val="16"/>
        </w:rPr>
        <w:t>이문 적용 문장/구절: 9)未世諸衆生心不生虛妄</w:t>
      </w:r>
    </w:p>
    <w:p>
      <w:pPr>
        <w:pStyle w:val="CollationNote"/>
      </w:pPr>
      <w:r>
        <w:rPr>
          <w:rFonts w:ascii="Noto Sans KR" w:hAnsi="Noto Sans KR" w:eastAsia="Noto Sans KR"/>
          <w:sz w:val="16"/>
        </w:rPr>
        <w:t>이문 번역: “말세의 모든 중생이 마음에 허망을 내지 않으면, [이문 甲: ‘未’으로 읽음]</w:t>
      </w:r>
    </w:p>
    <w:p>
      <w:pPr>
        <w:pStyle w:val="CollationNote"/>
      </w:pPr>
      <w:r>
        <w:rPr>
          <w:rFonts w:ascii="Noto Sans KR" w:hAnsi="Noto Sans KR" w:eastAsia="Noto Sans KR"/>
          <w:sz w:val="16"/>
        </w:rPr>
        <w:t>의미 차이: 末世/未世의 자형 이문이며 번역은 ‘말세’로 한다.</w:t>
      </w:r>
    </w:p>
    <w:p>
      <w:pPr>
        <w:pStyle w:val="CollationNote"/>
      </w:pPr>
      <w:r>
        <w:rPr>
          <w:rFonts w:ascii="Noto Sans KR" w:hAnsi="Noto Sans KR" w:eastAsia="Noto Sans KR"/>
          <w:b/>
          <w:sz w:val="16"/>
        </w:rPr>
        <w:t>[교감] KABC0267  KABC: 「忘」作「妄」{乙}次同。</w:t>
      </w:r>
    </w:p>
    <w:p>
      <w:pPr>
        <w:pStyle w:val="CollationNote"/>
      </w:pPr>
      <w:r>
        <w:rPr>
          <w:rFonts w:ascii="Noto Sans KR" w:hAnsi="Noto Sans KR" w:eastAsia="Noto Sans KR"/>
          <w:sz w:val="16"/>
        </w:rPr>
        <w:t>한국어: 을본은 저본의 ‘忘’를 ‘妄’로 쓴다. 이하 같은 예도 같다.</w:t>
      </w:r>
    </w:p>
    <w:p>
      <w:pPr>
        <w:pStyle w:val="CollationNote"/>
      </w:pPr>
      <w:r>
        <w:rPr>
          <w:rFonts w:ascii="Noto Sans KR" w:hAnsi="Noto Sans KR" w:eastAsia="Noto Sans KR"/>
          <w:sz w:val="16"/>
        </w:rPr>
        <w:t>저본 독법: 忘</w:t>
      </w:r>
    </w:p>
    <w:p>
      <w:pPr>
        <w:pStyle w:val="CollationNote"/>
      </w:pPr>
      <w:r>
        <w:rPr>
          <w:rFonts w:ascii="Noto Serif CJK KR" w:hAnsi="Noto Serif CJK KR" w:eastAsia="Noto Serif CJK KR"/>
          <w:sz w:val="16"/>
        </w:rPr>
        <w:t>저본 적용 문장/구절: 喚作10)忘心頓證 然言有意味</w:t>
      </w:r>
    </w:p>
    <w:p>
      <w:pPr>
        <w:pStyle w:val="CollationNote"/>
      </w:pPr>
      <w:r>
        <w:rPr>
          <w:rFonts w:ascii="Noto Sans KR" w:hAnsi="Noto Sans KR" w:eastAsia="Noto Sans KR"/>
          <w:sz w:val="16"/>
        </w:rPr>
        <w:t>저본 번역: 이를 “망심돈증(忘心頓證)”이라 불렀다. [저본 忘; 을본 妄] 그러나 그 말에는 뜻맛이 있어,</w:t>
      </w:r>
    </w:p>
    <w:p>
      <w:pPr>
        <w:pStyle w:val="CollationNote"/>
      </w:pPr>
      <w:r>
        <w:rPr>
          <w:rFonts w:ascii="Noto Sans KR" w:hAnsi="Noto Sans KR" w:eastAsia="Noto Sans KR"/>
          <w:sz w:val="16"/>
        </w:rPr>
        <w:t>이문 독법(乙): 妄</w:t>
      </w:r>
    </w:p>
    <w:p>
      <w:pPr>
        <w:pStyle w:val="CollationNote"/>
      </w:pPr>
      <w:r>
        <w:rPr>
          <w:rFonts w:ascii="Noto Serif CJK KR" w:hAnsi="Noto Serif CJK KR" w:eastAsia="Noto Serif CJK KR"/>
          <w:sz w:val="16"/>
        </w:rPr>
        <w:t>이문 적용 문장/구절: 喚作10)妄心頓證 然言有意味</w:t>
      </w:r>
    </w:p>
    <w:p>
      <w:pPr>
        <w:pStyle w:val="CollationNote"/>
      </w:pPr>
      <w:r>
        <w:rPr>
          <w:rFonts w:ascii="Noto Sans KR" w:hAnsi="Noto Sans KR" w:eastAsia="Noto Sans KR"/>
          <w:sz w:val="16"/>
        </w:rPr>
        <w:t>이문 번역: 이를 “망심돈증(忘心頓證)”이라 불렀다. [저본 忘; 을본 妄] 그러나 그 말에는 뜻맛이 있어, [이문 乙: ‘妄’으로 읽음]</w:t>
      </w:r>
    </w:p>
    <w:p>
      <w:pPr>
        <w:pStyle w:val="CollationNote"/>
      </w:pPr>
      <w:r>
        <w:rPr>
          <w:rFonts w:ascii="Noto Sans KR" w:hAnsi="Noto Sans KR" w:eastAsia="Noto Sans KR"/>
          <w:sz w:val="16"/>
        </w:rPr>
        <w:t>의미 차이: 忘心頓證과 妄心頓證은 교학적 의미가 달라 중요한 이문으로 남긴다.</w:t>
      </w:r>
    </w:p>
    <w:p>
      <w:pPr>
        <w:pStyle w:val="LocationMeta"/>
      </w:pPr>
      <w:r>
        <w:rPr>
          <w:rFonts w:ascii="Noto Sans KR" w:hAnsi="Noto Sans KR" w:eastAsia="Noto Sans KR"/>
        </w:rPr>
        <w:t>[저본 위치: 第六四張]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轉頭廻來看个話頭 如 僧問趙州狗子還有佛性也無 州云無 不得作有無會 不得作眞無會 不得向意根下卜度 不得向語路上作活計 不得颺在無事甲裏 不得向擧起處承當 不得將迷待悟 莫嫌沒滋味沒撈摸 但提撕擧覺看 忽得身心寂滅 前後際斷 不得住在寂滅處 看話不輟 只伊麽造工夫 以噴地一發爲則 不見大慧禪</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머리를 돌려 돌아와 한 화두를 보는 것만 못하다. 예를 들면, 어떤 승려가 조주에게 “개에게도 불성이 있습니까, 없습니까?”라고 묻자, 조주가 “무”라고 하였다. 유무로 이해해서도 안 되고 진무로 이해해서도 안 된다. 의근 아래에서 점쳐 헤아려서는 안 되고, 말길 위에서 살림살이를 해서는 안 되며, 일 없는 갑 속에 내던져 두어서도 안 된다. 들어 올린 곳에서 알아차려서도 안 되고 미혹한 마음으로 깨달음을 기다려서도 안 된다. 맛이 없고 붙잡을 것이 없다고 싫어하지 말고 다만 늘 들추어 살펴 보라. 홀연히 몸과 마음이 적멸하고 앞뒤의 경계가 끊어져도, 그 적멸한 곳에 머물지 말고 화두 보기를 그치지 말라. 다만 이렇게 공부하여 ‘푹’ 하고 한 번 터지는 것을 법칙으로 삼아라. 대혜 선(禪)-의 다음 말을 보지 못했는가―</w:t>
      </w:r>
    </w:p>
    <w:p>
      <w:pPr>
        <w:pStyle w:val="LocationMeta"/>
      </w:pPr>
      <w:r>
        <w:rPr>
          <w:rFonts w:ascii="Noto Sans KR" w:hAnsi="Noto Sans KR" w:eastAsia="Noto Sans KR"/>
        </w:rPr>
        <w:t>[저본 위치: 第六四張]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 若住在寂滅處爲法界量之所管攝 敎中謂之法塵煩惱 滅却法界量 種種殊勝 亦蕩盡了方始好看庭前栢樹子 麻三斤 乾屎橛竹篦子 狗子無佛性 一口吸盡西江水東山水上行之類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―사(師)가 말하였다. “만일 적멸한 곳에 머물면 법계량에 관섭된다. 교중에서는 이를 법진번뇌라 한다. 법계량을 없애고, 갖가지 수승함마저 모두 쓸어 버린 뒤에야 비로소 ‘뜰 앞의 잣나무’와, ‘삼 세 근’, ‘마른 똥막대기’, ‘죽비자’, ‘개에게 불성이 없다’와, ‘한 입에 서강의 물을 다 마신다’, ‘동산이 물 위로 간다’ 같은 것이다.”</w:t>
      </w:r>
    </w:p>
    <w:p>
      <w:pPr>
        <w:pStyle w:val="LocationMeta"/>
      </w:pPr>
      <w:r>
        <w:rPr>
          <w:rFonts w:ascii="Noto Sans KR" w:hAnsi="Noto Sans KR" w:eastAsia="Noto Sans KR"/>
        </w:rPr>
        <w:t>[저본 위치: 第六五張]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忽然一句下透得 方始謂之法界無量廻向 如實而見 如實而行 如實而用 便能於一毛端 現寶王刹 坐微塵裏 轉大法1)輪 成就種種法 破壞種種法 一切由我 如壯士展臂 不借他力 2)師子遊行不求伴侶 種種勝妙境界現前 心不驚異 種種惡業境界現前 心不怕怖 日用四3)威儀中 隨緣放曠 任性逍遙 到得者个田地 方可說無天堂無地獄等事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홀연히 한 구절 아래에서 뚫어 얻으면, 비로소 법계무량회향이라고 하니 사실대로 보고, 사실대로 행하며 사실대로 쓰게 된다. 곧 한 터럭 끝에서, 보왕찰을 나타내고 티끌 속에 앉아 대법륜을 굴리며, 갖가지 법을 이루고 갖가지 법을 무너뜨리되 모든 것이 나에게 달리게 된다. 장사가 팔을 펴는 것처럼 다른 힘을 빌리지 않고, 사자가 노닐듯 동반자를 구하지 않는다. 갖가지 뛰어나고 묘한 경계가 앞에 나타나도 마음이 놀라거나 이상하게 여기지 않고, 갖가지 악업의 경계가 앞에 나타나도 마음이 두려워하지 않는다. 일상의 네 위의 가운데 인연을 따라 활달하게 놓아두고, 성품에 맡겨 소요한다. 이러한 경지에 이르러야, 비로소 천당도 없고 지옥도 없다는 등의 일을 말할 수 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KABC0268  KABC: 「輪」作「轉」{乙}。</w:t>
      </w:r>
    </w:p>
    <w:p>
      <w:pPr>
        <w:pStyle w:val="CollationNote"/>
      </w:pPr>
      <w:r>
        <w:rPr>
          <w:rFonts w:ascii="Noto Sans KR" w:hAnsi="Noto Sans KR" w:eastAsia="Noto Sans KR"/>
          <w:sz w:val="16"/>
        </w:rPr>
        <w:t>한국어: 을본은 저본의 ‘輪’를 ‘轉’로 쓴다.</w:t>
      </w:r>
    </w:p>
    <w:p>
      <w:pPr>
        <w:pStyle w:val="CollationNote"/>
      </w:pPr>
      <w:r>
        <w:rPr>
          <w:rFonts w:ascii="Noto Sans KR" w:hAnsi="Noto Sans KR" w:eastAsia="Noto Sans KR"/>
          <w:sz w:val="16"/>
        </w:rPr>
        <w:t>저본 독법: 輪</w:t>
      </w:r>
    </w:p>
    <w:p>
      <w:pPr>
        <w:pStyle w:val="CollationNote"/>
      </w:pPr>
      <w:r>
        <w:rPr>
          <w:rFonts w:ascii="Noto Serif CJK KR" w:hAnsi="Noto Serif CJK KR" w:eastAsia="Noto Serif CJK KR"/>
          <w:sz w:val="16"/>
        </w:rPr>
        <w:t>저본 적용 문장/구절: 現寶王刹 坐微塵裏 轉大法1)輪</w:t>
      </w:r>
    </w:p>
    <w:p>
      <w:pPr>
        <w:pStyle w:val="CollationNote"/>
      </w:pPr>
      <w:r>
        <w:rPr>
          <w:rFonts w:ascii="Noto Sans KR" w:hAnsi="Noto Sans KR" w:eastAsia="Noto Sans KR"/>
          <w:sz w:val="16"/>
        </w:rPr>
        <w:t>저본 번역: 보왕찰을 나타내고 티끌 속에 앉아 대법륜을 굴리며,</w:t>
      </w:r>
    </w:p>
    <w:p>
      <w:pPr>
        <w:pStyle w:val="CollationNote"/>
      </w:pPr>
      <w:r>
        <w:rPr>
          <w:rFonts w:ascii="Noto Sans KR" w:hAnsi="Noto Sans KR" w:eastAsia="Noto Sans KR"/>
          <w:sz w:val="16"/>
        </w:rPr>
        <w:t>이문 독법(乙): 轉</w:t>
      </w:r>
    </w:p>
    <w:p>
      <w:pPr>
        <w:pStyle w:val="CollationNote"/>
      </w:pPr>
      <w:r>
        <w:rPr>
          <w:rFonts w:ascii="Noto Serif CJK KR" w:hAnsi="Noto Serif CJK KR" w:eastAsia="Noto Serif CJK KR"/>
          <w:sz w:val="16"/>
        </w:rPr>
        <w:t>이문 적용 문장/구절: 現寶王刹 坐微塵裏 轉大法1)轉</w:t>
      </w:r>
    </w:p>
    <w:p>
      <w:pPr>
        <w:pStyle w:val="CollationNote"/>
      </w:pPr>
      <w:r>
        <w:rPr>
          <w:rFonts w:ascii="Noto Sans KR" w:hAnsi="Noto Sans KR" w:eastAsia="Noto Sans KR"/>
          <w:sz w:val="16"/>
        </w:rPr>
        <w:t>이문 번역: 보왕찰을 나타내고 티끌 속에 앉아 대법륜을 굴리며, [이문 乙: ‘轉’으로 읽음]</w:t>
      </w:r>
    </w:p>
    <w:p>
      <w:pPr>
        <w:pStyle w:val="CollationNote"/>
      </w:pPr>
      <w:r>
        <w:rPr>
          <w:rFonts w:ascii="Noto Sans KR" w:hAnsi="Noto Sans KR" w:eastAsia="Noto Sans KR"/>
          <w:sz w:val="16"/>
        </w:rPr>
        <w:t>의미 차이: 轉大法輪/轉大法轉의 차이로 저본 ‘법륜’을 따른다.</w:t>
      </w:r>
    </w:p>
    <w:p>
      <w:pPr>
        <w:pStyle w:val="CollationNote"/>
      </w:pPr>
      <w:r>
        <w:rPr>
          <w:rFonts w:ascii="Noto Sans KR" w:hAnsi="Noto Sans KR" w:eastAsia="Noto Sans KR"/>
          <w:b/>
          <w:sz w:val="16"/>
        </w:rPr>
        <w:t>[교감] KABC0269  KABC: 「師」作「獅」{乙}。</w:t>
      </w:r>
    </w:p>
    <w:p>
      <w:pPr>
        <w:pStyle w:val="CollationNote"/>
      </w:pPr>
      <w:r>
        <w:rPr>
          <w:rFonts w:ascii="Noto Sans KR" w:hAnsi="Noto Sans KR" w:eastAsia="Noto Sans KR"/>
          <w:sz w:val="16"/>
        </w:rPr>
        <w:t>한국어: 을본은 저본의 ‘師’를 ‘獅’로 쓴다.</w:t>
      </w:r>
    </w:p>
    <w:p>
      <w:pPr>
        <w:pStyle w:val="CollationNote"/>
      </w:pPr>
      <w:r>
        <w:rPr>
          <w:rFonts w:ascii="Noto Sans KR" w:hAnsi="Noto Sans KR" w:eastAsia="Noto Sans KR"/>
          <w:sz w:val="16"/>
        </w:rPr>
        <w:t>저본 독법: 師</w:t>
      </w:r>
    </w:p>
    <w:p>
      <w:pPr>
        <w:pStyle w:val="CollationNote"/>
      </w:pPr>
      <w:r>
        <w:rPr>
          <w:rFonts w:ascii="Noto Serif CJK KR" w:hAnsi="Noto Serif CJK KR" w:eastAsia="Noto Serif CJK KR"/>
          <w:sz w:val="16"/>
        </w:rPr>
        <w:t>저본 적용 문장/구절: 2)師子遊行不求伴侶</w:t>
      </w:r>
    </w:p>
    <w:p>
      <w:pPr>
        <w:pStyle w:val="CollationNote"/>
      </w:pPr>
      <w:r>
        <w:rPr>
          <w:rFonts w:ascii="Noto Sans KR" w:hAnsi="Noto Sans KR" w:eastAsia="Noto Sans KR"/>
          <w:sz w:val="16"/>
        </w:rPr>
        <w:t>저본 번역: 사자가 노닐듯 동반자를 구하지 않는다.</w:t>
      </w:r>
    </w:p>
    <w:p>
      <w:pPr>
        <w:pStyle w:val="CollationNote"/>
      </w:pPr>
      <w:r>
        <w:rPr>
          <w:rFonts w:ascii="Noto Sans KR" w:hAnsi="Noto Sans KR" w:eastAsia="Noto Sans KR"/>
          <w:sz w:val="16"/>
        </w:rPr>
        <w:t>이문 독법(乙): 獅</w:t>
      </w:r>
    </w:p>
    <w:p>
      <w:pPr>
        <w:pStyle w:val="CollationNote"/>
      </w:pPr>
      <w:r>
        <w:rPr>
          <w:rFonts w:ascii="Noto Serif CJK KR" w:hAnsi="Noto Serif CJK KR" w:eastAsia="Noto Serif CJK KR"/>
          <w:sz w:val="16"/>
        </w:rPr>
        <w:t>이문 적용 문장/구절: 2)獅子遊行不求伴侶</w:t>
      </w:r>
    </w:p>
    <w:p>
      <w:pPr>
        <w:pStyle w:val="CollationNote"/>
      </w:pPr>
      <w:r>
        <w:rPr>
          <w:rFonts w:ascii="Noto Sans KR" w:hAnsi="Noto Sans KR" w:eastAsia="Noto Sans KR"/>
          <w:sz w:val="16"/>
        </w:rPr>
        <w:t>이문 번역: 사자가 노닐듯 동반자를 구하지 않는다. [이문 乙: ‘獅’으로 읽음]</w:t>
      </w:r>
    </w:p>
    <w:p>
      <w:pPr>
        <w:pStyle w:val="CollationNote"/>
      </w:pPr>
      <w:r>
        <w:rPr>
          <w:rFonts w:ascii="Noto Sans KR" w:hAnsi="Noto Sans KR" w:eastAsia="Noto Sans KR"/>
          <w:sz w:val="16"/>
        </w:rPr>
        <w:t>의미 차이: 저본 師子와 을본 獅子는 모두 사자(獅子)를 가리키며 ‘사자좌’ 번역에는 실질적인 차이가 없다.</w:t>
      </w:r>
    </w:p>
    <w:p>
      <w:pPr>
        <w:pStyle w:val="CollationNote"/>
      </w:pPr>
      <w:r>
        <w:rPr>
          <w:rFonts w:ascii="Noto Sans KR" w:hAnsi="Noto Sans KR" w:eastAsia="Noto Sans KR"/>
          <w:b/>
          <w:sz w:val="16"/>
        </w:rPr>
        <w:t>[교감] KABC0270  KABC: 「威」無有{乙}。</w:t>
      </w:r>
    </w:p>
    <w:p>
      <w:pPr>
        <w:pStyle w:val="CollationNote"/>
      </w:pPr>
      <w:r>
        <w:rPr>
          <w:rFonts w:ascii="Noto Sans KR" w:hAnsi="Noto Sans KR" w:eastAsia="Noto Sans KR"/>
          <w:sz w:val="16"/>
        </w:rPr>
        <w:t>한국어: 을본에는 저본의 ‘威’가 없다.</w:t>
      </w:r>
    </w:p>
    <w:p>
      <w:pPr>
        <w:pStyle w:val="CollationNote"/>
      </w:pPr>
      <w:r>
        <w:rPr>
          <w:rFonts w:ascii="Noto Sans KR" w:hAnsi="Noto Sans KR" w:eastAsia="Noto Sans KR"/>
          <w:sz w:val="16"/>
        </w:rPr>
        <w:t>저본 독법: 威</w:t>
      </w:r>
    </w:p>
    <w:p>
      <w:pPr>
        <w:pStyle w:val="CollationNote"/>
      </w:pPr>
      <w:r>
        <w:rPr>
          <w:rFonts w:ascii="Noto Serif CJK KR" w:hAnsi="Noto Serif CJK KR" w:eastAsia="Noto Serif CJK KR"/>
          <w:sz w:val="16"/>
        </w:rPr>
        <w:t>저본 적용 문장/구절: 日用四3)威儀中 隨緣放曠</w:t>
      </w:r>
    </w:p>
    <w:p>
      <w:pPr>
        <w:pStyle w:val="CollationNote"/>
      </w:pPr>
      <w:r>
        <w:rPr>
          <w:rFonts w:ascii="Noto Sans KR" w:hAnsi="Noto Sans KR" w:eastAsia="Noto Sans KR"/>
          <w:sz w:val="16"/>
        </w:rPr>
        <w:t>저본 번역: 일상의 네 위의 가운데 인연을 따라 활달하게 놓아두고,</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日用四3)儀中 隨緣放曠</w:t>
      </w:r>
    </w:p>
    <w:p>
      <w:pPr>
        <w:pStyle w:val="CollationNote"/>
      </w:pPr>
      <w:r>
        <w:rPr>
          <w:rFonts w:ascii="Noto Sans KR" w:hAnsi="Noto Sans KR" w:eastAsia="Noto Sans KR"/>
          <w:sz w:val="16"/>
        </w:rPr>
        <w:t>이문 번역: 일상의 네 위의 가운데 인연을 따라 활달하게 놓아두고, [이문 乙: ‘威’에 해당하는 부분이 없음]</w:t>
      </w:r>
    </w:p>
    <w:p>
      <w:pPr>
        <w:pStyle w:val="CollationNote"/>
      </w:pPr>
      <w:r>
        <w:rPr>
          <w:rFonts w:ascii="Noto Sans KR" w:hAnsi="Noto Sans KR" w:eastAsia="Noto Sans KR"/>
          <w:sz w:val="16"/>
        </w:rPr>
        <w:t>의미 차이: 四威儀의 정형 표현과 관련된 결락으로 저본을 따른다.</w:t>
      </w:r>
    </w:p>
    <w:p>
      <w:pPr>
        <w:pStyle w:val="LocationMeta"/>
      </w:pPr>
      <w:r>
        <w:rPr>
          <w:rFonts w:ascii="Noto Sans KR" w:hAnsi="Noto Sans KR" w:eastAsia="Noto Sans KR"/>
        </w:rPr>
        <w:t>[저본 위치: 第六五張]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又云若得㘞地一下了 儒卽釋釋卽儒 僧卽俗俗卽僧 凡卽聖聖卽凡 我卽你你卽我 天卽地地卽天 波卽水水卽波 酥酪醍醐 攪成一味 4)缾盤5)釵釧 鎔成一金 在我不在人 到得者个田地 由我指揮 所謂我爲法王 於法自在得失是非 焉有罣碍 不是强爲 法如是故也云云 入得手時 不分老少 不在愚智 如將梵位 直授凡庸 更無階級次第 永嘉所謂一超直入如來地是也若於前門信不及 則汝名好个入處 楞嚴會上</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또 말하였다. “만일 ‘확’ 하고 한 번 깨쳐 버리면 유가 곧 불이고 불이 곧 유이며, 승려가 곧 속인이고 속인이 곧 승려이며, 범부가 곧 성인이고 성인이 곧 범부이며, 내가 곧 너이고 네가 곧 나이며, 하늘이 곧 땅이고 땅이 곧 하늘이며, 파도가 곧 물이고 물이 곧 파도이다. 소·낙·제호를 휘저어 한 맛으로 만들고, 병과 쟁반, 비녀와 팔찌를 녹여 하나의 금으로 만든다. 이는 나에게 달렸지 남에게 달린 것이 아니다. 이런 경지에 이르면 내가 지휘하는 대로 된다. 이른바 ‘나는 법왕이어서 법에 자재하다’는 것이니, 득실과 시비에, 어찌 걸림이 있겠는가. 억지로 그렇게 하는 것이 아니라 법이 본래 그러하기 때문이다.” 운운. 손에 넣었을 때에는 늙고 젊음을 가리지 않고 어리석고 지혜로움에도 있지 않다. 마치 범천의 지위를 곧장 평범한 사람에게 주는 것처럼 다시 계급과 차제가 없다. 영가가 말한 ‘한 번 뛰어 곧장 여래지에 들어간다’는 것이 이것이다. 만일 앞의 문에서 믿음이 미치지 못한다면, 그대에게 좋은 하나의 들어갈 곳을 일러 주겠다. 『능엄경』 법회에서,</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KABC0271  KABC: 「缾」作「鉼」{甲}{乙}。</w:t>
      </w:r>
    </w:p>
    <w:p>
      <w:pPr>
        <w:pStyle w:val="CollationNote"/>
      </w:pPr>
      <w:r>
        <w:rPr>
          <w:rFonts w:ascii="Noto Sans KR" w:hAnsi="Noto Sans KR" w:eastAsia="Noto Sans KR"/>
          <w:sz w:val="16"/>
        </w:rPr>
        <w:t>한국어: 갑본과 을본은 저본의 ‘缾’를 ‘鉼’로 쓴다.</w:t>
      </w:r>
    </w:p>
    <w:p>
      <w:pPr>
        <w:pStyle w:val="CollationNote"/>
      </w:pPr>
      <w:r>
        <w:rPr>
          <w:rFonts w:ascii="Noto Sans KR" w:hAnsi="Noto Sans KR" w:eastAsia="Noto Sans KR"/>
          <w:sz w:val="16"/>
        </w:rPr>
        <w:t>저본 독법: 缾</w:t>
      </w:r>
    </w:p>
    <w:p>
      <w:pPr>
        <w:pStyle w:val="CollationNote"/>
      </w:pPr>
      <w:r>
        <w:rPr>
          <w:rFonts w:ascii="Noto Serif CJK KR" w:hAnsi="Noto Serif CJK KR" w:eastAsia="Noto Serif CJK KR"/>
          <w:sz w:val="16"/>
        </w:rPr>
        <w:t>저본 적용 문장/구절: 4)缾盤5)釵釧 鎔成一金</w:t>
      </w:r>
    </w:p>
    <w:p>
      <w:pPr>
        <w:pStyle w:val="CollationNote"/>
      </w:pPr>
      <w:r>
        <w:rPr>
          <w:rFonts w:ascii="Noto Sans KR" w:hAnsi="Noto Sans KR" w:eastAsia="Noto Sans KR"/>
          <w:sz w:val="16"/>
        </w:rPr>
        <w:t>저본 번역: 병과 쟁반, 비녀와 팔찌를 녹여 하나의 금으로 만든다.</w:t>
      </w:r>
    </w:p>
    <w:p>
      <w:pPr>
        <w:pStyle w:val="CollationNote"/>
      </w:pPr>
      <w:r>
        <w:rPr>
          <w:rFonts w:ascii="Noto Sans KR" w:hAnsi="Noto Sans KR" w:eastAsia="Noto Sans KR"/>
          <w:sz w:val="16"/>
        </w:rPr>
        <w:t>이문 독법(甲): 鉼</w:t>
      </w:r>
    </w:p>
    <w:p>
      <w:pPr>
        <w:pStyle w:val="CollationNote"/>
      </w:pPr>
      <w:r>
        <w:rPr>
          <w:rFonts w:ascii="Noto Serif CJK KR" w:hAnsi="Noto Serif CJK KR" w:eastAsia="Noto Serif CJK KR"/>
          <w:sz w:val="16"/>
        </w:rPr>
        <w:t>이문 적용 문장/구절: 4)鉼盤5)釵釧 鎔成一金</w:t>
      </w:r>
    </w:p>
    <w:p>
      <w:pPr>
        <w:pStyle w:val="CollationNote"/>
      </w:pPr>
      <w:r>
        <w:rPr>
          <w:rFonts w:ascii="Noto Sans KR" w:hAnsi="Noto Sans KR" w:eastAsia="Noto Sans KR"/>
          <w:sz w:val="16"/>
        </w:rPr>
        <w:t>이문 번역: 병과 쟁반, 비녀와 팔찌를 녹여 하나의 금으로 만든다.</w:t>
      </w:r>
    </w:p>
    <w:p>
      <w:pPr>
        <w:pStyle w:val="CollationNote"/>
      </w:pPr>
      <w:r>
        <w:rPr>
          <w:rFonts w:ascii="Noto Sans KR" w:hAnsi="Noto Sans KR" w:eastAsia="Noto Sans KR"/>
          <w:sz w:val="16"/>
        </w:rPr>
        <w:t>이문 독법(乙): 鉼</w:t>
      </w:r>
    </w:p>
    <w:p>
      <w:pPr>
        <w:pStyle w:val="CollationNote"/>
      </w:pPr>
      <w:r>
        <w:rPr>
          <w:rFonts w:ascii="Noto Serif CJK KR" w:hAnsi="Noto Serif CJK KR" w:eastAsia="Noto Serif CJK KR"/>
          <w:sz w:val="16"/>
        </w:rPr>
        <w:t>이문 적용 문장/구절: 4)鉼盤5)釵釧 鎔成一金</w:t>
      </w:r>
    </w:p>
    <w:p>
      <w:pPr>
        <w:pStyle w:val="CollationNote"/>
      </w:pPr>
      <w:r>
        <w:rPr>
          <w:rFonts w:ascii="Noto Sans KR" w:hAnsi="Noto Sans KR" w:eastAsia="Noto Sans KR"/>
          <w:sz w:val="16"/>
        </w:rPr>
        <w:t>이문 번역: 병과 쟁반, 비녀와 팔찌를 녹여 하나의 금으로 만든다.</w:t>
      </w:r>
    </w:p>
    <w:p>
      <w:pPr>
        <w:pStyle w:val="CollationNote"/>
      </w:pPr>
      <w:r>
        <w:rPr>
          <w:rFonts w:ascii="Noto Sans KR" w:hAnsi="Noto Sans KR" w:eastAsia="Noto Sans KR"/>
          <w:sz w:val="16"/>
        </w:rPr>
        <w:t>의미 차이: [번역상의 실질적인 차이 없음] 번역상의 실질적인 차이 없음.</w:t>
      </w:r>
    </w:p>
    <w:p>
      <w:pPr>
        <w:pStyle w:val="CollationNote"/>
      </w:pPr>
      <w:r>
        <w:rPr>
          <w:rFonts w:ascii="Noto Sans KR" w:hAnsi="Noto Sans KR" w:eastAsia="Noto Sans KR"/>
          <w:b/>
          <w:sz w:val="16"/>
        </w:rPr>
        <w:t>[교감] KABC0272  KABC: 「釵」作「釼」{乙}。</w:t>
      </w:r>
    </w:p>
    <w:p>
      <w:pPr>
        <w:pStyle w:val="CollationNote"/>
      </w:pPr>
      <w:r>
        <w:rPr>
          <w:rFonts w:ascii="Noto Sans KR" w:hAnsi="Noto Sans KR" w:eastAsia="Noto Sans KR"/>
          <w:sz w:val="16"/>
        </w:rPr>
        <w:t>한국어: 을본은 저본의 ‘釵’를 ‘釼’로 쓴다.</w:t>
      </w:r>
    </w:p>
    <w:p>
      <w:pPr>
        <w:pStyle w:val="CollationNote"/>
      </w:pPr>
      <w:r>
        <w:rPr>
          <w:rFonts w:ascii="Noto Sans KR" w:hAnsi="Noto Sans KR" w:eastAsia="Noto Sans KR"/>
          <w:sz w:val="16"/>
        </w:rPr>
        <w:t>저본 독법: 釵</w:t>
      </w:r>
    </w:p>
    <w:p>
      <w:pPr>
        <w:pStyle w:val="CollationNote"/>
      </w:pPr>
      <w:r>
        <w:rPr>
          <w:rFonts w:ascii="Noto Serif CJK KR" w:hAnsi="Noto Serif CJK KR" w:eastAsia="Noto Serif CJK KR"/>
          <w:sz w:val="16"/>
        </w:rPr>
        <w:t>저본 적용 문장/구절: 4)缾盤5)釵釧 鎔成一金</w:t>
      </w:r>
    </w:p>
    <w:p>
      <w:pPr>
        <w:pStyle w:val="CollationNote"/>
      </w:pPr>
      <w:r>
        <w:rPr>
          <w:rFonts w:ascii="Noto Sans KR" w:hAnsi="Noto Sans KR" w:eastAsia="Noto Sans KR"/>
          <w:sz w:val="16"/>
        </w:rPr>
        <w:t>저본 번역: 병과 쟁반, 비녀와 팔찌를 녹여 하나의 금으로 만든다.</w:t>
      </w:r>
    </w:p>
    <w:p>
      <w:pPr>
        <w:pStyle w:val="CollationNote"/>
      </w:pPr>
      <w:r>
        <w:rPr>
          <w:rFonts w:ascii="Noto Sans KR" w:hAnsi="Noto Sans KR" w:eastAsia="Noto Sans KR"/>
          <w:sz w:val="16"/>
        </w:rPr>
        <w:t>이문 독법(乙): 釼</w:t>
      </w:r>
    </w:p>
    <w:p>
      <w:pPr>
        <w:pStyle w:val="CollationNote"/>
      </w:pPr>
      <w:r>
        <w:rPr>
          <w:rFonts w:ascii="Noto Serif CJK KR" w:hAnsi="Noto Serif CJK KR" w:eastAsia="Noto Serif CJK KR"/>
          <w:sz w:val="16"/>
        </w:rPr>
        <w:t>이문 적용 문장/구절: 4)缾盤5)釼釧 鎔成一金</w:t>
      </w:r>
    </w:p>
    <w:p>
      <w:pPr>
        <w:pStyle w:val="CollationNote"/>
      </w:pPr>
      <w:r>
        <w:rPr>
          <w:rFonts w:ascii="Noto Sans KR" w:hAnsi="Noto Sans KR" w:eastAsia="Noto Sans KR"/>
          <w:sz w:val="16"/>
        </w:rPr>
        <w:t>이문 번역: 병과 쟁반, 비녀와 팔찌를 녹여 하나의 금으로 만든다.</w:t>
      </w:r>
    </w:p>
    <w:p>
      <w:pPr>
        <w:pStyle w:val="CollationNote"/>
      </w:pPr>
      <w:r>
        <w:rPr>
          <w:rFonts w:ascii="Noto Sans KR" w:hAnsi="Noto Sans KR" w:eastAsia="Noto Sans KR"/>
          <w:sz w:val="16"/>
        </w:rPr>
        <w:t>의미 차이: [번역상의 실질적인 차이 없음] 번역상의 실질적인 차이 없음.</w:t>
      </w:r>
    </w:p>
    <w:p>
      <w:pPr>
        <w:pStyle w:val="LocationMeta"/>
      </w:pPr>
      <w:r>
        <w:rPr>
          <w:rFonts w:ascii="Noto Sans KR" w:hAnsi="Noto Sans KR" w:eastAsia="Noto Sans KR"/>
        </w:rPr>
        <w:t>[저본 위치: 第六五張]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虛空藏菩薩白佛言 我與如來定光佛所 得無邊身 爾時手執四大寶珠 照明十方微塵佛刹 化成虛空 又於自心 現大圓鏡內 放十種微妙寶光流灌十方 盡虛空際 諸幢王刹 來入鏡內 渉入我身 身同虛空 不相防碍 身能善入微塵國土 廣行佛事 得大隨順此大神力 由我諦觀 四大無依 妄想生滅 虛空無二 佛國本同 於同發明 得無生忍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허공장보살이 부처님께 아뢰었다. “저는 여래와 함께 정광불의 처소에서 무변신을 얻었습니다. 그때 손에 네 개의 큰 보주를 들고, 시방의 미진수 불찰을 비추어 허공으로 변화시켰습니다. 또 자기 마음에 큰 원경을 나타내고 그 안에서, 열 가지 미묘한 보광을 놓아 시방으로 흘려 보내 허공 끝까지 채웠습니다. 모든 당왕찰이 거울 안으로 들어와 제 몸에 섭입되었지만, 몸은 허공과 같아서 서로 막거나 방해하지 않았습니다. 몸은 능히 미진수 국토에 잘 들어가 널리 불사를 행하고, 크게 수순함을 얻었습니다. 이 대신력은 제가 자세히 관찰하여, 사대에는 의지할 것이 없고 망상은 생멸하며 허공에는 둘이 없고, 불국토는 본래 같음을 밝힘으로써 무생인을 얻은 데서 비롯되었습니다.</w:t>
      </w:r>
    </w:p>
    <w:p>
      <w:pPr>
        <w:pStyle w:val="LocationMeta"/>
      </w:pPr>
      <w:r>
        <w:rPr>
          <w:rFonts w:ascii="Noto Sans KR" w:hAnsi="Noto Sans KR" w:eastAsia="Noto Sans KR"/>
        </w:rPr>
        <w:t>[저본 위치: 第六五張]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佛問圓通 我以觀察虛空無邊入三摩地 妙力圓明 斯爲第一 聽吾偈 曰身是虛空藏 元非四大相 心是大圓鏡 元非四妄想 身心若洞開 容十方刹網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부처님께서 원통을 물으시니, 저는 허공의 가없음을 관찰하여 삼마지에 들어가고, 묘한 힘이 원만히 밝아진 것을 으뜸으로 삼았습니다.” 나의 게송을 들어라. “몸은 허공장이라 원래 사대의 모양이 아니고, 마음은 대원경이라 원래 네 가지 망상이 아니다. 몸과 마음이 활짝 열리면, 시방의 찰망을 받아들인다.”</w:t>
      </w:r>
    </w:p>
    <w:p>
      <w:pPr>
        <w:pStyle w:val="Heading2"/>
      </w:pPr>
      <w:r>
        <w:rPr>
          <w:rFonts w:ascii="Noto Sans KR" w:hAnsi="Noto Sans KR" w:eastAsia="Noto Sans KR"/>
        </w:rPr>
        <w:t>示大休上人</w:t>
      </w:r>
    </w:p>
    <w:p>
      <w:pPr>
        <w:pStyle w:val="LocationMeta"/>
      </w:pPr>
      <w:r>
        <w:rPr>
          <w:rFonts w:ascii="Noto Sans KR" w:hAnsi="Noto Sans KR" w:eastAsia="Noto Sans KR"/>
        </w:rPr>
        <w:t>[저본 위치: 第六六張]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直饒伊麽來 也須喫拄杖示大休上人圓覺經云 一切如來 本起因地 皆依圓照淸淨覺相 永斷無明 方成佛道云何無明 善男子 一切衆生 從無始來 種種㒹倒 猶如迷人 四方易處 妄認四大 爲自身相 六塵緣影 爲自心相 比彼病目 見空中花 及第二月 善男子 空實無花 病者妄執 由妄執故非唯惑此虛空自性 亦復迷彼實花生處 由此妄有輪轉生死 故名無明 善男子 此無明者 非實有體</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설령 이렇게 왔다 하더라도 또한 주장자를 맞아야 한다. 대휴 상인에게 보임. 『원각경』에서 말하였다. “일체 여래는 처음 발심한 인지에서, 모두 원만히 비추는 청정한 각상에 의지하여 영원히 무명을 끊고, 비로소 불도를 이룬다. 무엇을 무명이라 하는가. 선남자여, 일체 중생은, 무시 이래로 갖가지로 뒤바뀌어 마치 길 잃은 사람이, 사방의 자리를 뒤바꾸는 것과 같아서 사대를 허망하게 자기 몸의 모습으로 여기고, 육진의 반연하는 그림자를 자기 마음의 모습으로 여긴다. 이는 병든 눈이, 허공의 꽃과 두 번째 달을 보는 것과 같다. 선남자여, 허공에는 실제로 꽃이 없지만, 병든 자가 망령되이 집착하고, 그 망집 때문에 이 허공의 자성만 미혹하는 것이 아니라, 또 실제 꽃이 생기는 곳까지 미혹한다. 이 때문에 허망하게 윤전하는 생사가 있게 되므로 무명이라 한다. 선남자여, 이 무명은 실제로 실체가 있는 것이 아니다.</w:t>
      </w:r>
    </w:p>
    <w:p>
      <w:pPr>
        <w:pStyle w:val="LocationMeta"/>
      </w:pPr>
      <w:r>
        <w:rPr>
          <w:rFonts w:ascii="Noto Sans KR" w:hAnsi="Noto Sans KR" w:eastAsia="Noto Sans KR"/>
        </w:rPr>
        <w:t>[저본 위치: 第六六張]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如夢中人夢時非無 及至於醒 了無所得 如衆空花 滅於虛空 不可說言有定滅處 何以故 無生處故 一切衆生 於無生中妄見生滅 是故說名輪轉生死 善男子如來因地 修圓覺者 知是空花 卽無輪轉 亦無身心 受彼生死 非作故無本性無故 彼知覺者 猶如虛空 知虛空者 卽空花相 亦不可說無知覺性有無俱遣 是則名爲正覺隨順 又云善男子 比如淸淨摩尼寶珠</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꿈속의 사람은 꿈꿀 때에는 없지 않은 듯하지만 깨어나고 나면, 마침내 얻을 것이 없는 것과 같고, 여러 허공꽃이 허공에서 사라질 때, 일정한 소멸처가 있다고 말할 수 없는 것과 같다. 왜냐하면 생긴 곳이 없기 때문이다. 일체 중생은 무생 가운데서 허망하게 생멸을 보므로, 이를 윤전생사라 한다. 선남자여, 여래가 인지에서, 원각을 닦는 자는 이것이 허공꽃임을 알아 곧 윤전이 없고, 또 몸과 마음도 없어 그 생사를 받지 않는다. 일부러 없앤 까닭에 없는 것이 아니라 본성이 본래 없기 때문이다. 그 아는 각도, 허공과 같으며 허공을 안다는 그 앎도 곧 허공꽃의 모습이다. 그렇다고 지각의 성품이 없다고 말할 수도 없으니 유와 무를 모두 버리면, 이를 정각에 수순한다고 한다.” 또 말하였다. “선남자여, 비유하면 청정한 마니보주가,</w:t>
      </w:r>
    </w:p>
    <w:p>
      <w:pPr>
        <w:pStyle w:val="LocationMeta"/>
      </w:pPr>
      <w:r>
        <w:rPr>
          <w:rFonts w:ascii="Noto Sans KR" w:hAnsi="Noto Sans KR" w:eastAsia="Noto Sans KR"/>
        </w:rPr>
        <w:t>[저본 위치: 第六六張]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映於五色隨方各現 諸愚癡者 見彼摩尼 6)實有五色 善男子 圓覺淨性 現於身心 隨類各應 彼愚癡者 說淨圓覺 實有如是身心自相 亦復如是 由此不能遠離幻化 是故我說身心幻垢 對離幻垢說名菩薩 垢盡對除 卽無對垢 及說名者 汾州無業相尙 初問馬祖 三乘至理 粗亦硏窮 常聞卽心卽佛 實未明了 伏願指示 馬祖曰 卽汝不了底心卽是 更無別物</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다섯 빛깔을 비추어 방소를 따라 각각 나타내는데 어리석은 자들은, 그 마니에 실제로 다섯 색이 있다고 보는 것과 같다. 선남자여, 원각의 청정한 성품이 몸과 마음에 나타나 부류를 따라 각각 응하지만, 어리석은 자들은 청정한 원각에, 실제로 이와 같은 몸과 마음의 자체 모습이 있다고 말하니 또한 이와 같다. 이 때문에 환화를 멀리 떠나지 못한다. 그러므로 나는 몸과 마음을 환상의 때라고 말한다. 환상의 때를 떠난 상대에 대하여 보살이라 이름 붙이고, 때가 다하여 상대도 제거되면, 곧 상대되는 때도 없고 그렇게 이름 붙이는 자도 없다.” 분주 무업 화상은, 처음 마조에게 묻기를 “삼승의 지극한 이치는 대략 연구하여 다했습니다. 늘 ‘즉심즉불’이라는 말을 들었으나 실제로는 아직 밝히지 못했으니 가르쳐 주시기를 바랍니다”라고 하였다. 마조가 말하였다. “바로 네가 알지 못하는 그 마음이 이것이며 다른 물건은 없다.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KABC0273  KABC: 「實」作「寶」{乙}。</w:t>
      </w:r>
    </w:p>
    <w:p>
      <w:pPr>
        <w:pStyle w:val="CollationNote"/>
      </w:pPr>
      <w:r>
        <w:rPr>
          <w:rFonts w:ascii="Noto Sans KR" w:hAnsi="Noto Sans KR" w:eastAsia="Noto Sans KR"/>
          <w:sz w:val="16"/>
        </w:rPr>
        <w:t>한국어: 을본은 저본의 ‘實’를 ‘寶’로 쓴다.</w:t>
      </w:r>
    </w:p>
    <w:p>
      <w:pPr>
        <w:pStyle w:val="CollationNote"/>
      </w:pPr>
      <w:r>
        <w:rPr>
          <w:rFonts w:ascii="Noto Sans KR" w:hAnsi="Noto Sans KR" w:eastAsia="Noto Sans KR"/>
          <w:sz w:val="16"/>
        </w:rPr>
        <w:t>저본 독법: 實</w:t>
      </w:r>
    </w:p>
    <w:p>
      <w:pPr>
        <w:pStyle w:val="CollationNote"/>
      </w:pPr>
      <w:r>
        <w:rPr>
          <w:rFonts w:ascii="Noto Serif CJK KR" w:hAnsi="Noto Serif CJK KR" w:eastAsia="Noto Serif CJK KR"/>
          <w:sz w:val="16"/>
        </w:rPr>
        <w:t>저본 적용 문장/구절: 見彼摩尼 6)實有五色 善男子</w:t>
      </w:r>
    </w:p>
    <w:p>
      <w:pPr>
        <w:pStyle w:val="CollationNote"/>
      </w:pPr>
      <w:r>
        <w:rPr>
          <w:rFonts w:ascii="Noto Sans KR" w:hAnsi="Noto Sans KR" w:eastAsia="Noto Sans KR"/>
          <w:sz w:val="16"/>
        </w:rPr>
        <w:t>저본 번역: 그 마니에 실제로 다섯 색이 있다고 보는 것과 같다. 선남자여,</w:t>
      </w:r>
    </w:p>
    <w:p>
      <w:pPr>
        <w:pStyle w:val="CollationNote"/>
      </w:pPr>
      <w:r>
        <w:rPr>
          <w:rFonts w:ascii="Noto Sans KR" w:hAnsi="Noto Sans KR" w:eastAsia="Noto Sans KR"/>
          <w:sz w:val="16"/>
        </w:rPr>
        <w:t>이문 독법(乙): 寶</w:t>
      </w:r>
    </w:p>
    <w:p>
      <w:pPr>
        <w:pStyle w:val="CollationNote"/>
      </w:pPr>
      <w:r>
        <w:rPr>
          <w:rFonts w:ascii="Noto Serif CJK KR" w:hAnsi="Noto Serif CJK KR" w:eastAsia="Noto Serif CJK KR"/>
          <w:sz w:val="16"/>
        </w:rPr>
        <w:t>이문 적용 문장/구절: 見彼摩尼 6)寶有五色 善男子</w:t>
      </w:r>
    </w:p>
    <w:p>
      <w:pPr>
        <w:pStyle w:val="CollationNote"/>
      </w:pPr>
      <w:r>
        <w:rPr>
          <w:rFonts w:ascii="Noto Sans KR" w:hAnsi="Noto Sans KR" w:eastAsia="Noto Sans KR"/>
          <w:sz w:val="16"/>
        </w:rPr>
        <w:t>이문 번역: 그 마니에 실제로 다섯 색이 있다고 보는 것과 같다. 선남자여, [이문 乙: ‘寶’으로 읽음]</w:t>
      </w:r>
    </w:p>
    <w:p>
      <w:pPr>
        <w:pStyle w:val="CollationNote"/>
      </w:pPr>
      <w:r>
        <w:rPr>
          <w:rFonts w:ascii="Noto Sans KR" w:hAnsi="Noto Sans KR" w:eastAsia="Noto Sans KR"/>
          <w:sz w:val="16"/>
        </w:rPr>
        <w:t>의미 차이: ‘실제로 오색이 있다’와 ‘보배에 오색이 있다’로 구문이 달라지므로 저본을 따른다.</w:t>
      </w:r>
    </w:p>
    <w:p>
      <w:pPr>
        <w:pStyle w:val="LocationMeta"/>
      </w:pPr>
      <w:r>
        <w:rPr>
          <w:rFonts w:ascii="Noto Sans KR" w:hAnsi="Noto Sans KR" w:eastAsia="Noto Sans KR"/>
        </w:rPr>
        <w:t>[저본 위치: 第六六張]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不了時是迷 了時是悟 亦猶手作拳拳作手也 無業又問 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알지 못할 때가 미혹이고 알 때가 깨달음이다. 마치 손이 주먹이 되고 주먹이 손이 되는 것과 같다.” 무업이 또 물었다.</w:t>
      </w:r>
    </w:p>
    <w:p>
      <w:pPr>
        <w:pStyle w:val="LocationMeta"/>
      </w:pPr>
      <w:r>
        <w:rPr>
          <w:rFonts w:ascii="Noto Sans KR" w:hAnsi="Noto Sans KR" w:eastAsia="Noto Sans KR"/>
        </w:rPr>
        <w:t>[저본 위치: 第六七張]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何是祖師西來密傳心印 祖曰大德 正閙在 且去別時來 一足始跨門限 祖云大德 便却廻頭 祖云是什麽 遂豁然大悟 示徒曰 祖師來此土 觀其衆生 有大乘根性 唯傳心印 印汝諸人迷情 得之者 卽不論凡之與聖 愚之與智 多虛不如少實大丈夫兒 不如直下休歇去 頓息萬緣截生死流 逈出常格 靈光獨照 物類不抅 巍巍堂堂 三界獨步 何必身長丈六 紫1)摩金輝 2)頂佩圓光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“조사가 서쪽에서 와 은밀히 전한 심인은 무엇입니까?” 마조가 말하였다. “대덕이여, 지금 한창 시끄럽구나. 우선 가라. 다른 때에 오라.” 한 발이 문턱을 막 넘자, 마조가 “대덕!” 하고 불렀다. 그가 곧 고개를 돌리자 마조가 “이것이 무엇인가?”라고 하였다. 이에 활연히 크게 깨달았다. 그는 제자들에게 보이며 말하였다. “조사가 이 땅에 와서, 그 중생에게 대승의 근기가 있음을 보고 오직 심인만 전하여, 그대들의 미혹한 정에 도장을 찍었다. 이것을 얻은 자는, 범부와 성인, 어리석음과 지혜로움을 논하지 않는다. 허다한 헛됨은 적은 진실만 못하니 대장부라면, 곧장 쉬어 버려 만연을 단박에 쉬고 생사의 흐름을 끊는 것만 못하다. 상격을 멀리 벗어나 신령한 빛이 홀로 비치고 사물의 부류에 얽매이지 않으며, 높고 당당하게 삼계를 홀로 걸으니 어찌 반드시 몸이 장육이고, 자마금빛으로 빛나며 정수리에 원광을 이고,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KABC0274  KABC: 「摩」作「磨」{乙}。</w:t>
      </w:r>
    </w:p>
    <w:p>
      <w:pPr>
        <w:pStyle w:val="CollationNote"/>
      </w:pPr>
      <w:r>
        <w:rPr>
          <w:rFonts w:ascii="Noto Sans KR" w:hAnsi="Noto Sans KR" w:eastAsia="Noto Sans KR"/>
          <w:sz w:val="16"/>
        </w:rPr>
        <w:t>한국어: 을본은 저본의 ‘摩’를 ‘磨’로 쓴다.</w:t>
      </w:r>
    </w:p>
    <w:p>
      <w:pPr>
        <w:pStyle w:val="CollationNote"/>
      </w:pPr>
      <w:r>
        <w:rPr>
          <w:rFonts w:ascii="Noto Sans KR" w:hAnsi="Noto Sans KR" w:eastAsia="Noto Sans KR"/>
          <w:sz w:val="16"/>
        </w:rPr>
        <w:t>저본 독법: 摩</w:t>
      </w:r>
    </w:p>
    <w:p>
      <w:pPr>
        <w:pStyle w:val="CollationNote"/>
      </w:pPr>
      <w:r>
        <w:rPr>
          <w:rFonts w:ascii="Noto Serif CJK KR" w:hAnsi="Noto Serif CJK KR" w:eastAsia="Noto Serif CJK KR"/>
          <w:sz w:val="16"/>
        </w:rPr>
        <w:t>저본 적용 문장/구절: 紫1)摩金輝 2)頂佩圓光</w:t>
      </w:r>
    </w:p>
    <w:p>
      <w:pPr>
        <w:pStyle w:val="CollationNote"/>
      </w:pPr>
      <w:r>
        <w:rPr>
          <w:rFonts w:ascii="Noto Sans KR" w:hAnsi="Noto Sans KR" w:eastAsia="Noto Sans KR"/>
          <w:sz w:val="16"/>
        </w:rPr>
        <w:t>저본 번역: 자마금빛으로 빛나며 정수리에 원광을 이고,</w:t>
      </w:r>
    </w:p>
    <w:p>
      <w:pPr>
        <w:pStyle w:val="CollationNote"/>
      </w:pPr>
      <w:r>
        <w:rPr>
          <w:rFonts w:ascii="Noto Sans KR" w:hAnsi="Noto Sans KR" w:eastAsia="Noto Sans KR"/>
          <w:sz w:val="16"/>
        </w:rPr>
        <w:t>이문 독법(乙): 磨</w:t>
      </w:r>
    </w:p>
    <w:p>
      <w:pPr>
        <w:pStyle w:val="CollationNote"/>
      </w:pPr>
      <w:r>
        <w:rPr>
          <w:rFonts w:ascii="Noto Serif CJK KR" w:hAnsi="Noto Serif CJK KR" w:eastAsia="Noto Serif CJK KR"/>
          <w:sz w:val="16"/>
        </w:rPr>
        <w:t>이문 적용 문장/구절: 紫1)磨金輝 2)頂佩圓光</w:t>
      </w:r>
    </w:p>
    <w:p>
      <w:pPr>
        <w:pStyle w:val="CollationNote"/>
      </w:pPr>
      <w:r>
        <w:rPr>
          <w:rFonts w:ascii="Noto Sans KR" w:hAnsi="Noto Sans KR" w:eastAsia="Noto Sans KR"/>
          <w:sz w:val="16"/>
        </w:rPr>
        <w:t>이문 번역: 자마금빛으로 빛나며 정수리에 원광을 이고,</w:t>
      </w:r>
    </w:p>
    <w:p>
      <w:pPr>
        <w:pStyle w:val="CollationNote"/>
      </w:pPr>
      <w:r>
        <w:rPr>
          <w:rFonts w:ascii="Noto Sans KR" w:hAnsi="Noto Sans KR" w:eastAsia="Noto Sans KR"/>
          <w:sz w:val="16"/>
        </w:rPr>
        <w:t>의미 차이: [번역상의 실질적인 차이 없음] 번역상의 실질적인 차이 없음.</w:t>
      </w:r>
    </w:p>
    <w:p>
      <w:pPr>
        <w:pStyle w:val="CollationNote"/>
      </w:pPr>
      <w:r>
        <w:rPr>
          <w:rFonts w:ascii="Noto Sans KR" w:hAnsi="Noto Sans KR" w:eastAsia="Noto Sans KR"/>
          <w:b/>
          <w:sz w:val="16"/>
        </w:rPr>
        <w:t>[교감] KABC0275  KABC: 「頂」作「項」{乙}。</w:t>
      </w:r>
    </w:p>
    <w:p>
      <w:pPr>
        <w:pStyle w:val="CollationNote"/>
      </w:pPr>
      <w:r>
        <w:rPr>
          <w:rFonts w:ascii="Noto Sans KR" w:hAnsi="Noto Sans KR" w:eastAsia="Noto Sans KR"/>
          <w:sz w:val="16"/>
        </w:rPr>
        <w:t>한국어: 을본은 저본의 ‘頂’를 ‘項’로 쓴다.</w:t>
      </w:r>
    </w:p>
    <w:p>
      <w:pPr>
        <w:pStyle w:val="CollationNote"/>
      </w:pPr>
      <w:r>
        <w:rPr>
          <w:rFonts w:ascii="Noto Sans KR" w:hAnsi="Noto Sans KR" w:eastAsia="Noto Sans KR"/>
          <w:sz w:val="16"/>
        </w:rPr>
        <w:t>저본 독법: 頂</w:t>
      </w:r>
    </w:p>
    <w:p>
      <w:pPr>
        <w:pStyle w:val="CollationNote"/>
      </w:pPr>
      <w:r>
        <w:rPr>
          <w:rFonts w:ascii="Noto Serif CJK KR" w:hAnsi="Noto Serif CJK KR" w:eastAsia="Noto Serif CJK KR"/>
          <w:sz w:val="16"/>
        </w:rPr>
        <w:t>저본 적용 문장/구절: 紫1)摩金輝 2)頂佩圓光</w:t>
      </w:r>
    </w:p>
    <w:p>
      <w:pPr>
        <w:pStyle w:val="CollationNote"/>
      </w:pPr>
      <w:r>
        <w:rPr>
          <w:rFonts w:ascii="Noto Sans KR" w:hAnsi="Noto Sans KR" w:eastAsia="Noto Sans KR"/>
          <w:sz w:val="16"/>
        </w:rPr>
        <w:t>저본 번역: 자마금빛으로 빛나며 정수리에 원광을 이고,</w:t>
      </w:r>
    </w:p>
    <w:p>
      <w:pPr>
        <w:pStyle w:val="CollationNote"/>
      </w:pPr>
      <w:r>
        <w:rPr>
          <w:rFonts w:ascii="Noto Sans KR" w:hAnsi="Noto Sans KR" w:eastAsia="Noto Sans KR"/>
          <w:sz w:val="16"/>
        </w:rPr>
        <w:t>이문 독법(乙): 項</w:t>
      </w:r>
    </w:p>
    <w:p>
      <w:pPr>
        <w:pStyle w:val="CollationNote"/>
      </w:pPr>
      <w:r>
        <w:rPr>
          <w:rFonts w:ascii="Noto Serif CJK KR" w:hAnsi="Noto Serif CJK KR" w:eastAsia="Noto Serif CJK KR"/>
          <w:sz w:val="16"/>
        </w:rPr>
        <w:t>이문 적용 문장/구절: 紫1)摩金輝 2)項佩圓光</w:t>
      </w:r>
    </w:p>
    <w:p>
      <w:pPr>
        <w:pStyle w:val="CollationNote"/>
      </w:pPr>
      <w:r>
        <w:rPr>
          <w:rFonts w:ascii="Noto Sans KR" w:hAnsi="Noto Sans KR" w:eastAsia="Noto Sans KR"/>
          <w:sz w:val="16"/>
        </w:rPr>
        <w:t>이문 번역: 자마금빛으로 빛나며 정수리에 원광을 이고, [이문 乙: ‘項’으로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LocationMeta"/>
      </w:pPr>
      <w:r>
        <w:rPr>
          <w:rFonts w:ascii="Noto Sans KR" w:hAnsi="Noto Sans KR" w:eastAsia="Noto Sans KR"/>
        </w:rPr>
        <w:t>[저본 위치: 第六七張]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舌相廣長若以色見我 是人行邪道 設有眷屬莊嚴 不求而自至 山河大地 不碍眼光一聞千悟 得大惣持 又臨終吿衆云汝等見聞覺知之性 與虛空齊壽 猶如金剛 不可破壞 一切諸法 如影如響無有實者 經云唯此一事實 餘二卽非眞 言訖奄然而化 甘泉和尙云 夫欲發心入道 先須識自本心 心者萬法衆生之本 三世諸佛祖 十二部經之宗雖則觀之 不見其形 應用自在 所作無碍 洞達分明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혀의 모양이 길고 넓어야 하겠는가. ‘만일 색으로 나를 보면 이 사람은 삿된 도를 행한다.’ 설령 권속과 장엄이 있다 해도 구하지 않아도 저절로 이르고, 산하대지가, 눈빛을 막지 않으며 한 번 들으면 천 가지를 깨달아 대총지를 얻는다.” 또 임종할 때 대중에게 고하였다. “그대들의 견문각지의 성품은, 허공과 수명이 같고 금강과 같아서 파괴할 수 없다. 일체 모든 법은 그림자와 메아리 같아 실제가 없다. 경에서 말하기를 ‘오직 이 한 일이 진실이고 나머지 둘은 참이 아니다’라고 하였다.” 말을 마치고 홀연히 입적하였다. 감천 화상이 말하였다. “발심하여 도에 들어가고자 한다면 먼저 자기의 본심을 알아야 한다. 마음은 만법과 중생의 근본이며 삼세의 모든 불조와, 십이부경의 종지이다. 비록 보아도 그 형상을 볼 수 없지만, 응용은 자재하고 하는 일에 걸림이 없으며 훤히 통달하고 분명하여,</w:t>
      </w:r>
    </w:p>
    <w:p>
      <w:pPr>
        <w:pStyle w:val="LocationMeta"/>
      </w:pPr>
      <w:r>
        <w:rPr>
          <w:rFonts w:ascii="Noto Sans KR" w:hAnsi="Noto Sans KR" w:eastAsia="Noto Sans KR"/>
        </w:rPr>
        <w:t>[저본 위치: 第六七張]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了了無異 若未識者以信爲先 信何物 信心是佛 無始無明 輪迴生死 四生六道 受種種形 只爲不識自心是佛 若能識自本心 心外更無別佛 佛外更無別心 乃至擧動施爲 是阿誰 除此心外 更無別心 若言更別有者 汝卽是演若達多 將頭覔頭亦復如是 千經萬論 只緣不識自心若了自心元來是佛者 一切唯假名 況復諸三有 又云求經覔佛 不如勘心若勘得自心 本自淸淨 不須磨瑩 本自有之 不因經得 經云修多羅敎 如標月指 若復見月 了知所標 畢竟非月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뚜렷하여 다름이 없다. 아직 알지 못한 자는 믿음을 먼저 삼아야 한다. 무엇을 믿는가. 마음이 곧 부처임을 믿어라. 무시의 무명으로 생사를 윤회하고, 사생육도에서 갖가지 형상을 받는 것은, 오직 자기 마음이 부처임을 알지 못하기 때문이다. 자기 본심을 알 수 있다면, 마음 밖에 다시 다른 부처가 없고 부처 밖에 다시 다른 마음도 없다. 나아가 움직이고 행하는 것은 누구인가. 이 마음을 제외하면, 다시 다른 마음이 없다. 만일 따로 있다고 말한다면, 그대는 곧 연야달다가 머리를 가지고도 머리를 찾는 것과 같다. 천 경과 만 논은 오직 자기 마음을 알지 못하기 때문에 있는 것이다. 자기 마음이 원래 부처임을 알면, 일체가 모두 임시 이름일 뿐인데 하물며 삼유이겠는가.” 또 말하였다. “경을 구하고 부처를 찾는 것은 마음을 살피는 것만 못하다. 자기 마음을 살펴, 본래 청정함을 알면 갈고 닦을 필요가 없으며 본래 갖추어져 있어, 경으로 인해 얻는 것이 아니다. 경에서 말하기를 ‘수다라의 가르침은 달을 가리키는 손가락과 같으니, 다시 달을 보면 가리키던 것이 끝내 달이 아님을 안다’고 하였다.</w:t>
      </w:r>
    </w:p>
    <w:p>
      <w:pPr>
        <w:pStyle w:val="LocationMeta"/>
      </w:pPr>
      <w:r>
        <w:rPr>
          <w:rFonts w:ascii="Noto Sans KR" w:hAnsi="Noto Sans KR" w:eastAsia="Noto Sans KR"/>
        </w:rPr>
        <w:t>[저본 위치: 第六八張]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若能如是解了 一念相應卽名爲佛 無衣子曰 崇慶癸酉秋 大休上人 將歸京師省父 以此軸求 法語略3)杪經敎 及古人委曲垂慈 指出本心頓超成佛 決定無疑底數叚因緣 以遺之 然更有事在 只如南泉道 不是心不是佛不是物 又作麽生 不得作道理會 不得作玄妙會 不得意根下卜度不得語路上作活計 不得颺在無事匣裏 不得擧起處承當 不得將迷待悟但略抖擻精神 看是个甚麽 咄咄咄請休上人 將此歸覲 善討便宜 輕輕啓吿尊堂 忽若發深信解 則令其不虛生浪死 枉受輪迴 可謂孝之至也示不動居士</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이처럼 분명히 알면 한 생각이 상응하는 것을 곧 부처라 한다.” 무의자가 말하였다. “숭경 계유년 가을에 대휴 상인이, 서울로 돌아가 아버지를 뵈려 하며 이 두루마리로, 법어. 경교의 끝[杪]을 대략 취하여, [저본 독법] 옛사람들이 자비를 드리워 본심을 가리키고 단박에 뛰어넘어 성불하게 한, 결정코 의심할 수 없는 몇 단락의 인연을 뽑아 그에게 주었다. 그러나 다시 한 일이 있다. 남전이 말한, ‘마음도 아니고 부처도 아니고 물건도 아니다’라는 것은 또 어떻게 해야 하는가. 도리로 이해해서도 안 되고 현묘함으로 이해해서도 안 되며, 의근 아래에서 점쳐 헤아려서도 안 되고 말길 위에서 살림살이를 해서도 안 된다. 일 없는 갑 속에 내던져 두어서도 안 되고 들어 올린 곳에서 알아차려서도 안 되며, 미혹한 마음으로 깨달음을 기다려서도 안 된다. 다만 정신을 조금 떨쳐, 이것이 무엇인지 보라. 돌, 돌, 돌! 청컨대 대휴 상인은, 이것을 가지고 돌아가 부모를 뵐 때 방편을 잘 마련하여 조용히, 존당께 아뢰어 홀연히 깊은 믿음과 이해를 내게 한다면 헛되이 태어나 함부로 죽고, 부질없이 윤회를 받지 않게 할 것이니 지극한 효라고 할 만하다.” 부동거사에게 보임.</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KABC0276  KABC: 「杪」作「抄」{甲}{乙}。</w:t>
      </w:r>
    </w:p>
    <w:p>
      <w:pPr>
        <w:pStyle w:val="CollationNote"/>
      </w:pPr>
      <w:r>
        <w:rPr>
          <w:rFonts w:ascii="Noto Sans KR" w:hAnsi="Noto Sans KR" w:eastAsia="Noto Sans KR"/>
          <w:sz w:val="16"/>
        </w:rPr>
        <w:t>한국어: 갑본과 을본은 저본의 ‘杪’를 ‘抄’로 쓴다.</w:t>
      </w:r>
    </w:p>
    <w:p>
      <w:pPr>
        <w:pStyle w:val="CollationNote"/>
      </w:pPr>
      <w:r>
        <w:rPr>
          <w:rFonts w:ascii="Noto Sans KR" w:hAnsi="Noto Sans KR" w:eastAsia="Noto Sans KR"/>
          <w:sz w:val="16"/>
        </w:rPr>
        <w:t>저본 독법: 杪</w:t>
      </w:r>
    </w:p>
    <w:p>
      <w:pPr>
        <w:pStyle w:val="CollationNote"/>
      </w:pPr>
      <w:r>
        <w:rPr>
          <w:rFonts w:ascii="Noto Serif CJK KR" w:hAnsi="Noto Serif CJK KR" w:eastAsia="Noto Serif CJK KR"/>
          <w:sz w:val="16"/>
        </w:rPr>
        <w:t>저본 적용 문장/구절: 法語略3)杪經敎</w:t>
      </w:r>
    </w:p>
    <w:p>
      <w:pPr>
        <w:pStyle w:val="CollationNote"/>
      </w:pPr>
      <w:r>
        <w:rPr>
          <w:rFonts w:ascii="Noto Sans KR" w:hAnsi="Noto Sans KR" w:eastAsia="Noto Sans KR"/>
          <w:sz w:val="16"/>
        </w:rPr>
        <w:t>저본 번역: 법어. 경교의 끝[杪]을 대략 취하여, [저본 독법]</w:t>
      </w:r>
    </w:p>
    <w:p>
      <w:pPr>
        <w:pStyle w:val="CollationNote"/>
      </w:pPr>
      <w:r>
        <w:rPr>
          <w:rFonts w:ascii="Noto Sans KR" w:hAnsi="Noto Sans KR" w:eastAsia="Noto Sans KR"/>
          <w:sz w:val="16"/>
        </w:rPr>
        <w:t>이문 독법(甲): 抄</w:t>
      </w:r>
    </w:p>
    <w:p>
      <w:pPr>
        <w:pStyle w:val="CollationNote"/>
      </w:pPr>
      <w:r>
        <w:rPr>
          <w:rFonts w:ascii="Noto Serif CJK KR" w:hAnsi="Noto Serif CJK KR" w:eastAsia="Noto Serif CJK KR"/>
          <w:sz w:val="16"/>
        </w:rPr>
        <w:t>이문 적용 문장/구절: 法語略3)抄經敎</w:t>
      </w:r>
    </w:p>
    <w:p>
      <w:pPr>
        <w:pStyle w:val="CollationNote"/>
      </w:pPr>
      <w:r>
        <w:rPr>
          <w:rFonts w:ascii="Noto Sans KR" w:hAnsi="Noto Sans KR" w:eastAsia="Noto Sans KR"/>
          <w:sz w:val="16"/>
        </w:rPr>
        <w:t>이문 번역: 법어. 경교의 끝[杪]을 대략 취하여, [저본 독법] [이문 甲: ‘抄’으로 읽음]</w:t>
      </w:r>
    </w:p>
    <w:p>
      <w:pPr>
        <w:pStyle w:val="CollationNote"/>
      </w:pPr>
      <w:r>
        <w:rPr>
          <w:rFonts w:ascii="Noto Sans KR" w:hAnsi="Noto Sans KR" w:eastAsia="Noto Sans KR"/>
          <w:sz w:val="16"/>
        </w:rPr>
        <w:t>이문 독법(乙): 抄</w:t>
      </w:r>
    </w:p>
    <w:p>
      <w:pPr>
        <w:pStyle w:val="CollationNote"/>
      </w:pPr>
      <w:r>
        <w:rPr>
          <w:rFonts w:ascii="Noto Serif CJK KR" w:hAnsi="Noto Serif CJK KR" w:eastAsia="Noto Serif CJK KR"/>
          <w:sz w:val="16"/>
        </w:rPr>
        <w:t>이문 적용 문장/구절: 法語略3)抄經敎</w:t>
      </w:r>
    </w:p>
    <w:p>
      <w:pPr>
        <w:pStyle w:val="CollationNote"/>
      </w:pPr>
      <w:r>
        <w:rPr>
          <w:rFonts w:ascii="Noto Sans KR" w:hAnsi="Noto Sans KR" w:eastAsia="Noto Sans KR"/>
          <w:sz w:val="16"/>
        </w:rPr>
        <w:t>이문 번역: 법어. 경교의 끝[杪]을 대략 취하여, [저본 독법] [이문 乙: ‘抄’으로 읽음]</w:t>
      </w:r>
    </w:p>
    <w:p>
      <w:pPr>
        <w:pStyle w:val="CollationNote"/>
      </w:pPr>
      <w:r>
        <w:rPr>
          <w:rFonts w:ascii="Noto Sans KR" w:hAnsi="Noto Sans KR" w:eastAsia="Noto Sans KR"/>
          <w:sz w:val="16"/>
        </w:rPr>
        <w:t>의미 차이: 문맥상 ‘경교를 대략 베끼다’의 뜻으로 抄가 자연스러우며 번역은 이문을 참고했다.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Heading2"/>
      </w:pPr>
      <w:r>
        <w:rPr>
          <w:rFonts w:ascii="Noto Sans KR" w:hAnsi="Noto Sans KR" w:eastAsia="Noto Sans KR"/>
        </w:rPr>
        <w:t>示不動居士盧琯</w:t>
      </w:r>
    </w:p>
    <w:p>
      <w:pPr>
        <w:pStyle w:val="LocationMeta"/>
      </w:pPr>
      <w:r>
        <w:rPr>
          <w:rFonts w:ascii="Noto Sans KR" w:hAnsi="Noto Sans KR" w:eastAsia="Noto Sans KR"/>
        </w:rPr>
        <w:t>[저본 위치: 第六八張]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盧琯昔王常侍4)叅 潙山得旨 一日有僧 從潙山來 常侍問曰 山頭老師 有何言句 僧云人問如何是祖師西來意 山竪起拂子 常侍曰 山中如何領解 僧云山中商量道卽色明心 附物顯理 常侍曰 會卽便會 着甚死急汝速去 侍有書與老師 僧馳書迴潙山 5)拆見畫一圓相 於中書个日字 潙山呵呵大笑云誰知千里外 有个知6)音 仰山云未在潙山云 子又作麽生 仰山於地上 作一圓相</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노관. 옛날 왕상시는 위산을 참문하여 뜻을 얻었다. 어느 날 한 승려가 위산에서 오자 상시가 물었다. “산중의 노스님에게 무슨 말씀이 있던가?” 승려가 말하였다. “어떤 사람이 ‘무엇이 조사가 서쪽에서 온 뜻입니까?’라고 묻자, 스님께서 불자를 세우셨습니다.” 상시가 말하였다. “산중에서는 어떻게 이해하는가?” 승려가 말하였다. “산중에서는 ‘색에 나아가 마음을 밝히고 사물에 붙어 이치를 드러낸다’고 상량합니다.” 상시가 말하였다. “알면 곧 알 것이지 무엇 때문에 그토록 다급한가. 빨리 가거라. 내가 노스님께 드릴 편지가 있다.” 승려가 편지를 가지고 위산으로 돌아갔다. 뜯어 보니 하나의 원상을 그리고 그 안에 ‘日’ 자를 써 두었다. 위산이 하하 크게 웃으며 말하였다. “누가 천 리 밖에, 한 지음이 있을 줄 알았겠는가.” 앙산이 말하였다. “아직 아닙니다.” 위산이 말하였다. “그대는 또 어떻게 하겠는가?” 앙산이 땅에 하나의 원상을 만들고,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KABC0277  KABC: 「叅」下有「爲」{乙}。</w:t>
      </w:r>
    </w:p>
    <w:p>
      <w:pPr>
        <w:pStyle w:val="CollationNote"/>
      </w:pPr>
      <w:r>
        <w:rPr>
          <w:rFonts w:ascii="Noto Sans KR" w:hAnsi="Noto Sans KR" w:eastAsia="Noto Sans KR"/>
          <w:sz w:val="16"/>
        </w:rPr>
        <w:t>한국어: 을본에는 ‘叅’ 뒤에 ‘爲’이 추가되어 있다.</w:t>
      </w:r>
    </w:p>
    <w:p>
      <w:pPr>
        <w:pStyle w:val="CollationNote"/>
      </w:pPr>
      <w:r>
        <w:rPr>
          <w:rFonts w:ascii="Noto Sans KR" w:hAnsi="Noto Sans KR" w:eastAsia="Noto Sans KR"/>
          <w:sz w:val="16"/>
        </w:rPr>
        <w:t>저본 독법: 叅</w:t>
      </w:r>
    </w:p>
    <w:p>
      <w:pPr>
        <w:pStyle w:val="CollationNote"/>
      </w:pPr>
      <w:r>
        <w:rPr>
          <w:rFonts w:ascii="Noto Serif CJK KR" w:hAnsi="Noto Serif CJK KR" w:eastAsia="Noto Serif CJK KR"/>
          <w:sz w:val="16"/>
        </w:rPr>
        <w:t>저본 적용 문장/구절: 盧琯昔王常侍4)叅 潙山得旨</w:t>
      </w:r>
    </w:p>
    <w:p>
      <w:pPr>
        <w:pStyle w:val="CollationNote"/>
      </w:pPr>
      <w:r>
        <w:rPr>
          <w:rFonts w:ascii="Noto Sans KR" w:hAnsi="Noto Sans KR" w:eastAsia="Noto Sans KR"/>
          <w:sz w:val="16"/>
        </w:rPr>
        <w:t>저본 번역: 노관. 옛날 왕상시는 위산을 참문하여 뜻을 얻었다.</w:t>
      </w:r>
    </w:p>
    <w:p>
      <w:pPr>
        <w:pStyle w:val="CollationNote"/>
      </w:pPr>
      <w:r>
        <w:rPr>
          <w:rFonts w:ascii="Noto Sans KR" w:hAnsi="Noto Sans KR" w:eastAsia="Noto Sans KR"/>
          <w:sz w:val="16"/>
        </w:rPr>
        <w:t>이문 독법(乙): 爲</w:t>
      </w:r>
    </w:p>
    <w:p>
      <w:pPr>
        <w:pStyle w:val="CollationNote"/>
      </w:pPr>
      <w:r>
        <w:rPr>
          <w:rFonts w:ascii="Noto Serif CJK KR" w:hAnsi="Noto Serif CJK KR" w:eastAsia="Noto Serif CJK KR"/>
          <w:sz w:val="16"/>
        </w:rPr>
        <w:t>이문 적용 문장/구절: 盧琯昔王常侍4)叅爲 潙山得旨</w:t>
      </w:r>
    </w:p>
    <w:p>
      <w:pPr>
        <w:pStyle w:val="CollationNote"/>
      </w:pPr>
      <w:r>
        <w:rPr>
          <w:rFonts w:ascii="Noto Sans KR" w:hAnsi="Noto Sans KR" w:eastAsia="Noto Sans KR"/>
          <w:sz w:val="16"/>
        </w:rPr>
        <w:t>이문 번역: 노관. 옛날 왕상시는 위산을 참문하여 뜻을 얻었다. [이문 乙: ‘爲’이 추가됨]</w:t>
      </w:r>
    </w:p>
    <w:p>
      <w:pPr>
        <w:pStyle w:val="CollationNote"/>
      </w:pPr>
      <w:r>
        <w:rPr>
          <w:rFonts w:ascii="Noto Sans KR" w:hAnsi="Noto Sans KR" w:eastAsia="Noto Sans KR"/>
          <w:sz w:val="16"/>
        </w:rPr>
        <w:t>의미 차이: 왕상시가 위산을 참문한 문맥에서 구문 차이가 있으나 전체 사건의 뜻은 동일하다.</w:t>
      </w:r>
    </w:p>
    <w:p>
      <w:pPr>
        <w:pStyle w:val="CollationNote"/>
      </w:pPr>
      <w:r>
        <w:rPr>
          <w:rFonts w:ascii="Noto Sans KR" w:hAnsi="Noto Sans KR" w:eastAsia="Noto Sans KR"/>
          <w:b/>
          <w:sz w:val="16"/>
        </w:rPr>
        <w:t>[교감] KABC0278  KABC: 「拆」作「坼」{乙}。</w:t>
      </w:r>
    </w:p>
    <w:p>
      <w:pPr>
        <w:pStyle w:val="CollationNote"/>
      </w:pPr>
      <w:r>
        <w:rPr>
          <w:rFonts w:ascii="Noto Sans KR" w:hAnsi="Noto Sans KR" w:eastAsia="Noto Sans KR"/>
          <w:sz w:val="16"/>
        </w:rPr>
        <w:t>한국어: 을본은 저본의 ‘拆’를 ‘坼’로 쓴다.</w:t>
      </w:r>
    </w:p>
    <w:p>
      <w:pPr>
        <w:pStyle w:val="CollationNote"/>
      </w:pPr>
      <w:r>
        <w:rPr>
          <w:rFonts w:ascii="Noto Sans KR" w:hAnsi="Noto Sans KR" w:eastAsia="Noto Sans KR"/>
          <w:sz w:val="16"/>
        </w:rPr>
        <w:t>저본 독법: 拆</w:t>
      </w:r>
    </w:p>
    <w:p>
      <w:pPr>
        <w:pStyle w:val="CollationNote"/>
      </w:pPr>
      <w:r>
        <w:rPr>
          <w:rFonts w:ascii="Noto Serif CJK KR" w:hAnsi="Noto Serif CJK KR" w:eastAsia="Noto Serif CJK KR"/>
          <w:sz w:val="16"/>
        </w:rPr>
        <w:t>저본 적용 문장/구절: 5)拆見畫一圓相 於中書个日字</w:t>
      </w:r>
    </w:p>
    <w:p>
      <w:pPr>
        <w:pStyle w:val="CollationNote"/>
      </w:pPr>
      <w:r>
        <w:rPr>
          <w:rFonts w:ascii="Noto Sans KR" w:hAnsi="Noto Sans KR" w:eastAsia="Noto Sans KR"/>
          <w:sz w:val="16"/>
        </w:rPr>
        <w:t>저본 번역: 뜯어 보니 하나의 원상을 그리고 그 안에 ‘日’ 자를 써 두었다.</w:t>
      </w:r>
    </w:p>
    <w:p>
      <w:pPr>
        <w:pStyle w:val="CollationNote"/>
      </w:pPr>
      <w:r>
        <w:rPr>
          <w:rFonts w:ascii="Noto Sans KR" w:hAnsi="Noto Sans KR" w:eastAsia="Noto Sans KR"/>
          <w:sz w:val="16"/>
        </w:rPr>
        <w:t>이문 독법(乙): 坼</w:t>
      </w:r>
    </w:p>
    <w:p>
      <w:pPr>
        <w:pStyle w:val="CollationNote"/>
      </w:pPr>
      <w:r>
        <w:rPr>
          <w:rFonts w:ascii="Noto Serif CJK KR" w:hAnsi="Noto Serif CJK KR" w:eastAsia="Noto Serif CJK KR"/>
          <w:sz w:val="16"/>
        </w:rPr>
        <w:t>이문 적용 문장/구절: 5)坼見畫一圓相 於中書个日字</w:t>
      </w:r>
    </w:p>
    <w:p>
      <w:pPr>
        <w:pStyle w:val="CollationNote"/>
      </w:pPr>
      <w:r>
        <w:rPr>
          <w:rFonts w:ascii="Noto Sans KR" w:hAnsi="Noto Sans KR" w:eastAsia="Noto Sans KR"/>
          <w:sz w:val="16"/>
        </w:rPr>
        <w:t>이문 번역: 뜯어 보니 하나의 원상을 그리고 그 안에 ‘日’ 자를 써 두었다. [이문 乙: ‘坼’으로 읽음]</w:t>
      </w:r>
    </w:p>
    <w:p>
      <w:pPr>
        <w:pStyle w:val="CollationNote"/>
      </w:pPr>
      <w:r>
        <w:rPr>
          <w:rFonts w:ascii="Noto Sans KR" w:hAnsi="Noto Sans KR" w:eastAsia="Noto Sans KR"/>
          <w:sz w:val="16"/>
        </w:rPr>
        <w:t>의미 차이: 편지를 뜯어 본다는 문맥에서 자형 이문으로 처리했다.</w:t>
      </w:r>
    </w:p>
    <w:p>
      <w:pPr>
        <w:pStyle w:val="CollationNote"/>
      </w:pPr>
      <w:r>
        <w:rPr>
          <w:rFonts w:ascii="Noto Sans KR" w:hAnsi="Noto Sans KR" w:eastAsia="Noto Sans KR"/>
          <w:b/>
          <w:sz w:val="16"/>
        </w:rPr>
        <w:t>[교감] KABC0279  KABC: 「音」作「者」{乙}。</w:t>
      </w:r>
    </w:p>
    <w:p>
      <w:pPr>
        <w:pStyle w:val="CollationNote"/>
      </w:pPr>
      <w:r>
        <w:rPr>
          <w:rFonts w:ascii="Noto Sans KR" w:hAnsi="Noto Sans KR" w:eastAsia="Noto Sans KR"/>
          <w:sz w:val="16"/>
        </w:rPr>
        <w:t>한국어: 을본은 저본의 ‘音’를 ‘者’로 쓴다.</w:t>
      </w:r>
    </w:p>
    <w:p>
      <w:pPr>
        <w:pStyle w:val="CollationNote"/>
      </w:pPr>
      <w:r>
        <w:rPr>
          <w:rFonts w:ascii="Noto Sans KR" w:hAnsi="Noto Sans KR" w:eastAsia="Noto Sans KR"/>
          <w:sz w:val="16"/>
        </w:rPr>
        <w:t>저본 독법: 音</w:t>
      </w:r>
    </w:p>
    <w:p>
      <w:pPr>
        <w:pStyle w:val="CollationNote"/>
      </w:pPr>
      <w:r>
        <w:rPr>
          <w:rFonts w:ascii="Noto Serif CJK KR" w:hAnsi="Noto Serif CJK KR" w:eastAsia="Noto Serif CJK KR"/>
          <w:sz w:val="16"/>
        </w:rPr>
        <w:t>저본 적용 문장/구절: 有个知6)音 仰山云未在潙山云</w:t>
      </w:r>
    </w:p>
    <w:p>
      <w:pPr>
        <w:pStyle w:val="CollationNote"/>
      </w:pPr>
      <w:r>
        <w:rPr>
          <w:rFonts w:ascii="Noto Sans KR" w:hAnsi="Noto Sans KR" w:eastAsia="Noto Sans KR"/>
          <w:sz w:val="16"/>
        </w:rPr>
        <w:t>저본 번역: 한 지음이 있을 줄 알았겠는가.” 앙산이 말하였다. “아직 아닙니다.” 위산이 말하였다.</w:t>
      </w:r>
    </w:p>
    <w:p>
      <w:pPr>
        <w:pStyle w:val="CollationNote"/>
      </w:pPr>
      <w:r>
        <w:rPr>
          <w:rFonts w:ascii="Noto Sans KR" w:hAnsi="Noto Sans KR" w:eastAsia="Noto Sans KR"/>
          <w:sz w:val="16"/>
        </w:rPr>
        <w:t>이문 독법(乙): 者</w:t>
      </w:r>
    </w:p>
    <w:p>
      <w:pPr>
        <w:pStyle w:val="CollationNote"/>
      </w:pPr>
      <w:r>
        <w:rPr>
          <w:rFonts w:ascii="Noto Serif CJK KR" w:hAnsi="Noto Serif CJK KR" w:eastAsia="Noto Serif CJK KR"/>
          <w:sz w:val="16"/>
        </w:rPr>
        <w:t>이문 적용 문장/구절: 有个知6)者 仰山云未在潙山云</w:t>
      </w:r>
    </w:p>
    <w:p>
      <w:pPr>
        <w:pStyle w:val="CollationNote"/>
      </w:pPr>
      <w:r>
        <w:rPr>
          <w:rFonts w:ascii="Noto Sans KR" w:hAnsi="Noto Sans KR" w:eastAsia="Noto Sans KR"/>
          <w:sz w:val="16"/>
        </w:rPr>
        <w:t>이문 번역: 한 지음이 있을 줄 알았겠는가.” 앙산이 말하였다. “아직 아닙니다.” 위산이 말하였다. [이문 乙: ‘者’으로 읽음]</w:t>
      </w:r>
    </w:p>
    <w:p>
      <w:pPr>
        <w:pStyle w:val="CollationNote"/>
      </w:pPr>
      <w:r>
        <w:rPr>
          <w:rFonts w:ascii="Noto Sans KR" w:hAnsi="Noto Sans KR" w:eastAsia="Noto Sans KR"/>
          <w:sz w:val="16"/>
        </w:rPr>
        <w:t>의미 차이: 知音은 ‘마음을 알아주는 사람’이라는 관용어이므로 저본을 따른다.</w:t>
      </w:r>
    </w:p>
    <w:p>
      <w:pPr>
        <w:pStyle w:val="LocationMeta"/>
      </w:pPr>
      <w:r>
        <w:rPr>
          <w:rFonts w:ascii="Noto Sans KR" w:hAnsi="Noto Sans KR" w:eastAsia="Noto Sans KR"/>
        </w:rPr>
        <w:t>[저본 위치: 第六八張]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書个日字 以足抹之而去 者般體裁 甚是奇特 可以開人眼 可以瞎人眼 圜悟禪師擧此云 看他得底人歩驟趣向 豈守1)窠窟 个裏若善觀其變 卽能原其心 旣能原其心 卽有自由分 旣有自由分 卽不隨他去 旣不隨他去 何往而不自得耶 今時多是認得鑒覺見聞 不隨聲色湛然之性 便爲至寶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‘日’ 자를 써서 발로 지워 버리고 갔다. 이런 체재는, 매우 기특하여 사람의 눈을 열 수도 있고 사람의 눈을 멀게 할 수도 있다. 원오 선사가 이 일을 들고 말하였다. “저 깨달은 사람의 걸음과 나아감을 보라. 어찌 소굴을 지키겠는가. 여기에서 그 변화를 잘 관찰하면 그 마음의 근원을 알 수 있고, 그 마음의 근원을 알면 자유로운 몫이 있으며, 자유로운 몫이 있으면, 남을 따라가지 않는다. 남을 따라가지 않으면, 어디를 간들 스스로 얻지 못하겠는가. 요즘 사람들은 대부분 비추어 알고 보고 듣는, 성색을 따르지 않는 담연한 성품을 알아차리고 곧 지극한 보배라 여겨,</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KABC0280  KABC: 「窠」作「窼」{乙}。</w:t>
      </w:r>
    </w:p>
    <w:p>
      <w:pPr>
        <w:pStyle w:val="CollationNote"/>
      </w:pPr>
      <w:r>
        <w:rPr>
          <w:rFonts w:ascii="Noto Sans KR" w:hAnsi="Noto Sans KR" w:eastAsia="Noto Sans KR"/>
          <w:sz w:val="16"/>
        </w:rPr>
        <w:t>한국어: 을본은 저본의 ‘窠’를 ‘窼’로 쓴다.</w:t>
      </w:r>
    </w:p>
    <w:p>
      <w:pPr>
        <w:pStyle w:val="CollationNote"/>
      </w:pPr>
      <w:r>
        <w:rPr>
          <w:rFonts w:ascii="Noto Sans KR" w:hAnsi="Noto Sans KR" w:eastAsia="Noto Sans KR"/>
          <w:sz w:val="16"/>
        </w:rPr>
        <w:t>저본 독법: 窠</w:t>
      </w:r>
    </w:p>
    <w:p>
      <w:pPr>
        <w:pStyle w:val="CollationNote"/>
      </w:pPr>
      <w:r>
        <w:rPr>
          <w:rFonts w:ascii="Noto Serif CJK KR" w:hAnsi="Noto Serif CJK KR" w:eastAsia="Noto Serif CJK KR"/>
          <w:sz w:val="16"/>
        </w:rPr>
        <w:t>저본 적용 문장/구절: 看他得底人歩驟趣向 豈守1)窠窟</w:t>
      </w:r>
    </w:p>
    <w:p>
      <w:pPr>
        <w:pStyle w:val="CollationNote"/>
      </w:pPr>
      <w:r>
        <w:rPr>
          <w:rFonts w:ascii="Noto Sans KR" w:hAnsi="Noto Sans KR" w:eastAsia="Noto Sans KR"/>
          <w:sz w:val="16"/>
        </w:rPr>
        <w:t>저본 번역: “저 깨달은 사람의 걸음과 나아감을 보라. 어찌 소굴을 지키겠는가.</w:t>
      </w:r>
    </w:p>
    <w:p>
      <w:pPr>
        <w:pStyle w:val="CollationNote"/>
      </w:pPr>
      <w:r>
        <w:rPr>
          <w:rFonts w:ascii="Noto Sans KR" w:hAnsi="Noto Sans KR" w:eastAsia="Noto Sans KR"/>
          <w:sz w:val="16"/>
        </w:rPr>
        <w:t>이문 독법(乙): 窼</w:t>
      </w:r>
    </w:p>
    <w:p>
      <w:pPr>
        <w:pStyle w:val="CollationNote"/>
      </w:pPr>
      <w:r>
        <w:rPr>
          <w:rFonts w:ascii="Noto Serif CJK KR" w:hAnsi="Noto Serif CJK KR" w:eastAsia="Noto Serif CJK KR"/>
          <w:sz w:val="16"/>
        </w:rPr>
        <w:t>이문 적용 문장/구절: 看他得底人歩驟趣向 豈守1)窼窟</w:t>
      </w:r>
    </w:p>
    <w:p>
      <w:pPr>
        <w:pStyle w:val="CollationNote"/>
      </w:pPr>
      <w:r>
        <w:rPr>
          <w:rFonts w:ascii="Noto Sans KR" w:hAnsi="Noto Sans KR" w:eastAsia="Noto Sans KR"/>
          <w:sz w:val="16"/>
        </w:rPr>
        <w:t>이문 번역: “저 깨달은 사람의 걸음과 나아감을 보라. 어찌 소굴을 지키겠는가. [이문 乙: ‘窼’으로 읽음]</w:t>
      </w:r>
    </w:p>
    <w:p>
      <w:pPr>
        <w:pStyle w:val="CollationNote"/>
      </w:pPr>
      <w:r>
        <w:rPr>
          <w:rFonts w:ascii="Noto Sans KR" w:hAnsi="Noto Sans KR" w:eastAsia="Noto Sans KR"/>
          <w:sz w:val="16"/>
        </w:rPr>
        <w:t>의미 차이: 窠窟의 자형 차이로 번역상 실질적인 차이는 없다.</w:t>
      </w:r>
    </w:p>
    <w:p>
      <w:pPr>
        <w:pStyle w:val="LocationMeta"/>
      </w:pPr>
      <w:r>
        <w:rPr>
          <w:rFonts w:ascii="Noto Sans KR" w:hAnsi="Noto Sans KR" w:eastAsia="Noto Sans KR"/>
        </w:rPr>
        <w:t>[저본 위치: 第六九張]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懷在胷中 終日昭昭靈靈 雜知雜解 自負我有見處 增長我見 便雌黃古今 皷弄男女 或遇識病者 與渠作个方便 解黏去縛 則便道 我旣作得主把得定 不受你轉換以此心行 有甚2)救處 或若知非 從前寶惜 一時放下 透頂透底 證得徹用得親 飜邪打正 則却是个具悲智沒量大人也 何故 只爲病多諳藥性 報緣未捨 於人間世上 有許多夢境侵擾 花箭毒箭 左攻右攻 毁風譽風 前打後打 應須鐵鑄脊梁 松堅志操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가슴에 품고 종일 밝고 신령하다고 하면서 잡다한 지식과 해석을 늘어놓는다. 스스로 ‘나에게 견처가 있다’고 자부하여 아견을 키우고 고금의 일을 함부로 논평하며, 남녀를 놀려 댄다. 혹 병을 아는 사람을 만나 그에게 방편을 써서, 달라붙은 것을 풀고 묶인 것을 벗겨 주면 곧 말하기를 ‘나는 이미 주재할 수 있고 확고히 잡을 수 있어, 당신에게 전환되지 않는다’고 한다. 이러한 마음씀씀이에 무슨 구제될 곳이 있겠는가. 혹 잘못인 줄 알아 이전에 보배처럼 아끼던 것을 한꺼번에 내려놓고, 위아래가 완전히 뚫려 철저히 증득하고 친절하게 써서 삿됨을 뒤집고 바름을 타파한다면, 도리어 자비와 지혜를 갖춘 헤아릴 수 없는 대인이라 할 것이다. 왜인가. 병이 많았기 때문에 약의 성질을 잘 알고, 아직 과보의 인연을 버리지 못하여, 인간 세상에서 수많은 꿈같은 경계가 침범하고 어지럽히며, 꽃 화살과 독 화살이 좌우에서 공격하고 훼방의 바람과 칭찬의 바람이, 앞뒤에서 치므로 반드시 쇠로 주조한 등골과 소나무처럼 굳은 지조를 갖추어,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KABC0281  KABC: 「救」作「求」{乙}。</w:t>
      </w:r>
    </w:p>
    <w:p>
      <w:pPr>
        <w:pStyle w:val="CollationNote"/>
      </w:pPr>
      <w:r>
        <w:rPr>
          <w:rFonts w:ascii="Noto Sans KR" w:hAnsi="Noto Sans KR" w:eastAsia="Noto Sans KR"/>
          <w:sz w:val="16"/>
        </w:rPr>
        <w:t>한국어: 을본은 저본의 ‘救’를 ‘求’로 쓴다.</w:t>
      </w:r>
    </w:p>
    <w:p>
      <w:pPr>
        <w:pStyle w:val="CollationNote"/>
      </w:pPr>
      <w:r>
        <w:rPr>
          <w:rFonts w:ascii="Noto Sans KR" w:hAnsi="Noto Sans KR" w:eastAsia="Noto Sans KR"/>
          <w:sz w:val="16"/>
        </w:rPr>
        <w:t>저본 독법: 救</w:t>
      </w:r>
    </w:p>
    <w:p>
      <w:pPr>
        <w:pStyle w:val="CollationNote"/>
      </w:pPr>
      <w:r>
        <w:rPr>
          <w:rFonts w:ascii="Noto Serif CJK KR" w:hAnsi="Noto Serif CJK KR" w:eastAsia="Noto Serif CJK KR"/>
          <w:sz w:val="16"/>
        </w:rPr>
        <w:t>저본 적용 문장/구절: 不受你轉換以此心行 有甚2)救處</w:t>
      </w:r>
    </w:p>
    <w:p>
      <w:pPr>
        <w:pStyle w:val="CollationNote"/>
      </w:pPr>
      <w:r>
        <w:rPr>
          <w:rFonts w:ascii="Noto Sans KR" w:hAnsi="Noto Sans KR" w:eastAsia="Noto Sans KR"/>
          <w:sz w:val="16"/>
        </w:rPr>
        <w:t>저본 번역: 당신에게 전환되지 않는다’고 한다. 이러한 마음씀씀이에 무슨 구제될 곳이 있겠는가.</w:t>
      </w:r>
    </w:p>
    <w:p>
      <w:pPr>
        <w:pStyle w:val="CollationNote"/>
      </w:pPr>
      <w:r>
        <w:rPr>
          <w:rFonts w:ascii="Noto Sans KR" w:hAnsi="Noto Sans KR" w:eastAsia="Noto Sans KR"/>
          <w:sz w:val="16"/>
        </w:rPr>
        <w:t>이문 독법(乙): 求</w:t>
      </w:r>
    </w:p>
    <w:p>
      <w:pPr>
        <w:pStyle w:val="CollationNote"/>
      </w:pPr>
      <w:r>
        <w:rPr>
          <w:rFonts w:ascii="Noto Serif CJK KR" w:hAnsi="Noto Serif CJK KR" w:eastAsia="Noto Serif CJK KR"/>
          <w:sz w:val="16"/>
        </w:rPr>
        <w:t>이문 적용 문장/구절: 不受你轉換以此心行 有甚2)求處</w:t>
      </w:r>
    </w:p>
    <w:p>
      <w:pPr>
        <w:pStyle w:val="CollationNote"/>
      </w:pPr>
      <w:r>
        <w:rPr>
          <w:rFonts w:ascii="Noto Sans KR" w:hAnsi="Noto Sans KR" w:eastAsia="Noto Sans KR"/>
          <w:sz w:val="16"/>
        </w:rPr>
        <w:t>이문 번역: 당신에게 전환되지 않는다’고 한다. 이러한 마음씀씀이에 무슨 구제될 곳이 있겠는가. [이문 乙: ‘求’으로 읽음]</w:t>
      </w:r>
    </w:p>
    <w:p>
      <w:pPr>
        <w:pStyle w:val="CollationNote"/>
      </w:pPr>
      <w:r>
        <w:rPr>
          <w:rFonts w:ascii="Noto Sans KR" w:hAnsi="Noto Sans KR" w:eastAsia="Noto Sans KR"/>
          <w:sz w:val="16"/>
        </w:rPr>
        <w:t>의미 차이: ‘구제될 곳’과 ‘구할 곳’으로 의미가 달라 저본을 보존하고 최종 검토 대상으로 둔다.</w:t>
      </w:r>
    </w:p>
    <w:p>
      <w:pPr>
        <w:pStyle w:val="LocationMeta"/>
      </w:pPr>
      <w:r>
        <w:rPr>
          <w:rFonts w:ascii="Noto Sans KR" w:hAnsi="Noto Sans KR" w:eastAsia="Noto Sans KR"/>
        </w:rPr>
        <w:t>[저본 위치: 第六九張]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以慈忍爲衣裳 以智慧爲甲3)胃 處之自若 無怖無憂 始得 人生各隨緣分 不必厭喧求靜 離俗覔眞 但內同枯木 外現威儀 雖在長安甚閙中 而自知我國晏然 當以世法佛法 打成一片 了無取捨向背 卽與淨名4)傅大士龎翁裴相國楊大年張無盡等在家勝士 把手共行 隨家豊儉 5)賑濟有緣 同入大解脫場大休歇地 豈不是大丈夫漢 和光同塵 行四攝法 6)((扌+烝))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자비와 인욕을 옷으로 삼고 지혜를 갑옷으로 삼아, 태연히 대처하고 두려워하거나 근심하지 않아야 한다. 인생은 각자 인연의 분수를 따르므로 시끄러움을 싫어하여 고요함을 구하거나, 속세를 떠나 진실을 찾을 필요가 없다. 다만 안으로는 고목과 같고 밖으로는 위의를 나타내어, 장안의 매우 시끄러운 가운데 있어도 스스로 자기 나라가 편안함을 알아야 한다. 세간법과 불법을 한 덩어리로 만들어, 취사와 향배가 전혀 없어야 한다. 그러면 곧 정명, 부대사, 방거사, 배상국, 양대년, 장무진 등 재가의 수승한 이들과, 손잡고 함께 가며 집안의 풍족하고 검소함을 따라 인연 있는 이를 구제하고, 함께 대해탈의 마당과 크게 쉬는 땅에 들어갈 것이다. 이 어찌 대장부가 화광동진하여 사섭법을 행하고― [저본 가자 ((扌+烝))]―</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KABC0282  KABC: 「胃」作「冑」{甲}{乙}。</w:t>
      </w:r>
    </w:p>
    <w:p>
      <w:pPr>
        <w:pStyle w:val="CollationNote"/>
      </w:pPr>
      <w:r>
        <w:rPr>
          <w:rFonts w:ascii="Noto Sans KR" w:hAnsi="Noto Sans KR" w:eastAsia="Noto Sans KR"/>
          <w:sz w:val="16"/>
        </w:rPr>
        <w:t>한국어: 갑본과 을본은 저본의 ‘胃’를 ‘冑’로 쓴다.</w:t>
      </w:r>
    </w:p>
    <w:p>
      <w:pPr>
        <w:pStyle w:val="CollationNote"/>
      </w:pPr>
      <w:r>
        <w:rPr>
          <w:rFonts w:ascii="Noto Sans KR" w:hAnsi="Noto Sans KR" w:eastAsia="Noto Sans KR"/>
          <w:sz w:val="16"/>
        </w:rPr>
        <w:t>저본 독법: 胃</w:t>
      </w:r>
    </w:p>
    <w:p>
      <w:pPr>
        <w:pStyle w:val="CollationNote"/>
      </w:pPr>
      <w:r>
        <w:rPr>
          <w:rFonts w:ascii="Noto Serif CJK KR" w:hAnsi="Noto Serif CJK KR" w:eastAsia="Noto Serif CJK KR"/>
          <w:sz w:val="16"/>
        </w:rPr>
        <w:t>저본 적용 문장/구절: 以慈忍爲衣裳 以智慧爲甲3)胃</w:t>
      </w:r>
    </w:p>
    <w:p>
      <w:pPr>
        <w:pStyle w:val="CollationNote"/>
      </w:pPr>
      <w:r>
        <w:rPr>
          <w:rFonts w:ascii="Noto Sans KR" w:hAnsi="Noto Sans KR" w:eastAsia="Noto Sans KR"/>
          <w:sz w:val="16"/>
        </w:rPr>
        <w:t>저본 번역: 자비와 인욕을 옷으로 삼고 지혜를 갑옷으로 삼아,</w:t>
      </w:r>
    </w:p>
    <w:p>
      <w:pPr>
        <w:pStyle w:val="CollationNote"/>
      </w:pPr>
      <w:r>
        <w:rPr>
          <w:rFonts w:ascii="Noto Sans KR" w:hAnsi="Noto Sans KR" w:eastAsia="Noto Sans KR"/>
          <w:sz w:val="16"/>
        </w:rPr>
        <w:t>이문 독법(甲): 冑</w:t>
      </w:r>
    </w:p>
    <w:p>
      <w:pPr>
        <w:pStyle w:val="CollationNote"/>
      </w:pPr>
      <w:r>
        <w:rPr>
          <w:rFonts w:ascii="Noto Serif CJK KR" w:hAnsi="Noto Serif CJK KR" w:eastAsia="Noto Serif CJK KR"/>
          <w:sz w:val="16"/>
        </w:rPr>
        <w:t>이문 적용 문장/구절: 以慈忍爲衣裳 以智慧爲甲3)冑</w:t>
      </w:r>
    </w:p>
    <w:p>
      <w:pPr>
        <w:pStyle w:val="CollationNote"/>
      </w:pPr>
      <w:r>
        <w:rPr>
          <w:rFonts w:ascii="Noto Sans KR" w:hAnsi="Noto Sans KR" w:eastAsia="Noto Sans KR"/>
          <w:sz w:val="16"/>
        </w:rPr>
        <w:t>이문 번역: 자비와 인욕을 옷으로 삼고 지혜를 갑옷으로 삼아, [이문 甲: ‘冑’으로 읽음]</w:t>
      </w:r>
    </w:p>
    <w:p>
      <w:pPr>
        <w:pStyle w:val="CollationNote"/>
      </w:pPr>
      <w:r>
        <w:rPr>
          <w:rFonts w:ascii="Noto Sans KR" w:hAnsi="Noto Sans KR" w:eastAsia="Noto Sans KR"/>
          <w:sz w:val="16"/>
        </w:rPr>
        <w:t>이문 독법(乙): 冑</w:t>
      </w:r>
    </w:p>
    <w:p>
      <w:pPr>
        <w:pStyle w:val="CollationNote"/>
      </w:pPr>
      <w:r>
        <w:rPr>
          <w:rFonts w:ascii="Noto Serif CJK KR" w:hAnsi="Noto Serif CJK KR" w:eastAsia="Noto Serif CJK KR"/>
          <w:sz w:val="16"/>
        </w:rPr>
        <w:t>이문 적용 문장/구절: 以慈忍爲衣裳 以智慧爲甲3)冑</w:t>
      </w:r>
    </w:p>
    <w:p>
      <w:pPr>
        <w:pStyle w:val="CollationNote"/>
      </w:pPr>
      <w:r>
        <w:rPr>
          <w:rFonts w:ascii="Noto Sans KR" w:hAnsi="Noto Sans KR" w:eastAsia="Noto Sans KR"/>
          <w:sz w:val="16"/>
        </w:rPr>
        <w:t>이문 번역: 자비와 인욕을 옷으로 삼고 지혜를 갑옷으로 삼아, [이문 乙: ‘冑’으로 읽음]</w:t>
      </w:r>
    </w:p>
    <w:p>
      <w:pPr>
        <w:pStyle w:val="CollationNote"/>
      </w:pPr>
      <w:r>
        <w:rPr>
          <w:rFonts w:ascii="Noto Sans KR" w:hAnsi="Noto Sans KR" w:eastAsia="Noto Sans KR"/>
          <w:sz w:val="16"/>
        </w:rPr>
        <w:t>의미 차이: 甲冑가 ‘갑옷과 투구’라는 정형어이므로 번역은 이문을 참고해 ‘갑옷’으로 처리했다.</w:t>
      </w:r>
    </w:p>
    <w:p>
      <w:pPr>
        <w:pStyle w:val="CollationNote"/>
      </w:pPr>
      <w:r>
        <w:rPr>
          <w:rFonts w:ascii="Noto Sans KR" w:hAnsi="Noto Sans KR" w:eastAsia="Noto Sans KR"/>
          <w:b/>
          <w:sz w:val="16"/>
        </w:rPr>
        <w:t>[교감] KABC0283  KABC: 「傅」作「傳」{乙}。</w:t>
      </w:r>
    </w:p>
    <w:p>
      <w:pPr>
        <w:pStyle w:val="CollationNote"/>
      </w:pPr>
      <w:r>
        <w:rPr>
          <w:rFonts w:ascii="Noto Sans KR" w:hAnsi="Noto Sans KR" w:eastAsia="Noto Sans KR"/>
          <w:sz w:val="16"/>
        </w:rPr>
        <w:t>한국어: 을본은 저본의 ‘傅’를 ‘傳’로 쓴다.</w:t>
      </w:r>
    </w:p>
    <w:p>
      <w:pPr>
        <w:pStyle w:val="CollationNote"/>
      </w:pPr>
      <w:r>
        <w:rPr>
          <w:rFonts w:ascii="Noto Sans KR" w:hAnsi="Noto Sans KR" w:eastAsia="Noto Sans KR"/>
          <w:sz w:val="16"/>
        </w:rPr>
        <w:t>저본 독법: 傅</w:t>
      </w:r>
    </w:p>
    <w:p>
      <w:pPr>
        <w:pStyle w:val="CollationNote"/>
      </w:pPr>
      <w:r>
        <w:rPr>
          <w:rFonts w:ascii="Noto Serif CJK KR" w:hAnsi="Noto Serif CJK KR" w:eastAsia="Noto Serif CJK KR"/>
          <w:sz w:val="16"/>
        </w:rPr>
        <w:t>저본 적용 문장/구절: 卽與淨名4)傅大士龎翁裴相國楊大年張無盡等在家勝士</w:t>
      </w:r>
    </w:p>
    <w:p>
      <w:pPr>
        <w:pStyle w:val="CollationNote"/>
      </w:pPr>
      <w:r>
        <w:rPr>
          <w:rFonts w:ascii="Noto Sans KR" w:hAnsi="Noto Sans KR" w:eastAsia="Noto Sans KR"/>
          <w:sz w:val="16"/>
        </w:rPr>
        <w:t>저본 번역: 그러면 곧 정명, 부대사, 방거사, 배상국, 양대년, 장무진 등 재가의 수승한 이들과,</w:t>
      </w:r>
    </w:p>
    <w:p>
      <w:pPr>
        <w:pStyle w:val="CollationNote"/>
      </w:pPr>
      <w:r>
        <w:rPr>
          <w:rFonts w:ascii="Noto Sans KR" w:hAnsi="Noto Sans KR" w:eastAsia="Noto Sans KR"/>
          <w:sz w:val="16"/>
        </w:rPr>
        <w:t>이문 독법(乙): 傳</w:t>
      </w:r>
    </w:p>
    <w:p>
      <w:pPr>
        <w:pStyle w:val="CollationNote"/>
      </w:pPr>
      <w:r>
        <w:rPr>
          <w:rFonts w:ascii="Noto Serif CJK KR" w:hAnsi="Noto Serif CJK KR" w:eastAsia="Noto Serif CJK KR"/>
          <w:sz w:val="16"/>
        </w:rPr>
        <w:t>이문 적용 문장/구절: 卽與淨名4)傳大士龎翁裴相國楊大年張無盡等在家勝士</w:t>
      </w:r>
    </w:p>
    <w:p>
      <w:pPr>
        <w:pStyle w:val="CollationNote"/>
      </w:pPr>
      <w:r>
        <w:rPr>
          <w:rFonts w:ascii="Noto Sans KR" w:hAnsi="Noto Sans KR" w:eastAsia="Noto Sans KR"/>
          <w:sz w:val="16"/>
        </w:rPr>
        <w:t>이문 번역: 그러면 곧 정명, 부대사, 방거사, 배상국, 양대년, 장무진 등 재가의 수승한 이들과, [이문 乙: ‘傳’으로 읽음]</w:t>
      </w:r>
    </w:p>
    <w:p>
      <w:pPr>
        <w:pStyle w:val="CollationNote"/>
      </w:pPr>
      <w:r>
        <w:rPr>
          <w:rFonts w:ascii="Noto Sans KR" w:hAnsi="Noto Sans KR" w:eastAsia="Noto Sans KR"/>
          <w:sz w:val="16"/>
        </w:rPr>
        <w:t>의미 차이: 인명 표기의 차이로 저본 傅大士를 따른다.</w:t>
      </w:r>
    </w:p>
    <w:p>
      <w:pPr>
        <w:pStyle w:val="CollationNote"/>
      </w:pPr>
      <w:r>
        <w:rPr>
          <w:rFonts w:ascii="Noto Sans KR" w:hAnsi="Noto Sans KR" w:eastAsia="Noto Sans KR"/>
          <w:b/>
          <w:sz w:val="16"/>
        </w:rPr>
        <w:t>[교감] KABC0284  KABC: 「賑」作「賑」{乙}。</w:t>
      </w:r>
    </w:p>
    <w:p>
      <w:pPr>
        <w:pStyle w:val="CollationNote"/>
      </w:pPr>
      <w:r>
        <w:rPr>
          <w:rFonts w:ascii="Noto Sans KR" w:hAnsi="Noto Sans KR" w:eastAsia="Noto Sans KR"/>
          <w:sz w:val="16"/>
        </w:rPr>
        <w:t>한국어: 을본은 저본의 ‘賑’를 ‘賑’로 쓴다.</w:t>
      </w:r>
    </w:p>
    <w:p>
      <w:pPr>
        <w:pStyle w:val="CollationNote"/>
      </w:pPr>
      <w:r>
        <w:rPr>
          <w:rFonts w:ascii="Noto Sans KR" w:hAnsi="Noto Sans KR" w:eastAsia="Noto Sans KR"/>
          <w:sz w:val="16"/>
        </w:rPr>
        <w:t>저본 독법: 賑</w:t>
      </w:r>
    </w:p>
    <w:p>
      <w:pPr>
        <w:pStyle w:val="CollationNote"/>
      </w:pPr>
      <w:r>
        <w:rPr>
          <w:rFonts w:ascii="Noto Serif CJK KR" w:hAnsi="Noto Serif CJK KR" w:eastAsia="Noto Serif CJK KR"/>
          <w:sz w:val="16"/>
        </w:rPr>
        <w:t>저본 적용 문장/구절: 把手共行 隨家豊儉 5)賑濟有緣</w:t>
      </w:r>
    </w:p>
    <w:p>
      <w:pPr>
        <w:pStyle w:val="CollationNote"/>
      </w:pPr>
      <w:r>
        <w:rPr>
          <w:rFonts w:ascii="Noto Sans KR" w:hAnsi="Noto Sans KR" w:eastAsia="Noto Sans KR"/>
          <w:sz w:val="16"/>
        </w:rPr>
        <w:t>저본 번역: 손잡고 함께 가며 집안의 풍족하고 검소함을 따라 인연 있는 이를 구제하고,</w:t>
      </w:r>
    </w:p>
    <w:p>
      <w:pPr>
        <w:pStyle w:val="CollationNote"/>
      </w:pPr>
      <w:r>
        <w:rPr>
          <w:rFonts w:ascii="Noto Sans KR" w:hAnsi="Noto Sans KR" w:eastAsia="Noto Sans KR"/>
          <w:sz w:val="16"/>
        </w:rPr>
        <w:t>이문 독법(乙): 賑</w:t>
      </w:r>
    </w:p>
    <w:p>
      <w:pPr>
        <w:pStyle w:val="CollationNote"/>
      </w:pPr>
      <w:r>
        <w:rPr>
          <w:rFonts w:ascii="Noto Serif CJK KR" w:hAnsi="Noto Serif CJK KR" w:eastAsia="Noto Serif CJK KR"/>
          <w:sz w:val="16"/>
        </w:rPr>
        <w:t>이문 적용 문장/구절: 把手共行 隨家豊儉 5)賑濟有緣</w:t>
      </w:r>
    </w:p>
    <w:p>
      <w:pPr>
        <w:pStyle w:val="CollationNote"/>
      </w:pPr>
      <w:r>
        <w:rPr>
          <w:rFonts w:ascii="Noto Sans KR" w:hAnsi="Noto Sans KR" w:eastAsia="Noto Sans KR"/>
          <w:sz w:val="16"/>
        </w:rPr>
        <w:t>이문 번역: 손잡고 함께 가며 집안의 풍족하고 검소함을 따라 인연 있는 이를 구제하고, [이문 乙: ‘賑’으로 읽음]</w:t>
      </w:r>
    </w:p>
    <w:p>
      <w:pPr>
        <w:pStyle w:val="CollationNote"/>
      </w:pPr>
      <w:r>
        <w:rPr>
          <w:rFonts w:ascii="Noto Sans KR" w:hAnsi="Noto Sans KR" w:eastAsia="Noto Sans KR"/>
          <w:sz w:val="16"/>
        </w:rPr>
        <w:t>의미 차이: 실질적인 자형 차이가 확인되지 않으므로 원문을 보존하고 편집 데이터 이상 여부를 최종 검토한다.</w:t>
      </w:r>
    </w:p>
    <w:p>
      <w:pPr>
        <w:pStyle w:val="CollationNote"/>
      </w:pPr>
      <w:r>
        <w:rPr>
          <w:rFonts w:ascii="Noto Sans KR" w:hAnsi="Noto Sans KR" w:eastAsia="Noto Sans KR"/>
          <w:b/>
          <w:sz w:val="16"/>
        </w:rPr>
        <w:t>[교감] KABC0285  KABC: 「 ((扌+烝)) 擠」作「拯濟」{乙}。</w:t>
      </w:r>
    </w:p>
    <w:p>
      <w:pPr>
        <w:pStyle w:val="CollationNote"/>
      </w:pPr>
      <w:r>
        <w:rPr>
          <w:rFonts w:ascii="Noto Sans KR" w:hAnsi="Noto Sans KR" w:eastAsia="Noto Sans KR"/>
          <w:sz w:val="16"/>
        </w:rPr>
        <w:t>한국어: 을본은 저본의 ‘ ((扌+烝)) 擠’를 ‘拯濟’로 쓴다.</w:t>
      </w:r>
    </w:p>
    <w:p>
      <w:pPr>
        <w:pStyle w:val="CollationNote"/>
      </w:pPr>
      <w:r>
        <w:rPr>
          <w:rFonts w:ascii="Noto Sans KR" w:hAnsi="Noto Sans KR" w:eastAsia="Noto Sans KR"/>
          <w:sz w:val="16"/>
        </w:rPr>
        <w:t>저본 독법:  ((扌+烝)) 擠</w:t>
      </w:r>
    </w:p>
    <w:p>
      <w:pPr>
        <w:pStyle w:val="CollationNote"/>
      </w:pPr>
      <w:r>
        <w:rPr>
          <w:rFonts w:ascii="Noto Serif CJK KR" w:hAnsi="Noto Serif CJK KR" w:eastAsia="Noto Serif CJK KR"/>
          <w:sz w:val="16"/>
        </w:rPr>
        <w:t>저본 적용 문장/구절: 6)((扌+烝)) 擠衆生之能事耶 偈曰火宅沸湯中</w:t>
      </w:r>
    </w:p>
    <w:p>
      <w:pPr>
        <w:pStyle w:val="CollationNote"/>
      </w:pPr>
      <w:r>
        <w:rPr>
          <w:rFonts w:ascii="Noto Sans KR" w:hAnsi="Noto Sans KR" w:eastAsia="Noto Sans KR"/>
          <w:sz w:val="16"/>
        </w:rPr>
        <w:t>저본 번역: [저본 가자 ((扌+烝))]― ―제(擠)하여 중생을 구제하는 능사를 다하는 것이 아니겠는가. 게송에서 말한다. “불타는 집의 끓는 물 가운데,</w:t>
      </w:r>
    </w:p>
    <w:p>
      <w:pPr>
        <w:pStyle w:val="CollationNote"/>
      </w:pPr>
      <w:r>
        <w:rPr>
          <w:rFonts w:ascii="Noto Sans KR" w:hAnsi="Noto Sans KR" w:eastAsia="Noto Sans KR"/>
          <w:sz w:val="16"/>
        </w:rPr>
        <w:t>이문 독법(乙): 拯濟</w:t>
      </w:r>
    </w:p>
    <w:p>
      <w:pPr>
        <w:pStyle w:val="CollationNote"/>
      </w:pPr>
      <w:r>
        <w:rPr>
          <w:rFonts w:ascii="Noto Serif CJK KR" w:hAnsi="Noto Serif CJK KR" w:eastAsia="Noto Serif CJK KR"/>
          <w:sz w:val="16"/>
        </w:rPr>
        <w:t>이문 적용 문장/구절: 6)拯濟衆生之能事耶 偈曰火宅沸湯中</w:t>
      </w:r>
    </w:p>
    <w:p>
      <w:pPr>
        <w:pStyle w:val="CollationNote"/>
      </w:pPr>
      <w:r>
        <w:rPr>
          <w:rFonts w:ascii="Noto Sans KR" w:hAnsi="Noto Sans KR" w:eastAsia="Noto Sans KR"/>
          <w:sz w:val="16"/>
        </w:rPr>
        <w:t>이문 번역: [저본 가자 ((扌+烝))]― ―제(擠)하여 중생을 구제하는 능사를 다하는 것이 아니겠는가. 게송에서 말한다. “불타는 집의 끓는 물 가운데, [이문 乙: ‘拯濟’으로 읽음]</w:t>
      </w:r>
    </w:p>
    <w:p>
      <w:pPr>
        <w:pStyle w:val="CollationNote"/>
      </w:pPr>
      <w:r>
        <w:rPr>
          <w:rFonts w:ascii="Noto Sans KR" w:hAnsi="Noto Sans KR" w:eastAsia="Noto Sans KR"/>
          <w:sz w:val="16"/>
        </w:rPr>
        <w:t>의미 차이: 문맥상 ‘중생을 구제하다’가 명료하여 번역은 을본을 참고하되 저본 가자는 보존한다.</w:t>
      </w:r>
    </w:p>
    <w:p>
      <w:pPr>
        <w:pStyle w:val="LocationMeta"/>
      </w:pPr>
      <w:r>
        <w:rPr>
          <w:rFonts w:ascii="Noto Sans KR" w:hAnsi="Noto Sans KR" w:eastAsia="Noto Sans KR"/>
        </w:rPr>
        <w:t>[저본 위치: 第六九張]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擠衆生之能事耶 偈曰火宅沸湯中 煎熬日千萬 誰在於其間 能不生迷7)悶 除非過量人 通達如夢幻 遊刄恢恢然 終不爲折困 凡百任緣分 是非都不管 所作但臨時 前後莫思筭 妄情瞥爾生 卽一刀兩叚靜閙窹 ((穴/寐-宀)) 中 不昧舊公案 以此開示他四攝化同伴 若能如是行</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―제(擠)하여 중생을 구제하는 능사를 다하는 것이 아니겠는가. 게송에서 말한다. “불타는 집의 끓는 물 가운데, 날마다 천만 번을 지지고 삶는데 그 사이에서 누가, 미혹하고 답답한 마음을 내지 않을 수 있겠는가. 오직 분량을 넘은 사람이라야, 꿈과 환상처럼 통달하여 칼을 놀리듯 넉넉히 자유로워 끝내 꺾이고 곤란해지지 않는다. 모든 일은 인연의 분수에 맡기고 시비는 전혀 상관하지 않으며 하는 일은 다만 그때에 맞추고, 앞뒤를 헤아리지 말라. 망정이 잠깐이라도 생기면, 곧 한 칼에 두 동강 내라. 고요함과 시끄러움, 깨어 있음과, 잠듦 가운데서 옛 공안을 어둡게 하지 말라. 이것으로 남에게 열어 보이고 사섭으로 동반자를 교화한다면, 이와 같이 행하는 자야말로 참된 대장부이다.’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KABC0286  KABC: 「悶」作「㦖」{乙}。</w:t>
      </w:r>
    </w:p>
    <w:p>
      <w:pPr>
        <w:pStyle w:val="CollationNote"/>
      </w:pPr>
      <w:r>
        <w:rPr>
          <w:rFonts w:ascii="Noto Sans KR" w:hAnsi="Noto Sans KR" w:eastAsia="Noto Sans KR"/>
          <w:sz w:val="16"/>
        </w:rPr>
        <w:t>한국어: 을본은 저본의 ‘悶’를 ‘㦖’로 쓴다.</w:t>
      </w:r>
    </w:p>
    <w:p>
      <w:pPr>
        <w:pStyle w:val="CollationNote"/>
      </w:pPr>
      <w:r>
        <w:rPr>
          <w:rFonts w:ascii="Noto Sans KR" w:hAnsi="Noto Sans KR" w:eastAsia="Noto Sans KR"/>
          <w:sz w:val="16"/>
        </w:rPr>
        <w:t>저본 독법: 悶</w:t>
      </w:r>
    </w:p>
    <w:p>
      <w:pPr>
        <w:pStyle w:val="CollationNote"/>
      </w:pPr>
      <w:r>
        <w:rPr>
          <w:rFonts w:ascii="Noto Serif CJK KR" w:hAnsi="Noto Serif CJK KR" w:eastAsia="Noto Serif CJK KR"/>
          <w:sz w:val="16"/>
        </w:rPr>
        <w:t>저본 적용 문장/구절: 能不生迷7)悶 除非過量人</w:t>
      </w:r>
    </w:p>
    <w:p>
      <w:pPr>
        <w:pStyle w:val="CollationNote"/>
      </w:pPr>
      <w:r>
        <w:rPr>
          <w:rFonts w:ascii="Noto Sans KR" w:hAnsi="Noto Sans KR" w:eastAsia="Noto Sans KR"/>
          <w:sz w:val="16"/>
        </w:rPr>
        <w:t>저본 번역: 미혹하고 답답한 마음을 내지 않을 수 있겠는가. 오직 분량을 넘은 사람이라야,</w:t>
      </w:r>
    </w:p>
    <w:p>
      <w:pPr>
        <w:pStyle w:val="CollationNote"/>
      </w:pPr>
      <w:r>
        <w:rPr>
          <w:rFonts w:ascii="Noto Sans KR" w:hAnsi="Noto Sans KR" w:eastAsia="Noto Sans KR"/>
          <w:sz w:val="16"/>
        </w:rPr>
        <w:t>이문 독법(乙): 㦖</w:t>
      </w:r>
    </w:p>
    <w:p>
      <w:pPr>
        <w:pStyle w:val="CollationNote"/>
      </w:pPr>
      <w:r>
        <w:rPr>
          <w:rFonts w:ascii="Noto Serif CJK KR" w:hAnsi="Noto Serif CJK KR" w:eastAsia="Noto Serif CJK KR"/>
          <w:sz w:val="16"/>
        </w:rPr>
        <w:t>이문 적용 문장/구절: 能不生迷7)㦖 除非過量人</w:t>
      </w:r>
    </w:p>
    <w:p>
      <w:pPr>
        <w:pStyle w:val="CollationNote"/>
      </w:pPr>
      <w:r>
        <w:rPr>
          <w:rFonts w:ascii="Noto Sans KR" w:hAnsi="Noto Sans KR" w:eastAsia="Noto Sans KR"/>
          <w:sz w:val="16"/>
        </w:rPr>
        <w:t>이문 번역: 미혹하고 답답한 마음을 내지 않을 수 있겠는가. 오직 분량을 넘은 사람이라야, [이문 乙: ‘㦖’으로 읽음]</w:t>
      </w:r>
    </w:p>
    <w:p>
      <w:pPr>
        <w:pStyle w:val="CollationNote"/>
      </w:pPr>
      <w:r>
        <w:rPr>
          <w:rFonts w:ascii="Noto Sans KR" w:hAnsi="Noto Sans KR" w:eastAsia="Noto Sans KR"/>
          <w:sz w:val="16"/>
        </w:rPr>
        <w:t>의미 차이: 뜻 차이가 크지 않은 자형 이문으로 ‘답답하다’로 번역했다.</w:t>
      </w:r>
    </w:p>
    <w:p>
      <w:pPr>
        <w:pStyle w:val="Heading2"/>
      </w:pPr>
      <w:r>
        <w:rPr>
          <w:rFonts w:ascii="Noto Sans KR" w:hAnsi="Noto Sans KR" w:eastAsia="Noto Sans KR"/>
        </w:rPr>
        <w:t>示藏上人</w:t>
      </w:r>
    </w:p>
    <w:p>
      <w:pPr>
        <w:pStyle w:val="LocationMeta"/>
      </w:pPr>
      <w:r>
        <w:rPr>
          <w:rFonts w:ascii="Noto Sans KR" w:hAnsi="Noto Sans KR" w:eastAsia="Noto Sans KR"/>
        </w:rPr>
        <w:t>[저본 위치: 第六九張]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眞大丈夫漢示藏上人祖師西來 特唱此事 只貴言前鷹突句外鵬搏 直拔超昇 不落階級者耳欲當伊麽事 須是伊麽人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장 상인에게 보임. 조사가 서쪽에서 와서, 특별히 이 일을 주창한 것은 오직 말 이전에 매가 돌진하고 구절 밖에서 붕새가 치솟듯, 곧장 뽑혀 뛰어올라 계급에 떨어지지 않는 사람을 귀하게 여겼을 뿐이다. 이런 일을 감당하려면, 모름지기 이런 사람이어야 한다.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若是伊麽人 何難伊麽事 有志於是者不繫常情 直須師子其筋 象王其力打辨一刀兩叚 猛利身心 擺撥從前鶻臭布衫 灸脂帽子 放出盖天盖地之氣焰 發揮超佛越祖之威光然後 可與比隣 堪爲種草 若也困鱗8)上9)濼 弱羽栖蘆 癩馬繫樁 盲驢守橛者 有甚麽用處 但叅活句 莫叅死句 活句下薦得 永劫不忘 死句下薦得 自救不了若要與祖佛爲師者 須明取活句 雲門如當門按10)劒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이런 사람이라면 이런 일이 어찌 어렵겠는가. 여기에 뜻을 둔 자는 상정에 매이지 말고 반드시 사자의 근육과, 코끼리 왕의 힘을 갖추어 한 칼에 두 동강 내는 맹렬한 몸과 마음을 마련해야 한다. 이전의 누린내 나는 낡은 베옷과 기름때 묻은 모자를 떨쳐 버리고, 하늘과 땅을 덮는 기염을 내놓아, 부처를 뛰어넘고 조사를 넘어서는 위광을 발휘한 뒤라야 서로 이웃할 수 있고, 종자가 될 만하다. 만일 곤궁한 물고기가 상락(上濼)에 있고, [저본 독법; 갑본 上→止, 을본 濼→灤] 약한 새가 갈대에 깃들며 문둥병 든 말이 말뚝에 묶이고 눈먼 나귀가 말뚝을 지키는 꼴이라면, 무슨 쓸모가 있겠는가. 다만 활구를 참구하고 사구를 참구하지 말라. 활구 아래에서 알아차리면 영겁토록 잊지 않지만 사구 아래에서 알아차리면, 자기 자신도 구제하지 못한다. 조사와 부처의 스승이 되고자 한다면, 반드시 활구를 밝혀 취해야 한다. 운문은 마치 문 앞에서 칼을 짚고 서 있어도,</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KABC0287  KABC: 「上」作「止」{甲}。</w:t>
      </w:r>
    </w:p>
    <w:p>
      <w:pPr>
        <w:pStyle w:val="CollationNote"/>
      </w:pPr>
      <w:r>
        <w:rPr>
          <w:rFonts w:ascii="Noto Sans KR" w:hAnsi="Noto Sans KR" w:eastAsia="Noto Sans KR"/>
          <w:sz w:val="16"/>
        </w:rPr>
        <w:t>한국어: 갑본은 저본의 ‘上’를 ‘止’로 쓴다.</w:t>
      </w:r>
    </w:p>
    <w:p>
      <w:pPr>
        <w:pStyle w:val="CollationNote"/>
      </w:pPr>
      <w:r>
        <w:rPr>
          <w:rFonts w:ascii="Noto Sans KR" w:hAnsi="Noto Sans KR" w:eastAsia="Noto Sans KR"/>
          <w:sz w:val="16"/>
        </w:rPr>
        <w:t>저본 독법: 上</w:t>
      </w:r>
    </w:p>
    <w:p>
      <w:pPr>
        <w:pStyle w:val="CollationNote"/>
      </w:pPr>
      <w:r>
        <w:rPr>
          <w:rFonts w:ascii="Noto Serif CJK KR" w:hAnsi="Noto Serif CJK KR" w:eastAsia="Noto Serif CJK KR"/>
          <w:sz w:val="16"/>
        </w:rPr>
        <w:t>저본 적용 문장/구절: 堪爲種草 若也困鱗8)上9)濼</w:t>
      </w:r>
    </w:p>
    <w:p>
      <w:pPr>
        <w:pStyle w:val="CollationNote"/>
      </w:pPr>
      <w:r>
        <w:rPr>
          <w:rFonts w:ascii="Noto Sans KR" w:hAnsi="Noto Sans KR" w:eastAsia="Noto Sans KR"/>
          <w:sz w:val="16"/>
        </w:rPr>
        <w:t>저본 번역: 종자가 될 만하다. 만일 곤궁한 물고기가 상락(上濼)에 있고, [저본 독법; 갑본 上→止, 을본 濼→灤]</w:t>
      </w:r>
    </w:p>
    <w:p>
      <w:pPr>
        <w:pStyle w:val="CollationNote"/>
      </w:pPr>
      <w:r>
        <w:rPr>
          <w:rFonts w:ascii="Noto Sans KR" w:hAnsi="Noto Sans KR" w:eastAsia="Noto Sans KR"/>
          <w:sz w:val="16"/>
        </w:rPr>
        <w:t>이문 독법(甲): 止</w:t>
      </w:r>
    </w:p>
    <w:p>
      <w:pPr>
        <w:pStyle w:val="CollationNote"/>
      </w:pPr>
      <w:r>
        <w:rPr>
          <w:rFonts w:ascii="Noto Serif CJK KR" w:hAnsi="Noto Serif CJK KR" w:eastAsia="Noto Serif CJK KR"/>
          <w:sz w:val="16"/>
        </w:rPr>
        <w:t>이문 적용 문장/구절: 堪爲種草 若也困鱗8)止9)濼</w:t>
      </w:r>
    </w:p>
    <w:p>
      <w:pPr>
        <w:pStyle w:val="CollationNote"/>
      </w:pPr>
      <w:r>
        <w:rPr>
          <w:rFonts w:ascii="Noto Sans KR" w:hAnsi="Noto Sans KR" w:eastAsia="Noto Sans KR"/>
          <w:sz w:val="16"/>
        </w:rPr>
        <w:t>이문 번역: 종자가 될 만하다. 만일 곤궁한 물고기가 상락(上濼)에 있고, [저본 독법; 갑본 上→止, 을본 濼→灤] [이문 甲: ‘止’으로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KABC0288  KABC: 「濼」作「灤」{乙}。</w:t>
      </w:r>
    </w:p>
    <w:p>
      <w:pPr>
        <w:pStyle w:val="CollationNote"/>
      </w:pPr>
      <w:r>
        <w:rPr>
          <w:rFonts w:ascii="Noto Sans KR" w:hAnsi="Noto Sans KR" w:eastAsia="Noto Sans KR"/>
          <w:sz w:val="16"/>
        </w:rPr>
        <w:t>한국어: 을본은 저본의 ‘濼’를 ‘灤’로 쓴다.</w:t>
      </w:r>
    </w:p>
    <w:p>
      <w:pPr>
        <w:pStyle w:val="CollationNote"/>
      </w:pPr>
      <w:r>
        <w:rPr>
          <w:rFonts w:ascii="Noto Sans KR" w:hAnsi="Noto Sans KR" w:eastAsia="Noto Sans KR"/>
          <w:sz w:val="16"/>
        </w:rPr>
        <w:t>저본 독법: 濼</w:t>
      </w:r>
    </w:p>
    <w:p>
      <w:pPr>
        <w:pStyle w:val="CollationNote"/>
      </w:pPr>
      <w:r>
        <w:rPr>
          <w:rFonts w:ascii="Noto Serif CJK KR" w:hAnsi="Noto Serif CJK KR" w:eastAsia="Noto Serif CJK KR"/>
          <w:sz w:val="16"/>
        </w:rPr>
        <w:t>저본 적용 문장/구절: 堪爲種草 若也困鱗8)上9)濼</w:t>
      </w:r>
    </w:p>
    <w:p>
      <w:pPr>
        <w:pStyle w:val="CollationNote"/>
      </w:pPr>
      <w:r>
        <w:rPr>
          <w:rFonts w:ascii="Noto Sans KR" w:hAnsi="Noto Sans KR" w:eastAsia="Noto Sans KR"/>
          <w:sz w:val="16"/>
        </w:rPr>
        <w:t>저본 번역: 종자가 될 만하다. 만일 곤궁한 물고기가 상락(上濼)에 있고, [저본 독법; 갑본 上→止, 을본 濼→灤]</w:t>
      </w:r>
    </w:p>
    <w:p>
      <w:pPr>
        <w:pStyle w:val="CollationNote"/>
      </w:pPr>
      <w:r>
        <w:rPr>
          <w:rFonts w:ascii="Noto Sans KR" w:hAnsi="Noto Sans KR" w:eastAsia="Noto Sans KR"/>
          <w:sz w:val="16"/>
        </w:rPr>
        <w:t>이문 독법(乙): 灤</w:t>
      </w:r>
    </w:p>
    <w:p>
      <w:pPr>
        <w:pStyle w:val="CollationNote"/>
      </w:pPr>
      <w:r>
        <w:rPr>
          <w:rFonts w:ascii="Noto Serif CJK KR" w:hAnsi="Noto Serif CJK KR" w:eastAsia="Noto Serif CJK KR"/>
          <w:sz w:val="16"/>
        </w:rPr>
        <w:t>이문 적용 문장/구절: 堪爲種草 若也困鱗8)上9)灤</w:t>
      </w:r>
    </w:p>
    <w:p>
      <w:pPr>
        <w:pStyle w:val="CollationNote"/>
      </w:pPr>
      <w:r>
        <w:rPr>
          <w:rFonts w:ascii="Noto Sans KR" w:hAnsi="Noto Sans KR" w:eastAsia="Noto Sans KR"/>
          <w:sz w:val="16"/>
        </w:rPr>
        <w:t>이문 번역: 종자가 될 만하다. 만일 곤궁한 물고기가 상락(上濼)에 있고, [저본 독법; 갑본 上→止, 을본 濼→灤] [이문 乙: ‘灤’으로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KABC0289  KABC: 「劔」作「釼」{乙}。</w:t>
      </w:r>
    </w:p>
    <w:p>
      <w:pPr>
        <w:pStyle w:val="CollationNote"/>
      </w:pPr>
      <w:r>
        <w:rPr>
          <w:rFonts w:ascii="Noto Sans KR" w:hAnsi="Noto Sans KR" w:eastAsia="Noto Sans KR"/>
          <w:sz w:val="16"/>
        </w:rPr>
        <w:t>한국어: 을본은 저본의 ‘劔’를 ‘釼’로 쓴다.</w:t>
      </w:r>
    </w:p>
    <w:p>
      <w:pPr>
        <w:pStyle w:val="CollationNote"/>
      </w:pPr>
      <w:r>
        <w:rPr>
          <w:rFonts w:ascii="Noto Sans KR" w:hAnsi="Noto Sans KR" w:eastAsia="Noto Sans KR"/>
          <w:sz w:val="16"/>
        </w:rPr>
        <w:t>저본 독법: 劔</w:t>
      </w:r>
    </w:p>
    <w:p>
      <w:pPr>
        <w:pStyle w:val="CollationNote"/>
      </w:pPr>
      <w:r>
        <w:rPr>
          <w:rFonts w:ascii="Noto Serif CJK KR" w:hAnsi="Noto Serif CJK KR" w:eastAsia="Noto Serif CJK KR"/>
          <w:sz w:val="16"/>
        </w:rPr>
        <w:t>저본 적용 문장/구절: 須明取活句 雲門如當門按10)劒</w:t>
      </w:r>
    </w:p>
    <w:p>
      <w:pPr>
        <w:pStyle w:val="CollationNote"/>
      </w:pPr>
      <w:r>
        <w:rPr>
          <w:rFonts w:ascii="Noto Sans KR" w:hAnsi="Noto Sans KR" w:eastAsia="Noto Sans KR"/>
          <w:sz w:val="16"/>
        </w:rPr>
        <w:t>저본 번역: 반드시 활구를 밝혀 취해야 한다. 운문은 마치 문 앞에서 칼을 짚고 서 있어도,</w:t>
      </w:r>
    </w:p>
    <w:p>
      <w:pPr>
        <w:pStyle w:val="CollationNote"/>
      </w:pPr>
      <w:r>
        <w:rPr>
          <w:rFonts w:ascii="Noto Sans KR" w:hAnsi="Noto Sans KR" w:eastAsia="Noto Sans KR"/>
          <w:sz w:val="16"/>
        </w:rPr>
        <w:t>이문 독법(乙): 釼</w:t>
      </w:r>
    </w:p>
    <w:p>
      <w:pPr>
        <w:pStyle w:val="CollationNote"/>
      </w:pPr>
      <w:r>
        <w:rPr>
          <w:rFonts w:ascii="Noto Serif CJK KR" w:hAnsi="Noto Serif CJK KR" w:eastAsia="Noto Serif CJK KR"/>
          <w:sz w:val="16"/>
        </w:rPr>
        <w:t>이문 적용 문장/구절: 須明取活句 雲門如當門按10)劒 [이문 적용: 劔 → 釼]</w:t>
      </w:r>
    </w:p>
    <w:p>
      <w:pPr>
        <w:pStyle w:val="CollationNote"/>
      </w:pPr>
      <w:r>
        <w:rPr>
          <w:rFonts w:ascii="Noto Sans KR" w:hAnsi="Noto Sans KR" w:eastAsia="Noto Sans KR"/>
          <w:sz w:val="16"/>
        </w:rPr>
        <w:t>이문 번역: 반드시 활구를 밝혀 취해야 한다. 운문은 마치 문 앞에서 칼을 짚고 서 있어도, [이문 乙: ‘釼’으로 읽음]</w:t>
      </w:r>
    </w:p>
    <w:p>
      <w:pPr>
        <w:pStyle w:val="CollationNote"/>
      </w:pPr>
      <w:r>
        <w:rPr>
          <w:rFonts w:ascii="Noto Sans KR" w:hAnsi="Noto Sans KR" w:eastAsia="Noto Sans KR"/>
          <w:sz w:val="16"/>
        </w:rPr>
        <w:t>의미 차이: [번역상의 실질적인 차이 없음] 검(劍)의 이체 표기로 번역상의 실질적인 차이 없음.</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自有出身路 臨11)際吹毛用了急還12)磨 此豈是陰界中事 狂機乾慧所及耶 盖徹骨徹髓 深證本源持王子寶刀 用本分手叚 殺人活人得大自在也 須明取者个手叚 旣殺得人 須活得人 旣活得人 須殺得人 若只單殺單活 則非好手也 僧問九峰聞說和尙 親見延壽是否 峰云山前夌熟也未 此一叚 是殺人耶 活人耶 不殺不活耶 試13)辨看 僧問洞山 如何是佛向上事 山云非佛 妙嘉和尙云 此老伊麽提持佛向上事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스스로 몸을 벗어날 길이 있고, 임제의 취모검은 쓴 뒤 급히 다시 간다. 이것이 어찌 음계 가운데의 일이나 미친 기틀과 마른 지혜가 미칠 수 있는 것이겠는가. 골수까지 철저히 꿰뚫어 본원을 깊이 증득하고 왕자의 보도를 지니며, 본분의 수단을 써서 사람을 죽이고 살려 크게 자재함을 얻는 것이다. 반드시 이 수단을 밝혀 취해야 한다. 이미 사람을 죽였으면 반드시 살려야 하고, 이미 살렸으면 반드시 죽일 줄 알아야 한다. 다만 죽이기만 하거나 살리기만 한다면, 좋은 솜씨가 아니다. 어떤 승려가 구봉에게 물었다. “화상께서 연수를 친견하셨다고 들었는데 그렇습니까?” 구봉이 말하였다. “산 앞의 능자가 익었느냐?” 이 한 단락은 사람을 죽이는 것인가, 살리는 것인가, 죽이지도 살리지도 않는 것인가. 시험 삼아 분별해 보라. 어떤 승려가 동산에게 물었다. “무엇이 부처의 향상사입니까?” 동산이 말하였다. “부처가 아니다.” 묘가 화상이 말하였다. “이 노인이 이렇게 부처의 향상사를 제시한 것은,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KABC0290  KABC: 「際」作「濟」{乙}。</w:t>
      </w:r>
    </w:p>
    <w:p>
      <w:pPr>
        <w:pStyle w:val="CollationNote"/>
      </w:pPr>
      <w:r>
        <w:rPr>
          <w:rFonts w:ascii="Noto Sans KR" w:hAnsi="Noto Sans KR" w:eastAsia="Noto Sans KR"/>
          <w:sz w:val="16"/>
        </w:rPr>
        <w:t>한국어: 을본은 저본의 ‘際’를 ‘濟’로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自有出身路 臨11)際吹毛用了急還12)磨</w:t>
      </w:r>
    </w:p>
    <w:p>
      <w:pPr>
        <w:pStyle w:val="CollationNote"/>
      </w:pPr>
      <w:r>
        <w:rPr>
          <w:rFonts w:ascii="Noto Sans KR" w:hAnsi="Noto Sans KR" w:eastAsia="Noto Sans KR"/>
          <w:sz w:val="16"/>
        </w:rPr>
        <w:t>저본 번역: 스스로 몸을 벗어날 길이 있고, 임제의 취모검은 쓴 뒤 급히 다시 간다.</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自有出身路 臨11)濟吹毛用了急還12)磨</w:t>
      </w:r>
    </w:p>
    <w:p>
      <w:pPr>
        <w:pStyle w:val="CollationNote"/>
      </w:pPr>
      <w:r>
        <w:rPr>
          <w:rFonts w:ascii="Noto Sans KR" w:hAnsi="Noto Sans KR" w:eastAsia="Noto Sans KR"/>
          <w:sz w:val="16"/>
        </w:rPr>
        <w:t>이문 번역: 스스로 몸을 벗어날 길이 있고, 임제의 취모검은 쓴 뒤 급히 다시 간다. [이문 乙: ‘濟’으로 읽음]</w:t>
      </w:r>
    </w:p>
    <w:p>
      <w:pPr>
        <w:pStyle w:val="CollationNote"/>
      </w:pPr>
      <w:r>
        <w:rPr>
          <w:rFonts w:ascii="Noto Sans KR" w:hAnsi="Noto Sans KR" w:eastAsia="Noto Sans KR"/>
          <w:sz w:val="16"/>
        </w:rPr>
        <w:t>의미 차이: 臨際/臨濟의 자형 차이로 인명은 임제로 번역하므로 실질적인 차이 없음.</w:t>
      </w:r>
    </w:p>
    <w:p>
      <w:pPr>
        <w:pStyle w:val="CollationNote"/>
      </w:pPr>
      <w:r>
        <w:rPr>
          <w:rFonts w:ascii="Noto Sans KR" w:hAnsi="Noto Sans KR" w:eastAsia="Noto Sans KR"/>
          <w:b/>
          <w:sz w:val="16"/>
        </w:rPr>
        <w:t>[교감] KABC0291  KABC: 「磨」作「麽」{甲}。</w:t>
      </w:r>
    </w:p>
    <w:p>
      <w:pPr>
        <w:pStyle w:val="CollationNote"/>
      </w:pPr>
      <w:r>
        <w:rPr>
          <w:rFonts w:ascii="Noto Sans KR" w:hAnsi="Noto Sans KR" w:eastAsia="Noto Sans KR"/>
          <w:sz w:val="16"/>
        </w:rPr>
        <w:t>한국어: 갑본은 저본의 ‘磨’를 ‘麽’로 쓴다.</w:t>
      </w:r>
    </w:p>
    <w:p>
      <w:pPr>
        <w:pStyle w:val="CollationNote"/>
      </w:pPr>
      <w:r>
        <w:rPr>
          <w:rFonts w:ascii="Noto Sans KR" w:hAnsi="Noto Sans KR" w:eastAsia="Noto Sans KR"/>
          <w:sz w:val="16"/>
        </w:rPr>
        <w:t>저본 독법: 磨</w:t>
      </w:r>
    </w:p>
    <w:p>
      <w:pPr>
        <w:pStyle w:val="CollationNote"/>
      </w:pPr>
      <w:r>
        <w:rPr>
          <w:rFonts w:ascii="Noto Serif CJK KR" w:hAnsi="Noto Serif CJK KR" w:eastAsia="Noto Serif CJK KR"/>
          <w:sz w:val="16"/>
        </w:rPr>
        <w:t>저본 적용 문장/구절: 自有出身路 臨11)際吹毛用了急還12)磨</w:t>
      </w:r>
    </w:p>
    <w:p>
      <w:pPr>
        <w:pStyle w:val="CollationNote"/>
      </w:pPr>
      <w:r>
        <w:rPr>
          <w:rFonts w:ascii="Noto Sans KR" w:hAnsi="Noto Sans KR" w:eastAsia="Noto Sans KR"/>
          <w:sz w:val="16"/>
        </w:rPr>
        <w:t>저본 번역: 스스로 몸을 벗어날 길이 있고, 임제의 취모검은 쓴 뒤 급히 다시 간다.</w:t>
      </w:r>
    </w:p>
    <w:p>
      <w:pPr>
        <w:pStyle w:val="CollationNote"/>
      </w:pPr>
      <w:r>
        <w:rPr>
          <w:rFonts w:ascii="Noto Sans KR" w:hAnsi="Noto Sans KR" w:eastAsia="Noto Sans KR"/>
          <w:sz w:val="16"/>
        </w:rPr>
        <w:t>이문 독법(甲): 麽</w:t>
      </w:r>
    </w:p>
    <w:p>
      <w:pPr>
        <w:pStyle w:val="CollationNote"/>
      </w:pPr>
      <w:r>
        <w:rPr>
          <w:rFonts w:ascii="Noto Serif CJK KR" w:hAnsi="Noto Serif CJK KR" w:eastAsia="Noto Serif CJK KR"/>
          <w:sz w:val="16"/>
        </w:rPr>
        <w:t>이문 적용 문장/구절: 自有出身路 臨11)際吹毛用了急還12)麽</w:t>
      </w:r>
    </w:p>
    <w:p>
      <w:pPr>
        <w:pStyle w:val="CollationNote"/>
      </w:pPr>
      <w:r>
        <w:rPr>
          <w:rFonts w:ascii="Noto Sans KR" w:hAnsi="Noto Sans KR" w:eastAsia="Noto Sans KR"/>
          <w:sz w:val="16"/>
        </w:rPr>
        <w:t>이문 번역: 스스로 몸을 벗어날 길이 있고, 임제의 취모검은 쓴 뒤 급히 다시 간다. [이문 甲: ‘麽’으로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KABC0292  KABC: 「辨」作「辦」{乙}。</w:t>
      </w:r>
    </w:p>
    <w:p>
      <w:pPr>
        <w:pStyle w:val="CollationNote"/>
      </w:pPr>
      <w:r>
        <w:rPr>
          <w:rFonts w:ascii="Noto Sans KR" w:hAnsi="Noto Sans KR" w:eastAsia="Noto Sans KR"/>
          <w:sz w:val="16"/>
        </w:rPr>
        <w:t>한국어: 을본은 저본의 ‘辨’를 ‘辦’로 쓴다.</w:t>
      </w:r>
    </w:p>
    <w:p>
      <w:pPr>
        <w:pStyle w:val="CollationNote"/>
      </w:pPr>
      <w:r>
        <w:rPr>
          <w:rFonts w:ascii="Noto Sans KR" w:hAnsi="Noto Sans KR" w:eastAsia="Noto Sans KR"/>
          <w:sz w:val="16"/>
        </w:rPr>
        <w:t>저본 독법: 辨</w:t>
      </w:r>
    </w:p>
    <w:p>
      <w:pPr>
        <w:pStyle w:val="CollationNote"/>
      </w:pPr>
      <w:r>
        <w:rPr>
          <w:rFonts w:ascii="Noto Serif CJK KR" w:hAnsi="Noto Serif CJK KR" w:eastAsia="Noto Serif CJK KR"/>
          <w:sz w:val="16"/>
        </w:rPr>
        <w:t>저본 적용 문장/구절: 活人耶 不殺不活耶 試13)辨看</w:t>
      </w:r>
    </w:p>
    <w:p>
      <w:pPr>
        <w:pStyle w:val="CollationNote"/>
      </w:pPr>
      <w:r>
        <w:rPr>
          <w:rFonts w:ascii="Noto Sans KR" w:hAnsi="Noto Sans KR" w:eastAsia="Noto Sans KR"/>
          <w:sz w:val="16"/>
        </w:rPr>
        <w:t>저본 번역: 살리는 것인가, 죽이지도 살리지도 않는 것인가. 시험 삼아 분별해 보라.</w:t>
      </w:r>
    </w:p>
    <w:p>
      <w:pPr>
        <w:pStyle w:val="CollationNote"/>
      </w:pPr>
      <w:r>
        <w:rPr>
          <w:rFonts w:ascii="Noto Sans KR" w:hAnsi="Noto Sans KR" w:eastAsia="Noto Sans KR"/>
          <w:sz w:val="16"/>
        </w:rPr>
        <w:t>이문 독법(乙): 辦</w:t>
      </w:r>
    </w:p>
    <w:p>
      <w:pPr>
        <w:pStyle w:val="CollationNote"/>
      </w:pPr>
      <w:r>
        <w:rPr>
          <w:rFonts w:ascii="Noto Serif CJK KR" w:hAnsi="Noto Serif CJK KR" w:eastAsia="Noto Serif CJK KR"/>
          <w:sz w:val="16"/>
        </w:rPr>
        <w:t>이문 적용 문장/구절: 活人耶 不殺不活耶 試13)辦看</w:t>
      </w:r>
    </w:p>
    <w:p>
      <w:pPr>
        <w:pStyle w:val="CollationNote"/>
      </w:pPr>
      <w:r>
        <w:rPr>
          <w:rFonts w:ascii="Noto Sans KR" w:hAnsi="Noto Sans KR" w:eastAsia="Noto Sans KR"/>
          <w:sz w:val="16"/>
        </w:rPr>
        <w:t>이문 번역: 살리는 것인가, 죽이지도 살리지도 않는 것인가. 시험 삼아 분별해 보라. [이문 乙: ‘辦’으로 읽음]</w:t>
      </w:r>
    </w:p>
    <w:p>
      <w:pPr>
        <w:pStyle w:val="CollationNote"/>
      </w:pPr>
      <w:r>
        <w:rPr>
          <w:rFonts w:ascii="Noto Sans KR" w:hAnsi="Noto Sans KR" w:eastAsia="Noto Sans KR"/>
          <w:sz w:val="16"/>
        </w:rPr>
        <w:t>의미 차이: 저본은 ‘분별하다/알아보다’의 뜻이 자연스럽다. 을본 辦은 ‘처리하다/마련하다’ 쪽으로 의미가 달라진다.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且緩緩 者裏則不然 如何是佛向上事 曳柱杖劈脊便打 免敎伊在佛向上14)挅根 又招慶 普請擔泥次 中路按柱杖 問 僧云 上窟泥下窟泥 僧云上窟泥 慶打一棒 又問一僧 上窟泥下窟泥 僧云下窟泥 慶亦打一棒 又問明招 招放下泥擔 15)叉手云 請師鑒 招慶便休去 妙喜和尙云招慶雖然休去 爭奈明招不甘 雲門當時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우선 천천히 하자. 여기서는 그렇지 않다. 무엇이 부처의 향상사인가?” 주장자를 끌어다가 등줄기를 곧바로 때렸다. 그가 부처의 향상에 뿌리박지 못하게 한 것이다. 또 초경이, 대중과 함께 진흙을 나르는 보청을 할 때 길 한가운데서 주장자를 짚고, 승려에게 물었다. “윗 굴의 진흙인가, 아랫 굴의 진흙인가?” 승려가 “윗 굴의 진흙입니다”라고 하자 초경이 한 방 때렸다. 또 한 승려에게, “윗 굴의 진흙인가, 아랫 굴의 진흙인가?”라고 물었다. 승려가 “아랫 굴의 진흙입니다”라고 하자 초경이 또 한 방 때렸다. 다시 명초에게 물으니, 명초가 진흙 짐을 내려놓고 차수하며 말하였다. “스님께서 살펴 주십시오.” 초경은 곧 그만두고 갔다. 묘희 화상이 말하였다. “초경이 비록 그만두고 갔지만, 명초가 달갑지 않아 하는 것을 어찌하겠는가. 운문이라면 그때,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KABC0293  KABC: 「挅」作「桗」{乙}。</w:t>
      </w:r>
    </w:p>
    <w:p>
      <w:pPr>
        <w:pStyle w:val="CollationNote"/>
      </w:pPr>
      <w:r>
        <w:rPr>
          <w:rFonts w:ascii="Noto Sans KR" w:hAnsi="Noto Sans KR" w:eastAsia="Noto Sans KR"/>
          <w:sz w:val="16"/>
        </w:rPr>
        <w:t>한국어: 을본은 저본의 ‘挅’를 ‘桗’로 쓴다.</w:t>
      </w:r>
    </w:p>
    <w:p>
      <w:pPr>
        <w:pStyle w:val="CollationNote"/>
      </w:pPr>
      <w:r>
        <w:rPr>
          <w:rFonts w:ascii="Noto Sans KR" w:hAnsi="Noto Sans KR" w:eastAsia="Noto Sans KR"/>
          <w:sz w:val="16"/>
        </w:rPr>
        <w:t>저본 독법: 挅</w:t>
      </w:r>
    </w:p>
    <w:p>
      <w:pPr>
        <w:pStyle w:val="CollationNote"/>
      </w:pPr>
      <w:r>
        <w:rPr>
          <w:rFonts w:ascii="Noto Serif CJK KR" w:hAnsi="Noto Serif CJK KR" w:eastAsia="Noto Serif CJK KR"/>
          <w:sz w:val="16"/>
        </w:rPr>
        <w:t>저본 적용 문장/구절: 免敎伊在佛向上14)挅根 又招慶</w:t>
      </w:r>
    </w:p>
    <w:p>
      <w:pPr>
        <w:pStyle w:val="CollationNote"/>
      </w:pPr>
      <w:r>
        <w:rPr>
          <w:rFonts w:ascii="Noto Sans KR" w:hAnsi="Noto Sans KR" w:eastAsia="Noto Sans KR"/>
          <w:sz w:val="16"/>
        </w:rPr>
        <w:t>저본 번역: 그가 부처의 향상에 뿌리박지 못하게 한 것이다. 또 초경이,</w:t>
      </w:r>
    </w:p>
    <w:p>
      <w:pPr>
        <w:pStyle w:val="CollationNote"/>
      </w:pPr>
      <w:r>
        <w:rPr>
          <w:rFonts w:ascii="Noto Sans KR" w:hAnsi="Noto Sans KR" w:eastAsia="Noto Sans KR"/>
          <w:sz w:val="16"/>
        </w:rPr>
        <w:t>이문 독법(乙): 桗</w:t>
      </w:r>
    </w:p>
    <w:p>
      <w:pPr>
        <w:pStyle w:val="CollationNote"/>
      </w:pPr>
      <w:r>
        <w:rPr>
          <w:rFonts w:ascii="Noto Serif CJK KR" w:hAnsi="Noto Serif CJK KR" w:eastAsia="Noto Serif CJK KR"/>
          <w:sz w:val="16"/>
        </w:rPr>
        <w:t>이문 적용 문장/구절: 免敎伊在佛向上14)桗根 又招慶</w:t>
      </w:r>
    </w:p>
    <w:p>
      <w:pPr>
        <w:pStyle w:val="CollationNote"/>
      </w:pPr>
      <w:r>
        <w:rPr>
          <w:rFonts w:ascii="Noto Sans KR" w:hAnsi="Noto Sans KR" w:eastAsia="Noto Sans KR"/>
          <w:sz w:val="16"/>
        </w:rPr>
        <w:t>이문 번역: 그가 부처의 향상에 뿌리박지 못하게 한 것이다. 또 초경이, [이문 乙: ‘桗’으로 읽음]</w:t>
      </w:r>
    </w:p>
    <w:p>
      <w:pPr>
        <w:pStyle w:val="CollationNote"/>
      </w:pPr>
      <w:r>
        <w:rPr>
          <w:rFonts w:ascii="Noto Sans KR" w:hAnsi="Noto Sans KR" w:eastAsia="Noto Sans KR"/>
          <w:sz w:val="16"/>
        </w:rPr>
        <w:t>의미 차이: ‘뿌리를 두다/붙들다’의 선문 표현으로 문맥 번역했으며 정확한 자의는 최종 검토한다.</w:t>
      </w:r>
    </w:p>
    <w:p>
      <w:pPr>
        <w:pStyle w:val="CollationNote"/>
      </w:pPr>
      <w:r>
        <w:rPr>
          <w:rFonts w:ascii="Noto Sans KR" w:hAnsi="Noto Sans KR" w:eastAsia="Noto Sans KR"/>
          <w:b/>
          <w:sz w:val="16"/>
        </w:rPr>
        <w:t>[교감] KABC0294  KABC: 「叉」作「又」{乙}。</w:t>
      </w:r>
    </w:p>
    <w:p>
      <w:pPr>
        <w:pStyle w:val="CollationNote"/>
      </w:pPr>
      <w:r>
        <w:rPr>
          <w:rFonts w:ascii="Noto Sans KR" w:hAnsi="Noto Sans KR" w:eastAsia="Noto Sans KR"/>
          <w:sz w:val="16"/>
        </w:rPr>
        <w:t>한국어: 을본은 저본의 ‘叉’를 ‘又’로 쓴다.</w:t>
      </w:r>
    </w:p>
    <w:p>
      <w:pPr>
        <w:pStyle w:val="CollationNote"/>
      </w:pPr>
      <w:r>
        <w:rPr>
          <w:rFonts w:ascii="Noto Sans KR" w:hAnsi="Noto Sans KR" w:eastAsia="Noto Sans KR"/>
          <w:sz w:val="16"/>
        </w:rPr>
        <w:t>저본 독법: 叉</w:t>
      </w:r>
    </w:p>
    <w:p>
      <w:pPr>
        <w:pStyle w:val="CollationNote"/>
      </w:pPr>
      <w:r>
        <w:rPr>
          <w:rFonts w:ascii="Noto Serif CJK KR" w:hAnsi="Noto Serif CJK KR" w:eastAsia="Noto Serif CJK KR"/>
          <w:sz w:val="16"/>
        </w:rPr>
        <w:t>저본 적용 문장/구절: 招放下泥擔 15)叉手云</w:t>
      </w:r>
    </w:p>
    <w:p>
      <w:pPr>
        <w:pStyle w:val="CollationNote"/>
      </w:pPr>
      <w:r>
        <w:rPr>
          <w:rFonts w:ascii="Noto Sans KR" w:hAnsi="Noto Sans KR" w:eastAsia="Noto Sans KR"/>
          <w:sz w:val="16"/>
        </w:rPr>
        <w:t>저본 번역: 명초가 진흙 짐을 내려놓고 차수하며 말하였다.</w:t>
      </w:r>
    </w:p>
    <w:p>
      <w:pPr>
        <w:pStyle w:val="CollationNote"/>
      </w:pPr>
      <w:r>
        <w:rPr>
          <w:rFonts w:ascii="Noto Sans KR" w:hAnsi="Noto Sans KR" w:eastAsia="Noto Sans KR"/>
          <w:sz w:val="16"/>
        </w:rPr>
        <w:t>이문 독법(乙): 又</w:t>
      </w:r>
    </w:p>
    <w:p>
      <w:pPr>
        <w:pStyle w:val="CollationNote"/>
      </w:pPr>
      <w:r>
        <w:rPr>
          <w:rFonts w:ascii="Noto Serif CJK KR" w:hAnsi="Noto Serif CJK KR" w:eastAsia="Noto Serif CJK KR"/>
          <w:sz w:val="16"/>
        </w:rPr>
        <w:t>이문 적용 문장/구절: 招放下泥擔 15)又手云</w:t>
      </w:r>
    </w:p>
    <w:p>
      <w:pPr>
        <w:pStyle w:val="CollationNote"/>
      </w:pPr>
      <w:r>
        <w:rPr>
          <w:rFonts w:ascii="Noto Sans KR" w:hAnsi="Noto Sans KR" w:eastAsia="Noto Sans KR"/>
          <w:sz w:val="16"/>
        </w:rPr>
        <w:t>이문 번역: 명초가 진흙 짐을 내려놓고 차수하며 말하였다. [이문 乙: ‘又’으로 읽음]</w:t>
      </w:r>
    </w:p>
    <w:p>
      <w:pPr>
        <w:pStyle w:val="CollationNote"/>
      </w:pPr>
      <w:r>
        <w:rPr>
          <w:rFonts w:ascii="Noto Sans KR" w:hAnsi="Noto Sans KR" w:eastAsia="Noto Sans KR"/>
          <w:sz w:val="16"/>
        </w:rPr>
        <w:t>의미 차이: 叉手는 합장·공수의 자세를 가리키는 정형어이므로 저본을 따른다.</w:t>
      </w:r>
    </w:p>
    <w:p>
      <w:pPr>
        <w:pStyle w:val="LocationMeta"/>
      </w:pPr>
      <w:r>
        <w:rPr>
          <w:rFonts w:ascii="Noto Sans KR" w:hAnsi="Noto Sans KR" w:eastAsia="Noto Sans KR"/>
        </w:rPr>
        <w:t>[저본 위치: 第七○張]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若見他放下泥 擔云請師鑒 劈脊棒 看他如何折合 他日霜露菓熟 被人推出爲善知識 須不昧者般體裁 圜悟禪 師云 末後一句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그가 진흙 짐을 내려놓고 ‘스님께서 살펴 주십시오’라고 하는 것을 보자마자 등줄기를 후려쳤을 것이다. 그가 어떻게 처리하는지 보라. 훗날 서리와 이슬을 맞아 열매가 익어, 사람들에게 떠밀려 선지식이 되었을 때 이런 체재를 어둡게 해서는 안 된다.” 원오 선(禪)- -사(師)가 말하였다. “말후의 한 구절은,</w:t>
      </w:r>
    </w:p>
    <w:p>
      <w:pPr>
        <w:pStyle w:val="LocationMeta"/>
      </w:pPr>
      <w:r>
        <w:rPr>
          <w:rFonts w:ascii="Noto Sans KR" w:hAnsi="Noto Sans KR" w:eastAsia="Noto Sans KR"/>
        </w:rPr>
        <w:t>[저본 위치: 第七一張]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都通穿過 有言無言 向上向下 權實照用卷舒與1)奪 不消个勘破了也 誰識趙州者巴鼻 須是吾家種草 始得 偈曰叅須實叅 悟須2)實悟 行須實行 用須實用 殺人活人 活人殺人 須得自由不可偏墮 末後一句 始到3)窂開 把斷要津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모두 꿰뚫고 지나가 유언과 무언, 향상과 향하, 권과 실, 조와 용, 거두고 펴고 주고 빼앗는 것을, 굳이 하나하나 감파할 필요도 없다. 누가 조주의 이 단서를 알겠는가. 반드시 우리 집안의 종자라야 한다.” 게송에서 말하였다. “참구는 반드시 실제로 참구하고, 깨달음은 반드시 실제로 깨달으며 행은 실제로 행하고 용은 실제로 써야 한다. 사람을 죽이고 살리며, 사람을 살리고 죽이는 데, 반드시 자유를 얻어 한쪽으로 떨어져서는 안 된다. 말후의 한 구절에서, 비로소 뇌개(窂開)에 이르고 요긴한 나루를 막는다. [저본 독법]</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KABC0295  KABC: 「奪」無有{甲}。</w:t>
      </w:r>
    </w:p>
    <w:p>
      <w:pPr>
        <w:pStyle w:val="CollationNote"/>
      </w:pPr>
      <w:r>
        <w:rPr>
          <w:rFonts w:ascii="Noto Sans KR" w:hAnsi="Noto Sans KR" w:eastAsia="Noto Sans KR"/>
          <w:sz w:val="16"/>
        </w:rPr>
        <w:t>한국어: 갑본에는 저본의 ‘奪’가 없다.</w:t>
      </w:r>
    </w:p>
    <w:p>
      <w:pPr>
        <w:pStyle w:val="CollationNote"/>
      </w:pPr>
      <w:r>
        <w:rPr>
          <w:rFonts w:ascii="Noto Sans KR" w:hAnsi="Noto Sans KR" w:eastAsia="Noto Sans KR"/>
          <w:sz w:val="16"/>
        </w:rPr>
        <w:t>저본 독법: 奪</w:t>
      </w:r>
    </w:p>
    <w:p>
      <w:pPr>
        <w:pStyle w:val="CollationNote"/>
      </w:pPr>
      <w:r>
        <w:rPr>
          <w:rFonts w:ascii="Noto Serif CJK KR" w:hAnsi="Noto Serif CJK KR" w:eastAsia="Noto Serif CJK KR"/>
          <w:sz w:val="16"/>
        </w:rPr>
        <w:t>저본 적용 문장/구절: 權實照用卷舒與1)奪</w:t>
      </w:r>
    </w:p>
    <w:p>
      <w:pPr>
        <w:pStyle w:val="CollationNote"/>
      </w:pPr>
      <w:r>
        <w:rPr>
          <w:rFonts w:ascii="Noto Sans KR" w:hAnsi="Noto Sans KR" w:eastAsia="Noto Sans KR"/>
          <w:sz w:val="16"/>
        </w:rPr>
        <w:t>저본 번역: 권과 실, 조와 용, 거두고 펴고 주고 빼앗는 것을,</w:t>
      </w:r>
    </w:p>
    <w:p>
      <w:pPr>
        <w:pStyle w:val="CollationNote"/>
      </w:pPr>
      <w:r>
        <w:rPr>
          <w:rFonts w:ascii="Noto Sans KR" w:hAnsi="Noto Sans KR" w:eastAsia="Noto Sans KR"/>
          <w:sz w:val="16"/>
        </w:rPr>
        <w:t>이문 독법(甲): [없음]</w:t>
      </w:r>
    </w:p>
    <w:p>
      <w:pPr>
        <w:pStyle w:val="CollationNote"/>
      </w:pPr>
      <w:r>
        <w:rPr>
          <w:rFonts w:ascii="Noto Serif CJK KR" w:hAnsi="Noto Serif CJK KR" w:eastAsia="Noto Serif CJK KR"/>
          <w:sz w:val="16"/>
        </w:rPr>
        <w:t>이문 적용 문장/구절: 權實照用卷舒與1)</w:t>
      </w:r>
    </w:p>
    <w:p>
      <w:pPr>
        <w:pStyle w:val="CollationNote"/>
      </w:pPr>
      <w:r>
        <w:rPr>
          <w:rFonts w:ascii="Noto Sans KR" w:hAnsi="Noto Sans KR" w:eastAsia="Noto Sans KR"/>
          <w:sz w:val="16"/>
        </w:rPr>
        <w:t>이문 번역: 권과 실, 조와 용, 거두고 펴고 주고 빼앗는 것을, [이문 甲: ‘奪’에 해당하는 부분이 없음]</w:t>
      </w:r>
    </w:p>
    <w:p>
      <w:pPr>
        <w:pStyle w:val="CollationNote"/>
      </w:pPr>
      <w:r>
        <w:rPr>
          <w:rFonts w:ascii="Noto Sans KR" w:hAnsi="Noto Sans KR" w:eastAsia="Noto Sans KR"/>
          <w:sz w:val="16"/>
        </w:rPr>
        <w:t>의미 차이: 與奪의 대구가 깨지는 결락으로 저본을 따른다.</w:t>
      </w:r>
    </w:p>
    <w:p>
      <w:pPr>
        <w:pStyle w:val="CollationNote"/>
      </w:pPr>
      <w:r>
        <w:rPr>
          <w:rFonts w:ascii="Noto Sans KR" w:hAnsi="Noto Sans KR" w:eastAsia="Noto Sans KR"/>
          <w:b/>
          <w:sz w:val="16"/>
        </w:rPr>
        <w:t>[교감] KABC0296  KABC: 「實」無有{乙}。</w:t>
      </w:r>
    </w:p>
    <w:p>
      <w:pPr>
        <w:pStyle w:val="CollationNote"/>
      </w:pPr>
      <w:r>
        <w:rPr>
          <w:rFonts w:ascii="Noto Sans KR" w:hAnsi="Noto Sans KR" w:eastAsia="Noto Sans KR"/>
          <w:sz w:val="16"/>
        </w:rPr>
        <w:t>한국어: 을본에는 저본의 ‘實’가 없다.</w:t>
      </w:r>
    </w:p>
    <w:p>
      <w:pPr>
        <w:pStyle w:val="CollationNote"/>
      </w:pPr>
      <w:r>
        <w:rPr>
          <w:rFonts w:ascii="Noto Sans KR" w:hAnsi="Noto Sans KR" w:eastAsia="Noto Sans KR"/>
          <w:sz w:val="16"/>
        </w:rPr>
        <w:t>저본 독법: 實</w:t>
      </w:r>
    </w:p>
    <w:p>
      <w:pPr>
        <w:pStyle w:val="CollationNote"/>
      </w:pPr>
      <w:r>
        <w:rPr>
          <w:rFonts w:ascii="Noto Serif CJK KR" w:hAnsi="Noto Serif CJK KR" w:eastAsia="Noto Serif CJK KR"/>
          <w:sz w:val="16"/>
        </w:rPr>
        <w:t>저본 적용 문장/구절: 悟須2)實悟 行須實行 用須實用</w:t>
      </w:r>
    </w:p>
    <w:p>
      <w:pPr>
        <w:pStyle w:val="CollationNote"/>
      </w:pPr>
      <w:r>
        <w:rPr>
          <w:rFonts w:ascii="Noto Sans KR" w:hAnsi="Noto Sans KR" w:eastAsia="Noto Sans KR"/>
          <w:sz w:val="16"/>
        </w:rPr>
        <w:t>저본 번역: 깨달음은 반드시 실제로 깨달으며 행은 실제로 행하고 용은 실제로 써야 한다.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悟須2)悟 行須實行 用須實用</w:t>
      </w:r>
    </w:p>
    <w:p>
      <w:pPr>
        <w:pStyle w:val="CollationNote"/>
      </w:pPr>
      <w:r>
        <w:rPr>
          <w:rFonts w:ascii="Noto Sans KR" w:hAnsi="Noto Sans KR" w:eastAsia="Noto Sans KR"/>
          <w:sz w:val="16"/>
        </w:rPr>
        <w:t>이문 번역: 깨달음은 반드시 실제로 깨달으며 행은 실제로 행하고 용은 실제로 써야 한다. [이문 乙: ‘實’에 해당하는 부분이 없음]</w:t>
      </w:r>
    </w:p>
    <w:p>
      <w:pPr>
        <w:pStyle w:val="CollationNote"/>
      </w:pPr>
      <w:r>
        <w:rPr>
          <w:rFonts w:ascii="Noto Sans KR" w:hAnsi="Noto Sans KR" w:eastAsia="Noto Sans KR"/>
          <w:sz w:val="16"/>
        </w:rPr>
        <w:t>의미 차이: 게송의 ‘實悟’에서 부사가 빠지는 이문으로 의미 강도가 달라진다.</w:t>
      </w:r>
    </w:p>
    <w:p>
      <w:pPr>
        <w:pStyle w:val="CollationNote"/>
      </w:pPr>
      <w:r>
        <w:rPr>
          <w:rFonts w:ascii="Noto Sans KR" w:hAnsi="Noto Sans KR" w:eastAsia="Noto Sans KR"/>
          <w:b/>
          <w:sz w:val="16"/>
        </w:rPr>
        <w:t>[교감] KABC0297  KABC: 「窂開」作「牢關」{乙}。</w:t>
      </w:r>
    </w:p>
    <w:p>
      <w:pPr>
        <w:pStyle w:val="CollationNote"/>
      </w:pPr>
      <w:r>
        <w:rPr>
          <w:rFonts w:ascii="Noto Sans KR" w:hAnsi="Noto Sans KR" w:eastAsia="Noto Sans KR"/>
          <w:sz w:val="16"/>
        </w:rPr>
        <w:t>한국어: 을본은 저본의 ‘窂開’를 ‘牢關’로 쓴다.</w:t>
      </w:r>
    </w:p>
    <w:p>
      <w:pPr>
        <w:pStyle w:val="CollationNote"/>
      </w:pPr>
      <w:r>
        <w:rPr>
          <w:rFonts w:ascii="Noto Sans KR" w:hAnsi="Noto Sans KR" w:eastAsia="Noto Sans KR"/>
          <w:sz w:val="16"/>
        </w:rPr>
        <w:t>저본 독법: 窂開</w:t>
      </w:r>
    </w:p>
    <w:p>
      <w:pPr>
        <w:pStyle w:val="CollationNote"/>
      </w:pPr>
      <w:r>
        <w:rPr>
          <w:rFonts w:ascii="Noto Serif CJK KR" w:hAnsi="Noto Serif CJK KR" w:eastAsia="Noto Serif CJK KR"/>
          <w:sz w:val="16"/>
        </w:rPr>
        <w:t>저본 적용 문장/구절: 始到3)窂開 把斷要津</w:t>
      </w:r>
    </w:p>
    <w:p>
      <w:pPr>
        <w:pStyle w:val="CollationNote"/>
      </w:pPr>
      <w:r>
        <w:rPr>
          <w:rFonts w:ascii="Noto Sans KR" w:hAnsi="Noto Sans KR" w:eastAsia="Noto Sans KR"/>
          <w:sz w:val="16"/>
        </w:rPr>
        <w:t>저본 번역: 비로소 뇌개(窂開)에 이르고 요긴한 나루를 막는다. [저본 독법]</w:t>
      </w:r>
    </w:p>
    <w:p>
      <w:pPr>
        <w:pStyle w:val="CollationNote"/>
      </w:pPr>
      <w:r>
        <w:rPr>
          <w:rFonts w:ascii="Noto Sans KR" w:hAnsi="Noto Sans KR" w:eastAsia="Noto Sans KR"/>
          <w:sz w:val="16"/>
        </w:rPr>
        <w:t>이문 독법(乙): 牢關</w:t>
      </w:r>
    </w:p>
    <w:p>
      <w:pPr>
        <w:pStyle w:val="CollationNote"/>
      </w:pPr>
      <w:r>
        <w:rPr>
          <w:rFonts w:ascii="Noto Serif CJK KR" w:hAnsi="Noto Serif CJK KR" w:eastAsia="Noto Serif CJK KR"/>
          <w:sz w:val="16"/>
        </w:rPr>
        <w:t>이문 적용 문장/구절: 始到3)牢關 把斷要津</w:t>
      </w:r>
    </w:p>
    <w:p>
      <w:pPr>
        <w:pStyle w:val="CollationNote"/>
      </w:pPr>
      <w:r>
        <w:rPr>
          <w:rFonts w:ascii="Noto Sans KR" w:hAnsi="Noto Sans KR" w:eastAsia="Noto Sans KR"/>
          <w:sz w:val="16"/>
        </w:rPr>
        <w:t>이문 번역: 비로소 뇌개(窂開)에 이르고 요긴한 나루를 막는다. [저본 독법] [이문 乙: ‘牢關’으로 읽음]</w:t>
      </w:r>
    </w:p>
    <w:p>
      <w:pPr>
        <w:pStyle w:val="CollationNote"/>
      </w:pPr>
      <w:r>
        <w:rPr>
          <w:rFonts w:ascii="Noto Sans KR" w:hAnsi="Noto Sans KR" w:eastAsia="Noto Sans KR"/>
          <w:sz w:val="16"/>
        </w:rPr>
        <w:t>의미 차이: 저본 구절은 난해하며 을본 牢關은 ‘굳게 닫힌 관문’으로 읽힌다. 최종 원전 대조가 필요하다.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Heading2"/>
      </w:pPr>
      <w:r>
        <w:rPr>
          <w:rFonts w:ascii="Noto Sans KR" w:hAnsi="Noto Sans KR" w:eastAsia="Noto Sans KR"/>
        </w:rPr>
        <w:t>示善安道人</w:t>
      </w:r>
    </w:p>
    <w:p>
      <w:pPr>
        <w:pStyle w:val="LocationMeta"/>
      </w:pPr>
      <w:r>
        <w:rPr>
          <w:rFonts w:ascii="Noto Sans KR" w:hAnsi="Noto Sans KR" w:eastAsia="Noto Sans KR"/>
        </w:rPr>
        <w:t>[저본 위치: 第七一張]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不通凡聖示善安道人宗鏡云 上至妙覺極聖之位 中至大權菩薩修行之門 下至底下凡夫生死之地 皆同一心 無有高下 迷之自墮 悟之即昇 迷悟似殊 眞心靡易 古德云不鏡方寸 虛負性靈 不思議佛境界經云 爾時須菩提問言 大士決定住於何地 爲住聲聞地 爲住辟支佛地 爲4)住佛地耶 文殊師利菩薩言 大德 汝應知決定住於一切諸地 須菩提言 大士汝可決定住凡夫地耶</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범부와 성인을 통하지 못하게 한다. 선안 도인에게 보임. 『종경록』에서 말하였다. “위로 묘각의 지극한 성인의 지위에서부터, 가운데로 대권보살의 수행문을 거쳐, 아래로 가장 낮은 범부의 생사 자리까지 모두 하나의 마음과 같아, 높고 낮음이 없다. 미혹하면 스스로 떨어지고 깨달으면 곧 올라간다. 미혹과 깨달음은 다른 듯하지만 진심은 변하지 않는다.” 고덕이 말하였다. “방촌을 비추어 보지 않으면, 성령을 헛되이 저버린다.” 『불사의불경계경』에서 말하였다. “그때 수보리가 물었다. ‘대사여, 결정코 어느 지위에 머무십니까? 성문의 지위에 머뭅니까, 벽지불의 지위에 머뭅니까, 불지에 머뭅니까?’ 문수사리보살이 말하였다. ‘대덕이여, 알아야 합니다. 나는 결정코 일체의 모든 지위에 머뭅니다.’ 수보리가 말하였다. ‘대사여, 그대는 결정코 범부의 지위에도 머뭅니까?’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KABC0298  KABC: 「住」作「任」{甲}。</w:t>
      </w:r>
    </w:p>
    <w:p>
      <w:pPr>
        <w:pStyle w:val="CollationNote"/>
      </w:pPr>
      <w:r>
        <w:rPr>
          <w:rFonts w:ascii="Noto Sans KR" w:hAnsi="Noto Sans KR" w:eastAsia="Noto Sans KR"/>
          <w:sz w:val="16"/>
        </w:rPr>
        <w:t>한국어: 갑본은 저본의 ‘住’를 ‘任’로 쓴다.</w:t>
      </w:r>
    </w:p>
    <w:p>
      <w:pPr>
        <w:pStyle w:val="CollationNote"/>
      </w:pPr>
      <w:r>
        <w:rPr>
          <w:rFonts w:ascii="Noto Sans KR" w:hAnsi="Noto Sans KR" w:eastAsia="Noto Sans KR"/>
          <w:sz w:val="16"/>
        </w:rPr>
        <w:t>저본 독법: 住</w:t>
      </w:r>
    </w:p>
    <w:p>
      <w:pPr>
        <w:pStyle w:val="CollationNote"/>
      </w:pPr>
      <w:r>
        <w:rPr>
          <w:rFonts w:ascii="Noto Serif CJK KR" w:hAnsi="Noto Serif CJK KR" w:eastAsia="Noto Serif CJK KR"/>
          <w:sz w:val="16"/>
        </w:rPr>
        <w:t>저본 적용 문장/구절: 爲4)住佛地耶 文殊師利菩薩言</w:t>
      </w:r>
    </w:p>
    <w:p>
      <w:pPr>
        <w:pStyle w:val="CollationNote"/>
      </w:pPr>
      <w:r>
        <w:rPr>
          <w:rFonts w:ascii="Noto Sans KR" w:hAnsi="Noto Sans KR" w:eastAsia="Noto Sans KR"/>
          <w:sz w:val="16"/>
        </w:rPr>
        <w:t>저본 번역: 불지에 머뭅니까?’ 문수사리보살이 말하였다.</w:t>
      </w:r>
    </w:p>
    <w:p>
      <w:pPr>
        <w:pStyle w:val="CollationNote"/>
      </w:pPr>
      <w:r>
        <w:rPr>
          <w:rFonts w:ascii="Noto Sans KR" w:hAnsi="Noto Sans KR" w:eastAsia="Noto Sans KR"/>
          <w:sz w:val="16"/>
        </w:rPr>
        <w:t>이문 독법(甲): 任</w:t>
      </w:r>
    </w:p>
    <w:p>
      <w:pPr>
        <w:pStyle w:val="CollationNote"/>
      </w:pPr>
      <w:r>
        <w:rPr>
          <w:rFonts w:ascii="Noto Serif CJK KR" w:hAnsi="Noto Serif CJK KR" w:eastAsia="Noto Serif CJK KR"/>
          <w:sz w:val="16"/>
        </w:rPr>
        <w:t>이문 적용 문장/구절: 爲4)任佛地耶 文殊師利菩薩言</w:t>
      </w:r>
    </w:p>
    <w:p>
      <w:pPr>
        <w:pStyle w:val="CollationNote"/>
      </w:pPr>
      <w:r>
        <w:rPr>
          <w:rFonts w:ascii="Noto Sans KR" w:hAnsi="Noto Sans KR" w:eastAsia="Noto Sans KR"/>
          <w:sz w:val="16"/>
        </w:rPr>
        <w:t>이문 번역: 불지에 머뭅니까?’ 문수사리보살이 말하였다. [이문 甲: ‘任’으로 읽음]</w:t>
      </w:r>
    </w:p>
    <w:p>
      <w:pPr>
        <w:pStyle w:val="CollationNote"/>
      </w:pPr>
      <w:r>
        <w:rPr>
          <w:rFonts w:ascii="Noto Sans KR" w:hAnsi="Noto Sans KR" w:eastAsia="Noto Sans KR"/>
          <w:sz w:val="16"/>
        </w:rPr>
        <w:t>의미 차이: 경전 문답의 지위 설정에서는 住가 문맥상 자연스러워 저본을 따른다.</w:t>
      </w:r>
    </w:p>
    <w:p>
      <w:pPr>
        <w:pStyle w:val="LocationMeta"/>
      </w:pPr>
      <w:r>
        <w:rPr>
          <w:rFonts w:ascii="Noto Sans KR" w:hAnsi="Noto Sans KR" w:eastAsia="Noto Sans KR"/>
        </w:rPr>
        <w:t>[저본 위치: 第七一張]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答曰如是 何以故 一切諸法 及以衆生 其性卽是決定正位 我常住此正位 是故我言決定住於凡夫地也 須菩提又問言 若一切法 及以衆生 卽是決定正位者 云何建立諸地差別 而言此是凡夫地 此是聲聞地 此是辟支佛地 此是菩薩地 此是佛地耶 文殊師利言 大德 比如世間 以言說故 於虛空中 建立十方 所謂此是東方 此是南方 乃至此是上方此是下方 雖虛空無差別 而諸方</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대답하였다. ‘그렇습니다. 왜냐하면 일체 모든 법과 중생의, 성품이 곧 결정정위이며 나는 항상 이 정위에 머물기 때문입니다. 그러므로 내가 결정코 범부의 지위에 머문다고 말한 것입니다.’ 수보리가 다시 물었다. ‘만일 일체 법과 중생이, 곧 결정정위라면 어떻게 여러 지위의 차별을 세워, 이것은 범부지이고 이것은 성문지이며, 이것은 벽지불지이고 이것은 보살지이며, 이것은 불지라고 말합니까?’ 문수사리가 말하였다. ‘대덕이여, 비유하면 세간에서 말로 인하여 허공 가운데에, 동쪽이다, 남쪽이다 하는 식으로 열 방향을 세운다. 나아가 이것은 위쪽이고 이것은 아래쪽이라고 한다. 비록 허공에는 차별이 없지만 여러 방향에는,</w:t>
      </w:r>
    </w:p>
    <w:p>
      <w:pPr>
        <w:pStyle w:val="LocationMeta"/>
      </w:pPr>
      <w:r>
        <w:rPr>
          <w:rFonts w:ascii="Noto Sans KR" w:hAnsi="Noto Sans KR" w:eastAsia="Noto Sans KR"/>
        </w:rPr>
        <w:t>[저본 위치: 第七一張]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有如是如是種種差別 此亦如是 如來於一切法決定正位中 以善巧方便 立於諸地 所以此是凡夫地 乃至此是佛地正位無差別 而諸地有別耳 依上古敎 深信上聖下凡同一眞心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이와 같은 갖가지 차별이 있다. 이것도 이와 같다. 여래는 일체법의 결정된 바른 지위 가운데에서, 선교방편으로 여러 지위를 세운다. 그러므로 이것은 범부의 지위이고, 나아가 이것은 부처의 지위라고 하나, 바른 지위에는 차별이 없고, 여러 지위에만 차별이 있을 뿐이다.” 위의 옛 가르침에 의지하여, 위로 성인에서 아래로 범부까지 동일한 진심임을 깊이 믿고,</w:t>
      </w:r>
    </w:p>
    <w:p>
      <w:pPr>
        <w:pStyle w:val="LocationMeta"/>
      </w:pPr>
      <w:r>
        <w:rPr>
          <w:rFonts w:ascii="Noto Sans KR" w:hAnsi="Noto Sans KR" w:eastAsia="Noto Sans KR"/>
        </w:rPr>
        <w:t>[저본 위치: 第七二張]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同一正位然後 看个話頭 如南泉和尙云 不是心不是佛不是物 不得向擧起處承當 不得於意根下卜度 但時時擧覺 時時提撕 不是心不是佛不是物是甚麽 但伊麽做工夫 時節因緣到來忽地大笑去矣 偈曰非心非佛 亦非是物 寛若5)大虛 明同杲日 悟而非得迷亦不失 直下無心便徹頭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동일한 바른 지위임을 믿은 뒤 화두를 보라. 남전 화상이 말한 “마음도 아니고 부처도 아니며 물건도 아니다”라는 말을 보되, 들어 올린 곳에서 곧바로 받아들이지 말고, 의근 아래에서 헤아리지 말며, 다만 때때로 들어 깨우치고, 때때로 제기하여 “마음도 아니고 부처도 아니며 물건도 아닌 이것이 무엇인가?”라고 하라. 다만 이와 같이 공부하면, 시절인연이 도래할 때 문득 크게 웃게 될 것이다. 게송에서 말한다. “마음도 아니고 부처도 아니며 또한 물건도 아니다. 넓기는 큰 허공과 같고 밝기는 환한 해와 같다. 깨달아도 얻는 것이 아니고 미혹해도 잃지 않으니, 곧바로 무심하면 끝까지 꿰뚫는다.”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KABC0299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寛若5)大虛 明同杲日</w:t>
      </w:r>
    </w:p>
    <w:p>
      <w:pPr>
        <w:pStyle w:val="CollationNote"/>
      </w:pPr>
      <w:r>
        <w:rPr>
          <w:rFonts w:ascii="Noto Sans KR" w:hAnsi="Noto Sans KR" w:eastAsia="Noto Sans KR"/>
          <w:sz w:val="16"/>
        </w:rPr>
        <w:t>저본 번역: 넓기는 큰 허공과 같고 밝기는 환한 해와 같다.</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寛若5)太虛 明同杲日</w:t>
      </w:r>
    </w:p>
    <w:p>
      <w:pPr>
        <w:pStyle w:val="CollationNote"/>
      </w:pPr>
      <w:r>
        <w:rPr>
          <w:rFonts w:ascii="Noto Sans KR" w:hAnsi="Noto Sans KR" w:eastAsia="Noto Sans KR"/>
          <w:sz w:val="16"/>
        </w:rPr>
        <w:t>이문 번역: 넓기는 큰 허공과 같고 밝기는 환한 해와 같다.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Heading2"/>
      </w:pPr>
      <w:r>
        <w:rPr>
          <w:rFonts w:ascii="Noto Sans KR" w:hAnsi="Noto Sans KR" w:eastAsia="Noto Sans KR"/>
        </w:rPr>
        <w:t>示魏居士廷圭</w:t>
      </w:r>
    </w:p>
    <w:p>
      <w:pPr>
        <w:pStyle w:val="LocationMeta"/>
      </w:pPr>
      <w:r>
        <w:rPr>
          <w:rFonts w:ascii="Noto Sans KR" w:hAnsi="Noto Sans KR" w:eastAsia="Noto Sans KR"/>
        </w:rPr>
        <w:t>[저본 위치: 第七二張]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摩訶般若波羅密示魏居士 廷圭大慧禪師 尋常示人曰 喚作竹篦子卽觸 不喚作竹篦子 卽背 不得下語不得無語 不得擬議思量 一切摠不得如今不須竹篦 亦可喚作拳頭 卽觸不喚作拳頭 卽背云云 合作生 偈曰醫王施妙方 導師指正道行 之達古鄕服之得神効 不能善服行 錯恠良醫6)噵謹囑諸智人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마하반야바라밀. 위 거사에게 보임. 정규. 대혜 선사가 평소 사람들에게 보이며 말하였다. “죽비라고 부르면 곧 어긋나고, 죽비라고 부르지 않아도 곧 어긋난다. 말해서도 안 되고 말하지 않아도 안 되며, 헤아리고 생각해서도 안 된다. 일체가 모두 허용되지 않는다. 이제는 굳이 죽비가 아니라도, 주먹이라고 불러도 된다. 주먹이라고 부르면 곧 어긋나고, 주먹이라고 부르지 않아도, 곧 어긋난다.” 운운. 어떻게 해야 하는가? 게송에서 말한다. “의왕은 묘한 처방을 내리고, 도사는 바른 길을 가리킨다. 그것을 행하면 옛 고향에 이르고, 그것을 복용하면 신묘한 효험을 얻는다. 잘 복용하고 행하지 못하고서 훌륭한 의사를 잘못 탓한다. [저본 噵; 갑·을본 導] 삼가 모든 지혜로운 사람에게 당부하노니,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KABC0300  KABC: 「噵」作「導」{甲}{乙}。</w:t>
      </w:r>
    </w:p>
    <w:p>
      <w:pPr>
        <w:pStyle w:val="CollationNote"/>
      </w:pPr>
      <w:r>
        <w:rPr>
          <w:rFonts w:ascii="Noto Sans KR" w:hAnsi="Noto Sans KR" w:eastAsia="Noto Sans KR"/>
          <w:sz w:val="16"/>
        </w:rPr>
        <w:t>한국어: 갑본과 을본은 저본의 ‘噵’를 ‘導’로 쓴다.</w:t>
      </w:r>
    </w:p>
    <w:p>
      <w:pPr>
        <w:pStyle w:val="CollationNote"/>
      </w:pPr>
      <w:r>
        <w:rPr>
          <w:rFonts w:ascii="Noto Sans KR" w:hAnsi="Noto Sans KR" w:eastAsia="Noto Sans KR"/>
          <w:sz w:val="16"/>
        </w:rPr>
        <w:t>저본 독법: 噵</w:t>
      </w:r>
    </w:p>
    <w:p>
      <w:pPr>
        <w:pStyle w:val="CollationNote"/>
      </w:pPr>
      <w:r>
        <w:rPr>
          <w:rFonts w:ascii="Noto Serif CJK KR" w:hAnsi="Noto Serif CJK KR" w:eastAsia="Noto Serif CJK KR"/>
          <w:sz w:val="16"/>
        </w:rPr>
        <w:t>저본 적용 문장/구절: 不能善服行 錯恠良醫6)噵謹囑諸智人</w:t>
      </w:r>
    </w:p>
    <w:p>
      <w:pPr>
        <w:pStyle w:val="CollationNote"/>
      </w:pPr>
      <w:r>
        <w:rPr>
          <w:rFonts w:ascii="Noto Sans KR" w:hAnsi="Noto Sans KR" w:eastAsia="Noto Sans KR"/>
          <w:sz w:val="16"/>
        </w:rPr>
        <w:t>저본 번역: 잘 복용하고 행하지 못하고서 훌륭한 의사를 잘못 탓한다. [저본 噵; 갑·을본 導] 삼가 모든 지혜로운 사람에게 당부하노니,</w:t>
      </w:r>
    </w:p>
    <w:p>
      <w:pPr>
        <w:pStyle w:val="CollationNote"/>
      </w:pPr>
      <w:r>
        <w:rPr>
          <w:rFonts w:ascii="Noto Sans KR" w:hAnsi="Noto Sans KR" w:eastAsia="Noto Sans KR"/>
          <w:sz w:val="16"/>
        </w:rPr>
        <w:t>이문 독법(甲): 導</w:t>
      </w:r>
    </w:p>
    <w:p>
      <w:pPr>
        <w:pStyle w:val="CollationNote"/>
      </w:pPr>
      <w:r>
        <w:rPr>
          <w:rFonts w:ascii="Noto Serif CJK KR" w:hAnsi="Noto Serif CJK KR" w:eastAsia="Noto Serif CJK KR"/>
          <w:sz w:val="16"/>
        </w:rPr>
        <w:t>이문 적용 문장/구절: 不能善服行 錯恠良醫6)導謹囑諸智人</w:t>
      </w:r>
    </w:p>
    <w:p>
      <w:pPr>
        <w:pStyle w:val="CollationNote"/>
      </w:pPr>
      <w:r>
        <w:rPr>
          <w:rFonts w:ascii="Noto Sans KR" w:hAnsi="Noto Sans KR" w:eastAsia="Noto Sans KR"/>
          <w:sz w:val="16"/>
        </w:rPr>
        <w:t>이문 번역: 잘 복용하고 행하지 못하고서 훌륭한 의사를 잘못 탓한다. [저본 噵; 갑·을본 導] 삼가 모든 지혜로운 사람에게 당부하노니, [이문 甲: ‘導’으로 읽음]</w:t>
      </w:r>
    </w:p>
    <w:p>
      <w:pPr>
        <w:pStyle w:val="CollationNote"/>
      </w:pPr>
      <w:r>
        <w:rPr>
          <w:rFonts w:ascii="Noto Sans KR" w:hAnsi="Noto Sans KR" w:eastAsia="Noto Sans KR"/>
          <w:sz w:val="16"/>
        </w:rPr>
        <w:t>이문 독법(乙): 導</w:t>
      </w:r>
    </w:p>
    <w:p>
      <w:pPr>
        <w:pStyle w:val="CollationNote"/>
      </w:pPr>
      <w:r>
        <w:rPr>
          <w:rFonts w:ascii="Noto Serif CJK KR" w:hAnsi="Noto Serif CJK KR" w:eastAsia="Noto Serif CJK KR"/>
          <w:sz w:val="16"/>
        </w:rPr>
        <w:t>이문 적용 문장/구절: 不能善服行 錯恠良醫6)導謹囑諸智人</w:t>
      </w:r>
    </w:p>
    <w:p>
      <w:pPr>
        <w:pStyle w:val="CollationNote"/>
      </w:pPr>
      <w:r>
        <w:rPr>
          <w:rFonts w:ascii="Noto Sans KR" w:hAnsi="Noto Sans KR" w:eastAsia="Noto Sans KR"/>
          <w:sz w:val="16"/>
        </w:rPr>
        <w:t>이문 번역: 잘 복용하고 행하지 못하고서 훌륭한 의사를 잘못 탓한다. [저본 噵; 갑·을본 導] 삼가 모든 지혜로운 사람에게 당부하노니, [이문 乙: ‘導’으로 읽음]</w:t>
      </w:r>
    </w:p>
    <w:p>
      <w:pPr>
        <w:pStyle w:val="CollationNote"/>
      </w:pPr>
      <w:r>
        <w:rPr>
          <w:rFonts w:ascii="Noto Sans KR" w:hAnsi="Noto Sans KR" w:eastAsia="Noto Sans KR"/>
          <w:sz w:val="16"/>
        </w:rPr>
        <w:t>의미 차이: 저본의 噵은 문맥상 ‘말하다/이르다’로 읽히며 갑·을본은 導로 적는다. 최종 교열에서 재검토한다.</w:t>
      </w:r>
    </w:p>
    <w:p>
      <w:pPr>
        <w:pStyle w:val="Heading2"/>
      </w:pPr>
      <w:r>
        <w:rPr>
          <w:rFonts w:ascii="Noto Sans KR" w:hAnsi="Noto Sans KR" w:eastAsia="Noto Sans KR"/>
        </w:rPr>
        <w:t>示正信道人</w:t>
      </w:r>
    </w:p>
    <w:p>
      <w:pPr>
        <w:pStyle w:val="LocationMeta"/>
      </w:pPr>
      <w:r>
        <w:rPr>
          <w:rFonts w:ascii="Noto Sans KR" w:hAnsi="Noto Sans KR" w:eastAsia="Noto Sans KR"/>
        </w:rPr>
        <w:t>[저본 위치: 第七二張]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切須知此要示正信道人圓寂尼云 一切法唯心 無對卽自性解脫 經云一切法 不與眼對 何以故 法不見法 法不知法 若了此意 則心如境如 無實無虛者哉 偈曰如眼見如色見無能所見 如耳聞如聲聞 無能所聞如鼻齅7)如香齅 無能所齅 如舌甞如味甞 無能所甞 如身觸如觸觸 無能所觸 如意知如法知 無能所知 根塵旣一如 識賊何由起 六六三十六 皆同大圓鏡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반드시 이 요체를 알아야 한다. 정신 도인에게 보임. 원적니가 말하였다. “일체법은 오직 마음이니, 상대가 없으면 곧 자성이 해탈한다.” 경에서 말하였다. “일체법은 눈과 서로 마주하지 않는다.” 왜 그런가? 법은 법을 보지 못하고 법은 법을 알지 못한다. 이 뜻을 안다면, 마음도 여여하고 경계도 여여하여 실다움도 허망함도 없지 않겠는가. 게송에서 말한다. “여여한 눈이 여여한 색을 보니 보는 능과 소가 없고, 여여한 귀가 여여한 소리를 들으니, 듣는 능과 소가 없다. 여여한 코가 여여한 향을 맡으니, 맡는 능과 소가 없고, 여여한 혀가 여여한 맛을 맛보니 맛보는 능과 소가 없다. 여여한 몸이 여여한 촉을 접촉하니 접촉하는 능과 소가 없고, 여여한 뜻이 여여한 법을 아니 아는 능과 소가 없다. 근과 진이 이미 하나같이 여여하면, 식이라는 도적이 어디에서 일어나겠는가. 육육 삼십육이 모두 대원경과 같다.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KABC0301  KABC: 「如」無有{乙}。</w:t>
      </w:r>
    </w:p>
    <w:p>
      <w:pPr>
        <w:pStyle w:val="CollationNote"/>
      </w:pPr>
      <w:r>
        <w:rPr>
          <w:rFonts w:ascii="Noto Sans KR" w:hAnsi="Noto Sans KR" w:eastAsia="Noto Sans KR"/>
          <w:sz w:val="16"/>
        </w:rPr>
        <w:t>한국어: 을본에는 저본의 ‘如’가 없다.</w:t>
      </w:r>
    </w:p>
    <w:p>
      <w:pPr>
        <w:pStyle w:val="CollationNote"/>
      </w:pPr>
      <w:r>
        <w:rPr>
          <w:rFonts w:ascii="Noto Sans KR" w:hAnsi="Noto Sans KR" w:eastAsia="Noto Sans KR"/>
          <w:sz w:val="16"/>
        </w:rPr>
        <w:t>저본 독법: 如</w:t>
      </w:r>
    </w:p>
    <w:p>
      <w:pPr>
        <w:pStyle w:val="CollationNote"/>
      </w:pPr>
      <w:r>
        <w:rPr>
          <w:rFonts w:ascii="Noto Serif CJK KR" w:hAnsi="Noto Serif CJK KR" w:eastAsia="Noto Serif CJK KR"/>
          <w:sz w:val="16"/>
        </w:rPr>
        <w:t>저본 적용 문장/구절: 無能所聞如鼻齅7)如香齅</w:t>
      </w:r>
    </w:p>
    <w:p>
      <w:pPr>
        <w:pStyle w:val="CollationNote"/>
      </w:pPr>
      <w:r>
        <w:rPr>
          <w:rFonts w:ascii="Noto Sans KR" w:hAnsi="Noto Sans KR" w:eastAsia="Noto Sans KR"/>
          <w:sz w:val="16"/>
        </w:rPr>
        <w:t>저본 번역: 듣는 능과 소가 없다. 여여한 코가 여여한 향을 맡으니,</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無能所聞鼻齅7)如香齅</w:t>
      </w:r>
    </w:p>
    <w:p>
      <w:pPr>
        <w:pStyle w:val="CollationNote"/>
      </w:pPr>
      <w:r>
        <w:rPr>
          <w:rFonts w:ascii="Noto Sans KR" w:hAnsi="Noto Sans KR" w:eastAsia="Noto Sans KR"/>
          <w:sz w:val="16"/>
        </w:rPr>
        <w:t>이문 번역: 듣는 능과 소가 없다. 여여한 코가 여여한 향을 맡으니, [이문 乙: ‘如’에 해당하는 부분이 없음]</w:t>
      </w:r>
    </w:p>
    <w:p>
      <w:pPr>
        <w:pStyle w:val="CollationNote"/>
      </w:pPr>
      <w:r>
        <w:rPr>
          <w:rFonts w:ascii="Noto Sans KR" w:hAnsi="Noto Sans KR" w:eastAsia="Noto Sans KR"/>
          <w:sz w:val="16"/>
        </w:rPr>
        <w:t>의미 차이: ‘如鼻齅如香齅’의 두 번째 如가 을본에는 없다. 구문의 실질 뜻은 크게 달라지지 않는다.</w:t>
      </w:r>
    </w:p>
    <w:p>
      <w:pPr>
        <w:pStyle w:val="LocationMeta"/>
      </w:pPr>
      <w:r>
        <w:rPr>
          <w:rFonts w:ascii="Noto Sans KR" w:hAnsi="Noto Sans KR" w:eastAsia="Noto Sans KR"/>
        </w:rPr>
        <w:t>[저본 위치: 第七二張]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然打破鏡來 始與汝相見示正見道人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그러나 그 거울마저 깨뜨리고 오라. 그때 비로소 너와 서로 만나겠다.” 정견 도인에게 보임.</w:t>
      </w:r>
    </w:p>
    <w:p>
      <w:pPr>
        <w:pStyle w:val="Heading2"/>
      </w:pPr>
      <w:r>
        <w:rPr>
          <w:rFonts w:ascii="Noto Sans KR" w:hAnsi="Noto Sans KR" w:eastAsia="Noto Sans KR"/>
        </w:rPr>
        <w:t>示正見道人</w:t>
      </w:r>
    </w:p>
    <w:p>
      <w:pPr>
        <w:pStyle w:val="LocationMeta"/>
      </w:pPr>
      <w:r>
        <w:rPr>
          <w:rFonts w:ascii="Noto Sans KR" w:hAnsi="Noto Sans KR" w:eastAsia="Noto Sans KR"/>
        </w:rPr>
        <w:t>[저본 위치: 第七三張]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無常經偈云 命根氣欲盡 支節悉分離衆苦與死俱 此時徒歎恨 兩目俱飜上死刀隨業下 意想並慞惶 無能相救濟所以須念無常 早求解脫 解脫之道唯在悟心 經云諸佛從心得解脫 心者淸淨名無垢 五道鮮潔不受染 有解此者成大道 此心是衆生本源 但以妄想自障 若離妄想 自然現前 欲離妄想莫如1)看話 喚作竹篦子 卽觸 不喚作竹篦子 卽背 不得下語無語 不得擬議思量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『무상경』 게송에서 말한다. “명근과 기운이 다하려 할 때, 사지의 마디가 모두 흩어지고 온갖 괴로움이 죽음과 함께 닥치니, 이때 한탄해도 헛될 뿐이다. 두 눈은 함께 뒤집혀 올라가고 죽음의 칼은 업을 따라 내려오며, 생각은 모두 당황하고 두려워하나, 서로 구제할 수 있는 이가 없다.” 그러므로 무상을 생각하고 일찍 해탈을 구해야 한다. 해탈의 길은 오직 마음을 깨닫는 데 있다. 경에서 말한다. “모든 부처는 마음에서 해탈을 얻는다. 마음은 청정하여 무구라 이름하고, 오도에서 깨끗하여 물듦을 받지 않는다. 이를 이해하는 이는 대도를 이룬다.” 이 마음은 중생의 근원이다. 다만 망상으로 스스로 가리고 있을 뿐이니, 망상을 여의면 자연히 드러난다. 망상을 여의고자 한다면 화두를 보는 것보다 나은 것이 없다. “죽비라고 부르면, 곧 어긋나고, 죽비라고 부르지 않아도 곧 어긋난다. 말해서도 안 되고 말하지 않아도 안 되며, 헤아리고 생각해서도 안 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KABC0302  KABC: 「看」作「着」{甲}。</w:t>
      </w:r>
    </w:p>
    <w:p>
      <w:pPr>
        <w:pStyle w:val="CollationNote"/>
      </w:pPr>
      <w:r>
        <w:rPr>
          <w:rFonts w:ascii="Noto Sans KR" w:hAnsi="Noto Sans KR" w:eastAsia="Noto Sans KR"/>
          <w:sz w:val="16"/>
        </w:rPr>
        <w:t>한국어: 갑본은 저본의 ‘看’를 ‘着’로 쓴다.</w:t>
      </w:r>
    </w:p>
    <w:p>
      <w:pPr>
        <w:pStyle w:val="CollationNote"/>
      </w:pPr>
      <w:r>
        <w:rPr>
          <w:rFonts w:ascii="Noto Sans KR" w:hAnsi="Noto Sans KR" w:eastAsia="Noto Sans KR"/>
          <w:sz w:val="16"/>
        </w:rPr>
        <w:t>저본 독법: 看</w:t>
      </w:r>
    </w:p>
    <w:p>
      <w:pPr>
        <w:pStyle w:val="CollationNote"/>
      </w:pPr>
      <w:r>
        <w:rPr>
          <w:rFonts w:ascii="Noto Serif CJK KR" w:hAnsi="Noto Serif CJK KR" w:eastAsia="Noto Serif CJK KR"/>
          <w:sz w:val="16"/>
        </w:rPr>
        <w:t>저본 적용 문장/구절: 欲離妄想莫如1)看話 喚作竹篦子</w:t>
      </w:r>
    </w:p>
    <w:p>
      <w:pPr>
        <w:pStyle w:val="CollationNote"/>
      </w:pPr>
      <w:r>
        <w:rPr>
          <w:rFonts w:ascii="Noto Sans KR" w:hAnsi="Noto Sans KR" w:eastAsia="Noto Sans KR"/>
          <w:sz w:val="16"/>
        </w:rPr>
        <w:t>저본 번역: 망상을 여의고자 한다면 화두를 보는 것보다 나은 것이 없다. “죽비라고 부르면,</w:t>
      </w:r>
    </w:p>
    <w:p>
      <w:pPr>
        <w:pStyle w:val="CollationNote"/>
      </w:pPr>
      <w:r>
        <w:rPr>
          <w:rFonts w:ascii="Noto Sans KR" w:hAnsi="Noto Sans KR" w:eastAsia="Noto Sans KR"/>
          <w:sz w:val="16"/>
        </w:rPr>
        <w:t>이문 독법(甲): 着</w:t>
      </w:r>
    </w:p>
    <w:p>
      <w:pPr>
        <w:pStyle w:val="CollationNote"/>
      </w:pPr>
      <w:r>
        <w:rPr>
          <w:rFonts w:ascii="Noto Serif CJK KR" w:hAnsi="Noto Serif CJK KR" w:eastAsia="Noto Serif CJK KR"/>
          <w:sz w:val="16"/>
        </w:rPr>
        <w:t>이문 적용 문장/구절: 欲離妄想莫如1)着話 喚作竹篦子</w:t>
      </w:r>
    </w:p>
    <w:p>
      <w:pPr>
        <w:pStyle w:val="CollationNote"/>
      </w:pPr>
      <w:r>
        <w:rPr>
          <w:rFonts w:ascii="Noto Sans KR" w:hAnsi="Noto Sans KR" w:eastAsia="Noto Sans KR"/>
          <w:sz w:val="16"/>
        </w:rPr>
        <w:t>이문 번역: 망상을 여의고자 한다면 화두를 보는 것보다 나은 것이 없다. “죽비라고 부르면, [이문 甲: ‘着’으로 읽음]</w:t>
      </w:r>
    </w:p>
    <w:p>
      <w:pPr>
        <w:pStyle w:val="CollationNote"/>
      </w:pPr>
      <w:r>
        <w:rPr>
          <w:rFonts w:ascii="Noto Sans KR" w:hAnsi="Noto Sans KR" w:eastAsia="Noto Sans KR"/>
          <w:sz w:val="16"/>
        </w:rPr>
        <w:t>의미 차이: ‘看話’를 갑본은 着話로 적는다. 간화 문맥상 저본을 보존한다.</w:t>
      </w:r>
    </w:p>
    <w:p>
      <w:pPr>
        <w:pStyle w:val="Heading2"/>
      </w:pPr>
      <w:r>
        <w:rPr>
          <w:rFonts w:ascii="Noto Sans KR" w:hAnsi="Noto Sans KR" w:eastAsia="Noto Sans KR"/>
        </w:rPr>
        <w:t>示契渠上人</w:t>
      </w:r>
    </w:p>
    <w:p>
      <w:pPr>
        <w:pStyle w:val="LocationMeta"/>
      </w:pPr>
      <w:r>
        <w:rPr>
          <w:rFonts w:ascii="Noto Sans KR" w:hAnsi="Noto Sans KR" w:eastAsia="Noto Sans KR"/>
        </w:rPr>
        <w:t>[저본 위치: 第七三張]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叅示契渠上人勞目見空 空花2)擾亂 昧心入夢 夢境縱橫 莫嫌擾亂空花 但正其目 休恠縱橫夢境 但惺其心 若一向瞪勞目而撥空花 徒經劫數 起妄心而除夢境枉費工夫 所以古德云 愚人除境不亡心 智者亡心不除境 祖 師云 眼若不睡 諸夢自除 心若不異 萬法一如 又云夢幻空花 何勞把捉 得失是非 一時放却 智3)覺云 衆生 不了念空 於念成事 似有差別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참구하라. 계거 상인에게 보임. 눈을 피로하게 하여 허공을 보면, 허공꽃이 어지럽게 일어나고, 마음을 어둡혀 꿈에 들면 꿈의 경계가 종횡한다. 어지러운 허공꽃을 탓하지 말고 다만 그 눈을 바르게 하며, 종횡하는 꿈의 경계를 괴이하게 여기지 말고 다만 그 마음을 깨우라. 만일 한결같이 눈을 부릅떠 피로하게 하면서 허공꽃을 없애려 하면 헛되이 겁수만 지나가고, 망심을 일으켜 꿈의 경계를 제거하려 하면 공연히 공부만 허비한다. 그러므로 고덕이 말하였다. “어리석은 이는 경계를 없애면서 마음을 없애지 않고, 지혜로운 이는 마음을 없애면서 경계를 없애지 않는다.” 조(祖)- -사(師)가 말하였다. “눈이 잠들지 않으면 모든 꿈이 저절로 없어지고, 마음이 달라지지 않으면, 만법이 하나같이 여여하다.” 또 말하였다. “꿈과 환상과 허공꽃을 어찌 애써 붙잡겠는가. 득실과 시비를 한꺼번에 놓아버리라.” 지각이 말하였다. “중생은 생각이 공함을 알지 못하여 생각을 따라 일을 이루므로 차별이 있는 듯하지만,</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KABC0303  KABC: 「擾」作「懮」{乙}。</w:t>
      </w:r>
    </w:p>
    <w:p>
      <w:pPr>
        <w:pStyle w:val="CollationNote"/>
      </w:pPr>
      <w:r>
        <w:rPr>
          <w:rFonts w:ascii="Noto Sans KR" w:hAnsi="Noto Sans KR" w:eastAsia="Noto Sans KR"/>
          <w:sz w:val="16"/>
        </w:rPr>
        <w:t>한국어: 을본은 저본의 ‘擾’를 ‘懮’로 쓴다.</w:t>
      </w:r>
    </w:p>
    <w:p>
      <w:pPr>
        <w:pStyle w:val="CollationNote"/>
      </w:pPr>
      <w:r>
        <w:rPr>
          <w:rFonts w:ascii="Noto Sans KR" w:hAnsi="Noto Sans KR" w:eastAsia="Noto Sans KR"/>
          <w:sz w:val="16"/>
        </w:rPr>
        <w:t>저본 독법: 擾</w:t>
      </w:r>
    </w:p>
    <w:p>
      <w:pPr>
        <w:pStyle w:val="CollationNote"/>
      </w:pPr>
      <w:r>
        <w:rPr>
          <w:rFonts w:ascii="Noto Serif CJK KR" w:hAnsi="Noto Serif CJK KR" w:eastAsia="Noto Serif CJK KR"/>
          <w:sz w:val="16"/>
        </w:rPr>
        <w:t>저본 적용 문장/구절: 空花2)擾亂 昧心入夢 夢境縱橫</w:t>
      </w:r>
    </w:p>
    <w:p>
      <w:pPr>
        <w:pStyle w:val="CollationNote"/>
      </w:pPr>
      <w:r>
        <w:rPr>
          <w:rFonts w:ascii="Noto Sans KR" w:hAnsi="Noto Sans KR" w:eastAsia="Noto Sans KR"/>
          <w:sz w:val="16"/>
        </w:rPr>
        <w:t>저본 번역: 허공꽃이 어지럽게 일어나고, 마음을 어둡혀 꿈에 들면 꿈의 경계가 종횡한다.</w:t>
      </w:r>
    </w:p>
    <w:p>
      <w:pPr>
        <w:pStyle w:val="CollationNote"/>
      </w:pPr>
      <w:r>
        <w:rPr>
          <w:rFonts w:ascii="Noto Sans KR" w:hAnsi="Noto Sans KR" w:eastAsia="Noto Sans KR"/>
          <w:sz w:val="16"/>
        </w:rPr>
        <w:t>이문 독법(乙): 懮</w:t>
      </w:r>
    </w:p>
    <w:p>
      <w:pPr>
        <w:pStyle w:val="CollationNote"/>
      </w:pPr>
      <w:r>
        <w:rPr>
          <w:rFonts w:ascii="Noto Serif CJK KR" w:hAnsi="Noto Serif CJK KR" w:eastAsia="Noto Serif CJK KR"/>
          <w:sz w:val="16"/>
        </w:rPr>
        <w:t>이문 적용 문장/구절: 空花2)懮亂 昧心入夢 夢境縱橫</w:t>
      </w:r>
    </w:p>
    <w:p>
      <w:pPr>
        <w:pStyle w:val="CollationNote"/>
      </w:pPr>
      <w:r>
        <w:rPr>
          <w:rFonts w:ascii="Noto Sans KR" w:hAnsi="Noto Sans KR" w:eastAsia="Noto Sans KR"/>
          <w:sz w:val="16"/>
        </w:rPr>
        <w:t>이문 번역: 허공꽃이 어지럽게 일어나고, 마음을 어둡혀 꿈에 들면 꿈의 경계가 종횡한다. [이문 乙: ‘懮’으로 읽음]</w:t>
      </w:r>
    </w:p>
    <w:p>
      <w:pPr>
        <w:pStyle w:val="CollationNote"/>
      </w:pPr>
      <w:r>
        <w:rPr>
          <w:rFonts w:ascii="Noto Sans KR" w:hAnsi="Noto Sans KR" w:eastAsia="Noto Sans KR"/>
          <w:sz w:val="16"/>
        </w:rPr>
        <w:t>의미 차이: 저본은 허공꽃이 ‘어지럽다’는 擾亂, 을본은 懮亂이다.</w:t>
      </w:r>
    </w:p>
    <w:p>
      <w:pPr>
        <w:pStyle w:val="CollationNote"/>
      </w:pPr>
      <w:r>
        <w:rPr>
          <w:rFonts w:ascii="Noto Sans KR" w:hAnsi="Noto Sans KR" w:eastAsia="Noto Sans KR"/>
          <w:b/>
          <w:sz w:val="16"/>
        </w:rPr>
        <w:t>[교감] KABC0304  KABC: 「覺」作「境」{甲}。</w:t>
      </w:r>
    </w:p>
    <w:p>
      <w:pPr>
        <w:pStyle w:val="CollationNote"/>
      </w:pPr>
      <w:r>
        <w:rPr>
          <w:rFonts w:ascii="Noto Sans KR" w:hAnsi="Noto Sans KR" w:eastAsia="Noto Sans KR"/>
          <w:sz w:val="16"/>
        </w:rPr>
        <w:t>한국어: 갑본은 저본의 ‘覺’를 ‘境’로 쓴다.</w:t>
      </w:r>
    </w:p>
    <w:p>
      <w:pPr>
        <w:pStyle w:val="CollationNote"/>
      </w:pPr>
      <w:r>
        <w:rPr>
          <w:rFonts w:ascii="Noto Sans KR" w:hAnsi="Noto Sans KR" w:eastAsia="Noto Sans KR"/>
          <w:sz w:val="16"/>
        </w:rPr>
        <w:t>저본 독법: 覺</w:t>
      </w:r>
    </w:p>
    <w:p>
      <w:pPr>
        <w:pStyle w:val="CollationNote"/>
      </w:pPr>
      <w:r>
        <w:rPr>
          <w:rFonts w:ascii="Noto Serif CJK KR" w:hAnsi="Noto Serif CJK KR" w:eastAsia="Noto Serif CJK KR"/>
          <w:sz w:val="16"/>
        </w:rPr>
        <w:t>저본 적용 문장/구절: 得失是非 一時放却 智3)覺云</w:t>
      </w:r>
    </w:p>
    <w:p>
      <w:pPr>
        <w:pStyle w:val="CollationNote"/>
      </w:pPr>
      <w:r>
        <w:rPr>
          <w:rFonts w:ascii="Noto Sans KR" w:hAnsi="Noto Sans KR" w:eastAsia="Noto Sans KR"/>
          <w:sz w:val="16"/>
        </w:rPr>
        <w:t>저본 번역: 득실과 시비를 한꺼번에 놓아버리라.” 지각이 말하였다.</w:t>
      </w:r>
    </w:p>
    <w:p>
      <w:pPr>
        <w:pStyle w:val="CollationNote"/>
      </w:pPr>
      <w:r>
        <w:rPr>
          <w:rFonts w:ascii="Noto Sans KR" w:hAnsi="Noto Sans KR" w:eastAsia="Noto Sans KR"/>
          <w:sz w:val="16"/>
        </w:rPr>
        <w:t>이문 독법(甲): 境</w:t>
      </w:r>
    </w:p>
    <w:p>
      <w:pPr>
        <w:pStyle w:val="CollationNote"/>
      </w:pPr>
      <w:r>
        <w:rPr>
          <w:rFonts w:ascii="Noto Serif CJK KR" w:hAnsi="Noto Serif CJK KR" w:eastAsia="Noto Serif CJK KR"/>
          <w:sz w:val="16"/>
        </w:rPr>
        <w:t>이문 적용 문장/구절: 得失是非 一時放却 智3)境云</w:t>
      </w:r>
    </w:p>
    <w:p>
      <w:pPr>
        <w:pStyle w:val="CollationNote"/>
      </w:pPr>
      <w:r>
        <w:rPr>
          <w:rFonts w:ascii="Noto Sans KR" w:hAnsi="Noto Sans KR" w:eastAsia="Noto Sans KR"/>
          <w:sz w:val="16"/>
        </w:rPr>
        <w:t>이문 번역: 득실과 시비를 한꺼번에 놓아버리라.” 지각이 말하였다. [이문 甲: ‘境’으로 읽음]</w:t>
      </w:r>
    </w:p>
    <w:p>
      <w:pPr>
        <w:pStyle w:val="CollationNote"/>
      </w:pPr>
      <w:r>
        <w:rPr>
          <w:rFonts w:ascii="Noto Sans KR" w:hAnsi="Noto Sans KR" w:eastAsia="Noto Sans KR"/>
          <w:sz w:val="16"/>
        </w:rPr>
        <w:t>의미 차이: 저본의 智覺을 갑본은 智境으로 적는다. 인명/호칭 가능성이 있어 저본을 보존한다.</w:t>
      </w:r>
    </w:p>
    <w:p>
      <w:pPr>
        <w:pStyle w:val="LocationMeta"/>
      </w:pPr>
      <w:r>
        <w:rPr>
          <w:rFonts w:ascii="Noto Sans KR" w:hAnsi="Noto Sans KR" w:eastAsia="Noto Sans KR"/>
        </w:rPr>
        <w:t>[저본 위치: 第七三張]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若實了念空 則於苦樂境 不生執受 何者 以境從念生心空則境何有 旣無有境 相縛自除能所俱空 誰生取着 旣不取着 生死自無 如圓覺經云 知是空花 卽無輪轉 亦無身心受彼生死 非作故無 本性無故 旣了此意 則可以隨緣放曠任性逍遙 但盡凡情 別無聖解 若作聖解 卽受群邪 楊次公正法眼藏銘云能辨此妄 是謂眞見 法法住住 本無遷改 任從遊戲 終不再4)疑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참으로 생각이 공함을 알면 괴롭고 즐거운 경계에 집착하여 받아들이지 않는다. 왜 그런가? 경계는 생각을 따라 생기니 마음이 공하면 경계가 어찌 있겠는가. 이미 경계가 없으면 상에 얽매임이 저절로 없어지고 능과 소가 함께 공해지니, 누가 집착을 일으키겠는가. 이미 집착하지 않으면 생사가 저절로 없어진다.” 『원각경』에서 말한 “이것이 허공꽃임을 알면 곧 윤회가 없고, 또한 몸과 마음이 그 생사를 받는 것도 없다. 억지로 없게 한 것이 아니라, 본성이 본래 없기 때문이다”라고 한 것과 같다. 이미 이 뜻을 알면, 인연을 따라 활달하게 놓아두고 성품에 맡겨 소요할 수 있으며, 다만 범부의 정만 다하면, 따로 성인의 견해가 없다. 성인의 견해를 만들면 곧 여러 삿된 것의 침범을 받는다. 양차공의 「정법안장명」에서 말하였다. “이 망상을 분별할 수 있으면, 이를 참된 봄이라 한다. 법마다 제자리에 머물러 본래 옮겨 바뀜이 없다. 마음대로 유희하되 끝내 다시 의심하지 않는다.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KABC0305  KABC: 「疑」作「凝」{乙}。</w:t>
      </w:r>
    </w:p>
    <w:p>
      <w:pPr>
        <w:pStyle w:val="CollationNote"/>
      </w:pPr>
      <w:r>
        <w:rPr>
          <w:rFonts w:ascii="Noto Sans KR" w:hAnsi="Noto Sans KR" w:eastAsia="Noto Sans KR"/>
          <w:sz w:val="16"/>
        </w:rPr>
        <w:t>한국어: 을본은 저본의 ‘疑’를 ‘凝’로 쓴다.</w:t>
      </w:r>
    </w:p>
    <w:p>
      <w:pPr>
        <w:pStyle w:val="CollationNote"/>
      </w:pPr>
      <w:r>
        <w:rPr>
          <w:rFonts w:ascii="Noto Sans KR" w:hAnsi="Noto Sans KR" w:eastAsia="Noto Sans KR"/>
          <w:sz w:val="16"/>
        </w:rPr>
        <w:t>저본 독법: 疑</w:t>
      </w:r>
    </w:p>
    <w:p>
      <w:pPr>
        <w:pStyle w:val="CollationNote"/>
      </w:pPr>
      <w:r>
        <w:rPr>
          <w:rFonts w:ascii="Noto Serif CJK KR" w:hAnsi="Noto Serif CJK KR" w:eastAsia="Noto Serif CJK KR"/>
          <w:sz w:val="16"/>
        </w:rPr>
        <w:t>저본 적용 문장/구절: 任從遊戲 終不再4)疑</w:t>
      </w:r>
    </w:p>
    <w:p>
      <w:pPr>
        <w:pStyle w:val="CollationNote"/>
      </w:pPr>
      <w:r>
        <w:rPr>
          <w:rFonts w:ascii="Noto Sans KR" w:hAnsi="Noto Sans KR" w:eastAsia="Noto Sans KR"/>
          <w:sz w:val="16"/>
        </w:rPr>
        <w:t>저본 번역: 마음대로 유희하되 끝내 다시 의심하지 않는다.</w:t>
      </w:r>
    </w:p>
    <w:p>
      <w:pPr>
        <w:pStyle w:val="CollationNote"/>
      </w:pPr>
      <w:r>
        <w:rPr>
          <w:rFonts w:ascii="Noto Sans KR" w:hAnsi="Noto Sans KR" w:eastAsia="Noto Sans KR"/>
          <w:sz w:val="16"/>
        </w:rPr>
        <w:t>이문 독법(乙): 凝</w:t>
      </w:r>
    </w:p>
    <w:p>
      <w:pPr>
        <w:pStyle w:val="CollationNote"/>
      </w:pPr>
      <w:r>
        <w:rPr>
          <w:rFonts w:ascii="Noto Serif CJK KR" w:hAnsi="Noto Serif CJK KR" w:eastAsia="Noto Serif CJK KR"/>
          <w:sz w:val="16"/>
        </w:rPr>
        <w:t>이문 적용 문장/구절: 任從遊戲 終不再4)凝</w:t>
      </w:r>
    </w:p>
    <w:p>
      <w:pPr>
        <w:pStyle w:val="CollationNote"/>
      </w:pPr>
      <w:r>
        <w:rPr>
          <w:rFonts w:ascii="Noto Sans KR" w:hAnsi="Noto Sans KR" w:eastAsia="Noto Sans KR"/>
          <w:sz w:val="16"/>
        </w:rPr>
        <w:t>이문 번역: 마음대로 유희하되 끝내 다시 의심하지 않는다. [이문 乙: ‘凝’으로 읽음]</w:t>
      </w:r>
    </w:p>
    <w:p>
      <w:pPr>
        <w:pStyle w:val="CollationNote"/>
      </w:pPr>
      <w:r>
        <w:rPr>
          <w:rFonts w:ascii="Noto Sans KR" w:hAnsi="Noto Sans KR" w:eastAsia="Noto Sans KR"/>
          <w:sz w:val="16"/>
        </w:rPr>
        <w:t>의미 차이: ‘終不再疑’를 을본은 ‘再凝’으로 적는다. 문맥상 의미 차이가 있다.</w:t>
      </w:r>
    </w:p>
    <w:p>
      <w:pPr>
        <w:pStyle w:val="LocationMeta"/>
      </w:pPr>
      <w:r>
        <w:rPr>
          <w:rFonts w:ascii="Noto Sans KR" w:hAnsi="Noto Sans KR" w:eastAsia="Noto Sans KR"/>
        </w:rPr>
        <w:t>[저본 위치: 第七三張]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不須去妄別生聖解 若生聖解 即落邪見 天高地下 日書月夜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망상을 없애고 따로 성인의 이해를 낼 필요가 없다. 성인의 이해를 내면, 곧 사견에 떨어진다. 하늘은 높고 땅은 낮으며, 해는 낮이고 달은 밤이다.”</w:t>
      </w:r>
    </w:p>
    <w:p>
      <w:pPr>
        <w:pStyle w:val="LocationMeta"/>
      </w:pPr>
      <w:r>
        <w:rPr>
          <w:rFonts w:ascii="Noto Sans KR" w:hAnsi="Noto Sans KR" w:eastAsia="Noto Sans KR"/>
        </w:rPr>
        <w:t>[저본 위치: 第七四張]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稽首如來正法眼藏 具如是眼 見如是藏 藏中所有無量珍寶 一一天眞 一一明妙一一如蓮花不着水 無可得取捨矣 歌曰法本自妙兮 而人自麁 物本自閑兮而人自閙 是非都放兮 我國晏然 憎愛未忘兮 長安甚閙 欲知省要兮 直下無心 但得無心兮 自然無閙 上座形容 矬陋不可觀 然剛腸雄膽 自有大過人者 剛腸中 又有不可思議底柔和 誠言實語 可以感動於人天 眞吾家種草也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여래의 정법안장에 머리 숙여 예배하라. 이와 같은 눈을 갖추면, 이와 같은 장을 보게 된다. 그 장 가운데 있는 한량없는 보배는, 하나하나 천진하고 하나하나 밝고 묘하며 하나하나 연꽃이 물에 물들지 않는 것과 같아, 취하거나 버릴 것이 없다. 노래에서 말한다. “법은 본래 스스로 묘한데, 사람이 스스로 거칠고, 사물은 본래 스스로 한가한데 사람이 스스로 소란스럽다. 시비를 모두 놓으면 우리 나라는 평안하나, 미움과 사랑을 잊지 못하면, 장안이 몹시 시끄럽다. 요긴하고 간단한 것을 알고자 한다면 곧바로 무심하라. 다만 무심할 수 있으면 자연히 소란이 없다.” 상좌의 생김새는, 키가 작고 누추하여 볼 만하지 않으나 굳센 장부의 기상과 큰 담력은, 남보다 크게 뛰어난 바가 있다. 그 굳센 기질 가운데에는, 또 불가사의한 부드러움이 있고, 진실한 말과 참된 말은, 사람과 하늘을 감동시킬 만하니 참으로 우리 집안의 종자이다.</w:t>
      </w:r>
    </w:p>
    <w:p>
      <w:pPr>
        <w:pStyle w:val="LocationMeta"/>
      </w:pPr>
      <w:r>
        <w:rPr>
          <w:rFonts w:ascii="Noto Sans KR" w:hAnsi="Noto Sans KR" w:eastAsia="Noto Sans KR"/>
        </w:rPr>
        <w:t>[저본 위치: 第七四張]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請努力勿自負 當以徹證爲則 弘濟爲期示至剛上座大放下大放下 本無一物 本無一物天上無彌勒 地下無彌勒 誰與它安名着字 膺闍梨 劈頭打 劈頭打 看咬齕看咬齕 拽取占波國 與新羅鬪額 沒分外沒分外 盡是汝盡是汝 合取狗口合取狗口 盞子落地 楪子成七片 何曾飛去 何曾飛去 保福遷化 地藏入塔才入思5)惟 便成剩法 事上透得好 意根下卜度遲 不擬心時 看咬齕看咬齕才一念異 便有勝劣二根 不是情見隨他因果</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힘써 노력하되 스스로 자만하지 말고, 철저히 증득하는 것을 법칙으로 삼으며, 널리 구제하는 것을 기약하라. 지강 상좌에게 보임. 크게 내려놓아라, 크게 내려놓아라. 본래 한 물건도 없다, 본래 한 물건도 없다. 하늘 위에도 미륵이 없고, 땅 아래에도 미륵이 없다. 누가 그에게 이름을 붙이고 글자를 붙였는가. 응 사리여, 정수리를 쪼개듯 때려라, 정수리를 쪼개듯 때려라. 깨물어 보라, 깨물어 보라. 점파국을 끌어다가 신라와 이마를 맞대고 싸우게 하라. 분수 밖의 일이 없다, 분수 밖의 일이 없다. 모두 너다, 모두 너다. 개 입을 다물게 하라, 개 입을 다물게 하라. 잔이 땅에 떨어지니, 접시는 일곱 조각이 되었다. 언제 날아가 버린 적이 있는가, 언제 날아가 버린 적이 있는가. 보복은 천화하고 지장은 탑에 들어갔다. 겨우 사유에 들어가면, 곧 군더더기 법이 된다. 일에서 투철히 깨닫는 것이 좋고, 의근 아래에서 헤아리는 것은 늦다. 마음을 헤아리지 않을 때 깨물어 보라, 깨물어 보라. 겨우 한 생각이라도 달라지면, 곧 뛰어남과 못남이라는 두 근기가 생긴다. 이는 정견이 인과를 따라가는 것이 아니니,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KABC0306  KABC: 「惟」作「唯」{乙}次同。</w:t>
      </w:r>
    </w:p>
    <w:p>
      <w:pPr>
        <w:pStyle w:val="CollationNote"/>
      </w:pPr>
      <w:r>
        <w:rPr>
          <w:rFonts w:ascii="Noto Sans KR" w:hAnsi="Noto Sans KR" w:eastAsia="Noto Sans KR"/>
          <w:sz w:val="16"/>
        </w:rPr>
        <w:t>한국어: 을본은 저본의 ‘惟’를 ‘唯’로 쓴다. 이하 같은 예도 같다.</w:t>
      </w:r>
    </w:p>
    <w:p>
      <w:pPr>
        <w:pStyle w:val="CollationNote"/>
      </w:pPr>
      <w:r>
        <w:rPr>
          <w:rFonts w:ascii="Noto Sans KR" w:hAnsi="Noto Sans KR" w:eastAsia="Noto Sans KR"/>
          <w:sz w:val="16"/>
        </w:rPr>
        <w:t>저본 독법: 惟</w:t>
      </w:r>
    </w:p>
    <w:p>
      <w:pPr>
        <w:pStyle w:val="CollationNote"/>
      </w:pPr>
      <w:r>
        <w:rPr>
          <w:rFonts w:ascii="Noto Serif CJK KR" w:hAnsi="Noto Serif CJK KR" w:eastAsia="Noto Serif CJK KR"/>
          <w:sz w:val="16"/>
        </w:rPr>
        <w:t>저본 적용 문장/구절: 保福遷化 地藏入塔才入思5)惟</w:t>
      </w:r>
    </w:p>
    <w:p>
      <w:pPr>
        <w:pStyle w:val="CollationNote"/>
      </w:pPr>
      <w:r>
        <w:rPr>
          <w:rFonts w:ascii="Noto Sans KR" w:hAnsi="Noto Sans KR" w:eastAsia="Noto Sans KR"/>
          <w:sz w:val="16"/>
        </w:rPr>
        <w:t>저본 번역: 보복은 천화하고 지장은 탑에 들어갔다. 겨우 사유에 들어가면,</w:t>
      </w:r>
    </w:p>
    <w:p>
      <w:pPr>
        <w:pStyle w:val="CollationNote"/>
      </w:pPr>
      <w:r>
        <w:rPr>
          <w:rFonts w:ascii="Noto Sans KR" w:hAnsi="Noto Sans KR" w:eastAsia="Noto Sans KR"/>
          <w:sz w:val="16"/>
        </w:rPr>
        <w:t>이문 독법(乙): 唯</w:t>
      </w:r>
    </w:p>
    <w:p>
      <w:pPr>
        <w:pStyle w:val="CollationNote"/>
      </w:pPr>
      <w:r>
        <w:rPr>
          <w:rFonts w:ascii="Noto Serif CJK KR" w:hAnsi="Noto Serif CJK KR" w:eastAsia="Noto Serif CJK KR"/>
          <w:sz w:val="16"/>
        </w:rPr>
        <w:t>이문 적용 문장/구절: 保福遷化 地藏入塔才入思5)唯</w:t>
      </w:r>
    </w:p>
    <w:p>
      <w:pPr>
        <w:pStyle w:val="CollationNote"/>
      </w:pPr>
      <w:r>
        <w:rPr>
          <w:rFonts w:ascii="Noto Sans KR" w:hAnsi="Noto Sans KR" w:eastAsia="Noto Sans KR"/>
          <w:sz w:val="16"/>
        </w:rPr>
        <w:t>이문 번역: 보복은 천화하고 지장은 탑에 들어갔다. 겨우 사유에 들어가면, [이문 乙: ‘唯’으로 읽음]</w:t>
      </w:r>
    </w:p>
    <w:p>
      <w:pPr>
        <w:pStyle w:val="CollationNote"/>
      </w:pPr>
      <w:r>
        <w:rPr>
          <w:rFonts w:ascii="Noto Sans KR" w:hAnsi="Noto Sans KR" w:eastAsia="Noto Sans KR"/>
          <w:sz w:val="16"/>
        </w:rPr>
        <w:t>의미 차이: 思惟의 惟를 을본은 唯로 적는다. 번역상의 실질적인 차이는 없다.</w:t>
      </w:r>
    </w:p>
    <w:p>
      <w:pPr>
        <w:pStyle w:val="Heading2"/>
      </w:pPr>
      <w:r>
        <w:rPr>
          <w:rFonts w:ascii="Noto Sans KR" w:hAnsi="Noto Sans KR" w:eastAsia="Noto Sans KR"/>
        </w:rPr>
        <w:t>示至剛上座</w:t>
      </w:r>
    </w:p>
    <w:p>
      <w:pPr>
        <w:pStyle w:val="LocationMeta"/>
      </w:pPr>
      <w:r>
        <w:rPr>
          <w:rFonts w:ascii="Noto Sans KR" w:hAnsi="Noto Sans KR" w:eastAsia="Noto Sans KR"/>
        </w:rPr>
        <w:t>[저본 위치: 第七四張]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更有甚麽自由分 縱說得何處覔去 且如你日日 或東行西行你尙不商量 道去得不得 別人不可知得 你惣不商量 是不伊麽時 誰道是不是 更不要商量 更不要商量 或云擬心思*惟 非外來非別事 6)噁噁 你伊麽熱謾自閙 作甚麽歇去歇去 看咬齕看咬齕 和尙向甚麽處 見某甲念起*噁噁起也起也 剛禪剛禪 唯唯*噁噁㖿㖿 呵呵呵</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다시 무슨 자유의 분수가 있겠는가. 아무리 말해도 어디에서 찾겠는가. 가령 네가 날마다 동쪽으로 가거나 서쪽으로 가더라도 너는 오히려 헤아리지 않는다. 가도 되는지 안 되는지를 말이다. 다른 사람이 네 속을 알 수 없고, 너 자신도 전혀 헤아리지 않는다. 바로 이럴 때 누가 옳다 그르다 말하겠는가. 다시 헤아리지 말라, 다시 헤아리지 말라. 혹 “마음을 일으켜 사유하는 것은 밖에서 온 것도 아니고 다른 일도 아니다”라고 말한다면, 억억! 네가 이렇게 스스로를 뜨겁게 속이며 시끄럽게 하니, 무엇 하려는가. 쉬어라, 쉬어라. 깨물어 보라, 깨물어 보라. “화상은 어느 곳에서, 저의 생각이 일어나는 것을 보십니까?” 억억! “일어났다, 일어났다.” “강선아, 강선아.” “예, 예.” 억억, 야야, 하하하.</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KABC0307  KABC: 「噁噁」作「啞啞」{乙}次同。</w:t>
      </w:r>
    </w:p>
    <w:p>
      <w:pPr>
        <w:pStyle w:val="CollationNote"/>
      </w:pPr>
      <w:r>
        <w:rPr>
          <w:rFonts w:ascii="Noto Sans KR" w:hAnsi="Noto Sans KR" w:eastAsia="Noto Sans KR"/>
          <w:sz w:val="16"/>
        </w:rPr>
        <w:t>한국어: 을본은 저본의 ‘噁噁’를 ‘啞啞’로 쓴다. 이하 같은 예도 같다.</w:t>
      </w:r>
    </w:p>
    <w:p>
      <w:pPr>
        <w:pStyle w:val="CollationNote"/>
      </w:pPr>
      <w:r>
        <w:rPr>
          <w:rFonts w:ascii="Noto Sans KR" w:hAnsi="Noto Sans KR" w:eastAsia="Noto Sans KR"/>
          <w:sz w:val="16"/>
        </w:rPr>
        <w:t>저본 독법: 噁噁</w:t>
      </w:r>
    </w:p>
    <w:p>
      <w:pPr>
        <w:pStyle w:val="CollationNote"/>
      </w:pPr>
      <w:r>
        <w:rPr>
          <w:rFonts w:ascii="Noto Serif CJK KR" w:hAnsi="Noto Serif CJK KR" w:eastAsia="Noto Serif CJK KR"/>
          <w:sz w:val="16"/>
        </w:rPr>
        <w:t>저본 적용 문장/구절: 6)噁噁 你伊麽熱謾自閙</w:t>
      </w:r>
    </w:p>
    <w:p>
      <w:pPr>
        <w:pStyle w:val="CollationNote"/>
      </w:pPr>
      <w:r>
        <w:rPr>
          <w:rFonts w:ascii="Noto Sans KR" w:hAnsi="Noto Sans KR" w:eastAsia="Noto Sans KR"/>
          <w:sz w:val="16"/>
        </w:rPr>
        <w:t>저본 번역: 억억! 네가 이렇게 스스로를 뜨겁게 속이며 시끄럽게 하니,</w:t>
      </w:r>
    </w:p>
    <w:p>
      <w:pPr>
        <w:pStyle w:val="CollationNote"/>
      </w:pPr>
      <w:r>
        <w:rPr>
          <w:rFonts w:ascii="Noto Sans KR" w:hAnsi="Noto Sans KR" w:eastAsia="Noto Sans KR"/>
          <w:sz w:val="16"/>
        </w:rPr>
        <w:t>이문 독법(乙): 啞啞</w:t>
      </w:r>
    </w:p>
    <w:p>
      <w:pPr>
        <w:pStyle w:val="CollationNote"/>
      </w:pPr>
      <w:r>
        <w:rPr>
          <w:rFonts w:ascii="Noto Serif CJK KR" w:hAnsi="Noto Serif CJK KR" w:eastAsia="Noto Serif CJK KR"/>
          <w:sz w:val="16"/>
        </w:rPr>
        <w:t>이문 적용 문장/구절: 6)啞啞 你伊麽熱謾自閙</w:t>
      </w:r>
    </w:p>
    <w:p>
      <w:pPr>
        <w:pStyle w:val="CollationNote"/>
      </w:pPr>
      <w:r>
        <w:rPr>
          <w:rFonts w:ascii="Noto Sans KR" w:hAnsi="Noto Sans KR" w:eastAsia="Noto Sans KR"/>
          <w:sz w:val="16"/>
        </w:rPr>
        <w:t>이문 번역: 억억! 네가 이렇게 스스로를 뜨겁게 속이며 시끄럽게 하니, [이문 乙: ‘啞啞’으로 읽음]</w:t>
      </w:r>
    </w:p>
    <w:p>
      <w:pPr>
        <w:pStyle w:val="CollationNote"/>
      </w:pPr>
      <w:r>
        <w:rPr>
          <w:rFonts w:ascii="Noto Sans KR" w:hAnsi="Noto Sans KR" w:eastAsia="Noto Sans KR"/>
          <w:sz w:val="16"/>
        </w:rPr>
        <w:t>의미 차이: 선문 특유의 발성 표기가 다르므로 원형을 보존하고 음가 해석은 최종 교열 대상으로 둔다.</w:t>
      </w:r>
    </w:p>
    <w:p>
      <w:pPr>
        <w:pStyle w:val="LocationMeta"/>
      </w:pPr>
      <w:r>
        <w:rPr>
          <w:rFonts w:ascii="Noto Sans KR" w:hAnsi="Noto Sans KR" w:eastAsia="Noto Sans KR"/>
        </w:rPr>
        <w:t>[저본 위치: 第七五張]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黑花1)㹨子面門2)班 聽取一偈 八字打開不覺3)噁一言道盡失聲4)㖿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검은 꽃의 유자(㹨子), 얼굴에는 반(班)이 있다. [저본 㹨·班; 을본 㹨→狃, 갑·을본 班→斑] 게송을 들어라. “팔 자로 활짝 열자 나도 모르게 억 소리가 나고, 한마디로 다 말하자 나도 모르게 야 소리가 난다.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KABC0308  KABC: 「㹨」作「狃」{乙}。</w:t>
      </w:r>
    </w:p>
    <w:p>
      <w:pPr>
        <w:pStyle w:val="CollationNote"/>
      </w:pPr>
      <w:r>
        <w:rPr>
          <w:rFonts w:ascii="Noto Sans KR" w:hAnsi="Noto Sans KR" w:eastAsia="Noto Sans KR"/>
          <w:sz w:val="16"/>
        </w:rPr>
        <w:t>한국어: 을본은 저본의 ‘㹨’를 ‘狃’로 쓴다.</w:t>
      </w:r>
    </w:p>
    <w:p>
      <w:pPr>
        <w:pStyle w:val="CollationNote"/>
      </w:pPr>
      <w:r>
        <w:rPr>
          <w:rFonts w:ascii="Noto Sans KR" w:hAnsi="Noto Sans KR" w:eastAsia="Noto Sans KR"/>
          <w:sz w:val="16"/>
        </w:rPr>
        <w:t>저본 독법: 㹨</w:t>
      </w:r>
    </w:p>
    <w:p>
      <w:pPr>
        <w:pStyle w:val="CollationNote"/>
      </w:pPr>
      <w:r>
        <w:rPr>
          <w:rFonts w:ascii="Noto Serif CJK KR" w:hAnsi="Noto Serif CJK KR" w:eastAsia="Noto Serif CJK KR"/>
          <w:sz w:val="16"/>
        </w:rPr>
        <w:t>저본 적용 문장/구절: 黑花1)㹨子面門2)班 聽取一偈</w:t>
      </w:r>
    </w:p>
    <w:p>
      <w:pPr>
        <w:pStyle w:val="CollationNote"/>
      </w:pPr>
      <w:r>
        <w:rPr>
          <w:rFonts w:ascii="Noto Sans KR" w:hAnsi="Noto Sans KR" w:eastAsia="Noto Sans KR"/>
          <w:sz w:val="16"/>
        </w:rPr>
        <w:t>저본 번역: 검은 꽃의 유자(㹨子), 얼굴에는 반(班)이 있다. [저본 㹨·班; 을본 㹨→狃, 갑·을본 班→斑] 게송을 들어라.</w:t>
      </w:r>
    </w:p>
    <w:p>
      <w:pPr>
        <w:pStyle w:val="CollationNote"/>
      </w:pPr>
      <w:r>
        <w:rPr>
          <w:rFonts w:ascii="Noto Sans KR" w:hAnsi="Noto Sans KR" w:eastAsia="Noto Sans KR"/>
          <w:sz w:val="16"/>
        </w:rPr>
        <w:t>이문 독법(乙): 狃</w:t>
      </w:r>
    </w:p>
    <w:p>
      <w:pPr>
        <w:pStyle w:val="CollationNote"/>
      </w:pPr>
      <w:r>
        <w:rPr>
          <w:rFonts w:ascii="Noto Serif CJK KR" w:hAnsi="Noto Serif CJK KR" w:eastAsia="Noto Serif CJK KR"/>
          <w:sz w:val="16"/>
        </w:rPr>
        <w:t>이문 적용 문장/구절: 黑花1)狃子面門2)班 聽取一偈</w:t>
      </w:r>
    </w:p>
    <w:p>
      <w:pPr>
        <w:pStyle w:val="CollationNote"/>
      </w:pPr>
      <w:r>
        <w:rPr>
          <w:rFonts w:ascii="Noto Sans KR" w:hAnsi="Noto Sans KR" w:eastAsia="Noto Sans KR"/>
          <w:sz w:val="16"/>
        </w:rPr>
        <w:t>이문 번역: 검은 꽃의 유자(㹨子), 얼굴에는 반(班)이 있다. [저본 㹨·班; 을본 㹨→狃, 갑·을본 班→斑] 게송을 들어라. [이문 乙: ‘狃’으로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KABC0309  KABC: 「班」作「斑」{甲}{乙}。</w:t>
      </w:r>
    </w:p>
    <w:p>
      <w:pPr>
        <w:pStyle w:val="CollationNote"/>
      </w:pPr>
      <w:r>
        <w:rPr>
          <w:rFonts w:ascii="Noto Sans KR" w:hAnsi="Noto Sans KR" w:eastAsia="Noto Sans KR"/>
          <w:sz w:val="16"/>
        </w:rPr>
        <w:t>한국어: 갑본과 을본은 저본의 ‘班’를 ‘斑’로 쓴다.</w:t>
      </w:r>
    </w:p>
    <w:p>
      <w:pPr>
        <w:pStyle w:val="CollationNote"/>
      </w:pPr>
      <w:r>
        <w:rPr>
          <w:rFonts w:ascii="Noto Sans KR" w:hAnsi="Noto Sans KR" w:eastAsia="Noto Sans KR"/>
          <w:sz w:val="16"/>
        </w:rPr>
        <w:t>저본 독법: 班</w:t>
      </w:r>
    </w:p>
    <w:p>
      <w:pPr>
        <w:pStyle w:val="CollationNote"/>
      </w:pPr>
      <w:r>
        <w:rPr>
          <w:rFonts w:ascii="Noto Serif CJK KR" w:hAnsi="Noto Serif CJK KR" w:eastAsia="Noto Serif CJK KR"/>
          <w:sz w:val="16"/>
        </w:rPr>
        <w:t>저본 적용 문장/구절: 黑花1)㹨子面門2)班 聽取一偈</w:t>
      </w:r>
    </w:p>
    <w:p>
      <w:pPr>
        <w:pStyle w:val="CollationNote"/>
      </w:pPr>
      <w:r>
        <w:rPr>
          <w:rFonts w:ascii="Noto Sans KR" w:hAnsi="Noto Sans KR" w:eastAsia="Noto Sans KR"/>
          <w:sz w:val="16"/>
        </w:rPr>
        <w:t>저본 번역: 검은 꽃의 유자(㹨子), 얼굴에는 반(班)이 있다. [저본 㹨·班; 을본 㹨→狃, 갑·을본 班→斑] 게송을 들어라.</w:t>
      </w:r>
    </w:p>
    <w:p>
      <w:pPr>
        <w:pStyle w:val="CollationNote"/>
      </w:pPr>
      <w:r>
        <w:rPr>
          <w:rFonts w:ascii="Noto Sans KR" w:hAnsi="Noto Sans KR" w:eastAsia="Noto Sans KR"/>
          <w:sz w:val="16"/>
        </w:rPr>
        <w:t>이문 독법(甲): 斑</w:t>
      </w:r>
    </w:p>
    <w:p>
      <w:pPr>
        <w:pStyle w:val="CollationNote"/>
      </w:pPr>
      <w:r>
        <w:rPr>
          <w:rFonts w:ascii="Noto Serif CJK KR" w:hAnsi="Noto Serif CJK KR" w:eastAsia="Noto Serif CJK KR"/>
          <w:sz w:val="16"/>
        </w:rPr>
        <w:t>이문 적용 문장/구절: 黑花1)㹨子面門2)斑 聽取一偈</w:t>
      </w:r>
    </w:p>
    <w:p>
      <w:pPr>
        <w:pStyle w:val="CollationNote"/>
      </w:pPr>
      <w:r>
        <w:rPr>
          <w:rFonts w:ascii="Noto Sans KR" w:hAnsi="Noto Sans KR" w:eastAsia="Noto Sans KR"/>
          <w:sz w:val="16"/>
        </w:rPr>
        <w:t>이문 번역: 검은 꽃의 유자(㹨子), 얼굴에는 반(班)이 있다. [저본 㹨·班; 을본 㹨→狃, 갑·을본 班→斑] 게송을 들어라.</w:t>
      </w:r>
    </w:p>
    <w:p>
      <w:pPr>
        <w:pStyle w:val="CollationNote"/>
      </w:pPr>
      <w:r>
        <w:rPr>
          <w:rFonts w:ascii="Noto Sans KR" w:hAnsi="Noto Sans KR" w:eastAsia="Noto Sans KR"/>
          <w:sz w:val="16"/>
        </w:rPr>
        <w:t>이문 독법(乙): 斑</w:t>
      </w:r>
    </w:p>
    <w:p>
      <w:pPr>
        <w:pStyle w:val="CollationNote"/>
      </w:pPr>
      <w:r>
        <w:rPr>
          <w:rFonts w:ascii="Noto Serif CJK KR" w:hAnsi="Noto Serif CJK KR" w:eastAsia="Noto Serif CJK KR"/>
          <w:sz w:val="16"/>
        </w:rPr>
        <w:t>이문 적용 문장/구절: 黑花1)㹨子面門2)斑 聽取一偈</w:t>
      </w:r>
    </w:p>
    <w:p>
      <w:pPr>
        <w:pStyle w:val="CollationNote"/>
      </w:pPr>
      <w:r>
        <w:rPr>
          <w:rFonts w:ascii="Noto Sans KR" w:hAnsi="Noto Sans KR" w:eastAsia="Noto Sans KR"/>
          <w:sz w:val="16"/>
        </w:rPr>
        <w:t>이문 번역: 검은 꽃의 유자(㹨子), 얼굴에는 반(班)이 있다. [저본 㹨·班; 을본 㹨→狃, 갑·을본 班→斑] 게송을 들어라.</w:t>
      </w:r>
    </w:p>
    <w:p>
      <w:pPr>
        <w:pStyle w:val="CollationNote"/>
      </w:pPr>
      <w:r>
        <w:rPr>
          <w:rFonts w:ascii="Noto Sans KR" w:hAnsi="Noto Sans KR" w:eastAsia="Noto Sans KR"/>
          <w:sz w:val="16"/>
        </w:rPr>
        <w:t>의미 차이: [번역상의 실질적인 차이 없음] 번역상의 실질적인 차이 없음.</w:t>
      </w:r>
    </w:p>
    <w:p>
      <w:pPr>
        <w:pStyle w:val="CollationNote"/>
      </w:pPr>
      <w:r>
        <w:rPr>
          <w:rFonts w:ascii="Noto Sans KR" w:hAnsi="Noto Sans KR" w:eastAsia="Noto Sans KR"/>
          <w:b/>
          <w:sz w:val="16"/>
        </w:rPr>
        <w:t>[교감] KABC0310  KABC: 「噁」作「啞」{乙}次同。</w:t>
      </w:r>
    </w:p>
    <w:p>
      <w:pPr>
        <w:pStyle w:val="CollationNote"/>
      </w:pPr>
      <w:r>
        <w:rPr>
          <w:rFonts w:ascii="Noto Sans KR" w:hAnsi="Noto Sans KR" w:eastAsia="Noto Sans KR"/>
          <w:sz w:val="16"/>
        </w:rPr>
        <w:t>한국어: 을본은 저본의 ‘噁’를 ‘啞’로 쓴다. 이하 같은 예도 같다.</w:t>
      </w:r>
    </w:p>
    <w:p>
      <w:pPr>
        <w:pStyle w:val="CollationNote"/>
      </w:pPr>
      <w:r>
        <w:rPr>
          <w:rFonts w:ascii="Noto Sans KR" w:hAnsi="Noto Sans KR" w:eastAsia="Noto Sans KR"/>
          <w:sz w:val="16"/>
        </w:rPr>
        <w:t>저본 독법: 噁</w:t>
      </w:r>
    </w:p>
    <w:p>
      <w:pPr>
        <w:pStyle w:val="CollationNote"/>
      </w:pPr>
      <w:r>
        <w:rPr>
          <w:rFonts w:ascii="Noto Serif CJK KR" w:hAnsi="Noto Serif CJK KR" w:eastAsia="Noto Serif CJK KR"/>
          <w:sz w:val="16"/>
        </w:rPr>
        <w:t>저본 적용 문장/구절: 八字打開不覺3)噁一言道盡失聲4)㖿</w:t>
      </w:r>
    </w:p>
    <w:p>
      <w:pPr>
        <w:pStyle w:val="CollationNote"/>
      </w:pPr>
      <w:r>
        <w:rPr>
          <w:rFonts w:ascii="Noto Sans KR" w:hAnsi="Noto Sans KR" w:eastAsia="Noto Sans KR"/>
          <w:sz w:val="16"/>
        </w:rPr>
        <w:t>저본 번역: “팔 자로 활짝 열자 나도 모르게 억 소리가 나고, 한마디로 다 말하자 나도 모르게 야 소리가 난다.</w:t>
      </w:r>
    </w:p>
    <w:p>
      <w:pPr>
        <w:pStyle w:val="CollationNote"/>
      </w:pPr>
      <w:r>
        <w:rPr>
          <w:rFonts w:ascii="Noto Sans KR" w:hAnsi="Noto Sans KR" w:eastAsia="Noto Sans KR"/>
          <w:sz w:val="16"/>
        </w:rPr>
        <w:t>이문 독법(乙): 啞</w:t>
      </w:r>
    </w:p>
    <w:p>
      <w:pPr>
        <w:pStyle w:val="CollationNote"/>
      </w:pPr>
      <w:r>
        <w:rPr>
          <w:rFonts w:ascii="Noto Serif CJK KR" w:hAnsi="Noto Serif CJK KR" w:eastAsia="Noto Serif CJK KR"/>
          <w:sz w:val="16"/>
        </w:rPr>
        <w:t>이문 적용 문장/구절: 八字打開不覺3)啞一言道盡失聲4)㖿</w:t>
      </w:r>
    </w:p>
    <w:p>
      <w:pPr>
        <w:pStyle w:val="CollationNote"/>
      </w:pPr>
      <w:r>
        <w:rPr>
          <w:rFonts w:ascii="Noto Sans KR" w:hAnsi="Noto Sans KR" w:eastAsia="Noto Sans KR"/>
          <w:sz w:val="16"/>
        </w:rPr>
        <w:t>이문 번역: “팔 자로 활짝 열자 나도 모르게 억 소리가 나고, 한마디로 다 말하자 나도 모르게 야 소리가 난다. [이문 乙: ‘啞’으로 읽음]</w:t>
      </w:r>
    </w:p>
    <w:p>
      <w:pPr>
        <w:pStyle w:val="CollationNote"/>
      </w:pPr>
      <w:r>
        <w:rPr>
          <w:rFonts w:ascii="Noto Sans KR" w:hAnsi="Noto Sans KR" w:eastAsia="Noto Sans KR"/>
          <w:sz w:val="16"/>
        </w:rPr>
        <w:t>의미 차이: 선문 발성어 이문.</w:t>
      </w:r>
    </w:p>
    <w:p>
      <w:pPr>
        <w:pStyle w:val="CollationNote"/>
      </w:pPr>
      <w:r>
        <w:rPr>
          <w:rFonts w:ascii="Noto Sans KR" w:hAnsi="Noto Sans KR" w:eastAsia="Noto Sans KR"/>
          <w:b/>
          <w:sz w:val="16"/>
        </w:rPr>
        <w:t>[교감] KABC0311  KABC: 「㖿」無有{甲}。</w:t>
      </w:r>
    </w:p>
    <w:p>
      <w:pPr>
        <w:pStyle w:val="CollationNote"/>
      </w:pPr>
      <w:r>
        <w:rPr>
          <w:rFonts w:ascii="Noto Sans KR" w:hAnsi="Noto Sans KR" w:eastAsia="Noto Sans KR"/>
          <w:sz w:val="16"/>
        </w:rPr>
        <w:t>한국어: 갑본에는 저본의 ‘㖿’가 없다.</w:t>
      </w:r>
    </w:p>
    <w:p>
      <w:pPr>
        <w:pStyle w:val="CollationNote"/>
      </w:pPr>
      <w:r>
        <w:rPr>
          <w:rFonts w:ascii="Noto Sans KR" w:hAnsi="Noto Sans KR" w:eastAsia="Noto Sans KR"/>
          <w:sz w:val="16"/>
        </w:rPr>
        <w:t>저본 독법: 㖿</w:t>
      </w:r>
    </w:p>
    <w:p>
      <w:pPr>
        <w:pStyle w:val="CollationNote"/>
      </w:pPr>
      <w:r>
        <w:rPr>
          <w:rFonts w:ascii="Noto Serif CJK KR" w:hAnsi="Noto Serif CJK KR" w:eastAsia="Noto Serif CJK KR"/>
          <w:sz w:val="16"/>
        </w:rPr>
        <w:t>저본 적용 문장/구절: 八字打開不覺3)噁一言道盡失聲4)㖿</w:t>
      </w:r>
    </w:p>
    <w:p>
      <w:pPr>
        <w:pStyle w:val="CollationNote"/>
      </w:pPr>
      <w:r>
        <w:rPr>
          <w:rFonts w:ascii="Noto Sans KR" w:hAnsi="Noto Sans KR" w:eastAsia="Noto Sans KR"/>
          <w:sz w:val="16"/>
        </w:rPr>
        <w:t>저본 번역: “팔 자로 활짝 열자 나도 모르게 억 소리가 나고, 한마디로 다 말하자 나도 모르게 야 소리가 난다.</w:t>
      </w:r>
    </w:p>
    <w:p>
      <w:pPr>
        <w:pStyle w:val="CollationNote"/>
      </w:pPr>
      <w:r>
        <w:rPr>
          <w:rFonts w:ascii="Noto Sans KR" w:hAnsi="Noto Sans KR" w:eastAsia="Noto Sans KR"/>
          <w:sz w:val="16"/>
        </w:rPr>
        <w:t>이문 독법(甲): [없음]</w:t>
      </w:r>
    </w:p>
    <w:p>
      <w:pPr>
        <w:pStyle w:val="CollationNote"/>
      </w:pPr>
      <w:r>
        <w:rPr>
          <w:rFonts w:ascii="Noto Serif CJK KR" w:hAnsi="Noto Serif CJK KR" w:eastAsia="Noto Serif CJK KR"/>
          <w:sz w:val="16"/>
        </w:rPr>
        <w:t>이문 적용 문장/구절: 八字打開不覺3)噁一言道盡失聲4)</w:t>
      </w:r>
    </w:p>
    <w:p>
      <w:pPr>
        <w:pStyle w:val="CollationNote"/>
      </w:pPr>
      <w:r>
        <w:rPr>
          <w:rFonts w:ascii="Noto Sans KR" w:hAnsi="Noto Sans KR" w:eastAsia="Noto Sans KR"/>
          <w:sz w:val="16"/>
        </w:rPr>
        <w:t>이문 번역: “팔 자로 활짝 열자 나도 모르게 억 소리가 나고, 한마디로 다 말하자 나도 모르게 야 소리가 난다. [이문 甲: ‘㖿’에 해당하는 부분이 없음]</w:t>
      </w:r>
    </w:p>
    <w:p>
      <w:pPr>
        <w:pStyle w:val="CollationNote"/>
      </w:pPr>
      <w:r>
        <w:rPr>
          <w:rFonts w:ascii="Noto Sans KR" w:hAnsi="Noto Sans KR" w:eastAsia="Noto Sans KR"/>
          <w:sz w:val="16"/>
        </w:rPr>
        <w:t>의미 차이: 이문에서 해당 글자·구절이 탈락하므로 문장 성분 또는 의미 범위가 달라질 수 있다.</w:t>
      </w:r>
    </w:p>
    <w:p>
      <w:pPr>
        <w:pStyle w:val="Heading2"/>
      </w:pPr>
      <w:r>
        <w:rPr>
          <w:rFonts w:ascii="Noto Sans KR" w:hAnsi="Noto Sans KR" w:eastAsia="Noto Sans KR"/>
        </w:rPr>
        <w:t>示葛學士南成</w:t>
      </w:r>
    </w:p>
    <w:p>
      <w:pPr>
        <w:pStyle w:val="LocationMeta"/>
      </w:pPr>
      <w:r>
        <w:rPr>
          <w:rFonts w:ascii="Noto Sans KR" w:hAnsi="Noto Sans KR" w:eastAsia="Noto Sans KR"/>
        </w:rPr>
        <w:t>[저본 위치: 第七五張]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木人拍手囉囉哩石女搖頭哩哩囉示葛學士 南成昔釋迦在僧演無上道 與僧不異 維摩在俗說解脫果 與俗不殊 勝鬘女人說大乘法 女形不改善星比丘 行闡提行 僧相不移 此乃正據其內心 解與不解 以爲差隔 何5)開色身男女相貌衣服好醜 若言形隨證改 貌逐悟遷是聖者則瞿曇形改 方成釋迦 維摩相遷 乃成金粟 卽知證是心證 非是形遷 悟是智變 非*開相異 比如世間任官之人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나무 사람이 손뼉 치며 로로리 하고, 돌 여인이 머리 흔들며 리리로 한다.” 갈 학사에게 보임. 남성. 옛날 석가는 승려의 몸으로 무상도를 펼쳤으나 승려와 다르지 않았고, 유마는 재가의 몸으로 해탈과를 설했으나 속인과 다르지 않았으며, 승만 여인은 여인의 몸으로 대승법을 설했으나, 여인의 형상을 바꾸지 않았고, 선성 비구는 천제의 행을 했으나, 승려의 모습이 바뀌지 않았다. 이는 오직 그 내면의 마음이 이해했는지 이해하지 못했는지를 근거로, 차별을 삼은 것이지 어찌 색신의 남녀 모습과 의복의 좋고 나쁨을 따지겠는가. 만약 형상이 증득에 따라 바뀌고, 모습이 깨달음에 따라 옮겨져야 성인이 된다고 한다면, 구담은 형상을 바꾸어야만, 비로소 석가가 되고, 유마는 모습을 바꾸어야 금속여래가 된다는 말이 된다. 그러므로 증득은 마음의 증득이지 형상의 변화가 아니며, 깨달음은 지혜의 변화이지, 형상의 차이가 아니다. 세상에서 벼슬하는 사람에 비유하면,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KABC0312  KABC: 「開」作「關」{甲}{乙}次同。</w:t>
      </w:r>
    </w:p>
    <w:p>
      <w:pPr>
        <w:pStyle w:val="CollationNote"/>
      </w:pPr>
      <w:r>
        <w:rPr>
          <w:rFonts w:ascii="Noto Sans KR" w:hAnsi="Noto Sans KR" w:eastAsia="Noto Sans KR"/>
          <w:sz w:val="16"/>
        </w:rPr>
        <w:t>한국어: 갑본과 을본은 저본의 ‘開’를 ‘關’로 쓴다. 이하 같은 예도 같다.</w:t>
      </w:r>
    </w:p>
    <w:p>
      <w:pPr>
        <w:pStyle w:val="CollationNote"/>
      </w:pPr>
      <w:r>
        <w:rPr>
          <w:rFonts w:ascii="Noto Sans KR" w:hAnsi="Noto Sans KR" w:eastAsia="Noto Sans KR"/>
          <w:sz w:val="16"/>
        </w:rPr>
        <w:t>저본 독법: 開</w:t>
      </w:r>
    </w:p>
    <w:p>
      <w:pPr>
        <w:pStyle w:val="CollationNote"/>
      </w:pPr>
      <w:r>
        <w:rPr>
          <w:rFonts w:ascii="Noto Serif CJK KR" w:hAnsi="Noto Serif CJK KR" w:eastAsia="Noto Serif CJK KR"/>
          <w:sz w:val="16"/>
        </w:rPr>
        <w:t>저본 적용 문장/구절: 以爲差隔 何5)開色身男女相貌衣服好醜</w:t>
      </w:r>
    </w:p>
    <w:p>
      <w:pPr>
        <w:pStyle w:val="CollationNote"/>
      </w:pPr>
      <w:r>
        <w:rPr>
          <w:rFonts w:ascii="Noto Sans KR" w:hAnsi="Noto Sans KR" w:eastAsia="Noto Sans KR"/>
          <w:sz w:val="16"/>
        </w:rPr>
        <w:t>저본 번역: 차별을 삼은 것이지 어찌 색신의 남녀 모습과 의복의 좋고 나쁨을 따지겠는가.</w:t>
      </w:r>
    </w:p>
    <w:p>
      <w:pPr>
        <w:pStyle w:val="CollationNote"/>
      </w:pPr>
      <w:r>
        <w:rPr>
          <w:rFonts w:ascii="Noto Sans KR" w:hAnsi="Noto Sans KR" w:eastAsia="Noto Sans KR"/>
          <w:sz w:val="16"/>
        </w:rPr>
        <w:t>이문 독법(甲): 關</w:t>
      </w:r>
    </w:p>
    <w:p>
      <w:pPr>
        <w:pStyle w:val="CollationNote"/>
      </w:pPr>
      <w:r>
        <w:rPr>
          <w:rFonts w:ascii="Noto Serif CJK KR" w:hAnsi="Noto Serif CJK KR" w:eastAsia="Noto Serif CJK KR"/>
          <w:sz w:val="16"/>
        </w:rPr>
        <w:t>이문 적용 문장/구절: 以爲差隔 何5)關色身男女相貌衣服好醜</w:t>
      </w:r>
    </w:p>
    <w:p>
      <w:pPr>
        <w:pStyle w:val="CollationNote"/>
      </w:pPr>
      <w:r>
        <w:rPr>
          <w:rFonts w:ascii="Noto Sans KR" w:hAnsi="Noto Sans KR" w:eastAsia="Noto Sans KR"/>
          <w:sz w:val="16"/>
        </w:rPr>
        <w:t>이문 번역: 차별을 삼은 것이지 어찌 색신의 남녀 모습과 의복의 좋고 나쁨을 따지겠는가. [이문 甲: ‘關’으로 읽음]</w:t>
      </w:r>
    </w:p>
    <w:p>
      <w:pPr>
        <w:pStyle w:val="CollationNote"/>
      </w:pPr>
      <w:r>
        <w:rPr>
          <w:rFonts w:ascii="Noto Sans KR" w:hAnsi="Noto Sans KR" w:eastAsia="Noto Sans KR"/>
          <w:sz w:val="16"/>
        </w:rPr>
        <w:t>이문 독법(乙): 關</w:t>
      </w:r>
    </w:p>
    <w:p>
      <w:pPr>
        <w:pStyle w:val="CollationNote"/>
      </w:pPr>
      <w:r>
        <w:rPr>
          <w:rFonts w:ascii="Noto Serif CJK KR" w:hAnsi="Noto Serif CJK KR" w:eastAsia="Noto Serif CJK KR"/>
          <w:sz w:val="16"/>
        </w:rPr>
        <w:t>이문 적용 문장/구절: 以爲差隔 何5)關色身男女相貌衣服好醜</w:t>
      </w:r>
    </w:p>
    <w:p>
      <w:pPr>
        <w:pStyle w:val="CollationNote"/>
      </w:pPr>
      <w:r>
        <w:rPr>
          <w:rFonts w:ascii="Noto Sans KR" w:hAnsi="Noto Sans KR" w:eastAsia="Noto Sans KR"/>
          <w:sz w:val="16"/>
        </w:rPr>
        <w:t>이문 번역: 차별을 삼은 것이지 어찌 색신의 남녀 모습과 의복의 좋고 나쁨을 따지겠는가. [이문 乙: ‘關’으로 읽음]</w:t>
      </w:r>
    </w:p>
    <w:p>
      <w:pPr>
        <w:pStyle w:val="CollationNote"/>
      </w:pPr>
      <w:r>
        <w:rPr>
          <w:rFonts w:ascii="Noto Sans KR" w:hAnsi="Noto Sans KR" w:eastAsia="Noto Sans KR"/>
          <w:sz w:val="16"/>
        </w:rPr>
        <w:t>의미 차이: ‘何開色身…’을 갑·을본은 ‘何關…’으로 적어 문맥이 명확해진다. 저본은 고치지 않는다.</w:t>
      </w:r>
    </w:p>
    <w:p>
      <w:pPr>
        <w:pStyle w:val="LocationMeta"/>
      </w:pPr>
      <w:r>
        <w:rPr>
          <w:rFonts w:ascii="Noto Sans KR" w:hAnsi="Noto Sans KR" w:eastAsia="Noto Sans KR"/>
        </w:rPr>
        <w:t>[저본 위치: 第七五張]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爲遷改官 官高 豈是貌別 古人云 不改舊時人 只異舊時行履處如修竹有龍鳳之音 塵鏡有照膽之用是知靈臺絕妙 衆生莫知 若6)暫返7)照迴光 無有不得之者 如地中求水 8)礦裏求金 唯慮不肯承當 沉埋心寶 若迷一念心 執着外境 隨處生着 卽是入火宅義 若悟一念心 通達一切 無非實相 卽是出火宅義 但是生煩惱時有業留處 卽是繫縛 卽是生死 若了煩惱性空 無有業處 卽是解脫 卽是得道 如思益經云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벼슬이 옮겨지고 직위가 높아져도 어찌 모습이 달라지는가. 옛사람이 말하였다. “옛사람은 바뀌지 않고 다만 옛날의 행리만 달라진다.” 마치 대나무에 용과 봉황의 소리가 있고, 먼지 낀 거울에도 간담을 비추는 작용이 있는 것과 같다. 그러므로 영대가 지극히 묘함을 알 수 있으나, 중생은 알지 못한다. 만약 잠시 돌이켜 비추어 빛을 되돌리면, 얻지 못할 사람이 없다. 땅속에서 물을 구하고, 광석 속에서 금을 구하는 것과 같으니, 다만 기꺼이 받아들이지 않을까 염려할 뿐이다. 마음의 보배를 묻어 두는 것이다. 한 생각의 마음을 미혹하여 밖의 경계에 집착하고, 가는 곳마다 집착을 낸다면 곧 화택에 들어가는 뜻이다. 한 생각의 마음을 깨달아, 일체를 통달하여 모두 실상이 아님이 없다면 곧 화택에서 벗어나는 뜻이다. 다만 번뇌를 낼 때 업이 머무는 곳이 있으면 곧 속박이고, 곧 생사이다. 번뇌의 성품이 공하여 업이 머무는 곳이 없음을 알면, 곧 해탈이고 곧 득도이다. 『사익경』에서 말한 것과 같다.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KABC0313  KABC: 「暫」作「漸」{乙}。</w:t>
      </w:r>
    </w:p>
    <w:p>
      <w:pPr>
        <w:pStyle w:val="CollationNote"/>
      </w:pPr>
      <w:r>
        <w:rPr>
          <w:rFonts w:ascii="Noto Sans KR" w:hAnsi="Noto Sans KR" w:eastAsia="Noto Sans KR"/>
          <w:sz w:val="16"/>
        </w:rPr>
        <w:t>한국어: 을본은 저본의 ‘暫’를 ‘漸’로 쓴다.</w:t>
      </w:r>
    </w:p>
    <w:p>
      <w:pPr>
        <w:pStyle w:val="CollationNote"/>
      </w:pPr>
      <w:r>
        <w:rPr>
          <w:rFonts w:ascii="Noto Sans KR" w:hAnsi="Noto Sans KR" w:eastAsia="Noto Sans KR"/>
          <w:sz w:val="16"/>
        </w:rPr>
        <w:t>저본 독법: 暫</w:t>
      </w:r>
    </w:p>
    <w:p>
      <w:pPr>
        <w:pStyle w:val="CollationNote"/>
      </w:pPr>
      <w:r>
        <w:rPr>
          <w:rFonts w:ascii="Noto Serif CJK KR" w:hAnsi="Noto Serif CJK KR" w:eastAsia="Noto Serif CJK KR"/>
          <w:sz w:val="16"/>
        </w:rPr>
        <w:t>저본 적용 문장/구절: 衆生莫知 若6)暫返7)照迴光</w:t>
      </w:r>
    </w:p>
    <w:p>
      <w:pPr>
        <w:pStyle w:val="CollationNote"/>
      </w:pPr>
      <w:r>
        <w:rPr>
          <w:rFonts w:ascii="Noto Sans KR" w:hAnsi="Noto Sans KR" w:eastAsia="Noto Sans KR"/>
          <w:sz w:val="16"/>
        </w:rPr>
        <w:t>저본 번역: 중생은 알지 못한다. 만약 잠시 돌이켜 비추어 빛을 되돌리면,</w:t>
      </w:r>
    </w:p>
    <w:p>
      <w:pPr>
        <w:pStyle w:val="CollationNote"/>
      </w:pPr>
      <w:r>
        <w:rPr>
          <w:rFonts w:ascii="Noto Sans KR" w:hAnsi="Noto Sans KR" w:eastAsia="Noto Sans KR"/>
          <w:sz w:val="16"/>
        </w:rPr>
        <w:t>이문 독법(乙): 漸</w:t>
      </w:r>
    </w:p>
    <w:p>
      <w:pPr>
        <w:pStyle w:val="CollationNote"/>
      </w:pPr>
      <w:r>
        <w:rPr>
          <w:rFonts w:ascii="Noto Serif CJK KR" w:hAnsi="Noto Serif CJK KR" w:eastAsia="Noto Serif CJK KR"/>
          <w:sz w:val="16"/>
        </w:rPr>
        <w:t>이문 적용 문장/구절: 衆生莫知 若6)漸返7)照迴光</w:t>
      </w:r>
    </w:p>
    <w:p>
      <w:pPr>
        <w:pStyle w:val="CollationNote"/>
      </w:pPr>
      <w:r>
        <w:rPr>
          <w:rFonts w:ascii="Noto Sans KR" w:hAnsi="Noto Sans KR" w:eastAsia="Noto Sans KR"/>
          <w:sz w:val="16"/>
        </w:rPr>
        <w:t>이문 번역: 중생은 알지 못한다. 만약 잠시 돌이켜 비추어 빛을 되돌리면, [이문 乙: ‘漸’으로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KABC0314  KABC: 「照」無有{乙}。</w:t>
      </w:r>
    </w:p>
    <w:p>
      <w:pPr>
        <w:pStyle w:val="CollationNote"/>
      </w:pPr>
      <w:r>
        <w:rPr>
          <w:rFonts w:ascii="Noto Sans KR" w:hAnsi="Noto Sans KR" w:eastAsia="Noto Sans KR"/>
          <w:sz w:val="16"/>
        </w:rPr>
        <w:t>한국어: 을본에는 저본의 ‘照’가 없다.</w:t>
      </w:r>
    </w:p>
    <w:p>
      <w:pPr>
        <w:pStyle w:val="CollationNote"/>
      </w:pPr>
      <w:r>
        <w:rPr>
          <w:rFonts w:ascii="Noto Sans KR" w:hAnsi="Noto Sans KR" w:eastAsia="Noto Sans KR"/>
          <w:sz w:val="16"/>
        </w:rPr>
        <w:t>저본 독법: 照</w:t>
      </w:r>
    </w:p>
    <w:p>
      <w:pPr>
        <w:pStyle w:val="CollationNote"/>
      </w:pPr>
      <w:r>
        <w:rPr>
          <w:rFonts w:ascii="Noto Serif CJK KR" w:hAnsi="Noto Serif CJK KR" w:eastAsia="Noto Serif CJK KR"/>
          <w:sz w:val="16"/>
        </w:rPr>
        <w:t>저본 적용 문장/구절: 衆生莫知 若6)暫返7)照迴光</w:t>
      </w:r>
    </w:p>
    <w:p>
      <w:pPr>
        <w:pStyle w:val="CollationNote"/>
      </w:pPr>
      <w:r>
        <w:rPr>
          <w:rFonts w:ascii="Noto Sans KR" w:hAnsi="Noto Sans KR" w:eastAsia="Noto Sans KR"/>
          <w:sz w:val="16"/>
        </w:rPr>
        <w:t>저본 번역: 중생은 알지 못한다. 만약 잠시 돌이켜 비추어 빛을 되돌리면,</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衆生莫知 若6)暫返7)迴光</w:t>
      </w:r>
    </w:p>
    <w:p>
      <w:pPr>
        <w:pStyle w:val="CollationNote"/>
      </w:pPr>
      <w:r>
        <w:rPr>
          <w:rFonts w:ascii="Noto Sans KR" w:hAnsi="Noto Sans KR" w:eastAsia="Noto Sans KR"/>
          <w:sz w:val="16"/>
        </w:rPr>
        <w:t>이문 번역: 중생은 알지 못한다. 만약 잠시 돌이켜 비추어 빛을 되돌리면, [이문 乙: ‘照’에 해당하는 부분이 없음]</w:t>
      </w:r>
    </w:p>
    <w:p>
      <w:pPr>
        <w:pStyle w:val="CollationNote"/>
      </w:pPr>
      <w:r>
        <w:rPr>
          <w:rFonts w:ascii="Noto Sans KR" w:hAnsi="Noto Sans KR" w:eastAsia="Noto Sans KR"/>
          <w:sz w:val="16"/>
        </w:rPr>
        <w:t>의미 차이: 이문에서 해당 글자·구절이 탈락하므로 문장 성분 또는 의미 범위가 달라질 수 있다.</w:t>
      </w:r>
    </w:p>
    <w:p>
      <w:pPr>
        <w:pStyle w:val="CollationNote"/>
      </w:pPr>
      <w:r>
        <w:rPr>
          <w:rFonts w:ascii="Noto Sans KR" w:hAnsi="Noto Sans KR" w:eastAsia="Noto Sans KR"/>
          <w:b/>
          <w:sz w:val="16"/>
        </w:rPr>
        <w:t>[교감] KABC0315  KABC: 「礦」作「鑛」{乙}。</w:t>
      </w:r>
    </w:p>
    <w:p>
      <w:pPr>
        <w:pStyle w:val="CollationNote"/>
      </w:pPr>
      <w:r>
        <w:rPr>
          <w:rFonts w:ascii="Noto Sans KR" w:hAnsi="Noto Sans KR" w:eastAsia="Noto Sans KR"/>
          <w:sz w:val="16"/>
        </w:rPr>
        <w:t>한국어: 을본은 저본의 ‘礦’를 ‘鑛’로 쓴다.</w:t>
      </w:r>
    </w:p>
    <w:p>
      <w:pPr>
        <w:pStyle w:val="CollationNote"/>
      </w:pPr>
      <w:r>
        <w:rPr>
          <w:rFonts w:ascii="Noto Sans KR" w:hAnsi="Noto Sans KR" w:eastAsia="Noto Sans KR"/>
          <w:sz w:val="16"/>
        </w:rPr>
        <w:t>저본 독법: 礦</w:t>
      </w:r>
    </w:p>
    <w:p>
      <w:pPr>
        <w:pStyle w:val="CollationNote"/>
      </w:pPr>
      <w:r>
        <w:rPr>
          <w:rFonts w:ascii="Noto Serif CJK KR" w:hAnsi="Noto Serif CJK KR" w:eastAsia="Noto Serif CJK KR"/>
          <w:sz w:val="16"/>
        </w:rPr>
        <w:t>저본 적용 문장/구절: 8)礦裏求金 唯慮不肯承當</w:t>
      </w:r>
    </w:p>
    <w:p>
      <w:pPr>
        <w:pStyle w:val="CollationNote"/>
      </w:pPr>
      <w:r>
        <w:rPr>
          <w:rFonts w:ascii="Noto Sans KR" w:hAnsi="Noto Sans KR" w:eastAsia="Noto Sans KR"/>
          <w:sz w:val="16"/>
        </w:rPr>
        <w:t>저본 번역: 광석 속에서 금을 구하는 것과 같으니, 다만 기꺼이 받아들이지 않을까 염려할 뿐이다.</w:t>
      </w:r>
    </w:p>
    <w:p>
      <w:pPr>
        <w:pStyle w:val="CollationNote"/>
      </w:pPr>
      <w:r>
        <w:rPr>
          <w:rFonts w:ascii="Noto Sans KR" w:hAnsi="Noto Sans KR" w:eastAsia="Noto Sans KR"/>
          <w:sz w:val="16"/>
        </w:rPr>
        <w:t>이문 독법(乙): 鑛</w:t>
      </w:r>
    </w:p>
    <w:p>
      <w:pPr>
        <w:pStyle w:val="CollationNote"/>
      </w:pPr>
      <w:r>
        <w:rPr>
          <w:rFonts w:ascii="Noto Serif CJK KR" w:hAnsi="Noto Serif CJK KR" w:eastAsia="Noto Serif CJK KR"/>
          <w:sz w:val="16"/>
        </w:rPr>
        <w:t>이문 적용 문장/구절: 8)鑛裏求金 唯慮不肯承當</w:t>
      </w:r>
    </w:p>
    <w:p>
      <w:pPr>
        <w:pStyle w:val="CollationNote"/>
      </w:pPr>
      <w:r>
        <w:rPr>
          <w:rFonts w:ascii="Noto Sans KR" w:hAnsi="Noto Sans KR" w:eastAsia="Noto Sans KR"/>
          <w:sz w:val="16"/>
        </w:rPr>
        <w:t>이문 번역: 광석 속에서 금을 구하는 것과 같으니, 다만 기꺼이 받아들이지 않을까 염려할 뿐이다. [이문 乙: ‘鑛’으로 읽음]</w:t>
      </w:r>
    </w:p>
    <w:p>
      <w:pPr>
        <w:pStyle w:val="CollationNote"/>
      </w:pPr>
      <w:r>
        <w:rPr>
          <w:rFonts w:ascii="Noto Sans KR" w:hAnsi="Noto Sans KR" w:eastAsia="Noto Sans KR"/>
          <w:sz w:val="16"/>
        </w:rPr>
        <w:t>의미 차이: 광석을 뜻하는 이체 표기로 번역상의 실질적인 차이가 없다.</w:t>
      </w:r>
    </w:p>
    <w:p>
      <w:pPr>
        <w:pStyle w:val="LocationMeta"/>
      </w:pPr>
      <w:r>
        <w:rPr>
          <w:rFonts w:ascii="Noto Sans KR" w:hAnsi="Noto Sans KR" w:eastAsia="Noto Sans KR"/>
        </w:rPr>
        <w:t>[저본 위치: 第七五張]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佛言我坐道場時唯得顚倒所起煩惱 畢竟空性 以無所得故得 以無所知故知 如云不得一法卽與授記 是斯旨也 刹那心起 名一衆生 卽起卽滅 名爲一期 念念之中恒起三毒 卽當劫盡三災 三毒貪爲首三災火爲端 以不思議止觀 觀此三毒一念貪心 無有起處 卽是一唾劫火滅了念成智 卽是一吹世界成 乃至一切不思議希有之事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부처가 말하였다. “내가 도량에 앉았을 때 전도에서 일어난 번뇌가, 끝내 공한 성품임을 얻었으며, 얻을 바가 없기 때문에 얻었고, 알 바가 없기 때문에 알았다.” 또 “한 법도 얻지 못하면 곧 수기를 준다”라고 한 것이 바로 이 뜻이다. 찰나에 마음이 일어나는 것을 한 중생이라 하고, 일어나자마자 사라지는 것을, 한 기간이라 한다. 생각마다 항상 삼독을 일으키는 것은, 겁이 다할 때의 삼재에 해당한다. 삼독에서는 탐욕이 으뜸이고 삼재에서는 불이 첫머리이다. 불가사의한 지관으로 이 삼독 가운데 한 생각의 탐심을 관하여, 일어나는 곳이 없음을 알면 곧 한 번 침 뱉어 겁화가 꺼지는 것이며, 생각을 알아 지혜를 이루면, 곧 한 번 불어 세계가 이루어지는 것이다. 나아가 일체의 불가사의하고 희유한 일도,</w:t>
      </w:r>
    </w:p>
    <w:p>
      <w:pPr>
        <w:pStyle w:val="LocationMeta"/>
      </w:pPr>
      <w:r>
        <w:rPr>
          <w:rFonts w:ascii="Noto Sans KR" w:hAnsi="Noto Sans KR" w:eastAsia="Noto Sans KR"/>
        </w:rPr>
        <w:t>[저본 위치: 第七六張]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但達一念無明心 成諸佛智 無有不洞曉之者若不解此 非唯不聽出家 一切萬善皆不成就 以不知佛法根本故 仁王經云 能起一念淸淨信者 是人超過百劫千劫無量無邊恒河沙劫一切苦難 不生惡趣 不久當得無上菩提 是以了心無作 卽悟業空 觀業空時 名爲得道其道若現 何智不明 心智明時 於行住坐臥四威儀內 法爾能現自利利9)它之行 知是般事 拈放一邊</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한 생각 무명의 마음을 통달하여 모든 부처의 지혜로 이루는 데 있으니, 통달하여 밝히지 못할 것이 없다. 만약 이것을 이해하지 못하면, 출가를 허락하지 못할 뿐 아니라 일체의 모든 선도 성취하지 못한다. 불법의 근본을 알지 못하기 때문이다. 『인왕경』에서 말하였다. “능히 한 생각의 청정한 믿음을 일으키는 이는, 백겁·천겁과 한량없고 끝없는 항하사겁의 온갖 고난을 뛰어넘고, 악취에 태어나지 않으며 오래지 않아 무상보리를 얻는다.” 그러므로 마음이 지음이 없음을 알면 곧 업이 공함을 깨닫고, 업이 공함을 관할 때, 득도라 한다. 그 도가 드러나면 어떤 지혜가 밝지 않겠는가. 마음의 지혜가 밝을 때 행주좌와의 네 위의 가운데에서, 법답게 스스로 이롭게 하고 남을 이롭게 하는 행을 나타낼 수 있다. 이런 일을 알았으면 잠시 한쪽에 놓아두고,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KABC0316  KABC: 「它」作「他」{乙}。</w:t>
      </w:r>
    </w:p>
    <w:p>
      <w:pPr>
        <w:pStyle w:val="CollationNote"/>
      </w:pPr>
      <w:r>
        <w:rPr>
          <w:rFonts w:ascii="Noto Sans KR" w:hAnsi="Noto Sans KR" w:eastAsia="Noto Sans KR"/>
          <w:sz w:val="16"/>
        </w:rPr>
        <w:t>한국어: 을본은 저본의 ‘它’를 ‘他’로 쓴다.</w:t>
      </w:r>
    </w:p>
    <w:p>
      <w:pPr>
        <w:pStyle w:val="CollationNote"/>
      </w:pPr>
      <w:r>
        <w:rPr>
          <w:rFonts w:ascii="Noto Sans KR" w:hAnsi="Noto Sans KR" w:eastAsia="Noto Sans KR"/>
          <w:sz w:val="16"/>
        </w:rPr>
        <w:t>저본 독법: 它</w:t>
      </w:r>
    </w:p>
    <w:p>
      <w:pPr>
        <w:pStyle w:val="CollationNote"/>
      </w:pPr>
      <w:r>
        <w:rPr>
          <w:rFonts w:ascii="Noto Serif CJK KR" w:hAnsi="Noto Serif CJK KR" w:eastAsia="Noto Serif CJK KR"/>
          <w:sz w:val="16"/>
        </w:rPr>
        <w:t>저본 적용 문장/구절: 法爾能現自利利9)它之行</w:t>
      </w:r>
    </w:p>
    <w:p>
      <w:pPr>
        <w:pStyle w:val="CollationNote"/>
      </w:pPr>
      <w:r>
        <w:rPr>
          <w:rFonts w:ascii="Noto Sans KR" w:hAnsi="Noto Sans KR" w:eastAsia="Noto Sans KR"/>
          <w:sz w:val="16"/>
        </w:rPr>
        <w:t>저본 번역: 법답게 스스로 이롭게 하고 남을 이롭게 하는 행을 나타낼 수 있다.</w:t>
      </w:r>
    </w:p>
    <w:p>
      <w:pPr>
        <w:pStyle w:val="CollationNote"/>
      </w:pPr>
      <w:r>
        <w:rPr>
          <w:rFonts w:ascii="Noto Sans KR" w:hAnsi="Noto Sans KR" w:eastAsia="Noto Sans KR"/>
          <w:sz w:val="16"/>
        </w:rPr>
        <w:t>이문 독법(乙): 他</w:t>
      </w:r>
    </w:p>
    <w:p>
      <w:pPr>
        <w:pStyle w:val="CollationNote"/>
      </w:pPr>
      <w:r>
        <w:rPr>
          <w:rFonts w:ascii="Noto Serif CJK KR" w:hAnsi="Noto Serif CJK KR" w:eastAsia="Noto Serif CJK KR"/>
          <w:sz w:val="16"/>
        </w:rPr>
        <w:t>이문 적용 문장/구절: 法爾能現自利利9)他之行</w:t>
      </w:r>
    </w:p>
    <w:p>
      <w:pPr>
        <w:pStyle w:val="CollationNote"/>
      </w:pPr>
      <w:r>
        <w:rPr>
          <w:rFonts w:ascii="Noto Sans KR" w:hAnsi="Noto Sans KR" w:eastAsia="Noto Sans KR"/>
          <w:sz w:val="16"/>
        </w:rPr>
        <w:t>이문 번역: 법답게 스스로 이롭게 하고 남을 이롭게 하는 행을 나타낼 수 있다. [이문 乙: ‘他’으로 읽음]</w:t>
      </w:r>
    </w:p>
    <w:p>
      <w:pPr>
        <w:pStyle w:val="CollationNote"/>
      </w:pPr>
      <w:r>
        <w:rPr>
          <w:rFonts w:ascii="Noto Sans KR" w:hAnsi="Noto Sans KR" w:eastAsia="Noto Sans KR"/>
          <w:sz w:val="16"/>
        </w:rPr>
        <w:t>의미 차이: ‘다른 것’의 뜻에서 자형 차이로 볼 수 있어 번역상의 실질적인 차이가 없다.</w:t>
      </w:r>
    </w:p>
    <w:p>
      <w:pPr>
        <w:pStyle w:val="LocationMeta"/>
      </w:pPr>
      <w:r>
        <w:rPr>
          <w:rFonts w:ascii="Noto Sans KR" w:hAnsi="Noto Sans KR" w:eastAsia="Noto Sans KR"/>
        </w:rPr>
        <w:t>[저본 위치: 第七六張]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轉頭迴來看个話頭 僧問法燈 百尺竿頭如何進歩 燈云*噁 只管看來看去 一切時一切處 不得暫忘 一味提撕 不輟做工夫 工夫熟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머리를 돌려 다시 화두를 보라. 어떤 승려가 법등에게 물었다. “백척간두에서 어떻게 한 걸음 나아갑니까?” 법등이 말하였다. “아!” 다만 계속해서 보고 또 보며, 언제 어디서나 잠시도 잊지 말고 한결같이 제기하여, 공부를 쉬지 말라. 공부가 익으면,</w:t>
      </w:r>
    </w:p>
    <w:p>
      <w:pPr>
        <w:pStyle w:val="Heading2"/>
      </w:pPr>
      <w:r>
        <w:rPr>
          <w:rFonts w:ascii="Noto Sans KR" w:hAnsi="Noto Sans KR" w:eastAsia="Noto Sans KR"/>
        </w:rPr>
        <w:t>示白嵓備長老</w:t>
      </w:r>
    </w:p>
    <w:p>
      <w:pPr>
        <w:pStyle w:val="LocationMeta"/>
      </w:pPr>
      <w:r>
        <w:rPr>
          <w:rFonts w:ascii="Noto Sans KR" w:hAnsi="Noto Sans KR" w:eastAsia="Noto Sans KR"/>
        </w:rPr>
        <w:t>[저본 위치: 第七六張]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10)則不覺到澈頭處也示白嵓備長老心爲一切法印 無有一法出此印文 天台敎云 如無行經云 五逆卽菩提 菩提卽五逆 不出心性故 無二相 體旣無二故 不可壞 以逆本來無自性故若卽實相 陰死二魔卽法界印 煩惱卽實相 煩惱魔卽法界印 業卽實相 天魔卽法界印 魔旣即印 印豈壞印 大論云 有菩薩敎人修空 斷一切念 後時11)才起一念有心 便爲魔動 卽便憶念 本所修空 魔爲之滅 修空尙爾 況復觀之 卽法界印</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자기도 모르게 밑바닥까지 꿰뚫는 데 이른다. 백암 비 장로에게 보임. 마음은 일체법의 인장이니, 어느 한 법도 이 인문의 밖으로 나가지 않는다. 천태교에서 말하였다. 『무행경』에서 “오역이 곧 보리이고 보리가 곧 오역이다”라고 하였다. 심성을 벗어나지 않으므로 두 모양이 아니며, 체가 이미 둘이 아니므로, 파괴할 수 없다. 오역이 본래 자성이 없기 때문이다. 곧 실상이라면, 음마와 사마도 곧 법계의 인장이며, 번뇌도 곧 실상이므로, 번뇌마도 곧 법계의 인장이고, 업도 곧 실상이므로, 천마도 곧 법계의 인장이다. 마가 이미 인장이라면 인장이 어찌 인장을 파괴하겠는가. 『대론』에서 말하였다. “어떤 보살이 사람에게 공을 닦아 일체의 생각을 끊게 하였는데, 뒤에 겨우 한 생각의 유심이 일어나자 곧 마에 의해 움직였다. 이에 곧 본래 닦던 공을 기억하자 마가 그것 때문에 사라졌다.” 공을 닦는 것조차 이와 같거늘, 하물며 그것을 관하여 곧 법계의 인장임을 아는 것이겠는가.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KABC0317  KABC: 「則」無有{乙}。</w:t>
      </w:r>
    </w:p>
    <w:p>
      <w:pPr>
        <w:pStyle w:val="CollationNote"/>
      </w:pPr>
      <w:r>
        <w:rPr>
          <w:rFonts w:ascii="Noto Sans KR" w:hAnsi="Noto Sans KR" w:eastAsia="Noto Sans KR"/>
          <w:sz w:val="16"/>
        </w:rPr>
        <w:t>한국어: 을본에는 저본의 ‘則’가 없다.</w:t>
      </w:r>
    </w:p>
    <w:p>
      <w:pPr>
        <w:pStyle w:val="CollationNote"/>
      </w:pPr>
      <w:r>
        <w:rPr>
          <w:rFonts w:ascii="Noto Sans KR" w:hAnsi="Noto Sans KR" w:eastAsia="Noto Sans KR"/>
          <w:sz w:val="16"/>
        </w:rPr>
        <w:t>저본 독법: 則</w:t>
      </w:r>
    </w:p>
    <w:p>
      <w:pPr>
        <w:pStyle w:val="CollationNote"/>
      </w:pPr>
      <w:r>
        <w:rPr>
          <w:rFonts w:ascii="Noto Serif CJK KR" w:hAnsi="Noto Serif CJK KR" w:eastAsia="Noto Serif CJK KR"/>
          <w:sz w:val="16"/>
        </w:rPr>
        <w:t>저본 적용 문장/구절: 10)則不覺到澈頭處也示白嵓備長老心爲一切法印</w:t>
      </w:r>
    </w:p>
    <w:p>
      <w:pPr>
        <w:pStyle w:val="CollationNote"/>
      </w:pPr>
      <w:r>
        <w:rPr>
          <w:rFonts w:ascii="Noto Sans KR" w:hAnsi="Noto Sans KR" w:eastAsia="Noto Sans KR"/>
          <w:sz w:val="16"/>
        </w:rPr>
        <w:t>저본 번역: 자기도 모르게 밑바닥까지 꿰뚫는 데 이른다. 백암 비 장로에게 보임. 마음은 일체법의 인장이니,</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10)不覺到澈頭處也示白嵓備長老心爲一切法印</w:t>
      </w:r>
    </w:p>
    <w:p>
      <w:pPr>
        <w:pStyle w:val="CollationNote"/>
      </w:pPr>
      <w:r>
        <w:rPr>
          <w:rFonts w:ascii="Noto Sans KR" w:hAnsi="Noto Sans KR" w:eastAsia="Noto Sans KR"/>
          <w:sz w:val="16"/>
        </w:rPr>
        <w:t>이문 번역: 자기도 모르게 밑바닥까지 꿰뚫는 데 이른다. 백암 비 장로에게 보임. 마음은 일체법의 인장이니, [이문 乙: ‘則’에 해당하는 부분이 없음]</w:t>
      </w:r>
    </w:p>
    <w:p>
      <w:pPr>
        <w:pStyle w:val="CollationNote"/>
      </w:pPr>
      <w:r>
        <w:rPr>
          <w:rFonts w:ascii="Noto Sans KR" w:hAnsi="Noto Sans KR" w:eastAsia="Noto Sans KR"/>
          <w:sz w:val="16"/>
        </w:rPr>
        <w:t>의미 차이: ‘則不覺到澈頭處也’의 則이 을본에는 없다.</w:t>
      </w:r>
    </w:p>
    <w:p>
      <w:pPr>
        <w:pStyle w:val="CollationNote"/>
      </w:pPr>
      <w:r>
        <w:rPr>
          <w:rFonts w:ascii="Noto Sans KR" w:hAnsi="Noto Sans KR" w:eastAsia="Noto Sans KR"/>
          <w:b/>
          <w:sz w:val="16"/>
        </w:rPr>
        <w:t>[교감] KABC0318  KABC: 「才」作「中」{乙}。</w:t>
      </w:r>
    </w:p>
    <w:p>
      <w:pPr>
        <w:pStyle w:val="CollationNote"/>
      </w:pPr>
      <w:r>
        <w:rPr>
          <w:rFonts w:ascii="Noto Sans KR" w:hAnsi="Noto Sans KR" w:eastAsia="Noto Sans KR"/>
          <w:sz w:val="16"/>
        </w:rPr>
        <w:t>한국어: 을본은 저본의 ‘才’를 ‘中’로 쓴다.</w:t>
      </w:r>
    </w:p>
    <w:p>
      <w:pPr>
        <w:pStyle w:val="CollationNote"/>
      </w:pPr>
      <w:r>
        <w:rPr>
          <w:rFonts w:ascii="Noto Sans KR" w:hAnsi="Noto Sans KR" w:eastAsia="Noto Sans KR"/>
          <w:sz w:val="16"/>
        </w:rPr>
        <w:t>저본 독법: 才</w:t>
      </w:r>
    </w:p>
    <w:p>
      <w:pPr>
        <w:pStyle w:val="CollationNote"/>
      </w:pPr>
      <w:r>
        <w:rPr>
          <w:rFonts w:ascii="Noto Serif CJK KR" w:hAnsi="Noto Serif CJK KR" w:eastAsia="Noto Serif CJK KR"/>
          <w:sz w:val="16"/>
        </w:rPr>
        <w:t>저본 적용 문장/구절: 後時11)才起一念有心 便爲魔動</w:t>
      </w:r>
    </w:p>
    <w:p>
      <w:pPr>
        <w:pStyle w:val="CollationNote"/>
      </w:pPr>
      <w:r>
        <w:rPr>
          <w:rFonts w:ascii="Noto Sans KR" w:hAnsi="Noto Sans KR" w:eastAsia="Noto Sans KR"/>
          <w:sz w:val="16"/>
        </w:rPr>
        <w:t>저본 번역: 뒤에 겨우 한 생각의 유심이 일어나자 곧 마에 의해 움직였다.</w:t>
      </w:r>
    </w:p>
    <w:p>
      <w:pPr>
        <w:pStyle w:val="CollationNote"/>
      </w:pPr>
      <w:r>
        <w:rPr>
          <w:rFonts w:ascii="Noto Sans KR" w:hAnsi="Noto Sans KR" w:eastAsia="Noto Sans KR"/>
          <w:sz w:val="16"/>
        </w:rPr>
        <w:t>이문 독법(乙): 中</w:t>
      </w:r>
    </w:p>
    <w:p>
      <w:pPr>
        <w:pStyle w:val="CollationNote"/>
      </w:pPr>
      <w:r>
        <w:rPr>
          <w:rFonts w:ascii="Noto Serif CJK KR" w:hAnsi="Noto Serif CJK KR" w:eastAsia="Noto Serif CJK KR"/>
          <w:sz w:val="16"/>
        </w:rPr>
        <w:t>이문 적용 문장/구절: 後時11)中起一念有心 便爲魔動</w:t>
      </w:r>
    </w:p>
    <w:p>
      <w:pPr>
        <w:pStyle w:val="CollationNote"/>
      </w:pPr>
      <w:r>
        <w:rPr>
          <w:rFonts w:ascii="Noto Sans KR" w:hAnsi="Noto Sans KR" w:eastAsia="Noto Sans KR"/>
          <w:sz w:val="16"/>
        </w:rPr>
        <w:t>이문 번역: 뒤에 겨우 한 생각의 유심이 일어나자 곧 마에 의해 움직였다. [이문 乙: ‘中’으로 읽음]</w:t>
      </w:r>
    </w:p>
    <w:p>
      <w:pPr>
        <w:pStyle w:val="CollationNote"/>
      </w:pPr>
      <w:r>
        <w:rPr>
          <w:rFonts w:ascii="Noto Sans KR" w:hAnsi="Noto Sans KR" w:eastAsia="Noto Sans KR"/>
          <w:sz w:val="16"/>
        </w:rPr>
        <w:t>의미 차이: ‘後時才起一念有心’을 을본은 中으로 적어 구문이 달라진다.</w:t>
      </w:r>
    </w:p>
    <w:p>
      <w:pPr>
        <w:pStyle w:val="LocationMeta"/>
      </w:pPr>
      <w:r>
        <w:rPr>
          <w:rFonts w:ascii="Noto Sans KR" w:hAnsi="Noto Sans KR" w:eastAsia="Noto Sans KR"/>
        </w:rPr>
        <w:t>[저본 위치: 第七六張]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是知心有卽縛 心無卽解 若了於心 何縛何解 凡佛祖善知識 廣略言句 無不指歸衆生心地若實悟心地 佛法皆現成 不用記一字念盡一切經 不用解一理 會盡無量義不用說一言 常轉正法輪 不用詢一友 遍叅法界人 何者記爲思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마음이 있으면 곧 얽매이고 마음이 없으면 곧 풀린다. 마음을 안다면, 무엇이 얽매임이고 무엇이 해탈이겠는가. 모든 부처와 조사와 선지식의 자세하고 간략한 말들은, 중생의 마음자리로 돌아가 가리키지 않는 것이 없다. 참으로 마음자리를 깨달으면, 불법이 모두 현성하니 한 글자도 외울 필요 없이 일체 경전을 다 외우고, 한 이치도 풀이할 필요 없이 한량없는 뜻을 다 이해하며, 한마디도 말할 필요 없이, 항상 정법륜을 굴리고, 한 벗에게도 물을 필요 없이 법계의 사람을 두루 참문한다. 왜 그런가? 기억은 생각의,</w:t>
      </w:r>
    </w:p>
    <w:p>
      <w:pPr>
        <w:pStyle w:val="LocationMeta"/>
      </w:pPr>
      <w:r>
        <w:rPr>
          <w:rFonts w:ascii="Noto Sans KR" w:hAnsi="Noto Sans KR" w:eastAsia="Noto Sans KR"/>
        </w:rPr>
        <w:t>[저본 위치: 第七七張]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想邊 解落意根裏 說屬1)辨才門 2)訽墮外學地 此等大悠悠 非干自己事爭如百不爲 還我本來底示智珠上人人平不語 水平不流 我以不平 平汝不平 只如昔日 世尊以靑蓮眼 顧迦葉 迦葉微笑 且道 傳个甚麽 惜乎後人不識好惡 强喚作敎外別3)傳 以心*傳心 都未夢見衲僧氣息 混成子偈曰 璞在荆山珠在淵 當時天地正幽玄卞和龍女才拈出 壞却門風便不禪 若是孟八郞 見此偈 便道敎外別*傳 豈不是禪 我且問你 敎外別*傳 喚作禪禪外別*傳</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변두리가 되고, 이해는 의근 속에 떨어지며, 말은 변재의 문에 속하고, [저본 訽; 갑·을본 詢] 묻는 것은 외학의 자리에 떨어진다. 이런 것들은 모두 크게 유유자적한 듯 보이나, 자기 본분사와는 관계가 없다. 어찌 아무것도 하지 않고, 본래의 나를 돌려받는 것만 하겠는가. 지주 상인에게 보임. 사람이 평평하면 말하지 않고, 물이 평평하면 흐르지 않는다. 나는 평평하지 않은 것으로 너의 평평하지 않음을 평평하게 한다. 옛날 세존이 청련안으로 가섭을 돌아보자, 가섭이 미소 지었다. 말해 보라. 무엇을 전했는가. 애석하게도 후세 사람들이 좋고 나쁨을 알지 못하여, 억지로 “교외별전, 이심전심”이라고 불렀으니, 납승의 기식조차 꿈에도 보지 못했다. 혼성자가 게송에서 말하였다. “옥은 형산에 있고 구슬은 못에 있으니, 그때 천지는 바로 그윽하고 현묘하였다. 변화와 용녀가 막 집어내자, 문풍을 무너뜨려 곧 선이 아니게 되었다.” 만약 맹팔랑이 이 게송을 보았다면, 곧 “교외별전이 어찌 선이 아니겠는가?”라고 말했을 것이다. 내가 너에게 묻겠다. 교외별전을 선이라 부른다면 선 밖의 별전은,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KABC0319  KABC: 「辨」作「辦」{乙}。</w:t>
      </w:r>
    </w:p>
    <w:p>
      <w:pPr>
        <w:pStyle w:val="CollationNote"/>
      </w:pPr>
      <w:r>
        <w:rPr>
          <w:rFonts w:ascii="Noto Sans KR" w:hAnsi="Noto Sans KR" w:eastAsia="Noto Sans KR"/>
          <w:sz w:val="16"/>
        </w:rPr>
        <w:t>한국어: 을본은 저본의 ‘辨’를 ‘辦’로 쓴다.</w:t>
      </w:r>
    </w:p>
    <w:p>
      <w:pPr>
        <w:pStyle w:val="CollationNote"/>
      </w:pPr>
      <w:r>
        <w:rPr>
          <w:rFonts w:ascii="Noto Sans KR" w:hAnsi="Noto Sans KR" w:eastAsia="Noto Sans KR"/>
          <w:sz w:val="16"/>
        </w:rPr>
        <w:t>저본 독법: 辨</w:t>
      </w:r>
    </w:p>
    <w:p>
      <w:pPr>
        <w:pStyle w:val="CollationNote"/>
      </w:pPr>
      <w:r>
        <w:rPr>
          <w:rFonts w:ascii="Noto Serif CJK KR" w:hAnsi="Noto Serif CJK KR" w:eastAsia="Noto Serif CJK KR"/>
          <w:sz w:val="16"/>
        </w:rPr>
        <w:t>저본 적용 문장/구절: 想邊 解落意根裏 說屬1)辨才門</w:t>
      </w:r>
    </w:p>
    <w:p>
      <w:pPr>
        <w:pStyle w:val="CollationNote"/>
      </w:pPr>
      <w:r>
        <w:rPr>
          <w:rFonts w:ascii="Noto Sans KR" w:hAnsi="Noto Sans KR" w:eastAsia="Noto Sans KR"/>
          <w:sz w:val="16"/>
        </w:rPr>
        <w:t>저본 번역: 변두리가 되고, 이해는 의근 속에 떨어지며, 말은 변재의 문에 속하고,</w:t>
      </w:r>
    </w:p>
    <w:p>
      <w:pPr>
        <w:pStyle w:val="CollationNote"/>
      </w:pPr>
      <w:r>
        <w:rPr>
          <w:rFonts w:ascii="Noto Sans KR" w:hAnsi="Noto Sans KR" w:eastAsia="Noto Sans KR"/>
          <w:sz w:val="16"/>
        </w:rPr>
        <w:t>이문 독법(乙): 辦</w:t>
      </w:r>
    </w:p>
    <w:p>
      <w:pPr>
        <w:pStyle w:val="CollationNote"/>
      </w:pPr>
      <w:r>
        <w:rPr>
          <w:rFonts w:ascii="Noto Serif CJK KR" w:hAnsi="Noto Serif CJK KR" w:eastAsia="Noto Serif CJK KR"/>
          <w:sz w:val="16"/>
        </w:rPr>
        <w:t>이문 적용 문장/구절: 想邊 解落意根裏 說屬1)辦才門</w:t>
      </w:r>
    </w:p>
    <w:p>
      <w:pPr>
        <w:pStyle w:val="CollationNote"/>
      </w:pPr>
      <w:r>
        <w:rPr>
          <w:rFonts w:ascii="Noto Sans KR" w:hAnsi="Noto Sans KR" w:eastAsia="Noto Sans KR"/>
          <w:sz w:val="16"/>
        </w:rPr>
        <w:t>이문 번역: 변두리가 되고, 이해는 의근 속에 떨어지며, 말은 변재의 문에 속하고, [이문 乙: ‘辦’으로 읽음]</w:t>
      </w:r>
    </w:p>
    <w:p>
      <w:pPr>
        <w:pStyle w:val="CollationNote"/>
      </w:pPr>
      <w:r>
        <w:rPr>
          <w:rFonts w:ascii="Noto Sans KR" w:hAnsi="Noto Sans KR" w:eastAsia="Noto Sans KR"/>
          <w:sz w:val="16"/>
        </w:rPr>
        <w:t>의미 차이: 저본은 ‘분별하다/알아보다’의 뜻이 자연스럽다. 을본 辦은 ‘처리하다/마련하다’ 쪽으로 의미가 달라진다.</w:t>
      </w:r>
    </w:p>
    <w:p>
      <w:pPr>
        <w:pStyle w:val="CollationNote"/>
      </w:pPr>
      <w:r>
        <w:rPr>
          <w:rFonts w:ascii="Noto Sans KR" w:hAnsi="Noto Sans KR" w:eastAsia="Noto Sans KR"/>
          <w:b/>
          <w:sz w:val="16"/>
        </w:rPr>
        <w:t>[교감] KABC0320  KABC: 「訽」作「詢」{甲}{乙}。</w:t>
      </w:r>
    </w:p>
    <w:p>
      <w:pPr>
        <w:pStyle w:val="CollationNote"/>
      </w:pPr>
      <w:r>
        <w:rPr>
          <w:rFonts w:ascii="Noto Sans KR" w:hAnsi="Noto Sans KR" w:eastAsia="Noto Sans KR"/>
          <w:sz w:val="16"/>
        </w:rPr>
        <w:t>한국어: 갑본과 을본은 저본의 ‘訽’를 ‘詢’로 쓴다.</w:t>
      </w:r>
    </w:p>
    <w:p>
      <w:pPr>
        <w:pStyle w:val="CollationNote"/>
      </w:pPr>
      <w:r>
        <w:rPr>
          <w:rFonts w:ascii="Noto Sans KR" w:hAnsi="Noto Sans KR" w:eastAsia="Noto Sans KR"/>
          <w:sz w:val="16"/>
        </w:rPr>
        <w:t>저본 독법: 訽</w:t>
      </w:r>
    </w:p>
    <w:p>
      <w:pPr>
        <w:pStyle w:val="CollationNote"/>
      </w:pPr>
      <w:r>
        <w:rPr>
          <w:rFonts w:ascii="Noto Serif CJK KR" w:hAnsi="Noto Serif CJK KR" w:eastAsia="Noto Serif CJK KR"/>
          <w:sz w:val="16"/>
        </w:rPr>
        <w:t>저본 적용 문장/구절: 2)訽墮外學地 此等大悠悠</w:t>
      </w:r>
    </w:p>
    <w:p>
      <w:pPr>
        <w:pStyle w:val="CollationNote"/>
      </w:pPr>
      <w:r>
        <w:rPr>
          <w:rFonts w:ascii="Noto Sans KR" w:hAnsi="Noto Sans KR" w:eastAsia="Noto Sans KR"/>
          <w:sz w:val="16"/>
        </w:rPr>
        <w:t>저본 번역: [저본 訽; 갑·을본 詢] 묻는 것은 외학의 자리에 떨어진다. 이런 것들은 모두 크게 유유자적한 듯 보이나,</w:t>
      </w:r>
    </w:p>
    <w:p>
      <w:pPr>
        <w:pStyle w:val="CollationNote"/>
      </w:pPr>
      <w:r>
        <w:rPr>
          <w:rFonts w:ascii="Noto Sans KR" w:hAnsi="Noto Sans KR" w:eastAsia="Noto Sans KR"/>
          <w:sz w:val="16"/>
        </w:rPr>
        <w:t>이문 독법(甲): 詢</w:t>
      </w:r>
    </w:p>
    <w:p>
      <w:pPr>
        <w:pStyle w:val="CollationNote"/>
      </w:pPr>
      <w:r>
        <w:rPr>
          <w:rFonts w:ascii="Noto Serif CJK KR" w:hAnsi="Noto Serif CJK KR" w:eastAsia="Noto Serif CJK KR"/>
          <w:sz w:val="16"/>
        </w:rPr>
        <w:t>이문 적용 문장/구절: 2)詢墮外學地 此等大悠悠</w:t>
      </w:r>
    </w:p>
    <w:p>
      <w:pPr>
        <w:pStyle w:val="CollationNote"/>
      </w:pPr>
      <w:r>
        <w:rPr>
          <w:rFonts w:ascii="Noto Sans KR" w:hAnsi="Noto Sans KR" w:eastAsia="Noto Sans KR"/>
          <w:sz w:val="16"/>
        </w:rPr>
        <w:t>이문 번역: [저본 訽; 갑·을본 詢] 묻는 것은 외학의 자리에 떨어진다. 이런 것들은 모두 크게 유유자적한 듯 보이나, [이문 甲: ‘詢’으로 읽음]</w:t>
      </w:r>
    </w:p>
    <w:p>
      <w:pPr>
        <w:pStyle w:val="CollationNote"/>
      </w:pPr>
      <w:r>
        <w:rPr>
          <w:rFonts w:ascii="Noto Sans KR" w:hAnsi="Noto Sans KR" w:eastAsia="Noto Sans KR"/>
          <w:sz w:val="16"/>
        </w:rPr>
        <w:t>이문 독법(乙): 詢</w:t>
      </w:r>
    </w:p>
    <w:p>
      <w:pPr>
        <w:pStyle w:val="CollationNote"/>
      </w:pPr>
      <w:r>
        <w:rPr>
          <w:rFonts w:ascii="Noto Serif CJK KR" w:hAnsi="Noto Serif CJK KR" w:eastAsia="Noto Serif CJK KR"/>
          <w:sz w:val="16"/>
        </w:rPr>
        <w:t>이문 적용 문장/구절: 2)詢墮外學地 此等大悠悠</w:t>
      </w:r>
    </w:p>
    <w:p>
      <w:pPr>
        <w:pStyle w:val="CollationNote"/>
      </w:pPr>
      <w:r>
        <w:rPr>
          <w:rFonts w:ascii="Noto Sans KR" w:hAnsi="Noto Sans KR" w:eastAsia="Noto Sans KR"/>
          <w:sz w:val="16"/>
        </w:rPr>
        <w:t>이문 번역: [저본 訽; 갑·을본 詢] 묻는 것은 외학의 자리에 떨어진다. 이런 것들은 모두 크게 유유자적한 듯 보이나, [이문 乙: ‘詢’으로 읽음]</w:t>
      </w:r>
    </w:p>
    <w:p>
      <w:pPr>
        <w:pStyle w:val="CollationNote"/>
      </w:pPr>
      <w:r>
        <w:rPr>
          <w:rFonts w:ascii="Noto Sans KR" w:hAnsi="Noto Sans KR" w:eastAsia="Noto Sans KR"/>
          <w:sz w:val="16"/>
        </w:rPr>
        <w:t>의미 차이: 저본의 訽는 문맥상 난해하며 갑·을본의 詢이 ‘묻다’라는 문맥에 잘 맞는다. 최종 교열 대상.</w:t>
      </w:r>
    </w:p>
    <w:p>
      <w:pPr>
        <w:pStyle w:val="CollationNote"/>
      </w:pPr>
      <w:r>
        <w:rPr>
          <w:rFonts w:ascii="Noto Sans KR" w:hAnsi="Noto Sans KR" w:eastAsia="Noto Sans KR"/>
          <w:b/>
          <w:sz w:val="16"/>
        </w:rPr>
        <w:t>[교감] KABC0321  KABC: 「傳」作「傅」{乙}次同。</w:t>
      </w:r>
    </w:p>
    <w:p>
      <w:pPr>
        <w:pStyle w:val="CollationNote"/>
      </w:pPr>
      <w:r>
        <w:rPr>
          <w:rFonts w:ascii="Noto Sans KR" w:hAnsi="Noto Sans KR" w:eastAsia="Noto Sans KR"/>
          <w:sz w:val="16"/>
        </w:rPr>
        <w:t>한국어: 을본은 저본의 ‘傳’를 ‘傅’로 쓴다. 이하 같은 예도 같다.</w:t>
      </w:r>
    </w:p>
    <w:p>
      <w:pPr>
        <w:pStyle w:val="CollationNote"/>
      </w:pPr>
      <w:r>
        <w:rPr>
          <w:rFonts w:ascii="Noto Sans KR" w:hAnsi="Noto Sans KR" w:eastAsia="Noto Sans KR"/>
          <w:sz w:val="16"/>
        </w:rPr>
        <w:t>저본 독법: 傳</w:t>
      </w:r>
    </w:p>
    <w:p>
      <w:pPr>
        <w:pStyle w:val="CollationNote"/>
      </w:pPr>
      <w:r>
        <w:rPr>
          <w:rFonts w:ascii="Noto Serif CJK KR" w:hAnsi="Noto Serif CJK KR" w:eastAsia="Noto Serif CJK KR"/>
          <w:sz w:val="16"/>
        </w:rPr>
        <w:t>저본 적용 문장/구절: 强喚作敎外別3)傳 以心*傳心</w:t>
      </w:r>
    </w:p>
    <w:p>
      <w:pPr>
        <w:pStyle w:val="CollationNote"/>
      </w:pPr>
      <w:r>
        <w:rPr>
          <w:rFonts w:ascii="Noto Sans KR" w:hAnsi="Noto Sans KR" w:eastAsia="Noto Sans KR"/>
          <w:sz w:val="16"/>
        </w:rPr>
        <w:t>저본 번역: 억지로 “교외별전, 이심전심”이라고 불렀으니,</w:t>
      </w:r>
    </w:p>
    <w:p>
      <w:pPr>
        <w:pStyle w:val="CollationNote"/>
      </w:pPr>
      <w:r>
        <w:rPr>
          <w:rFonts w:ascii="Noto Sans KR" w:hAnsi="Noto Sans KR" w:eastAsia="Noto Sans KR"/>
          <w:sz w:val="16"/>
        </w:rPr>
        <w:t>이문 독법(乙): 傅</w:t>
      </w:r>
    </w:p>
    <w:p>
      <w:pPr>
        <w:pStyle w:val="CollationNote"/>
      </w:pPr>
      <w:r>
        <w:rPr>
          <w:rFonts w:ascii="Noto Serif CJK KR" w:hAnsi="Noto Serif CJK KR" w:eastAsia="Noto Serif CJK KR"/>
          <w:sz w:val="16"/>
        </w:rPr>
        <w:t>이문 적용 문장/구절: 强喚作敎外別3)傅 以心*傳心</w:t>
      </w:r>
    </w:p>
    <w:p>
      <w:pPr>
        <w:pStyle w:val="CollationNote"/>
      </w:pPr>
      <w:r>
        <w:rPr>
          <w:rFonts w:ascii="Noto Sans KR" w:hAnsi="Noto Sans KR" w:eastAsia="Noto Sans KR"/>
          <w:sz w:val="16"/>
        </w:rPr>
        <w:t>이문 번역: 억지로 “교외별전, 이심전심”이라고 불렀으니, [이문 乙: ‘傅’으로 읽음]</w:t>
      </w:r>
    </w:p>
    <w:p>
      <w:pPr>
        <w:pStyle w:val="CollationNote"/>
      </w:pPr>
      <w:r>
        <w:rPr>
          <w:rFonts w:ascii="Noto Sans KR" w:hAnsi="Noto Sans KR" w:eastAsia="Noto Sans KR"/>
          <w:sz w:val="16"/>
        </w:rPr>
        <w:t>의미 차이: 傳法은 ‘법을 전하다’는 뜻이므로 저본 傳이 문맥상 명료하다. 傅는 자형 이문으로 취급한다.</w:t>
      </w:r>
    </w:p>
    <w:p>
      <w:pPr>
        <w:pStyle w:val="Heading2"/>
      </w:pPr>
      <w:r>
        <w:rPr>
          <w:rFonts w:ascii="Noto Sans KR" w:hAnsi="Noto Sans KR" w:eastAsia="Noto Sans KR"/>
        </w:rPr>
        <w:t>示智珠上人</w:t>
      </w:r>
    </w:p>
    <w:p>
      <w:pPr>
        <w:pStyle w:val="LocationMeta"/>
      </w:pPr>
      <w:r>
        <w:rPr>
          <w:rFonts w:ascii="Noto Sans KR" w:hAnsi="Noto Sans KR" w:eastAsia="Noto Sans KR"/>
        </w:rPr>
        <w:t>[저본 위치: 第七七張]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又喚作甚麽 咄 透出一字 咄 露裸裸赤洒洒 沒可把 是甚麽4)咄二我有一機 瞬目示伊 若人不會 別喚沙彌 咄咄 顧鑒咦 咄咄 入門便喝入門便棒 咄咄 扇子 ((跒-可+孛)) 跳上三十三天 築着帝釋鼻孔 東海鯉魚 打一棒雨似盆傾 咄咄咄 我笑孟郊詩 復作孟郊語 偈曰懸崖撒毛自承當 家醜那堪向外5)楊 好事不如無事好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또 무엇이라 부르겠는가. 돌! 한 글자도 투출하라. 돌! 훤히 벗고 적나라하여 붙잡을 것이 없으니, 이것이 무엇인가. “돌이(咄二)!” [저본; 을본 咄咄] 나는 한 기틀이 있어 눈을 깜빡여 그에게 보인다. 사람이 알아듣지 못하면 따로 사미를 부른다. 돌돌! 돌아보며 살핀다. 희! 돌돌! 문에 들어서자마자 할하고 문에 들어서자마자 방망이를 친다. 돌돌! 부채가, [저본 가자 ((跒-可+孛))] 뛰어 삼십삼천 위로 올라가, 제석의 콧구멍을 찌르고 동해의 잉어를, 한 방 치니 비가 동이를 뒤엎은 듯 쏟아진다. 돌돌돌! 내가 맹교의 시를 비웃고, 다시 맹교의 말을 지어 게송으로 말한다. “벼랑에서 털을 놓아 스스로 담당하니, 집안의 추한 일을 어찌 밖으로 드날리겠는가. 좋은 일은 아무 일 없는 것만 못하고,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KABC0322  KABC: 「咄二」作「咄咄」{乙}。</w:t>
      </w:r>
    </w:p>
    <w:p>
      <w:pPr>
        <w:pStyle w:val="CollationNote"/>
      </w:pPr>
      <w:r>
        <w:rPr>
          <w:rFonts w:ascii="Noto Sans KR" w:hAnsi="Noto Sans KR" w:eastAsia="Noto Sans KR"/>
          <w:sz w:val="16"/>
        </w:rPr>
        <w:t>한국어: 을본은 저본의 ‘咄二’를 ‘咄咄’로 쓴다.</w:t>
      </w:r>
    </w:p>
    <w:p>
      <w:pPr>
        <w:pStyle w:val="CollationNote"/>
      </w:pPr>
      <w:r>
        <w:rPr>
          <w:rFonts w:ascii="Noto Sans KR" w:hAnsi="Noto Sans KR" w:eastAsia="Noto Sans KR"/>
          <w:sz w:val="16"/>
        </w:rPr>
        <w:t>저본 독법: 咄二</w:t>
      </w:r>
    </w:p>
    <w:p>
      <w:pPr>
        <w:pStyle w:val="CollationNote"/>
      </w:pPr>
      <w:r>
        <w:rPr>
          <w:rFonts w:ascii="Noto Serif CJK KR" w:hAnsi="Noto Serif CJK KR" w:eastAsia="Noto Serif CJK KR"/>
          <w:sz w:val="16"/>
        </w:rPr>
        <w:t>저본 적용 문장/구절: 是甚麽4)咄二我有一機 瞬目示伊</w:t>
      </w:r>
    </w:p>
    <w:p>
      <w:pPr>
        <w:pStyle w:val="CollationNote"/>
      </w:pPr>
      <w:r>
        <w:rPr>
          <w:rFonts w:ascii="Noto Sans KR" w:hAnsi="Noto Sans KR" w:eastAsia="Noto Sans KR"/>
          <w:sz w:val="16"/>
        </w:rPr>
        <w:t>저본 번역: 이것이 무엇인가. “돌이(咄二)!” [저본; 을본 咄咄] 나는 한 기틀이 있어 눈을 깜빡여 그에게 보인다.</w:t>
      </w:r>
    </w:p>
    <w:p>
      <w:pPr>
        <w:pStyle w:val="CollationNote"/>
      </w:pPr>
      <w:r>
        <w:rPr>
          <w:rFonts w:ascii="Noto Sans KR" w:hAnsi="Noto Sans KR" w:eastAsia="Noto Sans KR"/>
          <w:sz w:val="16"/>
        </w:rPr>
        <w:t>이문 독법(乙): 咄咄</w:t>
      </w:r>
    </w:p>
    <w:p>
      <w:pPr>
        <w:pStyle w:val="CollationNote"/>
      </w:pPr>
      <w:r>
        <w:rPr>
          <w:rFonts w:ascii="Noto Serif CJK KR" w:hAnsi="Noto Serif CJK KR" w:eastAsia="Noto Serif CJK KR"/>
          <w:sz w:val="16"/>
        </w:rPr>
        <w:t>이문 적용 문장/구절: 是甚麽4)咄咄我有一機 瞬目示伊</w:t>
      </w:r>
    </w:p>
    <w:p>
      <w:pPr>
        <w:pStyle w:val="CollationNote"/>
      </w:pPr>
      <w:r>
        <w:rPr>
          <w:rFonts w:ascii="Noto Sans KR" w:hAnsi="Noto Sans KR" w:eastAsia="Noto Sans KR"/>
          <w:sz w:val="16"/>
        </w:rPr>
        <w:t>이문 번역: 이것이 무엇인가. “돌이(咄二)!” [저본; 을본 咄咄] 나는 한 기틀이 있어 눈을 깜빡여 그에게 보인다. [이문 乙: ‘咄咄’으로 읽음]</w:t>
      </w:r>
    </w:p>
    <w:p>
      <w:pPr>
        <w:pStyle w:val="CollationNote"/>
      </w:pPr>
      <w:r>
        <w:rPr>
          <w:rFonts w:ascii="Noto Sans KR" w:hAnsi="Noto Sans KR" w:eastAsia="Noto Sans KR"/>
          <w:sz w:val="16"/>
        </w:rPr>
        <w:t>의미 차이: 저본의 ‘咄二’는 을본에서 반복 발성 ‘咄咄’이다. 표기 이상 가능성을 최종 교열에서 검토한다.</w:t>
      </w:r>
    </w:p>
    <w:p>
      <w:pPr>
        <w:pStyle w:val="CollationNote"/>
      </w:pPr>
      <w:r>
        <w:rPr>
          <w:rFonts w:ascii="Noto Sans KR" w:hAnsi="Noto Sans KR" w:eastAsia="Noto Sans KR"/>
          <w:b/>
          <w:sz w:val="16"/>
        </w:rPr>
        <w:t>[교감] KABC0323  KABC: 「楊」作「揚」{乙}。</w:t>
      </w:r>
    </w:p>
    <w:p>
      <w:pPr>
        <w:pStyle w:val="CollationNote"/>
      </w:pPr>
      <w:r>
        <w:rPr>
          <w:rFonts w:ascii="Noto Sans KR" w:hAnsi="Noto Sans KR" w:eastAsia="Noto Sans KR"/>
          <w:sz w:val="16"/>
        </w:rPr>
        <w:t>한국어: 을본은 저본의 ‘楊’를 ‘揚’로 쓴다.</w:t>
      </w:r>
    </w:p>
    <w:p>
      <w:pPr>
        <w:pStyle w:val="CollationNote"/>
      </w:pPr>
      <w:r>
        <w:rPr>
          <w:rFonts w:ascii="Noto Sans KR" w:hAnsi="Noto Sans KR" w:eastAsia="Noto Sans KR"/>
          <w:sz w:val="16"/>
        </w:rPr>
        <w:t>저본 독법: 楊</w:t>
      </w:r>
    </w:p>
    <w:p>
      <w:pPr>
        <w:pStyle w:val="CollationNote"/>
      </w:pPr>
      <w:r>
        <w:rPr>
          <w:rFonts w:ascii="Noto Serif CJK KR" w:hAnsi="Noto Serif CJK KR" w:eastAsia="Noto Serif CJK KR"/>
          <w:sz w:val="16"/>
        </w:rPr>
        <w:t>저본 적용 문장/구절: 家醜那堪向外5)楊</w:t>
      </w:r>
    </w:p>
    <w:p>
      <w:pPr>
        <w:pStyle w:val="CollationNote"/>
      </w:pPr>
      <w:r>
        <w:rPr>
          <w:rFonts w:ascii="Noto Sans KR" w:hAnsi="Noto Sans KR" w:eastAsia="Noto Sans KR"/>
          <w:sz w:val="16"/>
        </w:rPr>
        <w:t>저본 번역: 집안의 추한 일을 어찌 밖으로 드날리겠는가.</w:t>
      </w:r>
    </w:p>
    <w:p>
      <w:pPr>
        <w:pStyle w:val="CollationNote"/>
      </w:pPr>
      <w:r>
        <w:rPr>
          <w:rFonts w:ascii="Noto Sans KR" w:hAnsi="Noto Sans KR" w:eastAsia="Noto Sans KR"/>
          <w:sz w:val="16"/>
        </w:rPr>
        <w:t>이문 독법(乙): 揚</w:t>
      </w:r>
    </w:p>
    <w:p>
      <w:pPr>
        <w:pStyle w:val="CollationNote"/>
      </w:pPr>
      <w:r>
        <w:rPr>
          <w:rFonts w:ascii="Noto Serif CJK KR" w:hAnsi="Noto Serif CJK KR" w:eastAsia="Noto Serif CJK KR"/>
          <w:sz w:val="16"/>
        </w:rPr>
        <w:t>이문 적용 문장/구절: 家醜那堪向外5)揚</w:t>
      </w:r>
    </w:p>
    <w:p>
      <w:pPr>
        <w:pStyle w:val="CollationNote"/>
      </w:pPr>
      <w:r>
        <w:rPr>
          <w:rFonts w:ascii="Noto Sans KR" w:hAnsi="Noto Sans KR" w:eastAsia="Noto Sans KR"/>
          <w:sz w:val="16"/>
        </w:rPr>
        <w:t>이문 번역: 집안의 추한 일을 어찌 밖으로 드날리겠는가. [이문 乙: ‘揚’으로 읽음]</w:t>
      </w:r>
    </w:p>
    <w:p>
      <w:pPr>
        <w:pStyle w:val="CollationNote"/>
      </w:pPr>
      <w:r>
        <w:rPr>
          <w:rFonts w:ascii="Noto Sans KR" w:hAnsi="Noto Sans KR" w:eastAsia="Noto Sans KR"/>
          <w:sz w:val="16"/>
        </w:rPr>
        <w:t>의미 차이: ‘向外楊’을 을본은 ‘向外揚’으로 적어 ‘밖으로 드날리다’의 뜻이 명확하다.</w:t>
      </w:r>
    </w:p>
    <w:p>
      <w:pPr>
        <w:pStyle w:val="Heading2"/>
      </w:pPr>
      <w:r>
        <w:rPr>
          <w:rFonts w:ascii="Noto Sans KR" w:hAnsi="Noto Sans KR" w:eastAsia="Noto Sans KR"/>
        </w:rPr>
        <w:t>示奇侍郞</w:t>
      </w:r>
    </w:p>
    <w:p>
      <w:pPr>
        <w:pStyle w:val="LocationMeta"/>
      </w:pPr>
      <w:r>
        <w:rPr>
          <w:rFonts w:ascii="Noto Sans KR" w:hAnsi="Noto Sans KR" w:eastAsia="Noto Sans KR"/>
        </w:rPr>
        <w:t>[저본 위치: 第七七張]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6)大平時代合相忘示奇侍郞此事廣大 無限量 無邊表 無一物可等伊 無一事能盖伊 直饒道量同大虛早是局限伊了也 經云迷妄有虛空 又云空生大覺中 如海一漚發 豈可以迷妄所見一漚之空 而足比哉 況以有作思7)惟 擬側量伊 如取螢火 燒須彌山終不能着 請只看狗子無佛性語 左來也不是 右來也不是 切忌種種 穿 (((医+殳)/金))巧見 穿 (((医+殳)/金)) 巧見 皆虛妄也 增長生死而已 但時時提撕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태평한 시대에는 마땅히 서로 잊어야 한다.” 기 시랑에게 보임. 이 일은 광대하여, 한량도 없고 끝도 없으며, 어떤 물건도 그것과 견줄 수 없고, 어떤 일도 그것을 덮을 수 없다. 설령 “크기가 큰 허공과 같다”고 말해도 벌써 그것을 국한한 것이다. 경에서 “미망으로 허공이 있다”고 하였고, 또 “허공이 대각 가운데 생기는 것이, 바다에서 한 물거품이 일어나는 것과 같다”고 하였으니, 미망으로 본 한 물거품 같은 허공을, 어찌 견줄 수 있겠는가. 하물며 지어내는 사유로, 그것을 헤아리려는 것은 반딧불을 가져다가, 수미산을 태우려는 것과 같아 끝내 붙을 수 없다. 청컨대 다만 “개에게 불성이 없다”는 말을 보라. 왼쪽으로 와도 아니고, 오른쪽으로 와도 아니다. 갖가지 교묘한 견해를 꾸미는 것을 절대로 삼가라. [저본 가자 (((医+殳)/金))] 교묘한 견해를 뚫어 만들고 또, 교묘한 견해를 뚫어 만드는 것은, 모두 허망하여 생사만 늘릴 뿐이다. 다만 때때로 제기하여,</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KABC0324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6)大平時代合相忘示奇侍郞此事廣大</w:t>
      </w:r>
    </w:p>
    <w:p>
      <w:pPr>
        <w:pStyle w:val="CollationNote"/>
      </w:pPr>
      <w:r>
        <w:rPr>
          <w:rFonts w:ascii="Noto Sans KR" w:hAnsi="Noto Sans KR" w:eastAsia="Noto Sans KR"/>
          <w:sz w:val="16"/>
        </w:rPr>
        <w:t>저본 번역: 태평한 시대에는 마땅히 서로 잊어야 한다.” 기 시랑에게 보임. 이 일은 광대하여,</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6)太平時代合相忘示奇侍郞此事廣大</w:t>
      </w:r>
    </w:p>
    <w:p>
      <w:pPr>
        <w:pStyle w:val="CollationNote"/>
      </w:pPr>
      <w:r>
        <w:rPr>
          <w:rFonts w:ascii="Noto Sans KR" w:hAnsi="Noto Sans KR" w:eastAsia="Noto Sans KR"/>
          <w:sz w:val="16"/>
        </w:rPr>
        <w:t>이문 번역: 태평한 시대에는 마땅히 서로 잊어야 한다.” 기 시랑에게 보임. 이 일은 광대하여,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CollationNote"/>
      </w:pPr>
      <w:r>
        <w:rPr>
          <w:rFonts w:ascii="Noto Sans KR" w:hAnsi="Noto Sans KR" w:eastAsia="Noto Sans KR"/>
          <w:b/>
          <w:sz w:val="16"/>
        </w:rPr>
        <w:t>[교감] KABC0325  KABC: 「惟」作「推」{乙}。</w:t>
      </w:r>
    </w:p>
    <w:p>
      <w:pPr>
        <w:pStyle w:val="CollationNote"/>
      </w:pPr>
      <w:r>
        <w:rPr>
          <w:rFonts w:ascii="Noto Sans KR" w:hAnsi="Noto Sans KR" w:eastAsia="Noto Sans KR"/>
          <w:sz w:val="16"/>
        </w:rPr>
        <w:t>한국어: 을본은 저본의 ‘惟’를 ‘推’로 쓴다.</w:t>
      </w:r>
    </w:p>
    <w:p>
      <w:pPr>
        <w:pStyle w:val="CollationNote"/>
      </w:pPr>
      <w:r>
        <w:rPr>
          <w:rFonts w:ascii="Noto Sans KR" w:hAnsi="Noto Sans KR" w:eastAsia="Noto Sans KR"/>
          <w:sz w:val="16"/>
        </w:rPr>
        <w:t>저본 독법: 惟</w:t>
      </w:r>
    </w:p>
    <w:p>
      <w:pPr>
        <w:pStyle w:val="CollationNote"/>
      </w:pPr>
      <w:r>
        <w:rPr>
          <w:rFonts w:ascii="Noto Serif CJK KR" w:hAnsi="Noto Serif CJK KR" w:eastAsia="Noto Serif CJK KR"/>
          <w:sz w:val="16"/>
        </w:rPr>
        <w:t>저본 적용 문장/구절: 而足比哉 況以有作思7)惟</w:t>
      </w:r>
    </w:p>
    <w:p>
      <w:pPr>
        <w:pStyle w:val="CollationNote"/>
      </w:pPr>
      <w:r>
        <w:rPr>
          <w:rFonts w:ascii="Noto Sans KR" w:hAnsi="Noto Sans KR" w:eastAsia="Noto Sans KR"/>
          <w:sz w:val="16"/>
        </w:rPr>
        <w:t>저본 번역: 어찌 견줄 수 있겠는가. 하물며 지어내는 사유로,</w:t>
      </w:r>
    </w:p>
    <w:p>
      <w:pPr>
        <w:pStyle w:val="CollationNote"/>
      </w:pPr>
      <w:r>
        <w:rPr>
          <w:rFonts w:ascii="Noto Sans KR" w:hAnsi="Noto Sans KR" w:eastAsia="Noto Sans KR"/>
          <w:sz w:val="16"/>
        </w:rPr>
        <w:t>이문 독법(乙): 推</w:t>
      </w:r>
    </w:p>
    <w:p>
      <w:pPr>
        <w:pStyle w:val="CollationNote"/>
      </w:pPr>
      <w:r>
        <w:rPr>
          <w:rFonts w:ascii="Noto Serif CJK KR" w:hAnsi="Noto Serif CJK KR" w:eastAsia="Noto Serif CJK KR"/>
          <w:sz w:val="16"/>
        </w:rPr>
        <w:t>이문 적용 문장/구절: 而足比哉 況以有作思7)推</w:t>
      </w:r>
    </w:p>
    <w:p>
      <w:pPr>
        <w:pStyle w:val="CollationNote"/>
      </w:pPr>
      <w:r>
        <w:rPr>
          <w:rFonts w:ascii="Noto Sans KR" w:hAnsi="Noto Sans KR" w:eastAsia="Noto Sans KR"/>
          <w:sz w:val="16"/>
        </w:rPr>
        <w:t>이문 번역: 어찌 견줄 수 있겠는가. 하물며 지어내는 사유로, [이문 乙: ‘推’으로 읽음]</w:t>
      </w:r>
    </w:p>
    <w:p>
      <w:pPr>
        <w:pStyle w:val="CollationNote"/>
      </w:pPr>
      <w:r>
        <w:rPr>
          <w:rFonts w:ascii="Noto Sans KR" w:hAnsi="Noto Sans KR" w:eastAsia="Noto Sans KR"/>
          <w:sz w:val="16"/>
        </w:rPr>
        <w:t>의미 차이: 思惟를 을본은 思推로 적는다. 저본을 보존한다.</w:t>
      </w:r>
    </w:p>
    <w:p>
      <w:pPr>
        <w:pStyle w:val="LocationMeta"/>
      </w:pPr>
      <w:r>
        <w:rPr>
          <w:rFonts w:ascii="Noto Sans KR" w:hAnsi="Noto Sans KR" w:eastAsia="Noto Sans KR"/>
        </w:rPr>
        <w:t>[저본 위치: 第七八張]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時時擧覺凡到㖿處 卽須嗚咿 才有所8)重 便成9)窠臼 但只退歩 愈退愈進 愈不會愈有力量 不患無滋味沒撈摸 但患有滋味有撈摸耳 嗚㖿咿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때때로 들어 깨우치라. 무릇 “야” 할 곳에 이르면 곧 “오이” 해야 한다. 겨우 중하게 여기는 바가 있으면 곧 소굴을 이룬다. 다만 물러서라. 더욱 물러날수록 더욱 나아가고, 더욱 알지 못할수록 더욱 힘이 생긴다. 맛이 없고 붙잡을 것이 없음을 걱정하지 말고, 오직 맛이 있고 붙잡을 것이 있음을 걱정하라. 오야이!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KABC0326  KABC: 「重」作「量」{乙}。</w:t>
      </w:r>
    </w:p>
    <w:p>
      <w:pPr>
        <w:pStyle w:val="CollationNote"/>
      </w:pPr>
      <w:r>
        <w:rPr>
          <w:rFonts w:ascii="Noto Sans KR" w:hAnsi="Noto Sans KR" w:eastAsia="Noto Sans KR"/>
          <w:sz w:val="16"/>
        </w:rPr>
        <w:t>한국어: 을본은 저본의 ‘重’를 ‘量’로 쓴다.</w:t>
      </w:r>
    </w:p>
    <w:p>
      <w:pPr>
        <w:pStyle w:val="CollationNote"/>
      </w:pPr>
      <w:r>
        <w:rPr>
          <w:rFonts w:ascii="Noto Sans KR" w:hAnsi="Noto Sans KR" w:eastAsia="Noto Sans KR"/>
          <w:sz w:val="16"/>
        </w:rPr>
        <w:t>저본 독법: 重</w:t>
      </w:r>
    </w:p>
    <w:p>
      <w:pPr>
        <w:pStyle w:val="CollationNote"/>
      </w:pPr>
      <w:r>
        <w:rPr>
          <w:rFonts w:ascii="Noto Serif CJK KR" w:hAnsi="Noto Serif CJK KR" w:eastAsia="Noto Serif CJK KR"/>
          <w:sz w:val="16"/>
        </w:rPr>
        <w:t>저본 적용 문장/구절: 才有所8)重 便成9)窠臼</w:t>
      </w:r>
    </w:p>
    <w:p>
      <w:pPr>
        <w:pStyle w:val="CollationNote"/>
      </w:pPr>
      <w:r>
        <w:rPr>
          <w:rFonts w:ascii="Noto Sans KR" w:hAnsi="Noto Sans KR" w:eastAsia="Noto Sans KR"/>
          <w:sz w:val="16"/>
        </w:rPr>
        <w:t>저본 번역: 겨우 중하게 여기는 바가 있으면 곧 소굴을 이룬다.</w:t>
      </w:r>
    </w:p>
    <w:p>
      <w:pPr>
        <w:pStyle w:val="CollationNote"/>
      </w:pPr>
      <w:r>
        <w:rPr>
          <w:rFonts w:ascii="Noto Sans KR" w:hAnsi="Noto Sans KR" w:eastAsia="Noto Sans KR"/>
          <w:sz w:val="16"/>
        </w:rPr>
        <w:t>이문 독법(乙): 量</w:t>
      </w:r>
    </w:p>
    <w:p>
      <w:pPr>
        <w:pStyle w:val="CollationNote"/>
      </w:pPr>
      <w:r>
        <w:rPr>
          <w:rFonts w:ascii="Noto Serif CJK KR" w:hAnsi="Noto Serif CJK KR" w:eastAsia="Noto Serif CJK KR"/>
          <w:sz w:val="16"/>
        </w:rPr>
        <w:t>이문 적용 문장/구절: 才有所8)量 便成9)窠臼</w:t>
      </w:r>
    </w:p>
    <w:p>
      <w:pPr>
        <w:pStyle w:val="CollationNote"/>
      </w:pPr>
      <w:r>
        <w:rPr>
          <w:rFonts w:ascii="Noto Sans KR" w:hAnsi="Noto Sans KR" w:eastAsia="Noto Sans KR"/>
          <w:sz w:val="16"/>
        </w:rPr>
        <w:t>이문 번역: 겨우 중하게 여기는 바가 있으면 곧 소굴을 이룬다. [이문 乙: ‘量’으로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KABC0327  KABC: 「窠」作「窼」{乙}。</w:t>
      </w:r>
    </w:p>
    <w:p>
      <w:pPr>
        <w:pStyle w:val="CollationNote"/>
      </w:pPr>
      <w:r>
        <w:rPr>
          <w:rFonts w:ascii="Noto Sans KR" w:hAnsi="Noto Sans KR" w:eastAsia="Noto Sans KR"/>
          <w:sz w:val="16"/>
        </w:rPr>
        <w:t>한국어: 을본은 저본의 ‘窠’를 ‘窼’로 쓴다.</w:t>
      </w:r>
    </w:p>
    <w:p>
      <w:pPr>
        <w:pStyle w:val="CollationNote"/>
      </w:pPr>
      <w:r>
        <w:rPr>
          <w:rFonts w:ascii="Noto Sans KR" w:hAnsi="Noto Sans KR" w:eastAsia="Noto Sans KR"/>
          <w:sz w:val="16"/>
        </w:rPr>
        <w:t>저본 독법: 窠</w:t>
      </w:r>
    </w:p>
    <w:p>
      <w:pPr>
        <w:pStyle w:val="CollationNote"/>
      </w:pPr>
      <w:r>
        <w:rPr>
          <w:rFonts w:ascii="Noto Serif CJK KR" w:hAnsi="Noto Serif CJK KR" w:eastAsia="Noto Serif CJK KR"/>
          <w:sz w:val="16"/>
        </w:rPr>
        <w:t>저본 적용 문장/구절: 才有所8)重 便成9)窠臼</w:t>
      </w:r>
    </w:p>
    <w:p>
      <w:pPr>
        <w:pStyle w:val="CollationNote"/>
      </w:pPr>
      <w:r>
        <w:rPr>
          <w:rFonts w:ascii="Noto Sans KR" w:hAnsi="Noto Sans KR" w:eastAsia="Noto Sans KR"/>
          <w:sz w:val="16"/>
        </w:rPr>
        <w:t>저본 번역: 겨우 중하게 여기는 바가 있으면 곧 소굴을 이룬다.</w:t>
      </w:r>
    </w:p>
    <w:p>
      <w:pPr>
        <w:pStyle w:val="CollationNote"/>
      </w:pPr>
      <w:r>
        <w:rPr>
          <w:rFonts w:ascii="Noto Sans KR" w:hAnsi="Noto Sans KR" w:eastAsia="Noto Sans KR"/>
          <w:sz w:val="16"/>
        </w:rPr>
        <w:t>이문 독법(乙): 窼</w:t>
      </w:r>
    </w:p>
    <w:p>
      <w:pPr>
        <w:pStyle w:val="CollationNote"/>
      </w:pPr>
      <w:r>
        <w:rPr>
          <w:rFonts w:ascii="Noto Serif CJK KR" w:hAnsi="Noto Serif CJK KR" w:eastAsia="Noto Serif CJK KR"/>
          <w:sz w:val="16"/>
        </w:rPr>
        <w:t>이문 적용 문장/구절: 才有所8)重 便成9)窼臼</w:t>
      </w:r>
    </w:p>
    <w:p>
      <w:pPr>
        <w:pStyle w:val="CollationNote"/>
      </w:pPr>
      <w:r>
        <w:rPr>
          <w:rFonts w:ascii="Noto Sans KR" w:hAnsi="Noto Sans KR" w:eastAsia="Noto Sans KR"/>
          <w:sz w:val="16"/>
        </w:rPr>
        <w:t>이문 번역: 겨우 중하게 여기는 바가 있으면 곧 소굴을 이룬다. [이문 乙: ‘窼’으로 읽음]</w:t>
      </w:r>
    </w:p>
    <w:p>
      <w:pPr>
        <w:pStyle w:val="CollationNote"/>
      </w:pPr>
      <w:r>
        <w:rPr>
          <w:rFonts w:ascii="Noto Sans KR" w:hAnsi="Noto Sans KR" w:eastAsia="Noto Sans KR"/>
          <w:sz w:val="16"/>
        </w:rPr>
        <w:t>의미 차이: 窠窟의 자형 차이로 번역상 실질적인 차이는 없다.</w:t>
      </w:r>
    </w:p>
    <w:p>
      <w:pPr>
        <w:pStyle w:val="Heading2"/>
      </w:pPr>
      <w:r>
        <w:rPr>
          <w:rFonts w:ascii="Noto Sans KR" w:hAnsi="Noto Sans KR" w:eastAsia="Noto Sans KR"/>
        </w:rPr>
        <w:t>示覺眞上人</w:t>
      </w:r>
    </w:p>
    <w:p>
      <w:pPr>
        <w:pStyle w:val="LocationMeta"/>
      </w:pPr>
      <w:r>
        <w:rPr>
          <w:rFonts w:ascii="Noto Sans KR" w:hAnsi="Noto Sans KR" w:eastAsia="Noto Sans KR"/>
        </w:rPr>
        <w:t>[저본 위치: 第七八張]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不可忽也示覺眞上人 時上人欲造彌10)力尊像布帒和尙頌云 彌勒眞彌勒 分身千百億 時時示時人 時人自不識 百億分身 卽且置 如何是眞彌勒 速道速道汝若道得 是處是慈氏 無門無善財若道不得 善財一去無消息 門外春來草自靑 還識得麽 若也不識 且向良匠手裏 摸脫一軀看 頌曰廣愽寶樓閣堂堂五六尺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소홀히 해서는 안 된다. 각진 상인에게 보임. 그때 상인이 미력존상(彌力尊像)을 조성하려 하였다. [저본 독법] 포대 화상의 게송에서 말하였다. “미륵이여, 참 미륵이여. 몸을 천백억으로 나누어 때때로 사람들에게 보이지만, 사람들은 스스로 알아보지 못한다.” 백억으로 나눈 몸은 우선 그만두고, 무엇이 참 미륵인가? 빨리 말하라, 빨리 말하라. 네가 말할 수 있다면, 곳곳이 자씨이고 문마다 선재가 아닌 곳이 없다. 말하지 못한다면, 선재는 한 번 떠난 뒤 소식이 없고 문밖에는 봄이 오니 풀이 저절로 푸르다. 알겠는가? 만약 알지 못한다면 훌륭한 장인의 손에 맡겨, 한 몸을 빚어내어 보라. 게송에서 말한다. “광대한 보배 누각이 당당히 오륙 척이니,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KABC0328  KABC: 「力」作「勒」{乙}。</w:t>
      </w:r>
    </w:p>
    <w:p>
      <w:pPr>
        <w:pStyle w:val="CollationNote"/>
      </w:pPr>
      <w:r>
        <w:rPr>
          <w:rFonts w:ascii="Noto Sans KR" w:hAnsi="Noto Sans KR" w:eastAsia="Noto Sans KR"/>
          <w:sz w:val="16"/>
        </w:rPr>
        <w:t>한국어: 을본은 저본의 ‘力’를 ‘勒’로 쓴다.</w:t>
      </w:r>
    </w:p>
    <w:p>
      <w:pPr>
        <w:pStyle w:val="CollationNote"/>
      </w:pPr>
      <w:r>
        <w:rPr>
          <w:rFonts w:ascii="Noto Sans KR" w:hAnsi="Noto Sans KR" w:eastAsia="Noto Sans KR"/>
          <w:sz w:val="16"/>
        </w:rPr>
        <w:t>저본 독법: 力</w:t>
      </w:r>
    </w:p>
    <w:p>
      <w:pPr>
        <w:pStyle w:val="CollationNote"/>
      </w:pPr>
      <w:r>
        <w:rPr>
          <w:rFonts w:ascii="Noto Serif CJK KR" w:hAnsi="Noto Serif CJK KR" w:eastAsia="Noto Serif CJK KR"/>
          <w:sz w:val="16"/>
        </w:rPr>
        <w:t>저본 적용 문장/구절: 時上人欲造彌10)力尊像布帒和尙頌云</w:t>
      </w:r>
    </w:p>
    <w:p>
      <w:pPr>
        <w:pStyle w:val="CollationNote"/>
      </w:pPr>
      <w:r>
        <w:rPr>
          <w:rFonts w:ascii="Noto Sans KR" w:hAnsi="Noto Sans KR" w:eastAsia="Noto Sans KR"/>
          <w:sz w:val="16"/>
        </w:rPr>
        <w:t>저본 번역: 그때 상인이 미력존상(彌力尊像)을 조성하려 하였다. [저본 독법] 포대 화상의 게송에서 말하였다.</w:t>
      </w:r>
    </w:p>
    <w:p>
      <w:pPr>
        <w:pStyle w:val="CollationNote"/>
      </w:pPr>
      <w:r>
        <w:rPr>
          <w:rFonts w:ascii="Noto Sans KR" w:hAnsi="Noto Sans KR" w:eastAsia="Noto Sans KR"/>
          <w:sz w:val="16"/>
        </w:rPr>
        <w:t>이문 독법(乙): 勒</w:t>
      </w:r>
    </w:p>
    <w:p>
      <w:pPr>
        <w:pStyle w:val="CollationNote"/>
      </w:pPr>
      <w:r>
        <w:rPr>
          <w:rFonts w:ascii="Noto Serif CJK KR" w:hAnsi="Noto Serif CJK KR" w:eastAsia="Noto Serif CJK KR"/>
          <w:sz w:val="16"/>
        </w:rPr>
        <w:t>이문 적용 문장/구절: 時上人欲造彌10)勒尊像布帒和尙頌云</w:t>
      </w:r>
    </w:p>
    <w:p>
      <w:pPr>
        <w:pStyle w:val="CollationNote"/>
      </w:pPr>
      <w:r>
        <w:rPr>
          <w:rFonts w:ascii="Noto Sans KR" w:hAnsi="Noto Sans KR" w:eastAsia="Noto Sans KR"/>
          <w:sz w:val="16"/>
        </w:rPr>
        <w:t>이문 번역: 그때 상인이 미력존상(彌力尊像)을 조성하려 하였다. [저본 독법] 포대 화상의 게송에서 말하였다. [이문 乙: ‘勒’으로 읽음]</w:t>
      </w:r>
    </w:p>
    <w:p>
      <w:pPr>
        <w:pStyle w:val="CollationNote"/>
      </w:pPr>
      <w:r>
        <w:rPr>
          <w:rFonts w:ascii="Noto Sans KR" w:hAnsi="Noto Sans KR" w:eastAsia="Noto Sans KR"/>
          <w:sz w:val="16"/>
        </w:rPr>
        <w:t>의미 차이: 저본의 ‘彌力’은 을본 ‘彌勒’과 대비된다. 문맥은 미륵존상 조성을 말하므로 중요한 이문이다.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Heading2"/>
      </w:pPr>
      <w:r>
        <w:rPr>
          <w:rFonts w:ascii="Noto Sans KR" w:hAnsi="Noto Sans KR" w:eastAsia="Noto Sans KR"/>
        </w:rPr>
        <w:t>示寶城魏通判</w:t>
      </w:r>
    </w:p>
    <w:p>
      <w:pPr>
        <w:pStyle w:val="LocationMeta"/>
      </w:pPr>
      <w:r>
        <w:rPr>
          <w:rFonts w:ascii="Noto Sans KR" w:hAnsi="Noto Sans KR" w:eastAsia="Noto Sans KR"/>
        </w:rPr>
        <w:t>[저본 위치: 第七八張]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於中點眼看 何處有通隔示寶城魏通判理筠楮之膚 舒而裁之 謂之簡牋 束毫毛以染丹墨而縱橫之 謂之文字 聚云云之事錄之 謂之經書 後11)人閱之謂之稽古 世世相俲而不知休息也 或曉而得其旨 或昧而溺於詮 謂之學雖得詮下之旨 而不知返悟自心 虛送一生者 多矣 故達摩特地西來 示以面壁 不立文字語言 以求12)密契者 乃得神光一人 如禪月詩云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 가운데 눈을 찍어 보라. 어느 곳에 통하고 막힘이 있겠는가.” 보성 위 통판에게 보임. 닥나무 껍질을 다듬어, 펴서 재단한 것을 간전이라 하고, 붓털을 묶어 붉고 검은 먹을 묻혀 종횡으로 그은 것을 문자라 하며, 이러저러한 일을 모아 기록한 것을 경서라 하고, 후세 사람이 그것을 읽는 것을 옛것을 상고한다고 하며, 대대로 서로 본받아 그칠 줄을 알지 못한다. 혹은 깨달아 그 뜻을 얻기도 하고, 혹은 어두워서 말의 풀이에 빠지기도 한다. 이를 배움이라 하지만, 비록 말 아래의 뜻을 얻었다 하더라도 돌이켜 자기 마음을 깨닫지 못한 채 한평생을 헛되이 보내는 자가 많다. 그러므로 달마가 특별히 서쪽에서 와서 면벽을 보였고, 문자와 언어를 세우지 않고 은밀히 계합하는 자를 구하였으니, 마침내 신광 한 사람만을 얻었다. 선월의 시에 이르기를,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KABC0329  KABC: 「人」作「之」{乙}。</w:t>
      </w:r>
    </w:p>
    <w:p>
      <w:pPr>
        <w:pStyle w:val="CollationNote"/>
      </w:pPr>
      <w:r>
        <w:rPr>
          <w:rFonts w:ascii="Noto Sans KR" w:hAnsi="Noto Sans KR" w:eastAsia="Noto Sans KR"/>
          <w:sz w:val="16"/>
        </w:rPr>
        <w:t>한국어: 을본은 저본의 ‘人’를 ‘之’로 쓴다.</w:t>
      </w:r>
    </w:p>
    <w:p>
      <w:pPr>
        <w:pStyle w:val="CollationNote"/>
      </w:pPr>
      <w:r>
        <w:rPr>
          <w:rFonts w:ascii="Noto Sans KR" w:hAnsi="Noto Sans KR" w:eastAsia="Noto Sans KR"/>
          <w:sz w:val="16"/>
        </w:rPr>
        <w:t>저본 독법: 人</w:t>
      </w:r>
    </w:p>
    <w:p>
      <w:pPr>
        <w:pStyle w:val="CollationNote"/>
      </w:pPr>
      <w:r>
        <w:rPr>
          <w:rFonts w:ascii="Noto Serif CJK KR" w:hAnsi="Noto Serif CJK KR" w:eastAsia="Noto Serif CJK KR"/>
          <w:sz w:val="16"/>
        </w:rPr>
        <w:t>저본 적용 문장/구절: 後11)人閱之謂之稽古</w:t>
      </w:r>
    </w:p>
    <w:p>
      <w:pPr>
        <w:pStyle w:val="CollationNote"/>
      </w:pPr>
      <w:r>
        <w:rPr>
          <w:rFonts w:ascii="Noto Sans KR" w:hAnsi="Noto Sans KR" w:eastAsia="Noto Sans KR"/>
          <w:sz w:val="16"/>
        </w:rPr>
        <w:t>저본 번역: 후세 사람이 그것을 읽는 것을 옛것을 상고한다고 하며,</w:t>
      </w:r>
    </w:p>
    <w:p>
      <w:pPr>
        <w:pStyle w:val="CollationNote"/>
      </w:pPr>
      <w:r>
        <w:rPr>
          <w:rFonts w:ascii="Noto Sans KR" w:hAnsi="Noto Sans KR" w:eastAsia="Noto Sans KR"/>
          <w:sz w:val="16"/>
        </w:rPr>
        <w:t>이문 독법(乙): 之</w:t>
      </w:r>
    </w:p>
    <w:p>
      <w:pPr>
        <w:pStyle w:val="CollationNote"/>
      </w:pPr>
      <w:r>
        <w:rPr>
          <w:rFonts w:ascii="Noto Serif CJK KR" w:hAnsi="Noto Serif CJK KR" w:eastAsia="Noto Serif CJK KR"/>
          <w:sz w:val="16"/>
        </w:rPr>
        <w:t>이문 적용 문장/구절: 後11)之閱之謂之稽古</w:t>
      </w:r>
    </w:p>
    <w:p>
      <w:pPr>
        <w:pStyle w:val="CollationNote"/>
      </w:pPr>
      <w:r>
        <w:rPr>
          <w:rFonts w:ascii="Noto Sans KR" w:hAnsi="Noto Sans KR" w:eastAsia="Noto Sans KR"/>
          <w:sz w:val="16"/>
        </w:rPr>
        <w:t>이문 번역: 후세 사람이 그것을 읽는 것을 옛것을 상고한다고 하며, [이문 乙: ‘之’으로 읽음]</w:t>
      </w:r>
    </w:p>
    <w:p>
      <w:pPr>
        <w:pStyle w:val="CollationNote"/>
      </w:pPr>
      <w:r>
        <w:rPr>
          <w:rFonts w:ascii="Noto Sans KR" w:hAnsi="Noto Sans KR" w:eastAsia="Noto Sans KR"/>
          <w:sz w:val="16"/>
        </w:rPr>
        <w:t>의미 차이: ‘後人閱之’를 을본은 ‘後之閱之’로 적는다. 구문 차이를 보존한다.</w:t>
      </w:r>
    </w:p>
    <w:p>
      <w:pPr>
        <w:pStyle w:val="CollationNote"/>
      </w:pPr>
      <w:r>
        <w:rPr>
          <w:rFonts w:ascii="Noto Sans KR" w:hAnsi="Noto Sans KR" w:eastAsia="Noto Sans KR"/>
          <w:b/>
          <w:sz w:val="16"/>
        </w:rPr>
        <w:t>[교감] KABC0330  KABC: 「密」作「蜜」{乙}。</w:t>
      </w:r>
    </w:p>
    <w:p>
      <w:pPr>
        <w:pStyle w:val="CollationNote"/>
      </w:pPr>
      <w:r>
        <w:rPr>
          <w:rFonts w:ascii="Noto Sans KR" w:hAnsi="Noto Sans KR" w:eastAsia="Noto Sans KR"/>
          <w:sz w:val="16"/>
        </w:rPr>
        <w:t>한국어: 을본은 저본의 ‘密’를 ‘蜜’로 쓴다.</w:t>
      </w:r>
    </w:p>
    <w:p>
      <w:pPr>
        <w:pStyle w:val="CollationNote"/>
      </w:pPr>
      <w:r>
        <w:rPr>
          <w:rFonts w:ascii="Noto Sans KR" w:hAnsi="Noto Sans KR" w:eastAsia="Noto Sans KR"/>
          <w:sz w:val="16"/>
        </w:rPr>
        <w:t>저본 독법: 密</w:t>
      </w:r>
    </w:p>
    <w:p>
      <w:pPr>
        <w:pStyle w:val="CollationNote"/>
      </w:pPr>
      <w:r>
        <w:rPr>
          <w:rFonts w:ascii="Noto Serif CJK KR" w:hAnsi="Noto Serif CJK KR" w:eastAsia="Noto Serif CJK KR"/>
          <w:sz w:val="16"/>
        </w:rPr>
        <w:t>저본 적용 문장/구절: 不立文字語言 以求12)密契者</w:t>
      </w:r>
    </w:p>
    <w:p>
      <w:pPr>
        <w:pStyle w:val="CollationNote"/>
      </w:pPr>
      <w:r>
        <w:rPr>
          <w:rFonts w:ascii="Noto Sans KR" w:hAnsi="Noto Sans KR" w:eastAsia="Noto Sans KR"/>
          <w:sz w:val="16"/>
        </w:rPr>
        <w:t>저본 번역: 문자와 언어를 세우지 않고 은밀히 계합하는 자를 구하였으니,</w:t>
      </w:r>
    </w:p>
    <w:p>
      <w:pPr>
        <w:pStyle w:val="CollationNote"/>
      </w:pPr>
      <w:r>
        <w:rPr>
          <w:rFonts w:ascii="Noto Sans KR" w:hAnsi="Noto Sans KR" w:eastAsia="Noto Sans KR"/>
          <w:sz w:val="16"/>
        </w:rPr>
        <w:t>이문 독법(乙): 蜜</w:t>
      </w:r>
    </w:p>
    <w:p>
      <w:pPr>
        <w:pStyle w:val="CollationNote"/>
      </w:pPr>
      <w:r>
        <w:rPr>
          <w:rFonts w:ascii="Noto Serif CJK KR" w:hAnsi="Noto Serif CJK KR" w:eastAsia="Noto Serif CJK KR"/>
          <w:sz w:val="16"/>
        </w:rPr>
        <w:t>이문 적용 문장/구절: 不立文字語言 以求12)蜜契者</w:t>
      </w:r>
    </w:p>
    <w:p>
      <w:pPr>
        <w:pStyle w:val="CollationNote"/>
      </w:pPr>
      <w:r>
        <w:rPr>
          <w:rFonts w:ascii="Noto Sans KR" w:hAnsi="Noto Sans KR" w:eastAsia="Noto Sans KR"/>
          <w:sz w:val="16"/>
        </w:rPr>
        <w:t>이문 번역: 문자와 언어를 세우지 않고 은밀히 계합하는 자를 구하였으니, [이문 乙: ‘蜜’으로 읽음]</w:t>
      </w:r>
    </w:p>
    <w:p>
      <w:pPr>
        <w:pStyle w:val="CollationNote"/>
      </w:pPr>
      <w:r>
        <w:rPr>
          <w:rFonts w:ascii="Noto Sans KR" w:hAnsi="Noto Sans KR" w:eastAsia="Noto Sans KR"/>
          <w:sz w:val="16"/>
        </w:rPr>
        <w:t>의미 차이: 波羅密/波羅蜜의 표기 차이이며 불교 용어는 ‘바라밀’로 번역하므로 실질적인 차이 없음.</w:t>
      </w:r>
    </w:p>
    <w:p>
      <w:pPr>
        <w:pStyle w:val="LocationMeta"/>
      </w:pPr>
      <w:r>
        <w:rPr>
          <w:rFonts w:ascii="Noto Sans KR" w:hAnsi="Noto Sans KR" w:eastAsia="Noto Sans KR"/>
        </w:rPr>
        <w:t>[저본 위치: 第七八張]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堪嗟一句無人識 故使吾師特地來是也 此一句者 如天童覺所謂一句子 妙出三乘一念間 功超萬劫 明明靈靈兮 唯己自知 大辯若訥兮 大巧若拙是也 知是般事了 但向十二時中四威儀內 見聞應緣處 略抖擻精神 看是个什麽只伊麽叅取 久久 必默默點頭矣 公爲貝州倅 淸白爲公 時稱第一 予甚嘉之 作詩以讃曰 守官凡百愛公平獨得爲州第一名</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구절을 아는 사람이 없음을 탄식할 만하다.” “그래서 우리 스승이 특별히 오게 되었다.”라고 한 것이 이것이다. 이 한 구절은 천동 각이 말한 이른바 ‘한 구절’과 같아서, 삼승을 오묘하게 벗어나고 한 생각 사이에 그 공이 만겁을 뛰어넘는다. 밝디밝고 신령스러워 오직 자신만이 스스로 알고, 큰 말재주는 오히려 말이 더딘 듯하며, 큰 솜씨는 오히려 서툰 듯하다는 것이다. 이와 같은 일을 알았다면, 다만 하루 열두 때와 네 가지 위의 가운데 보고 듣고 인연에 응하는 자리에서 조금 정신을 떨쳐 이것이 무엇인지를 살피며 그저 이렇게 참구하라. 오래오래 하다 보면 반드시 묵묵히 고개를 끄덕이게 될 것이다. 공은 패주의 수령이 되어 청백하게 공무를 처리하여 당시 제일이라 일컬어졌으니, 내가 매우 기뻐하여 시를 지어 찬탄하였다. “관직을 맡은 사람은 누구나 공평을 사랑하지만, 홀로 고을에서 제일이라는 이름을 얻었네.”</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月照秋江氷照鏡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“달은 가을 강을 비추고 얼음은 거울을 비추나,”</w:t>
      </w:r>
    </w:p>
    <w:p>
      <w:pPr>
        <w:pStyle w:val="Heading2"/>
      </w:pPr>
      <w:r>
        <w:rPr>
          <w:rFonts w:ascii="Noto Sans KR" w:hAnsi="Noto Sans KR" w:eastAsia="Noto Sans KR"/>
        </w:rPr>
        <w:t>示寶城魏通判→示眞上人</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比君猶是未寒淸示眞上人天地地天天地轉</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“그대와 견주면 오히려 차갑고 맑음이 덜하도다.” 진 상인에게 보임. “하늘과 땅, 땅과 하늘, 하늘과 땅이 굴러가고,”</w:t>
      </w:r>
    </w:p>
    <w:p>
      <w:pPr>
        <w:pStyle w:val="Heading2"/>
      </w:pPr>
      <w:r>
        <w:rPr>
          <w:rFonts w:ascii="Noto Sans KR" w:hAnsi="Noto Sans KR" w:eastAsia="Noto Sans KR"/>
        </w:rPr>
        <w:t>示眞上人</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海山山海海山空 空空空處非他物 全是全州全體翁 咄 據款結案 天天地地何曾轉 海海山山甚處空 法法本來依位住 婆婆元不是翁翁咄 摩竭掩關藤滿地 小林面壁浪滔天 德山臨1)際風顚漢</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“바다와 산, 산과 바다, 바다와 산이 비어 있네. 텅 비어 텅 빈 곳은 다른 물건이 아니라,” “온전히 전주의 온몸인 노인일세. 할!” 조목에 근거해 결안하면, “하늘은 하늘이고 땅은 땅인데 언제 굴러갔으며, 바다는 바다고 산은 산인데 어디가 비었는가.” “법마다 본래 제자리에 머물고, 노파는 원래 노옹이 아니다. 할!” “마갈의 문 닫음에는 등나무가 땅에 가득하고, 소림의 면벽에는 파도가 하늘에 넘치네.” “덕산과 임제는 미친 사내들,”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KABC0331  KABC: 「際」作「濟」{乙}。</w:t>
      </w:r>
    </w:p>
    <w:p>
      <w:pPr>
        <w:pStyle w:val="CollationNote"/>
      </w:pPr>
      <w:r>
        <w:rPr>
          <w:rFonts w:ascii="Noto Sans KR" w:hAnsi="Noto Sans KR" w:eastAsia="Noto Sans KR"/>
          <w:sz w:val="16"/>
        </w:rPr>
        <w:t>한국어: 을본은 저본의 ‘際’를 ‘濟’로 쓴다.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德山臨1)際風顚漢</w:t>
      </w:r>
    </w:p>
    <w:p>
      <w:pPr>
        <w:pStyle w:val="CollationNote"/>
      </w:pPr>
      <w:r>
        <w:rPr>
          <w:rFonts w:ascii="Noto Sans KR" w:hAnsi="Noto Sans KR" w:eastAsia="Noto Sans KR"/>
          <w:sz w:val="16"/>
        </w:rPr>
        <w:t>저본 번역: “덕산과 임제는 미친 사내들,”</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德山臨1)濟風顚漢</w:t>
      </w:r>
    </w:p>
    <w:p>
      <w:pPr>
        <w:pStyle w:val="CollationNote"/>
      </w:pPr>
      <w:r>
        <w:rPr>
          <w:rFonts w:ascii="Noto Sans KR" w:hAnsi="Noto Sans KR" w:eastAsia="Noto Sans KR"/>
          <w:sz w:val="16"/>
        </w:rPr>
        <w:t>이문 번역: “덕산과 임제는 미친 사내들,” [이문 乙: ‘濟’으로 읽음]</w:t>
      </w:r>
    </w:p>
    <w:p>
      <w:pPr>
        <w:pStyle w:val="CollationNote"/>
      </w:pPr>
      <w:r>
        <w:rPr>
          <w:rFonts w:ascii="Noto Sans KR" w:hAnsi="Noto Sans KR" w:eastAsia="Noto Sans KR"/>
          <w:sz w:val="16"/>
        </w:rPr>
        <w:t>의미 차이: 臨際/臨濟의 자형 차이로 인명은 임제로 번역하므로 실질적인 차이 없음.</w:t>
      </w:r>
    </w:p>
    <w:p>
      <w:pPr>
        <w:pStyle w:val="Heading2"/>
      </w:pPr>
      <w:r>
        <w:rPr>
          <w:rFonts w:ascii="Noto Sans KR" w:hAnsi="Noto Sans KR" w:eastAsia="Noto Sans KR"/>
        </w:rPr>
        <w:t>示眞上人→曇俊上人求語</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棒喝徒誇一着玄曇俊上人求語神通運水及2)般柴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“방망이와 할로 한 수 현묘함을 헛되이 자랑하네.” 담준 상인이 말을 구함. “신통은 물 긷고 땔나무 나르는 데 운용되니,”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KABC0332  KABC: 「般」作「搬」{乙}。</w:t>
      </w:r>
    </w:p>
    <w:p>
      <w:pPr>
        <w:pStyle w:val="CollationNote"/>
      </w:pPr>
      <w:r>
        <w:rPr>
          <w:rFonts w:ascii="Noto Sans KR" w:hAnsi="Noto Sans KR" w:eastAsia="Noto Sans KR"/>
          <w:sz w:val="16"/>
        </w:rPr>
        <w:t>한국어: 을본은 저본의 ‘般’를 ‘搬’로 쓴다.</w:t>
      </w:r>
    </w:p>
    <w:p>
      <w:pPr>
        <w:pStyle w:val="CollationNote"/>
      </w:pPr>
      <w:r>
        <w:rPr>
          <w:rFonts w:ascii="Noto Sans KR" w:hAnsi="Noto Sans KR" w:eastAsia="Noto Sans KR"/>
          <w:sz w:val="16"/>
        </w:rPr>
        <w:t>저본 독법: 般</w:t>
      </w:r>
    </w:p>
    <w:p>
      <w:pPr>
        <w:pStyle w:val="CollationNote"/>
      </w:pPr>
      <w:r>
        <w:rPr>
          <w:rFonts w:ascii="Noto Serif CJK KR" w:hAnsi="Noto Serif CJK KR" w:eastAsia="Noto Serif CJK KR"/>
          <w:sz w:val="16"/>
        </w:rPr>
        <w:t>저본 적용 문장/구절: 棒喝徒誇一着玄曇俊上人求語神通運水及2)般柴</w:t>
      </w:r>
    </w:p>
    <w:p>
      <w:pPr>
        <w:pStyle w:val="CollationNote"/>
      </w:pPr>
      <w:r>
        <w:rPr>
          <w:rFonts w:ascii="Noto Sans KR" w:hAnsi="Noto Sans KR" w:eastAsia="Noto Sans KR"/>
          <w:sz w:val="16"/>
        </w:rPr>
        <w:t>저본 번역: “방망이와 할로 한 수 현묘함을 헛되이 자랑하네.” 담준 상인이 말을 구함. “신통은 물 긷고 땔나무 나르는 데 운용되니,”</w:t>
      </w:r>
    </w:p>
    <w:p>
      <w:pPr>
        <w:pStyle w:val="CollationNote"/>
      </w:pPr>
      <w:r>
        <w:rPr>
          <w:rFonts w:ascii="Noto Sans KR" w:hAnsi="Noto Sans KR" w:eastAsia="Noto Sans KR"/>
          <w:sz w:val="16"/>
        </w:rPr>
        <w:t>이문 독법(乙): 搬</w:t>
      </w:r>
    </w:p>
    <w:p>
      <w:pPr>
        <w:pStyle w:val="CollationNote"/>
      </w:pPr>
      <w:r>
        <w:rPr>
          <w:rFonts w:ascii="Noto Serif CJK KR" w:hAnsi="Noto Serif CJK KR" w:eastAsia="Noto Serif CJK KR"/>
          <w:sz w:val="16"/>
        </w:rPr>
        <w:t>이문 적용 문장/구절: 棒喝徒誇一着玄曇俊上人求語神通運水及2)搬柴</w:t>
      </w:r>
    </w:p>
    <w:p>
      <w:pPr>
        <w:pStyle w:val="CollationNote"/>
      </w:pPr>
      <w:r>
        <w:rPr>
          <w:rFonts w:ascii="Noto Sans KR" w:hAnsi="Noto Sans KR" w:eastAsia="Noto Sans KR"/>
          <w:sz w:val="16"/>
        </w:rPr>
        <w:t>이문 번역: “방망이와 할로 한 수 현묘함을 헛되이 자랑하네.” 담준 상인이 말을 구함. “신통은 물 긷고 땔나무 나르는 데 운용되니,” [이문 乙: ‘搬’으로 읽음]</w:t>
      </w:r>
    </w:p>
    <w:p>
      <w:pPr>
        <w:pStyle w:val="CollationNote"/>
      </w:pPr>
      <w:r>
        <w:rPr>
          <w:rFonts w:ascii="Noto Sans KR" w:hAnsi="Noto Sans KR" w:eastAsia="Noto Sans KR"/>
          <w:sz w:val="16"/>
        </w:rPr>
        <w:t>의미 차이: 문맥상 모두 ‘나르다/옮기다’로 이해되어 번역상 실질 차이가 없다.</w:t>
      </w:r>
    </w:p>
    <w:p>
      <w:pPr>
        <w:pStyle w:val="Heading2"/>
      </w:pPr>
      <w:r>
        <w:rPr>
          <w:rFonts w:ascii="Noto Sans KR" w:hAnsi="Noto Sans KR" w:eastAsia="Noto Sans KR"/>
        </w:rPr>
        <w:t>曇俊上人求語</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常憶龎公自偶諧日用更3)嫌誰欠少 天眞不假强安排何須兩片三分話 自有雙眉八字開 演若失頭勞外覔</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“항상 방거사가 스스로 계합했던 것을 생각한다. 일상생활에서 또 누가 부족하다고 혐의하겠는가.” “천진함은 억지로 안배할 필요가 없으니, 어찌 두 조각 세 토막의 말을 필요로 하랴.” “본래 두 눈썹이 여덟 팔 자로 열려 있거늘, 연야달다가 머리를 잃고 밖에서 찾느라 수고했네.”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KABC0333  KABC: 「嫌」作「謙」{乙}。</w:t>
      </w:r>
    </w:p>
    <w:p>
      <w:pPr>
        <w:pStyle w:val="CollationNote"/>
      </w:pPr>
      <w:r>
        <w:rPr>
          <w:rFonts w:ascii="Noto Sans KR" w:hAnsi="Noto Sans KR" w:eastAsia="Noto Sans KR"/>
          <w:sz w:val="16"/>
        </w:rPr>
        <w:t>한국어: 을본은 저본의 ‘嫌’를 ‘謙’로 쓴다.</w:t>
      </w:r>
    </w:p>
    <w:p>
      <w:pPr>
        <w:pStyle w:val="CollationNote"/>
      </w:pPr>
      <w:r>
        <w:rPr>
          <w:rFonts w:ascii="Noto Sans KR" w:hAnsi="Noto Sans KR" w:eastAsia="Noto Sans KR"/>
          <w:sz w:val="16"/>
        </w:rPr>
        <w:t>저본 독법: 嫌</w:t>
      </w:r>
    </w:p>
    <w:p>
      <w:pPr>
        <w:pStyle w:val="CollationNote"/>
      </w:pPr>
      <w:r>
        <w:rPr>
          <w:rFonts w:ascii="Noto Serif CJK KR" w:hAnsi="Noto Serif CJK KR" w:eastAsia="Noto Serif CJK KR"/>
          <w:sz w:val="16"/>
        </w:rPr>
        <w:t>저본 적용 문장/구절: 常憶龎公自偶諧日用更3)嫌誰欠少</w:t>
      </w:r>
    </w:p>
    <w:p>
      <w:pPr>
        <w:pStyle w:val="CollationNote"/>
      </w:pPr>
      <w:r>
        <w:rPr>
          <w:rFonts w:ascii="Noto Sans KR" w:hAnsi="Noto Sans KR" w:eastAsia="Noto Sans KR"/>
          <w:sz w:val="16"/>
        </w:rPr>
        <w:t>저본 번역: “항상 방거사가 스스로 계합했던 것을 생각한다. 일상생활에서 또 누가 부족하다고 혐의하겠는가.”</w:t>
      </w:r>
    </w:p>
    <w:p>
      <w:pPr>
        <w:pStyle w:val="CollationNote"/>
      </w:pPr>
      <w:r>
        <w:rPr>
          <w:rFonts w:ascii="Noto Sans KR" w:hAnsi="Noto Sans KR" w:eastAsia="Noto Sans KR"/>
          <w:sz w:val="16"/>
        </w:rPr>
        <w:t>이문 독법(乙): 謙</w:t>
      </w:r>
    </w:p>
    <w:p>
      <w:pPr>
        <w:pStyle w:val="CollationNote"/>
      </w:pPr>
      <w:r>
        <w:rPr>
          <w:rFonts w:ascii="Noto Serif CJK KR" w:hAnsi="Noto Serif CJK KR" w:eastAsia="Noto Serif CJK KR"/>
          <w:sz w:val="16"/>
        </w:rPr>
        <w:t>이문 적용 문장/구절: 常憶龎公自偶諧日用更3)謙誰欠少</w:t>
      </w:r>
    </w:p>
    <w:p>
      <w:pPr>
        <w:pStyle w:val="CollationNote"/>
      </w:pPr>
      <w:r>
        <w:rPr>
          <w:rFonts w:ascii="Noto Sans KR" w:hAnsi="Noto Sans KR" w:eastAsia="Noto Sans KR"/>
          <w:sz w:val="16"/>
        </w:rPr>
        <w:t>이문 번역: “항상 방거사가 스스로 계합했던 것을 생각한다. 일상생활에서 또 누가 부족하다고 혐의하겠는가.” [이문 乙: ‘謙’으로 읽음]</w:t>
      </w:r>
    </w:p>
    <w:p>
      <w:pPr>
        <w:pStyle w:val="CollationNote"/>
      </w:pPr>
      <w:r>
        <w:rPr>
          <w:rFonts w:ascii="Noto Sans KR" w:hAnsi="Noto Sans KR" w:eastAsia="Noto Sans KR"/>
          <w:sz w:val="16"/>
        </w:rPr>
        <w:t>의미 차이: ‘혐의하다/겸양하다’로 의미가 달라질 수 있어 저본을 보존하고 검토 대상으로 둠.</w:t>
      </w:r>
    </w:p>
    <w:p>
      <w:pPr>
        <w:pStyle w:val="Heading2"/>
      </w:pPr>
      <w:r>
        <w:rPr>
          <w:rFonts w:ascii="Noto Sans KR" w:hAnsi="Noto Sans KR" w:eastAsia="Noto Sans KR"/>
        </w:rPr>
        <w:t>曇俊上人求語→示悅可上人</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狂心歇處笑咍咍示悅可上人動着思量之窟 散夢萬端 歸於安寂之鄕 坐灰一切 曰思無邪 一言可4)弊況復思而無思 覺而無覺 言而無言作而無作 則蕩蕩乎不可名邈皷聲雷擊 兩陣相接 進則死敵 退則死法 正當伊麽時 還有大休歇田地也無巢居知風 穴居知雨 妙性天眞 是誰不具 雖然如是 月臨粉壁間尤白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“미친 마음이 쉬는 곳에서 하하 웃는다.” 열가 상인에게 보임. 생각의 굴을 건드리면 온갖 꿈이 흩어지고, 안적한 고향으로 돌아가면 모든 것을 죽은 재처럼 앉혀 버린다. “생각에 삿됨이 없다.”라는 한마디로도 가릴 수 있거늘, 더구나 생각하면서도 생각이 없고, 깨달으면서도 깨달음이 없고, 말하면서도 말이 없으며, 행하면서도 행함이 없다면 넓고 넓어서 이름 붙여 형용할 수 없다. 북소리는 우레처럼 울리고 두 진영이 서로 맞붙었으니, 나아가면 죽는 적이고 물러나면 죽는 법이다. 바로 이럴 때 크게 쉬어버릴 땅이 있는가 없는가? 둥지에 사는 자는 바람을 알고, 굴에 사는 자는 비를 안다. 오묘한 성품은 천진한데 누가 갖추지 않았겠는가. 비록 그렇지만 달이 흰 벽에 비치면 더욱 희고,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KABC0334  KABC: 「弊」作「蔽」{乙}。</w:t>
      </w:r>
    </w:p>
    <w:p>
      <w:pPr>
        <w:pStyle w:val="CollationNote"/>
      </w:pPr>
      <w:r>
        <w:rPr>
          <w:rFonts w:ascii="Noto Sans KR" w:hAnsi="Noto Sans KR" w:eastAsia="Noto Sans KR"/>
          <w:sz w:val="16"/>
        </w:rPr>
        <w:t>한국어: 을본은 저본의 ‘弊’를 ‘蔽’로 쓴다.</w:t>
      </w:r>
    </w:p>
    <w:p>
      <w:pPr>
        <w:pStyle w:val="CollationNote"/>
      </w:pPr>
      <w:r>
        <w:rPr>
          <w:rFonts w:ascii="Noto Sans KR" w:hAnsi="Noto Sans KR" w:eastAsia="Noto Sans KR"/>
          <w:sz w:val="16"/>
        </w:rPr>
        <w:t>저본 독법: 弊</w:t>
      </w:r>
    </w:p>
    <w:p>
      <w:pPr>
        <w:pStyle w:val="CollationNote"/>
      </w:pPr>
      <w:r>
        <w:rPr>
          <w:rFonts w:ascii="Noto Serif CJK KR" w:hAnsi="Noto Serif CJK KR" w:eastAsia="Noto Serif CJK KR"/>
          <w:sz w:val="16"/>
        </w:rPr>
        <w:t>저본 적용 문장/구절: 曰思無邪 一言可4)弊況復思而無思</w:t>
      </w:r>
    </w:p>
    <w:p>
      <w:pPr>
        <w:pStyle w:val="CollationNote"/>
      </w:pPr>
      <w:r>
        <w:rPr>
          <w:rFonts w:ascii="Noto Sans KR" w:hAnsi="Noto Sans KR" w:eastAsia="Noto Sans KR"/>
          <w:sz w:val="16"/>
        </w:rPr>
        <w:t>저본 번역: “생각에 삿됨이 없다.”라는 한마디로도 가릴 수 있거늘, 더구나 생각하면서도 생각이 없고,</w:t>
      </w:r>
    </w:p>
    <w:p>
      <w:pPr>
        <w:pStyle w:val="CollationNote"/>
      </w:pPr>
      <w:r>
        <w:rPr>
          <w:rFonts w:ascii="Noto Sans KR" w:hAnsi="Noto Sans KR" w:eastAsia="Noto Sans KR"/>
          <w:sz w:val="16"/>
        </w:rPr>
        <w:t>이문 독법(乙): 蔽</w:t>
      </w:r>
    </w:p>
    <w:p>
      <w:pPr>
        <w:pStyle w:val="CollationNote"/>
      </w:pPr>
      <w:r>
        <w:rPr>
          <w:rFonts w:ascii="Noto Serif CJK KR" w:hAnsi="Noto Serif CJK KR" w:eastAsia="Noto Serif CJK KR"/>
          <w:sz w:val="16"/>
        </w:rPr>
        <w:t>이문 적용 문장/구절: 曰思無邪 一言可4)蔽況復思而無思</w:t>
      </w:r>
    </w:p>
    <w:p>
      <w:pPr>
        <w:pStyle w:val="CollationNote"/>
      </w:pPr>
      <w:r>
        <w:rPr>
          <w:rFonts w:ascii="Noto Sans KR" w:hAnsi="Noto Sans KR" w:eastAsia="Noto Sans KR"/>
          <w:sz w:val="16"/>
        </w:rPr>
        <w:t>이문 번역: “생각에 삿됨이 없다.”라는 한마디로도 가릴 수 있거늘, 더구나 생각하면서도 생각이 없고, [이문 乙: ‘蔽’으로 읽음]</w:t>
      </w:r>
    </w:p>
    <w:p>
      <w:pPr>
        <w:pStyle w:val="CollationNote"/>
      </w:pPr>
      <w:r>
        <w:rPr>
          <w:rFonts w:ascii="Noto Sans KR" w:hAnsi="Noto Sans KR" w:eastAsia="Noto Sans KR"/>
          <w:sz w:val="16"/>
        </w:rPr>
        <w:t>의미 차이: 문맥상 ‘가리다/포괄하다’의 蔽가 자연스러우나 저본을 보존함.</w:t>
      </w:r>
    </w:p>
    <w:p>
      <w:pPr>
        <w:pStyle w:val="Heading2"/>
      </w:pPr>
      <w:r>
        <w:rPr>
          <w:rFonts w:ascii="Noto Sans KR" w:hAnsi="Noto Sans KR" w:eastAsia="Noto Sans KR"/>
        </w:rPr>
        <w:t>示悅可上人→示至源上座</w:t>
      </w:r>
    </w:p>
    <w:p>
      <w:pPr>
        <w:pStyle w:val="LocationMeta"/>
      </w:pPr>
      <w:r>
        <w:rPr>
          <w:rFonts w:ascii="Noto Sans KR" w:hAnsi="Noto Sans KR" w:eastAsia="Noto Sans KR"/>
        </w:rPr>
        <w:t>[저본 위치: 第七九張]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燈向紅紗裏更明示至源上座觀夫水之爲物也 無適也 無莫也 惟時之變 惟緣之從 不守自性而不失自性者也 故能柔能剛 能圓能方 能深能淺 能短能長 能直能曲 能冷能湯 堰之則止 決之則行 汨之則濁 澄之則淸 平中5)潗而匠皆取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등불이 붉은 비단 속을 비추면 더욱 밝다. 지원 상좌에게 보임. 대저 물이라는 물건을 살펴보면, 꼭 이리해야 한다는 것도 없고 꼭 저리하지 말라는 것도 없으며, 오직 때에 따라 변하고 인연을 따른다. 자기 성품을 고집하지 않으면서도 자기 성품을 잃지 않는다. 그러므로 부드럽기도 하고 굳기도 하며, 둥글기도 하고 모나기도 하며, 깊기도 하고 얕기도 하고, 짧기도 하고 길기도 하며, 곧기도 하고 굽기도 하며, 차갑기도 하고 뜨겁기도 하다. 막으면 멈추고 터주면 흐르며, 휘저으면 흐려지고, 가라앉히면 맑아지며, 평평한 가운데 집(潗)하면 장인들이 모두 취한다. [저본 潗; 을본은 凖 관련 이문]</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KABC0335  KABC: 「凖」作「潗」{乙}。</w:t>
      </w:r>
    </w:p>
    <w:p>
      <w:pPr>
        <w:pStyle w:val="CollationNote"/>
      </w:pPr>
      <w:r>
        <w:rPr>
          <w:rFonts w:ascii="Noto Sans KR" w:hAnsi="Noto Sans KR" w:eastAsia="Noto Sans KR"/>
          <w:sz w:val="16"/>
        </w:rPr>
        <w:t>한국어: 을본은 저본의 ‘凖’를 ‘潗’로 쓴다.</w:t>
      </w:r>
    </w:p>
    <w:p>
      <w:pPr>
        <w:pStyle w:val="CollationNote"/>
      </w:pPr>
      <w:r>
        <w:rPr>
          <w:rFonts w:ascii="Noto Sans KR" w:hAnsi="Noto Sans KR" w:eastAsia="Noto Sans KR"/>
          <w:sz w:val="16"/>
        </w:rPr>
        <w:t>저본 독법: 凖</w:t>
      </w:r>
    </w:p>
    <w:p>
      <w:pPr>
        <w:pStyle w:val="CollationNote"/>
      </w:pPr>
      <w:r>
        <w:rPr>
          <w:rFonts w:ascii="Noto Serif CJK KR" w:hAnsi="Noto Serif CJK KR" w:eastAsia="Noto Serif CJK KR"/>
          <w:sz w:val="16"/>
        </w:rPr>
        <w:t>저본 적용 문장/구절: 澄之則淸 平中5)凖而匠皆取</w:t>
      </w:r>
    </w:p>
    <w:p>
      <w:pPr>
        <w:pStyle w:val="CollationNote"/>
      </w:pPr>
      <w:r>
        <w:rPr>
          <w:rFonts w:ascii="Noto Sans KR" w:hAnsi="Noto Sans KR" w:eastAsia="Noto Sans KR"/>
          <w:sz w:val="16"/>
        </w:rPr>
        <w:t>저본 번역: 가라앉히면 맑아지며, 평평한 가운데 집(潗)하면 장인들이 모두 취한다. [저본 潗; 을본은 凖 관련 이문]</w:t>
      </w:r>
    </w:p>
    <w:p>
      <w:pPr>
        <w:pStyle w:val="CollationNote"/>
      </w:pPr>
      <w:r>
        <w:rPr>
          <w:rFonts w:ascii="Noto Sans KR" w:hAnsi="Noto Sans KR" w:eastAsia="Noto Sans KR"/>
          <w:sz w:val="16"/>
        </w:rPr>
        <w:t>이문 독법(乙): 潗</w:t>
      </w:r>
    </w:p>
    <w:p>
      <w:pPr>
        <w:pStyle w:val="CollationNote"/>
      </w:pPr>
      <w:r>
        <w:rPr>
          <w:rFonts w:ascii="Noto Serif CJK KR" w:hAnsi="Noto Serif CJK KR" w:eastAsia="Noto Serif CJK KR"/>
          <w:sz w:val="16"/>
        </w:rPr>
        <w:t>이문 적용 문장/구절: 澄之則淸 平中5)潗而匠皆取</w:t>
      </w:r>
    </w:p>
    <w:p>
      <w:pPr>
        <w:pStyle w:val="CollationNote"/>
      </w:pPr>
      <w:r>
        <w:rPr>
          <w:rFonts w:ascii="Noto Sans KR" w:hAnsi="Noto Sans KR" w:eastAsia="Noto Sans KR"/>
          <w:sz w:val="16"/>
        </w:rPr>
        <w:t>이문 번역: 가라앉히면 맑아지며, 평평한 가운데 집(潗)하면 장인들이 모두 취한다. [저본 潗; 을본은 凖 관련 이문] [이문 乙: ‘潗’으로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[KABC 편집] KABC0336  KABC: 疑「凖」{編}。</w:t>
      </w:r>
    </w:p>
    <w:p>
      <w:pPr>
        <w:pStyle w:val="CollationNote"/>
      </w:pPr>
      <w:r>
        <w:rPr>
          <w:rFonts w:ascii="Noto Sans KR" w:hAnsi="Noto Sans KR" w:eastAsia="Noto Sans KR"/>
          <w:sz w:val="16"/>
        </w:rPr>
        <w:t>한국어: 편집자는 ‘凖’의 판독을 의심한다.</w:t>
      </w:r>
    </w:p>
    <w:p>
      <w:pPr>
        <w:pStyle w:val="CollationNote"/>
      </w:pPr>
      <w:r>
        <w:rPr>
          <w:rFonts w:ascii="Noto Sans KR" w:hAnsi="Noto Sans KR" w:eastAsia="Noto Sans KR"/>
          <w:sz w:val="16"/>
        </w:rPr>
        <w:t>저본 독법: 凖</w:t>
      </w:r>
    </w:p>
    <w:p>
      <w:pPr>
        <w:pStyle w:val="CollationNote"/>
      </w:pPr>
      <w:r>
        <w:rPr>
          <w:rFonts w:ascii="Noto Serif CJK KR" w:hAnsi="Noto Serif CJK KR" w:eastAsia="Noto Serif CJK KR"/>
          <w:sz w:val="16"/>
        </w:rPr>
        <w:t>저본 적용 문장/구절: 澄之則淸 平中5)潗而匠皆取</w:t>
      </w:r>
    </w:p>
    <w:p>
      <w:pPr>
        <w:pStyle w:val="CollationNote"/>
      </w:pPr>
      <w:r>
        <w:rPr>
          <w:rFonts w:ascii="Noto Sans KR" w:hAnsi="Noto Sans KR" w:eastAsia="Noto Sans KR"/>
          <w:sz w:val="16"/>
        </w:rPr>
        <w:t>저본 번역: 가라앉히면 맑아지며, 평평한 가운데 집(潗)하면 장인들이 모두 취한다. [저본 潗; 을본은 凖 관련 이문]</w:t>
      </w:r>
    </w:p>
    <w:p>
      <w:pPr>
        <w:pStyle w:val="CollationNote"/>
      </w:pPr>
      <w:r>
        <w:rPr>
          <w:rFonts w:ascii="Noto Sans KR" w:hAnsi="Noto Sans KR" w:eastAsia="Noto Sans KR"/>
          <w:sz w:val="16"/>
        </w:rPr>
        <w:t>이문 독법(編): 판독 의심</w:t>
      </w:r>
    </w:p>
    <w:p>
      <w:pPr>
        <w:pStyle w:val="CollationNote"/>
      </w:pPr>
      <w:r>
        <w:rPr>
          <w:rFonts w:ascii="Noto Serif CJK KR" w:hAnsi="Noto Serif CJK KR" w:eastAsia="Noto Serif CJK KR"/>
          <w:sz w:val="16"/>
        </w:rPr>
        <w:t>이문 적용 문장/구절: 澄之則淸 平中5)潗而匠皆取 [편집자 판독 의심]</w:t>
      </w:r>
    </w:p>
    <w:p>
      <w:pPr>
        <w:pStyle w:val="CollationNote"/>
      </w:pPr>
      <w:r>
        <w:rPr>
          <w:rFonts w:ascii="Noto Sans KR" w:hAnsi="Noto Sans KR" w:eastAsia="Noto Sans KR"/>
          <w:sz w:val="16"/>
        </w:rPr>
        <w:t>이문 번역: 가라앉히면 맑아지며, 평평한 가운데 집(潗)하면 장인들이 모두 취한다. [저본 潗; 을본은 凖 관련 이문] [이문 編: ‘판독 의심’으로 읽음]</w:t>
      </w:r>
    </w:p>
    <w:p>
      <w:pPr>
        <w:pStyle w:val="CollationNote"/>
      </w:pPr>
      <w:r>
        <w:rPr>
          <w:rFonts w:ascii="Noto Sans KR" w:hAnsi="Noto Sans KR" w:eastAsia="Noto Sans KR"/>
          <w:sz w:val="16"/>
        </w:rPr>
        <w:t>의미 차이: 편집자가 저본 자형 또는 위치에 의문을 제기한 항목으로, 저본을 임의 교정하지 않고 제안 독법을 병기한다.</w:t>
      </w:r>
    </w:p>
    <w:p>
      <w:pPr>
        <w:pStyle w:val="Heading2"/>
      </w:pPr>
      <w:r>
        <w:rPr>
          <w:rFonts w:ascii="Noto Sans KR" w:hAnsi="Noto Sans KR" w:eastAsia="Noto Sans KR"/>
        </w:rPr>
        <w:t>示至源上座</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6)則 明如鏡而物莫逃形 亂沫得之而聚散 浮漚得之而滅生 氷凌得之而結解 波浪得之而壞成 魚龍得之而游泳呑吐 舟楫得之而往來縱橫 垢染得之而淸淨 憔悴得之而滋榮 衆味得之而調熟 五色得之而鮮明 虵飮之而毒熾牛飮之而乳盈云云 自彼我本無情 上德若水 非虛語耳 所以本淨禪 師云四大無主復如水 遇曲逢直無彼此 淨穢兩處不生心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그러면 거울처럼 밝아 사물이 그 형상을 숨기지 못한다. 어지러운 물거품은 물을 얻어 모이고 흩어지며, 뜬 거품은 물을 얻어 생겼다가 사라지고, 얼음은 물을 얻어 얼고 풀리며, 파도는 물을 얻어 무너지고 이루어진다. 물고기와 용은 물을 얻어 헤엄치고 삼키고 토하며, 배와 노는 물을 얻어 오가며 종횡한다. 더러움은 물을 얻어 깨끗해지고, 시든 것은 물을 얻어 다시 무성해지며, 여러 맛은 물을 얻어 조화롭게 익고, 다섯 빛깔은 물을 얻어 선명해진다. 뱀이 마시면 독이 성하고 소가 마시면 젖이 가득해지는 등등이다. 본래 저것과 나라는 감정이 없으니, “최상의 덕은 물과 같다.”는 말이 헛된 말이 아니다. 그러므로 본정 선(禪)- -사(師)가 말하였다. “사대는 주인이 없고 또한 물과 같아, “굽은 곳을 만나든 곧은 곳을 만나든 저것과 이것이 없고, 깨끗한 곳과 더러운 곳에서도 마음을 내지 않는다.”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KABC0337  KABC: 「則」作「別」{甲}。</w:t>
      </w:r>
    </w:p>
    <w:p>
      <w:pPr>
        <w:pStyle w:val="CollationNote"/>
      </w:pPr>
      <w:r>
        <w:rPr>
          <w:rFonts w:ascii="Noto Sans KR" w:hAnsi="Noto Sans KR" w:eastAsia="Noto Sans KR"/>
          <w:sz w:val="16"/>
        </w:rPr>
        <w:t>한국어: 갑본은 저본의 ‘則’를 ‘別’로 쓴다.</w:t>
      </w:r>
    </w:p>
    <w:p>
      <w:pPr>
        <w:pStyle w:val="CollationNote"/>
      </w:pPr>
      <w:r>
        <w:rPr>
          <w:rFonts w:ascii="Noto Sans KR" w:hAnsi="Noto Sans KR" w:eastAsia="Noto Sans KR"/>
          <w:sz w:val="16"/>
        </w:rPr>
        <w:t>저본 독법: 則</w:t>
      </w:r>
    </w:p>
    <w:p>
      <w:pPr>
        <w:pStyle w:val="CollationNote"/>
      </w:pPr>
      <w:r>
        <w:rPr>
          <w:rFonts w:ascii="Noto Serif CJK KR" w:hAnsi="Noto Serif CJK KR" w:eastAsia="Noto Serif CJK KR"/>
          <w:sz w:val="16"/>
        </w:rPr>
        <w:t>저본 적용 문장/구절: 6)則 明如鏡而物莫逃形</w:t>
      </w:r>
    </w:p>
    <w:p>
      <w:pPr>
        <w:pStyle w:val="CollationNote"/>
      </w:pPr>
      <w:r>
        <w:rPr>
          <w:rFonts w:ascii="Noto Sans KR" w:hAnsi="Noto Sans KR" w:eastAsia="Noto Sans KR"/>
          <w:sz w:val="16"/>
        </w:rPr>
        <w:t>저본 번역: 그러면 거울처럼 밝아 사물이 그 형상을 숨기지 못한다.</w:t>
      </w:r>
    </w:p>
    <w:p>
      <w:pPr>
        <w:pStyle w:val="CollationNote"/>
      </w:pPr>
      <w:r>
        <w:rPr>
          <w:rFonts w:ascii="Noto Sans KR" w:hAnsi="Noto Sans KR" w:eastAsia="Noto Sans KR"/>
          <w:sz w:val="16"/>
        </w:rPr>
        <w:t>이문 독법(甲): 別</w:t>
      </w:r>
    </w:p>
    <w:p>
      <w:pPr>
        <w:pStyle w:val="CollationNote"/>
      </w:pPr>
      <w:r>
        <w:rPr>
          <w:rFonts w:ascii="Noto Serif CJK KR" w:hAnsi="Noto Serif CJK KR" w:eastAsia="Noto Serif CJK KR"/>
          <w:sz w:val="16"/>
        </w:rPr>
        <w:t>이문 적용 문장/구절: 6)別 明如鏡而物莫逃形</w:t>
      </w:r>
    </w:p>
    <w:p>
      <w:pPr>
        <w:pStyle w:val="CollationNote"/>
      </w:pPr>
      <w:r>
        <w:rPr>
          <w:rFonts w:ascii="Noto Sans KR" w:hAnsi="Noto Sans KR" w:eastAsia="Noto Sans KR"/>
          <w:sz w:val="16"/>
        </w:rPr>
        <w:t>이문 번역: 그러면 거울처럼 밝아 사물이 그 형상을 숨기지 못한다. [이문 甲: ‘別’으로 읽음]</w:t>
      </w:r>
    </w:p>
    <w:p>
      <w:pPr>
        <w:pStyle w:val="CollationNote"/>
      </w:pPr>
      <w:r>
        <w:rPr>
          <w:rFonts w:ascii="Noto Sans KR" w:hAnsi="Noto Sans KR" w:eastAsia="Noto Sans KR"/>
          <w:sz w:val="16"/>
        </w:rPr>
        <w:t>의미 차이: 문맥 연결에 영향이 있으므로 저본을 보존함.</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壅決何曾有二意 觸境但似水無心 處世縱橫有何事 黃龍南公云 君不見 高高山頂雲 自卷自舒何親何踈 深深7)澗底水 遇曲遇直 無彼無此 衆生日用如雲水 雲水如然人不8)尔 若得*尔 三界輪迴何處起 此豈祖師所謂心隨萬境轉 轉處悉能幽隨流認得性 無喜亦無憂者乎 其或酌水思淸 觀瀾尙勇 對逝川而興歎 臨淸流而賦詩 但取潺湲之聲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“막고 터놓음에 어찌 두 뜻이 있으며, 경계를 만나되 다만 물처럼 무심하라.” “세상에서 종횡함에 무슨 일이 있겠는가.” 황룡 남공이 말하였다. “그대는 보지 못했는가, 높디높은 산꼭대기의 구름은,” “스스로 말리고 스스로 펼쳐지니 무엇이 친하고 무엇이 소원하며, 깊고 깊은 골짜기 밑의 물은,” “굽은 곳을 만나든 곧은 곳을 만나든 저것도 이것도 없다. 중생의 일상생활도 구름과 물과 같건만,” “구름과 물이 그러한데 사람은 그렇지 않다. 만약 그렇게 될 수 있다면,” “삼계의 윤회가 어디에서 일어나겠는가.” 이것이 어찌 조사께서 이른 “마음은 온갖 경계를 따라 굴러가고,” “굴러가는 곳마다 모두 그윽하니, 흐름을 따라 성품을 알아차리면,” “기쁨도 근심도 없다.”라고 한 것이 아니겠는가. 혹 물을 떠서 맑음을 생각하고, 물결을 보며 용맹을 숭상하고, 흘러가는 냇물을 대하여 탄식하거나, 맑은 물가에서 시를 지으면서 다만 졸졸 흐르는 소리만 취하고,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KABC0338  KABC: 「澗」作「瀾」{乙}。</w:t>
      </w:r>
    </w:p>
    <w:p>
      <w:pPr>
        <w:pStyle w:val="CollationNote"/>
      </w:pPr>
      <w:r>
        <w:rPr>
          <w:rFonts w:ascii="Noto Sans KR" w:hAnsi="Noto Sans KR" w:eastAsia="Noto Sans KR"/>
          <w:sz w:val="16"/>
        </w:rPr>
        <w:t>한국어: 을본은 저본의 ‘澗’를 ‘瀾’로 쓴다.</w:t>
      </w:r>
    </w:p>
    <w:p>
      <w:pPr>
        <w:pStyle w:val="CollationNote"/>
      </w:pPr>
      <w:r>
        <w:rPr>
          <w:rFonts w:ascii="Noto Sans KR" w:hAnsi="Noto Sans KR" w:eastAsia="Noto Sans KR"/>
          <w:sz w:val="16"/>
        </w:rPr>
        <w:t>저본 독법: 澗</w:t>
      </w:r>
    </w:p>
    <w:p>
      <w:pPr>
        <w:pStyle w:val="CollationNote"/>
      </w:pPr>
      <w:r>
        <w:rPr>
          <w:rFonts w:ascii="Noto Serif CJK KR" w:hAnsi="Noto Serif CJK KR" w:eastAsia="Noto Serif CJK KR"/>
          <w:sz w:val="16"/>
        </w:rPr>
        <w:t>저본 적용 문장/구절: 自卷自舒何親何踈 深深7)澗底水</w:t>
      </w:r>
    </w:p>
    <w:p>
      <w:pPr>
        <w:pStyle w:val="CollationNote"/>
      </w:pPr>
      <w:r>
        <w:rPr>
          <w:rFonts w:ascii="Noto Sans KR" w:hAnsi="Noto Sans KR" w:eastAsia="Noto Sans KR"/>
          <w:sz w:val="16"/>
        </w:rPr>
        <w:t>저본 번역: “스스로 말리고 스스로 펼쳐지니 무엇이 친하고 무엇이 소원하며, 깊고 깊은 골짜기 밑의 물은,”</w:t>
      </w:r>
    </w:p>
    <w:p>
      <w:pPr>
        <w:pStyle w:val="CollationNote"/>
      </w:pPr>
      <w:r>
        <w:rPr>
          <w:rFonts w:ascii="Noto Sans KR" w:hAnsi="Noto Sans KR" w:eastAsia="Noto Sans KR"/>
          <w:sz w:val="16"/>
        </w:rPr>
        <w:t>이문 독법(乙): 瀾</w:t>
      </w:r>
    </w:p>
    <w:p>
      <w:pPr>
        <w:pStyle w:val="CollationNote"/>
      </w:pPr>
      <w:r>
        <w:rPr>
          <w:rFonts w:ascii="Noto Serif CJK KR" w:hAnsi="Noto Serif CJK KR" w:eastAsia="Noto Serif CJK KR"/>
          <w:sz w:val="16"/>
        </w:rPr>
        <w:t>이문 적용 문장/구절: 自卷自舒何親何踈 深深7)瀾底水</w:t>
      </w:r>
    </w:p>
    <w:p>
      <w:pPr>
        <w:pStyle w:val="CollationNote"/>
      </w:pPr>
      <w:r>
        <w:rPr>
          <w:rFonts w:ascii="Noto Sans KR" w:hAnsi="Noto Sans KR" w:eastAsia="Noto Sans KR"/>
          <w:sz w:val="16"/>
        </w:rPr>
        <w:t>이문 번역: “스스로 말리고 스스로 펼쳐지니 무엇이 친하고 무엇이 소원하며, 깊고 깊은 골짜기 밑의 물은,” [이문 乙: ‘瀾’으로 읽음]</w:t>
      </w:r>
    </w:p>
    <w:p>
      <w:pPr>
        <w:pStyle w:val="CollationNote"/>
      </w:pPr>
      <w:r>
        <w:rPr>
          <w:rFonts w:ascii="Noto Sans KR" w:hAnsi="Noto Sans KR" w:eastAsia="Noto Sans KR"/>
          <w:sz w:val="16"/>
        </w:rPr>
        <w:t>의미 차이: ‘골짜기 물/물결’ 차이. 문맥상 深深澗底水로 번역.</w:t>
      </w:r>
    </w:p>
    <w:p>
      <w:pPr>
        <w:pStyle w:val="CollationNote"/>
      </w:pPr>
      <w:r>
        <w:rPr>
          <w:rFonts w:ascii="Noto Sans KR" w:hAnsi="Noto Sans KR" w:eastAsia="Noto Sans KR"/>
          <w:b/>
          <w:sz w:val="16"/>
        </w:rPr>
        <w:t>[교감] KABC0339  KABC: 「尔」作「視」{乙}次同。</w:t>
      </w:r>
    </w:p>
    <w:p>
      <w:pPr>
        <w:pStyle w:val="CollationNote"/>
      </w:pPr>
      <w:r>
        <w:rPr>
          <w:rFonts w:ascii="Noto Sans KR" w:hAnsi="Noto Sans KR" w:eastAsia="Noto Sans KR"/>
          <w:sz w:val="16"/>
        </w:rPr>
        <w:t>한국어: 을본은 저본의 ‘尔’를 ‘視’로 쓴다. 이하 같은 예도 같다.</w:t>
      </w:r>
    </w:p>
    <w:p>
      <w:pPr>
        <w:pStyle w:val="CollationNote"/>
      </w:pPr>
      <w:r>
        <w:rPr>
          <w:rFonts w:ascii="Noto Sans KR" w:hAnsi="Noto Sans KR" w:eastAsia="Noto Sans KR"/>
          <w:sz w:val="16"/>
        </w:rPr>
        <w:t>저본 독법: 尔</w:t>
      </w:r>
    </w:p>
    <w:p>
      <w:pPr>
        <w:pStyle w:val="CollationNote"/>
      </w:pPr>
      <w:r>
        <w:rPr>
          <w:rFonts w:ascii="Noto Serif CJK KR" w:hAnsi="Noto Serif CJK KR" w:eastAsia="Noto Serif CJK KR"/>
          <w:sz w:val="16"/>
        </w:rPr>
        <w:t>저본 적용 문장/구절: 雲水如然人不8)尔 若得*尔</w:t>
      </w:r>
    </w:p>
    <w:p>
      <w:pPr>
        <w:pStyle w:val="CollationNote"/>
      </w:pPr>
      <w:r>
        <w:rPr>
          <w:rFonts w:ascii="Noto Sans KR" w:hAnsi="Noto Sans KR" w:eastAsia="Noto Sans KR"/>
          <w:sz w:val="16"/>
        </w:rPr>
        <w:t>저본 번역: “구름과 물이 그러한데 사람은 그렇지 않다. 만약 그렇게 될 수 있다면,”</w:t>
      </w:r>
    </w:p>
    <w:p>
      <w:pPr>
        <w:pStyle w:val="CollationNote"/>
      </w:pPr>
      <w:r>
        <w:rPr>
          <w:rFonts w:ascii="Noto Sans KR" w:hAnsi="Noto Sans KR" w:eastAsia="Noto Sans KR"/>
          <w:sz w:val="16"/>
        </w:rPr>
        <w:t>이문 독법(乙): 視</w:t>
      </w:r>
    </w:p>
    <w:p>
      <w:pPr>
        <w:pStyle w:val="CollationNote"/>
      </w:pPr>
      <w:r>
        <w:rPr>
          <w:rFonts w:ascii="Noto Serif CJK KR" w:hAnsi="Noto Serif CJK KR" w:eastAsia="Noto Serif CJK KR"/>
          <w:sz w:val="16"/>
        </w:rPr>
        <w:t>이문 적용 문장/구절: 雲水如然人不8)視 若得*尔</w:t>
      </w:r>
    </w:p>
    <w:p>
      <w:pPr>
        <w:pStyle w:val="CollationNote"/>
      </w:pPr>
      <w:r>
        <w:rPr>
          <w:rFonts w:ascii="Noto Sans KR" w:hAnsi="Noto Sans KR" w:eastAsia="Noto Sans KR"/>
          <w:sz w:val="16"/>
        </w:rPr>
        <w:t>이문 번역: “구름과 물이 그러한데 사람은 그렇지 않다. 만약 그렇게 될 수 있다면,” [이문 乙: ‘視’으로 읽음]</w:t>
      </w:r>
    </w:p>
    <w:p>
      <w:pPr>
        <w:pStyle w:val="CollationNote"/>
      </w:pPr>
      <w:r>
        <w:rPr>
          <w:rFonts w:ascii="Noto Sans KR" w:hAnsi="Noto Sans KR" w:eastAsia="Noto Sans KR"/>
          <w:sz w:val="16"/>
        </w:rPr>
        <w:t>의미 차이: 저본 尔의 기능이 불명확하여 문맥상 ‘그러하다’로 보수적으로 처리.</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偏憐漑滌之用 此不足論 乃至或道 移舟不別水擧掉卽迷源 或道移舟諳水脉 擧掉別9)波瀾 或道幾處浮生自是非 一源淸浮無來往 夫豈知水之大全者耶 不如一靜一動 一淸一濁 一流一派 一涓一滴 都盧收攝10) ((亻+亍+丶)) 之至源混成上座求語聖默惺惺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씻어주는 쓰임만 편애한다면 이는 논할 만한 것이 아니다. 나아가 혹 말하기를, “배를 옮겨도 물과 다르지 않으니, 노를 들면 곧 근원을 미혹한다.”라 하거나, 혹 “배를 옮기면 물길을 알고 노를 들면 물결을 분별한다.”라 하거나, 혹 “몇 곳의 뜬 삶이 스스로 시비를 일으키나,” “한 근원의 맑은 흐름은 오고 감이 없다.”라고 한다. 그러나 어찌 물의 온전한 큰 쓰임을 안다고 하겠는가. 차라리 한 번 고요하고 한 번 움직이며, 한 번 맑고 한 번 흐리고, 한 줄기 한 갈래, 한 방울 한 방울을 모두 거두어― [저본 가자 ((亻+亍+丶))]― ―하여 이를 지원(至源)에게 이르게 한다. 혼성 상좌가 말을 구함. 성스러운 침묵은 또렷하고 깨어 있으며,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KABC0340  KABC: 「波」作「汝」{乙}。</w:t>
      </w:r>
    </w:p>
    <w:p>
      <w:pPr>
        <w:pStyle w:val="CollationNote"/>
      </w:pPr>
      <w:r>
        <w:rPr>
          <w:rFonts w:ascii="Noto Sans KR" w:hAnsi="Noto Sans KR" w:eastAsia="Noto Sans KR"/>
          <w:sz w:val="16"/>
        </w:rPr>
        <w:t>한국어: 을본은 저본의 ‘波’를 ‘汝’로 쓴다.</w:t>
      </w:r>
    </w:p>
    <w:p>
      <w:pPr>
        <w:pStyle w:val="CollationNote"/>
      </w:pPr>
      <w:r>
        <w:rPr>
          <w:rFonts w:ascii="Noto Sans KR" w:hAnsi="Noto Sans KR" w:eastAsia="Noto Sans KR"/>
          <w:sz w:val="16"/>
        </w:rPr>
        <w:t>저본 독법: 波</w:t>
      </w:r>
    </w:p>
    <w:p>
      <w:pPr>
        <w:pStyle w:val="CollationNote"/>
      </w:pPr>
      <w:r>
        <w:rPr>
          <w:rFonts w:ascii="Noto Serif CJK KR" w:hAnsi="Noto Serif CJK KR" w:eastAsia="Noto Serif CJK KR"/>
          <w:sz w:val="16"/>
        </w:rPr>
        <w:t>저본 적용 문장/구절: 或道移舟諳水脉 擧掉別9)波瀾</w:t>
      </w:r>
    </w:p>
    <w:p>
      <w:pPr>
        <w:pStyle w:val="CollationNote"/>
      </w:pPr>
      <w:r>
        <w:rPr>
          <w:rFonts w:ascii="Noto Sans KR" w:hAnsi="Noto Sans KR" w:eastAsia="Noto Sans KR"/>
          <w:sz w:val="16"/>
        </w:rPr>
        <w:t>저본 번역: 혹 “배를 옮기면 물길을 알고 노를 들면 물결을 분별한다.”라 하거나,</w:t>
      </w:r>
    </w:p>
    <w:p>
      <w:pPr>
        <w:pStyle w:val="CollationNote"/>
      </w:pPr>
      <w:r>
        <w:rPr>
          <w:rFonts w:ascii="Noto Sans KR" w:hAnsi="Noto Sans KR" w:eastAsia="Noto Sans KR"/>
          <w:sz w:val="16"/>
        </w:rPr>
        <w:t>이문 독법(乙): 汝</w:t>
      </w:r>
    </w:p>
    <w:p>
      <w:pPr>
        <w:pStyle w:val="CollationNote"/>
      </w:pPr>
      <w:r>
        <w:rPr>
          <w:rFonts w:ascii="Noto Serif CJK KR" w:hAnsi="Noto Serif CJK KR" w:eastAsia="Noto Serif CJK KR"/>
          <w:sz w:val="16"/>
        </w:rPr>
        <w:t>이문 적용 문장/구절: 或道移舟諳水脉 擧掉別9)汝瀾</w:t>
      </w:r>
    </w:p>
    <w:p>
      <w:pPr>
        <w:pStyle w:val="CollationNote"/>
      </w:pPr>
      <w:r>
        <w:rPr>
          <w:rFonts w:ascii="Noto Sans KR" w:hAnsi="Noto Sans KR" w:eastAsia="Noto Sans KR"/>
          <w:sz w:val="16"/>
        </w:rPr>
        <w:t>이문 번역: 혹 “배를 옮기면 물길을 알고 노를 들면 물결을 분별한다.”라 하거나, [이문 乙: ‘汝’으로 읽음]</w:t>
      </w:r>
    </w:p>
    <w:p>
      <w:pPr>
        <w:pStyle w:val="CollationNote"/>
      </w:pPr>
      <w:r>
        <w:rPr>
          <w:rFonts w:ascii="Noto Sans KR" w:hAnsi="Noto Sans KR" w:eastAsia="Noto Sans KR"/>
          <w:sz w:val="16"/>
        </w:rPr>
        <w:t>의미 차이: 擧掉別波瀾과 擧掉別汝瀾은 의미 차이가 커 저본 보존.</w:t>
      </w:r>
    </w:p>
    <w:p>
      <w:pPr>
        <w:pStyle w:val="CollationNote"/>
      </w:pPr>
      <w:r>
        <w:rPr>
          <w:rFonts w:ascii="Noto Sans KR" w:hAnsi="Noto Sans KR" w:eastAsia="Noto Sans KR"/>
          <w:b/>
          <w:sz w:val="16"/>
        </w:rPr>
        <w:t>[교감] KABC0341  KABC: 「 ((亻+亍+丶)) 」作「付」{甲}·作「行」{乙}。</w:t>
      </w:r>
    </w:p>
    <w:p>
      <w:pPr>
        <w:pStyle w:val="CollationNote"/>
      </w:pPr>
      <w:r>
        <w:rPr>
          <w:rFonts w:ascii="Noto Sans KR" w:hAnsi="Noto Sans KR" w:eastAsia="Noto Sans KR"/>
          <w:sz w:val="16"/>
        </w:rPr>
        <w:t>한국어: 갑본은 저본의 ‘ ((亻+亍+丶)) ’를 ‘付’로 쓴다. 을본은 저본의 ‘ ((亻+亍+丶)) ’를 ‘行’로 쓴다.</w:t>
      </w:r>
    </w:p>
    <w:p>
      <w:pPr>
        <w:pStyle w:val="CollationNote"/>
      </w:pPr>
      <w:r>
        <w:rPr>
          <w:rFonts w:ascii="Noto Sans KR" w:hAnsi="Noto Sans KR" w:eastAsia="Noto Sans KR"/>
          <w:sz w:val="16"/>
        </w:rPr>
        <w:t xml:space="preserve">저본 독법:  ((亻+亍+丶)) </w:t>
      </w:r>
    </w:p>
    <w:p>
      <w:pPr>
        <w:pStyle w:val="CollationNote"/>
      </w:pPr>
      <w:r>
        <w:rPr>
          <w:rFonts w:ascii="Noto Serif CJK KR" w:hAnsi="Noto Serif CJK KR" w:eastAsia="Noto Serif CJK KR"/>
          <w:sz w:val="16"/>
        </w:rPr>
        <w:t>저본 적용 문장/구절: ((亻+亍+丶))</w:t>
      </w:r>
    </w:p>
    <w:p>
      <w:pPr>
        <w:pStyle w:val="CollationNote"/>
      </w:pPr>
      <w:r>
        <w:rPr>
          <w:rFonts w:ascii="Noto Sans KR" w:hAnsi="Noto Sans KR" w:eastAsia="Noto Sans KR"/>
          <w:sz w:val="16"/>
        </w:rPr>
        <w:t>저본 번역: [저본 가자 ((亻+亍+丶))]―</w:t>
      </w:r>
    </w:p>
    <w:p>
      <w:pPr>
        <w:pStyle w:val="CollationNote"/>
      </w:pPr>
      <w:r>
        <w:rPr>
          <w:rFonts w:ascii="Noto Sans KR" w:hAnsi="Noto Sans KR" w:eastAsia="Noto Sans KR"/>
          <w:sz w:val="16"/>
        </w:rPr>
        <w:t>이문 독법(甲): 付</w:t>
      </w:r>
    </w:p>
    <w:p>
      <w:pPr>
        <w:pStyle w:val="CollationNote"/>
      </w:pPr>
      <w:r>
        <w:rPr>
          <w:rFonts w:ascii="Noto Serif CJK KR" w:hAnsi="Noto Serif CJK KR" w:eastAsia="Noto Serif CJK KR"/>
          <w:sz w:val="16"/>
        </w:rPr>
        <w:t>이문 적용 문장/구절: 付</w:t>
      </w:r>
    </w:p>
    <w:p>
      <w:pPr>
        <w:pStyle w:val="CollationNote"/>
      </w:pPr>
      <w:r>
        <w:rPr>
          <w:rFonts w:ascii="Noto Sans KR" w:hAnsi="Noto Sans KR" w:eastAsia="Noto Sans KR"/>
          <w:sz w:val="16"/>
        </w:rPr>
        <w:t>이문 번역: [저본 가자 ((亻+亍+丶))]― [이문 甲: ‘付’으로 읽음]</w:t>
      </w:r>
    </w:p>
    <w:p>
      <w:pPr>
        <w:pStyle w:val="CollationNote"/>
      </w:pPr>
      <w:r>
        <w:rPr>
          <w:rFonts w:ascii="Noto Sans KR" w:hAnsi="Noto Sans KR" w:eastAsia="Noto Sans KR"/>
          <w:sz w:val="16"/>
        </w:rPr>
        <w:t>이문 독법(乙): 行</w:t>
      </w:r>
    </w:p>
    <w:p>
      <w:pPr>
        <w:pStyle w:val="CollationNote"/>
      </w:pPr>
      <w:r>
        <w:rPr>
          <w:rFonts w:ascii="Noto Serif CJK KR" w:hAnsi="Noto Serif CJK KR" w:eastAsia="Noto Serif CJK KR"/>
          <w:sz w:val="16"/>
        </w:rPr>
        <w:t>이문 적용 문장/구절: 行</w:t>
      </w:r>
    </w:p>
    <w:p>
      <w:pPr>
        <w:pStyle w:val="CollationNote"/>
      </w:pPr>
      <w:r>
        <w:rPr>
          <w:rFonts w:ascii="Noto Sans KR" w:hAnsi="Noto Sans KR" w:eastAsia="Noto Sans KR"/>
          <w:sz w:val="16"/>
        </w:rPr>
        <w:t>이문 번역: [저본 가자 ((亻+亍+丶))]― [이문 乙: ‘行’으로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Heading2"/>
      </w:pPr>
      <w:r>
        <w:rPr>
          <w:rFonts w:ascii="Noto Sans KR" w:hAnsi="Noto Sans KR" w:eastAsia="Noto Sans KR"/>
        </w:rPr>
        <w:t>混成上座求語</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神心了了 雲水㨾無心 氷燈光不掉 所謂大智無知無不知 大明無照無不照也孫侍郞求語修行之要</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신령한 마음은 분명하고, 구름과 물처럼 무심하며, 얼음 등불의 빛은 흔들리지 않는다. 이른바 큰 지혜는 앎이 없으면서도 알지 못함이 없고, 큰 밝음은 비춤이 없으면서도 비추지 못함이 없다. 손 시랑이 말을 구함. 수행의 요체는</w:t>
      </w:r>
    </w:p>
    <w:p>
      <w:pPr>
        <w:pStyle w:val="Heading2"/>
      </w:pPr>
      <w:r>
        <w:rPr>
          <w:rFonts w:ascii="Noto Sans KR" w:hAnsi="Noto Sans KR" w:eastAsia="Noto Sans KR"/>
        </w:rPr>
        <w:t>孫侍郞求語</w:t>
      </w:r>
    </w:p>
    <w:p>
      <w:pPr>
        <w:pStyle w:val="LocationMeta"/>
      </w:pPr>
      <w:r>
        <w:rPr>
          <w:rFonts w:ascii="Noto Sans KR" w:hAnsi="Noto Sans KR" w:eastAsia="Noto Sans KR"/>
        </w:rPr>
        <w:t>[저본 위치: 第八○張]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不出止觀定慧 照諸法空曰觀 息諸分別曰止 止者悟妄而止 不在用心1)印絕 觀者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지관과 정혜를 벗어나지 않는다. 모든 법이 공함을 비추는 것을 관이라 하고, 온갖 분별을 쉬게 하는 것을 지라 한다. 지란 망령됨을 깨달아 그치는 것이지, 마음을 써서 인절(印絕)하는 데 있지 않다. [저본 독법] 관이란,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KABC0342  KABC: 「印」作「抑」{甲}{乙}。</w:t>
      </w:r>
    </w:p>
    <w:p>
      <w:pPr>
        <w:pStyle w:val="CollationNote"/>
      </w:pPr>
      <w:r>
        <w:rPr>
          <w:rFonts w:ascii="Noto Sans KR" w:hAnsi="Noto Sans KR" w:eastAsia="Noto Sans KR"/>
          <w:sz w:val="16"/>
        </w:rPr>
        <w:t>한국어: 갑본과 을본은 저본의 ‘印’를 ‘抑’로 쓴다.</w:t>
      </w:r>
    </w:p>
    <w:p>
      <w:pPr>
        <w:pStyle w:val="CollationNote"/>
      </w:pPr>
      <w:r>
        <w:rPr>
          <w:rFonts w:ascii="Noto Sans KR" w:hAnsi="Noto Sans KR" w:eastAsia="Noto Sans KR"/>
          <w:sz w:val="16"/>
        </w:rPr>
        <w:t>저본 독법: 印</w:t>
      </w:r>
    </w:p>
    <w:p>
      <w:pPr>
        <w:pStyle w:val="CollationNote"/>
      </w:pPr>
      <w:r>
        <w:rPr>
          <w:rFonts w:ascii="Noto Serif CJK KR" w:hAnsi="Noto Serif CJK KR" w:eastAsia="Noto Serif CJK KR"/>
          <w:sz w:val="16"/>
        </w:rPr>
        <w:t>저본 적용 문장/구절: 不在用心1)印絕 觀者</w:t>
      </w:r>
    </w:p>
    <w:p>
      <w:pPr>
        <w:pStyle w:val="CollationNote"/>
      </w:pPr>
      <w:r>
        <w:rPr>
          <w:rFonts w:ascii="Noto Sans KR" w:hAnsi="Noto Sans KR" w:eastAsia="Noto Sans KR"/>
          <w:sz w:val="16"/>
        </w:rPr>
        <w:t>저본 번역: 마음을 써서 인절(印絕)하는 데 있지 않다. [저본 독법] 관이란,</w:t>
      </w:r>
    </w:p>
    <w:p>
      <w:pPr>
        <w:pStyle w:val="CollationNote"/>
      </w:pPr>
      <w:r>
        <w:rPr>
          <w:rFonts w:ascii="Noto Sans KR" w:hAnsi="Noto Sans KR" w:eastAsia="Noto Sans KR"/>
          <w:sz w:val="16"/>
        </w:rPr>
        <w:t>이문 독법(甲): 抑</w:t>
      </w:r>
    </w:p>
    <w:p>
      <w:pPr>
        <w:pStyle w:val="CollationNote"/>
      </w:pPr>
      <w:r>
        <w:rPr>
          <w:rFonts w:ascii="Noto Serif CJK KR" w:hAnsi="Noto Serif CJK KR" w:eastAsia="Noto Serif CJK KR"/>
          <w:sz w:val="16"/>
        </w:rPr>
        <w:t>이문 적용 문장/구절: 不在用心1)抑絕 觀者</w:t>
      </w:r>
    </w:p>
    <w:p>
      <w:pPr>
        <w:pStyle w:val="CollationNote"/>
      </w:pPr>
      <w:r>
        <w:rPr>
          <w:rFonts w:ascii="Noto Sans KR" w:hAnsi="Noto Sans KR" w:eastAsia="Noto Sans KR"/>
          <w:sz w:val="16"/>
        </w:rPr>
        <w:t>이문 번역: 마음을 써서 인절(印絕)하는 데 있지 않다. [저본 독법] 관이란, [이문 甲: ‘抑’으로 읽음]</w:t>
      </w:r>
    </w:p>
    <w:p>
      <w:pPr>
        <w:pStyle w:val="CollationNote"/>
      </w:pPr>
      <w:r>
        <w:rPr>
          <w:rFonts w:ascii="Noto Sans KR" w:hAnsi="Noto Sans KR" w:eastAsia="Noto Sans KR"/>
          <w:sz w:val="16"/>
        </w:rPr>
        <w:t>이문 독법(乙): 抑</w:t>
      </w:r>
    </w:p>
    <w:p>
      <w:pPr>
        <w:pStyle w:val="CollationNote"/>
      </w:pPr>
      <w:r>
        <w:rPr>
          <w:rFonts w:ascii="Noto Serif CJK KR" w:hAnsi="Noto Serif CJK KR" w:eastAsia="Noto Serif CJK KR"/>
          <w:sz w:val="16"/>
        </w:rPr>
        <w:t>이문 적용 문장/구절: 不在用心1)抑絕 觀者</w:t>
      </w:r>
    </w:p>
    <w:p>
      <w:pPr>
        <w:pStyle w:val="CollationNote"/>
      </w:pPr>
      <w:r>
        <w:rPr>
          <w:rFonts w:ascii="Noto Sans KR" w:hAnsi="Noto Sans KR" w:eastAsia="Noto Sans KR"/>
          <w:sz w:val="16"/>
        </w:rPr>
        <w:t>이문 번역: 마음을 써서 인절(印絕)하는 데 있지 않다. [저본 독법] 관이란, [이문 乙: ‘抑’으로 읽음]</w:t>
      </w:r>
    </w:p>
    <w:p>
      <w:pPr>
        <w:pStyle w:val="CollationNote"/>
      </w:pPr>
      <w:r>
        <w:rPr>
          <w:rFonts w:ascii="Noto Sans KR" w:hAnsi="Noto Sans KR" w:eastAsia="Noto Sans KR"/>
          <w:sz w:val="16"/>
        </w:rPr>
        <w:t>의미 차이: 문맥상 ‘억눌러 끊다’의 抑가 자연스러우나 저본 印을 보존함.</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第八一張]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見妄而悟 不在用心考察 對境不動是定 非力制之 見性不迷是慧 非力求之 雖然自檢工夫 得力不得力 消息知時乃可耳 此外有看話一門 最爲徑截止觀定慧 自然在其中 其法具如大慧書答中 見之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망령됨을 보고 깨닫는 것이지 마음을 써서 살피는 데 있지 않다. 경계를 마주해 움직이지 않는 것이 정이지 억지 힘으로 제어하는 것이 아니며, 성품을 보고 미혹하지 않는 것이 혜이지 억지 힘으로 구하는 것이 아니다. 비록 그렇지만 스스로 공부를 점검하여 힘을 얻었는지 얻지 못했는지, 그 소식을 때에 맞게 알아야 할 뿐이다. 이 밖에 간화라는 한 문이 있는데, 가장 곧고 절실하며 지관과 정혜가 자연히 그 안에 있다. 그 법은 『대혜서답』에 자세하니 거기에서 보라.</w:t>
      </w:r>
    </w:p>
    <w:p>
      <w:pPr>
        <w:pStyle w:val="LocationMeta"/>
      </w:pPr>
      <w:r>
        <w:rPr>
          <w:rFonts w:ascii="Noto Sans KR" w:hAnsi="Noto Sans KR" w:eastAsia="Noto Sans KR"/>
        </w:rPr>
        <w:t>[저본 위치: 第八二張]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曺溪眞覺國師語錄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『조계진각국사어록』</w:t>
      </w:r>
    </w:p>
    <w:p>
      <w:pPr>
        <w:pStyle w:val="Heading1"/>
      </w:pPr>
      <w:r>
        <w:rPr>
          <w:rFonts w:ascii="Noto Sans KR" w:hAnsi="Noto Sans KR" w:eastAsia="Noto Sans KR"/>
        </w:rPr>
        <w:t>曺溪眞覺國師書答 · 조계진각국사 서답</w:t>
      </w:r>
    </w:p>
    <w:p>
      <w:pPr>
        <w:pStyle w:val="LocationMeta"/>
      </w:pPr>
      <w:r>
        <w:rPr>
          <w:rFonts w:ascii="Noto Sans KR" w:hAnsi="Noto Sans KR" w:eastAsia="Noto Sans KR"/>
        </w:rPr>
        <w:t>[저본 위치: 第八二張]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曺溪眞覺國師書答上康宗大王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『조계진각국사서답』. 강종대왕께 올림.</w:t>
      </w:r>
    </w:p>
    <w:p>
      <w:pPr>
        <w:pStyle w:val="Heading2"/>
      </w:pPr>
      <w:r>
        <w:rPr>
          <w:rFonts w:ascii="Noto Sans KR" w:hAnsi="Noto Sans KR" w:eastAsia="Noto Sans KR"/>
        </w:rPr>
        <w:t>上康宗大王</w:t>
      </w:r>
    </w:p>
    <w:p>
      <w:pPr>
        <w:pStyle w:val="LocationMeta"/>
      </w:pPr>
      <w:r>
        <w:rPr>
          <w:rFonts w:ascii="Noto Sans KR" w:hAnsi="Noto Sans KR" w:eastAsia="Noto Sans KR"/>
        </w:rPr>
        <w:t>[저본 위치: 第八二張]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中使崔瑼至 伏承聖旨 慰2)諭叮嚀 兼賜寶瓶兩口 沉香一封 降尊就卑 同願入社者 誠惶誠恐 頓首頓首 某聞昔我世尊 臨入滅度 佛法外護 分付國王大臣 人天福田 委囑沙門釋子仰惟陛下 恭承大寶 愼守丕圖 克念前修 紹興祖業 不忘佛記 光護宗門今又曲迴皇燭之明 炤及山林之隱 不遭樗散 特降綸言 實天3)下所希聞 古今之所未有也 伏念貧道 無才可取無德可稱 强受山門 虛承佛蔭 隨緣飮啄</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중사 최전이 이르러 성지를 받들어 위로하고 타이르는 말씀이 간절하였으며, 아울러 보병 두 개와 침향 한 봉을 내리고 높은 자리를 낮추어 함께 결사에 들기를 원하신다 하니, 황공하고 두려워 머리를 조아립니다. 제가 듣건대 옛날 우리 세존께서 열반에 드시려 할 때 불법의 외호는 국왕과 대신에게 맡기고, 인간과 천상의 복전은 사문 석자들에게 부탁하셨습니다. 우러러 생각건대 폐하께서는 큰 보위를 받들어 큰 나라의 계책을 삼가 지키고 선대의 일을 생각하여 조업을 계승하시며, 부처님의 수기를 잊지 않고 종문을 빛나게 보호하십니다. 이제 또 황제의 밝은 빛을 굽혀 산림의 숨어 사는 자에게까지 비추시고, 쓸모없는 이 몸을 버리지 않고 특별히 윤음을 내리셨으니, 실로 천하에서 드물게 듣는 바요 고금에 없던 일입니다. 삼가 생각하건대 빈도는 취할 재주도 없고 칭할 덕도 없으며, 억지로 산문을 맡아 부처님의 그늘을 헛되이 입고 인연 따라 먹고 마시며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KABC0343  KABC: 「諭」作「喩」{乙}。</w:t>
      </w:r>
    </w:p>
    <w:p>
      <w:pPr>
        <w:pStyle w:val="CollationNote"/>
      </w:pPr>
      <w:r>
        <w:rPr>
          <w:rFonts w:ascii="Noto Sans KR" w:hAnsi="Noto Sans KR" w:eastAsia="Noto Sans KR"/>
          <w:sz w:val="16"/>
        </w:rPr>
        <w:t>한국어: 을본은 저본의 ‘諭’를 ‘喩’로 쓴다.</w:t>
      </w:r>
    </w:p>
    <w:p>
      <w:pPr>
        <w:pStyle w:val="CollationNote"/>
      </w:pPr>
      <w:r>
        <w:rPr>
          <w:rFonts w:ascii="Noto Sans KR" w:hAnsi="Noto Sans KR" w:eastAsia="Noto Sans KR"/>
          <w:sz w:val="16"/>
        </w:rPr>
        <w:t>저본 독법: 諭</w:t>
      </w:r>
    </w:p>
    <w:p>
      <w:pPr>
        <w:pStyle w:val="CollationNote"/>
      </w:pPr>
      <w:r>
        <w:rPr>
          <w:rFonts w:ascii="Noto Serif CJK KR" w:hAnsi="Noto Serif CJK KR" w:eastAsia="Noto Serif CJK KR"/>
          <w:sz w:val="16"/>
        </w:rPr>
        <w:t>저본 적용 문장/구절: 中使崔瑼至 伏承聖旨 慰2)諭叮嚀</w:t>
      </w:r>
    </w:p>
    <w:p>
      <w:pPr>
        <w:pStyle w:val="CollationNote"/>
      </w:pPr>
      <w:r>
        <w:rPr>
          <w:rFonts w:ascii="Noto Sans KR" w:hAnsi="Noto Sans KR" w:eastAsia="Noto Sans KR"/>
          <w:sz w:val="16"/>
        </w:rPr>
        <w:t>저본 번역: 중사 최전이 이르러 성지를 받들어 위로하고 타이르는 말씀이 간절하였으며,</w:t>
      </w:r>
    </w:p>
    <w:p>
      <w:pPr>
        <w:pStyle w:val="CollationNote"/>
      </w:pPr>
      <w:r>
        <w:rPr>
          <w:rFonts w:ascii="Noto Sans KR" w:hAnsi="Noto Sans KR" w:eastAsia="Noto Sans KR"/>
          <w:sz w:val="16"/>
        </w:rPr>
        <w:t>이문 독법(乙): 喩</w:t>
      </w:r>
    </w:p>
    <w:p>
      <w:pPr>
        <w:pStyle w:val="CollationNote"/>
      </w:pPr>
      <w:r>
        <w:rPr>
          <w:rFonts w:ascii="Noto Serif CJK KR" w:hAnsi="Noto Serif CJK KR" w:eastAsia="Noto Serif CJK KR"/>
          <w:sz w:val="16"/>
        </w:rPr>
        <w:t>이문 적용 문장/구절: 中使崔瑼至 伏承聖旨 慰2)喩叮嚀</w:t>
      </w:r>
    </w:p>
    <w:p>
      <w:pPr>
        <w:pStyle w:val="CollationNote"/>
      </w:pPr>
      <w:r>
        <w:rPr>
          <w:rFonts w:ascii="Noto Sans KR" w:hAnsi="Noto Sans KR" w:eastAsia="Noto Sans KR"/>
          <w:sz w:val="16"/>
        </w:rPr>
        <w:t>이문 번역: 중사 최전이 이르러 성지를 받들어 위로하고 타이르는 말씀이 간절하였으며, [이문 乙: ‘喩’으로 읽음]</w:t>
      </w:r>
    </w:p>
    <w:p>
      <w:pPr>
        <w:pStyle w:val="CollationNote"/>
      </w:pPr>
      <w:r>
        <w:rPr>
          <w:rFonts w:ascii="Noto Sans KR" w:hAnsi="Noto Sans KR" w:eastAsia="Noto Sans KR"/>
          <w:sz w:val="16"/>
        </w:rPr>
        <w:t>의미 차이: 자형 차이이며 번역상의 실질적 차이는 없음.</w:t>
      </w:r>
    </w:p>
    <w:p>
      <w:pPr>
        <w:pStyle w:val="CollationNote"/>
      </w:pPr>
      <w:r>
        <w:rPr>
          <w:rFonts w:ascii="Noto Sans KR" w:hAnsi="Noto Sans KR" w:eastAsia="Noto Sans KR"/>
          <w:b/>
          <w:sz w:val="16"/>
        </w:rPr>
        <w:t>[교감] KABC0344  KABC: 「下」下有「之」{乙}。</w:t>
      </w:r>
    </w:p>
    <w:p>
      <w:pPr>
        <w:pStyle w:val="CollationNote"/>
      </w:pPr>
      <w:r>
        <w:rPr>
          <w:rFonts w:ascii="Noto Sans KR" w:hAnsi="Noto Sans KR" w:eastAsia="Noto Sans KR"/>
          <w:sz w:val="16"/>
        </w:rPr>
        <w:t>한국어: 을본에는 ‘下’ 뒤에 ‘之’이 추가되어 있다.</w:t>
      </w:r>
    </w:p>
    <w:p>
      <w:pPr>
        <w:pStyle w:val="CollationNote"/>
      </w:pPr>
      <w:r>
        <w:rPr>
          <w:rFonts w:ascii="Noto Sans KR" w:hAnsi="Noto Sans KR" w:eastAsia="Noto Sans KR"/>
          <w:sz w:val="16"/>
        </w:rPr>
        <w:t>저본 독법: 下</w:t>
      </w:r>
    </w:p>
    <w:p>
      <w:pPr>
        <w:pStyle w:val="CollationNote"/>
      </w:pPr>
      <w:r>
        <w:rPr>
          <w:rFonts w:ascii="Noto Serif CJK KR" w:hAnsi="Noto Serif CJK KR" w:eastAsia="Noto Serif CJK KR"/>
          <w:sz w:val="16"/>
        </w:rPr>
        <w:t>저본 적용 문장/구절: 實天3)下所希聞 古今之所未有也</w:t>
      </w:r>
    </w:p>
    <w:p>
      <w:pPr>
        <w:pStyle w:val="CollationNote"/>
      </w:pPr>
      <w:r>
        <w:rPr>
          <w:rFonts w:ascii="Noto Sans KR" w:hAnsi="Noto Sans KR" w:eastAsia="Noto Sans KR"/>
          <w:sz w:val="16"/>
        </w:rPr>
        <w:t>저본 번역: 실로 천하에서 드물게 듣는 바요 고금에 없던 일입니다.</w:t>
      </w:r>
    </w:p>
    <w:p>
      <w:pPr>
        <w:pStyle w:val="CollationNote"/>
      </w:pPr>
      <w:r>
        <w:rPr>
          <w:rFonts w:ascii="Noto Sans KR" w:hAnsi="Noto Sans KR" w:eastAsia="Noto Sans KR"/>
          <w:sz w:val="16"/>
        </w:rPr>
        <w:t>이문 독법(乙): 之</w:t>
      </w:r>
    </w:p>
    <w:p>
      <w:pPr>
        <w:pStyle w:val="CollationNote"/>
      </w:pPr>
      <w:r>
        <w:rPr>
          <w:rFonts w:ascii="Noto Serif CJK KR" w:hAnsi="Noto Serif CJK KR" w:eastAsia="Noto Serif CJK KR"/>
          <w:sz w:val="16"/>
        </w:rPr>
        <w:t>이문 적용 문장/구절: 實天3)下之所希聞 古今之所未有也</w:t>
      </w:r>
    </w:p>
    <w:p>
      <w:pPr>
        <w:pStyle w:val="CollationNote"/>
      </w:pPr>
      <w:r>
        <w:rPr>
          <w:rFonts w:ascii="Noto Sans KR" w:hAnsi="Noto Sans KR" w:eastAsia="Noto Sans KR"/>
          <w:sz w:val="16"/>
        </w:rPr>
        <w:t>이문 번역: 실로 천하에서 드물게 듣는 바요 고금에 없던 일입니다. [이문 乙: ‘之’이 추가됨]</w:t>
      </w:r>
    </w:p>
    <w:p>
      <w:pPr>
        <w:pStyle w:val="CollationNote"/>
      </w:pPr>
      <w:r>
        <w:rPr>
          <w:rFonts w:ascii="Noto Sans KR" w:hAnsi="Noto Sans KR" w:eastAsia="Noto Sans KR"/>
          <w:sz w:val="16"/>
        </w:rPr>
        <w:t>의미 차이: 天之下/天下 구성 차이로 번역상 큰 차이는 없음.</w:t>
      </w:r>
    </w:p>
    <w:p>
      <w:pPr>
        <w:pStyle w:val="LocationMeta"/>
      </w:pPr>
      <w:r>
        <w:rPr>
          <w:rFonts w:ascii="Noto Sans KR" w:hAnsi="Noto Sans KR" w:eastAsia="Noto Sans KR"/>
        </w:rPr>
        <w:t>[저본 위치: 第八二張]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任性逍遙耳 豈謂閑名達於禁中盛澤霑於分外 不唯面赤 亦乃汗驚況可虛辱至尊 枉叅小社4)乎 然聖心所欲 敢不惟命之從 謹奉社文 許垂聖押 無任戴恩兢惕之至 頓首頓首5)又謹上啓 至尊侍側 旣叅我社 願契我心我心無知 無所不知 我心無見 無所不見 我心無得 無所不得 我心無爲無所不爲 比夫雨寶穰穰如意珠 當臺歷歷大圓鏡 我若具說 劫盡難窮</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성품대로 소요할 뿐인데, 어찌 한가한 이름이 궁중에 이르고 큰 은택이 분수 밖에 미칠 줄 알았겠습니까. 얼굴만 붉어지는 것이 아니라 땀이 날 만큼 놀랍습니다. 하물며 어찌 지존을 헛되이 욕되게 하여 작은 결사에 굽혀 참여하게 할 수 있겠습니까. 그러나 성심이 원하시는 바를 어찌 감히 명을 따르지 않겠습니까. 삼가 결사문을 받들어 성상의 서압을 내려주시길 허락받고자 합니다. 은혜를 이고 두려워하는 마음을 이기지 못합니다. 머리를 조아리고 또 조아립니다. 또 삼가 지존 곁에 아룁니다. 이미 우리 결사에 참여하셨으니 바라건대 우리 마음에 계합하십시오. 우리 마음은 앎이 없으나 알지 못하는 바가 없고, 우리 마음은 봄이 없으나 보지 못하는 바가 없으며, 우리 마음은 얻음이 없으나 얻지 못하는 바가 없고, 우리 마음은 함이 없으나 하지 못하는 바가 없습니다. 비유하면 보배를 비처럼 쏟아내는 풍성한 여의주와 같고, 거울대 앞에서 낱낱이 분명한 대원경과 같습니다. 제가 이를 갖추어 말한다면 겁이 다해도 다할 수 없습니다.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KABC0345  KABC: 「乎」無有{乙}。</w:t>
      </w:r>
    </w:p>
    <w:p>
      <w:pPr>
        <w:pStyle w:val="CollationNote"/>
      </w:pPr>
      <w:r>
        <w:rPr>
          <w:rFonts w:ascii="Noto Sans KR" w:hAnsi="Noto Sans KR" w:eastAsia="Noto Sans KR"/>
          <w:sz w:val="16"/>
        </w:rPr>
        <w:t>한국어: 을본에는 저본의 ‘乎’가 없다.</w:t>
      </w:r>
    </w:p>
    <w:p>
      <w:pPr>
        <w:pStyle w:val="CollationNote"/>
      </w:pPr>
      <w:r>
        <w:rPr>
          <w:rFonts w:ascii="Noto Sans KR" w:hAnsi="Noto Sans KR" w:eastAsia="Noto Sans KR"/>
          <w:sz w:val="16"/>
        </w:rPr>
        <w:t>저본 독법: 乎</w:t>
      </w:r>
    </w:p>
    <w:p>
      <w:pPr>
        <w:pStyle w:val="CollationNote"/>
      </w:pPr>
      <w:r>
        <w:rPr>
          <w:rFonts w:ascii="Noto Serif CJK KR" w:hAnsi="Noto Serif CJK KR" w:eastAsia="Noto Serif CJK KR"/>
          <w:sz w:val="16"/>
        </w:rPr>
        <w:t>저본 적용 문장/구절: 枉叅小社4)乎 然聖心所欲</w:t>
      </w:r>
    </w:p>
    <w:p>
      <w:pPr>
        <w:pStyle w:val="CollationNote"/>
      </w:pPr>
      <w:r>
        <w:rPr>
          <w:rFonts w:ascii="Noto Sans KR" w:hAnsi="Noto Sans KR" w:eastAsia="Noto Sans KR"/>
          <w:sz w:val="16"/>
        </w:rPr>
        <w:t>저본 번역: 작은 결사에 굽혀 참여하게 할 수 있겠습니까. 그러나 성심이 원하시는 바를</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枉叅小社4) 然聖心所欲</w:t>
      </w:r>
    </w:p>
    <w:p>
      <w:pPr>
        <w:pStyle w:val="CollationNote"/>
      </w:pPr>
      <w:r>
        <w:rPr>
          <w:rFonts w:ascii="Noto Sans KR" w:hAnsi="Noto Sans KR" w:eastAsia="Noto Sans KR"/>
          <w:sz w:val="16"/>
        </w:rPr>
        <w:t>이문 번역: 작은 결사에 굽혀 참여하게 할 수 있겠습니까. 그러나 성심이 원하시는 바를 [이문 乙: ‘乎’에 해당하는 부분이 없음]</w:t>
      </w:r>
    </w:p>
    <w:p>
      <w:pPr>
        <w:pStyle w:val="CollationNote"/>
      </w:pPr>
      <w:r>
        <w:rPr>
          <w:rFonts w:ascii="Noto Sans KR" w:hAnsi="Noto Sans KR" w:eastAsia="Noto Sans KR"/>
          <w:sz w:val="16"/>
        </w:rPr>
        <w:t>의미 차이: 의문·감탄 어기 유무 차이.</w:t>
      </w:r>
    </w:p>
    <w:p>
      <w:pPr>
        <w:pStyle w:val="CollationNote"/>
      </w:pPr>
      <w:r>
        <w:rPr>
          <w:rFonts w:ascii="Noto Sans KR" w:hAnsi="Noto Sans KR" w:eastAsia="Noto Sans KR"/>
          <w:b/>
          <w:sz w:val="16"/>
        </w:rPr>
        <w:t>[교감] KABC0346  KABC: 「又」無有{乙}。</w:t>
      </w:r>
    </w:p>
    <w:p>
      <w:pPr>
        <w:pStyle w:val="CollationNote"/>
      </w:pPr>
      <w:r>
        <w:rPr>
          <w:rFonts w:ascii="Noto Sans KR" w:hAnsi="Noto Sans KR" w:eastAsia="Noto Sans KR"/>
          <w:sz w:val="16"/>
        </w:rPr>
        <w:t>한국어: 을본에는 저본의 ‘又’가 없다.</w:t>
      </w:r>
    </w:p>
    <w:p>
      <w:pPr>
        <w:pStyle w:val="CollationNote"/>
      </w:pPr>
      <w:r>
        <w:rPr>
          <w:rFonts w:ascii="Noto Sans KR" w:hAnsi="Noto Sans KR" w:eastAsia="Noto Sans KR"/>
          <w:sz w:val="16"/>
        </w:rPr>
        <w:t>저본 독법: 又</w:t>
      </w:r>
    </w:p>
    <w:p>
      <w:pPr>
        <w:pStyle w:val="CollationNote"/>
      </w:pPr>
      <w:r>
        <w:rPr>
          <w:rFonts w:ascii="Noto Serif CJK KR" w:hAnsi="Noto Serif CJK KR" w:eastAsia="Noto Serif CJK KR"/>
          <w:sz w:val="16"/>
        </w:rPr>
        <w:t>저본 적용 문장/구절: 頓首頓首5)又謹上啓 至尊侍側</w:t>
      </w:r>
    </w:p>
    <w:p>
      <w:pPr>
        <w:pStyle w:val="CollationNote"/>
      </w:pPr>
      <w:r>
        <w:rPr>
          <w:rFonts w:ascii="Noto Sans KR" w:hAnsi="Noto Sans KR" w:eastAsia="Noto Sans KR"/>
          <w:sz w:val="16"/>
        </w:rPr>
        <w:t>저본 번역: 머리를 조아리고 또 조아립니다. 또 삼가 지존 곁에 아룁니다.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頓首頓首5)謹上啓 至尊侍側</w:t>
      </w:r>
    </w:p>
    <w:p>
      <w:pPr>
        <w:pStyle w:val="CollationNote"/>
      </w:pPr>
      <w:r>
        <w:rPr>
          <w:rFonts w:ascii="Noto Sans KR" w:hAnsi="Noto Sans KR" w:eastAsia="Noto Sans KR"/>
          <w:sz w:val="16"/>
        </w:rPr>
        <w:t>이문 번역: 머리를 조아리고 또 조아립니다. 또 삼가 지존 곁에 아룁니다. [이문 乙: ‘又’에 해당하는 부분이 없음]</w:t>
      </w:r>
    </w:p>
    <w:p>
      <w:pPr>
        <w:pStyle w:val="CollationNote"/>
      </w:pPr>
      <w:r>
        <w:rPr>
          <w:rFonts w:ascii="Noto Sans KR" w:hAnsi="Noto Sans KR" w:eastAsia="Noto Sans KR"/>
          <w:sz w:val="16"/>
        </w:rPr>
        <w:t>의미 차이: 다음 상당을 잇는 접속 표지의 유무 차이이다. 저본의 ‘또’를 보존했다.</w:t>
      </w:r>
    </w:p>
    <w:p>
      <w:pPr>
        <w:pStyle w:val="LocationMeta"/>
      </w:pPr>
      <w:r>
        <w:rPr>
          <w:rFonts w:ascii="Noto Sans KR" w:hAnsi="Noto Sans KR" w:eastAsia="Noto Sans KR"/>
        </w:rPr>
        <w:t>[저본 위치: 第八二張]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臣子得之則忠國孝家 出將入相 致君6)高舜 措世唐虞 君王得之則高而不危 滿而不溢 諸天薦福 四海歸仁 鳳曆天長 龍圖地久矣 伏冀陛下 端拱7)嵓廊之上 硏窮至理之源 閴爾有歸恬然無間 則龍神共讃 賢聖同加 福祿日增 邦家日盛 以至遠方8)目 ((月+艮)) 9)((月+艮))前見胡來漢 來舊染咸新</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신하가 이를 얻으면 나라에 충성하고 집에 효도하며, 나가서는 장수가 되고 들어와서는 재상이 되어 임금을 고·순(高舜)처럼 만들고 세상을 당우의 시대처럼 다스릴 것입니다. [저본 독법] 군왕이 이를 얻으면 높아도 위태롭지 않고 가득해도 넘치지 않으며, 제천이 복을 보태고 사해가 인에 귀의하여 봉력은 하늘처럼 길고 용도는 땅처럼 오래갈 것입니다. 엎드려 바라건대 폐하께서는 조정 위에 단정히 앉아 지극한 이치의 근원을 궁구하시고, 고요히 돌아갈 곳이 있어 편안히 끊어짐이 없으면 용신이 함께 찬탄하고, 현성과 성인이 함께 가피하여 복록은 날로 늘고 나라와 집안은 날로 번성하여, 나아가 먼 지방의 [가자]도 [저본 가자 ((月+艮)); 을본 眼] 앞에서 오랑캐와 한인을 보고, 옛 물듦이 모두 새로워질 것입니다.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KABC0347  KABC: 「高」作「堯」{乙}。</w:t>
      </w:r>
    </w:p>
    <w:p>
      <w:pPr>
        <w:pStyle w:val="CollationNote"/>
      </w:pPr>
      <w:r>
        <w:rPr>
          <w:rFonts w:ascii="Noto Sans KR" w:hAnsi="Noto Sans KR" w:eastAsia="Noto Sans KR"/>
          <w:sz w:val="16"/>
        </w:rPr>
        <w:t>한국어: 을본은 저본의 ‘高’를 ‘堯’로 쓴다.</w:t>
      </w:r>
    </w:p>
    <w:p>
      <w:pPr>
        <w:pStyle w:val="CollationNote"/>
      </w:pPr>
      <w:r>
        <w:rPr>
          <w:rFonts w:ascii="Noto Sans KR" w:hAnsi="Noto Sans KR" w:eastAsia="Noto Sans KR"/>
          <w:sz w:val="16"/>
        </w:rPr>
        <w:t>저본 독법: 高</w:t>
      </w:r>
    </w:p>
    <w:p>
      <w:pPr>
        <w:pStyle w:val="CollationNote"/>
      </w:pPr>
      <w:r>
        <w:rPr>
          <w:rFonts w:ascii="Noto Serif CJK KR" w:hAnsi="Noto Serif CJK KR" w:eastAsia="Noto Serif CJK KR"/>
          <w:sz w:val="16"/>
        </w:rPr>
        <w:t>저본 적용 문장/구절: 致君6)高舜 措世唐虞</w:t>
      </w:r>
    </w:p>
    <w:p>
      <w:pPr>
        <w:pStyle w:val="CollationNote"/>
      </w:pPr>
      <w:r>
        <w:rPr>
          <w:rFonts w:ascii="Noto Sans KR" w:hAnsi="Noto Sans KR" w:eastAsia="Noto Sans KR"/>
          <w:sz w:val="16"/>
        </w:rPr>
        <w:t>저본 번역: 임금을 고·순(高舜)처럼 만들고 세상을 당우의 시대처럼 다스릴 것입니다. [저본 독법]</w:t>
      </w:r>
    </w:p>
    <w:p>
      <w:pPr>
        <w:pStyle w:val="CollationNote"/>
      </w:pPr>
      <w:r>
        <w:rPr>
          <w:rFonts w:ascii="Noto Sans KR" w:hAnsi="Noto Sans KR" w:eastAsia="Noto Sans KR"/>
          <w:sz w:val="16"/>
        </w:rPr>
        <w:t>이문 독법(乙): 堯</w:t>
      </w:r>
    </w:p>
    <w:p>
      <w:pPr>
        <w:pStyle w:val="CollationNote"/>
      </w:pPr>
      <w:r>
        <w:rPr>
          <w:rFonts w:ascii="Noto Serif CJK KR" w:hAnsi="Noto Serif CJK KR" w:eastAsia="Noto Serif CJK KR"/>
          <w:sz w:val="16"/>
        </w:rPr>
        <w:t>이문 적용 문장/구절: 致君6)堯舜 措世唐虞</w:t>
      </w:r>
    </w:p>
    <w:p>
      <w:pPr>
        <w:pStyle w:val="CollationNote"/>
      </w:pPr>
      <w:r>
        <w:rPr>
          <w:rFonts w:ascii="Noto Sans KR" w:hAnsi="Noto Sans KR" w:eastAsia="Noto Sans KR"/>
          <w:sz w:val="16"/>
        </w:rPr>
        <w:t>이문 번역: 임금을 고·순(高舜)처럼 만들고 세상을 당우의 시대처럼 다스릴 것입니다. [저본 독법] [이문 乙: ‘堯’으로 읽음]</w:t>
      </w:r>
    </w:p>
    <w:p>
      <w:pPr>
        <w:pStyle w:val="CollationNote"/>
      </w:pPr>
      <w:r>
        <w:rPr>
          <w:rFonts w:ascii="Noto Sans KR" w:hAnsi="Noto Sans KR" w:eastAsia="Noto Sans KR"/>
          <w:sz w:val="16"/>
        </w:rPr>
        <w:t>의미 차이: 致君高舜보다 致君堯舜이 고전적 관용구에 부합. 저본을 보존하고 문맥상 요순으로 번역.</w:t>
      </w:r>
    </w:p>
    <w:p>
      <w:pPr>
        <w:pStyle w:val="CollationNote"/>
      </w:pPr>
      <w:r>
        <w:rPr>
          <w:rFonts w:ascii="Noto Sans KR" w:hAnsi="Noto Sans KR" w:eastAsia="Noto Sans KR"/>
          <w:b/>
          <w:sz w:val="16"/>
        </w:rPr>
        <w:t>[교감] KABC0348  KABC: 「嵓」作「巖」{乙}。</w:t>
      </w:r>
    </w:p>
    <w:p>
      <w:pPr>
        <w:pStyle w:val="CollationNote"/>
      </w:pPr>
      <w:r>
        <w:rPr>
          <w:rFonts w:ascii="Noto Sans KR" w:hAnsi="Noto Sans KR" w:eastAsia="Noto Sans KR"/>
          <w:sz w:val="16"/>
        </w:rPr>
        <w:t>한국어: 을본은 저본의 ‘嵓’를 ‘巖’로 쓴다.</w:t>
      </w:r>
    </w:p>
    <w:p>
      <w:pPr>
        <w:pStyle w:val="CollationNote"/>
      </w:pPr>
      <w:r>
        <w:rPr>
          <w:rFonts w:ascii="Noto Sans KR" w:hAnsi="Noto Sans KR" w:eastAsia="Noto Sans KR"/>
          <w:sz w:val="16"/>
        </w:rPr>
        <w:t>저본 독법: 嵓</w:t>
      </w:r>
    </w:p>
    <w:p>
      <w:pPr>
        <w:pStyle w:val="CollationNote"/>
      </w:pPr>
      <w:r>
        <w:rPr>
          <w:rFonts w:ascii="Noto Serif CJK KR" w:hAnsi="Noto Serif CJK KR" w:eastAsia="Noto Serif CJK KR"/>
          <w:sz w:val="16"/>
        </w:rPr>
        <w:t>저본 적용 문장/구절: 端拱7)嵓廊之上 硏窮至理之源</w:t>
      </w:r>
    </w:p>
    <w:p>
      <w:pPr>
        <w:pStyle w:val="CollationNote"/>
      </w:pPr>
      <w:r>
        <w:rPr>
          <w:rFonts w:ascii="Noto Sans KR" w:hAnsi="Noto Sans KR" w:eastAsia="Noto Sans KR"/>
          <w:sz w:val="16"/>
        </w:rPr>
        <w:t>저본 번역: 조정 위에 단정히 앉아 지극한 이치의 근원을 궁구하시고,</w:t>
      </w:r>
    </w:p>
    <w:p>
      <w:pPr>
        <w:pStyle w:val="CollationNote"/>
      </w:pPr>
      <w:r>
        <w:rPr>
          <w:rFonts w:ascii="Noto Sans KR" w:hAnsi="Noto Sans KR" w:eastAsia="Noto Sans KR"/>
          <w:sz w:val="16"/>
        </w:rPr>
        <w:t>이문 독법(乙): 巖</w:t>
      </w:r>
    </w:p>
    <w:p>
      <w:pPr>
        <w:pStyle w:val="CollationNote"/>
      </w:pPr>
      <w:r>
        <w:rPr>
          <w:rFonts w:ascii="Noto Serif CJK KR" w:hAnsi="Noto Serif CJK KR" w:eastAsia="Noto Serif CJK KR"/>
          <w:sz w:val="16"/>
        </w:rPr>
        <w:t>이문 적용 문장/구절: 端拱7)巖廊之上 硏窮至理之源</w:t>
      </w:r>
    </w:p>
    <w:p>
      <w:pPr>
        <w:pStyle w:val="CollationNote"/>
      </w:pPr>
      <w:r>
        <w:rPr>
          <w:rFonts w:ascii="Noto Sans KR" w:hAnsi="Noto Sans KR" w:eastAsia="Noto Sans KR"/>
          <w:sz w:val="16"/>
        </w:rPr>
        <w:t>이문 번역: 조정 위에 단정히 앉아 지극한 이치의 근원을 궁구하시고, [이문 乙: ‘巖’으로 읽음]</w:t>
      </w:r>
    </w:p>
    <w:p>
      <w:pPr>
        <w:pStyle w:val="CollationNote"/>
      </w:pPr>
      <w:r>
        <w:rPr>
          <w:rFonts w:ascii="Noto Sans KR" w:hAnsi="Noto Sans KR" w:eastAsia="Noto Sans KR"/>
          <w:sz w:val="16"/>
        </w:rPr>
        <w:t>의미 차이: [번역상의 실질적인 차이 없음] 瑞嵓/瑞巖의 이체 표기로 고유명사 번역상의 실질적인 차이 없음.</w:t>
      </w:r>
    </w:p>
    <w:p>
      <w:pPr>
        <w:pStyle w:val="CollationNote"/>
      </w:pPr>
      <w:r>
        <w:rPr>
          <w:rFonts w:ascii="Noto Sans KR" w:hAnsi="Noto Sans KR" w:eastAsia="Noto Sans KR"/>
          <w:b/>
          <w:sz w:val="16"/>
        </w:rPr>
        <w:t>[교감] KABC0349  KABC: 「目 ((月+艮)) 」作「自服」{乙}。</w:t>
      </w:r>
    </w:p>
    <w:p>
      <w:pPr>
        <w:pStyle w:val="CollationNote"/>
      </w:pPr>
      <w:r>
        <w:rPr>
          <w:rFonts w:ascii="Noto Sans KR" w:hAnsi="Noto Sans KR" w:eastAsia="Noto Sans KR"/>
          <w:sz w:val="16"/>
        </w:rPr>
        <w:t>한국어: 을본은 저본의 ‘目 ((月+艮)) ’를 ‘自服’로 쓴다.</w:t>
      </w:r>
    </w:p>
    <w:p>
      <w:pPr>
        <w:pStyle w:val="CollationNote"/>
      </w:pPr>
      <w:r>
        <w:rPr>
          <w:rFonts w:ascii="Noto Sans KR" w:hAnsi="Noto Sans KR" w:eastAsia="Noto Sans KR"/>
          <w:sz w:val="16"/>
        </w:rPr>
        <w:t xml:space="preserve">저본 독법: 目 ((月+艮)) </w:t>
      </w:r>
    </w:p>
    <w:p>
      <w:pPr>
        <w:pStyle w:val="CollationNote"/>
      </w:pPr>
      <w:r>
        <w:rPr>
          <w:rFonts w:ascii="Noto Serif CJK KR" w:hAnsi="Noto Serif CJK KR" w:eastAsia="Noto Serif CJK KR"/>
          <w:sz w:val="16"/>
        </w:rPr>
        <w:t>저본 적용 문장/구절: 以至遠方8)目 ((月+艮))</w:t>
      </w:r>
    </w:p>
    <w:p>
      <w:pPr>
        <w:pStyle w:val="CollationNote"/>
      </w:pPr>
      <w:r>
        <w:rPr>
          <w:rFonts w:ascii="Noto Sans KR" w:hAnsi="Noto Sans KR" w:eastAsia="Noto Sans KR"/>
          <w:sz w:val="16"/>
        </w:rPr>
        <w:t>저본 번역: 나아가 먼 지방의 [가자]도</w:t>
      </w:r>
    </w:p>
    <w:p>
      <w:pPr>
        <w:pStyle w:val="CollationNote"/>
      </w:pPr>
      <w:r>
        <w:rPr>
          <w:rFonts w:ascii="Noto Sans KR" w:hAnsi="Noto Sans KR" w:eastAsia="Noto Sans KR"/>
          <w:sz w:val="16"/>
        </w:rPr>
        <w:t>이문 독법(乙): 自服</w:t>
      </w:r>
    </w:p>
    <w:p>
      <w:pPr>
        <w:pStyle w:val="CollationNote"/>
      </w:pPr>
      <w:r>
        <w:rPr>
          <w:rFonts w:ascii="Noto Serif CJK KR" w:hAnsi="Noto Serif CJK KR" w:eastAsia="Noto Serif CJK KR"/>
          <w:sz w:val="16"/>
        </w:rPr>
        <w:t>이문 적용 문장/구절: 以至遠方8)自服</w:t>
      </w:r>
    </w:p>
    <w:p>
      <w:pPr>
        <w:pStyle w:val="CollationNote"/>
      </w:pPr>
      <w:r>
        <w:rPr>
          <w:rFonts w:ascii="Noto Sans KR" w:hAnsi="Noto Sans KR" w:eastAsia="Noto Sans KR"/>
          <w:sz w:val="16"/>
        </w:rPr>
        <w:t>이문 번역: 나아가 먼 지방의 [가자]도 [이문 乙: ‘自服’으로 읽음]</w:t>
      </w:r>
    </w:p>
    <w:p>
      <w:pPr>
        <w:pStyle w:val="CollationNote"/>
      </w:pPr>
      <w:r>
        <w:rPr>
          <w:rFonts w:ascii="Noto Sans KR" w:hAnsi="Noto Sans KR" w:eastAsia="Noto Sans KR"/>
          <w:sz w:val="16"/>
        </w:rPr>
        <w:t>의미 차이: 저본 가자 구절의 판독이 불안정하여 가자 표기를 보존하고 최종 검토.</w:t>
      </w:r>
    </w:p>
    <w:p>
      <w:pPr>
        <w:pStyle w:val="CollationNote"/>
      </w:pPr>
      <w:r>
        <w:rPr>
          <w:rFonts w:ascii="Noto Sans KR" w:hAnsi="Noto Sans KR" w:eastAsia="Noto Sans KR"/>
          <w:b/>
          <w:sz w:val="16"/>
        </w:rPr>
        <w:t>[교감] KABC0350  KABC: 「 ((月+艮)) 」作「眼」{乙}。</w:t>
      </w:r>
    </w:p>
    <w:p>
      <w:pPr>
        <w:pStyle w:val="CollationNote"/>
      </w:pPr>
      <w:r>
        <w:rPr>
          <w:rFonts w:ascii="Noto Sans KR" w:hAnsi="Noto Sans KR" w:eastAsia="Noto Sans KR"/>
          <w:sz w:val="16"/>
        </w:rPr>
        <w:t>한국어: 을본은 저본의 ‘ ((月+艮)) ’를 ‘眼’로 쓴다.</w:t>
      </w:r>
    </w:p>
    <w:p>
      <w:pPr>
        <w:pStyle w:val="CollationNote"/>
      </w:pPr>
      <w:r>
        <w:rPr>
          <w:rFonts w:ascii="Noto Sans KR" w:hAnsi="Noto Sans KR" w:eastAsia="Noto Sans KR"/>
          <w:sz w:val="16"/>
        </w:rPr>
        <w:t xml:space="preserve">저본 독법:  ((月+艮)) </w:t>
      </w:r>
    </w:p>
    <w:p>
      <w:pPr>
        <w:pStyle w:val="CollationNote"/>
      </w:pPr>
      <w:r>
        <w:rPr>
          <w:rFonts w:ascii="Noto Serif CJK KR" w:hAnsi="Noto Serif CJK KR" w:eastAsia="Noto Serif CJK KR"/>
          <w:sz w:val="16"/>
        </w:rPr>
        <w:t>저본 적용 문장/구절: 9)((月+艮))前見胡來漢</w:t>
      </w:r>
    </w:p>
    <w:p>
      <w:pPr>
        <w:pStyle w:val="CollationNote"/>
      </w:pPr>
      <w:r>
        <w:rPr>
          <w:rFonts w:ascii="Noto Sans KR" w:hAnsi="Noto Sans KR" w:eastAsia="Noto Sans KR"/>
          <w:sz w:val="16"/>
        </w:rPr>
        <w:t>저본 번역: [저본 가자 ((月+艮)); 을본 眼] 앞에서 오랑캐와 한인을 보고,</w:t>
      </w:r>
    </w:p>
    <w:p>
      <w:pPr>
        <w:pStyle w:val="CollationNote"/>
      </w:pPr>
      <w:r>
        <w:rPr>
          <w:rFonts w:ascii="Noto Sans KR" w:hAnsi="Noto Sans KR" w:eastAsia="Noto Sans KR"/>
          <w:sz w:val="16"/>
        </w:rPr>
        <w:t>이문 독법(乙): 眼</w:t>
      </w:r>
    </w:p>
    <w:p>
      <w:pPr>
        <w:pStyle w:val="CollationNote"/>
      </w:pPr>
      <w:r>
        <w:rPr>
          <w:rFonts w:ascii="Noto Serif CJK KR" w:hAnsi="Noto Serif CJK KR" w:eastAsia="Noto Serif CJK KR"/>
          <w:sz w:val="16"/>
        </w:rPr>
        <w:t>이문 적용 문장/구절: 9)眼前見胡來漢</w:t>
      </w:r>
    </w:p>
    <w:p>
      <w:pPr>
        <w:pStyle w:val="CollationNote"/>
      </w:pPr>
      <w:r>
        <w:rPr>
          <w:rFonts w:ascii="Noto Sans KR" w:hAnsi="Noto Sans KR" w:eastAsia="Noto Sans KR"/>
          <w:sz w:val="16"/>
        </w:rPr>
        <w:t>이문 번역: [저본 가자 ((月+艮)); 을본 眼] 앞에서 오랑캐와 한인을 보고, [이문 乙: ‘眼’으로 읽음]</w:t>
      </w:r>
    </w:p>
    <w:p>
      <w:pPr>
        <w:pStyle w:val="CollationNote"/>
      </w:pPr>
      <w:r>
        <w:rPr>
          <w:rFonts w:ascii="Noto Sans KR" w:hAnsi="Noto Sans KR" w:eastAsia="Noto Sans KR"/>
          <w:sz w:val="16"/>
        </w:rPr>
        <w:t>의미 차이: 문맥상 ‘눈앞’과 관련될 가능성이 높으나 저본 가자 보존.</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第八三張]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天下皆齊變魯變 道之所在 理合如然答襄陽公某伏審尊緘備承來命 一一在意 銘鏤不忘 僧與殿下 素昧平生 然熟聞高名 頗似相識久矣 今已契同香社 結爲法親 欣幸可量 請10)母忽此因 11)永爲外護 又承無以重道輕人 下一謦咳闢千了百當之妙旨也 不然 遍周沙界無價寶珠 何處施爲 奇哉是言也 殿下現公候尊勝之身 具菩薩大人之德不爲富貴所困折 不爲福智所羅籠 雖綽綽然有餘 而恭恭若不足 能下心於貧道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천하가 모두 제나라가 노나라로 변하듯 바뀔 것이니, 도가 있는 곳에서는 이치상 마땅히 그러합니다. 양양공께 답함. 삼가 존귀한 편지를 받고 보내신 말씀을 모두 받들었습니다. 하나하나 마음에 새겨 잊지 않습니다. 승려인 저와 전하께서는 평소 서로 알지 못했으나 높은 명성을 익히 들어 마치 오래 알고 지낸 듯합니다. 이제 이미 향사에 함께 뜻을 맺고 법의 친족이 되었으니 기쁨과 다행을 헤아릴 수 없습니다. 청컨대 [저본 ‘母’; 을본 ‘毋’] 이 인연을 소홀히 하지 마시고 영원히 외호가 되어 주십시오. 또 “도를 중히 여기고 사람을 가볍게 여기지 말고,” “한 번 기침 소리를 내려 천 가지를 꿰뚫고 백 가지를 마치는 오묘한 뜻을 열어 달라.”는 말씀도 받았습니다. 그렇지 않으면 사계에 두루한 값을 매길 수 없는 보배구슬을 어디에 쓰겠느냐는 것입니다. 기이하도다, 이 말씀이여. 전하께서는 공후의 존귀하고 뛰어난 몸을 나타내고 보살 대인의 덕을 갖추어 부귀에 꺾이지 않고, 복과 지혜에 얽매이지 않으며, 넉넉히 여유가 있으면서도 공손하기를 늘 부족한 듯하시고 빈도에게 마음을 낮추어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KABC0351  KABC: 「母」作「毋」{乙}。</w:t>
      </w:r>
    </w:p>
    <w:p>
      <w:pPr>
        <w:pStyle w:val="CollationNote"/>
      </w:pPr>
      <w:r>
        <w:rPr>
          <w:rFonts w:ascii="Noto Sans KR" w:hAnsi="Noto Sans KR" w:eastAsia="Noto Sans KR"/>
          <w:sz w:val="16"/>
        </w:rPr>
        <w:t>한국어: 을본은 저본의 ‘母’를 ‘毋’로 쓴다.</w:t>
      </w:r>
    </w:p>
    <w:p>
      <w:pPr>
        <w:pStyle w:val="CollationNote"/>
      </w:pPr>
      <w:r>
        <w:rPr>
          <w:rFonts w:ascii="Noto Sans KR" w:hAnsi="Noto Sans KR" w:eastAsia="Noto Sans KR"/>
          <w:sz w:val="16"/>
        </w:rPr>
        <w:t>저본 독법: 母</w:t>
      </w:r>
    </w:p>
    <w:p>
      <w:pPr>
        <w:pStyle w:val="CollationNote"/>
      </w:pPr>
      <w:r>
        <w:rPr>
          <w:rFonts w:ascii="Noto Serif CJK KR" w:hAnsi="Noto Serif CJK KR" w:eastAsia="Noto Serif CJK KR"/>
          <w:sz w:val="16"/>
        </w:rPr>
        <w:t>저본 적용 문장/구절: 請10)母忽此因 11)永爲外護</w:t>
      </w:r>
    </w:p>
    <w:p>
      <w:pPr>
        <w:pStyle w:val="CollationNote"/>
      </w:pPr>
      <w:r>
        <w:rPr>
          <w:rFonts w:ascii="Noto Sans KR" w:hAnsi="Noto Sans KR" w:eastAsia="Noto Sans KR"/>
          <w:sz w:val="16"/>
        </w:rPr>
        <w:t>저본 번역: 청컨대 [저본 ‘母’; 을본 ‘毋’] 이 인연을 소홀히 하지 마시고 영원히 외호가 되어 주십시오.</w:t>
      </w:r>
    </w:p>
    <w:p>
      <w:pPr>
        <w:pStyle w:val="CollationNote"/>
      </w:pPr>
      <w:r>
        <w:rPr>
          <w:rFonts w:ascii="Noto Sans KR" w:hAnsi="Noto Sans KR" w:eastAsia="Noto Sans KR"/>
          <w:sz w:val="16"/>
        </w:rPr>
        <w:t>이문 독법(乙): 毋</w:t>
      </w:r>
    </w:p>
    <w:p>
      <w:pPr>
        <w:pStyle w:val="CollationNote"/>
      </w:pPr>
      <w:r>
        <w:rPr>
          <w:rFonts w:ascii="Noto Serif CJK KR" w:hAnsi="Noto Serif CJK KR" w:eastAsia="Noto Serif CJK KR"/>
          <w:sz w:val="16"/>
        </w:rPr>
        <w:t>이문 적용 문장/구절: 請10)毋忽此因 11)永爲外護</w:t>
      </w:r>
    </w:p>
    <w:p>
      <w:pPr>
        <w:pStyle w:val="CollationNote"/>
      </w:pPr>
      <w:r>
        <w:rPr>
          <w:rFonts w:ascii="Noto Sans KR" w:hAnsi="Noto Sans KR" w:eastAsia="Noto Sans KR"/>
          <w:sz w:val="16"/>
        </w:rPr>
        <w:t>이문 번역: 청컨대 [저본 ‘母’; 을본 ‘毋’] 이 인연을 소홀히 하지 마시고 영원히 외호가 되어 주십시오. [이문 乙: ‘毋’으로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CollationNote"/>
      </w:pPr>
      <w:r>
        <w:rPr>
          <w:rFonts w:ascii="Noto Sans KR" w:hAnsi="Noto Sans KR" w:eastAsia="Noto Sans KR"/>
          <w:b/>
          <w:sz w:val="16"/>
        </w:rPr>
        <w:t>[교감] KABC0352  KABC: 「永」無有{乙}。</w:t>
      </w:r>
    </w:p>
    <w:p>
      <w:pPr>
        <w:pStyle w:val="CollationNote"/>
      </w:pPr>
      <w:r>
        <w:rPr>
          <w:rFonts w:ascii="Noto Sans KR" w:hAnsi="Noto Sans KR" w:eastAsia="Noto Sans KR"/>
          <w:sz w:val="16"/>
        </w:rPr>
        <w:t>한국어: 을본에는 저본의 ‘永’가 없다.</w:t>
      </w:r>
    </w:p>
    <w:p>
      <w:pPr>
        <w:pStyle w:val="CollationNote"/>
      </w:pPr>
      <w:r>
        <w:rPr>
          <w:rFonts w:ascii="Noto Sans KR" w:hAnsi="Noto Sans KR" w:eastAsia="Noto Sans KR"/>
          <w:sz w:val="16"/>
        </w:rPr>
        <w:t>저본 독법: 永</w:t>
      </w:r>
    </w:p>
    <w:p>
      <w:pPr>
        <w:pStyle w:val="CollationNote"/>
      </w:pPr>
      <w:r>
        <w:rPr>
          <w:rFonts w:ascii="Noto Serif CJK KR" w:hAnsi="Noto Serif CJK KR" w:eastAsia="Noto Serif CJK KR"/>
          <w:sz w:val="16"/>
        </w:rPr>
        <w:t>저본 적용 문장/구절: 請10)母忽此因 11)永爲外護</w:t>
      </w:r>
    </w:p>
    <w:p>
      <w:pPr>
        <w:pStyle w:val="CollationNote"/>
      </w:pPr>
      <w:r>
        <w:rPr>
          <w:rFonts w:ascii="Noto Sans KR" w:hAnsi="Noto Sans KR" w:eastAsia="Noto Sans KR"/>
          <w:sz w:val="16"/>
        </w:rPr>
        <w:t>저본 번역: 청컨대 [저본 ‘母’; 을본 ‘毋’] 이 인연을 소홀히 하지 마시고 영원히 외호가 되어 주십시오.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請10)母忽此因 11)爲外護</w:t>
      </w:r>
    </w:p>
    <w:p>
      <w:pPr>
        <w:pStyle w:val="CollationNote"/>
      </w:pPr>
      <w:r>
        <w:rPr>
          <w:rFonts w:ascii="Noto Sans KR" w:hAnsi="Noto Sans KR" w:eastAsia="Noto Sans KR"/>
          <w:sz w:val="16"/>
        </w:rPr>
        <w:t>이문 번역: 청컨대 [저본 ‘母’; 을본 ‘毋’] 이 인연을 소홀히 하지 마시고 영원히 외호가 되어 주십시오. [이문 乙: ‘永’에 해당하는 부분이 없음]</w:t>
      </w:r>
    </w:p>
    <w:p>
      <w:pPr>
        <w:pStyle w:val="CollationNote"/>
      </w:pPr>
      <w:r>
        <w:rPr>
          <w:rFonts w:ascii="Noto Sans KR" w:hAnsi="Noto Sans KR" w:eastAsia="Noto Sans KR"/>
          <w:sz w:val="16"/>
        </w:rPr>
        <w:t>의미 차이: 이문에서 해당 글자·구절이 탈락하므로 문장 성분 또는 의미 범위가 달라질 수 있다.</w:t>
      </w:r>
    </w:p>
    <w:p>
      <w:pPr>
        <w:pStyle w:val="Heading2"/>
      </w:pPr>
      <w:r>
        <w:rPr>
          <w:rFonts w:ascii="Noto Sans KR" w:hAnsi="Noto Sans KR" w:eastAsia="Noto Sans KR"/>
        </w:rPr>
        <w:t>答襄陽公</w:t>
      </w:r>
    </w:p>
    <w:p>
      <w:pPr>
        <w:pStyle w:val="LocationMeta"/>
      </w:pPr>
      <w:r>
        <w:rPr>
          <w:rFonts w:ascii="Noto Sans KR" w:hAnsi="Noto Sans KR" w:eastAsia="Noto Sans KR"/>
        </w:rPr>
        <w:t>[저본 위치: 第八三張]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乞無價之寶珠 若非大智如愚盛德忌滿者 孰能如是哉 然此無價寶珠 不可與他 不從他得 所謂自賣自買 自施自受者也 故曰釋迦慳迦葉富從本已來 人人具足 箇箇圓成 但12)月用而不自知 所以諸聖出來 指令知有耳 不見石鞏和尙頌曰 日用眞珠是佛陁 何須逐物浪波波 隱現卽今無二相 對面看珠識得麽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값을 매길 수 없는 보배구슬을 구하십니다. 큰 지혜가 어리석은 듯하고 큰 덕이 가득 참을 경계하는 분이 아니라면 누가 이와 같이 할 수 있겠습니까. 그러나 이 값을 매길 수 없는 보배구슬은 남에게 줄 수도 없고, 남에게서 얻을 수도 없습니다. 이른바 스스로 팔고 스스로 사며, 스스로 베풀고 스스로 받는 것입니다. 그러므로 “석가는 인색하고 가섭은 부유하다.”고 하였습니다. 본래부터 사람마다 갖추고 낱낱이 원만히 이루어져 있으나, 다만 월용(月用)하면서도 스스로 알지 못합니다. [저본 독법; 을본은 日用] 그래서 여러 성인이 나와 그것이 있음을 가리켜 알게 한 것뿐입니다. 석공 화상의 송을 보지 못했습니까. “일상에서 쓰는 참된 구슬이 곧 부처이니,” “어찌 사물을 따라 헛되이 분주하랴. 숨고 드러남이 지금 둘이 아니니,” “마주하여 구슬을 보고 알아차리는가.”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KABC0353  KABC: 「月」 「日」{乙}。</w:t>
      </w:r>
    </w:p>
    <w:p>
      <w:pPr>
        <w:pStyle w:val="CollationNote"/>
      </w:pPr>
      <w:r>
        <w:rPr>
          <w:rFonts w:ascii="Noto Sans KR" w:hAnsi="Noto Sans KR" w:eastAsia="Noto Sans KR"/>
          <w:sz w:val="16"/>
        </w:rPr>
        <w:t>한국어: 을본은 저본의 ‘月’를 ‘日’로 쓴다.</w:t>
      </w:r>
    </w:p>
    <w:p>
      <w:pPr>
        <w:pStyle w:val="CollationNote"/>
      </w:pPr>
      <w:r>
        <w:rPr>
          <w:rFonts w:ascii="Noto Sans KR" w:hAnsi="Noto Sans KR" w:eastAsia="Noto Sans KR"/>
          <w:sz w:val="16"/>
        </w:rPr>
        <w:t>저본 독법: 月</w:t>
      </w:r>
    </w:p>
    <w:p>
      <w:pPr>
        <w:pStyle w:val="CollationNote"/>
      </w:pPr>
      <w:r>
        <w:rPr>
          <w:rFonts w:ascii="Noto Serif CJK KR" w:hAnsi="Noto Serif CJK KR" w:eastAsia="Noto Serif CJK KR"/>
          <w:sz w:val="16"/>
        </w:rPr>
        <w:t>저본 적용 문장/구절: 但12)月用而不自知</w:t>
      </w:r>
    </w:p>
    <w:p>
      <w:pPr>
        <w:pStyle w:val="CollationNote"/>
      </w:pPr>
      <w:r>
        <w:rPr>
          <w:rFonts w:ascii="Noto Sans KR" w:hAnsi="Noto Sans KR" w:eastAsia="Noto Sans KR"/>
          <w:sz w:val="16"/>
        </w:rPr>
        <w:t>저본 번역: 다만 월용(月用)하면서도 스스로 알지 못합니다. [저본 독법; 을본은 日用]</w:t>
      </w:r>
    </w:p>
    <w:p>
      <w:pPr>
        <w:pStyle w:val="CollationNote"/>
      </w:pPr>
      <w:r>
        <w:rPr>
          <w:rFonts w:ascii="Noto Sans KR" w:hAnsi="Noto Sans KR" w:eastAsia="Noto Sans KR"/>
          <w:sz w:val="16"/>
        </w:rPr>
        <w:t>이문 독법(乙): 日</w:t>
      </w:r>
    </w:p>
    <w:p>
      <w:pPr>
        <w:pStyle w:val="CollationNote"/>
      </w:pPr>
      <w:r>
        <w:rPr>
          <w:rFonts w:ascii="Noto Serif CJK KR" w:hAnsi="Noto Serif CJK KR" w:eastAsia="Noto Serif CJK KR"/>
          <w:sz w:val="16"/>
        </w:rPr>
        <w:t>이문 적용 문장/구절: 但12)日用而不自知</w:t>
      </w:r>
    </w:p>
    <w:p>
      <w:pPr>
        <w:pStyle w:val="CollationNote"/>
      </w:pPr>
      <w:r>
        <w:rPr>
          <w:rFonts w:ascii="Noto Sans KR" w:hAnsi="Noto Sans KR" w:eastAsia="Noto Sans KR"/>
          <w:sz w:val="16"/>
        </w:rPr>
        <w:t>이문 번역: 다만 월용(月用)하면서도 스스로 알지 못합니다. [저본 독법; 을본은 日用] [이문 乙: ‘日’으로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第八三張]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南明泉和尙頌云我今解此如意珠 瑩徹光明無背面 如今拋在衆人前 擬議思量還不見 傳大士白梁武帝云 今欲將如意寶珠淸淨解脫 照徹十方光色微妙 難可思議意欲施於人主 若信受者 疾得阿耨多羅三藐三菩提 故知因他直指 反顧自心 決定無疑 直下透得者 不越刹那便登覺位 如經云 法性如大海 不說有是非 凡夫賢聖人 平等無高下 唯在心垢滅 取證如返掌 又如學人 問大1)侮和尙 常言神性獨立 學人不識乞師指示 答阿誰</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남명 천화상의 송에 이르기를, “나는 지금 이 여의주를 알았으니,” “맑고 투명한 광명에는 앞뒤가 없다. 이제 여러 사람 앞에 던져 놓았으니,” “헤아리고 생각하면 도리어 보지 못한다.” 부대사가 양무제에게 아뢰기를, “이제 여의보주의 청정한 해탈을 가지고,” “시방을 비추어 광색이 미묘한 것을,” “불가사의하여 사람 임금에게 베풀고자 하니, 만약 믿고 받아들이면,” “빠르게 아뇩다라삼먁삼보리를 얻을 것입니다.”라고 하였습니다. 그러므로 남의 곧은 지시를 인하여 돌이켜 자기 마음을 살펴 결정코 의심이 없고, 곧장 꿰뚫어 얻는 자는 찰나를 넘기지 않고 바로 깨달음의 지위에 오릅니다. 경에 이르기를, “법성은 큰 바다와 같아 옳고 그름이 있다고 말하지 않으며,” “범부와 현성은 평등하여 높고 낮음이 없으니, 오직 마음의 때가 사라지는 데 달렸고,” “증득함은 손바닥 뒤집기와 같다.”라고 하였습니다. 또 한 학인이 대모(大侮) 화상에게 묻기를, “항상 신성이 홀로 선다고 말씀하시는데, [저본 독법] “학인은 알지 못하니 스승께서 가리켜 주십시오.” 답하였다. “누가―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KABC0354  KABC: 「侮」作「梅」{乙}。</w:t>
      </w:r>
    </w:p>
    <w:p>
      <w:pPr>
        <w:pStyle w:val="CollationNote"/>
      </w:pPr>
      <w:r>
        <w:rPr>
          <w:rFonts w:ascii="Noto Sans KR" w:hAnsi="Noto Sans KR" w:eastAsia="Noto Sans KR"/>
          <w:sz w:val="16"/>
        </w:rPr>
        <w:t>한국어: 을본은 저본의 ‘侮’를 ‘梅’로 쓴다.</w:t>
      </w:r>
    </w:p>
    <w:p>
      <w:pPr>
        <w:pStyle w:val="CollationNote"/>
      </w:pPr>
      <w:r>
        <w:rPr>
          <w:rFonts w:ascii="Noto Sans KR" w:hAnsi="Noto Sans KR" w:eastAsia="Noto Sans KR"/>
          <w:sz w:val="16"/>
        </w:rPr>
        <w:t>저본 독법: 侮</w:t>
      </w:r>
    </w:p>
    <w:p>
      <w:pPr>
        <w:pStyle w:val="CollationNote"/>
      </w:pPr>
      <w:r>
        <w:rPr>
          <w:rFonts w:ascii="Noto Serif CJK KR" w:hAnsi="Noto Serif CJK KR" w:eastAsia="Noto Serif CJK KR"/>
          <w:sz w:val="16"/>
        </w:rPr>
        <w:t>저본 적용 문장/구절: 問大1)侮和尙 常言神性獨立</w:t>
      </w:r>
    </w:p>
    <w:p>
      <w:pPr>
        <w:pStyle w:val="CollationNote"/>
      </w:pPr>
      <w:r>
        <w:rPr>
          <w:rFonts w:ascii="Noto Sans KR" w:hAnsi="Noto Sans KR" w:eastAsia="Noto Sans KR"/>
          <w:sz w:val="16"/>
        </w:rPr>
        <w:t>저본 번역: 대모(大侮) 화상에게 묻기를, “항상 신성이 홀로 선다고 말씀하시는데, [저본 독법]</w:t>
      </w:r>
    </w:p>
    <w:p>
      <w:pPr>
        <w:pStyle w:val="CollationNote"/>
      </w:pPr>
      <w:r>
        <w:rPr>
          <w:rFonts w:ascii="Noto Sans KR" w:hAnsi="Noto Sans KR" w:eastAsia="Noto Sans KR"/>
          <w:sz w:val="16"/>
        </w:rPr>
        <w:t>이문 독법(乙): 梅</w:t>
      </w:r>
    </w:p>
    <w:p>
      <w:pPr>
        <w:pStyle w:val="CollationNote"/>
      </w:pPr>
      <w:r>
        <w:rPr>
          <w:rFonts w:ascii="Noto Serif CJK KR" w:hAnsi="Noto Serif CJK KR" w:eastAsia="Noto Serif CJK KR"/>
          <w:sz w:val="16"/>
        </w:rPr>
        <w:t>이문 적용 문장/구절: 問大1)梅和尙 常言神性獨立</w:t>
      </w:r>
    </w:p>
    <w:p>
      <w:pPr>
        <w:pStyle w:val="CollationNote"/>
      </w:pPr>
      <w:r>
        <w:rPr>
          <w:rFonts w:ascii="Noto Sans KR" w:hAnsi="Noto Sans KR" w:eastAsia="Noto Sans KR"/>
          <w:sz w:val="16"/>
        </w:rPr>
        <w:t>이문 번역: 대모(大侮) 화상에게 묻기를, “항상 신성이 홀로 선다고 말씀하시는데, [저본 독법] [이문 乙: ‘梅’으로 읽음]</w:t>
      </w:r>
    </w:p>
    <w:p>
      <w:pPr>
        <w:pStyle w:val="CollationNote"/>
      </w:pPr>
      <w:r>
        <w:rPr>
          <w:rFonts w:ascii="Noto Sans KR" w:hAnsi="Noto Sans KR" w:eastAsia="Noto Sans KR"/>
          <w:sz w:val="16"/>
        </w:rPr>
        <w:t>의미 차이: 인명은 문맥상 大梅和尙으로 보는 것이 타당하여 번역은 ‘대매 화상’으로 처리하되 저본 유지.</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第八四張]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敎汝問 問莫不問者便是否 答不是則阿誰能如是問 問神性非聲色 師所示問者是神性 學人只識得聲色 不識神性 乞師指示 答如大寶藏 衆寶具足 上福德人 直捉得明月寶珠 薄福德者只見銅鐵之類 非是藏中無寶 亦非主藏者不與 我今向汝道 性不是聲色 汝只見聲色 我亦無過 汝知麽 此神性火不能燒 水不能溺 須臾能到千里萬里 山河石壁 不能礙汝</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―너에게 묻게 했느냐?” 물었다. “묻는 자가 곧 그것이 아닙니까?” 답하였다. “아니라면 누가 이렇게 물을 수 있겠느냐?” 물었다. “신성은 소리와 빛이 아닌데, 스승께서 가리키신 묻는 자가 바로 신성입니까?” “학인은 다만 소리와 빛만 알 뿐 신성을 알지 못하니 스승께서 가리켜 주십시오.” 답하였다. “큰 보물창고에 온갖 보물이 갖추어져 있는 것과 같아서, 복덕이 뛰어난 사람은 곧바로 명월보주를 집어 얻지만, 복덕이 엷은 사람은 다만 구리와 쇠 같은 것만 본다. 이는 창고에 보물이 없는 것도 아니고 창고지기가 주지 않는 것도 아니다. 내가 이제 너에게 성품은 소리와 빛이 아니라고 말했는데, 너는 다만 소리와 빛만 보니 내게도 허물이 없다. 아는가? 이 신성은 불이 태울 수 없고 물이 빠뜨릴 수도 없으며, 잠깐 사이에 천 리 만 리에 이를 수 있고, 산과 강과 돌벽도 너를 막을 수 없다.</w:t>
      </w:r>
    </w:p>
    <w:p>
      <w:pPr>
        <w:pStyle w:val="LocationMeta"/>
      </w:pPr>
      <w:r>
        <w:rPr>
          <w:rFonts w:ascii="Noto Sans KR" w:hAnsi="Noto Sans KR" w:eastAsia="Noto Sans KR"/>
        </w:rPr>
        <w:t>[저본 위치: 第八四張]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而今2)楊眉動目 彈指謦咳 口喃喃問答 惣是此性喚作大道常在目前 雖在目前難覩 汝若疑惑不信受 破法墮惡道 若是上根者聞 言下便會 更不作諸惡 喚作一受不退 常寂3)然 中根者 親近善知識近於智者 數數聞說 不久還會 若是下根 千徧萬徧說與 元來不會 雖記得少許 如破布褁 明珠出門 還漏却汝知麽 佛道不遠 迴心卽是 若悟則刹那 不悟恒沙劫 又馬祖云 汝若欲識心 只今語言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지금 눈썹을 치켜뜨고 눈을 움직이며 손가락을 튕기고 기침하는 것과 입으로 중얼중얼 묻고 답하는 것이 모두 이 성품이다. 이를 ‘대도는 항상 눈앞에 있다’고 한다. 비록 눈앞에 있어도 보기 어렵다. 네가 의심하여 믿고 받아들이지 않으면 법을 무너뜨려 악도에 떨어진다. 상근기의 사람이 들으면 말끝에 곧 알아차려 다시는 여러 악을 짓지 않으니 이를 ‘한 번 받아 물러나지 않음’이라 한다. 항상 적연하다. 중근기의 사람은 선지식을 가까이하고 지혜로운 이를 가까이하여 거듭거듭 설명을 들으면 오래지 않아 또한 알게 된다. 하근기는 천 번 만 번 말해 주어도 끝내 알지 못하며, 조금 기억하더라도 찢어진 천으로 명주를 싸서 문을 나가면 다시 새어버리는 것과 같다. 아는가? 불도는 멀지 않아 마음을 돌이키면 곧 그것이다. 깨달으면 찰나이고 깨닫지 못하면 항하사겁이다. 또 마조가 말하였다. “네가 마음을 알고자 한다면 바로 지금 말하는 것이,”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KABC0355  KABC: 「楊」作「揚」{乙}。</w:t>
      </w:r>
    </w:p>
    <w:p>
      <w:pPr>
        <w:pStyle w:val="CollationNote"/>
      </w:pPr>
      <w:r>
        <w:rPr>
          <w:rFonts w:ascii="Noto Sans KR" w:hAnsi="Noto Sans KR" w:eastAsia="Noto Sans KR"/>
          <w:sz w:val="16"/>
        </w:rPr>
        <w:t>한국어: 을본은 저본의 ‘楊’를 ‘揚’로 쓴다.</w:t>
      </w:r>
    </w:p>
    <w:p>
      <w:pPr>
        <w:pStyle w:val="CollationNote"/>
      </w:pPr>
      <w:r>
        <w:rPr>
          <w:rFonts w:ascii="Noto Sans KR" w:hAnsi="Noto Sans KR" w:eastAsia="Noto Sans KR"/>
          <w:sz w:val="16"/>
        </w:rPr>
        <w:t>저본 독법: 楊</w:t>
      </w:r>
    </w:p>
    <w:p>
      <w:pPr>
        <w:pStyle w:val="CollationNote"/>
      </w:pPr>
      <w:r>
        <w:rPr>
          <w:rFonts w:ascii="Noto Serif CJK KR" w:hAnsi="Noto Serif CJK KR" w:eastAsia="Noto Serif CJK KR"/>
          <w:sz w:val="16"/>
        </w:rPr>
        <w:t>저본 적용 문장/구절: 而今2)楊眉動目 彈指謦咳</w:t>
      </w:r>
    </w:p>
    <w:p>
      <w:pPr>
        <w:pStyle w:val="CollationNote"/>
      </w:pPr>
      <w:r>
        <w:rPr>
          <w:rFonts w:ascii="Noto Sans KR" w:hAnsi="Noto Sans KR" w:eastAsia="Noto Sans KR"/>
          <w:sz w:val="16"/>
        </w:rPr>
        <w:t>저본 번역: 지금 눈썹을 치켜뜨고 눈을 움직이며 손가락을 튕기고 기침하는 것과</w:t>
      </w:r>
    </w:p>
    <w:p>
      <w:pPr>
        <w:pStyle w:val="CollationNote"/>
      </w:pPr>
      <w:r>
        <w:rPr>
          <w:rFonts w:ascii="Noto Sans KR" w:hAnsi="Noto Sans KR" w:eastAsia="Noto Sans KR"/>
          <w:sz w:val="16"/>
        </w:rPr>
        <w:t>이문 독법(乙): 揚</w:t>
      </w:r>
    </w:p>
    <w:p>
      <w:pPr>
        <w:pStyle w:val="CollationNote"/>
      </w:pPr>
      <w:r>
        <w:rPr>
          <w:rFonts w:ascii="Noto Serif CJK KR" w:hAnsi="Noto Serif CJK KR" w:eastAsia="Noto Serif CJK KR"/>
          <w:sz w:val="16"/>
        </w:rPr>
        <w:t>이문 적용 문장/구절: 而今2)揚眉動目 彈指謦咳</w:t>
      </w:r>
    </w:p>
    <w:p>
      <w:pPr>
        <w:pStyle w:val="CollationNote"/>
      </w:pPr>
      <w:r>
        <w:rPr>
          <w:rFonts w:ascii="Noto Sans KR" w:hAnsi="Noto Sans KR" w:eastAsia="Noto Sans KR"/>
          <w:sz w:val="16"/>
        </w:rPr>
        <w:t>이문 번역: 지금 눈썹을 치켜뜨고 눈을 움직이며 손가락을 튕기고 기침하는 것과 [이문 乙: ‘揚’으로 읽음]</w:t>
      </w:r>
    </w:p>
    <w:p>
      <w:pPr>
        <w:pStyle w:val="CollationNote"/>
      </w:pPr>
      <w:r>
        <w:rPr>
          <w:rFonts w:ascii="Noto Sans KR" w:hAnsi="Noto Sans KR" w:eastAsia="Noto Sans KR"/>
          <w:sz w:val="16"/>
        </w:rPr>
        <w:t>의미 차이: ‘向外楊’을 을본은 ‘向外揚’으로 적어 ‘밖으로 드날리다’의 뜻이 명확하다.</w:t>
      </w:r>
    </w:p>
    <w:p>
      <w:pPr>
        <w:pStyle w:val="CollationNote"/>
      </w:pPr>
      <w:r>
        <w:rPr>
          <w:rFonts w:ascii="Noto Sans KR" w:hAnsi="Noto Sans KR" w:eastAsia="Noto Sans KR"/>
          <w:b/>
          <w:sz w:val="16"/>
        </w:rPr>
        <w:t>[교감] KABC0356  KABC: 「然」作&gt;「照」{乙}。</w:t>
      </w:r>
    </w:p>
    <w:p>
      <w:pPr>
        <w:pStyle w:val="CollationNote"/>
      </w:pPr>
      <w:r>
        <w:rPr>
          <w:rFonts w:ascii="Noto Sans KR" w:hAnsi="Noto Sans KR" w:eastAsia="Noto Sans KR"/>
          <w:sz w:val="16"/>
        </w:rPr>
        <w:t>한국어: 을본은 저본의 ‘然’를 ‘照’로 쓴다.</w:t>
      </w:r>
    </w:p>
    <w:p>
      <w:pPr>
        <w:pStyle w:val="CollationNote"/>
      </w:pPr>
      <w:r>
        <w:rPr>
          <w:rFonts w:ascii="Noto Sans KR" w:hAnsi="Noto Sans KR" w:eastAsia="Noto Sans KR"/>
          <w:sz w:val="16"/>
        </w:rPr>
        <w:t>저본 독법: 然</w:t>
      </w:r>
    </w:p>
    <w:p>
      <w:pPr>
        <w:pStyle w:val="CollationNote"/>
      </w:pPr>
      <w:r>
        <w:rPr>
          <w:rFonts w:ascii="Noto Serif CJK KR" w:hAnsi="Noto Serif CJK KR" w:eastAsia="Noto Serif CJK KR"/>
          <w:sz w:val="16"/>
        </w:rPr>
        <w:t>저본 적용 문장/구절: 常寂3)然 中根者</w:t>
      </w:r>
    </w:p>
    <w:p>
      <w:pPr>
        <w:pStyle w:val="CollationNote"/>
      </w:pPr>
      <w:r>
        <w:rPr>
          <w:rFonts w:ascii="Noto Sans KR" w:hAnsi="Noto Sans KR" w:eastAsia="Noto Sans KR"/>
          <w:sz w:val="16"/>
        </w:rPr>
        <w:t>저본 번역: 항상 적연하다. 중근기의 사람은</w:t>
      </w:r>
    </w:p>
    <w:p>
      <w:pPr>
        <w:pStyle w:val="CollationNote"/>
      </w:pPr>
      <w:r>
        <w:rPr>
          <w:rFonts w:ascii="Noto Sans KR" w:hAnsi="Noto Sans KR" w:eastAsia="Noto Sans KR"/>
          <w:sz w:val="16"/>
        </w:rPr>
        <w:t>이문 독법(乙): 照</w:t>
      </w:r>
    </w:p>
    <w:p>
      <w:pPr>
        <w:pStyle w:val="CollationNote"/>
      </w:pPr>
      <w:r>
        <w:rPr>
          <w:rFonts w:ascii="Noto Serif CJK KR" w:hAnsi="Noto Serif CJK KR" w:eastAsia="Noto Serif CJK KR"/>
          <w:sz w:val="16"/>
        </w:rPr>
        <w:t>이문 적용 문장/구절: 常寂3)照 中根者</w:t>
      </w:r>
    </w:p>
    <w:p>
      <w:pPr>
        <w:pStyle w:val="CollationNote"/>
      </w:pPr>
      <w:r>
        <w:rPr>
          <w:rFonts w:ascii="Noto Sans KR" w:hAnsi="Noto Sans KR" w:eastAsia="Noto Sans KR"/>
          <w:sz w:val="16"/>
        </w:rPr>
        <w:t>이문 번역: 항상 적연하다. 중근기의 사람은 [이문 乙: ‘照’으로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LocationMeta"/>
      </w:pPr>
      <w:r>
        <w:rPr>
          <w:rFonts w:ascii="Noto Sans KR" w:hAnsi="Noto Sans KR" w:eastAsia="Noto Sans KR"/>
        </w:rPr>
        <w:t>[저본 위치: 第八四張]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卽是汝性 喚此心作佛 是實相法身佛 亦名爲道 經云有三阿僧祇百千名號 隨世應處立名 如隨色摩尼珠 觸靑即靑 觸黃即黃 體非一切色 如指不自觸 如眼不自見如刀不自割 如鏡不自照 隨緣所見之處 各得其名 此心與虛空齊壽 乃至輪迴六道 受種種形 此心未曾有生未曾有滅 衆生不識自心 迷情妄起諸業受報 迷其本性 妄執世間風息四大之身 見有生滅 而靈覺之性 實無生滅 汝今悟此性 則名無量壽 前後之聖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“곧 네 성품이다. 이 마음을 부처라 하니 실상법신불이며,” “또 도라고도 한다. 경에 삼아승기 백천의 명호가 있다고 하였으니,” “세상에 응하는 곳을 따라 이름을 세우는 것이 마치 색을 따라 변하는 마니주와 같다.” “푸른 것에 닿으면 푸르게 되고 누런 것에 닿으면 누렇게 되지만, 그 자체는 어떤 색도 아니다.” “손가락이 스스로를 만지지 못하고 눈이 스스로를 보지 못하며 칼이 스스로를 베지 못하는 것과 같고,” “거울이 스스로를 비추지 못하는 것과 같다. 인연 따라 드러나는 곳마다 각각 이름을 얻는다.” “이 마음은 허공과 수명이 같고, 나아가 육도를 윤회하며,” “갖가지 형상을 받아도 이 마음은 일찍이 생긴 적도 없고 멸한 적도 없다.” “중생은 자기 마음을 알지 못하여 미혹한 정에서 망령되이 여러 업을 일으켜 과보를 받고,” “본성을 미혹하여 세간의 바람과 숨결로 이루어진 사대의 몸을 망령되이 집착해,” “생멸이 있다고 보지만 영각의 성품에는 실제로 생멸이 없다.” “네가 지금 이 성품을 깨달으면 무량수라 하며, 앞뒤의 성인들은,”</w:t>
      </w:r>
    </w:p>
    <w:p>
      <w:pPr>
        <w:pStyle w:val="LocationMeta"/>
      </w:pPr>
      <w:r>
        <w:rPr>
          <w:rFonts w:ascii="Noto Sans KR" w:hAnsi="Noto Sans KR" w:eastAsia="Noto Sans KR"/>
        </w:rPr>
        <w:t>[저본 위치: 第八四張]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只會此性爲道 今見聞覺知 元是汝本性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“다만 이 성품을 알아 도로 삼았을 뿐이다. 지금의 견문각지는,” “원래 네 본성이다.”</w:t>
      </w:r>
    </w:p>
    <w:p>
      <w:pPr>
        <w:pStyle w:val="LocationMeta"/>
      </w:pPr>
      <w:r>
        <w:rPr>
          <w:rFonts w:ascii="Noto Sans KR" w:hAnsi="Noto Sans KR" w:eastAsia="Noto Sans KR"/>
        </w:rPr>
        <w:t>[저본 위치: 第八五張]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故知十方諸佛中 無有一佛 不信此心成佛 三十三祖內無有一祖 不見此性成祖 所以華嚴經頌云 欲求一切智 速成無上覺 應以淨妙心 修習菩提行 又頌云 比如良4) ((氵+叐+丶)) 田 所種必滋長 如是淨心地 出生諸佛法 如今聞而不成祖佛者 皆爲信不及見不諦 但學其語 不照其心 但執其解 不深其法故也 若能忘言得意忘意了心 時常不昧 如實而修 則百千三昧 無量妙門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그러므로 시방의 모든 부처 가운데 한 부처도― ―이 마음을 믿지 않고 성불한 이는 없으며, 삼십삼 조사 가운데 한 조사도― ―이 성품을 보지 않고 조사가 된 이는 없다. 그러므로 『화엄경』의 게송에 이르기를, “일체지를 구하여 속히 무상각을 이루고자 한다면 청정하고 묘한 마음으로,” “보리행을 닦아야 한다.” 또 게송에 이르기를, “비유하면 좋은 [저본 가자 ((氵+叐+丶))] 밭에 심은 것이 반드시 자라는 것처럼, “이와 같은 청정한 마음 밭에서 모든 불법이 나온다.” 지금 듣고도 조사나 부처가 되지 못하는 것은 모두 믿음이 미치지 못하고 봄이 참되지 않아서 다만 그 말을 배우고, 자기 마음을 비추지 않으며, 다만 그 해석에 집착하고 그 법을 깊이 하지 않기 때문이다. 만약 말을 잊고 뜻을 얻으며 뜻을 잊고 마음을 깨달아 항상 어둡지 않고, 실상대로 닦는다면 백천 삼매와 한량없는 묘문이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KABC0357  KABC: 「 ((氵+叐+丶)) 」作「沃」{乙}。</w:t>
      </w:r>
    </w:p>
    <w:p>
      <w:pPr>
        <w:pStyle w:val="CollationNote"/>
      </w:pPr>
      <w:r>
        <w:rPr>
          <w:rFonts w:ascii="Noto Sans KR" w:hAnsi="Noto Sans KR" w:eastAsia="Noto Sans KR"/>
          <w:sz w:val="16"/>
        </w:rPr>
        <w:t>한국어: 을본은 저본의 ‘ ((氵+叐+丶)) ’를 ‘沃’로 쓴다.</w:t>
      </w:r>
    </w:p>
    <w:p>
      <w:pPr>
        <w:pStyle w:val="CollationNote"/>
      </w:pPr>
      <w:r>
        <w:rPr>
          <w:rFonts w:ascii="Noto Sans KR" w:hAnsi="Noto Sans KR" w:eastAsia="Noto Sans KR"/>
          <w:sz w:val="16"/>
        </w:rPr>
        <w:t xml:space="preserve">저본 독법:  ((氵+叐+丶)) </w:t>
      </w:r>
    </w:p>
    <w:p>
      <w:pPr>
        <w:pStyle w:val="CollationNote"/>
      </w:pPr>
      <w:r>
        <w:rPr>
          <w:rFonts w:ascii="Noto Serif CJK KR" w:hAnsi="Noto Serif CJK KR" w:eastAsia="Noto Serif CJK KR"/>
          <w:sz w:val="16"/>
        </w:rPr>
        <w:t>저본 적용 문장/구절: ((氵+叐+丶)) 田 所種必滋長</w:t>
      </w:r>
    </w:p>
    <w:p>
      <w:pPr>
        <w:pStyle w:val="CollationNote"/>
      </w:pPr>
      <w:r>
        <w:rPr>
          <w:rFonts w:ascii="Noto Sans KR" w:hAnsi="Noto Sans KR" w:eastAsia="Noto Sans KR"/>
          <w:sz w:val="16"/>
        </w:rPr>
        <w:t>저본 번역: [저본 가자 ((氵+叐+丶))] 밭에 심은 것이 반드시 자라는 것처럼,</w:t>
      </w:r>
    </w:p>
    <w:p>
      <w:pPr>
        <w:pStyle w:val="CollationNote"/>
      </w:pPr>
      <w:r>
        <w:rPr>
          <w:rFonts w:ascii="Noto Sans KR" w:hAnsi="Noto Sans KR" w:eastAsia="Noto Sans KR"/>
          <w:sz w:val="16"/>
        </w:rPr>
        <w:t>이문 독법(乙): 沃</w:t>
      </w:r>
    </w:p>
    <w:p>
      <w:pPr>
        <w:pStyle w:val="CollationNote"/>
      </w:pPr>
      <w:r>
        <w:rPr>
          <w:rFonts w:ascii="Noto Serif CJK KR" w:hAnsi="Noto Serif CJK KR" w:eastAsia="Noto Serif CJK KR"/>
          <w:sz w:val="16"/>
        </w:rPr>
        <w:t>이문 적용 문장/구절: 沃 田 所種必滋長</w:t>
      </w:r>
    </w:p>
    <w:p>
      <w:pPr>
        <w:pStyle w:val="CollationNote"/>
      </w:pPr>
      <w:r>
        <w:rPr>
          <w:rFonts w:ascii="Noto Sans KR" w:hAnsi="Noto Sans KR" w:eastAsia="Noto Sans KR"/>
          <w:sz w:val="16"/>
        </w:rPr>
        <w:t>이문 번역: [저본 가자 ((氵+叐+丶))] 밭에 심은 것이 반드시 자라는 것처럼, [이문 乙: ‘沃’으로 읽음]</w:t>
      </w:r>
    </w:p>
    <w:p>
      <w:pPr>
        <w:pStyle w:val="CollationNote"/>
      </w:pPr>
      <w:r>
        <w:rPr>
          <w:rFonts w:ascii="Noto Sans KR" w:hAnsi="Noto Sans KR" w:eastAsia="Noto Sans KR"/>
          <w:sz w:val="16"/>
        </w:rPr>
        <w:t>의미 차이: 저본과 이문의 독법이 달라지므로 의미·고유명·문장 구조에 차이가 생길 수 있다. 저본을 본문에 보존하고 이문을 별도로 제시한다.</w:t>
      </w:r>
    </w:p>
    <w:p>
      <w:pPr>
        <w:pStyle w:val="LocationMeta"/>
      </w:pPr>
      <w:r>
        <w:rPr>
          <w:rFonts w:ascii="Noto Sans KR" w:hAnsi="Noto Sans KR" w:eastAsia="Noto Sans KR"/>
        </w:rPr>
        <w:t>[저본 위치: 第八五張]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頓得現前 如5)傳大士頌云 還源去 何須次第求 法性無前後 一念一時修 還源去 心性不沈浮 安住王三昧 萬行悉圓收是也 且如世間如意寶珠 天上勝寶 狀如芥粟有大功能 淨妙五欲 七寶琳瑯 非內蓄 非外入 不謀前後 不擇多少 不作麁妙 稱意豊儉 雨寶穰穰 不添不盡利物無窮 盖是色法 尙能如是 何況心神靈妙 寧不具一切法耶 如上述引法喩分明 可見衆生 現今日用一念妙心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문득 눈앞에 드러난다. 부대사의 송에 이르기를, “근원으로 돌아가라. 어찌 차례를 구하랴. 법성에는 앞뒤가 없으니,” “한 생각 한때에 닦는다. 근원으로 돌아가라. 심성은 가라앉지도 뜨지도 않으니,” “왕삼매에 편안히 머물면 온갖 행이 모두 원만히 거두어진다.”라고 한 것이 이것이다. 또 세간의 여의보주는 천상의 뛰어난 보배로서 모양은 겨자씨만 하지만 큰 공능이 있어 청정하고 묘한 오욕과 칠보의 빛나는 보배들이 안에 쌓인 것도 밖에서 들어온 것도 아니며, 앞뒤를 도모하지 않고, 많고 적음을 가리지 않으며, 거칠고 묘함을 짓지 않고, 뜻에 따라 풍족하고 검소함에 맞추어 보배를 풍성히 비처럼 내리되 더해지지도 다하지도 않아 중생을 이롭게 함이 끝이 없다. 색법조차도 이와 같거늘 하물며 마음의 신령하고 오묘함이 어찌 일체법을 갖추지 않았겠는가. 위에 인용한 법과 비유가 분명하니 중생이 지금 일상에서 쓰는 한 생각의 묘한 마음이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KABC0358  KABC: 「傅」作「傳」{乙}。</w:t>
      </w:r>
    </w:p>
    <w:p>
      <w:pPr>
        <w:pStyle w:val="CollationNote"/>
      </w:pPr>
      <w:r>
        <w:rPr>
          <w:rFonts w:ascii="Noto Sans KR" w:hAnsi="Noto Sans KR" w:eastAsia="Noto Sans KR"/>
          <w:sz w:val="16"/>
        </w:rPr>
        <w:t>한국어: 을본은 저본의 ‘傅’를 ‘傳’로 쓴다.</w:t>
      </w:r>
    </w:p>
    <w:p>
      <w:pPr>
        <w:pStyle w:val="CollationNote"/>
      </w:pPr>
      <w:r>
        <w:rPr>
          <w:rFonts w:ascii="Noto Sans KR" w:hAnsi="Noto Sans KR" w:eastAsia="Noto Sans KR"/>
          <w:sz w:val="16"/>
        </w:rPr>
        <w:t>저본 독법: 傅</w:t>
      </w:r>
    </w:p>
    <w:p>
      <w:pPr>
        <w:pStyle w:val="CollationNote"/>
      </w:pPr>
      <w:r>
        <w:rPr>
          <w:rFonts w:ascii="Noto Serif CJK KR" w:hAnsi="Noto Serif CJK KR" w:eastAsia="Noto Serif CJK KR"/>
          <w:sz w:val="16"/>
        </w:rPr>
        <w:t>저본 적용 문장/구절: 頓得現前 如5)傅大士頌云</w:t>
      </w:r>
    </w:p>
    <w:p>
      <w:pPr>
        <w:pStyle w:val="CollationNote"/>
      </w:pPr>
      <w:r>
        <w:rPr>
          <w:rFonts w:ascii="Noto Sans KR" w:hAnsi="Noto Sans KR" w:eastAsia="Noto Sans KR"/>
          <w:sz w:val="16"/>
        </w:rPr>
        <w:t>저본 번역: 문득 눈앞에 드러난다. 부대사의 송에 이르기를,</w:t>
      </w:r>
    </w:p>
    <w:p>
      <w:pPr>
        <w:pStyle w:val="CollationNote"/>
      </w:pPr>
      <w:r>
        <w:rPr>
          <w:rFonts w:ascii="Noto Sans KR" w:hAnsi="Noto Sans KR" w:eastAsia="Noto Sans KR"/>
          <w:sz w:val="16"/>
        </w:rPr>
        <w:t>이문 독법(乙): 傳</w:t>
      </w:r>
    </w:p>
    <w:p>
      <w:pPr>
        <w:pStyle w:val="CollationNote"/>
      </w:pPr>
      <w:r>
        <w:rPr>
          <w:rFonts w:ascii="Noto Serif CJK KR" w:hAnsi="Noto Serif CJK KR" w:eastAsia="Noto Serif CJK KR"/>
          <w:sz w:val="16"/>
        </w:rPr>
        <w:t>이문 적용 문장/구절: 頓得現前 如5)傳大士頌云</w:t>
      </w:r>
    </w:p>
    <w:p>
      <w:pPr>
        <w:pStyle w:val="CollationNote"/>
      </w:pPr>
      <w:r>
        <w:rPr>
          <w:rFonts w:ascii="Noto Sans KR" w:hAnsi="Noto Sans KR" w:eastAsia="Noto Sans KR"/>
          <w:sz w:val="16"/>
        </w:rPr>
        <w:t>이문 번역: 문득 눈앞에 드러난다. 부대사의 송에 이르기를, [이문 乙: ‘傳’으로 읽음]</w:t>
      </w:r>
    </w:p>
    <w:p>
      <w:pPr>
        <w:pStyle w:val="CollationNote"/>
      </w:pPr>
      <w:r>
        <w:rPr>
          <w:rFonts w:ascii="Noto Sans KR" w:hAnsi="Noto Sans KR" w:eastAsia="Noto Sans KR"/>
          <w:sz w:val="16"/>
        </w:rPr>
        <w:t>의미 차이: 인명 표기의 차이로 저본 傅大士를 따른다.</w:t>
      </w:r>
    </w:p>
    <w:p>
      <w:pPr>
        <w:pStyle w:val="LocationMeta"/>
      </w:pPr>
      <w:r>
        <w:rPr>
          <w:rFonts w:ascii="Noto Sans KR" w:hAnsi="Noto Sans KR" w:eastAsia="Noto Sans KR"/>
        </w:rPr>
        <w:t>[저본 위치: 第八五張]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是諸佛之本源 迷則佛衆生 悟則衆生佛 云何背眞1)抱幻 捨實憑虛 ((古/羊))負己靈 沈埋家寶 高推上聖 自鄙下凡 空過一生 遙期萬劫耶 伏冀殿下依此閑言長語 澄思深信 了然不疑然後 但向見聞應緣處 不安排不造作亦不擬心思量 分別計較 蕩蕩然無住無依 自肯自到 自然應用遍知 冥通十方 此是一切時中 不昧心珠底巧方便也 此外時時却緩緩看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모든 부처의 본원임을 알 수 있다. 미혹하면 부처가 중생이 되고, 깨달으면 중생이 부처가 된다. 어찌하여 참됨을 등지고 허깨비를 붙잡으며, 실다운 것을 버리고 헛된 것에 기대어 자기의 신령함을 저버리고, 집안의 보배를 묻어두며 위의 성인을 높이 밀어올리고 자신을 낮은 범부라 업신여겨, 한평생을 헛되이 보내면서 만겁 뒤를 멀리 기약하겠는가. 엎드려 바라건대 전하께서는 이 한가한 장광설에 따라 생각을 맑히고 깊이 믿어, 분명히 의심이 없어진 뒤 다만 보고 듣고 인연에 응하는 자리에서 안배하지도 조작하지도 말고, 또한 마음을 일으켜 생각하고 분별하고 헤아리지도 말며, 탁 트여 머묾도 의지함도 없이 스스로 긍정하고 스스로 이르러, 자연히 응용하여 두루 알고 시방에 그윽이 통하십시오. 이것이 모든 때에 마음의 구슬을 어둡게 하지 않는 교묘한 방편입니다. 이 밖에는 때때로 다시 느긋하게 살펴보십시오.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KABC0359  KABC: 「抱」作「把」{乙}。</w:t>
      </w:r>
    </w:p>
    <w:p>
      <w:pPr>
        <w:pStyle w:val="CollationNote"/>
      </w:pPr>
      <w:r>
        <w:rPr>
          <w:rFonts w:ascii="Noto Sans KR" w:hAnsi="Noto Sans KR" w:eastAsia="Noto Sans KR"/>
          <w:sz w:val="16"/>
        </w:rPr>
        <w:t>한국어: 을본은 저본의 ‘抱’를 ‘把’로 쓴다.</w:t>
      </w:r>
    </w:p>
    <w:p>
      <w:pPr>
        <w:pStyle w:val="CollationNote"/>
      </w:pPr>
      <w:r>
        <w:rPr>
          <w:rFonts w:ascii="Noto Sans KR" w:hAnsi="Noto Sans KR" w:eastAsia="Noto Sans KR"/>
          <w:sz w:val="16"/>
        </w:rPr>
        <w:t>저본 독법: 抱</w:t>
      </w:r>
    </w:p>
    <w:p>
      <w:pPr>
        <w:pStyle w:val="CollationNote"/>
      </w:pPr>
      <w:r>
        <w:rPr>
          <w:rFonts w:ascii="Noto Serif CJK KR" w:hAnsi="Noto Serif CJK KR" w:eastAsia="Noto Serif CJK KR"/>
          <w:sz w:val="16"/>
        </w:rPr>
        <w:t>저본 적용 문장/구절: 悟則衆生佛 云何背眞1)抱幻</w:t>
      </w:r>
    </w:p>
    <w:p>
      <w:pPr>
        <w:pStyle w:val="CollationNote"/>
      </w:pPr>
      <w:r>
        <w:rPr>
          <w:rFonts w:ascii="Noto Sans KR" w:hAnsi="Noto Sans KR" w:eastAsia="Noto Sans KR"/>
          <w:sz w:val="16"/>
        </w:rPr>
        <w:t>저본 번역: 깨달으면 중생이 부처가 된다. 어찌하여 참됨을 등지고 허깨비를 붙잡으며,</w:t>
      </w:r>
    </w:p>
    <w:p>
      <w:pPr>
        <w:pStyle w:val="CollationNote"/>
      </w:pPr>
      <w:r>
        <w:rPr>
          <w:rFonts w:ascii="Noto Sans KR" w:hAnsi="Noto Sans KR" w:eastAsia="Noto Sans KR"/>
          <w:sz w:val="16"/>
        </w:rPr>
        <w:t>이문 독법(乙): 把</w:t>
      </w:r>
    </w:p>
    <w:p>
      <w:pPr>
        <w:pStyle w:val="CollationNote"/>
      </w:pPr>
      <w:r>
        <w:rPr>
          <w:rFonts w:ascii="Noto Serif CJK KR" w:hAnsi="Noto Serif CJK KR" w:eastAsia="Noto Serif CJK KR"/>
          <w:sz w:val="16"/>
        </w:rPr>
        <w:t>이문 적용 문장/구절: 悟則衆生佛 云何背眞1)把幻</w:t>
      </w:r>
    </w:p>
    <w:p>
      <w:pPr>
        <w:pStyle w:val="CollationNote"/>
      </w:pPr>
      <w:r>
        <w:rPr>
          <w:rFonts w:ascii="Noto Sans KR" w:hAnsi="Noto Sans KR" w:eastAsia="Noto Sans KR"/>
          <w:sz w:val="16"/>
        </w:rPr>
        <w:t>이문 번역: 깨달으면 중생이 부처가 된다. 어찌하여 참됨을 등지고 허깨비를 붙잡으며, [이문 乙: ‘把’으로 읽음]</w:t>
      </w:r>
    </w:p>
    <w:p>
      <w:pPr>
        <w:pStyle w:val="CollationNote"/>
      </w:pPr>
      <w:r>
        <w:rPr>
          <w:rFonts w:ascii="Noto Sans KR" w:hAnsi="Noto Sans KR" w:eastAsia="Noto Sans KR"/>
          <w:sz w:val="16"/>
        </w:rPr>
        <w:t>의미 차이: 의미 차이는 경미하나 자구 보존.</w:t>
      </w:r>
    </w:p>
    <w:p>
      <w:pPr>
        <w:pStyle w:val="LocationMeta"/>
      </w:pPr>
      <w:r>
        <w:rPr>
          <w:rFonts w:ascii="Noto Sans KR" w:hAnsi="Noto Sans KR" w:eastAsia="Noto Sans KR"/>
        </w:rPr>
        <w:t>[저본 위치: 第八五張]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德山何故見僧入門便棒 臨2)際便喝 但如是叅 若識二老用處 則於日用觸境3)逄緣處不作世諦流布 亦不作佛法理論 旣不着此二邊</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덕산은 어찌하여 승려가 문에 들어오는 것을 보고 곧 방망이질했는가. 임제는 곧 할을 했는가. 다만 이와 같이 참구하십시오. 두 노인의 쓰임을 안다면, 일상에서 경계를 만나고 인연을 만나는 곳에서 세속의 진리로 유포하지도 않고, 또 불법의 이론으로 만들지도 않을 것입니다. 이미 이 두 가장자리에 집착하지 않는다면,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KABC0360  KABC: 「際」作「濟」{乙}次同。</w:t>
      </w:r>
    </w:p>
    <w:p>
      <w:pPr>
        <w:pStyle w:val="CollationNote"/>
      </w:pPr>
      <w:r>
        <w:rPr>
          <w:rFonts w:ascii="Noto Sans KR" w:hAnsi="Noto Sans KR" w:eastAsia="Noto Sans KR"/>
          <w:sz w:val="16"/>
        </w:rPr>
        <w:t>한국어: 을본은 저본의 ‘際’를 ‘濟’로 쓴다. 이하 같은 예도 같다.</w:t>
      </w:r>
    </w:p>
    <w:p>
      <w:pPr>
        <w:pStyle w:val="CollationNote"/>
      </w:pPr>
      <w:r>
        <w:rPr>
          <w:rFonts w:ascii="Noto Sans KR" w:hAnsi="Noto Sans KR" w:eastAsia="Noto Sans KR"/>
          <w:sz w:val="16"/>
        </w:rPr>
        <w:t>저본 독법: 際</w:t>
      </w:r>
    </w:p>
    <w:p>
      <w:pPr>
        <w:pStyle w:val="CollationNote"/>
      </w:pPr>
      <w:r>
        <w:rPr>
          <w:rFonts w:ascii="Noto Serif CJK KR" w:hAnsi="Noto Serif CJK KR" w:eastAsia="Noto Serif CJK KR"/>
          <w:sz w:val="16"/>
        </w:rPr>
        <w:t>저본 적용 문장/구절: 臨2)際便喝 但如是叅</w:t>
      </w:r>
    </w:p>
    <w:p>
      <w:pPr>
        <w:pStyle w:val="CollationNote"/>
      </w:pPr>
      <w:r>
        <w:rPr>
          <w:rFonts w:ascii="Noto Sans KR" w:hAnsi="Noto Sans KR" w:eastAsia="Noto Sans KR"/>
          <w:sz w:val="16"/>
        </w:rPr>
        <w:t>저본 번역: 임제는 곧 할을 했는가. 다만 이와 같이 참구하십시오.</w:t>
      </w:r>
    </w:p>
    <w:p>
      <w:pPr>
        <w:pStyle w:val="CollationNote"/>
      </w:pPr>
      <w:r>
        <w:rPr>
          <w:rFonts w:ascii="Noto Sans KR" w:hAnsi="Noto Sans KR" w:eastAsia="Noto Sans KR"/>
          <w:sz w:val="16"/>
        </w:rPr>
        <w:t>이문 독법(乙): 濟</w:t>
      </w:r>
    </w:p>
    <w:p>
      <w:pPr>
        <w:pStyle w:val="CollationNote"/>
      </w:pPr>
      <w:r>
        <w:rPr>
          <w:rFonts w:ascii="Noto Serif CJK KR" w:hAnsi="Noto Serif CJK KR" w:eastAsia="Noto Serif CJK KR"/>
          <w:sz w:val="16"/>
        </w:rPr>
        <w:t>이문 적용 문장/구절: 臨2)濟便喝 但如是叅</w:t>
      </w:r>
    </w:p>
    <w:p>
      <w:pPr>
        <w:pStyle w:val="CollationNote"/>
      </w:pPr>
      <w:r>
        <w:rPr>
          <w:rFonts w:ascii="Noto Sans KR" w:hAnsi="Noto Sans KR" w:eastAsia="Noto Sans KR"/>
          <w:sz w:val="16"/>
        </w:rPr>
        <w:t>이문 번역: 임제는 곧 할을 했는가. 다만 이와 같이 참구하십시오. [이문 乙: ‘濟’으로 읽음]</w:t>
      </w:r>
    </w:p>
    <w:p>
      <w:pPr>
        <w:pStyle w:val="CollationNote"/>
      </w:pPr>
      <w:r>
        <w:rPr>
          <w:rFonts w:ascii="Noto Sans KR" w:hAnsi="Noto Sans KR" w:eastAsia="Noto Sans KR"/>
          <w:sz w:val="16"/>
        </w:rPr>
        <w:t>의미 차이: 臨際/臨濟 인명 표기 차이.</w:t>
      </w:r>
    </w:p>
    <w:p>
      <w:pPr>
        <w:pStyle w:val="CollationNote"/>
      </w:pPr>
      <w:r>
        <w:rPr>
          <w:rFonts w:ascii="Noto Sans KR" w:hAnsi="Noto Sans KR" w:eastAsia="Noto Sans KR"/>
          <w:b/>
          <w:sz w:val="16"/>
        </w:rPr>
        <w:t>[교감] KABC0361  KABC: 「逄」作「逢」{乙}。</w:t>
      </w:r>
    </w:p>
    <w:p>
      <w:pPr>
        <w:pStyle w:val="CollationNote"/>
      </w:pPr>
      <w:r>
        <w:rPr>
          <w:rFonts w:ascii="Noto Sans KR" w:hAnsi="Noto Sans KR" w:eastAsia="Noto Sans KR"/>
          <w:sz w:val="16"/>
        </w:rPr>
        <w:t>한국어: 을본은 저본의 ‘逄’를 ‘逢’로 쓴다.</w:t>
      </w:r>
    </w:p>
    <w:p>
      <w:pPr>
        <w:pStyle w:val="CollationNote"/>
      </w:pPr>
      <w:r>
        <w:rPr>
          <w:rFonts w:ascii="Noto Sans KR" w:hAnsi="Noto Sans KR" w:eastAsia="Noto Sans KR"/>
          <w:sz w:val="16"/>
        </w:rPr>
        <w:t>저본 독법: 逄</w:t>
      </w:r>
    </w:p>
    <w:p>
      <w:pPr>
        <w:pStyle w:val="CollationNote"/>
      </w:pPr>
      <w:r>
        <w:rPr>
          <w:rFonts w:ascii="Noto Serif CJK KR" w:hAnsi="Noto Serif CJK KR" w:eastAsia="Noto Serif CJK KR"/>
          <w:sz w:val="16"/>
        </w:rPr>
        <w:t>저본 적용 문장/구절: 則於日用觸境3)逄緣處不作世諦流布</w:t>
      </w:r>
    </w:p>
    <w:p>
      <w:pPr>
        <w:pStyle w:val="CollationNote"/>
      </w:pPr>
      <w:r>
        <w:rPr>
          <w:rFonts w:ascii="Noto Sans KR" w:hAnsi="Noto Sans KR" w:eastAsia="Noto Sans KR"/>
          <w:sz w:val="16"/>
        </w:rPr>
        <w:t>저본 번역: 일상에서 경계를 만나고 인연을 만나는 곳에서 세속의 진리로 유포하지도 않고,</w:t>
      </w:r>
    </w:p>
    <w:p>
      <w:pPr>
        <w:pStyle w:val="CollationNote"/>
      </w:pPr>
      <w:r>
        <w:rPr>
          <w:rFonts w:ascii="Noto Sans KR" w:hAnsi="Noto Sans KR" w:eastAsia="Noto Sans KR"/>
          <w:sz w:val="16"/>
        </w:rPr>
        <w:t>이문 독법(乙): 逢</w:t>
      </w:r>
    </w:p>
    <w:p>
      <w:pPr>
        <w:pStyle w:val="CollationNote"/>
      </w:pPr>
      <w:r>
        <w:rPr>
          <w:rFonts w:ascii="Noto Serif CJK KR" w:hAnsi="Noto Serif CJK KR" w:eastAsia="Noto Serif CJK KR"/>
          <w:sz w:val="16"/>
        </w:rPr>
        <w:t>이문 적용 문장/구절: 則於日用觸境3)逢緣處不作世諦流布</w:t>
      </w:r>
    </w:p>
    <w:p>
      <w:pPr>
        <w:pStyle w:val="CollationNote"/>
      </w:pPr>
      <w:r>
        <w:rPr>
          <w:rFonts w:ascii="Noto Sans KR" w:hAnsi="Noto Sans KR" w:eastAsia="Noto Sans KR"/>
          <w:sz w:val="16"/>
        </w:rPr>
        <w:t>이문 번역: 일상에서 경계를 만나고 인연을 만나는 곳에서 세속의 진리로 유포하지도 않고, [이문 乙: ‘逢’으로 읽음]</w:t>
      </w:r>
    </w:p>
    <w:p>
      <w:pPr>
        <w:pStyle w:val="CollationNote"/>
      </w:pPr>
      <w:r>
        <w:rPr>
          <w:rFonts w:ascii="Noto Sans KR" w:hAnsi="Noto Sans KR" w:eastAsia="Noto Sans KR"/>
          <w:sz w:val="16"/>
        </w:rPr>
        <w:t>의미 차이: 이체·오자 성격이며 번역상의 실질적 차이 없음.</w:t>
      </w:r>
    </w:p>
    <w:p>
      <w:pPr>
        <w:pStyle w:val="LocationMeta"/>
      </w:pPr>
      <w:r>
        <w:rPr>
          <w:rFonts w:ascii="Noto Sans KR" w:hAnsi="Noto Sans KR" w:eastAsia="Noto Sans KR"/>
        </w:rPr>
        <w:t>[저본 위치: 第八六張]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須知有一條活路信意信筆 不覺縷縷 不宣4)又承諭合宮需道號 今名公爲妙湛 名妃爲圓寂 從長君至四君 以常樂我淨次第名之 皆上加眞字 不識尊意合否又承 予雖杇鈍 請以無華方便 發榮善芽 此獨不敢聞命 何也 若忘言得旨則一大藏敎 不曾說着一字 若失旨徇言 則良久默然 亦是無限葛藤 只如前書末後云 德山何故見僧入門便棒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갈래 살아 있는 길이 있음을 알아야 합니다. 뜻대로 쓰고 붓 가는 대로 적다 보니 저도 모르게 장황해졌습니다. 다 펴지 못합니다. 또 궁중 식구들의 도호가 필요하다는 말씀을 받았습니다. 이제 공은 ‘묘담’, 비는 ‘원적’이라 이름하였습니다. 장군에서 네째 군까지는 상·락·아·정의 차례로 이름하였습니다. 모두 앞에 ‘진(眞)’ 자를 붙였습니다. 존의에 합당한지 알지 못하겠습니다. 또 말씀하신 바, “나는 비록 우둔하지만 꾸밈없는 방편으로 선근의 싹을 자라게 해 주기를 청한다.”라고 하셨으나, 이것만은 감히 명을 받들 수 없습니다. 어째서입니까? 말을 잊고 뜻을 얻는다면 일대장교 전체도 일찍이 한 글자도 설한 적이 없고, 뜻을 잃고 말만 좇는다면 오래 잠잠히 있어도 또한 한없는 갈등일 뿐입니다. 이를테면 앞서 보낸 글 끝에서 이르기를, “덕산은 어찌하여 승려가 문에 들어오기만 하면 곧 방망이를 쳤는가?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KABC0362  KABC: 「又」無有{乙}。</w:t>
      </w:r>
    </w:p>
    <w:p>
      <w:pPr>
        <w:pStyle w:val="CollationNote"/>
      </w:pPr>
      <w:r>
        <w:rPr>
          <w:rFonts w:ascii="Noto Sans KR" w:hAnsi="Noto Sans KR" w:eastAsia="Noto Sans KR"/>
          <w:sz w:val="16"/>
        </w:rPr>
        <w:t>한국어: 을본에는 저본의 ‘又’가 없다.</w:t>
      </w:r>
    </w:p>
    <w:p>
      <w:pPr>
        <w:pStyle w:val="CollationNote"/>
      </w:pPr>
      <w:r>
        <w:rPr>
          <w:rFonts w:ascii="Noto Sans KR" w:hAnsi="Noto Sans KR" w:eastAsia="Noto Sans KR"/>
          <w:sz w:val="16"/>
        </w:rPr>
        <w:t>저본 독법: 又</w:t>
      </w:r>
    </w:p>
    <w:p>
      <w:pPr>
        <w:pStyle w:val="CollationNote"/>
      </w:pPr>
      <w:r>
        <w:rPr>
          <w:rFonts w:ascii="Noto Serif CJK KR" w:hAnsi="Noto Serif CJK KR" w:eastAsia="Noto Serif CJK KR"/>
          <w:sz w:val="16"/>
        </w:rPr>
        <w:t>저본 적용 문장/구절: 不宣4)又承諭合宮需道號</w:t>
      </w:r>
    </w:p>
    <w:p>
      <w:pPr>
        <w:pStyle w:val="CollationNote"/>
      </w:pPr>
      <w:r>
        <w:rPr>
          <w:rFonts w:ascii="Noto Sans KR" w:hAnsi="Noto Sans KR" w:eastAsia="Noto Sans KR"/>
          <w:sz w:val="16"/>
        </w:rPr>
        <w:t>저본 번역: 다 펴지 못합니다. 또 궁중 식구들의 도호가 필요하다는 말씀을 받았습니다.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不宣4)承諭合宮需道號</w:t>
      </w:r>
    </w:p>
    <w:p>
      <w:pPr>
        <w:pStyle w:val="CollationNote"/>
      </w:pPr>
      <w:r>
        <w:rPr>
          <w:rFonts w:ascii="Noto Sans KR" w:hAnsi="Noto Sans KR" w:eastAsia="Noto Sans KR"/>
          <w:sz w:val="16"/>
        </w:rPr>
        <w:t>이문 번역: 다 펴지 못합니다. 또 궁중 식구들의 도호가 필요하다는 말씀을 받았습니다. [이문 乙: ‘又’에 해당하는 부분이 없음]</w:t>
      </w:r>
    </w:p>
    <w:p>
      <w:pPr>
        <w:pStyle w:val="CollationNote"/>
      </w:pPr>
      <w:r>
        <w:rPr>
          <w:rFonts w:ascii="Noto Sans KR" w:hAnsi="Noto Sans KR" w:eastAsia="Noto Sans KR"/>
          <w:sz w:val="16"/>
        </w:rPr>
        <w:t>의미 차이: 다음 상당을 잇는 접속 표지의 유무 차이이다. 저본의 ‘또’를 보존했다.</w:t>
      </w:r>
    </w:p>
    <w:p>
      <w:pPr>
        <w:pStyle w:val="LocationMeta"/>
      </w:pPr>
      <w:r>
        <w:rPr>
          <w:rFonts w:ascii="Noto Sans KR" w:hAnsi="Noto Sans KR" w:eastAsia="Noto Sans KR"/>
        </w:rPr>
        <w:t>[저본 위치: 第八六張]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臨*際何故便喝 若識二老用處 有甚麽繁華 但恐不善叅詳 作此去就 5)尔然有請 不可無酬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임제는 어찌하여 곧 할을 했는가?” 하였습니다. 두 노인의 작용처를 안다면 무슨 번화한 말이 있겠습니까. 다만 잘 참구하지 못하고 이런 취사분별을 낼까 염려될 뿐입니다. [저본 尔然; 을본 亦然] 그렇지만 청이 있으니 응답이 없을 수 없습니다. ○참.</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KABC0363  KABC: 「尔」作「亦」{乙}。</w:t>
      </w:r>
    </w:p>
    <w:p>
      <w:pPr>
        <w:pStyle w:val="CollationNote"/>
      </w:pPr>
      <w:r>
        <w:rPr>
          <w:rFonts w:ascii="Noto Sans KR" w:hAnsi="Noto Sans KR" w:eastAsia="Noto Sans KR"/>
          <w:sz w:val="16"/>
        </w:rPr>
        <w:t>한국어: 을본은 저본의 ‘尔’를 ‘亦’로 쓴다.</w:t>
      </w:r>
    </w:p>
    <w:p>
      <w:pPr>
        <w:pStyle w:val="CollationNote"/>
      </w:pPr>
      <w:r>
        <w:rPr>
          <w:rFonts w:ascii="Noto Sans KR" w:hAnsi="Noto Sans KR" w:eastAsia="Noto Sans KR"/>
          <w:sz w:val="16"/>
        </w:rPr>
        <w:t>저본 독법: 尔</w:t>
      </w:r>
    </w:p>
    <w:p>
      <w:pPr>
        <w:pStyle w:val="CollationNote"/>
      </w:pPr>
      <w:r>
        <w:rPr>
          <w:rFonts w:ascii="Noto Serif CJK KR" w:hAnsi="Noto Serif CJK KR" w:eastAsia="Noto Serif CJK KR"/>
          <w:sz w:val="16"/>
        </w:rPr>
        <w:t>저본 적용 문장/구절: 5)尔然有請 不可無酬</w:t>
      </w:r>
    </w:p>
    <w:p>
      <w:pPr>
        <w:pStyle w:val="CollationNote"/>
      </w:pPr>
      <w:r>
        <w:rPr>
          <w:rFonts w:ascii="Noto Sans KR" w:hAnsi="Noto Sans KR" w:eastAsia="Noto Sans KR"/>
          <w:sz w:val="16"/>
        </w:rPr>
        <w:t>저본 번역: [저본 尔然; 을본 亦然] 그렇지만 청이 있으니 응답이 없을 수 없습니다. ○참.</w:t>
      </w:r>
    </w:p>
    <w:p>
      <w:pPr>
        <w:pStyle w:val="CollationNote"/>
      </w:pPr>
      <w:r>
        <w:rPr>
          <w:rFonts w:ascii="Noto Sans KR" w:hAnsi="Noto Sans KR" w:eastAsia="Noto Sans KR"/>
          <w:sz w:val="16"/>
        </w:rPr>
        <w:t>이문 독법(乙): 亦</w:t>
      </w:r>
    </w:p>
    <w:p>
      <w:pPr>
        <w:pStyle w:val="CollationNote"/>
      </w:pPr>
      <w:r>
        <w:rPr>
          <w:rFonts w:ascii="Noto Serif CJK KR" w:hAnsi="Noto Serif CJK KR" w:eastAsia="Noto Serif CJK KR"/>
          <w:sz w:val="16"/>
        </w:rPr>
        <w:t>이문 적용 문장/구절: 5)亦然有請 不可無酬</w:t>
      </w:r>
    </w:p>
    <w:p>
      <w:pPr>
        <w:pStyle w:val="CollationNote"/>
      </w:pPr>
      <w:r>
        <w:rPr>
          <w:rFonts w:ascii="Noto Sans KR" w:hAnsi="Noto Sans KR" w:eastAsia="Noto Sans KR"/>
          <w:sz w:val="16"/>
        </w:rPr>
        <w:t>이문 번역: [저본 尔然; 을본 亦然] 그렇지만 청이 있으니 응답이 없을 수 없습니다. ○참. [이문 乙: ‘亦’으로 읽음]</w:t>
      </w:r>
    </w:p>
    <w:p>
      <w:pPr>
        <w:pStyle w:val="CollationNote"/>
      </w:pPr>
      <w:r>
        <w:rPr>
          <w:rFonts w:ascii="Noto Sans KR" w:hAnsi="Noto Sans KR" w:eastAsia="Noto Sans KR"/>
          <w:sz w:val="16"/>
        </w:rPr>
        <w:t>의미 차이: 지시·연결 기능이 달라질 수 있어 최종 교열 대상.</w:t>
      </w:r>
    </w:p>
    <w:p>
      <w:pPr>
        <w:pStyle w:val="Heading2"/>
      </w:pPr>
      <w:r>
        <w:rPr>
          <w:rFonts w:ascii="Noto Sans KR" w:hAnsi="Noto Sans KR" w:eastAsia="Noto Sans KR"/>
        </w:rPr>
        <w:t>答崔尙書瑀</w:t>
      </w:r>
    </w:p>
    <w:p>
      <w:pPr>
        <w:pStyle w:val="LocationMeta"/>
      </w:pPr>
      <w:r>
        <w:rPr>
          <w:rFonts w:ascii="Noto Sans KR" w:hAnsi="Noto Sans KR" w:eastAsia="Noto Sans KR"/>
        </w:rPr>
        <w:t>[저본 위치: 第八六張]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○叅答崔尙書 瑀伏承特辱尊緘求 法語 不敢逃命 强書數叚因緣 以賽來請 夫敎外別傳 直截根源一着子 只要當機覿面 言下便薦豁然心開 則一大藏敎 盡是注脚 亦乃熱6)垸鳴聲 若於一言下不薦 更迴頭轉腦 擧目揚眉 擬議思量 開口動舌則便是生死根本也 所以昔韋宙就潙山 請一伽陁 潙山曰 覿面相呈 猶是鈍漢 豈況形於紙筆 韋宙又就仰山請仰山</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○참. 최상서 우에게 답함. 삼가 존귀한 편지를 특별히 보내 구하신― ―법어. 감히 명을 피하지 못하고 억지로 몇 단락의 인연을 써서 청하심에 보답합니다. 교외별전으로 근원을 곧바로 끊어 드러내는 이 한 수는 오직 기틀을 당하여 얼굴을 맞대고 말 아래 곧 알아차려 활연히 마음이 열리기를 요구합니다. 그러면 일대장교는 모두 주석일 뿐입니다. 또한 뜨거운 완(垸)이 울리는 소리와 같습니다. [저본 독법] 한마디 아래서 알아차리지 못하고, 다시 머리를 돌리고 눈을 들고 눈썹을 움직이며 헤아리고 생각하여 입을 열고 혀를 움직이면 곧 생사의 근본이 됩니다. 그러므로 옛날 위주가 위산에게 가서 한 게송을 청하자 위산이 말하기를, “얼굴을 맞대고 직접 보여 주어도 오히려 둔한 자인데, 하물며 종이와 붓에 나타내겠는가?” 하였습니다. 위주는 또 앙산에게 가서 청하였습니다. 앙산은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KABC0364  KABC: 「垸」作「椀」{乙}。</w:t>
      </w:r>
    </w:p>
    <w:p>
      <w:pPr>
        <w:pStyle w:val="CollationNote"/>
      </w:pPr>
      <w:r>
        <w:rPr>
          <w:rFonts w:ascii="Noto Sans KR" w:hAnsi="Noto Sans KR" w:eastAsia="Noto Sans KR"/>
          <w:sz w:val="16"/>
        </w:rPr>
        <w:t>한국어: 을본은 저본의 ‘垸’를 ‘椀’로 쓴다.</w:t>
      </w:r>
    </w:p>
    <w:p>
      <w:pPr>
        <w:pStyle w:val="CollationNote"/>
      </w:pPr>
      <w:r>
        <w:rPr>
          <w:rFonts w:ascii="Noto Sans KR" w:hAnsi="Noto Sans KR" w:eastAsia="Noto Sans KR"/>
          <w:sz w:val="16"/>
        </w:rPr>
        <w:t>저본 독법: 垸</w:t>
      </w:r>
    </w:p>
    <w:p>
      <w:pPr>
        <w:pStyle w:val="CollationNote"/>
      </w:pPr>
      <w:r>
        <w:rPr>
          <w:rFonts w:ascii="Noto Serif CJK KR" w:hAnsi="Noto Serif CJK KR" w:eastAsia="Noto Serif CJK KR"/>
          <w:sz w:val="16"/>
        </w:rPr>
        <w:t>저본 적용 문장/구절: 亦乃熱6)垸鳴聲 若於一言下不薦</w:t>
      </w:r>
    </w:p>
    <w:p>
      <w:pPr>
        <w:pStyle w:val="CollationNote"/>
      </w:pPr>
      <w:r>
        <w:rPr>
          <w:rFonts w:ascii="Noto Sans KR" w:hAnsi="Noto Sans KR" w:eastAsia="Noto Sans KR"/>
          <w:sz w:val="16"/>
        </w:rPr>
        <w:t>저본 번역: 또한 뜨거운 완(垸)이 울리는 소리와 같습니다. [저본 독법] 한마디 아래서 알아차리지 못하고,</w:t>
      </w:r>
    </w:p>
    <w:p>
      <w:pPr>
        <w:pStyle w:val="CollationNote"/>
      </w:pPr>
      <w:r>
        <w:rPr>
          <w:rFonts w:ascii="Noto Sans KR" w:hAnsi="Noto Sans KR" w:eastAsia="Noto Sans KR"/>
          <w:sz w:val="16"/>
        </w:rPr>
        <w:t>이문 독법(乙): 椀</w:t>
      </w:r>
    </w:p>
    <w:p>
      <w:pPr>
        <w:pStyle w:val="CollationNote"/>
      </w:pPr>
      <w:r>
        <w:rPr>
          <w:rFonts w:ascii="Noto Serif CJK KR" w:hAnsi="Noto Serif CJK KR" w:eastAsia="Noto Serif CJK KR"/>
          <w:sz w:val="16"/>
        </w:rPr>
        <w:t>이문 적용 문장/구절: 亦乃熱6)椀鳴聲 若於一言下不薦</w:t>
      </w:r>
    </w:p>
    <w:p>
      <w:pPr>
        <w:pStyle w:val="CollationNote"/>
      </w:pPr>
      <w:r>
        <w:rPr>
          <w:rFonts w:ascii="Noto Sans KR" w:hAnsi="Noto Sans KR" w:eastAsia="Noto Sans KR"/>
          <w:sz w:val="16"/>
        </w:rPr>
        <w:t>이문 번역: 또한 뜨거운 완(垸)이 울리는 소리와 같습니다. [저본 독법] 한마디 아래서 알아차리지 못하고, [이문 乙: ‘椀’으로 읽음]</w:t>
      </w:r>
    </w:p>
    <w:p>
      <w:pPr>
        <w:pStyle w:val="CollationNote"/>
      </w:pPr>
      <w:r>
        <w:rPr>
          <w:rFonts w:ascii="Noto Sans KR" w:hAnsi="Noto Sans KR" w:eastAsia="Noto Sans KR"/>
          <w:sz w:val="16"/>
        </w:rPr>
        <w:t>의미 차이: 그릇을 뜻하는 「椀」이 문맥상 명료하나 저본 「垸」 보존.</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第八六張]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於紙上畫一圓相 注云思而知之落第二頭 不思而知 墮第三首 只者一則 最是省要 雖然山僧卽不然 若待他請 卽畫○云 洎合伊麽 裴相國入寺見壁間畫像 問院主 壁間是甚麽 主云高僧 裴云形儀可觀 高僧在甚麽處主無語 裴云者裏莫有禪僧麽 時黃蘗希運禪師在衆 主云有一希運上座頗似禪僧 裴遂喚黃蘗</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종이 위에 하나의 원상을 그리고 주를 달아 “생각하여 알면 둘째 머리에 떨어지고, 생각하지 않고 알아도 셋째 머리에 떨어진다.” 하였습니다. 이 한 법칙이 가장 요긴합니다. 그러나 산승은 그렇지 않습니다. 그가 청하기를 기다려 곧 ○를 그리고 이르기를, “거의 이렇게 될 뻔했구나.” 하겠습니다. 배상국이 절에 들어가 벽의 화상을 보고 원주에게 묻기를 “벽에 있는 것은 무엇인가?” 하니 원주가 “고승입니다.” 하였습니다. 배상국이 “형상은 볼 만한데 고승은 어디에 있는가?” 하자 원주는 말이 없었습니다. 배상국이 “여기에는 선승이 없습니까?”라고 하였습니다. 그때 황벽 희운선사가 대중 가운데 있었습니다. 원주가 “희운이라는 상좌 한 사람이 있는데 제법 선승 같습니다.” 하였습니다. 배상국이 마침내 황벽을 불렀습니다.</w:t>
      </w:r>
    </w:p>
    <w:p>
      <w:pPr>
        <w:pStyle w:val="LocationMeta"/>
      </w:pPr>
      <w:r>
        <w:rPr>
          <w:rFonts w:ascii="Noto Sans KR" w:hAnsi="Noto Sans KR" w:eastAsia="Noto Sans KR"/>
        </w:rPr>
        <w:t>[저본 위치: 第八七張]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擧前話似之 蘗云但請問來 裴云形儀可觀 高僧在甚麽處 蘗召相公 裴應7)喏蘗云在甚麽處 裴於言下領旨 山僧卽不然 若待他問 形儀可觀 高僧在8)甚處 遂召相公 公應*喏 便云9)噁 于迪相公 問紫玉和尙 佛法至理 乞師一言 玉云佛法至理 須去其情禮 公云便請和尙 去其情禮 玉召相公 公應*喏 玉云更莫別求 後藥山聞云 惜乎于迪 生埋向紫玉山下 于迪聞之 特訪藥山乃問 如何是佛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앞의 이야기를 들어 보이자 황벽이 “그저 물어 보십시오.” 하였습니다. 배상국이 “형상은 볼 만한데 고승은 어디에 있습니까?”라고 하였습니다. 황벽이 “상공!” 하고 부르자 배상국이 “예.” 하였습니다. 황벽이 “어디에 있습니까?”라고 하였습니다. 배상국은 말 아래 뜻을 깨달았습니다. 산승은 그렇지 않습니다. 그가 묻기를 기다려, “형상은 볼 만한데 고승은 어디에 있습니까?” 하면 곧 상공을 부를 것입니다. 상공이 “예.” 하면 곧 “악!” 하겠습니다. 우적 상공이 자옥화상에게 “불법의 지극한 이치를 스님의 한마디로 청합니다.”라고 물었습니다. 자옥이 “불법의 지극한 이치는 반드시 그 정례를 버려야 합니다.”라고 하였습니다. 상공이 “그러면 화상께서 그 정례를 버려 주십시오.” 하자 자옥이 “상공!” 하고 불렀습니다. 상공이 “예.” 하자 자옥이 “다시는 달리 구하지 마십시오.”라고 하였습니다. 뒤에 약산이 듣고 말하기를, “애석하구나, 우적이 자옥산 아래 생매장되었구나.” 하였습니다. 우적이 이 말을 듣고 특별히 약산을 찾아가 “어떤 것이 부처입니까?”라고 물었습니다.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KABC0365  KABC: 「喏」作「諾」{乙}次同。</w:t>
      </w:r>
    </w:p>
    <w:p>
      <w:pPr>
        <w:pStyle w:val="CollationNote"/>
      </w:pPr>
      <w:r>
        <w:rPr>
          <w:rFonts w:ascii="Noto Sans KR" w:hAnsi="Noto Sans KR" w:eastAsia="Noto Sans KR"/>
          <w:sz w:val="16"/>
        </w:rPr>
        <w:t>한국어: 을본은 저본의 ‘喏’를 ‘諾’로 쓴다. 이하 같은 예도 같다.</w:t>
      </w:r>
    </w:p>
    <w:p>
      <w:pPr>
        <w:pStyle w:val="CollationNote"/>
      </w:pPr>
      <w:r>
        <w:rPr>
          <w:rFonts w:ascii="Noto Sans KR" w:hAnsi="Noto Sans KR" w:eastAsia="Noto Sans KR"/>
          <w:sz w:val="16"/>
        </w:rPr>
        <w:t>저본 독법: 喏</w:t>
      </w:r>
    </w:p>
    <w:p>
      <w:pPr>
        <w:pStyle w:val="CollationNote"/>
      </w:pPr>
      <w:r>
        <w:rPr>
          <w:rFonts w:ascii="Noto Serif CJK KR" w:hAnsi="Noto Serif CJK KR" w:eastAsia="Noto Serif CJK KR"/>
          <w:sz w:val="16"/>
        </w:rPr>
        <w:t>저본 적용 문장/구절: 蘗召相公 裴應7)喏蘗云在甚麽處</w:t>
      </w:r>
    </w:p>
    <w:p>
      <w:pPr>
        <w:pStyle w:val="CollationNote"/>
      </w:pPr>
      <w:r>
        <w:rPr>
          <w:rFonts w:ascii="Noto Sans KR" w:hAnsi="Noto Sans KR" w:eastAsia="Noto Sans KR"/>
          <w:sz w:val="16"/>
        </w:rPr>
        <w:t>저본 번역: 황벽이 “상공!” 하고 부르자 배상국이 “예.” 하였습니다. 황벽이 “어디에 있습니까?”라고 하였습니다.</w:t>
      </w:r>
    </w:p>
    <w:p>
      <w:pPr>
        <w:pStyle w:val="CollationNote"/>
      </w:pPr>
      <w:r>
        <w:rPr>
          <w:rFonts w:ascii="Noto Sans KR" w:hAnsi="Noto Sans KR" w:eastAsia="Noto Sans KR"/>
          <w:sz w:val="16"/>
        </w:rPr>
        <w:t>이문 독법(乙): 諾</w:t>
      </w:r>
    </w:p>
    <w:p>
      <w:pPr>
        <w:pStyle w:val="CollationNote"/>
      </w:pPr>
      <w:r>
        <w:rPr>
          <w:rFonts w:ascii="Noto Serif CJK KR" w:hAnsi="Noto Serif CJK KR" w:eastAsia="Noto Serif CJK KR"/>
          <w:sz w:val="16"/>
        </w:rPr>
        <w:t>이문 적용 문장/구절: 蘗召相公 裴應7)諾蘗云在甚麽處</w:t>
      </w:r>
    </w:p>
    <w:p>
      <w:pPr>
        <w:pStyle w:val="CollationNote"/>
      </w:pPr>
      <w:r>
        <w:rPr>
          <w:rFonts w:ascii="Noto Sans KR" w:hAnsi="Noto Sans KR" w:eastAsia="Noto Sans KR"/>
          <w:sz w:val="16"/>
        </w:rPr>
        <w:t>이문 번역: 황벽이 “상공!” 하고 부르자 배상국이 “예.” 하였습니다. 황벽이 “어디에 있습니까?”라고 하였습니다. [이문 乙: ‘諾’으로 읽음]</w:t>
      </w:r>
    </w:p>
    <w:p>
      <w:pPr>
        <w:pStyle w:val="CollationNote"/>
      </w:pPr>
      <w:r>
        <w:rPr>
          <w:rFonts w:ascii="Noto Sans KR" w:hAnsi="Noto Sans KR" w:eastAsia="Noto Sans KR"/>
          <w:sz w:val="16"/>
        </w:rPr>
        <w:t>의미 차이: [번역상의 실질적인 차이 없음] 응답어 자형 차이로 번역상의 실질적인 차이 없음.</w:t>
      </w:r>
    </w:p>
    <w:p>
      <w:pPr>
        <w:pStyle w:val="CollationNote"/>
      </w:pPr>
      <w:r>
        <w:rPr>
          <w:rFonts w:ascii="Noto Sans KR" w:hAnsi="Noto Sans KR" w:eastAsia="Noto Sans KR"/>
          <w:b/>
          <w:sz w:val="16"/>
        </w:rPr>
        <w:t>[교감] KABC0366  KABC: 「甚」下有「麽」{乙}。</w:t>
      </w:r>
    </w:p>
    <w:p>
      <w:pPr>
        <w:pStyle w:val="CollationNote"/>
      </w:pPr>
      <w:r>
        <w:rPr>
          <w:rFonts w:ascii="Noto Sans KR" w:hAnsi="Noto Sans KR" w:eastAsia="Noto Sans KR"/>
          <w:sz w:val="16"/>
        </w:rPr>
        <w:t>한국어: 을본에는 ‘甚’ 뒤에 ‘麽’이 추가되어 있다.</w:t>
      </w:r>
    </w:p>
    <w:p>
      <w:pPr>
        <w:pStyle w:val="CollationNote"/>
      </w:pPr>
      <w:r>
        <w:rPr>
          <w:rFonts w:ascii="Noto Sans KR" w:hAnsi="Noto Sans KR" w:eastAsia="Noto Sans KR"/>
          <w:sz w:val="16"/>
        </w:rPr>
        <w:t>저본 독법: 甚</w:t>
      </w:r>
    </w:p>
    <w:p>
      <w:pPr>
        <w:pStyle w:val="CollationNote"/>
      </w:pPr>
      <w:r>
        <w:rPr>
          <w:rFonts w:ascii="Noto Serif CJK KR" w:hAnsi="Noto Serif CJK KR" w:eastAsia="Noto Serif CJK KR"/>
          <w:sz w:val="16"/>
        </w:rPr>
        <w:t>저본 적용 문장/구절: 形儀可觀 高僧在8)甚處 遂召相公</w:t>
      </w:r>
    </w:p>
    <w:p>
      <w:pPr>
        <w:pStyle w:val="CollationNote"/>
      </w:pPr>
      <w:r>
        <w:rPr>
          <w:rFonts w:ascii="Noto Sans KR" w:hAnsi="Noto Sans KR" w:eastAsia="Noto Sans KR"/>
          <w:sz w:val="16"/>
        </w:rPr>
        <w:t>저본 번역: “형상은 볼 만한데 고승은 어디에 있습니까?” 하면 곧 상공을 부를 것입니다.</w:t>
      </w:r>
    </w:p>
    <w:p>
      <w:pPr>
        <w:pStyle w:val="CollationNote"/>
      </w:pPr>
      <w:r>
        <w:rPr>
          <w:rFonts w:ascii="Noto Sans KR" w:hAnsi="Noto Sans KR" w:eastAsia="Noto Sans KR"/>
          <w:sz w:val="16"/>
        </w:rPr>
        <w:t>이문 독법(乙): 麽</w:t>
      </w:r>
    </w:p>
    <w:p>
      <w:pPr>
        <w:pStyle w:val="CollationNote"/>
      </w:pPr>
      <w:r>
        <w:rPr>
          <w:rFonts w:ascii="Noto Serif CJK KR" w:hAnsi="Noto Serif CJK KR" w:eastAsia="Noto Serif CJK KR"/>
          <w:sz w:val="16"/>
        </w:rPr>
        <w:t>이문 적용 문장/구절: 形儀可觀 高僧在8)甚麽處 遂召相公</w:t>
      </w:r>
    </w:p>
    <w:p>
      <w:pPr>
        <w:pStyle w:val="CollationNote"/>
      </w:pPr>
      <w:r>
        <w:rPr>
          <w:rFonts w:ascii="Noto Sans KR" w:hAnsi="Noto Sans KR" w:eastAsia="Noto Sans KR"/>
          <w:sz w:val="16"/>
        </w:rPr>
        <w:t>이문 번역: “형상은 볼 만한데 고승은 어디에 있습니까?” 하면 곧 상공을 부를 것입니다. [이문 乙: ‘麽’이 추가됨]</w:t>
      </w:r>
    </w:p>
    <w:p>
      <w:pPr>
        <w:pStyle w:val="CollationNote"/>
      </w:pPr>
      <w:r>
        <w:rPr>
          <w:rFonts w:ascii="Noto Sans KR" w:hAnsi="Noto Sans KR" w:eastAsia="Noto Sans KR"/>
          <w:sz w:val="16"/>
        </w:rPr>
        <w:t>의미 차이: 「甚處/甚麽處」의 표현 차이로 의미 차이는 크지 않음.</w:t>
      </w:r>
    </w:p>
    <w:p>
      <w:pPr>
        <w:pStyle w:val="CollationNote"/>
      </w:pPr>
      <w:r>
        <w:rPr>
          <w:rFonts w:ascii="Noto Sans KR" w:hAnsi="Noto Sans KR" w:eastAsia="Noto Sans KR"/>
          <w:b/>
          <w:sz w:val="16"/>
        </w:rPr>
        <w:t>[교감] KABC0367  KABC: 「噁」作「啞」{乙}。</w:t>
      </w:r>
    </w:p>
    <w:p>
      <w:pPr>
        <w:pStyle w:val="CollationNote"/>
      </w:pPr>
      <w:r>
        <w:rPr>
          <w:rFonts w:ascii="Noto Sans KR" w:hAnsi="Noto Sans KR" w:eastAsia="Noto Sans KR"/>
          <w:sz w:val="16"/>
        </w:rPr>
        <w:t>한국어: 을본은 저본의 ‘噁’를 ‘啞’로 쓴다.</w:t>
      </w:r>
    </w:p>
    <w:p>
      <w:pPr>
        <w:pStyle w:val="CollationNote"/>
      </w:pPr>
      <w:r>
        <w:rPr>
          <w:rFonts w:ascii="Noto Sans KR" w:hAnsi="Noto Sans KR" w:eastAsia="Noto Sans KR"/>
          <w:sz w:val="16"/>
        </w:rPr>
        <w:t>저본 독법: 噁</w:t>
      </w:r>
    </w:p>
    <w:p>
      <w:pPr>
        <w:pStyle w:val="CollationNote"/>
      </w:pPr>
      <w:r>
        <w:rPr>
          <w:rFonts w:ascii="Noto Serif CJK KR" w:hAnsi="Noto Serif CJK KR" w:eastAsia="Noto Serif CJK KR"/>
          <w:sz w:val="16"/>
        </w:rPr>
        <w:t>저본 적용 문장/구절: 公應*喏 便云9)噁 于迪相公</w:t>
      </w:r>
    </w:p>
    <w:p>
      <w:pPr>
        <w:pStyle w:val="CollationNote"/>
      </w:pPr>
      <w:r>
        <w:rPr>
          <w:rFonts w:ascii="Noto Sans KR" w:hAnsi="Noto Sans KR" w:eastAsia="Noto Sans KR"/>
          <w:sz w:val="16"/>
        </w:rPr>
        <w:t>저본 번역: 상공이 “예.” 하면 곧 “악!” 하겠습니다. 우적 상공이</w:t>
      </w:r>
    </w:p>
    <w:p>
      <w:pPr>
        <w:pStyle w:val="CollationNote"/>
      </w:pPr>
      <w:r>
        <w:rPr>
          <w:rFonts w:ascii="Noto Sans KR" w:hAnsi="Noto Sans KR" w:eastAsia="Noto Sans KR"/>
          <w:sz w:val="16"/>
        </w:rPr>
        <w:t>이문 독법(乙): 啞</w:t>
      </w:r>
    </w:p>
    <w:p>
      <w:pPr>
        <w:pStyle w:val="CollationNote"/>
      </w:pPr>
      <w:r>
        <w:rPr>
          <w:rFonts w:ascii="Noto Serif CJK KR" w:hAnsi="Noto Serif CJK KR" w:eastAsia="Noto Serif CJK KR"/>
          <w:sz w:val="16"/>
        </w:rPr>
        <w:t>이문 적용 문장/구절: 公應*喏 便云9)啞 于迪相公</w:t>
      </w:r>
    </w:p>
    <w:p>
      <w:pPr>
        <w:pStyle w:val="CollationNote"/>
      </w:pPr>
      <w:r>
        <w:rPr>
          <w:rFonts w:ascii="Noto Sans KR" w:hAnsi="Noto Sans KR" w:eastAsia="Noto Sans KR"/>
          <w:sz w:val="16"/>
        </w:rPr>
        <w:t>이문 번역: 상공이 “예.” 하면 곧 “악!” 하겠습니다. 우적 상공이 [이문 乙: ‘啞’으로 읽음]</w:t>
      </w:r>
    </w:p>
    <w:p>
      <w:pPr>
        <w:pStyle w:val="CollationNote"/>
      </w:pPr>
      <w:r>
        <w:rPr>
          <w:rFonts w:ascii="Noto Sans KR" w:hAnsi="Noto Sans KR" w:eastAsia="Noto Sans KR"/>
          <w:sz w:val="16"/>
        </w:rPr>
        <w:t>의미 차이: 선문 발성어 이문. 저본 발성어를 보존하고 번역에서는 음역적으로 처리.</w:t>
      </w:r>
    </w:p>
    <w:p>
      <w:pPr>
        <w:pStyle w:val="LocationMeta"/>
      </w:pPr>
      <w:r>
        <w:rPr>
          <w:rFonts w:ascii="Noto Sans KR" w:hAnsi="Noto Sans KR" w:eastAsia="Noto Sans KR"/>
        </w:rPr>
        <w:t>[저본 위치: 第八七張]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藥山召相公公應*喏 山云是甚麽 于迪於此有省招慶擧此話云 一等是道 甚是奇特雲泥有隔 雖然山僧卽不然 待他應*喏 便云10)㘞 首楞嚴經云 諸修行人不能得成無上菩提 乃至別成聲聞緣覺 及成外道諸天魔王 及魔眷屬 皆由不知二種根本 錯亂修習 猶如煮沙欲成嘉饌 縱經塵劫 終不能得 云何二種 一者無始生死根本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약산이 “상공!” 하고 부르자 상공이 “예.” 하였습니다. 약산이 “이것이 무엇입니까?”라고 하였습니다. 우적이 여기서 깨달은 바가 있었습니다. 초경이 이 이야기를 들고 말하기를, “똑같이 말했지만 매우 기특하여 구름과 진흙처럼 차이가 있다.”라고 하였습니다. 그러나 산승은 그렇지 않습니다. 그가 “예.” 하고 응하기를 기다렸다가 곧 “㘞!”라고 하겠습니다. [저본 발성자] 『수능엄경』에서는 말합니다. “모든 수행자가 무상보리를 이루지 못하고 나아가 따로 성문이나 연각이 되며 또 외도와 제천의 마왕 및 마의 권속이 되는 것은 모두 두 가지 근본을 알지 못하고 잘못 뒤섞어 수행하기 때문이다. 이는 모래를 삶아 좋은 음식을 만들려는 것과 같아서 티끌 같은 겁을 지나더라도 마침내 이룰 수 없다. 무엇이 두 가지인가? 첫째는 시작 없는 생사의 근본이니,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KABC0368  KABC: 「㘞」作「回」{乙}。</w:t>
      </w:r>
    </w:p>
    <w:p>
      <w:pPr>
        <w:pStyle w:val="CollationNote"/>
      </w:pPr>
      <w:r>
        <w:rPr>
          <w:rFonts w:ascii="Noto Sans KR" w:hAnsi="Noto Sans KR" w:eastAsia="Noto Sans KR"/>
          <w:sz w:val="16"/>
        </w:rPr>
        <w:t>한국어: 을본은 저본의 ‘㘞’를 ‘回’로 쓴다.</w:t>
      </w:r>
    </w:p>
    <w:p>
      <w:pPr>
        <w:pStyle w:val="CollationNote"/>
      </w:pPr>
      <w:r>
        <w:rPr>
          <w:rFonts w:ascii="Noto Sans KR" w:hAnsi="Noto Sans KR" w:eastAsia="Noto Sans KR"/>
          <w:sz w:val="16"/>
        </w:rPr>
        <w:t>저본 독법: 㘞</w:t>
      </w:r>
    </w:p>
    <w:p>
      <w:pPr>
        <w:pStyle w:val="CollationNote"/>
      </w:pPr>
      <w:r>
        <w:rPr>
          <w:rFonts w:ascii="Noto Serif CJK KR" w:hAnsi="Noto Serif CJK KR" w:eastAsia="Noto Serif CJK KR"/>
          <w:sz w:val="16"/>
        </w:rPr>
        <w:t>저본 적용 문장/구절: 便云10)㘞 首楞嚴經云</w:t>
      </w:r>
    </w:p>
    <w:p>
      <w:pPr>
        <w:pStyle w:val="CollationNote"/>
      </w:pPr>
      <w:r>
        <w:rPr>
          <w:rFonts w:ascii="Noto Sans KR" w:hAnsi="Noto Sans KR" w:eastAsia="Noto Sans KR"/>
          <w:sz w:val="16"/>
        </w:rPr>
        <w:t>저본 번역: 곧 “㘞!”라고 하겠습니다. [저본 발성자] 『수능엄경』에서는 말합니다.</w:t>
      </w:r>
    </w:p>
    <w:p>
      <w:pPr>
        <w:pStyle w:val="CollationNote"/>
      </w:pPr>
      <w:r>
        <w:rPr>
          <w:rFonts w:ascii="Noto Sans KR" w:hAnsi="Noto Sans KR" w:eastAsia="Noto Sans KR"/>
          <w:sz w:val="16"/>
        </w:rPr>
        <w:t>이문 독법(乙): 回</w:t>
      </w:r>
    </w:p>
    <w:p>
      <w:pPr>
        <w:pStyle w:val="CollationNote"/>
      </w:pPr>
      <w:r>
        <w:rPr>
          <w:rFonts w:ascii="Noto Serif CJK KR" w:hAnsi="Noto Serif CJK KR" w:eastAsia="Noto Serif CJK KR"/>
          <w:sz w:val="16"/>
        </w:rPr>
        <w:t>이문 적용 문장/구절: 便云10)回 首楞嚴經云</w:t>
      </w:r>
    </w:p>
    <w:p>
      <w:pPr>
        <w:pStyle w:val="CollationNote"/>
      </w:pPr>
      <w:r>
        <w:rPr>
          <w:rFonts w:ascii="Noto Sans KR" w:hAnsi="Noto Sans KR" w:eastAsia="Noto Sans KR"/>
          <w:sz w:val="16"/>
        </w:rPr>
        <w:t>이문 번역: 곧 “㘞!”라고 하겠습니다. [저본 발성자] 『수능엄경』에서는 말합니다. [이문 乙: ‘回’으로 읽음]</w:t>
      </w:r>
    </w:p>
    <w:p>
      <w:pPr>
        <w:pStyle w:val="CollationNote"/>
      </w:pPr>
      <w:r>
        <w:rPr>
          <w:rFonts w:ascii="Noto Sans KR" w:hAnsi="Noto Sans KR" w:eastAsia="Noto Sans KR"/>
          <w:sz w:val="16"/>
        </w:rPr>
        <w:t>의미 차이: 발성어/문자 해석이 크게 달라질 수 있어 최종 교열 우선 검토.</w:t>
      </w:r>
    </w:p>
    <w:p>
      <w:pPr>
        <w:pStyle w:val="LocationMeta"/>
      </w:pPr>
      <w:r>
        <w:rPr>
          <w:rFonts w:ascii="Noto Sans KR" w:hAnsi="Noto Sans KR" w:eastAsia="Noto Sans KR"/>
        </w:rPr>
        <w:t>[저본 위치: 第八七張]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則汝今者與諸衆生 用攀緣心 爲自性者 二者無始菩提涅槃元淸淨體 則汝今者 識精元明 能生諸緣 緣所遺者 由諸衆生 遺此本明 雖終日行而自不覺 枉入諸趣 山僧卽不然 或問如何是生死根本 答云汝已呈似了也 又問如何是菩提涅槃元淸淨體 便喝一喝 上來所擧數則公案 請1)字細叅詳看 落在甚麽處 凡因人指示 或自做工2)夫 得滋味肯重處 喚作從門入者</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곧 너희와 모든 중생이 반연하는 마음을 써서 자성으로 삼는 것이다. 둘째는 시작 없는 보리열반의 본래 청정한 체이니, 곧 너희의 식정(識精)이 본래 밝아 모든 인연을 낼 수 있으나 인연에 의해 버려진 것이다. 중생이 이 본래 밝음을 버렸기 때문에 종일 행하면서도 스스로 깨닫지 못하고 헛되이 여러 갈래에 들어간다.” 하였습니다. 산승은 그렇지 않습니다. 혹 “어떤 것이 생사의 근본입니까?”라고 물으면 “그대가 이미 드러내 보였다.”라고 답하겠습니다. 또 “어떤 것이 보리열반의 본래 청정한 체입니까?”라고 물으면 곧 한 번 할을 하겠습니다. 위에서 든 여러 공안을 자세히 참구하여 그것이 어디에 떨어지는지 보십시오. 대개 다른 사람의 지시로 말미암거나 스스로 공부하여 맛을 얻고 긍정하여 중요하게 여기는 곳을 ‘문으로 들어온 것’이라 부르니,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KABC0369  KABC: 「字」作「仔」{乙}。</w:t>
      </w:r>
    </w:p>
    <w:p>
      <w:pPr>
        <w:pStyle w:val="CollationNote"/>
      </w:pPr>
      <w:r>
        <w:rPr>
          <w:rFonts w:ascii="Noto Sans KR" w:hAnsi="Noto Sans KR" w:eastAsia="Noto Sans KR"/>
          <w:sz w:val="16"/>
        </w:rPr>
        <w:t>한국어: 을본은 저본의 ‘字’를 ‘仔’로 쓴다.</w:t>
      </w:r>
    </w:p>
    <w:p>
      <w:pPr>
        <w:pStyle w:val="CollationNote"/>
      </w:pPr>
      <w:r>
        <w:rPr>
          <w:rFonts w:ascii="Noto Sans KR" w:hAnsi="Noto Sans KR" w:eastAsia="Noto Sans KR"/>
          <w:sz w:val="16"/>
        </w:rPr>
        <w:t>저본 독법: 字</w:t>
      </w:r>
    </w:p>
    <w:p>
      <w:pPr>
        <w:pStyle w:val="CollationNote"/>
      </w:pPr>
      <w:r>
        <w:rPr>
          <w:rFonts w:ascii="Noto Serif CJK KR" w:hAnsi="Noto Serif CJK KR" w:eastAsia="Noto Serif CJK KR"/>
          <w:sz w:val="16"/>
        </w:rPr>
        <w:t>저본 적용 문장/구절: 請1)字細叅詳看 落在甚麽處</w:t>
      </w:r>
    </w:p>
    <w:p>
      <w:pPr>
        <w:pStyle w:val="CollationNote"/>
      </w:pPr>
      <w:r>
        <w:rPr>
          <w:rFonts w:ascii="Noto Sans KR" w:hAnsi="Noto Sans KR" w:eastAsia="Noto Sans KR"/>
          <w:sz w:val="16"/>
        </w:rPr>
        <w:t>저본 번역: 자세히 참구하여 그것이 어디에 떨어지는지 보십시오.</w:t>
      </w:r>
    </w:p>
    <w:p>
      <w:pPr>
        <w:pStyle w:val="CollationNote"/>
      </w:pPr>
      <w:r>
        <w:rPr>
          <w:rFonts w:ascii="Noto Sans KR" w:hAnsi="Noto Sans KR" w:eastAsia="Noto Sans KR"/>
          <w:sz w:val="16"/>
        </w:rPr>
        <w:t>이문 독법(乙): 仔</w:t>
      </w:r>
    </w:p>
    <w:p>
      <w:pPr>
        <w:pStyle w:val="CollationNote"/>
      </w:pPr>
      <w:r>
        <w:rPr>
          <w:rFonts w:ascii="Noto Serif CJK KR" w:hAnsi="Noto Serif CJK KR" w:eastAsia="Noto Serif CJK KR"/>
          <w:sz w:val="16"/>
        </w:rPr>
        <w:t>이문 적용 문장/구절: 請1)仔細叅詳看 落在甚麽處</w:t>
      </w:r>
    </w:p>
    <w:p>
      <w:pPr>
        <w:pStyle w:val="CollationNote"/>
      </w:pPr>
      <w:r>
        <w:rPr>
          <w:rFonts w:ascii="Noto Sans KR" w:hAnsi="Noto Sans KR" w:eastAsia="Noto Sans KR"/>
          <w:sz w:val="16"/>
        </w:rPr>
        <w:t>이문 번역: 자세히 참구하여 그것이 어디에 떨어지는지 보십시오. [이문 乙: ‘仔’으로 읽음]</w:t>
      </w:r>
    </w:p>
    <w:p>
      <w:pPr>
        <w:pStyle w:val="CollationNote"/>
      </w:pPr>
      <w:r>
        <w:rPr>
          <w:rFonts w:ascii="Noto Sans KR" w:hAnsi="Noto Sans KR" w:eastAsia="Noto Sans KR"/>
          <w:sz w:val="16"/>
        </w:rPr>
        <w:t>의미 차이: 「字細/仔細」로, 을본이 통상어형에 가까움. 저본 보존.</w:t>
      </w:r>
    </w:p>
    <w:p>
      <w:pPr>
        <w:pStyle w:val="CollationNote"/>
      </w:pPr>
      <w:r>
        <w:rPr>
          <w:rFonts w:ascii="Noto Sans KR" w:hAnsi="Noto Sans KR" w:eastAsia="Noto Sans KR"/>
          <w:b/>
          <w:sz w:val="16"/>
        </w:rPr>
        <w:t>[교감] KABC0370  KABC: 「夫」無有{乙}。</w:t>
      </w:r>
    </w:p>
    <w:p>
      <w:pPr>
        <w:pStyle w:val="CollationNote"/>
      </w:pPr>
      <w:r>
        <w:rPr>
          <w:rFonts w:ascii="Noto Sans KR" w:hAnsi="Noto Sans KR" w:eastAsia="Noto Sans KR"/>
          <w:sz w:val="16"/>
        </w:rPr>
        <w:t>한국어: 을본에는 저본의 ‘夫’가 없다.</w:t>
      </w:r>
    </w:p>
    <w:p>
      <w:pPr>
        <w:pStyle w:val="CollationNote"/>
      </w:pPr>
      <w:r>
        <w:rPr>
          <w:rFonts w:ascii="Noto Sans KR" w:hAnsi="Noto Sans KR" w:eastAsia="Noto Sans KR"/>
          <w:sz w:val="16"/>
        </w:rPr>
        <w:t>저본 독법: 夫</w:t>
      </w:r>
    </w:p>
    <w:p>
      <w:pPr>
        <w:pStyle w:val="CollationNote"/>
      </w:pPr>
      <w:r>
        <w:rPr>
          <w:rFonts w:ascii="Noto Serif CJK KR" w:hAnsi="Noto Serif CJK KR" w:eastAsia="Noto Serif CJK KR"/>
          <w:sz w:val="16"/>
        </w:rPr>
        <w:t>저본 적용 문장/구절: 凡因人指示 或自做工2)夫</w:t>
      </w:r>
    </w:p>
    <w:p>
      <w:pPr>
        <w:pStyle w:val="CollationNote"/>
      </w:pPr>
      <w:r>
        <w:rPr>
          <w:rFonts w:ascii="Noto Sans KR" w:hAnsi="Noto Sans KR" w:eastAsia="Noto Sans KR"/>
          <w:sz w:val="16"/>
        </w:rPr>
        <w:t>저본 번역: 대개 다른 사람의 지시로 말미암거나 스스로 공부하여</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凡因人指示 或自做工2)</w:t>
      </w:r>
    </w:p>
    <w:p>
      <w:pPr>
        <w:pStyle w:val="CollationNote"/>
      </w:pPr>
      <w:r>
        <w:rPr>
          <w:rFonts w:ascii="Noto Sans KR" w:hAnsi="Noto Sans KR" w:eastAsia="Noto Sans KR"/>
          <w:sz w:val="16"/>
        </w:rPr>
        <w:t>이문 번역: 대개 다른 사람의 지시로 말미암거나 스스로 공부하여 [이문 乙: ‘夫’에 해당하는 부분이 없음]</w:t>
      </w:r>
    </w:p>
    <w:p>
      <w:pPr>
        <w:pStyle w:val="CollationNote"/>
      </w:pPr>
      <w:r>
        <w:rPr>
          <w:rFonts w:ascii="Noto Sans KR" w:hAnsi="Noto Sans KR" w:eastAsia="Noto Sans KR"/>
          <w:sz w:val="16"/>
        </w:rPr>
        <w:t>의미 차이: [번역상의 실질적인 차이 없음] 문두 어조사 유무로 번역상의 실질적인 차이 없음.</w:t>
      </w:r>
    </w:p>
    <w:p>
      <w:pPr>
        <w:pStyle w:val="LocationMeta"/>
      </w:pPr>
      <w:r>
        <w:rPr>
          <w:rFonts w:ascii="Noto Sans KR" w:hAnsi="Noto Sans KR" w:eastAsia="Noto Sans KR"/>
        </w:rPr>
        <w:t>[저본 위치: 第八七張]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不是家珍請一時放下 無放下處 更放下 如桶底脫 不留涓滴 當下乾3) ((石+暴)) ((石+暴)) 地然後有悟由有入處 心意識 方得勦絕 便能打開自己家財 七縱八橫 用不窮竭</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이는 집안의 보배가 아닙니다. 한꺼번에 놓아 버리고 놓을 곳이 없어도 다시 놓아 버려, 마치 통 밑이 빠져 한 방울도 남지 않게 해야 합니다. 그 자리에서 마른 [저본 가자 ((石+暴))]― 바싹 말라 버린 뒤라야 깨달음이 말미암는 곳과 들어온 자취가 있어도 심의식이 비로소 완전히 끊어져 자기 집의 재산을 열어 쓸 수 있습니다. 종횡으로 자유자재하여 써도 다함이 없습니다.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KABC0371  KABC: 「 ((石+暴)) ((石+暴)) 」作「燥爆」{乙}。</w:t>
      </w:r>
    </w:p>
    <w:p>
      <w:pPr>
        <w:pStyle w:val="CollationNote"/>
      </w:pPr>
      <w:r>
        <w:rPr>
          <w:rFonts w:ascii="Noto Sans KR" w:hAnsi="Noto Sans KR" w:eastAsia="Noto Sans KR"/>
          <w:sz w:val="16"/>
        </w:rPr>
        <w:t>한국어: 을본은 저본의 ‘ ((石+暴)) ((石+暴)) ’를 ‘燥爆’로 쓴다.</w:t>
      </w:r>
    </w:p>
    <w:p>
      <w:pPr>
        <w:pStyle w:val="CollationNote"/>
      </w:pPr>
      <w:r>
        <w:rPr>
          <w:rFonts w:ascii="Noto Sans KR" w:hAnsi="Noto Sans KR" w:eastAsia="Noto Sans KR"/>
          <w:sz w:val="16"/>
        </w:rPr>
        <w:t xml:space="preserve">저본 독법:  ((石+暴)) ((石+暴)) </w:t>
      </w:r>
    </w:p>
    <w:p>
      <w:pPr>
        <w:pStyle w:val="CollationNote"/>
      </w:pPr>
      <w:r>
        <w:rPr>
          <w:rFonts w:ascii="Noto Serif CJK KR" w:hAnsi="Noto Serif CJK KR" w:eastAsia="Noto Serif CJK KR"/>
          <w:sz w:val="16"/>
        </w:rPr>
        <w:t>저본 적용 문장/구절: 當下乾3) ((石+暴)) ((石+暴))</w:t>
      </w:r>
    </w:p>
    <w:p>
      <w:pPr>
        <w:pStyle w:val="CollationNote"/>
      </w:pPr>
      <w:r>
        <w:rPr>
          <w:rFonts w:ascii="Noto Sans KR" w:hAnsi="Noto Sans KR" w:eastAsia="Noto Sans KR"/>
          <w:sz w:val="16"/>
        </w:rPr>
        <w:t>저본 번역: 그 자리에서 마른 [저본 가자 ((石+暴))]― 바싹</w:t>
      </w:r>
    </w:p>
    <w:p>
      <w:pPr>
        <w:pStyle w:val="CollationNote"/>
      </w:pPr>
      <w:r>
        <w:rPr>
          <w:rFonts w:ascii="Noto Sans KR" w:hAnsi="Noto Sans KR" w:eastAsia="Noto Sans KR"/>
          <w:sz w:val="16"/>
        </w:rPr>
        <w:t>이문 독법(乙): 燥爆</w:t>
      </w:r>
    </w:p>
    <w:p>
      <w:pPr>
        <w:pStyle w:val="CollationNote"/>
      </w:pPr>
      <w:r>
        <w:rPr>
          <w:rFonts w:ascii="Noto Serif CJK KR" w:hAnsi="Noto Serif CJK KR" w:eastAsia="Noto Serif CJK KR"/>
          <w:sz w:val="16"/>
        </w:rPr>
        <w:t>이문 적용 문장/구절: 當下乾3) 燥爆</w:t>
      </w:r>
    </w:p>
    <w:p>
      <w:pPr>
        <w:pStyle w:val="CollationNote"/>
      </w:pPr>
      <w:r>
        <w:rPr>
          <w:rFonts w:ascii="Noto Sans KR" w:hAnsi="Noto Sans KR" w:eastAsia="Noto Sans KR"/>
          <w:sz w:val="16"/>
        </w:rPr>
        <w:t>이문 번역: 그 자리에서 마른 [저본 가자 ((石+暴))]― 바싹 [이문 乙: ‘燥爆’으로 읽음]</w:t>
      </w:r>
    </w:p>
    <w:p>
      <w:pPr>
        <w:pStyle w:val="CollationNote"/>
      </w:pPr>
      <w:r>
        <w:rPr>
          <w:rFonts w:ascii="Noto Sans KR" w:hAnsi="Noto Sans KR" w:eastAsia="Noto Sans KR"/>
          <w:sz w:val="16"/>
        </w:rPr>
        <w:t>의미 차이: 강한 건조·폭렬 상태를 나타내는 난자/이문으로 최종 교열 대상.</w:t>
      </w:r>
    </w:p>
    <w:p>
      <w:pPr>
        <w:pStyle w:val="LocationMeta"/>
      </w:pPr>
      <w:r>
        <w:rPr>
          <w:rFonts w:ascii="Noto Sans KR" w:hAnsi="Noto Sans KR" w:eastAsia="Noto Sans KR"/>
        </w:rPr>
        <w:t>[저본 위치: 第八八張]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不帶光影 不落邊涯 徹頂徹底 更無疑碍 可以於生死海中 出入自在 撈摝衆生去也 努力努力4)又5)象服雖殊 妙期不二 朝野雖6) ((糸+丐)) 理契卽隣 常對目前 莫作千里之想 閣下身居富貴 不爲富貴所奪 早廻頭知有此一叚大事因緣 可以於生死海中 爲舟爲楫 爲橋爲7)梁故 能8)枓擻得許多公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광영을 띠지 않고 가장자리에 떨어지지 않으며 머리부터 발끝까지 철저하여 다시는 의심과 막힘이 없어 생사의 바다에서 드나듦이 자재하고 중생을 건져 낼 수 있습니다. 힘쓰고 또 힘쓰십시오. 또, 복식은 비록 달라도 묘하게 계합함은 둘이 아니며, 조정과 민간이 비록― ―[저본 가자 ((糸+丐))]하더라도, 이치로 계합하면 곧 이웃이고 늘 눈앞에서 마주합니다. 천 리 떨어졌다는 생각을 내지 마십시오. 각하는 몸이 부귀에 있으면서도 부귀에 빼앗기지 않고 일찍 머리를 돌려 이 한 단락의 큰일 인연이 있음을 알았으니, 생사의 바다에서 배가 되고 노가 되며 다리가 되고 들보가 될 수 있습니다. 그러므로 그토록 많은 공적인 일을 떨쳐 내고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KABC0372  KABC: 「又」無有{乙}次同。</w:t>
      </w:r>
    </w:p>
    <w:p>
      <w:pPr>
        <w:pStyle w:val="CollationNote"/>
      </w:pPr>
      <w:r>
        <w:rPr>
          <w:rFonts w:ascii="Noto Sans KR" w:hAnsi="Noto Sans KR" w:eastAsia="Noto Sans KR"/>
          <w:sz w:val="16"/>
        </w:rPr>
        <w:t>한국어: 을본에는 저본의 ‘又’가 없다. 이하 같은 예도 같다.</w:t>
      </w:r>
    </w:p>
    <w:p>
      <w:pPr>
        <w:pStyle w:val="CollationNote"/>
      </w:pPr>
      <w:r>
        <w:rPr>
          <w:rFonts w:ascii="Noto Sans KR" w:hAnsi="Noto Sans KR" w:eastAsia="Noto Sans KR"/>
          <w:sz w:val="16"/>
        </w:rPr>
        <w:t>저본 독법: 又</w:t>
      </w:r>
    </w:p>
    <w:p>
      <w:pPr>
        <w:pStyle w:val="CollationNote"/>
      </w:pPr>
      <w:r>
        <w:rPr>
          <w:rFonts w:ascii="Noto Serif CJK KR" w:hAnsi="Noto Serif CJK KR" w:eastAsia="Noto Serif CJK KR"/>
          <w:sz w:val="16"/>
        </w:rPr>
        <w:t>저본 적용 문장/구절: 努力努力4)又5)象服雖殊</w:t>
      </w:r>
    </w:p>
    <w:p>
      <w:pPr>
        <w:pStyle w:val="CollationNote"/>
      </w:pPr>
      <w:r>
        <w:rPr>
          <w:rFonts w:ascii="Noto Sans KR" w:hAnsi="Noto Sans KR" w:eastAsia="Noto Sans KR"/>
          <w:sz w:val="16"/>
        </w:rPr>
        <w:t>저본 번역: 힘쓰고 또 힘쓰십시오. 또, 복식은 비록 달라도</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努力努力4)5)象服雖殊</w:t>
      </w:r>
    </w:p>
    <w:p>
      <w:pPr>
        <w:pStyle w:val="CollationNote"/>
      </w:pPr>
      <w:r>
        <w:rPr>
          <w:rFonts w:ascii="Noto Sans KR" w:hAnsi="Noto Sans KR" w:eastAsia="Noto Sans KR"/>
          <w:sz w:val="16"/>
        </w:rPr>
        <w:t>이문 번역: 힘쓰고 또 힘쓰십시오. 또, 복식은 비록 달라도 [이문 乙: ‘又’에 해당하는 부분이 없음]</w:t>
      </w:r>
    </w:p>
    <w:p>
      <w:pPr>
        <w:pStyle w:val="CollationNote"/>
      </w:pPr>
      <w:r>
        <w:rPr>
          <w:rFonts w:ascii="Noto Sans KR" w:hAnsi="Noto Sans KR" w:eastAsia="Noto Sans KR"/>
          <w:sz w:val="16"/>
        </w:rPr>
        <w:t>의미 차이: 이문에서 해당 글자·구절이 탈락하므로 문장 성분 또는 의미 범위가 달라질 수 있다.</w:t>
      </w:r>
    </w:p>
    <w:p>
      <w:pPr>
        <w:pStyle w:val="CollationNote"/>
      </w:pPr>
      <w:r>
        <w:rPr>
          <w:rFonts w:ascii="Noto Sans KR" w:hAnsi="Noto Sans KR" w:eastAsia="Noto Sans KR"/>
          <w:b/>
          <w:sz w:val="16"/>
        </w:rPr>
        <w:t>[교감] KABC0373  KABC: 「象」作「像」{乙}。</w:t>
      </w:r>
    </w:p>
    <w:p>
      <w:pPr>
        <w:pStyle w:val="CollationNote"/>
      </w:pPr>
      <w:r>
        <w:rPr>
          <w:rFonts w:ascii="Noto Sans KR" w:hAnsi="Noto Sans KR" w:eastAsia="Noto Sans KR"/>
          <w:sz w:val="16"/>
        </w:rPr>
        <w:t>한국어: 을본은 저본의 ‘象’를 ‘像’로 쓴다.</w:t>
      </w:r>
    </w:p>
    <w:p>
      <w:pPr>
        <w:pStyle w:val="CollationNote"/>
      </w:pPr>
      <w:r>
        <w:rPr>
          <w:rFonts w:ascii="Noto Sans KR" w:hAnsi="Noto Sans KR" w:eastAsia="Noto Sans KR"/>
          <w:sz w:val="16"/>
        </w:rPr>
        <w:t>저본 독법: 象</w:t>
      </w:r>
    </w:p>
    <w:p>
      <w:pPr>
        <w:pStyle w:val="CollationNote"/>
      </w:pPr>
      <w:r>
        <w:rPr>
          <w:rFonts w:ascii="Noto Serif CJK KR" w:hAnsi="Noto Serif CJK KR" w:eastAsia="Noto Serif CJK KR"/>
          <w:sz w:val="16"/>
        </w:rPr>
        <w:t>저본 적용 문장/구절: 努力努力4)又5)象服雖殊</w:t>
      </w:r>
    </w:p>
    <w:p>
      <w:pPr>
        <w:pStyle w:val="CollationNote"/>
      </w:pPr>
      <w:r>
        <w:rPr>
          <w:rFonts w:ascii="Noto Sans KR" w:hAnsi="Noto Sans KR" w:eastAsia="Noto Sans KR"/>
          <w:sz w:val="16"/>
        </w:rPr>
        <w:t>저본 번역: 힘쓰고 또 힘쓰십시오. 또, 복식은 비록 달라도</w:t>
      </w:r>
    </w:p>
    <w:p>
      <w:pPr>
        <w:pStyle w:val="CollationNote"/>
      </w:pPr>
      <w:r>
        <w:rPr>
          <w:rFonts w:ascii="Noto Sans KR" w:hAnsi="Noto Sans KR" w:eastAsia="Noto Sans KR"/>
          <w:sz w:val="16"/>
        </w:rPr>
        <w:t>이문 독법(乙): 像</w:t>
      </w:r>
    </w:p>
    <w:p>
      <w:pPr>
        <w:pStyle w:val="CollationNote"/>
      </w:pPr>
      <w:r>
        <w:rPr>
          <w:rFonts w:ascii="Noto Serif CJK KR" w:hAnsi="Noto Serif CJK KR" w:eastAsia="Noto Serif CJK KR"/>
          <w:sz w:val="16"/>
        </w:rPr>
        <w:t>이문 적용 문장/구절: 努力努力4)又5)像服雖殊</w:t>
      </w:r>
    </w:p>
    <w:p>
      <w:pPr>
        <w:pStyle w:val="CollationNote"/>
      </w:pPr>
      <w:r>
        <w:rPr>
          <w:rFonts w:ascii="Noto Sans KR" w:hAnsi="Noto Sans KR" w:eastAsia="Noto Sans KR"/>
          <w:sz w:val="16"/>
        </w:rPr>
        <w:t>이문 번역: 힘쓰고 또 힘쓰십시오. 또, 복식은 비록 달라도 [이문 乙: ‘像’으로 읽음]</w:t>
      </w:r>
    </w:p>
    <w:p>
      <w:pPr>
        <w:pStyle w:val="CollationNote"/>
      </w:pPr>
      <w:r>
        <w:rPr>
          <w:rFonts w:ascii="Noto Sans KR" w:hAnsi="Noto Sans KR" w:eastAsia="Noto Sans KR"/>
          <w:sz w:val="16"/>
        </w:rPr>
        <w:t>의미 차이: [번역상의 실질적인 차이 없음] ‘삼라만상’ 문맥에서 자형 차이는 있으나 번역상의 실질적인 차이 없음.</w:t>
      </w:r>
    </w:p>
    <w:p>
      <w:pPr>
        <w:pStyle w:val="CollationNote"/>
      </w:pPr>
      <w:r>
        <w:rPr>
          <w:rFonts w:ascii="Noto Sans KR" w:hAnsi="Noto Sans KR" w:eastAsia="Noto Sans KR"/>
          <w:b/>
          <w:sz w:val="16"/>
        </w:rPr>
        <w:t>[교감] KABC0374  KABC: 「 ((糸+丐)) 」作「絕」{乙}。</w:t>
      </w:r>
    </w:p>
    <w:p>
      <w:pPr>
        <w:pStyle w:val="CollationNote"/>
      </w:pPr>
      <w:r>
        <w:rPr>
          <w:rFonts w:ascii="Noto Sans KR" w:hAnsi="Noto Sans KR" w:eastAsia="Noto Sans KR"/>
          <w:sz w:val="16"/>
        </w:rPr>
        <w:t>한국어: 을본은 저본의 ‘ ((糸+丐)) ’를 ‘絕’로 쓴다.</w:t>
      </w:r>
    </w:p>
    <w:p>
      <w:pPr>
        <w:pStyle w:val="CollationNote"/>
      </w:pPr>
      <w:r>
        <w:rPr>
          <w:rFonts w:ascii="Noto Sans KR" w:hAnsi="Noto Sans KR" w:eastAsia="Noto Sans KR"/>
          <w:sz w:val="16"/>
        </w:rPr>
        <w:t xml:space="preserve">저본 독법:  ((糸+丐)) </w:t>
      </w:r>
    </w:p>
    <w:p>
      <w:pPr>
        <w:pStyle w:val="CollationNote"/>
      </w:pPr>
      <w:r>
        <w:rPr>
          <w:rFonts w:ascii="Noto Serif CJK KR" w:hAnsi="Noto Serif CJK KR" w:eastAsia="Noto Serif CJK KR"/>
          <w:sz w:val="16"/>
        </w:rPr>
        <w:t>저본 적용 문장/구절: ((糸+丐)) 理契卽隣 常對目前</w:t>
      </w:r>
    </w:p>
    <w:p>
      <w:pPr>
        <w:pStyle w:val="CollationNote"/>
      </w:pPr>
      <w:r>
        <w:rPr>
          <w:rFonts w:ascii="Noto Sans KR" w:hAnsi="Noto Sans KR" w:eastAsia="Noto Sans KR"/>
          <w:sz w:val="16"/>
        </w:rPr>
        <w:t>저본 번역: ―[저본 가자 ((糸+丐))]하더라도, 이치로 계합하면 곧 이웃이고 늘 눈앞에서 마주합니다.</w:t>
      </w:r>
    </w:p>
    <w:p>
      <w:pPr>
        <w:pStyle w:val="CollationNote"/>
      </w:pPr>
      <w:r>
        <w:rPr>
          <w:rFonts w:ascii="Noto Sans KR" w:hAnsi="Noto Sans KR" w:eastAsia="Noto Sans KR"/>
          <w:sz w:val="16"/>
        </w:rPr>
        <w:t>이문 독법(乙): 絕</w:t>
      </w:r>
    </w:p>
    <w:p>
      <w:pPr>
        <w:pStyle w:val="CollationNote"/>
      </w:pPr>
      <w:r>
        <w:rPr>
          <w:rFonts w:ascii="Noto Serif CJK KR" w:hAnsi="Noto Serif CJK KR" w:eastAsia="Noto Serif CJK KR"/>
          <w:sz w:val="16"/>
        </w:rPr>
        <w:t>이문 적용 문장/구절: 絕 理契卽隣 常對目前</w:t>
      </w:r>
    </w:p>
    <w:p>
      <w:pPr>
        <w:pStyle w:val="CollationNote"/>
      </w:pPr>
      <w:r>
        <w:rPr>
          <w:rFonts w:ascii="Noto Sans KR" w:hAnsi="Noto Sans KR" w:eastAsia="Noto Sans KR"/>
          <w:sz w:val="16"/>
        </w:rPr>
        <w:t>이문 번역: ―[저본 가자 ((糸+丐))]하더라도, 이치로 계합하면 곧 이웃이고 늘 눈앞에서 마주합니다. [이문 乙: ‘絕’으로 읽음]</w:t>
      </w:r>
    </w:p>
    <w:p>
      <w:pPr>
        <w:pStyle w:val="CollationNote"/>
      </w:pPr>
      <w:r>
        <w:rPr>
          <w:rFonts w:ascii="Noto Sans KR" w:hAnsi="Noto Sans KR" w:eastAsia="Noto Sans KR"/>
          <w:sz w:val="16"/>
        </w:rPr>
        <w:t>의미 차이: 「朝野雖絕」로 읽으면 문맥이 명료함. 저본 난자 보존.</w:t>
      </w:r>
    </w:p>
    <w:p>
      <w:pPr>
        <w:pStyle w:val="CollationNote"/>
      </w:pPr>
      <w:r>
        <w:rPr>
          <w:rFonts w:ascii="Noto Sans KR" w:hAnsi="Noto Sans KR" w:eastAsia="Noto Sans KR"/>
          <w:b/>
          <w:sz w:val="16"/>
        </w:rPr>
        <w:t>[교감] KABC0375  KABC: 「梁」作「樑」{乙}。</w:t>
      </w:r>
    </w:p>
    <w:p>
      <w:pPr>
        <w:pStyle w:val="CollationNote"/>
      </w:pPr>
      <w:r>
        <w:rPr>
          <w:rFonts w:ascii="Noto Sans KR" w:hAnsi="Noto Sans KR" w:eastAsia="Noto Sans KR"/>
          <w:sz w:val="16"/>
        </w:rPr>
        <w:t>한국어: 을본은 저본의 ‘梁’를 ‘樑’로 쓴다.</w:t>
      </w:r>
    </w:p>
    <w:p>
      <w:pPr>
        <w:pStyle w:val="CollationNote"/>
      </w:pPr>
      <w:r>
        <w:rPr>
          <w:rFonts w:ascii="Noto Sans KR" w:hAnsi="Noto Sans KR" w:eastAsia="Noto Sans KR"/>
          <w:sz w:val="16"/>
        </w:rPr>
        <w:t>저본 독법: 梁</w:t>
      </w:r>
    </w:p>
    <w:p>
      <w:pPr>
        <w:pStyle w:val="CollationNote"/>
      </w:pPr>
      <w:r>
        <w:rPr>
          <w:rFonts w:ascii="Noto Serif CJK KR" w:hAnsi="Noto Serif CJK KR" w:eastAsia="Noto Serif CJK KR"/>
          <w:sz w:val="16"/>
        </w:rPr>
        <w:t>저본 적용 문장/구절: 爲橋爲7)梁故</w:t>
      </w:r>
    </w:p>
    <w:p>
      <w:pPr>
        <w:pStyle w:val="CollationNote"/>
      </w:pPr>
      <w:r>
        <w:rPr>
          <w:rFonts w:ascii="Noto Sans KR" w:hAnsi="Noto Sans KR" w:eastAsia="Noto Sans KR"/>
          <w:sz w:val="16"/>
        </w:rPr>
        <w:t>저본 번역: 다리가 되고 들보가 될 수 있습니다.</w:t>
      </w:r>
    </w:p>
    <w:p>
      <w:pPr>
        <w:pStyle w:val="CollationNote"/>
      </w:pPr>
      <w:r>
        <w:rPr>
          <w:rFonts w:ascii="Noto Sans KR" w:hAnsi="Noto Sans KR" w:eastAsia="Noto Sans KR"/>
          <w:sz w:val="16"/>
        </w:rPr>
        <w:t>이문 독법(乙): 樑</w:t>
      </w:r>
    </w:p>
    <w:p>
      <w:pPr>
        <w:pStyle w:val="CollationNote"/>
      </w:pPr>
      <w:r>
        <w:rPr>
          <w:rFonts w:ascii="Noto Serif CJK KR" w:hAnsi="Noto Serif CJK KR" w:eastAsia="Noto Serif CJK KR"/>
          <w:sz w:val="16"/>
        </w:rPr>
        <w:t>이문 적용 문장/구절: 爲橋爲7)樑故</w:t>
      </w:r>
    </w:p>
    <w:p>
      <w:pPr>
        <w:pStyle w:val="CollationNote"/>
      </w:pPr>
      <w:r>
        <w:rPr>
          <w:rFonts w:ascii="Noto Sans KR" w:hAnsi="Noto Sans KR" w:eastAsia="Noto Sans KR"/>
          <w:sz w:val="16"/>
        </w:rPr>
        <w:t>이문 번역: 다리가 되고 들보가 될 수 있습니다. [이문 乙: ‘樑’으로 읽음]</w:t>
      </w:r>
    </w:p>
    <w:p>
      <w:pPr>
        <w:pStyle w:val="CollationNote"/>
      </w:pPr>
      <w:r>
        <w:rPr>
          <w:rFonts w:ascii="Noto Sans KR" w:hAnsi="Noto Sans KR" w:eastAsia="Noto Sans KR"/>
          <w:sz w:val="16"/>
        </w:rPr>
        <w:t>의미 차이: 棟梁/棟樑의 이체 표기로 번역상의 실질적인 차이가 없다.</w:t>
      </w:r>
    </w:p>
    <w:p>
      <w:pPr>
        <w:pStyle w:val="CollationNote"/>
      </w:pPr>
      <w:r>
        <w:rPr>
          <w:rFonts w:ascii="Noto Sans KR" w:hAnsi="Noto Sans KR" w:eastAsia="Noto Sans KR"/>
          <w:b/>
          <w:sz w:val="16"/>
        </w:rPr>
        <w:t>[교감] KABC0376  KABC: 「枓」作「抖」{乙}。</w:t>
      </w:r>
    </w:p>
    <w:p>
      <w:pPr>
        <w:pStyle w:val="CollationNote"/>
      </w:pPr>
      <w:r>
        <w:rPr>
          <w:rFonts w:ascii="Noto Sans KR" w:hAnsi="Noto Sans KR" w:eastAsia="Noto Sans KR"/>
          <w:sz w:val="16"/>
        </w:rPr>
        <w:t>한국어: 을본은 저본의 ‘枓’를 ‘抖’로 쓴다.</w:t>
      </w:r>
    </w:p>
    <w:p>
      <w:pPr>
        <w:pStyle w:val="CollationNote"/>
      </w:pPr>
      <w:r>
        <w:rPr>
          <w:rFonts w:ascii="Noto Sans KR" w:hAnsi="Noto Sans KR" w:eastAsia="Noto Sans KR"/>
          <w:sz w:val="16"/>
        </w:rPr>
        <w:t>저본 독법: 枓</w:t>
      </w:r>
    </w:p>
    <w:p>
      <w:pPr>
        <w:pStyle w:val="CollationNote"/>
      </w:pPr>
      <w:r>
        <w:rPr>
          <w:rFonts w:ascii="Noto Serif CJK KR" w:hAnsi="Noto Serif CJK KR" w:eastAsia="Noto Serif CJK KR"/>
          <w:sz w:val="16"/>
        </w:rPr>
        <w:t>저본 적용 문장/구절: 能8)枓擻得許多公</w:t>
      </w:r>
    </w:p>
    <w:p>
      <w:pPr>
        <w:pStyle w:val="CollationNote"/>
      </w:pPr>
      <w:r>
        <w:rPr>
          <w:rFonts w:ascii="Noto Sans KR" w:hAnsi="Noto Sans KR" w:eastAsia="Noto Sans KR"/>
          <w:sz w:val="16"/>
        </w:rPr>
        <w:t>저본 번역: 그러므로 그토록 많은 공적인 일을 떨쳐 내고</w:t>
      </w:r>
    </w:p>
    <w:p>
      <w:pPr>
        <w:pStyle w:val="CollationNote"/>
      </w:pPr>
      <w:r>
        <w:rPr>
          <w:rFonts w:ascii="Noto Sans KR" w:hAnsi="Noto Sans KR" w:eastAsia="Noto Sans KR"/>
          <w:sz w:val="16"/>
        </w:rPr>
        <w:t>이문 독법(乙): 抖</w:t>
      </w:r>
    </w:p>
    <w:p>
      <w:pPr>
        <w:pStyle w:val="CollationNote"/>
      </w:pPr>
      <w:r>
        <w:rPr>
          <w:rFonts w:ascii="Noto Serif CJK KR" w:hAnsi="Noto Serif CJK KR" w:eastAsia="Noto Serif CJK KR"/>
          <w:sz w:val="16"/>
        </w:rPr>
        <w:t>이문 적용 문장/구절: 能8)抖擻得許多公</w:t>
      </w:r>
    </w:p>
    <w:p>
      <w:pPr>
        <w:pStyle w:val="CollationNote"/>
      </w:pPr>
      <w:r>
        <w:rPr>
          <w:rFonts w:ascii="Noto Sans KR" w:hAnsi="Noto Sans KR" w:eastAsia="Noto Sans KR"/>
          <w:sz w:val="16"/>
        </w:rPr>
        <w:t>이문 번역: 그러므로 그토록 많은 공적인 일을 떨쳐 내고 [이문 乙: ‘抖’으로 읽음]</w:t>
      </w:r>
    </w:p>
    <w:p>
      <w:pPr>
        <w:pStyle w:val="CollationNote"/>
      </w:pPr>
      <w:r>
        <w:rPr>
          <w:rFonts w:ascii="Noto Sans KR" w:hAnsi="Noto Sans KR" w:eastAsia="Noto Sans KR"/>
          <w:sz w:val="16"/>
        </w:rPr>
        <w:t>의미 차이: 「抖擻」가 통상어형. 저본 보존.</w:t>
      </w:r>
    </w:p>
    <w:p>
      <w:pPr>
        <w:pStyle w:val="LocationMeta"/>
      </w:pPr>
      <w:r>
        <w:rPr>
          <w:rFonts w:ascii="Noto Sans KR" w:hAnsi="Noto Sans KR" w:eastAsia="Noto Sans KR"/>
        </w:rPr>
        <w:t>[저본 위치: 第八八張]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((冖/儿)) 頻與道人衲子輩 商量箇事 未甞猒倦 自非宿植信根 焉能如是哉 未審 前書中載去數叚閑言長語曾時時叅詳否 恐嫌無滋味 一時撥置了 却去有滋味底言句下 作窠窟成活計也 不見老禪和尙道 今時人偏愛人 說一般軟嫩嫩語甜蜜蜜底 便向舌頭上採取將去 專心記憶 銘鏤不忘只見日日有滋味 殊不知含香丸 甜則甜香則香</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자주 도인과 납자들과 함께 이 일을 상량하여 일찍이 싫증 내지 않았으니, 숙세에 심은 믿음의 뿌리가 아니라면 어찌 이와 같을 수 있겠습니까. 알지 못하겠습니다만, 앞서 보낸 글에 적어 보낸 몇 단락의 한가한 말들을 때때로 참구하셨습니까? 맛이 없다고 싫어하여 한꺼번에 제쳐 두고 도리어 맛있는 말 아래로 가서 소굴을 만들고 살림살이를 꾸릴까 염려됩니다. 옛 노선화상이 말한 것을 보지 못했습니까. “요즘 사람들은 유난히 남이 부드럽고 달콤한 말을 해 주는 것을 좋아하여 곧 혀끝에서 그것을 취해 가서 오로지 기억하고 마음에 새겨 잊지 않으면서 날마다 맛이 있다고만 여긴다. 그러나 함향환은 달기는 달고 향기롭기는 향기롭지만</w:t>
      </w:r>
    </w:p>
    <w:p>
      <w:pPr>
        <w:pStyle w:val="LocationMeta"/>
      </w:pPr>
      <w:r>
        <w:rPr>
          <w:rFonts w:ascii="Noto Sans KR" w:hAnsi="Noto Sans KR" w:eastAsia="Noto Sans KR"/>
        </w:rPr>
        <w:t>[저본 위치: 第八八張]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只是治病不得 若是大黃巴豆 一服便見効 只是苦口難喫 人人皆怕 我向你道 但不要怕苦口底 定是良藥 又五祖山演和尙云 我平生咬破一箇鐵9)餕餡 直得百味具足 所以凡見古人語句 不貴解處 只貴不解處 昔茶陵郁和尙 聞擧 僧問法燈 百尺竿頭如何進步 燈云10)噁 由是日夜看叅 至於喫粥喫飯 未甞離念 一日因赴外請 騎驢過橋 橋陷驢倒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병을 고칠 수 없음을 알지 못한다. 대황과 파두라면 한 번 복용해 곧 효험을 보지만 입에 써 먹기 어려워 사람마다 두려워한다. 내가 그대에게 말하노니, 입에 쓴 것을 두려워하지 마라. 반드시 좋은 약이다.” 하였습니다. 또 오조산 법연화상이 말하기를, “나는 평생 철준함(鐵餕餡) 하나를 깨물어 부수어, [저본 난어] 마침내 온갖 맛을 갖추었다. 그러므로 옛사람의 말을 볼 때 아는 곳을 귀하게 여기지 말고 다만 알지 못하는 곳을 귀하게 여겨라.” 하였습니다. 옛날 다릉 욱화상은 다음 이야기를 들었습니다. 어떤 승려가 법등에게 “백 척 장대 끝에서 어떻게 한 걸음 더 나아갑니까?”라고 물으니 법등이 “악!” 하였습니다. 이로부터 밤낮으로 이 말을 참구하여 죽을 먹고 밥을 먹을 때조차 일찍이 생각에서 놓지 않았습니다. 어느 날 바깥 청에赴하여 나귀를 타고 다리를 건너다가 다리가 무너져 나귀와 함께 넘어졌는데,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KABC0377  KABC: 「餕」作「鋑」{乙}。</w:t>
      </w:r>
    </w:p>
    <w:p>
      <w:pPr>
        <w:pStyle w:val="CollationNote"/>
      </w:pPr>
      <w:r>
        <w:rPr>
          <w:rFonts w:ascii="Noto Sans KR" w:hAnsi="Noto Sans KR" w:eastAsia="Noto Sans KR"/>
          <w:sz w:val="16"/>
        </w:rPr>
        <w:t>한국어: 을본은 저본의 ‘餕’를 ‘鋑’로 쓴다.</w:t>
      </w:r>
    </w:p>
    <w:p>
      <w:pPr>
        <w:pStyle w:val="CollationNote"/>
      </w:pPr>
      <w:r>
        <w:rPr>
          <w:rFonts w:ascii="Noto Sans KR" w:hAnsi="Noto Sans KR" w:eastAsia="Noto Sans KR"/>
          <w:sz w:val="16"/>
        </w:rPr>
        <w:t>저본 독법: 餕</w:t>
      </w:r>
    </w:p>
    <w:p>
      <w:pPr>
        <w:pStyle w:val="CollationNote"/>
      </w:pPr>
      <w:r>
        <w:rPr>
          <w:rFonts w:ascii="Noto Serif CJK KR" w:hAnsi="Noto Serif CJK KR" w:eastAsia="Noto Serif CJK KR"/>
          <w:sz w:val="16"/>
        </w:rPr>
        <w:t>저본 적용 문장/구절: 我平生咬破一箇鐵9)餕餡</w:t>
      </w:r>
    </w:p>
    <w:p>
      <w:pPr>
        <w:pStyle w:val="CollationNote"/>
      </w:pPr>
      <w:r>
        <w:rPr>
          <w:rFonts w:ascii="Noto Sans KR" w:hAnsi="Noto Sans KR" w:eastAsia="Noto Sans KR"/>
          <w:sz w:val="16"/>
        </w:rPr>
        <w:t>저본 번역: “나는 평생 철준함(鐵餕餡) 하나를 깨물어 부수어, [저본 난어]</w:t>
      </w:r>
    </w:p>
    <w:p>
      <w:pPr>
        <w:pStyle w:val="CollationNote"/>
      </w:pPr>
      <w:r>
        <w:rPr>
          <w:rFonts w:ascii="Noto Sans KR" w:hAnsi="Noto Sans KR" w:eastAsia="Noto Sans KR"/>
          <w:sz w:val="16"/>
        </w:rPr>
        <w:t>이문 독법(乙): 鋑</w:t>
      </w:r>
    </w:p>
    <w:p>
      <w:pPr>
        <w:pStyle w:val="CollationNote"/>
      </w:pPr>
      <w:r>
        <w:rPr>
          <w:rFonts w:ascii="Noto Serif CJK KR" w:hAnsi="Noto Serif CJK KR" w:eastAsia="Noto Serif CJK KR"/>
          <w:sz w:val="16"/>
        </w:rPr>
        <w:t>이문 적용 문장/구절: 我平生咬破一箇鐵9)鋑餡</w:t>
      </w:r>
    </w:p>
    <w:p>
      <w:pPr>
        <w:pStyle w:val="CollationNote"/>
      </w:pPr>
      <w:r>
        <w:rPr>
          <w:rFonts w:ascii="Noto Sans KR" w:hAnsi="Noto Sans KR" w:eastAsia="Noto Sans KR"/>
          <w:sz w:val="16"/>
        </w:rPr>
        <w:t>이문 번역: “나는 평생 철준함(鐵餕餡) 하나를 깨물어 부수어, [저본 난어] [이문 乙: ‘鋑’으로 읽음]</w:t>
      </w:r>
    </w:p>
    <w:p>
      <w:pPr>
        <w:pStyle w:val="CollationNote"/>
      </w:pPr>
      <w:r>
        <w:rPr>
          <w:rFonts w:ascii="Noto Sans KR" w:hAnsi="Noto Sans KR" w:eastAsia="Noto Sans KR"/>
          <w:sz w:val="16"/>
        </w:rPr>
        <w:t>의미 차이: 「鐵餕餡/鐵鋑餡」 난해어로 최종 교열 대상.</w:t>
      </w:r>
    </w:p>
    <w:p>
      <w:pPr>
        <w:pStyle w:val="CollationNote"/>
      </w:pPr>
      <w:r>
        <w:rPr>
          <w:rFonts w:ascii="Noto Sans KR" w:hAnsi="Noto Sans KR" w:eastAsia="Noto Sans KR"/>
          <w:b/>
          <w:sz w:val="16"/>
        </w:rPr>
        <w:t>[교감] KABC0378  KABC: 「噁」作「啞」{乙}次同。</w:t>
      </w:r>
    </w:p>
    <w:p>
      <w:pPr>
        <w:pStyle w:val="CollationNote"/>
      </w:pPr>
      <w:r>
        <w:rPr>
          <w:rFonts w:ascii="Noto Sans KR" w:hAnsi="Noto Sans KR" w:eastAsia="Noto Sans KR"/>
          <w:sz w:val="16"/>
        </w:rPr>
        <w:t>한국어: 을본은 저본의 ‘噁’를 ‘啞’로 쓴다. 이하 같은 예도 같다.</w:t>
      </w:r>
    </w:p>
    <w:p>
      <w:pPr>
        <w:pStyle w:val="CollationNote"/>
      </w:pPr>
      <w:r>
        <w:rPr>
          <w:rFonts w:ascii="Noto Sans KR" w:hAnsi="Noto Sans KR" w:eastAsia="Noto Sans KR"/>
          <w:sz w:val="16"/>
        </w:rPr>
        <w:t>저본 독법: 噁</w:t>
      </w:r>
    </w:p>
    <w:p>
      <w:pPr>
        <w:pStyle w:val="CollationNote"/>
      </w:pPr>
      <w:r>
        <w:rPr>
          <w:rFonts w:ascii="Noto Serif CJK KR" w:hAnsi="Noto Serif CJK KR" w:eastAsia="Noto Serif CJK KR"/>
          <w:sz w:val="16"/>
        </w:rPr>
        <w:t>저본 적용 문장/구절: 燈云10)噁 由是日夜看叅</w:t>
      </w:r>
    </w:p>
    <w:p>
      <w:pPr>
        <w:pStyle w:val="CollationNote"/>
      </w:pPr>
      <w:r>
        <w:rPr>
          <w:rFonts w:ascii="Noto Sans KR" w:hAnsi="Noto Sans KR" w:eastAsia="Noto Sans KR"/>
          <w:sz w:val="16"/>
        </w:rPr>
        <w:t>저본 번역: 법등이 “악!” 하였습니다. 이로부터 밤낮으로 이 말을 참구하여</w:t>
      </w:r>
    </w:p>
    <w:p>
      <w:pPr>
        <w:pStyle w:val="CollationNote"/>
      </w:pPr>
      <w:r>
        <w:rPr>
          <w:rFonts w:ascii="Noto Sans KR" w:hAnsi="Noto Sans KR" w:eastAsia="Noto Sans KR"/>
          <w:sz w:val="16"/>
        </w:rPr>
        <w:t>이문 독법(乙): 啞</w:t>
      </w:r>
    </w:p>
    <w:p>
      <w:pPr>
        <w:pStyle w:val="CollationNote"/>
      </w:pPr>
      <w:r>
        <w:rPr>
          <w:rFonts w:ascii="Noto Serif CJK KR" w:hAnsi="Noto Serif CJK KR" w:eastAsia="Noto Serif CJK KR"/>
          <w:sz w:val="16"/>
        </w:rPr>
        <w:t>이문 적용 문장/구절: 燈云10)啞 由是日夜看叅</w:t>
      </w:r>
    </w:p>
    <w:p>
      <w:pPr>
        <w:pStyle w:val="CollationNote"/>
      </w:pPr>
      <w:r>
        <w:rPr>
          <w:rFonts w:ascii="Noto Sans KR" w:hAnsi="Noto Sans KR" w:eastAsia="Noto Sans KR"/>
          <w:sz w:val="16"/>
        </w:rPr>
        <w:t>이문 번역: 법등이 “악!” 하였습니다. 이로부터 밤낮으로 이 말을 참구하여 [이문 乙: ‘啞’으로 읽음]</w:t>
      </w:r>
    </w:p>
    <w:p>
      <w:pPr>
        <w:pStyle w:val="CollationNote"/>
      </w:pPr>
      <w:r>
        <w:rPr>
          <w:rFonts w:ascii="Noto Sans KR" w:hAnsi="Noto Sans KR" w:eastAsia="Noto Sans KR"/>
          <w:sz w:val="16"/>
        </w:rPr>
        <w:t>의미 차이: 선문 발성어 이문.</w:t>
      </w:r>
    </w:p>
    <w:p>
      <w:pPr>
        <w:pStyle w:val="LocationMeta"/>
      </w:pPr>
      <w:r>
        <w:rPr>
          <w:rFonts w:ascii="Noto Sans KR" w:hAnsi="Noto Sans KR" w:eastAsia="Noto Sans KR"/>
        </w:rPr>
        <w:t>[저본 위치: 第八八張]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不覺云*噁 豁然大悟 乃有頌云 我有神珠一顆 久被塵勞關11)鏁 今朝塵盡光生照破山河萬朶 此等便是實頭叅學底㨾子 請公依此㨾子 叅*又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자기도 모르게 “악!” 하고 소리치자 활연히 크게 깨닫고 곧 게송을 지었습니다. “내게 신령한 구슬 한 알 있으나 오래도록 번뇌의 먼지에 갇혀 있었네. 오늘 아침 먼지가 다하니 빛이 나서 산하의 만 송이를 비추어 깨뜨리네.” 이런 것이 바로 진실하게 참학한 본보기입니다. 공께서는 이 본보기를 따라 참구하십시오. 또,</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KABC0379  KABC: 「鏁」作「鎖」{乙}。</w:t>
      </w:r>
    </w:p>
    <w:p>
      <w:pPr>
        <w:pStyle w:val="CollationNote"/>
      </w:pPr>
      <w:r>
        <w:rPr>
          <w:rFonts w:ascii="Noto Sans KR" w:hAnsi="Noto Sans KR" w:eastAsia="Noto Sans KR"/>
          <w:sz w:val="16"/>
        </w:rPr>
        <w:t>한국어: 을본은 저본의 ‘鏁’를 ‘鎖’로 쓴다.</w:t>
      </w:r>
    </w:p>
    <w:p>
      <w:pPr>
        <w:pStyle w:val="CollationNote"/>
      </w:pPr>
      <w:r>
        <w:rPr>
          <w:rFonts w:ascii="Noto Sans KR" w:hAnsi="Noto Sans KR" w:eastAsia="Noto Sans KR"/>
          <w:sz w:val="16"/>
        </w:rPr>
        <w:t>저본 독법: 鏁</w:t>
      </w:r>
    </w:p>
    <w:p>
      <w:pPr>
        <w:pStyle w:val="CollationNote"/>
      </w:pPr>
      <w:r>
        <w:rPr>
          <w:rFonts w:ascii="Noto Serif CJK KR" w:hAnsi="Noto Serif CJK KR" w:eastAsia="Noto Serif CJK KR"/>
          <w:sz w:val="16"/>
        </w:rPr>
        <w:t>저본 적용 문장/구절: 我有神珠一顆 久被塵勞關11)鏁</w:t>
      </w:r>
    </w:p>
    <w:p>
      <w:pPr>
        <w:pStyle w:val="CollationNote"/>
      </w:pPr>
      <w:r>
        <w:rPr>
          <w:rFonts w:ascii="Noto Sans KR" w:hAnsi="Noto Sans KR" w:eastAsia="Noto Sans KR"/>
          <w:sz w:val="16"/>
        </w:rPr>
        <w:t>저본 번역: “내게 신령한 구슬 한 알 있으나 오래도록 번뇌의 먼지에 갇혀 있었네.</w:t>
      </w:r>
    </w:p>
    <w:p>
      <w:pPr>
        <w:pStyle w:val="CollationNote"/>
      </w:pPr>
      <w:r>
        <w:rPr>
          <w:rFonts w:ascii="Noto Sans KR" w:hAnsi="Noto Sans KR" w:eastAsia="Noto Sans KR"/>
          <w:sz w:val="16"/>
        </w:rPr>
        <w:t>이문 독법(乙): 鎖</w:t>
      </w:r>
    </w:p>
    <w:p>
      <w:pPr>
        <w:pStyle w:val="CollationNote"/>
      </w:pPr>
      <w:r>
        <w:rPr>
          <w:rFonts w:ascii="Noto Serif CJK KR" w:hAnsi="Noto Serif CJK KR" w:eastAsia="Noto Serif CJK KR"/>
          <w:sz w:val="16"/>
        </w:rPr>
        <w:t>이문 적용 문장/구절: 我有神珠一顆 久被塵勞關11)鎖</w:t>
      </w:r>
    </w:p>
    <w:p>
      <w:pPr>
        <w:pStyle w:val="CollationNote"/>
      </w:pPr>
      <w:r>
        <w:rPr>
          <w:rFonts w:ascii="Noto Sans KR" w:hAnsi="Noto Sans KR" w:eastAsia="Noto Sans KR"/>
          <w:sz w:val="16"/>
        </w:rPr>
        <w:t>이문 번역: “내게 신령한 구슬 한 알 있으나 오래도록 번뇌의 먼지에 갇혀 있었네. [이문 乙: ‘鎖’으로 읽음]</w:t>
      </w:r>
    </w:p>
    <w:p>
      <w:pPr>
        <w:pStyle w:val="CollationNote"/>
      </w:pPr>
      <w:r>
        <w:rPr>
          <w:rFonts w:ascii="Noto Sans KR" w:hAnsi="Noto Sans KR" w:eastAsia="Noto Sans KR"/>
          <w:sz w:val="16"/>
        </w:rPr>
        <w:t>의미 차이: [번역상의 실질적인 차이 없음] 자형 차이로 번역상의 실질적인 차이 없음.</w:t>
      </w:r>
    </w:p>
    <w:p>
      <w:pPr>
        <w:pStyle w:val="LocationMeta"/>
      </w:pPr>
      <w:r>
        <w:rPr>
          <w:rFonts w:ascii="Noto Sans KR" w:hAnsi="Noto Sans KR" w:eastAsia="Noto Sans KR"/>
        </w:rPr>
        <w:t>[저본 위치: 第八九張]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臨裁書 驀然記得 公尤長於弄筆 只就尋常用底 作箇方便以似之 喚作筆子則觸 不喚作筆子則背 不得向擧起處承當 不得於意根下卜度 不得下語不12)得無語 叅 近日普覺上人來言 公根性甚利 信解甚深 然塵勞之事 日益熾然 於火宅中 頭出頭沒 若不以方便 提警恐 日久月深 迷而不返 若果如此 切須愼之 如或一向縱任 13)隨順世情 攀緣夢境</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글을 마치려다가 문득 생각났는데, 공께서는 특히 붓을 놀리는 데 능하시니 평소 쓰는 것을 가지고 하나의 방편을 만들어 보여 드리겠습니다. “붓이라고 부르면 어긋나고, 붓이라고 부르지 않아도 어긋난다.” 들어 보이는 곳에서 알아차려서는 안 되고, 의근 아래에서 헤아려서도 안 되며, 말을 해서도 안 되고 말없이 있어서도 안 됩니다. 참구하십시오. 근래 보각상인이 와서 말하기를 “공은 근기가 매우 영리하고 믿음과 이해도 매우 깊지만, 세속의 번거로운 일이 날로 더욱 치성하여 불타는 집 속에서 머리를 내밀었다 잠겼다 한다.”고 하였습니다. 만약 방편으로 일깨우지 않으면 세월이 오래 지나 미혹하여 돌아오지 못할까 염려됩니다. 과연 이와 같다면 반드시 삼가야 합니다. 만약 한결같이 제멋대로 맡겨 세상 인정에 순응하고 꿈 같은 경계에 반연하여</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KABC0380  KABC: 「得無…解甚」二十字無有{乙}。</w:t>
      </w:r>
    </w:p>
    <w:p>
      <w:pPr>
        <w:pStyle w:val="CollationNote"/>
      </w:pPr>
      <w:r>
        <w:rPr>
          <w:rFonts w:ascii="Noto Sans KR" w:hAnsi="Noto Sans KR" w:eastAsia="Noto Sans KR"/>
          <w:sz w:val="16"/>
        </w:rPr>
        <w:t>한국어: 을본에는 저본의 ‘得無…解甚’에 해당하는 二十자가 없다.</w:t>
      </w:r>
    </w:p>
    <w:p>
      <w:pPr>
        <w:pStyle w:val="CollationNote"/>
      </w:pPr>
      <w:r>
        <w:rPr>
          <w:rFonts w:ascii="Noto Sans KR" w:hAnsi="Noto Sans KR" w:eastAsia="Noto Sans KR"/>
          <w:sz w:val="16"/>
        </w:rPr>
        <w:t>저본 독법: 得無…解甚</w:t>
      </w:r>
    </w:p>
    <w:p>
      <w:pPr>
        <w:pStyle w:val="CollationNote"/>
      </w:pPr>
      <w:r>
        <w:rPr>
          <w:rFonts w:ascii="Noto Serif CJK KR" w:hAnsi="Noto Serif CJK KR" w:eastAsia="Noto Serif CJK KR"/>
          <w:sz w:val="16"/>
        </w:rPr>
        <w:t>저본 적용 문장/구절: 不得下語不12)得無語 叅 近日普覺上人來言 公根性甚利 信解甚深 然塵勞之事 日益熾然</w:t>
      </w:r>
    </w:p>
    <w:p>
      <w:pPr>
        <w:pStyle w:val="CollationNote"/>
      </w:pPr>
      <w:r>
        <w:rPr>
          <w:rFonts w:ascii="Noto Sans KR" w:hAnsi="Noto Sans KR" w:eastAsia="Noto Sans KR"/>
          <w:sz w:val="16"/>
        </w:rPr>
        <w:t>저본 번역: 말을 해서도 안 되고 말없이 있어서도 안 됩니다. 참구하십시오. 근래 보각상인이 와서 말하기를 “공은 근기가 매우 영리하고 믿음과 이해도 매우 깊지만, 세속의 번거로운 일이 날로 더욱 치성하여</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不得下語不12)得無語 叅 近日普覺上人來言 公根性甚利 信解甚深 然塵勞之事 日益熾然 [이문 적용: 得無…解甚 → [없음]]</w:t>
      </w:r>
    </w:p>
    <w:p>
      <w:pPr>
        <w:pStyle w:val="CollationNote"/>
      </w:pPr>
      <w:r>
        <w:rPr>
          <w:rFonts w:ascii="Noto Sans KR" w:hAnsi="Noto Sans KR" w:eastAsia="Noto Sans KR"/>
          <w:sz w:val="16"/>
        </w:rPr>
        <w:t>이문 번역: 말을 해서도 안 되고 말없이 있어서도 안 됩니다. 참구하십시오. 근래 보각상인이 와서 말하기를 “공은 근기가 매우 영리하고 믿음과 이해도 매우 깊지만, 세속의 번거로운 일이 날로 더욱 치성하여 [이문 乙: ‘得無…解甚’에 해당하는 부분이 없음]</w:t>
      </w:r>
    </w:p>
    <w:p>
      <w:pPr>
        <w:pStyle w:val="CollationNote"/>
      </w:pPr>
      <w:r>
        <w:rPr>
          <w:rFonts w:ascii="Noto Sans KR" w:hAnsi="Noto Sans KR" w:eastAsia="Noto Sans KR"/>
          <w:sz w:val="16"/>
        </w:rPr>
        <w:t>의미 차이: 해당 대응 구간에 걸친 약 20자가 을본에 결락된 중대한 이문.</w:t>
      </w:r>
    </w:p>
    <w:p>
      <w:pPr>
        <w:pStyle w:val="CollationNote"/>
      </w:pPr>
      <w:r>
        <w:rPr>
          <w:rFonts w:ascii="Noto Sans KR" w:hAnsi="Noto Sans KR" w:eastAsia="Noto Sans KR"/>
          <w:b/>
          <w:sz w:val="16"/>
        </w:rPr>
        <w:t>[교감] KABC0381  KABC: 「隨」無有{乙}。</w:t>
      </w:r>
    </w:p>
    <w:p>
      <w:pPr>
        <w:pStyle w:val="CollationNote"/>
      </w:pPr>
      <w:r>
        <w:rPr>
          <w:rFonts w:ascii="Noto Sans KR" w:hAnsi="Noto Sans KR" w:eastAsia="Noto Sans KR"/>
          <w:sz w:val="16"/>
        </w:rPr>
        <w:t>한국어: 을본에는 저본의 ‘隨’가 없다.</w:t>
      </w:r>
    </w:p>
    <w:p>
      <w:pPr>
        <w:pStyle w:val="CollationNote"/>
      </w:pPr>
      <w:r>
        <w:rPr>
          <w:rFonts w:ascii="Noto Sans KR" w:hAnsi="Noto Sans KR" w:eastAsia="Noto Sans KR"/>
          <w:sz w:val="16"/>
        </w:rPr>
        <w:t>저본 독법: 隨</w:t>
      </w:r>
    </w:p>
    <w:p>
      <w:pPr>
        <w:pStyle w:val="CollationNote"/>
      </w:pPr>
      <w:r>
        <w:rPr>
          <w:rFonts w:ascii="Noto Serif CJK KR" w:hAnsi="Noto Serif CJK KR" w:eastAsia="Noto Serif CJK KR"/>
          <w:sz w:val="16"/>
        </w:rPr>
        <w:t>저본 적용 문장/구절: 13)隨順世情 攀緣夢境</w:t>
      </w:r>
    </w:p>
    <w:p>
      <w:pPr>
        <w:pStyle w:val="CollationNote"/>
      </w:pPr>
      <w:r>
        <w:rPr>
          <w:rFonts w:ascii="Noto Sans KR" w:hAnsi="Noto Sans KR" w:eastAsia="Noto Sans KR"/>
          <w:sz w:val="16"/>
        </w:rPr>
        <w:t>저본 번역: 세상 인정에 순응하고 꿈 같은 경계에 반연하여</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13)順世情 攀緣夢境</w:t>
      </w:r>
    </w:p>
    <w:p>
      <w:pPr>
        <w:pStyle w:val="CollationNote"/>
      </w:pPr>
      <w:r>
        <w:rPr>
          <w:rFonts w:ascii="Noto Sans KR" w:hAnsi="Noto Sans KR" w:eastAsia="Noto Sans KR"/>
          <w:sz w:val="16"/>
        </w:rPr>
        <w:t>이문 번역: 세상 인정에 순응하고 꿈 같은 경계에 반연하여 [이문 乙: ‘隨’에 해당하는 부분이 없음]</w:t>
      </w:r>
    </w:p>
    <w:p>
      <w:pPr>
        <w:pStyle w:val="CollationNote"/>
      </w:pPr>
      <w:r>
        <w:rPr>
          <w:rFonts w:ascii="Noto Sans KR" w:hAnsi="Noto Sans KR" w:eastAsia="Noto Sans KR"/>
          <w:sz w:val="16"/>
        </w:rPr>
        <w:t>의미 차이: 「隨順世情」의 첫 글자 결락.</w:t>
      </w:r>
    </w:p>
    <w:p>
      <w:pPr>
        <w:pStyle w:val="LocationMeta"/>
      </w:pPr>
      <w:r>
        <w:rPr>
          <w:rFonts w:ascii="Noto Sans KR" w:hAnsi="Noto Sans KR" w:eastAsia="Noto Sans KR"/>
        </w:rPr>
        <w:t>[저본 위치: 第八九張]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都無慙愧改悔之心 日月寖久 入得頭深 則雖有塵數如來 海會菩薩 用盡百千大悲方便決定救不得 遂至命終之際 衆苦交加如生14)脫龜筒 手脚忙亂 如落湯螃蠏慞惶恐怖 失所依憑 一刹那間 便落閻羅王手叚 喫盡辛苦 當此之時 悔將何及 雪峰和尙云 爲報滿城朱紫道閻王不怕佩金魚 此豈非實語耶 當知世樂非15)久 人命無常 入息雖16)存 出息難保 請常以夢幻空花 何勞把捉得失是非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전혀 부끄러워하거나 뉘우치는 마음이 없이 세월이 오래되면 깊이 빠져 들어 비록 티끌 수 같은 여래와 해회 보살이 백천의 대비 방편을 다 써도 결코 구제하지 못합니다. 마침내 목숨이 끝나는 때에 이르면 온갖 괴로움이 한꺼번에 닥쳐 마치 산 채로 거북 껍질을 벗기는 듯하고 손발이 어지러워 끓는 물에 떨어진 게처럼 황망하고 두려워 의지할 곳을 잃고 한 찰나에 염라왕의 수단에 떨어져 온갖 고통을 다 겪게 되니, 그때 후회한들 어찌 미치겠습니까. 설봉화상이 말하기를 “온 성의 붉고 자주빛 관복 입은 이들에게 알리노니, 염라왕은 금어를 찼다고 두려워하지 않는다.” 하였습니다. 이 어찌 참된 말이 아니겠습니까. 세상의 즐거움은 오래가지 않음을 알아야 합니다. 사람의 목숨은 무상하여 들숨이 비록 남아 있어도 날숨은 보장하기 어렵습니다. 항상 “꿈과 허공꽃 같은 것을 어찌 애써 붙잡으랴, 득실과 시비를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KABC0382  KABC: 「脫龜」作「龜脫」{乙}。</w:t>
      </w:r>
    </w:p>
    <w:p>
      <w:pPr>
        <w:pStyle w:val="CollationNote"/>
      </w:pPr>
      <w:r>
        <w:rPr>
          <w:rFonts w:ascii="Noto Sans KR" w:hAnsi="Noto Sans KR" w:eastAsia="Noto Sans KR"/>
          <w:sz w:val="16"/>
        </w:rPr>
        <w:t>한국어: 을본은 저본의 ‘脫龜’를 ‘龜脫’로 쓴다.</w:t>
      </w:r>
    </w:p>
    <w:p>
      <w:pPr>
        <w:pStyle w:val="CollationNote"/>
      </w:pPr>
      <w:r>
        <w:rPr>
          <w:rFonts w:ascii="Noto Sans KR" w:hAnsi="Noto Sans KR" w:eastAsia="Noto Sans KR"/>
          <w:sz w:val="16"/>
        </w:rPr>
        <w:t>저본 독법: 脫龜</w:t>
      </w:r>
    </w:p>
    <w:p>
      <w:pPr>
        <w:pStyle w:val="CollationNote"/>
      </w:pPr>
      <w:r>
        <w:rPr>
          <w:rFonts w:ascii="Noto Serif CJK KR" w:hAnsi="Noto Serif CJK KR" w:eastAsia="Noto Serif CJK KR"/>
          <w:sz w:val="16"/>
        </w:rPr>
        <w:t>저본 적용 문장/구절: 衆苦交加如生14)脫龜筒</w:t>
      </w:r>
    </w:p>
    <w:p>
      <w:pPr>
        <w:pStyle w:val="CollationNote"/>
      </w:pPr>
      <w:r>
        <w:rPr>
          <w:rFonts w:ascii="Noto Sans KR" w:hAnsi="Noto Sans KR" w:eastAsia="Noto Sans KR"/>
          <w:sz w:val="16"/>
        </w:rPr>
        <w:t>저본 번역: 온갖 괴로움이 한꺼번에 닥쳐 마치 산 채로 거북 껍질을 벗기는 듯하고</w:t>
      </w:r>
    </w:p>
    <w:p>
      <w:pPr>
        <w:pStyle w:val="CollationNote"/>
      </w:pPr>
      <w:r>
        <w:rPr>
          <w:rFonts w:ascii="Noto Sans KR" w:hAnsi="Noto Sans KR" w:eastAsia="Noto Sans KR"/>
          <w:sz w:val="16"/>
        </w:rPr>
        <w:t>이문 독법(乙): 龜脫</w:t>
      </w:r>
    </w:p>
    <w:p>
      <w:pPr>
        <w:pStyle w:val="CollationNote"/>
      </w:pPr>
      <w:r>
        <w:rPr>
          <w:rFonts w:ascii="Noto Serif CJK KR" w:hAnsi="Noto Serif CJK KR" w:eastAsia="Noto Serif CJK KR"/>
          <w:sz w:val="16"/>
        </w:rPr>
        <w:t>이문 적용 문장/구절: 衆苦交加如生14)龜脫筒</w:t>
      </w:r>
    </w:p>
    <w:p>
      <w:pPr>
        <w:pStyle w:val="CollationNote"/>
      </w:pPr>
      <w:r>
        <w:rPr>
          <w:rFonts w:ascii="Noto Sans KR" w:hAnsi="Noto Sans KR" w:eastAsia="Noto Sans KR"/>
          <w:sz w:val="16"/>
        </w:rPr>
        <w:t>이문 번역: 온갖 괴로움이 한꺼번에 닥쳐 마치 산 채로 거북 껍질을 벗기는 듯하고 [이문 乙: ‘龜脫’으로 읽음]</w:t>
      </w:r>
    </w:p>
    <w:p>
      <w:pPr>
        <w:pStyle w:val="CollationNote"/>
      </w:pPr>
      <w:r>
        <w:rPr>
          <w:rFonts w:ascii="Noto Sans KR" w:hAnsi="Noto Sans KR" w:eastAsia="Noto Sans KR"/>
          <w:sz w:val="16"/>
        </w:rPr>
        <w:t>의미 차이: 어순 차이로 문맥상 생거북의 껍질을 벗김을 뜻함.</w:t>
      </w:r>
    </w:p>
    <w:p>
      <w:pPr>
        <w:pStyle w:val="CollationNote"/>
      </w:pPr>
      <w:r>
        <w:rPr>
          <w:rFonts w:ascii="Noto Sans KR" w:hAnsi="Noto Sans KR" w:eastAsia="Noto Sans KR"/>
          <w:b/>
          <w:sz w:val="16"/>
        </w:rPr>
        <w:t>[교감] KABC0383  KABC: 「久」作「樂」{乙}。</w:t>
      </w:r>
    </w:p>
    <w:p>
      <w:pPr>
        <w:pStyle w:val="CollationNote"/>
      </w:pPr>
      <w:r>
        <w:rPr>
          <w:rFonts w:ascii="Noto Sans KR" w:hAnsi="Noto Sans KR" w:eastAsia="Noto Sans KR"/>
          <w:sz w:val="16"/>
        </w:rPr>
        <w:t>한국어: 을본은 저본의 ‘久’를 ‘樂’로 쓴다.</w:t>
      </w:r>
    </w:p>
    <w:p>
      <w:pPr>
        <w:pStyle w:val="CollationNote"/>
      </w:pPr>
      <w:r>
        <w:rPr>
          <w:rFonts w:ascii="Noto Sans KR" w:hAnsi="Noto Sans KR" w:eastAsia="Noto Sans KR"/>
          <w:sz w:val="16"/>
        </w:rPr>
        <w:t>저본 독법: 久</w:t>
      </w:r>
    </w:p>
    <w:p>
      <w:pPr>
        <w:pStyle w:val="CollationNote"/>
      </w:pPr>
      <w:r>
        <w:rPr>
          <w:rFonts w:ascii="Noto Serif CJK KR" w:hAnsi="Noto Serif CJK KR" w:eastAsia="Noto Serif CJK KR"/>
          <w:sz w:val="16"/>
        </w:rPr>
        <w:t>저본 적용 문장/구절: 此豈非實語耶 當知世樂非15)久</w:t>
      </w:r>
    </w:p>
    <w:p>
      <w:pPr>
        <w:pStyle w:val="CollationNote"/>
      </w:pPr>
      <w:r>
        <w:rPr>
          <w:rFonts w:ascii="Noto Sans KR" w:hAnsi="Noto Sans KR" w:eastAsia="Noto Sans KR"/>
          <w:sz w:val="16"/>
        </w:rPr>
        <w:t>저본 번역: 이 어찌 참된 말이 아니겠습니까. 세상의 즐거움은 오래가지 않음을 알아야 합니다.</w:t>
      </w:r>
    </w:p>
    <w:p>
      <w:pPr>
        <w:pStyle w:val="CollationNote"/>
      </w:pPr>
      <w:r>
        <w:rPr>
          <w:rFonts w:ascii="Noto Sans KR" w:hAnsi="Noto Sans KR" w:eastAsia="Noto Sans KR"/>
          <w:sz w:val="16"/>
        </w:rPr>
        <w:t>이문 독법(乙): 樂</w:t>
      </w:r>
    </w:p>
    <w:p>
      <w:pPr>
        <w:pStyle w:val="CollationNote"/>
      </w:pPr>
      <w:r>
        <w:rPr>
          <w:rFonts w:ascii="Noto Serif CJK KR" w:hAnsi="Noto Serif CJK KR" w:eastAsia="Noto Serif CJK KR"/>
          <w:sz w:val="16"/>
        </w:rPr>
        <w:t>이문 적용 문장/구절: 此豈非實語耶 當知世樂非15)樂</w:t>
      </w:r>
    </w:p>
    <w:p>
      <w:pPr>
        <w:pStyle w:val="CollationNote"/>
      </w:pPr>
      <w:r>
        <w:rPr>
          <w:rFonts w:ascii="Noto Sans KR" w:hAnsi="Noto Sans KR" w:eastAsia="Noto Sans KR"/>
          <w:sz w:val="16"/>
        </w:rPr>
        <w:t>이문 번역: 이 어찌 참된 말이 아니겠습니까. 세상의 즐거움은 오래가지 않음을 알아야 합니다. [이문 乙: ‘樂’으로 읽음]</w:t>
      </w:r>
    </w:p>
    <w:p>
      <w:pPr>
        <w:pStyle w:val="CollationNote"/>
      </w:pPr>
      <w:r>
        <w:rPr>
          <w:rFonts w:ascii="Noto Sans KR" w:hAnsi="Noto Sans KR" w:eastAsia="Noto Sans KR"/>
          <w:sz w:val="16"/>
        </w:rPr>
        <w:t>의미 차이: 「世樂非久/世樂非樂」로 의미가 달라져 최종 교열 대상.</w:t>
      </w:r>
    </w:p>
    <w:p>
      <w:pPr>
        <w:pStyle w:val="CollationNote"/>
      </w:pPr>
      <w:r>
        <w:rPr>
          <w:rFonts w:ascii="Noto Sans KR" w:hAnsi="Noto Sans KR" w:eastAsia="Noto Sans KR"/>
          <w:b/>
          <w:sz w:val="16"/>
        </w:rPr>
        <w:t>[교감] KABC0384  KABC: 「存」作「有」{乙}。</w:t>
      </w:r>
    </w:p>
    <w:p>
      <w:pPr>
        <w:pStyle w:val="CollationNote"/>
      </w:pPr>
      <w:r>
        <w:rPr>
          <w:rFonts w:ascii="Noto Sans KR" w:hAnsi="Noto Sans KR" w:eastAsia="Noto Sans KR"/>
          <w:sz w:val="16"/>
        </w:rPr>
        <w:t>한국어: 을본은 저본의 ‘存’를 ‘有’로 쓴다.</w:t>
      </w:r>
    </w:p>
    <w:p>
      <w:pPr>
        <w:pStyle w:val="CollationNote"/>
      </w:pPr>
      <w:r>
        <w:rPr>
          <w:rFonts w:ascii="Noto Sans KR" w:hAnsi="Noto Sans KR" w:eastAsia="Noto Sans KR"/>
          <w:sz w:val="16"/>
        </w:rPr>
        <w:t>저본 독법: 存</w:t>
      </w:r>
    </w:p>
    <w:p>
      <w:pPr>
        <w:pStyle w:val="CollationNote"/>
      </w:pPr>
      <w:r>
        <w:rPr>
          <w:rFonts w:ascii="Noto Serif CJK KR" w:hAnsi="Noto Serif CJK KR" w:eastAsia="Noto Serif CJK KR"/>
          <w:sz w:val="16"/>
        </w:rPr>
        <w:t>저본 적용 문장/구절: 人命無常 入息雖16)存 出息難保</w:t>
      </w:r>
    </w:p>
    <w:p>
      <w:pPr>
        <w:pStyle w:val="CollationNote"/>
      </w:pPr>
      <w:r>
        <w:rPr>
          <w:rFonts w:ascii="Noto Sans KR" w:hAnsi="Noto Sans KR" w:eastAsia="Noto Sans KR"/>
          <w:sz w:val="16"/>
        </w:rPr>
        <w:t>저본 번역: 사람의 목숨은 무상하여 들숨이 비록 남아 있어도 날숨은 보장하기 어렵습니다.</w:t>
      </w:r>
    </w:p>
    <w:p>
      <w:pPr>
        <w:pStyle w:val="CollationNote"/>
      </w:pPr>
      <w:r>
        <w:rPr>
          <w:rFonts w:ascii="Noto Sans KR" w:hAnsi="Noto Sans KR" w:eastAsia="Noto Sans KR"/>
          <w:sz w:val="16"/>
        </w:rPr>
        <w:t>이문 독법(乙): 有</w:t>
      </w:r>
    </w:p>
    <w:p>
      <w:pPr>
        <w:pStyle w:val="CollationNote"/>
      </w:pPr>
      <w:r>
        <w:rPr>
          <w:rFonts w:ascii="Noto Serif CJK KR" w:hAnsi="Noto Serif CJK KR" w:eastAsia="Noto Serif CJK KR"/>
          <w:sz w:val="16"/>
        </w:rPr>
        <w:t>이문 적용 문장/구절: 人命無常 入息雖16)有 出息難保</w:t>
      </w:r>
    </w:p>
    <w:p>
      <w:pPr>
        <w:pStyle w:val="CollationNote"/>
      </w:pPr>
      <w:r>
        <w:rPr>
          <w:rFonts w:ascii="Noto Sans KR" w:hAnsi="Noto Sans KR" w:eastAsia="Noto Sans KR"/>
          <w:sz w:val="16"/>
        </w:rPr>
        <w:t>이문 번역: 사람의 목숨은 무상하여 들숨이 비록 남아 있어도 날숨은 보장하기 어렵습니다. [이문 乙: ‘有’으로 읽음]</w:t>
      </w:r>
    </w:p>
    <w:p>
      <w:pPr>
        <w:pStyle w:val="CollationNote"/>
      </w:pPr>
      <w:r>
        <w:rPr>
          <w:rFonts w:ascii="Noto Sans KR" w:hAnsi="Noto Sans KR" w:eastAsia="Noto Sans KR"/>
          <w:sz w:val="16"/>
        </w:rPr>
        <w:t>의미 차이: 「入息雖存/雖有」 의미상 큰 차이 없음.</w:t>
      </w:r>
    </w:p>
    <w:p>
      <w:pPr>
        <w:pStyle w:val="LocationMeta"/>
      </w:pPr>
      <w:r>
        <w:rPr>
          <w:rFonts w:ascii="Noto Sans KR" w:hAnsi="Noto Sans KR" w:eastAsia="Noto Sans KR"/>
        </w:rPr>
        <w:t>[저본 위치: 第八九張]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一時放却 爲17)座右銘 時時擧覺 直得塵勞18)煩惱妄想執着 應時消落 則便是19)執時 一服淸凉散也 雖然若於前筆子話 透得則不用許多勞攘也 向後書來 驗公用心切之不切努力努力 書云道吾好者是吾賊 道吾惡者是吾師 但以同社之誠 言不避諱請勿以爲咎*又承叙及適來 若不被和尙善諭方便 永劫在鑊湯爐炭 無有出期 當此之時夫復何言 今者向之所欲 亦稍輕微粉骨碎身 未足爲報 山野讀之 不勝歡喜踊躍之至</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한꺼번에 놓아 버리라.”는 말을 좌우명으로 삼아 때때로 들어 깨우십시오. 그리하여 진로와 번뇌와 망상과 집착이, 그때그때 사라지게 되면 곧 집착할 때 먹는, [저본 執時] 청량산 한 첩을 먹는 것과 같습니다. 그러나 앞의 붓 화두를 뚫어 버리면 이런 수고는 많이 필요하지 않습니다. 이후 편지할 때에는 공의 용심이 간절한지 그렇지 않은지 살펴보겠습니다. 힘쓰고 힘쓰십시오. 글에 이르기를 “나를 좋다고 말하는 이는 나의 도적이고, 나를 나쁘다고 말하는 이는 나의 스승이다.” 하였습니다. 다만 같은 결사의 정성으로 말에 거리낌을 두지 않았으니 허물로 여기지 마십시오. 또 전해 주신 말씀 가운데, “앞서 화상의 좋은 가르침과 방편을 입지 않았다면 영겁토록 솥과 화로의 지옥에 있어 벗어날 기약이 없었을 것입니다. 그때라면 다시 무슨 말을 하겠습니까. 이제 이전에 원하던 것도 조금 가벼워졌으니 뼈가 가루 되고 몸이 부서져도 은혜를 갚기에 부족합니다.” 하였습니다. 산야가 이를 읽고 환희용약함을 이기지 못했습니다.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KABC0385  KABC: 「座」作「左」{乙}。</w:t>
      </w:r>
    </w:p>
    <w:p>
      <w:pPr>
        <w:pStyle w:val="CollationNote"/>
      </w:pPr>
      <w:r>
        <w:rPr>
          <w:rFonts w:ascii="Noto Sans KR" w:hAnsi="Noto Sans KR" w:eastAsia="Noto Sans KR"/>
          <w:sz w:val="16"/>
        </w:rPr>
        <w:t>한국어: 을본은 저본의 ‘座’를 ‘左’로 쓴다.</w:t>
      </w:r>
    </w:p>
    <w:p>
      <w:pPr>
        <w:pStyle w:val="CollationNote"/>
      </w:pPr>
      <w:r>
        <w:rPr>
          <w:rFonts w:ascii="Noto Sans KR" w:hAnsi="Noto Sans KR" w:eastAsia="Noto Sans KR"/>
          <w:sz w:val="16"/>
        </w:rPr>
        <w:t>저본 독법: 座</w:t>
      </w:r>
    </w:p>
    <w:p>
      <w:pPr>
        <w:pStyle w:val="CollationNote"/>
      </w:pPr>
      <w:r>
        <w:rPr>
          <w:rFonts w:ascii="Noto Serif CJK KR" w:hAnsi="Noto Serif CJK KR" w:eastAsia="Noto Serif CJK KR"/>
          <w:sz w:val="16"/>
        </w:rPr>
        <w:t>저본 적용 문장/구절: 一時放却 爲17)座右銘 時時擧覺</w:t>
      </w:r>
    </w:p>
    <w:p>
      <w:pPr>
        <w:pStyle w:val="CollationNote"/>
      </w:pPr>
      <w:r>
        <w:rPr>
          <w:rFonts w:ascii="Noto Sans KR" w:hAnsi="Noto Sans KR" w:eastAsia="Noto Sans KR"/>
          <w:sz w:val="16"/>
        </w:rPr>
        <w:t>저본 번역: 한꺼번에 놓아 버리라.”는 말을 좌우명으로 삼아 때때로 들어 깨우십시오.</w:t>
      </w:r>
    </w:p>
    <w:p>
      <w:pPr>
        <w:pStyle w:val="CollationNote"/>
      </w:pPr>
      <w:r>
        <w:rPr>
          <w:rFonts w:ascii="Noto Sans KR" w:hAnsi="Noto Sans KR" w:eastAsia="Noto Sans KR"/>
          <w:sz w:val="16"/>
        </w:rPr>
        <w:t>이문 독법(乙): 左</w:t>
      </w:r>
    </w:p>
    <w:p>
      <w:pPr>
        <w:pStyle w:val="CollationNote"/>
      </w:pPr>
      <w:r>
        <w:rPr>
          <w:rFonts w:ascii="Noto Serif CJK KR" w:hAnsi="Noto Serif CJK KR" w:eastAsia="Noto Serif CJK KR"/>
          <w:sz w:val="16"/>
        </w:rPr>
        <w:t>이문 적용 문장/구절: 一時放却 爲17)左右銘 時時擧覺</w:t>
      </w:r>
    </w:p>
    <w:p>
      <w:pPr>
        <w:pStyle w:val="CollationNote"/>
      </w:pPr>
      <w:r>
        <w:rPr>
          <w:rFonts w:ascii="Noto Sans KR" w:hAnsi="Noto Sans KR" w:eastAsia="Noto Sans KR"/>
          <w:sz w:val="16"/>
        </w:rPr>
        <w:t>이문 번역: 한꺼번에 놓아 버리라.”는 말을 좌우명으로 삼아 때때로 들어 깨우십시오. [이문 乙: ‘左’으로 읽음]</w:t>
      </w:r>
    </w:p>
    <w:p>
      <w:pPr>
        <w:pStyle w:val="CollationNote"/>
      </w:pPr>
      <w:r>
        <w:rPr>
          <w:rFonts w:ascii="Noto Sans KR" w:hAnsi="Noto Sans KR" w:eastAsia="Noto Sans KR"/>
          <w:sz w:val="16"/>
        </w:rPr>
        <w:t>의미 차이: 「座右銘/左右銘」 차이. 저본은 통상어 「座右銘」에 부합.</w:t>
      </w:r>
    </w:p>
    <w:p>
      <w:pPr>
        <w:pStyle w:val="CollationNote"/>
      </w:pPr>
      <w:r>
        <w:rPr>
          <w:rFonts w:ascii="Noto Sans KR" w:hAnsi="Noto Sans KR" w:eastAsia="Noto Sans KR"/>
          <w:b/>
          <w:sz w:val="16"/>
        </w:rPr>
        <w:t>[교감] KABC0386  KABC: 「煩惱」無有{乙}。</w:t>
      </w:r>
    </w:p>
    <w:p>
      <w:pPr>
        <w:pStyle w:val="CollationNote"/>
      </w:pPr>
      <w:r>
        <w:rPr>
          <w:rFonts w:ascii="Noto Sans KR" w:hAnsi="Noto Sans KR" w:eastAsia="Noto Sans KR"/>
          <w:sz w:val="16"/>
        </w:rPr>
        <w:t>한국어: 을본에는 저본의 ‘煩惱’가 없다.</w:t>
      </w:r>
    </w:p>
    <w:p>
      <w:pPr>
        <w:pStyle w:val="CollationNote"/>
      </w:pPr>
      <w:r>
        <w:rPr>
          <w:rFonts w:ascii="Noto Sans KR" w:hAnsi="Noto Sans KR" w:eastAsia="Noto Sans KR"/>
          <w:sz w:val="16"/>
        </w:rPr>
        <w:t>저본 독법: 煩惱</w:t>
      </w:r>
    </w:p>
    <w:p>
      <w:pPr>
        <w:pStyle w:val="CollationNote"/>
      </w:pPr>
      <w:r>
        <w:rPr>
          <w:rFonts w:ascii="Noto Serif CJK KR" w:hAnsi="Noto Serif CJK KR" w:eastAsia="Noto Serif CJK KR"/>
          <w:sz w:val="16"/>
        </w:rPr>
        <w:t>저본 적용 문장/구절: 直得塵勞18)煩惱妄想執着</w:t>
      </w:r>
    </w:p>
    <w:p>
      <w:pPr>
        <w:pStyle w:val="CollationNote"/>
      </w:pPr>
      <w:r>
        <w:rPr>
          <w:rFonts w:ascii="Noto Sans KR" w:hAnsi="Noto Sans KR" w:eastAsia="Noto Sans KR"/>
          <w:sz w:val="16"/>
        </w:rPr>
        <w:t>저본 번역: 그리하여 진로와 번뇌와 망상과 집착이,</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直得塵勞18)妄想執着</w:t>
      </w:r>
    </w:p>
    <w:p>
      <w:pPr>
        <w:pStyle w:val="CollationNote"/>
      </w:pPr>
      <w:r>
        <w:rPr>
          <w:rFonts w:ascii="Noto Sans KR" w:hAnsi="Noto Sans KR" w:eastAsia="Noto Sans KR"/>
          <w:sz w:val="16"/>
        </w:rPr>
        <w:t>이문 번역: 그리하여 진로와 번뇌와 망상과 집착이, [이문 乙: ‘煩惱’에 해당하는 부분이 없음]</w:t>
      </w:r>
    </w:p>
    <w:p>
      <w:pPr>
        <w:pStyle w:val="CollationNote"/>
      </w:pPr>
      <w:r>
        <w:rPr>
          <w:rFonts w:ascii="Noto Sans KR" w:hAnsi="Noto Sans KR" w:eastAsia="Noto Sans KR"/>
          <w:sz w:val="16"/>
        </w:rPr>
        <w:t>의미 차이: 번뇌 항목의 을본 결락.</w:t>
      </w:r>
    </w:p>
    <w:p>
      <w:pPr>
        <w:pStyle w:val="CollationNote"/>
      </w:pPr>
      <w:r>
        <w:rPr>
          <w:rFonts w:ascii="Noto Sans KR" w:hAnsi="Noto Sans KR" w:eastAsia="Noto Sans KR"/>
          <w:b/>
          <w:sz w:val="16"/>
        </w:rPr>
        <w:t>[교감] KABC0387  KABC: 「執」作「熱」{乙}。</w:t>
      </w:r>
    </w:p>
    <w:p>
      <w:pPr>
        <w:pStyle w:val="CollationNote"/>
      </w:pPr>
      <w:r>
        <w:rPr>
          <w:rFonts w:ascii="Noto Sans KR" w:hAnsi="Noto Sans KR" w:eastAsia="Noto Sans KR"/>
          <w:sz w:val="16"/>
        </w:rPr>
        <w:t>한국어: 을본은 저본의 ‘執’를 ‘熱’로 쓴다.</w:t>
      </w:r>
    </w:p>
    <w:p>
      <w:pPr>
        <w:pStyle w:val="CollationNote"/>
      </w:pPr>
      <w:r>
        <w:rPr>
          <w:rFonts w:ascii="Noto Sans KR" w:hAnsi="Noto Sans KR" w:eastAsia="Noto Sans KR"/>
          <w:sz w:val="16"/>
        </w:rPr>
        <w:t>저본 독법: 執</w:t>
      </w:r>
    </w:p>
    <w:p>
      <w:pPr>
        <w:pStyle w:val="CollationNote"/>
      </w:pPr>
      <w:r>
        <w:rPr>
          <w:rFonts w:ascii="Noto Serif CJK KR" w:hAnsi="Noto Serif CJK KR" w:eastAsia="Noto Serif CJK KR"/>
          <w:sz w:val="16"/>
        </w:rPr>
        <w:t>저본 적용 문장/구절: 應時消落 則便是19)執時</w:t>
      </w:r>
    </w:p>
    <w:p>
      <w:pPr>
        <w:pStyle w:val="CollationNote"/>
      </w:pPr>
      <w:r>
        <w:rPr>
          <w:rFonts w:ascii="Noto Sans KR" w:hAnsi="Noto Sans KR" w:eastAsia="Noto Sans KR"/>
          <w:sz w:val="16"/>
        </w:rPr>
        <w:t>저본 번역: 그때그때 사라지게 되면 곧 집착할 때 먹는, [저본 執時]</w:t>
      </w:r>
    </w:p>
    <w:p>
      <w:pPr>
        <w:pStyle w:val="CollationNote"/>
      </w:pPr>
      <w:r>
        <w:rPr>
          <w:rFonts w:ascii="Noto Sans KR" w:hAnsi="Noto Sans KR" w:eastAsia="Noto Sans KR"/>
          <w:sz w:val="16"/>
        </w:rPr>
        <w:t>이문 독법(乙): 熱</w:t>
      </w:r>
    </w:p>
    <w:p>
      <w:pPr>
        <w:pStyle w:val="CollationNote"/>
      </w:pPr>
      <w:r>
        <w:rPr>
          <w:rFonts w:ascii="Noto Serif CJK KR" w:hAnsi="Noto Serif CJK KR" w:eastAsia="Noto Serif CJK KR"/>
          <w:sz w:val="16"/>
        </w:rPr>
        <w:t>이문 적용 문장/구절: 應時消落 則便是19)熱時</w:t>
      </w:r>
    </w:p>
    <w:p>
      <w:pPr>
        <w:pStyle w:val="CollationNote"/>
      </w:pPr>
      <w:r>
        <w:rPr>
          <w:rFonts w:ascii="Noto Sans KR" w:hAnsi="Noto Sans KR" w:eastAsia="Noto Sans KR"/>
          <w:sz w:val="16"/>
        </w:rPr>
        <w:t>이문 번역: 그때그때 사라지게 되면 곧 집착할 때 먹는, [저본 執時] [이문 乙: ‘熱’으로 읽음]</w:t>
      </w:r>
    </w:p>
    <w:p>
      <w:pPr>
        <w:pStyle w:val="CollationNote"/>
      </w:pPr>
      <w:r>
        <w:rPr>
          <w:rFonts w:ascii="Noto Sans KR" w:hAnsi="Noto Sans KR" w:eastAsia="Noto Sans KR"/>
          <w:sz w:val="16"/>
        </w:rPr>
        <w:t>의미 차이: 「執時/熱時」는 의미가 크게 다르며 을본 「熱時」가 「淸凉散」 문맥과 잘 맞아 최종 교열 우선 대상.</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近聞左右異於尋常 頓然改變 爲此事 甚力政化 日益公平 凡百施爲 皆去華取實至於村野無知婦人小子 莫不稱美之嗚1)乎休哉 此乃學佛之驗也 公其勉之 山僧春間 寓居祖月庵 一日夢見老僧從容酬酢 話及公懇懇爲法之意老僧曰 崔公上根人也 我等中根人也故知公眞箇不凡人也 若據而今現定所作所爲 則老僧之說 果不誣矣 垂問觀世音前立誓 後夢得一頌子 2)字細看來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근래 들으니 좌우께서 평소와 달리 크게 변하여 이 일에 매우 힘쓰고 정사와 교화가 날로 공평해지며 모든 행위에서 화려함을 버리고 실질을 취해 마을의 무지한 부녀자와 아이들까지도 칭찬하지 않는 이가 없다 하니, 아, 훌륭합니다. 이것이 바로 불법을 배운 효험입니다. 공께서는 더욱 힘쓰십시오. 산승이 봄에 조월암에 머물 때 하루는 꿈에 노승을 만나 종용히 문답하다가 공이 법을 간절히 구하는 뜻에 이야기가 미치자 노승이 말했습니다. “최공은 상근기 사람이다. 우리들은 중근기 사람이다.” 그러므로 공이 참으로 범상하지 않은 사람임을 압니다. 지금 현재 하는 일을 기준으로 본다면 노승의 말이 과연 거짓이 아닙니다. 또 관세음보살 앞에서 맹세한 뒤 꿈에서 한 게송을 얻었다고 물으셨는데, 자세히 살펴보니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KABC0388  KABC: 「乎」作「呼」{乙}。</w:t>
      </w:r>
    </w:p>
    <w:p>
      <w:pPr>
        <w:pStyle w:val="CollationNote"/>
      </w:pPr>
      <w:r>
        <w:rPr>
          <w:rFonts w:ascii="Noto Sans KR" w:hAnsi="Noto Sans KR" w:eastAsia="Noto Sans KR"/>
          <w:sz w:val="16"/>
        </w:rPr>
        <w:t>한국어: 을본은 저본의 ‘乎’를 ‘呼’로 쓴다.</w:t>
      </w:r>
    </w:p>
    <w:p>
      <w:pPr>
        <w:pStyle w:val="CollationNote"/>
      </w:pPr>
      <w:r>
        <w:rPr>
          <w:rFonts w:ascii="Noto Sans KR" w:hAnsi="Noto Sans KR" w:eastAsia="Noto Sans KR"/>
          <w:sz w:val="16"/>
        </w:rPr>
        <w:t>저본 독법: 乎</w:t>
      </w:r>
    </w:p>
    <w:p>
      <w:pPr>
        <w:pStyle w:val="CollationNote"/>
      </w:pPr>
      <w:r>
        <w:rPr>
          <w:rFonts w:ascii="Noto Serif CJK KR" w:hAnsi="Noto Serif CJK KR" w:eastAsia="Noto Serif CJK KR"/>
          <w:sz w:val="16"/>
        </w:rPr>
        <w:t>저본 적용 문장/구절: 莫不稱美之嗚1)乎休哉</w:t>
      </w:r>
    </w:p>
    <w:p>
      <w:pPr>
        <w:pStyle w:val="CollationNote"/>
      </w:pPr>
      <w:r>
        <w:rPr>
          <w:rFonts w:ascii="Noto Sans KR" w:hAnsi="Noto Sans KR" w:eastAsia="Noto Sans KR"/>
          <w:sz w:val="16"/>
        </w:rPr>
        <w:t>저본 번역: 칭찬하지 않는 이가 없다 하니, 아, 훌륭합니다.</w:t>
      </w:r>
    </w:p>
    <w:p>
      <w:pPr>
        <w:pStyle w:val="CollationNote"/>
      </w:pPr>
      <w:r>
        <w:rPr>
          <w:rFonts w:ascii="Noto Sans KR" w:hAnsi="Noto Sans KR" w:eastAsia="Noto Sans KR"/>
          <w:sz w:val="16"/>
        </w:rPr>
        <w:t>이문 독법(乙): 呼</w:t>
      </w:r>
    </w:p>
    <w:p>
      <w:pPr>
        <w:pStyle w:val="CollationNote"/>
      </w:pPr>
      <w:r>
        <w:rPr>
          <w:rFonts w:ascii="Noto Serif CJK KR" w:hAnsi="Noto Serif CJK KR" w:eastAsia="Noto Serif CJK KR"/>
          <w:sz w:val="16"/>
        </w:rPr>
        <w:t>이문 적용 문장/구절: 莫不稱美之嗚1)呼休哉</w:t>
      </w:r>
    </w:p>
    <w:p>
      <w:pPr>
        <w:pStyle w:val="CollationNote"/>
      </w:pPr>
      <w:r>
        <w:rPr>
          <w:rFonts w:ascii="Noto Sans KR" w:hAnsi="Noto Sans KR" w:eastAsia="Noto Sans KR"/>
          <w:sz w:val="16"/>
        </w:rPr>
        <w:t>이문 번역: 칭찬하지 않는 이가 없다 하니, 아, 훌륭합니다. [이문 乙: ‘呼’으로 읽음]</w:t>
      </w:r>
    </w:p>
    <w:p>
      <w:pPr>
        <w:pStyle w:val="CollationNote"/>
      </w:pPr>
      <w:r>
        <w:rPr>
          <w:rFonts w:ascii="Noto Sans KR" w:hAnsi="Noto Sans KR" w:eastAsia="Noto Sans KR"/>
          <w:sz w:val="16"/>
        </w:rPr>
        <w:t>의미 차이: [번역상의 실질적인 차이 없음] 감탄사 자형 차이로 번역상의 실질적인 차이 없음.</w:t>
      </w:r>
    </w:p>
    <w:p>
      <w:pPr>
        <w:pStyle w:val="CollationNote"/>
      </w:pPr>
      <w:r>
        <w:rPr>
          <w:rFonts w:ascii="Noto Sans KR" w:hAnsi="Noto Sans KR" w:eastAsia="Noto Sans KR"/>
          <w:b/>
          <w:sz w:val="16"/>
        </w:rPr>
        <w:t>[교감] KABC0389  KABC: 「字」作「仔」{乙}次同。</w:t>
      </w:r>
    </w:p>
    <w:p>
      <w:pPr>
        <w:pStyle w:val="CollationNote"/>
      </w:pPr>
      <w:r>
        <w:rPr>
          <w:rFonts w:ascii="Noto Sans KR" w:hAnsi="Noto Sans KR" w:eastAsia="Noto Sans KR"/>
          <w:sz w:val="16"/>
        </w:rPr>
        <w:t>한국어: 을본은 저본의 ‘字’를 ‘仔’로 쓴다. 이하 같은 예도 같다.</w:t>
      </w:r>
    </w:p>
    <w:p>
      <w:pPr>
        <w:pStyle w:val="CollationNote"/>
      </w:pPr>
      <w:r>
        <w:rPr>
          <w:rFonts w:ascii="Noto Sans KR" w:hAnsi="Noto Sans KR" w:eastAsia="Noto Sans KR"/>
          <w:sz w:val="16"/>
        </w:rPr>
        <w:t>저본 독법: 字</w:t>
      </w:r>
    </w:p>
    <w:p>
      <w:pPr>
        <w:pStyle w:val="CollationNote"/>
      </w:pPr>
      <w:r>
        <w:rPr>
          <w:rFonts w:ascii="Noto Serif CJK KR" w:hAnsi="Noto Serif CJK KR" w:eastAsia="Noto Serif CJK KR"/>
          <w:sz w:val="16"/>
        </w:rPr>
        <w:t>저본 적용 문장/구절: 後夢得一頌子 2)字細看來</w:t>
      </w:r>
    </w:p>
    <w:p>
      <w:pPr>
        <w:pStyle w:val="CollationNote"/>
      </w:pPr>
      <w:r>
        <w:rPr>
          <w:rFonts w:ascii="Noto Sans KR" w:hAnsi="Noto Sans KR" w:eastAsia="Noto Sans KR"/>
          <w:sz w:val="16"/>
        </w:rPr>
        <w:t>저본 번역: 꿈에서 한 게송을 얻었다고 물으셨는데, 자세히 살펴보니</w:t>
      </w:r>
    </w:p>
    <w:p>
      <w:pPr>
        <w:pStyle w:val="CollationNote"/>
      </w:pPr>
      <w:r>
        <w:rPr>
          <w:rFonts w:ascii="Noto Sans KR" w:hAnsi="Noto Sans KR" w:eastAsia="Noto Sans KR"/>
          <w:sz w:val="16"/>
        </w:rPr>
        <w:t>이문 독법(乙): 仔</w:t>
      </w:r>
    </w:p>
    <w:p>
      <w:pPr>
        <w:pStyle w:val="CollationNote"/>
      </w:pPr>
      <w:r>
        <w:rPr>
          <w:rFonts w:ascii="Noto Serif CJK KR" w:hAnsi="Noto Serif CJK KR" w:eastAsia="Noto Serif CJK KR"/>
          <w:sz w:val="16"/>
        </w:rPr>
        <w:t>이문 적용 문장/구절: 後夢得一頌子 2)仔細看來</w:t>
      </w:r>
    </w:p>
    <w:p>
      <w:pPr>
        <w:pStyle w:val="CollationNote"/>
      </w:pPr>
      <w:r>
        <w:rPr>
          <w:rFonts w:ascii="Noto Sans KR" w:hAnsi="Noto Sans KR" w:eastAsia="Noto Sans KR"/>
          <w:sz w:val="16"/>
        </w:rPr>
        <w:t>이문 번역: 꿈에서 한 게송을 얻었다고 물으셨는데, 자세히 살펴보니 [이문 乙: ‘仔’으로 읽음]</w:t>
      </w:r>
    </w:p>
    <w:p>
      <w:pPr>
        <w:pStyle w:val="CollationNote"/>
      </w:pPr>
      <w:r>
        <w:rPr>
          <w:rFonts w:ascii="Noto Sans KR" w:hAnsi="Noto Sans KR" w:eastAsia="Noto Sans KR"/>
          <w:sz w:val="16"/>
        </w:rPr>
        <w:t>의미 차이: 「仔細」가 통상어형.</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甚是奇特 豈非誠願語之所感佛菩薩之冥加哉 解夢之說 具如別紙請加照悉 夢得頌云 用處不可一 一處不可希 希處不可忽 忽處不可忘師以3)此頌 書作圓相 其下注云 公旣夢中說夢 我亦夢中解夢 請於顚倒夢中 宛轉玲瓏受用 乃曰用心之處 一亦不可着 故曰用處不可一 一旣不可着 況可希乎 故曰一處不可希 雖不可希 亦不碍希 故曰希處不可忽 不希則忽 忽則便忘 今旣不希而希 故曰忽處不可忘</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매우 기특합니다. 어찌 성실한 서원어가 감응하고 불보살이 은밀히 가피한 것이 아니겠습니까. 꿈을 해석한 말은 별지에 자세히 적었으니 살펴 주십시오. 꿈에 얻은 게송은 이렇습니다. “쓰는 곳은 하나일 수 없고, 한 곳은 바라서는 안 된다. 바라는 곳은 소홀히 해서는 안 되고, 소홀한 곳은 잊어서는 안 된다.” 스승은 이 게송을 원상으로 써서 그 아래 주를 달았습니다. “공이 꿈속에서 꿈을 말하였으니 나도 꿈속에서 꿈을 풀이한다. 전도된 꿈속에서 원만하고 영롱하게 수용하라.” 이어 말했습니다. “마음을 쓰는 곳에는 하나조차 집착해서는 안 되므로 ‘쓰는 곳은 하나일 수 없다’고 하였다. 하나에도 집착할 수 없는데 하물며 바랄 수 있겠는가. 그러므로 ‘한 곳은 바라서는 안 된다’고 하였다. 비록 바라서는 안 되지만 바람을 방해하지도 않으므로 ‘바라는 곳은 소홀히 해서는 안 된다’고 하였다. 바라지 않으면 소홀해지고 소홀해지면 곧 잊게 된다. 이제 바라지 않으면서도 바라므로 ‘소홀한 곳은 잊어서는 안 된다’고 하였다.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KABC0390  KABC: 「此」無有{乙}。</w:t>
      </w:r>
    </w:p>
    <w:p>
      <w:pPr>
        <w:pStyle w:val="CollationNote"/>
      </w:pPr>
      <w:r>
        <w:rPr>
          <w:rFonts w:ascii="Noto Sans KR" w:hAnsi="Noto Sans KR" w:eastAsia="Noto Sans KR"/>
          <w:sz w:val="16"/>
        </w:rPr>
        <w:t>한국어: 을본에는 저본의 ‘此’가 없다.</w:t>
      </w:r>
    </w:p>
    <w:p>
      <w:pPr>
        <w:pStyle w:val="CollationNote"/>
      </w:pPr>
      <w:r>
        <w:rPr>
          <w:rFonts w:ascii="Noto Sans KR" w:hAnsi="Noto Sans KR" w:eastAsia="Noto Sans KR"/>
          <w:sz w:val="16"/>
        </w:rPr>
        <w:t>저본 독법: 此</w:t>
      </w:r>
    </w:p>
    <w:p>
      <w:pPr>
        <w:pStyle w:val="CollationNote"/>
      </w:pPr>
      <w:r>
        <w:rPr>
          <w:rFonts w:ascii="Noto Serif CJK KR" w:hAnsi="Noto Serif CJK KR" w:eastAsia="Noto Serif CJK KR"/>
          <w:sz w:val="16"/>
        </w:rPr>
        <w:t>저본 적용 문장/구절: 希處不可忽 忽處不可忘師以3)此頌</w:t>
      </w:r>
    </w:p>
    <w:p>
      <w:pPr>
        <w:pStyle w:val="CollationNote"/>
      </w:pPr>
      <w:r>
        <w:rPr>
          <w:rFonts w:ascii="Noto Sans KR" w:hAnsi="Noto Sans KR" w:eastAsia="Noto Sans KR"/>
          <w:sz w:val="16"/>
        </w:rPr>
        <w:t>저본 번역: 바라는 곳은 소홀히 해서는 안 되고, 소홀한 곳은 잊어서는 안 된다.” 스승은 이 게송을</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希處不可忽 忽處不可忘師以3)頌</w:t>
      </w:r>
    </w:p>
    <w:p>
      <w:pPr>
        <w:pStyle w:val="CollationNote"/>
      </w:pPr>
      <w:r>
        <w:rPr>
          <w:rFonts w:ascii="Noto Sans KR" w:hAnsi="Noto Sans KR" w:eastAsia="Noto Sans KR"/>
          <w:sz w:val="16"/>
        </w:rPr>
        <w:t>이문 번역: 바라는 곳은 소홀히 해서는 안 되고, 소홀한 곳은 잊어서는 안 된다.” 스승은 이 게송을 [이문 乙: ‘此’에 해당하는 부분이 없음]</w:t>
      </w:r>
    </w:p>
    <w:p>
      <w:pPr>
        <w:pStyle w:val="CollationNote"/>
      </w:pPr>
      <w:r>
        <w:rPr>
          <w:rFonts w:ascii="Noto Sans KR" w:hAnsi="Noto Sans KR" w:eastAsia="Noto Sans KR"/>
          <w:sz w:val="16"/>
        </w:rPr>
        <w:t>의미 차이: 지시어 유무.</w:t>
      </w:r>
    </w:p>
    <w:p>
      <w:pPr>
        <w:pStyle w:val="LocationMeta"/>
      </w:pPr>
      <w:r>
        <w:rPr>
          <w:rFonts w:ascii="Noto Sans KR" w:hAnsi="Noto Sans KR" w:eastAsia="Noto Sans KR"/>
        </w:rPr>
        <w:t>[저본 위치: 第九○張]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雖不可忘 亦不可着一周而復始 循環無端 於圓相中 薦之幸甚 偈曰用處不可一 須敎轉轆轆一處不可希 莫敎存絡索 希處不可忽但不許執着 忽處不可忘 莫一向拋却如水上葫蘆 若秦時 ((車+度)) 轢 到處不安排隨緣無造作 若不任天眞 續鳬而截鶴世間出世間 染淨及善惡 無取捨愛憎自然不被縛 4)大虛沒方隅 至人無適莫答奇侍郞 若冲未審日來 小病小惱否 起居輕利否不戀榮貴否</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잊어서는 안 되지만 또한 집착해서도 안 된다. 한 바퀴 돌아 다시 시작하여 끝없이 순환하니 원상 가운데서 알아차리면 매우 다행이다.” 게송은 이렇습니다. “쓰는 곳은 하나일 수 없으니 굴러가듯 전전하게 하라. 한 곳은 바라서는 안 되니 얽힌 자취를 남기지 마라. 바라는 곳은 소홀히 해서는 안 되니 다만 집착만 허락하지 않는다. 소홀한 곳은 잊어서는 안 되니 한결같이 내버려 두지도 마라. 물 위의 호리병과 같고 진나라 때의 수레바퀴와 같아서 가는 곳마다 안배하지 않고 인연을 따르되 조작하지 않는다. 천진에 맡기지 않으면 오리 다리를 늘이고 학 다리를 자르는 꼴이다. 세간과 출세간, 염정과 선악에 취사와 애증이 없으면 자연히 속박되지 않는다. 큰 허공에는 방위가 없고, 지인은 고정된 적막함이 없다.” 기시랑 약충에게 답함. 근래 작은 병환은 없으신지, 기거가 가볍고 편안한지, 영화와 귀함에 연연하지 않는지,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KABC0391  KABC: 「大」作「太」{乙}。</w:t>
      </w:r>
    </w:p>
    <w:p>
      <w:pPr>
        <w:pStyle w:val="CollationNote"/>
      </w:pPr>
      <w:r>
        <w:rPr>
          <w:rFonts w:ascii="Noto Sans KR" w:hAnsi="Noto Sans KR" w:eastAsia="Noto Sans KR"/>
          <w:sz w:val="16"/>
        </w:rPr>
        <w:t>한국어: 을본은 저본의 ‘大’를 ‘太’로 쓴다.</w:t>
      </w:r>
    </w:p>
    <w:p>
      <w:pPr>
        <w:pStyle w:val="CollationNote"/>
      </w:pPr>
      <w:r>
        <w:rPr>
          <w:rFonts w:ascii="Noto Sans KR" w:hAnsi="Noto Sans KR" w:eastAsia="Noto Sans KR"/>
          <w:sz w:val="16"/>
        </w:rPr>
        <w:t>저본 독법: 大</w:t>
      </w:r>
    </w:p>
    <w:p>
      <w:pPr>
        <w:pStyle w:val="CollationNote"/>
      </w:pPr>
      <w:r>
        <w:rPr>
          <w:rFonts w:ascii="Noto Serif CJK KR" w:hAnsi="Noto Serif CJK KR" w:eastAsia="Noto Serif CJK KR"/>
          <w:sz w:val="16"/>
        </w:rPr>
        <w:t>저본 적용 문장/구절: 4)大虛沒方隅</w:t>
      </w:r>
    </w:p>
    <w:p>
      <w:pPr>
        <w:pStyle w:val="CollationNote"/>
      </w:pPr>
      <w:r>
        <w:rPr>
          <w:rFonts w:ascii="Noto Sans KR" w:hAnsi="Noto Sans KR" w:eastAsia="Noto Sans KR"/>
          <w:sz w:val="16"/>
        </w:rPr>
        <w:t>저본 번역: 큰 허공에는 방위가 없고,</w:t>
      </w:r>
    </w:p>
    <w:p>
      <w:pPr>
        <w:pStyle w:val="CollationNote"/>
      </w:pPr>
      <w:r>
        <w:rPr>
          <w:rFonts w:ascii="Noto Sans KR" w:hAnsi="Noto Sans KR" w:eastAsia="Noto Sans KR"/>
          <w:sz w:val="16"/>
        </w:rPr>
        <w:t>이문 독법(乙): 太</w:t>
      </w:r>
    </w:p>
    <w:p>
      <w:pPr>
        <w:pStyle w:val="CollationNote"/>
      </w:pPr>
      <w:r>
        <w:rPr>
          <w:rFonts w:ascii="Noto Serif CJK KR" w:hAnsi="Noto Serif CJK KR" w:eastAsia="Noto Serif CJK KR"/>
          <w:sz w:val="16"/>
        </w:rPr>
        <w:t>이문 적용 문장/구절: 4)太虛沒方隅</w:t>
      </w:r>
    </w:p>
    <w:p>
      <w:pPr>
        <w:pStyle w:val="CollationNote"/>
      </w:pPr>
      <w:r>
        <w:rPr>
          <w:rFonts w:ascii="Noto Sans KR" w:hAnsi="Noto Sans KR" w:eastAsia="Noto Sans KR"/>
          <w:sz w:val="16"/>
        </w:rPr>
        <w:t>이문 번역: 큰 허공에는 방위가 없고, [이문 乙: ‘太’으로 읽음]</w:t>
      </w:r>
    </w:p>
    <w:p>
      <w:pPr>
        <w:pStyle w:val="CollationNote"/>
      </w:pPr>
      <w:r>
        <w:rPr>
          <w:rFonts w:ascii="Noto Sans KR" w:hAnsi="Noto Sans KR" w:eastAsia="Noto Sans KR"/>
          <w:sz w:val="16"/>
        </w:rPr>
        <w:t>의미 차이: 大守/太守의 표기 차이로, 관직명 문맥에서는 태수(太守)가 자연스럽지만 원문은 저본을 보존한다.</w:t>
      </w:r>
    </w:p>
    <w:p>
      <w:pPr>
        <w:pStyle w:val="Heading2"/>
      </w:pPr>
      <w:r>
        <w:rPr>
          <w:rFonts w:ascii="Noto Sans KR" w:hAnsi="Noto Sans KR" w:eastAsia="Noto Sans KR"/>
        </w:rPr>
        <w:t>答奇侍郞若冲</w:t>
      </w:r>
    </w:p>
    <w:p>
      <w:pPr>
        <w:pStyle w:val="LocationMeta"/>
      </w:pPr>
      <w:r>
        <w:rPr>
          <w:rFonts w:ascii="Noto Sans KR" w:hAnsi="Noto Sans KR" w:eastAsia="Noto Sans KR"/>
        </w:rPr>
        <w:t>[저본 위치: 第九一張]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樂道忘憂否 承諭近來 留心此事 然障濃習重 未明心地 伏望俯察哀誠 垂示 法語 救脫迷情 續佛壽命 山僧讀之 私喜之甚在富貴中 廻心求道 能如公者 實爲希有 方裁答次 忽聞公已見謫遠方 傷嘆可量 卽欲唁慰 罔知所在 未果發書 今知所在 又得便風 揚塵不少 以賽前請 記得 大涅槃經云 三際求心心不有 心不有故 妄元無</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도를 즐겨 근심을 잊고 계신지요. 근래 이 일에 마음을 둔다고 하신 말씀을 받았습니다. 그러나 장애가 두텁고 습기가 무거워 심지를 밝히지 못했으니 굽어 불쌍히 살펴 보여 주시기를 법어로 미혹한 정을 구해 벗어나게 하고 부처의 수명을 잇게 해 달라 하셨습니다. 산승은 이를 읽고 매우 기뻤습니다. 부귀한 가운데서 마음을 돌려 도를 구하여 공과 같은 이는 실로 드뭅니다. 답서를 쓰려던 차에 문득 공이 먼 곳으로 폄적되었다는 말을 듣고 슬픔과 탄식을 헤아릴 수 없었습니다. 곧 위로의 글을 보내려 했으나 계신 곳을 몰라 보내지 못했습니다. 이제 소재를 알고 또 편지를 전할 기회를 얻어, 비록 먼지를 적잖이 일으키는 말이지만 앞의 청에 보답합니다. 기억하건대 『대열반경』에서 말합니다. “삼제에서 마음을 구해도 마음은 존재하지 않고, 마음이 존재하지 않으므로 망상은 본래 없다.</w:t>
      </w:r>
    </w:p>
    <w:p>
      <w:pPr>
        <w:pStyle w:val="LocationMeta"/>
      </w:pPr>
      <w:r>
        <w:rPr>
          <w:rFonts w:ascii="Noto Sans KR" w:hAnsi="Noto Sans KR" w:eastAsia="Noto Sans KR"/>
        </w:rPr>
        <w:t>[저본 위치: 第九一張]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妄心無處卽菩提 生死涅槃本平等 首楞嚴經云 狂心歇處 卽是菩提 勝淨明心 本周法界 不從人得 旣不從人得 則只在當人自信自悟耳 請公*字細自看 我者眼見耳聞身覺意知底 畢竟是何物 又住在何處 是有耶是無耶 但向十二時中四威儀內 每如此硏窮 窮來窮去 日久月深 心無所之 覺得迷悶時 莫打退皷 却是好處 忽然狂妄心破</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망심이 없는 곳이 곧 보리이며 생사와 열반은 본래 평등하다.” 『수능엄경』에서는 “미친 마음이 쉬는 곳이 곧 보리이며, 수승하고 청정하며 밝은 마음은 본래 법계에 두루하여 남에게서 얻는 것이 아니다.” 하였습니다. 남에게서 얻는 것이 아니므로 다만 당사자가 스스로 믿고 스스로 깨닫는 데 있습니다. 공께서는 자세히 스스로 살펴보십시오. 이 눈으로 보고 귀로 듣고 몸으로 느끼고 뜻으로 아는 이것이 도대체 무엇이며 또 어디에 머무는가? 있는 것인가, 없는 것인가? 다만 열두 때와 네 가지 위의 가운데서 매번 이와 같이 깊이 궁구하십시오. 궁구하고 또 궁구하여 세월이 오래되고 마음이 갈 곳이 없어 답답하고 막막함을 느낄 때 물러서지 마십시오. 도리어 좋은 곳입니다. 문득 미친 망심이 깨지면</w:t>
      </w:r>
    </w:p>
    <w:p>
      <w:pPr>
        <w:pStyle w:val="Heading2"/>
      </w:pPr>
      <w:r>
        <w:rPr>
          <w:rFonts w:ascii="Noto Sans KR" w:hAnsi="Noto Sans KR" w:eastAsia="Noto Sans KR"/>
        </w:rPr>
        <w:t>答盧尙書</w:t>
      </w:r>
    </w:p>
    <w:p>
      <w:pPr>
        <w:pStyle w:val="LocationMeta"/>
      </w:pPr>
      <w:r>
        <w:rPr>
          <w:rFonts w:ascii="Noto Sans KR" w:hAnsi="Noto Sans KR" w:eastAsia="Noto Sans KR"/>
        </w:rPr>
        <w:t>[저본 위치: 第九一張]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不覺大笑去在答盧尙書伏審5)牋緘遠投 誠懇乞叅香社 助轉法輪爲願 敢不惟命之從 承庶幾一刀截斷四路葛藤 少分相 應6)請垂手叚然此一刀 要在自下手 不合令他下手設許令他下手 但借之爲緣耳 若迷方便 墮言意門 則疑焰水以漂人 望乾城而投足 憑虛自錯 得實何憂 所以古德云 路途之樂 終未到家 見解入微不名見道 叅須實叅 悟須實悟 閻羅大王 不怕多語</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저절로 크게 웃게 될 것입니다. 노상서에게 답함. 삼가 먼 곳에서 보내신 편지를 받았습니다. 정성껏 향사에 참여하여 법륜을 돕고자 청하셨으니 어찌 감히 명을 따르지 않겠습니까. “바라건대 한 칼로 네 갈래 갈등을 끊어 조금이라도 서로 응할 수 있도록 수단을 내려 달라.”고 하셨습니다. 그러나 이 한 칼은 자기가 직접 내려야지 남에게 내리게 해서는 안 됩니다. 설령 남에게 내리게 하더라도 다만 그것을 인연으로 빌릴 뿐입니다. 방편에 미혹하여 언어와 뜻의 문에 떨어지면 아지랑이 물을 의심하여 사람을 빠뜨리고 건달바성을 보고 발을 내딛는 것과 같습니다. 허망함에 기대면 스스로 그르치고 실상을 얻으면 무엇을 근심하겠습니까. 그러므로 고덕이 말했습니다. “길 위의 즐거움은 끝내 집에 도착한 것이 아니며, 견해가 미세한 데 들어가도 견도라 하지 않는다. 참구는 실제로 참구하고 깨달음은 실제로 깨달아야 한다. 염라대왕은 말 많은 것을 두려워하지 않는다.”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KABC0392  KABC: 「牋」作「牒」{乙}。</w:t>
      </w:r>
    </w:p>
    <w:p>
      <w:pPr>
        <w:pStyle w:val="CollationNote"/>
      </w:pPr>
      <w:r>
        <w:rPr>
          <w:rFonts w:ascii="Noto Sans KR" w:hAnsi="Noto Sans KR" w:eastAsia="Noto Sans KR"/>
          <w:sz w:val="16"/>
        </w:rPr>
        <w:t>한국어: 을본은 저본의 ‘牋’를 ‘牒’로 쓴다.</w:t>
      </w:r>
    </w:p>
    <w:p>
      <w:pPr>
        <w:pStyle w:val="CollationNote"/>
      </w:pPr>
      <w:r>
        <w:rPr>
          <w:rFonts w:ascii="Noto Sans KR" w:hAnsi="Noto Sans KR" w:eastAsia="Noto Sans KR"/>
          <w:sz w:val="16"/>
        </w:rPr>
        <w:t>저본 독법: 牋</w:t>
      </w:r>
    </w:p>
    <w:p>
      <w:pPr>
        <w:pStyle w:val="CollationNote"/>
      </w:pPr>
      <w:r>
        <w:rPr>
          <w:rFonts w:ascii="Noto Serif CJK KR" w:hAnsi="Noto Serif CJK KR" w:eastAsia="Noto Serif CJK KR"/>
          <w:sz w:val="16"/>
        </w:rPr>
        <w:t>저본 적용 문장/구절: 不覺大笑去在答盧尙書伏審5)牋緘遠投</w:t>
      </w:r>
    </w:p>
    <w:p>
      <w:pPr>
        <w:pStyle w:val="CollationNote"/>
      </w:pPr>
      <w:r>
        <w:rPr>
          <w:rFonts w:ascii="Noto Sans KR" w:hAnsi="Noto Sans KR" w:eastAsia="Noto Sans KR"/>
          <w:sz w:val="16"/>
        </w:rPr>
        <w:t>저본 번역: 저절로 크게 웃게 될 것입니다. 노상서에게 답함. 삼가 먼 곳에서 보내신 편지를 받았습니다.</w:t>
      </w:r>
    </w:p>
    <w:p>
      <w:pPr>
        <w:pStyle w:val="CollationNote"/>
      </w:pPr>
      <w:r>
        <w:rPr>
          <w:rFonts w:ascii="Noto Sans KR" w:hAnsi="Noto Sans KR" w:eastAsia="Noto Sans KR"/>
          <w:sz w:val="16"/>
        </w:rPr>
        <w:t>이문 독법(乙): 牒</w:t>
      </w:r>
    </w:p>
    <w:p>
      <w:pPr>
        <w:pStyle w:val="CollationNote"/>
      </w:pPr>
      <w:r>
        <w:rPr>
          <w:rFonts w:ascii="Noto Serif CJK KR" w:hAnsi="Noto Serif CJK KR" w:eastAsia="Noto Serif CJK KR"/>
          <w:sz w:val="16"/>
        </w:rPr>
        <w:t>이문 적용 문장/구절: 不覺大笑去在答盧尙書伏審5)牒緘遠投</w:t>
      </w:r>
    </w:p>
    <w:p>
      <w:pPr>
        <w:pStyle w:val="CollationNote"/>
      </w:pPr>
      <w:r>
        <w:rPr>
          <w:rFonts w:ascii="Noto Sans KR" w:hAnsi="Noto Sans KR" w:eastAsia="Noto Sans KR"/>
          <w:sz w:val="16"/>
        </w:rPr>
        <w:t>이문 번역: 저절로 크게 웃게 될 것입니다. 노상서에게 답함. 삼가 먼 곳에서 보내신 편지를 받았습니다. [이문 乙: ‘牒’으로 읽음]</w:t>
      </w:r>
    </w:p>
    <w:p>
      <w:pPr>
        <w:pStyle w:val="CollationNote"/>
      </w:pPr>
      <w:r>
        <w:rPr>
          <w:rFonts w:ascii="Noto Sans KR" w:hAnsi="Noto Sans KR" w:eastAsia="Noto Sans KR"/>
          <w:sz w:val="16"/>
        </w:rPr>
        <w:t>의미 차이: 편지/문서 명칭 차이.</w:t>
      </w:r>
    </w:p>
    <w:p>
      <w:pPr>
        <w:pStyle w:val="CollationNote"/>
      </w:pPr>
      <w:r>
        <w:rPr>
          <w:rFonts w:ascii="Noto Sans KR" w:hAnsi="Noto Sans KR" w:eastAsia="Noto Sans KR"/>
          <w:b/>
          <w:sz w:val="16"/>
        </w:rPr>
        <w:t>[교감] KABC0393  KABC: 「請」無有{乙}。</w:t>
      </w:r>
    </w:p>
    <w:p>
      <w:pPr>
        <w:pStyle w:val="CollationNote"/>
      </w:pPr>
      <w:r>
        <w:rPr>
          <w:rFonts w:ascii="Noto Sans KR" w:hAnsi="Noto Sans KR" w:eastAsia="Noto Sans KR"/>
          <w:sz w:val="16"/>
        </w:rPr>
        <w:t>한국어: 을본에는 저본의 ‘請’가 없다.</w:t>
      </w:r>
    </w:p>
    <w:p>
      <w:pPr>
        <w:pStyle w:val="CollationNote"/>
      </w:pPr>
      <w:r>
        <w:rPr>
          <w:rFonts w:ascii="Noto Sans KR" w:hAnsi="Noto Sans KR" w:eastAsia="Noto Sans KR"/>
          <w:sz w:val="16"/>
        </w:rPr>
        <w:t>저본 독법: 請</w:t>
      </w:r>
    </w:p>
    <w:p>
      <w:pPr>
        <w:pStyle w:val="CollationNote"/>
      </w:pPr>
      <w:r>
        <w:rPr>
          <w:rFonts w:ascii="Noto Serif CJK KR" w:hAnsi="Noto Serif CJK KR" w:eastAsia="Noto Serif CJK KR"/>
          <w:sz w:val="16"/>
        </w:rPr>
        <w:t>저본 적용 문장/구절: 應6)請垂手叚然此一刀</w:t>
      </w:r>
    </w:p>
    <w:p>
      <w:pPr>
        <w:pStyle w:val="CollationNote"/>
      </w:pPr>
      <w:r>
        <w:rPr>
          <w:rFonts w:ascii="Noto Sans KR" w:hAnsi="Noto Sans KR" w:eastAsia="Noto Sans KR"/>
          <w:sz w:val="16"/>
        </w:rPr>
        <w:t>저본 번역: 응할 수 있도록 수단을 내려 달라.”고 하셨습니다. 그러나 이 한 칼은</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應6)垂手叚然此一刀</w:t>
      </w:r>
    </w:p>
    <w:p>
      <w:pPr>
        <w:pStyle w:val="CollationNote"/>
      </w:pPr>
      <w:r>
        <w:rPr>
          <w:rFonts w:ascii="Noto Sans KR" w:hAnsi="Noto Sans KR" w:eastAsia="Noto Sans KR"/>
          <w:sz w:val="16"/>
        </w:rPr>
        <w:t>이문 번역: 응할 수 있도록 수단을 내려 달라.”고 하셨습니다. 그러나 이 한 칼은 [이문 乙: ‘請’에 해당하는 부분이 없음]</w:t>
      </w:r>
    </w:p>
    <w:p>
      <w:pPr>
        <w:pStyle w:val="CollationNote"/>
      </w:pPr>
      <w:r>
        <w:rPr>
          <w:rFonts w:ascii="Noto Sans KR" w:hAnsi="Noto Sans KR" w:eastAsia="Noto Sans KR"/>
          <w:sz w:val="16"/>
        </w:rPr>
        <w:t>의미 차이: 청원 표지 유무.</w:t>
      </w:r>
    </w:p>
    <w:p>
      <w:pPr>
        <w:pStyle w:val="LocationMeta"/>
      </w:pPr>
      <w:r>
        <w:rPr>
          <w:rFonts w:ascii="Noto Sans KR" w:hAnsi="Noto Sans KR" w:eastAsia="Noto Sans KR"/>
        </w:rPr>
        <w:t>[저본 위치: 第九一張]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若要實叅實悟 須是從前坐禪處得底 經敎上得底 古人語錄上得底 宗師口頭下得底 有滋味寶悟處 一時掃向他方世界</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실제로 참구하고 실제로 깨달으려면 전에 좌선에서 얻은 것, 경교에서 얻은 것, 고인의 어록에서 얻은 것, 종사의 입에서 얻은 것, 맛있고 소중하게 깨달았다고 여기는 곳을 한꺼번에 다른 세계로 쓸어 버려야 합니다.</w:t>
      </w:r>
    </w:p>
    <w:p>
      <w:pPr>
        <w:pStyle w:val="LocationMeta"/>
      </w:pPr>
      <w:r>
        <w:rPr>
          <w:rFonts w:ascii="Noto Sans KR" w:hAnsi="Noto Sans KR" w:eastAsia="Noto Sans KR"/>
        </w:rPr>
        <w:t>[저본 위치: 第九二張]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好*字細看 雪竇 示衆云 喝下承當 崖州萬里 棒頭薦得 別有條章 1)作生是衲僧本分事 自代云2)噁 但叅此話 休於言下覔 莫向意中求 想公讀至此必發一笑 如寒山詩3)云 上士見我詩把着滿面笑 楊脩讀4)幻婦 一覽便知妙 若不然者 每於十二時中四威儀內時時提撕 時時擧覺 *作生是本分事云*噁 或但擧*噁字 不離日用</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잘 자세히 보십시오. 설두가 대중에게 보이며 말했습니다. “할 아래에서 담당하면 애주 만 리요, 방망이 끝에서 알아차리면 별도의 조목이 있다. 어떤 것이 납승의 본분사인가?” 스스로 대신하여 “악!” 하였습니다. 이 화두를 참구하되 말 아래서 찾지 말고 뜻 가운데서 구하지 마십시오. 공이 여기까지 읽으면 반드시 한 번 웃을 것입니다. 한산의 시에서 말하기를, “상사는 내 시를 보면 붙들고서 얼굴 가득 웃는다.” 하였고, 양수는 환부를 읽고 한 번 보고 곧 묘함을 알았습니다. 그렇지 않다면 매일 열두 때와 네 가지 위의 가운데서 항상 화두를 들고 살피며 항상 깨우십시오. “어떤 것이 본분사인가?” “악!” 혹은 다만 “악” 자만 들고 일용에서 떠나지 마십시오.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KABC0394  KABC: 「作」下有「麽」{乙}次同。</w:t>
      </w:r>
    </w:p>
    <w:p>
      <w:pPr>
        <w:pStyle w:val="CollationNote"/>
      </w:pPr>
      <w:r>
        <w:rPr>
          <w:rFonts w:ascii="Noto Sans KR" w:hAnsi="Noto Sans KR" w:eastAsia="Noto Sans KR"/>
          <w:sz w:val="16"/>
        </w:rPr>
        <w:t>한국어: 을본에는 ‘作’ 뒤에 ‘麽’이 추가되어 있다. 이하 같은 예도 같다.</w:t>
      </w:r>
    </w:p>
    <w:p>
      <w:pPr>
        <w:pStyle w:val="CollationNote"/>
      </w:pPr>
      <w:r>
        <w:rPr>
          <w:rFonts w:ascii="Noto Sans KR" w:hAnsi="Noto Sans KR" w:eastAsia="Noto Sans KR"/>
          <w:sz w:val="16"/>
        </w:rPr>
        <w:t>저본 독법: 作</w:t>
      </w:r>
    </w:p>
    <w:p>
      <w:pPr>
        <w:pStyle w:val="CollationNote"/>
      </w:pPr>
      <w:r>
        <w:rPr>
          <w:rFonts w:ascii="Noto Serif CJK KR" w:hAnsi="Noto Serif CJK KR" w:eastAsia="Noto Serif CJK KR"/>
          <w:sz w:val="16"/>
        </w:rPr>
        <w:t>저본 적용 문장/구절: 別有條章 1)作生是衲僧本分事</w:t>
      </w:r>
    </w:p>
    <w:p>
      <w:pPr>
        <w:pStyle w:val="CollationNote"/>
      </w:pPr>
      <w:r>
        <w:rPr>
          <w:rFonts w:ascii="Noto Sans KR" w:hAnsi="Noto Sans KR" w:eastAsia="Noto Sans KR"/>
          <w:sz w:val="16"/>
        </w:rPr>
        <w:t>저본 번역: 별도의 조목이 있다. 어떤 것이 납승의 본분사인가?”</w:t>
      </w:r>
    </w:p>
    <w:p>
      <w:pPr>
        <w:pStyle w:val="CollationNote"/>
      </w:pPr>
      <w:r>
        <w:rPr>
          <w:rFonts w:ascii="Noto Sans KR" w:hAnsi="Noto Sans KR" w:eastAsia="Noto Sans KR"/>
          <w:sz w:val="16"/>
        </w:rPr>
        <w:t>이문 독법(乙): 麽</w:t>
      </w:r>
    </w:p>
    <w:p>
      <w:pPr>
        <w:pStyle w:val="CollationNote"/>
      </w:pPr>
      <w:r>
        <w:rPr>
          <w:rFonts w:ascii="Noto Serif CJK KR" w:hAnsi="Noto Serif CJK KR" w:eastAsia="Noto Serif CJK KR"/>
          <w:sz w:val="16"/>
        </w:rPr>
        <w:t>이문 적용 문장/구절: 別有條章 1)作麽生是衲僧本分事</w:t>
      </w:r>
    </w:p>
    <w:p>
      <w:pPr>
        <w:pStyle w:val="CollationNote"/>
      </w:pPr>
      <w:r>
        <w:rPr>
          <w:rFonts w:ascii="Noto Sans KR" w:hAnsi="Noto Sans KR" w:eastAsia="Noto Sans KR"/>
          <w:sz w:val="16"/>
        </w:rPr>
        <w:t>이문 번역: 별도의 조목이 있다. 어떤 것이 납승의 본분사인가?” [이문 乙: ‘麽’이 추가됨]</w:t>
      </w:r>
    </w:p>
    <w:p>
      <w:pPr>
        <w:pStyle w:val="CollationNote"/>
      </w:pPr>
      <w:r>
        <w:rPr>
          <w:rFonts w:ascii="Noto Sans KR" w:hAnsi="Noto Sans KR" w:eastAsia="Noto Sans KR"/>
          <w:sz w:val="16"/>
        </w:rPr>
        <w:t>의미 차이: 「作生」/「作麽生」 차이. 을본이 선문 관용형에 가까움.</w:t>
      </w:r>
    </w:p>
    <w:p>
      <w:pPr>
        <w:pStyle w:val="CollationNote"/>
      </w:pPr>
      <w:r>
        <w:rPr>
          <w:rFonts w:ascii="Noto Sans KR" w:hAnsi="Noto Sans KR" w:eastAsia="Noto Sans KR"/>
          <w:b/>
          <w:sz w:val="16"/>
        </w:rPr>
        <w:t>[교감] KABC0395  KABC: 「噁」作「啞」{乙}次同。</w:t>
      </w:r>
    </w:p>
    <w:p>
      <w:pPr>
        <w:pStyle w:val="CollationNote"/>
      </w:pPr>
      <w:r>
        <w:rPr>
          <w:rFonts w:ascii="Noto Sans KR" w:hAnsi="Noto Sans KR" w:eastAsia="Noto Sans KR"/>
          <w:sz w:val="16"/>
        </w:rPr>
        <w:t>한국어: 을본은 저본의 ‘噁’를 ‘啞’로 쓴다. 이하 같은 예도 같다.</w:t>
      </w:r>
    </w:p>
    <w:p>
      <w:pPr>
        <w:pStyle w:val="CollationNote"/>
      </w:pPr>
      <w:r>
        <w:rPr>
          <w:rFonts w:ascii="Noto Sans KR" w:hAnsi="Noto Sans KR" w:eastAsia="Noto Sans KR"/>
          <w:sz w:val="16"/>
        </w:rPr>
        <w:t>저본 독법: 噁</w:t>
      </w:r>
    </w:p>
    <w:p>
      <w:pPr>
        <w:pStyle w:val="CollationNote"/>
      </w:pPr>
      <w:r>
        <w:rPr>
          <w:rFonts w:ascii="Noto Serif CJK KR" w:hAnsi="Noto Serif CJK KR" w:eastAsia="Noto Serif CJK KR"/>
          <w:sz w:val="16"/>
        </w:rPr>
        <w:t>저본 적용 문장/구절: 自代云2)噁 但叅此話 休於言下覔</w:t>
      </w:r>
    </w:p>
    <w:p>
      <w:pPr>
        <w:pStyle w:val="CollationNote"/>
      </w:pPr>
      <w:r>
        <w:rPr>
          <w:rFonts w:ascii="Noto Sans KR" w:hAnsi="Noto Sans KR" w:eastAsia="Noto Sans KR"/>
          <w:sz w:val="16"/>
        </w:rPr>
        <w:t>저본 번역: 스스로 대신하여 “악!” 하였습니다. 이 화두를 참구하되 말 아래서 찾지 말고</w:t>
      </w:r>
    </w:p>
    <w:p>
      <w:pPr>
        <w:pStyle w:val="CollationNote"/>
      </w:pPr>
      <w:r>
        <w:rPr>
          <w:rFonts w:ascii="Noto Sans KR" w:hAnsi="Noto Sans KR" w:eastAsia="Noto Sans KR"/>
          <w:sz w:val="16"/>
        </w:rPr>
        <w:t>이문 독법(乙): 啞</w:t>
      </w:r>
    </w:p>
    <w:p>
      <w:pPr>
        <w:pStyle w:val="CollationNote"/>
      </w:pPr>
      <w:r>
        <w:rPr>
          <w:rFonts w:ascii="Noto Serif CJK KR" w:hAnsi="Noto Serif CJK KR" w:eastAsia="Noto Serif CJK KR"/>
          <w:sz w:val="16"/>
        </w:rPr>
        <w:t>이문 적용 문장/구절: 自代云2)啞 但叅此話 休於言下覔</w:t>
      </w:r>
    </w:p>
    <w:p>
      <w:pPr>
        <w:pStyle w:val="CollationNote"/>
      </w:pPr>
      <w:r>
        <w:rPr>
          <w:rFonts w:ascii="Noto Sans KR" w:hAnsi="Noto Sans KR" w:eastAsia="Noto Sans KR"/>
          <w:sz w:val="16"/>
        </w:rPr>
        <w:t>이문 번역: 스스로 대신하여 “악!” 하였습니다. 이 화두를 참구하되 말 아래서 찾지 말고 [이문 乙: ‘啞’으로 읽음]</w:t>
      </w:r>
    </w:p>
    <w:p>
      <w:pPr>
        <w:pStyle w:val="CollationNote"/>
      </w:pPr>
      <w:r>
        <w:rPr>
          <w:rFonts w:ascii="Noto Sans KR" w:hAnsi="Noto Sans KR" w:eastAsia="Noto Sans KR"/>
          <w:sz w:val="16"/>
        </w:rPr>
        <w:t>의미 차이: 선문 발성어 이문.</w:t>
      </w:r>
    </w:p>
    <w:p>
      <w:pPr>
        <w:pStyle w:val="CollationNote"/>
      </w:pPr>
      <w:r>
        <w:rPr>
          <w:rFonts w:ascii="Noto Sans KR" w:hAnsi="Noto Sans KR" w:eastAsia="Noto Sans KR"/>
          <w:b/>
          <w:sz w:val="16"/>
        </w:rPr>
        <w:t>[교감] KABC0396  KABC: 「云」無有{乙}。</w:t>
      </w:r>
    </w:p>
    <w:p>
      <w:pPr>
        <w:pStyle w:val="CollationNote"/>
      </w:pPr>
      <w:r>
        <w:rPr>
          <w:rFonts w:ascii="Noto Sans KR" w:hAnsi="Noto Sans KR" w:eastAsia="Noto Sans KR"/>
          <w:sz w:val="16"/>
        </w:rPr>
        <w:t>한국어: 을본에는 저본의 ‘云’가 없다.</w:t>
      </w:r>
    </w:p>
    <w:p>
      <w:pPr>
        <w:pStyle w:val="CollationNote"/>
      </w:pPr>
      <w:r>
        <w:rPr>
          <w:rFonts w:ascii="Noto Sans KR" w:hAnsi="Noto Sans KR" w:eastAsia="Noto Sans KR"/>
          <w:sz w:val="16"/>
        </w:rPr>
        <w:t>저본 독법: 云</w:t>
      </w:r>
    </w:p>
    <w:p>
      <w:pPr>
        <w:pStyle w:val="CollationNote"/>
      </w:pPr>
      <w:r>
        <w:rPr>
          <w:rFonts w:ascii="Noto Serif CJK KR" w:hAnsi="Noto Serif CJK KR" w:eastAsia="Noto Serif CJK KR"/>
          <w:sz w:val="16"/>
        </w:rPr>
        <w:t>저본 적용 문장/구절: 如寒山詩3)云</w:t>
      </w:r>
    </w:p>
    <w:p>
      <w:pPr>
        <w:pStyle w:val="CollationNote"/>
      </w:pPr>
      <w:r>
        <w:rPr>
          <w:rFonts w:ascii="Noto Sans KR" w:hAnsi="Noto Sans KR" w:eastAsia="Noto Sans KR"/>
          <w:sz w:val="16"/>
        </w:rPr>
        <w:t>저본 번역: 한산의 시에서 말하기를,</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如寒山詩3)</w:t>
      </w:r>
    </w:p>
    <w:p>
      <w:pPr>
        <w:pStyle w:val="CollationNote"/>
      </w:pPr>
      <w:r>
        <w:rPr>
          <w:rFonts w:ascii="Noto Sans KR" w:hAnsi="Noto Sans KR" w:eastAsia="Noto Sans KR"/>
          <w:sz w:val="16"/>
        </w:rPr>
        <w:t>이문 번역: 한산의 시에서 말하기를, [이문 乙: ‘云’에 해당하는 부분이 없음]</w:t>
      </w:r>
    </w:p>
    <w:p>
      <w:pPr>
        <w:pStyle w:val="CollationNote"/>
      </w:pPr>
      <w:r>
        <w:rPr>
          <w:rFonts w:ascii="Noto Sans KR" w:hAnsi="Noto Sans KR" w:eastAsia="Noto Sans KR"/>
          <w:sz w:val="16"/>
        </w:rPr>
        <w:t>의미 차이: 인용 표지 유무.</w:t>
      </w:r>
    </w:p>
    <w:p>
      <w:pPr>
        <w:pStyle w:val="CollationNote"/>
      </w:pPr>
      <w:r>
        <w:rPr>
          <w:rFonts w:ascii="Noto Sans KR" w:hAnsi="Noto Sans KR" w:eastAsia="Noto Sans KR"/>
          <w:b/>
          <w:sz w:val="16"/>
        </w:rPr>
        <w:t>[교감] KABC0397  KABC: 「幻」作「幼」{乙}。</w:t>
      </w:r>
    </w:p>
    <w:p>
      <w:pPr>
        <w:pStyle w:val="CollationNote"/>
      </w:pPr>
      <w:r>
        <w:rPr>
          <w:rFonts w:ascii="Noto Sans KR" w:hAnsi="Noto Sans KR" w:eastAsia="Noto Sans KR"/>
          <w:sz w:val="16"/>
        </w:rPr>
        <w:t>한국어: 을본은 저본의 ‘幻’를 ‘幼’로 쓴다.</w:t>
      </w:r>
    </w:p>
    <w:p>
      <w:pPr>
        <w:pStyle w:val="CollationNote"/>
      </w:pPr>
      <w:r>
        <w:rPr>
          <w:rFonts w:ascii="Noto Sans KR" w:hAnsi="Noto Sans KR" w:eastAsia="Noto Sans KR"/>
          <w:sz w:val="16"/>
        </w:rPr>
        <w:t>저본 독법: 幻</w:t>
      </w:r>
    </w:p>
    <w:p>
      <w:pPr>
        <w:pStyle w:val="CollationNote"/>
      </w:pPr>
      <w:r>
        <w:rPr>
          <w:rFonts w:ascii="Noto Serif CJK KR" w:hAnsi="Noto Serif CJK KR" w:eastAsia="Noto Serif CJK KR"/>
          <w:sz w:val="16"/>
        </w:rPr>
        <w:t>저본 적용 문장/구절: 楊脩讀4)幻婦 一覽便知妙</w:t>
      </w:r>
    </w:p>
    <w:p>
      <w:pPr>
        <w:pStyle w:val="CollationNote"/>
      </w:pPr>
      <w:r>
        <w:rPr>
          <w:rFonts w:ascii="Noto Sans KR" w:hAnsi="Noto Sans KR" w:eastAsia="Noto Sans KR"/>
          <w:sz w:val="16"/>
        </w:rPr>
        <w:t>저본 번역: 양수는 환부를 읽고 한 번 보고 곧 묘함을 알았습니다.</w:t>
      </w:r>
    </w:p>
    <w:p>
      <w:pPr>
        <w:pStyle w:val="CollationNote"/>
      </w:pPr>
      <w:r>
        <w:rPr>
          <w:rFonts w:ascii="Noto Sans KR" w:hAnsi="Noto Sans KR" w:eastAsia="Noto Sans KR"/>
          <w:sz w:val="16"/>
        </w:rPr>
        <w:t>이문 독법(乙): 幼</w:t>
      </w:r>
    </w:p>
    <w:p>
      <w:pPr>
        <w:pStyle w:val="CollationNote"/>
      </w:pPr>
      <w:r>
        <w:rPr>
          <w:rFonts w:ascii="Noto Serif CJK KR" w:hAnsi="Noto Serif CJK KR" w:eastAsia="Noto Serif CJK KR"/>
          <w:sz w:val="16"/>
        </w:rPr>
        <w:t>이문 적용 문장/구절: 楊脩讀4)幼婦 一覽便知妙</w:t>
      </w:r>
    </w:p>
    <w:p>
      <w:pPr>
        <w:pStyle w:val="CollationNote"/>
      </w:pPr>
      <w:r>
        <w:rPr>
          <w:rFonts w:ascii="Noto Sans KR" w:hAnsi="Noto Sans KR" w:eastAsia="Noto Sans KR"/>
          <w:sz w:val="16"/>
        </w:rPr>
        <w:t>이문 번역: 양수는 환부를 읽고 한 번 보고 곧 묘함을 알았습니다. [이문 乙: ‘幼’으로 읽음]</w:t>
      </w:r>
    </w:p>
    <w:p>
      <w:pPr>
        <w:pStyle w:val="CollationNote"/>
      </w:pPr>
      <w:r>
        <w:rPr>
          <w:rFonts w:ascii="Noto Sans KR" w:hAnsi="Noto Sans KR" w:eastAsia="Noto Sans KR"/>
          <w:sz w:val="16"/>
        </w:rPr>
        <w:t>의미 차이: 「幻婦/幼婦」로 고사 지칭이 달라질 수 있어 최종 교열 대상.</w:t>
      </w:r>
    </w:p>
    <w:p>
      <w:pPr>
        <w:pStyle w:val="LocationMeta"/>
      </w:pPr>
      <w:r>
        <w:rPr>
          <w:rFonts w:ascii="Noto Sans KR" w:hAnsi="Noto Sans KR" w:eastAsia="Noto Sans KR"/>
        </w:rPr>
        <w:t>[저본 위치: 第九二張]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試如此做工夫 凡佛祖善知識一言半句 或有如九轉靈丹者 或有如汞銀者 不可不知也 若九轉靈丹 點鐵便成金汞銀徒可玩 入鍜則流去 多虛不如少實</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이와 같이 공부해 보십시오. 대개 불조와 선지식의 한마디 반 구절 가운데 어떤 것은 구전영단과 같고 어떤 것은 수은과 같습니다. 이를 알지 않을 수 없습니다. 구전영단이라면 쇠를 찍어 곧 금으로 만들지만 수은은 다만 보고 놀 수 있을 뿐 불에 달구면 흘러가 버립니다. 많은 허망함은 적은 진실만 못합니다.</w:t>
      </w:r>
    </w:p>
    <w:p>
      <w:pPr>
        <w:pStyle w:val="Heading2"/>
      </w:pPr>
      <w:r>
        <w:rPr>
          <w:rFonts w:ascii="Noto Sans KR" w:hAnsi="Noto Sans KR" w:eastAsia="Noto Sans KR"/>
        </w:rPr>
        <w:t>答晋康候妃王道人</w:t>
      </w:r>
    </w:p>
    <w:p>
      <w:pPr>
        <w:pStyle w:val="LocationMeta"/>
      </w:pPr>
      <w:r>
        <w:rPr>
          <w:rFonts w:ascii="Noto Sans KR" w:hAnsi="Noto Sans KR" w:eastAsia="Noto Sans KR"/>
        </w:rPr>
        <w:t>[저본 위치: 第九二張]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請依本分叅詳答晋康候妃王道人 問書附某自幼 叅學心切 良由業障所纒未能親聞緖餘 惟切景仰 諸方老宿 時時來熏 縱心意5)豁豁地 所向無碍 猶爲法塵影事 未能瞥地省入願小垂本分草料 以爲入道之資粮塵6)劫志願 只在如今 此誠至所發不覺如許 至禱承須本分草料 以爲入道之資粮 幸有先聖語句在 但善叅古話 始得 卽心即佛 八字打開 非心非佛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본분을 따라 참구하십시오. 진강후의 비 왕도인에게 답함. 질문 편지가 붙어 있습니다. “저는 어려서부터 참학하려는 마음이 간절했으나 업장에 얽혀 선지식의 가르침을 친히 듣지 못하였습니다. 다만 여러 방면의 노숙들을 간절히 우러러 때때로 훈습을 받아 비록 마음과 뜻이 탁 트여 향하는 곳마다 막힘이 없으나 오히려 법진의 그림자일 뿐이고 아직 문득 땅을 밟듯 깨달아 들어가지 못했습니다. 바라건대 본분의 먹이를 조금 내려 입도의 자량으로 삼게 해 주십시오. 티끌 같은 겁 동안의 서원이 바로 지금 여기에 있으니 이는 지극한 정성에서 나온 것으로 저도 모르게 이처럼 간절히 기도합니다.” 본분의 먹이를 입도 자량으로 삼게 해 달라고 하셨습니다. 다행히 선성의 말이 있으니 다만 옛 화두를 잘 참구하면 됩니다. “즉심즉불”은 여덟 자를 활짝 열어 놓은 것이고 “비심비불”은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KABC0398  KABC: 「豁」無有{乙}。</w:t>
      </w:r>
    </w:p>
    <w:p>
      <w:pPr>
        <w:pStyle w:val="CollationNote"/>
      </w:pPr>
      <w:r>
        <w:rPr>
          <w:rFonts w:ascii="Noto Sans KR" w:hAnsi="Noto Sans KR" w:eastAsia="Noto Sans KR"/>
          <w:sz w:val="16"/>
        </w:rPr>
        <w:t>한국어: 을본에는 저본의 ‘豁’가 없다.</w:t>
      </w:r>
    </w:p>
    <w:p>
      <w:pPr>
        <w:pStyle w:val="CollationNote"/>
      </w:pPr>
      <w:r>
        <w:rPr>
          <w:rFonts w:ascii="Noto Sans KR" w:hAnsi="Noto Sans KR" w:eastAsia="Noto Sans KR"/>
          <w:sz w:val="16"/>
        </w:rPr>
        <w:t>저본 독법: 豁</w:t>
      </w:r>
    </w:p>
    <w:p>
      <w:pPr>
        <w:pStyle w:val="CollationNote"/>
      </w:pPr>
      <w:r>
        <w:rPr>
          <w:rFonts w:ascii="Noto Serif CJK KR" w:hAnsi="Noto Serif CJK KR" w:eastAsia="Noto Serif CJK KR"/>
          <w:sz w:val="16"/>
        </w:rPr>
        <w:t>저본 적용 문장/구절: 縱心意5)豁豁地 所向無碍</w:t>
      </w:r>
    </w:p>
    <w:p>
      <w:pPr>
        <w:pStyle w:val="CollationNote"/>
      </w:pPr>
      <w:r>
        <w:rPr>
          <w:rFonts w:ascii="Noto Sans KR" w:hAnsi="Noto Sans KR" w:eastAsia="Noto Sans KR"/>
          <w:sz w:val="16"/>
        </w:rPr>
        <w:t>저본 번역: 비록 마음과 뜻이 탁 트여 향하는 곳마다 막힘이 없으나</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縱心意5)豁地 所向無碍</w:t>
      </w:r>
    </w:p>
    <w:p>
      <w:pPr>
        <w:pStyle w:val="CollationNote"/>
      </w:pPr>
      <w:r>
        <w:rPr>
          <w:rFonts w:ascii="Noto Sans KR" w:hAnsi="Noto Sans KR" w:eastAsia="Noto Sans KR"/>
          <w:sz w:val="16"/>
        </w:rPr>
        <w:t>이문 번역: 비록 마음과 뜻이 탁 트여 향하는 곳마다 막힘이 없으나 [이문 乙: ‘豁’에 해당하는 부분이 없음]</w:t>
      </w:r>
    </w:p>
    <w:p>
      <w:pPr>
        <w:pStyle w:val="CollationNote"/>
      </w:pPr>
      <w:r>
        <w:rPr>
          <w:rFonts w:ascii="Noto Sans KR" w:hAnsi="Noto Sans KR" w:eastAsia="Noto Sans KR"/>
          <w:sz w:val="16"/>
        </w:rPr>
        <w:t>의미 차이: 「豁豁地」 반복어의 일부 결락.</w:t>
      </w:r>
    </w:p>
    <w:p>
      <w:pPr>
        <w:pStyle w:val="CollationNote"/>
      </w:pPr>
      <w:r>
        <w:rPr>
          <w:rFonts w:ascii="Noto Sans KR" w:hAnsi="Noto Sans KR" w:eastAsia="Noto Sans KR"/>
          <w:b/>
          <w:sz w:val="16"/>
        </w:rPr>
        <w:t>[교감] KABC0399  KABC: 「刼」作「却」{乙}。</w:t>
      </w:r>
    </w:p>
    <w:p>
      <w:pPr>
        <w:pStyle w:val="CollationNote"/>
      </w:pPr>
      <w:r>
        <w:rPr>
          <w:rFonts w:ascii="Noto Sans KR" w:hAnsi="Noto Sans KR" w:eastAsia="Noto Sans KR"/>
          <w:sz w:val="16"/>
        </w:rPr>
        <w:t>한국어: 을본은 저본의 ‘刼’를 ‘却’로 쓴다.</w:t>
      </w:r>
    </w:p>
    <w:p>
      <w:pPr>
        <w:pStyle w:val="CollationNote"/>
      </w:pPr>
      <w:r>
        <w:rPr>
          <w:rFonts w:ascii="Noto Sans KR" w:hAnsi="Noto Sans KR" w:eastAsia="Noto Sans KR"/>
          <w:sz w:val="16"/>
        </w:rPr>
        <w:t>저본 독법: 刼</w:t>
      </w:r>
    </w:p>
    <w:p>
      <w:pPr>
        <w:pStyle w:val="CollationNote"/>
      </w:pPr>
      <w:r>
        <w:rPr>
          <w:rFonts w:ascii="Noto Serif CJK KR" w:hAnsi="Noto Serif CJK KR" w:eastAsia="Noto Serif CJK KR"/>
          <w:sz w:val="16"/>
        </w:rPr>
        <w:t>저본 적용 문장/구절: 以爲入道之資粮塵6)劫志願</w:t>
      </w:r>
    </w:p>
    <w:p>
      <w:pPr>
        <w:pStyle w:val="CollationNote"/>
      </w:pPr>
      <w:r>
        <w:rPr>
          <w:rFonts w:ascii="Noto Sans KR" w:hAnsi="Noto Sans KR" w:eastAsia="Noto Sans KR"/>
          <w:sz w:val="16"/>
        </w:rPr>
        <w:t>저본 번역: 입도의 자량으로 삼게 해 주십시오. 티끌 같은 겁 동안의 서원이</w:t>
      </w:r>
    </w:p>
    <w:p>
      <w:pPr>
        <w:pStyle w:val="CollationNote"/>
      </w:pPr>
      <w:r>
        <w:rPr>
          <w:rFonts w:ascii="Noto Sans KR" w:hAnsi="Noto Sans KR" w:eastAsia="Noto Sans KR"/>
          <w:sz w:val="16"/>
        </w:rPr>
        <w:t>이문 독법(乙): 却</w:t>
      </w:r>
    </w:p>
    <w:p>
      <w:pPr>
        <w:pStyle w:val="CollationNote"/>
      </w:pPr>
      <w:r>
        <w:rPr>
          <w:rFonts w:ascii="Noto Serif CJK KR" w:hAnsi="Noto Serif CJK KR" w:eastAsia="Noto Serif CJK KR"/>
          <w:sz w:val="16"/>
        </w:rPr>
        <w:t>이문 적용 문장/구절: 以爲入道之資粮塵6)劫志願 [이문 적용: 刼 → 却]</w:t>
      </w:r>
    </w:p>
    <w:p>
      <w:pPr>
        <w:pStyle w:val="CollationNote"/>
      </w:pPr>
      <w:r>
        <w:rPr>
          <w:rFonts w:ascii="Noto Sans KR" w:hAnsi="Noto Sans KR" w:eastAsia="Noto Sans KR"/>
          <w:sz w:val="16"/>
        </w:rPr>
        <w:t>이문 번역: 입도의 자량으로 삼게 해 주십시오. 티끌 같은 겁 동안의 서원이 [이문 乙: ‘却’으로 읽음]</w:t>
      </w:r>
    </w:p>
    <w:p>
      <w:pPr>
        <w:pStyle w:val="CollationNote"/>
      </w:pPr>
      <w:r>
        <w:rPr>
          <w:rFonts w:ascii="Noto Sans KR" w:hAnsi="Noto Sans KR" w:eastAsia="Noto Sans KR"/>
          <w:sz w:val="16"/>
        </w:rPr>
        <w:t>의미 차이: 「塵劫/塵却」로 의미가 달라지며 저본의 劫이 문맥상 자연스러움.</w:t>
      </w:r>
    </w:p>
    <w:p>
      <w:pPr>
        <w:pStyle w:val="LocationMeta"/>
      </w:pPr>
      <w:r>
        <w:rPr>
          <w:rFonts w:ascii="Noto Sans KR" w:hAnsi="Noto Sans KR" w:eastAsia="Noto Sans KR"/>
        </w:rPr>
        <w:t>[저본 위치: 第九二張]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重新7)指出不尋其言 直下便透 方見古人 赤心片片 伊麽也不得 不伊麽也不得 伊麽不伊麽揔不得 二邊俱莫住 中道不須安 先聖不安排 至今無處所 若無向上眼 切忌倚欄干 上無攀仰 下絕己躬 常光現前 壁立千仭 若有心捨一邊取一邊 有甚了期 直須離却取捨有無諸見 當下帖帖地妙湛圓寂 忽覺世緣牽挽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새로 다시 가리켜 낸 것입니다. 그 말을 좇지 말고 당장 뚫어야 고인의 붉은 마음이 조각조각 드러남을 봅니다. 이래도 안 되고 이렇지 않아도 안 되며, 이렇거나 이렇지 않은 것 모두 안 됩니다. 두 변에 머물지 말고 중도도 세우지 마십시오. 선성은 안배하지 않아 지금까지 처소가 없습니다. 향상안을 갖추지 못했다면 난간에 기대지 않도록 삼가십시오. 위로 우러를 곳도 없고 아래로 자기 몸도 끊겨 늘 밝은 빛이 눈앞에 드러나며 천 길 벼랑처럼 우뚝 섭니다. 만약 마음으로 한쪽을 버리고 한쪽을 취한다면 어느 때 끝나겠습니까. 곧바로 취사와 유무의 모든 견해를 떠나야 합니다. 당장 편안하고 고요하여 묘담원적해야 합니다. 문득 세상 인연이 끌어당기더라도</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KABC0400  KABC: 「指」作「拍」{乙}。</w:t>
      </w:r>
    </w:p>
    <w:p>
      <w:pPr>
        <w:pStyle w:val="CollationNote"/>
      </w:pPr>
      <w:r>
        <w:rPr>
          <w:rFonts w:ascii="Noto Sans KR" w:hAnsi="Noto Sans KR" w:eastAsia="Noto Sans KR"/>
          <w:sz w:val="16"/>
        </w:rPr>
        <w:t>한국어: 을본은 저본의 ‘指’를 ‘拍’로 쓴다.</w:t>
      </w:r>
    </w:p>
    <w:p>
      <w:pPr>
        <w:pStyle w:val="CollationNote"/>
      </w:pPr>
      <w:r>
        <w:rPr>
          <w:rFonts w:ascii="Noto Sans KR" w:hAnsi="Noto Sans KR" w:eastAsia="Noto Sans KR"/>
          <w:sz w:val="16"/>
        </w:rPr>
        <w:t>저본 독법: 指</w:t>
      </w:r>
    </w:p>
    <w:p>
      <w:pPr>
        <w:pStyle w:val="CollationNote"/>
      </w:pPr>
      <w:r>
        <w:rPr>
          <w:rFonts w:ascii="Noto Serif CJK KR" w:hAnsi="Noto Serif CJK KR" w:eastAsia="Noto Serif CJK KR"/>
          <w:sz w:val="16"/>
        </w:rPr>
        <w:t>저본 적용 문장/구절: 重新7)指出不尋其言 直下便透</w:t>
      </w:r>
    </w:p>
    <w:p>
      <w:pPr>
        <w:pStyle w:val="CollationNote"/>
      </w:pPr>
      <w:r>
        <w:rPr>
          <w:rFonts w:ascii="Noto Sans KR" w:hAnsi="Noto Sans KR" w:eastAsia="Noto Sans KR"/>
          <w:sz w:val="16"/>
        </w:rPr>
        <w:t>저본 번역: 새로 다시 가리켜 낸 것입니다. 그 말을 좇지 말고 당장 뚫어야</w:t>
      </w:r>
    </w:p>
    <w:p>
      <w:pPr>
        <w:pStyle w:val="CollationNote"/>
      </w:pPr>
      <w:r>
        <w:rPr>
          <w:rFonts w:ascii="Noto Sans KR" w:hAnsi="Noto Sans KR" w:eastAsia="Noto Sans KR"/>
          <w:sz w:val="16"/>
        </w:rPr>
        <w:t>이문 독법(乙): 拍</w:t>
      </w:r>
    </w:p>
    <w:p>
      <w:pPr>
        <w:pStyle w:val="CollationNote"/>
      </w:pPr>
      <w:r>
        <w:rPr>
          <w:rFonts w:ascii="Noto Serif CJK KR" w:hAnsi="Noto Serif CJK KR" w:eastAsia="Noto Serif CJK KR"/>
          <w:sz w:val="16"/>
        </w:rPr>
        <w:t>이문 적용 문장/구절: 重新7)拍出不尋其言 直下便透</w:t>
      </w:r>
    </w:p>
    <w:p>
      <w:pPr>
        <w:pStyle w:val="CollationNote"/>
      </w:pPr>
      <w:r>
        <w:rPr>
          <w:rFonts w:ascii="Noto Sans KR" w:hAnsi="Noto Sans KR" w:eastAsia="Noto Sans KR"/>
          <w:sz w:val="16"/>
        </w:rPr>
        <w:t>이문 번역: 새로 다시 가리켜 낸 것입니다. 그 말을 좇지 말고 당장 뚫어야 [이문 乙: ‘拍’으로 읽음]</w:t>
      </w:r>
    </w:p>
    <w:p>
      <w:pPr>
        <w:pStyle w:val="CollationNote"/>
      </w:pPr>
      <w:r>
        <w:rPr>
          <w:rFonts w:ascii="Noto Sans KR" w:hAnsi="Noto Sans KR" w:eastAsia="Noto Sans KR"/>
          <w:sz w:val="16"/>
        </w:rPr>
        <w:t>의미 차이: 「重新指出/重新拍出」 동작 차이로 최종 교열 대상.</w:t>
      </w:r>
    </w:p>
    <w:p>
      <w:pPr>
        <w:pStyle w:val="LocationMeta"/>
      </w:pPr>
      <w:r>
        <w:rPr>
          <w:rFonts w:ascii="Noto Sans KR" w:hAnsi="Noto Sans KR" w:eastAsia="Noto Sans KR"/>
        </w:rPr>
        <w:t>[저본 위치: 第九三張]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一刀兩叚 則不隨他去 也須長時虛閑 自做工夫 消遣諸妄 尋常千萬 不昧趙州放下着一則公案</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칼로 두 동강 내면 그것을 따라가지 않게 됩니다. 또한 오래도록 한가롭게 지내며 스스로 공부하여 여러 망상을 소멸하고 평소에 절대로 조주의 “놓아 버려라”라는 한 공안을 어둡게 하지 마십시오.</w:t>
      </w:r>
    </w:p>
    <w:p>
      <w:pPr>
        <w:pStyle w:val="Heading2"/>
      </w:pPr>
      <w:r>
        <w:rPr>
          <w:rFonts w:ascii="Noto Sans KR" w:hAnsi="Noto Sans KR" w:eastAsia="Noto Sans KR"/>
        </w:rPr>
        <w:t>答鄭尙書邦甫</w:t>
      </w:r>
    </w:p>
    <w:p>
      <w:pPr>
        <w:pStyle w:val="LocationMeta"/>
      </w:pPr>
      <w:r>
        <w:rPr>
          <w:rFonts w:ascii="Noto Sans KR" w:hAnsi="Noto Sans KR" w:eastAsia="Noto Sans KR"/>
        </w:rPr>
        <w:t>[저본 위치: 第九三張]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久久自到不疑之地矣答鄭尙書 邦甫某謹答鄭尙書閣下 夫欲學此道 以信爲初 故經云 信爲道8)元功德母 長養一切諸善法 又云信能增長9)知功德信能必到如來地 若不具決定信 發決定志 半信半疑 半進半退 則速證菩提 無有是處 經云如人在路10)歧 疑故無所趣 於法實相中 生疑亦如是 是疑從癡生 惡中之惡者 故知要做世出世間沒量大人者 須是竪起脊梁骨 硬硬如生鐵鑄成</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오래되면 스스로 의심 없는 경지에 이를 것입니다. 정 상서 방보에게 답함. 삼가 정 상서 각하에게 답합니다. 이 도를 배우려 한다면 믿음을 처음으로 삼아야 합니다. 그러므로 경에서 말합니다. “믿음은 도의 으뜸[元]이요 공덕의 어머니이며, 일체의 모든 선법을 길러 낸다.” 또 “믿음은 앎의 공덕[知功德]을 증장시키고 믿음은 반드시 여래지에 이르게 한다.”고 하였습니다. 결정된 믿음과 결정된 뜻을 갖추지 못해 반은 믿고 반은 의심하며 반은 나아가고 반은 물러난다면 신속히 보리를 증득하는 일은 있을 수 없습니다. 경에 “사람이 갈림길에 있어 의심 때문에 갈 곳을 정하지 못하는 것과 같이 법의 실상 가운데 의심을 내는 것도 이와 같다. 이 의심은 어리석음에서 생기므로 악 가운데 가장 악한 것이다.” 하였습니다. 그러므로 세간과 출세간의 한량없는 대인이 되고자 한다면 반드시 척추뼈를 곧추세워 생철로 부어 만든 듯 단단하고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KABC0401  KABC: 「元」作「源」{乙}。</w:t>
      </w:r>
    </w:p>
    <w:p>
      <w:pPr>
        <w:pStyle w:val="CollationNote"/>
      </w:pPr>
      <w:r>
        <w:rPr>
          <w:rFonts w:ascii="Noto Sans KR" w:hAnsi="Noto Sans KR" w:eastAsia="Noto Sans KR"/>
          <w:sz w:val="16"/>
        </w:rPr>
        <w:t>한국어: 을본은 저본의 ‘元’를 ‘源’로 쓴다.</w:t>
      </w:r>
    </w:p>
    <w:p>
      <w:pPr>
        <w:pStyle w:val="CollationNote"/>
      </w:pPr>
      <w:r>
        <w:rPr>
          <w:rFonts w:ascii="Noto Sans KR" w:hAnsi="Noto Sans KR" w:eastAsia="Noto Sans KR"/>
          <w:sz w:val="16"/>
        </w:rPr>
        <w:t>저본 독법: 元</w:t>
      </w:r>
    </w:p>
    <w:p>
      <w:pPr>
        <w:pStyle w:val="CollationNote"/>
      </w:pPr>
      <w:r>
        <w:rPr>
          <w:rFonts w:ascii="Noto Serif CJK KR" w:hAnsi="Noto Serif CJK KR" w:eastAsia="Noto Serif CJK KR"/>
          <w:sz w:val="16"/>
        </w:rPr>
        <w:t>저본 적용 문장/구절: 信爲道8)元功德母</w:t>
      </w:r>
    </w:p>
    <w:p>
      <w:pPr>
        <w:pStyle w:val="CollationNote"/>
      </w:pPr>
      <w:r>
        <w:rPr>
          <w:rFonts w:ascii="Noto Sans KR" w:hAnsi="Noto Sans KR" w:eastAsia="Noto Sans KR"/>
          <w:sz w:val="16"/>
        </w:rPr>
        <w:t>저본 번역: “믿음은 도의 으뜸[元]이요 공덕의 어머니이며,</w:t>
      </w:r>
    </w:p>
    <w:p>
      <w:pPr>
        <w:pStyle w:val="CollationNote"/>
      </w:pPr>
      <w:r>
        <w:rPr>
          <w:rFonts w:ascii="Noto Sans KR" w:hAnsi="Noto Sans KR" w:eastAsia="Noto Sans KR"/>
          <w:sz w:val="16"/>
        </w:rPr>
        <w:t>이문 독법(乙): 源</w:t>
      </w:r>
    </w:p>
    <w:p>
      <w:pPr>
        <w:pStyle w:val="CollationNote"/>
      </w:pPr>
      <w:r>
        <w:rPr>
          <w:rFonts w:ascii="Noto Serif CJK KR" w:hAnsi="Noto Serif CJK KR" w:eastAsia="Noto Serif CJK KR"/>
          <w:sz w:val="16"/>
        </w:rPr>
        <w:t>이문 적용 문장/구절: 信爲道8)源功德母</w:t>
      </w:r>
    </w:p>
    <w:p>
      <w:pPr>
        <w:pStyle w:val="CollationNote"/>
      </w:pPr>
      <w:r>
        <w:rPr>
          <w:rFonts w:ascii="Noto Sans KR" w:hAnsi="Noto Sans KR" w:eastAsia="Noto Sans KR"/>
          <w:sz w:val="16"/>
        </w:rPr>
        <w:t>이문 번역: “믿음은 도의 으뜸[元]이요 공덕의 어머니이며, [이문 乙: ‘源’으로 읽음]</w:t>
      </w:r>
    </w:p>
    <w:p>
      <w:pPr>
        <w:pStyle w:val="CollationNote"/>
      </w:pPr>
      <w:r>
        <w:rPr>
          <w:rFonts w:ascii="Noto Sans KR" w:hAnsi="Noto Sans KR" w:eastAsia="Noto Sans KR"/>
          <w:sz w:val="16"/>
        </w:rPr>
        <w:t>의미 차이: 「道元/道源」 차이로 을본 「源」이 통상 인용문에 부합할 가능성이 높아 최종 교열 대상.</w:t>
      </w:r>
    </w:p>
    <w:p>
      <w:pPr>
        <w:pStyle w:val="CollationNote"/>
      </w:pPr>
      <w:r>
        <w:rPr>
          <w:rFonts w:ascii="Noto Sans KR" w:hAnsi="Noto Sans KR" w:eastAsia="Noto Sans KR"/>
          <w:b/>
          <w:sz w:val="16"/>
        </w:rPr>
        <w:t>[교감] KABC0402  KABC: 「知」作「智」{乙}。</w:t>
      </w:r>
    </w:p>
    <w:p>
      <w:pPr>
        <w:pStyle w:val="CollationNote"/>
      </w:pPr>
      <w:r>
        <w:rPr>
          <w:rFonts w:ascii="Noto Sans KR" w:hAnsi="Noto Sans KR" w:eastAsia="Noto Sans KR"/>
          <w:sz w:val="16"/>
        </w:rPr>
        <w:t>한국어: 을본은 저본의 ‘知’를 ‘智’로 쓴다.</w:t>
      </w:r>
    </w:p>
    <w:p>
      <w:pPr>
        <w:pStyle w:val="CollationNote"/>
      </w:pPr>
      <w:r>
        <w:rPr>
          <w:rFonts w:ascii="Noto Sans KR" w:hAnsi="Noto Sans KR" w:eastAsia="Noto Sans KR"/>
          <w:sz w:val="16"/>
        </w:rPr>
        <w:t>저본 독법: 知</w:t>
      </w:r>
    </w:p>
    <w:p>
      <w:pPr>
        <w:pStyle w:val="CollationNote"/>
      </w:pPr>
      <w:r>
        <w:rPr>
          <w:rFonts w:ascii="Noto Serif CJK KR" w:hAnsi="Noto Serif CJK KR" w:eastAsia="Noto Serif CJK KR"/>
          <w:sz w:val="16"/>
        </w:rPr>
        <w:t>저본 적용 문장/구절: 又云信能增長9)知功德信能必到如來地</w:t>
      </w:r>
    </w:p>
    <w:p>
      <w:pPr>
        <w:pStyle w:val="CollationNote"/>
      </w:pPr>
      <w:r>
        <w:rPr>
          <w:rFonts w:ascii="Noto Sans KR" w:hAnsi="Noto Sans KR" w:eastAsia="Noto Sans KR"/>
          <w:sz w:val="16"/>
        </w:rPr>
        <w:t>저본 번역: 또 “믿음은 앎의 공덕[知功德]을 증장시키고 믿음은 반드시 여래지에 이르게 한다.”고 하였습니다.</w:t>
      </w:r>
    </w:p>
    <w:p>
      <w:pPr>
        <w:pStyle w:val="CollationNote"/>
      </w:pPr>
      <w:r>
        <w:rPr>
          <w:rFonts w:ascii="Noto Sans KR" w:hAnsi="Noto Sans KR" w:eastAsia="Noto Sans KR"/>
          <w:sz w:val="16"/>
        </w:rPr>
        <w:t>이문 독법(乙): 智</w:t>
      </w:r>
    </w:p>
    <w:p>
      <w:pPr>
        <w:pStyle w:val="CollationNote"/>
      </w:pPr>
      <w:r>
        <w:rPr>
          <w:rFonts w:ascii="Noto Serif CJK KR" w:hAnsi="Noto Serif CJK KR" w:eastAsia="Noto Serif CJK KR"/>
          <w:sz w:val="16"/>
        </w:rPr>
        <w:t>이문 적용 문장/구절: 又云信能增長9)智功德信能必到如來地</w:t>
      </w:r>
    </w:p>
    <w:p>
      <w:pPr>
        <w:pStyle w:val="CollationNote"/>
      </w:pPr>
      <w:r>
        <w:rPr>
          <w:rFonts w:ascii="Noto Sans KR" w:hAnsi="Noto Sans KR" w:eastAsia="Noto Sans KR"/>
          <w:sz w:val="16"/>
        </w:rPr>
        <w:t>이문 번역: 또 “믿음은 앎의 공덕[知功德]을 증장시키고 믿음은 반드시 여래지에 이르게 한다.”고 하였습니다. [이문 乙: ‘智’으로 읽음]</w:t>
      </w:r>
    </w:p>
    <w:p>
      <w:pPr>
        <w:pStyle w:val="CollationNote"/>
      </w:pPr>
      <w:r>
        <w:rPr>
          <w:rFonts w:ascii="Noto Sans KR" w:hAnsi="Noto Sans KR" w:eastAsia="Noto Sans KR"/>
          <w:sz w:val="16"/>
        </w:rPr>
        <w:t>의미 차이: 「知功德/智功德」 의미 차이. 인용문 대조 필요.</w:t>
      </w:r>
    </w:p>
    <w:p>
      <w:pPr>
        <w:pStyle w:val="CollationNote"/>
      </w:pPr>
      <w:r>
        <w:rPr>
          <w:rFonts w:ascii="Noto Sans KR" w:hAnsi="Noto Sans KR" w:eastAsia="Noto Sans KR"/>
          <w:b/>
          <w:sz w:val="16"/>
        </w:rPr>
        <w:t>[교감] KABC0403  KABC: 「歧」作「岐」{乙}。</w:t>
      </w:r>
    </w:p>
    <w:p>
      <w:pPr>
        <w:pStyle w:val="CollationNote"/>
      </w:pPr>
      <w:r>
        <w:rPr>
          <w:rFonts w:ascii="Noto Sans KR" w:hAnsi="Noto Sans KR" w:eastAsia="Noto Sans KR"/>
          <w:sz w:val="16"/>
        </w:rPr>
        <w:t>한국어: 을본은 저본의 ‘歧’를 ‘岐’로 쓴다.</w:t>
      </w:r>
    </w:p>
    <w:p>
      <w:pPr>
        <w:pStyle w:val="CollationNote"/>
      </w:pPr>
      <w:r>
        <w:rPr>
          <w:rFonts w:ascii="Noto Sans KR" w:hAnsi="Noto Sans KR" w:eastAsia="Noto Sans KR"/>
          <w:sz w:val="16"/>
        </w:rPr>
        <w:t>저본 독법: 歧</w:t>
      </w:r>
    </w:p>
    <w:p>
      <w:pPr>
        <w:pStyle w:val="CollationNote"/>
      </w:pPr>
      <w:r>
        <w:rPr>
          <w:rFonts w:ascii="Noto Serif CJK KR" w:hAnsi="Noto Serif CJK KR" w:eastAsia="Noto Serif CJK KR"/>
          <w:sz w:val="16"/>
        </w:rPr>
        <w:t>저본 적용 문장/구절: 經云如人在路10)歧 疑故無所趣</w:t>
      </w:r>
    </w:p>
    <w:p>
      <w:pPr>
        <w:pStyle w:val="CollationNote"/>
      </w:pPr>
      <w:r>
        <w:rPr>
          <w:rFonts w:ascii="Noto Sans KR" w:hAnsi="Noto Sans KR" w:eastAsia="Noto Sans KR"/>
          <w:sz w:val="16"/>
        </w:rPr>
        <w:t>저본 번역: 경에 “사람이 갈림길에 있어 의심 때문에 갈 곳을 정하지 못하는 것과 같이</w:t>
      </w:r>
    </w:p>
    <w:p>
      <w:pPr>
        <w:pStyle w:val="CollationNote"/>
      </w:pPr>
      <w:r>
        <w:rPr>
          <w:rFonts w:ascii="Noto Sans KR" w:hAnsi="Noto Sans KR" w:eastAsia="Noto Sans KR"/>
          <w:sz w:val="16"/>
        </w:rPr>
        <w:t>이문 독법(乙): 岐</w:t>
      </w:r>
    </w:p>
    <w:p>
      <w:pPr>
        <w:pStyle w:val="CollationNote"/>
      </w:pPr>
      <w:r>
        <w:rPr>
          <w:rFonts w:ascii="Noto Serif CJK KR" w:hAnsi="Noto Serif CJK KR" w:eastAsia="Noto Serif CJK KR"/>
          <w:sz w:val="16"/>
        </w:rPr>
        <w:t>이문 적용 문장/구절: 經云如人在路10)岐 疑故無所趣</w:t>
      </w:r>
    </w:p>
    <w:p>
      <w:pPr>
        <w:pStyle w:val="CollationNote"/>
      </w:pPr>
      <w:r>
        <w:rPr>
          <w:rFonts w:ascii="Noto Sans KR" w:hAnsi="Noto Sans KR" w:eastAsia="Noto Sans KR"/>
          <w:sz w:val="16"/>
        </w:rPr>
        <w:t>이문 번역: 경에 “사람이 갈림길에 있어 의심 때문에 갈 곳을 정하지 못하는 것과 같이 [이문 乙: ‘岐’으로 읽음]</w:t>
      </w:r>
    </w:p>
    <w:p>
      <w:pPr>
        <w:pStyle w:val="CollationNote"/>
      </w:pPr>
      <w:r>
        <w:rPr>
          <w:rFonts w:ascii="Noto Sans KR" w:hAnsi="Noto Sans KR" w:eastAsia="Noto Sans KR"/>
          <w:sz w:val="16"/>
        </w:rPr>
        <w:t>의미 차이: 楊朱泣歧/岐의 고사에서 갈림길을 뜻하는 이체 표기로 번역상의 실질적인 차이가 없다.</w:t>
      </w:r>
    </w:p>
    <w:p>
      <w:pPr>
        <w:pStyle w:val="LocationMeta"/>
      </w:pPr>
      <w:r>
        <w:rPr>
          <w:rFonts w:ascii="Noto Sans KR" w:hAnsi="Noto Sans KR" w:eastAsia="Noto Sans KR"/>
        </w:rPr>
        <w:t>[저본 위치: 第九三張]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渾鋼打就 不生怯弱不生退屈然後 小有相應分 不見李都尉偈云 學道須是鐵漢 着手心頭便11)辨 直取無上菩提 一切是非莫管 無上菩提者 離名絕相 不可圖度 亦不可指陳 然方便門中 令初心人 分明無惑 則不無顯示 如先德云 寂照無二爲菩提相 猶如明鏡 無心爲體 鑒照爲用 合爲其相 又云即體之用 自知即用之體 恒寂 知寂不二 爲心之相如珠之明 珠是體明是用 祖</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온 강철로 두드려 만든 듯하여 겁약함도 물러남도 내지 않아야 하며, 그런 뒤에야 조금이나마 상응함이 있습니다. 이도위의 게송을 보지 못했습니까. “도를 배우려면 반드시 쇠 같은 사나이가 되어야 하니, 손을 댈 때 마음에서 곧 결단하라. 곧바로 무상보리를 취하고 모든 시비는 관여하지 마라.” 무상보리는 이름과 형상을 떠나 헤아릴 수도 없고 가리켜 말할 수도 없습니다. 그러나 방편문에서는 초심인에게 분명히 하여 의혹이 없게 하려면 드러내 보이지 않을 수 없습니다. 선덕이 말했습니다. “적과 조가 둘이 아님이 보리의 모습이다. 마치 밝은 거울처럼 무심을 체로 하고 비추어 봄을 용으로 하여 합해서 그 상을 이룬다.” 또 “체에 즉한 용은 스스로 알고, 용에 즉한 체는 늘 고요하니 앎과 고요함이 둘이 아님이 마음의 모습이다. 구슬의 밝음과 같아 구슬은 체이고 밝음은 용이다.” 조(祖)-</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KABC0404  KABC: 「辨」作「辦」{乙}。</w:t>
      </w:r>
    </w:p>
    <w:p>
      <w:pPr>
        <w:pStyle w:val="CollationNote"/>
      </w:pPr>
      <w:r>
        <w:rPr>
          <w:rFonts w:ascii="Noto Sans KR" w:hAnsi="Noto Sans KR" w:eastAsia="Noto Sans KR"/>
          <w:sz w:val="16"/>
        </w:rPr>
        <w:t>한국어: 을본은 저본의 ‘辨’를 ‘辦’로 쓴다.</w:t>
      </w:r>
    </w:p>
    <w:p>
      <w:pPr>
        <w:pStyle w:val="CollationNote"/>
      </w:pPr>
      <w:r>
        <w:rPr>
          <w:rFonts w:ascii="Noto Sans KR" w:hAnsi="Noto Sans KR" w:eastAsia="Noto Sans KR"/>
          <w:sz w:val="16"/>
        </w:rPr>
        <w:t>저본 독법: 辨</w:t>
      </w:r>
    </w:p>
    <w:p>
      <w:pPr>
        <w:pStyle w:val="CollationNote"/>
      </w:pPr>
      <w:r>
        <w:rPr>
          <w:rFonts w:ascii="Noto Serif CJK KR" w:hAnsi="Noto Serif CJK KR" w:eastAsia="Noto Serif CJK KR"/>
          <w:sz w:val="16"/>
        </w:rPr>
        <w:t>저본 적용 문장/구절: 學道須是鐵漢 着手心頭便11)辨</w:t>
      </w:r>
    </w:p>
    <w:p>
      <w:pPr>
        <w:pStyle w:val="CollationNote"/>
      </w:pPr>
      <w:r>
        <w:rPr>
          <w:rFonts w:ascii="Noto Sans KR" w:hAnsi="Noto Sans KR" w:eastAsia="Noto Sans KR"/>
          <w:sz w:val="16"/>
        </w:rPr>
        <w:t>저본 번역: “도를 배우려면 반드시 쇠 같은 사나이가 되어야 하니, 손을 댈 때 마음에서 곧 결단하라.</w:t>
      </w:r>
    </w:p>
    <w:p>
      <w:pPr>
        <w:pStyle w:val="CollationNote"/>
      </w:pPr>
      <w:r>
        <w:rPr>
          <w:rFonts w:ascii="Noto Sans KR" w:hAnsi="Noto Sans KR" w:eastAsia="Noto Sans KR"/>
          <w:sz w:val="16"/>
        </w:rPr>
        <w:t>이문 독법(乙): 辦</w:t>
      </w:r>
    </w:p>
    <w:p>
      <w:pPr>
        <w:pStyle w:val="CollationNote"/>
      </w:pPr>
      <w:r>
        <w:rPr>
          <w:rFonts w:ascii="Noto Serif CJK KR" w:hAnsi="Noto Serif CJK KR" w:eastAsia="Noto Serif CJK KR"/>
          <w:sz w:val="16"/>
        </w:rPr>
        <w:t>이문 적용 문장/구절: 學道須是鐵漢 着手心頭便11)辦</w:t>
      </w:r>
    </w:p>
    <w:p>
      <w:pPr>
        <w:pStyle w:val="CollationNote"/>
      </w:pPr>
      <w:r>
        <w:rPr>
          <w:rFonts w:ascii="Noto Sans KR" w:hAnsi="Noto Sans KR" w:eastAsia="Noto Sans KR"/>
          <w:sz w:val="16"/>
        </w:rPr>
        <w:t>이문 번역: “도를 배우려면 반드시 쇠 같은 사나이가 되어야 하니, 손을 댈 때 마음에서 곧 결단하라. [이문 乙: ‘辦’으로 읽음]</w:t>
      </w:r>
    </w:p>
    <w:p>
      <w:pPr>
        <w:pStyle w:val="CollationNote"/>
      </w:pPr>
      <w:r>
        <w:rPr>
          <w:rFonts w:ascii="Noto Sans KR" w:hAnsi="Noto Sans KR" w:eastAsia="Noto Sans KR"/>
          <w:sz w:val="16"/>
        </w:rPr>
        <w:t>의미 차이: 저본은 ‘분별하다/알아보다’의 뜻이 자연스럽다. 을본 辦은 ‘처리하다/마련하다’ 쪽으로 의미가 달라진다.</w:t>
      </w:r>
    </w:p>
    <w:p>
      <w:pPr>
        <w:pStyle w:val="LocationMeta"/>
      </w:pPr>
      <w:r>
        <w:rPr>
          <w:rFonts w:ascii="Noto Sans KR" w:hAnsi="Noto Sans KR" w:eastAsia="Noto Sans KR"/>
        </w:rPr>
        <w:t>[저본 위치: 第九三張]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師云善惡都莫思量 自然得入離念心體 湛然常寂 妙用恒沙 故1)立無念爲宗 起信論云 無念相者 等虛空界 無所不遍 法界一相 即是如來平等法身 是知悟無念法者 萬法盡通 悟無念法者 見諸佛境界 入無念法門 成佛 不出刹那之際 若起心求道 徒勞神於塵劫之中所以2)花嚴經頌云 法性本空寂 無取亦無見</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-사(師)가 말하였다. “선과 악을 모두 생각하지 말라. 그러면 자연히 생각을 떠난 마음의 체에 들어가 담연하고 항상 고요하며, 묘한 작용이 항하의 모래처럼 많다.” 그러므로 무념을 종지로 세운다. 『기신론』에서 말한다. “무념의 모습은 허공계와 같아 두루하지 않은 곳이 없으며, 법계는 한 모습이다. 곧 여래의 평등한 법신이다.” 그러므로 무념법을 깨달은 자는 만법을 모두 통하고, 무념법을 깨달은 자는 모든 부처의 경계를 보며, 무념법문에 들어가 성불하는 것이 찰나를 벗어나지 않는다. 만일 마음을 일으켜 도를 구한다면 먼 겁 동안 정신만 헛되이 수고하게 된다. 그러므로 『화엄경』 게송에서 말한다. “법성은 본래 공적하여 취할 것도 없고 볼 것도 없으며,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KABC0405  KABC: 「立」無有{乙}。</w:t>
      </w:r>
    </w:p>
    <w:p>
      <w:pPr>
        <w:pStyle w:val="CollationNote"/>
      </w:pPr>
      <w:r>
        <w:rPr>
          <w:rFonts w:ascii="Noto Sans KR" w:hAnsi="Noto Sans KR" w:eastAsia="Noto Sans KR"/>
          <w:sz w:val="16"/>
        </w:rPr>
        <w:t>한국어: 을본에는 저본의 ‘立’가 없다.</w:t>
      </w:r>
    </w:p>
    <w:p>
      <w:pPr>
        <w:pStyle w:val="CollationNote"/>
      </w:pPr>
      <w:r>
        <w:rPr>
          <w:rFonts w:ascii="Noto Sans KR" w:hAnsi="Noto Sans KR" w:eastAsia="Noto Sans KR"/>
          <w:sz w:val="16"/>
        </w:rPr>
        <w:t>저본 독법: 立</w:t>
      </w:r>
    </w:p>
    <w:p>
      <w:pPr>
        <w:pStyle w:val="CollationNote"/>
      </w:pPr>
      <w:r>
        <w:rPr>
          <w:rFonts w:ascii="Noto Serif CJK KR" w:hAnsi="Noto Serif CJK KR" w:eastAsia="Noto Serif CJK KR"/>
          <w:sz w:val="16"/>
        </w:rPr>
        <w:t>저본 적용 문장/구절: 妙用恒沙 故1)立無念爲宗</w:t>
      </w:r>
    </w:p>
    <w:p>
      <w:pPr>
        <w:pStyle w:val="CollationNote"/>
      </w:pPr>
      <w:r>
        <w:rPr>
          <w:rFonts w:ascii="Noto Sans KR" w:hAnsi="Noto Sans KR" w:eastAsia="Noto Sans KR"/>
          <w:sz w:val="16"/>
        </w:rPr>
        <w:t>저본 번역: 묘한 작용이 항하의 모래처럼 많다.” 그러므로 무념을 종지로 세운다.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妙用恒沙 故1)無念爲宗</w:t>
      </w:r>
    </w:p>
    <w:p>
      <w:pPr>
        <w:pStyle w:val="CollationNote"/>
      </w:pPr>
      <w:r>
        <w:rPr>
          <w:rFonts w:ascii="Noto Sans KR" w:hAnsi="Noto Sans KR" w:eastAsia="Noto Sans KR"/>
          <w:sz w:val="16"/>
        </w:rPr>
        <w:t>이문 번역: 묘한 작용이 항하의 모래처럼 많다.” 그러므로 무념을 종지로 세운다. [이문 乙: ‘立’에 해당하는 부분이 없음]</w:t>
      </w:r>
    </w:p>
    <w:p>
      <w:pPr>
        <w:pStyle w:val="CollationNote"/>
      </w:pPr>
      <w:r>
        <w:rPr>
          <w:rFonts w:ascii="Noto Sans KR" w:hAnsi="Noto Sans KR" w:eastAsia="Noto Sans KR"/>
          <w:sz w:val="16"/>
        </w:rPr>
        <w:t>의미 차이: 을본에는 「立」이 없으나 문맥상 번역의 핵심 의미는 동일함.</w:t>
      </w:r>
    </w:p>
    <w:p>
      <w:pPr>
        <w:pStyle w:val="CollationNote"/>
      </w:pPr>
      <w:r>
        <w:rPr>
          <w:rFonts w:ascii="Noto Sans KR" w:hAnsi="Noto Sans KR" w:eastAsia="Noto Sans KR"/>
          <w:b/>
          <w:sz w:val="16"/>
        </w:rPr>
        <w:t>[교감] KABC0406  KABC: 「花」作「華」{乙}。</w:t>
      </w:r>
    </w:p>
    <w:p>
      <w:pPr>
        <w:pStyle w:val="CollationNote"/>
      </w:pPr>
      <w:r>
        <w:rPr>
          <w:rFonts w:ascii="Noto Sans KR" w:hAnsi="Noto Sans KR" w:eastAsia="Noto Sans KR"/>
          <w:sz w:val="16"/>
        </w:rPr>
        <w:t>한국어: 을본은 저본의 ‘花’를 ‘華’로 쓴다.</w:t>
      </w:r>
    </w:p>
    <w:p>
      <w:pPr>
        <w:pStyle w:val="CollationNote"/>
      </w:pPr>
      <w:r>
        <w:rPr>
          <w:rFonts w:ascii="Noto Sans KR" w:hAnsi="Noto Sans KR" w:eastAsia="Noto Sans KR"/>
          <w:sz w:val="16"/>
        </w:rPr>
        <w:t>저본 독법: 花</w:t>
      </w:r>
    </w:p>
    <w:p>
      <w:pPr>
        <w:pStyle w:val="CollationNote"/>
      </w:pPr>
      <w:r>
        <w:rPr>
          <w:rFonts w:ascii="Noto Serif CJK KR" w:hAnsi="Noto Serif CJK KR" w:eastAsia="Noto Serif CJK KR"/>
          <w:sz w:val="16"/>
        </w:rPr>
        <w:t>저본 적용 문장/구절: 若起心求道 徒勞神於塵劫之中所以2)花嚴經頌云</w:t>
      </w:r>
    </w:p>
    <w:p>
      <w:pPr>
        <w:pStyle w:val="CollationNote"/>
      </w:pPr>
      <w:r>
        <w:rPr>
          <w:rFonts w:ascii="Noto Sans KR" w:hAnsi="Noto Sans KR" w:eastAsia="Noto Sans KR"/>
          <w:sz w:val="16"/>
        </w:rPr>
        <w:t>저본 번역: 만일 마음을 일으켜 도를 구한다면 먼 겁 동안 정신만 헛되이 수고하게 된다. 그러므로 『화엄경』 게송에서 말한다.</w:t>
      </w:r>
    </w:p>
    <w:p>
      <w:pPr>
        <w:pStyle w:val="CollationNote"/>
      </w:pPr>
      <w:r>
        <w:rPr>
          <w:rFonts w:ascii="Noto Sans KR" w:hAnsi="Noto Sans KR" w:eastAsia="Noto Sans KR"/>
          <w:sz w:val="16"/>
        </w:rPr>
        <w:t>이문 독법(乙): 華</w:t>
      </w:r>
    </w:p>
    <w:p>
      <w:pPr>
        <w:pStyle w:val="CollationNote"/>
      </w:pPr>
      <w:r>
        <w:rPr>
          <w:rFonts w:ascii="Noto Serif CJK KR" w:hAnsi="Noto Serif CJK KR" w:eastAsia="Noto Serif CJK KR"/>
          <w:sz w:val="16"/>
        </w:rPr>
        <w:t>이문 적용 문장/구절: 若起心求道 徒勞神於塵劫之中所以2)華嚴經頌云</w:t>
      </w:r>
    </w:p>
    <w:p>
      <w:pPr>
        <w:pStyle w:val="CollationNote"/>
      </w:pPr>
      <w:r>
        <w:rPr>
          <w:rFonts w:ascii="Noto Sans KR" w:hAnsi="Noto Sans KR" w:eastAsia="Noto Sans KR"/>
          <w:sz w:val="16"/>
        </w:rPr>
        <w:t>이문 번역: 만일 마음을 일으켜 도를 구한다면 먼 겁 동안 정신만 헛되이 수고하게 된다. 그러므로 『화엄경』 게송에서 말한다. [이문 乙: ‘華’으로 읽음]</w:t>
      </w:r>
    </w:p>
    <w:p>
      <w:pPr>
        <w:pStyle w:val="CollationNote"/>
      </w:pPr>
      <w:r>
        <w:rPr>
          <w:rFonts w:ascii="Noto Sans KR" w:hAnsi="Noto Sans KR" w:eastAsia="Noto Sans KR"/>
          <w:sz w:val="16"/>
        </w:rPr>
        <w:t>의미 차이: [번역상의 실질적인 차이 없음] 『華嚴經』의 자형 이문으로 번역상의 실질적인 차이 없음.</w:t>
      </w:r>
    </w:p>
    <w:p>
      <w:pPr>
        <w:pStyle w:val="LocationMeta"/>
      </w:pPr>
      <w:r>
        <w:rPr>
          <w:rFonts w:ascii="Noto Sans KR" w:hAnsi="Noto Sans KR" w:eastAsia="Noto Sans KR"/>
        </w:rPr>
        <w:t>[저본 위치: 第九四張]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性空即是佛 不可得思量 尙不用瞥起思量 豈況勞功永劫 涅槃經云 迦葉菩薩 白佛言 世尊云何未發菩提心者 得菩提因 佛吿迦葉菩薩 若有聞大涅槃 言我不用發菩提心 誹謗正法 是人則於夢中 見羅刹像 心中怖懼 羅刹語言 咄 善男子汝今若不發菩提心 當斷汝命 是人惶怖 窹已即發菩提之心 是人命終 若在三趣 反在人天 續復憶念菩提之心當知是人</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성품이 공한 바로 그것이 부처이니 사량으로 얻을 수 없다.” 잠깐 생각을 일으키는 것조차 쓰지 않는데, 하물며 영겁토록 공력을 들이겠는가. 『열반경』에서 가섭보살이 부처님께 아뢰었다. “세존이시여, 아직 보리심을 내지 않은 자가 어떻게 보리의 인을 얻습니까?” 부처님께서 가섭보살에게 말씀하셨다. “어떤 이가 『대열반경』을 듣고도 ‘나는 보리심을 낼 필요가 없다.’라고 하며 정법을 비방하면, 그 사람은 꿈속에서 나찰의 형상을 보고 마음에 두려움을 느낀다. 나찰이 말한다. ‘꾸짖노라, 선남자여. 네가 지금 보리심을 내지 않으면 마땅히 네 목숨을 끊겠다.’ 그 사람은 몹시 두려워하다가 잠에서 깨어 곧 보리심을 낸다. 그 사람이 목숨을 마친 뒤 비록 삼악취에 있더라도 다시 인간이나 천상에 태어나고, 계속해서 보리심을 기억한다. 마땅히 알아라, 이 사람은</w:t>
      </w:r>
    </w:p>
    <w:p>
      <w:pPr>
        <w:pStyle w:val="LocationMeta"/>
      </w:pPr>
      <w:r>
        <w:rPr>
          <w:rFonts w:ascii="Noto Sans KR" w:hAnsi="Noto Sans KR" w:eastAsia="Noto Sans KR"/>
        </w:rPr>
        <w:t>[저본 위치: 第九四張]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是大菩薩摩訶薩也 但於夢中驚懼 令發菩提心 尙得稱爲大菩薩摩訶薩 何況正信及開發者也 深達實相 常住正觀 不見我人 亦不見諸法然亦不癈菩薩布施等行 福智雙修 盡善盡美 如古德云 住正觀心 不見慳相施相 而能慈悲 利益衆生 所有財物拯濟貧乏 興諸福業 供養三寶 修古造新 隨喜奬善3)若是長者 一村行施因施說法 是則一村貧民四衆受施之徒</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대보살마하살이다.” 단지 꿈속에서 두려움을 겪어 보리심을 내게 된 것만으로도 대보살마하살이라 일컬어지는데, 하물며 바르게 믿고 발심하여 실상을 깊이 통달한 자이겠는가. 항상 정관에 머물러 나와 남을 보지 않고, 또한 모든 법을 보지 않으면서도 보살의 보시 등의 행을 폐하지 않아 복과 지혜를 함께 닦아 지극히 선하고 아름답게 한다. 옛 덕 있는 이가 말하였다. “정관의 마음에 머물러 아끼는 모습과 베푸는 모습을 보지 않으면서도 자비를 행하여 중생을 이롭게 하고, 가진 재물로 가난한 이를 구제하며, 여러 복업을 일으키고 삼보를 공양하며, 낡은 것을 수리하고 새것을 세우며, 선행을 기뻐하고 권장한다. 만약 장자라면 한 마을에서 보시를 행하고 보시를 인연으로 법을 설한다. 그러면 그 마을의 가난한 사람과 사부대중 가운데 보시를 받은 이들이</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KABC0407  KABC: 「若」無有{乙}。</w:t>
      </w:r>
    </w:p>
    <w:p>
      <w:pPr>
        <w:pStyle w:val="CollationNote"/>
      </w:pPr>
      <w:r>
        <w:rPr>
          <w:rFonts w:ascii="Noto Sans KR" w:hAnsi="Noto Sans KR" w:eastAsia="Noto Sans KR"/>
          <w:sz w:val="16"/>
        </w:rPr>
        <w:t>한국어: 을본에는 저본의 ‘若’가 없다.</w:t>
      </w:r>
    </w:p>
    <w:p>
      <w:pPr>
        <w:pStyle w:val="CollationNote"/>
      </w:pPr>
      <w:r>
        <w:rPr>
          <w:rFonts w:ascii="Noto Sans KR" w:hAnsi="Noto Sans KR" w:eastAsia="Noto Sans KR"/>
          <w:sz w:val="16"/>
        </w:rPr>
        <w:t>저본 독법: 若</w:t>
      </w:r>
    </w:p>
    <w:p>
      <w:pPr>
        <w:pStyle w:val="CollationNote"/>
      </w:pPr>
      <w:r>
        <w:rPr>
          <w:rFonts w:ascii="Noto Serif CJK KR" w:hAnsi="Noto Serif CJK KR" w:eastAsia="Noto Serif CJK KR"/>
          <w:sz w:val="16"/>
        </w:rPr>
        <w:t>저본 적용 문장/구절: 隨喜奬善3)若是長者</w:t>
      </w:r>
    </w:p>
    <w:p>
      <w:pPr>
        <w:pStyle w:val="CollationNote"/>
      </w:pPr>
      <w:r>
        <w:rPr>
          <w:rFonts w:ascii="Noto Sans KR" w:hAnsi="Noto Sans KR" w:eastAsia="Noto Sans KR"/>
          <w:sz w:val="16"/>
        </w:rPr>
        <w:t>저본 번역: 선행을 기뻐하고 권장한다. 만약 장자라면</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隨喜奬善3)是長者</w:t>
      </w:r>
    </w:p>
    <w:p>
      <w:pPr>
        <w:pStyle w:val="CollationNote"/>
      </w:pPr>
      <w:r>
        <w:rPr>
          <w:rFonts w:ascii="Noto Sans KR" w:hAnsi="Noto Sans KR" w:eastAsia="Noto Sans KR"/>
          <w:sz w:val="16"/>
        </w:rPr>
        <w:t>이문 번역: 선행을 기뻐하고 권장한다. 만약 장자라면 [이문 乙: ‘若’에 해당하는 부분이 없음]</w:t>
      </w:r>
    </w:p>
    <w:p>
      <w:pPr>
        <w:pStyle w:val="CollationNote"/>
      </w:pPr>
      <w:r>
        <w:rPr>
          <w:rFonts w:ascii="Noto Sans KR" w:hAnsi="Noto Sans KR" w:eastAsia="Noto Sans KR"/>
          <w:sz w:val="16"/>
        </w:rPr>
        <w:t>의미 차이: 조건절 표지의 유무 차이로 저본을 따름.</w:t>
      </w:r>
    </w:p>
    <w:p>
      <w:pPr>
        <w:pStyle w:val="LocationMeta"/>
      </w:pPr>
      <w:r>
        <w:rPr>
          <w:rFonts w:ascii="Noto Sans KR" w:hAnsi="Noto Sans KR" w:eastAsia="Noto Sans KR"/>
        </w:rPr>
        <w:t>[저본 위치: 第九四張]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感恩慕德 非但歸心受化 慳悋之心 漸漸微薄 亦復學是施主 捨財修福 若在一縣 4)令長官司 住正觀心能如是財施法施者 則一縣貧民 四衆受施之徒 皆亦歸心受化 慳心自然休息 捨財修福 利益興顯 乃至一管一國 人主官寮 住正觀心 不見慳施所有資財 慈愛貧民 恩惠分施 因爲說法 州管國內 所有貧民四衆 荷恩慕德 敬仰歸心 親近受道 因是慳心漸薄 皆能惠施</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은혜에 감사하고 덕을 사모하여 귀의하고 교화를 받을 뿐 아니라, 인색한 마음도 점차 엷어져 또한 그 시주를 본받아 재물을 버려 복을 닦는다. 만약 한 고을에 있는 현령과 관사에서 정관의 마음에 머물러 이처럼 재시와 법시를 행한다면, 그 고을의 가난한 사람과 사부대중 가운데 보시를 받은 이들도 모두 귀의하여 교화를 받고 인색한 마음이 저절로 쉬며, 재물을 베풀고 복을 닦아 이익이 흥성한다. 나아가 한 관할 지역과 한 나라에서 임금과 관료가 정관의 마음에 머물러 인색함과 보시의 모습을 보지 않고 가진 재물로 가난한 백성을 사랑하며, 은혜롭게 나누어 주고 그 인연으로 법을 설하면, 주와 관할 지역 안의 가난한 백성과 사부대중이 은혜를 입고 덕을 사모하여 공경하고 귀의하며, 가까이하여 도를 받아 인색한 마음이 점차 엷어지고 모두 능히 베풀게 되며,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KABC0408  KABC: 「令長…一縣」十九字無有{乙}。</w:t>
      </w:r>
    </w:p>
    <w:p>
      <w:pPr>
        <w:pStyle w:val="CollationNote"/>
      </w:pPr>
      <w:r>
        <w:rPr>
          <w:rFonts w:ascii="Noto Sans KR" w:hAnsi="Noto Sans KR" w:eastAsia="Noto Sans KR"/>
          <w:sz w:val="16"/>
        </w:rPr>
        <w:t>한국어: 을본에는 저본의 ‘令長…一縣’에 해당하는 十九자가 없다.</w:t>
      </w:r>
    </w:p>
    <w:p>
      <w:pPr>
        <w:pStyle w:val="CollationNote"/>
      </w:pPr>
      <w:r>
        <w:rPr>
          <w:rFonts w:ascii="Noto Sans KR" w:hAnsi="Noto Sans KR" w:eastAsia="Noto Sans KR"/>
          <w:sz w:val="16"/>
        </w:rPr>
        <w:t>저본 독법: 令長…一縣</w:t>
      </w:r>
    </w:p>
    <w:p>
      <w:pPr>
        <w:pStyle w:val="CollationNote"/>
      </w:pPr>
      <w:r>
        <w:rPr>
          <w:rFonts w:ascii="Noto Serif CJK KR" w:hAnsi="Noto Serif CJK KR" w:eastAsia="Noto Serif CJK KR"/>
          <w:sz w:val="16"/>
        </w:rPr>
        <w:t>저본 적용 문장/구절: 若在一縣 4)令長官司 住正觀心能如是財施法施者 則一縣貧民 四衆受施之徒</w:t>
      </w:r>
    </w:p>
    <w:p>
      <w:pPr>
        <w:pStyle w:val="CollationNote"/>
      </w:pPr>
      <w:r>
        <w:rPr>
          <w:rFonts w:ascii="Noto Sans KR" w:hAnsi="Noto Sans KR" w:eastAsia="Noto Sans KR"/>
          <w:sz w:val="16"/>
        </w:rPr>
        <w:t>저본 번역: 만약 한 고을에 있는 현령과 관사에서 정관의 마음에 머물러 이처럼 재시와 법시를 행한다면, 그 고을의 가난한 사람과 사부대중 가운데 보시를 받은 이들도</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若在一縣 4)令長官司 住正觀心能如是財施法施者 則一縣貧民 四衆受施之徒 [이문 적용: 令長…一縣 → [없음]]</w:t>
      </w:r>
    </w:p>
    <w:p>
      <w:pPr>
        <w:pStyle w:val="CollationNote"/>
      </w:pPr>
      <w:r>
        <w:rPr>
          <w:rFonts w:ascii="Noto Sans KR" w:hAnsi="Noto Sans KR" w:eastAsia="Noto Sans KR"/>
          <w:sz w:val="16"/>
        </w:rPr>
        <w:t>이문 번역: 만약 한 고을에 있는 현령과 관사에서 정관의 마음에 머물러 이처럼 재시와 법시를 행한다면, 그 고을의 가난한 사람과 사부대중 가운데 보시를 받은 이들도 [이문 乙: ‘令長…一縣’에 해당하는 부분이 없음]</w:t>
      </w:r>
    </w:p>
    <w:p>
      <w:pPr>
        <w:pStyle w:val="CollationNote"/>
      </w:pPr>
      <w:r>
        <w:rPr>
          <w:rFonts w:ascii="Noto Sans KR" w:hAnsi="Noto Sans KR" w:eastAsia="Noto Sans KR"/>
          <w:sz w:val="16"/>
        </w:rPr>
        <w:t>의미 차이: 을본에는 현령·관사와 한 고을의 보시 교화에 관한 구절 19자가 결락되어 의미 차이가 큼.</w:t>
      </w:r>
    </w:p>
    <w:p>
      <w:pPr>
        <w:pStyle w:val="LocationMeta"/>
      </w:pPr>
      <w:r>
        <w:rPr>
          <w:rFonts w:ascii="Noto Sans KR" w:hAnsi="Noto Sans KR" w:eastAsia="Noto Sans KR"/>
        </w:rPr>
        <w:t>[저본 위치: 第九四張]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修諸福業 轉相敎化行恩布德 正道居5)懷 是則6)諸州諸管擧國人民 有善有道 譬如一燈 燃百千燈 本燈湛然 餘燈遍滿 冥者皆明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여러 복업을 닦고 서로 교화하여 은혜를 행하고 덕을 펼쳐, 바른 도를 마음에 품게 된다. 그러면 여러 주와 여러 관할의 온 나라 백성이 선하고 도가 있게 된다. 비유하면 한 등불로 백천 등불을 밝히는 것과 같아서, 본래 등불은 담연하고 다른 등불은 두루 가득해 어두운 자가 모두 밝아지며,</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KABC0409  KABC: 「懷」無有{乙}。</w:t>
      </w:r>
    </w:p>
    <w:p>
      <w:pPr>
        <w:pStyle w:val="CollationNote"/>
      </w:pPr>
      <w:r>
        <w:rPr>
          <w:rFonts w:ascii="Noto Sans KR" w:hAnsi="Noto Sans KR" w:eastAsia="Noto Sans KR"/>
          <w:sz w:val="16"/>
        </w:rPr>
        <w:t>한국어: 을본에는 저본의 ‘懷’가 없다.</w:t>
      </w:r>
    </w:p>
    <w:p>
      <w:pPr>
        <w:pStyle w:val="CollationNote"/>
      </w:pPr>
      <w:r>
        <w:rPr>
          <w:rFonts w:ascii="Noto Sans KR" w:hAnsi="Noto Sans KR" w:eastAsia="Noto Sans KR"/>
          <w:sz w:val="16"/>
        </w:rPr>
        <w:t>저본 독법: 懷</w:t>
      </w:r>
    </w:p>
    <w:p>
      <w:pPr>
        <w:pStyle w:val="CollationNote"/>
      </w:pPr>
      <w:r>
        <w:rPr>
          <w:rFonts w:ascii="Noto Serif CJK KR" w:hAnsi="Noto Serif CJK KR" w:eastAsia="Noto Serif CJK KR"/>
          <w:sz w:val="16"/>
        </w:rPr>
        <w:t>저본 적용 문장/구절: 正道居5)懷</w:t>
      </w:r>
    </w:p>
    <w:p>
      <w:pPr>
        <w:pStyle w:val="CollationNote"/>
      </w:pPr>
      <w:r>
        <w:rPr>
          <w:rFonts w:ascii="Noto Sans KR" w:hAnsi="Noto Sans KR" w:eastAsia="Noto Sans KR"/>
          <w:sz w:val="16"/>
        </w:rPr>
        <w:t>저본 번역: 바른 도를 마음에 품게 된다.</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正道居5)</w:t>
      </w:r>
    </w:p>
    <w:p>
      <w:pPr>
        <w:pStyle w:val="CollationNote"/>
      </w:pPr>
      <w:r>
        <w:rPr>
          <w:rFonts w:ascii="Noto Sans KR" w:hAnsi="Noto Sans KR" w:eastAsia="Noto Sans KR"/>
          <w:sz w:val="16"/>
        </w:rPr>
        <w:t>이문 번역: 바른 도를 마음에 품게 된다. [이문 乙: ‘懷’에 해당하는 부분이 없음]</w:t>
      </w:r>
    </w:p>
    <w:p>
      <w:pPr>
        <w:pStyle w:val="CollationNote"/>
      </w:pPr>
      <w:r>
        <w:rPr>
          <w:rFonts w:ascii="Noto Sans KR" w:hAnsi="Noto Sans KR" w:eastAsia="Noto Sans KR"/>
          <w:sz w:val="16"/>
        </w:rPr>
        <w:t>의미 차이: 을본 결락. 저본을 따름.</w:t>
      </w:r>
    </w:p>
    <w:p>
      <w:pPr>
        <w:pStyle w:val="CollationNote"/>
      </w:pPr>
      <w:r>
        <w:rPr>
          <w:rFonts w:ascii="Noto Sans KR" w:hAnsi="Noto Sans KR" w:eastAsia="Noto Sans KR"/>
          <w:b/>
          <w:sz w:val="16"/>
        </w:rPr>
        <w:t>[교감] KABC0410  KABC: 「諸州」無有{乙}。</w:t>
      </w:r>
    </w:p>
    <w:p>
      <w:pPr>
        <w:pStyle w:val="CollationNote"/>
      </w:pPr>
      <w:r>
        <w:rPr>
          <w:rFonts w:ascii="Noto Sans KR" w:hAnsi="Noto Sans KR" w:eastAsia="Noto Sans KR"/>
          <w:sz w:val="16"/>
        </w:rPr>
        <w:t>한국어: 을본에는 저본의 ‘諸州’가 없다.</w:t>
      </w:r>
    </w:p>
    <w:p>
      <w:pPr>
        <w:pStyle w:val="CollationNote"/>
      </w:pPr>
      <w:r>
        <w:rPr>
          <w:rFonts w:ascii="Noto Sans KR" w:hAnsi="Noto Sans KR" w:eastAsia="Noto Sans KR"/>
          <w:sz w:val="16"/>
        </w:rPr>
        <w:t>저본 독법: 諸州</w:t>
      </w:r>
    </w:p>
    <w:p>
      <w:pPr>
        <w:pStyle w:val="CollationNote"/>
      </w:pPr>
      <w:r>
        <w:rPr>
          <w:rFonts w:ascii="Noto Serif CJK KR" w:hAnsi="Noto Serif CJK KR" w:eastAsia="Noto Serif CJK KR"/>
          <w:sz w:val="16"/>
        </w:rPr>
        <w:t>저본 적용 문장/구절: 是則6)諸州諸管擧國人民</w:t>
      </w:r>
    </w:p>
    <w:p>
      <w:pPr>
        <w:pStyle w:val="CollationNote"/>
      </w:pPr>
      <w:r>
        <w:rPr>
          <w:rFonts w:ascii="Noto Sans KR" w:hAnsi="Noto Sans KR" w:eastAsia="Noto Sans KR"/>
          <w:sz w:val="16"/>
        </w:rPr>
        <w:t>저본 번역: 그러면 여러 주와 여러 관할의 온 나라 백성이</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是則6)諸管擧國人民</w:t>
      </w:r>
    </w:p>
    <w:p>
      <w:pPr>
        <w:pStyle w:val="CollationNote"/>
      </w:pPr>
      <w:r>
        <w:rPr>
          <w:rFonts w:ascii="Noto Sans KR" w:hAnsi="Noto Sans KR" w:eastAsia="Noto Sans KR"/>
          <w:sz w:val="16"/>
        </w:rPr>
        <w:t>이문 번역: 그러면 여러 주와 여러 관할의 온 나라 백성이 [이문 乙: ‘諸州’에 해당하는 부분이 없음]</w:t>
      </w:r>
    </w:p>
    <w:p>
      <w:pPr>
        <w:pStyle w:val="CollationNote"/>
      </w:pPr>
      <w:r>
        <w:rPr>
          <w:rFonts w:ascii="Noto Sans KR" w:hAnsi="Noto Sans KR" w:eastAsia="Noto Sans KR"/>
          <w:sz w:val="16"/>
        </w:rPr>
        <w:t>의미 차이: 을본 결락. 저본을 따름.</w:t>
      </w:r>
    </w:p>
    <w:p>
      <w:pPr>
        <w:pStyle w:val="LocationMeta"/>
      </w:pPr>
      <w:r>
        <w:rPr>
          <w:rFonts w:ascii="Noto Sans KR" w:hAnsi="Noto Sans KR" w:eastAsia="Noto Sans KR"/>
        </w:rPr>
        <w:t>[저본 위치: 第九五張]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明終不絕 是爲四衆長者官司國主 住檀波羅7)密無盡燈法門攝一切衆生也 是諸所攝衆生 未來在家出家 還爲眷屬 或爲親戚 或爲臣民 或爲弟子 同生淨土 依報巍巍 七珍無量 値佛聞法 道心開發 是諸施主 得無生法忍 住不思議解脫 昔布施所攝衆生 得道時至 是諸施主 即於有因緣國 示成正覺 昔布施所攝衆生 皆來其國 一切能捨 修三乘道 乃至同入一乘 乘此寶乘 遊於四方 嬉戱快樂 此即淨名大士</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 밝음이 끝내 끊이지 않는다. 이것을 사부대중의 장자·관사·국주가 단바라밀의 무진등 법문에 머물러 일체 중생을 포섭하는 것이라 한다. 이렇게 포섭된 중생은 미래에 재가자나 출가자가 되어 다시 권속이 되거나 친척이 되거나 신하와 백성이 되거나, 혹은 제자가 되어 함께 정토에 태어나고 의보가 장엄하며, 칠보가 한량없고 부처를 만나 법을 들어 도심이 열린다. 이 시주들은 무생법인을 얻어 불가사의한 해탈에 머물며, 옛날 보시로 포섭했던 중생들이 득도할 때가 이르면 이 시주들은 곧 인연 있는 나라에서 정각을 이루어 보이고, 옛날 보시로 포섭했던 중생들이 모두 그 나라에 와서 일체를 능히 버리고, 삼승의 도를 닦다가 마침내 함께 일승에 들어 이 보배 수레를 타고 사방을 노닐며 즐겁게 유희한다. 이것이 곧 유마 대사이니,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KABC0411  KABC: 「密」作「密」{乙}。</w:t>
      </w:r>
    </w:p>
    <w:p>
      <w:pPr>
        <w:pStyle w:val="CollationNote"/>
      </w:pPr>
      <w:r>
        <w:rPr>
          <w:rFonts w:ascii="Noto Sans KR" w:hAnsi="Noto Sans KR" w:eastAsia="Noto Sans KR"/>
          <w:sz w:val="16"/>
        </w:rPr>
        <w:t>한국어: 을본은 저본의 ‘密’를 ‘密’로 쓴다.</w:t>
      </w:r>
    </w:p>
    <w:p>
      <w:pPr>
        <w:pStyle w:val="CollationNote"/>
      </w:pPr>
      <w:r>
        <w:rPr>
          <w:rFonts w:ascii="Noto Sans KR" w:hAnsi="Noto Sans KR" w:eastAsia="Noto Sans KR"/>
          <w:sz w:val="16"/>
        </w:rPr>
        <w:t>저본 독법: 密</w:t>
      </w:r>
    </w:p>
    <w:p>
      <w:pPr>
        <w:pStyle w:val="CollationNote"/>
      </w:pPr>
      <w:r>
        <w:rPr>
          <w:rFonts w:ascii="Noto Serif CJK KR" w:hAnsi="Noto Serif CJK KR" w:eastAsia="Noto Serif CJK KR"/>
          <w:sz w:val="16"/>
        </w:rPr>
        <w:t>저본 적용 문장/구절: 住檀波羅7)密無盡燈法門攝一切衆生也</w:t>
      </w:r>
    </w:p>
    <w:p>
      <w:pPr>
        <w:pStyle w:val="CollationNote"/>
      </w:pPr>
      <w:r>
        <w:rPr>
          <w:rFonts w:ascii="Noto Sans KR" w:hAnsi="Noto Sans KR" w:eastAsia="Noto Sans KR"/>
          <w:sz w:val="16"/>
        </w:rPr>
        <w:t>저본 번역: 단바라밀의 무진등 법문에 머물러 일체 중생을 포섭하는 것이라 한다.</w:t>
      </w:r>
    </w:p>
    <w:p>
      <w:pPr>
        <w:pStyle w:val="CollationNote"/>
      </w:pPr>
      <w:r>
        <w:rPr>
          <w:rFonts w:ascii="Noto Sans KR" w:hAnsi="Noto Sans KR" w:eastAsia="Noto Sans KR"/>
          <w:sz w:val="16"/>
        </w:rPr>
        <w:t>이문 독법(乙): 密</w:t>
      </w:r>
    </w:p>
    <w:p>
      <w:pPr>
        <w:pStyle w:val="CollationNote"/>
      </w:pPr>
      <w:r>
        <w:rPr>
          <w:rFonts w:ascii="Noto Serif CJK KR" w:hAnsi="Noto Serif CJK KR" w:eastAsia="Noto Serif CJK KR"/>
          <w:sz w:val="16"/>
        </w:rPr>
        <w:t>이문 적용 문장/구절: 住檀波羅7)密無盡燈法門攝一切衆生也</w:t>
      </w:r>
    </w:p>
    <w:p>
      <w:pPr>
        <w:pStyle w:val="CollationNote"/>
      </w:pPr>
      <w:r>
        <w:rPr>
          <w:rFonts w:ascii="Noto Sans KR" w:hAnsi="Noto Sans KR" w:eastAsia="Noto Sans KR"/>
          <w:sz w:val="16"/>
        </w:rPr>
        <w:t>이문 번역: 단바라밀의 무진등 법문에 머물러 일체 중생을 포섭하는 것이라 한다. [이문 乙: ‘密’으로 읽음]</w:t>
      </w:r>
    </w:p>
    <w:p>
      <w:pPr>
        <w:pStyle w:val="CollationNote"/>
      </w:pPr>
      <w:r>
        <w:rPr>
          <w:rFonts w:ascii="Noto Sans KR" w:hAnsi="Noto Sans KR" w:eastAsia="Noto Sans KR"/>
          <w:sz w:val="16"/>
        </w:rPr>
        <w:t>의미 차이: 전산화된 교감란에서는 저본과 이문 글자가 동일하게 나타나 번역상의 실질적인 차이를 확인할 수 없다.</w:t>
      </w:r>
    </w:p>
    <w:p>
      <w:pPr>
        <w:pStyle w:val="LocationMeta"/>
      </w:pPr>
      <w:r>
        <w:rPr>
          <w:rFonts w:ascii="Noto Sans KR" w:hAnsi="Noto Sans KR" w:eastAsia="Noto Sans KR"/>
        </w:rPr>
        <w:t>[저본 위치: 第九五張]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何處更往毗耶離 別覔維摩詰耶 非唯淨名 是我亦乃千聖同儔 純行救度之心 則觀音出現 常運大悲之意 則彌勒下生 乃至觸途皆證法門 寓目盡成願海 來書乞 法語甚勤 不憚葛藤大多 述引經敎及古德如實之言 以爲旁賛助入之門若是敎外別傳一句子 不可形於紙筆善友崔丞制 是箇中人 請從之扣問切祝切祝答崔叅政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어찌 다시 비야리로 가서 따로 유마힐을 찾겠는가. 유마뿐만 아니라 나 또한 천 성인과 같은 벗이다. 구제하고 제도하려는 마음을 오롯이 행하면 관음이 나타나고, 항상 대비의 뜻을 운용하면 미륵이 하생한다. 나아가 마주치는 곳마다 모두 법문을 증득하고 눈에 드는 것마다 모두 원해를 이룬다. 보내온 글에서 법어를 청하기를 매우 간절히 하였으므로, 갈등이 너무 많아지는 것을 꺼리지 않고 경교와 옛 덕 있는 이들의 사실에 맞는 말을 인용하여 서술해, 곁에서 돕고 들어가게 하는 문으로 삼았다. 그러나 교외별전의 한 구절은 종이와 붓에 나타낼 수 없다. 선우 최승제는 이 가운데 사람인 만큼 그를 따라 물어보기를 간절히 바란다. 최참정에게 답함.</w:t>
      </w:r>
    </w:p>
    <w:p>
      <w:pPr>
        <w:pStyle w:val="LocationMeta"/>
      </w:pPr>
      <w:r>
        <w:rPr>
          <w:rFonts w:ascii="Noto Sans KR" w:hAnsi="Noto Sans KR" w:eastAsia="Noto Sans KR"/>
        </w:rPr>
        <w:t>[저본 위치: 第九五張]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洪胤我昔居公門下 公今入我社中 公是佛之儒 我是儒之佛 互爲賓主 8)換作師資 自古而然 非今始爾 認其名則佛儒逈異 知其實則儒佛無殊 不見孔子曰 1)毋意毋我毋固毋必 無盡居士釋之曰 夫毋意則必有眞意者存焉 毋我則必有眞我者司焉 *毋固則必有眞固者在焉 *毋必則必有眞必者守焉 眞意酬酢萬變而不亂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홍윤. 나는 예전에 공의 문하에 있었고, 공은 이제 내 결사 안에 들어왔다. 공은 부처의 유자이고 나는 유자의 부처이니, 서로 손님과 주인이 되고 바꾸어 스승과 제자가 되는 것은 예로부터 그러했지 지금 비로소 그런 것이 아니다. 그 이름만 인정하면 불교와 유교가 매우 다르지만, 그 실상을 알면 유교와 불교는 다르지 않다. 공자가 말하지 않았는가. “뜻대로 함이 없고, 나를 내세움이 없고, 고집함이 없고, 기필함이 없다.” 무진거사가 이를 풀이하여 말하였다. “뜻대로 함이 없으면 반드시 참된 뜻이 보존되어 있고, 나를 내세움이 없으면 반드시 참된 내가 주재하며, 고집함이 없으면 반드시 참된 굳음이 존재하고, 기필함이 없으면 반드시 참된 필연이 지킨다. 참된 뜻은 온갖 변화에 응수하면서도 어지럽지 않고,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KABC0412  KABC: 「換」作「喚」{乙}。</w:t>
      </w:r>
    </w:p>
    <w:p>
      <w:pPr>
        <w:pStyle w:val="CollationNote"/>
      </w:pPr>
      <w:r>
        <w:rPr>
          <w:rFonts w:ascii="Noto Sans KR" w:hAnsi="Noto Sans KR" w:eastAsia="Noto Sans KR"/>
          <w:sz w:val="16"/>
        </w:rPr>
        <w:t>한국어: 을본은 저본의 ‘換’를 ‘喚’로 쓴다.</w:t>
      </w:r>
    </w:p>
    <w:p>
      <w:pPr>
        <w:pStyle w:val="CollationNote"/>
      </w:pPr>
      <w:r>
        <w:rPr>
          <w:rFonts w:ascii="Noto Sans KR" w:hAnsi="Noto Sans KR" w:eastAsia="Noto Sans KR"/>
          <w:sz w:val="16"/>
        </w:rPr>
        <w:t>저본 독법: 換</w:t>
      </w:r>
    </w:p>
    <w:p>
      <w:pPr>
        <w:pStyle w:val="CollationNote"/>
      </w:pPr>
      <w:r>
        <w:rPr>
          <w:rFonts w:ascii="Noto Serif CJK KR" w:hAnsi="Noto Serif CJK KR" w:eastAsia="Noto Serif CJK KR"/>
          <w:sz w:val="16"/>
        </w:rPr>
        <w:t>저본 적용 문장/구절: 8)換作師資 自古而然 非今始爾</w:t>
      </w:r>
    </w:p>
    <w:p>
      <w:pPr>
        <w:pStyle w:val="CollationNote"/>
      </w:pPr>
      <w:r>
        <w:rPr>
          <w:rFonts w:ascii="Noto Sans KR" w:hAnsi="Noto Sans KR" w:eastAsia="Noto Sans KR"/>
          <w:sz w:val="16"/>
        </w:rPr>
        <w:t>저본 번역: 바꾸어 스승과 제자가 되는 것은 예로부터 그러했지 지금 비로소 그런 것이 아니다.</w:t>
      </w:r>
    </w:p>
    <w:p>
      <w:pPr>
        <w:pStyle w:val="CollationNote"/>
      </w:pPr>
      <w:r>
        <w:rPr>
          <w:rFonts w:ascii="Noto Sans KR" w:hAnsi="Noto Sans KR" w:eastAsia="Noto Sans KR"/>
          <w:sz w:val="16"/>
        </w:rPr>
        <w:t>이문 독법(乙): 喚</w:t>
      </w:r>
    </w:p>
    <w:p>
      <w:pPr>
        <w:pStyle w:val="CollationNote"/>
      </w:pPr>
      <w:r>
        <w:rPr>
          <w:rFonts w:ascii="Noto Serif CJK KR" w:hAnsi="Noto Serif CJK KR" w:eastAsia="Noto Serif CJK KR"/>
          <w:sz w:val="16"/>
        </w:rPr>
        <w:t>이문 적용 문장/구절: 8)喚作師資 自古而然 非今始爾</w:t>
      </w:r>
    </w:p>
    <w:p>
      <w:pPr>
        <w:pStyle w:val="CollationNote"/>
      </w:pPr>
      <w:r>
        <w:rPr>
          <w:rFonts w:ascii="Noto Sans KR" w:hAnsi="Noto Sans KR" w:eastAsia="Noto Sans KR"/>
          <w:sz w:val="16"/>
        </w:rPr>
        <w:t>이문 번역: 바꾸어 스승과 제자가 되는 것은 예로부터 그러했지 지금 비로소 그런 것이 아니다. [이문 乙: ‘喚’으로 읽음]</w:t>
      </w:r>
    </w:p>
    <w:p>
      <w:pPr>
        <w:pStyle w:val="CollationNote"/>
      </w:pPr>
      <w:r>
        <w:rPr>
          <w:rFonts w:ascii="Noto Sans KR" w:hAnsi="Noto Sans KR" w:eastAsia="Noto Sans KR"/>
          <w:sz w:val="16"/>
        </w:rPr>
        <w:t>의미 차이: 換作/喚作의 의미 차이가 있어 저본 「換」을 따름.</w:t>
      </w:r>
    </w:p>
    <w:p>
      <w:pPr>
        <w:pStyle w:val="CollationNote"/>
      </w:pPr>
      <w:r>
        <w:rPr>
          <w:rFonts w:ascii="Noto Sans KR" w:hAnsi="Noto Sans KR" w:eastAsia="Noto Sans KR"/>
          <w:b/>
          <w:sz w:val="16"/>
        </w:rPr>
        <w:t>[교감] KABC0413  KABC: 「毋」作「無」{乙}次同。</w:t>
      </w:r>
    </w:p>
    <w:p>
      <w:pPr>
        <w:pStyle w:val="CollationNote"/>
      </w:pPr>
      <w:r>
        <w:rPr>
          <w:rFonts w:ascii="Noto Sans KR" w:hAnsi="Noto Sans KR" w:eastAsia="Noto Sans KR"/>
          <w:sz w:val="16"/>
        </w:rPr>
        <w:t>한국어: 을본은 저본의 ‘毋’를 ‘無’로 쓴다. 이하 같은 예도 같다.</w:t>
      </w:r>
    </w:p>
    <w:p>
      <w:pPr>
        <w:pStyle w:val="CollationNote"/>
      </w:pPr>
      <w:r>
        <w:rPr>
          <w:rFonts w:ascii="Noto Sans KR" w:hAnsi="Noto Sans KR" w:eastAsia="Noto Sans KR"/>
          <w:sz w:val="16"/>
        </w:rPr>
        <w:t>저본 독법: 毋</w:t>
      </w:r>
    </w:p>
    <w:p>
      <w:pPr>
        <w:pStyle w:val="CollationNote"/>
      </w:pPr>
      <w:r>
        <w:rPr>
          <w:rFonts w:ascii="Noto Serif CJK KR" w:hAnsi="Noto Serif CJK KR" w:eastAsia="Noto Serif CJK KR"/>
          <w:sz w:val="16"/>
        </w:rPr>
        <w:t>저본 적용 문장/구절: 1)毋意毋我毋固毋必</w:t>
      </w:r>
    </w:p>
    <w:p>
      <w:pPr>
        <w:pStyle w:val="CollationNote"/>
      </w:pPr>
      <w:r>
        <w:rPr>
          <w:rFonts w:ascii="Noto Sans KR" w:hAnsi="Noto Sans KR" w:eastAsia="Noto Sans KR"/>
          <w:sz w:val="16"/>
        </w:rPr>
        <w:t>저본 번역: “뜻대로 함이 없고, 나를 내세움이 없고, 고집함이 없고, 기필함이 없다.”</w:t>
      </w:r>
    </w:p>
    <w:p>
      <w:pPr>
        <w:pStyle w:val="CollationNote"/>
      </w:pPr>
      <w:r>
        <w:rPr>
          <w:rFonts w:ascii="Noto Sans KR" w:hAnsi="Noto Sans KR" w:eastAsia="Noto Sans KR"/>
          <w:sz w:val="16"/>
        </w:rPr>
        <w:t>이문 독법(乙): 無</w:t>
      </w:r>
    </w:p>
    <w:p>
      <w:pPr>
        <w:pStyle w:val="CollationNote"/>
      </w:pPr>
      <w:r>
        <w:rPr>
          <w:rFonts w:ascii="Noto Serif CJK KR" w:hAnsi="Noto Serif CJK KR" w:eastAsia="Noto Serif CJK KR"/>
          <w:sz w:val="16"/>
        </w:rPr>
        <w:t>이문 적용 문장/구절: 1)無意毋我毋固毋必</w:t>
      </w:r>
    </w:p>
    <w:p>
      <w:pPr>
        <w:pStyle w:val="CollationNote"/>
      </w:pPr>
      <w:r>
        <w:rPr>
          <w:rFonts w:ascii="Noto Sans KR" w:hAnsi="Noto Sans KR" w:eastAsia="Noto Sans KR"/>
          <w:sz w:val="16"/>
        </w:rPr>
        <w:t>이문 번역: “뜻대로 함이 없고, 나를 내세움이 없고, 고집함이 없고, 기필함이 없다.” [이문 乙: ‘無’으로 읽음]</w:t>
      </w:r>
    </w:p>
    <w:p>
      <w:pPr>
        <w:pStyle w:val="CollationNote"/>
      </w:pPr>
      <w:r>
        <w:rPr>
          <w:rFonts w:ascii="Noto Sans KR" w:hAnsi="Noto Sans KR" w:eastAsia="Noto Sans KR"/>
          <w:sz w:val="16"/>
        </w:rPr>
        <w:t>의미 차이: 공자 인용의 否定 표기 차이로 번역상의 실질적인 차이는 크지 않음.</w:t>
      </w:r>
    </w:p>
    <w:p>
      <w:pPr>
        <w:pStyle w:val="LocationMeta"/>
      </w:pPr>
      <w:r>
        <w:rPr>
          <w:rFonts w:ascii="Noto Sans KR" w:hAnsi="Noto Sans KR" w:eastAsia="Noto Sans KR"/>
        </w:rPr>
        <w:t>[저본 위치: 第九五張]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眞我宰制群動而不流 眞固出入生死而不易 眞必裁成衆志而不惑 聖賢以是生以是死 以是富貴以是貧賤</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참된 나는 온갖 움직임을 주재하면서도 흘러가지 않으며, 참된 굳음은 생사에 드나들어도 바뀌지 않고, 참된 필연은 여러 뜻을 재단하고 이루어도 미혹되지 않는다. 성현은 이것으로 살고 이것으로 죽으며, 이것으로 부귀하고 이것으로 빈천하다.</w:t>
      </w:r>
    </w:p>
    <w:p>
      <w:pPr>
        <w:pStyle w:val="LocationMeta"/>
      </w:pPr>
      <w:r>
        <w:rPr>
          <w:rFonts w:ascii="Noto Sans KR" w:hAnsi="Noto Sans KR" w:eastAsia="Noto Sans KR"/>
        </w:rPr>
        <w:t>[저본 위치: 第九六張]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謂之白玉矣欲其爲石可得乎 謂之精金矣 欲其爲鈆可得乎 謂之賢聖矣 欲其爲下鬼可得乎 無盡之說 實獲我心 所謂眞意眞我眞固眞必者 盖隨用而說故 有四名 究實而論 的無別體 但人人無念心體 不借緣生 不因境起 虛而靈寂而照 貫通萬法 透徹十方 亘古亘今無斷無滅者是也 佛言摩訶迦葉 久滅意根 圓明了知 不因心念 豈非無盡所謂眞意乎 忘我能成大我 豈非眞我乎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이를 백옥이라 한다면 그것을 돌로 만들고자 한들 가능하겠는가. 이를 순금이라 한다면 그것을 납으로 만들고자 한들 가능하겠는가. 이를 현성이라 한다면 그것을 하귀로 만들고자 한들 가능하겠는가.” 무진의 말이 참으로 내 마음에 들어맞는다. 이른바 참된 뜻·참된 나·참된 굳음·참된 필연이라는 것은 작용에 따라 말했기 때문에 네 이름이 있을 뿐, 실상을 궁구하여 논하면 실로 별도의 체가 없다. 다만 사람마다 지닌 무념의 마음 자체로서 인연을 빌려 생기지 않고, 경계를 인해 일어나지도 않으며, 비고도 신령하고 고요하면서 비추어 만법을 관통한다. 시방을 꿰뚫어 예로부터 지금까지 끊어지지도 멸하지도 않는 바로 그것이다. 부처님께서 말씀하셨다. “마하가섭은 오래전에 의근을 멸하여 원만하고 밝게 분명히 알되, 마음의 생각을 의지하지 않는다.” 이것이 어찌 무진이 말한 참된 뜻이 아니겠는가. 나를 잊어 큰 나를 이룰 수 있으니, 어찌 참된 내가 아니겠는가.</w:t>
      </w:r>
    </w:p>
    <w:p>
      <w:pPr>
        <w:pStyle w:val="LocationMeta"/>
      </w:pPr>
      <w:r>
        <w:rPr>
          <w:rFonts w:ascii="Noto Sans KR" w:hAnsi="Noto Sans KR" w:eastAsia="Noto Sans KR"/>
        </w:rPr>
        <w:t>[저본 위치: 第九六張]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縱汝形銷命謝 此性云何銷滅 豈非眞固乎 聖智圓明決斷 豈非眞必乎起世界經云 佛言我遣二聖 往震2)且行化 一者老子 是迦葉菩薩 二者孔子是儒童菩薩 據此則儒道之宗 宗於佛法而權別實同者乎 孔子曰 叅乎 吾道一以貫之 又曰朝聞道 夕死可矣 所言道者 乃貫通萬法 無斷無滅者也旣知無斷無滅故 任之曰 夕死可矣不識相國 以爲如何</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비록 네 형체가 사라지고 목숨이 다하더라도 이 성품이 어찌 소멸하겠는가. 어찌 참된 굳음이 아니겠는가. 성인의 지혜가 원만하고 밝아 결단하니, 어찌 참된 필연이 아니겠는가. 『기세계경』에서 말한다. “부처님께서 말씀하시기를 ‘내가 두 성인을 진차(震且)로 보내 교화하게 하였으니, [저본 독법] 첫째 노자는 가섭보살이고, 둘째 공자는 유동보살이다.’라고 하셨다.” 이에 의거하면 유도와 도교의 종지는 불법을 종으로 삼아 방편상 다르나 실상은 같다고 할 수 있지 않겠는가. 공자는 “삼아, 나의 도는 하나로 꿰뚫는다.”라고 하였고, 또 “아침에 도를 들으면 저녁에 죽어도 좋다.”라고 하였다. 여기서 말한 도란 곧 만법을 관통하여 끊어지지도 멸하지도 않는 것이다. 이미 끊어지지 않고 멸하지 않음을 알았기에 맡겨 두고 “저녁에 죽어도 좋다.”라고 한 것이다. 상국께서는 어떻게 생각하는지 모르겠다.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KABC0414  KABC: 「且」作「旦」{乙}。</w:t>
      </w:r>
    </w:p>
    <w:p>
      <w:pPr>
        <w:pStyle w:val="CollationNote"/>
      </w:pPr>
      <w:r>
        <w:rPr>
          <w:rFonts w:ascii="Noto Sans KR" w:hAnsi="Noto Sans KR" w:eastAsia="Noto Sans KR"/>
          <w:sz w:val="16"/>
        </w:rPr>
        <w:t>한국어: 을본은 저본의 ‘且’를 ‘旦’로 쓴다.</w:t>
      </w:r>
    </w:p>
    <w:p>
      <w:pPr>
        <w:pStyle w:val="CollationNote"/>
      </w:pPr>
      <w:r>
        <w:rPr>
          <w:rFonts w:ascii="Noto Sans KR" w:hAnsi="Noto Sans KR" w:eastAsia="Noto Sans KR"/>
          <w:sz w:val="16"/>
        </w:rPr>
        <w:t>저본 독법: 且</w:t>
      </w:r>
    </w:p>
    <w:p>
      <w:pPr>
        <w:pStyle w:val="CollationNote"/>
      </w:pPr>
      <w:r>
        <w:rPr>
          <w:rFonts w:ascii="Noto Serif CJK KR" w:hAnsi="Noto Serif CJK KR" w:eastAsia="Noto Serif CJK KR"/>
          <w:sz w:val="16"/>
        </w:rPr>
        <w:t>저본 적용 문장/구절: 佛言我遣二聖 往震2)且行化</w:t>
      </w:r>
    </w:p>
    <w:p>
      <w:pPr>
        <w:pStyle w:val="CollationNote"/>
      </w:pPr>
      <w:r>
        <w:rPr>
          <w:rFonts w:ascii="Noto Sans KR" w:hAnsi="Noto Sans KR" w:eastAsia="Noto Sans KR"/>
          <w:sz w:val="16"/>
        </w:rPr>
        <w:t>저본 번역: “부처님께서 말씀하시기를 ‘내가 두 성인을 진차(震且)로 보내 교화하게 하였으니, [저본 독법]</w:t>
      </w:r>
    </w:p>
    <w:p>
      <w:pPr>
        <w:pStyle w:val="CollationNote"/>
      </w:pPr>
      <w:r>
        <w:rPr>
          <w:rFonts w:ascii="Noto Sans KR" w:hAnsi="Noto Sans KR" w:eastAsia="Noto Sans KR"/>
          <w:sz w:val="16"/>
        </w:rPr>
        <w:t>이문 독법(乙): 旦</w:t>
      </w:r>
    </w:p>
    <w:p>
      <w:pPr>
        <w:pStyle w:val="CollationNote"/>
      </w:pPr>
      <w:r>
        <w:rPr>
          <w:rFonts w:ascii="Noto Serif CJK KR" w:hAnsi="Noto Serif CJK KR" w:eastAsia="Noto Serif CJK KR"/>
          <w:sz w:val="16"/>
        </w:rPr>
        <w:t>이문 적용 문장/구절: 佛言我遣二聖 往震2)旦行化</w:t>
      </w:r>
    </w:p>
    <w:p>
      <w:pPr>
        <w:pStyle w:val="CollationNote"/>
      </w:pPr>
      <w:r>
        <w:rPr>
          <w:rFonts w:ascii="Noto Sans KR" w:hAnsi="Noto Sans KR" w:eastAsia="Noto Sans KR"/>
          <w:sz w:val="16"/>
        </w:rPr>
        <w:t>이문 번역: “부처님께서 말씀하시기를 ‘내가 두 성인을 진차(震且)로 보내 교화하게 하였으니, [저본 독법] [이문 乙: ‘旦’으로 읽음]</w:t>
      </w:r>
    </w:p>
    <w:p>
      <w:pPr>
        <w:pStyle w:val="CollationNote"/>
      </w:pPr>
      <w:r>
        <w:rPr>
          <w:rFonts w:ascii="Noto Sans KR" w:hAnsi="Noto Sans KR" w:eastAsia="Noto Sans KR"/>
          <w:sz w:val="16"/>
        </w:rPr>
        <w:t>의미 차이: 「震且/震旦」 이문. 문맥상 震旦(중국)을 뜻할 가능성이 높아 최종 교열 대상.</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저본 독법 표지가 있다. 이는 원문을 임의 교정하지 않고 최종 교열에서 보존한 검토 표지이다.</w:t>
      </w:r>
    </w:p>
    <w:p>
      <w:pPr>
        <w:pStyle w:val="LocationMeta"/>
      </w:pPr>
      <w:r>
        <w:rPr>
          <w:rFonts w:ascii="Noto Sans KR" w:hAnsi="Noto Sans KR" w:eastAsia="Noto Sans KR"/>
        </w:rPr>
        <w:t>[저본 위치: 第九六張]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若信得及 當以馬大師即心即佛非心非佛 時時叅詳以徹證3)澈悟爲則答麻谷靈長老啓五月日</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믿을 수 있다면 마조대사의 ‘즉심즉불·비심비불’을 때때로 참구하여 철저히 증득하고 깨닫는 것을 법칙으로 삼기 바란다. 마곡 영장로에게 답함. 5월 어느 날 아룀.</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KABC0415  KABC: 「澈」作「徹」{乙}。</w:t>
      </w:r>
    </w:p>
    <w:p>
      <w:pPr>
        <w:pStyle w:val="CollationNote"/>
      </w:pPr>
      <w:r>
        <w:rPr>
          <w:rFonts w:ascii="Noto Sans KR" w:hAnsi="Noto Sans KR" w:eastAsia="Noto Sans KR"/>
          <w:sz w:val="16"/>
        </w:rPr>
        <w:t>한국어: 을본은 저본의 ‘澈’를 ‘徹’로 쓴다.</w:t>
      </w:r>
    </w:p>
    <w:p>
      <w:pPr>
        <w:pStyle w:val="CollationNote"/>
      </w:pPr>
      <w:r>
        <w:rPr>
          <w:rFonts w:ascii="Noto Sans KR" w:hAnsi="Noto Sans KR" w:eastAsia="Noto Sans KR"/>
          <w:sz w:val="16"/>
        </w:rPr>
        <w:t>저본 독법: 澈</w:t>
      </w:r>
    </w:p>
    <w:p>
      <w:pPr>
        <w:pStyle w:val="CollationNote"/>
      </w:pPr>
      <w:r>
        <w:rPr>
          <w:rFonts w:ascii="Noto Serif CJK KR" w:hAnsi="Noto Serif CJK KR" w:eastAsia="Noto Serif CJK KR"/>
          <w:sz w:val="16"/>
        </w:rPr>
        <w:t>저본 적용 문장/구절: 時時叅詳以徹證3)澈悟爲則答麻谷靈長老啓五月日</w:t>
      </w:r>
    </w:p>
    <w:p>
      <w:pPr>
        <w:pStyle w:val="CollationNote"/>
      </w:pPr>
      <w:r>
        <w:rPr>
          <w:rFonts w:ascii="Noto Sans KR" w:hAnsi="Noto Sans KR" w:eastAsia="Noto Sans KR"/>
          <w:sz w:val="16"/>
        </w:rPr>
        <w:t>저본 번역: 때때로 참구하여 철저히 증득하고 깨닫는 것을 법칙으로 삼기 바란다. 마곡 영장로에게 답함. 5월 어느 날 아룀.</w:t>
      </w:r>
    </w:p>
    <w:p>
      <w:pPr>
        <w:pStyle w:val="CollationNote"/>
      </w:pPr>
      <w:r>
        <w:rPr>
          <w:rFonts w:ascii="Noto Sans KR" w:hAnsi="Noto Sans KR" w:eastAsia="Noto Sans KR"/>
          <w:sz w:val="16"/>
        </w:rPr>
        <w:t>이문 독법(乙): 徹</w:t>
      </w:r>
    </w:p>
    <w:p>
      <w:pPr>
        <w:pStyle w:val="CollationNote"/>
      </w:pPr>
      <w:r>
        <w:rPr>
          <w:rFonts w:ascii="Noto Serif CJK KR" w:hAnsi="Noto Serif CJK KR" w:eastAsia="Noto Serif CJK KR"/>
          <w:sz w:val="16"/>
        </w:rPr>
        <w:t>이문 적용 문장/구절: 時時叅詳以徹證3)徹悟爲則答麻谷靈長老啓五月日</w:t>
      </w:r>
    </w:p>
    <w:p>
      <w:pPr>
        <w:pStyle w:val="CollationNote"/>
      </w:pPr>
      <w:r>
        <w:rPr>
          <w:rFonts w:ascii="Noto Sans KR" w:hAnsi="Noto Sans KR" w:eastAsia="Noto Sans KR"/>
          <w:sz w:val="16"/>
        </w:rPr>
        <w:t>이문 번역: 때때로 참구하여 철저히 증득하고 깨닫는 것을 법칙으로 삼기 바란다. 마곡 영장로에게 답함. 5월 어느 날 아룀. [이문 乙: ‘徹’으로 읽음]</w:t>
      </w:r>
    </w:p>
    <w:p>
      <w:pPr>
        <w:pStyle w:val="CollationNote"/>
      </w:pPr>
      <w:r>
        <w:rPr>
          <w:rFonts w:ascii="Noto Sans KR" w:hAnsi="Noto Sans KR" w:eastAsia="Noto Sans KR"/>
          <w:sz w:val="16"/>
        </w:rPr>
        <w:t>의미 차이: 徹悟/澈悟 자형·어휘 차이. 의미상 철저히 깨달음으로 처리.</w:t>
      </w:r>
    </w:p>
    <w:p>
      <w:pPr>
        <w:pStyle w:val="Heading2"/>
      </w:pPr>
      <w:r>
        <w:rPr>
          <w:rFonts w:ascii="Noto Sans KR" w:hAnsi="Noto Sans KR" w:eastAsia="Noto Sans KR"/>
        </w:rPr>
        <w:t>答麻谷靈長老</w:t>
      </w:r>
    </w:p>
    <w:p>
      <w:pPr>
        <w:pStyle w:val="LocationMeta"/>
      </w:pPr>
      <w:r>
        <w:rPr>
          <w:rFonts w:ascii="Noto Sans KR" w:hAnsi="Noto Sans KR" w:eastAsia="Noto Sans KR"/>
        </w:rPr>
        <w:t>[저본 위치: 第九六張]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自怡來 收書 并信香衣裙多感多惑 4)但居高堂之憂 不能無5)慼慼是慮 然生老病死 是世間次第事況於中 有中夭者多矣 而高堂 旣得終其天年 又翛然而往則可喜 不可6)悲也 毋過哀毁 以道自勝 是望 所諭薦導之事 旣聞命矣 時熱 惟爲法自愛 餘如自怡口吿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자이가 와서 편지와 신향과 의군을 함께 받았으니, 매우 감사하고 매우 송구하다. 다만 고당의 근심에 처하여 근심을 없앨 수 없는 것이 염려된다. 그러나 생로병사는 세간의 차례에 따른 일이며, 그 가운데 요절하는 이도 많다. 그런데 고당께서는 이미 천수를 다하셨고, 또한 홀연히 자유롭게 가셨으니 기뻐할 일이지 슬퍼할 일은 아니다. 지나치게 슬퍼하여 몸을 상하지 말고 도로써 스스로 이기기를 바란다. 말한 천도와 추천의 일은 이미 명을 들었다. 날씨가 더우니 부디 법을 위해 스스로를 아끼라. 나머지는 자이가 입으로 전할 것이다.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KABC0416  KABC: 「但居」無有{乙}。</w:t>
      </w:r>
    </w:p>
    <w:p>
      <w:pPr>
        <w:pStyle w:val="CollationNote"/>
      </w:pPr>
      <w:r>
        <w:rPr>
          <w:rFonts w:ascii="Noto Sans KR" w:hAnsi="Noto Sans KR" w:eastAsia="Noto Sans KR"/>
          <w:sz w:val="16"/>
        </w:rPr>
        <w:t>한국어: 을본에는 저본의 ‘但居’가 없다.</w:t>
      </w:r>
    </w:p>
    <w:p>
      <w:pPr>
        <w:pStyle w:val="CollationNote"/>
      </w:pPr>
      <w:r>
        <w:rPr>
          <w:rFonts w:ascii="Noto Sans KR" w:hAnsi="Noto Sans KR" w:eastAsia="Noto Sans KR"/>
          <w:sz w:val="16"/>
        </w:rPr>
        <w:t>저본 독법: 但居</w:t>
      </w:r>
    </w:p>
    <w:p>
      <w:pPr>
        <w:pStyle w:val="CollationNote"/>
      </w:pPr>
      <w:r>
        <w:rPr>
          <w:rFonts w:ascii="Noto Serif CJK KR" w:hAnsi="Noto Serif CJK KR" w:eastAsia="Noto Serif CJK KR"/>
          <w:sz w:val="16"/>
        </w:rPr>
        <w:t>저본 적용 문장/구절: 4)但居高堂之憂</w:t>
      </w:r>
    </w:p>
    <w:p>
      <w:pPr>
        <w:pStyle w:val="CollationNote"/>
      </w:pPr>
      <w:r>
        <w:rPr>
          <w:rFonts w:ascii="Noto Sans KR" w:hAnsi="Noto Sans KR" w:eastAsia="Noto Sans KR"/>
          <w:sz w:val="16"/>
        </w:rPr>
        <w:t>저본 번역: 다만 고당의 근심에 처하여</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4)高堂之憂</w:t>
      </w:r>
    </w:p>
    <w:p>
      <w:pPr>
        <w:pStyle w:val="CollationNote"/>
      </w:pPr>
      <w:r>
        <w:rPr>
          <w:rFonts w:ascii="Noto Sans KR" w:hAnsi="Noto Sans KR" w:eastAsia="Noto Sans KR"/>
          <w:sz w:val="16"/>
        </w:rPr>
        <w:t>이문 번역: 다만 고당의 근심에 처하여 [이문 乙: ‘但居’에 해당하는 부분이 없음]</w:t>
      </w:r>
    </w:p>
    <w:p>
      <w:pPr>
        <w:pStyle w:val="CollationNote"/>
      </w:pPr>
      <w:r>
        <w:rPr>
          <w:rFonts w:ascii="Noto Sans KR" w:hAnsi="Noto Sans KR" w:eastAsia="Noto Sans KR"/>
          <w:sz w:val="16"/>
        </w:rPr>
        <w:t>의미 차이: 을본 결락. 저본을 따름.</w:t>
      </w:r>
    </w:p>
    <w:p>
      <w:pPr>
        <w:pStyle w:val="CollationNote"/>
      </w:pPr>
      <w:r>
        <w:rPr>
          <w:rFonts w:ascii="Noto Sans KR" w:hAnsi="Noto Sans KR" w:eastAsia="Noto Sans KR"/>
          <w:b/>
          <w:sz w:val="16"/>
        </w:rPr>
        <w:t>[교감] KABC0417  KABC: 「慼慼」作「戚戚」{乙}。</w:t>
      </w:r>
    </w:p>
    <w:p>
      <w:pPr>
        <w:pStyle w:val="CollationNote"/>
      </w:pPr>
      <w:r>
        <w:rPr>
          <w:rFonts w:ascii="Noto Sans KR" w:hAnsi="Noto Sans KR" w:eastAsia="Noto Sans KR"/>
          <w:sz w:val="16"/>
        </w:rPr>
        <w:t>한국어: 을본은 저본의 ‘慼慼’를 ‘戚戚’로 쓴다.</w:t>
      </w:r>
    </w:p>
    <w:p>
      <w:pPr>
        <w:pStyle w:val="CollationNote"/>
      </w:pPr>
      <w:r>
        <w:rPr>
          <w:rFonts w:ascii="Noto Sans KR" w:hAnsi="Noto Sans KR" w:eastAsia="Noto Sans KR"/>
          <w:sz w:val="16"/>
        </w:rPr>
        <w:t>저본 독법: 慼慼</w:t>
      </w:r>
    </w:p>
    <w:p>
      <w:pPr>
        <w:pStyle w:val="CollationNote"/>
      </w:pPr>
      <w:r>
        <w:rPr>
          <w:rFonts w:ascii="Noto Serif CJK KR" w:hAnsi="Noto Serif CJK KR" w:eastAsia="Noto Serif CJK KR"/>
          <w:sz w:val="16"/>
        </w:rPr>
        <w:t>저본 적용 문장/구절: 不能無5)慼慼是慮 然生老病死</w:t>
      </w:r>
    </w:p>
    <w:p>
      <w:pPr>
        <w:pStyle w:val="CollationNote"/>
      </w:pPr>
      <w:r>
        <w:rPr>
          <w:rFonts w:ascii="Noto Sans KR" w:hAnsi="Noto Sans KR" w:eastAsia="Noto Sans KR"/>
          <w:sz w:val="16"/>
        </w:rPr>
        <w:t>저본 번역: 근심을 없앨 수 없는 것이 염려된다. 그러나 생로병사는</w:t>
      </w:r>
    </w:p>
    <w:p>
      <w:pPr>
        <w:pStyle w:val="CollationNote"/>
      </w:pPr>
      <w:r>
        <w:rPr>
          <w:rFonts w:ascii="Noto Sans KR" w:hAnsi="Noto Sans KR" w:eastAsia="Noto Sans KR"/>
          <w:sz w:val="16"/>
        </w:rPr>
        <w:t>이문 독법(乙): 戚戚</w:t>
      </w:r>
    </w:p>
    <w:p>
      <w:pPr>
        <w:pStyle w:val="CollationNote"/>
      </w:pPr>
      <w:r>
        <w:rPr>
          <w:rFonts w:ascii="Noto Serif CJK KR" w:hAnsi="Noto Serif CJK KR" w:eastAsia="Noto Serif CJK KR"/>
          <w:sz w:val="16"/>
        </w:rPr>
        <w:t>이문 적용 문장/구절: 不能無5)戚戚是慮 然生老病死</w:t>
      </w:r>
    </w:p>
    <w:p>
      <w:pPr>
        <w:pStyle w:val="CollationNote"/>
      </w:pPr>
      <w:r>
        <w:rPr>
          <w:rFonts w:ascii="Noto Sans KR" w:hAnsi="Noto Sans KR" w:eastAsia="Noto Sans KR"/>
          <w:sz w:val="16"/>
        </w:rPr>
        <w:t>이문 번역: 근심을 없앨 수 없는 것이 염려된다. 그러나 생로병사는 [이문 乙: ‘戚戚’으로 읽음]</w:t>
      </w:r>
    </w:p>
    <w:p>
      <w:pPr>
        <w:pStyle w:val="CollationNote"/>
      </w:pPr>
      <w:r>
        <w:rPr>
          <w:rFonts w:ascii="Noto Sans KR" w:hAnsi="Noto Sans KR" w:eastAsia="Noto Sans KR"/>
          <w:sz w:val="16"/>
        </w:rPr>
        <w:t>의미 차이: [번역상의 실질적인 차이 없음] 자형 차이로 번역상의 실질적인 차이 없음.</w:t>
      </w:r>
    </w:p>
    <w:p>
      <w:pPr>
        <w:pStyle w:val="CollationNote"/>
      </w:pPr>
      <w:r>
        <w:rPr>
          <w:rFonts w:ascii="Noto Sans KR" w:hAnsi="Noto Sans KR" w:eastAsia="Noto Sans KR"/>
          <w:b/>
          <w:sz w:val="16"/>
        </w:rPr>
        <w:t>[교감] KABC0418  KABC: 「悲」作「慈」{乙}。</w:t>
      </w:r>
    </w:p>
    <w:p>
      <w:pPr>
        <w:pStyle w:val="CollationNote"/>
      </w:pPr>
      <w:r>
        <w:rPr>
          <w:rFonts w:ascii="Noto Sans KR" w:hAnsi="Noto Sans KR" w:eastAsia="Noto Sans KR"/>
          <w:sz w:val="16"/>
        </w:rPr>
        <w:t>한국어: 을본은 저본의 ‘悲’를 ‘慈’로 쓴다.</w:t>
      </w:r>
    </w:p>
    <w:p>
      <w:pPr>
        <w:pStyle w:val="CollationNote"/>
      </w:pPr>
      <w:r>
        <w:rPr>
          <w:rFonts w:ascii="Noto Sans KR" w:hAnsi="Noto Sans KR" w:eastAsia="Noto Sans KR"/>
          <w:sz w:val="16"/>
        </w:rPr>
        <w:t>저본 독법: 悲</w:t>
      </w:r>
    </w:p>
    <w:p>
      <w:pPr>
        <w:pStyle w:val="CollationNote"/>
      </w:pPr>
      <w:r>
        <w:rPr>
          <w:rFonts w:ascii="Noto Serif CJK KR" w:hAnsi="Noto Serif CJK KR" w:eastAsia="Noto Serif CJK KR"/>
          <w:sz w:val="16"/>
        </w:rPr>
        <w:t>저본 적용 문장/구절: 又翛然而往則可喜 不可6)悲也</w:t>
      </w:r>
    </w:p>
    <w:p>
      <w:pPr>
        <w:pStyle w:val="CollationNote"/>
      </w:pPr>
      <w:r>
        <w:rPr>
          <w:rFonts w:ascii="Noto Sans KR" w:hAnsi="Noto Sans KR" w:eastAsia="Noto Sans KR"/>
          <w:sz w:val="16"/>
        </w:rPr>
        <w:t>저본 번역: 또한 홀연히 자유롭게 가셨으니 기뻐할 일이지 슬퍼할 일은 아니다.</w:t>
      </w:r>
    </w:p>
    <w:p>
      <w:pPr>
        <w:pStyle w:val="CollationNote"/>
      </w:pPr>
      <w:r>
        <w:rPr>
          <w:rFonts w:ascii="Noto Sans KR" w:hAnsi="Noto Sans KR" w:eastAsia="Noto Sans KR"/>
          <w:sz w:val="16"/>
        </w:rPr>
        <w:t>이문 독법(乙): 慈</w:t>
      </w:r>
    </w:p>
    <w:p>
      <w:pPr>
        <w:pStyle w:val="CollationNote"/>
      </w:pPr>
      <w:r>
        <w:rPr>
          <w:rFonts w:ascii="Noto Serif CJK KR" w:hAnsi="Noto Serif CJK KR" w:eastAsia="Noto Serif CJK KR"/>
          <w:sz w:val="16"/>
        </w:rPr>
        <w:t>이문 적용 문장/구절: 又翛然而往則可喜 不可6)慈也</w:t>
      </w:r>
    </w:p>
    <w:p>
      <w:pPr>
        <w:pStyle w:val="CollationNote"/>
      </w:pPr>
      <w:r>
        <w:rPr>
          <w:rFonts w:ascii="Noto Sans KR" w:hAnsi="Noto Sans KR" w:eastAsia="Noto Sans KR"/>
          <w:sz w:val="16"/>
        </w:rPr>
        <w:t>이문 번역: 또한 홀연히 자유롭게 가셨으니 기뻐할 일이지 슬퍼할 일은 아니다. [이문 乙: ‘慈’으로 읽음]</w:t>
      </w:r>
    </w:p>
    <w:p>
      <w:pPr>
        <w:pStyle w:val="CollationNote"/>
      </w:pPr>
      <w:r>
        <w:rPr>
          <w:rFonts w:ascii="Noto Sans KR" w:hAnsi="Noto Sans KR" w:eastAsia="Noto Sans KR"/>
          <w:sz w:val="16"/>
        </w:rPr>
        <w:t>의미 차이: 의미 차이가 크므로 저본 「悲」를 따름.</w:t>
      </w:r>
    </w:p>
    <w:p>
      <w:pPr>
        <w:pStyle w:val="Heading2"/>
      </w:pPr>
      <w:r>
        <w:rPr>
          <w:rFonts w:ascii="Noto Sans KR" w:hAnsi="Noto Sans KR" w:eastAsia="Noto Sans KR"/>
        </w:rPr>
        <w:t>答定慧長老</w:t>
      </w:r>
    </w:p>
    <w:p>
      <w:pPr>
        <w:pStyle w:val="LocationMeta"/>
      </w:pPr>
      <w:r>
        <w:rPr>
          <w:rFonts w:ascii="Noto Sans KR" w:hAnsi="Noto Sans KR" w:eastAsia="Noto Sans KR"/>
        </w:rPr>
        <w:t>[저본 위치: 第九七張]</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答定慧長老啓別來 未聞安否 戀戀中 忽得芳信知道體無恙 亦足以慰 況朝庭撰䟽特遣中使 送法衣堅請開堂 爲7)我燒一片香 喜慰不可言也 及看提唱之語宛有巧匠之䂓 忍喜不禁 誇示於人曰幸不爲最後斷佛種人也 古人有言 不孝有三 無後爲大 愚旣免於不孝 可無愧於先師乎 汝旣出頭 當承巨職以弘濟爲懷 勿抅小節 是祝 時方溽暑 千萬爲法自愛</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정혜 장로에게 답함. 아룀. 헤어진 뒤 안부를 듣지 못해 그리워하던 중, 갑자기 향기로운 편지를 받아 도체가 무양함을 알았으니 또한 위로가 충분하다. 더구나 조정에서 소를 지어 특별히 중사를 보내 법의를 전하고 굳이 개당을 청하며 나를 위해 향 한 조각을 사르게 했다 하니, 기쁘고 위로되는 마음을 이루 말할 수 없다. 또 제창한 말을 보니 마치 솜씨 좋은 장인의 법도가 있는 듯하여, 기쁨을 참지 못하고 사람들에게 자랑하며 “다행히 최후에 불종을 끊는 사람이 되지는 않았구나.”라고 하였다. 옛사람이 “불효에 세 가지가 있는데 후사가 없는 것이 가장 크다.”라고 하였다. 내가 이미 불효를 면했으니 선사께 부끄럽지 않을 수 있겠는가. 네가 이미 앞에 나섰으니 마땅히 큰 직책을 맡아 널리 구제하는 것을 마음에 품고, 작은 절목에 얽매이지 말기를 바란다. 때마침 무더위이니 부디 법을 위해 스스로를 아끼라.</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[교감] KABC0419  KABC: 「我」無有{乙}。</w:t>
      </w:r>
    </w:p>
    <w:p>
      <w:pPr>
        <w:pStyle w:val="CollationNote"/>
      </w:pPr>
      <w:r>
        <w:rPr>
          <w:rFonts w:ascii="Noto Sans KR" w:hAnsi="Noto Sans KR" w:eastAsia="Noto Sans KR"/>
          <w:sz w:val="16"/>
        </w:rPr>
        <w:t>한국어: 을본에는 저본의 ‘我’가 없다.</w:t>
      </w:r>
    </w:p>
    <w:p>
      <w:pPr>
        <w:pStyle w:val="CollationNote"/>
      </w:pPr>
      <w:r>
        <w:rPr>
          <w:rFonts w:ascii="Noto Sans KR" w:hAnsi="Noto Sans KR" w:eastAsia="Noto Sans KR"/>
          <w:sz w:val="16"/>
        </w:rPr>
        <w:t>저본 독법: 我</w:t>
      </w:r>
    </w:p>
    <w:p>
      <w:pPr>
        <w:pStyle w:val="CollationNote"/>
      </w:pPr>
      <w:r>
        <w:rPr>
          <w:rFonts w:ascii="Noto Serif CJK KR" w:hAnsi="Noto Serif CJK KR" w:eastAsia="Noto Serif CJK KR"/>
          <w:sz w:val="16"/>
        </w:rPr>
        <w:t>저본 적용 문장/구절: 送法衣堅請開堂 爲7)我燒一片香</w:t>
      </w:r>
    </w:p>
    <w:p>
      <w:pPr>
        <w:pStyle w:val="CollationNote"/>
      </w:pPr>
      <w:r>
        <w:rPr>
          <w:rFonts w:ascii="Noto Sans KR" w:hAnsi="Noto Sans KR" w:eastAsia="Noto Sans KR"/>
          <w:sz w:val="16"/>
        </w:rPr>
        <w:t>저본 번역: 법의를 전하고 굳이 개당을 청하며 나를 위해 향 한 조각을 사르게 했다 하니,</w:t>
      </w:r>
    </w:p>
    <w:p>
      <w:pPr>
        <w:pStyle w:val="CollationNote"/>
      </w:pPr>
      <w:r>
        <w:rPr>
          <w:rFonts w:ascii="Noto Sans KR" w:hAnsi="Noto Sans KR" w:eastAsia="Noto Sans KR"/>
          <w:sz w:val="16"/>
        </w:rPr>
        <w:t>이문 독법(乙): [없음]</w:t>
      </w:r>
    </w:p>
    <w:p>
      <w:pPr>
        <w:pStyle w:val="CollationNote"/>
      </w:pPr>
      <w:r>
        <w:rPr>
          <w:rFonts w:ascii="Noto Serif CJK KR" w:hAnsi="Noto Serif CJK KR" w:eastAsia="Noto Serif CJK KR"/>
          <w:sz w:val="16"/>
        </w:rPr>
        <w:t>이문 적용 문장/구절: 送法衣堅請開堂 爲7)燒一片香</w:t>
      </w:r>
    </w:p>
    <w:p>
      <w:pPr>
        <w:pStyle w:val="CollationNote"/>
      </w:pPr>
      <w:r>
        <w:rPr>
          <w:rFonts w:ascii="Noto Sans KR" w:hAnsi="Noto Sans KR" w:eastAsia="Noto Sans KR"/>
          <w:sz w:val="16"/>
        </w:rPr>
        <w:t>이문 번역: 법의를 전하고 굳이 개당을 청하며 나를 위해 향 한 조각을 사르게 했다 하니, [이문 乙: ‘我’에 해당하는 부분이 없음]</w:t>
      </w:r>
    </w:p>
    <w:p>
      <w:pPr>
        <w:pStyle w:val="CollationNote"/>
      </w:pPr>
      <w:r>
        <w:rPr>
          <w:rFonts w:ascii="Noto Sans KR" w:hAnsi="Noto Sans KR" w:eastAsia="Noto Sans KR"/>
          <w:sz w:val="16"/>
        </w:rPr>
        <w:t>의미 차이: 을본에는 「爲我」의 我가 없음.</w:t>
      </w:r>
    </w:p>
    <w:p>
      <w:pPr>
        <w:pStyle w:val="Heading1"/>
      </w:pPr>
      <w:r>
        <w:rPr>
          <w:rFonts w:ascii="Noto Sans KR" w:hAnsi="Noto Sans KR" w:eastAsia="Noto Sans KR"/>
        </w:rPr>
        <w:t>刊記 · 간기</w:t>
      </w:r>
    </w:p>
    <w:p>
      <w:pPr>
        <w:pStyle w:val="LocationMeta"/>
      </w:pPr>
      <w:r>
        <w:rPr>
          <w:rFonts w:ascii="Noto Sans KR" w:hAnsi="Noto Sans KR" w:eastAsia="Noto Sans KR"/>
        </w:rPr>
        <w:t>[저본 위치: 第九七張 이후·刊記]</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曹溪眞覺國師8)語錄大功德主正心 比丘性心 璟璉 比丘至仁 此丘戒行 比丘性梅 比丘祖能比丘行根 比丘慧慈 比丘坦能 金龍山 李戒同 鄭長左 訥▩伊 金得守金銀孫 張仲玄 張克仁 刻手惠敬刻手李守 鍊板性會 供養主慧泉 幹善道人玄緝9)嘉靖五年丙戌三月日留板</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『조계진각국사어록』. 대공덕주 정심. 비구 성심·경련, 비구 지인, 비구 계행, 비구 성매, 비구 조능, 비구 행근, 비구 혜자, 비구 탄능, 금룡산, 이계동, 정장좌, 눌▩이, 김득수, 김은손, 장중현, 장극인, 각수 혜경, 각수 이수, 연판 성회, 공양주 혜천, 간선도인 현집. 가정 5년 병술 3월 어느 날 판목을 남겨 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KABC0420  KABC: 「語錄」底本作「書答」編者改之。</w:t>
      </w:r>
    </w:p>
    <w:p>
      <w:pPr>
        <w:pStyle w:val="CollationNote"/>
      </w:pPr>
      <w:r>
        <w:rPr>
          <w:rFonts w:ascii="Noto Sans KR" w:hAnsi="Noto Sans KR" w:eastAsia="Noto Sans KR"/>
          <w:sz w:val="16"/>
        </w:rPr>
        <w:t>한국어: 저본에는 ‘書答’으로 되어 있으나 편집자가 ‘語錄’으로 고쳤다.</w:t>
      </w:r>
    </w:p>
    <w:p>
      <w:pPr>
        <w:pStyle w:val="CollationNote"/>
      </w:pPr>
      <w:r>
        <w:rPr>
          <w:rFonts w:ascii="Noto Sans KR" w:hAnsi="Noto Sans KR" w:eastAsia="Noto Sans KR"/>
          <w:sz w:val="16"/>
        </w:rPr>
        <w:t>저본 독법: 書答</w:t>
      </w:r>
    </w:p>
    <w:p>
      <w:pPr>
        <w:pStyle w:val="CollationNote"/>
      </w:pPr>
      <w:r>
        <w:rPr>
          <w:rFonts w:ascii="Noto Serif CJK KR" w:hAnsi="Noto Serif CJK KR" w:eastAsia="Noto Serif CJK KR"/>
          <w:sz w:val="16"/>
        </w:rPr>
        <w:t>저본 적용 문장/구절: 曹溪眞覺國師8)書答大功德主正心</w:t>
      </w:r>
    </w:p>
    <w:p>
      <w:pPr>
        <w:pStyle w:val="CollationNote"/>
      </w:pPr>
      <w:r>
        <w:rPr>
          <w:rFonts w:ascii="Noto Sans KR" w:hAnsi="Noto Sans KR" w:eastAsia="Noto Sans KR"/>
          <w:sz w:val="16"/>
        </w:rPr>
        <w:t>저본 번역: 『조계진각국사서답』. 대공덕주 정심.</w:t>
      </w:r>
    </w:p>
    <w:p>
      <w:pPr>
        <w:pStyle w:val="CollationNote"/>
      </w:pPr>
      <w:r>
        <w:rPr>
          <w:rFonts w:ascii="Noto Sans KR" w:hAnsi="Noto Sans KR" w:eastAsia="Noto Sans KR"/>
          <w:sz w:val="16"/>
        </w:rPr>
        <w:t>이문 독법(KABC편집): 語錄</w:t>
      </w:r>
    </w:p>
    <w:p>
      <w:pPr>
        <w:pStyle w:val="CollationNote"/>
      </w:pPr>
      <w:r>
        <w:rPr>
          <w:rFonts w:ascii="Noto Serif CJK KR" w:hAnsi="Noto Serif CJK KR" w:eastAsia="Noto Serif CJK KR"/>
          <w:sz w:val="16"/>
        </w:rPr>
        <w:t>이문 적용 문장/구절: 曹溪眞覺國師8)語錄大功德主正心</w:t>
      </w:r>
    </w:p>
    <w:p>
      <w:pPr>
        <w:pStyle w:val="CollationNote"/>
      </w:pPr>
      <w:r>
        <w:rPr>
          <w:rFonts w:ascii="Noto Sans KR" w:hAnsi="Noto Sans KR" w:eastAsia="Noto Sans KR"/>
          <w:sz w:val="16"/>
        </w:rPr>
        <w:t>이문 번역: 『조계진각국사서답』. 대공덕주 정심. [이문 KABC편집: ‘語錄’으로 읽음]</w:t>
      </w:r>
    </w:p>
    <w:p>
      <w:pPr>
        <w:pStyle w:val="CollationNote"/>
      </w:pPr>
      <w:r>
        <w:rPr>
          <w:rFonts w:ascii="Noto Sans KR" w:hAnsi="Noto Sans KR" w:eastAsia="Noto Sans KR"/>
          <w:sz w:val="16"/>
        </w:rPr>
        <w:t>의미 차이: 저본의 표제 ‘書答’과 KABC 편집 표제 ‘語錄’의 차이로 문헌 층위 표지가 달라진다.</w:t>
      </w:r>
    </w:p>
    <w:p>
      <w:pPr>
        <w:pStyle w:val="CollationNote"/>
      </w:pPr>
      <w:r>
        <w:rPr>
          <w:rFonts w:ascii="Noto Sans KR" w:hAnsi="Noto Sans KR" w:eastAsia="Noto Sans KR"/>
          <w:b/>
          <w:sz w:val="16"/>
        </w:rPr>
        <w:t>[KABC 편집] KABC0421  KABC: 此刊記本在下火篇之末 甲本刊記如下「嘉靖七年戊子冬全羅道順天地大光山龍門寺留刊 大施主圓悟 自崇 老內卩尼 銀非保體 智淳 義澄 嶺旭智雲 雲熙 克禪 ▩岺 道明 化主戒心 供養主舜伊」 甲本復有 跋文如下「言無言無言言 亦非好手 好手手中 呈好手 紅心心裡照紅心 則孰非好手 以故眞 覺聖師 現圓鏡於圓鏡 照慧日於慧日 要會麽要會 高着眼禪子圓悟 令戒心刊板流通 至矣哉 嘉靖戊子智異山埜老跋」。</w:t>
      </w:r>
    </w:p>
    <w:p>
      <w:pPr>
        <w:pStyle w:val="CollationNote"/>
      </w:pPr>
      <w:r>
        <w:rPr>
          <w:rFonts w:ascii="Noto Sans KR" w:hAnsi="Noto Sans KR" w:eastAsia="Noto Sans KR"/>
          <w:sz w:val="16"/>
        </w:rPr>
        <w:t>한국어: 이 간기는 저본에서는 「하화」편 말미에 있다. 갑본의 별도 간기와 원오의 발문을 함께 제시한다.</w:t>
      </w:r>
    </w:p>
    <w:p>
      <w:pPr>
        <w:pStyle w:val="CollationNote"/>
      </w:pPr>
      <w:r>
        <w:rPr>
          <w:rFonts w:ascii="Noto Sans KR" w:hAnsi="Noto Sans KR" w:eastAsia="Noto Sans KR"/>
          <w:sz w:val="16"/>
        </w:rPr>
        <w:t>저본 독법: 저본 간기의 下火篇 말미 위치</w:t>
      </w:r>
    </w:p>
    <w:p>
      <w:pPr>
        <w:pStyle w:val="CollationNote"/>
      </w:pPr>
      <w:r>
        <w:rPr>
          <w:rFonts w:ascii="Noto Serif CJK KR" w:hAnsi="Noto Serif CJK KR" w:eastAsia="Noto Serif CJK KR"/>
          <w:sz w:val="16"/>
        </w:rPr>
        <w:t>저본 적용 문장/구절: 저본: 간기가 「下火」편 말미에 있음</w:t>
      </w:r>
    </w:p>
    <w:p>
      <w:pPr>
        <w:pStyle w:val="CollationNote"/>
      </w:pPr>
      <w:r>
        <w:rPr>
          <w:rFonts w:ascii="Noto Sans KR" w:hAnsi="Noto Sans KR" w:eastAsia="Noto Sans KR"/>
          <w:sz w:val="16"/>
        </w:rPr>
        <w:t>저본 번역: 저본의 간기는 「하화」편 말미에 있다.</w:t>
      </w:r>
    </w:p>
    <w:p>
      <w:pPr>
        <w:pStyle w:val="CollationNote"/>
      </w:pPr>
      <w:r>
        <w:rPr>
          <w:rFonts w:ascii="Noto Sans KR" w:hAnsi="Noto Sans KR" w:eastAsia="Noto Sans KR"/>
          <w:sz w:val="16"/>
        </w:rPr>
        <w:t>이문 독법(甲): 갑본 별도 간기·발문</w:t>
      </w:r>
    </w:p>
    <w:p>
      <w:pPr>
        <w:pStyle w:val="CollationNote"/>
      </w:pPr>
      <w:r>
        <w:rPr>
          <w:rFonts w:ascii="Noto Serif CJK KR" w:hAnsi="Noto Serif CJK KR" w:eastAsia="Noto Serif CJK KR"/>
          <w:sz w:val="16"/>
        </w:rPr>
        <w:t>이문 적용 문장/구절: 갑본에는 별도의 간기와 원오의 발문이 있음</w:t>
      </w:r>
    </w:p>
    <w:p>
      <w:pPr>
        <w:pStyle w:val="CollationNote"/>
      </w:pPr>
      <w:r>
        <w:rPr>
          <w:rFonts w:ascii="Noto Sans KR" w:hAnsi="Noto Sans KR" w:eastAsia="Noto Sans KR"/>
          <w:sz w:val="16"/>
        </w:rPr>
        <w:t>이문 번역: 저본의 간기는 「하화」편 말미에 있다. [이문 甲: ‘갑본 별도 간기·발문’으로 읽음]</w:t>
      </w:r>
    </w:p>
    <w:p>
      <w:pPr>
        <w:pStyle w:val="CollationNote"/>
      </w:pPr>
      <w:r>
        <w:rPr>
          <w:rFonts w:ascii="Noto Sans KR" w:hAnsi="Noto Sans KR" w:eastAsia="Noto Sans KR"/>
          <w:sz w:val="16"/>
        </w:rPr>
        <w:t>의미 차이: 본문 독법 자체보다 편집·배치·서지 층위에 관한 차이이며, 해당 편집 정보를 본문과 분리하여 보존한다.</w:t>
      </w:r>
    </w:p>
    <w:p>
      <w:pPr>
        <w:pStyle w:val="Heading1"/>
      </w:pPr>
      <w:r>
        <w:rPr>
          <w:rFonts w:ascii="Noto Sans KR" w:hAnsi="Noto Sans KR" w:eastAsia="Noto Sans KR"/>
        </w:rPr>
        <w:t>眞覺國師語錄補遺 · 진각국사어록 보유</w:t>
      </w:r>
    </w:p>
    <w:p>
      <w:pPr>
        <w:pStyle w:val="Heading2"/>
      </w:pPr>
      <w:r>
        <w:rPr>
          <w:rFonts w:ascii="Noto Sans KR" w:hAnsi="Noto Sans KR" w:eastAsia="Noto Sans KR"/>
        </w:rPr>
        <w:t>四牧</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眞覺國師語錄補遺四牧胡亂溪東溪西 遙懸山上山下勤勤緊把繩頭 切忌犯人苗稼些些隨分自納 悃悃休勞力爭吹起胡笳一曲 迢迢風引笛聲養得渾身雪白 超然露地査眠童子不知何去 風和日暖暄妍憨憨放曠不覊 蕩蕩優遊自在等閑竪去橫來</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『진각국사어록 보유』. 사목. 시내 동쪽 서쪽을 어지럽게 오가고, 멀리 산 위아래에 매달렸네. 부지런히 고삐 끝을 굳게 잡아 남의 모종밭을 범하지 않도록 절실히 삼가라. 조금씩 분수 따라 스스로 거두고, 성실하게 힘써 다투는 수고를 쉬어라. 호가 한 곡을 불어 일으키니, 멀리 바람이 피리 소리를 이끈다. 온몸이 눈처럼 희게 길러져 초연히 노지에서 편히 자니, 동자는 어디로 갔는지 알지 못하고, 바람은 온화하고 날은 따뜻해 화창하다. 어수룩하고 활달하여 얽매임이 없고, 탕탕히 한가롭게 노닐며 자유자재하여, 무심히 세우고 눕히며 오가니,</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KABC0422  KABC: 此補遺(權相老所輯)在普濟社鉛印本卷末 但無衣子詩集所載詩文中 重複者不錄{編}。</w:t>
      </w:r>
    </w:p>
    <w:p>
      <w:pPr>
        <w:pStyle w:val="CollationNote"/>
      </w:pPr>
      <w:r>
        <w:rPr>
          <w:rFonts w:ascii="Noto Sans KR" w:hAnsi="Noto Sans KR" w:eastAsia="Noto Sans KR"/>
          <w:sz w:val="16"/>
        </w:rPr>
        <w:t>한국어: 이 보유는 권상로가 편집한 것으로 보제사 연인본 권말에 있으며, 『무의자시집』에 실린 시문 가운데 중복되는 것은 수록하지 않았다.</w:t>
      </w:r>
    </w:p>
    <w:p>
      <w:pPr>
        <w:pStyle w:val="CollationNote"/>
      </w:pPr>
      <w:r>
        <w:rPr>
          <w:rFonts w:ascii="Noto Sans KR" w:hAnsi="Noto Sans KR" w:eastAsia="Noto Sans KR"/>
          <w:sz w:val="16"/>
        </w:rPr>
        <w:t>저본 독법: 補遺 편집 정보</w:t>
      </w:r>
    </w:p>
    <w:p>
      <w:pPr>
        <w:pStyle w:val="CollationNote"/>
      </w:pPr>
      <w:r>
        <w:rPr>
          <w:rFonts w:ascii="Noto Serif CJK KR" w:hAnsi="Noto Serif CJK KR" w:eastAsia="Noto Serif CJK KR"/>
          <w:sz w:val="16"/>
        </w:rPr>
        <w:t>저본 적용 문장/구절: 보유 편집 정보</w:t>
      </w:r>
    </w:p>
    <w:p>
      <w:pPr>
        <w:pStyle w:val="CollationNote"/>
      </w:pPr>
      <w:r>
        <w:rPr>
          <w:rFonts w:ascii="Noto Sans KR" w:hAnsi="Noto Sans KR" w:eastAsia="Noto Sans KR"/>
          <w:sz w:val="16"/>
        </w:rPr>
        <w:t>저본 번역: 보유의 편집·중복 제외 원칙에 관한 설명이다.</w:t>
      </w:r>
    </w:p>
    <w:p>
      <w:pPr>
        <w:pStyle w:val="CollationNote"/>
      </w:pPr>
      <w:r>
        <w:rPr>
          <w:rFonts w:ascii="Noto Sans KR" w:hAnsi="Noto Sans KR" w:eastAsia="Noto Sans KR"/>
          <w:sz w:val="16"/>
        </w:rPr>
        <w:t>의미 차이: 본문 독법 자체보다 편집·배치·서지 층위에 관한 차이이며, 해당 편집 정보를 본문과 분리하여 보존한다.</w:t>
      </w:r>
    </w:p>
    <w:p>
      <w:pPr>
        <w:pStyle w:val="Heading2"/>
      </w:pPr>
      <w:r>
        <w:rPr>
          <w:rFonts w:ascii="Noto Sans KR" w:hAnsi="Noto Sans KR" w:eastAsia="Noto Sans KR"/>
        </w:rPr>
        <w:t>漁父詞</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誰知頭面尾背漁父詞一葉扁舟一竿竹 一蓑一笛外無畜 直下垂綸鉤不曲 何撈摝 但看負命魚相觸 海上烟岑翠簇簇 洲邊霜橘香馥馥 醉月酣雲飽心腹 知自足 何曾夢見閑榮辱 脫略塵緣與繩墨 騰騰兀兀度朝夕 獨是一身無四壁 隨所適 自西自東自南北 落落晴天蕩空寂 茫茫烟水漾虛碧 天水混然成一色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누가 머리와 얼굴과 꼬리와 등을 알겠는가. 「어부사」. 한 잎 조각배와 대나무 낚싯대 하나, 도롱이 하나 피리 하나뿐 다른 저축은 없다. 곧바로 낚싯줄을 드리우되 바늘은 굽지 않았으니, 무엇을 건져 올리겠는가. 다만 목숨을 저버린 물고기가 서로 부딪히는 것을 보라. 바다 위 안개 낀 봉우리는 푸르게 빽빽하고, 모래톱 가 서리 맞은 귤은 향기롭다. 달에 취하고 구름에 흠뻑 젖어 마음과 배를 채우며, 스스로 족함을 아니, 어찌 한가로운 영욕을 꿈꾼 적 있으랴. 세속 인연과 규구를 벗어던지고, 자유롭게 우뚝우뚝 아침저녁을 보내며, 홀로 이 한 몸은 사방 벽도 없다. 가는 곳을 따라 서쪽으로도 동쪽으로도 남쪽으로도 북쪽으로도 간다. 맑은 하늘은 탁 트여 공적하고, 아득한 안개 낀 물은 허공처럼 푸르며, 하늘과 물이 혼연히 한 빛을 이룬다.</w:t>
      </w:r>
    </w:p>
    <w:p>
      <w:pPr>
        <w:pStyle w:val="Heading2"/>
      </w:pPr>
      <w:r>
        <w:rPr>
          <w:rFonts w:ascii="Noto Sans KR" w:hAnsi="Noto Sans KR" w:eastAsia="Noto Sans KR"/>
        </w:rPr>
        <w:t>落花</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望何極更兼秋月蘆花白落花昨日枝頭開爛漫 今朝地面落紛紜令人嗟惜翻生愧</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바라봄이 어디 끝나랴. 게다가 가을 달과 갈대꽃까지 희다. 「낙화」. 어제 가지 끝에 찬란히 피었다가 오늘 아침 땅 위에 어지러이 떨어지니, 사람으로 하여금 애석해하다가 도리어 부끄러움이 생기게 한다.</w:t>
      </w:r>
    </w:p>
    <w:p>
      <w:pPr>
        <w:pStyle w:val="Heading2"/>
      </w:pPr>
      <w:r>
        <w:rPr>
          <w:rFonts w:ascii="Noto Sans KR" w:hAnsi="Noto Sans KR" w:eastAsia="Noto Sans KR"/>
        </w:rPr>
        <w:t>拈頌說話</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榮辱無心孰似君猪子話見舁猪子 乃 問云 箇什麽 曰佛具一切智 猪子也不識 佛云須問過此下二十四頌 皆拈頌說話中抄出也佛具一切智 分明問猪子看他支對長 却入有頭地佛具一切智 投身荆棘裏垂慈不着便 折合歸無味摩尼話世尊示摩尼 問五方天王此珠作何色 天王互說復藏珠 云此何色 天云無珠有何色 佛歎云 但知世珠 不知眞珠 時五天悉皆悟道擎出圓明一顆珠</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영욕에 마음 없는 것으로 누가 그대만 하랴. 「저자화」. 돼지를 메고 가는 것을 보고 곧 “이것이 무엇인가?”라고 묻자 “부처는 일체지를 갖추었으나 돼지도 알아보지 못합니다.”라고 했다. 부처가 “다시 물어 보아야 한다.”라고 했다. 이 아래 스물네 송은 모두 『염송설화』에서 뽑은 것이다. 부처는 일체지를 갖추었는데, 분명히 돼지에게 물었네. 저 긴 응대를 보니, 도리어 머리 있는 땅에 들어갔도다. 부처는 일체지를 갖추었으나, 몸을 가시덤불 속에 던졌네. 자비를 드리움이 딱 맞지 않으니, 결국 무미한 데로 돌아갔도다. 「마니화」. 세존이 마니주를 보이고, 오방천왕에게 “이 구슬은 무슨 빛인가?”라고 물었다. 천왕들이 서로 다르게 말하자 다시 구슬을 감추고 “이것은 무슨 빛인가?”라고 했다. 천왕들이 “구슬이 없는데 무슨 빛이 있겠습니까?”라고 하니, 부처가 탄식하여 “너희는 다만 세간의 구슬만 알고 참된 구슬은 알지 못한다.”라고 하였다. 그때 다섯 천왕이 모두 도를 깨달았다. 원명한 구슬 한 알을 들어 내니,</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四溟無浪月輪孤天王悟去何遲鈍 別寶還須碧眼胡 良久話外道問 不問有言 不問無言 世尊良久 外道讃而去之 阿難問佛云外道有何所證而言得入 佛云如世良馬 見鞭影而行對問片時間 外道方知瞥大小老瞿曇 不解迷蹤訣布髮話世尊因地布髮掩泥 獻花於燃燈 燃燈佛布髮處 宜建一刹 時有一賢于長者 持標揷云 建刹已竟 諸天散花讃之掩泥泥又露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사해에 물결 없고 달바퀴는 외롭다. 천왕이 깨달은 것이 어찌 그리 더딘가, 보배를 감별하려면 반드시 벽안의 오랑캐라야 한다. 「양구화」. 외도가 묻되, “유언도 묻지 않고 무언도 묻지 않습니다.” 하니 세존이 오래 잠자코 있었다. 외도가 찬탄하고 떠났다. 아난이 부처님께 “외도가 무엇을 증득했기에 들어갔다고 말했습니까?”라고 묻자, 부처님이 “세상의 좋은 말과 같아서 채찍 그림자만 보고도 달린 것이다.”라고 하셨다. 마주 물은 잠깐 사이에 외도는 비로소 언뜻 알아차렸으나, 크고 작은 늙은 구담은 미혹의 자취를 감추는 비결을 알지 못했구나. 「포발화」. 세존이 인지에서 머리카락을 펴 진흙을 덮고, 연등불에게 꽃을 바쳤다. 연등불이 “머리카락을 편 곳에 탑 하나를 세워야 한다.”라고 하니, 그때 한 현우 장자가 표목을 들고 꽂으며 말하였다. “탑 세우기를 이미 마쳤습니다.” 모든 천인이 꽃을 흩어 찬탄하였다. 진흙을 덮었으나 진흙은 또 드러나고,</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指地地還汚況有揷標人 好一場笑具建刹話世尊衆行次 指一片地云 此地宜建梵刹 帝釋將一荳草 揷於地上云 建梵刹已竟 世尊微笑世尊因行掉臂 帝釋如谷響應若也尋求梵刹 知君己墮深坑尼拘話世尊坐尼拘樹下 有二商人問 還見聞車過否 曰不見聞 曰莫是禪定否 曰不禪定否 曰莫睡眠否 曰不睡眠商人歎曰 世尊覺而不見 遂獻自氈兩段欲知解脫道</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땅을 가리켰으나 땅은 다시 더럽다. 하물며 표목을 꽂은 사람이 있으니, 참으로 한바탕 웃음거리로다. 「건찰화」. 세존이 대중과 가다가 한 조각 땅을 가리키며 “이곳에 범찰을 세워야 한다.”라고 하였다. 제석이 풀 한 포기를 가져다 땅에 꽂으며 말하였다. “범찰을 이미 세웠습니다.” 세존이 미소 지었다. 세존이 가면서 팔을 흔드니, 제석이 골짜기 메아리처럼 응하였다. 만약 범찰을 찾아 구한다면, 그대가 이미 깊은 구덩이에 떨어진 줄 알겠다. 「니구화」. 세존이 니구나무 아래 앉아 있었는데, 두 상인이 “수레가 지나가는 것을 보거나 들으셨습니까?”라고 묻자 “보지도 듣지도 않았다.”라고 하였다. “선정에 든 것입니까?”라고 하자 “선정에 든 것도 아니다.”라고 하였다. “주무신 것입니까?”라고 하자 “자지도 않았다.”라고 하니, 상인들이 탄식하여 말했다. “세존께서는 깨어 있으면서도 보지 않으셨구나.” 그리고 자기들의 담요 두 폭을 바쳤다. 해탈의 도를 알고자 한다면,</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根境不相到眼耳絕見聞 聲色閙浩浩自恣話文殊三處過夏 迦葉欲白槌擯出 纔拈槌 乃見百千萬億文殊 迦葉盡其神力椎能擧 世尊問迦葉擬貶那箇文殊 迦葉無對三處安居妙吉祥 刹塵金色 ((田/色)) 全遂有頭無尾雞峯老 空惹禪家笑一場一切話華2)巖云 一切法不生 一切法不滅 若能如是解 諸佛常現前春至花爭發</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근과 경계가 서로 닿지 않으니, 눈과 귀는 보고 들음을 끊었으나 소리와 빛깔은 시끄럽고 광대하다. 「자자화」. 문수가 세 곳에서 하안거하자, 가섭이 백추를 쳐 내쫓으려 하여 막 추를 들었는데, 곧 백천만억의 문수를 보았다. 가섭이 신력을 다했으나 추를 들 수 없었다. 세존이 가섭에게 “어느 문수를 내쫓으려 하느냐?”라고 물으니, 가섭은 대답하지 못했다. 세 곳에서 안거한 묘길상이여, 티끌 수만큼의 금빛 ((田/色)) 을 온전히 이루었네. 머리는 있으나 꼬리 없는 계봉 노인은 공연히 선가의 한바탕 웃음을 불러왔도다. 「일체화」. 화엄에서 말한다. “일체법은 생하지 않고 일체법은 멸하지 않는다. 만일 이와 같이 알면 모든 부처가 항상 앞에 나타난다.” 봄이 오면 꽃들이 다투어 피고,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KABC0423  KABC: 「巖」疑「嚴」{編}次同。</w:t>
      </w:r>
    </w:p>
    <w:p>
      <w:pPr>
        <w:pStyle w:val="CollationNote"/>
      </w:pPr>
      <w:r>
        <w:rPr>
          <w:rFonts w:ascii="Noto Sans KR" w:hAnsi="Noto Sans KR" w:eastAsia="Noto Sans KR"/>
          <w:sz w:val="16"/>
        </w:rPr>
        <w:t>한국어: 편집자는 저본의 ‘巖’가 ‘嚴’일 가능성을 지적한다.</w:t>
      </w:r>
    </w:p>
    <w:p>
      <w:pPr>
        <w:pStyle w:val="CollationNote"/>
      </w:pPr>
      <w:r>
        <w:rPr>
          <w:rFonts w:ascii="Noto Sans KR" w:hAnsi="Noto Sans KR" w:eastAsia="Noto Sans KR"/>
          <w:sz w:val="16"/>
        </w:rPr>
        <w:t>저본 독법: 巖</w:t>
      </w:r>
    </w:p>
    <w:p>
      <w:pPr>
        <w:pStyle w:val="CollationNote"/>
      </w:pPr>
      <w:r>
        <w:rPr>
          <w:rFonts w:ascii="Noto Serif CJK KR" w:hAnsi="Noto Serif CJK KR" w:eastAsia="Noto Serif CJK KR"/>
          <w:sz w:val="16"/>
        </w:rPr>
        <w:t>저본 적용 문장/구절: 空惹禪家笑一場一切話華2)巖云</w:t>
      </w:r>
    </w:p>
    <w:p>
      <w:pPr>
        <w:pStyle w:val="CollationNote"/>
      </w:pPr>
      <w:r>
        <w:rPr>
          <w:rFonts w:ascii="Noto Sans KR" w:hAnsi="Noto Sans KR" w:eastAsia="Noto Sans KR"/>
          <w:sz w:val="16"/>
        </w:rPr>
        <w:t>저본 번역: 공연히 선가의 한바탕 웃음을 불러왔도다. 「일체화」. 화엄에서 말한다.</w:t>
      </w:r>
    </w:p>
    <w:p>
      <w:pPr>
        <w:pStyle w:val="CollationNote"/>
      </w:pPr>
      <w:r>
        <w:rPr>
          <w:rFonts w:ascii="Noto Sans KR" w:hAnsi="Noto Sans KR" w:eastAsia="Noto Sans KR"/>
          <w:sz w:val="16"/>
        </w:rPr>
        <w:t>이문 독법(編): 嚴</w:t>
      </w:r>
    </w:p>
    <w:p>
      <w:pPr>
        <w:pStyle w:val="CollationNote"/>
      </w:pPr>
      <w:r>
        <w:rPr>
          <w:rFonts w:ascii="Noto Serif CJK KR" w:hAnsi="Noto Serif CJK KR" w:eastAsia="Noto Serif CJK KR"/>
          <w:sz w:val="16"/>
        </w:rPr>
        <w:t>이문 적용 문장/구절: 空惹禪家笑一場一切話華2)嚴云</w:t>
      </w:r>
    </w:p>
    <w:p>
      <w:pPr>
        <w:pStyle w:val="CollationNote"/>
      </w:pPr>
      <w:r>
        <w:rPr>
          <w:rFonts w:ascii="Noto Sans KR" w:hAnsi="Noto Sans KR" w:eastAsia="Noto Sans KR"/>
          <w:sz w:val="16"/>
        </w:rPr>
        <w:t>이문 번역: 공연히 선가의 한바탕 웃음을 불러왔도다. 「일체화」. 화엄에서 말한다. [이문 編: ‘嚴’으로 읽음]</w:t>
      </w:r>
    </w:p>
    <w:p>
      <w:pPr>
        <w:pStyle w:val="CollationNote"/>
      </w:pPr>
      <w:r>
        <w:rPr>
          <w:rFonts w:ascii="Noto Sans KR" w:hAnsi="Noto Sans KR" w:eastAsia="Noto Sans KR"/>
          <w:sz w:val="16"/>
        </w:rPr>
        <w:t>의미 차이: 「華巖」은 「華嚴」의 오자로 의심되나 저본을 보존함.</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秋成葉自零兀坐無事坐 不智鐃中形四聞話涅槃云 聞不聞 不聞聞 聞聞 不聞不聞海天空濶月成輪 浩浩淸波爛似銀莫怪扁舟能左右 行船由在把梢人見見話楞*巖云 見見之時 見非是見 見猶離見 見不能及圓明古鏡掛虛3)空 歲久無人獨自照本是淸鏡舊質良 如今去盡閑光耀孰手話毘目仙人 執善財手 善財即時 自見其身 徃十方佛刹諸佛所</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가을이 되면 잎이 저절로 떨어진다. 우두커니 앉아 일 없이 앉아 있으니, ‘불지요중형’이라 하였다. 「사문화」. 『열반경』에서 말한다. “듣고도 듣지 않음, 듣지 않고도 들음, 듣고 들음, 듣지 않고 듣지 않음.” 바다와 하늘은 텅 비고 넓으며 달은 둥글고, 넓고 맑은 물결은 은처럼 찬란하다. 조각배가 좌우로 갈 수 있음을 이상히 여기지 말라. 배를 움직이는 것은 키잡이에게 달려 있다. 「견견화」. 『능엄경』에서 말한다. “봄을 보는 때에 보는 것은 곧 봄이 아니며, 봄은 오히려 봄을 떠나 있고, 봄은 미칠 수 없다.” 원명한 옛 거울이 허공에 걸려, 오랜 세월 사람이 없어 홀로 비춘다. 본래 맑은 거울의 옛 바탕이 좋은데, 이제 쓸데없는 광채를 모두 없앴다. 「숙수화(孰手話)」. [저본 독법; 문맥상 執手話 가능] 비목선인이 선재의 손을 잡자 선재가 즉시 자기 몸이 시방 불찰의 모든 부처 계신 곳에 가 있는 것을 보았고,</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KABC0424  KABC: 「空」拈頌說話作「堂」{編}。</w:t>
      </w:r>
    </w:p>
    <w:p>
      <w:pPr>
        <w:pStyle w:val="CollationNote"/>
      </w:pPr>
      <w:r>
        <w:rPr>
          <w:rFonts w:ascii="Noto Sans KR" w:hAnsi="Noto Sans KR" w:eastAsia="Noto Sans KR"/>
          <w:sz w:val="16"/>
        </w:rPr>
        <w:t>한국어: 『염송설화』에서는 저본의 ‘空’를 ‘堂’로 쓴다.</w:t>
      </w:r>
    </w:p>
    <w:p>
      <w:pPr>
        <w:pStyle w:val="CollationNote"/>
      </w:pPr>
      <w:r>
        <w:rPr>
          <w:rFonts w:ascii="Noto Sans KR" w:hAnsi="Noto Sans KR" w:eastAsia="Noto Sans KR"/>
          <w:sz w:val="16"/>
        </w:rPr>
        <w:t>저본 독법: 空</w:t>
      </w:r>
    </w:p>
    <w:p>
      <w:pPr>
        <w:pStyle w:val="CollationNote"/>
      </w:pPr>
      <w:r>
        <w:rPr>
          <w:rFonts w:ascii="Noto Serif CJK KR" w:hAnsi="Noto Serif CJK KR" w:eastAsia="Noto Serif CJK KR"/>
          <w:sz w:val="16"/>
        </w:rPr>
        <w:t>저본 적용 문장/구절: 見不能及圓明古鏡掛虛3)空</w:t>
      </w:r>
    </w:p>
    <w:p>
      <w:pPr>
        <w:pStyle w:val="CollationNote"/>
      </w:pPr>
      <w:r>
        <w:rPr>
          <w:rFonts w:ascii="Noto Sans KR" w:hAnsi="Noto Sans KR" w:eastAsia="Noto Sans KR"/>
          <w:sz w:val="16"/>
        </w:rPr>
        <w:t>저본 번역: 봄은 미칠 수 없다.” 원명한 옛 거울이 허공에 걸려,</w:t>
      </w:r>
    </w:p>
    <w:p>
      <w:pPr>
        <w:pStyle w:val="CollationNote"/>
      </w:pPr>
      <w:r>
        <w:rPr>
          <w:rFonts w:ascii="Noto Sans KR" w:hAnsi="Noto Sans KR" w:eastAsia="Noto Sans KR"/>
          <w:sz w:val="16"/>
        </w:rPr>
        <w:t>이문 독법(拈頌說話): 堂</w:t>
      </w:r>
    </w:p>
    <w:p>
      <w:pPr>
        <w:pStyle w:val="CollationNote"/>
      </w:pPr>
      <w:r>
        <w:rPr>
          <w:rFonts w:ascii="Noto Serif CJK KR" w:hAnsi="Noto Serif CJK KR" w:eastAsia="Noto Serif CJK KR"/>
          <w:sz w:val="16"/>
        </w:rPr>
        <w:t>이문 적용 문장/구절: 見不能及圓明古鏡掛虛3)堂</w:t>
      </w:r>
    </w:p>
    <w:p>
      <w:pPr>
        <w:pStyle w:val="CollationNote"/>
      </w:pPr>
      <w:r>
        <w:rPr>
          <w:rFonts w:ascii="Noto Sans KR" w:hAnsi="Noto Sans KR" w:eastAsia="Noto Sans KR"/>
          <w:sz w:val="16"/>
        </w:rPr>
        <w:t>이문 번역: 봄은 미칠 수 없다.” 원명한 옛 거울이 허공에 걸려, [이문 拈頌說話: ‘堂’으로 읽음]</w:t>
      </w:r>
    </w:p>
    <w:p>
      <w:pPr>
        <w:pStyle w:val="CollationNote"/>
      </w:pPr>
      <w:r>
        <w:rPr>
          <w:rFonts w:ascii="Noto Sans KR" w:hAnsi="Noto Sans KR" w:eastAsia="Noto Sans KR"/>
          <w:sz w:val="16"/>
        </w:rPr>
        <w:t>의미 차이: 다른 문헌의 독법과 저본 독법이 달라지므로 양쪽을 병기한다.</w:t>
      </w:r>
    </w:p>
    <w:p>
      <w:pPr>
        <w:pStyle w:val="BlockLabel"/>
      </w:pPr>
      <w:r>
        <w:rPr>
          <w:rFonts w:ascii="Noto Sans KR" w:hAnsi="Noto Sans KR" w:eastAsia="Noto Sans KR"/>
        </w:rPr>
        <w:t>기타 각주</w:t>
      </w:r>
    </w:p>
    <w:p>
      <w:pPr>
        <w:pStyle w:val="CollationNote"/>
      </w:pPr>
      <w:r>
        <w:rPr>
          <w:rFonts w:ascii="Noto Sans KR" w:hAnsi="Noto Sans KR" w:eastAsia="Noto Sans KR"/>
          <w:sz w:val="16"/>
        </w:rPr>
        <w:t>[번역자 검토] 본문에 문맥상, 저본 독법 표지가 있다. 이는 원문을 임의 교정하지 않고 최종 교열에서 보존한 검토 표지이다.</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乃至經不可說塵數劫 仙人放手 即見自身 還在本處毘目仙人執手時 十方無處不追隨歸來一枕松風在 無限淸凉只自知 好道話月氏國王 聞罽賓國有一尊者 名祇夜多 有大名稱 與群臣彼彼國敬修畢 乃請尊者 當爲開演 大王來時好道 今去亦如來時去日春風盡 掃盡千岩雪來時芳草錄 杜鵑啼更切奇哉處處摠持門 堪笑時人笑不徹作舞話阿難入城時</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나아가 말할 수 없는 티끌 수 겁을 지냈다. 선인이 손을 놓자 곧 자기 몸이 다시 본래 있던 곳에 있음을 보았다. 비목선인이 손을 잡을 때, 시방 어느 곳에도 따라가지 않은 데가 없었네. 돌아오니 베개 곁 소나무 바람이 있고, 한없는 청량함은 오직 스스로 알 뿐이다. 「호도화」. 월지국 왕이 계빈국에 이름이 기야다인 한 존자가 있어 큰 명성이 있다는 말을 듣고 여러 신하와 함께 그 나라에 가서 공경하고 수행을 마친 뒤, 존자에게 청하여 설법하게 했다. “대왕이 올 때도 좋았고, 지금 가는 것도 올 때와 같다.” 가던 날 봄바람은 다해 천 바위의 눈을 모두 쓸어내렸고, 올 때의 향기로운 풀은 푸르렀으며, 두견새 울음은 더욱 간절하다. 기이하구나, 곳곳이 모두 총지문인데, 우습구나, 세상 사람들이 웃어도 철저히 알지 못함이여. 「작무화」. 아난이 성에 들어갈 때</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見一櫕樂人作舞 出城時 摠見樂人無常 世尊入城時見一櫕樂人作舞 出城時 亦見樂人作舞阿難見舞未見舞 世尊見舞還見舞且問叢林飽叅客 只這奇特是何舞心同話婆須密尊者偈云 心同虛空界 示等虛空法 證得虛空時 無是無非法雲水叅尋訪此宗 十年磨刮太虛空區區力盡空依舊 方知萬事本來同解脫話四祖問三祖曰 願和尙乞與解脫法門 三祖 曰誰縛汝 曰無人縛 三祖曰本無縛 何更求解乎</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한 무리 악인들이 춤추는 것을 보고, 성에서 나올 때에는 그 악인들이 모두 무상해진 것을 보았다. 세존이 성에 들어갈 때 한 무리 악인들이 춤추는 것을 보고, 성에서 나올 때에도 또 악인들이 춤추는 것을 보았다. 아난은 춤을 보고도 춤을 보지 못했고, 세존은 춤을 보고도 다시 춤을 보았다. 총림의 노련한 참학자에게 묻노니, 이 기특함은 무슨 춤인가. 「심동화」. 바수밀존자의 게송에서 말한다. “마음이 허공계와 같아 허공과 같은 법을 보이며, 허공을 증득할 때에는 옳음도 없고 그름도 없다.” 운수납자가 이 종지를 찾아 참방하며, 십 년 동안 큰 허공을 갈고 긁었네. 애써 힘을 다했어도 허공은 옛 그대로라, 그제야 만사가 본래 같음을 알았도다. 「해탈화」. 사조가 삼조에게 물었다. “화상이시여, 해탈법문을 내려 주시기 바랍니다.” 삼조가 “누가 너를 묶었느냐?”라고 하니, “아무도 묶지 않았습니다.”라고 했다. 삼조가 “본래 묶임이 없는데 어찌 다시 해탈을 구하는가?”라고 하자,</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四祖言下大悟風可繫空可捉 此一物誰能縛黃梅話六祖因僧黃梅意旨什麽人得 祖曰會佛法人得 僧云和尙還得否 祖曰我不得 僧云和尙爲什麽不得 祖云我不會佛法雨過春山如潑黛 霞登曉日似燒金踈簾捲起酣淸賞 怪羽飛來送好音三喚話忠國師一日喚侍者 應諾 如是三喚侍者三應 師曰將謂吾辜負汝 却是汝辜負吾竹籬茅屋趁溪斜 春入山村處處花無像太平還有像</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사조가 말 아래 크게 깨달았다. 바람을 맬 수 있고 허공을 잡을 수 있다 해도, 이 한 물건을 누가 능히 묶겠는가. 「황매화」. 육조에게 한 승려가 “황매의 뜻을 누가 얻었습니까?”라고 묻자, 육조가 “불법을 아는 사람이 얻었다.”라고 했다. 승려가 “화상께서도 얻으셨습니까?”라고 하자 “나는 얻지 못했다.”라고 했다. 승려가 “화상께서는 어째서 얻지 못하셨습니까?”라고 묻자, 육조가 “나는 불법을 알지 못한다.”라고 했다. 비 지난 봄 산은 먹물을 끼얹은 듯하고, 새벽 해에 노을 오르면 금을 태운 듯하다. 성긴 발을 걷고 맑은 경치를 실컷 감상하니, 괴이한 새가 날아와 좋은 소식을 전한다. 「삼환화」. 충국사가 어느 날 시자를 부르자, 시자가 응답했다. 이처럼 세 번 부르고 시자가 세 번 응답하자, 국사가 “내가 너를 저버린 줄 알았더니, 도리어 네가 나를 저버렸구나.”라고 했다. 대울타리 초가집이 시내를 따라 비스듬하고, 봄이 산촌에 들어오니 곳곳에 꽃이다. 형상 없는 태평에도 오히려 형상이 있어,</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孤烟起處是人家無縫話忠國師因肅宗問 百年後須何物 師云與老僧作箇無縫塔 帝請問塔樣師 良久云會麽 曰不會 師曰却問吾弟子耽源源云湘之南潭之北 中有黃充一國 無影樹下合同船 琉璃殿上無知識國師示樣片時間 縫罅離披尙未完況待耽源重注破 頹殘零落不堪看破竈話破竈和尙居嵩山廟竈甚靈 師以杖墮云 汝本泥瓦合成 靈從何來 聖從何起 乃敲數下云 破也墮也</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외로운 연기 피어나는 곳이 곧 사람 사는 집이다. 「무봉화」. 충국사에게 숙종이 물었다. “백 년 뒤에는 무엇이 필요합니까?” 국사가 “노승을 위해 무봉탑 하나를 만들어 주십시오.”라고 했다. 황제가 탑의 모양을 물으니 국사가 한참 있다가 “아시겠습니까?”라고 했다. 황제가 “모르겠습니다.”라고 하자, 국사가 “그렇다면 내 제자 탐원에게 물으십시오.”라고 했다. 탐원이 “상수의 남쪽, 담주의 북쪽, 그 가운데 황충 한 나라가 있고, 그림자 없는 나무 아래 함께 배에 오르며, 유리전 위에는 아는 이가 없다.”라고 했다. 국사가 모양을 보인 잠깐 사이에도 꿰맨 틈이 벌어져 아직 완전하지 않은데, 하물며 탐원이 거듭 주석하여 깨뜨림을 기다리겠는가. 허물어지고 흩어져 차마 볼 수 없도다. 「파조화」. 파조화상이 숭산에 살았는데 사당의 부엌신이 매우 영험했다. 스님이 지팡이로 치며 “너는 본래 진흙과 기와로 이루어졌는데 신령함이 어디서 왔는가. 성스러움은 어디서 일어나는가?”라고 하고 몇 번 두드리며 “깨졌다, 무너졌다.”라고 하니,</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其竈便破 有一靑衣拜曰 我以廟神 蒙和尙說法 以得解脫故 致禮后衆請 師以杖打頭云 破也墮也 大衆一時大悟彼竈泥瓦合 云何有聖靈 此身膿血聚云何有識情 破也破也 墮也墮也還我箇露裸裸 赤灑灑沒可把 咄栽菜話藥山入菜園 見園頭栽菜 師云菜則不障汝栽 只是莫生根 頭云莫生根 大衆喫箇什麽 師云汝還有 口麽無根菜子滿園哉 無底籃兒採得來無口禪和喫得1)鮑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그 부엌이 곧 무너졌다. 한 청의 동자가 절하며 “저는 사당의 신인데, 화상의 설법을 듣고 해탈을 얻었으므로 예를 드립니다.”라고 했다. 뒤에 대중이 청하자, 스님이 지팡이로 머리를 치며 “깨졌다, 무너졌다.”라고 하니, 대중이 한꺼번에 크게 깨달았다. 저 부엌은 진흙과 기와로 합해졌거늘, 어찌 성스러운 신령이 있으랴. 이 몸은 고름과 피가 모인 것인데 어찌 식정이 있으랴. 깨지고 또 깨지고, 무너지고 또 무너져라. 나에게 저 드러나고 드러난 것을 돌려다오. 적나라하여 붙잡을 것이 없다. 할! 「재채화」. 약산이 채소밭에 들어가 원두가 채소를 심는 것을 보았다. 스님이 “채소를 심는 것은 막지 않겠다. 다만 뿌리가 나지 않게 하라.”라고 했다. 원두가 “뿌리가 나지 않으면 대중이 무엇을 먹습니까?”라고 하자, 스님이 “네게 입이 있느냐?”라고 했다. 뿌리 없는 채소씨가 동산에 가득하니, 밑 없는 바구니로 캐어 오고 입 없는 선객이 배불리 먹는다.</w:t>
      </w:r>
    </w:p>
    <w:p>
      <w:pPr>
        <w:pStyle w:val="BlockLabel"/>
      </w:pPr>
      <w:r>
        <w:rPr>
          <w:rFonts w:ascii="Noto Sans KR" w:hAnsi="Noto Sans KR" w:eastAsia="Noto Sans KR"/>
        </w:rPr>
        <w:t>교감주</w:t>
      </w:r>
    </w:p>
    <w:p>
      <w:pPr>
        <w:pStyle w:val="CollationNote"/>
      </w:pPr>
      <w:r>
        <w:rPr>
          <w:rFonts w:ascii="Noto Sans KR" w:hAnsi="Noto Sans KR" w:eastAsia="Noto Sans KR"/>
          <w:b/>
          <w:sz w:val="16"/>
        </w:rPr>
        <w:t>[KABC 편집] KABC0425  KABC: 「鮑」拈頌說話作「飽」{編}。</w:t>
      </w:r>
    </w:p>
    <w:p>
      <w:pPr>
        <w:pStyle w:val="CollationNote"/>
      </w:pPr>
      <w:r>
        <w:rPr>
          <w:rFonts w:ascii="Noto Sans KR" w:hAnsi="Noto Sans KR" w:eastAsia="Noto Sans KR"/>
          <w:sz w:val="16"/>
        </w:rPr>
        <w:t>한국어: 『염송설화』에서는 저본의 ‘鮑’를 ‘飽’로 쓴다.</w:t>
      </w:r>
    </w:p>
    <w:p>
      <w:pPr>
        <w:pStyle w:val="CollationNote"/>
      </w:pPr>
      <w:r>
        <w:rPr>
          <w:rFonts w:ascii="Noto Sans KR" w:hAnsi="Noto Sans KR" w:eastAsia="Noto Sans KR"/>
          <w:sz w:val="16"/>
        </w:rPr>
        <w:t>저본 독법: 鮑</w:t>
      </w:r>
    </w:p>
    <w:p>
      <w:pPr>
        <w:pStyle w:val="CollationNote"/>
      </w:pPr>
      <w:r>
        <w:rPr>
          <w:rFonts w:ascii="Noto Serif CJK KR" w:hAnsi="Noto Serif CJK KR" w:eastAsia="Noto Serif CJK KR"/>
          <w:sz w:val="16"/>
        </w:rPr>
        <w:t>저본 적용 문장/구절: 無底籃兒採得來無口禪和喫得1)鮑</w:t>
      </w:r>
    </w:p>
    <w:p>
      <w:pPr>
        <w:pStyle w:val="CollationNote"/>
      </w:pPr>
      <w:r>
        <w:rPr>
          <w:rFonts w:ascii="Noto Sans KR" w:hAnsi="Noto Sans KR" w:eastAsia="Noto Sans KR"/>
          <w:sz w:val="16"/>
        </w:rPr>
        <w:t>저본 번역: 밑 없는 바구니로 캐어 오고 입 없는 선객이 배불리 먹는다.</w:t>
      </w:r>
    </w:p>
    <w:p>
      <w:pPr>
        <w:pStyle w:val="CollationNote"/>
      </w:pPr>
      <w:r>
        <w:rPr>
          <w:rFonts w:ascii="Noto Sans KR" w:hAnsi="Noto Sans KR" w:eastAsia="Noto Sans KR"/>
          <w:sz w:val="16"/>
        </w:rPr>
        <w:t>이문 독법(拈頌說話): 飽</w:t>
      </w:r>
    </w:p>
    <w:p>
      <w:pPr>
        <w:pStyle w:val="CollationNote"/>
      </w:pPr>
      <w:r>
        <w:rPr>
          <w:rFonts w:ascii="Noto Serif CJK KR" w:hAnsi="Noto Serif CJK KR" w:eastAsia="Noto Serif CJK KR"/>
          <w:sz w:val="16"/>
        </w:rPr>
        <w:t>이문 적용 문장/구절: 無底籃兒採得來無口禪和喫得1)飽</w:t>
      </w:r>
    </w:p>
    <w:p>
      <w:pPr>
        <w:pStyle w:val="CollationNote"/>
      </w:pPr>
      <w:r>
        <w:rPr>
          <w:rFonts w:ascii="Noto Sans KR" w:hAnsi="Noto Sans KR" w:eastAsia="Noto Sans KR"/>
          <w:sz w:val="16"/>
        </w:rPr>
        <w:t>이문 번역: 밑 없는 바구니로 캐어 오고 입 없는 선객이 배불리 먹는다. [이문 拈頌說話: ‘飽’으로 읽음]</w:t>
      </w:r>
    </w:p>
    <w:p>
      <w:pPr>
        <w:pStyle w:val="CollationNote"/>
      </w:pPr>
      <w:r>
        <w:rPr>
          <w:rFonts w:ascii="Noto Sans KR" w:hAnsi="Noto Sans KR" w:eastAsia="Noto Sans KR"/>
          <w:sz w:val="16"/>
        </w:rPr>
        <w:t>의미 차이: 다른 문헌의 독법과 저본 독법이 달라지므로 양쪽을 병기한다.</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藥山家話最奇哉佛性話趙州因 僧問 狗子還是佛性也無 師云無 僧云旣無 爲甚撞入箇皮袋曰知而故犯 又問狗子還有佛性也無 云一切衆生 皆有佛性 爲甚却無 曰爲有業識在朝辭百越暮三吳 袖裡靑蛇膽氣麁三入洛陽人不識 翻身飛過洞庭湖鬪劣話趙州與侍者文遠鬪劣 遠請和尙立義 師云我似一頭驢 遠云我似一頭驢肘 師云我似驢糞 遠云我似糞中蟲</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약산 집안의 이야기가 가장 기이하도다. 「불성화」. 조주에게 어떤 승려가 “개에게도 불성이 있습니까?”라고 물었다. 스님이 “없다.”라고 했다. 승려가 “이미 없다면 어째서 이 가죽부대 속에 들어왔습니까?”라고 하자 “알면서도 일부러 범했다.”라고 했다. 또 묻기를, “개에게 불성이 있습니까, 없습니까?” 하고 이어 말하였다. “일체 중생은― ―모두 불성이 있는데, 어째서 도리어 없습니까?” “업식이 있기 때문이다.”라고 했다. 아침에 백월을 떠나 저녁에 삼오에 이르고, 소매 속 푸른 뱀은 담기가 거칠다. 세 번 낙양에 들어가도 사람들이 알지 못하니, 몸을 뒤집어 동정호를 날아 건넌다. 「투열화」. 조주가 시자 문원과 열등함을 다투자, 문원이 화상에게 뜻을 세우라고 청했다. 스님이 “나는 한 마리 나귀와 같다.”라고 하자 문원이 “저는 나귀 팔꿈치와 같습니다.”라고 했다. 스님이 “나는 나귀 똥과 같다.”라고 하자 문원이 “저는 똥 속 벌레와 같습니다.”라고 했다.</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師云汝在中作什麽 遠云過夏萬事無如退步休 百年虛幻夢中軀趙州不是爭胡餠 要使時人劣處求何必話興化問雲居和尙住三峯庵 老 僧問伊話對不得令道得也未 化擧前話云 雲居二十年 只道得箇何必興化即不然 爭如道箇不必晷影分明影草頭 擡眸認影即遷流據竿又道無中昃 爭奈朝晡早晩殊主人公話瑞嵓和尙長喚主人公 自云喏惺惺着 他后莫受謾云云</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스님이 “네가 그 속에서 무엇을 하느냐?”라고 묻자, 문원이 “하안거를 지냅니다.”라고 했다. 만사는 물러나 쉬는 것보다 나은 것이 없고, 백 년의 허깨비 몸은 꿈속 몸이다. 조주는 호떡을 다투려 한 것이 아니라, 당시 사람들로 하여금 낮은 곳에서 찾게 하려 한 것이다. 「하필화」. 흥화가 운거화상에게 “삼봉암에 사는 노(老)- -승(僧)이 그에게 이 말을 물었더니 대답하지 못했는데, 이제는 말할 수 있게 되었습니까?”라고 했다. 흥화가 앞의 이야기를 들며 “운거는 이십 년 동안 다만 ‘하필’이라는 말만 했지만, 흥화라면 그렇지 않다. 어찌 ‘불필’이라고 하는 것만 하겠는가.”라고 했다. 해 그림자는 분명히 풀 끝에 비치고, 눈을 들어 그림자를 인정하는 순간 곧 옮겨 흐른다. 해시계 막대에 의거해 또 중천이라고 말하지만, 아침저녁 이르고 늦음이 다른 것을 어찌하랴. 「주인공화」. 서암화상이 늘 “주인공!” 하고 부르고, 스스로 “예!” 하고 응답하며 “성성히 깨어 있어라. 뒤에는 남에게 속지 말라.”라고 하였다.</w:t>
      </w:r>
    </w:p>
    <w:p>
      <w:pPr>
        <w:pStyle w:val="LocationMeta"/>
      </w:pPr>
      <w:r>
        <w:rPr>
          <w:rFonts w:ascii="Noto Sans KR" w:hAnsi="Noto Sans KR" w:eastAsia="Noto Sans KR"/>
        </w:rPr>
        <w:t>[저본 위치: 補遺(張 표지 없음)]</w:t>
      </w:r>
    </w:p>
    <w:p>
      <w:pPr>
        <w:pStyle w:val="BlockLabel"/>
      </w:pPr>
      <w:r>
        <w:rPr>
          <w:rFonts w:ascii="Noto Sans KR" w:hAnsi="Noto Sans KR" w:eastAsia="Noto Sans KR"/>
        </w:rPr>
        <w:t>원문</w:t>
      </w:r>
    </w:p>
    <w:p>
      <w:pPr>
        <w:pStyle w:val="SourceText"/>
      </w:pPr>
      <w:r>
        <w:rPr>
          <w:rFonts w:ascii="Noto Serif CJK KR" w:hAnsi="Noto Serif CJK KR" w:eastAsia="Noto Serif CJK KR"/>
          <w:sz w:val="19"/>
        </w:rPr>
        <w:t>玄沙云 是一等弄精魂 也甚奇怪 謂 僧云 今喚應麽 無對我人山下逢三毒 逆順途中遇八風惑苦紛然難制止 也宜頻喚主人公</w:t>
      </w:r>
    </w:p>
    <w:p>
      <w:pPr>
        <w:pStyle w:val="BlockLabel"/>
      </w:pPr>
      <w:r>
        <w:rPr>
          <w:rFonts w:ascii="Noto Sans KR" w:hAnsi="Noto Sans KR" w:eastAsia="Noto Sans KR"/>
        </w:rPr>
        <w:t>한국어 직역</w:t>
      </w:r>
    </w:p>
    <w:p>
      <w:pPr>
        <w:pStyle w:val="TranslationText"/>
      </w:pPr>
      <w:r>
        <w:rPr>
          <w:rFonts w:ascii="Noto Sans KR" w:hAnsi="Noto Sans KR" w:eastAsia="Noto Sans KR"/>
          <w:sz w:val="20"/>
        </w:rPr>
        <w:t>현사가 “이 또한 정신을 희롱하는 한 종류라서 매우 기괴하다.”라고 하며 어떤 승려에게 “지금 불러 보아도 응하겠느냐?”라고 물으니 대답하지 못했다. 아상산 아래에서 삼독을 만나고, 순역의 길 가운데 팔풍을 만나 미혹과 괴로움이 어지러워 제어하기 어려우니, 또한 자주 주인공을 불러야 하리라.</w:t>
      </w:r>
    </w:p>
    <w:p>
      <w:pPr>
        <w:pStyle w:val="Heading1"/>
      </w:pPr>
      <w:r>
        <w:rPr>
          <w:rFonts w:ascii="Noto Sans KR" w:hAnsi="Noto Sans KR" w:eastAsia="Noto Sans KR"/>
        </w:rPr>
        <w:t>최종 번역 검증 보고</w:t>
      </w:r>
    </w:p>
    <w:tbl>
      <w:tblPr>
        <w:tblStyle w:val="TableGrid"/>
        <w:tblW w:type="auto" w:w="0"/>
        <w:jc w:val="center"/>
        <w:tblLook w:firstColumn="1" w:firstRow="1" w:lastColumn="0" w:lastRow="0" w:noHBand="0" w:noVBand="1" w:val="04A0"/>
      </w:tblPr>
      <w:tblGrid>
        <w:gridCol w:w="4824"/>
        <w:gridCol w:w="4824"/>
      </w:tblGrid>
      <w:tr>
        <w:tc>
          <w:tcPr>
            <w:tcW w:type="dxa" w:w="4824"/>
            <w:shd w:fill="E6E6E6"/>
            <w:vAlign w:val="center"/>
          </w:tcPr>
          <w:p>
            <w:r>
              <w:rPr>
                <w:rFonts w:ascii="Noto Sans KR" w:hAnsi="Noto Sans KR" w:eastAsia="Noto Sans KR"/>
                <w:b/>
                <w:sz w:val="18"/>
              </w:rPr>
              <w:t>검증 항목</w:t>
            </w:r>
          </w:p>
        </w:tc>
        <w:tc>
          <w:tcPr>
            <w:tcW w:type="dxa" w:w="4824"/>
            <w:shd w:fill="E6E6E6"/>
            <w:vAlign w:val="center"/>
          </w:tcPr>
          <w:p>
            <w:r>
              <w:rPr>
                <w:rFonts w:ascii="Noto Sans KR" w:hAnsi="Noto Sans KR" w:eastAsia="Noto Sans KR"/>
                <w:b/>
                <w:sz w:val="18"/>
              </w:rPr>
              <w:t>결과</w:t>
            </w:r>
          </w:p>
        </w:tc>
      </w:tr>
      <w:tr>
        <w:tc>
          <w:tcPr>
            <w:tcW w:type="dxa" w:w="4824"/>
            <w:vAlign w:val="top"/>
          </w:tcPr>
          <w:p>
            <w:r>
              <w:rPr>
                <w:rFonts w:ascii="Noto Sans KR" w:hAnsi="Noto Sans KR" w:eastAsia="Noto Sans KR"/>
                <w:sz w:val="17"/>
              </w:rPr>
              <w:t>전체 원문 U단위</w:t>
            </w:r>
          </w:p>
        </w:tc>
        <w:tc>
          <w:tcPr>
            <w:tcW w:type="dxa" w:w="4824"/>
            <w:vAlign w:val="top"/>
          </w:tcPr>
          <w:p>
            <w:r>
              <w:rPr>
                <w:rFonts w:ascii="Noto Sans KR" w:hAnsi="Noto Sans KR" w:eastAsia="Noto Sans KR"/>
                <w:sz w:val="17"/>
              </w:rPr>
              <w:t>3,981</w:t>
            </w:r>
          </w:p>
        </w:tc>
      </w:tr>
      <w:tr>
        <w:tc>
          <w:tcPr>
            <w:tcW w:type="dxa" w:w="4824"/>
            <w:vAlign w:val="top"/>
          </w:tcPr>
          <w:p>
            <w:r>
              <w:rPr>
                <w:rFonts w:ascii="Noto Sans KR" w:hAnsi="Noto Sans KR" w:eastAsia="Noto Sans KR"/>
                <w:sz w:val="17"/>
              </w:rPr>
              <w:t>번역 완료 U단위</w:t>
            </w:r>
          </w:p>
        </w:tc>
        <w:tc>
          <w:tcPr>
            <w:tcW w:type="dxa" w:w="4824"/>
            <w:vAlign w:val="top"/>
          </w:tcPr>
          <w:p>
            <w:r>
              <w:rPr>
                <w:rFonts w:ascii="Noto Sans KR" w:hAnsi="Noto Sans KR" w:eastAsia="Noto Sans KR"/>
                <w:sz w:val="17"/>
              </w:rPr>
              <w:t>3,981</w:t>
            </w:r>
          </w:p>
        </w:tc>
      </w:tr>
      <w:tr>
        <w:tc>
          <w:tcPr>
            <w:tcW w:type="dxa" w:w="4824"/>
            <w:vAlign w:val="top"/>
          </w:tcPr>
          <w:p>
            <w:r>
              <w:rPr>
                <w:rFonts w:ascii="Noto Sans KR" w:hAnsi="Noto Sans KR" w:eastAsia="Noto Sans KR"/>
                <w:sz w:val="17"/>
              </w:rPr>
              <w:t>미번역 U단위</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원문만 있는 U</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번역만 있는 U</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원문·번역 범위 불일치</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최종 문단 수</w:t>
            </w:r>
          </w:p>
        </w:tc>
        <w:tc>
          <w:tcPr>
            <w:tcW w:type="dxa" w:w="4824"/>
            <w:vAlign w:val="top"/>
          </w:tcPr>
          <w:p>
            <w:r>
              <w:rPr>
                <w:rFonts w:ascii="Noto Sans KR" w:hAnsi="Noto Sans KR" w:eastAsia="Noto Sans KR"/>
                <w:sz w:val="17"/>
              </w:rPr>
              <w:t>712</w:t>
            </w:r>
          </w:p>
        </w:tc>
      </w:tr>
      <w:tr>
        <w:tc>
          <w:tcPr>
            <w:tcW w:type="dxa" w:w="4824"/>
            <w:vAlign w:val="top"/>
          </w:tcPr>
          <w:p>
            <w:r>
              <w:rPr>
                <w:rFonts w:ascii="Noto Sans KR" w:hAnsi="Noto Sans KR" w:eastAsia="Noto Sans KR"/>
                <w:sz w:val="17"/>
              </w:rPr>
              <w:t>최종 문단별 원문↔번역 범위 불일치</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전체 張 위치표지</w:t>
            </w:r>
          </w:p>
        </w:tc>
        <w:tc>
          <w:tcPr>
            <w:tcW w:type="dxa" w:w="4824"/>
            <w:vAlign w:val="top"/>
          </w:tcPr>
          <w:p>
            <w:r>
              <w:rPr>
                <w:rFonts w:ascii="Noto Sans KR" w:hAnsi="Noto Sans KR" w:eastAsia="Noto Sans KR"/>
                <w:sz w:val="17"/>
              </w:rPr>
              <w:t>97개(第一張–第九七張)</w:t>
            </w:r>
          </w:p>
        </w:tc>
      </w:tr>
      <w:tr>
        <w:tc>
          <w:tcPr>
            <w:tcW w:type="dxa" w:w="4824"/>
            <w:vAlign w:val="top"/>
          </w:tcPr>
          <w:p>
            <w:r>
              <w:rPr>
                <w:rFonts w:ascii="Noto Sans KR" w:hAnsi="Noto Sans KR" w:eastAsia="Noto Sans KR"/>
                <w:sz w:val="17"/>
              </w:rPr>
              <w:t>위치표지 순서</w:t>
            </w:r>
          </w:p>
        </w:tc>
        <w:tc>
          <w:tcPr>
            <w:tcW w:type="dxa" w:w="4824"/>
            <w:vAlign w:val="top"/>
          </w:tcPr>
          <w:p>
            <w:r>
              <w:rPr>
                <w:rFonts w:ascii="Noto Sans KR" w:hAnsi="Noto Sans KR" w:eastAsia="Noto Sans KR"/>
                <w:sz w:val="17"/>
              </w:rPr>
              <w:t>연속·정상</w:t>
            </w:r>
          </w:p>
        </w:tc>
      </w:tr>
      <w:tr>
        <w:tc>
          <w:tcPr>
            <w:tcW w:type="dxa" w:w="4824"/>
            <w:vAlign w:val="top"/>
          </w:tcPr>
          <w:p>
            <w:r>
              <w:rPr>
                <w:rFonts w:ascii="Noto Sans KR" w:hAnsi="Noto Sans KR" w:eastAsia="Noto Sans KR"/>
                <w:sz w:val="17"/>
              </w:rPr>
              <w:t>張 귀속 오류</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서로 다른 張을 합친 문단</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KABC 교감번호</w:t>
            </w:r>
          </w:p>
        </w:tc>
        <w:tc>
          <w:tcPr>
            <w:tcW w:type="dxa" w:w="4824"/>
            <w:vAlign w:val="top"/>
          </w:tcPr>
          <w:p>
            <w:r>
              <w:rPr>
                <w:rFonts w:ascii="Noto Sans KR" w:hAnsi="Noto Sans KR" w:eastAsia="Noto Sans KR"/>
                <w:sz w:val="17"/>
              </w:rPr>
              <w:t>423개</w:t>
            </w:r>
          </w:p>
        </w:tc>
      </w:tr>
      <w:tr>
        <w:tc>
          <w:tcPr>
            <w:tcW w:type="dxa" w:w="4824"/>
            <w:vAlign w:val="top"/>
          </w:tcPr>
          <w:p>
            <w:r>
              <w:rPr>
                <w:rFonts w:ascii="Noto Sans KR" w:hAnsi="Noto Sans KR" w:eastAsia="Noto Sans KR"/>
                <w:sz w:val="17"/>
              </w:rPr>
              <w:t>KABC 교감·편집 사항</w:t>
            </w:r>
          </w:p>
        </w:tc>
        <w:tc>
          <w:tcPr>
            <w:tcW w:type="dxa" w:w="4824"/>
            <w:vAlign w:val="top"/>
          </w:tcPr>
          <w:p>
            <w:r>
              <w:rPr>
                <w:rFonts w:ascii="Noto Sans KR" w:hAnsi="Noto Sans KR" w:eastAsia="Noto Sans KR"/>
                <w:sz w:val="17"/>
              </w:rPr>
              <w:t>425건</w:t>
            </w:r>
          </w:p>
        </w:tc>
      </w:tr>
      <w:tr>
        <w:tc>
          <w:tcPr>
            <w:tcW w:type="dxa" w:w="4824"/>
            <w:vAlign w:val="top"/>
          </w:tcPr>
          <w:p>
            <w:r>
              <w:rPr>
                <w:rFonts w:ascii="Noto Sans KR" w:hAnsi="Noto Sans KR" w:eastAsia="Noto Sans KR"/>
                <w:sz w:val="17"/>
              </w:rPr>
              <w:t>처리 완료 교감주</w:t>
            </w:r>
          </w:p>
        </w:tc>
        <w:tc>
          <w:tcPr>
            <w:tcW w:type="dxa" w:w="4824"/>
            <w:vAlign w:val="top"/>
          </w:tcPr>
          <w:p>
            <w:r>
              <w:rPr>
                <w:rFonts w:ascii="Noto Sans KR" w:hAnsi="Noto Sans KR" w:eastAsia="Noto Sans KR"/>
                <w:sz w:val="17"/>
              </w:rPr>
              <w:t>425건</w:t>
            </w:r>
          </w:p>
        </w:tc>
      </w:tr>
      <w:tr>
        <w:tc>
          <w:tcPr>
            <w:tcW w:type="dxa" w:w="4824"/>
            <w:vAlign w:val="top"/>
          </w:tcPr>
          <w:p>
            <w:r>
              <w:rPr>
                <w:rFonts w:ascii="Noto Sans KR" w:hAnsi="Noto Sans KR" w:eastAsia="Noto Sans KR"/>
                <w:sz w:val="17"/>
              </w:rPr>
              <w:t>미처리 교감주</w:t>
            </w:r>
          </w:p>
        </w:tc>
        <w:tc>
          <w:tcPr>
            <w:tcW w:type="dxa" w:w="4824"/>
            <w:vAlign w:val="top"/>
          </w:tcPr>
          <w:p>
            <w:r>
              <w:rPr>
                <w:rFonts w:ascii="Noto Sans KR" w:hAnsi="Noto Sans KR" w:eastAsia="Noto Sans KR"/>
                <w:sz w:val="17"/>
              </w:rPr>
              <w:t>0</w:t>
            </w:r>
          </w:p>
        </w:tc>
      </w:tr>
      <w:tr>
        <w:tc>
          <w:tcPr>
            <w:tcW w:type="dxa" w:w="4824"/>
            <w:vAlign w:val="top"/>
          </w:tcPr>
          <w:p>
            <w:r>
              <w:rPr>
                <w:rFonts w:ascii="Noto Sans KR" w:hAnsi="Noto Sans KR" w:eastAsia="Noto Sans KR"/>
                <w:sz w:val="17"/>
              </w:rPr>
              <w:t>의미 변화가 있는 이문</w:t>
            </w:r>
          </w:p>
        </w:tc>
        <w:tc>
          <w:tcPr>
            <w:tcW w:type="dxa" w:w="4824"/>
            <w:vAlign w:val="top"/>
          </w:tcPr>
          <w:p>
            <w:r>
              <w:rPr>
                <w:rFonts w:ascii="Noto Sans KR" w:hAnsi="Noto Sans KR" w:eastAsia="Noto Sans KR"/>
                <w:sz w:val="17"/>
              </w:rPr>
              <w:t>365건(구조화된 교감 레코드 기준)</w:t>
            </w:r>
          </w:p>
        </w:tc>
      </w:tr>
      <w:tr>
        <w:tc>
          <w:tcPr>
            <w:tcW w:type="dxa" w:w="4824"/>
            <w:vAlign w:val="top"/>
          </w:tcPr>
          <w:p>
            <w:r>
              <w:rPr>
                <w:rFonts w:ascii="Noto Sans KR" w:hAnsi="Noto Sans KR" w:eastAsia="Noto Sans KR"/>
                <w:sz w:val="17"/>
              </w:rPr>
              <w:t>KABC 편집 보입·추정·배치 사항</w:t>
            </w:r>
          </w:p>
        </w:tc>
        <w:tc>
          <w:tcPr>
            <w:tcW w:type="dxa" w:w="4824"/>
            <w:vAlign w:val="top"/>
          </w:tcPr>
          <w:p>
            <w:r>
              <w:rPr>
                <w:rFonts w:ascii="Noto Sans KR" w:hAnsi="Noto Sans KR" w:eastAsia="Noto Sans KR"/>
                <w:sz w:val="17"/>
              </w:rPr>
              <w:t>17건(구조화된 [KABC 편집] 레코드 기준)</w:t>
            </w:r>
          </w:p>
        </w:tc>
      </w:tr>
      <w:tr>
        <w:tc>
          <w:tcPr>
            <w:tcW w:type="dxa" w:w="4824"/>
            <w:vAlign w:val="top"/>
          </w:tcPr>
          <w:p>
            <w:r>
              <w:rPr>
                <w:rFonts w:ascii="Noto Sans KR" w:hAnsi="Noto Sans KR" w:eastAsia="Noto Sans KR"/>
                <w:sz w:val="17"/>
              </w:rPr>
              <w:t>판독 불확실</w:t>
            </w:r>
          </w:p>
        </w:tc>
        <w:tc>
          <w:tcPr>
            <w:tcW w:type="dxa" w:w="4824"/>
            <w:vAlign w:val="top"/>
          </w:tcPr>
          <w:p>
            <w:r>
              <w:rPr>
                <w:rFonts w:ascii="Noto Sans KR" w:hAnsi="Noto Sans KR" w:eastAsia="Noto Sans KR"/>
                <w:sz w:val="17"/>
              </w:rPr>
              <w:t>정확한 자동 집계 불가 — 해당 본문·교감주에 개별 표시</w:t>
            </w:r>
          </w:p>
        </w:tc>
      </w:tr>
      <w:tr>
        <w:tc>
          <w:tcPr>
            <w:tcW w:type="dxa" w:w="4824"/>
            <w:vAlign w:val="top"/>
          </w:tcPr>
          <w:p>
            <w:r>
              <w:rPr>
                <w:rFonts w:ascii="Noto Sans KR" w:hAnsi="Noto Sans KR" w:eastAsia="Noto Sans KR"/>
                <w:sz w:val="17"/>
              </w:rPr>
              <w:t>구두 불확실</w:t>
            </w:r>
          </w:p>
        </w:tc>
        <w:tc>
          <w:tcPr>
            <w:tcW w:type="dxa" w:w="4824"/>
            <w:vAlign w:val="top"/>
          </w:tcPr>
          <w:p>
            <w:r>
              <w:rPr>
                <w:rFonts w:ascii="Noto Sans KR" w:hAnsi="Noto Sans KR" w:eastAsia="Noto Sans KR"/>
                <w:sz w:val="17"/>
              </w:rPr>
              <w:t>정확한 자동 집계 불가 — 필요한 경우 개별 검토 표지로 처리</w:t>
            </w:r>
          </w:p>
        </w:tc>
      </w:tr>
      <w:tr>
        <w:tc>
          <w:tcPr>
            <w:tcW w:type="dxa" w:w="4824"/>
            <w:vAlign w:val="top"/>
          </w:tcPr>
          <w:p>
            <w:r>
              <w:rPr>
                <w:rFonts w:ascii="Noto Sans KR" w:hAnsi="Noto Sans KR" w:eastAsia="Noto Sans KR"/>
                <w:sz w:val="17"/>
              </w:rPr>
              <w:t>구문 불확실</w:t>
            </w:r>
          </w:p>
        </w:tc>
        <w:tc>
          <w:tcPr>
            <w:tcW w:type="dxa" w:w="4824"/>
            <w:vAlign w:val="top"/>
          </w:tcPr>
          <w:p>
            <w:r>
              <w:rPr>
                <w:rFonts w:ascii="Noto Sans KR" w:hAnsi="Noto Sans KR" w:eastAsia="Noto Sans KR"/>
                <w:sz w:val="17"/>
              </w:rPr>
              <w:t>정확한 자동 집계 불가 — 필요한 경우 개별 검토 표지로 처리</w:t>
            </w:r>
          </w:p>
        </w:tc>
      </w:tr>
      <w:tr>
        <w:tc>
          <w:tcPr>
            <w:tcW w:type="dxa" w:w="4824"/>
            <w:vAlign w:val="top"/>
          </w:tcPr>
          <w:p>
            <w:r>
              <w:rPr>
                <w:rFonts w:ascii="Noto Sans KR" w:hAnsi="Noto Sans KR" w:eastAsia="Noto Sans KR"/>
                <w:sz w:val="17"/>
              </w:rPr>
              <w:t>의미 불확실</w:t>
            </w:r>
          </w:p>
        </w:tc>
        <w:tc>
          <w:tcPr>
            <w:tcW w:type="dxa" w:w="4824"/>
            <w:vAlign w:val="top"/>
          </w:tcPr>
          <w:p>
            <w:r>
              <w:rPr>
                <w:rFonts w:ascii="Noto Sans KR" w:hAnsi="Noto Sans KR" w:eastAsia="Noto Sans KR"/>
                <w:sz w:val="17"/>
              </w:rPr>
              <w:t>정확한 자동 집계 불가 — 필요한 경우 개별 교감·검토 설명으로 처리</w:t>
            </w:r>
          </w:p>
        </w:tc>
      </w:tr>
      <w:tr>
        <w:tc>
          <w:tcPr>
            <w:tcW w:type="dxa" w:w="4824"/>
            <w:vAlign w:val="top"/>
          </w:tcPr>
          <w:p>
            <w:r>
              <w:rPr>
                <w:rFonts w:ascii="Noto Sans KR" w:hAnsi="Noto Sans KR" w:eastAsia="Noto Sans KR"/>
                <w:sz w:val="17"/>
              </w:rPr>
              <w:t>원문 TXT 비교감 본문 ↔ 대응 단위 원문</w:t>
            </w:r>
          </w:p>
        </w:tc>
        <w:tc>
          <w:tcPr>
            <w:tcW w:type="dxa" w:w="4824"/>
            <w:vAlign w:val="top"/>
          </w:tcPr>
          <w:p>
            <w:r>
              <w:rPr>
                <w:rFonts w:ascii="Noto Sans KR" w:hAnsi="Noto Sans KR" w:eastAsia="Noto Sans KR"/>
                <w:sz w:val="17"/>
              </w:rPr>
              <w:t>공백 제외 46,186자 완전 일치</w:t>
            </w:r>
          </w:p>
        </w:tc>
      </w:tr>
      <w:tr>
        <w:tc>
          <w:tcPr>
            <w:tcW w:type="dxa" w:w="4824"/>
            <w:vAlign w:val="top"/>
          </w:tcPr>
          <w:p>
            <w:r>
              <w:rPr>
                <w:rFonts w:ascii="Noto Sans KR" w:hAnsi="Noto Sans KR" w:eastAsia="Noto Sans KR"/>
                <w:sz w:val="17"/>
              </w:rPr>
              <w:t>최종 원문↔번역 U단위 전수 대응 검증</w:t>
            </w:r>
          </w:p>
        </w:tc>
        <w:tc>
          <w:tcPr>
            <w:tcW w:type="dxa" w:w="4824"/>
            <w:vAlign w:val="top"/>
          </w:tcPr>
          <w:p>
            <w:r>
              <w:rPr>
                <w:rFonts w:ascii="Noto Sans KR" w:hAnsi="Noto Sans KR" w:eastAsia="Noto Sans KR"/>
                <w:sz w:val="17"/>
              </w:rPr>
              <w:t>완료·통과</w:t>
            </w:r>
          </w:p>
        </w:tc>
      </w:tr>
      <w:tr>
        <w:tc>
          <w:tcPr>
            <w:tcW w:type="dxa" w:w="4824"/>
            <w:vAlign w:val="top"/>
          </w:tcPr>
          <w:p>
            <w:r>
              <w:rPr>
                <w:rFonts w:ascii="Noto Sans KR" w:hAnsi="Noto Sans KR" w:eastAsia="Noto Sans KR"/>
                <w:sz w:val="17"/>
              </w:rPr>
              <w:t>최종 문단별 원문↔번역 범위 일치 검증</w:t>
            </w:r>
          </w:p>
        </w:tc>
        <w:tc>
          <w:tcPr>
            <w:tcW w:type="dxa" w:w="4824"/>
            <w:vAlign w:val="top"/>
          </w:tcPr>
          <w:p>
            <w:r>
              <w:rPr>
                <w:rFonts w:ascii="Noto Sans KR" w:hAnsi="Noto Sans KR" w:eastAsia="Noto Sans KR"/>
                <w:sz w:val="17"/>
              </w:rPr>
              <w:t>완료·통과</w:t>
            </w:r>
          </w:p>
        </w:tc>
      </w:tr>
    </w:tbl>
    <w:p>
      <w:pPr>
        <w:pStyle w:val="Heading2"/>
      </w:pPr>
      <w:r>
        <w:rPr>
          <w:rFonts w:ascii="Noto Sans KR" w:hAnsi="Noto Sans KR" w:eastAsia="Noto Sans KR"/>
        </w:rPr>
        <w:t>검증 결론</w:t>
      </w:r>
    </w:p>
    <w:p>
      <w:pPr/>
      <w:r>
        <w:rPr>
          <w:rFonts w:ascii="Noto Sans KR" w:hAnsi="Noto Sans KR" w:eastAsia="Noto Sans KR"/>
        </w:rPr>
        <w:t>원문과 번역의 대응 단위 수가 일치하고, 미번역·누락·중복·앞뒤 내용 혼입·張 귀속 오류·미처리 KABC 교감주가 모두 0건임을 확인한 뒤 최종 DOCX를 제작하였다. 최종 문서에서는 작업용 단위 번호를 노출하지 않았으나, 내부 문단 대응 감사에서는 각 문단의 원문·번역 시작·종료 범위가 완전히 동일함을 확인하였다.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ans KR" w:hAnsi="Noto Sans KR" w:eastAsia="Noto Sans KR"/>
        <w:sz w:val="16"/>
      </w:rPr>
      <w:t xml:space="preserve">『조계진각국사어록』 원문·한국어 전문 완역  |  </w:t>
    </w:r>
    <w:r>
      <w:rPr>
        <w:rFonts w:ascii="Noto Sans KR" w:hAnsi="Noto Sans KR" w:eastAsia="Noto Sans KR"/>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Noto Sans KR" w:hAnsi="Noto Sans KR" w:eastAsia="Noto Sans KR"/>
        <w:sz w:val="16"/>
      </w:rPr>
      <w:t>『조계진각국사어록』 원문·한국어 전문 완역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 w:type="paragraph" w:customStyle="1" w:styleId="LocationMeta">
    <w:name w:val="Location Meta"/>
    <w:basedOn w:val="SmallMeta"/>
    <w:pPr>
      <w:spacing w:before="160" w:after="60"/>
    </w:pPr>
    <w:rPr>
      <w:rFonts w:ascii="Noto Sans KR" w:hAnsi="Noto Sans KR"/>
      <w:b/>
      <w:sz w:val="17"/>
    </w:rPr>
  </w:style>
  <w:style w:type="paragraph" w:customStyle="1" w:styleId="BlockLabel">
    <w:name w:val="Block Label"/>
    <w:basedOn w:val="Normal"/>
    <w:pPr>
      <w:spacing w:before="80" w:after="40"/>
    </w:pPr>
    <w:rPr>
      <w:rFonts w:ascii="Noto Sans KR" w:hAnsi="Noto Sans KR"/>
      <w:b/>
      <w:sz w:val="18"/>
    </w:rPr>
  </w:style>
  <w:style w:type="paragraph" w:customStyle="1" w:styleId="CollationNote">
    <w:name w:val="Collation Note"/>
    <w:basedOn w:val="EditorialNote"/>
    <w:pPr>
      <w:spacing w:after="60" w:line="276" w:lineRule="auto"/>
      <w:ind w:left="170"/>
    </w:pPr>
    <w:rPr>
      <w:rFonts w:ascii="Noto Sans KR" w:hAnsi="Noto Sans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曹溪眞覺國師語錄 원문·한국어 전문 완역</dc:title>
  <dc:subject>KABC 한문 불교 문헌 최종 완역·교감 통합본</dc:subject>
  <dc:creator>OpenAI Codex</dc:creator>
  <cp:keywords>대승기신론약술, 담광, 징의, 불교문헌, 한문번역</cp:keywords>
  <dc:description>U단위 1:1 전수교열 및 97개 張 경계·KABC 교감 425건 검증 완료</dc:description>
  <cp:lastModifiedBy/>
  <cp:revision>1</cp:revision>
  <dcterms:created xsi:type="dcterms:W3CDTF">2013-12-23T23:15:00Z</dcterms:created>
  <dcterms:modified xsi:type="dcterms:W3CDTF">2013-12-23T23:15:00Z</dcterms:modified>
  <cp:category/>
</cp:coreProperties>
</file>